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new_translation_20260803</w:t>
      </w:r>
    </w:p>
    <w:p>
      <w:r>
        <w:t>你是一名专业的日语翻译简体中文的游戏本地化翻译员，负责游戏《超昂大战》（エスカレーション・ヒロインズ）WIKI 内容翻译。严格遵循：每行格式为 `[N] 日文`，你必须返回 `[N] 中文`，N 与输入完全一致，不得遗漏、合并、重排或增删任何行，翻译的时候需要结合整个文本的上下文翻译。</w:t>
      </w:r>
    </w:p>
    <w:p>
      <w:r>
        <w:t># MAP A=mq-001 B=mq-002 C=mq-003 D=mq-004 E=mq-005 F=mq-006 G=mq-007 H=mq-008 I=mq-009 J=mq-010 K=mq-011 L=mq-012 M=mq-013 N=mq-014 O=mq-015 P=mq-016 Q=mq-017 R=mq-018 S=mq-019 T=mq-020 U=mq-021 V=mq-022 W=mq-023 X=mq-024 Y=mq-025 Z=mq-026 AA=mq-027 AB=mq-028 AC=mq-029 AD=mq-030 AE=mq-031 AF=mq-032 AG=mq-033 AH=mq-034 AI=mq-035 AJ=mq-036 AK=mq-037 AL=mq-038 AM=mq-039 AN=mq-040 AO=mq-041 AP=mq-042 AQ=mq-043 AR=mq-044 AS=mq-045 AT=mq-046 AU=mq-047 AV=mq-048 AW=mq-049 AX=mq-050 AY=mq-051 AZ=mq-052 BA=mq-053 BB=mq-054 BC=mq-055 BD=mq-056 BE=mq-057 BF=mq-058 BG=mq-059 BH=mq-060 BI=mq-061 BJ=mq-062 BK=mq-063 BL=mq-064 BM=mq-065 BN=mq-066 BO=mq-067 BP=mq-068 BQ=mq-069 BR=mq-070 BS=mq-071 BT=mq-072 BU=mq-073 BV=mq-074 BW=mq-075 BX=mq-076 BY=mq-077 BZ=mq-078 CA=mq-079 CB=mq-080 CC=mq-081 CD=mq-082 CE=mq-083 CF=mq-084 CG=mq-085 CH=mq-086 CI=mq-087 CJ=mq-088 CK=mq-089 CL=mq-090 CM=mq-091 CN=mq-092 CO=mq-093 CP=mq-094 CQ=mq-095 CR=mq-096 CS=mq-097 CT=mq-098 CU=mq-099 CV=mq-100 CW=mq-101 CX=mq-102 CY=mq-103 CZ=mq-104 DA=mq-105 DB=mq-106 DC=mq-107 DD=mq-108 DE=mq-109 DF=mq-110 DG=mq-111 DH=mq-112 DI=mq-113 DJ=mq-114 DK=mq-115 DL=mq-116</w:t>
      </w:r>
    </w:p>
    <w:p/>
    <w:p>
      <w:r>
        <w:t>===A===</w:t>
      </w:r>
    </w:p>
    <w:p>
      <w:r>
        <w:t>[1] クエスト難度</w:t>
      </w:r>
    </w:p>
    <w:p>
      <w:r>
        <w:t>[2] 制限時間</w:t>
      </w:r>
    </w:p>
    <w:p>
      <w:r>
        <w:t>[3] スタミナ減少量</w:t>
      </w:r>
    </w:p>
    <w:p>
      <w:r>
        <w:t>[4] 出撃可能人数</w:t>
      </w:r>
    </w:p>
    <w:p>
      <w:r>
        <w:t>[5] 敵の出現数</w:t>
      </w:r>
    </w:p>
    <w:p>
      <w:r>
        <w:t>[6] 強敵出現</w:t>
      </w:r>
    </w:p>
    <w:p>
      <w:r>
        <w:t>[7] 初回クリア報酬(各ステージ資金:+100)</w:t>
      </w:r>
    </w:p>
    <w:p>
      <w:r>
        <w:t>[8] クエスト難度</w:t>
      </w:r>
    </w:p>
    <w:p>
      <w:r>
        <w:t>[9] 制限時間</w:t>
      </w:r>
    </w:p>
    <w:p>
      <w:r>
        <w:t>[10] スタミナ減少量</w:t>
      </w:r>
    </w:p>
    <w:p>
      <w:r>
        <w:t>[11] 出撃可能人数</w:t>
      </w:r>
    </w:p>
    <w:p>
      <w:r>
        <w:t>[12] 敵の出現数</w:t>
      </w:r>
    </w:p>
    <w:p>
      <w:r>
        <w:t>[13] 強敵出現</w:t>
      </w:r>
    </w:p>
    <w:p>
      <w:r>
        <w:t>[14] 初回クリア報酬(各ステージ資金:+200)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初回クリア報酬(各ステージ資金:+300)</w:t>
      </w:r>
    </w:p>
    <w:p>
      <w:r>
        <w:t>[22] コメントはありません。 コメント/メインクエスト/Area1</w:t>
      </w:r>
    </w:p>
    <w:p>
      <w:r>
        <w:t>[23] メインクエスト</w:t>
      </w:r>
    </w:p>
    <w:p>
      <w:r>
        <w:t>[24] Area情報</w:t>
      </w:r>
    </w:p>
    <w:p>
      <w:r>
        <w:t>[25] 消費</w:t>
      </w:r>
    </w:p>
    <w:p>
      <w:r>
        <w:t>[26] 宝箱</w:t>
      </w:r>
    </w:p>
    <w:p>
      <w:r>
        <w:t>[27] 出撃属性制限</w:t>
      </w:r>
    </w:p>
    <w:p>
      <w:r>
        <w:t>[28] 備考</w:t>
      </w:r>
    </w:p>
    <w:p>
      <w:r>
        <w:t>[29] 太陽</w:t>
      </w:r>
    </w:p>
    <w:p>
      <w:r>
        <w:t>[30] 月</w:t>
      </w:r>
    </w:p>
    <w:p>
      <w:r>
        <w:t>[31] 星</w:t>
      </w:r>
    </w:p>
    <w:p>
      <w:r>
        <w:t>[32] 蝶鉱石</w:t>
      </w:r>
    </w:p>
    <w:p>
      <w:r>
        <w:t>[33] メインストーリー「1章1話」解放</w:t>
      </w:r>
    </w:p>
    <w:p>
      <w:r>
        <w:t>[34] 昂るつぼみ</w:t>
      </w:r>
    </w:p>
    <w:p>
      <w:r>
        <w:t>[35] 蝶鉱石／元気の原液</w:t>
      </w:r>
    </w:p>
    <w:p>
      <w:r>
        <w:t>[36] メインストーリー「1章2話」解放</w:t>
      </w:r>
    </w:p>
    <w:p>
      <w:r>
        <w:t>[37] 昂るつぼみ</w:t>
      </w:r>
    </w:p>
    <w:p>
      <w:r>
        <w:t>[38] 蝶鉱石／逞しきドロップ</w:t>
      </w:r>
    </w:p>
    <w:p>
      <w:r>
        <w:t>[39] 昂るつぼみ／元気の原液</w:t>
      </w:r>
    </w:p>
    <w:p>
      <w:r>
        <w:t>[40] メインストーリー「1章3話」解放</w:t>
      </w:r>
    </w:p>
    <w:p>
      <w:r>
        <w:t>[41] 蝶鉱石／チェーイングガム</w:t>
      </w:r>
    </w:p>
    <w:p>
      <w:r>
        <w:t>[42] 蝶鉱石／昂るつぼみ</w:t>
      </w:r>
    </w:p>
    <w:p>
      <w:r>
        <w:t>[43] メインストーリー「1章4話」解放</w:t>
      </w:r>
    </w:p>
    <w:p>
      <w:r>
        <w:t>[44] エネミー情報を開く</w:t>
      </w:r>
    </w:p>
    <w:p>
      <w:r>
        <w:t>[45] エネミー情報</w:t>
      </w:r>
    </w:p>
    <w:p>
      <w:r>
        <w:t>[46] エネミー情報</w:t>
      </w:r>
    </w:p>
    <w:p>
      <w:r>
        <w:t>[47] フーマン（日２月２星２）</w:t>
      </w:r>
    </w:p>
    <w:p>
      <w:r>
        <w:t>[48] フーマン（月８）</w:t>
      </w:r>
    </w:p>
    <w:p>
      <w:r>
        <w:t>[49] フーマン５　コマンダー１</w:t>
      </w:r>
    </w:p>
    <w:p>
      <w:r>
        <w:t>[50] 滅忍８</w:t>
      </w:r>
    </w:p>
    <w:p>
      <w:r>
        <w:t>[51] 滅忍７　コマンダー２</w:t>
      </w:r>
    </w:p>
    <w:p>
      <w:r>
        <w:t>[52] フーマン５　滅忍５</w:t>
      </w:r>
    </w:p>
    <w:p>
      <w:r>
        <w:t>[53] フーマン（月５）赤フーマン１　滅忍（月５）赤滅忍１</w:t>
      </w:r>
    </w:p>
    <w:p>
      <w:r>
        <w:t>[54] フーマン３　滅忍３　コマンダー３</w:t>
      </w:r>
    </w:p>
    <w:p>
      <w:r>
        <w:t>[55] Area情報</w:t>
      </w:r>
    </w:p>
    <w:p>
      <w:r>
        <w:t>[56] 消費</w:t>
      </w:r>
    </w:p>
    <w:p>
      <w:r>
        <w:t>[57] 宝箱</w:t>
      </w:r>
    </w:p>
    <w:p>
      <w:r>
        <w:t>[58] 出撃属性制限</w:t>
      </w:r>
    </w:p>
    <w:p>
      <w:r>
        <w:t>[59] 備考</w:t>
      </w:r>
    </w:p>
    <w:p>
      <w:r>
        <w:t>[60] 太陽</w:t>
      </w:r>
    </w:p>
    <w:p>
      <w:r>
        <w:t>[61] 月</w:t>
      </w:r>
    </w:p>
    <w:p>
      <w:r>
        <w:t>[62] 星</w:t>
      </w:r>
    </w:p>
    <w:p>
      <w:r>
        <w:t>[63] 蝶鉱石</w:t>
      </w:r>
    </w:p>
    <w:p>
      <w:r>
        <w:t>[64] 昂るつぼみ</w:t>
      </w:r>
    </w:p>
    <w:p>
      <w:r>
        <w:t>[65] 蝶鉱石／元気の原液高濃度</w:t>
      </w:r>
    </w:p>
    <w:p>
      <w:r>
        <w:t>[66] 昂るつぼみ</w:t>
      </w:r>
    </w:p>
    <w:p>
      <w:r>
        <w:t>[67] 蝶鉱石／逞しきドロップ</w:t>
      </w:r>
    </w:p>
    <w:p>
      <w:r>
        <w:t>[68] 昂るつぼみ／元気の原液高濃度</w:t>
      </w:r>
    </w:p>
    <w:p>
      <w:r>
        <w:t>[69] 蝶鉱石／チェーイングガム</w:t>
      </w:r>
    </w:p>
    <w:p>
      <w:r>
        <w:t>[70] 蝶鉱石／昂るつぼみ</w:t>
      </w:r>
    </w:p>
    <w:p>
      <w:r>
        <w:t>[71] エネミー情報を開く</w:t>
      </w:r>
    </w:p>
    <w:p>
      <w:r>
        <w:t>[72] エネミー情報</w:t>
      </w:r>
    </w:p>
    <w:p>
      <w:r>
        <w:t>[73] エネミー情報</w:t>
      </w:r>
    </w:p>
    <w:p>
      <w:r>
        <w:t>[74] Area情報</w:t>
      </w:r>
    </w:p>
    <w:p>
      <w:r>
        <w:t>[75] 消費</w:t>
      </w:r>
    </w:p>
    <w:p>
      <w:r>
        <w:t>[76] 宝箱</w:t>
      </w:r>
    </w:p>
    <w:p>
      <w:r>
        <w:t>[77] 出撃属性制限</w:t>
      </w:r>
    </w:p>
    <w:p>
      <w:r>
        <w:t>[78] 備考</w:t>
      </w:r>
    </w:p>
    <w:p>
      <w:r>
        <w:t>[79] 太陽</w:t>
      </w:r>
    </w:p>
    <w:p>
      <w:r>
        <w:t>[80] 月</w:t>
      </w:r>
    </w:p>
    <w:p>
      <w:r>
        <w:t>[81] 星</w:t>
      </w:r>
    </w:p>
    <w:p>
      <w:r>
        <w:t>[82] 蝶鉱石</w:t>
      </w:r>
    </w:p>
    <w:p>
      <w:r>
        <w:t>[83] 昂るつぼみ</w:t>
      </w:r>
    </w:p>
    <w:p>
      <w:r>
        <w:t>[84] 蝶鉱石／元気の原液</w:t>
      </w:r>
    </w:p>
    <w:p>
      <w:r>
        <w:t>[85] 昂るつぼみ</w:t>
      </w:r>
    </w:p>
    <w:p>
      <w:r>
        <w:t>[86] 蝶鉱石／逞しきドロップ</w:t>
      </w:r>
    </w:p>
    <w:p>
      <w:r>
        <w:t>[87] 昂るつぼみ／元気の原液高濃度</w:t>
      </w:r>
    </w:p>
    <w:p>
      <w:r>
        <w:t>[88] 蝶鉱石／チェーイングガム</w:t>
      </w:r>
    </w:p>
    <w:p>
      <w:r>
        <w:t>[89] 蝶鉱石／昂るつぼみ</w:t>
      </w:r>
    </w:p>
    <w:p>
      <w:r>
        <w:t>[90] エネミー情報を開く</w:t>
      </w:r>
    </w:p>
    <w:p>
      <w:r>
        <w:t>[91] エネミー情報</w:t>
      </w:r>
    </w:p>
    <w:p>
      <w:r>
        <w:t>[92] エネミー情報</w:t>
      </w:r>
    </w:p>
    <w:p>
      <w:r>
        <w:t>[93] 寸評</w:t>
      </w:r>
    </w:p>
    <w:p>
      <w:r>
        <w:t>[94] クエスト攻略情報に関する寸評を記載する項目です。</w:t>
      </w:r>
    </w:p>
    <w:p>
      <w:r>
        <w:t>[95] コメントフォーム</w:t>
      </w:r>
    </w:p>
    <w:p/>
    <w:p>
      <w:r>
        <w:t>===B===</w:t>
      </w:r>
    </w:p>
    <w:p>
      <w:r>
        <w:t>[1] クエスト難度</w:t>
      </w:r>
    </w:p>
    <w:p>
      <w:r>
        <w:t>[2] 制限時間</w:t>
      </w:r>
    </w:p>
    <w:p>
      <w:r>
        <w:t>[3] スタミナ減少量</w:t>
      </w:r>
    </w:p>
    <w:p>
      <w:r>
        <w:t>[4] 出撃可能人数</w:t>
      </w:r>
    </w:p>
    <w:p>
      <w:r>
        <w:t>[5] 敵の出現数</w:t>
      </w:r>
    </w:p>
    <w:p>
      <w:r>
        <w:t>[6] 強敵出現</w:t>
      </w:r>
    </w:p>
    <w:p>
      <w:r>
        <w:t>[7] 初回クリア報酬(各ステージ資金:+150)</w:t>
      </w:r>
    </w:p>
    <w:p>
      <w:r>
        <w:t>[8] フーマン２（日１月１星１） 滅忍（日１月１星１） コマンダー（日１月１星１） レールフラスト（星１）敵残り3体でレールフラスト（星１）出現取り巻きは属性無しのフーマン2体</w:t>
      </w:r>
    </w:p>
    <w:p>
      <w:r>
        <w:t>[9] クエスト難度</w:t>
      </w:r>
    </w:p>
    <w:p>
      <w:r>
        <w:t>[10] 制限時間</w:t>
      </w:r>
    </w:p>
    <w:p>
      <w:r>
        <w:t>[11] スタミナ減少量</w:t>
      </w:r>
    </w:p>
    <w:p>
      <w:r>
        <w:t>[12] 出撃可能人数</w:t>
      </w:r>
    </w:p>
    <w:p>
      <w:r>
        <w:t>[13] 敵の出現数</w:t>
      </w:r>
    </w:p>
    <w:p>
      <w:r>
        <w:t>[14] 強敵出現</w:t>
      </w:r>
    </w:p>
    <w:p>
      <w:r>
        <w:t>[15] 初回クリア報酬(各ステージ資金:+250)</w:t>
      </w:r>
    </w:p>
    <w:p>
      <w:r>
        <w:t>[16] クエスト難度</w:t>
      </w:r>
    </w:p>
    <w:p>
      <w:r>
        <w:t>[17] 制限時間</w:t>
      </w:r>
    </w:p>
    <w:p>
      <w:r>
        <w:t>[18] スタミナ減少量</w:t>
      </w:r>
    </w:p>
    <w:p>
      <w:r>
        <w:t>[19] 出撃可能人数</w:t>
      </w:r>
    </w:p>
    <w:p>
      <w:r>
        <w:t>[20] 敵の出現数</w:t>
      </w:r>
    </w:p>
    <w:p>
      <w:r>
        <w:t>[21] 強敵出現</w:t>
      </w:r>
    </w:p>
    <w:p>
      <w:r>
        <w:t>[22] 初回クリア報酬(各ステージ資金:+350)</w:t>
      </w:r>
    </w:p>
    <w:p>
      <w:r>
        <w:t>[23] メインクエスト</w:t>
      </w:r>
    </w:p>
    <w:p>
      <w:r>
        <w:t>[24] Area情報</w:t>
      </w:r>
    </w:p>
    <w:p>
      <w:r>
        <w:t>[25] 消費</w:t>
      </w:r>
    </w:p>
    <w:p>
      <w:r>
        <w:t>[26] 宝箱</w:t>
      </w:r>
    </w:p>
    <w:p>
      <w:r>
        <w:t>[27] 出撃属性制限</w:t>
      </w:r>
    </w:p>
    <w:p>
      <w:r>
        <w:t>[28] 備考</w:t>
      </w:r>
    </w:p>
    <w:p>
      <w:r>
        <w:t>[29] 太陽</w:t>
      </w:r>
    </w:p>
    <w:p>
      <w:r>
        <w:t>[30] 月</w:t>
      </w:r>
    </w:p>
    <w:p>
      <w:r>
        <w:t>[31] 星</w:t>
      </w:r>
    </w:p>
    <w:p>
      <w:r>
        <w:t>[32] 蝶鉱石／元気の原液</w:t>
      </w:r>
    </w:p>
    <w:p>
      <w:r>
        <w:t>[33] メインストーリー「1章5話」解放</w:t>
      </w:r>
    </w:p>
    <w:p>
      <w:r>
        <w:t>[34] 昂るつぼみ／逞しきドロップ</w:t>
      </w:r>
    </w:p>
    <w:p>
      <w:r>
        <w:t>[35] 蝶鉱石</w:t>
      </w:r>
    </w:p>
    <w:p>
      <w:r>
        <w:t>[36] メインストーリー「1章6話」解放</w:t>
      </w:r>
    </w:p>
    <w:p>
      <w:r>
        <w:t>[37] 蝶鉱石／昂るつぼみ／元気の原液</w:t>
      </w:r>
    </w:p>
    <w:p>
      <w:r>
        <w:t>[38] 蝶鉱石</w:t>
      </w:r>
    </w:p>
    <w:p>
      <w:r>
        <w:t>[39] 昂るつぼみ／チェーイングガム</w:t>
      </w:r>
    </w:p>
    <w:p>
      <w:r>
        <w:t>[40] メインストーリー「1章7話」解放</w:t>
      </w:r>
    </w:p>
    <w:p>
      <w:r>
        <w:t>[41] 蝶鉱石／元気の原液／逞しきドロップ</w:t>
      </w:r>
    </w:p>
    <w:p>
      <w:r>
        <w:t>[42] 蝶鉱石+3／昂るつぼみ+3</w:t>
      </w:r>
    </w:p>
    <w:p>
      <w:r>
        <w:t>[43] メインストーリー「1章8話」解放</w:t>
      </w:r>
    </w:p>
    <w:p>
      <w:r>
        <w:t>[44] エネミー情報を開く</w:t>
      </w:r>
    </w:p>
    <w:p>
      <w:r>
        <w:t>[45] エネミー情報</w:t>
      </w:r>
    </w:p>
    <w:p>
      <w:r>
        <w:t>[46] エネミー情報</w:t>
      </w:r>
    </w:p>
    <w:p>
      <w:r>
        <w:t>[47] フーマン６赤フーマン２　滅忍３赤滅忍１</w:t>
      </w:r>
    </w:p>
    <w:p>
      <w:r>
        <w:t>[48] フーマン（月３）赤フーマン（月１）　滅忍（星３）赤滅忍（星１）　コマンダー（日３）白コマンダー（日１）</w:t>
      </w:r>
    </w:p>
    <w:p>
      <w:r>
        <w:t>[49] フーマン８　滅忍４</w:t>
      </w:r>
    </w:p>
    <w:p>
      <w:r>
        <w:t>[50] フーマン（月１星４）　滅忍（日４月１）</w:t>
      </w:r>
    </w:p>
    <w:p>
      <w:r>
        <w:t>[51] フーマン４　滅忍４　コマンダー４</w:t>
      </w:r>
    </w:p>
    <w:p>
      <w:r>
        <w:t>[52] フーマン（星８）　滅忍（月４）</w:t>
      </w:r>
    </w:p>
    <w:p>
      <w:r>
        <w:t>[53] フーマン６　滅忍８</w:t>
      </w:r>
    </w:p>
    <w:p>
      <w:r>
        <w:t>[54] Area情報</w:t>
      </w:r>
    </w:p>
    <w:p>
      <w:r>
        <w:t>[55] 消費</w:t>
      </w:r>
    </w:p>
    <w:p>
      <w:r>
        <w:t>[56] 宝箱</w:t>
      </w:r>
    </w:p>
    <w:p>
      <w:r>
        <w:t>[57] 出撃属性制限</w:t>
      </w:r>
    </w:p>
    <w:p>
      <w:r>
        <w:t>[58] 備考</w:t>
      </w:r>
    </w:p>
    <w:p>
      <w:r>
        <w:t>[59] 太陽</w:t>
      </w:r>
    </w:p>
    <w:p>
      <w:r>
        <w:t>[60] 月</w:t>
      </w:r>
    </w:p>
    <w:p>
      <w:r>
        <w:t>[61] 星</w:t>
      </w:r>
    </w:p>
    <w:p>
      <w:r>
        <w:t>[62] 蝶鉱石／元気の原液</w:t>
      </w:r>
    </w:p>
    <w:p>
      <w:r>
        <w:t>[63] 昂るつぼみ／逞しきドロップ</w:t>
      </w:r>
    </w:p>
    <w:p>
      <w:r>
        <w:t>[64] 蝶鉱石</w:t>
      </w:r>
    </w:p>
    <w:p>
      <w:r>
        <w:t>[65] 蝶鉱石／昂るつぼみ／元気の原液高濃度</w:t>
      </w:r>
    </w:p>
    <w:p>
      <w:r>
        <w:t>[66] 蝶鉱石</w:t>
      </w:r>
    </w:p>
    <w:p>
      <w:r>
        <w:t>[67] 昂るつぼみ／チェーイングガム</w:t>
      </w:r>
    </w:p>
    <w:p>
      <w:r>
        <w:t>[68] 蝶鉱石／元気の原液／逞しきドロップ</w:t>
      </w:r>
    </w:p>
    <w:p>
      <w:r>
        <w:t>[69] 蝶鉱石+3／昂るつぼみ+3</w:t>
      </w:r>
    </w:p>
    <w:p>
      <w:r>
        <w:t>[70] エネミー情報を開く</w:t>
      </w:r>
    </w:p>
    <w:p>
      <w:r>
        <w:t>[71] エネミー情報</w:t>
      </w:r>
    </w:p>
    <w:p>
      <w:r>
        <w:t>[72] エネミー情報</w:t>
      </w:r>
    </w:p>
    <w:p>
      <w:r>
        <w:t>[73] レールフラスト</w:t>
      </w:r>
    </w:p>
    <w:p>
      <w:r>
        <w:t>[74] Area情報</w:t>
      </w:r>
    </w:p>
    <w:p>
      <w:r>
        <w:t>[75] 消費</w:t>
      </w:r>
    </w:p>
    <w:p>
      <w:r>
        <w:t>[76] 宝箱</w:t>
      </w:r>
    </w:p>
    <w:p>
      <w:r>
        <w:t>[77] 出撃属性制限</w:t>
      </w:r>
    </w:p>
    <w:p>
      <w:r>
        <w:t>[78] 備考</w:t>
      </w:r>
    </w:p>
    <w:p>
      <w:r>
        <w:t>[79] 太陽</w:t>
      </w:r>
    </w:p>
    <w:p>
      <w:r>
        <w:t>[80] 月</w:t>
      </w:r>
    </w:p>
    <w:p>
      <w:r>
        <w:t>[81] 星</w:t>
      </w:r>
    </w:p>
    <w:p>
      <w:r>
        <w:t>[82] 蝶鉱石／元気の原液高濃度</w:t>
      </w:r>
    </w:p>
    <w:p>
      <w:r>
        <w:t>[83] 昂るつぼみ／逞しきドロップ</w:t>
      </w:r>
    </w:p>
    <w:p>
      <w:r>
        <w:t>[84] 蝶鉱石</w:t>
      </w:r>
    </w:p>
    <w:p>
      <w:r>
        <w:t>[85] 蝶鉱石／昂るつぼみ／元気の原液高濃度</w:t>
      </w:r>
    </w:p>
    <w:p>
      <w:r>
        <w:t>[86] 蝶鉱石</w:t>
      </w:r>
    </w:p>
    <w:p>
      <w:r>
        <w:t>[87] 昂るつぼみ／チェーイングガム</w:t>
      </w:r>
    </w:p>
    <w:p>
      <w:r>
        <w:t>[88] 蝶鉱石／元気の原液高濃度／逞しきドロップ</w:t>
      </w:r>
    </w:p>
    <w:p>
      <w:r>
        <w:t>[89] 蝶鉱石+3／昂るつぼみ+3</w:t>
      </w:r>
    </w:p>
    <w:p>
      <w:r>
        <w:t>[90] エネミー情報を開く</w:t>
      </w:r>
    </w:p>
    <w:p>
      <w:r>
        <w:t>[91] エネミー情報</w:t>
      </w:r>
    </w:p>
    <w:p>
      <w:r>
        <w:t>[92] エネミー情報</w:t>
      </w:r>
    </w:p>
    <w:p>
      <w:r>
        <w:t>[93] レールフラスト</w:t>
      </w:r>
    </w:p>
    <w:p>
      <w:r>
        <w:t>[94] 寸評</w:t>
      </w:r>
    </w:p>
    <w:p>
      <w:r>
        <w:t>[95] クエスト攻略情報に関する寸評を記載する項目です。</w:t>
      </w:r>
    </w:p>
    <w:p>
      <w:r>
        <w:t>[96] コメントフォーム</w:t>
      </w:r>
    </w:p>
    <w:p>
      <w:r>
        <w:t>[97] キャンペーンミッションの参考にするためにエネミー情報のところに、敵の構成記入してもいいですかね？ちなみに2-8はフーマン5滅忍3コマンダー3フラスト1（ザイン0）</w:t>
      </w:r>
    </w:p>
    <w:p>
      <w:r>
        <w:t>[98] 一応自分で動画撮ってエリア１から埋めて見たが時間かかりそう…場所によって属性がランダムの可能性もあるけど、2-8で何度かレールフラストの属性確認して固定だったし敵属性固定の場合ガムで属性合わせれば攻略楽になる可能性を考慮して一応入れておく。間違いに気づいたら指摘して欲しい</w:t>
      </w:r>
    </w:p>
    <w:p>
      <w:r>
        <w:t>[99] おー、すごい。助かります。属性と攻略の関係が疑問だったんで調べたんですが、ダメージに影響あったんですね</w:t>
      </w:r>
    </w:p>
    <w:p>
      <w:r>
        <w:t>[100] ノーマルは星属性固定だったけど2-8ハード行ってみたら最後のフラストだけ属性無しに切り替わってた。一応ノーマルのエネミー情報として見て欲しい。ハードは要望とやる気があったら頑張る。あと属性は調べた感じ自キャラの最終ダメージ1.2倍効果。ただ、鬼斗羽の撤退効果の自軍フィールドの与ダメ15%アップ+属性有利での1.2倍と素ダメを比較すると1.35倍になってたから単純に乗算していく訳じゃないっぽい。</w:t>
      </w:r>
    </w:p>
    <w:p/>
    <w:p>
      <w:r>
        <w:t>===C===</w:t>
      </w:r>
    </w:p>
    <w:p>
      <w:r>
        <w:t>[1] クエスト難度</w:t>
      </w:r>
    </w:p>
    <w:p>
      <w:r>
        <w:t>[2] 制限時間</w:t>
      </w:r>
    </w:p>
    <w:p>
      <w:r>
        <w:t>[3] スタミナ減少量</w:t>
      </w:r>
    </w:p>
    <w:p>
      <w:r>
        <w:t>[4] 出撃可能人数</w:t>
      </w:r>
    </w:p>
    <w:p>
      <w:r>
        <w:t>[5] 敵の出現数</w:t>
      </w:r>
    </w:p>
    <w:p>
      <w:r>
        <w:t>[6] 強敵出現</w:t>
      </w:r>
    </w:p>
    <w:p>
      <w:r>
        <w:t>[7] 初回クリア報酬(各ステージ資金:+200)</w:t>
      </w:r>
    </w:p>
    <w:p>
      <w:r>
        <w:t>[8] クエスト難度</w:t>
      </w:r>
    </w:p>
    <w:p>
      <w:r>
        <w:t>[9] 制限時間</w:t>
      </w:r>
    </w:p>
    <w:p>
      <w:r>
        <w:t>[10] スタミナ減少量</w:t>
      </w:r>
    </w:p>
    <w:p>
      <w:r>
        <w:t>[11] 出撃可能人数</w:t>
      </w:r>
    </w:p>
    <w:p>
      <w:r>
        <w:t>[12] 敵の出現数</w:t>
      </w:r>
    </w:p>
    <w:p>
      <w:r>
        <w:t>[13] 強敵出現</w:t>
      </w:r>
    </w:p>
    <w:p>
      <w:r>
        <w:t>[14] 初回クリア報酬(各ステージ資金:+300)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初回クリア報酬(各ステージ資金:+400)</w:t>
      </w:r>
    </w:p>
    <w:p>
      <w:r>
        <w:t>[22] コメントはありません。 コメント/メインクエスト/Area3</w:t>
      </w:r>
    </w:p>
    <w:p>
      <w:r>
        <w:t>[23] メインクエスト</w:t>
      </w:r>
    </w:p>
    <w:p>
      <w:r>
        <w:t>[24] Area情報</w:t>
      </w:r>
    </w:p>
    <w:p>
      <w:r>
        <w:t>[25] 消費</w:t>
      </w:r>
    </w:p>
    <w:p>
      <w:r>
        <w:t>[26] 宝箱</w:t>
      </w:r>
    </w:p>
    <w:p>
      <w:r>
        <w:t>[27] 出撃属性制限</w:t>
      </w:r>
    </w:p>
    <w:p>
      <w:r>
        <w:t>[28] 備考</w:t>
      </w:r>
    </w:p>
    <w:p>
      <w:r>
        <w:t>[29] 太陽</w:t>
      </w:r>
    </w:p>
    <w:p>
      <w:r>
        <w:t>[30] 月</w:t>
      </w:r>
    </w:p>
    <w:p>
      <w:r>
        <w:t>[31] 星</w:t>
      </w:r>
    </w:p>
    <w:p>
      <w:r>
        <w:t>[32] 蝶鉱石</w:t>
      </w:r>
    </w:p>
    <w:p>
      <w:r>
        <w:t>[33] メインストーリー「2章1話」解放</w:t>
      </w:r>
    </w:p>
    <w:p>
      <w:r>
        <w:t>[34] 昂るつぼみ／元気の原液</w:t>
      </w:r>
    </w:p>
    <w:p>
      <w:r>
        <w:t>[35] 蝶鉱石</w:t>
      </w:r>
    </w:p>
    <w:p>
      <w:r>
        <w:t>[36] メインストーリー「2章2話」解放</w:t>
      </w:r>
    </w:p>
    <w:p>
      <w:r>
        <w:t>[37] 昂るつぼみ／逞しきドロップ</w:t>
      </w:r>
    </w:p>
    <w:p>
      <w:r>
        <w:t>[38] 蝶鉱石／元気の原液／チェーイングガム</w:t>
      </w:r>
    </w:p>
    <w:p>
      <w:r>
        <w:t>[39] 昂るつぼみ</w:t>
      </w:r>
    </w:p>
    <w:p>
      <w:r>
        <w:t>[40] メインストーリー「2章3話」解放</w:t>
      </w:r>
    </w:p>
    <w:p>
      <w:r>
        <w:t>[41] 蝶鉱石</w:t>
      </w:r>
    </w:p>
    <w:p>
      <w:r>
        <w:t>[42] 蝶鉱石／昂るつぼみ／元気の原液</w:t>
      </w:r>
    </w:p>
    <w:p>
      <w:r>
        <w:t>[43] メインストーリー「2章4話」解放</w:t>
      </w:r>
    </w:p>
    <w:p>
      <w:r>
        <w:t>[44] エネミー情報を開く</w:t>
      </w:r>
    </w:p>
    <w:p>
      <w:r>
        <w:t>[45] エネミー情報</w:t>
      </w:r>
    </w:p>
    <w:p>
      <w:r>
        <w:t>[46] エネミー情報</w:t>
      </w:r>
    </w:p>
    <w:p>
      <w:r>
        <w:t>[47] フーマン９赤フーマン７</w:t>
      </w:r>
    </w:p>
    <w:p>
      <w:r>
        <w:t>[48] フーマン１０赤フーマン（日１月１星５）</w:t>
      </w:r>
    </w:p>
    <w:p>
      <w:r>
        <w:t>[49] フーマン４赤フーマン３　コマンダー４白コマンダー７</w:t>
      </w:r>
    </w:p>
    <w:p>
      <w:r>
        <w:t>[50] 滅忍１３赤滅忍７</w:t>
      </w:r>
    </w:p>
    <w:p>
      <w:r>
        <w:t>[51] 滅忍３赤滅忍３　コマンダー２白コマンダー２</w:t>
      </w:r>
    </w:p>
    <w:p>
      <w:r>
        <w:t>[52] フーマン４赤フーマン６　滅忍４赤滅忍５</w:t>
      </w:r>
    </w:p>
    <w:p>
      <w:r>
        <w:t>[53] フーマン１３　滅忍９</w:t>
      </w:r>
    </w:p>
    <w:p>
      <w:r>
        <w:t>[54] フーマン５赤フーマン２　滅忍５赤滅忍２　コマンダー５白コマンダー２</w:t>
      </w:r>
    </w:p>
    <w:p>
      <w:r>
        <w:t>[55] Area情報</w:t>
      </w:r>
    </w:p>
    <w:p>
      <w:r>
        <w:t>[56] 消費</w:t>
      </w:r>
    </w:p>
    <w:p>
      <w:r>
        <w:t>[57] 宝箱</w:t>
      </w:r>
    </w:p>
    <w:p>
      <w:r>
        <w:t>[58] 出撃属性制限</w:t>
      </w:r>
    </w:p>
    <w:p>
      <w:r>
        <w:t>[59] 備考</w:t>
      </w:r>
    </w:p>
    <w:p>
      <w:r>
        <w:t>[60] 太陽</w:t>
      </w:r>
    </w:p>
    <w:p>
      <w:r>
        <w:t>[61] 月</w:t>
      </w:r>
    </w:p>
    <w:p>
      <w:r>
        <w:t>[62] 星</w:t>
      </w:r>
    </w:p>
    <w:p>
      <w:r>
        <w:t>[63] 蝶鉱石</w:t>
      </w:r>
    </w:p>
    <w:p>
      <w:r>
        <w:t>[64] 昂るつぼみ／元気の原液高濃度</w:t>
      </w:r>
    </w:p>
    <w:p>
      <w:r>
        <w:t>[65] 蝶鉱石</w:t>
      </w:r>
    </w:p>
    <w:p>
      <w:r>
        <w:t>[66] 昂るつぼみ／逞しきドロップ</w:t>
      </w:r>
    </w:p>
    <w:p>
      <w:r>
        <w:t>[67] 蝶鉱石／元気の原液／チェーイングガム</w:t>
      </w:r>
    </w:p>
    <w:p>
      <w:r>
        <w:t>[68] 昂るつぼみ</w:t>
      </w:r>
    </w:p>
    <w:p>
      <w:r>
        <w:t>[69] 蝶鉱石</w:t>
      </w:r>
    </w:p>
    <w:p>
      <w:r>
        <w:t>[70] 蝶鉱石／昂るつぼみ／元気の原液高濃度</w:t>
      </w:r>
    </w:p>
    <w:p>
      <w:r>
        <w:t>[71] エネミー情報を開く</w:t>
      </w:r>
    </w:p>
    <w:p>
      <w:r>
        <w:t>[72] エネミー情報</w:t>
      </w:r>
    </w:p>
    <w:p>
      <w:r>
        <w:t>[73] エネミー情報</w:t>
      </w:r>
    </w:p>
    <w:p>
      <w:r>
        <w:t>[74] Area情報</w:t>
      </w:r>
    </w:p>
    <w:p>
      <w:r>
        <w:t>[75] 消費</w:t>
      </w:r>
    </w:p>
    <w:p>
      <w:r>
        <w:t>[76] 宝箱</w:t>
      </w:r>
    </w:p>
    <w:p>
      <w:r>
        <w:t>[77] 出撃属性制限</w:t>
      </w:r>
    </w:p>
    <w:p>
      <w:r>
        <w:t>[78] 備考</w:t>
      </w:r>
    </w:p>
    <w:p>
      <w:r>
        <w:t>[79] 太陽</w:t>
      </w:r>
    </w:p>
    <w:p>
      <w:r>
        <w:t>[80] 月</w:t>
      </w:r>
    </w:p>
    <w:p>
      <w:r>
        <w:t>[81] 星</w:t>
      </w:r>
    </w:p>
    <w:p>
      <w:r>
        <w:t>[82] 蝶鉱石</w:t>
      </w:r>
    </w:p>
    <w:p>
      <w:r>
        <w:t>[83] 昂るつぼみ／元気の原液高濃度</w:t>
      </w:r>
    </w:p>
    <w:p>
      <w:r>
        <w:t>[84] 蝶鉱石</w:t>
      </w:r>
    </w:p>
    <w:p>
      <w:r>
        <w:t>[85] 昂るつぼみ／逞しきドロップ</w:t>
      </w:r>
    </w:p>
    <w:p>
      <w:r>
        <w:t>[86] 蝶鉱石／元気の原液高濃度／チェーイングガム</w:t>
      </w:r>
    </w:p>
    <w:p>
      <w:r>
        <w:t>[87] 昂るつぼみ</w:t>
      </w:r>
    </w:p>
    <w:p>
      <w:r>
        <w:t>[88] 蝶鉱石</w:t>
      </w:r>
    </w:p>
    <w:p>
      <w:r>
        <w:t>[89] 蝶鉱石／昂るつぼみ／元気の原液高濃度</w:t>
      </w:r>
    </w:p>
    <w:p>
      <w:r>
        <w:t>[90] エネミー情報を開く</w:t>
      </w:r>
    </w:p>
    <w:p>
      <w:r>
        <w:t>[91] エネミー情報</w:t>
      </w:r>
    </w:p>
    <w:p>
      <w:r>
        <w:t>[92] エネミー情報</w:t>
      </w:r>
    </w:p>
    <w:p>
      <w:r>
        <w:t>[93] 寸評</w:t>
      </w:r>
    </w:p>
    <w:p>
      <w:r>
        <w:t>[94] クエスト攻略情報に関する寸評を記載する項目です。</w:t>
      </w:r>
    </w:p>
    <w:p>
      <w:r>
        <w:t>[95] コメントフォーム</w:t>
      </w:r>
    </w:p>
    <w:p/>
    <w:p>
      <w:r>
        <w:t>===D===</w:t>
      </w:r>
    </w:p>
    <w:p>
      <w:r>
        <w:t>[1] クエスト難度</w:t>
      </w:r>
    </w:p>
    <w:p>
      <w:r>
        <w:t>[2] 制限時間</w:t>
      </w:r>
    </w:p>
    <w:p>
      <w:r>
        <w:t>[3] スタミナ減少量</w:t>
      </w:r>
    </w:p>
    <w:p>
      <w:r>
        <w:t>[4] 出撃可能人数</w:t>
      </w:r>
    </w:p>
    <w:p>
      <w:r>
        <w:t>[5] 敵の出現数</w:t>
      </w:r>
    </w:p>
    <w:p>
      <w:r>
        <w:t>[6] 強敵出現</w:t>
      </w:r>
    </w:p>
    <w:p>
      <w:r>
        <w:t>[7] 初回クリア報酬(各ステージ資金:+250)</w:t>
      </w:r>
    </w:p>
    <w:p>
      <w:r>
        <w:t>[8] フーマン８ 滅忍８ ムービーフラスト１敵残り5体でムービーフラスト出現（取り巻きはフーマン２滅忍２）</w:t>
      </w:r>
    </w:p>
    <w:p>
      <w:r>
        <w:t>[9] クエスト難度</w:t>
      </w:r>
    </w:p>
    <w:p>
      <w:r>
        <w:t>[10] 制限時間</w:t>
      </w:r>
    </w:p>
    <w:p>
      <w:r>
        <w:t>[11] スタミナ減少量</w:t>
      </w:r>
    </w:p>
    <w:p>
      <w:r>
        <w:t>[12] 出撃可能人数</w:t>
      </w:r>
    </w:p>
    <w:p>
      <w:r>
        <w:t>[13] 敵の出現数</w:t>
      </w:r>
    </w:p>
    <w:p>
      <w:r>
        <w:t>[14] 強敵出現</w:t>
      </w:r>
    </w:p>
    <w:p>
      <w:r>
        <w:t>[15] 初回クリア報酬(各ステージ資金:+350)</w:t>
      </w:r>
    </w:p>
    <w:p>
      <w:r>
        <w:t>[16] クエスト難度</w:t>
      </w:r>
    </w:p>
    <w:p>
      <w:r>
        <w:t>[17] 制限時間</w:t>
      </w:r>
    </w:p>
    <w:p>
      <w:r>
        <w:t>[18] スタミナ減少量</w:t>
      </w:r>
    </w:p>
    <w:p>
      <w:r>
        <w:t>[19] 出撃可能人数</w:t>
      </w:r>
    </w:p>
    <w:p>
      <w:r>
        <w:t>[20] 敵の出現数</w:t>
      </w:r>
    </w:p>
    <w:p>
      <w:r>
        <w:t>[21] 強敵出現</w:t>
      </w:r>
    </w:p>
    <w:p>
      <w:r>
        <w:t>[22] 初回クリア報酬(各ステージ資金:+450)</w:t>
      </w:r>
    </w:p>
    <w:p>
      <w:r>
        <w:t>[23] コメントはありません。 コメント/メインクエスト/Area4</w:t>
      </w:r>
    </w:p>
    <w:p>
      <w:r>
        <w:t>[24] メインクエスト</w:t>
      </w:r>
    </w:p>
    <w:p>
      <w:r>
        <w:t>[25] Area情報</w:t>
      </w:r>
    </w:p>
    <w:p>
      <w:r>
        <w:t>[26] 消費</w:t>
      </w:r>
    </w:p>
    <w:p>
      <w:r>
        <w:t>[27] 宝箱</w:t>
      </w:r>
    </w:p>
    <w:p>
      <w:r>
        <w:t>[28] 出撃属性制限</w:t>
      </w:r>
    </w:p>
    <w:p>
      <w:r>
        <w:t>[29] 備考</w:t>
      </w:r>
    </w:p>
    <w:p>
      <w:r>
        <w:t>[30] 太陽</w:t>
      </w:r>
    </w:p>
    <w:p>
      <w:r>
        <w:t>[31] 月</w:t>
      </w:r>
    </w:p>
    <w:p>
      <w:r>
        <w:t>[32] 星</w:t>
      </w:r>
    </w:p>
    <w:p>
      <w:r>
        <w:t>[33] 蝶鉱石／逞しきドロップ</w:t>
      </w:r>
    </w:p>
    <w:p>
      <w:r>
        <w:t>[34] メインストーリー「2章5話」解放</w:t>
      </w:r>
    </w:p>
    <w:p>
      <w:r>
        <w:t>[35] 昂るつぼみ</w:t>
      </w:r>
    </w:p>
    <w:p>
      <w:r>
        <w:t>[36] 蝶鉱石／元気の原液</w:t>
      </w:r>
    </w:p>
    <w:p>
      <w:r>
        <w:t>[37] メインストーリー「2章6話」解放</w:t>
      </w:r>
    </w:p>
    <w:p>
      <w:r>
        <w:t>[38] 昂るつぼみ／チェーイングガム</w:t>
      </w:r>
    </w:p>
    <w:p>
      <w:r>
        <w:t>[39] 蝶鉱石</w:t>
      </w:r>
    </w:p>
    <w:p>
      <w:r>
        <w:t>[40] 蝶鉱石／元気の原液／逞しきドロップ</w:t>
      </w:r>
    </w:p>
    <w:p>
      <w:r>
        <w:t>[41] メインストーリー「2章7話」解放</w:t>
      </w:r>
    </w:p>
    <w:p>
      <w:r>
        <w:t>[42] 蝶鉱石</w:t>
      </w:r>
    </w:p>
    <w:p>
      <w:r>
        <w:t>[43] 蝶鉱石+3／昂るつぼみ+3</w:t>
      </w:r>
    </w:p>
    <w:p>
      <w:r>
        <w:t>[44] メインストーリー「2章8話」解放</w:t>
      </w:r>
    </w:p>
    <w:p>
      <w:r>
        <w:t>[45] エネミー情報を開く</w:t>
      </w:r>
    </w:p>
    <w:p>
      <w:r>
        <w:t>[46] エネミー情報</w:t>
      </w:r>
    </w:p>
    <w:p>
      <w:r>
        <w:t>[47] エネミー情報</w:t>
      </w:r>
    </w:p>
    <w:p>
      <w:r>
        <w:t>[48] フーマン１２赤フーマン８</w:t>
      </w:r>
    </w:p>
    <w:p>
      <w:r>
        <w:t>[49] フーマン７赤フーマン５コマンダー５白コマンダー６</w:t>
      </w:r>
    </w:p>
    <w:p>
      <w:r>
        <w:t>[50] フーマン８（月９）赤フーマン４（月１）</w:t>
      </w:r>
    </w:p>
    <w:p>
      <w:r>
        <w:t>[51] フーマン１４赤フーマン９</w:t>
      </w:r>
    </w:p>
    <w:p>
      <w:r>
        <w:t>[52] フーマン２６</w:t>
      </w:r>
    </w:p>
    <w:p>
      <w:r>
        <w:t>[53] フーマン１２　滅忍１３</w:t>
      </w:r>
    </w:p>
    <w:p>
      <w:r>
        <w:t>[54] 赤フーマン１４　赤滅忍６</w:t>
      </w:r>
    </w:p>
    <w:p>
      <w:r>
        <w:t>[55] Area情報</w:t>
      </w:r>
    </w:p>
    <w:p>
      <w:r>
        <w:t>[56] 消費</w:t>
      </w:r>
    </w:p>
    <w:p>
      <w:r>
        <w:t>[57] 宝箱</w:t>
      </w:r>
    </w:p>
    <w:p>
      <w:r>
        <w:t>[58] 出撃属性制限</w:t>
      </w:r>
    </w:p>
    <w:p>
      <w:r>
        <w:t>[59] 備考</w:t>
      </w:r>
    </w:p>
    <w:p>
      <w:r>
        <w:t>[60] 太陽</w:t>
      </w:r>
    </w:p>
    <w:p>
      <w:r>
        <w:t>[61] 月</w:t>
      </w:r>
    </w:p>
    <w:p>
      <w:r>
        <w:t>[62] 星</w:t>
      </w:r>
    </w:p>
    <w:p>
      <w:r>
        <w:t>[63] 蝶鉱石／逞しきドロップ</w:t>
      </w:r>
    </w:p>
    <w:p>
      <w:r>
        <w:t>[64] 昂るつぼみ</w:t>
      </w:r>
    </w:p>
    <w:p>
      <w:r>
        <w:t>[65] 蝶鉱石／元気の原液</w:t>
      </w:r>
    </w:p>
    <w:p>
      <w:r>
        <w:t>[66] 昂るつぼみ／チェーイングガム</w:t>
      </w:r>
    </w:p>
    <w:p>
      <w:r>
        <w:t>[67] 蝶鉱石</w:t>
      </w:r>
    </w:p>
    <w:p>
      <w:r>
        <w:t>[68] 蝶鉱石／元気の原液高濃度／逞しきドロップ</w:t>
      </w:r>
    </w:p>
    <w:p>
      <w:r>
        <w:t>[69] 蝶鉱石</w:t>
      </w:r>
    </w:p>
    <w:p>
      <w:r>
        <w:t>[70] 蝶鉱石+3／昂るつぼみ+3</w:t>
      </w:r>
    </w:p>
    <w:p>
      <w:r>
        <w:t>[71] エネミー情報を開く</w:t>
      </w:r>
    </w:p>
    <w:p>
      <w:r>
        <w:t>[72] エネミー情報</w:t>
      </w:r>
    </w:p>
    <w:p>
      <w:r>
        <w:t>[73] エネミー情報</w:t>
      </w:r>
    </w:p>
    <w:p>
      <w:r>
        <w:t>[74] ムービーフラスト</w:t>
      </w:r>
    </w:p>
    <w:p>
      <w:r>
        <w:t>[75] Area情報</w:t>
      </w:r>
    </w:p>
    <w:p>
      <w:r>
        <w:t>[76] 消費</w:t>
      </w:r>
    </w:p>
    <w:p>
      <w:r>
        <w:t>[77] 宝箱</w:t>
      </w:r>
    </w:p>
    <w:p>
      <w:r>
        <w:t>[78] 出撃属性制限</w:t>
      </w:r>
    </w:p>
    <w:p>
      <w:r>
        <w:t>[79] 備考</w:t>
      </w:r>
    </w:p>
    <w:p>
      <w:r>
        <w:t>[80] 太陽</w:t>
      </w:r>
    </w:p>
    <w:p>
      <w:r>
        <w:t>[81] 月</w:t>
      </w:r>
    </w:p>
    <w:p>
      <w:r>
        <w:t>[82] 星</w:t>
      </w:r>
    </w:p>
    <w:p>
      <w:r>
        <w:t>[83] 蝶鉱石／逞しきドロップ</w:t>
      </w:r>
    </w:p>
    <w:p>
      <w:r>
        <w:t>[84] 昂るつぼみ</w:t>
      </w:r>
    </w:p>
    <w:p>
      <w:r>
        <w:t>[85] 蝶鉱石／元気の原液高濃度</w:t>
      </w:r>
    </w:p>
    <w:p>
      <w:r>
        <w:t>[86] 昂るつぼみ／チェーイングガム</w:t>
      </w:r>
    </w:p>
    <w:p>
      <w:r>
        <w:t>[87] 蝶鉱石</w:t>
      </w:r>
    </w:p>
    <w:p>
      <w:r>
        <w:t>[88] 蝶鉱石／元気の原液高濃度／逞しきドロップ</w:t>
      </w:r>
    </w:p>
    <w:p>
      <w:r>
        <w:t>[89] 蝶鉱石</w:t>
      </w:r>
    </w:p>
    <w:p>
      <w:r>
        <w:t>[90] 蝶鉱石+3／昂るつぼみ+3</w:t>
      </w:r>
    </w:p>
    <w:p>
      <w:r>
        <w:t>[91] エネミー情報を開く</w:t>
      </w:r>
    </w:p>
    <w:p>
      <w:r>
        <w:t>[92] エネミー情報</w:t>
      </w:r>
    </w:p>
    <w:p>
      <w:r>
        <w:t>[93] エネミー情報</w:t>
      </w:r>
    </w:p>
    <w:p>
      <w:r>
        <w:t>[94] ムービーフラスト</w:t>
      </w:r>
    </w:p>
    <w:p>
      <w:r>
        <w:t>[95] 寸評</w:t>
      </w:r>
    </w:p>
    <w:p>
      <w:r>
        <w:t>[96] クエスト攻略情報に関する寸評を記載する項目です。</w:t>
      </w:r>
    </w:p>
    <w:p>
      <w:r>
        <w:t>[97] コメントフォーム</w:t>
      </w:r>
    </w:p>
    <w:p/>
    <w:p>
      <w:r>
        <w:t>===E===</w:t>
      </w:r>
    </w:p>
    <w:p>
      <w:r>
        <w:t>[1] クエスト難度</w:t>
      </w:r>
    </w:p>
    <w:p>
      <w:r>
        <w:t>[2] 制限時間</w:t>
      </w:r>
    </w:p>
    <w:p>
      <w:r>
        <w:t>[3] スタミナ減少量</w:t>
      </w:r>
    </w:p>
    <w:p>
      <w:r>
        <w:t>[4] 出撃可能人数</w:t>
      </w:r>
    </w:p>
    <w:p>
      <w:r>
        <w:t>[5] 敵の出現数</w:t>
      </w:r>
    </w:p>
    <w:p>
      <w:r>
        <w:t>[6] 強敵出現</w:t>
      </w:r>
    </w:p>
    <w:p>
      <w:r>
        <w:t>[7] 初回クリア報酬(各ステージ資金:+300)</w:t>
      </w:r>
    </w:p>
    <w:p>
      <w:r>
        <w:t>[8] クエスト難度</w:t>
      </w:r>
    </w:p>
    <w:p>
      <w:r>
        <w:t>[9] 制限時間</w:t>
      </w:r>
    </w:p>
    <w:p>
      <w:r>
        <w:t>[10] スタミナ減少量</w:t>
      </w:r>
    </w:p>
    <w:p>
      <w:r>
        <w:t>[11] 出撃可能人数</w:t>
      </w:r>
    </w:p>
    <w:p>
      <w:r>
        <w:t>[12] 敵の出現数</w:t>
      </w:r>
    </w:p>
    <w:p>
      <w:r>
        <w:t>[13] 強敵出現</w:t>
      </w:r>
    </w:p>
    <w:p>
      <w:r>
        <w:t>[14] 初回クリア報酬(各ステージ資金:+400)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初回クリア報酬(各ステージ資金:+500)</w:t>
      </w:r>
    </w:p>
    <w:p>
      <w:r>
        <w:t>[22] コメントはありません。 コメント/メインクエスト/Area5</w:t>
      </w:r>
    </w:p>
    <w:p>
      <w:r>
        <w:t>[23] メインクエスト</w:t>
      </w:r>
    </w:p>
    <w:p>
      <w:r>
        <w:t>[24] Area情報</w:t>
      </w:r>
    </w:p>
    <w:p>
      <w:r>
        <w:t>[25] 消費</w:t>
      </w:r>
    </w:p>
    <w:p>
      <w:r>
        <w:t>[26] 宝箱</w:t>
      </w:r>
    </w:p>
    <w:p>
      <w:r>
        <w:t>[27] 出撃属性制限</w:t>
      </w:r>
    </w:p>
    <w:p>
      <w:r>
        <w:t>[28] 備考</w:t>
      </w:r>
    </w:p>
    <w:p>
      <w:r>
        <w:t>[29] 太陽</w:t>
      </w:r>
    </w:p>
    <w:p>
      <w:r>
        <w:t>[30] 月</w:t>
      </w:r>
    </w:p>
    <w:p>
      <w:r>
        <w:t>[31] 星</w:t>
      </w:r>
    </w:p>
    <w:p>
      <w:r>
        <w:t>[32] 蝶鉱石／元気の原液</w:t>
      </w:r>
    </w:p>
    <w:p>
      <w:r>
        <w:t>[33] メインストーリー「3章1話」解放</w:t>
      </w:r>
    </w:p>
    <w:p>
      <w:r>
        <w:t>[34] 不可</w:t>
      </w:r>
    </w:p>
    <w:p>
      <w:r>
        <w:t>[35] 不可</w:t>
      </w:r>
    </w:p>
    <w:p>
      <w:r>
        <w:t>[36] 昂るつぼみ</w:t>
      </w:r>
    </w:p>
    <w:p>
      <w:r>
        <w:t>[37] 蝶鉱石／逞しきドロップ／チェーイングガム</w:t>
      </w:r>
    </w:p>
    <w:p>
      <w:r>
        <w:t>[38] 昂るつぼみ／元気の原液</w:t>
      </w:r>
    </w:p>
    <w:p>
      <w:r>
        <w:t>[39] メインストーリー「3章2話」解放</w:t>
      </w:r>
    </w:p>
    <w:p>
      <w:r>
        <w:t>[40] 蝶鉱石</w:t>
      </w:r>
    </w:p>
    <w:p>
      <w:r>
        <w:t>[41] 昂るつぼみ</w:t>
      </w:r>
    </w:p>
    <w:p>
      <w:r>
        <w:t>[42] 蝶鉱石／元気の原液</w:t>
      </w:r>
    </w:p>
    <w:p>
      <w:r>
        <w:t>[43] メインストーリー「3章3話」解放</w:t>
      </w:r>
    </w:p>
    <w:p>
      <w:r>
        <w:t>[44] 昂るつぼみ／逞しきドロップ</w:t>
      </w:r>
    </w:p>
    <w:p>
      <w:r>
        <w:t>[45] 蝶鉱石</w:t>
      </w:r>
    </w:p>
    <w:p>
      <w:r>
        <w:t>[46] 蝶鉱石／昂るつぼみ／元気の原液／チェーイングガム</w:t>
      </w:r>
    </w:p>
    <w:p>
      <w:r>
        <w:t>[47] メインストーリー「3章4話」解放</w:t>
      </w:r>
    </w:p>
    <w:p>
      <w:r>
        <w:t>[48] エネミー情報を開く</w:t>
      </w:r>
    </w:p>
    <w:p>
      <w:r>
        <w:t>[49] エネミー情報</w:t>
      </w:r>
    </w:p>
    <w:p>
      <w:r>
        <w:t>[50] エネミー情報</w:t>
      </w:r>
    </w:p>
    <w:p>
      <w:r>
        <w:t>[51] ザイン２4</w:t>
      </w:r>
    </w:p>
    <w:p>
      <w:r>
        <w:t>[52] ザイン６（月９）</w:t>
      </w:r>
    </w:p>
    <w:p>
      <w:r>
        <w:t>[53] ザイン１６　コマンダー９</w:t>
      </w:r>
    </w:p>
    <w:p>
      <w:r>
        <w:t>[54] フーマン６赤フーマン９　ザイン６赤ザイン６</w:t>
      </w:r>
    </w:p>
    <w:p>
      <w:r>
        <w:t>[55] フーマン５赤フーマン７　ザイン７赤ザイン９</w:t>
      </w:r>
    </w:p>
    <w:p>
      <w:r>
        <w:t>[56] フーマン４５　コマンダー２　ザイン３</w:t>
      </w:r>
    </w:p>
    <w:p>
      <w:r>
        <w:t>[57] 滅忍４赤滅忍８　ザイン８赤ザイン１０</w:t>
      </w:r>
    </w:p>
    <w:p>
      <w:r>
        <w:t>[58] 滅忍１２赤滅忍３　ザイン７赤ザイン３</w:t>
      </w:r>
    </w:p>
    <w:p>
      <w:r>
        <w:t>[59] 滅忍４赤滅忍１０　ザイン４赤ザイン１０</w:t>
      </w:r>
    </w:p>
    <w:p>
      <w:r>
        <w:t>[60] 赤滅忍６（日３）　赤ザイン５（日４）　白コマンダー５（日４）</w:t>
      </w:r>
    </w:p>
    <w:p>
      <w:r>
        <w:t>[61] Area情報</w:t>
      </w:r>
    </w:p>
    <w:p>
      <w:r>
        <w:t>[62] 消費</w:t>
      </w:r>
    </w:p>
    <w:p>
      <w:r>
        <w:t>[63] 宝箱</w:t>
      </w:r>
    </w:p>
    <w:p>
      <w:r>
        <w:t>[64] 出撃属性制限</w:t>
      </w:r>
    </w:p>
    <w:p>
      <w:r>
        <w:t>[65] 備考</w:t>
      </w:r>
    </w:p>
    <w:p>
      <w:r>
        <w:t>[66] 太陽</w:t>
      </w:r>
    </w:p>
    <w:p>
      <w:r>
        <w:t>[67] 月</w:t>
      </w:r>
    </w:p>
    <w:p>
      <w:r>
        <w:t>[68] 星</w:t>
      </w:r>
    </w:p>
    <w:p>
      <w:r>
        <w:t>[69] 蝶鉱石／元気の原液</w:t>
      </w:r>
    </w:p>
    <w:p>
      <w:r>
        <w:t>[70] 不可</w:t>
      </w:r>
    </w:p>
    <w:p>
      <w:r>
        <w:t>[71] 不可</w:t>
      </w:r>
    </w:p>
    <w:p>
      <w:r>
        <w:t>[72] 昂るつぼみ</w:t>
      </w:r>
    </w:p>
    <w:p>
      <w:r>
        <w:t>[73] 蝶鉱石／逞しきドロップ／チェーイングガム</w:t>
      </w:r>
    </w:p>
    <w:p>
      <w:r>
        <w:t>[74] 昂るつぼみ／元気の原液高濃度</w:t>
      </w:r>
    </w:p>
    <w:p>
      <w:r>
        <w:t>[75] 蝶鉱石</w:t>
      </w:r>
    </w:p>
    <w:p>
      <w:r>
        <w:t>[76] 昂るつぼみ</w:t>
      </w:r>
    </w:p>
    <w:p>
      <w:r>
        <w:t>[77] 蝶鉱石／元気の原液</w:t>
      </w:r>
    </w:p>
    <w:p>
      <w:r>
        <w:t>[78] 昂るつぼみ／逞しきドロップ</w:t>
      </w:r>
    </w:p>
    <w:p>
      <w:r>
        <w:t>[79] 蝶鉱石</w:t>
      </w:r>
    </w:p>
    <w:p>
      <w:r>
        <w:t>[80] 蝶鉱石／昂るつぼみ／元気の原液高濃度／チェーイングガム</w:t>
      </w:r>
    </w:p>
    <w:p>
      <w:r>
        <w:t>[81] エネミー情報を開く</w:t>
      </w:r>
    </w:p>
    <w:p>
      <w:r>
        <w:t>[82] エネミー情報</w:t>
      </w:r>
    </w:p>
    <w:p>
      <w:r>
        <w:t>[83] エネミー情報</w:t>
      </w:r>
    </w:p>
    <w:p>
      <w:r>
        <w:t>[84] Area情報</w:t>
      </w:r>
    </w:p>
    <w:p>
      <w:r>
        <w:t>[85] 消費</w:t>
      </w:r>
    </w:p>
    <w:p>
      <w:r>
        <w:t>[86] 宝箱</w:t>
      </w:r>
    </w:p>
    <w:p>
      <w:r>
        <w:t>[87] 出撃属性制限</w:t>
      </w:r>
    </w:p>
    <w:p>
      <w:r>
        <w:t>[88] 備考</w:t>
      </w:r>
    </w:p>
    <w:p>
      <w:r>
        <w:t>[89] 太陽</w:t>
      </w:r>
    </w:p>
    <w:p>
      <w:r>
        <w:t>[90] 月</w:t>
      </w:r>
    </w:p>
    <w:p>
      <w:r>
        <w:t>[91] 星</w:t>
      </w:r>
    </w:p>
    <w:p>
      <w:r>
        <w:t>[92] 蝶鉱石／元気の原液高濃度</w:t>
      </w:r>
    </w:p>
    <w:p>
      <w:r>
        <w:t>[93] 不可</w:t>
      </w:r>
    </w:p>
    <w:p>
      <w:r>
        <w:t>[94] 不可</w:t>
      </w:r>
    </w:p>
    <w:p>
      <w:r>
        <w:t>[95] 昂るつぼみ</w:t>
      </w:r>
    </w:p>
    <w:p>
      <w:r>
        <w:t>[96] 蝶鉱石／逞しきドロップ／チェーイングガム</w:t>
      </w:r>
    </w:p>
    <w:p>
      <w:r>
        <w:t>[97] 昂るつぼみ／元気の原液高濃度</w:t>
      </w:r>
    </w:p>
    <w:p>
      <w:r>
        <w:t>[98] 蝶鉱石</w:t>
      </w:r>
    </w:p>
    <w:p>
      <w:r>
        <w:t>[99] 昂るつぼみ</w:t>
      </w:r>
    </w:p>
    <w:p>
      <w:r>
        <w:t>[100] 蝶鉱石／元気の原液高濃度</w:t>
      </w:r>
    </w:p>
    <w:p>
      <w:r>
        <w:t>[101] 昂るつぼみ／逞しきドロップ</w:t>
      </w:r>
    </w:p>
    <w:p>
      <w:r>
        <w:t>[102] 蝶鉱石</w:t>
      </w:r>
    </w:p>
    <w:p>
      <w:r>
        <w:t>[103] 蝶鉱石／昂るつぼみ／元気の原液高濃度／チェーイングガム</w:t>
      </w:r>
    </w:p>
    <w:p>
      <w:r>
        <w:t>[104] エネミー情報を開く</w:t>
      </w:r>
    </w:p>
    <w:p>
      <w:r>
        <w:t>[105] エネミー情報</w:t>
      </w:r>
    </w:p>
    <w:p>
      <w:r>
        <w:t>[106] エネミー情報</w:t>
      </w:r>
    </w:p>
    <w:p>
      <w:r>
        <w:t>[107] 寸評</w:t>
      </w:r>
    </w:p>
    <w:p>
      <w:r>
        <w:t>[108] クエスト攻略情報に関する寸評を記載する項目です。</w:t>
      </w:r>
    </w:p>
    <w:p>
      <w:r>
        <w:t>[109] コメントフォーム</w:t>
      </w:r>
    </w:p>
    <w:p/>
    <w:p>
      <w:r>
        <w:t>===F===</w:t>
      </w:r>
    </w:p>
    <w:p>
      <w:r>
        <w:t>[1] クエスト難度</w:t>
      </w:r>
    </w:p>
    <w:p>
      <w:r>
        <w:t>[2] 制限時間</w:t>
      </w:r>
    </w:p>
    <w:p>
      <w:r>
        <w:t>[3] スタミナ減少量</w:t>
      </w:r>
    </w:p>
    <w:p>
      <w:r>
        <w:t>[4] 出撃可能人数</w:t>
      </w:r>
    </w:p>
    <w:p>
      <w:r>
        <w:t>[5] 敵の出現数</w:t>
      </w:r>
    </w:p>
    <w:p>
      <w:r>
        <w:t>[6] 強敵出現</w:t>
      </w:r>
    </w:p>
    <w:p>
      <w:r>
        <w:t>[7] 初回クリア報酬(各ステージ資金:+350)</w:t>
      </w:r>
    </w:p>
    <w:p>
      <w:r>
        <w:t>[8] 雑魚ラッシュ フーマン・ザイン・滅忍の混合編成フーマン２０ ザイン２０ 滅忍２０</w:t>
      </w:r>
    </w:p>
    <w:p>
      <w:r>
        <w:t>[9] 赤フーマン６ 滅忍２赤滅忍２ ザイン２赤ザイン２ コマンダー１白コマンダー２ ウェーブフラスト１敵残り７体でウェーブフラスト出現 取り巻きは赤フーマン６</w:t>
      </w:r>
    </w:p>
    <w:p>
      <w:r>
        <w:t>[10] クエスト難度</w:t>
      </w:r>
    </w:p>
    <w:p>
      <w:r>
        <w:t>[11] 制限時間</w:t>
      </w:r>
    </w:p>
    <w:p>
      <w:r>
        <w:t>[12] スタミナ減少量</w:t>
      </w:r>
    </w:p>
    <w:p>
      <w:r>
        <w:t>[13] 出撃可能人数</w:t>
      </w:r>
    </w:p>
    <w:p>
      <w:r>
        <w:t>[14] 敵の出現数</w:t>
      </w:r>
    </w:p>
    <w:p>
      <w:r>
        <w:t>[15] 強敵出現</w:t>
      </w:r>
    </w:p>
    <w:p>
      <w:r>
        <w:t>[16] 初回クリア報酬(各ステージ資金:+450)</w:t>
      </w:r>
    </w:p>
    <w:p>
      <w:r>
        <w:t>[17] クエスト難度</w:t>
      </w:r>
    </w:p>
    <w:p>
      <w:r>
        <w:t>[18] 制限時間</w:t>
      </w:r>
    </w:p>
    <w:p>
      <w:r>
        <w:t>[19] スタミナ減少量</w:t>
      </w:r>
    </w:p>
    <w:p>
      <w:r>
        <w:t>[20] 出撃可能人数</w:t>
      </w:r>
    </w:p>
    <w:p>
      <w:r>
        <w:t>[21] 敵の出現数</w:t>
      </w:r>
    </w:p>
    <w:p>
      <w:r>
        <w:t>[22] 強敵出現</w:t>
      </w:r>
    </w:p>
    <w:p>
      <w:r>
        <w:t>[23] 初回クリア報酬(各ステージ資金:+550)</w:t>
      </w:r>
    </w:p>
    <w:p>
      <w:r>
        <w:t>[24] コメントはありません。 コメント/メインクエスト/Area6</w:t>
      </w:r>
    </w:p>
    <w:p>
      <w:r>
        <w:t>[25] メインクエスト</w:t>
      </w:r>
    </w:p>
    <w:p>
      <w:r>
        <w:t>[26] Area情報</w:t>
      </w:r>
    </w:p>
    <w:p>
      <w:r>
        <w:t>[27] 消費</w:t>
      </w:r>
    </w:p>
    <w:p>
      <w:r>
        <w:t>[28] 宝箱</w:t>
      </w:r>
    </w:p>
    <w:p>
      <w:r>
        <w:t>[29] 出撃属性制限</w:t>
      </w:r>
    </w:p>
    <w:p>
      <w:r>
        <w:t>[30] 備考</w:t>
      </w:r>
    </w:p>
    <w:p>
      <w:r>
        <w:t>[31] 太陽</w:t>
      </w:r>
    </w:p>
    <w:p>
      <w:r>
        <w:t>[32] 月</w:t>
      </w:r>
    </w:p>
    <w:p>
      <w:r>
        <w:t>[33] 星</w:t>
      </w:r>
    </w:p>
    <w:p>
      <w:r>
        <w:t>[34] 蝶鉱石</w:t>
      </w:r>
    </w:p>
    <w:p>
      <w:r>
        <w:t>[35] メインストーリー「3章5話」解放</w:t>
      </w:r>
    </w:p>
    <w:p>
      <w:r>
        <w:t>[36] 昂るつぼみ</w:t>
      </w:r>
    </w:p>
    <w:p>
      <w:r>
        <w:t>[37] 蝶鉱石／元気の原液／逞しきドロップ</w:t>
      </w:r>
    </w:p>
    <w:p>
      <w:r>
        <w:t>[38] 昂るつぼみ</w:t>
      </w:r>
    </w:p>
    <w:p>
      <w:r>
        <w:t>[39] メインストーリー「3章6話」解放</w:t>
      </w:r>
    </w:p>
    <w:p>
      <w:r>
        <w:t>[40] 蝶鉱石</w:t>
      </w:r>
    </w:p>
    <w:p>
      <w:r>
        <w:t>[41] 昂るつぼみ／元気の原液</w:t>
      </w:r>
    </w:p>
    <w:p>
      <w:r>
        <w:t>[42] 蝶鉱石／チェーイングガム</w:t>
      </w:r>
    </w:p>
    <w:p>
      <w:r>
        <w:t>[43] メインストーリー「3章7話」解放</w:t>
      </w:r>
    </w:p>
    <w:p>
      <w:r>
        <w:t>[44] 昂るつぼみ／逞しきドロップ</w:t>
      </w:r>
    </w:p>
    <w:p>
      <w:r>
        <w:t>[45] 不可</w:t>
      </w:r>
    </w:p>
    <w:p>
      <w:r>
        <w:t>[46] 不可</w:t>
      </w:r>
    </w:p>
    <w:p>
      <w:r>
        <w:t>[47] 蝶鉱石／元気の原液</w:t>
      </w:r>
    </w:p>
    <w:p>
      <w:r>
        <w:t>[48] 蝶鉱石+3／昂るつぼみ+3</w:t>
      </w:r>
    </w:p>
    <w:p>
      <w:r>
        <w:t>[49] メインストーリー「3章8話」解放</w:t>
      </w:r>
    </w:p>
    <w:p>
      <w:r>
        <w:t>[50] エネミー情報を開く</w:t>
      </w:r>
    </w:p>
    <w:p>
      <w:r>
        <w:t>[51] エネミー情報</w:t>
      </w:r>
    </w:p>
    <w:p>
      <w:r>
        <w:t>[52] エネミー情報</w:t>
      </w:r>
    </w:p>
    <w:p>
      <w:r>
        <w:t>[53] フーマン（日６月４星５）　ザイン（日４月６星５）</w:t>
      </w:r>
    </w:p>
    <w:p>
      <w:r>
        <w:t>[54] フーマン４赤フーマン６　ザイン４赤ザイン１０</w:t>
      </w:r>
    </w:p>
    <w:p>
      <w:r>
        <w:t>[55] フーマン４赤フーマン４楯フーマン１　ザイン６赤ザイン４　コマンダー２白コマンダー４</w:t>
      </w:r>
    </w:p>
    <w:p>
      <w:r>
        <w:t>[56] 赤フーマン５　赤ザイン５</w:t>
      </w:r>
    </w:p>
    <w:p>
      <w:r>
        <w:t>[57] 赤フーマン（日１０）　赤滅忍（日１０）　赤ザイン（日１０）</w:t>
      </w:r>
    </w:p>
    <w:p>
      <w:r>
        <w:t>[58] フーマン１赤フーマン２　滅忍１赤滅忍２　ザイン１赤ザイン２　コマンダー２白コマンダー１</w:t>
      </w:r>
    </w:p>
    <w:p>
      <w:r>
        <w:t>[59] 楯フーマン１　滅忍５赤滅忍３　ザイン３赤ザイン３</w:t>
      </w:r>
    </w:p>
    <w:p>
      <w:r>
        <w:t>[60] フーマン（日２）赤フーマン２（日２）　滅忍（日２）赤滅忍２（日２）　ザイン（日２）赤ザイン２（日２）</w:t>
      </w:r>
    </w:p>
    <w:p>
      <w:r>
        <w:t>[61] Area情報</w:t>
      </w:r>
    </w:p>
    <w:p>
      <w:r>
        <w:t>[62] 消費</w:t>
      </w:r>
    </w:p>
    <w:p>
      <w:r>
        <w:t>[63] 宝箱</w:t>
      </w:r>
    </w:p>
    <w:p>
      <w:r>
        <w:t>[64] 出撃属性制限</w:t>
      </w:r>
    </w:p>
    <w:p>
      <w:r>
        <w:t>[65] 備考</w:t>
      </w:r>
    </w:p>
    <w:p>
      <w:r>
        <w:t>[66] 太陽</w:t>
      </w:r>
    </w:p>
    <w:p>
      <w:r>
        <w:t>[67] 月</w:t>
      </w:r>
    </w:p>
    <w:p>
      <w:r>
        <w:t>[68] 星</w:t>
      </w:r>
    </w:p>
    <w:p>
      <w:r>
        <w:t>[69] 蝶鉱石</w:t>
      </w:r>
    </w:p>
    <w:p>
      <w:r>
        <w:t>[70] 昂るつぼみ</w:t>
      </w:r>
    </w:p>
    <w:p>
      <w:r>
        <w:t>[71] 蝶鉱石／元気の原液／逞しきドロップ</w:t>
      </w:r>
    </w:p>
    <w:p>
      <w:r>
        <w:t>[72] 昂るつぼみ</w:t>
      </w:r>
    </w:p>
    <w:p>
      <w:r>
        <w:t>[73] 蝶鉱石</w:t>
      </w:r>
    </w:p>
    <w:p>
      <w:r>
        <w:t>[74] 昂るつぼみ／元気の原液高濃度</w:t>
      </w:r>
    </w:p>
    <w:p>
      <w:r>
        <w:t>[75] 蝶鉱石／チェーイングガム</w:t>
      </w:r>
    </w:p>
    <w:p>
      <w:r>
        <w:t>[76] 昂るつぼみ／逞しきドロップ</w:t>
      </w:r>
    </w:p>
    <w:p>
      <w:r>
        <w:t>[77] 不可</w:t>
      </w:r>
    </w:p>
    <w:p>
      <w:r>
        <w:t>[78] 不可</w:t>
      </w:r>
    </w:p>
    <w:p>
      <w:r>
        <w:t>[79] 蝶鉱石／元気の原液</w:t>
      </w:r>
    </w:p>
    <w:p>
      <w:r>
        <w:t>[80] 蝶鉱石+3／昂るつぼみ+3</w:t>
      </w:r>
    </w:p>
    <w:p>
      <w:r>
        <w:t>[81] エネミー情報を開く</w:t>
      </w:r>
    </w:p>
    <w:p>
      <w:r>
        <w:t>[82] エネミー情報</w:t>
      </w:r>
    </w:p>
    <w:p>
      <w:r>
        <w:t>[83] エネミー情報</w:t>
      </w:r>
    </w:p>
    <w:p>
      <w:r>
        <w:t>[84] ウェーブフラスト</w:t>
      </w:r>
    </w:p>
    <w:p>
      <w:r>
        <w:t>[85] Area情報</w:t>
      </w:r>
    </w:p>
    <w:p>
      <w:r>
        <w:t>[86] 消費</w:t>
      </w:r>
    </w:p>
    <w:p>
      <w:r>
        <w:t>[87] 宝箱</w:t>
      </w:r>
    </w:p>
    <w:p>
      <w:r>
        <w:t>[88] 出撃属性制限</w:t>
      </w:r>
    </w:p>
    <w:p>
      <w:r>
        <w:t>[89] 備考</w:t>
      </w:r>
    </w:p>
    <w:p>
      <w:r>
        <w:t>[90] 太陽</w:t>
      </w:r>
    </w:p>
    <w:p>
      <w:r>
        <w:t>[91] 月</w:t>
      </w:r>
    </w:p>
    <w:p>
      <w:r>
        <w:t>[92] 星</w:t>
      </w:r>
    </w:p>
    <w:p>
      <w:r>
        <w:t>[93] 蝶鉱石</w:t>
      </w:r>
    </w:p>
    <w:p>
      <w:r>
        <w:t>[94] 昂るつぼみ</w:t>
      </w:r>
    </w:p>
    <w:p>
      <w:r>
        <w:t>[95] 蝶鉱石／元気の原液高濃度／逞しきドロップ</w:t>
      </w:r>
    </w:p>
    <w:p>
      <w:r>
        <w:t>[96] 昂るつぼみ</w:t>
      </w:r>
    </w:p>
    <w:p>
      <w:r>
        <w:t>[97] 蝶鉱石</w:t>
      </w:r>
    </w:p>
    <w:p>
      <w:r>
        <w:t>[98] 昂るつぼみ／元気の原液高濃度</w:t>
      </w:r>
    </w:p>
    <w:p>
      <w:r>
        <w:t>[99] 蝶鉱石／チェーイングガム</w:t>
      </w:r>
    </w:p>
    <w:p>
      <w:r>
        <w:t>[100] 昂るつぼみ／逞しきドロップ</w:t>
      </w:r>
    </w:p>
    <w:p>
      <w:r>
        <w:t>[101] 不可</w:t>
      </w:r>
    </w:p>
    <w:p>
      <w:r>
        <w:t>[102] 不可</w:t>
      </w:r>
    </w:p>
    <w:p>
      <w:r>
        <w:t>[103] 蝶鉱石／元気の原液高濃度</w:t>
      </w:r>
    </w:p>
    <w:p>
      <w:r>
        <w:t>[104] 蝶鉱石+3／昂るつぼみ+3</w:t>
      </w:r>
    </w:p>
    <w:p>
      <w:r>
        <w:t>[105] エネミー情報を開く</w:t>
      </w:r>
    </w:p>
    <w:p>
      <w:r>
        <w:t>[106] エネミー情報</w:t>
      </w:r>
    </w:p>
    <w:p>
      <w:r>
        <w:t>[107] エネミー情報</w:t>
      </w:r>
    </w:p>
    <w:p>
      <w:r>
        <w:t>[108] ウェーブフラスト</w:t>
      </w:r>
    </w:p>
    <w:p>
      <w:r>
        <w:t>[109] 寸評</w:t>
      </w:r>
    </w:p>
    <w:p>
      <w:r>
        <w:t>[110] クエスト攻略情報に関する寸評を記載する項目です。</w:t>
      </w:r>
    </w:p>
    <w:p>
      <w:r>
        <w:t>[111] コメントフォーム</w:t>
      </w:r>
    </w:p>
    <w:p/>
    <w:p>
      <w:r>
        <w:t>===G===</w:t>
      </w:r>
    </w:p>
    <w:p>
      <w:r>
        <w:t>[1] クエスト難度</w:t>
      </w:r>
    </w:p>
    <w:p>
      <w:r>
        <w:t>[2] 制限時間</w:t>
      </w:r>
    </w:p>
    <w:p>
      <w:r>
        <w:t>[3] スタミナ減少量</w:t>
      </w:r>
    </w:p>
    <w:p>
      <w:r>
        <w:t>[4] 出撃可能人数</w:t>
      </w:r>
    </w:p>
    <w:p>
      <w:r>
        <w:t>[5] 敵の出現数</w:t>
      </w:r>
    </w:p>
    <w:p>
      <w:r>
        <w:t>[6] 強敵出現</w:t>
      </w:r>
    </w:p>
    <w:p>
      <w:r>
        <w:t>[7] 初回クリア報酬(各ステージ資金:+400)</w:t>
      </w:r>
    </w:p>
    <w:p>
      <w:r>
        <w:t>[8] 弱キャラのラッシュ フーマン⇒ザイン⇒コマンダーが計90体出現する出現する敵90体の内訳{フーマン:30,滅忍:0,ザイン:30,コマンダー:30}</w:t>
      </w:r>
    </w:p>
    <w:p>
      <w:r>
        <w:t>[9] 赤フーマン４ ザイン４赤ザイン４ コマンダー４白コマンダー５ サイエンフラスト１敵残り5体でサイエンフラスト出現（取り巻きは赤フーマン４）</w:t>
      </w:r>
    </w:p>
    <w:p>
      <w:r>
        <w:t>[10] クエスト難度</w:t>
      </w:r>
    </w:p>
    <w:p>
      <w:r>
        <w:t>[11] 制限時間</w:t>
      </w:r>
    </w:p>
    <w:p>
      <w:r>
        <w:t>[12] スタミナ減少量</w:t>
      </w:r>
    </w:p>
    <w:p>
      <w:r>
        <w:t>[13] 出撃可能人数</w:t>
      </w:r>
    </w:p>
    <w:p>
      <w:r>
        <w:t>[14] 敵の出現数</w:t>
      </w:r>
    </w:p>
    <w:p>
      <w:r>
        <w:t>[15] 強敵出現</w:t>
      </w:r>
    </w:p>
    <w:p>
      <w:r>
        <w:t>[16] 初回クリア報酬(各ステージ資金:+500)</w:t>
      </w:r>
    </w:p>
    <w:p>
      <w:r>
        <w:t>[17] クエスト難度</w:t>
      </w:r>
    </w:p>
    <w:p>
      <w:r>
        <w:t>[18] 制限時間</w:t>
      </w:r>
    </w:p>
    <w:p>
      <w:r>
        <w:t>[19] スタミナ減少量</w:t>
      </w:r>
    </w:p>
    <w:p>
      <w:r>
        <w:t>[20] 出撃可能人数</w:t>
      </w:r>
    </w:p>
    <w:p>
      <w:r>
        <w:t>[21] 敵の出現数</w:t>
      </w:r>
    </w:p>
    <w:p>
      <w:r>
        <w:t>[22] 強敵出現</w:t>
      </w:r>
    </w:p>
    <w:p>
      <w:r>
        <w:t>[23] 初回クリア報酬(各ステージ資金:+600)</w:t>
      </w:r>
    </w:p>
    <w:p>
      <w:r>
        <w:t>[24] メインクエスト</w:t>
      </w:r>
    </w:p>
    <w:p>
      <w:r>
        <w:t>[25] Area情報</w:t>
      </w:r>
    </w:p>
    <w:p>
      <w:r>
        <w:t>[26] 消費</w:t>
      </w:r>
    </w:p>
    <w:p>
      <w:r>
        <w:t>[27] 宝箱</w:t>
      </w:r>
    </w:p>
    <w:p>
      <w:r>
        <w:t>[28] 出撃属性制限</w:t>
      </w:r>
    </w:p>
    <w:p>
      <w:r>
        <w:t>[29] 備考</w:t>
      </w:r>
    </w:p>
    <w:p>
      <w:r>
        <w:t>[30] 太陽</w:t>
      </w:r>
    </w:p>
    <w:p>
      <w:r>
        <w:t>[31] 月</w:t>
      </w:r>
    </w:p>
    <w:p>
      <w:r>
        <w:t>[32] 星</w:t>
      </w:r>
    </w:p>
    <w:p>
      <w:r>
        <w:t>[33] 蝶鉱石</w:t>
      </w:r>
    </w:p>
    <w:p>
      <w:r>
        <w:t>[34] メインストーリー「4章1話」解放</w:t>
      </w:r>
    </w:p>
    <w:p>
      <w:r>
        <w:t>[35] 昂るつぼみ／元気の原液</w:t>
      </w:r>
    </w:p>
    <w:p>
      <w:r>
        <w:t>[36] 蝶鉱石／逞しきドロップ</w:t>
      </w:r>
    </w:p>
    <w:p>
      <w:r>
        <w:t>[37] 昂るつぼみ／チェーイングガム</w:t>
      </w:r>
    </w:p>
    <w:p>
      <w:r>
        <w:t>[38] メインストーリー「4章2話」解放</w:t>
      </w:r>
    </w:p>
    <w:p>
      <w:r>
        <w:t>[39] 蝶鉱石／元気の原液</w:t>
      </w:r>
    </w:p>
    <w:p>
      <w:r>
        <w:t>[40] 昂るつぼみ</w:t>
      </w:r>
    </w:p>
    <w:p>
      <w:r>
        <w:t>[41] 蝶鉱石</w:t>
      </w:r>
    </w:p>
    <w:p>
      <w:r>
        <w:t>[42] メインストーリー「4章3話」解放</w:t>
      </w:r>
    </w:p>
    <w:p>
      <w:r>
        <w:t>[43] 昂るつぼみ／元気の原液／逞しきドロップ</w:t>
      </w:r>
    </w:p>
    <w:p>
      <w:r>
        <w:t>[44] 蝶鉱石</w:t>
      </w:r>
    </w:p>
    <w:p>
      <w:r>
        <w:t>[45] 蝶鉱石／昂るつぼみ</w:t>
      </w:r>
    </w:p>
    <w:p>
      <w:r>
        <w:t>[46] メインストーリー「4章4話」解放</w:t>
      </w:r>
    </w:p>
    <w:p>
      <w:r>
        <w:t>[47] エネミー情報を開く</w:t>
      </w:r>
    </w:p>
    <w:p>
      <w:r>
        <w:t>[48] エネミー情報</w:t>
      </w:r>
    </w:p>
    <w:p>
      <w:r>
        <w:t>[49] エネミー情報</w:t>
      </w:r>
    </w:p>
    <w:p>
      <w:r>
        <w:t>[50] フーマン４赤フーマン１２　ザイン４赤ザイン１２</w:t>
      </w:r>
    </w:p>
    <w:p>
      <w:r>
        <w:t>[51] 赤フーマン１５　赤ザイン１７</w:t>
      </w:r>
    </w:p>
    <w:p>
      <w:r>
        <w:t>[52] フーマン２赤フーマン６　ザイン２赤ザイン５</w:t>
      </w:r>
    </w:p>
    <w:p>
      <w:r>
        <w:t>[53] 強めの敵の少数編成　赤滅忍×１⇒赤ザイン×１⇒赤滅忍&amp;赤ザイン×１</w:t>
      </w:r>
    </w:p>
    <w:p>
      <w:r>
        <w:t>[54] 滅忍（星５）赤滅忍（星１９）　ザイン（星５）赤ザイン１（星１０）</w:t>
      </w:r>
    </w:p>
    <w:p>
      <w:r>
        <w:t>[55] 滅忍２赤滅忍９　ザイン２赤ザイン９　コマンダー２白コマンダー９</w:t>
      </w:r>
    </w:p>
    <w:p>
      <w:r>
        <w:t>[56] フーマン７赤フーマン７　ザイン１１赤ザイン１０</w:t>
      </w:r>
    </w:p>
    <w:p>
      <w:r>
        <w:t>[57] フーマン７赤フーマン３　ザイン７赤ザイン３</w:t>
      </w:r>
    </w:p>
    <w:p>
      <w:r>
        <w:t>[58] Area情報</w:t>
      </w:r>
    </w:p>
    <w:p>
      <w:r>
        <w:t>[59] 消費</w:t>
      </w:r>
    </w:p>
    <w:p>
      <w:r>
        <w:t>[60] 宝箱</w:t>
      </w:r>
    </w:p>
    <w:p>
      <w:r>
        <w:t>[61] 出撃属性制限</w:t>
      </w:r>
    </w:p>
    <w:p>
      <w:r>
        <w:t>[62] 備考</w:t>
      </w:r>
    </w:p>
    <w:p>
      <w:r>
        <w:t>[63] 太陽</w:t>
      </w:r>
    </w:p>
    <w:p>
      <w:r>
        <w:t>[64] 月</w:t>
      </w:r>
    </w:p>
    <w:p>
      <w:r>
        <w:t>[65] 星</w:t>
      </w:r>
    </w:p>
    <w:p>
      <w:r>
        <w:t>[66] 蝶鉱石</w:t>
      </w:r>
    </w:p>
    <w:p>
      <w:r>
        <w:t>[67] 昂るつぼみ／元気の原液高濃度</w:t>
      </w:r>
    </w:p>
    <w:p>
      <w:r>
        <w:t>[68] 蝶鉱石／逞しきドロップ</w:t>
      </w:r>
    </w:p>
    <w:p>
      <w:r>
        <w:t>[69] 昂るつぼみ／チェーイングガム</w:t>
      </w:r>
    </w:p>
    <w:p>
      <w:r>
        <w:t>[70] 蝶鉱石／元気の原液</w:t>
      </w:r>
    </w:p>
    <w:p>
      <w:r>
        <w:t>[71] 昂るつぼみ</w:t>
      </w:r>
    </w:p>
    <w:p>
      <w:r>
        <w:t>[72] 蝶鉱石</w:t>
      </w:r>
    </w:p>
    <w:p>
      <w:r>
        <w:t>[73] 昂るつぼみ／元気の原液高濃度／逞しきドロップ</w:t>
      </w:r>
    </w:p>
    <w:p>
      <w:r>
        <w:t>[74] 蝶鉱石</w:t>
      </w:r>
    </w:p>
    <w:p>
      <w:r>
        <w:t>[75] 蝶鉱石／昂るつぼみ</w:t>
      </w:r>
    </w:p>
    <w:p>
      <w:r>
        <w:t>[76] エネミー情報を開く</w:t>
      </w:r>
    </w:p>
    <w:p>
      <w:r>
        <w:t>[77] エネミー情報</w:t>
      </w:r>
    </w:p>
    <w:p>
      <w:r>
        <w:t>[78] エネミー情報</w:t>
      </w:r>
    </w:p>
    <w:p>
      <w:r>
        <w:t>[79] サイエンフラスト</w:t>
      </w:r>
    </w:p>
    <w:p>
      <w:r>
        <w:t>[80] Area情報</w:t>
      </w:r>
    </w:p>
    <w:p>
      <w:r>
        <w:t>[81] 消費</w:t>
      </w:r>
    </w:p>
    <w:p>
      <w:r>
        <w:t>[82] 宝箱</w:t>
      </w:r>
    </w:p>
    <w:p>
      <w:r>
        <w:t>[83] 出撃属性制限</w:t>
      </w:r>
    </w:p>
    <w:p>
      <w:r>
        <w:t>[84] 備考</w:t>
      </w:r>
    </w:p>
    <w:p>
      <w:r>
        <w:t>[85] 太陽</w:t>
      </w:r>
    </w:p>
    <w:p>
      <w:r>
        <w:t>[86] 月</w:t>
      </w:r>
    </w:p>
    <w:p>
      <w:r>
        <w:t>[87] 星</w:t>
      </w:r>
    </w:p>
    <w:p>
      <w:r>
        <w:t>[88] 蝶鉱石</w:t>
      </w:r>
    </w:p>
    <w:p>
      <w:r>
        <w:t>[89] 昂るつぼみ／元気の原液高濃度</w:t>
      </w:r>
    </w:p>
    <w:p>
      <w:r>
        <w:t>[90] 蝶鉱石／逞しきドロップ</w:t>
      </w:r>
    </w:p>
    <w:p>
      <w:r>
        <w:t>[91] 昂るつぼみ／チェーイングガム</w:t>
      </w:r>
    </w:p>
    <w:p>
      <w:r>
        <w:t>[92] 蝶鉱石／元気の原液高濃度</w:t>
      </w:r>
    </w:p>
    <w:p>
      <w:r>
        <w:t>[93] 昂るつぼみ</w:t>
      </w:r>
    </w:p>
    <w:p>
      <w:r>
        <w:t>[94] 蝶鉱石</w:t>
      </w:r>
    </w:p>
    <w:p>
      <w:r>
        <w:t>[95] 昂るつぼみ／元気の原液高濃度／逞しきドロップ</w:t>
      </w:r>
    </w:p>
    <w:p>
      <w:r>
        <w:t>[96] 蝶鉱石</w:t>
      </w:r>
    </w:p>
    <w:p>
      <w:r>
        <w:t>[97] 蝶鉱石／昂るつぼみ</w:t>
      </w:r>
    </w:p>
    <w:p>
      <w:r>
        <w:t>[98] エネミー情報を開く</w:t>
      </w:r>
    </w:p>
    <w:p>
      <w:r>
        <w:t>[99] エネミー情報</w:t>
      </w:r>
    </w:p>
    <w:p>
      <w:r>
        <w:t>[100] エネミー情報</w:t>
      </w:r>
    </w:p>
    <w:p>
      <w:r>
        <w:t>[101] サイエンフラスト</w:t>
      </w:r>
    </w:p>
    <w:p>
      <w:r>
        <w:t>[102] 寸評</w:t>
      </w:r>
    </w:p>
    <w:p>
      <w:r>
        <w:t>[103] クエスト攻略情報に関する寸評を記載する項目です。</w:t>
      </w:r>
    </w:p>
    <w:p>
      <w:r>
        <w:t>[104] コメントフォーム</w:t>
      </w:r>
    </w:p>
    <w:p>
      <w:r>
        <w:t>[105] 7-4、2周でコマンダー50終了</w:t>
      </w:r>
    </w:p>
    <w:p>
      <w:r>
        <w:t>[106] フーマン、ザインも+30</w:t>
      </w:r>
    </w:p>
    <w:p/>
    <w:p>
      <w:r>
        <w:t>===H===</w:t>
      </w:r>
    </w:p>
    <w:p>
      <w:r>
        <w:t>[1] クエスト難度</w:t>
      </w:r>
    </w:p>
    <w:p>
      <w:r>
        <w:t>[2] 制限時間</w:t>
      </w:r>
    </w:p>
    <w:p>
      <w:r>
        <w:t>[3] スタミナ減少量</w:t>
      </w:r>
    </w:p>
    <w:p>
      <w:r>
        <w:t>[4] 出撃可能人数</w:t>
      </w:r>
    </w:p>
    <w:p>
      <w:r>
        <w:t>[5] 敵の出現数</w:t>
      </w:r>
    </w:p>
    <w:p>
      <w:r>
        <w:t>[6] 強敵出現</w:t>
      </w:r>
    </w:p>
    <w:p>
      <w:r>
        <w:t>[7] 初回クリア報酬(各ステージ資金:+450)</w:t>
      </w:r>
    </w:p>
    <w:p>
      <w:r>
        <w:t>[8] 雑魚ラッシュ(計85体)出現する敵85体の内訳{フーマン:17,滅忍:34,ザイン:34,コマンダー:0}</w:t>
      </w:r>
    </w:p>
    <w:p>
      <w:r>
        <w:t>[9] クエスト難度</w:t>
      </w:r>
    </w:p>
    <w:p>
      <w:r>
        <w:t>[10] 制限時間</w:t>
      </w:r>
    </w:p>
    <w:p>
      <w:r>
        <w:t>[11] スタミナ減少量</w:t>
      </w:r>
    </w:p>
    <w:p>
      <w:r>
        <w:t>[12] 出撃可能人数</w:t>
      </w:r>
    </w:p>
    <w:p>
      <w:r>
        <w:t>[13] 敵の出現数</w:t>
      </w:r>
    </w:p>
    <w:p>
      <w:r>
        <w:t>[14] 強敵出現</w:t>
      </w:r>
    </w:p>
    <w:p>
      <w:r>
        <w:t>[15] 初回クリア報酬(各ステージ資金:+550)</w:t>
      </w:r>
    </w:p>
    <w:p>
      <w:r>
        <w:t>[16] クエスト難度</w:t>
      </w:r>
    </w:p>
    <w:p>
      <w:r>
        <w:t>[17] 制限時間</w:t>
      </w:r>
    </w:p>
    <w:p>
      <w:r>
        <w:t>[18] スタミナ減少量</w:t>
      </w:r>
    </w:p>
    <w:p>
      <w:r>
        <w:t>[19] 出撃可能人数</w:t>
      </w:r>
    </w:p>
    <w:p>
      <w:r>
        <w:t>[20] 敵の出現数</w:t>
      </w:r>
    </w:p>
    <w:p>
      <w:r>
        <w:t>[21] 強敵出現</w:t>
      </w:r>
    </w:p>
    <w:p>
      <w:r>
        <w:t>[22] 初回クリア報酬(各ステージ資金:+650)</w:t>
      </w:r>
    </w:p>
    <w:p>
      <w:r>
        <w:t>[23] メインクエスト</w:t>
      </w:r>
    </w:p>
    <w:p>
      <w:r>
        <w:t>[24] Area情報</w:t>
      </w:r>
    </w:p>
    <w:p>
      <w:r>
        <w:t>[25] 消費</w:t>
      </w:r>
    </w:p>
    <w:p>
      <w:r>
        <w:t>[26] 宝箱</w:t>
      </w:r>
    </w:p>
    <w:p>
      <w:r>
        <w:t>[27] 出撃属性制限</w:t>
      </w:r>
    </w:p>
    <w:p>
      <w:r>
        <w:t>[28] 備考</w:t>
      </w:r>
    </w:p>
    <w:p>
      <w:r>
        <w:t>[29] 太陽</w:t>
      </w:r>
    </w:p>
    <w:p>
      <w:r>
        <w:t>[30] 月</w:t>
      </w:r>
    </w:p>
    <w:p>
      <w:r>
        <w:t>[31] 星</w:t>
      </w:r>
    </w:p>
    <w:p>
      <w:r>
        <w:t>[32] 蝶鉱石／元気の原液／チェーイングガム</w:t>
      </w:r>
    </w:p>
    <w:p>
      <w:r>
        <w:t>[33] メインストーリー「4章5話」解放</w:t>
      </w:r>
    </w:p>
    <w:p>
      <w:r>
        <w:t>[34] 昂るつぼみ</w:t>
      </w:r>
    </w:p>
    <w:p>
      <w:r>
        <w:t>[35] 蝶鉱石／逞しきドロップ</w:t>
      </w:r>
    </w:p>
    <w:p>
      <w:r>
        <w:t>[36] 不可</w:t>
      </w:r>
    </w:p>
    <w:p>
      <w:r>
        <w:t>[37] 不可</w:t>
      </w:r>
    </w:p>
    <w:p>
      <w:r>
        <w:t>[38] 昂るつぼみ／元気の原液</w:t>
      </w:r>
    </w:p>
    <w:p>
      <w:r>
        <w:t>[39] メインストーリー「4章6話」解放</w:t>
      </w:r>
    </w:p>
    <w:p>
      <w:r>
        <w:t>[40] 蝶鉱石</w:t>
      </w:r>
    </w:p>
    <w:p>
      <w:r>
        <w:t>[41] 昂るつぼみ</w:t>
      </w:r>
    </w:p>
    <w:p>
      <w:r>
        <w:t>[42] 不可</w:t>
      </w:r>
    </w:p>
    <w:p>
      <w:r>
        <w:t>[43] 蝶鉱石／元気の原液</w:t>
      </w:r>
    </w:p>
    <w:p>
      <w:r>
        <w:t>[44] メインストーリー「4章7話」解放</w:t>
      </w:r>
    </w:p>
    <w:p>
      <w:r>
        <w:t>[45] 昂るつぼみ／逞しきドロップ／チェーイングガム</w:t>
      </w:r>
    </w:p>
    <w:p>
      <w:r>
        <w:t>[46] 蝶鉱石</w:t>
      </w:r>
    </w:p>
    <w:p>
      <w:r>
        <w:t>[47] 蝶鉱石+3／昂るつぼみ+3／元気の原液</w:t>
      </w:r>
    </w:p>
    <w:p>
      <w:r>
        <w:t>[48] メインストーリー「4章8話」解放</w:t>
      </w:r>
    </w:p>
    <w:p>
      <w:r>
        <w:t>[49] エネミー情報を開く</w:t>
      </w:r>
    </w:p>
    <w:p>
      <w:r>
        <w:t>[50] エネミー情報</w:t>
      </w:r>
    </w:p>
    <w:p>
      <w:r>
        <w:t>[51] エネミー情報</w:t>
      </w:r>
    </w:p>
    <w:p>
      <w:r>
        <w:t>[52] 楯フーマン通常（黒）が4体出現</w:t>
      </w:r>
    </w:p>
    <w:p>
      <w:r>
        <w:t>[53] 楯フーマンが通常（黒）・赤それぞれ1体ずつ出現</w:t>
      </w:r>
    </w:p>
    <w:p>
      <w:r>
        <w:t>[54] 滅忍・ザイン・フーマン・コマンダーが通常、赤色（コマンダーは白色）それぞれ出現</w:t>
      </w:r>
    </w:p>
    <w:p>
      <w:r>
        <w:t>[55] 滅忍&amp;ザイン、最後の2体（同時出現）で全体HPの半分近くある</w:t>
      </w:r>
    </w:p>
    <w:p>
      <w:r>
        <w:t>[56] 敵残り3体でレールフラスト出現</w:t>
      </w:r>
    </w:p>
    <w:p>
      <w:r>
        <w:t>[57] Area情報</w:t>
      </w:r>
    </w:p>
    <w:p>
      <w:r>
        <w:t>[58] 消費</w:t>
      </w:r>
    </w:p>
    <w:p>
      <w:r>
        <w:t>[59] 宝箱</w:t>
      </w:r>
    </w:p>
    <w:p>
      <w:r>
        <w:t>[60] 出撃属性制限</w:t>
      </w:r>
    </w:p>
    <w:p>
      <w:r>
        <w:t>[61] 備考</w:t>
      </w:r>
    </w:p>
    <w:p>
      <w:r>
        <w:t>[62] 太陽</w:t>
      </w:r>
    </w:p>
    <w:p>
      <w:r>
        <w:t>[63] 月</w:t>
      </w:r>
    </w:p>
    <w:p>
      <w:r>
        <w:t>[64] 星</w:t>
      </w:r>
    </w:p>
    <w:p>
      <w:r>
        <w:t>[65] 蝶鉱石／元気の原液／チェーイングガム</w:t>
      </w:r>
    </w:p>
    <w:p>
      <w:r>
        <w:t>[66] 昂るつぼみ</w:t>
      </w:r>
    </w:p>
    <w:p>
      <w:r>
        <w:t>[67] 蝶鉱石／逞しきドロップ</w:t>
      </w:r>
    </w:p>
    <w:p>
      <w:r>
        <w:t>[68] 不可</w:t>
      </w:r>
    </w:p>
    <w:p>
      <w:r>
        <w:t>[69] 不可</w:t>
      </w:r>
    </w:p>
    <w:p>
      <w:r>
        <w:t>[70] 昂るつぼみ／元気の原液高濃度</w:t>
      </w:r>
    </w:p>
    <w:p>
      <w:r>
        <w:t>[71] 蝶鉱石</w:t>
      </w:r>
    </w:p>
    <w:p>
      <w:r>
        <w:t>[72] 昂るつぼみ</w:t>
      </w:r>
    </w:p>
    <w:p>
      <w:r>
        <w:t>[73] 不可</w:t>
      </w:r>
    </w:p>
    <w:p>
      <w:r>
        <w:t>[74] 蝶鉱石／元気の原液</w:t>
      </w:r>
    </w:p>
    <w:p>
      <w:r>
        <w:t>[75] 昂るつぼみ／逞しきドロップ／チェーイングガム</w:t>
      </w:r>
    </w:p>
    <w:p>
      <w:r>
        <w:t>[76] 蝶鉱石</w:t>
      </w:r>
    </w:p>
    <w:p>
      <w:r>
        <w:t>[77] 蝶鉱石+3／昂るつぼみ+3／元気の原液高濃度</w:t>
      </w:r>
    </w:p>
    <w:p>
      <w:r>
        <w:t>[78] エネミー情報を開く</w:t>
      </w:r>
    </w:p>
    <w:p>
      <w:r>
        <w:t>[79] エネミー情報</w:t>
      </w:r>
    </w:p>
    <w:p>
      <w:r>
        <w:t>[80] エネミー情報</w:t>
      </w:r>
    </w:p>
    <w:p>
      <w:r>
        <w:t>[81] レールフラスト</w:t>
      </w:r>
    </w:p>
    <w:p>
      <w:r>
        <w:t>[82] Area情報</w:t>
      </w:r>
    </w:p>
    <w:p>
      <w:r>
        <w:t>[83] 消費</w:t>
      </w:r>
    </w:p>
    <w:p>
      <w:r>
        <w:t>[84] 宝箱</w:t>
      </w:r>
    </w:p>
    <w:p>
      <w:r>
        <w:t>[85] 出撃属性制限</w:t>
      </w:r>
    </w:p>
    <w:p>
      <w:r>
        <w:t>[86] 備考</w:t>
      </w:r>
    </w:p>
    <w:p>
      <w:r>
        <w:t>[87] 太陽</w:t>
      </w:r>
    </w:p>
    <w:p>
      <w:r>
        <w:t>[88] 月</w:t>
      </w:r>
    </w:p>
    <w:p>
      <w:r>
        <w:t>[89] 星</w:t>
      </w:r>
    </w:p>
    <w:p>
      <w:r>
        <w:t>[90] 蝶鉱石／元気の原液高濃度／チェーイングガム</w:t>
      </w:r>
    </w:p>
    <w:p>
      <w:r>
        <w:t>[91] 昂るつぼみ</w:t>
      </w:r>
    </w:p>
    <w:p>
      <w:r>
        <w:t>[92] 蝶鉱石／逞しきドロップ</w:t>
      </w:r>
    </w:p>
    <w:p>
      <w:r>
        <w:t>[93] 不可</w:t>
      </w:r>
    </w:p>
    <w:p>
      <w:r>
        <w:t>[94] 不可</w:t>
      </w:r>
    </w:p>
    <w:p>
      <w:r>
        <w:t>[95] 昂るつぼみ／元気の原液高濃度</w:t>
      </w:r>
    </w:p>
    <w:p>
      <w:r>
        <w:t>[96] 蝶鉱石</w:t>
      </w:r>
    </w:p>
    <w:p>
      <w:r>
        <w:t>[97] 昂るつぼみ</w:t>
      </w:r>
    </w:p>
    <w:p>
      <w:r>
        <w:t>[98] 不可</w:t>
      </w:r>
    </w:p>
    <w:p>
      <w:r>
        <w:t>[99] 蝶鉱石／元気の原液高濃度</w:t>
      </w:r>
    </w:p>
    <w:p>
      <w:r>
        <w:t>[100] 昂るつぼみ／逞しきドロップ／チェーイングガム</w:t>
      </w:r>
    </w:p>
    <w:p>
      <w:r>
        <w:t>[101] 蝶鉱石</w:t>
      </w:r>
    </w:p>
    <w:p>
      <w:r>
        <w:t>[102] 蝶鉱石+3／昂るつぼみ+3／元気の原液高濃度</w:t>
      </w:r>
    </w:p>
    <w:p>
      <w:r>
        <w:t>[103] エネミー情報を開く</w:t>
      </w:r>
    </w:p>
    <w:p>
      <w:r>
        <w:t>[104] エネミー情報</w:t>
      </w:r>
    </w:p>
    <w:p>
      <w:r>
        <w:t>[105] エネミー情報</w:t>
      </w:r>
    </w:p>
    <w:p>
      <w:r>
        <w:t>[106] レールフラスト</w:t>
      </w:r>
    </w:p>
    <w:p>
      <w:r>
        <w:t>[107] 寸評</w:t>
      </w:r>
    </w:p>
    <w:p>
      <w:r>
        <w:t>[108] クエスト攻略情報に関する寸評を記載する項目です。</w:t>
      </w:r>
    </w:p>
    <w:p>
      <w:r>
        <w:t>[109] コメントフォーム</w:t>
      </w:r>
    </w:p>
    <w:p>
      <w:r>
        <w:t>[110] 8-8、フーマン+17滅忍+34ザイン+34</w:t>
      </w:r>
    </w:p>
    <w:p>
      <w:r>
        <w:t>[111] 期間限定キャンペーンの達成に良いと思います。</w:t>
      </w:r>
    </w:p>
    <w:p>
      <w:r>
        <w:t>[112] 情報助かります。</w:t>
      </w:r>
    </w:p>
    <w:p/>
    <w:p>
      <w:r>
        <w:t>===I===</w:t>
      </w:r>
    </w:p>
    <w:p>
      <w:r>
        <w:t>[1] クエスト難度</w:t>
      </w:r>
    </w:p>
    <w:p>
      <w:r>
        <w:t>[2] 制限時間</w:t>
      </w:r>
    </w:p>
    <w:p>
      <w:r>
        <w:t>[3] スタミナ減少量</w:t>
      </w:r>
    </w:p>
    <w:p>
      <w:r>
        <w:t>[4] 出撃可能人数</w:t>
      </w:r>
    </w:p>
    <w:p>
      <w:r>
        <w:t>[5] 敵の出現数</w:t>
      </w:r>
    </w:p>
    <w:p>
      <w:r>
        <w:t>[6] 強敵出現</w:t>
      </w:r>
    </w:p>
    <w:p>
      <w:r>
        <w:t>[7] 初回クリア報酬(各ステージ資金:+500)</w:t>
      </w:r>
    </w:p>
    <w:p>
      <w:r>
        <w:t>[8] クエスト難度</w:t>
      </w:r>
    </w:p>
    <w:p>
      <w:r>
        <w:t>[9] 制限時間</w:t>
      </w:r>
    </w:p>
    <w:p>
      <w:r>
        <w:t>[10] スタミナ減少量</w:t>
      </w:r>
    </w:p>
    <w:p>
      <w:r>
        <w:t>[11] 出撃可能人数</w:t>
      </w:r>
    </w:p>
    <w:p>
      <w:r>
        <w:t>[12] 敵の出現数</w:t>
      </w:r>
    </w:p>
    <w:p>
      <w:r>
        <w:t>[13] 強敵出現</w:t>
      </w:r>
    </w:p>
    <w:p>
      <w:r>
        <w:t>[14] 初回クリア報酬(各ステージ資金:+600)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初回クリア報酬(各ステージ資金:+700)</w:t>
      </w:r>
    </w:p>
    <w:p>
      <w:r>
        <w:t>[22] メインクエスト</w:t>
      </w:r>
    </w:p>
    <w:p>
      <w:r>
        <w:t>[23] Area情報</w:t>
      </w:r>
    </w:p>
    <w:p>
      <w:r>
        <w:t>[24] 消費</w:t>
      </w:r>
    </w:p>
    <w:p>
      <w:r>
        <w:t>[25] 宝箱</w:t>
      </w:r>
    </w:p>
    <w:p>
      <w:r>
        <w:t>[26] 出撃属性制限</w:t>
      </w:r>
    </w:p>
    <w:p>
      <w:r>
        <w:t>[27] 備考</w:t>
      </w:r>
    </w:p>
    <w:p>
      <w:r>
        <w:t>[28] 太陽</w:t>
      </w:r>
    </w:p>
    <w:p>
      <w:r>
        <w:t>[29] 月</w:t>
      </w:r>
    </w:p>
    <w:p>
      <w:r>
        <w:t>[30] 星</w:t>
      </w:r>
    </w:p>
    <w:p>
      <w:r>
        <w:t>[31] 不可</w:t>
      </w:r>
    </w:p>
    <w:p>
      <w:r>
        <w:t>[32] 蝶鉱石</w:t>
      </w:r>
    </w:p>
    <w:p>
      <w:r>
        <w:t>[33] メインストーリー「5章1話」解放</w:t>
      </w:r>
    </w:p>
    <w:p>
      <w:r>
        <w:t>[34] 昂るつぼみ</w:t>
      </w:r>
    </w:p>
    <w:p>
      <w:r>
        <w:t>[35] 蝶鉱石／元気の原液／逞しきドロップ</w:t>
      </w:r>
    </w:p>
    <w:p>
      <w:r>
        <w:t>[36] 昂るつぼみ</w:t>
      </w:r>
    </w:p>
    <w:p>
      <w:r>
        <w:t>[37] メインストーリー「5章2話」解放</w:t>
      </w:r>
    </w:p>
    <w:p>
      <w:r>
        <w:t>[38] 不可</w:t>
      </w:r>
    </w:p>
    <w:p>
      <w:r>
        <w:t>[39] 蝶鉱石／チェーイングガム</w:t>
      </w:r>
    </w:p>
    <w:p>
      <w:r>
        <w:t>[40] 昂るつぼみ／元気の原液</w:t>
      </w:r>
    </w:p>
    <w:p>
      <w:r>
        <w:t>[41] 不可</w:t>
      </w:r>
    </w:p>
    <w:p>
      <w:r>
        <w:t>[42] 不可</w:t>
      </w:r>
    </w:p>
    <w:p>
      <w:r>
        <w:t>[43] 蝶鉱石</w:t>
      </w:r>
    </w:p>
    <w:p>
      <w:r>
        <w:t>[44] メインストーリー「5章3話」解放</w:t>
      </w:r>
    </w:p>
    <w:p>
      <w:r>
        <w:t>[45] 昂るつぼみ／逞しきドロップ</w:t>
      </w:r>
    </w:p>
    <w:p>
      <w:r>
        <w:t>[46] 蝶鉱石／元気の原液</w:t>
      </w:r>
    </w:p>
    <w:p>
      <w:r>
        <w:t>[47] 蝶鉱石／昂るつぼみ</w:t>
      </w:r>
    </w:p>
    <w:p>
      <w:r>
        <w:t>[48] メインストーリー「5章4話」解放</w:t>
      </w:r>
    </w:p>
    <w:p>
      <w:r>
        <w:t>[49] エネミー情報を開く</w:t>
      </w:r>
    </w:p>
    <w:p>
      <w:r>
        <w:t>[50] エネミー情報</w:t>
      </w:r>
    </w:p>
    <w:p>
      <w:r>
        <w:t>[51] エネミー情報</w:t>
      </w:r>
    </w:p>
    <w:p>
      <w:r>
        <w:t>[52] 残り1体でムービーフラスト出現</w:t>
      </w:r>
    </w:p>
    <w:p>
      <w:r>
        <w:t>[53] Area情報</w:t>
      </w:r>
    </w:p>
    <w:p>
      <w:r>
        <w:t>[54] 消費</w:t>
      </w:r>
    </w:p>
    <w:p>
      <w:r>
        <w:t>[55] 宝箱</w:t>
      </w:r>
    </w:p>
    <w:p>
      <w:r>
        <w:t>[56] 出撃属性制限</w:t>
      </w:r>
    </w:p>
    <w:p>
      <w:r>
        <w:t>[57] 備考</w:t>
      </w:r>
    </w:p>
    <w:p>
      <w:r>
        <w:t>[58] 太陽</w:t>
      </w:r>
    </w:p>
    <w:p>
      <w:r>
        <w:t>[59] 月</w:t>
      </w:r>
    </w:p>
    <w:p>
      <w:r>
        <w:t>[60] 星</w:t>
      </w:r>
    </w:p>
    <w:p>
      <w:r>
        <w:t>[61] 不可</w:t>
      </w:r>
    </w:p>
    <w:p>
      <w:r>
        <w:t>[62] 蝶鉱石</w:t>
      </w:r>
    </w:p>
    <w:p>
      <w:r>
        <w:t>[63] 昂るつぼみ</w:t>
      </w:r>
    </w:p>
    <w:p>
      <w:r>
        <w:t>[64] 蝶鉱石／元気の原液／逞しきドロップ</w:t>
      </w:r>
    </w:p>
    <w:p>
      <w:r>
        <w:t>[65] 昂るつぼみ</w:t>
      </w:r>
    </w:p>
    <w:p>
      <w:r>
        <w:t>[66] 不可</w:t>
      </w:r>
    </w:p>
    <w:p>
      <w:r>
        <w:t>[67] 蝶鉱石／チェーイングガム</w:t>
      </w:r>
    </w:p>
    <w:p>
      <w:r>
        <w:t>[68] 昂るつぼみ／元気の原液高濃度</w:t>
      </w:r>
    </w:p>
    <w:p>
      <w:r>
        <w:t>[69] 不可</w:t>
      </w:r>
    </w:p>
    <w:p>
      <w:r>
        <w:t>[70] 不可</w:t>
      </w:r>
    </w:p>
    <w:p>
      <w:r>
        <w:t>[71] 蝶鉱石</w:t>
      </w:r>
    </w:p>
    <w:p>
      <w:r>
        <w:t>[72] 昂るつぼみ／逞しきドロップ</w:t>
      </w:r>
    </w:p>
    <w:p>
      <w:r>
        <w:t>[73] 蝶鉱石／元気の原液</w:t>
      </w:r>
    </w:p>
    <w:p>
      <w:r>
        <w:t>[74] 蝶鉱石／昂るつぼみ</w:t>
      </w:r>
    </w:p>
    <w:p>
      <w:r>
        <w:t>[75] エネミー情報を開く</w:t>
      </w:r>
    </w:p>
    <w:p>
      <w:r>
        <w:t>[76] エネミー情報</w:t>
      </w:r>
    </w:p>
    <w:p>
      <w:r>
        <w:t>[77] エネミー情報</w:t>
      </w:r>
    </w:p>
    <w:p>
      <w:r>
        <w:t>[78] 雑魚21体、ムービーフラスト1体</w:t>
      </w:r>
    </w:p>
    <w:p>
      <w:r>
        <w:t>[79] Area情報</w:t>
      </w:r>
    </w:p>
    <w:p>
      <w:r>
        <w:t>[80] 消費</w:t>
      </w:r>
    </w:p>
    <w:p>
      <w:r>
        <w:t>[81] 宝箱</w:t>
      </w:r>
    </w:p>
    <w:p>
      <w:r>
        <w:t>[82] 出撃属性制限</w:t>
      </w:r>
    </w:p>
    <w:p>
      <w:r>
        <w:t>[83] 備考</w:t>
      </w:r>
    </w:p>
    <w:p>
      <w:r>
        <w:t>[84] 太陽</w:t>
      </w:r>
    </w:p>
    <w:p>
      <w:r>
        <w:t>[85] 月</w:t>
      </w:r>
    </w:p>
    <w:p>
      <w:r>
        <w:t>[86] 星</w:t>
      </w:r>
    </w:p>
    <w:p>
      <w:r>
        <w:t>[87] 不可</w:t>
      </w:r>
    </w:p>
    <w:p>
      <w:r>
        <w:t>[88] 蝶鉱石</w:t>
      </w:r>
    </w:p>
    <w:p>
      <w:r>
        <w:t>[89] 昂るつぼみ</w:t>
      </w:r>
    </w:p>
    <w:p>
      <w:r>
        <w:t>[90] 蝶鉱石／元気の原液高濃度／逞しきドロップ</w:t>
      </w:r>
    </w:p>
    <w:p>
      <w:r>
        <w:t>[91] 昂るつぼみ</w:t>
      </w:r>
    </w:p>
    <w:p>
      <w:r>
        <w:t>[92] 不可</w:t>
      </w:r>
    </w:p>
    <w:p>
      <w:r>
        <w:t>[93] 蝶鉱石／チェーイングガム</w:t>
      </w:r>
    </w:p>
    <w:p>
      <w:r>
        <w:t>[94] 昂るつぼみ／元気の原液高濃度</w:t>
      </w:r>
    </w:p>
    <w:p>
      <w:r>
        <w:t>[95] 不可</w:t>
      </w:r>
    </w:p>
    <w:p>
      <w:r>
        <w:t>[96] 不可</w:t>
      </w:r>
    </w:p>
    <w:p>
      <w:r>
        <w:t>[97] 蝶鉱石</w:t>
      </w:r>
    </w:p>
    <w:p>
      <w:r>
        <w:t>[98] 昂るつぼみ／逞しきドロップ</w:t>
      </w:r>
    </w:p>
    <w:p>
      <w:r>
        <w:t>[99] 蝶鉱石／元気の原液高濃度</w:t>
      </w:r>
    </w:p>
    <w:p>
      <w:r>
        <w:t>[100] 蝶鉱石／昂るつぼみ</w:t>
      </w:r>
    </w:p>
    <w:p>
      <w:r>
        <w:t>[101] エネミー情報を開く</w:t>
      </w:r>
    </w:p>
    <w:p>
      <w:r>
        <w:t>[102] エネミー情報</w:t>
      </w:r>
    </w:p>
    <w:p>
      <w:r>
        <w:t>[103] エネミー情報</w:t>
      </w:r>
    </w:p>
    <w:p>
      <w:r>
        <w:t>[104] ムービーフラスト</w:t>
      </w:r>
    </w:p>
    <w:p>
      <w:r>
        <w:t>[105] 寸評</w:t>
      </w:r>
    </w:p>
    <w:p>
      <w:r>
        <w:t>[106] クエスト攻略情報に関する寸評を記載する項目です。</w:t>
      </w:r>
    </w:p>
    <w:p>
      <w:r>
        <w:t>[107] コメントフォーム</w:t>
      </w:r>
    </w:p>
    <w:p>
      <w:r>
        <w:t>[108] 9-9、滅忍+40ザイン+40</w:t>
      </w:r>
    </w:p>
    <w:p/>
    <w:p>
      <w:r>
        <w:t>===J===</w:t>
      </w:r>
    </w:p>
    <w:p>
      <w:r>
        <w:t>[1] クエスト難度</w:t>
      </w:r>
    </w:p>
    <w:p>
      <w:r>
        <w:t>[2] 制限時間</w:t>
      </w:r>
    </w:p>
    <w:p>
      <w:r>
        <w:t>[3] スタミナ減少量</w:t>
      </w:r>
    </w:p>
    <w:p>
      <w:r>
        <w:t>[4] 出撃可能人数</w:t>
      </w:r>
    </w:p>
    <w:p>
      <w:r>
        <w:t>[5] 敵の出現数</w:t>
      </w:r>
    </w:p>
    <w:p>
      <w:r>
        <w:t>[6] 強敵出現</w:t>
      </w:r>
    </w:p>
    <w:p>
      <w:r>
        <w:t>[7] 初回クリア報酬(各ステージ資金:+550)</w:t>
      </w:r>
    </w:p>
    <w:p>
      <w:r>
        <w:t>[8] 初期配置でサイエンフラスト、残り1体で殲忍カゲリ出現</w:t>
      </w:r>
    </w:p>
    <w:p>
      <w:r>
        <w:t>[9] クエスト難度</w:t>
      </w:r>
    </w:p>
    <w:p>
      <w:r>
        <w:t>[10] 制限時間</w:t>
      </w:r>
    </w:p>
    <w:p>
      <w:r>
        <w:t>[11] スタミナ減少量</w:t>
      </w:r>
    </w:p>
    <w:p>
      <w:r>
        <w:t>[12] 出撃可能人数</w:t>
      </w:r>
    </w:p>
    <w:p>
      <w:r>
        <w:t>[13] 敵の出現数</w:t>
      </w:r>
    </w:p>
    <w:p>
      <w:r>
        <w:t>[14] 強敵出現</w:t>
      </w:r>
    </w:p>
    <w:p>
      <w:r>
        <w:t>[15] 初回クリア報酬(各ステージ資金:+650)</w:t>
      </w:r>
    </w:p>
    <w:p>
      <w:r>
        <w:t>[16] サイエンフラスト,殲忍カゲリ</w:t>
      </w:r>
    </w:p>
    <w:p>
      <w:r>
        <w:t>[17] クエスト難度</w:t>
      </w:r>
    </w:p>
    <w:p>
      <w:r>
        <w:t>[18] 制限時間</w:t>
      </w:r>
    </w:p>
    <w:p>
      <w:r>
        <w:t>[19] スタミナ減少量</w:t>
      </w:r>
    </w:p>
    <w:p>
      <w:r>
        <w:t>[20] 出撃可能人数</w:t>
      </w:r>
    </w:p>
    <w:p>
      <w:r>
        <w:t>[21] 敵の出現数</w:t>
      </w:r>
    </w:p>
    <w:p>
      <w:r>
        <w:t>[22] 強敵出現</w:t>
      </w:r>
    </w:p>
    <w:p>
      <w:r>
        <w:t>[23] 初回クリア報酬(各ステージ資金:+750)</w:t>
      </w:r>
    </w:p>
    <w:p>
      <w:r>
        <w:t>[24] サイエンフラスト,殲忍カゲリ</w:t>
      </w:r>
    </w:p>
    <w:p>
      <w:r>
        <w:t>[25] メインクエスト</w:t>
      </w:r>
    </w:p>
    <w:p>
      <w:r>
        <w:t>[26] Area情報</w:t>
      </w:r>
    </w:p>
    <w:p>
      <w:r>
        <w:t>[27] 消費</w:t>
      </w:r>
    </w:p>
    <w:p>
      <w:r>
        <w:t>[28] 宝箱</w:t>
      </w:r>
    </w:p>
    <w:p>
      <w:r>
        <w:t>[29] 出撃属性制限</w:t>
      </w:r>
    </w:p>
    <w:p>
      <w:r>
        <w:t>[30] 備考</w:t>
      </w:r>
    </w:p>
    <w:p>
      <w:r>
        <w:t>[31] 太陽</w:t>
      </w:r>
    </w:p>
    <w:p>
      <w:r>
        <w:t>[32] 月</w:t>
      </w:r>
    </w:p>
    <w:p>
      <w:r>
        <w:t>[33] 星</w:t>
      </w:r>
    </w:p>
    <w:p>
      <w:r>
        <w:t>[34] 蝶鉱石</w:t>
      </w:r>
    </w:p>
    <w:p>
      <w:r>
        <w:t>[35] メインストーリー「5章5話」解放</w:t>
      </w:r>
    </w:p>
    <w:p>
      <w:r>
        <w:t>[36] 昂るつぼみ／元気の原液／チェーイングガム</w:t>
      </w:r>
    </w:p>
    <w:p>
      <w:r>
        <w:t>[37] 蝶鉱石／逞しきドロップ</w:t>
      </w:r>
    </w:p>
    <w:p>
      <w:r>
        <w:t>[38] 不可</w:t>
      </w:r>
    </w:p>
    <w:p>
      <w:r>
        <w:t>[39] 昂るつぼみ</w:t>
      </w:r>
    </w:p>
    <w:p>
      <w:r>
        <w:t>[40] メインストーリー「5章6話」解放</w:t>
      </w:r>
    </w:p>
    <w:p>
      <w:r>
        <w:t>[41] 蝶鉱石／元気の原液</w:t>
      </w:r>
    </w:p>
    <w:p>
      <w:r>
        <w:t>[42] 昂るつぼみ</w:t>
      </w:r>
    </w:p>
    <w:p>
      <w:r>
        <w:t>[43] 不可</w:t>
      </w:r>
    </w:p>
    <w:p>
      <w:r>
        <w:t>[44] 不可</w:t>
      </w:r>
    </w:p>
    <w:p>
      <w:r>
        <w:t>[45] 蝶鉱石</w:t>
      </w:r>
    </w:p>
    <w:p>
      <w:r>
        <w:t>[46] メインストーリー「5章7話」解放</w:t>
      </w:r>
    </w:p>
    <w:p>
      <w:r>
        <w:t>[47] 昂るつぼみ、元気の原液、逞しきドロップ</w:t>
      </w:r>
    </w:p>
    <w:p>
      <w:r>
        <w:t>[48] 蝶鉱石、チェーイングガム</w:t>
      </w:r>
    </w:p>
    <w:p>
      <w:r>
        <w:t>[49] 蝶鉱石+3／昂るつぼみ+3</w:t>
      </w:r>
    </w:p>
    <w:p>
      <w:r>
        <w:t>[50] メインストーリー「5章8話」解放</w:t>
      </w:r>
    </w:p>
    <w:p>
      <w:r>
        <w:t>[51] エネミー情報を開く</w:t>
      </w:r>
    </w:p>
    <w:p>
      <w:r>
        <w:t>[52] エネミー情報</w:t>
      </w:r>
    </w:p>
    <w:p>
      <w:r>
        <w:t>[53] エネミー情報</w:t>
      </w:r>
    </w:p>
    <w:p>
      <w:r>
        <w:t>[54] 残り1体でサイエンスフラスト出現</w:t>
      </w:r>
    </w:p>
    <w:p>
      <w:r>
        <w:t>[55] Area情報</w:t>
      </w:r>
    </w:p>
    <w:p>
      <w:r>
        <w:t>[56] 消費</w:t>
      </w:r>
    </w:p>
    <w:p>
      <w:r>
        <w:t>[57] 宝箱</w:t>
      </w:r>
    </w:p>
    <w:p>
      <w:r>
        <w:t>[58] 出撃属性制限</w:t>
      </w:r>
    </w:p>
    <w:p>
      <w:r>
        <w:t>[59] 備考</w:t>
      </w:r>
    </w:p>
    <w:p>
      <w:r>
        <w:t>[60] 太陽</w:t>
      </w:r>
    </w:p>
    <w:p>
      <w:r>
        <w:t>[61] 月</w:t>
      </w:r>
    </w:p>
    <w:p>
      <w:r>
        <w:t>[62] 星</w:t>
      </w:r>
    </w:p>
    <w:p>
      <w:r>
        <w:t>[63] 蝶鉱石</w:t>
      </w:r>
    </w:p>
    <w:p>
      <w:r>
        <w:t>[64] 昂るつぼみ／元気の原液高濃度／チェーイングガム</w:t>
      </w:r>
    </w:p>
    <w:p>
      <w:r>
        <w:t>[65] 蝶鉱石／逞しきドロップ</w:t>
      </w:r>
    </w:p>
    <w:p>
      <w:r>
        <w:t>[66] 不可</w:t>
      </w:r>
    </w:p>
    <w:p>
      <w:r>
        <w:t>[67] 昂るつぼみ</w:t>
      </w:r>
    </w:p>
    <w:p>
      <w:r>
        <w:t>[68] 蝶鉱石／元気の原液</w:t>
      </w:r>
    </w:p>
    <w:p>
      <w:r>
        <w:t>[69] 昂るつぼみ</w:t>
      </w:r>
    </w:p>
    <w:p>
      <w:r>
        <w:t>[70] 不可</w:t>
      </w:r>
    </w:p>
    <w:p>
      <w:r>
        <w:t>[71] 不可</w:t>
      </w:r>
    </w:p>
    <w:p>
      <w:r>
        <w:t>[72] 蝶鉱石</w:t>
      </w:r>
    </w:p>
    <w:p>
      <w:r>
        <w:t>[73] 昂るつぼみ／元気の原液高濃度／逞しきドロップ</w:t>
      </w:r>
    </w:p>
    <w:p>
      <w:r>
        <w:t>[74] 蝶鉱石／チェーイングガム</w:t>
      </w:r>
    </w:p>
    <w:p>
      <w:r>
        <w:t>[75] 蝶鉱石+3／昂るつぼみ+3</w:t>
      </w:r>
    </w:p>
    <w:p>
      <w:r>
        <w:t>[76] エネミー情報を開く</w:t>
      </w:r>
    </w:p>
    <w:p>
      <w:r>
        <w:t>[77] エネミー情報</w:t>
      </w:r>
    </w:p>
    <w:p>
      <w:r>
        <w:t>[78] エネミー情報</w:t>
      </w:r>
    </w:p>
    <w:p>
      <w:r>
        <w:t>[79] Area情報</w:t>
      </w:r>
    </w:p>
    <w:p>
      <w:r>
        <w:t>[80] 消費</w:t>
      </w:r>
    </w:p>
    <w:p>
      <w:r>
        <w:t>[81] 宝箱</w:t>
      </w:r>
    </w:p>
    <w:p>
      <w:r>
        <w:t>[82] 出撃属性制限</w:t>
      </w:r>
    </w:p>
    <w:p>
      <w:r>
        <w:t>[83] 備考</w:t>
      </w:r>
    </w:p>
    <w:p>
      <w:r>
        <w:t>[84] 太陽</w:t>
      </w:r>
    </w:p>
    <w:p>
      <w:r>
        <w:t>[85] 月</w:t>
      </w:r>
    </w:p>
    <w:p>
      <w:r>
        <w:t>[86] 星</w:t>
      </w:r>
    </w:p>
    <w:p>
      <w:r>
        <w:t>[87] 蝶鉱石</w:t>
      </w:r>
    </w:p>
    <w:p>
      <w:r>
        <w:t>[88] 昂るつぼみ／元気の原液高濃度／チェーイングガム</w:t>
      </w:r>
    </w:p>
    <w:p>
      <w:r>
        <w:t>[89] 蝶鉱石／逞しきドロップ</w:t>
      </w:r>
    </w:p>
    <w:p>
      <w:r>
        <w:t>[90] 不可</w:t>
      </w:r>
    </w:p>
    <w:p>
      <w:r>
        <w:t>[91] 昂るつぼみ</w:t>
      </w:r>
    </w:p>
    <w:p>
      <w:r>
        <w:t>[92] 蝶鉱石／元気の原液高濃度</w:t>
      </w:r>
    </w:p>
    <w:p>
      <w:r>
        <w:t>[93] 昂るつぼみ</w:t>
      </w:r>
    </w:p>
    <w:p>
      <w:r>
        <w:t>[94] 不可</w:t>
      </w:r>
    </w:p>
    <w:p>
      <w:r>
        <w:t>[95] 不可</w:t>
      </w:r>
    </w:p>
    <w:p>
      <w:r>
        <w:t>[96] 蝶鉱石</w:t>
      </w:r>
    </w:p>
    <w:p>
      <w:r>
        <w:t>[97] 昂るつぼみ／元気の原液高濃度／逞しきドロップ</w:t>
      </w:r>
    </w:p>
    <w:p>
      <w:r>
        <w:t>[98] 蝶鉱石／チェーイングガム</w:t>
      </w:r>
    </w:p>
    <w:p>
      <w:r>
        <w:t>[99] 蝶鉱石+3／昂るつぼみ+3</w:t>
      </w:r>
    </w:p>
    <w:p>
      <w:r>
        <w:t>[100] エネミー情報を開く</w:t>
      </w:r>
    </w:p>
    <w:p>
      <w:r>
        <w:t>[101] エネミー情報</w:t>
      </w:r>
    </w:p>
    <w:p>
      <w:r>
        <w:t>[102] エネミー情報</w:t>
      </w:r>
    </w:p>
    <w:p>
      <w:r>
        <w:t>[103] 寸評</w:t>
      </w:r>
    </w:p>
    <w:p>
      <w:r>
        <w:t>[104] クエスト攻略情報に関する寸評を記載する項目です。</w:t>
      </w:r>
    </w:p>
    <w:p>
      <w:r>
        <w:t>[105] コメントフォーム</w:t>
      </w:r>
    </w:p>
    <w:p>
      <w:r>
        <w:t>[106] 10-8、フーマン+30滅忍+30ザイン+30</w:t>
      </w:r>
    </w:p>
    <w:p/>
    <w:p>
      <w:r>
        <w:t>===K===</w:t>
      </w:r>
    </w:p>
    <w:p>
      <w:r>
        <w:t>[1] クエスト難度</w:t>
      </w:r>
    </w:p>
    <w:p>
      <w:r>
        <w:t>[2] 制限時間</w:t>
      </w:r>
    </w:p>
    <w:p>
      <w:r>
        <w:t>[3] スタミナ減少量</w:t>
      </w:r>
    </w:p>
    <w:p>
      <w:r>
        <w:t>[4] 出撃可能人数</w:t>
      </w:r>
    </w:p>
    <w:p>
      <w:r>
        <w:t>[5] 敵の出現数</w:t>
      </w:r>
    </w:p>
    <w:p>
      <w:r>
        <w:t>[6] 強敵出現</w:t>
      </w:r>
    </w:p>
    <w:p>
      <w:r>
        <w:t>[7] 初回クリア報酬(各ステージ資金:+600)</w:t>
      </w:r>
    </w:p>
    <w:p>
      <w:r>
        <w:t>[8] クエスト難度</w:t>
      </w:r>
    </w:p>
    <w:p>
      <w:r>
        <w:t>[9] 制限時間</w:t>
      </w:r>
    </w:p>
    <w:p>
      <w:r>
        <w:t>[10] スタミナ減少量</w:t>
      </w:r>
    </w:p>
    <w:p>
      <w:r>
        <w:t>[11] 出撃可能人数</w:t>
      </w:r>
    </w:p>
    <w:p>
      <w:r>
        <w:t>[12] 敵の出現数</w:t>
      </w:r>
    </w:p>
    <w:p>
      <w:r>
        <w:t>[13] 強敵出現</w:t>
      </w:r>
    </w:p>
    <w:p>
      <w:r>
        <w:t>[14] 初回クリア報酬(各ステージ資金:+700)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初回クリア報酬(各ステージ資金:+800)</w:t>
      </w:r>
    </w:p>
    <w:p>
      <w:r>
        <w:t>[22] コメントはありません。 コメント/メインクエスト/Area11</w:t>
      </w:r>
    </w:p>
    <w:p>
      <w:r>
        <w:t>[23] メインクエスト</w:t>
      </w:r>
    </w:p>
    <w:p>
      <w:r>
        <w:t>[24] Area情報</w:t>
      </w:r>
    </w:p>
    <w:p>
      <w:r>
        <w:t>[25] 消費</w:t>
      </w:r>
    </w:p>
    <w:p>
      <w:r>
        <w:t>[26] 宝箱</w:t>
      </w:r>
    </w:p>
    <w:p>
      <w:r>
        <w:t>[27] 出撃属性制限</w:t>
      </w:r>
    </w:p>
    <w:p>
      <w:r>
        <w:t>[28] 備考</w:t>
      </w:r>
    </w:p>
    <w:p>
      <w:r>
        <w:t>[29] 太陽</w:t>
      </w:r>
    </w:p>
    <w:p>
      <w:r>
        <w:t>[30] 月</w:t>
      </w:r>
    </w:p>
    <w:p>
      <w:r>
        <w:t>[31] 星</w:t>
      </w:r>
    </w:p>
    <w:p>
      <w:r>
        <w:t>[32] 不可</w:t>
      </w:r>
    </w:p>
    <w:p>
      <w:r>
        <w:t>[33] 蝶鉱石／元気の原液</w:t>
      </w:r>
    </w:p>
    <w:p>
      <w:r>
        <w:t>[34] メインストーリー「6章1話」解放</w:t>
      </w:r>
    </w:p>
    <w:p>
      <w:r>
        <w:t>[35] 昂るつぼみ</w:t>
      </w:r>
    </w:p>
    <w:p>
      <w:r>
        <w:t>[36] 蝶鉱石／逞しきドロップ</w:t>
      </w:r>
    </w:p>
    <w:p>
      <w:r>
        <w:t>[37] 昂るつぼみ／元気の原液</w:t>
      </w:r>
    </w:p>
    <w:p>
      <w:r>
        <w:t>[38] メインストーリー「6章2話」解放</w:t>
      </w:r>
    </w:p>
    <w:p>
      <w:r>
        <w:t>[39] 蝶鉱石</w:t>
      </w:r>
    </w:p>
    <w:p>
      <w:r>
        <w:t>[40] 昂るつぼみ／チェーイングガム</w:t>
      </w:r>
    </w:p>
    <w:p>
      <w:r>
        <w:t>[41] 不可</w:t>
      </w:r>
    </w:p>
    <w:p>
      <w:r>
        <w:t>[42] 不可</w:t>
      </w:r>
    </w:p>
    <w:p>
      <w:r>
        <w:t>[43] 蝶鉱石／元気の原液</w:t>
      </w:r>
    </w:p>
    <w:p>
      <w:r>
        <w:t>[44] メインストーリー「6章3話」解放</w:t>
      </w:r>
    </w:p>
    <w:p>
      <w:r>
        <w:t>[45] 昂るつぼみ／逞しきドロップ</w:t>
      </w:r>
    </w:p>
    <w:p>
      <w:r>
        <w:t>[46] 蝶鉱石</w:t>
      </w:r>
    </w:p>
    <w:p>
      <w:r>
        <w:t>[47] 蝶鉱石／昂るつぼみ／元気の原液</w:t>
      </w:r>
    </w:p>
    <w:p>
      <w:r>
        <w:t>[48] メインストーリー「6章4話」解放</w:t>
      </w:r>
    </w:p>
    <w:p>
      <w:r>
        <w:t>[49] エネミー情報を開く</w:t>
      </w:r>
    </w:p>
    <w:p>
      <w:r>
        <w:t>[50] エネミー情報</w:t>
      </w:r>
    </w:p>
    <w:p>
      <w:r>
        <w:t>[51] エネミー情報</w:t>
      </w:r>
    </w:p>
    <w:p>
      <w:r>
        <w:t>[52] 残り1体でウェーブフラスト</w:t>
      </w:r>
    </w:p>
    <w:p>
      <w:r>
        <w:t>[53] Area情報</w:t>
      </w:r>
    </w:p>
    <w:p>
      <w:r>
        <w:t>[54] 消費</w:t>
      </w:r>
    </w:p>
    <w:p>
      <w:r>
        <w:t>[55] 宝箱</w:t>
      </w:r>
    </w:p>
    <w:p>
      <w:r>
        <w:t>[56] 出撃属性制限</w:t>
      </w:r>
    </w:p>
    <w:p>
      <w:r>
        <w:t>[57] 備考</w:t>
      </w:r>
    </w:p>
    <w:p>
      <w:r>
        <w:t>[58] 太陽</w:t>
      </w:r>
    </w:p>
    <w:p>
      <w:r>
        <w:t>[59] 月</w:t>
      </w:r>
    </w:p>
    <w:p>
      <w:r>
        <w:t>[60] 星</w:t>
      </w:r>
    </w:p>
    <w:p>
      <w:r>
        <w:t>[61] 不可</w:t>
      </w:r>
    </w:p>
    <w:p>
      <w:r>
        <w:t>[62] 蝶鉱石／元気の原液</w:t>
      </w:r>
    </w:p>
    <w:p>
      <w:r>
        <w:t>[63] 昂るつぼみ</w:t>
      </w:r>
    </w:p>
    <w:p>
      <w:r>
        <w:t>[64] 蝶鉱石／逞しきドロップ</w:t>
      </w:r>
    </w:p>
    <w:p>
      <w:r>
        <w:t>[65] 昂るつぼみ／元気の原液</w:t>
      </w:r>
    </w:p>
    <w:p>
      <w:r>
        <w:t>[66] 蝶鉱石</w:t>
      </w:r>
    </w:p>
    <w:p>
      <w:r>
        <w:t>[67] 昂るつぼみ／チェーイングガム</w:t>
      </w:r>
    </w:p>
    <w:p>
      <w:r>
        <w:t>[68] 不可</w:t>
      </w:r>
    </w:p>
    <w:p>
      <w:r>
        <w:t>[69] 不可</w:t>
      </w:r>
    </w:p>
    <w:p>
      <w:r>
        <w:t>[70] 蝶鉱石／元気の原液</w:t>
      </w:r>
    </w:p>
    <w:p>
      <w:r>
        <w:t>[71] 昂るつぼみ／逞しきドロップ</w:t>
      </w:r>
    </w:p>
    <w:p>
      <w:r>
        <w:t>[72] 蝶鉱石</w:t>
      </w:r>
    </w:p>
    <w:p>
      <w:r>
        <w:t>[73] 蝶鉱石／昂るつぼみ／元気の原液高濃度</w:t>
      </w:r>
    </w:p>
    <w:p>
      <w:r>
        <w:t>[74] エネミー情報を開く</w:t>
      </w:r>
    </w:p>
    <w:p>
      <w:r>
        <w:t>[75] エネミー情報</w:t>
      </w:r>
    </w:p>
    <w:p>
      <w:r>
        <w:t>[76] エネミー情報</w:t>
      </w:r>
    </w:p>
    <w:p>
      <w:r>
        <w:t>[77] ウェーブフラスト</w:t>
      </w:r>
    </w:p>
    <w:p>
      <w:r>
        <w:t>[78] Area情報</w:t>
      </w:r>
    </w:p>
    <w:p>
      <w:r>
        <w:t>[79] 消費</w:t>
      </w:r>
    </w:p>
    <w:p>
      <w:r>
        <w:t>[80] 宝箱</w:t>
      </w:r>
    </w:p>
    <w:p>
      <w:r>
        <w:t>[81] 出撃属性制限</w:t>
      </w:r>
    </w:p>
    <w:p>
      <w:r>
        <w:t>[82] 備考</w:t>
      </w:r>
    </w:p>
    <w:p>
      <w:r>
        <w:t>[83] 太陽</w:t>
      </w:r>
    </w:p>
    <w:p>
      <w:r>
        <w:t>[84] 月</w:t>
      </w:r>
    </w:p>
    <w:p>
      <w:r>
        <w:t>[85] 星</w:t>
      </w:r>
    </w:p>
    <w:p>
      <w:r>
        <w:t>[86] 不可</w:t>
      </w:r>
    </w:p>
    <w:p>
      <w:r>
        <w:t>[87] 蝶鉱石／元気の原液高濃度</w:t>
      </w:r>
    </w:p>
    <w:p>
      <w:r>
        <w:t>[88] 昂るつぼみ</w:t>
      </w:r>
    </w:p>
    <w:p>
      <w:r>
        <w:t>[89] 蝶鉱石／逞しきドロップ</w:t>
      </w:r>
    </w:p>
    <w:p>
      <w:r>
        <w:t>[90] 昂るつぼみ／元気の原液高濃度</w:t>
      </w:r>
    </w:p>
    <w:p>
      <w:r>
        <w:t>[91] 蝶鉱石</w:t>
      </w:r>
    </w:p>
    <w:p>
      <w:r>
        <w:t>[92] 昂るつぼみ／チェーイングガム</w:t>
      </w:r>
    </w:p>
    <w:p>
      <w:r>
        <w:t>[93] 不可</w:t>
      </w:r>
    </w:p>
    <w:p>
      <w:r>
        <w:t>[94] 不可</w:t>
      </w:r>
    </w:p>
    <w:p>
      <w:r>
        <w:t>[95] 蝶鉱石／元気の原液高濃度</w:t>
      </w:r>
    </w:p>
    <w:p>
      <w:r>
        <w:t>[96] 昂るつぼみ／逞しきドロップ</w:t>
      </w:r>
    </w:p>
    <w:p>
      <w:r>
        <w:t>[97] 蝶鉱石</w:t>
      </w:r>
    </w:p>
    <w:p>
      <w:r>
        <w:t>[98] 蝶鉱石／昂るつぼみ／元気の原液高濃度</w:t>
      </w:r>
    </w:p>
    <w:p>
      <w:r>
        <w:t>[99] エネミー情報を開く</w:t>
      </w:r>
    </w:p>
    <w:p>
      <w:r>
        <w:t>[100] エネミー情報</w:t>
      </w:r>
    </w:p>
    <w:p>
      <w:r>
        <w:t>[101] エネミー情報</w:t>
      </w:r>
    </w:p>
    <w:p>
      <w:r>
        <w:t>[102] ウェーブフラスト</w:t>
      </w:r>
    </w:p>
    <w:p>
      <w:r>
        <w:t>[103] 寸評</w:t>
      </w:r>
    </w:p>
    <w:p>
      <w:r>
        <w:t>[104] クエスト攻略情報に関する寸評を記載する項目です。</w:t>
      </w:r>
    </w:p>
    <w:p>
      <w:r>
        <w:t>[105] コメントフォーム</w:t>
      </w:r>
    </w:p>
    <w:p/>
    <w:p>
      <w:r>
        <w:t>===L===</w:t>
      </w:r>
    </w:p>
    <w:p>
      <w:r>
        <w:t>[1] クエスト難度</w:t>
      </w:r>
    </w:p>
    <w:p>
      <w:r>
        <w:t>[2] 制限時間</w:t>
      </w:r>
    </w:p>
    <w:p>
      <w:r>
        <w:t>[3] スタミナ減少量</w:t>
      </w:r>
    </w:p>
    <w:p>
      <w:r>
        <w:t>[4] 出撃可能人数</w:t>
      </w:r>
    </w:p>
    <w:p>
      <w:r>
        <w:t>[5] 敵の出現数</w:t>
      </w:r>
    </w:p>
    <w:p>
      <w:r>
        <w:t>[6] 強敵出現</w:t>
      </w:r>
    </w:p>
    <w:p>
      <w:r>
        <w:t>[7] 初回クリア報酬(各ステージ資金:+650)</w:t>
      </w:r>
    </w:p>
    <w:p>
      <w:r>
        <w:t>[8] クエスト難度</w:t>
      </w:r>
    </w:p>
    <w:p>
      <w:r>
        <w:t>[9] 制限時間</w:t>
      </w:r>
    </w:p>
    <w:p>
      <w:r>
        <w:t>[10] スタミナ減少量</w:t>
      </w:r>
    </w:p>
    <w:p>
      <w:r>
        <w:t>[11] 出撃可能人数</w:t>
      </w:r>
    </w:p>
    <w:p>
      <w:r>
        <w:t>[12] 敵の出現数</w:t>
      </w:r>
    </w:p>
    <w:p>
      <w:r>
        <w:t>[13] 強敵出現</w:t>
      </w:r>
    </w:p>
    <w:p>
      <w:r>
        <w:t>[14] 初回クリア報酬(各ステージ資金:+750)</w:t>
      </w:r>
    </w:p>
    <w:p>
      <w:r>
        <w:t>[15] クエスト難度</w:t>
      </w:r>
    </w:p>
    <w:p>
      <w:r>
        <w:t>[16] 制限時間</w:t>
      </w:r>
    </w:p>
    <w:p>
      <w:r>
        <w:t>[17] スタミナ減少量</w:t>
      </w:r>
    </w:p>
    <w:p>
      <w:r>
        <w:t>[18] 出撃可能人数</w:t>
      </w:r>
    </w:p>
    <w:p>
      <w:r>
        <w:t>[19] 敵の出現数</w:t>
      </w:r>
    </w:p>
    <w:p>
      <w:r>
        <w:t>[20] 強敵出現</w:t>
      </w:r>
    </w:p>
    <w:p>
      <w:r>
        <w:t>[21] 初回クリア報酬(各ステージ資金:+850)</w:t>
      </w:r>
    </w:p>
    <w:p>
      <w:r>
        <w:t>[22] メインクエスト</w:t>
      </w:r>
    </w:p>
    <w:p>
      <w:r>
        <w:t>[23] Area情報</w:t>
      </w:r>
    </w:p>
    <w:p>
      <w:r>
        <w:t>[24] 消費</w:t>
      </w:r>
    </w:p>
    <w:p>
      <w:r>
        <w:t>[25] 宝箱</w:t>
      </w:r>
    </w:p>
    <w:p>
      <w:r>
        <w:t>[26] 出撃属性制限</w:t>
      </w:r>
    </w:p>
    <w:p>
      <w:r>
        <w:t>[27] 備考</w:t>
      </w:r>
    </w:p>
    <w:p>
      <w:r>
        <w:t>[28] 太陽</w:t>
      </w:r>
    </w:p>
    <w:p>
      <w:r>
        <w:t>[29] 月</w:t>
      </w:r>
    </w:p>
    <w:p>
      <w:r>
        <w:t>[30] 星</w:t>
      </w:r>
    </w:p>
    <w:p>
      <w:r>
        <w:t>[31] 蝶鉱石</w:t>
      </w:r>
    </w:p>
    <w:p>
      <w:r>
        <w:t>[32] メインストーリー「6章5話」解放</w:t>
      </w:r>
    </w:p>
    <w:p>
      <w:r>
        <w:t>[33] 昂るつぼみ</w:t>
      </w:r>
    </w:p>
    <w:p>
      <w:r>
        <w:t>[34] 不可</w:t>
      </w:r>
    </w:p>
    <w:p>
      <w:r>
        <w:t>[35] 蝶鉱石／元気の原液／逞しきドロップ／チェーイングガム</w:t>
      </w:r>
    </w:p>
    <w:p>
      <w:r>
        <w:t>[36] 昂るつぼみ</w:t>
      </w:r>
    </w:p>
    <w:p>
      <w:r>
        <w:t>[37] メインストーリー「6章6話」解放</w:t>
      </w:r>
    </w:p>
    <w:p>
      <w:r>
        <w:t>[38] 蝶鉱石</w:t>
      </w:r>
    </w:p>
    <w:p>
      <w:r>
        <w:t>[39] 昂るつぼみ／元気の原液</w:t>
      </w:r>
    </w:p>
    <w:p>
      <w:r>
        <w:t>[40] 蝶鉱石</w:t>
      </w:r>
    </w:p>
    <w:p>
      <w:r>
        <w:t>[41] メインストーリー「6章7話」解放</w:t>
      </w:r>
    </w:p>
    <w:p>
      <w:r>
        <w:t>[42] 昂るつぼみ／逞しきドロップ</w:t>
      </w:r>
    </w:p>
    <w:p>
      <w:r>
        <w:t>[43] 不可</w:t>
      </w:r>
    </w:p>
    <w:p>
      <w:r>
        <w:t>[44] 不可</w:t>
      </w:r>
    </w:p>
    <w:p>
      <w:r>
        <w:t>[45] 蝶鉱石／元気の原液</w:t>
      </w:r>
    </w:p>
    <w:p>
      <w:r>
        <w:t>[46] 蝶鉱石+3／昂るつぼみ+3／チェーイングガム</w:t>
      </w:r>
    </w:p>
    <w:p>
      <w:r>
        <w:t>[47] メインストーリー「6章8話」解放</w:t>
      </w:r>
    </w:p>
    <w:p>
      <w:r>
        <w:t>[48] エネミー情報を開く</w:t>
      </w:r>
    </w:p>
    <w:p>
      <w:r>
        <w:t>[49] エネミー情報</w:t>
      </w:r>
    </w:p>
    <w:p>
      <w:r>
        <w:t>[50] エネミー情報</w:t>
      </w:r>
    </w:p>
    <w:p>
      <w:r>
        <w:t>[51] サイエンフラスト</w:t>
      </w:r>
    </w:p>
    <w:p>
      <w:r>
        <w:t>[52] 残り2体でレールフラスト、ムービーフラスト各1体</w:t>
      </w:r>
    </w:p>
    <w:p>
      <w:r>
        <w:t>[53] Area情報</w:t>
      </w:r>
    </w:p>
    <w:p>
      <w:r>
        <w:t>[54] 消費</w:t>
      </w:r>
    </w:p>
    <w:p>
      <w:r>
        <w:t>[55] 宝箱</w:t>
      </w:r>
    </w:p>
    <w:p>
      <w:r>
        <w:t>[56] 出撃属性制限</w:t>
      </w:r>
    </w:p>
    <w:p>
      <w:r>
        <w:t>[57] 備考</w:t>
      </w:r>
    </w:p>
    <w:p>
      <w:r>
        <w:t>[58] 太陽</w:t>
      </w:r>
    </w:p>
    <w:p>
      <w:r>
        <w:t>[59] 月</w:t>
      </w:r>
    </w:p>
    <w:p>
      <w:r>
        <w:t>[60] 星</w:t>
      </w:r>
    </w:p>
    <w:p>
      <w:r>
        <w:t>[61] 蝶鉱石</w:t>
      </w:r>
    </w:p>
    <w:p>
      <w:r>
        <w:t>[62] 昂るつぼみ</w:t>
      </w:r>
    </w:p>
    <w:p>
      <w:r>
        <w:t>[63] 不可</w:t>
      </w:r>
    </w:p>
    <w:p>
      <w:r>
        <w:t>[64] 蝶鉱石／元気の原液／逞しきドロップ／チェーイングガム</w:t>
      </w:r>
    </w:p>
    <w:p>
      <w:r>
        <w:t>[65] 昂るつぼみ</w:t>
      </w:r>
    </w:p>
    <w:p>
      <w:r>
        <w:t>[66] 蝶鉱石</w:t>
      </w:r>
    </w:p>
    <w:p>
      <w:r>
        <w:t>[67] 昂るつぼみ／元気の原液高濃度</w:t>
      </w:r>
    </w:p>
    <w:p>
      <w:r>
        <w:t>[68] 蝶鉱石</w:t>
      </w:r>
    </w:p>
    <w:p>
      <w:r>
        <w:t>[69] 昂るつぼみ／逞しきドロップ</w:t>
      </w:r>
    </w:p>
    <w:p>
      <w:r>
        <w:t>[70] 不可</w:t>
      </w:r>
    </w:p>
    <w:p>
      <w:r>
        <w:t>[71] 不可</w:t>
      </w:r>
    </w:p>
    <w:p>
      <w:r>
        <w:t>[72] 蝶鉱石／元気の原液</w:t>
      </w:r>
    </w:p>
    <w:p>
      <w:r>
        <w:t>[73] 蝶鉱石+3／昂るつぼみ+3／チェーイングガム</w:t>
      </w:r>
    </w:p>
    <w:p>
      <w:r>
        <w:t>[74] エネミー情報を開く</w:t>
      </w:r>
    </w:p>
    <w:p>
      <w:r>
        <w:t>[75] エネミー情報</w:t>
      </w:r>
    </w:p>
    <w:p>
      <w:r>
        <w:t>[76] エネミー情報</w:t>
      </w:r>
    </w:p>
    <w:p>
      <w:r>
        <w:t>[77] サイエンフラスト</w:t>
      </w:r>
    </w:p>
    <w:p>
      <w:r>
        <w:t>[78] レールフラスト,ムービーフラスト</w:t>
      </w:r>
    </w:p>
    <w:p>
      <w:r>
        <w:t>[79] Area情報</w:t>
      </w:r>
    </w:p>
    <w:p>
      <w:r>
        <w:t>[80] 消費</w:t>
      </w:r>
    </w:p>
    <w:p>
      <w:r>
        <w:t>[81] 宝箱</w:t>
      </w:r>
    </w:p>
    <w:p>
      <w:r>
        <w:t>[82] 出撃属性制限</w:t>
      </w:r>
    </w:p>
    <w:p>
      <w:r>
        <w:t>[83] 備考</w:t>
      </w:r>
    </w:p>
    <w:p>
      <w:r>
        <w:t>[84] 太陽</w:t>
      </w:r>
    </w:p>
    <w:p>
      <w:r>
        <w:t>[85] 月</w:t>
      </w:r>
    </w:p>
    <w:p>
      <w:r>
        <w:t>[86] 星</w:t>
      </w:r>
    </w:p>
    <w:p>
      <w:r>
        <w:t>[87] 蝶鉱石</w:t>
      </w:r>
    </w:p>
    <w:p>
      <w:r>
        <w:t>[88] 昂るつぼみ</w:t>
      </w:r>
    </w:p>
    <w:p>
      <w:r>
        <w:t>[89] 不可</w:t>
      </w:r>
    </w:p>
    <w:p>
      <w:r>
        <w:t>[90] 蝶鉱石／元気の原液高濃度／逞しきドロップ／チェーイングガム</w:t>
      </w:r>
    </w:p>
    <w:p>
      <w:r>
        <w:t>[91] 昂るつぼみ</w:t>
      </w:r>
    </w:p>
    <w:p>
      <w:r>
        <w:t>[92] 蝶鉱石</w:t>
      </w:r>
    </w:p>
    <w:p>
      <w:r>
        <w:t>[93] 昂るつぼみ／元気の原液高濃度</w:t>
      </w:r>
    </w:p>
    <w:p>
      <w:r>
        <w:t>[94] 蝶鉱石</w:t>
      </w:r>
    </w:p>
    <w:p>
      <w:r>
        <w:t>[95] 昂るつぼみ／逞しきドロップ</w:t>
      </w:r>
    </w:p>
    <w:p>
      <w:r>
        <w:t>[96] 不可</w:t>
      </w:r>
    </w:p>
    <w:p>
      <w:r>
        <w:t>[97] 不可</w:t>
      </w:r>
    </w:p>
    <w:p>
      <w:r>
        <w:t>[98] 蝶鉱石／元気の原液高濃度</w:t>
      </w:r>
    </w:p>
    <w:p>
      <w:r>
        <w:t>[99] 蝶鉱石+3／昂るつぼみ+3／チェーイングガム</w:t>
      </w:r>
    </w:p>
    <w:p>
      <w:r>
        <w:t>[100] エネミー情報を開く</w:t>
      </w:r>
    </w:p>
    <w:p>
      <w:r>
        <w:t>[101] エネミー情報</w:t>
      </w:r>
    </w:p>
    <w:p>
      <w:r>
        <w:t>[102] エネミー情報</w:t>
      </w:r>
    </w:p>
    <w:p>
      <w:r>
        <w:t>[103] サイエンフラスト</w:t>
      </w:r>
    </w:p>
    <w:p>
      <w:r>
        <w:t>[104] レールフラスト,ムービーフラスト</w:t>
      </w:r>
    </w:p>
    <w:p>
      <w:r>
        <w:t>[105] 寸評</w:t>
      </w:r>
    </w:p>
    <w:p>
      <w:r>
        <w:t>[106] クエスト攻略情報に関する寸評を記載する項目です。</w:t>
      </w:r>
    </w:p>
    <w:p>
      <w:r>
        <w:t>[107] コメントフォーム</w:t>
      </w:r>
    </w:p>
    <w:p>
      <w:r>
        <w:t>[108] Normal12-2フーマン：４５　滅忍：４５ -- NP3228[dLeIyrDSCuU]</w:t>
      </w:r>
    </w:p>
    <w:p/>
    <w:p>
      <w:r>
        <w:t>===M===</w:t>
      </w:r>
    </w:p>
    <w:p>
      <w:r>
        <w:t>[1] クエスト難度</w:t>
      </w:r>
    </w:p>
    <w:p>
      <w:r>
        <w:t>[2] 制限時間</w:t>
      </w:r>
    </w:p>
    <w:p>
      <w:r>
        <w:t>[3] スタミナ減少量</w:t>
      </w:r>
    </w:p>
    <w:p>
      <w:r>
        <w:t>[4] 出撃可能人数</w:t>
      </w:r>
    </w:p>
    <w:p>
      <w:r>
        <w:t>[5] 敵の出現数</w:t>
      </w:r>
    </w:p>
    <w:p>
      <w:r>
        <w:t>[6] 強敵出現</w:t>
      </w:r>
    </w:p>
    <w:p>
      <w:r>
        <w:t>[7] 初回クリア報酬(各ステージ資金:+700)</w:t>
      </w:r>
    </w:p>
    <w:p>
      <w:r>
        <w:t>[8] クエスト難度</w:t>
      </w:r>
    </w:p>
    <w:p>
      <w:r>
        <w:t>[9] 制限時間</w:t>
      </w:r>
    </w:p>
    <w:p>
      <w:r>
        <w:t>[10] スタミナ減少量</w:t>
      </w:r>
    </w:p>
    <w:p>
      <w:r>
        <w:t>[11] 出撃可能人数</w:t>
      </w:r>
    </w:p>
    <w:p>
      <w:r>
        <w:t>[12] 敵の出現数</w:t>
      </w:r>
    </w:p>
    <w:p>
      <w:r>
        <w:t>[13] 強敵出現</w:t>
      </w:r>
    </w:p>
    <w:p>
      <w:r>
        <w:t>[14] 初回クリア報酬(各ステージ資金:+800)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初回クリア報酬(各ステージ資金:+900)</w:t>
      </w:r>
    </w:p>
    <w:p>
      <w:r>
        <w:t>[22] コメントはありません。 コメント/メインクエスト/Area13</w:t>
      </w:r>
    </w:p>
    <w:p>
      <w:r>
        <w:t>[23] メインクエスト</w:t>
      </w:r>
    </w:p>
    <w:p>
      <w:r>
        <w:t>[24] Area情報</w:t>
      </w:r>
    </w:p>
    <w:p>
      <w:r>
        <w:t>[25] 消費</w:t>
      </w:r>
    </w:p>
    <w:p>
      <w:r>
        <w:t>[26] 宝箱</w:t>
      </w:r>
    </w:p>
    <w:p>
      <w:r>
        <w:t>[27] 出撃属性制限</w:t>
      </w:r>
    </w:p>
    <w:p>
      <w:r>
        <w:t>[28] 備考</w:t>
      </w:r>
    </w:p>
    <w:p>
      <w:r>
        <w:t>[29] 太陽</w:t>
      </w:r>
    </w:p>
    <w:p>
      <w:r>
        <w:t>[30] 月</w:t>
      </w:r>
    </w:p>
    <w:p>
      <w:r>
        <w:t>[31] 星</w:t>
      </w:r>
    </w:p>
    <w:p>
      <w:r>
        <w:t>[32] 蝶鉱石</w:t>
      </w:r>
    </w:p>
    <w:p>
      <w:r>
        <w:t>[33] メインストーリー「7章1話」解放</w:t>
      </w:r>
    </w:p>
    <w:p>
      <w:r>
        <w:t>[34] 昂るつぼみ／元気の原液</w:t>
      </w:r>
    </w:p>
    <w:p>
      <w:r>
        <w:t>[35] 蝶鉱石／逞しきドロップ</w:t>
      </w:r>
    </w:p>
    <w:p>
      <w:r>
        <w:t>[36] 昂るつぼみ</w:t>
      </w:r>
    </w:p>
    <w:p>
      <w:r>
        <w:t>[37] メインストーリー「7章2話」解放</w:t>
      </w:r>
    </w:p>
    <w:p>
      <w:r>
        <w:t>[38] 不可</w:t>
      </w:r>
    </w:p>
    <w:p>
      <w:r>
        <w:t>[39] 不可</w:t>
      </w:r>
    </w:p>
    <w:p>
      <w:r>
        <w:t>[40] 蝶鉱石／元気の原液</w:t>
      </w:r>
    </w:p>
    <w:p>
      <w:r>
        <w:t>[41] 昂るつぼみ</w:t>
      </w:r>
    </w:p>
    <w:p>
      <w:r>
        <w:t>[42] 蝶鉱石／チェーイングガム</w:t>
      </w:r>
    </w:p>
    <w:p>
      <w:r>
        <w:t>[43] メインストーリー「7章3話」解放</w:t>
      </w:r>
    </w:p>
    <w:p>
      <w:r>
        <w:t>[44] 昂るつぼみ／元気の原液／逞しきドロップ</w:t>
      </w:r>
    </w:p>
    <w:p>
      <w:r>
        <w:t>[45] 不可</w:t>
      </w:r>
    </w:p>
    <w:p>
      <w:r>
        <w:t>[46] 蝶鉱石</w:t>
      </w:r>
    </w:p>
    <w:p>
      <w:r>
        <w:t>[47] 蝶鉱石／昂るつぼみ</w:t>
      </w:r>
    </w:p>
    <w:p>
      <w:r>
        <w:t>[48] メインストーリー「7章4話」解放</w:t>
      </w:r>
    </w:p>
    <w:p>
      <w:r>
        <w:t>[49] エネミー情報を開く</w:t>
      </w:r>
    </w:p>
    <w:p>
      <w:r>
        <w:t>[50] エネミー情報</w:t>
      </w:r>
    </w:p>
    <w:p>
      <w:r>
        <w:t>[51] エネミー情報</w:t>
      </w:r>
    </w:p>
    <w:p>
      <w:r>
        <w:t>[52] 残り7体でシーフラスト</w:t>
      </w:r>
    </w:p>
    <w:p>
      <w:r>
        <w:t>[53] Area情報</w:t>
      </w:r>
    </w:p>
    <w:p>
      <w:r>
        <w:t>[54] 消費</w:t>
      </w:r>
    </w:p>
    <w:p>
      <w:r>
        <w:t>[55] 宝箱</w:t>
      </w:r>
    </w:p>
    <w:p>
      <w:r>
        <w:t>[56] 出撃属性制限</w:t>
      </w:r>
    </w:p>
    <w:p>
      <w:r>
        <w:t>[57] 備考</w:t>
      </w:r>
    </w:p>
    <w:p>
      <w:r>
        <w:t>[58] 太陽</w:t>
      </w:r>
    </w:p>
    <w:p>
      <w:r>
        <w:t>[59] 月</w:t>
      </w:r>
    </w:p>
    <w:p>
      <w:r>
        <w:t>[60] 星</w:t>
      </w:r>
    </w:p>
    <w:p>
      <w:r>
        <w:t>[61] 蝶鉱石</w:t>
      </w:r>
    </w:p>
    <w:p>
      <w:r>
        <w:t>[62] 昂るつぼみ／元気の原液高濃度</w:t>
      </w:r>
    </w:p>
    <w:p>
      <w:r>
        <w:t>[63] 蝶鉱石／逞しきドロップ</w:t>
      </w:r>
    </w:p>
    <w:p>
      <w:r>
        <w:t>[64] 昂るつぼみ</w:t>
      </w:r>
    </w:p>
    <w:p>
      <w:r>
        <w:t>[65] 不可</w:t>
      </w:r>
    </w:p>
    <w:p>
      <w:r>
        <w:t>[66] 不可</w:t>
      </w:r>
    </w:p>
    <w:p>
      <w:r>
        <w:t>[67] 蝶鉱石／元気の原液</w:t>
      </w:r>
    </w:p>
    <w:p>
      <w:r>
        <w:t>[68] 昂るつぼみ</w:t>
      </w:r>
    </w:p>
    <w:p>
      <w:r>
        <w:t>[69] 蝶鉱石／チェーイングガム</w:t>
      </w:r>
    </w:p>
    <w:p>
      <w:r>
        <w:t>[70] 昂るつぼみ／元気の原液高濃度／逞しきドロップ</w:t>
      </w:r>
    </w:p>
    <w:p>
      <w:r>
        <w:t>[71] 不可</w:t>
      </w:r>
    </w:p>
    <w:p>
      <w:r>
        <w:t>[72] 蝶鉱石</w:t>
      </w:r>
    </w:p>
    <w:p>
      <w:r>
        <w:t>[73] 蝶鉱石／昂るつぼみ</w:t>
      </w:r>
    </w:p>
    <w:p>
      <w:r>
        <w:t>[74] エネミー情報を開く</w:t>
      </w:r>
    </w:p>
    <w:p>
      <w:r>
        <w:t>[75] エネミー情報</w:t>
      </w:r>
    </w:p>
    <w:p>
      <w:r>
        <w:t>[76] エネミー情報</w:t>
      </w:r>
    </w:p>
    <w:p>
      <w:r>
        <w:t>[77] シーフラスト</w:t>
      </w:r>
    </w:p>
    <w:p>
      <w:r>
        <w:t>[78] Area情報</w:t>
      </w:r>
    </w:p>
    <w:p>
      <w:r>
        <w:t>[79] 消費</w:t>
      </w:r>
    </w:p>
    <w:p>
      <w:r>
        <w:t>[80] 宝箱</w:t>
      </w:r>
    </w:p>
    <w:p>
      <w:r>
        <w:t>[81] 出撃属性制限</w:t>
      </w:r>
    </w:p>
    <w:p>
      <w:r>
        <w:t>[82] 備考</w:t>
      </w:r>
    </w:p>
    <w:p>
      <w:r>
        <w:t>[83] 太陽</w:t>
      </w:r>
    </w:p>
    <w:p>
      <w:r>
        <w:t>[84] 月</w:t>
      </w:r>
    </w:p>
    <w:p>
      <w:r>
        <w:t>[85] 星</w:t>
      </w:r>
    </w:p>
    <w:p>
      <w:r>
        <w:t>[86] 蝶鉱石</w:t>
      </w:r>
    </w:p>
    <w:p>
      <w:r>
        <w:t>[87] 昂るつぼみ／元気の原液高濃度</w:t>
      </w:r>
    </w:p>
    <w:p>
      <w:r>
        <w:t>[88] 蝶鉱石／逞しきドロップ</w:t>
      </w:r>
    </w:p>
    <w:p>
      <w:r>
        <w:t>[89] 昂るつぼみ</w:t>
      </w:r>
    </w:p>
    <w:p>
      <w:r>
        <w:t>[90] 不可</w:t>
      </w:r>
    </w:p>
    <w:p>
      <w:r>
        <w:t>[91] 不可</w:t>
      </w:r>
    </w:p>
    <w:p>
      <w:r>
        <w:t>[92] 蝶鉱石／元気の原液高濃度</w:t>
      </w:r>
    </w:p>
    <w:p>
      <w:r>
        <w:t>[93] 昂るつぼみ</w:t>
      </w:r>
    </w:p>
    <w:p>
      <w:r>
        <w:t>[94] 蝶鉱石／チェーイングガム</w:t>
      </w:r>
    </w:p>
    <w:p>
      <w:r>
        <w:t>[95] 昂るつぼみ／元気の原液高濃度／逞しきドロップ</w:t>
      </w:r>
    </w:p>
    <w:p>
      <w:r>
        <w:t>[96] 不可</w:t>
      </w:r>
    </w:p>
    <w:p>
      <w:r>
        <w:t>[97] 蝶鉱石</w:t>
      </w:r>
    </w:p>
    <w:p>
      <w:r>
        <w:t>[98] 蝶鉱石／昂るつぼみ</w:t>
      </w:r>
    </w:p>
    <w:p>
      <w:r>
        <w:t>[99] エネミー情報を開く</w:t>
      </w:r>
    </w:p>
    <w:p>
      <w:r>
        <w:t>[100] エネミー情報</w:t>
      </w:r>
    </w:p>
    <w:p>
      <w:r>
        <w:t>[101] エネミー情報</w:t>
      </w:r>
    </w:p>
    <w:p>
      <w:r>
        <w:t>[102] シーフラスト</w:t>
      </w:r>
    </w:p>
    <w:p>
      <w:r>
        <w:t>[103] 寸評</w:t>
      </w:r>
    </w:p>
    <w:p>
      <w:r>
        <w:t>[104] クエスト攻略情報に関する寸評を記載する項目です。</w:t>
      </w:r>
    </w:p>
    <w:p>
      <w:r>
        <w:t>[105] コメントフォーム</w:t>
      </w:r>
    </w:p>
    <w:p/>
    <w:p>
      <w:r>
        <w:t>===N===</w:t>
      </w:r>
    </w:p>
    <w:p>
      <w:r>
        <w:t>[1] クエスト難度</w:t>
      </w:r>
    </w:p>
    <w:p>
      <w:r>
        <w:t>[2] 制限時間</w:t>
      </w:r>
    </w:p>
    <w:p>
      <w:r>
        <w:t>[3] スタミナ減少量</w:t>
      </w:r>
    </w:p>
    <w:p>
      <w:r>
        <w:t>[4] 出撃可能人数</w:t>
      </w:r>
    </w:p>
    <w:p>
      <w:r>
        <w:t>[5] 敵の出現数</w:t>
      </w:r>
    </w:p>
    <w:p>
      <w:r>
        <w:t>[6] 強敵出現</w:t>
      </w:r>
    </w:p>
    <w:p>
      <w:r>
        <w:t>[7] 初回クリア報酬(各ステージ資金:+750)</w:t>
      </w:r>
    </w:p>
    <w:p>
      <w:r>
        <w:t>[8] クエスト難度</w:t>
      </w:r>
    </w:p>
    <w:p>
      <w:r>
        <w:t>[9] 制限時間</w:t>
      </w:r>
    </w:p>
    <w:p>
      <w:r>
        <w:t>[10] スタミナ減少量</w:t>
      </w:r>
    </w:p>
    <w:p>
      <w:r>
        <w:t>[11] 出撃可能人数</w:t>
      </w:r>
    </w:p>
    <w:p>
      <w:r>
        <w:t>[12] 敵の出現数</w:t>
      </w:r>
    </w:p>
    <w:p>
      <w:r>
        <w:t>[13] 強敵出現</w:t>
      </w:r>
    </w:p>
    <w:p>
      <w:r>
        <w:t>[14] 初回クリア報酬(各ステージ資金:+850)</w:t>
      </w:r>
    </w:p>
    <w:p>
      <w:r>
        <w:t>[15] クエスト難度</w:t>
      </w:r>
    </w:p>
    <w:p>
      <w:r>
        <w:t>[16] 制限時間</w:t>
      </w:r>
    </w:p>
    <w:p>
      <w:r>
        <w:t>[17] スタミナ減少量</w:t>
      </w:r>
    </w:p>
    <w:p>
      <w:r>
        <w:t>[18] 出撃可能人数</w:t>
      </w:r>
    </w:p>
    <w:p>
      <w:r>
        <w:t>[19] 敵の出現数</w:t>
      </w:r>
    </w:p>
    <w:p>
      <w:r>
        <w:t>[20] 強敵出現</w:t>
      </w:r>
    </w:p>
    <w:p>
      <w:r>
        <w:t>[21] 初回クリア報酬(各ステージ資金:+950)</w:t>
      </w:r>
    </w:p>
    <w:p>
      <w:r>
        <w:t>[22] コメントはありません。 コメント/メインクエスト/Area14</w:t>
      </w:r>
    </w:p>
    <w:p>
      <w:r>
        <w:t>[23] メインクエスト</w:t>
      </w:r>
    </w:p>
    <w:p>
      <w:r>
        <w:t>[24] Area情報</w:t>
      </w:r>
    </w:p>
    <w:p>
      <w:r>
        <w:t>[25] 消費</w:t>
      </w:r>
    </w:p>
    <w:p>
      <w:r>
        <w:t>[26] 宝箱</w:t>
      </w:r>
    </w:p>
    <w:p>
      <w:r>
        <w:t>[27] 出撃属性制限</w:t>
      </w:r>
    </w:p>
    <w:p>
      <w:r>
        <w:t>[28] 備考</w:t>
      </w:r>
    </w:p>
    <w:p>
      <w:r>
        <w:t>[29] 太陽</w:t>
      </w:r>
    </w:p>
    <w:p>
      <w:r>
        <w:t>[30] 月</w:t>
      </w:r>
    </w:p>
    <w:p>
      <w:r>
        <w:t>[31] 星</w:t>
      </w:r>
    </w:p>
    <w:p>
      <w:r>
        <w:t>[32] 蝶鉱石／元気の原液</w:t>
      </w:r>
    </w:p>
    <w:p>
      <w:r>
        <w:t>[33] メインストーリー「7章5話」解放</w:t>
      </w:r>
    </w:p>
    <w:p>
      <w:r>
        <w:t>[34] 不可</w:t>
      </w:r>
    </w:p>
    <w:p>
      <w:r>
        <w:t>[35] 不可</w:t>
      </w:r>
    </w:p>
    <w:p>
      <w:r>
        <w:t>[36] 昂るつぼみ</w:t>
      </w:r>
    </w:p>
    <w:p>
      <w:r>
        <w:t>[37] 蝶鉱石／逞しきドロップ</w:t>
      </w:r>
    </w:p>
    <w:p>
      <w:r>
        <w:t>[38] 昂るつぼみ／元気の原液／チェーイングガム</w:t>
      </w:r>
    </w:p>
    <w:p>
      <w:r>
        <w:t>[39] メインストーリー「7章6話」解放</w:t>
      </w:r>
    </w:p>
    <w:p>
      <w:r>
        <w:t>[40] 蝶鉱石</w:t>
      </w:r>
    </w:p>
    <w:p>
      <w:r>
        <w:t>[41] 昂るつぼみ</w:t>
      </w:r>
    </w:p>
    <w:p>
      <w:r>
        <w:t>[42] 蝶鉱石／元気の原液</w:t>
      </w:r>
    </w:p>
    <w:p>
      <w:r>
        <w:t>[43] メインストーリー「7章7話」解放</w:t>
      </w:r>
    </w:p>
    <w:p>
      <w:r>
        <w:t>[44] 昂るつぼみ／逞しきドロップ</w:t>
      </w:r>
    </w:p>
    <w:p>
      <w:r>
        <w:t>[45] 蝶鉱石</w:t>
      </w:r>
    </w:p>
    <w:p>
      <w:r>
        <w:t>[46] 蝶鉱石+3／昂るつぼみ+3／元気の原液</w:t>
      </w:r>
    </w:p>
    <w:p>
      <w:r>
        <w:t>[47] メインストーリー「7章8話」解放</w:t>
      </w:r>
    </w:p>
    <w:p>
      <w:r>
        <w:t>[48] エネミー情報を開く</w:t>
      </w:r>
    </w:p>
    <w:p>
      <w:r>
        <w:t>[49] エネミー情報</w:t>
      </w:r>
    </w:p>
    <w:p>
      <w:r>
        <w:t>[50] エネミー情報</w:t>
      </w:r>
    </w:p>
    <w:p>
      <w:r>
        <w:t>[51] 初期配置にウェーブフラスト、残り1体でサイエンフラスト</w:t>
      </w:r>
    </w:p>
    <w:p>
      <w:r>
        <w:t>[52] Area情報</w:t>
      </w:r>
    </w:p>
    <w:p>
      <w:r>
        <w:t>[53] 消費</w:t>
      </w:r>
    </w:p>
    <w:p>
      <w:r>
        <w:t>[54] 宝箱</w:t>
      </w:r>
    </w:p>
    <w:p>
      <w:r>
        <w:t>[55] 出撃属性制限</w:t>
      </w:r>
    </w:p>
    <w:p>
      <w:r>
        <w:t>[56] 備考</w:t>
      </w:r>
    </w:p>
    <w:p>
      <w:r>
        <w:t>[57] 太陽</w:t>
      </w:r>
    </w:p>
    <w:p>
      <w:r>
        <w:t>[58] 月</w:t>
      </w:r>
    </w:p>
    <w:p>
      <w:r>
        <w:t>[59] 星</w:t>
      </w:r>
    </w:p>
    <w:p>
      <w:r>
        <w:t>[60] 蝶鉱石／元気の原液</w:t>
      </w:r>
    </w:p>
    <w:p>
      <w:r>
        <w:t>[61] 不可</w:t>
      </w:r>
    </w:p>
    <w:p>
      <w:r>
        <w:t>[62] 不可</w:t>
      </w:r>
    </w:p>
    <w:p>
      <w:r>
        <w:t>[63] 昂るつぼみ</w:t>
      </w:r>
    </w:p>
    <w:p>
      <w:r>
        <w:t>[64] 蝶鉱石／逞しきドロップ</w:t>
      </w:r>
    </w:p>
    <w:p>
      <w:r>
        <w:t>[65] 昂るつぼみ／元気の原液高濃度／チェーイングガム</w:t>
      </w:r>
    </w:p>
    <w:p>
      <w:r>
        <w:t>[66] 蝶鉱石</w:t>
      </w:r>
    </w:p>
    <w:p>
      <w:r>
        <w:t>[67] 昂るつぼみ</w:t>
      </w:r>
    </w:p>
    <w:p>
      <w:r>
        <w:t>[68] 蝶鉱石／元気の原液</w:t>
      </w:r>
    </w:p>
    <w:p>
      <w:r>
        <w:t>[69] 昂るつぼみ／逞しきドロップ</w:t>
      </w:r>
    </w:p>
    <w:p>
      <w:r>
        <w:t>[70] 蝶鉱石</w:t>
      </w:r>
    </w:p>
    <w:p>
      <w:r>
        <w:t>[71] 蝶鉱石+3／昂るつぼみ+3／元気の原液高濃度</w:t>
      </w:r>
    </w:p>
    <w:p>
      <w:r>
        <w:t>[72] エネミー情報を開く</w:t>
      </w:r>
    </w:p>
    <w:p>
      <w:r>
        <w:t>[73] エネミー情報</w:t>
      </w:r>
    </w:p>
    <w:p>
      <w:r>
        <w:t>[74] エネミー情報</w:t>
      </w:r>
    </w:p>
    <w:p>
      <w:r>
        <w:t>[75] ウェーブフラスト,サイエンフラスト</w:t>
      </w:r>
    </w:p>
    <w:p>
      <w:r>
        <w:t>[76] Area情報</w:t>
      </w:r>
    </w:p>
    <w:p>
      <w:r>
        <w:t>[77] 消費</w:t>
      </w:r>
    </w:p>
    <w:p>
      <w:r>
        <w:t>[78] 宝箱</w:t>
      </w:r>
    </w:p>
    <w:p>
      <w:r>
        <w:t>[79] 出撃属性制限</w:t>
      </w:r>
    </w:p>
    <w:p>
      <w:r>
        <w:t>[80] 備考</w:t>
      </w:r>
    </w:p>
    <w:p>
      <w:r>
        <w:t>[81] 太陽</w:t>
      </w:r>
    </w:p>
    <w:p>
      <w:r>
        <w:t>[82] 月</w:t>
      </w:r>
    </w:p>
    <w:p>
      <w:r>
        <w:t>[83] 星</w:t>
      </w:r>
    </w:p>
    <w:p>
      <w:r>
        <w:t>[84] 蝶鉱石／元気の原液高濃度</w:t>
      </w:r>
    </w:p>
    <w:p>
      <w:r>
        <w:t>[85] 不可</w:t>
      </w:r>
    </w:p>
    <w:p>
      <w:r>
        <w:t>[86] 不可</w:t>
      </w:r>
    </w:p>
    <w:p>
      <w:r>
        <w:t>[87] 昂るつぼみ</w:t>
      </w:r>
    </w:p>
    <w:p>
      <w:r>
        <w:t>[88] 蝶鉱石／逞しきドロップ</w:t>
      </w:r>
    </w:p>
    <w:p>
      <w:r>
        <w:t>[89] 昂るつぼみ／元気の原液高濃度／チェーイングガム</w:t>
      </w:r>
    </w:p>
    <w:p>
      <w:r>
        <w:t>[90] 蝶鉱石</w:t>
      </w:r>
    </w:p>
    <w:p>
      <w:r>
        <w:t>[91] 昂るつぼみ</w:t>
      </w:r>
    </w:p>
    <w:p>
      <w:r>
        <w:t>[92] 蝶鉱石／元気の原液高濃度</w:t>
      </w:r>
    </w:p>
    <w:p>
      <w:r>
        <w:t>[93] 昂るつぼみ／逞しきドロップ</w:t>
      </w:r>
    </w:p>
    <w:p>
      <w:r>
        <w:t>[94] 蝶鉱石</w:t>
      </w:r>
    </w:p>
    <w:p>
      <w:r>
        <w:t>[95] 蝶鉱石+3／昂るつぼみ+3／元気の原液高濃度</w:t>
      </w:r>
    </w:p>
    <w:p>
      <w:r>
        <w:t>[96] エネミー情報を開く</w:t>
      </w:r>
    </w:p>
    <w:p>
      <w:r>
        <w:t>[97] エネミー情報</w:t>
      </w:r>
    </w:p>
    <w:p>
      <w:r>
        <w:t>[98] エネミー情報</w:t>
      </w:r>
    </w:p>
    <w:p>
      <w:r>
        <w:t>[99] ウェーブフラスト,サイエンフラスト</w:t>
      </w:r>
    </w:p>
    <w:p>
      <w:r>
        <w:t>[100] 寸評</w:t>
      </w:r>
    </w:p>
    <w:p>
      <w:r>
        <w:t>[101] クエスト攻略情報に関する寸評を記載する項目です。</w:t>
      </w:r>
    </w:p>
    <w:p>
      <w:r>
        <w:t>[102] コメントフォーム</w:t>
      </w:r>
    </w:p>
    <w:p/>
    <w:p>
      <w:r>
        <w:t>===O===</w:t>
      </w:r>
    </w:p>
    <w:p>
      <w:r>
        <w:t>[1] クエスト難度</w:t>
      </w:r>
    </w:p>
    <w:p>
      <w:r>
        <w:t>[2] 制限時間</w:t>
      </w:r>
    </w:p>
    <w:p>
      <w:r>
        <w:t>[3] スタミナ減少量</w:t>
      </w:r>
    </w:p>
    <w:p>
      <w:r>
        <w:t>[4] 出撃可能人数</w:t>
      </w:r>
    </w:p>
    <w:p>
      <w:r>
        <w:t>[5] 敵の出現数</w:t>
      </w:r>
    </w:p>
    <w:p>
      <w:r>
        <w:t>[6] 強敵出現</w:t>
      </w:r>
    </w:p>
    <w:p>
      <w:r>
        <w:t>[7] 初回クリア報酬(各ステージ資金:+800)</w:t>
      </w:r>
    </w:p>
    <w:p>
      <w:r>
        <w:t>[8] クエスト難度</w:t>
      </w:r>
    </w:p>
    <w:p>
      <w:r>
        <w:t>[9] 制限時間</w:t>
      </w:r>
    </w:p>
    <w:p>
      <w:r>
        <w:t>[10] スタミナ減少量</w:t>
      </w:r>
    </w:p>
    <w:p>
      <w:r>
        <w:t>[11] 出撃可能人数</w:t>
      </w:r>
    </w:p>
    <w:p>
      <w:r>
        <w:t>[12] 敵の出現数</w:t>
      </w:r>
    </w:p>
    <w:p>
      <w:r>
        <w:t>[13] 強敵出現</w:t>
      </w:r>
    </w:p>
    <w:p>
      <w:r>
        <w:t>[14] 初回クリア報酬(各ステージ資金:+900)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初回クリア報酬(各ステージ資金:+1000)</w:t>
      </w:r>
    </w:p>
    <w:p>
      <w:r>
        <w:t>[22] メインクエスト</w:t>
      </w:r>
    </w:p>
    <w:p>
      <w:r>
        <w:t>[23] Area情報</w:t>
      </w:r>
    </w:p>
    <w:p>
      <w:r>
        <w:t>[24] 消費</w:t>
      </w:r>
    </w:p>
    <w:p>
      <w:r>
        <w:t>[25] 宝箱</w:t>
      </w:r>
    </w:p>
    <w:p>
      <w:r>
        <w:t>[26] 出撃属性制限</w:t>
      </w:r>
    </w:p>
    <w:p>
      <w:r>
        <w:t>[27] 備考</w:t>
      </w:r>
    </w:p>
    <w:p>
      <w:r>
        <w:t>[28] 太陽</w:t>
      </w:r>
    </w:p>
    <w:p>
      <w:r>
        <w:t>[29] 月</w:t>
      </w:r>
    </w:p>
    <w:p>
      <w:r>
        <w:t>[30] 星</w:t>
      </w:r>
    </w:p>
    <w:p>
      <w:r>
        <w:t>[31] 蝶鉱石／チェーイングガム</w:t>
      </w:r>
    </w:p>
    <w:p>
      <w:r>
        <w:t>[32] メインストーリー「8章1話」解放</w:t>
      </w:r>
    </w:p>
    <w:p>
      <w:r>
        <w:t>[33] 昂るつぼみ</w:t>
      </w:r>
    </w:p>
    <w:p>
      <w:r>
        <w:t>[34] 不可</w:t>
      </w:r>
    </w:p>
    <w:p>
      <w:r>
        <w:t>[35] 不可</w:t>
      </w:r>
    </w:p>
    <w:p>
      <w:r>
        <w:t>[36] 蝶鉱石／元気の原液／逞しきドロップ</w:t>
      </w:r>
    </w:p>
    <w:p>
      <w:r>
        <w:t>[37] 昂るつぼみ</w:t>
      </w:r>
    </w:p>
    <w:p>
      <w:r>
        <w:t>[38] メインストーリー「8章2話」解放</w:t>
      </w:r>
    </w:p>
    <w:p>
      <w:r>
        <w:t>[39] 蝶鉱石</w:t>
      </w:r>
    </w:p>
    <w:p>
      <w:r>
        <w:t>[40] 蝶鉱石／元気の原液</w:t>
      </w:r>
    </w:p>
    <w:p>
      <w:r>
        <w:t>[41] 不可</w:t>
      </w:r>
    </w:p>
    <w:p>
      <w:r>
        <w:t>[42] 昂るつぼみ</w:t>
      </w:r>
    </w:p>
    <w:p>
      <w:r>
        <w:t>[43] メインストーリー「8章3話」解放</w:t>
      </w:r>
    </w:p>
    <w:p>
      <w:r>
        <w:t>[44] 蝶鉱石／逞しきドロップ／チェーイングガム</w:t>
      </w:r>
    </w:p>
    <w:p>
      <w:r>
        <w:t>[45] 昂るつぼみ／元気の原液</w:t>
      </w:r>
    </w:p>
    <w:p>
      <w:r>
        <w:t>[46] 蝶鉱石／昂るつぼみ</w:t>
      </w:r>
    </w:p>
    <w:p>
      <w:r>
        <w:t>[47] エネミー情報を開く</w:t>
      </w:r>
    </w:p>
    <w:p>
      <w:r>
        <w:t>[48] エネミー情報</w:t>
      </w:r>
    </w:p>
    <w:p>
      <w:r>
        <w:t>[49] エネミー情報</w:t>
      </w:r>
    </w:p>
    <w:p>
      <w:r>
        <w:t>[50] ジョイフラスト</w:t>
      </w:r>
    </w:p>
    <w:p>
      <w:r>
        <w:t>[51] Area情報</w:t>
      </w:r>
    </w:p>
    <w:p>
      <w:r>
        <w:t>[52] 消費</w:t>
      </w:r>
    </w:p>
    <w:p>
      <w:r>
        <w:t>[53] 宝箱</w:t>
      </w:r>
    </w:p>
    <w:p>
      <w:r>
        <w:t>[54] 出撃属性制限</w:t>
      </w:r>
    </w:p>
    <w:p>
      <w:r>
        <w:t>[55] 備考</w:t>
      </w:r>
    </w:p>
    <w:p>
      <w:r>
        <w:t>[56] 太陽</w:t>
      </w:r>
    </w:p>
    <w:p>
      <w:r>
        <w:t>[57] 月</w:t>
      </w:r>
    </w:p>
    <w:p>
      <w:r>
        <w:t>[58] 星</w:t>
      </w:r>
    </w:p>
    <w:p>
      <w:r>
        <w:t>[59] 蝶鉱石／チェーイングガム</w:t>
      </w:r>
    </w:p>
    <w:p>
      <w:r>
        <w:t>[60] 昂るつぼみ</w:t>
      </w:r>
    </w:p>
    <w:p>
      <w:r>
        <w:t>[61] 不可</w:t>
      </w:r>
    </w:p>
    <w:p>
      <w:r>
        <w:t>[62] 不可</w:t>
      </w:r>
    </w:p>
    <w:p>
      <w:r>
        <w:t>[63] 蝶鉱石／元気の原液／逞しきドロップ</w:t>
      </w:r>
    </w:p>
    <w:p>
      <w:r>
        <w:t>[64] 昂るつぼみ</w:t>
      </w:r>
    </w:p>
    <w:p>
      <w:r>
        <w:t>[65] 蝶鉱石</w:t>
      </w:r>
    </w:p>
    <w:p>
      <w:r>
        <w:t>[66] 蝶鉱石／元気の原液高濃度</w:t>
      </w:r>
    </w:p>
    <w:p>
      <w:r>
        <w:t>[67] 不可</w:t>
      </w:r>
    </w:p>
    <w:p>
      <w:r>
        <w:t>[68] 昂るつぼみ</w:t>
      </w:r>
    </w:p>
    <w:p>
      <w:r>
        <w:t>[69] 蝶鉱石／逞しきドロップ／チェーイングガム</w:t>
      </w:r>
    </w:p>
    <w:p>
      <w:r>
        <w:t>[70] 昂るつぼみ／元気の原液</w:t>
      </w:r>
    </w:p>
    <w:p>
      <w:r>
        <w:t>[71] 蝶鉱石／昂るつぼみ</w:t>
      </w:r>
    </w:p>
    <w:p>
      <w:r>
        <w:t>[72] エネミー情報を開く</w:t>
      </w:r>
    </w:p>
    <w:p>
      <w:r>
        <w:t>[73] エネミー情報</w:t>
      </w:r>
    </w:p>
    <w:p>
      <w:r>
        <w:t>[74] エネミー情報</w:t>
      </w:r>
    </w:p>
    <w:p>
      <w:r>
        <w:t>[75] ジョイフラスト</w:t>
      </w:r>
    </w:p>
    <w:p>
      <w:r>
        <w:t>[76] Area情報</w:t>
      </w:r>
    </w:p>
    <w:p>
      <w:r>
        <w:t>[77] 消費</w:t>
      </w:r>
    </w:p>
    <w:p>
      <w:r>
        <w:t>[78] 宝箱</w:t>
      </w:r>
    </w:p>
    <w:p>
      <w:r>
        <w:t>[79] 出撃属性制限</w:t>
      </w:r>
    </w:p>
    <w:p>
      <w:r>
        <w:t>[80] 備考</w:t>
      </w:r>
    </w:p>
    <w:p>
      <w:r>
        <w:t>[81] 太陽</w:t>
      </w:r>
    </w:p>
    <w:p>
      <w:r>
        <w:t>[82] 月</w:t>
      </w:r>
    </w:p>
    <w:p>
      <w:r>
        <w:t>[83] 星</w:t>
      </w:r>
    </w:p>
    <w:p>
      <w:r>
        <w:t>[84] 蝶鉱石／チェーイングガム</w:t>
      </w:r>
    </w:p>
    <w:p>
      <w:r>
        <w:t>[85] 昂るつぼみ</w:t>
      </w:r>
    </w:p>
    <w:p>
      <w:r>
        <w:t>[86] 不可</w:t>
      </w:r>
    </w:p>
    <w:p>
      <w:r>
        <w:t>[87] 不可</w:t>
      </w:r>
    </w:p>
    <w:p>
      <w:r>
        <w:t>[88] 蝶鉱石／元気の原液高濃度／逞しきドロップ</w:t>
      </w:r>
    </w:p>
    <w:p>
      <w:r>
        <w:t>[89] 昂るつぼみ</w:t>
      </w:r>
    </w:p>
    <w:p>
      <w:r>
        <w:t>[90] 蝶鉱石</w:t>
      </w:r>
    </w:p>
    <w:p>
      <w:r>
        <w:t>[91] 蝶鉱石／元気の原液高濃度</w:t>
      </w:r>
    </w:p>
    <w:p>
      <w:r>
        <w:t>[92] 不可</w:t>
      </w:r>
    </w:p>
    <w:p>
      <w:r>
        <w:t>[93] 昂るつぼみ</w:t>
      </w:r>
    </w:p>
    <w:p>
      <w:r>
        <w:t>[94] 蝶鉱石／逞しきドロップ／チェーイングガム</w:t>
      </w:r>
    </w:p>
    <w:p>
      <w:r>
        <w:t>[95] 昂るつぼみ／元気の原液高濃度</w:t>
      </w:r>
    </w:p>
    <w:p>
      <w:r>
        <w:t>[96] 蝶鉱石／昂るつぼみ</w:t>
      </w:r>
    </w:p>
    <w:p>
      <w:r>
        <w:t>[97] エネミー情報を開く</w:t>
      </w:r>
    </w:p>
    <w:p>
      <w:r>
        <w:t>[98] エネミー情報</w:t>
      </w:r>
    </w:p>
    <w:p>
      <w:r>
        <w:t>[99] エネミー情報</w:t>
      </w:r>
    </w:p>
    <w:p>
      <w:r>
        <w:t>[100] ジョイフラスト</w:t>
      </w:r>
    </w:p>
    <w:p>
      <w:r>
        <w:t>[101] 寸評</w:t>
      </w:r>
    </w:p>
    <w:p>
      <w:r>
        <w:t>[102] むしタイプの敵の必殺技で主力が魅了されるとかなりエグいのでなるべく出させないのが望ましい。</w:t>
      </w:r>
    </w:p>
    <w:p>
      <w:r>
        <w:t>[103] コメントフォーム</w:t>
      </w:r>
    </w:p>
    <w:p>
      <w:r>
        <w:t>[104] 15－6以降の情報を追記。敵の出現数については未調査なので未変更</w:t>
      </w:r>
    </w:p>
    <w:p/>
    <w:p>
      <w:r>
        <w:t>===P===</w:t>
      </w:r>
    </w:p>
    <w:p>
      <w:r>
        <w:t>[1] クエスト難度</w:t>
      </w:r>
    </w:p>
    <w:p>
      <w:r>
        <w:t>[2] 制限時間</w:t>
      </w:r>
    </w:p>
    <w:p>
      <w:r>
        <w:t>[3] スタミナ減少量</w:t>
      </w:r>
    </w:p>
    <w:p>
      <w:r>
        <w:t>[4] 出撃可能人数</w:t>
      </w:r>
    </w:p>
    <w:p>
      <w:r>
        <w:t>[5] 敵の出現数</w:t>
      </w:r>
    </w:p>
    <w:p>
      <w:r>
        <w:t>[6] 強敵出現</w:t>
      </w:r>
    </w:p>
    <w:p>
      <w:r>
        <w:t>[7] 初回クリア報酬(各ステージ資金:+850)</w:t>
      </w:r>
    </w:p>
    <w:p>
      <w:r>
        <w:t>[8] シーフラスト,ハルカ・リバース×5</w:t>
      </w:r>
    </w:p>
    <w:p>
      <w:r>
        <w:t>[9] ムービーフラスト×2,エスカレイヤー・リバース</w:t>
      </w:r>
    </w:p>
    <w:p>
      <w:r>
        <w:t>[10] クエスト難度</w:t>
      </w:r>
    </w:p>
    <w:p>
      <w:r>
        <w:t>[11] 制限時間</w:t>
      </w:r>
    </w:p>
    <w:p>
      <w:r>
        <w:t>[12] スタミナ減少量</w:t>
      </w:r>
    </w:p>
    <w:p>
      <w:r>
        <w:t>[13] 出撃可能人数</w:t>
      </w:r>
    </w:p>
    <w:p>
      <w:r>
        <w:t>[14] 敵の出現数</w:t>
      </w:r>
    </w:p>
    <w:p>
      <w:r>
        <w:t>[15] 強敵出現</w:t>
      </w:r>
    </w:p>
    <w:p>
      <w:r>
        <w:t>[16] 初回クリア報酬(各ステージ資金:+950)</w:t>
      </w:r>
    </w:p>
    <w:p>
      <w:r>
        <w:t>[17] シーフラスト,ハルカ・リバース×5</w:t>
      </w:r>
    </w:p>
    <w:p>
      <w:r>
        <w:t>[18] ムービーフラスト×2,エスカレイヤー・リバース</w:t>
      </w:r>
    </w:p>
    <w:p>
      <w:r>
        <w:t>[19] クエスト難度</w:t>
      </w:r>
    </w:p>
    <w:p>
      <w:r>
        <w:t>[20] 制限時間</w:t>
      </w:r>
    </w:p>
    <w:p>
      <w:r>
        <w:t>[21] スタミナ減少量</w:t>
      </w:r>
    </w:p>
    <w:p>
      <w:r>
        <w:t>[22] 出撃可能人数</w:t>
      </w:r>
    </w:p>
    <w:p>
      <w:r>
        <w:t>[23] 敵の出現数</w:t>
      </w:r>
    </w:p>
    <w:p>
      <w:r>
        <w:t>[24] 強敵出現</w:t>
      </w:r>
    </w:p>
    <w:p>
      <w:r>
        <w:t>[25] 初回クリア報酬(各ステージ資金:+1050)</w:t>
      </w:r>
    </w:p>
    <w:p>
      <w:r>
        <w:t>[26] シーフラスト,ハルカ・リバース×5</w:t>
      </w:r>
    </w:p>
    <w:p>
      <w:r>
        <w:t>[27] ムービーフラスト×2,エスカレイヤー・リバース</w:t>
      </w:r>
    </w:p>
    <w:p>
      <w:r>
        <w:t>[28] メインクエスト</w:t>
      </w:r>
    </w:p>
    <w:p>
      <w:r>
        <w:t>[29] Area情報</w:t>
      </w:r>
    </w:p>
    <w:p>
      <w:r>
        <w:t>[30] 消費</w:t>
      </w:r>
    </w:p>
    <w:p>
      <w:r>
        <w:t>[31] 宝箱</w:t>
      </w:r>
    </w:p>
    <w:p>
      <w:r>
        <w:t>[32] 出撃属性制限</w:t>
      </w:r>
    </w:p>
    <w:p>
      <w:r>
        <w:t>[33] 備考</w:t>
      </w:r>
    </w:p>
    <w:p>
      <w:r>
        <w:t>[34] 太陽</w:t>
      </w:r>
    </w:p>
    <w:p>
      <w:r>
        <w:t>[35] 月</w:t>
      </w:r>
    </w:p>
    <w:p>
      <w:r>
        <w:t>[36] 星</w:t>
      </w:r>
    </w:p>
    <w:p>
      <w:r>
        <w:t>[37] 蝶鉱石</w:t>
      </w:r>
    </w:p>
    <w:p>
      <w:r>
        <w:t>[38] メインストーリー「8章5話」解放</w:t>
      </w:r>
    </w:p>
    <w:p>
      <w:r>
        <w:t>[39] 昂るつぼみ／元気の原液</w:t>
      </w:r>
    </w:p>
    <w:p>
      <w:r>
        <w:t>[40] 不可</w:t>
      </w:r>
    </w:p>
    <w:p>
      <w:r>
        <w:t>[41] 不可</w:t>
      </w:r>
    </w:p>
    <w:p>
      <w:r>
        <w:t>[42] 蝶鉱石／逞しきドロップ</w:t>
      </w:r>
    </w:p>
    <w:p>
      <w:r>
        <w:t>[43] 蝶鉱石</w:t>
      </w:r>
    </w:p>
    <w:p>
      <w:r>
        <w:t>[44] メインストーリー「8章6話」解放</w:t>
      </w:r>
    </w:p>
    <w:p>
      <w:r>
        <w:t>[45] 昂るつぼみ／元気の原液／チェーイングガム</w:t>
      </w:r>
    </w:p>
    <w:p>
      <w:r>
        <w:t>[46] 蝶鉱石</w:t>
      </w:r>
    </w:p>
    <w:p>
      <w:r>
        <w:t>[47] 昂るつぼみ</w:t>
      </w:r>
    </w:p>
    <w:p>
      <w:r>
        <w:t>[48] メインストーリー「8章7話」解放</w:t>
      </w:r>
    </w:p>
    <w:p>
      <w:r>
        <w:t>[49] 蝶鉱石／元気の原液</w:t>
      </w:r>
    </w:p>
    <w:p>
      <w:r>
        <w:t>[50] 昂るつぼみ</w:t>
      </w:r>
    </w:p>
    <w:p>
      <w:r>
        <w:t>[51] 蝶鉱石+3／昂るつぼみ+3</w:t>
      </w:r>
    </w:p>
    <w:p>
      <w:r>
        <w:t>[52] メインストーリー「8章8話」解放</w:t>
      </w:r>
    </w:p>
    <w:p>
      <w:r>
        <w:t>[53] エネミー情報を開く</w:t>
      </w:r>
    </w:p>
    <w:p>
      <w:r>
        <w:t>[54] エネミー情報</w:t>
      </w:r>
    </w:p>
    <w:p>
      <w:r>
        <w:t>[55] エネミー情報</w:t>
      </w:r>
    </w:p>
    <w:p>
      <w:r>
        <w:t>[56] Area情報</w:t>
      </w:r>
    </w:p>
    <w:p>
      <w:r>
        <w:t>[57] 消費</w:t>
      </w:r>
    </w:p>
    <w:p>
      <w:r>
        <w:t>[58] 宝箱</w:t>
      </w:r>
    </w:p>
    <w:p>
      <w:r>
        <w:t>[59] 出撃属性制限</w:t>
      </w:r>
    </w:p>
    <w:p>
      <w:r>
        <w:t>[60] 備考</w:t>
      </w:r>
    </w:p>
    <w:p>
      <w:r>
        <w:t>[61] 太陽</w:t>
      </w:r>
    </w:p>
    <w:p>
      <w:r>
        <w:t>[62] 月</w:t>
      </w:r>
    </w:p>
    <w:p>
      <w:r>
        <w:t>[63] 星</w:t>
      </w:r>
    </w:p>
    <w:p>
      <w:r>
        <w:t>[64] 蝶鉱石</w:t>
      </w:r>
    </w:p>
    <w:p>
      <w:r>
        <w:t>[65] 昂るつぼみ／元気の原液高濃度</w:t>
      </w:r>
    </w:p>
    <w:p>
      <w:r>
        <w:t>[66] 不可</w:t>
      </w:r>
    </w:p>
    <w:p>
      <w:r>
        <w:t>[67] 不可</w:t>
      </w:r>
    </w:p>
    <w:p>
      <w:r>
        <w:t>[68] 蝶鉱石／逞しきドロップ</w:t>
      </w:r>
    </w:p>
    <w:p>
      <w:r>
        <w:t>[69] 蝶鉱石</w:t>
      </w:r>
    </w:p>
    <w:p>
      <w:r>
        <w:t>[70] 昂るつぼみ／元気の原液／チェーイングガム</w:t>
      </w:r>
    </w:p>
    <w:p>
      <w:r>
        <w:t>[71] 蝶鉱石</w:t>
      </w:r>
    </w:p>
    <w:p>
      <w:r>
        <w:t>[72] 昂るつぼみ</w:t>
      </w:r>
    </w:p>
    <w:p>
      <w:r>
        <w:t>[73] 蝶鉱石／元気の原液高濃度</w:t>
      </w:r>
    </w:p>
    <w:p>
      <w:r>
        <w:t>[74] 昂るつぼみ</w:t>
      </w:r>
    </w:p>
    <w:p>
      <w:r>
        <w:t>[75] 蝶鉱石+3／昂るつぼみ+3</w:t>
      </w:r>
    </w:p>
    <w:p>
      <w:r>
        <w:t>[76] エネミー情報を開く</w:t>
      </w:r>
    </w:p>
    <w:p>
      <w:r>
        <w:t>[77] エネミー情報</w:t>
      </w:r>
    </w:p>
    <w:p>
      <w:r>
        <w:t>[78] エネミー情報</w:t>
      </w:r>
    </w:p>
    <w:p>
      <w:r>
        <w:t>[79] Area情報</w:t>
      </w:r>
    </w:p>
    <w:p>
      <w:r>
        <w:t>[80] 消費</w:t>
      </w:r>
    </w:p>
    <w:p>
      <w:r>
        <w:t>[81] 宝箱</w:t>
      </w:r>
    </w:p>
    <w:p>
      <w:r>
        <w:t>[82] 出撃属性制限</w:t>
      </w:r>
    </w:p>
    <w:p>
      <w:r>
        <w:t>[83] 備考</w:t>
      </w:r>
    </w:p>
    <w:p>
      <w:r>
        <w:t>[84] 太陽</w:t>
      </w:r>
    </w:p>
    <w:p>
      <w:r>
        <w:t>[85] 月</w:t>
      </w:r>
    </w:p>
    <w:p>
      <w:r>
        <w:t>[86] 星</w:t>
      </w:r>
    </w:p>
    <w:p>
      <w:r>
        <w:t>[87] 蝶鉱石</w:t>
      </w:r>
    </w:p>
    <w:p>
      <w:r>
        <w:t>[88] 昂るつぼみ／元気の原液高濃度</w:t>
      </w:r>
    </w:p>
    <w:p>
      <w:r>
        <w:t>[89] 不可</w:t>
      </w:r>
    </w:p>
    <w:p>
      <w:r>
        <w:t>[90] 不可</w:t>
      </w:r>
    </w:p>
    <w:p>
      <w:r>
        <w:t>[91] 蝶鉱石／逞しきドロップ</w:t>
      </w:r>
    </w:p>
    <w:p>
      <w:r>
        <w:t>[92] 蝶鉱石</w:t>
      </w:r>
    </w:p>
    <w:p>
      <w:r>
        <w:t>[93] 昂るつぼみ／元気の原液高濃度／チェーイングガム</w:t>
      </w:r>
    </w:p>
    <w:p>
      <w:r>
        <w:t>[94] 蝶鉱石</w:t>
      </w:r>
    </w:p>
    <w:p>
      <w:r>
        <w:t>[95] 昂るつぼみ</w:t>
      </w:r>
    </w:p>
    <w:p>
      <w:r>
        <w:t>[96] 蝶鉱石／元気の原液高濃度</w:t>
      </w:r>
    </w:p>
    <w:p>
      <w:r>
        <w:t>[97] 昂るつぼみ</w:t>
      </w:r>
    </w:p>
    <w:p>
      <w:r>
        <w:t>[98] 蝶鉱石+3／昂るつぼみ+3</w:t>
      </w:r>
    </w:p>
    <w:p>
      <w:r>
        <w:t>[99] エネミー情報を開く</w:t>
      </w:r>
    </w:p>
    <w:p>
      <w:r>
        <w:t>[100] エネミー情報</w:t>
      </w:r>
    </w:p>
    <w:p>
      <w:r>
        <w:t>[101] エネミー情報</w:t>
      </w:r>
    </w:p>
    <w:p>
      <w:r>
        <w:t>[102] 寸評</w:t>
      </w:r>
    </w:p>
    <w:p>
      <w:r>
        <w:t>[103] クエスト攻略情報に関する寸評を記載する項目です。</w:t>
      </w:r>
    </w:p>
    <w:p>
      <w:r>
        <w:t>[104] コメントフォーム</w:t>
      </w:r>
    </w:p>
    <w:p>
      <w:r>
        <w:t>[105] 更新おつかれさま　NORMALとHARDの敵の数は同じでいいと思う　こちらで確認した敵の数が同じだったので</w:t>
      </w:r>
    </w:p>
    <w:p/>
    <w:p>
      <w:r>
        <w:t>===Q===</w:t>
      </w:r>
    </w:p>
    <w:p>
      <w:r>
        <w:t>[1] クエスト難度</w:t>
      </w:r>
    </w:p>
    <w:p>
      <w:r>
        <w:t>[2] 制限時間</w:t>
      </w:r>
    </w:p>
    <w:p>
      <w:r>
        <w:t>[3] スタミナ減少量</w:t>
      </w:r>
    </w:p>
    <w:p>
      <w:r>
        <w:t>[4] 出撃可能人数</w:t>
      </w:r>
    </w:p>
    <w:p>
      <w:r>
        <w:t>[5] 敵の出現数</w:t>
      </w:r>
    </w:p>
    <w:p>
      <w:r>
        <w:t>[6] 強敵出現</w:t>
      </w:r>
    </w:p>
    <w:p>
      <w:r>
        <w:t>[7] 初回クリア報酬(各ステージ資金:+900)</w:t>
      </w:r>
    </w:p>
    <w:p>
      <w:r>
        <w:t>[8] クエスト難度</w:t>
      </w:r>
    </w:p>
    <w:p>
      <w:r>
        <w:t>[9] 制限時間</w:t>
      </w:r>
    </w:p>
    <w:p>
      <w:r>
        <w:t>[10] スタミナ減少量</w:t>
      </w:r>
    </w:p>
    <w:p>
      <w:r>
        <w:t>[11] 出撃可能人数</w:t>
      </w:r>
    </w:p>
    <w:p>
      <w:r>
        <w:t>[12] 敵の出現数</w:t>
      </w:r>
    </w:p>
    <w:p>
      <w:r>
        <w:t>[13] 強敵出現</w:t>
      </w:r>
    </w:p>
    <w:p>
      <w:r>
        <w:t>[14] 初回クリア報酬(各ステージ資金:+1000)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初回クリア報酬(各ステージ資金:+1100)</w:t>
      </w:r>
    </w:p>
    <w:p>
      <w:r>
        <w:t>[22] コメントはありません。 コメント/メインクエスト/Area17</w:t>
      </w:r>
    </w:p>
    <w:p>
      <w:r>
        <w:t>[23] メインクエスト</w:t>
      </w:r>
    </w:p>
    <w:p>
      <w:r>
        <w:t>[24] Area情報</w:t>
      </w:r>
    </w:p>
    <w:p>
      <w:r>
        <w:t>[25] 消費</w:t>
      </w:r>
    </w:p>
    <w:p>
      <w:r>
        <w:t>[26] 宝箱</w:t>
      </w:r>
    </w:p>
    <w:p>
      <w:r>
        <w:t>[27] 出撃属性制限</w:t>
      </w:r>
    </w:p>
    <w:p>
      <w:r>
        <w:t>[28] 備考</w:t>
      </w:r>
    </w:p>
    <w:p>
      <w:r>
        <w:t>[29] 太陽</w:t>
      </w:r>
    </w:p>
    <w:p>
      <w:r>
        <w:t>[30] 月</w:t>
      </w:r>
    </w:p>
    <w:p>
      <w:r>
        <w:t>[31] 星</w:t>
      </w:r>
    </w:p>
    <w:p>
      <w:r>
        <w:t>[32] 不可</w:t>
      </w:r>
    </w:p>
    <w:p>
      <w:r>
        <w:t>[33] 昂るつぼみ／元気の原液</w:t>
      </w:r>
    </w:p>
    <w:p>
      <w:r>
        <w:t>[34] メインストーリー「9章1話」解放</w:t>
      </w:r>
    </w:p>
    <w:p>
      <w:r>
        <w:t>[35] 蝶鉱石／チェーイングガム</w:t>
      </w:r>
    </w:p>
    <w:p>
      <w:r>
        <w:t>[36] 昂るつぼみ／逞しきドロップ</w:t>
      </w:r>
    </w:p>
    <w:p>
      <w:r>
        <w:t>[37] 蝶鉱石／元気の原液</w:t>
      </w:r>
    </w:p>
    <w:p>
      <w:r>
        <w:t>[38] メインストーリー「9章2話」解放</w:t>
      </w:r>
    </w:p>
    <w:p>
      <w:r>
        <w:t>[39] 昂るつぼみ</w:t>
      </w:r>
    </w:p>
    <w:p>
      <w:r>
        <w:t>[40] 蝶鉱石</w:t>
      </w:r>
    </w:p>
    <w:p>
      <w:r>
        <w:t>[41] 不可</w:t>
      </w:r>
    </w:p>
    <w:p>
      <w:r>
        <w:t>[42] 不可</w:t>
      </w:r>
    </w:p>
    <w:p>
      <w:r>
        <w:t>[43] 昂るつぼみ／元気の原液</w:t>
      </w:r>
    </w:p>
    <w:p>
      <w:r>
        <w:t>[44] メインストーリー「9章3話」解放</w:t>
      </w:r>
    </w:p>
    <w:p>
      <w:r>
        <w:t>[45] 蝶鉱石／逞しきドロップ</w:t>
      </w:r>
    </w:p>
    <w:p>
      <w:r>
        <w:t>[46] 昂るつぼみ／チェーイングガム</w:t>
      </w:r>
    </w:p>
    <w:p>
      <w:r>
        <w:t>[47] 蝶鉱石／昂るつぼみ／元気の原液</w:t>
      </w:r>
    </w:p>
    <w:p>
      <w:r>
        <w:t>[48] メインストーリー「9章4話」解放</w:t>
      </w:r>
    </w:p>
    <w:p>
      <w:r>
        <w:t>[49] エネミー情報を開く</w:t>
      </w:r>
    </w:p>
    <w:p>
      <w:r>
        <w:t>[50] エネミー情報</w:t>
      </w:r>
    </w:p>
    <w:p>
      <w:r>
        <w:t>[51] エネミー情報</w:t>
      </w:r>
    </w:p>
    <w:p>
      <w:r>
        <w:t>[52] ウェーブフラスト</w:t>
      </w:r>
    </w:p>
    <w:p>
      <w:r>
        <w:t>[53] レールフラスト</w:t>
      </w:r>
    </w:p>
    <w:p>
      <w:r>
        <w:t>[54] サイエンフラスト,シーフラスト</w:t>
      </w:r>
    </w:p>
    <w:p>
      <w:r>
        <w:t>[55] Area情報</w:t>
      </w:r>
    </w:p>
    <w:p>
      <w:r>
        <w:t>[56] 消費</w:t>
      </w:r>
    </w:p>
    <w:p>
      <w:r>
        <w:t>[57] 宝箱</w:t>
      </w:r>
    </w:p>
    <w:p>
      <w:r>
        <w:t>[58] 出撃属性制限</w:t>
      </w:r>
    </w:p>
    <w:p>
      <w:r>
        <w:t>[59] 備考</w:t>
      </w:r>
    </w:p>
    <w:p>
      <w:r>
        <w:t>[60] 太陽</w:t>
      </w:r>
    </w:p>
    <w:p>
      <w:r>
        <w:t>[61] 月</w:t>
      </w:r>
    </w:p>
    <w:p>
      <w:r>
        <w:t>[62] 星</w:t>
      </w:r>
    </w:p>
    <w:p>
      <w:r>
        <w:t>[63] 不可</w:t>
      </w:r>
    </w:p>
    <w:p>
      <w:r>
        <w:t>[64] 昂るつぼみ／元気の原液</w:t>
      </w:r>
    </w:p>
    <w:p>
      <w:r>
        <w:t>[65] 蝶鉱石／チェーイングガム</w:t>
      </w:r>
    </w:p>
    <w:p>
      <w:r>
        <w:t>[66] 昂るつぼみ／逞しきドロップ</w:t>
      </w:r>
    </w:p>
    <w:p>
      <w:r>
        <w:t>[67] 蝶鉱石／元気の原液高濃度</w:t>
      </w:r>
    </w:p>
    <w:p>
      <w:r>
        <w:t>[68] 昂るつぼみ</w:t>
      </w:r>
    </w:p>
    <w:p>
      <w:r>
        <w:t>[69] 蝶鉱石</w:t>
      </w:r>
    </w:p>
    <w:p>
      <w:r>
        <w:t>[70] 不可</w:t>
      </w:r>
    </w:p>
    <w:p>
      <w:r>
        <w:t>[71] 不可</w:t>
      </w:r>
    </w:p>
    <w:p>
      <w:r>
        <w:t>[72] 昂るつぼみ／元気の原液</w:t>
      </w:r>
    </w:p>
    <w:p>
      <w:r>
        <w:t>[73] 蝶鉱石／逞しきドロップ</w:t>
      </w:r>
    </w:p>
    <w:p>
      <w:r>
        <w:t>[74] 昂るつぼみ／チェーイングガム</w:t>
      </w:r>
    </w:p>
    <w:p>
      <w:r>
        <w:t>[75] 蝶鉱石／昂るつぼみ／元気の原液高濃度</w:t>
      </w:r>
    </w:p>
    <w:p>
      <w:r>
        <w:t>[76] エネミー情報を開く</w:t>
      </w:r>
    </w:p>
    <w:p>
      <w:r>
        <w:t>[77] エネミー情報</w:t>
      </w:r>
    </w:p>
    <w:p>
      <w:r>
        <w:t>[78] エネミー情報</w:t>
      </w:r>
    </w:p>
    <w:p>
      <w:r>
        <w:t>[79] ウェーブフラスト</w:t>
      </w:r>
    </w:p>
    <w:p>
      <w:r>
        <w:t>[80] レールフラスト</w:t>
      </w:r>
    </w:p>
    <w:p>
      <w:r>
        <w:t>[81] サイエンフラスト,シーフラスト</w:t>
      </w:r>
    </w:p>
    <w:p>
      <w:r>
        <w:t>[82] Area情報</w:t>
      </w:r>
    </w:p>
    <w:p>
      <w:r>
        <w:t>[83] 消費</w:t>
      </w:r>
    </w:p>
    <w:p>
      <w:r>
        <w:t>[84] 宝箱</w:t>
      </w:r>
    </w:p>
    <w:p>
      <w:r>
        <w:t>[85] 出撃属性制限</w:t>
      </w:r>
    </w:p>
    <w:p>
      <w:r>
        <w:t>[86] 備考</w:t>
      </w:r>
    </w:p>
    <w:p>
      <w:r>
        <w:t>[87] 太陽</w:t>
      </w:r>
    </w:p>
    <w:p>
      <w:r>
        <w:t>[88] 月</w:t>
      </w:r>
    </w:p>
    <w:p>
      <w:r>
        <w:t>[89] 星</w:t>
      </w:r>
    </w:p>
    <w:p>
      <w:r>
        <w:t>[90] 不可</w:t>
      </w:r>
    </w:p>
    <w:p>
      <w:r>
        <w:t>[91] 昂るつぼみ／元気の原液高濃度</w:t>
      </w:r>
    </w:p>
    <w:p>
      <w:r>
        <w:t>[92] 蝶鉱石／チェーイングガム</w:t>
      </w:r>
    </w:p>
    <w:p>
      <w:r>
        <w:t>[93] 昂るつぼみ／逞しきドロップ</w:t>
      </w:r>
    </w:p>
    <w:p>
      <w:r>
        <w:t>[94] 蝶鉱石／元気の原液高濃度</w:t>
      </w:r>
    </w:p>
    <w:p>
      <w:r>
        <w:t>[95] 昂るつぼみ</w:t>
      </w:r>
    </w:p>
    <w:p>
      <w:r>
        <w:t>[96] 蝶鉱石</w:t>
      </w:r>
    </w:p>
    <w:p>
      <w:r>
        <w:t>[97] 不可</w:t>
      </w:r>
    </w:p>
    <w:p>
      <w:r>
        <w:t>[98] 不可</w:t>
      </w:r>
    </w:p>
    <w:p>
      <w:r>
        <w:t>[99] 昂るつぼみ／元気の原液高濃度</w:t>
      </w:r>
    </w:p>
    <w:p>
      <w:r>
        <w:t>[100] 蝶鉱石／逞しきドロップ</w:t>
      </w:r>
    </w:p>
    <w:p>
      <w:r>
        <w:t>[101] 昂るつぼみ／チェーイングガム</w:t>
      </w:r>
    </w:p>
    <w:p>
      <w:r>
        <w:t>[102] 蝶鉱石／昂るつぼみ／元気の原液高濃度</w:t>
      </w:r>
    </w:p>
    <w:p>
      <w:r>
        <w:t>[103] エネミー情報を開く</w:t>
      </w:r>
    </w:p>
    <w:p>
      <w:r>
        <w:t>[104] エネミー情報</w:t>
      </w:r>
    </w:p>
    <w:p>
      <w:r>
        <w:t>[105] エネミー情報</w:t>
      </w:r>
    </w:p>
    <w:p>
      <w:r>
        <w:t>[106] ウェーブフラスト</w:t>
      </w:r>
    </w:p>
    <w:p>
      <w:r>
        <w:t>[107] レールフラスト</w:t>
      </w:r>
    </w:p>
    <w:p>
      <w:r>
        <w:t>[108] サイエンフラスト,シーフラスト</w:t>
      </w:r>
    </w:p>
    <w:p>
      <w:r>
        <w:t>[109] 寸評</w:t>
      </w:r>
    </w:p>
    <w:p>
      <w:r>
        <w:t>[110] クエスト攻略情報に関する寸評を記載する項目です。</w:t>
      </w:r>
    </w:p>
    <w:p>
      <w:r>
        <w:t>[111] コメントフォーム</w:t>
      </w:r>
    </w:p>
    <w:p/>
    <w:p>
      <w:r>
        <w:t>===R===</w:t>
      </w:r>
    </w:p>
    <w:p>
      <w:r>
        <w:t>[1] クエスト難度</w:t>
      </w:r>
    </w:p>
    <w:p>
      <w:r>
        <w:t>[2] 制限時間</w:t>
      </w:r>
    </w:p>
    <w:p>
      <w:r>
        <w:t>[3] スタミナ減少量</w:t>
      </w:r>
    </w:p>
    <w:p>
      <w:r>
        <w:t>[4] 出撃可能人数</w:t>
      </w:r>
    </w:p>
    <w:p>
      <w:r>
        <w:t>[5] 敵の出現数</w:t>
      </w:r>
    </w:p>
    <w:p>
      <w:r>
        <w:t>[6] 強敵出現</w:t>
      </w:r>
    </w:p>
    <w:p>
      <w:r>
        <w:t>[7] 初回クリア報酬(各ステージ資金:+950)</w:t>
      </w:r>
    </w:p>
    <w:p>
      <w:r>
        <w:t>[8] メインストーリー「9章6話」解放捕獲キャラ、ハニーは出現しません</w:t>
      </w:r>
    </w:p>
    <w:p>
      <w:r>
        <w:t>[9] 滅忍キクリ,滅忍コテツ</w:t>
      </w:r>
    </w:p>
    <w:p>
      <w:r>
        <w:t>[10] クエスト難度</w:t>
      </w:r>
    </w:p>
    <w:p>
      <w:r>
        <w:t>[11] 制限時間</w:t>
      </w:r>
    </w:p>
    <w:p>
      <w:r>
        <w:t>[12] スタミナ減少量</w:t>
      </w:r>
    </w:p>
    <w:p>
      <w:r>
        <w:t>[13] 出撃可能人数</w:t>
      </w:r>
    </w:p>
    <w:p>
      <w:r>
        <w:t>[14] 敵の出現数</w:t>
      </w:r>
    </w:p>
    <w:p>
      <w:r>
        <w:t>[15] 強敵出現</w:t>
      </w:r>
    </w:p>
    <w:p>
      <w:r>
        <w:t>[16] 初回クリア報酬(各ステージ資金:+1050)</w:t>
      </w:r>
    </w:p>
    <w:p>
      <w:r>
        <w:t>[17] 滅忍キクリ,滅忍コテツ</w:t>
      </w:r>
    </w:p>
    <w:p>
      <w:r>
        <w:t>[18] クエスト難度</w:t>
      </w:r>
    </w:p>
    <w:p>
      <w:r>
        <w:t>[19] 制限時間</w:t>
      </w:r>
    </w:p>
    <w:p>
      <w:r>
        <w:t>[20] スタミナ減少量</w:t>
      </w:r>
    </w:p>
    <w:p>
      <w:r>
        <w:t>[21] 出撃可能人数</w:t>
      </w:r>
    </w:p>
    <w:p>
      <w:r>
        <w:t>[22] 敵の出現数</w:t>
      </w:r>
    </w:p>
    <w:p>
      <w:r>
        <w:t>[23] 強敵出現</w:t>
      </w:r>
    </w:p>
    <w:p>
      <w:r>
        <w:t>[24] 初回クリア報酬(各ステージ資金:+1150)</w:t>
      </w:r>
    </w:p>
    <w:p>
      <w:r>
        <w:t>[25] 滅忍キクリ,滅忍コテツ</w:t>
      </w:r>
    </w:p>
    <w:p>
      <w:r>
        <w:t>[26] 前半からアルダークのネームドキャラが次々にボスエネミーとして登場するボスラッシュエリア。シナリオ的にも大きな節目となる。 これまではネームドボスの出現はエリア最終盤だったので驚くプレイヤーは少なくないだろう。</w:t>
      </w:r>
    </w:p>
    <w:p>
      <w:r>
        <w:t>[27] 最大の山場と言える18-4は戦闘開始してすぐに必殺技を放ってくる（HP1割ほどor時間経過？） 最大スタミナの半分ほどのダメージを序盤で一気に叩き込んでくるため、聖夜ハルカなどの回復能力持ちが居ないとスタメンは早々に全滅する。 スタメンをデコイとして割り切るのも手だが、その場合は的確に後退しないと第二射が来た時点でフィールドの全員が吹き飛ぶと思った方がいい。</w:t>
      </w:r>
    </w:p>
    <w:p>
      <w:r>
        <w:t>[28] 半ばネタだがスタメンにエスカ・ルビーを出すとストーリー的にも攻略的にも美味しい。 固有効果が開幕早々に発動するので、回復役やゲージ管理役も一緒に出して必殺技起動まで粘れば超火力の必殺技攻撃も狙える。</w:t>
      </w:r>
    </w:p>
    <w:p>
      <w:r>
        <w:t>[29] その他、レジェンドなどの高出力な攻撃力バフ使いを投入して一気呵成に攻めてゆこう。</w:t>
      </w:r>
    </w:p>
    <w:p>
      <w:r>
        <w:t>[30] かつては新人の難所だった18-4も、2023年11月29日のアップデートにより助っ人の仕様が変更され、自キャラのレベルに縛られる事なく高レベルキャラを投入可能となったため、高レベルかつ十分な限界突破された助っ人キャラを呼び出せば、問題なく突破できるようになった。もう全部あいつ一人でいいんじゃないかな</w:t>
      </w:r>
    </w:p>
    <w:p>
      <w:r>
        <w:t>[31] 18-2カゲリ18-3ハガネ18-4ディストバーン</w:t>
      </w:r>
    </w:p>
    <w:p>
      <w:r>
        <w:t>[32] 18-4をテキトーな助っ人で挑んだら助っ人と1軍が一瞬で溶けて敗北した… だから1軍を2軍に移して、HP0で体力全回復するキャラを助っ人してクリアしたぜ</w:t>
      </w:r>
    </w:p>
    <w:p>
      <w:r>
        <w:t>[33] メインクエスト</w:t>
      </w:r>
    </w:p>
    <w:p>
      <w:r>
        <w:t>[34] Area情報</w:t>
      </w:r>
    </w:p>
    <w:p>
      <w:r>
        <w:t>[35] 消費</w:t>
      </w:r>
    </w:p>
    <w:p>
      <w:r>
        <w:t>[36] 宝箱</w:t>
      </w:r>
    </w:p>
    <w:p>
      <w:r>
        <w:t>[37] 出撃属性制限</w:t>
      </w:r>
    </w:p>
    <w:p>
      <w:r>
        <w:t>[38] 備考</w:t>
      </w:r>
    </w:p>
    <w:p>
      <w:r>
        <w:t>[39] 太陽</w:t>
      </w:r>
    </w:p>
    <w:p>
      <w:r>
        <w:t>[40] 月</w:t>
      </w:r>
    </w:p>
    <w:p>
      <w:r>
        <w:t>[41] 星</w:t>
      </w:r>
    </w:p>
    <w:p>
      <w:r>
        <w:t>[42] 昂るつぼみ</w:t>
      </w:r>
    </w:p>
    <w:p>
      <w:r>
        <w:t>[43] メインストーリー「9章5話」解放</w:t>
      </w:r>
    </w:p>
    <w:p>
      <w:r>
        <w:t>[44] 蝶鉱石</w:t>
      </w:r>
    </w:p>
    <w:p>
      <w:r>
        <w:t>[45] 昂るつぼみ／元気の原液／逞しきドロップ</w:t>
      </w:r>
    </w:p>
    <w:p>
      <w:r>
        <w:t>[46] 蝶鉱石／10連ガチャチケット</w:t>
      </w:r>
    </w:p>
    <w:p>
      <w:r>
        <w:t>[47] 昂るつぼみ</w:t>
      </w:r>
    </w:p>
    <w:p>
      <w:r>
        <w:t>[48] 蝶鉱石／元気の原液／チェーイングガム</w:t>
      </w:r>
    </w:p>
    <w:p>
      <w:r>
        <w:t>[49] 不可</w:t>
      </w:r>
    </w:p>
    <w:p>
      <w:r>
        <w:t>[50] 昂るつぼみ</w:t>
      </w:r>
    </w:p>
    <w:p>
      <w:r>
        <w:t>[51] メインストーリー「9章7話」解放</w:t>
      </w:r>
    </w:p>
    <w:p>
      <w:r>
        <w:t>[52] 蝶鉱石／逞しきドロップ</w:t>
      </w:r>
    </w:p>
    <w:p>
      <w:r>
        <w:t>[53] 昂るつぼみ／元気の原液</w:t>
      </w:r>
    </w:p>
    <w:p>
      <w:r>
        <w:t>[54] 蝶鉱石+3／昂るつぼみ+3</w:t>
      </w:r>
    </w:p>
    <w:p>
      <w:r>
        <w:t>[55] メインストーリー「9章8話」解放</w:t>
      </w:r>
    </w:p>
    <w:p>
      <w:r>
        <w:t>[56] エネミー情報を開く</w:t>
      </w:r>
    </w:p>
    <w:p>
      <w:r>
        <w:t>[57] エネミー情報</w:t>
      </w:r>
    </w:p>
    <w:p>
      <w:r>
        <w:t>[58] エネミー情報</w:t>
      </w:r>
    </w:p>
    <w:p>
      <w:r>
        <w:t>[59] 殲忍カゲリ</w:t>
      </w:r>
    </w:p>
    <w:p>
      <w:r>
        <w:t>[60] 殲忍ハガネ</w:t>
      </w:r>
    </w:p>
    <w:p>
      <w:r>
        <w:t>[61] ディストバーン</w:t>
      </w:r>
    </w:p>
    <w:p>
      <w:r>
        <w:t>[62] ジョイフラスト</w:t>
      </w:r>
    </w:p>
    <w:p>
      <w:r>
        <w:t>[63] ムービーフラスト</w:t>
      </w:r>
    </w:p>
    <w:p>
      <w:r>
        <w:t>[64] Area情報</w:t>
      </w:r>
    </w:p>
    <w:p>
      <w:r>
        <w:t>[65] 消費</w:t>
      </w:r>
    </w:p>
    <w:p>
      <w:r>
        <w:t>[66] 宝箱</w:t>
      </w:r>
    </w:p>
    <w:p>
      <w:r>
        <w:t>[67] 出撃属性制限</w:t>
      </w:r>
    </w:p>
    <w:p>
      <w:r>
        <w:t>[68] 備考</w:t>
      </w:r>
    </w:p>
    <w:p>
      <w:r>
        <w:t>[69] 太陽</w:t>
      </w:r>
    </w:p>
    <w:p>
      <w:r>
        <w:t>[70] 月</w:t>
      </w:r>
    </w:p>
    <w:p>
      <w:r>
        <w:t>[71] 星</w:t>
      </w:r>
    </w:p>
    <w:p>
      <w:r>
        <w:t>[72] 昂るつぼみ</w:t>
      </w:r>
    </w:p>
    <w:p>
      <w:r>
        <w:t>[73] 蝶鉱石</w:t>
      </w:r>
    </w:p>
    <w:p>
      <w:r>
        <w:t>[74] 昂るつぼみ／元気の原液／逞しきドロップ</w:t>
      </w:r>
    </w:p>
    <w:p>
      <w:r>
        <w:t>[75] 蝶鉱石／10連ガチャチケットx2</w:t>
      </w:r>
    </w:p>
    <w:p>
      <w:r>
        <w:t>[76] 捕獲キャラ、ハニーは出現しません</w:t>
      </w:r>
    </w:p>
    <w:p>
      <w:r>
        <w:t>[77] 昂るつぼみ</w:t>
      </w:r>
    </w:p>
    <w:p>
      <w:r>
        <w:t>[78] 蝶鉱石／元気の原液／チェーイングガム</w:t>
      </w:r>
    </w:p>
    <w:p>
      <w:r>
        <w:t>[79] 不可</w:t>
      </w:r>
    </w:p>
    <w:p>
      <w:r>
        <w:t>[80] 昂るつぼみ</w:t>
      </w:r>
    </w:p>
    <w:p>
      <w:r>
        <w:t>[81] 蝶鉱石／逞しきドロップ</w:t>
      </w:r>
    </w:p>
    <w:p>
      <w:r>
        <w:t>[82] 昂るつぼみ／元気の原液</w:t>
      </w:r>
    </w:p>
    <w:p>
      <w:r>
        <w:t>[83] 蝶鉱石+3／昂るつぼみ+3</w:t>
      </w:r>
    </w:p>
    <w:p>
      <w:r>
        <w:t>[84] エネミー情報を開く</w:t>
      </w:r>
    </w:p>
    <w:p>
      <w:r>
        <w:t>[85] エネミー情報</w:t>
      </w:r>
    </w:p>
    <w:p>
      <w:r>
        <w:t>[86] エネミー情報</w:t>
      </w:r>
    </w:p>
    <w:p>
      <w:r>
        <w:t>[87] 殲忍カゲリ</w:t>
      </w:r>
    </w:p>
    <w:p>
      <w:r>
        <w:t>[88] 殲忍ハガネ</w:t>
      </w:r>
    </w:p>
    <w:p>
      <w:r>
        <w:t>[89] ディストバーン</w:t>
      </w:r>
    </w:p>
    <w:p>
      <w:r>
        <w:t>[90] ジョイフラスト</w:t>
      </w:r>
    </w:p>
    <w:p>
      <w:r>
        <w:t>[91] ムービーフラスト</w:t>
      </w:r>
    </w:p>
    <w:p>
      <w:r>
        <w:t>[92] Area情報</w:t>
      </w:r>
    </w:p>
    <w:p>
      <w:r>
        <w:t>[93] 消費</w:t>
      </w:r>
    </w:p>
    <w:p>
      <w:r>
        <w:t>[94] 宝箱</w:t>
      </w:r>
    </w:p>
    <w:p>
      <w:r>
        <w:t>[95] 出撃属性制限</w:t>
      </w:r>
    </w:p>
    <w:p>
      <w:r>
        <w:t>[96] 備考</w:t>
      </w:r>
    </w:p>
    <w:p>
      <w:r>
        <w:t>[97] 太陽</w:t>
      </w:r>
    </w:p>
    <w:p>
      <w:r>
        <w:t>[98] 月</w:t>
      </w:r>
    </w:p>
    <w:p>
      <w:r>
        <w:t>[99] 星</w:t>
      </w:r>
    </w:p>
    <w:p>
      <w:r>
        <w:t>[100] 昂るつぼみ</w:t>
      </w:r>
    </w:p>
    <w:p>
      <w:r>
        <w:t>[101] 蝶鉱石</w:t>
      </w:r>
    </w:p>
    <w:p>
      <w:r>
        <w:t>[102] 昂るつぼみ／元気の原液高濃度／逞しきドロップ</w:t>
      </w:r>
    </w:p>
    <w:p>
      <w:r>
        <w:t>[103] 蝶鉱石／10連ガチャチケット+3</w:t>
      </w:r>
    </w:p>
    <w:p>
      <w:r>
        <w:t>[104] 捕獲キャラ、ハニーは出現しません</w:t>
      </w:r>
    </w:p>
    <w:p>
      <w:r>
        <w:t>[105] 昂るつぼみ</w:t>
      </w:r>
    </w:p>
    <w:p>
      <w:r>
        <w:t>[106] 蝶鉱石／元気の原液／チェーイングガム</w:t>
      </w:r>
    </w:p>
    <w:p>
      <w:r>
        <w:t>[107] 不可</w:t>
      </w:r>
    </w:p>
    <w:p>
      <w:r>
        <w:t>[108] 昂るつぼみ</w:t>
      </w:r>
    </w:p>
    <w:p>
      <w:r>
        <w:t>[109] 蝶鉱石／逞しきドロップ</w:t>
      </w:r>
    </w:p>
    <w:p>
      <w:r>
        <w:t>[110] 昂るつぼみ／元気の原液高濃度</w:t>
      </w:r>
    </w:p>
    <w:p>
      <w:r>
        <w:t>[111] 蝶鉱石+3／昂るつぼみ+3</w:t>
      </w:r>
    </w:p>
    <w:p>
      <w:r>
        <w:t>[112] エネミー情報を開く</w:t>
      </w:r>
    </w:p>
    <w:p>
      <w:r>
        <w:t>[113] エネミー情報</w:t>
      </w:r>
    </w:p>
    <w:p>
      <w:r>
        <w:t>[114] エネミー情報</w:t>
      </w:r>
    </w:p>
    <w:p>
      <w:r>
        <w:t>[115] 殲忍カゲリ</w:t>
      </w:r>
    </w:p>
    <w:p>
      <w:r>
        <w:t>[116] 殲忍ハガネ</w:t>
      </w:r>
    </w:p>
    <w:p>
      <w:r>
        <w:t>[117] ディストバーン</w:t>
      </w:r>
    </w:p>
    <w:p>
      <w:r>
        <w:t>[118] ジョイフラスト</w:t>
      </w:r>
    </w:p>
    <w:p>
      <w:r>
        <w:t>[119] ムービーフラスト</w:t>
      </w:r>
    </w:p>
    <w:p>
      <w:r>
        <w:t>[120] 寸評</w:t>
      </w:r>
    </w:p>
    <w:p>
      <w:r>
        <w:t>[121] 特にハード、エクストラともなるとここまでの育成が甘かったり交代タイミングを見誤ると18-1～18-4のどこかで躓く。</w:t>
      </w:r>
    </w:p>
    <w:p>
      <w:r>
        <w:t>[122] シナリオ的な都合で後半は雑魚ラッシュ主体。最後もフラスト怪人という事で前半が嘘のように楽に進められる。</w:t>
      </w:r>
    </w:p>
    <w:p>
      <w:r>
        <w:t>[123] コメントフォーム</w:t>
      </w:r>
    </w:p>
    <w:p>
      <w:r>
        <w:t>[124] 怒涛のボスラッシュ感すごくて前半がHARD以上だと歯ごたえあるし楽しいわ。</w:t>
      </w:r>
    </w:p>
    <w:p>
      <w:r>
        <w:t>[125] 新規参入者は18-4で詰まると思われるので、☆5まで強化された高性能助っ人を積極的に頼っていくのがおすすめ。</w:t>
      </w:r>
    </w:p>
    <w:p/>
    <w:p>
      <w:r>
        <w:t>===S===</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初回クリア報酬(各ステージ資金:+1100)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初回クリア報酬(各ステージ資金:+1200)</w:t>
      </w:r>
    </w:p>
    <w:p>
      <w:r>
        <w:t>[22] コメントはありません。 コメント/メインクエスト/Area19</w:t>
      </w:r>
    </w:p>
    <w:p>
      <w:r>
        <w:t>[23] メインクエスト</w:t>
      </w:r>
    </w:p>
    <w:p>
      <w:r>
        <w:t>[24] Area情報</w:t>
      </w:r>
    </w:p>
    <w:p>
      <w:r>
        <w:t>[25] 消費</w:t>
      </w:r>
    </w:p>
    <w:p>
      <w:r>
        <w:t>[26] 宝箱</w:t>
      </w:r>
    </w:p>
    <w:p>
      <w:r>
        <w:t>[27] 出撃属性制限</w:t>
      </w:r>
    </w:p>
    <w:p>
      <w:r>
        <w:t>[28] 備考</w:t>
      </w:r>
    </w:p>
    <w:p>
      <w:r>
        <w:t>[29] 太陽</w:t>
      </w:r>
    </w:p>
    <w:p>
      <w:r>
        <w:t>[30] 月</w:t>
      </w:r>
    </w:p>
    <w:p>
      <w:r>
        <w:t>[31] 星</w:t>
      </w:r>
    </w:p>
    <w:p>
      <w:r>
        <w:t>[32] 昂るつぼみ</w:t>
      </w:r>
    </w:p>
    <w:p>
      <w:r>
        <w:t>[33] メインストーリー「10章1話」解放</w:t>
      </w:r>
    </w:p>
    <w:p>
      <w:r>
        <w:t>[34] 蝶鉱石／元気の原液</w:t>
      </w:r>
    </w:p>
    <w:p>
      <w:r>
        <w:t>[35] 昂るつぼみ／逞しきドロップ／チェーイングガム</w:t>
      </w:r>
    </w:p>
    <w:p>
      <w:r>
        <w:t>[36] 蝶鉱石</w:t>
      </w:r>
    </w:p>
    <w:p>
      <w:r>
        <w:t>[37] メインストーリー「10章2話」解放</w:t>
      </w:r>
    </w:p>
    <w:p>
      <w:r>
        <w:t>[38] 昂るつぼみ／元気の原液</w:t>
      </w:r>
    </w:p>
    <w:p>
      <w:r>
        <w:t>[39] 不可</w:t>
      </w:r>
    </w:p>
    <w:p>
      <w:r>
        <w:t>[40] 不可</w:t>
      </w:r>
    </w:p>
    <w:p>
      <w:r>
        <w:t>[41] 蝶鉱石</w:t>
      </w:r>
    </w:p>
    <w:p>
      <w:r>
        <w:t>[42] 昂るつぼみ</w:t>
      </w:r>
    </w:p>
    <w:p>
      <w:r>
        <w:t>[43] 蝶鉱石／元気の原液／逞しきドロップ</w:t>
      </w:r>
    </w:p>
    <w:p>
      <w:r>
        <w:t>[44] メインストーリー「10章3話」解放</w:t>
      </w:r>
    </w:p>
    <w:p>
      <w:r>
        <w:t>[45] 昂るつぼみ</w:t>
      </w:r>
    </w:p>
    <w:p>
      <w:r>
        <w:t>[46] 蝶鉱石／チェーイングガム</w:t>
      </w:r>
    </w:p>
    <w:p>
      <w:r>
        <w:t>[47] 昂るつぼみ／元気の原液</w:t>
      </w:r>
    </w:p>
    <w:p>
      <w:r>
        <w:t>[48] 蝶鉱石／昂るつぼみ</w:t>
      </w:r>
    </w:p>
    <w:p>
      <w:r>
        <w:t>[49] メインストーリー「10章4話」解放</w:t>
      </w:r>
    </w:p>
    <w:p>
      <w:r>
        <w:t>[50] エネミー情報を開く</w:t>
      </w:r>
    </w:p>
    <w:p>
      <w:r>
        <w:t>[51] エネミー情報</w:t>
      </w:r>
    </w:p>
    <w:p>
      <w:r>
        <w:t>[52] エネミー情報</w:t>
      </w:r>
    </w:p>
    <w:p>
      <w:r>
        <w:t>[53] レールフラスト</w:t>
      </w:r>
    </w:p>
    <w:p>
      <w:r>
        <w:t>[54] ウェーブフラスト</w:t>
      </w:r>
    </w:p>
    <w:p>
      <w:r>
        <w:t>[55] Area情報</w:t>
      </w:r>
    </w:p>
    <w:p>
      <w:r>
        <w:t>[56] 消費</w:t>
      </w:r>
    </w:p>
    <w:p>
      <w:r>
        <w:t>[57] 宝箱</w:t>
      </w:r>
    </w:p>
    <w:p>
      <w:r>
        <w:t>[58] 出撃属性制限</w:t>
      </w:r>
    </w:p>
    <w:p>
      <w:r>
        <w:t>[59] 備考</w:t>
      </w:r>
    </w:p>
    <w:p>
      <w:r>
        <w:t>[60] 太陽</w:t>
      </w:r>
    </w:p>
    <w:p>
      <w:r>
        <w:t>[61] 月</w:t>
      </w:r>
    </w:p>
    <w:p>
      <w:r>
        <w:t>[62] 星</w:t>
      </w:r>
    </w:p>
    <w:p>
      <w:r>
        <w:t>[63] 昂るつぼみ</w:t>
      </w:r>
    </w:p>
    <w:p>
      <w:r>
        <w:t>[64] 蝶鉱石／元気の原液高濃度</w:t>
      </w:r>
    </w:p>
    <w:p>
      <w:r>
        <w:t>[65] 昂るつぼみ／逞しきドロップ／チェーイングガム</w:t>
      </w:r>
    </w:p>
    <w:p>
      <w:r>
        <w:t>[66] 蝶鉱石</w:t>
      </w:r>
    </w:p>
    <w:p>
      <w:r>
        <w:t>[67] 昂るつぼみ／元気の原液</w:t>
      </w:r>
    </w:p>
    <w:p>
      <w:r>
        <w:t>[68] 不可</w:t>
      </w:r>
    </w:p>
    <w:p>
      <w:r>
        <w:t>[69] 不可</w:t>
      </w:r>
    </w:p>
    <w:p>
      <w:r>
        <w:t>[70] 蝶鉱石</w:t>
      </w:r>
    </w:p>
    <w:p>
      <w:r>
        <w:t>[71] 昂るつぼみ</w:t>
      </w:r>
    </w:p>
    <w:p>
      <w:r>
        <w:t>[72] 蝶鉱石／元気の原液高濃度／逞しきドロップ</w:t>
      </w:r>
    </w:p>
    <w:p>
      <w:r>
        <w:t>[73] 昂るつぼみ</w:t>
      </w:r>
    </w:p>
    <w:p>
      <w:r>
        <w:t>[74] 蝶鉱石／チェーイングガム</w:t>
      </w:r>
    </w:p>
    <w:p>
      <w:r>
        <w:t>[75] 昂るつぼみ／元気の原液</w:t>
      </w:r>
    </w:p>
    <w:p>
      <w:r>
        <w:t>[76] 蝶鉱石／昂るつぼみ</w:t>
      </w:r>
    </w:p>
    <w:p>
      <w:r>
        <w:t>[77] エネミー情報を開く</w:t>
      </w:r>
    </w:p>
    <w:p>
      <w:r>
        <w:t>[78] エネミー情報</w:t>
      </w:r>
    </w:p>
    <w:p>
      <w:r>
        <w:t>[79] エネミー情報</w:t>
      </w:r>
    </w:p>
    <w:p>
      <w:r>
        <w:t>[80] レールフラスト</w:t>
      </w:r>
    </w:p>
    <w:p>
      <w:r>
        <w:t>[81] ウェーブフラスト</w:t>
      </w:r>
    </w:p>
    <w:p>
      <w:r>
        <w:t>[82] Area情報</w:t>
      </w:r>
    </w:p>
    <w:p>
      <w:r>
        <w:t>[83] 消費</w:t>
      </w:r>
    </w:p>
    <w:p>
      <w:r>
        <w:t>[84] 宝箱</w:t>
      </w:r>
    </w:p>
    <w:p>
      <w:r>
        <w:t>[85] 出撃属性制限</w:t>
      </w:r>
    </w:p>
    <w:p>
      <w:r>
        <w:t>[86] 備考</w:t>
      </w:r>
    </w:p>
    <w:p>
      <w:r>
        <w:t>[87] 太陽</w:t>
      </w:r>
    </w:p>
    <w:p>
      <w:r>
        <w:t>[88] 月</w:t>
      </w:r>
    </w:p>
    <w:p>
      <w:r>
        <w:t>[89] 星</w:t>
      </w:r>
    </w:p>
    <w:p>
      <w:r>
        <w:t>[90] 昂るつぼみ</w:t>
      </w:r>
    </w:p>
    <w:p>
      <w:r>
        <w:t>[91] 蝶鉱石／元気の原液高濃度</w:t>
      </w:r>
    </w:p>
    <w:p>
      <w:r>
        <w:t>[92] 昂るつぼみ／逞しきドロップ／チェーイングガム</w:t>
      </w:r>
    </w:p>
    <w:p>
      <w:r>
        <w:t>[93] 蝶鉱石</w:t>
      </w:r>
    </w:p>
    <w:p>
      <w:r>
        <w:t>[94] 昂るつぼみ／元気の原液高濃度</w:t>
      </w:r>
    </w:p>
    <w:p>
      <w:r>
        <w:t>[95] 不可</w:t>
      </w:r>
    </w:p>
    <w:p>
      <w:r>
        <w:t>[96] 不可</w:t>
      </w:r>
    </w:p>
    <w:p>
      <w:r>
        <w:t>[97] 蝶鉱石</w:t>
      </w:r>
    </w:p>
    <w:p>
      <w:r>
        <w:t>[98] 昂るつぼみ</w:t>
      </w:r>
    </w:p>
    <w:p>
      <w:r>
        <w:t>[99] 蝶鉱石／元気の原液高濃度／逞しきドロップ</w:t>
      </w:r>
    </w:p>
    <w:p>
      <w:r>
        <w:t>[100] 昂るつぼみ</w:t>
      </w:r>
    </w:p>
    <w:p>
      <w:r>
        <w:t>[101] 蝶鉱石／チェーイングガム</w:t>
      </w:r>
    </w:p>
    <w:p>
      <w:r>
        <w:t>[102] 昂るつぼみ／元気の原液高濃度</w:t>
      </w:r>
    </w:p>
    <w:p>
      <w:r>
        <w:t>[103] 蝶鉱石／昂るつぼみ</w:t>
      </w:r>
    </w:p>
    <w:p>
      <w:r>
        <w:t>[104] エネミー情報を開く</w:t>
      </w:r>
    </w:p>
    <w:p>
      <w:r>
        <w:t>[105] エネミー情報</w:t>
      </w:r>
    </w:p>
    <w:p>
      <w:r>
        <w:t>[106] エネミー情報</w:t>
      </w:r>
    </w:p>
    <w:p>
      <w:r>
        <w:t>[107] レールフラスト</w:t>
      </w:r>
    </w:p>
    <w:p>
      <w:r>
        <w:t>[108] ウェーブフラスト</w:t>
      </w:r>
    </w:p>
    <w:p>
      <w:r>
        <w:t>[109] 寸評</w:t>
      </w:r>
    </w:p>
    <w:p>
      <w:r>
        <w:t>[110] クエスト攻略情報に関する寸評を記載する項目です。</w:t>
      </w:r>
    </w:p>
    <w:p>
      <w:r>
        <w:t>[111] コメントフォーム</w:t>
      </w:r>
    </w:p>
    <w:p/>
    <w:p>
      <w:r>
        <w:t>===T===</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ジョイフラスト,オルバ</w:t>
      </w:r>
    </w:p>
    <w:p>
      <w:r>
        <w:t>[9] クエスト難度</w:t>
      </w:r>
    </w:p>
    <w:p>
      <w:r>
        <w:t>[10] 制限時間</w:t>
      </w:r>
    </w:p>
    <w:p>
      <w:r>
        <w:t>[11] スタミナ減少量</w:t>
      </w:r>
    </w:p>
    <w:p>
      <w:r>
        <w:t>[12] 出撃可能人数</w:t>
      </w:r>
    </w:p>
    <w:p>
      <w:r>
        <w:t>[13] 敵の出現数</w:t>
      </w:r>
    </w:p>
    <w:p>
      <w:r>
        <w:t>[14] 強敵出現</w:t>
      </w:r>
    </w:p>
    <w:p>
      <w:r>
        <w:t>[15] 初回クリア報酬(各ステージ資金:+1150)</w:t>
      </w:r>
    </w:p>
    <w:p>
      <w:r>
        <w:t>[16] ジョイフラスト,オルバ</w:t>
      </w:r>
    </w:p>
    <w:p>
      <w:r>
        <w:t>[17] クエスト難度</w:t>
      </w:r>
    </w:p>
    <w:p>
      <w:r>
        <w:t>[18] 制限時間</w:t>
      </w:r>
    </w:p>
    <w:p>
      <w:r>
        <w:t>[19] スタミナ減少量</w:t>
      </w:r>
    </w:p>
    <w:p>
      <w:r>
        <w:t>[20] 出撃可能人数</w:t>
      </w:r>
    </w:p>
    <w:p>
      <w:r>
        <w:t>[21] 敵の出現数</w:t>
      </w:r>
    </w:p>
    <w:p>
      <w:r>
        <w:t>[22] 強敵出現</w:t>
      </w:r>
    </w:p>
    <w:p>
      <w:r>
        <w:t>[23] 初回クリア報酬(各ステージ資金:+1250)</w:t>
      </w:r>
    </w:p>
    <w:p>
      <w:r>
        <w:t>[24] ジョイフラスト,オルバ</w:t>
      </w:r>
    </w:p>
    <w:p>
      <w:r>
        <w:t>[25] コメントはありません。 コメント/メインクエスト/Area20</w:t>
      </w:r>
    </w:p>
    <w:p>
      <w:r>
        <w:t>[26] メインクエスト</w:t>
      </w:r>
    </w:p>
    <w:p>
      <w:r>
        <w:t>[27] Area情報</w:t>
      </w:r>
    </w:p>
    <w:p>
      <w:r>
        <w:t>[28] 消費</w:t>
      </w:r>
    </w:p>
    <w:p>
      <w:r>
        <w:t>[29] 宝箱</w:t>
      </w:r>
    </w:p>
    <w:p>
      <w:r>
        <w:t>[30] 出撃属性制限</w:t>
      </w:r>
    </w:p>
    <w:p>
      <w:r>
        <w:t>[31] 備考</w:t>
      </w:r>
    </w:p>
    <w:p>
      <w:r>
        <w:t>[32] 太陽</w:t>
      </w:r>
    </w:p>
    <w:p>
      <w:r>
        <w:t>[33] 月</w:t>
      </w:r>
    </w:p>
    <w:p>
      <w:r>
        <w:t>[34] 星</w:t>
      </w:r>
    </w:p>
    <w:p>
      <w:r>
        <w:t>[35] 昂るつぼみ／逞しきドロップ</w:t>
      </w:r>
    </w:p>
    <w:p>
      <w:r>
        <w:t>[36] メインストーリー「10章5話」解放</w:t>
      </w:r>
    </w:p>
    <w:p>
      <w:r>
        <w:t>[37] 不可</w:t>
      </w:r>
    </w:p>
    <w:p>
      <w:r>
        <w:t>[38] 蝶鉱石／元気の原液</w:t>
      </w:r>
    </w:p>
    <w:p>
      <w:r>
        <w:t>[39] 昂るつぼみ</w:t>
      </w:r>
    </w:p>
    <w:p>
      <w:r>
        <w:t>[40] 蝶鉱石</w:t>
      </w:r>
    </w:p>
    <w:p>
      <w:r>
        <w:t>[41] 昂るつぼみ／元気の原液／チェーイングガム</w:t>
      </w:r>
    </w:p>
    <w:p>
      <w:r>
        <w:t>[42] メインストーリー「10章6話」解放</w:t>
      </w:r>
    </w:p>
    <w:p>
      <w:r>
        <w:t>[43] 蝶鉱石／逞しきドロップ</w:t>
      </w:r>
    </w:p>
    <w:p>
      <w:r>
        <w:t>[44] 昂るつぼみ</w:t>
      </w:r>
    </w:p>
    <w:p>
      <w:r>
        <w:t>[45] 不可</w:t>
      </w:r>
    </w:p>
    <w:p>
      <w:r>
        <w:t>[46] 不可</w:t>
      </w:r>
    </w:p>
    <w:p>
      <w:r>
        <w:t>[47] 蝶鉱石／元気の原液</w:t>
      </w:r>
    </w:p>
    <w:p>
      <w:r>
        <w:t>[48] 昂るつぼみ</w:t>
      </w:r>
    </w:p>
    <w:p>
      <w:r>
        <w:t>[49] メインストーリー「10章7話」解放</w:t>
      </w:r>
    </w:p>
    <w:p>
      <w:r>
        <w:t>[50] 蝶鉱石</w:t>
      </w:r>
    </w:p>
    <w:p>
      <w:r>
        <w:t>[51] 昂るつぼみ／元気の原液／逞しきドロップ</w:t>
      </w:r>
    </w:p>
    <w:p>
      <w:r>
        <w:t>[52] 蝶鉱石+3／昂るつぼみ+3／チェーイングガム</w:t>
      </w:r>
    </w:p>
    <w:p>
      <w:r>
        <w:t>[53] メインストーリー「10章8話」解放</w:t>
      </w:r>
    </w:p>
    <w:p>
      <w:r>
        <w:t>[54] エネミー情報を開く</w:t>
      </w:r>
    </w:p>
    <w:p>
      <w:r>
        <w:t>[55] エネミー情報</w:t>
      </w:r>
    </w:p>
    <w:p>
      <w:r>
        <w:t>[56] エネミー情報</w:t>
      </w:r>
    </w:p>
    <w:p>
      <w:r>
        <w:t>[57] サイエンフラスト</w:t>
      </w:r>
    </w:p>
    <w:p>
      <w:r>
        <w:t>[58] シーフラスト</w:t>
      </w:r>
    </w:p>
    <w:p>
      <w:r>
        <w:t>[59] Area情報</w:t>
      </w:r>
    </w:p>
    <w:p>
      <w:r>
        <w:t>[60] 消費</w:t>
      </w:r>
    </w:p>
    <w:p>
      <w:r>
        <w:t>[61] 宝箱</w:t>
      </w:r>
    </w:p>
    <w:p>
      <w:r>
        <w:t>[62] 出撃属性制限</w:t>
      </w:r>
    </w:p>
    <w:p>
      <w:r>
        <w:t>[63] 備考</w:t>
      </w:r>
    </w:p>
    <w:p>
      <w:r>
        <w:t>[64] 太陽</w:t>
      </w:r>
    </w:p>
    <w:p>
      <w:r>
        <w:t>[65] 月</w:t>
      </w:r>
    </w:p>
    <w:p>
      <w:r>
        <w:t>[66] 星</w:t>
      </w:r>
    </w:p>
    <w:p>
      <w:r>
        <w:t>[67] 昂るつぼみ／逞しきドロップ</w:t>
      </w:r>
    </w:p>
    <w:p>
      <w:r>
        <w:t>[68] 不可</w:t>
      </w:r>
    </w:p>
    <w:p>
      <w:r>
        <w:t>[69] 蝶鉱石／元気の原液高濃度</w:t>
      </w:r>
    </w:p>
    <w:p>
      <w:r>
        <w:t>[70] 昂るつぼみ</w:t>
      </w:r>
    </w:p>
    <w:p>
      <w:r>
        <w:t>[71] 蝶鉱石</w:t>
      </w:r>
    </w:p>
    <w:p>
      <w:r>
        <w:t>[72] 昂るつぼみ／元気の原液／チェーイングガム</w:t>
      </w:r>
    </w:p>
    <w:p>
      <w:r>
        <w:t>[73] 蝶鉱石／逞しきドロップ</w:t>
      </w:r>
    </w:p>
    <w:p>
      <w:r>
        <w:t>[74] 昂るつぼみ</w:t>
      </w:r>
    </w:p>
    <w:p>
      <w:r>
        <w:t>[75] 不可</w:t>
      </w:r>
    </w:p>
    <w:p>
      <w:r>
        <w:t>[76] 不可</w:t>
      </w:r>
    </w:p>
    <w:p>
      <w:r>
        <w:t>[77] 蝶鉱石／元気の原液高濃度</w:t>
      </w:r>
    </w:p>
    <w:p>
      <w:r>
        <w:t>[78] 昂るつぼみ</w:t>
      </w:r>
    </w:p>
    <w:p>
      <w:r>
        <w:t>[79] 蝶鉱石</w:t>
      </w:r>
    </w:p>
    <w:p>
      <w:r>
        <w:t>[80] 昂るつぼみ／元気の原液／逞しきドロップ</w:t>
      </w:r>
    </w:p>
    <w:p>
      <w:r>
        <w:t>[81] 蝶鉱石+3／昂るつぼみ+3／チェーイングガム</w:t>
      </w:r>
    </w:p>
    <w:p>
      <w:r>
        <w:t>[82] エネミー情報を開く</w:t>
      </w:r>
    </w:p>
    <w:p>
      <w:r>
        <w:t>[83] エネミー情報</w:t>
      </w:r>
    </w:p>
    <w:p>
      <w:r>
        <w:t>[84] エネミー情報</w:t>
      </w:r>
    </w:p>
    <w:p>
      <w:r>
        <w:t>[85] サイエンフラスト</w:t>
      </w:r>
    </w:p>
    <w:p>
      <w:r>
        <w:t>[86] シーフラスト</w:t>
      </w:r>
    </w:p>
    <w:p>
      <w:r>
        <w:t>[87] Area情報</w:t>
      </w:r>
    </w:p>
    <w:p>
      <w:r>
        <w:t>[88] 消費</w:t>
      </w:r>
    </w:p>
    <w:p>
      <w:r>
        <w:t>[89] 宝箱</w:t>
      </w:r>
    </w:p>
    <w:p>
      <w:r>
        <w:t>[90] 出撃属性制限</w:t>
      </w:r>
    </w:p>
    <w:p>
      <w:r>
        <w:t>[91] 備考</w:t>
      </w:r>
    </w:p>
    <w:p>
      <w:r>
        <w:t>[92] 太陽</w:t>
      </w:r>
    </w:p>
    <w:p>
      <w:r>
        <w:t>[93] 月</w:t>
      </w:r>
    </w:p>
    <w:p>
      <w:r>
        <w:t>[94] 星</w:t>
      </w:r>
    </w:p>
    <w:p>
      <w:r>
        <w:t>[95] 昂るつぼみ／逞しきドロップ</w:t>
      </w:r>
    </w:p>
    <w:p>
      <w:r>
        <w:t>[96] 不可</w:t>
      </w:r>
    </w:p>
    <w:p>
      <w:r>
        <w:t>[97] 蝶鉱石／元気の原液高濃度</w:t>
      </w:r>
    </w:p>
    <w:p>
      <w:r>
        <w:t>[98] 昂るつぼみ</w:t>
      </w:r>
    </w:p>
    <w:p>
      <w:r>
        <w:t>[99] 蝶鉱石</w:t>
      </w:r>
    </w:p>
    <w:p>
      <w:r>
        <w:t>[100] 昂るつぼみ／元気の原液高濃度／チェーイングガム</w:t>
      </w:r>
    </w:p>
    <w:p>
      <w:r>
        <w:t>[101] 蝶鉱石／逞しきドロップ</w:t>
      </w:r>
    </w:p>
    <w:p>
      <w:r>
        <w:t>[102] 昂るつぼみ</w:t>
      </w:r>
    </w:p>
    <w:p>
      <w:r>
        <w:t>[103] 不可</w:t>
      </w:r>
    </w:p>
    <w:p>
      <w:r>
        <w:t>[104] 不可</w:t>
      </w:r>
    </w:p>
    <w:p>
      <w:r>
        <w:t>[105] 蝶鉱石／元気の原液高濃度</w:t>
      </w:r>
    </w:p>
    <w:p>
      <w:r>
        <w:t>[106] 昂るつぼみ</w:t>
      </w:r>
    </w:p>
    <w:p>
      <w:r>
        <w:t>[107] 蝶鉱石</w:t>
      </w:r>
    </w:p>
    <w:p>
      <w:r>
        <w:t>[108] 昂るつぼみ／元気の原液高濃度／逞しきドロップ</w:t>
      </w:r>
    </w:p>
    <w:p>
      <w:r>
        <w:t>[109] 蝶鉱石+3／昂るつぼみ+3／チェーイングガム</w:t>
      </w:r>
    </w:p>
    <w:p>
      <w:r>
        <w:t>[110] エネミー情報を開く</w:t>
      </w:r>
    </w:p>
    <w:p>
      <w:r>
        <w:t>[111] エネミー情報</w:t>
      </w:r>
    </w:p>
    <w:p>
      <w:r>
        <w:t>[112] エネミー情報</w:t>
      </w:r>
    </w:p>
    <w:p>
      <w:r>
        <w:t>[113] サイエンフラスト</w:t>
      </w:r>
    </w:p>
    <w:p>
      <w:r>
        <w:t>[114] シーフラスト</w:t>
      </w:r>
    </w:p>
    <w:p>
      <w:r>
        <w:t>[115] 寸評</w:t>
      </w:r>
    </w:p>
    <w:p>
      <w:r>
        <w:t>[116] クエスト攻略情報に関する寸評を記載する項目です。</w:t>
      </w:r>
    </w:p>
    <w:p>
      <w:r>
        <w:t>[117] コメントフォーム</w:t>
      </w:r>
    </w:p>
    <w:p/>
    <w:p>
      <w:r>
        <w:t>===U===</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初回クリア報酬(各ステージ資金:+1200)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初回クリア報酬(各ステージ資金:+1300)</w:t>
      </w:r>
    </w:p>
    <w:p>
      <w:r>
        <w:t>[22] コメントはありません。 コメント/メインクエスト/Area21</w:t>
      </w:r>
    </w:p>
    <w:p>
      <w:r>
        <w:t>[23] メインクエスト</w:t>
      </w:r>
    </w:p>
    <w:p>
      <w:r>
        <w:t>[24] Area情報</w:t>
      </w:r>
    </w:p>
    <w:p>
      <w:r>
        <w:t>[25] 消費</w:t>
      </w:r>
    </w:p>
    <w:p>
      <w:r>
        <w:t>[26] 宝箱</w:t>
      </w:r>
    </w:p>
    <w:p>
      <w:r>
        <w:t>[27] 出撃属性制限</w:t>
      </w:r>
    </w:p>
    <w:p>
      <w:r>
        <w:t>[28] 備考</w:t>
      </w:r>
    </w:p>
    <w:p>
      <w:r>
        <w:t>[29] 太陽</w:t>
      </w:r>
    </w:p>
    <w:p>
      <w:r>
        <w:t>[30] 月</w:t>
      </w:r>
    </w:p>
    <w:p>
      <w:r>
        <w:t>[31] 星</w:t>
      </w:r>
    </w:p>
    <w:p>
      <w:r>
        <w:t>[32] 不可</w:t>
      </w:r>
    </w:p>
    <w:p>
      <w:r>
        <w:t>[33] 昂るつぼみ</w:t>
      </w:r>
    </w:p>
    <w:p>
      <w:r>
        <w:t>[34] メインストーリー「11章1話」解放</w:t>
      </w:r>
    </w:p>
    <w:p>
      <w:r>
        <w:t>[35] 蝶鉱石／元気の原液</w:t>
      </w:r>
    </w:p>
    <w:p>
      <w:r>
        <w:t>[36] 昂るつぼみ</w:t>
      </w:r>
    </w:p>
    <w:p>
      <w:r>
        <w:t>[37] 蝶鉱石／逞しきドロップ</w:t>
      </w:r>
    </w:p>
    <w:p>
      <w:r>
        <w:t>[38] 昂るつぼみ／元気の原液</w:t>
      </w:r>
    </w:p>
    <w:p>
      <w:r>
        <w:t>[39] メインストーリー「11章2話」解放</w:t>
      </w:r>
    </w:p>
    <w:p>
      <w:r>
        <w:t>[40] 蝶鉱石</w:t>
      </w:r>
    </w:p>
    <w:p>
      <w:r>
        <w:t>[41] 昂るつぼみ／チェーイングガム</w:t>
      </w:r>
    </w:p>
    <w:p>
      <w:r>
        <w:t>[42] 蝶鉱石／元気の原液</w:t>
      </w:r>
    </w:p>
    <w:p>
      <w:r>
        <w:t>[43] 不可</w:t>
      </w:r>
    </w:p>
    <w:p>
      <w:r>
        <w:t>[44] 不可</w:t>
      </w:r>
    </w:p>
    <w:p>
      <w:r>
        <w:t>[45] 昂るつぼみ／逞しきドロップ</w:t>
      </w:r>
    </w:p>
    <w:p>
      <w:r>
        <w:t>[46] メインストーリー「11章3話」解放</w:t>
      </w:r>
    </w:p>
    <w:p>
      <w:r>
        <w:t>[47] 蝶鉱石</w:t>
      </w:r>
    </w:p>
    <w:p>
      <w:r>
        <w:t>[48] 昂るつぼみ／元気の原液</w:t>
      </w:r>
    </w:p>
    <w:p>
      <w:r>
        <w:t>[49] 蝶鉱石／昂るつぼみ</w:t>
      </w:r>
    </w:p>
    <w:p>
      <w:r>
        <w:t>[50] メインストーリー「11章4話」解放</w:t>
      </w:r>
    </w:p>
    <w:p>
      <w:r>
        <w:t>[51] エネミー情報を開く</w:t>
      </w:r>
    </w:p>
    <w:p>
      <w:r>
        <w:t>[52] エネミー情報</w:t>
      </w:r>
    </w:p>
    <w:p>
      <w:r>
        <w:t>[53] エネミー情報</w:t>
      </w:r>
    </w:p>
    <w:p>
      <w:r>
        <w:t>[54] ムービーフラスト</w:t>
      </w:r>
    </w:p>
    <w:p>
      <w:r>
        <w:t>[55] レールフラスト</w:t>
      </w:r>
    </w:p>
    <w:p>
      <w:r>
        <w:t>[56] Area情報</w:t>
      </w:r>
    </w:p>
    <w:p>
      <w:r>
        <w:t>[57] 消費</w:t>
      </w:r>
    </w:p>
    <w:p>
      <w:r>
        <w:t>[58] 宝箱</w:t>
      </w:r>
    </w:p>
    <w:p>
      <w:r>
        <w:t>[59] 出撃属性制限</w:t>
      </w:r>
    </w:p>
    <w:p>
      <w:r>
        <w:t>[60] 備考</w:t>
      </w:r>
    </w:p>
    <w:p>
      <w:r>
        <w:t>[61] 太陽</w:t>
      </w:r>
    </w:p>
    <w:p>
      <w:r>
        <w:t>[62] 月</w:t>
      </w:r>
    </w:p>
    <w:p>
      <w:r>
        <w:t>[63] 星</w:t>
      </w:r>
    </w:p>
    <w:p>
      <w:r>
        <w:t>[64] 不可</w:t>
      </w:r>
    </w:p>
    <w:p>
      <w:r>
        <w:t>[65] 昂るつぼみ</w:t>
      </w:r>
    </w:p>
    <w:p>
      <w:r>
        <w:t>[66] 蝶鉱石／元気の原液高濃度</w:t>
      </w:r>
    </w:p>
    <w:p>
      <w:r>
        <w:t>[67] 昂るつぼみ</w:t>
      </w:r>
    </w:p>
    <w:p>
      <w:r>
        <w:t>[68] 蝶鉱石／逞しきドロップ</w:t>
      </w:r>
    </w:p>
    <w:p>
      <w:r>
        <w:t>[69] 昂るつぼみ／元気の原液</w:t>
      </w:r>
    </w:p>
    <w:p>
      <w:r>
        <w:t>[70] 蝶鉱石</w:t>
      </w:r>
    </w:p>
    <w:p>
      <w:r>
        <w:t>[71] 昂るつぼみ／チェーイングガム</w:t>
      </w:r>
    </w:p>
    <w:p>
      <w:r>
        <w:t>[72] 蝶鉱石／元気の原液高濃度</w:t>
      </w:r>
    </w:p>
    <w:p>
      <w:r>
        <w:t>[73] 不可</w:t>
      </w:r>
    </w:p>
    <w:p>
      <w:r>
        <w:t>[74] 不可</w:t>
      </w:r>
    </w:p>
    <w:p>
      <w:r>
        <w:t>[75] 昂るつぼみ／逞しきドロップ</w:t>
      </w:r>
    </w:p>
    <w:p>
      <w:r>
        <w:t>[76] 蝶鉱石</w:t>
      </w:r>
    </w:p>
    <w:p>
      <w:r>
        <w:t>[77] 昂るつぼみ／元気の原液</w:t>
      </w:r>
    </w:p>
    <w:p>
      <w:r>
        <w:t>[78] 蝶鉱石／昂るつぼみ</w:t>
      </w:r>
    </w:p>
    <w:p>
      <w:r>
        <w:t>[79] エネミー情報を開く</w:t>
      </w:r>
    </w:p>
    <w:p>
      <w:r>
        <w:t>[80] エネミー情報</w:t>
      </w:r>
    </w:p>
    <w:p>
      <w:r>
        <w:t>[81] エネミー情報</w:t>
      </w:r>
    </w:p>
    <w:p>
      <w:r>
        <w:t>[82] ムービーフラスト</w:t>
      </w:r>
    </w:p>
    <w:p>
      <w:r>
        <w:t>[83] レールフラスト</w:t>
      </w:r>
    </w:p>
    <w:p>
      <w:r>
        <w:t>[84] Area情報</w:t>
      </w:r>
    </w:p>
    <w:p>
      <w:r>
        <w:t>[85] 消費</w:t>
      </w:r>
    </w:p>
    <w:p>
      <w:r>
        <w:t>[86] 宝箱</w:t>
      </w:r>
    </w:p>
    <w:p>
      <w:r>
        <w:t>[87] 出撃属性制限</w:t>
      </w:r>
    </w:p>
    <w:p>
      <w:r>
        <w:t>[88] 備考</w:t>
      </w:r>
    </w:p>
    <w:p>
      <w:r>
        <w:t>[89] 太陽</w:t>
      </w:r>
    </w:p>
    <w:p>
      <w:r>
        <w:t>[90] 月</w:t>
      </w:r>
    </w:p>
    <w:p>
      <w:r>
        <w:t>[91] 星</w:t>
      </w:r>
    </w:p>
    <w:p>
      <w:r>
        <w:t>[92] 不可</w:t>
      </w:r>
    </w:p>
    <w:p>
      <w:r>
        <w:t>[93] 昂るつぼみ</w:t>
      </w:r>
    </w:p>
    <w:p>
      <w:r>
        <w:t>[94] 蝶鉱石／元気の原液高濃度</w:t>
      </w:r>
    </w:p>
    <w:p>
      <w:r>
        <w:t>[95] 昂るつぼみ</w:t>
      </w:r>
    </w:p>
    <w:p>
      <w:r>
        <w:t>[96] 蝶鉱石／逞しきドロップ</w:t>
      </w:r>
    </w:p>
    <w:p>
      <w:r>
        <w:t>[97] 昂るつぼみ／元気の原液高濃度</w:t>
      </w:r>
    </w:p>
    <w:p>
      <w:r>
        <w:t>[98] 蝶鉱石</w:t>
      </w:r>
    </w:p>
    <w:p>
      <w:r>
        <w:t>[99] 昂るつぼみ／チェーイングガム</w:t>
      </w:r>
    </w:p>
    <w:p>
      <w:r>
        <w:t>[100] 蝶鉱石／元気の原液高濃度</w:t>
      </w:r>
    </w:p>
    <w:p>
      <w:r>
        <w:t>[101] 不可</w:t>
      </w:r>
    </w:p>
    <w:p>
      <w:r>
        <w:t>[102] 不可</w:t>
      </w:r>
    </w:p>
    <w:p>
      <w:r>
        <w:t>[103] 昂るつぼみ／逞しきドロップ</w:t>
      </w:r>
    </w:p>
    <w:p>
      <w:r>
        <w:t>[104] 蝶鉱石</w:t>
      </w:r>
    </w:p>
    <w:p>
      <w:r>
        <w:t>[105] 昂るつぼみ／元気の原液高濃度</w:t>
      </w:r>
    </w:p>
    <w:p>
      <w:r>
        <w:t>[106] 蝶鉱石／昂るつぼみ</w:t>
      </w:r>
    </w:p>
    <w:p>
      <w:r>
        <w:t>[107] エネミー情報を開く</w:t>
      </w:r>
    </w:p>
    <w:p>
      <w:r>
        <w:t>[108] エネミー情報</w:t>
      </w:r>
    </w:p>
    <w:p>
      <w:r>
        <w:t>[109] エネミー情報</w:t>
      </w:r>
    </w:p>
    <w:p>
      <w:r>
        <w:t>[110] ムービーフラスト</w:t>
      </w:r>
    </w:p>
    <w:p>
      <w:r>
        <w:t>[111] レールフラスト</w:t>
      </w:r>
    </w:p>
    <w:p>
      <w:r>
        <w:t>[112] 寸評</w:t>
      </w:r>
    </w:p>
    <w:p>
      <w:r>
        <w:t>[113] クエスト攻略情報に関する寸評を記載する項目です。</w:t>
      </w:r>
    </w:p>
    <w:p>
      <w:r>
        <w:t>[114] コメントフォーム</w:t>
      </w:r>
    </w:p>
    <w:p/>
    <w:p>
      <w:r>
        <w:t>===V===</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初回クリア報酬(各ステージ資金:+1250)</w:t>
      </w:r>
    </w:p>
    <w:p>
      <w:r>
        <w:t>[15] クエスト難度</w:t>
      </w:r>
    </w:p>
    <w:p>
      <w:r>
        <w:t>[16] 制限時間</w:t>
      </w:r>
    </w:p>
    <w:p>
      <w:r>
        <w:t>[17] スタミナ減少量</w:t>
      </w:r>
    </w:p>
    <w:p>
      <w:r>
        <w:t>[18] 出撃可能人数</w:t>
      </w:r>
    </w:p>
    <w:p>
      <w:r>
        <w:t>[19] 敵の出現数</w:t>
      </w:r>
    </w:p>
    <w:p>
      <w:r>
        <w:t>[20] 強敵出現</w:t>
      </w:r>
    </w:p>
    <w:p>
      <w:r>
        <w:t>[21] 初回クリア報酬(各ステージ資金:+1350)</w:t>
      </w:r>
    </w:p>
    <w:p>
      <w:r>
        <w:t>[22] コメントはありません。 コメント/メインクエスト/Area22</w:t>
      </w:r>
    </w:p>
    <w:p>
      <w:r>
        <w:t>[23] メインクエスト</w:t>
      </w:r>
    </w:p>
    <w:p>
      <w:r>
        <w:t>[24] Area情報</w:t>
      </w:r>
    </w:p>
    <w:p>
      <w:r>
        <w:t>[25] 消費</w:t>
      </w:r>
    </w:p>
    <w:p>
      <w:r>
        <w:t>[26] 宝箱</w:t>
      </w:r>
    </w:p>
    <w:p>
      <w:r>
        <w:t>[27] 出撃属性制限</w:t>
      </w:r>
    </w:p>
    <w:p>
      <w:r>
        <w:t>[28] 備考</w:t>
      </w:r>
    </w:p>
    <w:p>
      <w:r>
        <w:t>[29] 太陽</w:t>
      </w:r>
    </w:p>
    <w:p>
      <w:r>
        <w:t>[30] 月</w:t>
      </w:r>
    </w:p>
    <w:p>
      <w:r>
        <w:t>[31] 星</w:t>
      </w:r>
    </w:p>
    <w:p>
      <w:r>
        <w:t>[32] 昂るつぼみ</w:t>
      </w:r>
    </w:p>
    <w:p>
      <w:r>
        <w:t>[33] メインストーリー「11章5話」解放</w:t>
      </w:r>
    </w:p>
    <w:p>
      <w:r>
        <w:t>[34] 蝶鉱石／元気の原液／逞しきドロップ／チェーイングガム</w:t>
      </w:r>
    </w:p>
    <w:p>
      <w:r>
        <w:t>[35] 昂るつぼみ</w:t>
      </w:r>
    </w:p>
    <w:p>
      <w:r>
        <w:t>[36] 蝶鉱石</w:t>
      </w:r>
    </w:p>
    <w:p>
      <w:r>
        <w:t>[37] メインストーリー「11章6話」解放</w:t>
      </w:r>
    </w:p>
    <w:p>
      <w:r>
        <w:t>[38] 不可</w:t>
      </w:r>
    </w:p>
    <w:p>
      <w:r>
        <w:t>[39] 昂るつぼみ／元気の原液</w:t>
      </w:r>
    </w:p>
    <w:p>
      <w:r>
        <w:t>[40] 蝶鉱石</w:t>
      </w:r>
    </w:p>
    <w:p>
      <w:r>
        <w:t>[41] 昂るつぼみ／逞しきドロップ</w:t>
      </w:r>
    </w:p>
    <w:p>
      <w:r>
        <w:t>[42] 不可</w:t>
      </w:r>
    </w:p>
    <w:p>
      <w:r>
        <w:t>[43] 不可</w:t>
      </w:r>
    </w:p>
    <w:p>
      <w:r>
        <w:t>[44] 蝶鉱石／元気の原液</w:t>
      </w:r>
    </w:p>
    <w:p>
      <w:r>
        <w:t>[45] メインストーリー「11章7話」解放</w:t>
      </w:r>
    </w:p>
    <w:p>
      <w:r>
        <w:t>[46] 昂るつぼみ／チェーイングガム</w:t>
      </w:r>
    </w:p>
    <w:p>
      <w:r>
        <w:t>[47] 蝶鉱石</w:t>
      </w:r>
    </w:p>
    <w:p>
      <w:r>
        <w:t>[48] 昂るつぼみ／元気の原液</w:t>
      </w:r>
    </w:p>
    <w:p>
      <w:r>
        <w:t>[49] 蝶鉱石+3／昂るつぼみ+3／逞しきドロップ</w:t>
      </w:r>
    </w:p>
    <w:p>
      <w:r>
        <w:t>[50] メインストーリー「11章8話」解放</w:t>
      </w:r>
    </w:p>
    <w:p>
      <w:r>
        <w:t>[51] エネミー情報を開く</w:t>
      </w:r>
    </w:p>
    <w:p>
      <w:r>
        <w:t>[52] エネミー情報</w:t>
      </w:r>
    </w:p>
    <w:p>
      <w:r>
        <w:t>[53] エネミー情報</w:t>
      </w:r>
    </w:p>
    <w:p>
      <w:r>
        <w:t>[54] ウェーブフラスト</w:t>
      </w:r>
    </w:p>
    <w:p>
      <w:r>
        <w:t>[55] シーフラスト</w:t>
      </w:r>
    </w:p>
    <w:p>
      <w:r>
        <w:t>[56] ジョイフラスト,サイエンフラスト</w:t>
      </w:r>
    </w:p>
    <w:p>
      <w:r>
        <w:t>[57] Area情報</w:t>
      </w:r>
    </w:p>
    <w:p>
      <w:r>
        <w:t>[58] 消費</w:t>
      </w:r>
    </w:p>
    <w:p>
      <w:r>
        <w:t>[59] 宝箱</w:t>
      </w:r>
    </w:p>
    <w:p>
      <w:r>
        <w:t>[60] 出撃属性制限</w:t>
      </w:r>
    </w:p>
    <w:p>
      <w:r>
        <w:t>[61] 備考</w:t>
      </w:r>
    </w:p>
    <w:p>
      <w:r>
        <w:t>[62] 太陽</w:t>
      </w:r>
    </w:p>
    <w:p>
      <w:r>
        <w:t>[63] 月</w:t>
      </w:r>
    </w:p>
    <w:p>
      <w:r>
        <w:t>[64] 星</w:t>
      </w:r>
    </w:p>
    <w:p>
      <w:r>
        <w:t>[65] 昂るつぼみ</w:t>
      </w:r>
    </w:p>
    <w:p>
      <w:r>
        <w:t>[66] 蝶鉱石／元気の原液高濃度／逞しきドロップ／チェーイングガム</w:t>
      </w:r>
    </w:p>
    <w:p>
      <w:r>
        <w:t>[67] 昂るつぼみ</w:t>
      </w:r>
    </w:p>
    <w:p>
      <w:r>
        <w:t>[68] 蝶鉱石</w:t>
      </w:r>
    </w:p>
    <w:p>
      <w:r>
        <w:t>[69] 不可</w:t>
      </w:r>
    </w:p>
    <w:p>
      <w:r>
        <w:t>[70] 昂るつぼみ／元気の原液</w:t>
      </w:r>
    </w:p>
    <w:p>
      <w:r>
        <w:t>[71] 蝶鉱石</w:t>
      </w:r>
    </w:p>
    <w:p>
      <w:r>
        <w:t>[72] 昂るつぼみ／逞しきドロップ</w:t>
      </w:r>
    </w:p>
    <w:p>
      <w:r>
        <w:t>[73] 不可</w:t>
      </w:r>
    </w:p>
    <w:p>
      <w:r>
        <w:t>[74] 不可</w:t>
      </w:r>
    </w:p>
    <w:p>
      <w:r>
        <w:t>[75] 蝶鉱石／元気の原液高濃度</w:t>
      </w:r>
    </w:p>
    <w:p>
      <w:r>
        <w:t>[76] 昂るつぼみ／チェーイングガム</w:t>
      </w:r>
    </w:p>
    <w:p>
      <w:r>
        <w:t>[77] 蝶鉱石</w:t>
      </w:r>
    </w:p>
    <w:p>
      <w:r>
        <w:t>[78] 昂るつぼみ／元気の原液</w:t>
      </w:r>
    </w:p>
    <w:p>
      <w:r>
        <w:t>[79] 蝶鉱石+3／昂るつぼみ+3／逞しきドロップ</w:t>
      </w:r>
    </w:p>
    <w:p>
      <w:r>
        <w:t>[80] エネミー情報を開く</w:t>
      </w:r>
    </w:p>
    <w:p>
      <w:r>
        <w:t>[81] エネミー情報</w:t>
      </w:r>
    </w:p>
    <w:p>
      <w:r>
        <w:t>[82] エネミー情報</w:t>
      </w:r>
    </w:p>
    <w:p>
      <w:r>
        <w:t>[83] ウェーブフラスト</w:t>
      </w:r>
    </w:p>
    <w:p>
      <w:r>
        <w:t>[84] シーフラスト</w:t>
      </w:r>
    </w:p>
    <w:p>
      <w:r>
        <w:t>[85] ジョイフラスト,サイエンフラスト</w:t>
      </w:r>
    </w:p>
    <w:p>
      <w:r>
        <w:t>[86] Area情報</w:t>
      </w:r>
    </w:p>
    <w:p>
      <w:r>
        <w:t>[87] 消費</w:t>
      </w:r>
    </w:p>
    <w:p>
      <w:r>
        <w:t>[88] 宝箱</w:t>
      </w:r>
    </w:p>
    <w:p>
      <w:r>
        <w:t>[89] 出撃属性制限</w:t>
      </w:r>
    </w:p>
    <w:p>
      <w:r>
        <w:t>[90] 備考</w:t>
      </w:r>
    </w:p>
    <w:p>
      <w:r>
        <w:t>[91] 太陽</w:t>
      </w:r>
    </w:p>
    <w:p>
      <w:r>
        <w:t>[92] 月</w:t>
      </w:r>
    </w:p>
    <w:p>
      <w:r>
        <w:t>[93] 星</w:t>
      </w:r>
    </w:p>
    <w:p>
      <w:r>
        <w:t>[94] 昂るつぼみ</w:t>
      </w:r>
    </w:p>
    <w:p>
      <w:r>
        <w:t>[95] 蝶鉱石／元気の原液高濃度／逞しきドロップ／チェーイングガム</w:t>
      </w:r>
    </w:p>
    <w:p>
      <w:r>
        <w:t>[96] 昂るつぼみ</w:t>
      </w:r>
    </w:p>
    <w:p>
      <w:r>
        <w:t>[97] 蝶鉱石</w:t>
      </w:r>
    </w:p>
    <w:p>
      <w:r>
        <w:t>[98] 不可</w:t>
      </w:r>
    </w:p>
    <w:p>
      <w:r>
        <w:t>[99] 昂るつぼみ／元気の原液高濃度</w:t>
      </w:r>
    </w:p>
    <w:p>
      <w:r>
        <w:t>[100] 蝶鉱石</w:t>
      </w:r>
    </w:p>
    <w:p>
      <w:r>
        <w:t>[101] 昂るつぼみ／逞しきドロップ</w:t>
      </w:r>
    </w:p>
    <w:p>
      <w:r>
        <w:t>[102] 不可</w:t>
      </w:r>
    </w:p>
    <w:p>
      <w:r>
        <w:t>[103] 不可</w:t>
      </w:r>
    </w:p>
    <w:p>
      <w:r>
        <w:t>[104] 蝶鉱石／元気の原液高濃度</w:t>
      </w:r>
    </w:p>
    <w:p>
      <w:r>
        <w:t>[105] 昂るつぼみ／チェーイングガム</w:t>
      </w:r>
    </w:p>
    <w:p>
      <w:r>
        <w:t>[106] 蝶鉱石</w:t>
      </w:r>
    </w:p>
    <w:p>
      <w:r>
        <w:t>[107] 昂るつぼみ／元気の原液高濃度</w:t>
      </w:r>
    </w:p>
    <w:p>
      <w:r>
        <w:t>[108] 蝶鉱石+3／昂るつぼみ+3／逞しきドロップ</w:t>
      </w:r>
    </w:p>
    <w:p>
      <w:r>
        <w:t>[109] エネミー情報を開く</w:t>
      </w:r>
    </w:p>
    <w:p>
      <w:r>
        <w:t>[110] エネミー情報</w:t>
      </w:r>
    </w:p>
    <w:p>
      <w:r>
        <w:t>[111] エネミー情報</w:t>
      </w:r>
    </w:p>
    <w:p>
      <w:r>
        <w:t>[112] ウェーブフラスト</w:t>
      </w:r>
    </w:p>
    <w:p>
      <w:r>
        <w:t>[113] シーフラスト</w:t>
      </w:r>
    </w:p>
    <w:p>
      <w:r>
        <w:t>[114] ジョイフラスト,サイエンフラスト</w:t>
      </w:r>
    </w:p>
    <w:p>
      <w:r>
        <w:t>[115] 寸評</w:t>
      </w:r>
    </w:p>
    <w:p>
      <w:r>
        <w:t>[116] クエスト攻略情報に関する寸評を記載する項目です。</w:t>
      </w:r>
    </w:p>
    <w:p>
      <w:r>
        <w:t>[117] コメントフォーム</w:t>
      </w:r>
    </w:p>
    <w:p/>
    <w:p>
      <w:r>
        <w:t>===W===</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初回クリア報酬(各ステージ資金:+1300)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初回クリア報酬(各ステージ資金:+1400)</w:t>
      </w:r>
    </w:p>
    <w:p>
      <w:r>
        <w:t>[22] メインクエスト</w:t>
      </w:r>
    </w:p>
    <w:p>
      <w:r>
        <w:t>[23] Area情報</w:t>
      </w:r>
    </w:p>
    <w:p>
      <w:r>
        <w:t>[24] 消費</w:t>
      </w:r>
    </w:p>
    <w:p>
      <w:r>
        <w:t>[25] 宝箱</w:t>
      </w:r>
    </w:p>
    <w:p>
      <w:r>
        <w:t>[26] 出撃属性制限</w:t>
      </w:r>
    </w:p>
    <w:p>
      <w:r>
        <w:t>[27] 備考</w:t>
      </w:r>
    </w:p>
    <w:p>
      <w:r>
        <w:t>[28] 太陽</w:t>
      </w:r>
    </w:p>
    <w:p>
      <w:r>
        <w:t>[29] 月</w:t>
      </w:r>
    </w:p>
    <w:p>
      <w:r>
        <w:t>[30] 星</w:t>
      </w:r>
    </w:p>
    <w:p>
      <w:r>
        <w:t>[31] 昂るつぼみ</w:t>
      </w:r>
    </w:p>
    <w:p>
      <w:r>
        <w:t>[32] メインストーリー「12章1話」解放</w:t>
      </w:r>
    </w:p>
    <w:p>
      <w:r>
        <w:t>[33] 蝶鉱石／元気の原液</w:t>
      </w:r>
    </w:p>
    <w:p>
      <w:r>
        <w:t>[34] 不可</w:t>
      </w:r>
    </w:p>
    <w:p>
      <w:r>
        <w:t>[35] 昂るつぼみ</w:t>
      </w:r>
    </w:p>
    <w:p>
      <w:r>
        <w:t>[36] 蝶鉱石／チェーイングガム</w:t>
      </w:r>
    </w:p>
    <w:p>
      <w:r>
        <w:t>[37] 昂るつぼみ／元気の原液／逞しきドロップ</w:t>
      </w:r>
    </w:p>
    <w:p>
      <w:r>
        <w:t>[38] 蝶鉱石</w:t>
      </w:r>
    </w:p>
    <w:p>
      <w:r>
        <w:t>[39] メインストーリー「12章2話」解放</w:t>
      </w:r>
    </w:p>
    <w:p>
      <w:r>
        <w:t>[40] 不可</w:t>
      </w:r>
    </w:p>
    <w:p>
      <w:r>
        <w:t>[41] 不可</w:t>
      </w:r>
    </w:p>
    <w:p>
      <w:r>
        <w:t>[42] 昂るつぼみ</w:t>
      </w:r>
    </w:p>
    <w:p>
      <w:r>
        <w:t>[43] 蝶鉱石／元気の原液</w:t>
      </w:r>
    </w:p>
    <w:p>
      <w:r>
        <w:t>[44] 昂るつぼみ</w:t>
      </w:r>
    </w:p>
    <w:p>
      <w:r>
        <w:t>[45] 蝶鉱石／逞しきドロップ</w:t>
      </w:r>
    </w:p>
    <w:p>
      <w:r>
        <w:t>[46] 昂るつぼみ／元気の原液／チェーイングガム</w:t>
      </w:r>
    </w:p>
    <w:p>
      <w:r>
        <w:t>[47] 蝶鉱石／昂るつぼみ</w:t>
      </w:r>
    </w:p>
    <w:p>
      <w:r>
        <w:t>[48] メインストーリー「12章3話」解放</w:t>
      </w:r>
    </w:p>
    <w:p>
      <w:r>
        <w:t>[49] エネミー情報を開く</w:t>
      </w:r>
    </w:p>
    <w:p>
      <w:r>
        <w:t>[50] エネミー情報</w:t>
      </w:r>
    </w:p>
    <w:p>
      <w:r>
        <w:t>[51] エネミー情報</w:t>
      </w:r>
    </w:p>
    <w:p>
      <w:r>
        <w:t>[52] レールフラスト,ムービーフラスト</w:t>
      </w:r>
    </w:p>
    <w:p>
      <w:r>
        <w:t>[53] ウェーブフラスト</w:t>
      </w:r>
    </w:p>
    <w:p>
      <w:r>
        <w:t>[54] Area情報</w:t>
      </w:r>
    </w:p>
    <w:p>
      <w:r>
        <w:t>[55] 消費</w:t>
      </w:r>
    </w:p>
    <w:p>
      <w:r>
        <w:t>[56] 宝箱</w:t>
      </w:r>
    </w:p>
    <w:p>
      <w:r>
        <w:t>[57] 出撃属性制限</w:t>
      </w:r>
    </w:p>
    <w:p>
      <w:r>
        <w:t>[58] 備考</w:t>
      </w:r>
    </w:p>
    <w:p>
      <w:r>
        <w:t>[59] 太陽</w:t>
      </w:r>
    </w:p>
    <w:p>
      <w:r>
        <w:t>[60] 月</w:t>
      </w:r>
    </w:p>
    <w:p>
      <w:r>
        <w:t>[61] 星</w:t>
      </w:r>
    </w:p>
    <w:p>
      <w:r>
        <w:t>[62] 昂るつぼみ</w:t>
      </w:r>
    </w:p>
    <w:p>
      <w:r>
        <w:t>[63] 蝶鉱石／元気の原液高濃度</w:t>
      </w:r>
    </w:p>
    <w:p>
      <w:r>
        <w:t>[64] 不可</w:t>
      </w:r>
    </w:p>
    <w:p>
      <w:r>
        <w:t>[65] 昂るつぼみ</w:t>
      </w:r>
    </w:p>
    <w:p>
      <w:r>
        <w:t>[66] 蝶鉱石／チェーイングガム</w:t>
      </w:r>
    </w:p>
    <w:p>
      <w:r>
        <w:t>[67] 昂るつぼみ／元気の原液／逞しきドロップ</w:t>
      </w:r>
    </w:p>
    <w:p>
      <w:r>
        <w:t>[68] 蝶鉱石</w:t>
      </w:r>
    </w:p>
    <w:p>
      <w:r>
        <w:t>[69] 不可</w:t>
      </w:r>
    </w:p>
    <w:p>
      <w:r>
        <w:t>[70] 不可</w:t>
      </w:r>
    </w:p>
    <w:p>
      <w:r>
        <w:t>[71] 昂るつぼみ</w:t>
      </w:r>
    </w:p>
    <w:p>
      <w:r>
        <w:t>[72] 蝶鉱石／元気の原液高濃度</w:t>
      </w:r>
    </w:p>
    <w:p>
      <w:r>
        <w:t>[73] 昂るつぼみ</w:t>
      </w:r>
    </w:p>
    <w:p>
      <w:r>
        <w:t>[74] 蝶鉱石／逞しきドロップ</w:t>
      </w:r>
    </w:p>
    <w:p>
      <w:r>
        <w:t>[75] 昂るつぼみ／元気の原液／チェーイングガム</w:t>
      </w:r>
    </w:p>
    <w:p>
      <w:r>
        <w:t>[76] 蝶鉱石／昂るつぼみ</w:t>
      </w:r>
    </w:p>
    <w:p>
      <w:r>
        <w:t>[77] エネミー情報を開く</w:t>
      </w:r>
    </w:p>
    <w:p>
      <w:r>
        <w:t>[78] エネミー情報</w:t>
      </w:r>
    </w:p>
    <w:p>
      <w:r>
        <w:t>[79] エネミー情報</w:t>
      </w:r>
    </w:p>
    <w:p>
      <w:r>
        <w:t>[80] レールフラスト,ムービーフラスト</w:t>
      </w:r>
    </w:p>
    <w:p>
      <w:r>
        <w:t>[81] ウェーブフラスト</w:t>
      </w:r>
    </w:p>
    <w:p>
      <w:r>
        <w:t>[82] Area情報</w:t>
      </w:r>
    </w:p>
    <w:p>
      <w:r>
        <w:t>[83] 消費</w:t>
      </w:r>
    </w:p>
    <w:p>
      <w:r>
        <w:t>[84] 宝箱</w:t>
      </w:r>
    </w:p>
    <w:p>
      <w:r>
        <w:t>[85] 出撃属性制限</w:t>
      </w:r>
    </w:p>
    <w:p>
      <w:r>
        <w:t>[86] 備考</w:t>
      </w:r>
    </w:p>
    <w:p>
      <w:r>
        <w:t>[87] 太陽</w:t>
      </w:r>
    </w:p>
    <w:p>
      <w:r>
        <w:t>[88] 月</w:t>
      </w:r>
    </w:p>
    <w:p>
      <w:r>
        <w:t>[89] 星</w:t>
      </w:r>
    </w:p>
    <w:p>
      <w:r>
        <w:t>[90] 昂るつぼみ</w:t>
      </w:r>
    </w:p>
    <w:p>
      <w:r>
        <w:t>[91] 蝶鉱石／元気の原液高濃度</w:t>
      </w:r>
    </w:p>
    <w:p>
      <w:r>
        <w:t>[92] 不可</w:t>
      </w:r>
    </w:p>
    <w:p>
      <w:r>
        <w:t>[93] 昂るつぼみ</w:t>
      </w:r>
    </w:p>
    <w:p>
      <w:r>
        <w:t>[94] 蝶鉱石／チェーイングガム</w:t>
      </w:r>
    </w:p>
    <w:p>
      <w:r>
        <w:t>[95] 昂るつぼみ／元気の原液高濃度／逞しきドロップ</w:t>
      </w:r>
    </w:p>
    <w:p>
      <w:r>
        <w:t>[96] 蝶鉱石</w:t>
      </w:r>
    </w:p>
    <w:p>
      <w:r>
        <w:t>[97] 不可</w:t>
      </w:r>
    </w:p>
    <w:p>
      <w:r>
        <w:t>[98] 不可</w:t>
      </w:r>
    </w:p>
    <w:p>
      <w:r>
        <w:t>[99] 昂るつぼみ</w:t>
      </w:r>
    </w:p>
    <w:p>
      <w:r>
        <w:t>[100] 蝶鉱石／元気の原液高濃度</w:t>
      </w:r>
    </w:p>
    <w:p>
      <w:r>
        <w:t>[101] 昂るつぼみ</w:t>
      </w:r>
    </w:p>
    <w:p>
      <w:r>
        <w:t>[102] 蝶鉱石／逞しきドロップ</w:t>
      </w:r>
    </w:p>
    <w:p>
      <w:r>
        <w:t>[103] 昂るつぼみ／元気の原液高濃度／チェーイングガム</w:t>
      </w:r>
    </w:p>
    <w:p>
      <w:r>
        <w:t>[104] 蝶鉱石／昂るつぼみ</w:t>
      </w:r>
    </w:p>
    <w:p>
      <w:r>
        <w:t>[105] エネミー情報を開く</w:t>
      </w:r>
    </w:p>
    <w:p>
      <w:r>
        <w:t>[106] エネミー情報</w:t>
      </w:r>
    </w:p>
    <w:p>
      <w:r>
        <w:t>[107] エネミー情報</w:t>
      </w:r>
    </w:p>
    <w:p>
      <w:r>
        <w:t>[108] レールフラスト,ムービーフラスト</w:t>
      </w:r>
    </w:p>
    <w:p>
      <w:r>
        <w:t>[109] ウェーブフラスト</w:t>
      </w:r>
    </w:p>
    <w:p>
      <w:r>
        <w:t>[110] 寸評</w:t>
      </w:r>
    </w:p>
    <w:p>
      <w:r>
        <w:t>[111] クエスト攻略情報に関する寸評を記載する項目です。</w:t>
      </w:r>
    </w:p>
    <w:p>
      <w:r>
        <w:t>[112] コメントフォーム</w:t>
      </w:r>
    </w:p>
    <w:p>
      <w:r>
        <w:t>[113] 23-7太陽限定じゃないですかね？</w:t>
      </w:r>
    </w:p>
    <w:p/>
    <w:p>
      <w:r>
        <w:t>===X===</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初回クリア報酬(各ステージ資金:+1350)</w:t>
      </w:r>
    </w:p>
    <w:p>
      <w:r>
        <w:t>[15] クエスト難度</w:t>
      </w:r>
    </w:p>
    <w:p>
      <w:r>
        <w:t>[16] 制限時間</w:t>
      </w:r>
    </w:p>
    <w:p>
      <w:r>
        <w:t>[17] スタミナ減少量</w:t>
      </w:r>
    </w:p>
    <w:p>
      <w:r>
        <w:t>[18] 出撃可能人数</w:t>
      </w:r>
    </w:p>
    <w:p>
      <w:r>
        <w:t>[19] 敵の出現数</w:t>
      </w:r>
    </w:p>
    <w:p>
      <w:r>
        <w:t>[20] 強敵出現</w:t>
      </w:r>
    </w:p>
    <w:p>
      <w:r>
        <w:t>[21] 初回クリア報酬(各ステージ資金:+1450)</w:t>
      </w:r>
    </w:p>
    <w:p>
      <w:r>
        <w:t>[22] コメントはありません。 コメント/メインクエスト/Area24</w:t>
      </w:r>
    </w:p>
    <w:p>
      <w:r>
        <w:t>[23] メインクエスト</w:t>
      </w:r>
    </w:p>
    <w:p>
      <w:r>
        <w:t>[24] Area情報</w:t>
      </w:r>
    </w:p>
    <w:p>
      <w:r>
        <w:t>[25] 消費</w:t>
      </w:r>
    </w:p>
    <w:p>
      <w:r>
        <w:t>[26] 宝箱</w:t>
      </w:r>
    </w:p>
    <w:p>
      <w:r>
        <w:t>[27] 出撃属性制限</w:t>
      </w:r>
    </w:p>
    <w:p>
      <w:r>
        <w:t>[28] 備考</w:t>
      </w:r>
    </w:p>
    <w:p>
      <w:r>
        <w:t>[29] 太陽</w:t>
      </w:r>
    </w:p>
    <w:p>
      <w:r>
        <w:t>[30] 月</w:t>
      </w:r>
    </w:p>
    <w:p>
      <w:r>
        <w:t>[31] 星</w:t>
      </w:r>
    </w:p>
    <w:p>
      <w:r>
        <w:t>[32] 昂るつぼみ</w:t>
      </w:r>
    </w:p>
    <w:p>
      <w:r>
        <w:t>[33] メインストーリー「12章4話」解放</w:t>
      </w:r>
    </w:p>
    <w:p>
      <w:r>
        <w:t>[34] 蝶鉱石／元気の原液</w:t>
      </w:r>
    </w:p>
    <w:p>
      <w:r>
        <w:t>[35] 昂るつぼみ／逞しきドロップ</w:t>
      </w:r>
    </w:p>
    <w:p>
      <w:r>
        <w:t>[36] 蝶鉱石</w:t>
      </w:r>
    </w:p>
    <w:p>
      <w:r>
        <w:t>[37] メインストーリー「12章5話」解放</w:t>
      </w:r>
    </w:p>
    <w:p>
      <w:r>
        <w:t>[38] 昂るつぼみ／元気の原液</w:t>
      </w:r>
    </w:p>
    <w:p>
      <w:r>
        <w:t>[39] 蝶鉱石／チェーイングガム</w:t>
      </w:r>
    </w:p>
    <w:p>
      <w:r>
        <w:t>[40] 不可</w:t>
      </w:r>
    </w:p>
    <w:p>
      <w:r>
        <w:t>[41] 昂るつぼみ</w:t>
      </w:r>
    </w:p>
    <w:p>
      <w:r>
        <w:t>[42] メインストーリー「12章6話」解放</w:t>
      </w:r>
    </w:p>
    <w:p>
      <w:r>
        <w:t>[43] 蝶鉱石／元気の原液／逞しきドロップ</w:t>
      </w:r>
    </w:p>
    <w:p>
      <w:r>
        <w:t>[44] 昂るつぼみ</w:t>
      </w:r>
    </w:p>
    <w:p>
      <w:r>
        <w:t>[45] 蝶鉱石</w:t>
      </w:r>
    </w:p>
    <w:p>
      <w:r>
        <w:t>[46] メインストーリー「12章7話」解放</w:t>
      </w:r>
    </w:p>
    <w:p>
      <w:r>
        <w:t>[47] 昂るつぼみ／元気の原液</w:t>
      </w:r>
    </w:p>
    <w:p>
      <w:r>
        <w:t>[48] 蝶鉱石+3／昂るつぼみ+3</w:t>
      </w:r>
    </w:p>
    <w:p>
      <w:r>
        <w:t>[49] メインストーリー「12章8話」解放</w:t>
      </w:r>
    </w:p>
    <w:p>
      <w:r>
        <w:t>[50] エネミー情報を開く</w:t>
      </w:r>
    </w:p>
    <w:p>
      <w:r>
        <w:t>[51] エネミー情報</w:t>
      </w:r>
    </w:p>
    <w:p>
      <w:r>
        <w:t>[52] エネミー情報</w:t>
      </w:r>
    </w:p>
    <w:p>
      <w:r>
        <w:t>[53] サイエンフラスト</w:t>
      </w:r>
    </w:p>
    <w:p>
      <w:r>
        <w:t>[54] 翼竜剣聖アカネ</w:t>
      </w:r>
    </w:p>
    <w:p>
      <w:r>
        <w:t>[55] シーフラスト,ジョイフラスト</w:t>
      </w:r>
    </w:p>
    <w:p>
      <w:r>
        <w:t>[56] Area情報</w:t>
      </w:r>
    </w:p>
    <w:p>
      <w:r>
        <w:t>[57] 消費</w:t>
      </w:r>
    </w:p>
    <w:p>
      <w:r>
        <w:t>[58] 宝箱</w:t>
      </w:r>
    </w:p>
    <w:p>
      <w:r>
        <w:t>[59] 出撃属性制限</w:t>
      </w:r>
    </w:p>
    <w:p>
      <w:r>
        <w:t>[60] 備考</w:t>
      </w:r>
    </w:p>
    <w:p>
      <w:r>
        <w:t>[61] 太陽</w:t>
      </w:r>
    </w:p>
    <w:p>
      <w:r>
        <w:t>[62] 月</w:t>
      </w:r>
    </w:p>
    <w:p>
      <w:r>
        <w:t>[63] 星</w:t>
      </w:r>
    </w:p>
    <w:p>
      <w:r>
        <w:t>[64] 昂るつぼみ</w:t>
      </w:r>
    </w:p>
    <w:p>
      <w:r>
        <w:t>[65] 蝶鉱石／元気の原液高濃度</w:t>
      </w:r>
    </w:p>
    <w:p>
      <w:r>
        <w:t>[66] 昂るつぼみ／逞しきドロップ</w:t>
      </w:r>
    </w:p>
    <w:p>
      <w:r>
        <w:t>[67] 蝶鉱石</w:t>
      </w:r>
    </w:p>
    <w:p>
      <w:r>
        <w:t>[68] 昂るつぼみ／元気の原液</w:t>
      </w:r>
    </w:p>
    <w:p>
      <w:r>
        <w:t>[69] 蝶鉱石／チェーイングガム</w:t>
      </w:r>
    </w:p>
    <w:p>
      <w:r>
        <w:t>[70] 不可</w:t>
      </w:r>
    </w:p>
    <w:p>
      <w:r>
        <w:t>[71] 昂るつぼみ</w:t>
      </w:r>
    </w:p>
    <w:p>
      <w:r>
        <w:t>[72] 蝶鉱石／元気の原液高濃度／逞しきドロップ</w:t>
      </w:r>
    </w:p>
    <w:p>
      <w:r>
        <w:t>[73] 昂るつぼみ</w:t>
      </w:r>
    </w:p>
    <w:p>
      <w:r>
        <w:t>[74] 蝶鉱石</w:t>
      </w:r>
    </w:p>
    <w:p>
      <w:r>
        <w:t>[75] 昂るつぼみ／元気の原液</w:t>
      </w:r>
    </w:p>
    <w:p>
      <w:r>
        <w:t>[76] 蝶鉱石+3／昂るつぼみ+3</w:t>
      </w:r>
    </w:p>
    <w:p>
      <w:r>
        <w:t>[77] エネミー情報を開く</w:t>
      </w:r>
    </w:p>
    <w:p>
      <w:r>
        <w:t>[78] エネミー情報</w:t>
      </w:r>
    </w:p>
    <w:p>
      <w:r>
        <w:t>[79] エネミー情報</w:t>
      </w:r>
    </w:p>
    <w:p>
      <w:r>
        <w:t>[80] サイエンフラスト</w:t>
      </w:r>
    </w:p>
    <w:p>
      <w:r>
        <w:t>[81] 翼竜剣聖アカネ</w:t>
      </w:r>
    </w:p>
    <w:p>
      <w:r>
        <w:t>[82] シーフラスト,ジョイフラスト</w:t>
      </w:r>
    </w:p>
    <w:p>
      <w:r>
        <w:t>[83] Area情報</w:t>
      </w:r>
    </w:p>
    <w:p>
      <w:r>
        <w:t>[84] 消費</w:t>
      </w:r>
    </w:p>
    <w:p>
      <w:r>
        <w:t>[85] 宝箱</w:t>
      </w:r>
    </w:p>
    <w:p>
      <w:r>
        <w:t>[86] 出撃属性制限</w:t>
      </w:r>
    </w:p>
    <w:p>
      <w:r>
        <w:t>[87] 備考</w:t>
      </w:r>
    </w:p>
    <w:p>
      <w:r>
        <w:t>[88] 太陽</w:t>
      </w:r>
    </w:p>
    <w:p>
      <w:r>
        <w:t>[89] 月</w:t>
      </w:r>
    </w:p>
    <w:p>
      <w:r>
        <w:t>[90] 星</w:t>
      </w:r>
    </w:p>
    <w:p>
      <w:r>
        <w:t>[91] 昂るつぼみ</w:t>
      </w:r>
    </w:p>
    <w:p>
      <w:r>
        <w:t>[92] 蝶鉱石／元気の原液高濃度</w:t>
      </w:r>
    </w:p>
    <w:p>
      <w:r>
        <w:t>[93] 昂るつぼみ／逞しきドロップ</w:t>
      </w:r>
    </w:p>
    <w:p>
      <w:r>
        <w:t>[94] 蝶鉱石</w:t>
      </w:r>
    </w:p>
    <w:p>
      <w:r>
        <w:t>[95] 昂るつぼみ／元気の原液高濃度</w:t>
      </w:r>
    </w:p>
    <w:p>
      <w:r>
        <w:t>[96] 蝶鉱石／チェーイングガム</w:t>
      </w:r>
    </w:p>
    <w:p>
      <w:r>
        <w:t>[97] 不可</w:t>
      </w:r>
    </w:p>
    <w:p>
      <w:r>
        <w:t>[98] 昂るつぼみ</w:t>
      </w:r>
    </w:p>
    <w:p>
      <w:r>
        <w:t>[99] 蝶鉱石／元気の原液高濃度／逞しきドロップ</w:t>
      </w:r>
    </w:p>
    <w:p>
      <w:r>
        <w:t>[100] 昂るつぼみ</w:t>
      </w:r>
    </w:p>
    <w:p>
      <w:r>
        <w:t>[101] 蝶鉱石</w:t>
      </w:r>
    </w:p>
    <w:p>
      <w:r>
        <w:t>[102] 昂るつぼみ／元気の原液高濃度</w:t>
      </w:r>
    </w:p>
    <w:p>
      <w:r>
        <w:t>[103] 蝶鉱石+3／昂るつぼみ+3</w:t>
      </w:r>
    </w:p>
    <w:p>
      <w:r>
        <w:t>[104] エネミー情報を開く</w:t>
      </w:r>
    </w:p>
    <w:p>
      <w:r>
        <w:t>[105] エネミー情報</w:t>
      </w:r>
    </w:p>
    <w:p>
      <w:r>
        <w:t>[106] エネミー情報</w:t>
      </w:r>
    </w:p>
    <w:p>
      <w:r>
        <w:t>[107] サイエンフラスト</w:t>
      </w:r>
    </w:p>
    <w:p>
      <w:r>
        <w:t>[108] 翼竜剣聖アカネ</w:t>
      </w:r>
    </w:p>
    <w:p>
      <w:r>
        <w:t>[109] シーフラスト,ジョイフラスト</w:t>
      </w:r>
    </w:p>
    <w:p>
      <w:r>
        <w:t>[110] 寸評</w:t>
      </w:r>
    </w:p>
    <w:p>
      <w:r>
        <w:t>[111] クエスト攻略情報に関する寸評を記載する項目です。</w:t>
      </w:r>
    </w:p>
    <w:p>
      <w:r>
        <w:t>[112] コメントフォーム</w:t>
      </w:r>
    </w:p>
    <w:p/>
    <w:p>
      <w:r>
        <w:t>===Y===</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初回クリア報酬(各ステージ資金:+1400)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初回クリア報酬(各ステージ資金:+1500)</w:t>
      </w:r>
    </w:p>
    <w:p>
      <w:r>
        <w:t>[22] コメントはありません。 コメント/メインクエスト/Area25</w:t>
      </w:r>
    </w:p>
    <w:p>
      <w:r>
        <w:t>[23] メインクエスト</w:t>
      </w:r>
    </w:p>
    <w:p>
      <w:r>
        <w:t>[24] Area情報</w:t>
      </w:r>
    </w:p>
    <w:p>
      <w:r>
        <w:t>[25] 消費</w:t>
      </w:r>
    </w:p>
    <w:p>
      <w:r>
        <w:t>[26] 宝箱</w:t>
      </w:r>
    </w:p>
    <w:p>
      <w:r>
        <w:t>[27] 出撃属性制限</w:t>
      </w:r>
    </w:p>
    <w:p>
      <w:r>
        <w:t>[28] 備考</w:t>
      </w:r>
    </w:p>
    <w:p>
      <w:r>
        <w:t>[29] 太陽</w:t>
      </w:r>
    </w:p>
    <w:p>
      <w:r>
        <w:t>[30] 月</w:t>
      </w:r>
    </w:p>
    <w:p>
      <w:r>
        <w:t>[31] 星</w:t>
      </w:r>
    </w:p>
    <w:p>
      <w:r>
        <w:t>[32] 不可</w:t>
      </w:r>
    </w:p>
    <w:p>
      <w:r>
        <w:t>[33] 不可</w:t>
      </w:r>
    </w:p>
    <w:p>
      <w:r>
        <w:t>[34] 昂るつぼみ／逞しきドロップ／チェーイングガム</w:t>
      </w:r>
    </w:p>
    <w:p>
      <w:r>
        <w:t>[35] メインストーリー「13章1話」解放</w:t>
      </w:r>
    </w:p>
    <w:p>
      <w:r>
        <w:t>[36] 蝶鉱石／元気の原液</w:t>
      </w:r>
    </w:p>
    <w:p>
      <w:r>
        <w:t>[37] 昂るつぼみ</w:t>
      </w:r>
    </w:p>
    <w:p>
      <w:r>
        <w:t>[38] 蝶鉱石</w:t>
      </w:r>
    </w:p>
    <w:p>
      <w:r>
        <w:t>[39] 昂るつぼみ／元気の原液</w:t>
      </w:r>
    </w:p>
    <w:p>
      <w:r>
        <w:t>[40] メインストーリー「13章2話」解放</w:t>
      </w:r>
    </w:p>
    <w:p>
      <w:r>
        <w:t>[41] 蝶鉱石／逞しきドロップ</w:t>
      </w:r>
    </w:p>
    <w:p>
      <w:r>
        <w:t>[42] 不可</w:t>
      </w:r>
    </w:p>
    <w:p>
      <w:r>
        <w:t>[43] 昂るつぼみ</w:t>
      </w:r>
    </w:p>
    <w:p>
      <w:r>
        <w:t>[44] 蝶鉱石／元気の原液／チェーイングガム</w:t>
      </w:r>
    </w:p>
    <w:p>
      <w:r>
        <w:t>[45] 昂るつぼみ</w:t>
      </w:r>
    </w:p>
    <w:p>
      <w:r>
        <w:t>[46] メインストーリー「13章3話」解放</w:t>
      </w:r>
    </w:p>
    <w:p>
      <w:r>
        <w:t>[47] 蝶鉱石</w:t>
      </w:r>
    </w:p>
    <w:p>
      <w:r>
        <w:t>[48] 昂るつぼみ／元気の原液／逞しきドロップ</w:t>
      </w:r>
    </w:p>
    <w:p>
      <w:r>
        <w:t>[49] 蝶鉱石／昂るつぼみ</w:t>
      </w:r>
    </w:p>
    <w:p>
      <w:r>
        <w:t>[50] メインストーリー「13章4話」解放</w:t>
      </w:r>
    </w:p>
    <w:p>
      <w:r>
        <w:t>[51] エネミー情報を開く</w:t>
      </w:r>
    </w:p>
    <w:p>
      <w:r>
        <w:t>[52] エネミー情報</w:t>
      </w:r>
    </w:p>
    <w:p>
      <w:r>
        <w:t>[53] エネミー情報</w:t>
      </w:r>
    </w:p>
    <w:p>
      <w:r>
        <w:t>[54] 影獣(インキュラブラー)</w:t>
      </w:r>
    </w:p>
    <w:p>
      <w:r>
        <w:t>[55] Area情報</w:t>
      </w:r>
    </w:p>
    <w:p>
      <w:r>
        <w:t>[56] 消費</w:t>
      </w:r>
    </w:p>
    <w:p>
      <w:r>
        <w:t>[57] 宝箱</w:t>
      </w:r>
    </w:p>
    <w:p>
      <w:r>
        <w:t>[58] 出撃属性制限</w:t>
      </w:r>
    </w:p>
    <w:p>
      <w:r>
        <w:t>[59] 備考</w:t>
      </w:r>
    </w:p>
    <w:p>
      <w:r>
        <w:t>[60] 太陽</w:t>
      </w:r>
    </w:p>
    <w:p>
      <w:r>
        <w:t>[61] 月</w:t>
      </w:r>
    </w:p>
    <w:p>
      <w:r>
        <w:t>[62] 星</w:t>
      </w:r>
    </w:p>
    <w:p>
      <w:r>
        <w:t>[63] 不可</w:t>
      </w:r>
    </w:p>
    <w:p>
      <w:r>
        <w:t>[64] 不可</w:t>
      </w:r>
    </w:p>
    <w:p>
      <w:r>
        <w:t>[65] 昂るつぼみ／逞しきドロップ／チェーイングガム</w:t>
      </w:r>
    </w:p>
    <w:p>
      <w:r>
        <w:t>[66] 蝶鉱石／元気の原液高濃度</w:t>
      </w:r>
    </w:p>
    <w:p>
      <w:r>
        <w:t>[67] 昂るつぼみ</w:t>
      </w:r>
    </w:p>
    <w:p>
      <w:r>
        <w:t>[68] 蝶鉱石</w:t>
      </w:r>
    </w:p>
    <w:p>
      <w:r>
        <w:t>[69] 昂るつぼみ／元気の原液</w:t>
      </w:r>
    </w:p>
    <w:p>
      <w:r>
        <w:t>[70] 蝶鉱石／逞しきドロップ</w:t>
      </w:r>
    </w:p>
    <w:p>
      <w:r>
        <w:t>[71] 不可</w:t>
      </w:r>
    </w:p>
    <w:p>
      <w:r>
        <w:t>[72] 昂るつぼみ</w:t>
      </w:r>
    </w:p>
    <w:p>
      <w:r>
        <w:t>[73] 蝶鉱石／元気の原液高濃度／チェーイングガム</w:t>
      </w:r>
    </w:p>
    <w:p>
      <w:r>
        <w:t>[74] 昂るつぼみ</w:t>
      </w:r>
    </w:p>
    <w:p>
      <w:r>
        <w:t>[75] 蝶鉱石</w:t>
      </w:r>
    </w:p>
    <w:p>
      <w:r>
        <w:t>[76] 昂るつぼみ／元気の原液／逞しきドロップ</w:t>
      </w:r>
    </w:p>
    <w:p>
      <w:r>
        <w:t>[77] 蝶鉱石／昂るつぼみ</w:t>
      </w:r>
    </w:p>
    <w:p>
      <w:r>
        <w:t>[78] エネミー情報を開く</w:t>
      </w:r>
    </w:p>
    <w:p>
      <w:r>
        <w:t>[79] エネミー情報</w:t>
      </w:r>
    </w:p>
    <w:p>
      <w:r>
        <w:t>[80] エネミー情報</w:t>
      </w:r>
    </w:p>
    <w:p>
      <w:r>
        <w:t>[81] 影獣(インキュラブラー)</w:t>
      </w:r>
    </w:p>
    <w:p>
      <w:r>
        <w:t>[82] Area情報</w:t>
      </w:r>
    </w:p>
    <w:p>
      <w:r>
        <w:t>[83] 消費</w:t>
      </w:r>
    </w:p>
    <w:p>
      <w:r>
        <w:t>[84] 宝箱</w:t>
      </w:r>
    </w:p>
    <w:p>
      <w:r>
        <w:t>[85] 出撃属性制限</w:t>
      </w:r>
    </w:p>
    <w:p>
      <w:r>
        <w:t>[86] 備考</w:t>
      </w:r>
    </w:p>
    <w:p>
      <w:r>
        <w:t>[87] 太陽</w:t>
      </w:r>
    </w:p>
    <w:p>
      <w:r>
        <w:t>[88] 月</w:t>
      </w:r>
    </w:p>
    <w:p>
      <w:r>
        <w:t>[89] 星</w:t>
      </w:r>
    </w:p>
    <w:p>
      <w:r>
        <w:t>[90] 不可</w:t>
      </w:r>
    </w:p>
    <w:p>
      <w:r>
        <w:t>[91] 不可</w:t>
      </w:r>
    </w:p>
    <w:p>
      <w:r>
        <w:t>[92] 昂るつぼみ／逞しきドロップ／チェーイングガム</w:t>
      </w:r>
    </w:p>
    <w:p>
      <w:r>
        <w:t>[93] 蝶鉱石／元気の原液高濃度</w:t>
      </w:r>
    </w:p>
    <w:p>
      <w:r>
        <w:t>[94] 昂るつぼみ</w:t>
      </w:r>
    </w:p>
    <w:p>
      <w:r>
        <w:t>[95] 蝶鉱石</w:t>
      </w:r>
    </w:p>
    <w:p>
      <w:r>
        <w:t>[96] 昂るつぼみ／元気の原液高濃度</w:t>
      </w:r>
    </w:p>
    <w:p>
      <w:r>
        <w:t>[97] 蝶鉱石／逞しきドロップ</w:t>
      </w:r>
    </w:p>
    <w:p>
      <w:r>
        <w:t>[98] 不可</w:t>
      </w:r>
    </w:p>
    <w:p>
      <w:r>
        <w:t>[99] 昂るつぼみ</w:t>
      </w:r>
    </w:p>
    <w:p>
      <w:r>
        <w:t>[100] 蝶鉱石／元気の原液高濃度／チェーイングガム</w:t>
      </w:r>
    </w:p>
    <w:p>
      <w:r>
        <w:t>[101] 昂るつぼみ</w:t>
      </w:r>
    </w:p>
    <w:p>
      <w:r>
        <w:t>[102] 蝶鉱石</w:t>
      </w:r>
    </w:p>
    <w:p>
      <w:r>
        <w:t>[103] 昂るつぼみ／元気の原液高濃度／逞しきドロップ</w:t>
      </w:r>
    </w:p>
    <w:p>
      <w:r>
        <w:t>[104] 蝶鉱石／昂るつぼみ</w:t>
      </w:r>
    </w:p>
    <w:p>
      <w:r>
        <w:t>[105] エネミー情報を開く</w:t>
      </w:r>
    </w:p>
    <w:p>
      <w:r>
        <w:t>[106] エネミー情報</w:t>
      </w:r>
    </w:p>
    <w:p>
      <w:r>
        <w:t>[107] エネミー情報</w:t>
      </w:r>
    </w:p>
    <w:p>
      <w:r>
        <w:t>[108] 影獣(インキュラブラー)</w:t>
      </w:r>
    </w:p>
    <w:p>
      <w:r>
        <w:t>[109] 寸評</w:t>
      </w:r>
    </w:p>
    <w:p>
      <w:r>
        <w:t>[110] クエスト攻略情報に関する寸評を記載する項目です。</w:t>
      </w:r>
    </w:p>
    <w:p>
      <w:r>
        <w:t>[111] コメントフォーム</w:t>
      </w:r>
    </w:p>
    <w:p/>
    <w:p>
      <w:r>
        <w:t>===Z===</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初回クリア報酬(各ステージ資金:+1450)</w:t>
      </w:r>
    </w:p>
    <w:p>
      <w:r>
        <w:t>[15] クエスト難度</w:t>
      </w:r>
    </w:p>
    <w:p>
      <w:r>
        <w:t>[16] 制限時間</w:t>
      </w:r>
    </w:p>
    <w:p>
      <w:r>
        <w:t>[17] スタミナ減少量</w:t>
      </w:r>
    </w:p>
    <w:p>
      <w:r>
        <w:t>[18] 出撃可能人数</w:t>
      </w:r>
    </w:p>
    <w:p>
      <w:r>
        <w:t>[19] 敵の出現数</w:t>
      </w:r>
    </w:p>
    <w:p>
      <w:r>
        <w:t>[20] 強敵出現</w:t>
      </w:r>
    </w:p>
    <w:p>
      <w:r>
        <w:t>[21] 初回クリア報酬(各ステージ資金:+1550)</w:t>
      </w:r>
    </w:p>
    <w:p>
      <w:r>
        <w:t>[22] 気付いたらメインクエストのページが全く更新されていなかったので、とりあえず作成しました。データ修正をお願いします。</w:t>
      </w:r>
    </w:p>
    <w:p>
      <w:r>
        <w:t>[23] メインクエスト</w:t>
      </w:r>
    </w:p>
    <w:p>
      <w:r>
        <w:t>[24] Area情報</w:t>
      </w:r>
    </w:p>
    <w:p>
      <w:r>
        <w:t>[25] 消費</w:t>
      </w:r>
    </w:p>
    <w:p>
      <w:r>
        <w:t>[26] 宝箱</w:t>
      </w:r>
    </w:p>
    <w:p>
      <w:r>
        <w:t>[27] 出撃属性制限</w:t>
      </w:r>
    </w:p>
    <w:p>
      <w:r>
        <w:t>[28] 備考</w:t>
      </w:r>
    </w:p>
    <w:p>
      <w:r>
        <w:t>[29] 太陽</w:t>
      </w:r>
    </w:p>
    <w:p>
      <w:r>
        <w:t>[30] 月</w:t>
      </w:r>
    </w:p>
    <w:p>
      <w:r>
        <w:t>[31] 星</w:t>
      </w:r>
    </w:p>
    <w:p>
      <w:r>
        <w:t>[32] 昂るつぼみ</w:t>
      </w:r>
    </w:p>
    <w:p>
      <w:r>
        <w:t>[33] メインストーリー「13章5話」解放</w:t>
      </w:r>
    </w:p>
    <w:p>
      <w:r>
        <w:t>[34] 蝶鉱石／元気の原液高濃度</w:t>
      </w:r>
    </w:p>
    <w:p>
      <w:r>
        <w:t>[35] 昂るつぼみ／チェーイングガム</w:t>
      </w:r>
    </w:p>
    <w:p>
      <w:r>
        <w:t>[36] 不可</w:t>
      </w:r>
    </w:p>
    <w:p>
      <w:r>
        <w:t>[37] 不可</w:t>
      </w:r>
    </w:p>
    <w:p>
      <w:r>
        <w:t>[38] 蝶鉱石／逞しきドロップ</w:t>
      </w:r>
    </w:p>
    <w:p>
      <w:r>
        <w:t>[39] メインストーリー「13章6話」解放</w:t>
      </w:r>
    </w:p>
    <w:p>
      <w:r>
        <w:t>[40] 昂るつぼみ／元気の原液</w:t>
      </w:r>
    </w:p>
    <w:p>
      <w:r>
        <w:t>[41] 蝶鉱石</w:t>
      </w:r>
    </w:p>
    <w:p>
      <w:r>
        <w:t>[42] 昂るつぼみ</w:t>
      </w:r>
    </w:p>
    <w:p>
      <w:r>
        <w:t>[43] 不可</w:t>
      </w:r>
    </w:p>
    <w:p>
      <w:r>
        <w:t>[44] 蝶鉱石／元気の原液高濃度</w:t>
      </w:r>
    </w:p>
    <w:p>
      <w:r>
        <w:t>[45] メインストーリー「13章7話」解放</w:t>
      </w:r>
    </w:p>
    <w:p>
      <w:r>
        <w:t>[46] 昂るつぼみ／逞しきドロップ</w:t>
      </w:r>
    </w:p>
    <w:p>
      <w:r>
        <w:t>[47] 蝶鉱石／チェーイングガム</w:t>
      </w:r>
    </w:p>
    <w:p>
      <w:r>
        <w:t>[48] 昂るつぼみ／元気の原液</w:t>
      </w:r>
    </w:p>
    <w:p>
      <w:r>
        <w:t>[49] 蝶鉱石+3／昂るつぼみ+3</w:t>
      </w:r>
    </w:p>
    <w:p>
      <w:r>
        <w:t>[50] メインストーリー「13章8話」解放</w:t>
      </w:r>
    </w:p>
    <w:p>
      <w:r>
        <w:t>[51] エネミー情報を開く</w:t>
      </w:r>
    </w:p>
    <w:p>
      <w:r>
        <w:t>[52] エネミー情報</w:t>
      </w:r>
    </w:p>
    <w:p>
      <w:r>
        <w:t>[53] エネミー情報</w:t>
      </w:r>
    </w:p>
    <w:p>
      <w:r>
        <w:t>[54] 影獣(インキュラブラー)</w:t>
      </w:r>
    </w:p>
    <w:p>
      <w:r>
        <w:t>[55] 人影(エリー),影獣(インキュラブラー)</w:t>
      </w:r>
    </w:p>
    <w:p>
      <w:r>
        <w:t>[56] Area情報</w:t>
      </w:r>
    </w:p>
    <w:p>
      <w:r>
        <w:t>[57] 消費</w:t>
      </w:r>
    </w:p>
    <w:p>
      <w:r>
        <w:t>[58] 宝箱</w:t>
      </w:r>
    </w:p>
    <w:p>
      <w:r>
        <w:t>[59] 出撃属性制限</w:t>
      </w:r>
    </w:p>
    <w:p>
      <w:r>
        <w:t>[60] 備考</w:t>
      </w:r>
    </w:p>
    <w:p>
      <w:r>
        <w:t>[61] 太陽</w:t>
      </w:r>
    </w:p>
    <w:p>
      <w:r>
        <w:t>[62] 月</w:t>
      </w:r>
    </w:p>
    <w:p>
      <w:r>
        <w:t>[63] 星</w:t>
      </w:r>
    </w:p>
    <w:p>
      <w:r>
        <w:t>[64] 昂るつぼみ</w:t>
      </w:r>
    </w:p>
    <w:p>
      <w:r>
        <w:t>[65] 蝶鉱石／元気の原液高濃度</w:t>
      </w:r>
    </w:p>
    <w:p>
      <w:r>
        <w:t>[66] 昂るつぼみ／チェーイングガム</w:t>
      </w:r>
    </w:p>
    <w:p>
      <w:r>
        <w:t>[67] 不可</w:t>
      </w:r>
    </w:p>
    <w:p>
      <w:r>
        <w:t>[68] 不可</w:t>
      </w:r>
    </w:p>
    <w:p>
      <w:r>
        <w:t>[69] 蝶鉱石／逞しきドロップ</w:t>
      </w:r>
    </w:p>
    <w:p>
      <w:r>
        <w:t>[70] 昂るつぼみ／元気の原液</w:t>
      </w:r>
    </w:p>
    <w:p>
      <w:r>
        <w:t>[71] 蝶鉱石</w:t>
      </w:r>
    </w:p>
    <w:p>
      <w:r>
        <w:t>[72] 昂るつぼみ</w:t>
      </w:r>
    </w:p>
    <w:p>
      <w:r>
        <w:t>[73] 不可</w:t>
      </w:r>
    </w:p>
    <w:p>
      <w:r>
        <w:t>[74] 蝶鉱石／元気の原液高濃度</w:t>
      </w:r>
    </w:p>
    <w:p>
      <w:r>
        <w:t>[75] 昂るつぼみ／逞しきドロップ</w:t>
      </w:r>
    </w:p>
    <w:p>
      <w:r>
        <w:t>[76] 蝶鉱石／チェーイングガム</w:t>
      </w:r>
    </w:p>
    <w:p>
      <w:r>
        <w:t>[77] 昂るつぼみ／元気の原液</w:t>
      </w:r>
    </w:p>
    <w:p>
      <w:r>
        <w:t>[78] 蝶鉱石+3／昂るつぼみ+3</w:t>
      </w:r>
    </w:p>
    <w:p>
      <w:r>
        <w:t>[79] エネミー情報を開く</w:t>
      </w:r>
    </w:p>
    <w:p>
      <w:r>
        <w:t>[80] エネミー情報</w:t>
      </w:r>
    </w:p>
    <w:p>
      <w:r>
        <w:t>[81] エネミー情報</w:t>
      </w:r>
    </w:p>
    <w:p>
      <w:r>
        <w:t>[82] 影獣(インキュラブラー)</w:t>
      </w:r>
    </w:p>
    <w:p>
      <w:r>
        <w:t>[83] 人影(エリー),影獣(インキュラブラー)</w:t>
      </w:r>
    </w:p>
    <w:p>
      <w:r>
        <w:t>[84] Area情報</w:t>
      </w:r>
    </w:p>
    <w:p>
      <w:r>
        <w:t>[85] 消費</w:t>
      </w:r>
    </w:p>
    <w:p>
      <w:r>
        <w:t>[86] 宝箱</w:t>
      </w:r>
    </w:p>
    <w:p>
      <w:r>
        <w:t>[87] 出撃属性制限</w:t>
      </w:r>
    </w:p>
    <w:p>
      <w:r>
        <w:t>[88] 備考</w:t>
      </w:r>
    </w:p>
    <w:p>
      <w:r>
        <w:t>[89] 太陽</w:t>
      </w:r>
    </w:p>
    <w:p>
      <w:r>
        <w:t>[90] 月</w:t>
      </w:r>
    </w:p>
    <w:p>
      <w:r>
        <w:t>[91] 星</w:t>
      </w:r>
    </w:p>
    <w:p>
      <w:r>
        <w:t>[92] 昂るつぼみ</w:t>
      </w:r>
    </w:p>
    <w:p>
      <w:r>
        <w:t>[93] 蝶鉱石／元気の原液高濃度</w:t>
      </w:r>
    </w:p>
    <w:p>
      <w:r>
        <w:t>[94] 昂るつぼみ／チェーイングガム</w:t>
      </w:r>
    </w:p>
    <w:p>
      <w:r>
        <w:t>[95] 不可</w:t>
      </w:r>
    </w:p>
    <w:p>
      <w:r>
        <w:t>[96] 不可</w:t>
      </w:r>
    </w:p>
    <w:p>
      <w:r>
        <w:t>[97] 蝶鉱石／逞しきドロップ</w:t>
      </w:r>
    </w:p>
    <w:p>
      <w:r>
        <w:t>[98] 昂るつぼみ／元気の原液高濃度</w:t>
      </w:r>
    </w:p>
    <w:p>
      <w:r>
        <w:t>[99] 蝶鉱石</w:t>
      </w:r>
    </w:p>
    <w:p>
      <w:r>
        <w:t>[100] 昂るつぼみ</w:t>
      </w:r>
    </w:p>
    <w:p>
      <w:r>
        <w:t>[101] 不可</w:t>
      </w:r>
    </w:p>
    <w:p>
      <w:r>
        <w:t>[102] 蝶鉱石／元気の原液高濃度</w:t>
      </w:r>
    </w:p>
    <w:p>
      <w:r>
        <w:t>[103] 昂るつぼみ／逞しきドロップ</w:t>
      </w:r>
    </w:p>
    <w:p>
      <w:r>
        <w:t>[104] 蝶鉱石／チェーイングガム</w:t>
      </w:r>
    </w:p>
    <w:p>
      <w:r>
        <w:t>[105] 昂るつぼみ／元気の原液高濃度</w:t>
      </w:r>
    </w:p>
    <w:p>
      <w:r>
        <w:t>[106] 蝶鉱石+3／昂るつぼみ+3</w:t>
      </w:r>
    </w:p>
    <w:p>
      <w:r>
        <w:t>[107] エネミー情報を開く</w:t>
      </w:r>
    </w:p>
    <w:p>
      <w:r>
        <w:t>[108] エネミー情報</w:t>
      </w:r>
    </w:p>
    <w:p>
      <w:r>
        <w:t>[109] エネミー情報</w:t>
      </w:r>
    </w:p>
    <w:p>
      <w:r>
        <w:t>[110] 影獣(インキュラブラー)</w:t>
      </w:r>
    </w:p>
    <w:p>
      <w:r>
        <w:t>[111] 人影(エリー),影獣(インキュラブラー)</w:t>
      </w:r>
    </w:p>
    <w:p>
      <w:r>
        <w:t>[112] 寸評</w:t>
      </w:r>
    </w:p>
    <w:p>
      <w:r>
        <w:t>[113] クエスト攻略情報に関する寸評を記載する項目です。</w:t>
      </w:r>
    </w:p>
    <w:p>
      <w:r>
        <w:t>[114] コメントフォーム</w:t>
      </w:r>
    </w:p>
    <w:p/>
    <w:p>
      <w:r>
        <w:t>===AA===</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初回クリア報酬(各ステージ資金:+1500)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初回クリア報酬(各ステージ資金:+1600)</w:t>
      </w:r>
    </w:p>
    <w:p>
      <w:r>
        <w:t>[22] コメントはありません。 コメント/メインクエスト/Area27</w:t>
      </w:r>
    </w:p>
    <w:p>
      <w:r>
        <w:t>[23] メインクエスト</w:t>
      </w:r>
    </w:p>
    <w:p>
      <w:r>
        <w:t>[24] Area情報</w:t>
      </w:r>
    </w:p>
    <w:p>
      <w:r>
        <w:t>[25] 消費</w:t>
      </w:r>
    </w:p>
    <w:p>
      <w:r>
        <w:t>[26] 宝箱</w:t>
      </w:r>
    </w:p>
    <w:p>
      <w:r>
        <w:t>[27] 出撃属性制限</w:t>
      </w:r>
    </w:p>
    <w:p>
      <w:r>
        <w:t>[28] 備考</w:t>
      </w:r>
    </w:p>
    <w:p>
      <w:r>
        <w:t>[29] 太陽</w:t>
      </w:r>
    </w:p>
    <w:p>
      <w:r>
        <w:t>[30] 月</w:t>
      </w:r>
    </w:p>
    <w:p>
      <w:r>
        <w:t>[31] 星</w:t>
      </w:r>
    </w:p>
    <w:p>
      <w:r>
        <w:t>[32] 昂るつぼみ</w:t>
      </w:r>
    </w:p>
    <w:p>
      <w:r>
        <w:t>[33] メインストーリー「14章1話」解放</w:t>
      </w:r>
    </w:p>
    <w:p>
      <w:r>
        <w:t>[34] 蝶鉱石／元気の原液／逞しきドロップ</w:t>
      </w:r>
    </w:p>
    <w:p>
      <w:r>
        <w:t>[35] 昂るつぼみ</w:t>
      </w:r>
    </w:p>
    <w:p>
      <w:r>
        <w:t>[36] 蝶鉱石</w:t>
      </w:r>
    </w:p>
    <w:p>
      <w:r>
        <w:t>[37] メインストーリー「14章2話」解放</w:t>
      </w:r>
    </w:p>
    <w:p>
      <w:r>
        <w:t>[38] 昂るつぼみ／元気の原液／チェーイングガム</w:t>
      </w:r>
    </w:p>
    <w:p>
      <w:r>
        <w:t>[39] 蝶鉱石</w:t>
      </w:r>
    </w:p>
    <w:p>
      <w:r>
        <w:t>[40] 不可</w:t>
      </w:r>
    </w:p>
    <w:p>
      <w:r>
        <w:t>[41] 不可</w:t>
      </w:r>
    </w:p>
    <w:p>
      <w:r>
        <w:t>[42] 昂るつぼみ／逞しきドロップ</w:t>
      </w:r>
    </w:p>
    <w:p>
      <w:r>
        <w:t>[43] 昂るつぼみ／元気の原液</w:t>
      </w:r>
    </w:p>
    <w:p>
      <w:r>
        <w:t>[44] メインストーリー「14章3話」解放</w:t>
      </w:r>
    </w:p>
    <w:p>
      <w:r>
        <w:t>[45] 昂るつぼみ</w:t>
      </w:r>
    </w:p>
    <w:p>
      <w:r>
        <w:t>[46] 蝶鉱石</w:t>
      </w:r>
    </w:p>
    <w:p>
      <w:r>
        <w:t>[47] 昂るつぼみ／元気の原液</w:t>
      </w:r>
    </w:p>
    <w:p>
      <w:r>
        <w:t>[48] 蝶鉱石／昂るつぼみ／逞しきドロップ／チェーイングガム</w:t>
      </w:r>
    </w:p>
    <w:p>
      <w:r>
        <w:t>[49] メインストーリー「14章4話」解放</w:t>
      </w:r>
    </w:p>
    <w:p>
      <w:r>
        <w:t>[50] エネミー情報を開く</w:t>
      </w:r>
    </w:p>
    <w:p>
      <w:r>
        <w:t>[51] エネミー情報</w:t>
      </w:r>
    </w:p>
    <w:p>
      <w:r>
        <w:t>[52] エネミー情報</w:t>
      </w:r>
    </w:p>
    <w:p>
      <w:r>
        <w:t>[53] ジシャフラスト</w:t>
      </w:r>
    </w:p>
    <w:p>
      <w:r>
        <w:t>[54] Area情報</w:t>
      </w:r>
    </w:p>
    <w:p>
      <w:r>
        <w:t>[55] 消費</w:t>
      </w:r>
    </w:p>
    <w:p>
      <w:r>
        <w:t>[56] 宝箱</w:t>
      </w:r>
    </w:p>
    <w:p>
      <w:r>
        <w:t>[57] 出撃属性制限</w:t>
      </w:r>
    </w:p>
    <w:p>
      <w:r>
        <w:t>[58] 備考</w:t>
      </w:r>
    </w:p>
    <w:p>
      <w:r>
        <w:t>[59] 太陽</w:t>
      </w:r>
    </w:p>
    <w:p>
      <w:r>
        <w:t>[60] 月</w:t>
      </w:r>
    </w:p>
    <w:p>
      <w:r>
        <w:t>[61] 星</w:t>
      </w:r>
    </w:p>
    <w:p>
      <w:r>
        <w:t>[62] 昂るつぼみ</w:t>
      </w:r>
    </w:p>
    <w:p>
      <w:r>
        <w:t>[63] 蝶鉱石／元気の原液高濃度／逞しきドロップ</w:t>
      </w:r>
    </w:p>
    <w:p>
      <w:r>
        <w:t>[64] 昂るつぼみ</w:t>
      </w:r>
    </w:p>
    <w:p>
      <w:r>
        <w:t>[65] 蝶鉱石</w:t>
      </w:r>
    </w:p>
    <w:p>
      <w:r>
        <w:t>[66] 昂るつぼみ／元気の原液／チェーイングガム</w:t>
      </w:r>
    </w:p>
    <w:p>
      <w:r>
        <w:t>[67] 蝶鉱石</w:t>
      </w:r>
    </w:p>
    <w:p>
      <w:r>
        <w:t>[68] 不可</w:t>
      </w:r>
    </w:p>
    <w:p>
      <w:r>
        <w:t>[69] 不可</w:t>
      </w:r>
    </w:p>
    <w:p>
      <w:r>
        <w:t>[70] 昂るつぼみ／逞しきドロップ</w:t>
      </w:r>
    </w:p>
    <w:p>
      <w:r>
        <w:t>[71] 蝶鉱石／元気の原液高濃度</w:t>
      </w:r>
    </w:p>
    <w:p>
      <w:r>
        <w:t>[72] 昂るつぼみ</w:t>
      </w:r>
    </w:p>
    <w:p>
      <w:r>
        <w:t>[73] 蝶鉱石</w:t>
      </w:r>
    </w:p>
    <w:p>
      <w:r>
        <w:t>[74] 昂るつぼみ／元気の原液</w:t>
      </w:r>
    </w:p>
    <w:p>
      <w:r>
        <w:t>[75] 蝶鉱石／昂るつぼみ／逞しきドロップ／チェーイングガム</w:t>
      </w:r>
    </w:p>
    <w:p>
      <w:r>
        <w:t>[76] エネミー情報を開く</w:t>
      </w:r>
    </w:p>
    <w:p>
      <w:r>
        <w:t>[77] エネミー情報</w:t>
      </w:r>
    </w:p>
    <w:p>
      <w:r>
        <w:t>[78] エネミー情報</w:t>
      </w:r>
    </w:p>
    <w:p>
      <w:r>
        <w:t>[79] ジシャフラスト</w:t>
      </w:r>
    </w:p>
    <w:p>
      <w:r>
        <w:t>[80] Area情報</w:t>
      </w:r>
    </w:p>
    <w:p>
      <w:r>
        <w:t>[81] 消費</w:t>
      </w:r>
    </w:p>
    <w:p>
      <w:r>
        <w:t>[82] 宝箱</w:t>
      </w:r>
    </w:p>
    <w:p>
      <w:r>
        <w:t>[83] 出撃属性制限</w:t>
      </w:r>
    </w:p>
    <w:p>
      <w:r>
        <w:t>[84] 備考</w:t>
      </w:r>
    </w:p>
    <w:p>
      <w:r>
        <w:t>[85] 太陽</w:t>
      </w:r>
    </w:p>
    <w:p>
      <w:r>
        <w:t>[86] 月</w:t>
      </w:r>
    </w:p>
    <w:p>
      <w:r>
        <w:t>[87] 星</w:t>
      </w:r>
    </w:p>
    <w:p>
      <w:r>
        <w:t>[88] 昂るつぼみ</w:t>
      </w:r>
    </w:p>
    <w:p>
      <w:r>
        <w:t>[89] 蝶鉱石／元気の原液高濃度／逞しきドロップ</w:t>
      </w:r>
    </w:p>
    <w:p>
      <w:r>
        <w:t>[90] 昂るつぼみ</w:t>
      </w:r>
    </w:p>
    <w:p>
      <w:r>
        <w:t>[91] 蝶鉱石</w:t>
      </w:r>
    </w:p>
    <w:p>
      <w:r>
        <w:t>[92] 昂るつぼみ／元気の原液高濃度／チェーイングガム</w:t>
      </w:r>
    </w:p>
    <w:p>
      <w:r>
        <w:t>[93] 蝶鉱石</w:t>
      </w:r>
    </w:p>
    <w:p>
      <w:r>
        <w:t>[94] 不可</w:t>
      </w:r>
    </w:p>
    <w:p>
      <w:r>
        <w:t>[95] 不可</w:t>
      </w:r>
    </w:p>
    <w:p>
      <w:r>
        <w:t>[96] 昂るつぼみ／逞しきドロップ</w:t>
      </w:r>
    </w:p>
    <w:p>
      <w:r>
        <w:t>[97] 蝶鉱石／元気の原液高濃度</w:t>
      </w:r>
    </w:p>
    <w:p>
      <w:r>
        <w:t>[98] 昂るつぼみ</w:t>
      </w:r>
    </w:p>
    <w:p>
      <w:r>
        <w:t>[99] 蝶鉱石</w:t>
      </w:r>
    </w:p>
    <w:p>
      <w:r>
        <w:t>[100] 昂るつぼみ／元気の原液高濃度</w:t>
      </w:r>
    </w:p>
    <w:p>
      <w:r>
        <w:t>[101] 蝶鉱石／昂るつぼみ／逞しきドロップ／チェーイングガム</w:t>
      </w:r>
    </w:p>
    <w:p>
      <w:r>
        <w:t>[102] エネミー情報を開く</w:t>
      </w:r>
    </w:p>
    <w:p>
      <w:r>
        <w:t>[103] エネミー情報</w:t>
      </w:r>
    </w:p>
    <w:p>
      <w:r>
        <w:t>[104] エネミー情報</w:t>
      </w:r>
    </w:p>
    <w:p>
      <w:r>
        <w:t>[105] ジシャフラスト</w:t>
      </w:r>
    </w:p>
    <w:p>
      <w:r>
        <w:t>[106] 寸評</w:t>
      </w:r>
    </w:p>
    <w:p>
      <w:r>
        <w:t>[107] クエスト攻略情報に関する寸評を記載する項目です。</w:t>
      </w:r>
    </w:p>
    <w:p>
      <w:r>
        <w:t>[108] コメントフォーム</w:t>
      </w:r>
    </w:p>
    <w:p/>
    <w:p>
      <w:r>
        <w:t>===AB===</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メインストーリー「14章7話」解放捕獲キャラ、ハニーは出現しません</w:t>
      </w:r>
    </w:p>
    <w:p>
      <w:r>
        <w:t>[9] クエスト難度</w:t>
      </w:r>
    </w:p>
    <w:p>
      <w:r>
        <w:t>[10] 制限時間</w:t>
      </w:r>
    </w:p>
    <w:p>
      <w:r>
        <w:t>[11] スタミナ減少量</w:t>
      </w:r>
    </w:p>
    <w:p>
      <w:r>
        <w:t>[12] 出撃可能人数</w:t>
      </w:r>
    </w:p>
    <w:p>
      <w:r>
        <w:t>[13] 敵の出現数</w:t>
      </w:r>
    </w:p>
    <w:p>
      <w:r>
        <w:t>[14] 強敵出現</w:t>
      </w:r>
    </w:p>
    <w:p>
      <w:r>
        <w:t>[15] 初回クリア報酬(各ステージ資金:+1500)</w:t>
      </w:r>
    </w:p>
    <w:p>
      <w:r>
        <w:t>[16] クエスト難度</w:t>
      </w:r>
    </w:p>
    <w:p>
      <w:r>
        <w:t>[17] 制限時間</w:t>
      </w:r>
    </w:p>
    <w:p>
      <w:r>
        <w:t>[18] スタミナ減少量</w:t>
      </w:r>
    </w:p>
    <w:p>
      <w:r>
        <w:t>[19] 出撃可能人数</w:t>
      </w:r>
    </w:p>
    <w:p>
      <w:r>
        <w:t>[20] 敵の出現数</w:t>
      </w:r>
    </w:p>
    <w:p>
      <w:r>
        <w:t>[21] 強敵出現</w:t>
      </w:r>
    </w:p>
    <w:p>
      <w:r>
        <w:t>[22] 初回クリア報酬(各ステージ資金:+1650)</w:t>
      </w:r>
    </w:p>
    <w:p>
      <w:r>
        <w:t>[23] コメントはありません。 コメント/メインクエスト/Area28</w:t>
      </w:r>
    </w:p>
    <w:p>
      <w:r>
        <w:t>[24] メインクエスト</w:t>
      </w:r>
    </w:p>
    <w:p>
      <w:r>
        <w:t>[25] Area情報</w:t>
      </w:r>
    </w:p>
    <w:p>
      <w:r>
        <w:t>[26] 消費</w:t>
      </w:r>
    </w:p>
    <w:p>
      <w:r>
        <w:t>[27] 宝箱</w:t>
      </w:r>
    </w:p>
    <w:p>
      <w:r>
        <w:t>[28] 出撃属性制限</w:t>
      </w:r>
    </w:p>
    <w:p>
      <w:r>
        <w:t>[29] 備考</w:t>
      </w:r>
    </w:p>
    <w:p>
      <w:r>
        <w:t>[30] 太陽</w:t>
      </w:r>
    </w:p>
    <w:p>
      <w:r>
        <w:t>[31] 月</w:t>
      </w:r>
    </w:p>
    <w:p>
      <w:r>
        <w:t>[32] 星</w:t>
      </w:r>
    </w:p>
    <w:p>
      <w:r>
        <w:t>[33] 不可</w:t>
      </w:r>
    </w:p>
    <w:p>
      <w:r>
        <w:t>[34] 昂るつぼみ</w:t>
      </w:r>
    </w:p>
    <w:p>
      <w:r>
        <w:t>[35] メインストーリー「14章5話」解放</w:t>
      </w:r>
    </w:p>
    <w:p>
      <w:r>
        <w:t>[36] 蝶鉱石／元気の原液</w:t>
      </w:r>
    </w:p>
    <w:p>
      <w:r>
        <w:t>[37] 昂るつぼみ</w:t>
      </w:r>
    </w:p>
    <w:p>
      <w:r>
        <w:t>[38] 蝶鉱石</w:t>
      </w:r>
    </w:p>
    <w:p>
      <w:r>
        <w:t>[39] メインストーリー「14章6話」解放</w:t>
      </w:r>
    </w:p>
    <w:p>
      <w:r>
        <w:t>[40] 昂るつぼみ／元気の原液／逞しきドロップ</w:t>
      </w:r>
    </w:p>
    <w:p>
      <w:r>
        <w:t>[41] 蝶鉱石</w:t>
      </w:r>
    </w:p>
    <w:p>
      <w:r>
        <w:t>[42] 昂るつぼみ／チェーイングガム</w:t>
      </w:r>
    </w:p>
    <w:p>
      <w:r>
        <w:t>[43] 蝶鉱石／元気の原液</w:t>
      </w:r>
    </w:p>
    <w:p>
      <w:r>
        <w:t>[44] 昂るつぼみ／逞しきドロップ</w:t>
      </w:r>
    </w:p>
    <w:p>
      <w:r>
        <w:t>[45] 蝶石／逞しきドロップ</w:t>
      </w:r>
    </w:p>
    <w:p>
      <w:r>
        <w:t>[46] 不可</w:t>
      </w:r>
    </w:p>
    <w:p>
      <w:r>
        <w:t>[47] 不可</w:t>
      </w:r>
    </w:p>
    <w:p>
      <w:r>
        <w:t>[48] 昂るつぼみ／逞しきドロップ</w:t>
      </w:r>
    </w:p>
    <w:p>
      <w:r>
        <w:t>[49] 蝶鉱石+3／昂るつぼみ+3</w:t>
      </w:r>
    </w:p>
    <w:p>
      <w:r>
        <w:t>[50] メインストーリー「14章8話」解放</w:t>
      </w:r>
    </w:p>
    <w:p>
      <w:r>
        <w:t>[51] エネミー情報を開く</w:t>
      </w:r>
    </w:p>
    <w:p>
      <w:r>
        <w:t>[52] エネミー情報</w:t>
      </w:r>
    </w:p>
    <w:p>
      <w:r>
        <w:t>[53] エネミー情報</w:t>
      </w:r>
    </w:p>
    <w:p>
      <w:r>
        <w:t>[54] 獣頭拳将タイガージョー</w:t>
      </w:r>
    </w:p>
    <w:p>
      <w:r>
        <w:t>[55] Area情報</w:t>
      </w:r>
    </w:p>
    <w:p>
      <w:r>
        <w:t>[56] 消費</w:t>
      </w:r>
    </w:p>
    <w:p>
      <w:r>
        <w:t>[57] 宝箱</w:t>
      </w:r>
    </w:p>
    <w:p>
      <w:r>
        <w:t>[58] 出撃属性制限</w:t>
      </w:r>
    </w:p>
    <w:p>
      <w:r>
        <w:t>[59] 備考</w:t>
      </w:r>
    </w:p>
    <w:p>
      <w:r>
        <w:t>[60] 太陽</w:t>
      </w:r>
    </w:p>
    <w:p>
      <w:r>
        <w:t>[61] 月</w:t>
      </w:r>
    </w:p>
    <w:p>
      <w:r>
        <w:t>[62] 星</w:t>
      </w:r>
    </w:p>
    <w:p>
      <w:r>
        <w:t>[63] 不可</w:t>
      </w:r>
    </w:p>
    <w:p>
      <w:r>
        <w:t>[64] 昂るつぼみ</w:t>
      </w:r>
    </w:p>
    <w:p>
      <w:r>
        <w:t>[65] 蝶鉱石／元気の原液高濃度</w:t>
      </w:r>
    </w:p>
    <w:p>
      <w:r>
        <w:t>[66] 昂るつぼみ</w:t>
      </w:r>
    </w:p>
    <w:p>
      <w:r>
        <w:t>[67] 蝶鉱石</w:t>
      </w:r>
    </w:p>
    <w:p>
      <w:r>
        <w:t>[68] 昂るつぼみ／元気の原液／逞しきドロップ</w:t>
      </w:r>
    </w:p>
    <w:p>
      <w:r>
        <w:t>[69] 蝶鉱石</w:t>
      </w:r>
    </w:p>
    <w:p>
      <w:r>
        <w:t>[70] 昂るつぼみ／チェーイングガム</w:t>
      </w:r>
    </w:p>
    <w:p>
      <w:r>
        <w:t>[71] 蝶鉱石／元気の原液高濃度</w:t>
      </w:r>
    </w:p>
    <w:p>
      <w:r>
        <w:t>[72] 昂るつぼみ</w:t>
      </w:r>
    </w:p>
    <w:p>
      <w:r>
        <w:t>[73] 蝶鉱石／逞しきドロップ</w:t>
      </w:r>
    </w:p>
    <w:p>
      <w:r>
        <w:t>[74] 不可</w:t>
      </w:r>
    </w:p>
    <w:p>
      <w:r>
        <w:t>[75] 不可</w:t>
      </w:r>
    </w:p>
    <w:p>
      <w:r>
        <w:t>[76] 昂るつぼみ／元気の原液</w:t>
      </w:r>
    </w:p>
    <w:p>
      <w:r>
        <w:t>[77] 蝶鉱石+3／昂るつぼみ+3</w:t>
      </w:r>
    </w:p>
    <w:p>
      <w:r>
        <w:t>[78] エネミー情報を開く</w:t>
      </w:r>
    </w:p>
    <w:p>
      <w:r>
        <w:t>[79] エネミー情報</w:t>
      </w:r>
    </w:p>
    <w:p>
      <w:r>
        <w:t>[80] エネミー情報</w:t>
      </w:r>
    </w:p>
    <w:p>
      <w:r>
        <w:t>[81] 獣頭拳将タイガージョー</w:t>
      </w:r>
    </w:p>
    <w:p>
      <w:r>
        <w:t>[82] Area情報</w:t>
      </w:r>
    </w:p>
    <w:p>
      <w:r>
        <w:t>[83] 消費</w:t>
      </w:r>
    </w:p>
    <w:p>
      <w:r>
        <w:t>[84] 宝箱</w:t>
      </w:r>
    </w:p>
    <w:p>
      <w:r>
        <w:t>[85] 出撃属性制限</w:t>
      </w:r>
    </w:p>
    <w:p>
      <w:r>
        <w:t>[86] 備考</w:t>
      </w:r>
    </w:p>
    <w:p>
      <w:r>
        <w:t>[87] 太陽</w:t>
      </w:r>
    </w:p>
    <w:p>
      <w:r>
        <w:t>[88] 月</w:t>
      </w:r>
    </w:p>
    <w:p>
      <w:r>
        <w:t>[89] 星</w:t>
      </w:r>
    </w:p>
    <w:p>
      <w:r>
        <w:t>[90] 不可</w:t>
      </w:r>
    </w:p>
    <w:p>
      <w:r>
        <w:t>[91] 昂るつぼみ</w:t>
      </w:r>
    </w:p>
    <w:p>
      <w:r>
        <w:t>[92] 蝶鉱石／元気の原液高濃度</w:t>
      </w:r>
    </w:p>
    <w:p>
      <w:r>
        <w:t>[93] 昂るつぼみ</w:t>
      </w:r>
    </w:p>
    <w:p>
      <w:r>
        <w:t>[94] 蝶鉱石</w:t>
      </w:r>
    </w:p>
    <w:p>
      <w:r>
        <w:t>[95] 昂るつぼみ／元気の原液高濃度／逞しきドロップ</w:t>
      </w:r>
    </w:p>
    <w:p>
      <w:r>
        <w:t>[96] 蝶鉱石</w:t>
      </w:r>
    </w:p>
    <w:p>
      <w:r>
        <w:t>[97] 昂るつぼみ／チェーイングガム</w:t>
      </w:r>
    </w:p>
    <w:p>
      <w:r>
        <w:t>[98] 蝶鉱石／元気の原液高濃度</w:t>
      </w:r>
    </w:p>
    <w:p>
      <w:r>
        <w:t>[99] 昂るつぼみ</w:t>
      </w:r>
    </w:p>
    <w:p>
      <w:r>
        <w:t>[100] 蝶鉱石／逞しきドロップ</w:t>
      </w:r>
    </w:p>
    <w:p>
      <w:r>
        <w:t>[101] 不可</w:t>
      </w:r>
    </w:p>
    <w:p>
      <w:r>
        <w:t>[102] 不可</w:t>
      </w:r>
    </w:p>
    <w:p>
      <w:r>
        <w:t>[103] 昂るつぼみ／元気の原液高濃度</w:t>
      </w:r>
    </w:p>
    <w:p>
      <w:r>
        <w:t>[104] 蝶鉱石+3／昂るつぼみ+3</w:t>
      </w:r>
    </w:p>
    <w:p>
      <w:r>
        <w:t>[105] エネミー情報を開く</w:t>
      </w:r>
    </w:p>
    <w:p>
      <w:r>
        <w:t>[106] エネミー情報</w:t>
      </w:r>
    </w:p>
    <w:p>
      <w:r>
        <w:t>[107] エネミー情報</w:t>
      </w:r>
    </w:p>
    <w:p>
      <w:r>
        <w:t>[108] 獣頭拳将タイガージョー</w:t>
      </w:r>
    </w:p>
    <w:p>
      <w:r>
        <w:t>[109] 寸評</w:t>
      </w:r>
    </w:p>
    <w:p>
      <w:r>
        <w:t>[110] クエスト攻略情報に関する寸評を記載する項目です。</w:t>
      </w:r>
    </w:p>
    <w:p>
      <w:r>
        <w:t>[111] コメントフォーム</w:t>
      </w:r>
    </w:p>
    <w:p/>
    <w:p>
      <w:r>
        <w:t>===AC===</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滅忍コテツ ,滅忍キクリ</w:t>
      </w:r>
    </w:p>
    <w:p>
      <w:r>
        <w:t>[9] クエスト難度</w:t>
      </w:r>
    </w:p>
    <w:p>
      <w:r>
        <w:t>[10] 制限時間</w:t>
      </w:r>
    </w:p>
    <w:p>
      <w:r>
        <w:t>[11] スタミナ減少量</w:t>
      </w:r>
    </w:p>
    <w:p>
      <w:r>
        <w:t>[12] 出撃可能人数</w:t>
      </w:r>
    </w:p>
    <w:p>
      <w:r>
        <w:t>[13] 敵の出現数</w:t>
      </w:r>
    </w:p>
    <w:p>
      <w:r>
        <w:t>[14] 強敵出現</w:t>
      </w:r>
    </w:p>
    <w:p>
      <w:r>
        <w:t>[15] 初回クリア報酬(各ステージ資金:+1500)</w:t>
      </w:r>
    </w:p>
    <w:p>
      <w:r>
        <w:t>[16] 滅忍コテツ ,滅忍キクリ</w:t>
      </w:r>
    </w:p>
    <w:p>
      <w:r>
        <w:t>[17] クエスト難度</w:t>
      </w:r>
    </w:p>
    <w:p>
      <w:r>
        <w:t>[18] 制限時間</w:t>
      </w:r>
    </w:p>
    <w:p>
      <w:r>
        <w:t>[19] スタミナ減少量</w:t>
      </w:r>
    </w:p>
    <w:p>
      <w:r>
        <w:t>[20] 出撃可能人数</w:t>
      </w:r>
    </w:p>
    <w:p>
      <w:r>
        <w:t>[21] 敵の出現数</w:t>
      </w:r>
    </w:p>
    <w:p>
      <w:r>
        <w:t>[22] 強敵出現</w:t>
      </w:r>
    </w:p>
    <w:p>
      <w:r>
        <w:t>[23] 初回クリア報酬(各ステージ資金:+1700)</w:t>
      </w:r>
    </w:p>
    <w:p>
      <w:r>
        <w:t>[24] 滅忍コテツ ,滅忍キクリ</w:t>
      </w:r>
    </w:p>
    <w:p>
      <w:r>
        <w:t>[25] コメントはありません。 コメント/メインクエスト/Area29</w:t>
      </w:r>
    </w:p>
    <w:p>
      <w:r>
        <w:t>[26] メインクエスト</w:t>
      </w:r>
    </w:p>
    <w:p>
      <w:r>
        <w:t>[27] Area情報</w:t>
      </w:r>
    </w:p>
    <w:p>
      <w:r>
        <w:t>[28] 消費</w:t>
      </w:r>
    </w:p>
    <w:p>
      <w:r>
        <w:t>[29] 宝箱</w:t>
      </w:r>
    </w:p>
    <w:p>
      <w:r>
        <w:t>[30] 出撃属性制限</w:t>
      </w:r>
    </w:p>
    <w:p>
      <w:r>
        <w:t>[31] 備考</w:t>
      </w:r>
    </w:p>
    <w:p>
      <w:r>
        <w:t>[32] 太陽</w:t>
      </w:r>
    </w:p>
    <w:p>
      <w:r>
        <w:t>[33] 月</w:t>
      </w:r>
    </w:p>
    <w:p>
      <w:r>
        <w:t>[34] 星</w:t>
      </w:r>
    </w:p>
    <w:p>
      <w:r>
        <w:t>[35] 昂るつぼみ</w:t>
      </w:r>
    </w:p>
    <w:p>
      <w:r>
        <w:t>[36] メインストーリー「15章1話」解放</w:t>
      </w:r>
    </w:p>
    <w:p>
      <w:r>
        <w:t>[37] 蝶鉱石／元気の原液／チェーイングガム</w:t>
      </w:r>
    </w:p>
    <w:p>
      <w:r>
        <w:t>[38] 不可</w:t>
      </w:r>
    </w:p>
    <w:p>
      <w:r>
        <w:t>[39] 昂るつぼみ／逞しきドロップ</w:t>
      </w:r>
    </w:p>
    <w:p>
      <w:r>
        <w:t>[40] メインストーリー「15章2話」解放</w:t>
      </w:r>
    </w:p>
    <w:p>
      <w:r>
        <w:t>[41] 蝶鉱石</w:t>
      </w:r>
    </w:p>
    <w:p>
      <w:r>
        <w:t>[42] 昂るつぼみ／元気の原液</w:t>
      </w:r>
    </w:p>
    <w:p>
      <w:r>
        <w:t>[43] 蝶鉱石</w:t>
      </w:r>
    </w:p>
    <w:p>
      <w:r>
        <w:t>[44] メインストーリー「15章3話」解放</w:t>
      </w:r>
    </w:p>
    <w:p>
      <w:r>
        <w:t>[45] 昂るつぼみ</w:t>
      </w:r>
    </w:p>
    <w:p>
      <w:r>
        <w:t>[46] 不可</w:t>
      </w:r>
    </w:p>
    <w:p>
      <w:r>
        <w:t>[47] 不可</w:t>
      </w:r>
    </w:p>
    <w:p>
      <w:r>
        <w:t>[48] 蝶鉱石／元気の原液／逞しきドロップ</w:t>
      </w:r>
    </w:p>
    <w:p>
      <w:r>
        <w:t>[49] 昂るつぼみ／チェーイングガム</w:t>
      </w:r>
    </w:p>
    <w:p>
      <w:r>
        <w:t>[50] メインストーリー「15章4話」解放</w:t>
      </w:r>
    </w:p>
    <w:p>
      <w:r>
        <w:t>[51] 蝶鉱石</w:t>
      </w:r>
    </w:p>
    <w:p>
      <w:r>
        <w:t>[52] 昂るつぼみ／元気の原液</w:t>
      </w:r>
    </w:p>
    <w:p>
      <w:r>
        <w:t>[53] 蝶鉱石／昂るつぼみ</w:t>
      </w:r>
    </w:p>
    <w:p>
      <w:r>
        <w:t>[54] メインストーリー「15章5話」解放</w:t>
      </w:r>
    </w:p>
    <w:p>
      <w:r>
        <w:t>[55] エネミー情報を開く</w:t>
      </w:r>
    </w:p>
    <w:p>
      <w:r>
        <w:t>[56] エネミー情報</w:t>
      </w:r>
    </w:p>
    <w:p>
      <w:r>
        <w:t>[57] エネミー情報</w:t>
      </w:r>
    </w:p>
    <w:p>
      <w:r>
        <w:t>[58] ブックフラスト</w:t>
      </w:r>
    </w:p>
    <w:p>
      <w:r>
        <w:t>[59] Area情報</w:t>
      </w:r>
    </w:p>
    <w:p>
      <w:r>
        <w:t>[60] 消費</w:t>
      </w:r>
    </w:p>
    <w:p>
      <w:r>
        <w:t>[61] 宝箱</w:t>
      </w:r>
    </w:p>
    <w:p>
      <w:r>
        <w:t>[62] 出撃属性制限</w:t>
      </w:r>
    </w:p>
    <w:p>
      <w:r>
        <w:t>[63] 備考</w:t>
      </w:r>
    </w:p>
    <w:p>
      <w:r>
        <w:t>[64] 太陽</w:t>
      </w:r>
    </w:p>
    <w:p>
      <w:r>
        <w:t>[65] 月</w:t>
      </w:r>
    </w:p>
    <w:p>
      <w:r>
        <w:t>[66] 星</w:t>
      </w:r>
    </w:p>
    <w:p>
      <w:r>
        <w:t>[67] 昂るつぼみ</w:t>
      </w:r>
    </w:p>
    <w:p>
      <w:r>
        <w:t>[68] 蝶鉱石／元気の原液高濃度／チェーイングガム</w:t>
      </w:r>
    </w:p>
    <w:p>
      <w:r>
        <w:t>[69] 不可</w:t>
      </w:r>
    </w:p>
    <w:p>
      <w:r>
        <w:t>[70] 昂るつぼみ／逞しきドロップ</w:t>
      </w:r>
    </w:p>
    <w:p>
      <w:r>
        <w:t>[71] 蝶鉱石</w:t>
      </w:r>
    </w:p>
    <w:p>
      <w:r>
        <w:t>[72] 昂るつぼみ／元気の原液</w:t>
      </w:r>
    </w:p>
    <w:p>
      <w:r>
        <w:t>[73] 蝶鉱石</w:t>
      </w:r>
    </w:p>
    <w:p>
      <w:r>
        <w:t>[74] 昂るつぼみ</w:t>
      </w:r>
    </w:p>
    <w:p>
      <w:r>
        <w:t>[75] 不可</w:t>
      </w:r>
    </w:p>
    <w:p>
      <w:r>
        <w:t>[76] 不可</w:t>
      </w:r>
    </w:p>
    <w:p>
      <w:r>
        <w:t>[77] 蝶鉱石／元気の原液高濃度／逞しきドロップ</w:t>
      </w:r>
    </w:p>
    <w:p>
      <w:r>
        <w:t>[78] 昂るつぼみ／チェーイングガム</w:t>
      </w:r>
    </w:p>
    <w:p>
      <w:r>
        <w:t>[79] 蝶鉱石</w:t>
      </w:r>
    </w:p>
    <w:p>
      <w:r>
        <w:t>[80] 昂るつぼみ／元気の原液</w:t>
      </w:r>
    </w:p>
    <w:p>
      <w:r>
        <w:t>[81] 蝶鉱石／昂るつぼみ</w:t>
      </w:r>
    </w:p>
    <w:p>
      <w:r>
        <w:t>[82] エネミー情報を開く</w:t>
      </w:r>
    </w:p>
    <w:p>
      <w:r>
        <w:t>[83] エネミー情報</w:t>
      </w:r>
    </w:p>
    <w:p>
      <w:r>
        <w:t>[84] エネミー情報</w:t>
      </w:r>
    </w:p>
    <w:p>
      <w:r>
        <w:t>[85] ブックフラスト</w:t>
      </w:r>
    </w:p>
    <w:p>
      <w:r>
        <w:t>[86] Area情報</w:t>
      </w:r>
    </w:p>
    <w:p>
      <w:r>
        <w:t>[87] 消費</w:t>
      </w:r>
    </w:p>
    <w:p>
      <w:r>
        <w:t>[88] 宝箱</w:t>
      </w:r>
    </w:p>
    <w:p>
      <w:r>
        <w:t>[89] 出撃属性制限</w:t>
      </w:r>
    </w:p>
    <w:p>
      <w:r>
        <w:t>[90] 備考</w:t>
      </w:r>
    </w:p>
    <w:p>
      <w:r>
        <w:t>[91] 太陽</w:t>
      </w:r>
    </w:p>
    <w:p>
      <w:r>
        <w:t>[92] 月</w:t>
      </w:r>
    </w:p>
    <w:p>
      <w:r>
        <w:t>[93] 星</w:t>
      </w:r>
    </w:p>
    <w:p>
      <w:r>
        <w:t>[94] 昂るつぼみ</w:t>
      </w:r>
    </w:p>
    <w:p>
      <w:r>
        <w:t>[95] 蝶鉱石／元気の原液高濃度／チェーイングガム</w:t>
      </w:r>
    </w:p>
    <w:p>
      <w:r>
        <w:t>[96] 不可</w:t>
      </w:r>
    </w:p>
    <w:p>
      <w:r>
        <w:t>[97] 昂るつぼみ／逞しきドロップ</w:t>
      </w:r>
    </w:p>
    <w:p>
      <w:r>
        <w:t>[98] 蝶鉱石</w:t>
      </w:r>
    </w:p>
    <w:p>
      <w:r>
        <w:t>[99] 昂るつぼみ／元気の原液高濃度</w:t>
      </w:r>
    </w:p>
    <w:p>
      <w:r>
        <w:t>[100] 蝶鉱石</w:t>
      </w:r>
    </w:p>
    <w:p>
      <w:r>
        <w:t>[101] 昂るつぼみ</w:t>
      </w:r>
    </w:p>
    <w:p>
      <w:r>
        <w:t>[102] 不可</w:t>
      </w:r>
    </w:p>
    <w:p>
      <w:r>
        <w:t>[103] 不可</w:t>
      </w:r>
    </w:p>
    <w:p>
      <w:r>
        <w:t>[104] 蝶鉱石／元気の原液高濃度／逞しきドロップ</w:t>
      </w:r>
    </w:p>
    <w:p>
      <w:r>
        <w:t>[105] 昂るつぼみ／チェーイングガム</w:t>
      </w:r>
    </w:p>
    <w:p>
      <w:r>
        <w:t>[106] 蝶鉱石</w:t>
      </w:r>
    </w:p>
    <w:p>
      <w:r>
        <w:t>[107] 昂るつぼみ／元気の原液高濃度</w:t>
      </w:r>
    </w:p>
    <w:p>
      <w:r>
        <w:t>[108] 蝶鉱石／昂るつぼみ</w:t>
      </w:r>
    </w:p>
    <w:p>
      <w:r>
        <w:t>[109] エネミー情報を開く</w:t>
      </w:r>
    </w:p>
    <w:p>
      <w:r>
        <w:t>[110] エネミー情報</w:t>
      </w:r>
    </w:p>
    <w:p>
      <w:r>
        <w:t>[111] エネミー情報</w:t>
      </w:r>
    </w:p>
    <w:p>
      <w:r>
        <w:t>[112] ブックフラスト</w:t>
      </w:r>
    </w:p>
    <w:p>
      <w:r>
        <w:t>[113] 寸評</w:t>
      </w:r>
    </w:p>
    <w:p>
      <w:r>
        <w:t>[114] クエスト攻略情報に関する寸評を記載する項目です。</w:t>
      </w:r>
    </w:p>
    <w:p>
      <w:r>
        <w:t>[115] コメントフォーム</w:t>
      </w:r>
    </w:p>
    <w:p/>
    <w:p>
      <w:r>
        <w:t>===AD===</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初回クリア報酬(各ステージ資金:+1500)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初回クリア報酬(各ステージ資金:+1750)</w:t>
      </w:r>
    </w:p>
    <w:p>
      <w:r>
        <w:t>[22] コメントはありません。 コメント/メインクエスト/Area30</w:t>
      </w:r>
    </w:p>
    <w:p>
      <w:r>
        <w:t>[23] メインクエスト</w:t>
      </w:r>
    </w:p>
    <w:p>
      <w:r>
        <w:t>[24] Area情報</w:t>
      </w:r>
    </w:p>
    <w:p>
      <w:r>
        <w:t>[25] 消費</w:t>
      </w:r>
    </w:p>
    <w:p>
      <w:r>
        <w:t>[26] 宝箱</w:t>
      </w:r>
    </w:p>
    <w:p>
      <w:r>
        <w:t>[27] 出撃属性制限</w:t>
      </w:r>
    </w:p>
    <w:p>
      <w:r>
        <w:t>[28] 備考</w:t>
      </w:r>
    </w:p>
    <w:p>
      <w:r>
        <w:t>[29] 太陽</w:t>
      </w:r>
    </w:p>
    <w:p>
      <w:r>
        <w:t>[30] 月</w:t>
      </w:r>
    </w:p>
    <w:p>
      <w:r>
        <w:t>[31] 星</w:t>
      </w:r>
    </w:p>
    <w:p>
      <w:r>
        <w:t>[32] 昂るつぼみ／逞しきドロップ</w:t>
      </w:r>
    </w:p>
    <w:p>
      <w:r>
        <w:t>[33] メインストーリー「15章6話」解放</w:t>
      </w:r>
    </w:p>
    <w:p>
      <w:r>
        <w:t>[34] 蝶鉱石／元気の原液</w:t>
      </w:r>
    </w:p>
    <w:p>
      <w:r>
        <w:t>[35] 昂るつぼみ</w:t>
      </w:r>
    </w:p>
    <w:p>
      <w:r>
        <w:t>[36] 蝶鉱石／チェーイングガム</w:t>
      </w:r>
    </w:p>
    <w:p>
      <w:r>
        <w:t>[37] 昂るつぼみ／元気の原液</w:t>
      </w:r>
    </w:p>
    <w:p>
      <w:r>
        <w:t>[38] メインストーリー「15章7話」解放</w:t>
      </w:r>
    </w:p>
    <w:p>
      <w:r>
        <w:t>[39] 蝶鉱石／逞しきドロップ</w:t>
      </w:r>
    </w:p>
    <w:p>
      <w:r>
        <w:t>[40] 不可</w:t>
      </w:r>
    </w:p>
    <w:p>
      <w:r>
        <w:t>[41] 昂るつぼみ</w:t>
      </w:r>
    </w:p>
    <w:p>
      <w:r>
        <w:t>[42] 蝶鉱石／元気の原液</w:t>
      </w:r>
    </w:p>
    <w:p>
      <w:r>
        <w:t>[43] 昂るつぼみ</w:t>
      </w:r>
    </w:p>
    <w:p>
      <w:r>
        <w:t>[44] 蝶鉱石</w:t>
      </w:r>
    </w:p>
    <w:p>
      <w:r>
        <w:t>[45] 昂るつぼみ／元気の原液／逞しきドロップ／チェーイングガム</w:t>
      </w:r>
    </w:p>
    <w:p>
      <w:r>
        <w:t>[46] 蝶鉱石+3／昂るつぼみ+3</w:t>
      </w:r>
    </w:p>
    <w:p>
      <w:r>
        <w:t>[47] メインストーリー「15章8話」解放</w:t>
      </w:r>
    </w:p>
    <w:p>
      <w:r>
        <w:t>[48] エネミー情報を開く</w:t>
      </w:r>
    </w:p>
    <w:p>
      <w:r>
        <w:t>[49] エネミー情報</w:t>
      </w:r>
    </w:p>
    <w:p>
      <w:r>
        <w:t>[50] エネミー情報</w:t>
      </w:r>
    </w:p>
    <w:p>
      <w:r>
        <w:t>[51] サイエンフラスト</w:t>
      </w:r>
    </w:p>
    <w:p>
      <w:r>
        <w:t>[52] Area情報</w:t>
      </w:r>
    </w:p>
    <w:p>
      <w:r>
        <w:t>[53] 消費</w:t>
      </w:r>
    </w:p>
    <w:p>
      <w:r>
        <w:t>[54] 宝箱</w:t>
      </w:r>
    </w:p>
    <w:p>
      <w:r>
        <w:t>[55] 出撃属性制限</w:t>
      </w:r>
    </w:p>
    <w:p>
      <w:r>
        <w:t>[56] 備考</w:t>
      </w:r>
    </w:p>
    <w:p>
      <w:r>
        <w:t>[57] 太陽</w:t>
      </w:r>
    </w:p>
    <w:p>
      <w:r>
        <w:t>[58] 月</w:t>
      </w:r>
    </w:p>
    <w:p>
      <w:r>
        <w:t>[59] 星</w:t>
      </w:r>
    </w:p>
    <w:p>
      <w:r>
        <w:t>[60] 昂るつぼみ／逞しきドロップ</w:t>
      </w:r>
    </w:p>
    <w:p>
      <w:r>
        <w:t>[61] 蝶鉱石／元気の原液高濃度</w:t>
      </w:r>
    </w:p>
    <w:p>
      <w:r>
        <w:t>[62] 昂るつぼみ</w:t>
      </w:r>
    </w:p>
    <w:p>
      <w:r>
        <w:t>[63] 蝶鉱石／チェーイングガム</w:t>
      </w:r>
    </w:p>
    <w:p>
      <w:r>
        <w:t>[64] 昂るつぼみ／元気の原液</w:t>
      </w:r>
    </w:p>
    <w:p>
      <w:r>
        <w:t>[65] 蝶鉱石／逞しきドロップ</w:t>
      </w:r>
    </w:p>
    <w:p>
      <w:r>
        <w:t>[66] 不可</w:t>
      </w:r>
    </w:p>
    <w:p>
      <w:r>
        <w:t>[67] 昂るつぼみ</w:t>
      </w:r>
    </w:p>
    <w:p>
      <w:r>
        <w:t>[68] 蝶鉱石／元気の原液高濃度</w:t>
      </w:r>
    </w:p>
    <w:p>
      <w:r>
        <w:t>[69] 昂るつぼみ</w:t>
      </w:r>
    </w:p>
    <w:p>
      <w:r>
        <w:t>[70] 蝶鉱石</w:t>
      </w:r>
    </w:p>
    <w:p>
      <w:r>
        <w:t>[71] 昂るつぼみ／元気の原液／逞しきドロップ／チェーイングガム</w:t>
      </w:r>
    </w:p>
    <w:p>
      <w:r>
        <w:t>[72] 蝶鉱石+3／昂るつぼみ+3</w:t>
      </w:r>
    </w:p>
    <w:p>
      <w:r>
        <w:t>[73] エネミー情報を開く</w:t>
      </w:r>
    </w:p>
    <w:p>
      <w:r>
        <w:t>[74] エネミー情報</w:t>
      </w:r>
    </w:p>
    <w:p>
      <w:r>
        <w:t>[75] エネミー情報</w:t>
      </w:r>
    </w:p>
    <w:p>
      <w:r>
        <w:t>[76] サイエンフラスト</w:t>
      </w:r>
    </w:p>
    <w:p>
      <w:r>
        <w:t>[77] Area情報</w:t>
      </w:r>
    </w:p>
    <w:p>
      <w:r>
        <w:t>[78] 消費</w:t>
      </w:r>
    </w:p>
    <w:p>
      <w:r>
        <w:t>[79] 宝箱</w:t>
      </w:r>
    </w:p>
    <w:p>
      <w:r>
        <w:t>[80] 出撃属性制限</w:t>
      </w:r>
    </w:p>
    <w:p>
      <w:r>
        <w:t>[81] 備考</w:t>
      </w:r>
    </w:p>
    <w:p>
      <w:r>
        <w:t>[82] 太陽</w:t>
      </w:r>
    </w:p>
    <w:p>
      <w:r>
        <w:t>[83] 月</w:t>
      </w:r>
    </w:p>
    <w:p>
      <w:r>
        <w:t>[84] 星</w:t>
      </w:r>
    </w:p>
    <w:p>
      <w:r>
        <w:t>[85] 昂るつぼみ／逞しきドロップ</w:t>
      </w:r>
    </w:p>
    <w:p>
      <w:r>
        <w:t>[86] 蝶鉱石／元気の原液高濃度</w:t>
      </w:r>
    </w:p>
    <w:p>
      <w:r>
        <w:t>[87] 昂るつぼみ</w:t>
      </w:r>
    </w:p>
    <w:p>
      <w:r>
        <w:t>[88] 蝶鉱石／チェーイングガム</w:t>
      </w:r>
    </w:p>
    <w:p>
      <w:r>
        <w:t>[89] 昂るつぼみ／元気の原液高濃度</w:t>
      </w:r>
    </w:p>
    <w:p>
      <w:r>
        <w:t>[90] 蝶鉱石／逞しきドロップ</w:t>
      </w:r>
    </w:p>
    <w:p>
      <w:r>
        <w:t>[91] 不可</w:t>
      </w:r>
    </w:p>
    <w:p>
      <w:r>
        <w:t>[92] 昂るつぼみ</w:t>
      </w:r>
    </w:p>
    <w:p>
      <w:r>
        <w:t>[93] 蝶鉱石／元気の原液高濃度</w:t>
      </w:r>
    </w:p>
    <w:p>
      <w:r>
        <w:t>[94] 昂るつぼみ</w:t>
      </w:r>
    </w:p>
    <w:p>
      <w:r>
        <w:t>[95] 蝶鉱石</w:t>
      </w:r>
    </w:p>
    <w:p>
      <w:r>
        <w:t>[96] 昂るつぼみ／元気の原液高濃度／逞しきドロップ／チェーイングガム</w:t>
      </w:r>
    </w:p>
    <w:p>
      <w:r>
        <w:t>[97] 蝶鉱石+3／昂るつぼみ+3</w:t>
      </w:r>
    </w:p>
    <w:p>
      <w:r>
        <w:t>[98] エネミー情報を開く</w:t>
      </w:r>
    </w:p>
    <w:p>
      <w:r>
        <w:t>[99] エネミー情報</w:t>
      </w:r>
    </w:p>
    <w:p>
      <w:r>
        <w:t>[100] エネミー情報</w:t>
      </w:r>
    </w:p>
    <w:p>
      <w:r>
        <w:t>[101] サイエンフラスト</w:t>
      </w:r>
    </w:p>
    <w:p>
      <w:r>
        <w:t>[102] 寸評</w:t>
      </w:r>
    </w:p>
    <w:p>
      <w:r>
        <w:t>[103] クエスト攻略情報に関する寸評を記載する項目です。</w:t>
      </w:r>
    </w:p>
    <w:p>
      <w:r>
        <w:t>[104] コメントフォーム</w:t>
      </w:r>
    </w:p>
    <w:p/>
    <w:p>
      <w:r>
        <w:t>===AE===</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初回クリア報酬(各ステージ資金:+1500)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初回クリア報酬(各ステージ資金:+1800)</w:t>
      </w:r>
    </w:p>
    <w:p>
      <w:r>
        <w:t>[22] コメントはありません。 コメント/メインクエスト/Area31</w:t>
      </w:r>
    </w:p>
    <w:p>
      <w:r>
        <w:t>[23] メインクエスト</w:t>
      </w:r>
    </w:p>
    <w:p>
      <w:r>
        <w:t>[24] Area情報</w:t>
      </w:r>
    </w:p>
    <w:p>
      <w:r>
        <w:t>[25] 消費</w:t>
      </w:r>
    </w:p>
    <w:p>
      <w:r>
        <w:t>[26] 宝箱</w:t>
      </w:r>
    </w:p>
    <w:p>
      <w:r>
        <w:t>[27] 出撃属性制限</w:t>
      </w:r>
    </w:p>
    <w:p>
      <w:r>
        <w:t>[28] 備考</w:t>
      </w:r>
    </w:p>
    <w:p>
      <w:r>
        <w:t>[29] 太陽</w:t>
      </w:r>
    </w:p>
    <w:p>
      <w:r>
        <w:t>[30] 月</w:t>
      </w:r>
    </w:p>
    <w:p>
      <w:r>
        <w:t>[31] 星</w:t>
      </w:r>
    </w:p>
    <w:p>
      <w:r>
        <w:t>[32] 昂るつぼみ</w:t>
      </w:r>
    </w:p>
    <w:p>
      <w:r>
        <w:t>[33] メインストーリー「16章1話」解放</w:t>
      </w:r>
    </w:p>
    <w:p>
      <w:r>
        <w:t>[34] 不可</w:t>
      </w:r>
    </w:p>
    <w:p>
      <w:r>
        <w:t>[35] 不可</w:t>
      </w:r>
    </w:p>
    <w:p>
      <w:r>
        <w:t>[36] 蝶鉱石／元気の原液</w:t>
      </w:r>
    </w:p>
    <w:p>
      <w:r>
        <w:t>[37] 昂るつぼみ</w:t>
      </w:r>
    </w:p>
    <w:p>
      <w:r>
        <w:t>[38] メインストーリー「16章2話」解放</w:t>
      </w:r>
    </w:p>
    <w:p>
      <w:r>
        <w:t>[39] 蝶鉱石／逞しきドロップ</w:t>
      </w:r>
    </w:p>
    <w:p>
      <w:r>
        <w:t>[40] 昂るつぼみ／元気の原液</w:t>
      </w:r>
    </w:p>
    <w:p>
      <w:r>
        <w:t>[41] 不可</w:t>
      </w:r>
    </w:p>
    <w:p>
      <w:r>
        <w:t>[42] 蝶鉱石／チェーイングガム</w:t>
      </w:r>
    </w:p>
    <w:p>
      <w:r>
        <w:t>[43] メインストーリー「16章3話」解放</w:t>
      </w:r>
    </w:p>
    <w:p>
      <w:r>
        <w:t>[44] 昂るつぼみ</w:t>
      </w:r>
    </w:p>
    <w:p>
      <w:r>
        <w:t>[45] 蝶鉱石／元気の原液</w:t>
      </w:r>
    </w:p>
    <w:p>
      <w:r>
        <w:t>[46] 昂るつぼみ／逞しきドロップ</w:t>
      </w:r>
    </w:p>
    <w:p>
      <w:r>
        <w:t>[47] メインストーリー「16章4話」解放</w:t>
      </w:r>
    </w:p>
    <w:p>
      <w:r>
        <w:t>[48] 不可</w:t>
      </w:r>
    </w:p>
    <w:p>
      <w:r>
        <w:t>[49] 不可</w:t>
      </w:r>
    </w:p>
    <w:p>
      <w:r>
        <w:t>[50] 蝶鉱石</w:t>
      </w:r>
    </w:p>
    <w:p>
      <w:r>
        <w:t>[51] 昂るつぼみ／元気の原液</w:t>
      </w:r>
    </w:p>
    <w:p>
      <w:r>
        <w:t>[52] 昂るつぼみ／蝶鉱石</w:t>
      </w:r>
    </w:p>
    <w:p>
      <w:r>
        <w:t>[53] メインストーリー「16章5話」解放</w:t>
      </w:r>
    </w:p>
    <w:p>
      <w:r>
        <w:t>[54] エネミー情報を開く</w:t>
      </w:r>
    </w:p>
    <w:p>
      <w:r>
        <w:t>[55] エネミー情報</w:t>
      </w:r>
    </w:p>
    <w:p>
      <w:r>
        <w:t>[56] エネミー情報</w:t>
      </w:r>
    </w:p>
    <w:p>
      <w:r>
        <w:t>[57] Area情報</w:t>
      </w:r>
    </w:p>
    <w:p>
      <w:r>
        <w:t>[58] 消費</w:t>
      </w:r>
    </w:p>
    <w:p>
      <w:r>
        <w:t>[59] 宝箱</w:t>
      </w:r>
    </w:p>
    <w:p>
      <w:r>
        <w:t>[60] 出撃属性制限</w:t>
      </w:r>
    </w:p>
    <w:p>
      <w:r>
        <w:t>[61] 備考</w:t>
      </w:r>
    </w:p>
    <w:p>
      <w:r>
        <w:t>[62] 太陽</w:t>
      </w:r>
    </w:p>
    <w:p>
      <w:r>
        <w:t>[63] 月</w:t>
      </w:r>
    </w:p>
    <w:p>
      <w:r>
        <w:t>[64] 星</w:t>
      </w:r>
    </w:p>
    <w:p>
      <w:r>
        <w:t>[65] 昂るつぼみ</w:t>
      </w:r>
    </w:p>
    <w:p>
      <w:r>
        <w:t>[66] 不可</w:t>
      </w:r>
    </w:p>
    <w:p>
      <w:r>
        <w:t>[67] 不可</w:t>
      </w:r>
    </w:p>
    <w:p>
      <w:r>
        <w:t>[68] 蝶鉱石／元気の原液高濃度</w:t>
      </w:r>
    </w:p>
    <w:p>
      <w:r>
        <w:t>[69] 昂るつぼみ</w:t>
      </w:r>
    </w:p>
    <w:p>
      <w:r>
        <w:t>[70] 蝶鉱石／逞しきドロップ</w:t>
      </w:r>
    </w:p>
    <w:p>
      <w:r>
        <w:t>[71] 昂るつぼみ／元気の原液</w:t>
      </w:r>
    </w:p>
    <w:p>
      <w:r>
        <w:t>[72] 不可</w:t>
      </w:r>
    </w:p>
    <w:p>
      <w:r>
        <w:t>[73] 蝶鉱石／チェーイングガム</w:t>
      </w:r>
    </w:p>
    <w:p>
      <w:r>
        <w:t>[74] 昂るつぼみ</w:t>
      </w:r>
    </w:p>
    <w:p>
      <w:r>
        <w:t>[75] 蝶鉱石／元気の原液高濃度</w:t>
      </w:r>
    </w:p>
    <w:p>
      <w:r>
        <w:t>[76] 昂るつぼみ／逞しきドロップ</w:t>
      </w:r>
    </w:p>
    <w:p>
      <w:r>
        <w:t>[77] 不可</w:t>
      </w:r>
    </w:p>
    <w:p>
      <w:r>
        <w:t>[78] 不可</w:t>
      </w:r>
    </w:p>
    <w:p>
      <w:r>
        <w:t>[79] 蝶鉱石</w:t>
      </w:r>
    </w:p>
    <w:p>
      <w:r>
        <w:t>[80] 昂るつぼみ／元気の原液</w:t>
      </w:r>
    </w:p>
    <w:p>
      <w:r>
        <w:t>[81] 蝶鉱石／昂るつぼみ</w:t>
      </w:r>
    </w:p>
    <w:p>
      <w:r>
        <w:t>[82] エネミー情報を開く</w:t>
      </w:r>
    </w:p>
    <w:p>
      <w:r>
        <w:t>[83] エネミー情報</w:t>
      </w:r>
    </w:p>
    <w:p>
      <w:r>
        <w:t>[84] エネミー情報</w:t>
      </w:r>
    </w:p>
    <w:p>
      <w:r>
        <w:t>[85] Area情報</w:t>
      </w:r>
    </w:p>
    <w:p>
      <w:r>
        <w:t>[86] 消費</w:t>
      </w:r>
    </w:p>
    <w:p>
      <w:r>
        <w:t>[87] 宝箱</w:t>
      </w:r>
    </w:p>
    <w:p>
      <w:r>
        <w:t>[88] 出撃属性制限</w:t>
      </w:r>
    </w:p>
    <w:p>
      <w:r>
        <w:t>[89] 備考</w:t>
      </w:r>
    </w:p>
    <w:p>
      <w:r>
        <w:t>[90] 太陽</w:t>
      </w:r>
    </w:p>
    <w:p>
      <w:r>
        <w:t>[91] 月</w:t>
      </w:r>
    </w:p>
    <w:p>
      <w:r>
        <w:t>[92] 星</w:t>
      </w:r>
    </w:p>
    <w:p>
      <w:r>
        <w:t>[93] 昂るつぼみ</w:t>
      </w:r>
    </w:p>
    <w:p>
      <w:r>
        <w:t>[94] 不可</w:t>
      </w:r>
    </w:p>
    <w:p>
      <w:r>
        <w:t>[95] 不可</w:t>
      </w:r>
    </w:p>
    <w:p>
      <w:r>
        <w:t>[96] 蝶鉱石／元気の原液高濃度</w:t>
      </w:r>
    </w:p>
    <w:p>
      <w:r>
        <w:t>[97] 昂るつぼみ</w:t>
      </w:r>
    </w:p>
    <w:p>
      <w:r>
        <w:t>[98] 蝶鉱石／逞しきドロップ</w:t>
      </w:r>
    </w:p>
    <w:p>
      <w:r>
        <w:t>[99] 昂るつぼみ／元気の原液高濃度</w:t>
      </w:r>
    </w:p>
    <w:p>
      <w:r>
        <w:t>[100] 不可</w:t>
      </w:r>
    </w:p>
    <w:p>
      <w:r>
        <w:t>[101] 蝶鉱石／チェーイングガム</w:t>
      </w:r>
    </w:p>
    <w:p>
      <w:r>
        <w:t>[102] 昂るつぼみ</w:t>
      </w:r>
    </w:p>
    <w:p>
      <w:r>
        <w:t>[103] 蝶鉱石／元気の原液高濃度</w:t>
      </w:r>
    </w:p>
    <w:p>
      <w:r>
        <w:t>[104] 昂るつぼみ／逞しきドロップ</w:t>
      </w:r>
    </w:p>
    <w:p>
      <w:r>
        <w:t>[105] 不可</w:t>
      </w:r>
    </w:p>
    <w:p>
      <w:r>
        <w:t>[106] 不可</w:t>
      </w:r>
    </w:p>
    <w:p>
      <w:r>
        <w:t>[107] 蝶鉱石</w:t>
      </w:r>
    </w:p>
    <w:p>
      <w:r>
        <w:t>[108] 昂るつぼみ／元気の原液高濃度</w:t>
      </w:r>
    </w:p>
    <w:p>
      <w:r>
        <w:t>[109] 蝶鉱石／昂るつぼみ</w:t>
      </w:r>
    </w:p>
    <w:p>
      <w:r>
        <w:t>[110] エネミー情報を開く</w:t>
      </w:r>
    </w:p>
    <w:p>
      <w:r>
        <w:t>[111] エネミー情報</w:t>
      </w:r>
    </w:p>
    <w:p>
      <w:r>
        <w:t>[112] エネミー情報</w:t>
      </w:r>
    </w:p>
    <w:p>
      <w:r>
        <w:t>[113] 寸評</w:t>
      </w:r>
    </w:p>
    <w:p>
      <w:r>
        <w:t>[114] クエスト攻略情報に関する寸評を記載する項目です。</w:t>
      </w:r>
    </w:p>
    <w:p>
      <w:r>
        <w:t>[115] コメントフォーム</w:t>
      </w:r>
    </w:p>
    <w:p/>
    <w:p>
      <w:r>
        <w:t>===AF===</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初回クリア報酬(各ステージ資金:+1500)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初回クリア報酬(各ステージ資金:+1850)</w:t>
      </w:r>
    </w:p>
    <w:p>
      <w:r>
        <w:t>[22] メインクエスト</w:t>
      </w:r>
    </w:p>
    <w:p>
      <w:r>
        <w:t>[23] Area情報</w:t>
      </w:r>
    </w:p>
    <w:p>
      <w:r>
        <w:t>[24] 消費</w:t>
      </w:r>
    </w:p>
    <w:p>
      <w:r>
        <w:t>[25] 宝箱</w:t>
      </w:r>
    </w:p>
    <w:p>
      <w:r>
        <w:t>[26] 出撃属性制限</w:t>
      </w:r>
    </w:p>
    <w:p>
      <w:r>
        <w:t>[27] 備考</w:t>
      </w:r>
    </w:p>
    <w:p>
      <w:r>
        <w:t>[28] 太陽</w:t>
      </w:r>
    </w:p>
    <w:p>
      <w:r>
        <w:t>[29] 月</w:t>
      </w:r>
    </w:p>
    <w:p>
      <w:r>
        <w:t>[30] 星</w:t>
      </w:r>
    </w:p>
    <w:p>
      <w:r>
        <w:t>[31] 昂るつぼみ／チェーイングガム</w:t>
      </w:r>
    </w:p>
    <w:p>
      <w:r>
        <w:t>[32] 蝶鉱石／元気の原液／逞しきドロップ</w:t>
      </w:r>
    </w:p>
    <w:p>
      <w:r>
        <w:t>[33] 昂るつぼみ</w:t>
      </w:r>
    </w:p>
    <w:p>
      <w:r>
        <w:t>[34] メインストーリー「16章6話」解放</w:t>
      </w:r>
    </w:p>
    <w:p>
      <w:r>
        <w:t>[35] 不可</w:t>
      </w:r>
    </w:p>
    <w:p>
      <w:r>
        <w:t>[36] 蝶鉱石</w:t>
      </w:r>
    </w:p>
    <w:p>
      <w:r>
        <w:t>[37] 昂るつぼみ／元気の原液</w:t>
      </w:r>
    </w:p>
    <w:p>
      <w:r>
        <w:t>[38] 蝶鉱石</w:t>
      </w:r>
    </w:p>
    <w:p>
      <w:r>
        <w:t>[39] 昂るつぼみ／逞しきドロップ</w:t>
      </w:r>
    </w:p>
    <w:p>
      <w:r>
        <w:t>[40] メインストーリー「16章7話」解放</w:t>
      </w:r>
    </w:p>
    <w:p>
      <w:r>
        <w:t>[41] 不可</w:t>
      </w:r>
    </w:p>
    <w:p>
      <w:r>
        <w:t>[42] 不可</w:t>
      </w:r>
    </w:p>
    <w:p>
      <w:r>
        <w:t>[43] 蝶鉱石／元気の原液／チェーイングガム</w:t>
      </w:r>
    </w:p>
    <w:p>
      <w:r>
        <w:t>[44] 昂るつぼみ</w:t>
      </w:r>
    </w:p>
    <w:p>
      <w:r>
        <w:t>[45] 蝶鉱石</w:t>
      </w:r>
    </w:p>
    <w:p>
      <w:r>
        <w:t>[46] 昂るつぼみ／元気の原液</w:t>
      </w:r>
    </w:p>
    <w:p>
      <w:r>
        <w:t>[47] 蝶鉱石+3／昂るつぼみ+3／逞しきドロップ</w:t>
      </w:r>
    </w:p>
    <w:p>
      <w:r>
        <w:t>[48] メインストーリー「16章8話」解放</w:t>
      </w:r>
    </w:p>
    <w:p>
      <w:r>
        <w:t>[49] エネミー情報を開く</w:t>
      </w:r>
    </w:p>
    <w:p>
      <w:r>
        <w:t>[50] エネミー情報</w:t>
      </w:r>
    </w:p>
    <w:p>
      <w:r>
        <w:t>[51] エネミー情報</w:t>
      </w:r>
    </w:p>
    <w:p>
      <w:r>
        <w:t>[52] 殲忍ハガネ</w:t>
      </w:r>
    </w:p>
    <w:p>
      <w:r>
        <w:t>[53] 八爪妖蠱ハツネ</w:t>
      </w:r>
    </w:p>
    <w:p>
      <w:r>
        <w:t>[54] Area情報</w:t>
      </w:r>
    </w:p>
    <w:p>
      <w:r>
        <w:t>[55] 消費</w:t>
      </w:r>
    </w:p>
    <w:p>
      <w:r>
        <w:t>[56] 宝箱</w:t>
      </w:r>
    </w:p>
    <w:p>
      <w:r>
        <w:t>[57] 出撃属性制限</w:t>
      </w:r>
    </w:p>
    <w:p>
      <w:r>
        <w:t>[58] 備考</w:t>
      </w:r>
    </w:p>
    <w:p>
      <w:r>
        <w:t>[59] 太陽</w:t>
      </w:r>
    </w:p>
    <w:p>
      <w:r>
        <w:t>[60] 月</w:t>
      </w:r>
    </w:p>
    <w:p>
      <w:r>
        <w:t>[61] 星</w:t>
      </w:r>
    </w:p>
    <w:p>
      <w:r>
        <w:t>[62] 昂るつぼみ／チェーイングガム</w:t>
      </w:r>
    </w:p>
    <w:p>
      <w:r>
        <w:t>[63] 蝶鉱石／元気の原液高濃度／逞しきドロップ</w:t>
      </w:r>
    </w:p>
    <w:p>
      <w:r>
        <w:t>[64] 昂るつぼみ</w:t>
      </w:r>
    </w:p>
    <w:p>
      <w:r>
        <w:t>[65] 不可</w:t>
      </w:r>
    </w:p>
    <w:p>
      <w:r>
        <w:t>[66] 蝶鉱石</w:t>
      </w:r>
    </w:p>
    <w:p>
      <w:r>
        <w:t>[67] 昂るつぼみ／元気の原液</w:t>
      </w:r>
    </w:p>
    <w:p>
      <w:r>
        <w:t>[68] 蝶鉱石</w:t>
      </w:r>
    </w:p>
    <w:p>
      <w:r>
        <w:t>[69] 昂るつぼみ／逞しきドロップ</w:t>
      </w:r>
    </w:p>
    <w:p>
      <w:r>
        <w:t>[70] 不可</w:t>
      </w:r>
    </w:p>
    <w:p>
      <w:r>
        <w:t>[71] 不可</w:t>
      </w:r>
    </w:p>
    <w:p>
      <w:r>
        <w:t>[72] 蝶鉱石／元気の原液高濃度／チェーイングガム</w:t>
      </w:r>
    </w:p>
    <w:p>
      <w:r>
        <w:t>[73] 昂るつぼみ</w:t>
      </w:r>
    </w:p>
    <w:p>
      <w:r>
        <w:t>[74] 蝶鉱石</w:t>
      </w:r>
    </w:p>
    <w:p>
      <w:r>
        <w:t>[75] 昂るつぼみ／元気の原液</w:t>
      </w:r>
    </w:p>
    <w:p>
      <w:r>
        <w:t>[76] 蝶鉱石+3／昂るつぼみ+3／逞しきドロップ</w:t>
      </w:r>
    </w:p>
    <w:p>
      <w:r>
        <w:t>[77] エネミー情報を開く</w:t>
      </w:r>
    </w:p>
    <w:p>
      <w:r>
        <w:t>[78] エネミー情報</w:t>
      </w:r>
    </w:p>
    <w:p>
      <w:r>
        <w:t>[79] エネミー情報</w:t>
      </w:r>
    </w:p>
    <w:p>
      <w:r>
        <w:t>[80] 殲忍ハガネ</w:t>
      </w:r>
    </w:p>
    <w:p>
      <w:r>
        <w:t>[81] 八爪妖蠱ハツネ</w:t>
      </w:r>
    </w:p>
    <w:p>
      <w:r>
        <w:t>[82] Area情報</w:t>
      </w:r>
    </w:p>
    <w:p>
      <w:r>
        <w:t>[83] 消費</w:t>
      </w:r>
    </w:p>
    <w:p>
      <w:r>
        <w:t>[84] 宝箱</w:t>
      </w:r>
    </w:p>
    <w:p>
      <w:r>
        <w:t>[85] 出撃属性制限</w:t>
      </w:r>
    </w:p>
    <w:p>
      <w:r>
        <w:t>[86] 備考</w:t>
      </w:r>
    </w:p>
    <w:p>
      <w:r>
        <w:t>[87] 太陽</w:t>
      </w:r>
    </w:p>
    <w:p>
      <w:r>
        <w:t>[88] 月</w:t>
      </w:r>
    </w:p>
    <w:p>
      <w:r>
        <w:t>[89] 星</w:t>
      </w:r>
    </w:p>
    <w:p>
      <w:r>
        <w:t>[90] 昂るつぼみ／チェーイングガム</w:t>
      </w:r>
    </w:p>
    <w:p>
      <w:r>
        <w:t>[91] 蝶鉱石／元気の原液高濃度／逞しきドロップ</w:t>
      </w:r>
    </w:p>
    <w:p>
      <w:r>
        <w:t>[92] 昂るつぼみ</w:t>
      </w:r>
    </w:p>
    <w:p>
      <w:r>
        <w:t>[93] 不可</w:t>
      </w:r>
    </w:p>
    <w:p>
      <w:r>
        <w:t>[94] 蝶鉱石</w:t>
      </w:r>
    </w:p>
    <w:p>
      <w:r>
        <w:t>[95] 昂るつぼみ／元気の原液高濃度</w:t>
      </w:r>
    </w:p>
    <w:p>
      <w:r>
        <w:t>[96] 蝶鉱石／逞しきドロップ</w:t>
      </w:r>
    </w:p>
    <w:p>
      <w:r>
        <w:t>[97] 昂るつぼみ</w:t>
      </w:r>
    </w:p>
    <w:p>
      <w:r>
        <w:t>[98] 不可</w:t>
      </w:r>
    </w:p>
    <w:p>
      <w:r>
        <w:t>[99] 不可</w:t>
      </w:r>
    </w:p>
    <w:p>
      <w:r>
        <w:t>[100] 蝶鉱石／元気の原液高濃度／チェーイングガム</w:t>
      </w:r>
    </w:p>
    <w:p>
      <w:r>
        <w:t>[101] 昂るつぼみ</w:t>
      </w:r>
    </w:p>
    <w:p>
      <w:r>
        <w:t>[102] 蝶鉱石</w:t>
      </w:r>
    </w:p>
    <w:p>
      <w:r>
        <w:t>[103] 昂るつぼみ／元気の原液高濃度</w:t>
      </w:r>
    </w:p>
    <w:p>
      <w:r>
        <w:t>[104] 蝶鉱石+3／昂るつぼみ+3／逞しきドロップ</w:t>
      </w:r>
    </w:p>
    <w:p>
      <w:r>
        <w:t>[105] エネミー情報を開く</w:t>
      </w:r>
    </w:p>
    <w:p>
      <w:r>
        <w:t>[106] エネミー情報</w:t>
      </w:r>
    </w:p>
    <w:p>
      <w:r>
        <w:t>[107] エネミー情報</w:t>
      </w:r>
    </w:p>
    <w:p>
      <w:r>
        <w:t>[108] 殲忍ハガネ</w:t>
      </w:r>
    </w:p>
    <w:p>
      <w:r>
        <w:t>[109] 八爪妖蠱ハツネ</w:t>
      </w:r>
    </w:p>
    <w:p>
      <w:r>
        <w:t>[110] 寸評</w:t>
      </w:r>
    </w:p>
    <w:p>
      <w:r>
        <w:t>[111] クエスト攻略情報に関する寸評を記載する項目です。</w:t>
      </w:r>
    </w:p>
    <w:p>
      <w:r>
        <w:t>[112] コメントフォーム</w:t>
      </w:r>
    </w:p>
    <w:p>
      <w:r>
        <w:t>[113] アトラク＝ナクアが始まったと思ったら一瞬で終わったんですけど!もっと引っ張っていいと思うんですけど！</w:t>
      </w:r>
    </w:p>
    <w:p/>
    <w:p>
      <w:r>
        <w:t>===AG===</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初回クリア報酬(各ステージ資金:+1500)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初回クリア報酬(各ステージ資金:+1900)</w:t>
      </w:r>
    </w:p>
    <w:p>
      <w:r>
        <w:t>[22] コメントはありません。 コメント/メインクエスト/Area33</w:t>
      </w:r>
    </w:p>
    <w:p>
      <w:r>
        <w:t>[23] メインクエスト</w:t>
      </w:r>
    </w:p>
    <w:p>
      <w:r>
        <w:t>[24] Area情報</w:t>
      </w:r>
    </w:p>
    <w:p>
      <w:r>
        <w:t>[25] 消費</w:t>
      </w:r>
    </w:p>
    <w:p>
      <w:r>
        <w:t>[26] 宝箱</w:t>
      </w:r>
    </w:p>
    <w:p>
      <w:r>
        <w:t>[27] 出撃属性制限</w:t>
      </w:r>
    </w:p>
    <w:p>
      <w:r>
        <w:t>[28] 備考</w:t>
      </w:r>
    </w:p>
    <w:p>
      <w:r>
        <w:t>[29] 太陽</w:t>
      </w:r>
    </w:p>
    <w:p>
      <w:r>
        <w:t>[30] 月</w:t>
      </w:r>
    </w:p>
    <w:p>
      <w:r>
        <w:t>[31] 星</w:t>
      </w:r>
    </w:p>
    <w:p>
      <w:r>
        <w:t>[32] 不可</w:t>
      </w:r>
    </w:p>
    <w:p>
      <w:r>
        <w:t>[33] 昂るつぼみ</w:t>
      </w:r>
    </w:p>
    <w:p>
      <w:r>
        <w:t>[34] メインストーリー「17章1話」解放</w:t>
      </w:r>
    </w:p>
    <w:p>
      <w:r>
        <w:t>[35] 蝶鉱石／元気の原液</w:t>
      </w:r>
    </w:p>
    <w:p>
      <w:r>
        <w:t>[36] 昂るつぼみ／チェーイングガム</w:t>
      </w:r>
    </w:p>
    <w:p>
      <w:r>
        <w:t>[37] 蝶鉱石</w:t>
      </w:r>
    </w:p>
    <w:p>
      <w:r>
        <w:t>[38] メインストーリー「17章2話」解放</w:t>
      </w:r>
    </w:p>
    <w:p>
      <w:r>
        <w:t>[39] 昂るつぼみ／元気の原液／逞しきドロップ</w:t>
      </w:r>
    </w:p>
    <w:p>
      <w:r>
        <w:t>[40] 蝶鉱石</w:t>
      </w:r>
    </w:p>
    <w:p>
      <w:r>
        <w:t>[41] 不可</w:t>
      </w:r>
    </w:p>
    <w:p>
      <w:r>
        <w:t>[42] 不可</w:t>
      </w:r>
    </w:p>
    <w:p>
      <w:r>
        <w:t>[43] 昂るつぼみ</w:t>
      </w:r>
    </w:p>
    <w:p>
      <w:r>
        <w:t>[44] メインストーリー「17章3話」解放</w:t>
      </w:r>
    </w:p>
    <w:p>
      <w:r>
        <w:t>[45] 蝶鉱石／元気の原液</w:t>
      </w:r>
    </w:p>
    <w:p>
      <w:r>
        <w:t>[46] 昂るつぼみ</w:t>
      </w:r>
    </w:p>
    <w:p>
      <w:r>
        <w:t>[47] 蝶鉱石／逞しきドロップ／チェーイングガム</w:t>
      </w:r>
    </w:p>
    <w:p>
      <w:r>
        <w:t>[48] 不可</w:t>
      </w:r>
    </w:p>
    <w:p>
      <w:r>
        <w:t>[49] 昂るつぼみ／元気の原液</w:t>
      </w:r>
    </w:p>
    <w:p>
      <w:r>
        <w:t>[50] 蝶鉱石／昂るつぼみ</w:t>
      </w:r>
    </w:p>
    <w:p>
      <w:r>
        <w:t>[51] メインストーリー「17章4話」解放</w:t>
      </w:r>
    </w:p>
    <w:p>
      <w:r>
        <w:t>[52] エネミー情報を開く</w:t>
      </w:r>
    </w:p>
    <w:p>
      <w:r>
        <w:t>[53] エネミー情報</w:t>
      </w:r>
    </w:p>
    <w:p>
      <w:r>
        <w:t>[54] エネミー情報</w:t>
      </w:r>
    </w:p>
    <w:p>
      <w:r>
        <w:t>[55] レールフラスト</w:t>
      </w:r>
    </w:p>
    <w:p>
      <w:r>
        <w:t>[56] ウェーブフラスト</w:t>
      </w:r>
    </w:p>
    <w:p>
      <w:r>
        <w:t>[57] ムービーフラスト</w:t>
      </w:r>
    </w:p>
    <w:p>
      <w:r>
        <w:t>[58] サイエンフラスト</w:t>
      </w:r>
    </w:p>
    <w:p>
      <w:r>
        <w:t>[59] シーフラスト,ブックフラスト</w:t>
      </w:r>
    </w:p>
    <w:p>
      <w:r>
        <w:t>[60] Area情報</w:t>
      </w:r>
    </w:p>
    <w:p>
      <w:r>
        <w:t>[61] 消費</w:t>
      </w:r>
    </w:p>
    <w:p>
      <w:r>
        <w:t>[62] 宝箱</w:t>
      </w:r>
    </w:p>
    <w:p>
      <w:r>
        <w:t>[63] 出撃属性制限</w:t>
      </w:r>
    </w:p>
    <w:p>
      <w:r>
        <w:t>[64] 備考</w:t>
      </w:r>
    </w:p>
    <w:p>
      <w:r>
        <w:t>[65] 太陽</w:t>
      </w:r>
    </w:p>
    <w:p>
      <w:r>
        <w:t>[66] 月</w:t>
      </w:r>
    </w:p>
    <w:p>
      <w:r>
        <w:t>[67] 星</w:t>
      </w:r>
    </w:p>
    <w:p>
      <w:r>
        <w:t>[68] 不可</w:t>
      </w:r>
    </w:p>
    <w:p>
      <w:r>
        <w:t>[69] 昂るつぼみ</w:t>
      </w:r>
    </w:p>
    <w:p>
      <w:r>
        <w:t>[70] 蝶鉱石／元気の原液高濃度</w:t>
      </w:r>
    </w:p>
    <w:p>
      <w:r>
        <w:t>[71] 昂るつぼみ／チェーイングガム</w:t>
      </w:r>
    </w:p>
    <w:p>
      <w:r>
        <w:t>[72] 蝶鉱石</w:t>
      </w:r>
    </w:p>
    <w:p>
      <w:r>
        <w:t>[73] 昂るつぼみ／元気の原液／逞しきドロップ</w:t>
      </w:r>
    </w:p>
    <w:p>
      <w:r>
        <w:t>[74] 蝶鉱石</w:t>
      </w:r>
    </w:p>
    <w:p>
      <w:r>
        <w:t>[75] 不可</w:t>
      </w:r>
    </w:p>
    <w:p>
      <w:r>
        <w:t>[76] 不可</w:t>
      </w:r>
    </w:p>
    <w:p>
      <w:r>
        <w:t>[77] 昂るつぼみ</w:t>
      </w:r>
    </w:p>
    <w:p>
      <w:r>
        <w:t>[78] 蝶鉱石／元気の原液高濃度</w:t>
      </w:r>
    </w:p>
    <w:p>
      <w:r>
        <w:t>[79] 昂るつぼみ</w:t>
      </w:r>
    </w:p>
    <w:p>
      <w:r>
        <w:t>[80] 蝶鉱石／逞しきドロップ／チェーイングガム</w:t>
      </w:r>
    </w:p>
    <w:p>
      <w:r>
        <w:t>[81] 不可</w:t>
      </w:r>
    </w:p>
    <w:p>
      <w:r>
        <w:t>[82] 昂るつぼみ／元気の原液</w:t>
      </w:r>
    </w:p>
    <w:p>
      <w:r>
        <w:t>[83] 蝶鉱石／昂るつぼみ</w:t>
      </w:r>
    </w:p>
    <w:p>
      <w:r>
        <w:t>[84] エネミー情報を開く</w:t>
      </w:r>
    </w:p>
    <w:p>
      <w:r>
        <w:t>[85] エネミー情報</w:t>
      </w:r>
    </w:p>
    <w:p>
      <w:r>
        <w:t>[86] エネミー情報</w:t>
      </w:r>
    </w:p>
    <w:p>
      <w:r>
        <w:t>[87] レールフラスト</w:t>
      </w:r>
    </w:p>
    <w:p>
      <w:r>
        <w:t>[88] ウェーブフラスト</w:t>
      </w:r>
    </w:p>
    <w:p>
      <w:r>
        <w:t>[89] ムービーフラスト</w:t>
      </w:r>
    </w:p>
    <w:p>
      <w:r>
        <w:t>[90] サイエンフラスト</w:t>
      </w:r>
    </w:p>
    <w:p>
      <w:r>
        <w:t>[91] シーフラスト,ブックフラスト</w:t>
      </w:r>
    </w:p>
    <w:p>
      <w:r>
        <w:t>[92] Area情報</w:t>
      </w:r>
    </w:p>
    <w:p>
      <w:r>
        <w:t>[93] 消費</w:t>
      </w:r>
    </w:p>
    <w:p>
      <w:r>
        <w:t>[94] 宝箱</w:t>
      </w:r>
    </w:p>
    <w:p>
      <w:r>
        <w:t>[95] 出撃属性制限</w:t>
      </w:r>
    </w:p>
    <w:p>
      <w:r>
        <w:t>[96] 備考</w:t>
      </w:r>
    </w:p>
    <w:p>
      <w:r>
        <w:t>[97] 太陽</w:t>
      </w:r>
    </w:p>
    <w:p>
      <w:r>
        <w:t>[98] 月</w:t>
      </w:r>
    </w:p>
    <w:p>
      <w:r>
        <w:t>[99] 星</w:t>
      </w:r>
    </w:p>
    <w:p>
      <w:r>
        <w:t>[100] 不可</w:t>
      </w:r>
    </w:p>
    <w:p>
      <w:r>
        <w:t>[101] 昂るつぼみ</w:t>
      </w:r>
    </w:p>
    <w:p>
      <w:r>
        <w:t>[102] 蝶鉱石／元気の原液高濃度</w:t>
      </w:r>
    </w:p>
    <w:p>
      <w:r>
        <w:t>[103] 昂るつぼみ／チェーイングガム</w:t>
      </w:r>
    </w:p>
    <w:p>
      <w:r>
        <w:t>[104] 蝶鉱石</w:t>
      </w:r>
    </w:p>
    <w:p>
      <w:r>
        <w:t>[105] 昂るつぼみ／元気の原液高濃度／逞しきドロップ</w:t>
      </w:r>
    </w:p>
    <w:p>
      <w:r>
        <w:t>[106] 蝶鉱石</w:t>
      </w:r>
    </w:p>
    <w:p>
      <w:r>
        <w:t>[107] 不可</w:t>
      </w:r>
    </w:p>
    <w:p>
      <w:r>
        <w:t>[108] 不可</w:t>
      </w:r>
    </w:p>
    <w:p>
      <w:r>
        <w:t>[109] 昂るつぼみ</w:t>
      </w:r>
    </w:p>
    <w:p>
      <w:r>
        <w:t>[110] 蝶鉱石／元気の原液高濃度</w:t>
      </w:r>
    </w:p>
    <w:p>
      <w:r>
        <w:t>[111] 昂るつぼみ</w:t>
      </w:r>
    </w:p>
    <w:p>
      <w:r>
        <w:t>[112] 蝶鉱石／逞しきドロップ／チェーイングガム</w:t>
      </w:r>
    </w:p>
    <w:p>
      <w:r>
        <w:t>[113] 不可</w:t>
      </w:r>
    </w:p>
    <w:p>
      <w:r>
        <w:t>[114] 昂るつぼみ／元気の原液高濃度</w:t>
      </w:r>
    </w:p>
    <w:p>
      <w:r>
        <w:t>[115] 蝶鉱石／昂るつぼみ</w:t>
      </w:r>
    </w:p>
    <w:p>
      <w:r>
        <w:t>[116] エネミー情報を開く</w:t>
      </w:r>
    </w:p>
    <w:p>
      <w:r>
        <w:t>[117] エネミー情報</w:t>
      </w:r>
    </w:p>
    <w:p>
      <w:r>
        <w:t>[118] エネミー情報</w:t>
      </w:r>
    </w:p>
    <w:p>
      <w:r>
        <w:t>[119] レールフラスト</w:t>
      </w:r>
    </w:p>
    <w:p>
      <w:r>
        <w:t>[120] ウェーブフラスト</w:t>
      </w:r>
    </w:p>
    <w:p>
      <w:r>
        <w:t>[121] ムービーフラスト</w:t>
      </w:r>
    </w:p>
    <w:p>
      <w:r>
        <w:t>[122] サイエンフラスト</w:t>
      </w:r>
    </w:p>
    <w:p>
      <w:r>
        <w:t>[123] シーフラスト,ブックフラスト</w:t>
      </w:r>
    </w:p>
    <w:p>
      <w:r>
        <w:t>[124] 寸評</w:t>
      </w:r>
    </w:p>
    <w:p>
      <w:r>
        <w:t>[125] クエスト攻略情報に関する寸評を記載する項目です。</w:t>
      </w:r>
    </w:p>
    <w:p>
      <w:r>
        <w:t>[126] コメントフォーム</w:t>
      </w:r>
    </w:p>
    <w:p/>
    <w:p>
      <w:r>
        <w:t>===AH===</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初回クリア報酬(各ステージ資金:+1500)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初回クリア報酬(各ステージ資金:+1950)</w:t>
      </w:r>
    </w:p>
    <w:p>
      <w:r>
        <w:t>[22] 飴使用時の箱34-1 14(強敵)34-2 14(強敵)34-3 14(強敵)34-4 14(強敵)34-5 16(強敵)34-6 16(強敵)34-7 16(強敵)34-8 1234-9 1234-10 1234-11 1234-12 1234-5 レールフラスト→ウェーブフラスト34-6 ムービーフラスト→ジョイフラスト34-7 ジシャフラスト→ジシャフラスト</w:t>
      </w:r>
    </w:p>
    <w:p>
      <w:r>
        <w:t>[23] メインクエスト</w:t>
      </w:r>
    </w:p>
    <w:p>
      <w:r>
        <w:t>[24] Area情報</w:t>
      </w:r>
    </w:p>
    <w:p>
      <w:r>
        <w:t>[25] 消費</w:t>
      </w:r>
    </w:p>
    <w:p>
      <w:r>
        <w:t>[26] 宝箱</w:t>
      </w:r>
    </w:p>
    <w:p>
      <w:r>
        <w:t>[27] 出撃属性制限</w:t>
      </w:r>
    </w:p>
    <w:p>
      <w:r>
        <w:t>[28] 備考</w:t>
      </w:r>
    </w:p>
    <w:p>
      <w:r>
        <w:t>[29] 太陽</w:t>
      </w:r>
    </w:p>
    <w:p>
      <w:r>
        <w:t>[30] 月</w:t>
      </w:r>
    </w:p>
    <w:p>
      <w:r>
        <w:t>[31] 星</w:t>
      </w:r>
    </w:p>
    <w:p>
      <w:r>
        <w:t>[32] 昂るつぼみ</w:t>
      </w:r>
    </w:p>
    <w:p>
      <w:r>
        <w:t>[33] メインストーリー「17章5話」解放</w:t>
      </w:r>
    </w:p>
    <w:p>
      <w:r>
        <w:t>[34] 蝶鉱石／元気の原液</w:t>
      </w:r>
    </w:p>
    <w:p>
      <w:r>
        <w:t>[35] 昂るつぼみ／逞しきドロップ</w:t>
      </w:r>
    </w:p>
    <w:p>
      <w:r>
        <w:t>[36] 不可</w:t>
      </w:r>
    </w:p>
    <w:p>
      <w:r>
        <w:t>[37] 不可</w:t>
      </w:r>
    </w:p>
    <w:p>
      <w:r>
        <w:t>[38] 蝶鉱石</w:t>
      </w:r>
    </w:p>
    <w:p>
      <w:r>
        <w:t>[39] メインストーリー「17章6話」解放</w:t>
      </w:r>
    </w:p>
    <w:p>
      <w:r>
        <w:t>[40] 昂るつぼみ／元気の原液／チェーイングガム</w:t>
      </w:r>
    </w:p>
    <w:p>
      <w:r>
        <w:t>[41] 蝶鉱石</w:t>
      </w:r>
    </w:p>
    <w:p>
      <w:r>
        <w:t>[42] 昂るつぼみ</w:t>
      </w:r>
    </w:p>
    <w:p>
      <w:r>
        <w:t>[43] 蝶鉱石／元気の原液／逞しきドロップ</w:t>
      </w:r>
    </w:p>
    <w:p>
      <w:r>
        <w:t>[44] メインストーリー「17章7話」解放</w:t>
      </w:r>
    </w:p>
    <w:p>
      <w:r>
        <w:t>[45] 不可</w:t>
      </w:r>
    </w:p>
    <w:p>
      <w:r>
        <w:t>[46] 昂るつぼみ</w:t>
      </w:r>
    </w:p>
    <w:p>
      <w:r>
        <w:t>[47] 蝶鉱石</w:t>
      </w:r>
    </w:p>
    <w:p>
      <w:r>
        <w:t>[48] 昂るつぼみ／元気の原液</w:t>
      </w:r>
    </w:p>
    <w:p>
      <w:r>
        <w:t>[49] 蝶鉱石+3／昂るつぼみ+3／チェーイングガム</w:t>
      </w:r>
    </w:p>
    <w:p>
      <w:r>
        <w:t>[50] メインストーリー「17章8話」解放</w:t>
      </w:r>
    </w:p>
    <w:p>
      <w:r>
        <w:t>[51] エネミー情報を開く</w:t>
      </w:r>
    </w:p>
    <w:p>
      <w:r>
        <w:t>[52] エネミー情報</w:t>
      </w:r>
    </w:p>
    <w:p>
      <w:r>
        <w:t>[53] エネミー情報</w:t>
      </w:r>
    </w:p>
    <w:p>
      <w:r>
        <w:t>[54] ジョイフラスト</w:t>
      </w:r>
    </w:p>
    <w:p>
      <w:r>
        <w:t>[55] ジシャフラスト</w:t>
      </w:r>
    </w:p>
    <w:p>
      <w:r>
        <w:t>[56] ブックフラスト</w:t>
      </w:r>
    </w:p>
    <w:p>
      <w:r>
        <w:t>[57] シーフラスト</w:t>
      </w:r>
    </w:p>
    <w:p>
      <w:r>
        <w:t>[58] レールフラスト,ウェーブフラスト</w:t>
      </w:r>
    </w:p>
    <w:p>
      <w:r>
        <w:t>[59] ムービーフラスト,ジョイフラスト</w:t>
      </w:r>
    </w:p>
    <w:p>
      <w:r>
        <w:t>[60] ジシャフラストx2</w:t>
      </w:r>
    </w:p>
    <w:p>
      <w:r>
        <w:t>[61] Area情報</w:t>
      </w:r>
    </w:p>
    <w:p>
      <w:r>
        <w:t>[62] 消費</w:t>
      </w:r>
    </w:p>
    <w:p>
      <w:r>
        <w:t>[63] 宝箱</w:t>
      </w:r>
    </w:p>
    <w:p>
      <w:r>
        <w:t>[64] 出撃属性制限</w:t>
      </w:r>
    </w:p>
    <w:p>
      <w:r>
        <w:t>[65] 備考</w:t>
      </w:r>
    </w:p>
    <w:p>
      <w:r>
        <w:t>[66] 太陽</w:t>
      </w:r>
    </w:p>
    <w:p>
      <w:r>
        <w:t>[67] 月</w:t>
      </w:r>
    </w:p>
    <w:p>
      <w:r>
        <w:t>[68] 星</w:t>
      </w:r>
    </w:p>
    <w:p>
      <w:r>
        <w:t>[69] 昂るつぼみ</w:t>
      </w:r>
    </w:p>
    <w:p>
      <w:r>
        <w:t>[70] 蝶鉱石／元気の原液高濃度</w:t>
      </w:r>
    </w:p>
    <w:p>
      <w:r>
        <w:t>[71] 昂るつぼみ／逞しきドロップ</w:t>
      </w:r>
    </w:p>
    <w:p>
      <w:r>
        <w:t>[72] 不可</w:t>
      </w:r>
    </w:p>
    <w:p>
      <w:r>
        <w:t>[73] 不可</w:t>
      </w:r>
    </w:p>
    <w:p>
      <w:r>
        <w:t>[74] 蝶鉱石</w:t>
      </w:r>
    </w:p>
    <w:p>
      <w:r>
        <w:t>[75] 昂るつぼみ／元気の原液／チェーイングガム</w:t>
      </w:r>
    </w:p>
    <w:p>
      <w:r>
        <w:t>[76] 蝶鉱石</w:t>
      </w:r>
    </w:p>
    <w:p>
      <w:r>
        <w:t>[77] 昂るつぼみ</w:t>
      </w:r>
    </w:p>
    <w:p>
      <w:r>
        <w:t>[78] 蝶鉱石／元気の原液高濃度／逞しきドロップ</w:t>
      </w:r>
    </w:p>
    <w:p>
      <w:r>
        <w:t>[79] 不可</w:t>
      </w:r>
    </w:p>
    <w:p>
      <w:r>
        <w:t>[80] 昂るつぼみ</w:t>
      </w:r>
    </w:p>
    <w:p>
      <w:r>
        <w:t>[81] 蝶鉱石</w:t>
      </w:r>
    </w:p>
    <w:p>
      <w:r>
        <w:t>[82] 昂るつぼみ／元気の原液</w:t>
      </w:r>
    </w:p>
    <w:p>
      <w:r>
        <w:t>[83] 蝶鉱石+3／昂るつぼみ+3／チェーイングガム</w:t>
      </w:r>
    </w:p>
    <w:p>
      <w:r>
        <w:t>[84] エネミー情報を開く</w:t>
      </w:r>
    </w:p>
    <w:p>
      <w:r>
        <w:t>[85] エネミー情報</w:t>
      </w:r>
    </w:p>
    <w:p>
      <w:r>
        <w:t>[86] エネミー情報</w:t>
      </w:r>
    </w:p>
    <w:p>
      <w:r>
        <w:t>[87] ジョイフラスト</w:t>
      </w:r>
    </w:p>
    <w:p>
      <w:r>
        <w:t>[88] ジシャフラスト</w:t>
      </w:r>
    </w:p>
    <w:p>
      <w:r>
        <w:t>[89] ブックフラスト</w:t>
      </w:r>
    </w:p>
    <w:p>
      <w:r>
        <w:t>[90] シーフラスト</w:t>
      </w:r>
    </w:p>
    <w:p>
      <w:r>
        <w:t>[91] レールフラスト,ウェーブフラスト</w:t>
      </w:r>
    </w:p>
    <w:p>
      <w:r>
        <w:t>[92] ムービーフラスト,ジョイフラスト</w:t>
      </w:r>
    </w:p>
    <w:p>
      <w:r>
        <w:t>[93] ジシャフラストx2</w:t>
      </w:r>
    </w:p>
    <w:p>
      <w:r>
        <w:t>[94] Area情報</w:t>
      </w:r>
    </w:p>
    <w:p>
      <w:r>
        <w:t>[95] 消費</w:t>
      </w:r>
    </w:p>
    <w:p>
      <w:r>
        <w:t>[96] 宝箱</w:t>
      </w:r>
    </w:p>
    <w:p>
      <w:r>
        <w:t>[97] 出撃属性制限</w:t>
      </w:r>
    </w:p>
    <w:p>
      <w:r>
        <w:t>[98] 備考</w:t>
      </w:r>
    </w:p>
    <w:p>
      <w:r>
        <w:t>[99] 太陽</w:t>
      </w:r>
    </w:p>
    <w:p>
      <w:r>
        <w:t>[100] 月</w:t>
      </w:r>
    </w:p>
    <w:p>
      <w:r>
        <w:t>[101] 星</w:t>
      </w:r>
    </w:p>
    <w:p>
      <w:r>
        <w:t>[102] 昂るつぼみ</w:t>
      </w:r>
    </w:p>
    <w:p>
      <w:r>
        <w:t>[103] 蝶鉱石／元気の原液高濃度</w:t>
      </w:r>
    </w:p>
    <w:p>
      <w:r>
        <w:t>[104] 昂るつぼみ／逞しきドロップ</w:t>
      </w:r>
    </w:p>
    <w:p>
      <w:r>
        <w:t>[105] 不可</w:t>
      </w:r>
    </w:p>
    <w:p>
      <w:r>
        <w:t>[106] 不可</w:t>
      </w:r>
    </w:p>
    <w:p>
      <w:r>
        <w:t>[107] 蝶鉱石</w:t>
      </w:r>
    </w:p>
    <w:p>
      <w:r>
        <w:t>[108] 昂るつぼみ／元気の原液高濃度／チェーイングガム</w:t>
      </w:r>
    </w:p>
    <w:p>
      <w:r>
        <w:t>[109] 蝶鉱石</w:t>
      </w:r>
    </w:p>
    <w:p>
      <w:r>
        <w:t>[110] 昂るつぼみ</w:t>
      </w:r>
    </w:p>
    <w:p>
      <w:r>
        <w:t>[111] 蝶鉱石／元気の原液高濃度／逞しきドロップ</w:t>
      </w:r>
    </w:p>
    <w:p>
      <w:r>
        <w:t>[112] 不可</w:t>
      </w:r>
    </w:p>
    <w:p>
      <w:r>
        <w:t>[113] 昂るつぼみ</w:t>
      </w:r>
    </w:p>
    <w:p>
      <w:r>
        <w:t>[114] 蝶鉱石</w:t>
      </w:r>
    </w:p>
    <w:p>
      <w:r>
        <w:t>[115] 昂るつぼみ／元気の原液高濃度</w:t>
      </w:r>
    </w:p>
    <w:p>
      <w:r>
        <w:t>[116] 蝶鉱石+3／昂るつぼみ+3／チェーイングガム</w:t>
      </w:r>
    </w:p>
    <w:p>
      <w:r>
        <w:t>[117] エネミー情報を開く</w:t>
      </w:r>
    </w:p>
    <w:p>
      <w:r>
        <w:t>[118] エネミー情報</w:t>
      </w:r>
    </w:p>
    <w:p>
      <w:r>
        <w:t>[119] エネミー情報</w:t>
      </w:r>
    </w:p>
    <w:p>
      <w:r>
        <w:t>[120] ジョイフラスト</w:t>
      </w:r>
    </w:p>
    <w:p>
      <w:r>
        <w:t>[121] ジシャフラスト</w:t>
      </w:r>
    </w:p>
    <w:p>
      <w:r>
        <w:t>[122] ブックフラスト</w:t>
      </w:r>
    </w:p>
    <w:p>
      <w:r>
        <w:t>[123] シーフラスト</w:t>
      </w:r>
    </w:p>
    <w:p>
      <w:r>
        <w:t>[124] レールフラスト,ウェーブフラスト</w:t>
      </w:r>
    </w:p>
    <w:p>
      <w:r>
        <w:t>[125] ムービーフラスト,ジョイフラスト</w:t>
      </w:r>
    </w:p>
    <w:p>
      <w:r>
        <w:t>[126] ジシャフラストx2</w:t>
      </w:r>
    </w:p>
    <w:p>
      <w:r>
        <w:t>[127] 寸評</w:t>
      </w:r>
    </w:p>
    <w:p>
      <w:r>
        <w:t>[128] クエスト攻略情報に関する寸評を記載する項目です。</w:t>
      </w:r>
    </w:p>
    <w:p>
      <w:r>
        <w:t>[129] コメントフォーム</w:t>
      </w:r>
    </w:p>
    <w:p/>
    <w:p>
      <w:r>
        <w:t>===AI===</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メインストーリー「18章3話」解放捕獲キャラ、ハニーは出現しません</w:t>
      </w:r>
    </w:p>
    <w:p>
      <w:r>
        <w:t>[9] メインストーリー「18章4話」解放捕獲キャラ、ハニーは出現しません</w:t>
      </w:r>
    </w:p>
    <w:p>
      <w:r>
        <w:t>[10] クエスト難度</w:t>
      </w:r>
    </w:p>
    <w:p>
      <w:r>
        <w:t>[11] 制限時間</w:t>
      </w:r>
    </w:p>
    <w:p>
      <w:r>
        <w:t>[12] スタミナ減少量</w:t>
      </w:r>
    </w:p>
    <w:p>
      <w:r>
        <w:t>[13] 出撃可能人数</w:t>
      </w:r>
    </w:p>
    <w:p>
      <w:r>
        <w:t>[14] 敵の出現数</w:t>
      </w:r>
    </w:p>
    <w:p>
      <w:r>
        <w:t>[15] 強敵出現</w:t>
      </w:r>
    </w:p>
    <w:p>
      <w:r>
        <w:t>[16] 初回クリア報酬(各ステージ資金:+1500)</w:t>
      </w:r>
    </w:p>
    <w:p>
      <w:r>
        <w:t>[17] クエスト難度</w:t>
      </w:r>
    </w:p>
    <w:p>
      <w:r>
        <w:t>[18] 制限時間</w:t>
      </w:r>
    </w:p>
    <w:p>
      <w:r>
        <w:t>[19] スタミナ減少量</w:t>
      </w:r>
    </w:p>
    <w:p>
      <w:r>
        <w:t>[20] 出撃可能人数</w:t>
      </w:r>
    </w:p>
    <w:p>
      <w:r>
        <w:t>[21] 敵の出現数</w:t>
      </w:r>
    </w:p>
    <w:p>
      <w:r>
        <w:t>[22] 強敵出現</w:t>
      </w:r>
    </w:p>
    <w:p>
      <w:r>
        <w:t>[23] 初回クリア報酬(各ステージ資金:+2000)</w:t>
      </w:r>
    </w:p>
    <w:p>
      <w:r>
        <w:t>[24] メインクエスト</w:t>
      </w:r>
    </w:p>
    <w:p>
      <w:r>
        <w:t>[25] Area情報</w:t>
      </w:r>
    </w:p>
    <w:p>
      <w:r>
        <w:t>[26] 消費</w:t>
      </w:r>
    </w:p>
    <w:p>
      <w:r>
        <w:t>[27] 宝箱</w:t>
      </w:r>
    </w:p>
    <w:p>
      <w:r>
        <w:t>[28] 出撃属性制限</w:t>
      </w:r>
    </w:p>
    <w:p>
      <w:r>
        <w:t>[29] 備考</w:t>
      </w:r>
    </w:p>
    <w:p>
      <w:r>
        <w:t>[30] 太陽</w:t>
      </w:r>
    </w:p>
    <w:p>
      <w:r>
        <w:t>[31] 月</w:t>
      </w:r>
    </w:p>
    <w:p>
      <w:r>
        <w:t>[32] 星</w:t>
      </w:r>
    </w:p>
    <w:p>
      <w:r>
        <w:t>[33] 昂るつぼみ／逞しきドロップ</w:t>
      </w:r>
    </w:p>
    <w:p>
      <w:r>
        <w:t>[34] メインストーリー「18章1話」解放</w:t>
      </w:r>
    </w:p>
    <w:p>
      <w:r>
        <w:t>[35] 蝶鉱石／元気の原液</w:t>
      </w:r>
    </w:p>
    <w:p>
      <w:r>
        <w:t>[36] 昂るつぼみ</w:t>
      </w:r>
    </w:p>
    <w:p>
      <w:r>
        <w:t>[37] 不可</w:t>
      </w:r>
    </w:p>
    <w:p>
      <w:r>
        <w:t>[38] 不可</w:t>
      </w:r>
    </w:p>
    <w:p>
      <w:r>
        <w:t>[39] 蝶鉱石</w:t>
      </w:r>
    </w:p>
    <w:p>
      <w:r>
        <w:t>[40] メインストーリー「18章2話」解放</w:t>
      </w:r>
    </w:p>
    <w:p>
      <w:r>
        <w:t>[41] 昂るつぼみ／元気の原液</w:t>
      </w:r>
    </w:p>
    <w:p>
      <w:r>
        <w:t>[42] 蝶鉱石／逞しきドロップ</w:t>
      </w:r>
    </w:p>
    <w:p>
      <w:r>
        <w:t>[43] 昂るつぼみ／チェーイングガム</w:t>
      </w:r>
    </w:p>
    <w:p>
      <w:r>
        <w:t>[44] 蝶鉱石／元気の原液</w:t>
      </w:r>
    </w:p>
    <w:p>
      <w:r>
        <w:t>[45] 不可</w:t>
      </w:r>
    </w:p>
    <w:p>
      <w:r>
        <w:t>[46] 昂るつぼみ</w:t>
      </w:r>
    </w:p>
    <w:p>
      <w:r>
        <w:t>[47] 蝶鉱石</w:t>
      </w:r>
    </w:p>
    <w:p>
      <w:r>
        <w:t>[48] 昂るつぼみ／元気の原液／逞しきドロップ</w:t>
      </w:r>
    </w:p>
    <w:p>
      <w:r>
        <w:t>[49] 蝶鉱石／昂るつぼみ</w:t>
      </w:r>
    </w:p>
    <w:p>
      <w:r>
        <w:t>[50] エネミー情報を開く</w:t>
      </w:r>
    </w:p>
    <w:p>
      <w:r>
        <w:t>[51] エネミー情報</w:t>
      </w:r>
    </w:p>
    <w:p>
      <w:r>
        <w:t>[52] エネミー情報</w:t>
      </w:r>
    </w:p>
    <w:p>
      <w:r>
        <w:t>[53] レールフラスト</w:t>
      </w:r>
    </w:p>
    <w:p>
      <w:r>
        <w:t>[54] サイエンフラストx2</w:t>
      </w:r>
    </w:p>
    <w:p>
      <w:r>
        <w:t>[55] ジシャフラストx3</w:t>
      </w:r>
    </w:p>
    <w:p>
      <w:r>
        <w:t>[56] 滅忍コテツ</w:t>
      </w:r>
    </w:p>
    <w:p>
      <w:r>
        <w:t>[57] 殲忍ハガネ</w:t>
      </w:r>
    </w:p>
    <w:p>
      <w:r>
        <w:t>[58] ブックフラスト</w:t>
      </w:r>
    </w:p>
    <w:p>
      <w:r>
        <w:t>[59] シーフラスト、ウェーブフラスト</w:t>
      </w:r>
    </w:p>
    <w:p>
      <w:r>
        <w:t>[60] ムービーフラスト、ウェーブフラスト</w:t>
      </w:r>
    </w:p>
    <w:p>
      <w:r>
        <w:t>[61] 殲忍カゲリ</w:t>
      </w:r>
    </w:p>
    <w:p>
      <w:r>
        <w:t>[62] Area情報</w:t>
      </w:r>
    </w:p>
    <w:p>
      <w:r>
        <w:t>[63] 消費</w:t>
      </w:r>
    </w:p>
    <w:p>
      <w:r>
        <w:t>[64] 宝箱</w:t>
      </w:r>
    </w:p>
    <w:p>
      <w:r>
        <w:t>[65] 出撃属性制限</w:t>
      </w:r>
    </w:p>
    <w:p>
      <w:r>
        <w:t>[66] 備考</w:t>
      </w:r>
    </w:p>
    <w:p>
      <w:r>
        <w:t>[67] 太陽</w:t>
      </w:r>
    </w:p>
    <w:p>
      <w:r>
        <w:t>[68] 月</w:t>
      </w:r>
    </w:p>
    <w:p>
      <w:r>
        <w:t>[69] 星</w:t>
      </w:r>
    </w:p>
    <w:p>
      <w:r>
        <w:t>[70] 昂るつぼみ／逞しきドロップ</w:t>
      </w:r>
    </w:p>
    <w:p>
      <w:r>
        <w:t>[71] 蝶鉱石／元気の原液高濃度</w:t>
      </w:r>
    </w:p>
    <w:p>
      <w:r>
        <w:t>[72] 昂るつぼみ</w:t>
      </w:r>
    </w:p>
    <w:p>
      <w:r>
        <w:t>[73] 不可</w:t>
      </w:r>
    </w:p>
    <w:p>
      <w:r>
        <w:t>[74] 不可</w:t>
      </w:r>
    </w:p>
    <w:p>
      <w:r>
        <w:t>[75] 蝶鉱石</w:t>
      </w:r>
    </w:p>
    <w:p>
      <w:r>
        <w:t>[76] 昂るつぼみ／元気の原液</w:t>
      </w:r>
    </w:p>
    <w:p>
      <w:r>
        <w:t>[77] 蝶鉱石／逞しきドロップ</w:t>
      </w:r>
    </w:p>
    <w:p>
      <w:r>
        <w:t>[78] 昂るつぼみ／チェーイングガム</w:t>
      </w:r>
    </w:p>
    <w:p>
      <w:r>
        <w:t>[79] 蝶鉱石／元気の原液高濃度</w:t>
      </w:r>
    </w:p>
    <w:p>
      <w:r>
        <w:t>[80] 捕獲キャラ、ハニーは出現しません</w:t>
      </w:r>
    </w:p>
    <w:p>
      <w:r>
        <w:t>[81] 不可</w:t>
      </w:r>
    </w:p>
    <w:p>
      <w:r>
        <w:t>[82] 昂るつぼみ</w:t>
      </w:r>
    </w:p>
    <w:p>
      <w:r>
        <w:t>[83] 蝶鉱石</w:t>
      </w:r>
    </w:p>
    <w:p>
      <w:r>
        <w:t>[84] 昂るつぼみ／元気の原液／逞しきドロップ</w:t>
      </w:r>
    </w:p>
    <w:p>
      <w:r>
        <w:t>[85] 蝶鉱石／昂るつぼみ</w:t>
      </w:r>
    </w:p>
    <w:p>
      <w:r>
        <w:t>[86] 捕獲キャラ、ハニーは出現しません</w:t>
      </w:r>
    </w:p>
    <w:p>
      <w:r>
        <w:t>[87] エネミー情報を開く</w:t>
      </w:r>
    </w:p>
    <w:p>
      <w:r>
        <w:t>[88] エネミー情報</w:t>
      </w:r>
    </w:p>
    <w:p>
      <w:r>
        <w:t>[89] エネミー情報</w:t>
      </w:r>
    </w:p>
    <w:p>
      <w:r>
        <w:t>[90] レールフラスト</w:t>
      </w:r>
    </w:p>
    <w:p>
      <w:r>
        <w:t>[91] サイエンフラストx2</w:t>
      </w:r>
    </w:p>
    <w:p>
      <w:r>
        <w:t>[92] ジシャフラストx3</w:t>
      </w:r>
    </w:p>
    <w:p>
      <w:r>
        <w:t>[93] 滅忍コテツ</w:t>
      </w:r>
    </w:p>
    <w:p>
      <w:r>
        <w:t>[94] 殲忍ハガネ</w:t>
      </w:r>
    </w:p>
    <w:p>
      <w:r>
        <w:t>[95] ブックフラスト</w:t>
      </w:r>
    </w:p>
    <w:p>
      <w:r>
        <w:t>[96] シーフラスト、ウェーブフラスト</w:t>
      </w:r>
    </w:p>
    <w:p>
      <w:r>
        <w:t>[97] ムービーフラスト、ウェーブフラスト</w:t>
      </w:r>
    </w:p>
    <w:p>
      <w:r>
        <w:t>[98] 殲忍カゲリ</w:t>
      </w:r>
    </w:p>
    <w:p>
      <w:r>
        <w:t>[99] Area情報</w:t>
      </w:r>
    </w:p>
    <w:p>
      <w:r>
        <w:t>[100] 消費</w:t>
      </w:r>
    </w:p>
    <w:p>
      <w:r>
        <w:t>[101] 宝箱</w:t>
      </w:r>
    </w:p>
    <w:p>
      <w:r>
        <w:t>[102] 出撃属性制限</w:t>
      </w:r>
    </w:p>
    <w:p>
      <w:r>
        <w:t>[103] 備考</w:t>
      </w:r>
    </w:p>
    <w:p>
      <w:r>
        <w:t>[104] 太陽</w:t>
      </w:r>
    </w:p>
    <w:p>
      <w:r>
        <w:t>[105] 月</w:t>
      </w:r>
    </w:p>
    <w:p>
      <w:r>
        <w:t>[106] 星</w:t>
      </w:r>
    </w:p>
    <w:p>
      <w:r>
        <w:t>[107] 昂るつぼみ／逞しきドロップ</w:t>
      </w:r>
    </w:p>
    <w:p>
      <w:r>
        <w:t>[108] 蝶鉱石／元気の原液高濃度</w:t>
      </w:r>
    </w:p>
    <w:p>
      <w:r>
        <w:t>[109] 昂るつぼみ</w:t>
      </w:r>
    </w:p>
    <w:p>
      <w:r>
        <w:t>[110] 不可</w:t>
      </w:r>
    </w:p>
    <w:p>
      <w:r>
        <w:t>[111] 不可</w:t>
      </w:r>
    </w:p>
    <w:p>
      <w:r>
        <w:t>[112] 蝶鉱石</w:t>
      </w:r>
    </w:p>
    <w:p>
      <w:r>
        <w:t>[113] 昂るつぼみ／元気の原液高濃度</w:t>
      </w:r>
    </w:p>
    <w:p>
      <w:r>
        <w:t>[114] 蝶鉱石／逞しきドロップ</w:t>
      </w:r>
    </w:p>
    <w:p>
      <w:r>
        <w:t>[115] 昂るつぼみ／チェーイングガム</w:t>
      </w:r>
    </w:p>
    <w:p>
      <w:r>
        <w:t>[116] 蝶鉱石／元気の原液高濃度</w:t>
      </w:r>
    </w:p>
    <w:p>
      <w:r>
        <w:t>[117] 捕獲キャラ、ハニーは出現しません</w:t>
      </w:r>
    </w:p>
    <w:p>
      <w:r>
        <w:t>[118] 不可</w:t>
      </w:r>
    </w:p>
    <w:p>
      <w:r>
        <w:t>[119] 昂るつぼみ</w:t>
      </w:r>
    </w:p>
    <w:p>
      <w:r>
        <w:t>[120] 蝶鉱石</w:t>
      </w:r>
    </w:p>
    <w:p>
      <w:r>
        <w:t>[121] 昂るつぼみ／元気の原液高濃度／逞しきドロップ</w:t>
      </w:r>
    </w:p>
    <w:p>
      <w:r>
        <w:t>[122] 蝶鉱石／昂るつぼみ</w:t>
      </w:r>
    </w:p>
    <w:p>
      <w:r>
        <w:t>[123] 捕獲キャラ、ハニーは出現しません</w:t>
      </w:r>
    </w:p>
    <w:p>
      <w:r>
        <w:t>[124] エネミー情報を開く</w:t>
      </w:r>
    </w:p>
    <w:p>
      <w:r>
        <w:t>[125] エネミー情報</w:t>
      </w:r>
    </w:p>
    <w:p>
      <w:r>
        <w:t>[126] エネミー情報</w:t>
      </w:r>
    </w:p>
    <w:p>
      <w:r>
        <w:t>[127] レールフラスト</w:t>
      </w:r>
    </w:p>
    <w:p>
      <w:r>
        <w:t>[128] サイエンフラストx2</w:t>
      </w:r>
    </w:p>
    <w:p>
      <w:r>
        <w:t>[129] ジシャフラストx3</w:t>
      </w:r>
    </w:p>
    <w:p>
      <w:r>
        <w:t>[130] 滅忍コテツ</w:t>
      </w:r>
    </w:p>
    <w:p>
      <w:r>
        <w:t>[131] 殲忍ハガネ</w:t>
      </w:r>
    </w:p>
    <w:p>
      <w:r>
        <w:t>[132] ブックフラスト</w:t>
      </w:r>
    </w:p>
    <w:p>
      <w:r>
        <w:t>[133] シーフラスト、ウェーブフラスト</w:t>
      </w:r>
    </w:p>
    <w:p>
      <w:r>
        <w:t>[134] ムービーフラスト、ウェーブフラスト</w:t>
      </w:r>
    </w:p>
    <w:p>
      <w:r>
        <w:t>[135] 殲忍カゲリ</w:t>
      </w:r>
    </w:p>
    <w:p>
      <w:r>
        <w:t>[136] 寸評</w:t>
      </w:r>
    </w:p>
    <w:p>
      <w:r>
        <w:t>[137] クエスト攻略情報に関する寸評を記載する項目です。</w:t>
      </w:r>
    </w:p>
    <w:p>
      <w:r>
        <w:t>[138] コメントフォーム</w:t>
      </w:r>
    </w:p>
    <w:p>
      <w:r>
        <w:t>[139] EXTRA35-12で捕獲キャラ、ハニーは出現しませんってありますね。初回挑戦です。</w:t>
      </w:r>
    </w:p>
    <w:p>
      <w:r>
        <w:t>[140] 修正しておきました</w:t>
      </w:r>
    </w:p>
    <w:p>
      <w:r>
        <w:t>[141] EXTRA35-12のクリア方法教えてください。雑な全体攻撃連発で全滅してしまいます</w:t>
      </w:r>
    </w:p>
    <w:p/>
    <w:p>
      <w:r>
        <w:t>===AJ===</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初回クリア報酬(各ステージ資金:+1500)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初回クリア報酬(各ステージ資金:+2000)</w:t>
      </w:r>
    </w:p>
    <w:p>
      <w:r>
        <w:t>[22] とりあえず詰まったらこのリンク先を読もう→閂市防衛戦で詰まってこのページに来た方へ</w:t>
      </w:r>
    </w:p>
    <w:p>
      <w:r>
        <w:t>[23] かつては新人の難所だったが、2023年11月29日のアップデートにより助っ人の仕様が変更され、 自キャラのレベルに縛られる事なく高レベルキャラを投入可能となったため、 高レベルかつ十分な限界突破された助っ人キャラを呼び出せば、問題なく突破できるようになった。</w:t>
      </w:r>
    </w:p>
    <w:p>
      <w:r>
        <w:t>[24] 具体的にはLv100以上・☆5・必殺技と固有効果の双方が覚醒済（技名の末尾に＋が追記されている）の 「エスカルビー・アステライズ」「超昂閃忍ナリカ」「エンジェリック・エスカレイヤー」 「聖夜エスカレイヤー」といったキャラクターがおすすめである。</w:t>
      </w:r>
    </w:p>
    <w:p>
      <w:r>
        <w:t>[25] 助っ人呼び出し回数が不足する場合はアイテム「4回転エテ公」の連続投入をおすすめする。</w:t>
      </w:r>
    </w:p>
    <w:p>
      <w:r>
        <w:t>[26] 難易度NORMALのArea36-7をクリアすると出現し、閂市防衛戦をクリアすることで、Area36-8が出現する。 難易度NORMAL限定となっておりHARD、EXTRAでは閂市防衛戦は行われない。 （つまり防衛戦クリア後の再戦は全難易度で不可能。） 基本的にレイドイベントと同様の戦闘を行うが、異なる点は</w:t>
      </w:r>
    </w:p>
    <w:p>
      <w:r>
        <w:t>[27] また、異なるレイドボス間でフィーバーゲージは引き継がれない。 たとえば、ゴールデンハニー戦をゲージＭＡＸで終わらせた後にグナガンと戦う場合、ゲージＭＡＸ状態から始まらない。</w:t>
      </w:r>
    </w:p>
    <w:p>
      <w:r>
        <w:t>[28] 詳細はレイドへ。</w:t>
      </w:r>
    </w:p>
    <w:p>
      <w:r>
        <w:t>[29] 攻略法としては、レイド形式のバトルは、バフ・デバフを意識して編成すると優位に戦えます。 なので、まず優先1をバフ・デバフを意識した4人だけにし、それに助っ人で★5のSSRアタッカーLv100以上を追加するという構成にするのがオススメです。 持っていればとなりますが、編成の一例としては、 優先1に、闇の奉輪こもり、ビートアミュレット・ノノノ、ビートアイドル・アキエ、閃忍セツニャ、助っ人アタッカー。 優先2に、バフ・デバフ持ちや、適当に育てたキャラを詰め込みます。あるいはレイド編成の組み方が分かっているなら優先2も5人に絞るのも有効です。</w:t>
      </w:r>
    </w:p>
    <w:p>
      <w:r>
        <w:t>[30] そして、FEVERオートをオフにし、必殺は全員オートにします。1戦目はFEVERゲージを溜めるのに徹し、2戦目からが本番です。 2戦目からは、ヒーラー(閃忍セツニャ)を入れていれば回復が間に合うはずなので、闇の奉輪こもりかビートアミュレット・ノノノが必殺を使うのを待ってから、FEVERを押してダメージを稼ぎます。 (なお、ヒーラーがいない場合は、ボスが攻撃してくる直前にFEVERを押してダメージを稼ぎます) その後FEVERがオンになっているならオフにして、またFEVERゲージを稼いで次戦に備えます。 あとはボスが倒れるまでこれを繰り返すだけです。</w:t>
      </w:r>
    </w:p>
    <w:p>
      <w:r>
        <w:t>[31] デバフを入れないと絶対にまともなダメージが出ない仕様。★1でもいいからノノノとこもりでデバフを入れよう。 メインクエストとルールが違う実質別ゲーなので、ノノノこもりでデバフを入れるのがマジで強い。 早く必殺技でデバフを入れるために手持ちのスーパードリルで最もランクが高いものを装備させよう。 Area36到達時点では十全なレベル・装備はまず揃わない。ダメージを稼ぐのは助っ人に任せよう。(2023/11/29 助っ人レベル制限撤廃) 『RやらSRやらよりSSRの方が強いんじゃない？』という感覚があるなら投げ捨てて、レイドバトル適性の高いノノノこもりを使おう。 強SSRも覚醒や適切な装備が前提なのが多い。そういうのは後の楽しみに取っておくとして、ここではノノノこもりを使ったほうがだいたい強い。 ヒーラーは閃忍セツニャがおすすめ。ノノノこもりと並ぶ初心者救済キャラと思っていい。 セツニャは「キャラクター交換所」から入手できる(2023/12/6 交換所追加)。イベントで昂る種を集めれば★5まで育つのもグッド。 おすすめ編成：ノノノ・こもり・セツニャ・☆5アタッカー・助っ人☆5アタッカー 騙されたと思ってとにかく一度ノノノこもりを試してほしい。</w:t>
      </w:r>
    </w:p>
    <w:p>
      <w:r>
        <w:t>[32] 36-12、ボスがリゲルの一発でくるっと左向いて思わず笑ったｗさすがはランスと同じ穴のむじなｗ</w:t>
      </w:r>
    </w:p>
    <w:p>
      <w:r>
        <w:t>[33] メインストーリーでここまで来て、キャラも装備も全然育ってないので助っ人頼みで突破。まず最初にフィーバーゲージをMAXまで貯めて撤退。次に優先1にデバフ要員と必殺技充填要員を配置、最後に☆5でキャラ性能2000超えの単体必殺技持ちの助っ人が出るまで粘る。あとは助っ人の必殺技に合わせて開幕フィーバーでなんとか乗り切りました。時々助っ人の必殺技の前に上手いことデバフが入るとかなり効果的。エスカリバースがメチャクチャ強かったです</w:t>
      </w:r>
    </w:p>
    <w:p>
      <w:r>
        <w:t>[34] 3周年から開始した勢ですがここはマジでストレスポイントですね せめてクリアせずとも先のメインクエスト進めるようにすりゃいいのに</w:t>
      </w:r>
    </w:p>
    <w:p>
      <w:r>
        <w:t>[35] メインクエスト</w:t>
      </w:r>
    </w:p>
    <w:p>
      <w:r>
        <w:t>[36] Area情報</w:t>
      </w:r>
    </w:p>
    <w:p>
      <w:r>
        <w:t>[37] 消費</w:t>
      </w:r>
    </w:p>
    <w:p>
      <w:r>
        <w:t>[38] 宝箱</w:t>
      </w:r>
    </w:p>
    <w:p>
      <w:r>
        <w:t>[39] 出撃属性制限</w:t>
      </w:r>
    </w:p>
    <w:p>
      <w:r>
        <w:t>[40] 備考</w:t>
      </w:r>
    </w:p>
    <w:p>
      <w:r>
        <w:t>[41] 太陽</w:t>
      </w:r>
    </w:p>
    <w:p>
      <w:r>
        <w:t>[42] 月</w:t>
      </w:r>
    </w:p>
    <w:p>
      <w:r>
        <w:t>[43] 星</w:t>
      </w:r>
    </w:p>
    <w:p>
      <w:r>
        <w:t>[44] 昂るつぼみ</w:t>
      </w:r>
    </w:p>
    <w:p>
      <w:r>
        <w:t>[45] メインストーリー「18章5話」解放</w:t>
      </w:r>
    </w:p>
    <w:p>
      <w:r>
        <w:t>[46] 不可</w:t>
      </w:r>
    </w:p>
    <w:p>
      <w:r>
        <w:t>[47] 不可</w:t>
      </w:r>
    </w:p>
    <w:p>
      <w:r>
        <w:t>[48] 蝶鉱石／元気の原液／チェーイングガム</w:t>
      </w:r>
    </w:p>
    <w:p>
      <w:r>
        <w:t>[49] 昂るつぼみ</w:t>
      </w:r>
    </w:p>
    <w:p>
      <w:r>
        <w:t>[50] 蝶鉱石／逞しきドロップ</w:t>
      </w:r>
    </w:p>
    <w:p>
      <w:r>
        <w:t>[51] メインストーリー「18章6話」解放</w:t>
      </w:r>
    </w:p>
    <w:p>
      <w:r>
        <w:t>[52] 昂るつぼみ／元気の原液</w:t>
      </w:r>
    </w:p>
    <w:p>
      <w:r>
        <w:t>[53] 不可</w:t>
      </w:r>
    </w:p>
    <w:p>
      <w:r>
        <w:t>[54] 蝶鉱石</w:t>
      </w:r>
    </w:p>
    <w:p>
      <w:r>
        <w:t>[55] 昂るつぼみ</w:t>
      </w:r>
    </w:p>
    <w:p>
      <w:r>
        <w:t>[56] 閂市防衛戦</w:t>
      </w:r>
    </w:p>
    <w:p>
      <w:r>
        <w:t>[57] 蝶鉱石／元気の原液</w:t>
      </w:r>
    </w:p>
    <w:p>
      <w:r>
        <w:t>[58] メインストーリー「18章7話」解放</w:t>
      </w:r>
    </w:p>
    <w:p>
      <w:r>
        <w:t>[59] 昂るつぼみ／逞しきドロップ／チェーイングガム</w:t>
      </w:r>
    </w:p>
    <w:p>
      <w:r>
        <w:t>[60] 蝶鉱石</w:t>
      </w:r>
    </w:p>
    <w:p>
      <w:r>
        <w:t>[61] 不可</w:t>
      </w:r>
    </w:p>
    <w:p>
      <w:r>
        <w:t>[62] 不可</w:t>
      </w:r>
    </w:p>
    <w:p>
      <w:r>
        <w:t>[63] 昂るつぼみ／元気の原液</w:t>
      </w:r>
    </w:p>
    <w:p>
      <w:r>
        <w:t>[64] 蝶鉱石+3／昂るつぼみ+3</w:t>
      </w:r>
    </w:p>
    <w:p>
      <w:r>
        <w:t>[65] メインストーリー「18章8話」解放</w:t>
      </w:r>
    </w:p>
    <w:p>
      <w:r>
        <w:t>[66] エネミー情報を開く</w:t>
      </w:r>
    </w:p>
    <w:p>
      <w:r>
        <w:t>[67] エネミー情報</w:t>
      </w:r>
    </w:p>
    <w:p>
      <w:r>
        <w:t>[68] エネミー情報</w:t>
      </w:r>
    </w:p>
    <w:p>
      <w:r>
        <w:t>[69] レールフラスト、ジョイフラスト</w:t>
      </w:r>
    </w:p>
    <w:p>
      <w:r>
        <w:t>[70] ブックフラスト、ジシャフラスト</w:t>
      </w:r>
    </w:p>
    <w:p>
      <w:r>
        <w:t>[71] 死霊判官マッキンリー</w:t>
      </w:r>
    </w:p>
    <w:p>
      <w:r>
        <w:t>[72] Area情報</w:t>
      </w:r>
    </w:p>
    <w:p>
      <w:r>
        <w:t>[73] 消費</w:t>
      </w:r>
    </w:p>
    <w:p>
      <w:r>
        <w:t>[74] 宝箱</w:t>
      </w:r>
    </w:p>
    <w:p>
      <w:r>
        <w:t>[75] 出撃属性制限</w:t>
      </w:r>
    </w:p>
    <w:p>
      <w:r>
        <w:t>[76] 備考</w:t>
      </w:r>
    </w:p>
    <w:p>
      <w:r>
        <w:t>[77] 太陽</w:t>
      </w:r>
    </w:p>
    <w:p>
      <w:r>
        <w:t>[78] 月</w:t>
      </w:r>
    </w:p>
    <w:p>
      <w:r>
        <w:t>[79] 星</w:t>
      </w:r>
    </w:p>
    <w:p>
      <w:r>
        <w:t>[80] 昂るつぼみ</w:t>
      </w:r>
    </w:p>
    <w:p>
      <w:r>
        <w:t>[81] 不可</w:t>
      </w:r>
    </w:p>
    <w:p>
      <w:r>
        <w:t>[82] 不可</w:t>
      </w:r>
    </w:p>
    <w:p>
      <w:r>
        <w:t>[83] 蝶鉱石／元気の原液高濃度／チェーイングガム</w:t>
      </w:r>
    </w:p>
    <w:p>
      <w:r>
        <w:t>[84] 昂るつぼみ</w:t>
      </w:r>
    </w:p>
    <w:p>
      <w:r>
        <w:t>[85] 蝶鉱石／逞しきドロップ</w:t>
      </w:r>
    </w:p>
    <w:p>
      <w:r>
        <w:t>[86] 昂るつぼみ／元気の原液</w:t>
      </w:r>
    </w:p>
    <w:p>
      <w:r>
        <w:t>[87] 不可</w:t>
      </w:r>
    </w:p>
    <w:p>
      <w:r>
        <w:t>[88] 蝶鉱石</w:t>
      </w:r>
    </w:p>
    <w:p>
      <w:r>
        <w:t>[89] 昂るつぼみ</w:t>
      </w:r>
    </w:p>
    <w:p>
      <w:r>
        <w:t>[90] 蝶鉱石／元気の原液高濃度</w:t>
      </w:r>
    </w:p>
    <w:p>
      <w:r>
        <w:t>[91] 昂るつぼみ／逞しきドロップ／チェーイングガム</w:t>
      </w:r>
    </w:p>
    <w:p>
      <w:r>
        <w:t>[92] 蝶鉱石</w:t>
      </w:r>
    </w:p>
    <w:p>
      <w:r>
        <w:t>[93] 不可</w:t>
      </w:r>
    </w:p>
    <w:p>
      <w:r>
        <w:t>[94] 不可</w:t>
      </w:r>
    </w:p>
    <w:p>
      <w:r>
        <w:t>[95] 昂るつぼみ／元気の原液</w:t>
      </w:r>
    </w:p>
    <w:p>
      <w:r>
        <w:t>[96] 蝶鉱石+3／昂るつぼみ+3</w:t>
      </w:r>
    </w:p>
    <w:p>
      <w:r>
        <w:t>[97] エネミー情報を開く</w:t>
      </w:r>
    </w:p>
    <w:p>
      <w:r>
        <w:t>[98] エネミー情報</w:t>
      </w:r>
    </w:p>
    <w:p>
      <w:r>
        <w:t>[99] エネミー情報</w:t>
      </w:r>
    </w:p>
    <w:p>
      <w:r>
        <w:t>[100] レールフラスト、ジョイフラスト</w:t>
      </w:r>
    </w:p>
    <w:p>
      <w:r>
        <w:t>[101] ブックフラスト、ジシャフラスト</w:t>
      </w:r>
    </w:p>
    <w:p>
      <w:r>
        <w:t>[102] 死霊判官マッキンリー</w:t>
      </w:r>
    </w:p>
    <w:p>
      <w:r>
        <w:t>[103] Area情報</w:t>
      </w:r>
    </w:p>
    <w:p>
      <w:r>
        <w:t>[104] 消費</w:t>
      </w:r>
    </w:p>
    <w:p>
      <w:r>
        <w:t>[105] 宝箱</w:t>
      </w:r>
    </w:p>
    <w:p>
      <w:r>
        <w:t>[106] 出撃属性制限</w:t>
      </w:r>
    </w:p>
    <w:p>
      <w:r>
        <w:t>[107] 備考</w:t>
      </w:r>
    </w:p>
    <w:p>
      <w:r>
        <w:t>[108] 太陽</w:t>
      </w:r>
    </w:p>
    <w:p>
      <w:r>
        <w:t>[109] 月</w:t>
      </w:r>
    </w:p>
    <w:p>
      <w:r>
        <w:t>[110] 星</w:t>
      </w:r>
    </w:p>
    <w:p>
      <w:r>
        <w:t>[111] 昂るつぼみ</w:t>
      </w:r>
    </w:p>
    <w:p>
      <w:r>
        <w:t>[112] 不可</w:t>
      </w:r>
    </w:p>
    <w:p>
      <w:r>
        <w:t>[113] 不可</w:t>
      </w:r>
    </w:p>
    <w:p>
      <w:r>
        <w:t>[114] 蝶鉱石／元気の原液高濃度／チェーイングガム</w:t>
      </w:r>
    </w:p>
    <w:p>
      <w:r>
        <w:t>[115] 昂るつぼみ</w:t>
      </w:r>
    </w:p>
    <w:p>
      <w:r>
        <w:t>[116] 蝶鉱石／逞しきドロップ</w:t>
      </w:r>
    </w:p>
    <w:p>
      <w:r>
        <w:t>[117] 昂るつぼみ／元気の原液高濃度</w:t>
      </w:r>
    </w:p>
    <w:p>
      <w:r>
        <w:t>[118] 不可</w:t>
      </w:r>
    </w:p>
    <w:p>
      <w:r>
        <w:t>[119] 蝶鉱石</w:t>
      </w:r>
    </w:p>
    <w:p>
      <w:r>
        <w:t>[120] 昂るつぼみ</w:t>
      </w:r>
    </w:p>
    <w:p>
      <w:r>
        <w:t>[121] 蝶鉱石／元気の原液高濃度</w:t>
      </w:r>
    </w:p>
    <w:p>
      <w:r>
        <w:t>[122] 昂るつぼみ／逞しきドロップ／チェーイングガム</w:t>
      </w:r>
    </w:p>
    <w:p>
      <w:r>
        <w:t>[123] 蝶鉱石</w:t>
      </w:r>
    </w:p>
    <w:p>
      <w:r>
        <w:t>[124] 不可</w:t>
      </w:r>
    </w:p>
    <w:p>
      <w:r>
        <w:t>[125] 不可</w:t>
      </w:r>
    </w:p>
    <w:p>
      <w:r>
        <w:t>[126] 昂るつぼみ／元気の原液高濃度</w:t>
      </w:r>
    </w:p>
    <w:p>
      <w:r>
        <w:t>[127] 蝶鉱石+3／昂るつぼみ+3</w:t>
      </w:r>
    </w:p>
    <w:p>
      <w:r>
        <w:t>[128] エネミー情報を開く</w:t>
      </w:r>
    </w:p>
    <w:p>
      <w:r>
        <w:t>[129] エネミー情報</w:t>
      </w:r>
    </w:p>
    <w:p>
      <w:r>
        <w:t>[130] エネミー情報</w:t>
      </w:r>
    </w:p>
    <w:p>
      <w:r>
        <w:t>[131] レールフラスト、ジョイフラスト</w:t>
      </w:r>
    </w:p>
    <w:p>
      <w:r>
        <w:t>[132] ブックフラスト、ジシャフラスト</w:t>
      </w:r>
    </w:p>
    <w:p>
      <w:r>
        <w:t>[133] 死霊判官マッキンリー</w:t>
      </w:r>
    </w:p>
    <w:p>
      <w:r>
        <w:t>[134] 閂市防衛戦</w:t>
      </w:r>
    </w:p>
    <w:p>
      <w:r>
        <w:t>[135] 1回の挑戦にレイド蛍ではなくスタミナを消費すること</w:t>
      </w:r>
    </w:p>
    <w:p>
      <w:r>
        <w:t>[136] スタミナ消費半減キャンペーン中でも消費量は変化なし</w:t>
      </w:r>
    </w:p>
    <w:p>
      <w:r>
        <w:t>[137] 出撃可能人数が３０人</w:t>
      </w:r>
    </w:p>
    <w:p>
      <w:r>
        <w:t>[138] 助っ人の使用が可能</w:t>
      </w:r>
    </w:p>
    <w:p>
      <w:r>
        <w:t>[139] 各ボスの戦闘回数に応じて有利な効果が付与される</w:t>
      </w:r>
    </w:p>
    <w:p>
      <w:r>
        <w:t>[140] 戦闘回数</w:t>
      </w:r>
    </w:p>
    <w:p>
      <w:r>
        <w:t>[141] 効果</w:t>
      </w:r>
    </w:p>
    <w:p>
      <w:r>
        <w:t>[142] 3戦目以降</w:t>
      </w:r>
    </w:p>
    <w:p>
      <w:r>
        <w:t>[143] FEVERゲージ増加量UP</w:t>
      </w:r>
    </w:p>
    <w:p>
      <w:r>
        <w:t>[144] 5戦目以降</w:t>
      </w:r>
    </w:p>
    <w:p>
      <w:r>
        <w:t>[145] 戦闘開始時FEVERゲージ増加量UP</w:t>
      </w:r>
    </w:p>
    <w:p>
      <w:r>
        <w:t>[146] 7戦目以降</w:t>
      </w:r>
    </w:p>
    <w:p>
      <w:r>
        <w:t>[147] 更にFEVERゲージ増加量UP</w:t>
      </w:r>
    </w:p>
    <w:p>
      <w:r>
        <w:t>[148] 10戦目以降</w:t>
      </w:r>
    </w:p>
    <w:p>
      <w:r>
        <w:t>[149] BREAKランプ最大値-2</w:t>
      </w:r>
    </w:p>
    <w:p>
      <w:r>
        <w:t>[150] ボス名</w:t>
      </w:r>
    </w:p>
    <w:p>
      <w:r>
        <w:t>[151] 消費ST</w:t>
      </w:r>
    </w:p>
    <w:p>
      <w:r>
        <w:t>[152] スタミナ</w:t>
      </w:r>
    </w:p>
    <w:p>
      <w:r>
        <w:t>[153] 討伐報酬</w:t>
      </w:r>
    </w:p>
    <w:p>
      <w:r>
        <w:t>[154] ゴールデンハニー</w:t>
      </w:r>
    </w:p>
    <w:p>
      <w:r>
        <w:t>[155] 資金2500,蝶鉱石x5,昂るつぼみx5,単発ガチャチケットx3,元気の原液x2,巫女絵馬x4</w:t>
      </w:r>
    </w:p>
    <w:p>
      <w:r>
        <w:t>[156] グナガン</w:t>
      </w:r>
    </w:p>
    <w:p>
      <w:r>
        <w:t>[157] 資金2500,蝶鉱石x5,昂るつぼみx5,単発ガチャチケットx2,元気の原液x3,カクセイの木・小x2</w:t>
      </w:r>
    </w:p>
    <w:p>
      <w:r>
        <w:t>[158] ウールタール</w:t>
      </w:r>
    </w:p>
    <w:p>
      <w:r>
        <w:t>[159] 資金2500,蝶鉱石x5,昂るつぼみx5,単発ガチャチケットx3,元気の原液x2,巫女絵馬x4</w:t>
      </w:r>
    </w:p>
    <w:p>
      <w:r>
        <w:t>[160] 堕威大仏</w:t>
      </w:r>
    </w:p>
    <w:p>
      <w:r>
        <w:t>[161] 資金2500,蝶鉱石x5,昂るつぼみx5,単発ガチャチケットx2,元気の原液x3,巫女絵馬x2</w:t>
      </w:r>
    </w:p>
    <w:p>
      <w:r>
        <w:t>[162] 閂市防衛戦で詰まってこのページに来た方へ</w:t>
      </w:r>
    </w:p>
    <w:p>
      <w:r>
        <w:t>[163] コメントフォーム</w:t>
      </w:r>
    </w:p>
    <w:p>
      <w:r>
        <w:t>[164] なんか急にめんどくさいの来たな。とりあえず放置してハード進めるか。</w:t>
      </w:r>
    </w:p>
    <w:p>
      <w:r>
        <w:t>[165] クソめんどい</w:t>
      </w:r>
    </w:p>
    <w:p>
      <w:r>
        <w:t>[166] HP多い、スタミナ消費もバカにならない、ボス数多いし面倒臭いイベントかよ</w:t>
      </w:r>
    </w:p>
    <w:p>
      <w:r>
        <w:t>[167] なにこれ…</w:t>
      </w:r>
    </w:p>
    <w:p>
      <w:r>
        <w:t>[168] なんか急に足止め喰らって悲しい。一回で１０分の１くらいしか減らせないしつらたんだわ！</w:t>
      </w:r>
    </w:p>
    <w:p>
      <w:r>
        <w:t>[169] 本当に面倒でつまん…げふん、なにこれ…</w:t>
      </w:r>
    </w:p>
    <w:p>
      <w:r>
        <w:t>[170] やり初めて一週間で、Lv上げイベントこれに捕まっただけどもクリア出来ないし最悪何だけども。これ楽しいか？</w:t>
      </w:r>
    </w:p>
    <w:p>
      <w:r>
        <w:t>[171] せっかくスタミナ半減期間なのにクソみたいな閂市防衛戦で足止め食らってるんだが、これ考えた奴根性悪としか言えん。馬鹿じゃねえの</w:t>
      </w:r>
    </w:p>
    <w:p>
      <w:r>
        <w:t>[172] 始めたて長官ですがノノノこもりの大事さを痛感した次第（書いてる通りにやったら2パンで終わった）</w:t>
      </w:r>
    </w:p>
    <w:p>
      <w:r>
        <w:t>[173] ノノノこもりはガチャから簡単に出て、とりあえず育てておけば絶対役に立つのでコスパ抜群ですよね</w:t>
      </w:r>
    </w:p>
    <w:p>
      <w:r>
        <w:t>[174] こもり・ノノノを使ってみたけどすぐやられるからあまり変わらなかった。レイドって基本的にキャラがすぐやられてどんどん交代しながら戦うものだから、とりあえず回数こなすしかないって感じ。</w:t>
      </w:r>
    </w:p>
    <w:p/>
    <w:p>
      <w:r>
        <w:t>===AK===</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初回クリア報酬(各ステージ資金:+1500)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初回クリア報酬(各ステージ資金:+2000)</w:t>
      </w:r>
    </w:p>
    <w:p>
      <w:r>
        <w:t>[22] コメントはありません。 コメント/メインクエスト/Area37</w:t>
      </w:r>
    </w:p>
    <w:p>
      <w:r>
        <w:t>[23] メインクエスト</w:t>
      </w:r>
    </w:p>
    <w:p>
      <w:r>
        <w:t>[24] Area情報</w:t>
      </w:r>
    </w:p>
    <w:p>
      <w:r>
        <w:t>[25] 消費</w:t>
      </w:r>
    </w:p>
    <w:p>
      <w:r>
        <w:t>[26] 宝箱</w:t>
      </w:r>
    </w:p>
    <w:p>
      <w:r>
        <w:t>[27] 出撃属性制限</w:t>
      </w:r>
    </w:p>
    <w:p>
      <w:r>
        <w:t>[28] 備考</w:t>
      </w:r>
    </w:p>
    <w:p>
      <w:r>
        <w:t>[29] 太陽</w:t>
      </w:r>
    </w:p>
    <w:p>
      <w:r>
        <w:t>[30] 月</w:t>
      </w:r>
    </w:p>
    <w:p>
      <w:r>
        <w:t>[31] 星</w:t>
      </w:r>
    </w:p>
    <w:p>
      <w:r>
        <w:t>[32] 昂るつぼみ</w:t>
      </w:r>
    </w:p>
    <w:p>
      <w:r>
        <w:t>[33] メインストーリー「終章1話」解放</w:t>
      </w:r>
    </w:p>
    <w:p>
      <w:r>
        <w:t>[34] 蝶鉱石／元気の原液／逞しきドロップ</w:t>
      </w:r>
    </w:p>
    <w:p>
      <w:r>
        <w:t>[35] 昂るつぼみ</w:t>
      </w:r>
    </w:p>
    <w:p>
      <w:r>
        <w:t>[36] 不可</w:t>
      </w:r>
    </w:p>
    <w:p>
      <w:r>
        <w:t>[37] 蝶鉱石／チェーイングガム</w:t>
      </w:r>
    </w:p>
    <w:p>
      <w:r>
        <w:t>[38] メインストーリー「終章2話」解放</w:t>
      </w:r>
    </w:p>
    <w:p>
      <w:r>
        <w:t>[39] 昂るつぼみ／元気の原液</w:t>
      </w:r>
    </w:p>
    <w:p>
      <w:r>
        <w:t>[40] 蝶鉱石</w:t>
      </w:r>
    </w:p>
    <w:p>
      <w:r>
        <w:t>[41] 昂るつぼみ／逞しきドロップ</w:t>
      </w:r>
    </w:p>
    <w:p>
      <w:r>
        <w:t>[42] 不可</w:t>
      </w:r>
    </w:p>
    <w:p>
      <w:r>
        <w:t>[43] 不可</w:t>
      </w:r>
    </w:p>
    <w:p>
      <w:r>
        <w:t>[44] 蝶鉱石／元気の原液</w:t>
      </w:r>
    </w:p>
    <w:p>
      <w:r>
        <w:t>[45] 昂るつぼみ</w:t>
      </w:r>
    </w:p>
    <w:p>
      <w:r>
        <w:t>[46] メインストーリー「終章3話」解放</w:t>
      </w:r>
    </w:p>
    <w:p>
      <w:r>
        <w:t>[47] 蝶鉱石</w:t>
      </w:r>
    </w:p>
    <w:p>
      <w:r>
        <w:t>[48] 昂るつぼみ／元気の原液／チェーイングガム</w:t>
      </w:r>
    </w:p>
    <w:p>
      <w:r>
        <w:t>[49] 蝶鉱石／昂るつぼみ／逞しきドロップ</w:t>
      </w:r>
    </w:p>
    <w:p>
      <w:r>
        <w:t>[50] メインストーリー「終章4話」解放</w:t>
      </w:r>
    </w:p>
    <w:p>
      <w:r>
        <w:t>[51] エネミー情報を開く</w:t>
      </w:r>
    </w:p>
    <w:p>
      <w:r>
        <w:t>[52] エネミー情報</w:t>
      </w:r>
    </w:p>
    <w:p>
      <w:r>
        <w:t>[53] エネミー情報</w:t>
      </w:r>
    </w:p>
    <w:p>
      <w:r>
        <w:t>[54] レールフラスト</w:t>
      </w:r>
    </w:p>
    <w:p>
      <w:r>
        <w:t>[55] ウェーブフラスト</w:t>
      </w:r>
    </w:p>
    <w:p>
      <w:r>
        <w:t>[56] サイエンフラスト</w:t>
      </w:r>
    </w:p>
    <w:p>
      <w:r>
        <w:t>[57] ジョイフラスト</w:t>
      </w:r>
    </w:p>
    <w:p>
      <w:r>
        <w:t>[58] シーフラスト</w:t>
      </w:r>
    </w:p>
    <w:p>
      <w:r>
        <w:t>[59] ムービーフラスト</w:t>
      </w:r>
    </w:p>
    <w:p>
      <w:r>
        <w:t>[60] ジシャフラスト</w:t>
      </w:r>
    </w:p>
    <w:p>
      <w:r>
        <w:t>[61] ブックフラスト</w:t>
      </w:r>
    </w:p>
    <w:p>
      <w:r>
        <w:t>[62] レールフラスト、ウェーブフラスト</w:t>
      </w:r>
    </w:p>
    <w:p>
      <w:r>
        <w:t>[63] Area情報</w:t>
      </w:r>
    </w:p>
    <w:p>
      <w:r>
        <w:t>[64] 消費</w:t>
      </w:r>
    </w:p>
    <w:p>
      <w:r>
        <w:t>[65] 宝箱</w:t>
      </w:r>
    </w:p>
    <w:p>
      <w:r>
        <w:t>[66] 出撃属性制限</w:t>
      </w:r>
    </w:p>
    <w:p>
      <w:r>
        <w:t>[67] 備考</w:t>
      </w:r>
    </w:p>
    <w:p>
      <w:r>
        <w:t>[68] 太陽</w:t>
      </w:r>
    </w:p>
    <w:p>
      <w:r>
        <w:t>[69] 月</w:t>
      </w:r>
    </w:p>
    <w:p>
      <w:r>
        <w:t>[70] 星</w:t>
      </w:r>
    </w:p>
    <w:p>
      <w:r>
        <w:t>[71] 昂るつぼみ</w:t>
      </w:r>
    </w:p>
    <w:p>
      <w:r>
        <w:t>[72] 蝶鉱石／元気の原液高濃度／逞しきドロップ</w:t>
      </w:r>
    </w:p>
    <w:p>
      <w:r>
        <w:t>[73] 昂るつぼみ</w:t>
      </w:r>
    </w:p>
    <w:p>
      <w:r>
        <w:t>[74] 不可</w:t>
      </w:r>
    </w:p>
    <w:p>
      <w:r>
        <w:t>[75] 蝶鉱石／チェーイングガム</w:t>
      </w:r>
    </w:p>
    <w:p>
      <w:r>
        <w:t>[76] 昂るつぼみ／元気の原液</w:t>
      </w:r>
    </w:p>
    <w:p>
      <w:r>
        <w:t>[77] 蝶鉱石</w:t>
      </w:r>
    </w:p>
    <w:p>
      <w:r>
        <w:t>[78] 昂るつぼみ／逞しきドロップ</w:t>
      </w:r>
    </w:p>
    <w:p>
      <w:r>
        <w:t>[79] 不可</w:t>
      </w:r>
    </w:p>
    <w:p>
      <w:r>
        <w:t>[80] 不可</w:t>
      </w:r>
    </w:p>
    <w:p>
      <w:r>
        <w:t>[81] 蝶鉱石／元気の原液高濃度</w:t>
      </w:r>
    </w:p>
    <w:p>
      <w:r>
        <w:t>[82] 昂るつぼみ</w:t>
      </w:r>
    </w:p>
    <w:p>
      <w:r>
        <w:t>[83] 蝶鉱石</w:t>
      </w:r>
    </w:p>
    <w:p>
      <w:r>
        <w:t>[84] 昂るつぼみ／元気の原液／チェーイングガム</w:t>
      </w:r>
    </w:p>
    <w:p>
      <w:r>
        <w:t>[85] 蝶鉱石／昂るつぼみ／逞しきドロップ</w:t>
      </w:r>
    </w:p>
    <w:p>
      <w:r>
        <w:t>[86] エネミー情報を開く</w:t>
      </w:r>
    </w:p>
    <w:p>
      <w:r>
        <w:t>[87] エネミー情報</w:t>
      </w:r>
    </w:p>
    <w:p>
      <w:r>
        <w:t>[88] エネミー情報</w:t>
      </w:r>
    </w:p>
    <w:p>
      <w:r>
        <w:t>[89] レールフラスト</w:t>
      </w:r>
    </w:p>
    <w:p>
      <w:r>
        <w:t>[90] ウェーブフラスト</w:t>
      </w:r>
    </w:p>
    <w:p>
      <w:r>
        <w:t>[91] サイエンフラスト</w:t>
      </w:r>
    </w:p>
    <w:p>
      <w:r>
        <w:t>[92] ジョイフラスト</w:t>
      </w:r>
    </w:p>
    <w:p>
      <w:r>
        <w:t>[93] シーフラスト</w:t>
      </w:r>
    </w:p>
    <w:p>
      <w:r>
        <w:t>[94] ムービーフラスト</w:t>
      </w:r>
    </w:p>
    <w:p>
      <w:r>
        <w:t>[95] ジシャフラスト</w:t>
      </w:r>
    </w:p>
    <w:p>
      <w:r>
        <w:t>[96] ブックフラスト</w:t>
      </w:r>
    </w:p>
    <w:p>
      <w:r>
        <w:t>[97] レールフラスト、ウェーブフラスト</w:t>
      </w:r>
    </w:p>
    <w:p>
      <w:r>
        <w:t>[98] Area情報</w:t>
      </w:r>
    </w:p>
    <w:p>
      <w:r>
        <w:t>[99] 消費</w:t>
      </w:r>
    </w:p>
    <w:p>
      <w:r>
        <w:t>[100] 宝箱</w:t>
      </w:r>
    </w:p>
    <w:p>
      <w:r>
        <w:t>[101] 出撃属性制限</w:t>
      </w:r>
    </w:p>
    <w:p>
      <w:r>
        <w:t>[102] 備考</w:t>
      </w:r>
    </w:p>
    <w:p>
      <w:r>
        <w:t>[103] 太陽</w:t>
      </w:r>
    </w:p>
    <w:p>
      <w:r>
        <w:t>[104] 月</w:t>
      </w:r>
    </w:p>
    <w:p>
      <w:r>
        <w:t>[105] 星</w:t>
      </w:r>
    </w:p>
    <w:p>
      <w:r>
        <w:t>[106] 昂るつぼみ</w:t>
      </w:r>
    </w:p>
    <w:p>
      <w:r>
        <w:t>[107] 蝶鉱石／元気の原液高濃度／逞しきドロップ</w:t>
      </w:r>
    </w:p>
    <w:p>
      <w:r>
        <w:t>[108] 昂るつぼみ</w:t>
      </w:r>
    </w:p>
    <w:p>
      <w:r>
        <w:t>[109] 不可</w:t>
      </w:r>
    </w:p>
    <w:p>
      <w:r>
        <w:t>[110] 蝶鉱石／チェーイングガム</w:t>
      </w:r>
    </w:p>
    <w:p>
      <w:r>
        <w:t>[111] 昂るつぼみ／元気の原液高濃度</w:t>
      </w:r>
    </w:p>
    <w:p>
      <w:r>
        <w:t>[112] 蝶鉱石</w:t>
      </w:r>
    </w:p>
    <w:p>
      <w:r>
        <w:t>[113] 昂るつぼみ／逞しきドロップ</w:t>
      </w:r>
    </w:p>
    <w:p>
      <w:r>
        <w:t>[114] 不可</w:t>
      </w:r>
    </w:p>
    <w:p>
      <w:r>
        <w:t>[115] 不可</w:t>
      </w:r>
    </w:p>
    <w:p>
      <w:r>
        <w:t>[116] 蝶鉱石／元気の原液高濃度</w:t>
      </w:r>
    </w:p>
    <w:p>
      <w:r>
        <w:t>[117] 昂るつぼみ</w:t>
      </w:r>
    </w:p>
    <w:p>
      <w:r>
        <w:t>[118] 蝶鉱石</w:t>
      </w:r>
    </w:p>
    <w:p>
      <w:r>
        <w:t>[119] 昂るつぼみ／元気の原液高濃度／チェーイングガム</w:t>
      </w:r>
    </w:p>
    <w:p>
      <w:r>
        <w:t>[120] 蝶鉱石／昂るつぼみ／逞しきドロップ</w:t>
      </w:r>
    </w:p>
    <w:p>
      <w:r>
        <w:t>[121] エネミー情報を開く</w:t>
      </w:r>
    </w:p>
    <w:p>
      <w:r>
        <w:t>[122] エネミー情報</w:t>
      </w:r>
    </w:p>
    <w:p>
      <w:r>
        <w:t>[123] エネミー情報</w:t>
      </w:r>
    </w:p>
    <w:p>
      <w:r>
        <w:t>[124] レールフラスト</w:t>
      </w:r>
    </w:p>
    <w:p>
      <w:r>
        <w:t>[125] ウェーブフラスト</w:t>
      </w:r>
    </w:p>
    <w:p>
      <w:r>
        <w:t>[126] サイエンフラスト</w:t>
      </w:r>
    </w:p>
    <w:p>
      <w:r>
        <w:t>[127] ジョイフラスト</w:t>
      </w:r>
    </w:p>
    <w:p>
      <w:r>
        <w:t>[128] シーフラスト</w:t>
      </w:r>
    </w:p>
    <w:p>
      <w:r>
        <w:t>[129] ムービーフラスト</w:t>
      </w:r>
    </w:p>
    <w:p>
      <w:r>
        <w:t>[130] ジシャフラスト</w:t>
      </w:r>
    </w:p>
    <w:p>
      <w:r>
        <w:t>[131] ブックフラスト</w:t>
      </w:r>
    </w:p>
    <w:p>
      <w:r>
        <w:t>[132] レールフラスト、ウェーブフラスト</w:t>
      </w:r>
    </w:p>
    <w:p>
      <w:r>
        <w:t>[133] 寸評</w:t>
      </w:r>
    </w:p>
    <w:p>
      <w:r>
        <w:t>[134] クエスト攻略情報に関する寸評を記載する項目です。</w:t>
      </w:r>
    </w:p>
    <w:p>
      <w:r>
        <w:t>[135] コメントフォーム</w:t>
      </w:r>
    </w:p>
    <w:p/>
    <w:p>
      <w:r>
        <w:t>===AL===</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初回クリア報酬(各ステージ資金:+1500)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初回クリア報酬(各ステージ資金:+2000)</w:t>
      </w:r>
    </w:p>
    <w:p>
      <w:r>
        <w:t>[22] 難易度NORMALのArea38-12をクリアしてメインストーリー「終章7話」を閲覧することで、最終決戦が解放される。 メインストーリーを読まずに進んできたプレイヤーは、読まなければ進行することが出来ない。 Area36における閂市防衛戦同様のレイドバトル形式。 閂市防衛戦と同じく難易度NORMAL限定となっておりHARD、EXTRAでは最終決戦は発生しない。 初回戦闘時のみ、戦闘開始時に特殊演出が入るので見逃さないようにしよう。 レイドイベントとの違いは</w:t>
      </w:r>
    </w:p>
    <w:p>
      <w:r>
        <w:t>[23] 助っ人の使用が可能(自身のプレイヤーLVと同じLVの☆３[エスカルビー・アステライズ]を使用可能)</w:t>
      </w:r>
    </w:p>
    <w:p>
      <w:r>
        <w:t>[24] 詳細はレイドへ。 スペシャル助っ人の[エスカルビー・アステライズ]は非常に強力なので戦力が心許ない場合は素直に頼ろう。 スーパードリルLV.3、衝撃のあるベルトLV.3、縛り亀甲、ハニージッポを装備しているので、戦闘不能になると全快するオマケまでついている。</w:t>
      </w:r>
    </w:p>
    <w:p>
      <w:r>
        <w:t>[25] 最終決戦をクリアするとメインストーリー「終章8話」が再生される。 そのまま、第一部エンディングへ。 （ブラウザ終了などによる強引な停止は可能だが、基本的に強制進行）</w:t>
      </w:r>
    </w:p>
    <w:p>
      <w:r>
        <w:t>[26] コメントはありません。 コメント/メインクエスト/Area38</w:t>
      </w:r>
    </w:p>
    <w:p>
      <w:r>
        <w:t>[27] メインクエスト</w:t>
      </w:r>
    </w:p>
    <w:p>
      <w:r>
        <w:t>[28] Area情報</w:t>
      </w:r>
    </w:p>
    <w:p>
      <w:r>
        <w:t>[29] 消費</w:t>
      </w:r>
    </w:p>
    <w:p>
      <w:r>
        <w:t>[30] 宝箱</w:t>
      </w:r>
    </w:p>
    <w:p>
      <w:r>
        <w:t>[31] 出撃属性制限</w:t>
      </w:r>
    </w:p>
    <w:p>
      <w:r>
        <w:t>[32] 備考</w:t>
      </w:r>
    </w:p>
    <w:p>
      <w:r>
        <w:t>[33] 太陽</w:t>
      </w:r>
    </w:p>
    <w:p>
      <w:r>
        <w:t>[34] 月</w:t>
      </w:r>
    </w:p>
    <w:p>
      <w:r>
        <w:t>[35] 星</w:t>
      </w:r>
    </w:p>
    <w:p>
      <w:r>
        <w:t>[36] 不可</w:t>
      </w:r>
    </w:p>
    <w:p>
      <w:r>
        <w:t>[37] 昂るつぼみ</w:t>
      </w:r>
    </w:p>
    <w:p>
      <w:r>
        <w:t>[38] 蝶鉱石／元気の原液</w:t>
      </w:r>
    </w:p>
    <w:p>
      <w:r>
        <w:t>[39] 昂るつぼみ</w:t>
      </w:r>
    </w:p>
    <w:p>
      <w:r>
        <w:t>[40] 蝶鉱石</w:t>
      </w:r>
    </w:p>
    <w:p>
      <w:r>
        <w:t>[41] 不可</w:t>
      </w:r>
    </w:p>
    <w:p>
      <w:r>
        <w:t>[42] 不可</w:t>
      </w:r>
    </w:p>
    <w:p>
      <w:r>
        <w:t>[43] 昂るつぼみ／元気の原液／逞しきドロップ</w:t>
      </w:r>
    </w:p>
    <w:p>
      <w:r>
        <w:t>[44] メインストーリー「終章5話」解放</w:t>
      </w:r>
    </w:p>
    <w:p>
      <w:r>
        <w:t>[45] 蝶鉱石／チェーイングガム</w:t>
      </w:r>
    </w:p>
    <w:p>
      <w:r>
        <w:t>[46] 昂るつぼみ</w:t>
      </w:r>
    </w:p>
    <w:p>
      <w:r>
        <w:t>[47] 蝶鉱石／元気の原液</w:t>
      </w:r>
    </w:p>
    <w:p>
      <w:r>
        <w:t>[48] 昂るつぼみ</w:t>
      </w:r>
    </w:p>
    <w:p>
      <w:r>
        <w:t>[49] メインストーリー「終章6話」解放</w:t>
      </w:r>
    </w:p>
    <w:p>
      <w:r>
        <w:t>[50] 蝶鉱石／逞しきドロップ</w:t>
      </w:r>
    </w:p>
    <w:p>
      <w:r>
        <w:t>[51] 不可</w:t>
      </w:r>
    </w:p>
    <w:p>
      <w:r>
        <w:t>[52] 昂るつぼみ／元気の原液</w:t>
      </w:r>
    </w:p>
    <w:p>
      <w:r>
        <w:t>[53] 蝶鉱石+3／昂るつぼみ+3</w:t>
      </w:r>
    </w:p>
    <w:p>
      <w:r>
        <w:t>[54] メインストーリー「終章7話」解放</w:t>
      </w:r>
    </w:p>
    <w:p>
      <w:r>
        <w:t>[55] 最終決戦</w:t>
      </w:r>
    </w:p>
    <w:p>
      <w:r>
        <w:t>[56] エネミー情報を開く</w:t>
      </w:r>
    </w:p>
    <w:p>
      <w:r>
        <w:t>[57] エネミー情報</w:t>
      </w:r>
    </w:p>
    <w:p>
      <w:r>
        <w:t>[58] エネミー情報</w:t>
      </w:r>
    </w:p>
    <w:p>
      <w:r>
        <w:t>[59] シーフラスト</w:t>
      </w:r>
    </w:p>
    <w:p>
      <w:r>
        <w:t>[60] ムービーフラストx2</w:t>
      </w:r>
    </w:p>
    <w:p>
      <w:r>
        <w:t>[61] レールフラストx2</w:t>
      </w:r>
    </w:p>
    <w:p>
      <w:r>
        <w:t>[62] ジシャフラスト</w:t>
      </w:r>
    </w:p>
    <w:p>
      <w:r>
        <w:t>[63] ジョイフラスト</w:t>
      </w:r>
    </w:p>
    <w:p>
      <w:r>
        <w:t>[64] ウェーブフラストx2</w:t>
      </w:r>
    </w:p>
    <w:p>
      <w:r>
        <w:t>[65] シーフラストx2</w:t>
      </w:r>
    </w:p>
    <w:p>
      <w:r>
        <w:t>[66] サイエンフラストx2</w:t>
      </w:r>
    </w:p>
    <w:p>
      <w:r>
        <w:t>[67] レールフラスト、ムービーフラスト</w:t>
      </w:r>
    </w:p>
    <w:p>
      <w:r>
        <w:t>[68] ブックフラストx2</w:t>
      </w:r>
    </w:p>
    <w:p>
      <w:r>
        <w:t>[69] Area情報</w:t>
      </w:r>
    </w:p>
    <w:p>
      <w:r>
        <w:t>[70] 消費</w:t>
      </w:r>
    </w:p>
    <w:p>
      <w:r>
        <w:t>[71] 宝箱</w:t>
      </w:r>
    </w:p>
    <w:p>
      <w:r>
        <w:t>[72] 出撃属性制限</w:t>
      </w:r>
    </w:p>
    <w:p>
      <w:r>
        <w:t>[73] 備考</w:t>
      </w:r>
    </w:p>
    <w:p>
      <w:r>
        <w:t>[74] 太陽</w:t>
      </w:r>
    </w:p>
    <w:p>
      <w:r>
        <w:t>[75] 月</w:t>
      </w:r>
    </w:p>
    <w:p>
      <w:r>
        <w:t>[76] 星</w:t>
      </w:r>
    </w:p>
    <w:p>
      <w:r>
        <w:t>[77] 不可</w:t>
      </w:r>
    </w:p>
    <w:p>
      <w:r>
        <w:t>[78] 昂るつぼみ</w:t>
      </w:r>
    </w:p>
    <w:p>
      <w:r>
        <w:t>[79] 蝶鉱石／元気の原液高濃度</w:t>
      </w:r>
    </w:p>
    <w:p>
      <w:r>
        <w:t>[80] 昂るつぼみ</w:t>
      </w:r>
    </w:p>
    <w:p>
      <w:r>
        <w:t>[81] 蝶鉱石</w:t>
      </w:r>
    </w:p>
    <w:p>
      <w:r>
        <w:t>[82] 不可</w:t>
      </w:r>
    </w:p>
    <w:p>
      <w:r>
        <w:t>[83] 不可</w:t>
      </w:r>
    </w:p>
    <w:p>
      <w:r>
        <w:t>[84] 昂るつぼみ／元気の原液／逞しきドロップ</w:t>
      </w:r>
    </w:p>
    <w:p>
      <w:r>
        <w:t>[85] 蝶鉱石／チェーイングガム</w:t>
      </w:r>
    </w:p>
    <w:p>
      <w:r>
        <w:t>[86] 昂るつぼみ</w:t>
      </w:r>
    </w:p>
    <w:p>
      <w:r>
        <w:t>[87] 蝶鉱石／元気の原液高濃度</w:t>
      </w:r>
    </w:p>
    <w:p>
      <w:r>
        <w:t>[88] 昂るつぼみ</w:t>
      </w:r>
    </w:p>
    <w:p>
      <w:r>
        <w:t>[89] 蝶鉱石／逞しきドロップ</w:t>
      </w:r>
    </w:p>
    <w:p>
      <w:r>
        <w:t>[90] 不可</w:t>
      </w:r>
    </w:p>
    <w:p>
      <w:r>
        <w:t>[91] 昂るつぼみ／元気の原液</w:t>
      </w:r>
    </w:p>
    <w:p>
      <w:r>
        <w:t>[92] 蝶鉱石+3／昂るつぼみ+3</w:t>
      </w:r>
    </w:p>
    <w:p>
      <w:r>
        <w:t>[93] エネミー情報を開く</w:t>
      </w:r>
    </w:p>
    <w:p>
      <w:r>
        <w:t>[94] エネミー情報</w:t>
      </w:r>
    </w:p>
    <w:p>
      <w:r>
        <w:t>[95] エネミー情報</w:t>
      </w:r>
    </w:p>
    <w:p>
      <w:r>
        <w:t>[96] シーフラスト</w:t>
      </w:r>
    </w:p>
    <w:p>
      <w:r>
        <w:t>[97] ムービーフラストx2</w:t>
      </w:r>
    </w:p>
    <w:p>
      <w:r>
        <w:t>[98] レールフラストx2</w:t>
      </w:r>
    </w:p>
    <w:p>
      <w:r>
        <w:t>[99] ジシャフラスト</w:t>
      </w:r>
    </w:p>
    <w:p>
      <w:r>
        <w:t>[100] ジョイフラスト</w:t>
      </w:r>
    </w:p>
    <w:p>
      <w:r>
        <w:t>[101] ウェーブフラストx2</w:t>
      </w:r>
    </w:p>
    <w:p>
      <w:r>
        <w:t>[102] シーフラストx2</w:t>
      </w:r>
    </w:p>
    <w:p>
      <w:r>
        <w:t>[103] サイエンフラストx2</w:t>
      </w:r>
    </w:p>
    <w:p>
      <w:r>
        <w:t>[104] レールフラスト、ムービーフラスト</w:t>
      </w:r>
    </w:p>
    <w:p>
      <w:r>
        <w:t>[105] ブックフラストx2</w:t>
      </w:r>
    </w:p>
    <w:p>
      <w:r>
        <w:t>[106] Area情報</w:t>
      </w:r>
    </w:p>
    <w:p>
      <w:r>
        <w:t>[107] 消費</w:t>
      </w:r>
    </w:p>
    <w:p>
      <w:r>
        <w:t>[108] 宝箱</w:t>
      </w:r>
    </w:p>
    <w:p>
      <w:r>
        <w:t>[109] 出撃属性制限</w:t>
      </w:r>
    </w:p>
    <w:p>
      <w:r>
        <w:t>[110] 備考</w:t>
      </w:r>
    </w:p>
    <w:p>
      <w:r>
        <w:t>[111] 太陽</w:t>
      </w:r>
    </w:p>
    <w:p>
      <w:r>
        <w:t>[112] 月</w:t>
      </w:r>
    </w:p>
    <w:p>
      <w:r>
        <w:t>[113] 星</w:t>
      </w:r>
    </w:p>
    <w:p>
      <w:r>
        <w:t>[114] 不可</w:t>
      </w:r>
    </w:p>
    <w:p>
      <w:r>
        <w:t>[115] 昂るつぼみ</w:t>
      </w:r>
    </w:p>
    <w:p>
      <w:r>
        <w:t>[116] 蝶鉱石／元気の原液高濃度</w:t>
      </w:r>
    </w:p>
    <w:p>
      <w:r>
        <w:t>[117] 昂るつぼみ</w:t>
      </w:r>
    </w:p>
    <w:p>
      <w:r>
        <w:t>[118] 蝶鉱石</w:t>
      </w:r>
    </w:p>
    <w:p>
      <w:r>
        <w:t>[119] 不可</w:t>
      </w:r>
    </w:p>
    <w:p>
      <w:r>
        <w:t>[120] 不可</w:t>
      </w:r>
    </w:p>
    <w:p>
      <w:r>
        <w:t>[121] 昂るつぼみ／元気の原液高濃度／逞しきドロップ</w:t>
      </w:r>
    </w:p>
    <w:p>
      <w:r>
        <w:t>[122] 蝶鉱石／チェーイングガム</w:t>
      </w:r>
    </w:p>
    <w:p>
      <w:r>
        <w:t>[123] 昂るつぼみ</w:t>
      </w:r>
    </w:p>
    <w:p>
      <w:r>
        <w:t>[124] 蝶鉱石／元気の原液高濃度</w:t>
      </w:r>
    </w:p>
    <w:p>
      <w:r>
        <w:t>[125] 昂るつぼみ</w:t>
      </w:r>
    </w:p>
    <w:p>
      <w:r>
        <w:t>[126] 蝶鉱石／逞しきドロップ</w:t>
      </w:r>
    </w:p>
    <w:p>
      <w:r>
        <w:t>[127] 不可</w:t>
      </w:r>
    </w:p>
    <w:p>
      <w:r>
        <w:t>[128] 昂るつぼみ／元気の原液高濃度</w:t>
      </w:r>
    </w:p>
    <w:p>
      <w:r>
        <w:t>[129] 蝶鉱石+3／昂るつぼみ+3</w:t>
      </w:r>
    </w:p>
    <w:p>
      <w:r>
        <w:t>[130] エネミー情報を開く</w:t>
      </w:r>
    </w:p>
    <w:p>
      <w:r>
        <w:t>[131] エネミー情報</w:t>
      </w:r>
    </w:p>
    <w:p>
      <w:r>
        <w:t>[132] エネミー情報</w:t>
      </w:r>
    </w:p>
    <w:p>
      <w:r>
        <w:t>[133] シーフラスト</w:t>
      </w:r>
    </w:p>
    <w:p>
      <w:r>
        <w:t>[134] ムービーフラストx2</w:t>
      </w:r>
    </w:p>
    <w:p>
      <w:r>
        <w:t>[135] レールフラストx2</w:t>
      </w:r>
    </w:p>
    <w:p>
      <w:r>
        <w:t>[136] ジシャフラスト</w:t>
      </w:r>
    </w:p>
    <w:p>
      <w:r>
        <w:t>[137] ジョイフラスト</w:t>
      </w:r>
    </w:p>
    <w:p>
      <w:r>
        <w:t>[138] ウェーブフラストx2</w:t>
      </w:r>
    </w:p>
    <w:p>
      <w:r>
        <w:t>[139] シーフラストx2</w:t>
      </w:r>
    </w:p>
    <w:p>
      <w:r>
        <w:t>[140] サイエンフラストx2</w:t>
      </w:r>
    </w:p>
    <w:p>
      <w:r>
        <w:t>[141] レールフラスト、ムービーフラスト</w:t>
      </w:r>
    </w:p>
    <w:p>
      <w:r>
        <w:t>[142] ブックフラストx2</w:t>
      </w:r>
    </w:p>
    <w:p>
      <w:r>
        <w:t>[143] 最終決戦</w:t>
      </w:r>
    </w:p>
    <w:p>
      <w:r>
        <w:t>[144] 1回の挑戦にレイド蛍ではなくスタミナを消費すること</w:t>
      </w:r>
    </w:p>
    <w:p>
      <w:r>
        <w:t>[145] スタミナ消費半減キャンペーン中でも消費量は変化なし</w:t>
      </w:r>
    </w:p>
    <w:p>
      <w:r>
        <w:t>[146] 出撃可能人数が３０人</w:t>
      </w:r>
    </w:p>
    <w:p>
      <w:r>
        <w:t>[147] 戦闘回数に応じて有利な効果が付与される</w:t>
      </w:r>
    </w:p>
    <w:p>
      <w:r>
        <w:t>[148] 戦闘回数</w:t>
      </w:r>
    </w:p>
    <w:p>
      <w:r>
        <w:t>[149] 効果</w:t>
      </w:r>
    </w:p>
    <w:p>
      <w:r>
        <w:t>[150] 3戦目以降</w:t>
      </w:r>
    </w:p>
    <w:p>
      <w:r>
        <w:t>[151] FEVERゲージ増加量UP</w:t>
      </w:r>
    </w:p>
    <w:p>
      <w:r>
        <w:t>[152] 5戦目以降</w:t>
      </w:r>
    </w:p>
    <w:p>
      <w:r>
        <w:t>[153] 戦闘開始時FEVERゲージ増加量UP</w:t>
      </w:r>
    </w:p>
    <w:p>
      <w:r>
        <w:t>[154] 7戦目以降</w:t>
      </w:r>
    </w:p>
    <w:p>
      <w:r>
        <w:t>[155] 更にFEVERゲージ増加量UP</w:t>
      </w:r>
    </w:p>
    <w:p>
      <w:r>
        <w:t>[156] 10戦目以降</w:t>
      </w:r>
    </w:p>
    <w:p>
      <w:r>
        <w:t>[157] BREAKランプ最大値-2</w:t>
      </w:r>
    </w:p>
    <w:p>
      <w:r>
        <w:t>[158] エンディングのスタッフロールを含め、ストーリー･メイン「終章8話」該当部の再生により再閲覧は常時可能。</w:t>
      </w:r>
    </w:p>
    <w:p>
      <w:r>
        <w:t>[159] ボス名</w:t>
      </w:r>
    </w:p>
    <w:p>
      <w:r>
        <w:t>[160] 消費ST</w:t>
      </w:r>
    </w:p>
    <w:p>
      <w:r>
        <w:t>[161] スタミナ</w:t>
      </w:r>
    </w:p>
    <w:p>
      <w:r>
        <w:t>[162] 討伐報酬</w:t>
      </w:r>
    </w:p>
    <w:p>
      <w:r>
        <w:t>[163] オルタナテオトル</w:t>
      </w:r>
    </w:p>
    <w:p>
      <w:r>
        <w:t>[164] 資金2500,蝶鉱石x5,昂るつぼみx10,SSR確定ガチャチケットx1,元気の原液高濃度x3,銀の巫女絵馬x2</w:t>
      </w:r>
    </w:p>
    <w:p>
      <w:r>
        <w:t>[165] 特徴</w:t>
      </w:r>
    </w:p>
    <w:p>
      <w:r>
        <w:t>[166] ダメージ量 35.0% 軽減率 60.0% ターゲット人数 3人 攻撃待機時間 11~15sec スタミナ減少量 2%/sec</w:t>
      </w:r>
    </w:p>
    <w:p>
      <w:r>
        <w:t>[167] スタミナが400,000以下になると 軽減率 50.0% ターゲット人数 4人 に変化する。</w:t>
      </w:r>
    </w:p>
    <w:p>
      <w:r>
        <w:t>[168] スタン攻撃でもダメージを受ける(ダメージ量は通常攻撃と同じ)。</w:t>
      </w:r>
    </w:p>
    <w:p>
      <w:r>
        <w:t>[169] 寸評</w:t>
      </w:r>
    </w:p>
    <w:p>
      <w:r>
        <w:t>[170] クエスト攻略情報に関する寸評を記載する項目です。</w:t>
      </w:r>
    </w:p>
    <w:p>
      <w:r>
        <w:t>[171] コメントフォーム</w:t>
      </w:r>
    </w:p>
    <w:p/>
    <w:p>
      <w:r>
        <w:t>===AM===</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初回クリア報酬(各ステージ資金:+1500)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初回クリア報酬(各ステージ資金:+2000)</w:t>
      </w:r>
    </w:p>
    <w:p>
      <w:r>
        <w:t>[22] コメントはありません。 コメント/メインクエスト/Area39</w:t>
      </w:r>
    </w:p>
    <w:p>
      <w:r>
        <w:t>[23] メインクエスト</w:t>
      </w:r>
    </w:p>
    <w:p>
      <w:r>
        <w:t>[24] Area情報</w:t>
      </w:r>
    </w:p>
    <w:p>
      <w:r>
        <w:t>[25] 消費</w:t>
      </w:r>
    </w:p>
    <w:p>
      <w:r>
        <w:t>[26] 宝箱</w:t>
      </w:r>
    </w:p>
    <w:p>
      <w:r>
        <w:t>[27] 出撃属性制限</w:t>
      </w:r>
    </w:p>
    <w:p>
      <w:r>
        <w:t>[28] 備考</w:t>
      </w:r>
    </w:p>
    <w:p>
      <w:r>
        <w:t>[29] 太陽</w:t>
      </w:r>
    </w:p>
    <w:p>
      <w:r>
        <w:t>[30] 月</w:t>
      </w:r>
    </w:p>
    <w:p>
      <w:r>
        <w:t>[31] 星</w:t>
      </w:r>
    </w:p>
    <w:p>
      <w:r>
        <w:t>[32] 蝶鉱石／チェーイングガム</w:t>
      </w:r>
    </w:p>
    <w:p>
      <w:r>
        <w:t>[33] メインストーリー「忍者外伝1話」解放</w:t>
      </w:r>
    </w:p>
    <w:p>
      <w:r>
        <w:t>[34] 昂るつぼみ／元気の原液</w:t>
      </w:r>
    </w:p>
    <w:p>
      <w:r>
        <w:t>[35] 不可</w:t>
      </w:r>
    </w:p>
    <w:p>
      <w:r>
        <w:t>[36] 不可</w:t>
      </w:r>
    </w:p>
    <w:p>
      <w:r>
        <w:t>[37] 蝶鉱石／逞しきドロップ</w:t>
      </w:r>
    </w:p>
    <w:p>
      <w:r>
        <w:t>[38] 昂るつぼみ</w:t>
      </w:r>
    </w:p>
    <w:p>
      <w:r>
        <w:t>[39] 蝶鉱石／元気の原液</w:t>
      </w:r>
    </w:p>
    <w:p>
      <w:r>
        <w:t>[40] メインストーリー「忍者外伝2話」解放</w:t>
      </w:r>
    </w:p>
    <w:p>
      <w:r>
        <w:t>[41] 昂るつぼみ</w:t>
      </w:r>
    </w:p>
    <w:p>
      <w:r>
        <w:t>[42] 蝶鉱石</w:t>
      </w:r>
    </w:p>
    <w:p>
      <w:r>
        <w:t>[43] 昂るつぼみ／元気の原液／逞しきドロップ／チェーイングガム</w:t>
      </w:r>
    </w:p>
    <w:p>
      <w:r>
        <w:t>[44] 蝶鉱石</w:t>
      </w:r>
    </w:p>
    <w:p>
      <w:r>
        <w:t>[45] メインストーリー「忍者外伝3話」解放</w:t>
      </w:r>
    </w:p>
    <w:p>
      <w:r>
        <w:t>[46] 不可</w:t>
      </w:r>
    </w:p>
    <w:p>
      <w:r>
        <w:t>[47] 昂るつぼみ</w:t>
      </w:r>
    </w:p>
    <w:p>
      <w:r>
        <w:t>[48] 蝶鉱石／元気の原液</w:t>
      </w:r>
    </w:p>
    <w:p>
      <w:r>
        <w:t>[49] 蝶鉱石／昂るつぼみ</w:t>
      </w:r>
    </w:p>
    <w:p>
      <w:r>
        <w:t>[50] メインストーリー「忍者外伝4話」解放</w:t>
      </w:r>
    </w:p>
    <w:p>
      <w:r>
        <w:t>[51] エネミー情報を開く</w:t>
      </w:r>
    </w:p>
    <w:p>
      <w:r>
        <w:t>[52] エネミー情報</w:t>
      </w:r>
    </w:p>
    <w:p>
      <w:r>
        <w:t>[53] エネミー情報</w:t>
      </w:r>
    </w:p>
    <w:p>
      <w:r>
        <w:t>[54] ジシャフラスト</w:t>
      </w:r>
    </w:p>
    <w:p>
      <w:r>
        <w:t>[55] Area情報</w:t>
      </w:r>
    </w:p>
    <w:p>
      <w:r>
        <w:t>[56] 消費</w:t>
      </w:r>
    </w:p>
    <w:p>
      <w:r>
        <w:t>[57] 宝箱</w:t>
      </w:r>
    </w:p>
    <w:p>
      <w:r>
        <w:t>[58] 出撃属性制限</w:t>
      </w:r>
    </w:p>
    <w:p>
      <w:r>
        <w:t>[59] 備考</w:t>
      </w:r>
    </w:p>
    <w:p>
      <w:r>
        <w:t>[60] 太陽</w:t>
      </w:r>
    </w:p>
    <w:p>
      <w:r>
        <w:t>[61] 月</w:t>
      </w:r>
    </w:p>
    <w:p>
      <w:r>
        <w:t>[62] 星</w:t>
      </w:r>
    </w:p>
    <w:p>
      <w:r>
        <w:t>[63] 蝶鉱石／チェーイングガム</w:t>
      </w:r>
    </w:p>
    <w:p>
      <w:r>
        <w:t>[64] 昂るつぼみ／元気の原液高濃度</w:t>
      </w:r>
    </w:p>
    <w:p>
      <w:r>
        <w:t>[65] 不可</w:t>
      </w:r>
    </w:p>
    <w:p>
      <w:r>
        <w:t>[66] 不可</w:t>
      </w:r>
    </w:p>
    <w:p>
      <w:r>
        <w:t>[67] 蝶鉱石／逞しきドロップ</w:t>
      </w:r>
    </w:p>
    <w:p>
      <w:r>
        <w:t>[68] 昂るつぼみ</w:t>
      </w:r>
    </w:p>
    <w:p>
      <w:r>
        <w:t>[69] 蝶鉱石／元気の原液</w:t>
      </w:r>
    </w:p>
    <w:p>
      <w:r>
        <w:t>[70] 昂るつぼみ</w:t>
      </w:r>
    </w:p>
    <w:p>
      <w:r>
        <w:t>[71] 蝶鉱石</w:t>
      </w:r>
    </w:p>
    <w:p>
      <w:r>
        <w:t>[72] 昂るつぼみ／元気の原液高濃度／逞しきドロップ／チェーイングガム</w:t>
      </w:r>
    </w:p>
    <w:p>
      <w:r>
        <w:t>[73] 蝶鉱石</w:t>
      </w:r>
    </w:p>
    <w:p>
      <w:r>
        <w:t>[74] 不可</w:t>
      </w:r>
    </w:p>
    <w:p>
      <w:r>
        <w:t>[75] 昂るつぼみ</w:t>
      </w:r>
    </w:p>
    <w:p>
      <w:r>
        <w:t>[76] 蝶鉱石／元気の原液</w:t>
      </w:r>
    </w:p>
    <w:p>
      <w:r>
        <w:t>[77] 蝶鉱石／昂るつぼみ</w:t>
      </w:r>
    </w:p>
    <w:p>
      <w:r>
        <w:t>[78] エネミー情報を開く</w:t>
      </w:r>
    </w:p>
    <w:p>
      <w:r>
        <w:t>[79] エネミー情報</w:t>
      </w:r>
    </w:p>
    <w:p>
      <w:r>
        <w:t>[80] エネミー情報</w:t>
      </w:r>
    </w:p>
    <w:p>
      <w:r>
        <w:t>[81] ジシャフラスト</w:t>
      </w:r>
    </w:p>
    <w:p>
      <w:r>
        <w:t>[82] Area情報</w:t>
      </w:r>
    </w:p>
    <w:p>
      <w:r>
        <w:t>[83] 消費</w:t>
      </w:r>
    </w:p>
    <w:p>
      <w:r>
        <w:t>[84] 宝箱</w:t>
      </w:r>
    </w:p>
    <w:p>
      <w:r>
        <w:t>[85] 出撃属性制限</w:t>
      </w:r>
    </w:p>
    <w:p>
      <w:r>
        <w:t>[86] 備考</w:t>
      </w:r>
    </w:p>
    <w:p>
      <w:r>
        <w:t>[87] 太陽</w:t>
      </w:r>
    </w:p>
    <w:p>
      <w:r>
        <w:t>[88] 月</w:t>
      </w:r>
    </w:p>
    <w:p>
      <w:r>
        <w:t>[89] 星</w:t>
      </w:r>
    </w:p>
    <w:p>
      <w:r>
        <w:t>[90] 蝶鉱石／チェーイングガム</w:t>
      </w:r>
    </w:p>
    <w:p>
      <w:r>
        <w:t>[91] 昂るつぼみ／元気の原液高濃度</w:t>
      </w:r>
    </w:p>
    <w:p>
      <w:r>
        <w:t>[92] 不可</w:t>
      </w:r>
    </w:p>
    <w:p>
      <w:r>
        <w:t>[93] 不可</w:t>
      </w:r>
    </w:p>
    <w:p>
      <w:r>
        <w:t>[94] 蝶鉱石／逞しきドロップ</w:t>
      </w:r>
    </w:p>
    <w:p>
      <w:r>
        <w:t>[95] 昂るつぼみ</w:t>
      </w:r>
    </w:p>
    <w:p>
      <w:r>
        <w:t>[96] 蝶鉱石／元気の原液高濃度</w:t>
      </w:r>
    </w:p>
    <w:p>
      <w:r>
        <w:t>[97] 昂るつぼみ</w:t>
      </w:r>
    </w:p>
    <w:p>
      <w:r>
        <w:t>[98] 蝶鉱石</w:t>
      </w:r>
    </w:p>
    <w:p>
      <w:r>
        <w:t>[99] 昂るつぼみ／元気の原液高濃度／逞しきドロップ／チェーイングガム</w:t>
      </w:r>
    </w:p>
    <w:p>
      <w:r>
        <w:t>[100] 蝶鉱石</w:t>
      </w:r>
    </w:p>
    <w:p>
      <w:r>
        <w:t>[101] 不可</w:t>
      </w:r>
    </w:p>
    <w:p>
      <w:r>
        <w:t>[102] 昂るつぼみ</w:t>
      </w:r>
    </w:p>
    <w:p>
      <w:r>
        <w:t>[103] 蝶鉱石／元気の原液高濃度</w:t>
      </w:r>
    </w:p>
    <w:p>
      <w:r>
        <w:t>[104] 蝶鉱石／昂るつぼみ</w:t>
      </w:r>
    </w:p>
    <w:p>
      <w:r>
        <w:t>[105] エネミー情報を開く</w:t>
      </w:r>
    </w:p>
    <w:p>
      <w:r>
        <w:t>[106] エネミー情報</w:t>
      </w:r>
    </w:p>
    <w:p>
      <w:r>
        <w:t>[107] エネミー情報</w:t>
      </w:r>
    </w:p>
    <w:p>
      <w:r>
        <w:t>[108] ジシャフラスト</w:t>
      </w:r>
    </w:p>
    <w:p>
      <w:r>
        <w:t>[109] 寸評</w:t>
      </w:r>
    </w:p>
    <w:p>
      <w:r>
        <w:t>[110] クエスト攻略情報に関する寸評を記載項目です。</w:t>
      </w:r>
    </w:p>
    <w:p>
      <w:r>
        <w:t>[111] コメントフォーム</w:t>
      </w:r>
    </w:p>
    <w:p/>
    <w:p>
      <w:r>
        <w:t>===AN===</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初回クリア報酬(各ステージ資金:+1500)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初回クリア報酬(各ステージ資金:+2000)</w:t>
      </w:r>
    </w:p>
    <w:p>
      <w:r>
        <w:t>[22] コメントはありません。 コメント/メインクエスト/Area40</w:t>
      </w:r>
    </w:p>
    <w:p>
      <w:r>
        <w:t>[23] メインクエスト</w:t>
      </w:r>
    </w:p>
    <w:p>
      <w:r>
        <w:t>[24] Area情報</w:t>
      </w:r>
    </w:p>
    <w:p>
      <w:r>
        <w:t>[25] 消費</w:t>
      </w:r>
    </w:p>
    <w:p>
      <w:r>
        <w:t>[26] 宝箱</w:t>
      </w:r>
    </w:p>
    <w:p>
      <w:r>
        <w:t>[27] 出撃属性制限</w:t>
      </w:r>
    </w:p>
    <w:p>
      <w:r>
        <w:t>[28] 備考</w:t>
      </w:r>
    </w:p>
    <w:p>
      <w:r>
        <w:t>[29] 太陽</w:t>
      </w:r>
    </w:p>
    <w:p>
      <w:r>
        <w:t>[30] 月</w:t>
      </w:r>
    </w:p>
    <w:p>
      <w:r>
        <w:t>[31] 星</w:t>
      </w:r>
    </w:p>
    <w:p>
      <w:r>
        <w:t>[32] 蝶鉱石／逞しきドロップ</w:t>
      </w:r>
    </w:p>
    <w:p>
      <w:r>
        <w:t>[33] メインストーリー「忍者外伝5話」解放</w:t>
      </w:r>
    </w:p>
    <w:p>
      <w:r>
        <w:t>[34] 昂るつぼみ／元気の原液</w:t>
      </w:r>
    </w:p>
    <w:p>
      <w:r>
        <w:t>[35] 蝶鉱石／チェーイングガム</w:t>
      </w:r>
    </w:p>
    <w:p>
      <w:r>
        <w:t>[36] 昂るつぼみ</w:t>
      </w:r>
    </w:p>
    <w:p>
      <w:r>
        <w:t>[37] 蝶鉱石／元気の原液</w:t>
      </w:r>
    </w:p>
    <w:p>
      <w:r>
        <w:t>[38] メインストーリー「忍者外伝6話」解放</w:t>
      </w:r>
    </w:p>
    <w:p>
      <w:r>
        <w:t>[39] 不可</w:t>
      </w:r>
    </w:p>
    <w:p>
      <w:r>
        <w:t>[40] 不可</w:t>
      </w:r>
    </w:p>
    <w:p>
      <w:r>
        <w:t>[41] 昂るつぼみ／逞しきドロップ</w:t>
      </w:r>
    </w:p>
    <w:p>
      <w:r>
        <w:t>[42] 蝶鉱石</w:t>
      </w:r>
    </w:p>
    <w:p>
      <w:r>
        <w:t>[43] 昂るつぼみ／元気の原液</w:t>
      </w:r>
    </w:p>
    <w:p>
      <w:r>
        <w:t>[44] 蝶鉱石</w:t>
      </w:r>
    </w:p>
    <w:p>
      <w:r>
        <w:t>[45] メインストーリー「忍者外伝7話」解放</w:t>
      </w:r>
    </w:p>
    <w:p>
      <w:r>
        <w:t>[46] 昂るつぼみ／チェーイングガム</w:t>
      </w:r>
    </w:p>
    <w:p>
      <w:r>
        <w:t>[47] 不可</w:t>
      </w:r>
    </w:p>
    <w:p>
      <w:r>
        <w:t>[48] 蝶鉱石／元気の原液／逞しきドロップ</w:t>
      </w:r>
    </w:p>
    <w:p>
      <w:r>
        <w:t>[49] 蝶鉱石+3／昂るつぼみ+3</w:t>
      </w:r>
    </w:p>
    <w:p>
      <w:r>
        <w:t>[50] メインストーリー「忍者外伝8話」解放</w:t>
      </w:r>
    </w:p>
    <w:p>
      <w:r>
        <w:t>[51] エネミー情報を開く</w:t>
      </w:r>
    </w:p>
    <w:p>
      <w:r>
        <w:t>[52] エネミー情報</w:t>
      </w:r>
    </w:p>
    <w:p>
      <w:r>
        <w:t>[53] エネミー情報</w:t>
      </w:r>
    </w:p>
    <w:p>
      <w:r>
        <w:t>[54] ジシャフラストx2</w:t>
      </w:r>
    </w:p>
    <w:p>
      <w:r>
        <w:t>[55] ブックフラスト、ウェーブフラスト</w:t>
      </w:r>
    </w:p>
    <w:p>
      <w:r>
        <w:t>[56] Area情報</w:t>
      </w:r>
    </w:p>
    <w:p>
      <w:r>
        <w:t>[57] 消費</w:t>
      </w:r>
    </w:p>
    <w:p>
      <w:r>
        <w:t>[58] 宝箱</w:t>
      </w:r>
    </w:p>
    <w:p>
      <w:r>
        <w:t>[59] 出撃属性制限</w:t>
      </w:r>
    </w:p>
    <w:p>
      <w:r>
        <w:t>[60] 備考</w:t>
      </w:r>
    </w:p>
    <w:p>
      <w:r>
        <w:t>[61] 太陽</w:t>
      </w:r>
    </w:p>
    <w:p>
      <w:r>
        <w:t>[62] 月</w:t>
      </w:r>
    </w:p>
    <w:p>
      <w:r>
        <w:t>[63] 星</w:t>
      </w:r>
    </w:p>
    <w:p>
      <w:r>
        <w:t>[64] 蝶鉱石／逞しきドロップ</w:t>
      </w:r>
    </w:p>
    <w:p>
      <w:r>
        <w:t>[65] 昂るつぼみ／元気の原液高濃度</w:t>
      </w:r>
    </w:p>
    <w:p>
      <w:r>
        <w:t>[66] 蝶鉱石／チェーイングガム</w:t>
      </w:r>
    </w:p>
    <w:p>
      <w:r>
        <w:t>[67] 昂るつぼみ</w:t>
      </w:r>
    </w:p>
    <w:p>
      <w:r>
        <w:t>[68] 蝶鉱石／元気の原液</w:t>
      </w:r>
    </w:p>
    <w:p>
      <w:r>
        <w:t>[69] 不可</w:t>
      </w:r>
    </w:p>
    <w:p>
      <w:r>
        <w:t>[70] 不可</w:t>
      </w:r>
    </w:p>
    <w:p>
      <w:r>
        <w:t>[71] 昂るつぼみ／逞しきドロップ</w:t>
      </w:r>
    </w:p>
    <w:p>
      <w:r>
        <w:t>[72] 蝶鉱石</w:t>
      </w:r>
    </w:p>
    <w:p>
      <w:r>
        <w:t>[73] 昂るつぼみ／元気の原液高濃度</w:t>
      </w:r>
    </w:p>
    <w:p>
      <w:r>
        <w:t>[74] 蝶鉱石</w:t>
      </w:r>
    </w:p>
    <w:p>
      <w:r>
        <w:t>[75] 昂るつぼみ／チェーイングガム</w:t>
      </w:r>
    </w:p>
    <w:p>
      <w:r>
        <w:t>[76] 不可</w:t>
      </w:r>
    </w:p>
    <w:p>
      <w:r>
        <w:t>[77] 蝶鉱石／元気の原液／逞しきドロップ</w:t>
      </w:r>
    </w:p>
    <w:p>
      <w:r>
        <w:t>[78] 蝶鉱石+3／昂るつぼみ+3</w:t>
      </w:r>
    </w:p>
    <w:p>
      <w:r>
        <w:t>[79] エネミー情報を開く</w:t>
      </w:r>
    </w:p>
    <w:p>
      <w:r>
        <w:t>[80] エネミー情報</w:t>
      </w:r>
    </w:p>
    <w:p>
      <w:r>
        <w:t>[81] エネミー情報</w:t>
      </w:r>
    </w:p>
    <w:p>
      <w:r>
        <w:t>[82] ジシャフラストx2</w:t>
      </w:r>
    </w:p>
    <w:p>
      <w:r>
        <w:t>[83] ブックフラスト、ウェーブフラスト</w:t>
      </w:r>
    </w:p>
    <w:p>
      <w:r>
        <w:t>[84] Area情報</w:t>
      </w:r>
    </w:p>
    <w:p>
      <w:r>
        <w:t>[85] 消費</w:t>
      </w:r>
    </w:p>
    <w:p>
      <w:r>
        <w:t>[86] 宝箱</w:t>
      </w:r>
    </w:p>
    <w:p>
      <w:r>
        <w:t>[87] 出撃属性制限</w:t>
      </w:r>
    </w:p>
    <w:p>
      <w:r>
        <w:t>[88] 備考</w:t>
      </w:r>
    </w:p>
    <w:p>
      <w:r>
        <w:t>[89] 太陽</w:t>
      </w:r>
    </w:p>
    <w:p>
      <w:r>
        <w:t>[90] 月</w:t>
      </w:r>
    </w:p>
    <w:p>
      <w:r>
        <w:t>[91] 星</w:t>
      </w:r>
    </w:p>
    <w:p>
      <w:r>
        <w:t>[92] 蝶鉱石／逞しきドロップ</w:t>
      </w:r>
    </w:p>
    <w:p>
      <w:r>
        <w:t>[93] 昂るつぼみ／元気の原液高濃度</w:t>
      </w:r>
    </w:p>
    <w:p>
      <w:r>
        <w:t>[94] 蝶鉱石／チェーイングガム</w:t>
      </w:r>
    </w:p>
    <w:p>
      <w:r>
        <w:t>[95] 昂るつぼみ</w:t>
      </w:r>
    </w:p>
    <w:p>
      <w:r>
        <w:t>[96] 蝶鉱石／元気の原液高濃度</w:t>
      </w:r>
    </w:p>
    <w:p>
      <w:r>
        <w:t>[97] 不可</w:t>
      </w:r>
    </w:p>
    <w:p>
      <w:r>
        <w:t>[98] 不可</w:t>
      </w:r>
    </w:p>
    <w:p>
      <w:r>
        <w:t>[99] 昂るつぼみ／逞しきドロップ</w:t>
      </w:r>
    </w:p>
    <w:p>
      <w:r>
        <w:t>[100] 蝶鉱石</w:t>
      </w:r>
    </w:p>
    <w:p>
      <w:r>
        <w:t>[101] 昂るつぼみ／元気の原液高濃度</w:t>
      </w:r>
    </w:p>
    <w:p>
      <w:r>
        <w:t>[102] 蝶鉱石</w:t>
      </w:r>
    </w:p>
    <w:p>
      <w:r>
        <w:t>[103] 昂るつぼみ／チェーイングガム</w:t>
      </w:r>
    </w:p>
    <w:p>
      <w:r>
        <w:t>[104] 不可</w:t>
      </w:r>
    </w:p>
    <w:p>
      <w:r>
        <w:t>[105] 蝶鉱石／元気の原液高濃度／逞しきドロップ</w:t>
      </w:r>
    </w:p>
    <w:p>
      <w:r>
        <w:t>[106] 蝶鉱石+3／昂るつぼみ+3</w:t>
      </w:r>
    </w:p>
    <w:p>
      <w:r>
        <w:t>[107] エネミー情報を開く</w:t>
      </w:r>
    </w:p>
    <w:p>
      <w:r>
        <w:t>[108] エネミー情報</w:t>
      </w:r>
    </w:p>
    <w:p>
      <w:r>
        <w:t>[109] エネミー情報</w:t>
      </w:r>
    </w:p>
    <w:p>
      <w:r>
        <w:t>[110] ジシャフラストx2</w:t>
      </w:r>
    </w:p>
    <w:p>
      <w:r>
        <w:t>[111] ブックフラスト、ウェーブフラスト</w:t>
      </w:r>
    </w:p>
    <w:p>
      <w:r>
        <w:t>[112] 寸評</w:t>
      </w:r>
    </w:p>
    <w:p>
      <w:r>
        <w:t>[113] クエスト攻略情報に関する寸評を記載項目です。</w:t>
      </w:r>
    </w:p>
    <w:p>
      <w:r>
        <w:t>[114] コメントフォーム</w:t>
      </w:r>
    </w:p>
    <w:p/>
    <w:p>
      <w:r>
        <w:t>===AO===</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初回クリア報酬(各ステージ資金:+1500)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初回クリア報酬(各ステージ資金:+2000)</w:t>
      </w:r>
    </w:p>
    <w:p>
      <w:r>
        <w:t>[22] コメントはありません。 コメント/メインクエスト/Area41</w:t>
      </w:r>
    </w:p>
    <w:p>
      <w:r>
        <w:t>[23] メインクエスト</w:t>
      </w:r>
    </w:p>
    <w:p>
      <w:r>
        <w:t>[24] Area情報</w:t>
      </w:r>
    </w:p>
    <w:p>
      <w:r>
        <w:t>[25] 消費</w:t>
      </w:r>
    </w:p>
    <w:p>
      <w:r>
        <w:t>[26] 宝箱</w:t>
      </w:r>
    </w:p>
    <w:p>
      <w:r>
        <w:t>[27] 出撃属性制限</w:t>
      </w:r>
    </w:p>
    <w:p>
      <w:r>
        <w:t>[28] 備考</w:t>
      </w:r>
    </w:p>
    <w:p>
      <w:r>
        <w:t>[29] 太陽</w:t>
      </w:r>
    </w:p>
    <w:p>
      <w:r>
        <w:t>[30] 月</w:t>
      </w:r>
    </w:p>
    <w:p>
      <w:r>
        <w:t>[31] 星</w:t>
      </w:r>
    </w:p>
    <w:p>
      <w:r>
        <w:t>[32] 蝶鉱石</w:t>
      </w:r>
    </w:p>
    <w:p>
      <w:r>
        <w:t>[33] メインストーリー「戦士外伝1話」解放</w:t>
      </w:r>
    </w:p>
    <w:p>
      <w:r>
        <w:t>[34] 昂るつぼみ／元気の原液</w:t>
      </w:r>
    </w:p>
    <w:p>
      <w:r>
        <w:t>[35] 蝶鉱石</w:t>
      </w:r>
    </w:p>
    <w:p>
      <w:r>
        <w:t>[36] 昂るつぼみ／逞しきドロップ</w:t>
      </w:r>
    </w:p>
    <w:p>
      <w:r>
        <w:t>[37] メインストーリー「戦士外伝2話」解放</w:t>
      </w:r>
    </w:p>
    <w:p>
      <w:r>
        <w:t>[38] 蝶鉱石／元気の原液／チェーイングガム</w:t>
      </w:r>
    </w:p>
    <w:p>
      <w:r>
        <w:t>[39] 昂るつぼみ</w:t>
      </w:r>
    </w:p>
    <w:p>
      <w:r>
        <w:t>[40] 不可</w:t>
      </w:r>
    </w:p>
    <w:p>
      <w:r>
        <w:t>[41] 蝶鉱石</w:t>
      </w:r>
    </w:p>
    <w:p>
      <w:r>
        <w:t>[42] 昂るつぼみ／元気の原液</w:t>
      </w:r>
    </w:p>
    <w:p>
      <w:r>
        <w:t>[43] メインストーリー「戦士外伝3話」解放</w:t>
      </w:r>
    </w:p>
    <w:p>
      <w:r>
        <w:t>[44] 蝶鉱石／逞しきドロップ</w:t>
      </w:r>
    </w:p>
    <w:p>
      <w:r>
        <w:t>[45] 昂るつぼみ</w:t>
      </w:r>
    </w:p>
    <w:p>
      <w:r>
        <w:t>[46] 蝶鉱石／元気の原液</w:t>
      </w:r>
    </w:p>
    <w:p>
      <w:r>
        <w:t>[47] 不可</w:t>
      </w:r>
    </w:p>
    <w:p>
      <w:r>
        <w:t>[48] 不可</w:t>
      </w:r>
    </w:p>
    <w:p>
      <w:r>
        <w:t>[49] 蝶鉱石／昂るつぼみ／チェーイングガム</w:t>
      </w:r>
    </w:p>
    <w:p>
      <w:r>
        <w:t>[50] メインストーリー「戦士外伝4話」解放</w:t>
      </w:r>
    </w:p>
    <w:p>
      <w:r>
        <w:t>[51] エネミー情報を開く</w:t>
      </w:r>
    </w:p>
    <w:p>
      <w:r>
        <w:t>[52] エネミー情報</w:t>
      </w:r>
    </w:p>
    <w:p>
      <w:r>
        <w:t>[53] エネミー情報</w:t>
      </w:r>
    </w:p>
    <w:p>
      <w:r>
        <w:t>[54] ムービーフラスト</w:t>
      </w:r>
    </w:p>
    <w:p>
      <w:r>
        <w:t>[55] Area情報</w:t>
      </w:r>
    </w:p>
    <w:p>
      <w:r>
        <w:t>[56] 消費</w:t>
      </w:r>
    </w:p>
    <w:p>
      <w:r>
        <w:t>[57] 宝箱</w:t>
      </w:r>
    </w:p>
    <w:p>
      <w:r>
        <w:t>[58] 出撃属性制限</w:t>
      </w:r>
    </w:p>
    <w:p>
      <w:r>
        <w:t>[59] 備考</w:t>
      </w:r>
    </w:p>
    <w:p>
      <w:r>
        <w:t>[60] 太陽</w:t>
      </w:r>
    </w:p>
    <w:p>
      <w:r>
        <w:t>[61] 月</w:t>
      </w:r>
    </w:p>
    <w:p>
      <w:r>
        <w:t>[62] 星</w:t>
      </w:r>
    </w:p>
    <w:p>
      <w:r>
        <w:t>[63] 蝶鉱石</w:t>
      </w:r>
    </w:p>
    <w:p>
      <w:r>
        <w:t>[64] 昂るつぼみ／元気の原液高濃度</w:t>
      </w:r>
    </w:p>
    <w:p>
      <w:r>
        <w:t>[65] 蝶鉱石</w:t>
      </w:r>
    </w:p>
    <w:p>
      <w:r>
        <w:t>[66] 昂るつぼみ／逞しきドロップ</w:t>
      </w:r>
    </w:p>
    <w:p>
      <w:r>
        <w:t>[67] 蝶鉱石／元気の原液／チェーイングガム</w:t>
      </w:r>
    </w:p>
    <w:p>
      <w:r>
        <w:t>[68] 昂るつぼみ</w:t>
      </w:r>
    </w:p>
    <w:p>
      <w:r>
        <w:t>[69] 不可</w:t>
      </w:r>
    </w:p>
    <w:p>
      <w:r>
        <w:t>[70] 蝶鉱石</w:t>
      </w:r>
    </w:p>
    <w:p>
      <w:r>
        <w:t>[71] 昂るつぼみ／元気の原液高濃度</w:t>
      </w:r>
    </w:p>
    <w:p>
      <w:r>
        <w:t>[72] 蝶鉱石／逞しきドロップ</w:t>
      </w:r>
    </w:p>
    <w:p>
      <w:r>
        <w:t>[73] 昂るつぼみ</w:t>
      </w:r>
    </w:p>
    <w:p>
      <w:r>
        <w:t>[74] 蝶鉱石／元気の原液</w:t>
      </w:r>
    </w:p>
    <w:p>
      <w:r>
        <w:t>[75] 不可</w:t>
      </w:r>
    </w:p>
    <w:p>
      <w:r>
        <w:t>[76] 不可</w:t>
      </w:r>
    </w:p>
    <w:p>
      <w:r>
        <w:t>[77] 蝶鉱石／昂るつぼみ／チェーイングガム</w:t>
      </w:r>
    </w:p>
    <w:p>
      <w:r>
        <w:t>[78] エネミー情報を開く</w:t>
      </w:r>
    </w:p>
    <w:p>
      <w:r>
        <w:t>[79] エネミー情報</w:t>
      </w:r>
    </w:p>
    <w:p>
      <w:r>
        <w:t>[80] エネミー情報</w:t>
      </w:r>
    </w:p>
    <w:p>
      <w:r>
        <w:t>[81] ムービーフラスト</w:t>
      </w:r>
    </w:p>
    <w:p>
      <w:r>
        <w:t>[82] Area情報</w:t>
      </w:r>
    </w:p>
    <w:p>
      <w:r>
        <w:t>[83] 消費</w:t>
      </w:r>
    </w:p>
    <w:p>
      <w:r>
        <w:t>[84] 宝箱</w:t>
      </w:r>
    </w:p>
    <w:p>
      <w:r>
        <w:t>[85] 出撃属性制限</w:t>
      </w:r>
    </w:p>
    <w:p>
      <w:r>
        <w:t>[86] 備考</w:t>
      </w:r>
    </w:p>
    <w:p>
      <w:r>
        <w:t>[87] 太陽</w:t>
      </w:r>
    </w:p>
    <w:p>
      <w:r>
        <w:t>[88] 月</w:t>
      </w:r>
    </w:p>
    <w:p>
      <w:r>
        <w:t>[89] 星</w:t>
      </w:r>
    </w:p>
    <w:p>
      <w:r>
        <w:t>[90] 蝶鉱石</w:t>
      </w:r>
    </w:p>
    <w:p>
      <w:r>
        <w:t>[91] 昂るつぼみ／元気の原液高濃度</w:t>
      </w:r>
    </w:p>
    <w:p>
      <w:r>
        <w:t>[92] 蝶鉱石</w:t>
      </w:r>
    </w:p>
    <w:p>
      <w:r>
        <w:t>[93] 昂るつぼみ／逞しきドロップ</w:t>
      </w:r>
    </w:p>
    <w:p>
      <w:r>
        <w:t>[94] 蝶鉱石／元気の原液高濃度／チェーイングガム</w:t>
      </w:r>
    </w:p>
    <w:p>
      <w:r>
        <w:t>[95] 昂るつぼみ</w:t>
      </w:r>
    </w:p>
    <w:p>
      <w:r>
        <w:t>[96] 不可</w:t>
      </w:r>
    </w:p>
    <w:p>
      <w:r>
        <w:t>[97] 蝶鉱石</w:t>
      </w:r>
    </w:p>
    <w:p>
      <w:r>
        <w:t>[98] 昂るつぼみ／元気の原液高濃度</w:t>
      </w:r>
    </w:p>
    <w:p>
      <w:r>
        <w:t>[99] 蝶鉱石／逞しきドロップ</w:t>
      </w:r>
    </w:p>
    <w:p>
      <w:r>
        <w:t>[100] 昂るつぼみ</w:t>
      </w:r>
    </w:p>
    <w:p>
      <w:r>
        <w:t>[101] 蝶鉱石／元気の原液高濃度</w:t>
      </w:r>
    </w:p>
    <w:p>
      <w:r>
        <w:t>[102] 不可</w:t>
      </w:r>
    </w:p>
    <w:p>
      <w:r>
        <w:t>[103] 不可</w:t>
      </w:r>
    </w:p>
    <w:p>
      <w:r>
        <w:t>[104] 蝶鉱石／昂るつぼみ／チェーイングガム</w:t>
      </w:r>
    </w:p>
    <w:p>
      <w:r>
        <w:t>[105] エネミー情報を開く</w:t>
      </w:r>
    </w:p>
    <w:p>
      <w:r>
        <w:t>[106] エネミー情報</w:t>
      </w:r>
    </w:p>
    <w:p>
      <w:r>
        <w:t>[107] エネミー情報</w:t>
      </w:r>
    </w:p>
    <w:p>
      <w:r>
        <w:t>[108] ムービーフラスト</w:t>
      </w:r>
    </w:p>
    <w:p>
      <w:r>
        <w:t>[109] 寸評</w:t>
      </w:r>
    </w:p>
    <w:p>
      <w:r>
        <w:t>[110] クエスト攻略情報に関する寸評を記載項目です。</w:t>
      </w:r>
    </w:p>
    <w:p>
      <w:r>
        <w:t>[111] コメントフォーム</w:t>
      </w:r>
    </w:p>
    <w:p/>
    <w:p>
      <w:r>
        <w:t>===AP===</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初回クリア報酬(各ステージ資金:+1500)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初回クリア報酬(各ステージ資金:+2000)</w:t>
      </w:r>
    </w:p>
    <w:p>
      <w:r>
        <w:t>[22] コメントはありません。 コメント/メインクエスト/Area42</w:t>
      </w:r>
    </w:p>
    <w:p>
      <w:r>
        <w:t>[23] メインクエスト</w:t>
      </w:r>
    </w:p>
    <w:p>
      <w:r>
        <w:t>[24] Area情報</w:t>
      </w:r>
    </w:p>
    <w:p>
      <w:r>
        <w:t>[25] 消費</w:t>
      </w:r>
    </w:p>
    <w:p>
      <w:r>
        <w:t>[26] 宝箱</w:t>
      </w:r>
    </w:p>
    <w:p>
      <w:r>
        <w:t>[27] 出撃属性制限</w:t>
      </w:r>
    </w:p>
    <w:p>
      <w:r>
        <w:t>[28] 備考</w:t>
      </w:r>
    </w:p>
    <w:p>
      <w:r>
        <w:t>[29] 太陽</w:t>
      </w:r>
    </w:p>
    <w:p>
      <w:r>
        <w:t>[30] 月</w:t>
      </w:r>
    </w:p>
    <w:p>
      <w:r>
        <w:t>[31] 星</w:t>
      </w:r>
    </w:p>
    <w:p>
      <w:r>
        <w:t>[32] 蝶鉱石</w:t>
      </w:r>
    </w:p>
    <w:p>
      <w:r>
        <w:t>[33] メインストーリー「戦士外伝5話」解放</w:t>
      </w:r>
    </w:p>
    <w:p>
      <w:r>
        <w:t>[34] 昂るつぼみ／元気の原液／逞しきドロップ</w:t>
      </w:r>
    </w:p>
    <w:p>
      <w:r>
        <w:t>[35] 蝶鉱石</w:t>
      </w:r>
    </w:p>
    <w:p>
      <w:r>
        <w:t>[36] 昂るつぼみ</w:t>
      </w:r>
    </w:p>
    <w:p>
      <w:r>
        <w:t>[37] メインストーリー「戦士外伝6話」解放</w:t>
      </w:r>
    </w:p>
    <w:p>
      <w:r>
        <w:t>[38] 蝶鉱石／元気の原液</w:t>
      </w:r>
    </w:p>
    <w:p>
      <w:r>
        <w:t>[39] 昂るつぼみ</w:t>
      </w:r>
    </w:p>
    <w:p>
      <w:r>
        <w:t>[40] 蝶鉱石／逞しきドロップ／チェーイングガム</w:t>
      </w:r>
    </w:p>
    <w:p>
      <w:r>
        <w:t>[41] 不可</w:t>
      </w:r>
    </w:p>
    <w:p>
      <w:r>
        <w:t>[42] 不可</w:t>
      </w:r>
    </w:p>
    <w:p>
      <w:r>
        <w:t>[43] 昂るつぼみ／元気の原液</w:t>
      </w:r>
    </w:p>
    <w:p>
      <w:r>
        <w:t>[44] 不可</w:t>
      </w:r>
    </w:p>
    <w:p>
      <w:r>
        <w:t>[45] 蝶鉱石</w:t>
      </w:r>
    </w:p>
    <w:p>
      <w:r>
        <w:t>[46] メインストーリー「戦士外伝7話」解放</w:t>
      </w:r>
    </w:p>
    <w:p>
      <w:r>
        <w:t>[47] 昂るつぼみ</w:t>
      </w:r>
    </w:p>
    <w:p>
      <w:r>
        <w:t>[48] 蝶鉱石／元気の原液</w:t>
      </w:r>
    </w:p>
    <w:p>
      <w:r>
        <w:t>[49] 蝶鉱石+3／昂るつぼみ+3／逞しきドロップ</w:t>
      </w:r>
    </w:p>
    <w:p>
      <w:r>
        <w:t>[50] メインストーリー「戦士外伝8話」解放</w:t>
      </w:r>
    </w:p>
    <w:p>
      <w:r>
        <w:t>[51] エネミー情報を開く</w:t>
      </w:r>
    </w:p>
    <w:p>
      <w:r>
        <w:t>[52] エネミー情報</w:t>
      </w:r>
    </w:p>
    <w:p>
      <w:r>
        <w:t>[53] エネミー情報</w:t>
      </w:r>
    </w:p>
    <w:p>
      <w:r>
        <w:t>[54] 獣頭拳将タイガージョー</w:t>
      </w:r>
    </w:p>
    <w:p>
      <w:r>
        <w:t>[55] シーフラスト、ジョイフラスト</w:t>
      </w:r>
    </w:p>
    <w:p>
      <w:r>
        <w:t>[56] Area情報</w:t>
      </w:r>
    </w:p>
    <w:p>
      <w:r>
        <w:t>[57] 消費</w:t>
      </w:r>
    </w:p>
    <w:p>
      <w:r>
        <w:t>[58] 宝箱</w:t>
      </w:r>
    </w:p>
    <w:p>
      <w:r>
        <w:t>[59] 出撃属性制限</w:t>
      </w:r>
    </w:p>
    <w:p>
      <w:r>
        <w:t>[60] 備考</w:t>
      </w:r>
    </w:p>
    <w:p>
      <w:r>
        <w:t>[61] 太陽</w:t>
      </w:r>
    </w:p>
    <w:p>
      <w:r>
        <w:t>[62] 月</w:t>
      </w:r>
    </w:p>
    <w:p>
      <w:r>
        <w:t>[63] 星</w:t>
      </w:r>
    </w:p>
    <w:p>
      <w:r>
        <w:t>[64] 蝶鉱石</w:t>
      </w:r>
    </w:p>
    <w:p>
      <w:r>
        <w:t>[65] 昂るつぼみ／元気の原液高濃度／逞しきドロップ</w:t>
      </w:r>
    </w:p>
    <w:p>
      <w:r>
        <w:t>[66] 蝶鉱石</w:t>
      </w:r>
    </w:p>
    <w:p>
      <w:r>
        <w:t>[67] 昂るつぼみ</w:t>
      </w:r>
    </w:p>
    <w:p>
      <w:r>
        <w:t>[68] 蝶鉱石／元気の原液</w:t>
      </w:r>
    </w:p>
    <w:p>
      <w:r>
        <w:t>[69] 昂るつぼみ</w:t>
      </w:r>
    </w:p>
    <w:p>
      <w:r>
        <w:t>[70] 蝶鉱石／逞しきドロップ／チェーイングガム</w:t>
      </w:r>
    </w:p>
    <w:p>
      <w:r>
        <w:t>[71] 不可</w:t>
      </w:r>
    </w:p>
    <w:p>
      <w:r>
        <w:t>[72] 不可</w:t>
      </w:r>
    </w:p>
    <w:p>
      <w:r>
        <w:t>[73] 昂るつぼみ／元気の原液高濃度</w:t>
      </w:r>
    </w:p>
    <w:p>
      <w:r>
        <w:t>[74] 不可</w:t>
      </w:r>
    </w:p>
    <w:p>
      <w:r>
        <w:t>[75] 蝶鉱石</w:t>
      </w:r>
    </w:p>
    <w:p>
      <w:r>
        <w:t>[76] 昂るつぼみ</w:t>
      </w:r>
    </w:p>
    <w:p>
      <w:r>
        <w:t>[77] 蝶鉱石／元気の原液</w:t>
      </w:r>
    </w:p>
    <w:p>
      <w:r>
        <w:t>[78] 蝶鉱石+3／昂るつぼみ+3／逞しきドロップ</w:t>
      </w:r>
    </w:p>
    <w:p>
      <w:r>
        <w:t>[79] エネミー情報を開く</w:t>
      </w:r>
    </w:p>
    <w:p>
      <w:r>
        <w:t>[80] エネミー情報</w:t>
      </w:r>
    </w:p>
    <w:p>
      <w:r>
        <w:t>[81] エネミー情報</w:t>
      </w:r>
    </w:p>
    <w:p>
      <w:r>
        <w:t>[82] 獣頭拳将タイガージョー</w:t>
      </w:r>
    </w:p>
    <w:p>
      <w:r>
        <w:t>[83] シーフラスト、ジョイフラスト</w:t>
      </w:r>
    </w:p>
    <w:p>
      <w:r>
        <w:t>[84] Area情報</w:t>
      </w:r>
    </w:p>
    <w:p>
      <w:r>
        <w:t>[85] 消費</w:t>
      </w:r>
    </w:p>
    <w:p>
      <w:r>
        <w:t>[86] 宝箱</w:t>
      </w:r>
    </w:p>
    <w:p>
      <w:r>
        <w:t>[87] 出撃属性制限</w:t>
      </w:r>
    </w:p>
    <w:p>
      <w:r>
        <w:t>[88] 備考</w:t>
      </w:r>
    </w:p>
    <w:p>
      <w:r>
        <w:t>[89] 太陽</w:t>
      </w:r>
    </w:p>
    <w:p>
      <w:r>
        <w:t>[90] 月</w:t>
      </w:r>
    </w:p>
    <w:p>
      <w:r>
        <w:t>[91] 星</w:t>
      </w:r>
    </w:p>
    <w:p>
      <w:r>
        <w:t>[92] 蝶鉱石</w:t>
      </w:r>
    </w:p>
    <w:p>
      <w:r>
        <w:t>[93] 昂るつぼみ／元気の原液高濃度／逞しきドロップ</w:t>
      </w:r>
    </w:p>
    <w:p>
      <w:r>
        <w:t>[94] 蝶鉱石</w:t>
      </w:r>
    </w:p>
    <w:p>
      <w:r>
        <w:t>[95] 昂るつぼみ</w:t>
      </w:r>
    </w:p>
    <w:p>
      <w:r>
        <w:t>[96] 蝶鉱石／元気の原液高濃度</w:t>
      </w:r>
    </w:p>
    <w:p>
      <w:r>
        <w:t>[97] 昂るつぼみ</w:t>
      </w:r>
    </w:p>
    <w:p>
      <w:r>
        <w:t>[98] 蝶鉱石／逞しきドロップ／チェーイングガム</w:t>
      </w:r>
    </w:p>
    <w:p>
      <w:r>
        <w:t>[99] 不可</w:t>
      </w:r>
    </w:p>
    <w:p>
      <w:r>
        <w:t>[100] 不可</w:t>
      </w:r>
    </w:p>
    <w:p>
      <w:r>
        <w:t>[101] 昂るつぼみ／元気の原液高濃度</w:t>
      </w:r>
    </w:p>
    <w:p>
      <w:r>
        <w:t>[102] 不可</w:t>
      </w:r>
    </w:p>
    <w:p>
      <w:r>
        <w:t>[103] 蝶鉱石</w:t>
      </w:r>
    </w:p>
    <w:p>
      <w:r>
        <w:t>[104] 昂るつぼみ</w:t>
      </w:r>
    </w:p>
    <w:p>
      <w:r>
        <w:t>[105] 蝶鉱石／元気の原液高濃度</w:t>
      </w:r>
    </w:p>
    <w:p>
      <w:r>
        <w:t>[106] 蝶鉱石+3／昂るつぼみ+3／逞しきドロップ</w:t>
      </w:r>
    </w:p>
    <w:p>
      <w:r>
        <w:t>[107] エネミー情報を開く</w:t>
      </w:r>
    </w:p>
    <w:p>
      <w:r>
        <w:t>[108] エネミー情報</w:t>
      </w:r>
    </w:p>
    <w:p>
      <w:r>
        <w:t>[109] エネミー情報</w:t>
      </w:r>
    </w:p>
    <w:p>
      <w:r>
        <w:t>[110] 獣頭拳将タイガージョー</w:t>
      </w:r>
    </w:p>
    <w:p>
      <w:r>
        <w:t>[111] シーフラスト、ジョイフラスト</w:t>
      </w:r>
    </w:p>
    <w:p>
      <w:r>
        <w:t>[112] 寸評</w:t>
      </w:r>
    </w:p>
    <w:p>
      <w:r>
        <w:t>[113] クエスト攻略情報に関する寸評を記載項目です。</w:t>
      </w:r>
    </w:p>
    <w:p>
      <w:r>
        <w:t>[114] コメントフォーム</w:t>
      </w:r>
    </w:p>
    <w:p/>
    <w:p>
      <w:r>
        <w:t>===AQ===</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初回クリア報酬(各ステージ資金:+1500)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初回クリア報酬(各ステージ資金:+2000)</w:t>
      </w:r>
    </w:p>
    <w:p>
      <w:r>
        <w:t>[22] コメントはありません。 コメント/メインクエスト/Area43</w:t>
      </w:r>
    </w:p>
    <w:p>
      <w:r>
        <w:t>[23] メインクエスト</w:t>
      </w:r>
    </w:p>
    <w:p>
      <w:r>
        <w:t>[24] Area情報</w:t>
      </w:r>
    </w:p>
    <w:p>
      <w:r>
        <w:t>[25] 消費</w:t>
      </w:r>
    </w:p>
    <w:p>
      <w:r>
        <w:t>[26] 宝箱</w:t>
      </w:r>
    </w:p>
    <w:p>
      <w:r>
        <w:t>[27] 出撃属性制限</w:t>
      </w:r>
    </w:p>
    <w:p>
      <w:r>
        <w:t>[28] 備考</w:t>
      </w:r>
    </w:p>
    <w:p>
      <w:r>
        <w:t>[29] 太陽</w:t>
      </w:r>
    </w:p>
    <w:p>
      <w:r>
        <w:t>[30] 月</w:t>
      </w:r>
    </w:p>
    <w:p>
      <w:r>
        <w:t>[31] 星</w:t>
      </w:r>
    </w:p>
    <w:p>
      <w:r>
        <w:t>[32] 蝶鉱石</w:t>
      </w:r>
    </w:p>
    <w:p>
      <w:r>
        <w:t>[33] メインストーリー「魔女外伝1話」解放</w:t>
      </w:r>
    </w:p>
    <w:p>
      <w:r>
        <w:t>[34] 昂るつぼみ／元気の原液／チェーイングガム</w:t>
      </w:r>
    </w:p>
    <w:p>
      <w:r>
        <w:t>[35] 不可</w:t>
      </w:r>
    </w:p>
    <w:p>
      <w:r>
        <w:t>[36] 蝶鉱石</w:t>
      </w:r>
    </w:p>
    <w:p>
      <w:r>
        <w:t>[37] 昂るつぼみ</w:t>
      </w:r>
    </w:p>
    <w:p>
      <w:r>
        <w:t>[38] 蝶鉱石／元気の原液／逞しきドロップ</w:t>
      </w:r>
    </w:p>
    <w:p>
      <w:r>
        <w:t>[39] メインストーリー「魔女外伝2話」解放</w:t>
      </w:r>
    </w:p>
    <w:p>
      <w:r>
        <w:t>[40] 昂るつぼみ</w:t>
      </w:r>
    </w:p>
    <w:p>
      <w:r>
        <w:t>[41] 蝶鉱石</w:t>
      </w:r>
    </w:p>
    <w:p>
      <w:r>
        <w:t>[42] 不可</w:t>
      </w:r>
    </w:p>
    <w:p>
      <w:r>
        <w:t>[43] 不可</w:t>
      </w:r>
    </w:p>
    <w:p>
      <w:r>
        <w:t>[44] 昂るつぼみ／元気の原液</w:t>
      </w:r>
    </w:p>
    <w:p>
      <w:r>
        <w:t>[45] メインストーリー「魔女外伝3話」解放</w:t>
      </w:r>
    </w:p>
    <w:p>
      <w:r>
        <w:t>[46] 蝶鉱石／チェーイングガム</w:t>
      </w:r>
    </w:p>
    <w:p>
      <w:r>
        <w:t>[47] 蝶鉱石／逞しきドロップ</w:t>
      </w:r>
    </w:p>
    <w:p>
      <w:r>
        <w:t>[48] 蝶鉱石／元気の原液</w:t>
      </w:r>
    </w:p>
    <w:p>
      <w:r>
        <w:t>[49] 蝶鉱石／昂るつぼみ</w:t>
      </w:r>
    </w:p>
    <w:p>
      <w:r>
        <w:t>[50] メインストーリー「魔女外伝4話」解放</w:t>
      </w:r>
    </w:p>
    <w:p>
      <w:r>
        <w:t>[51] エネミー情報を開く</w:t>
      </w:r>
    </w:p>
    <w:p>
      <w:r>
        <w:t>[52] エネミー情報</w:t>
      </w:r>
    </w:p>
    <w:p>
      <w:r>
        <w:t>[53] エネミー情報</w:t>
      </w:r>
    </w:p>
    <w:p>
      <w:r>
        <w:t>[54] ブックフラスト</w:t>
      </w:r>
    </w:p>
    <w:p>
      <w:r>
        <w:t>[55] Area情報</w:t>
      </w:r>
    </w:p>
    <w:p>
      <w:r>
        <w:t>[56] 消費</w:t>
      </w:r>
    </w:p>
    <w:p>
      <w:r>
        <w:t>[57] 宝箱</w:t>
      </w:r>
    </w:p>
    <w:p>
      <w:r>
        <w:t>[58] 出撃属性制限</w:t>
      </w:r>
    </w:p>
    <w:p>
      <w:r>
        <w:t>[59] 備考</w:t>
      </w:r>
    </w:p>
    <w:p>
      <w:r>
        <w:t>[60] 太陽</w:t>
      </w:r>
    </w:p>
    <w:p>
      <w:r>
        <w:t>[61] 月</w:t>
      </w:r>
    </w:p>
    <w:p>
      <w:r>
        <w:t>[62] 星</w:t>
      </w:r>
    </w:p>
    <w:p>
      <w:r>
        <w:t>[63] 蝶鉱石</w:t>
      </w:r>
    </w:p>
    <w:p>
      <w:r>
        <w:t>[64] 昂るつぼみ／元気の原液高濃度／チェーイングガム</w:t>
      </w:r>
    </w:p>
    <w:p>
      <w:r>
        <w:t>[65] 不可</w:t>
      </w:r>
    </w:p>
    <w:p>
      <w:r>
        <w:t>[66] 蝶鉱石</w:t>
      </w:r>
    </w:p>
    <w:p>
      <w:r>
        <w:t>[67] 昂るつぼみ</w:t>
      </w:r>
    </w:p>
    <w:p>
      <w:r>
        <w:t>[68] 蝶鉱石／元気の原液／逞しきドロップ</w:t>
      </w:r>
    </w:p>
    <w:p>
      <w:r>
        <w:t>[69] 昂るつぼみ</w:t>
      </w:r>
    </w:p>
    <w:p>
      <w:r>
        <w:t>[70] 蝶鉱石</w:t>
      </w:r>
    </w:p>
    <w:p>
      <w:r>
        <w:t>[71] 不可</w:t>
      </w:r>
    </w:p>
    <w:p>
      <w:r>
        <w:t>[72] 不可</w:t>
      </w:r>
    </w:p>
    <w:p>
      <w:r>
        <w:t>[73] 昂るつぼみ／元気の原液高濃度</w:t>
      </w:r>
    </w:p>
    <w:p>
      <w:r>
        <w:t>[74] 蝶鉱石／チェーイングガム</w:t>
      </w:r>
    </w:p>
    <w:p>
      <w:r>
        <w:t>[75] 蝶鉱石／逞しきドロップ</w:t>
      </w:r>
    </w:p>
    <w:p>
      <w:r>
        <w:t>[76] 蝶鉱石／元気の原液</w:t>
      </w:r>
    </w:p>
    <w:p>
      <w:r>
        <w:t>[77] 蝶鉱石／昂るつぼみ</w:t>
      </w:r>
    </w:p>
    <w:p>
      <w:r>
        <w:t>[78] エネミー情報を開く</w:t>
      </w:r>
    </w:p>
    <w:p>
      <w:r>
        <w:t>[79] エネミー情報</w:t>
      </w:r>
    </w:p>
    <w:p>
      <w:r>
        <w:t>[80] エネミー情報</w:t>
      </w:r>
    </w:p>
    <w:p>
      <w:r>
        <w:t>[81] ブックフラスト</w:t>
      </w:r>
    </w:p>
    <w:p>
      <w:r>
        <w:t>[82] Area情報</w:t>
      </w:r>
    </w:p>
    <w:p>
      <w:r>
        <w:t>[83] 消費</w:t>
      </w:r>
    </w:p>
    <w:p>
      <w:r>
        <w:t>[84] 宝箱</w:t>
      </w:r>
    </w:p>
    <w:p>
      <w:r>
        <w:t>[85] 出撃属性制限</w:t>
      </w:r>
    </w:p>
    <w:p>
      <w:r>
        <w:t>[86] 備考</w:t>
      </w:r>
    </w:p>
    <w:p>
      <w:r>
        <w:t>[87] 太陽</w:t>
      </w:r>
    </w:p>
    <w:p>
      <w:r>
        <w:t>[88] 月</w:t>
      </w:r>
    </w:p>
    <w:p>
      <w:r>
        <w:t>[89] 星</w:t>
      </w:r>
    </w:p>
    <w:p>
      <w:r>
        <w:t>[90] 蝶鉱石</w:t>
      </w:r>
    </w:p>
    <w:p>
      <w:r>
        <w:t>[91] 昂るつぼみ／元気の原液高濃度／チェーイングガム</w:t>
      </w:r>
    </w:p>
    <w:p>
      <w:r>
        <w:t>[92] 不可</w:t>
      </w:r>
    </w:p>
    <w:p>
      <w:r>
        <w:t>[93] 蝶鉱石</w:t>
      </w:r>
    </w:p>
    <w:p>
      <w:r>
        <w:t>[94] 昂るつぼみ</w:t>
      </w:r>
    </w:p>
    <w:p>
      <w:r>
        <w:t>[95] 蝶鉱石／元気の原液高濃度／逞しきドロップ</w:t>
      </w:r>
    </w:p>
    <w:p>
      <w:r>
        <w:t>[96] 昂るつぼみ</w:t>
      </w:r>
    </w:p>
    <w:p>
      <w:r>
        <w:t>[97] 蝶鉱石</w:t>
      </w:r>
    </w:p>
    <w:p>
      <w:r>
        <w:t>[98] 不可</w:t>
      </w:r>
    </w:p>
    <w:p>
      <w:r>
        <w:t>[99] 不可</w:t>
      </w:r>
    </w:p>
    <w:p>
      <w:r>
        <w:t>[100] 昂るつぼみ／元気の原液高濃度</w:t>
      </w:r>
    </w:p>
    <w:p>
      <w:r>
        <w:t>[101] 蝶鉱石／チェーイングガム</w:t>
      </w:r>
    </w:p>
    <w:p>
      <w:r>
        <w:t>[102] 蝶鉱石／逞しきドロップ</w:t>
      </w:r>
    </w:p>
    <w:p>
      <w:r>
        <w:t>[103] 蝶鉱石／元気の原液高濃度</w:t>
      </w:r>
    </w:p>
    <w:p>
      <w:r>
        <w:t>[104] 蝶鉱石／昂るつぼみ</w:t>
      </w:r>
    </w:p>
    <w:p>
      <w:r>
        <w:t>[105] エネミー情報を開く</w:t>
      </w:r>
    </w:p>
    <w:p>
      <w:r>
        <w:t>[106] エネミー情報</w:t>
      </w:r>
    </w:p>
    <w:p>
      <w:r>
        <w:t>[107] エネミー情報</w:t>
      </w:r>
    </w:p>
    <w:p>
      <w:r>
        <w:t>[108] ブックフラスト</w:t>
      </w:r>
    </w:p>
    <w:p>
      <w:r>
        <w:t>[109] 寸評</w:t>
      </w:r>
    </w:p>
    <w:p>
      <w:r>
        <w:t>[110] クエスト攻略情報に関する寸評を記載項目です。</w:t>
      </w:r>
    </w:p>
    <w:p>
      <w:r>
        <w:t>[111] コメントフォーム</w:t>
      </w:r>
    </w:p>
    <w:p/>
    <w:p>
      <w:r>
        <w:t>===AR===</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初回クリア報酬(各ステージ資金:+1500)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初回クリア報酬(各ステージ資金:+2000)</w:t>
      </w:r>
    </w:p>
    <w:p>
      <w:r>
        <w:t>[22] コメントはありません。 コメント/メインクエスト/Area44</w:t>
      </w:r>
    </w:p>
    <w:p>
      <w:r>
        <w:t>[23] メインクエスト</w:t>
      </w:r>
    </w:p>
    <w:p>
      <w:r>
        <w:t>[24] Area情報</w:t>
      </w:r>
    </w:p>
    <w:p>
      <w:r>
        <w:t>[25] 消費</w:t>
      </w:r>
    </w:p>
    <w:p>
      <w:r>
        <w:t>[26] 宝箱</w:t>
      </w:r>
    </w:p>
    <w:p>
      <w:r>
        <w:t>[27] 出撃属性制限</w:t>
      </w:r>
    </w:p>
    <w:p>
      <w:r>
        <w:t>[28] 備考</w:t>
      </w:r>
    </w:p>
    <w:p>
      <w:r>
        <w:t>[29] 太陽</w:t>
      </w:r>
    </w:p>
    <w:p>
      <w:r>
        <w:t>[30] 月</w:t>
      </w:r>
    </w:p>
    <w:p>
      <w:r>
        <w:t>[31] 星</w:t>
      </w:r>
    </w:p>
    <w:p>
      <w:r>
        <w:t>[32] 蝶鉱石</w:t>
      </w:r>
    </w:p>
    <w:p>
      <w:r>
        <w:t>[33] メインストーリー「魔女外伝5話」解放</w:t>
      </w:r>
    </w:p>
    <w:p>
      <w:r>
        <w:t>[34] 昂るつぼみ／元気の原液</w:t>
      </w:r>
    </w:p>
    <w:p>
      <w:r>
        <w:t>[35] 蝶鉱石／逞しきドロップ</w:t>
      </w:r>
    </w:p>
    <w:p>
      <w:r>
        <w:t>[36] 昂るつぼみ／チェーイングガム</w:t>
      </w:r>
    </w:p>
    <w:p>
      <w:r>
        <w:t>[37] 蝶鉱石／元気の原液</w:t>
      </w:r>
    </w:p>
    <w:p>
      <w:r>
        <w:t>[38] メインストーリー「魔女外伝6話」解放</w:t>
      </w:r>
    </w:p>
    <w:p>
      <w:r>
        <w:t>[39] 不可</w:t>
      </w:r>
    </w:p>
    <w:p>
      <w:r>
        <w:t>[40] 昂るつぼみ</w:t>
      </w:r>
    </w:p>
    <w:p>
      <w:r>
        <w:t>[41] 蝶鉱石</w:t>
      </w:r>
    </w:p>
    <w:p>
      <w:r>
        <w:t>[42] 昂るつぼみ／元気の原液／逞しきドロップ</w:t>
      </w:r>
    </w:p>
    <w:p>
      <w:r>
        <w:t>[43] 蝶鉱石</w:t>
      </w:r>
    </w:p>
    <w:p>
      <w:r>
        <w:t>[44] メインストーリー「魔女外伝7話」解放</w:t>
      </w:r>
    </w:p>
    <w:p>
      <w:r>
        <w:t>[45] 昂るつぼみ</w:t>
      </w:r>
    </w:p>
    <w:p>
      <w:r>
        <w:t>[46] 不可</w:t>
      </w:r>
    </w:p>
    <w:p>
      <w:r>
        <w:t>[47] 不可</w:t>
      </w:r>
    </w:p>
    <w:p>
      <w:r>
        <w:t>[48] 蝶鉱石／元気の原液／チェーイングガム</w:t>
      </w:r>
    </w:p>
    <w:p>
      <w:r>
        <w:t>[49] 蝶鉱石+3／昂るつぼみ+3</w:t>
      </w:r>
    </w:p>
    <w:p>
      <w:r>
        <w:t>[50] メインストーリー「魔女外伝8話」解放</w:t>
      </w:r>
    </w:p>
    <w:p>
      <w:r>
        <w:t>[51] エネミー情報を開く</w:t>
      </w:r>
    </w:p>
    <w:p>
      <w:r>
        <w:t>[52] エネミー情報</w:t>
      </w:r>
    </w:p>
    <w:p>
      <w:r>
        <w:t>[53] エネミー情報</w:t>
      </w:r>
    </w:p>
    <w:p>
      <w:r>
        <w:t>[54] ムービーフラスト×2</w:t>
      </w:r>
    </w:p>
    <w:p>
      <w:r>
        <w:t>[55] ウェーブフラスト、サイエンフラスト</w:t>
      </w:r>
    </w:p>
    <w:p>
      <w:r>
        <w:t>[56] Area情報</w:t>
      </w:r>
    </w:p>
    <w:p>
      <w:r>
        <w:t>[57] 消費</w:t>
      </w:r>
    </w:p>
    <w:p>
      <w:r>
        <w:t>[58] 宝箱</w:t>
      </w:r>
    </w:p>
    <w:p>
      <w:r>
        <w:t>[59] 出撃属性制限</w:t>
      </w:r>
    </w:p>
    <w:p>
      <w:r>
        <w:t>[60] 備考</w:t>
      </w:r>
    </w:p>
    <w:p>
      <w:r>
        <w:t>[61] 太陽</w:t>
      </w:r>
    </w:p>
    <w:p>
      <w:r>
        <w:t>[62] 月</w:t>
      </w:r>
    </w:p>
    <w:p>
      <w:r>
        <w:t>[63] 星</w:t>
      </w:r>
    </w:p>
    <w:p>
      <w:r>
        <w:t>[64] 蝶鉱石</w:t>
      </w:r>
    </w:p>
    <w:p>
      <w:r>
        <w:t>[65] 昂るつぼみ／元気の原液高濃度</w:t>
      </w:r>
    </w:p>
    <w:p>
      <w:r>
        <w:t>[66] 蝶鉱石／逞しきドロップ</w:t>
      </w:r>
    </w:p>
    <w:p>
      <w:r>
        <w:t>[67] 昂るつぼみ／チェーイングガム</w:t>
      </w:r>
    </w:p>
    <w:p>
      <w:r>
        <w:t>[68] 蝶鉱石／元気の原液</w:t>
      </w:r>
    </w:p>
    <w:p>
      <w:r>
        <w:t>[69] 不可</w:t>
      </w:r>
    </w:p>
    <w:p>
      <w:r>
        <w:t>[70] 昂るつぼみ</w:t>
      </w:r>
    </w:p>
    <w:p>
      <w:r>
        <w:t>[71] 蝶鉱石</w:t>
      </w:r>
    </w:p>
    <w:p>
      <w:r>
        <w:t>[72] 昂るつぼみ／元気の原液高濃度／逞しきドロップ</w:t>
      </w:r>
    </w:p>
    <w:p>
      <w:r>
        <w:t>[73] 蝶鉱石</w:t>
      </w:r>
    </w:p>
    <w:p>
      <w:r>
        <w:t>[74] 昂るつぼみ</w:t>
      </w:r>
    </w:p>
    <w:p>
      <w:r>
        <w:t>[75] 不可</w:t>
      </w:r>
    </w:p>
    <w:p>
      <w:r>
        <w:t>[76] 不可</w:t>
      </w:r>
    </w:p>
    <w:p>
      <w:r>
        <w:t>[77] 蝶鉱石／元気の原液／チェーイングガム</w:t>
      </w:r>
    </w:p>
    <w:p>
      <w:r>
        <w:t>[78] 蝶鉱石+3／昂るつぼみ+3</w:t>
      </w:r>
    </w:p>
    <w:p>
      <w:r>
        <w:t>[79] エネミー情報を開く</w:t>
      </w:r>
    </w:p>
    <w:p>
      <w:r>
        <w:t>[80] エネミー情報</w:t>
      </w:r>
    </w:p>
    <w:p>
      <w:r>
        <w:t>[81] エネミー情報</w:t>
      </w:r>
    </w:p>
    <w:p>
      <w:r>
        <w:t>[82] ムービーフラスト×2</w:t>
      </w:r>
    </w:p>
    <w:p>
      <w:r>
        <w:t>[83] ウェーブフラスト、サイエンフラスト</w:t>
      </w:r>
    </w:p>
    <w:p>
      <w:r>
        <w:t>[84] Area情報</w:t>
      </w:r>
    </w:p>
    <w:p>
      <w:r>
        <w:t>[85] 消費</w:t>
      </w:r>
    </w:p>
    <w:p>
      <w:r>
        <w:t>[86] 宝箱</w:t>
      </w:r>
    </w:p>
    <w:p>
      <w:r>
        <w:t>[87] 出撃属性制限</w:t>
      </w:r>
    </w:p>
    <w:p>
      <w:r>
        <w:t>[88] 備考</w:t>
      </w:r>
    </w:p>
    <w:p>
      <w:r>
        <w:t>[89] 太陽</w:t>
      </w:r>
    </w:p>
    <w:p>
      <w:r>
        <w:t>[90] 月</w:t>
      </w:r>
    </w:p>
    <w:p>
      <w:r>
        <w:t>[91] 星</w:t>
      </w:r>
    </w:p>
    <w:p>
      <w:r>
        <w:t>[92] 蝶鉱石</w:t>
      </w:r>
    </w:p>
    <w:p>
      <w:r>
        <w:t>[93] 昂るつぼみ／元気の原液高濃度</w:t>
      </w:r>
    </w:p>
    <w:p>
      <w:r>
        <w:t>[94] 蝶鉱石／逞しきドロップ</w:t>
      </w:r>
    </w:p>
    <w:p>
      <w:r>
        <w:t>[95] 昂るつぼみ／チェーイングガム</w:t>
      </w:r>
    </w:p>
    <w:p>
      <w:r>
        <w:t>[96] 蝶鉱石／元気の原液高濃度</w:t>
      </w:r>
    </w:p>
    <w:p>
      <w:r>
        <w:t>[97] 不可</w:t>
      </w:r>
    </w:p>
    <w:p>
      <w:r>
        <w:t>[98] 昂るつぼみ</w:t>
      </w:r>
    </w:p>
    <w:p>
      <w:r>
        <w:t>[99] 蝶鉱石</w:t>
      </w:r>
    </w:p>
    <w:p>
      <w:r>
        <w:t>[100] 昂るつぼみ／元気の原液高濃度／逞しきドロップ</w:t>
      </w:r>
    </w:p>
    <w:p>
      <w:r>
        <w:t>[101] 蝶鉱石</w:t>
      </w:r>
    </w:p>
    <w:p>
      <w:r>
        <w:t>[102] 昂るつぼみ</w:t>
      </w:r>
    </w:p>
    <w:p>
      <w:r>
        <w:t>[103] 不可</w:t>
      </w:r>
    </w:p>
    <w:p>
      <w:r>
        <w:t>[104] 不可</w:t>
      </w:r>
    </w:p>
    <w:p>
      <w:r>
        <w:t>[105] 蝶鉱石／元気の原液高濃度／チェーイングガム</w:t>
      </w:r>
    </w:p>
    <w:p>
      <w:r>
        <w:t>[106] 蝶鉱石+3／昂るつぼみ+3</w:t>
      </w:r>
    </w:p>
    <w:p>
      <w:r>
        <w:t>[107] エネミー情報を開く</w:t>
      </w:r>
    </w:p>
    <w:p>
      <w:r>
        <w:t>[108] エネミー情報</w:t>
      </w:r>
    </w:p>
    <w:p>
      <w:r>
        <w:t>[109] エネミー情報</w:t>
      </w:r>
    </w:p>
    <w:p>
      <w:r>
        <w:t>[110] ムービーフラスト×2</w:t>
      </w:r>
    </w:p>
    <w:p>
      <w:r>
        <w:t>[111] ウェーブフラスト、サイエンフラスト</w:t>
      </w:r>
    </w:p>
    <w:p>
      <w:r>
        <w:t>[112] 寸評</w:t>
      </w:r>
    </w:p>
    <w:p>
      <w:r>
        <w:t>[113] クエスト攻略情報に関する寸評を記載項目です。</w:t>
      </w:r>
    </w:p>
    <w:p>
      <w:r>
        <w:t>[114] コメントフォーム</w:t>
      </w:r>
    </w:p>
    <w:p/>
    <w:p>
      <w:r>
        <w:t>===AS===</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初回クリア報酬(各ステージ資金:+1500)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初回クリア報酬(各ステージ資金:+2000)</w:t>
      </w:r>
    </w:p>
    <w:p>
      <w:r>
        <w:t>[22] コメントはありません。 コメント/メインクエスト/Area45</w:t>
      </w:r>
    </w:p>
    <w:p>
      <w:r>
        <w:t>[23] メインクエスト</w:t>
      </w:r>
    </w:p>
    <w:p>
      <w:r>
        <w:t>[24] Area情報</w:t>
      </w:r>
    </w:p>
    <w:p>
      <w:r>
        <w:t>[25] 消費</w:t>
      </w:r>
    </w:p>
    <w:p>
      <w:r>
        <w:t>[26] 宝箱</w:t>
      </w:r>
    </w:p>
    <w:p>
      <w:r>
        <w:t>[27] 出撃属性制限</w:t>
      </w:r>
    </w:p>
    <w:p>
      <w:r>
        <w:t>[28] 備考</w:t>
      </w:r>
    </w:p>
    <w:p>
      <w:r>
        <w:t>[29] 太陽</w:t>
      </w:r>
    </w:p>
    <w:p>
      <w:r>
        <w:t>[30] 月</w:t>
      </w:r>
    </w:p>
    <w:p>
      <w:r>
        <w:t>[31] 星</w:t>
      </w:r>
    </w:p>
    <w:p>
      <w:r>
        <w:t>[32] 蝶鉱石／逞しきドロップ</w:t>
      </w:r>
    </w:p>
    <w:p>
      <w:r>
        <w:t>[33] メインストーリー「神騎外伝1話」解放</w:t>
      </w:r>
    </w:p>
    <w:p>
      <w:r>
        <w:t>[34] 昂るつぼみ／元気の原液</w:t>
      </w:r>
    </w:p>
    <w:p>
      <w:r>
        <w:t>[35] 蝶鉱石</w:t>
      </w:r>
    </w:p>
    <w:p>
      <w:r>
        <w:t>[36] 昂るつぼみ</w:t>
      </w:r>
    </w:p>
    <w:p>
      <w:r>
        <w:t>[37] メインストーリー「神騎外伝2話」解放</w:t>
      </w:r>
    </w:p>
    <w:p>
      <w:r>
        <w:t>[38] 不可</w:t>
      </w:r>
    </w:p>
    <w:p>
      <w:r>
        <w:t>[39] 蝶鉱石／元気の原液</w:t>
      </w:r>
    </w:p>
    <w:p>
      <w:r>
        <w:t>[40] 昂るつぼみ／逞しきドロップ／チェーイングガム</w:t>
      </w:r>
    </w:p>
    <w:p>
      <w:r>
        <w:t>[41] 蝶鉱石</w:t>
      </w:r>
    </w:p>
    <w:p>
      <w:r>
        <w:t>[42] 昂るつぼみ／元気の原液</w:t>
      </w:r>
    </w:p>
    <w:p>
      <w:r>
        <w:t>[43] メインストーリー「神騎外伝3話」解放</w:t>
      </w:r>
    </w:p>
    <w:p>
      <w:r>
        <w:t>[44] 蝶鉱石</w:t>
      </w:r>
    </w:p>
    <w:p>
      <w:r>
        <w:t>[45] 不可</w:t>
      </w:r>
    </w:p>
    <w:p>
      <w:r>
        <w:t>[46] 不可</w:t>
      </w:r>
    </w:p>
    <w:p>
      <w:r>
        <w:t>[47] 昂るつぼみ</w:t>
      </w:r>
    </w:p>
    <w:p>
      <w:r>
        <w:t>[48] 蝶鉱石／元気の原液／逞しきドロップ</w:t>
      </w:r>
    </w:p>
    <w:p>
      <w:r>
        <w:t>[49] 蝶鉱石／昂るつぼみ</w:t>
      </w:r>
    </w:p>
    <w:p>
      <w:r>
        <w:t>[50] メインストーリー「神騎外伝4話」解放</w:t>
      </w:r>
    </w:p>
    <w:p>
      <w:r>
        <w:t>[51] エネミー情報を開く</w:t>
      </w:r>
    </w:p>
    <w:p>
      <w:r>
        <w:t>[52] エネミー情報</w:t>
      </w:r>
    </w:p>
    <w:p>
      <w:r>
        <w:t>[53] エネミー情報</w:t>
      </w:r>
    </w:p>
    <w:p>
      <w:r>
        <w:t>[54] レールフラスト</w:t>
      </w:r>
    </w:p>
    <w:p>
      <w:r>
        <w:t>[55] Area情報</w:t>
      </w:r>
    </w:p>
    <w:p>
      <w:r>
        <w:t>[56] 消費</w:t>
      </w:r>
    </w:p>
    <w:p>
      <w:r>
        <w:t>[57] 宝箱</w:t>
      </w:r>
    </w:p>
    <w:p>
      <w:r>
        <w:t>[58] 出撃属性制限</w:t>
      </w:r>
    </w:p>
    <w:p>
      <w:r>
        <w:t>[59] 備考</w:t>
      </w:r>
    </w:p>
    <w:p>
      <w:r>
        <w:t>[60] 太陽</w:t>
      </w:r>
    </w:p>
    <w:p>
      <w:r>
        <w:t>[61] 月</w:t>
      </w:r>
    </w:p>
    <w:p>
      <w:r>
        <w:t>[62] 星</w:t>
      </w:r>
    </w:p>
    <w:p>
      <w:r>
        <w:t>[63] 蝶鉱石／逞しきドロップ</w:t>
      </w:r>
    </w:p>
    <w:p>
      <w:r>
        <w:t>[64] 昂るつぼみ／元気の原液高濃度</w:t>
      </w:r>
    </w:p>
    <w:p>
      <w:r>
        <w:t>[65] 蝶鉱石</w:t>
      </w:r>
    </w:p>
    <w:p>
      <w:r>
        <w:t>[66] 昂るつぼみ</w:t>
      </w:r>
    </w:p>
    <w:p>
      <w:r>
        <w:t>[67] 不可</w:t>
      </w:r>
    </w:p>
    <w:p>
      <w:r>
        <w:t>[68] 蝶鉱石／元気の原液</w:t>
      </w:r>
    </w:p>
    <w:p>
      <w:r>
        <w:t>[69] 昂るつぼみ／逞しきドロップ／チェーイングガム</w:t>
      </w:r>
    </w:p>
    <w:p>
      <w:r>
        <w:t>[70] 蝶鉱石</w:t>
      </w:r>
    </w:p>
    <w:p>
      <w:r>
        <w:t>[71] 昂るつぼみ／元気の原液高濃度</w:t>
      </w:r>
    </w:p>
    <w:p>
      <w:r>
        <w:t>[72] 蝶鉱石</w:t>
      </w:r>
    </w:p>
    <w:p>
      <w:r>
        <w:t>[73] 不可</w:t>
      </w:r>
    </w:p>
    <w:p>
      <w:r>
        <w:t>[74] 不可</w:t>
      </w:r>
    </w:p>
    <w:p>
      <w:r>
        <w:t>[75] 昂るつぼみ</w:t>
      </w:r>
    </w:p>
    <w:p>
      <w:r>
        <w:t>[76] 蝶鉱石／元気の原液／逞しきドロップ</w:t>
      </w:r>
    </w:p>
    <w:p>
      <w:r>
        <w:t>[77] 蝶鉱石／昂るつぼみ</w:t>
      </w:r>
    </w:p>
    <w:p>
      <w:r>
        <w:t>[78] エネミー情報を開く</w:t>
      </w:r>
    </w:p>
    <w:p>
      <w:r>
        <w:t>[79] エネミー情報</w:t>
      </w:r>
    </w:p>
    <w:p>
      <w:r>
        <w:t>[80] エネミー情報</w:t>
      </w:r>
    </w:p>
    <w:p>
      <w:r>
        <w:t>[81] レールフラスト</w:t>
      </w:r>
    </w:p>
    <w:p>
      <w:r>
        <w:t>[82] Area情報</w:t>
      </w:r>
    </w:p>
    <w:p>
      <w:r>
        <w:t>[83] 消費</w:t>
      </w:r>
    </w:p>
    <w:p>
      <w:r>
        <w:t>[84] 宝箱</w:t>
      </w:r>
    </w:p>
    <w:p>
      <w:r>
        <w:t>[85] 出撃属性制限</w:t>
      </w:r>
    </w:p>
    <w:p>
      <w:r>
        <w:t>[86] 備考</w:t>
      </w:r>
    </w:p>
    <w:p>
      <w:r>
        <w:t>[87] 太陽</w:t>
      </w:r>
    </w:p>
    <w:p>
      <w:r>
        <w:t>[88] 月</w:t>
      </w:r>
    </w:p>
    <w:p>
      <w:r>
        <w:t>[89] 星</w:t>
      </w:r>
    </w:p>
    <w:p>
      <w:r>
        <w:t>[90] 蝶鉱石／逞しきドロップ</w:t>
      </w:r>
    </w:p>
    <w:p>
      <w:r>
        <w:t>[91] 昂るつぼみ／元気の原液高濃度</w:t>
      </w:r>
    </w:p>
    <w:p>
      <w:r>
        <w:t>[92] 蝶鉱石</w:t>
      </w:r>
    </w:p>
    <w:p>
      <w:r>
        <w:t>[93] 昂るつぼみ</w:t>
      </w:r>
    </w:p>
    <w:p>
      <w:r>
        <w:t>[94] 不可</w:t>
      </w:r>
    </w:p>
    <w:p>
      <w:r>
        <w:t>[95] 蝶鉱石／元気の原液高濃度</w:t>
      </w:r>
    </w:p>
    <w:p>
      <w:r>
        <w:t>[96] 昂るつぼみ／逞しきドロップ／チェーイングガム</w:t>
      </w:r>
    </w:p>
    <w:p>
      <w:r>
        <w:t>[97] 蝶鉱石</w:t>
      </w:r>
    </w:p>
    <w:p>
      <w:r>
        <w:t>[98] 昂るつぼみ／元気の原液高濃度</w:t>
      </w:r>
    </w:p>
    <w:p>
      <w:r>
        <w:t>[99] 蝶鉱石</w:t>
      </w:r>
    </w:p>
    <w:p>
      <w:r>
        <w:t>[100] 不可</w:t>
      </w:r>
    </w:p>
    <w:p>
      <w:r>
        <w:t>[101] 不可</w:t>
      </w:r>
    </w:p>
    <w:p>
      <w:r>
        <w:t>[102] 昂るつぼみ</w:t>
      </w:r>
    </w:p>
    <w:p>
      <w:r>
        <w:t>[103] 蝶鉱石／元気の原液高濃度／逞しきドロップ</w:t>
      </w:r>
    </w:p>
    <w:p>
      <w:r>
        <w:t>[104] 蝶鉱石／昂るつぼみ</w:t>
      </w:r>
    </w:p>
    <w:p>
      <w:r>
        <w:t>[105] エネミー情報を開く</w:t>
      </w:r>
    </w:p>
    <w:p>
      <w:r>
        <w:t>[106] エネミー情報</w:t>
      </w:r>
    </w:p>
    <w:p>
      <w:r>
        <w:t>[107] エネミー情報</w:t>
      </w:r>
    </w:p>
    <w:p>
      <w:r>
        <w:t>[108] レールフラスト</w:t>
      </w:r>
    </w:p>
    <w:p>
      <w:r>
        <w:t>[109] 寸評</w:t>
      </w:r>
    </w:p>
    <w:p>
      <w:r>
        <w:t>[110] クエスト攻略情報に関する寸評を記載項目です。</w:t>
      </w:r>
    </w:p>
    <w:p>
      <w:r>
        <w:t>[111] コメントフォーム</w:t>
      </w:r>
    </w:p>
    <w:p/>
    <w:p>
      <w:r>
        <w:t>===AT===</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初回クリア報酬(各ステージ資金:+1500)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初回クリア報酬(各ステージ資金:+2000)</w:t>
      </w:r>
    </w:p>
    <w:p>
      <w:r>
        <w:t>[22] コメントはありません。 コメント/メインクエスト/Area46</w:t>
      </w:r>
    </w:p>
    <w:p>
      <w:r>
        <w:t>[23] メインクエスト</w:t>
      </w:r>
    </w:p>
    <w:p>
      <w:r>
        <w:t>[24] 第2部Area1</w:t>
      </w:r>
    </w:p>
    <w:p>
      <w:r>
        <w:t>[25] Area情報</w:t>
      </w:r>
    </w:p>
    <w:p>
      <w:r>
        <w:t>[26] 消費</w:t>
      </w:r>
    </w:p>
    <w:p>
      <w:r>
        <w:t>[27] 宝箱</w:t>
      </w:r>
    </w:p>
    <w:p>
      <w:r>
        <w:t>[28] 出撃属性制限</w:t>
      </w:r>
    </w:p>
    <w:p>
      <w:r>
        <w:t>[29] 備考</w:t>
      </w:r>
    </w:p>
    <w:p>
      <w:r>
        <w:t>[30] 太陽</w:t>
      </w:r>
    </w:p>
    <w:p>
      <w:r>
        <w:t>[31] 月</w:t>
      </w:r>
    </w:p>
    <w:p>
      <w:r>
        <w:t>[32] 星</w:t>
      </w:r>
    </w:p>
    <w:p>
      <w:r>
        <w:t>[33] 蝶鉱石／チェーイングガム</w:t>
      </w:r>
    </w:p>
    <w:p>
      <w:r>
        <w:t>[34] メインストーリー「神騎外伝5話」解放</w:t>
      </w:r>
    </w:p>
    <w:p>
      <w:r>
        <w:t>[35] 昂るつぼみ／元気の原液</w:t>
      </w:r>
    </w:p>
    <w:p>
      <w:r>
        <w:t>[36] 蝶鉱石</w:t>
      </w:r>
    </w:p>
    <w:p>
      <w:r>
        <w:t>[37] 昂るつぼみ／逞しきドロップ</w:t>
      </w:r>
    </w:p>
    <w:p>
      <w:r>
        <w:t>[38] メインストーリー「神騎外伝6話」解放</w:t>
      </w:r>
    </w:p>
    <w:p>
      <w:r>
        <w:t>[39] 蝶鉱石／元気の原液</w:t>
      </w:r>
    </w:p>
    <w:p>
      <w:r>
        <w:t>[40] 昂るつぼみ</w:t>
      </w:r>
    </w:p>
    <w:p>
      <w:r>
        <w:t>[41] 蝶鉱石</w:t>
      </w:r>
    </w:p>
    <w:p>
      <w:r>
        <w:t>[42] 不可</w:t>
      </w:r>
    </w:p>
    <w:p>
      <w:r>
        <w:t>[43] 昂るつぼみ／元気の原液／チェーイングガム</w:t>
      </w:r>
    </w:p>
    <w:p>
      <w:r>
        <w:t>[44] メインストーリー「神騎外伝7話」解放</w:t>
      </w:r>
    </w:p>
    <w:p>
      <w:r>
        <w:t>[45] 蝶鉱石／逞しきドロップ</w:t>
      </w:r>
    </w:p>
    <w:p>
      <w:r>
        <w:t>[46] 昂るつぼみ</w:t>
      </w:r>
    </w:p>
    <w:p>
      <w:r>
        <w:t>[47] 蝶鉱石／元気の原液</w:t>
      </w:r>
    </w:p>
    <w:p>
      <w:r>
        <w:t>[48] 蝶鉱石+3／昂るつぼみ+3</w:t>
      </w:r>
    </w:p>
    <w:p>
      <w:r>
        <w:t>[49] メインストーリー「神騎外伝8話」解放</w:t>
      </w:r>
    </w:p>
    <w:p>
      <w:r>
        <w:t>[50] エネミー情報を開く</w:t>
      </w:r>
    </w:p>
    <w:p>
      <w:r>
        <w:t>[51] エネミー情報</w:t>
      </w:r>
    </w:p>
    <w:p>
      <w:r>
        <w:t>[52] エネミー情報</w:t>
      </w:r>
    </w:p>
    <w:p>
      <w:r>
        <w:t>[53] ジョイフラスト、シーフラスト</w:t>
      </w:r>
    </w:p>
    <w:p>
      <w:r>
        <w:t>[54] ジシャフラスト</w:t>
      </w:r>
    </w:p>
    <w:p>
      <w:r>
        <w:t>[55] Area情報</w:t>
      </w:r>
    </w:p>
    <w:p>
      <w:r>
        <w:t>[56] 消費</w:t>
      </w:r>
    </w:p>
    <w:p>
      <w:r>
        <w:t>[57] 宝箱</w:t>
      </w:r>
    </w:p>
    <w:p>
      <w:r>
        <w:t>[58] 出撃属性制限</w:t>
      </w:r>
    </w:p>
    <w:p>
      <w:r>
        <w:t>[59] 備考</w:t>
      </w:r>
    </w:p>
    <w:p>
      <w:r>
        <w:t>[60] 太陽</w:t>
      </w:r>
    </w:p>
    <w:p>
      <w:r>
        <w:t>[61] 月</w:t>
      </w:r>
    </w:p>
    <w:p>
      <w:r>
        <w:t>[62] 星</w:t>
      </w:r>
    </w:p>
    <w:p>
      <w:r>
        <w:t>[63] 蝶鉱石／チェーイングガム</w:t>
      </w:r>
    </w:p>
    <w:p>
      <w:r>
        <w:t>[64] 昂るつぼみ／元気の原液高濃度</w:t>
      </w:r>
    </w:p>
    <w:p>
      <w:r>
        <w:t>[65] 蝶鉱石</w:t>
      </w:r>
    </w:p>
    <w:p>
      <w:r>
        <w:t>[66] 昂るつぼみ／逞しきドロップ</w:t>
      </w:r>
    </w:p>
    <w:p>
      <w:r>
        <w:t>[67] 蝶鉱石／元気の原液</w:t>
      </w:r>
    </w:p>
    <w:p>
      <w:r>
        <w:t>[68] 昂るつぼみ</w:t>
      </w:r>
    </w:p>
    <w:p>
      <w:r>
        <w:t>[69] 蝶鉱石</w:t>
      </w:r>
    </w:p>
    <w:p>
      <w:r>
        <w:t>[70] 不可</w:t>
      </w:r>
    </w:p>
    <w:p>
      <w:r>
        <w:t>[71] 昂るつぼみ／元気の原液高濃度／チェーイングガム</w:t>
      </w:r>
    </w:p>
    <w:p>
      <w:r>
        <w:t>[72] 蝶鉱石／逞しきドロップ</w:t>
      </w:r>
    </w:p>
    <w:p>
      <w:r>
        <w:t>[73] 昂るつぼみ</w:t>
      </w:r>
    </w:p>
    <w:p>
      <w:r>
        <w:t>[74] 蝶鉱石／元気の原液</w:t>
      </w:r>
    </w:p>
    <w:p>
      <w:r>
        <w:t>[75] 蝶鉱石+3／昂るつぼみ+3</w:t>
      </w:r>
    </w:p>
    <w:p>
      <w:r>
        <w:t>[76] エネミー情報を開く</w:t>
      </w:r>
    </w:p>
    <w:p>
      <w:r>
        <w:t>[77] エネミー情報</w:t>
      </w:r>
    </w:p>
    <w:p>
      <w:r>
        <w:t>[78] エネミー情報</w:t>
      </w:r>
    </w:p>
    <w:p>
      <w:r>
        <w:t>[79] ジョイフラスト、シーフラスト</w:t>
      </w:r>
    </w:p>
    <w:p>
      <w:r>
        <w:t>[80] ジシャフラスト</w:t>
      </w:r>
    </w:p>
    <w:p>
      <w:r>
        <w:t>[81] Area情報</w:t>
      </w:r>
    </w:p>
    <w:p>
      <w:r>
        <w:t>[82] 消費</w:t>
      </w:r>
    </w:p>
    <w:p>
      <w:r>
        <w:t>[83] 宝箱</w:t>
      </w:r>
    </w:p>
    <w:p>
      <w:r>
        <w:t>[84] 出撃属性制限</w:t>
      </w:r>
    </w:p>
    <w:p>
      <w:r>
        <w:t>[85] 備考</w:t>
      </w:r>
    </w:p>
    <w:p>
      <w:r>
        <w:t>[86] 太陽</w:t>
      </w:r>
    </w:p>
    <w:p>
      <w:r>
        <w:t>[87] 月</w:t>
      </w:r>
    </w:p>
    <w:p>
      <w:r>
        <w:t>[88] 星</w:t>
      </w:r>
    </w:p>
    <w:p>
      <w:r>
        <w:t>[89] 蝶鉱石／チェーイングガム</w:t>
      </w:r>
    </w:p>
    <w:p>
      <w:r>
        <w:t>[90] 昂るつぼみ／元気の原液高濃度</w:t>
      </w:r>
    </w:p>
    <w:p>
      <w:r>
        <w:t>[91] 蝶鉱石</w:t>
      </w:r>
    </w:p>
    <w:p>
      <w:r>
        <w:t>[92] 昂るつぼみ／逞しきドロップ</w:t>
      </w:r>
    </w:p>
    <w:p>
      <w:r>
        <w:t>[93] 蝶鉱石／元気の原液高濃度</w:t>
      </w:r>
    </w:p>
    <w:p>
      <w:r>
        <w:t>[94] 昂るつぼみ</w:t>
      </w:r>
    </w:p>
    <w:p>
      <w:r>
        <w:t>[95] 蝶鉱石</w:t>
      </w:r>
    </w:p>
    <w:p>
      <w:r>
        <w:t>[96] 不可</w:t>
      </w:r>
    </w:p>
    <w:p>
      <w:r>
        <w:t>[97] 昂るつぼみ／元気の原液高濃度／チェーイングガム</w:t>
      </w:r>
    </w:p>
    <w:p>
      <w:r>
        <w:t>[98] 蝶鉱石／逞しきドロップ</w:t>
      </w:r>
    </w:p>
    <w:p>
      <w:r>
        <w:t>[99] 昂るつぼみ</w:t>
      </w:r>
    </w:p>
    <w:p>
      <w:r>
        <w:t>[100] 蝶鉱石／元気の原液高濃度</w:t>
      </w:r>
    </w:p>
    <w:p>
      <w:r>
        <w:t>[101] 蝶鉱石+3／昂るつぼみ+3</w:t>
      </w:r>
    </w:p>
    <w:p>
      <w:r>
        <w:t>[102] エネミー情報を開く</w:t>
      </w:r>
    </w:p>
    <w:p>
      <w:r>
        <w:t>[103] エネミー情報</w:t>
      </w:r>
    </w:p>
    <w:p>
      <w:r>
        <w:t>[104] エネミー情報</w:t>
      </w:r>
    </w:p>
    <w:p>
      <w:r>
        <w:t>[105] ジョイフラスト、シーフラスト</w:t>
      </w:r>
    </w:p>
    <w:p>
      <w:r>
        <w:t>[106] ジシャフラスト</w:t>
      </w:r>
    </w:p>
    <w:p>
      <w:r>
        <w:t>[107] 寸評</w:t>
      </w:r>
    </w:p>
    <w:p>
      <w:r>
        <w:t>[108] NORMALのArea46-12をクリアすると、第2部のプロローグとオープニングムービーが再生される。</w:t>
      </w:r>
    </w:p>
    <w:p>
      <w:r>
        <w:t>[109] コメントフォーム</w:t>
      </w:r>
    </w:p>
    <w:p/>
    <w:p>
      <w:r>
        <w:t>===AU===</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初回クリア報酬(各ステージ資金:+1500)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初回クリア報酬(各ステージ資金:+2000)</w:t>
      </w:r>
    </w:p>
    <w:p>
      <w:r>
        <w:t>[22] コメントはありません。 コメント/メインクエスト/第2部/Area1</w:t>
      </w:r>
    </w:p>
    <w:p>
      <w:r>
        <w:t>[23] メインクエスト</w:t>
      </w:r>
    </w:p>
    <w:p>
      <w:r>
        <w:t>[24] 第1部/Area46</w:t>
      </w:r>
    </w:p>
    <w:p>
      <w:r>
        <w:t>[25] 第2部/Area2</w:t>
      </w:r>
    </w:p>
    <w:p>
      <w:r>
        <w:t>[26] 第2部/Area1</w:t>
      </w:r>
    </w:p>
    <w:p>
      <w:r>
        <w:t>[27] Area情報</w:t>
      </w:r>
    </w:p>
    <w:p>
      <w:r>
        <w:t>[28] 消費</w:t>
      </w:r>
    </w:p>
    <w:p>
      <w:r>
        <w:t>[29] 宝箱</w:t>
      </w:r>
    </w:p>
    <w:p>
      <w:r>
        <w:t>[30] 出撃属性制限</w:t>
      </w:r>
    </w:p>
    <w:p>
      <w:r>
        <w:t>[31] 備考</w:t>
      </w:r>
    </w:p>
    <w:p>
      <w:r>
        <w:t>[32] 太陽</w:t>
      </w:r>
    </w:p>
    <w:p>
      <w:r>
        <w:t>[33] 月</w:t>
      </w:r>
    </w:p>
    <w:p>
      <w:r>
        <w:t>[34] 星</w:t>
      </w:r>
    </w:p>
    <w:p>
      <w:r>
        <w:t>[35] 蝶鉱石</w:t>
      </w:r>
    </w:p>
    <w:p>
      <w:r>
        <w:t>[36] トークン／えま絵馬／元気の原液</w:t>
      </w:r>
    </w:p>
    <w:p>
      <w:r>
        <w:t>[37] 蝶鉱石／時短チケット+3</w:t>
      </w:r>
    </w:p>
    <w:p>
      <w:r>
        <w:t>[38] 不可</w:t>
      </w:r>
    </w:p>
    <w:p>
      <w:r>
        <w:t>[39] 不可</w:t>
      </w:r>
    </w:p>
    <w:p>
      <w:r>
        <w:t>[40] えま絵馬</w:t>
      </w:r>
    </w:p>
    <w:p>
      <w:r>
        <w:t>[41] 蝶鉱石／元気の原液</w:t>
      </w:r>
    </w:p>
    <w:p>
      <w:r>
        <w:t>[42] えま絵馬／逞しきドロップ</w:t>
      </w:r>
    </w:p>
    <w:p>
      <w:r>
        <w:t>[43] 蝶鉱石／トークン</w:t>
      </w:r>
    </w:p>
    <w:p>
      <w:r>
        <w:t>[44] えま絵馬／元気の原液</w:t>
      </w:r>
    </w:p>
    <w:p>
      <w:r>
        <w:t>[45] 蝶鉱石</w:t>
      </w:r>
    </w:p>
    <w:p>
      <w:r>
        <w:t>[46] 不可</w:t>
      </w:r>
    </w:p>
    <w:p>
      <w:r>
        <w:t>[47] えま絵馬／時短チケット+3</w:t>
      </w:r>
    </w:p>
    <w:p>
      <w:r>
        <w:t>[48] 蝶鉱石／元気の原液</w:t>
      </w:r>
    </w:p>
    <w:p>
      <w:r>
        <w:t>[49] 蝶鉱石／トークン／えま絵馬</w:t>
      </w:r>
    </w:p>
    <w:p>
      <w:r>
        <w:t>[50] エネミー情報を開く</w:t>
      </w:r>
    </w:p>
    <w:p>
      <w:r>
        <w:t>[51] エネミー情報</w:t>
      </w:r>
    </w:p>
    <w:p>
      <w:r>
        <w:t>[52] エネミー情報</w:t>
      </w:r>
    </w:p>
    <w:p>
      <w:r>
        <w:t>[53] ウェーブフラスト</w:t>
      </w:r>
    </w:p>
    <w:p>
      <w:r>
        <w:t>[54] Area情報</w:t>
      </w:r>
    </w:p>
    <w:p>
      <w:r>
        <w:t>[55] 消費</w:t>
      </w:r>
    </w:p>
    <w:p>
      <w:r>
        <w:t>[56] 宝箱</w:t>
      </w:r>
    </w:p>
    <w:p>
      <w:r>
        <w:t>[57] 出撃属性制限</w:t>
      </w:r>
    </w:p>
    <w:p>
      <w:r>
        <w:t>[58] 備考</w:t>
      </w:r>
    </w:p>
    <w:p>
      <w:r>
        <w:t>[59] 太陽</w:t>
      </w:r>
    </w:p>
    <w:p>
      <w:r>
        <w:t>[60] 月</w:t>
      </w:r>
    </w:p>
    <w:p>
      <w:r>
        <w:t>[61] 星</w:t>
      </w:r>
    </w:p>
    <w:p>
      <w:r>
        <w:t>[62] 蝶鉱石</w:t>
      </w:r>
    </w:p>
    <w:p>
      <w:r>
        <w:t>[63] トークン／えま絵馬／元気の原液高濃度</w:t>
      </w:r>
    </w:p>
    <w:p>
      <w:r>
        <w:t>[64] 蝶鉱石／時短チケット+3</w:t>
      </w:r>
    </w:p>
    <w:p>
      <w:r>
        <w:t>[65] 不可</w:t>
      </w:r>
    </w:p>
    <w:p>
      <w:r>
        <w:t>[66] 不可</w:t>
      </w:r>
    </w:p>
    <w:p>
      <w:r>
        <w:t>[67] えま絵馬</w:t>
      </w:r>
    </w:p>
    <w:p>
      <w:r>
        <w:t>[68] 蝶鉱石／元気の原液</w:t>
      </w:r>
    </w:p>
    <w:p>
      <w:r>
        <w:t>[69] えま絵馬／逞しきドロップ</w:t>
      </w:r>
    </w:p>
    <w:p>
      <w:r>
        <w:t>[70] 蝶鉱石／トークン</w:t>
      </w:r>
    </w:p>
    <w:p>
      <w:r>
        <w:t>[71] えま絵馬／元気の原液高濃度</w:t>
      </w:r>
    </w:p>
    <w:p>
      <w:r>
        <w:t>[72] 蝶鉱石</w:t>
      </w:r>
    </w:p>
    <w:p>
      <w:r>
        <w:t>[73] 不可</w:t>
      </w:r>
    </w:p>
    <w:p>
      <w:r>
        <w:t>[74] えま絵馬／時短チケット+3</w:t>
      </w:r>
    </w:p>
    <w:p>
      <w:r>
        <w:t>[75] 蝶鉱石／元気の原液</w:t>
      </w:r>
    </w:p>
    <w:p>
      <w:r>
        <w:t>[76] 蝶鉱石／トークン／えま絵馬</w:t>
      </w:r>
    </w:p>
    <w:p>
      <w:r>
        <w:t>[77] エネミー情報を開く</w:t>
      </w:r>
    </w:p>
    <w:p>
      <w:r>
        <w:t>[78] エネミー情報</w:t>
      </w:r>
    </w:p>
    <w:p>
      <w:r>
        <w:t>[79] エネミー情報</w:t>
      </w:r>
    </w:p>
    <w:p>
      <w:r>
        <w:t>[80] ウェーブフラスト</w:t>
      </w:r>
    </w:p>
    <w:p>
      <w:r>
        <w:t>[81] Area情報</w:t>
      </w:r>
    </w:p>
    <w:p>
      <w:r>
        <w:t>[82] 消費</w:t>
      </w:r>
    </w:p>
    <w:p>
      <w:r>
        <w:t>[83] 宝箱</w:t>
      </w:r>
    </w:p>
    <w:p>
      <w:r>
        <w:t>[84] 出撃属性制限</w:t>
      </w:r>
    </w:p>
    <w:p>
      <w:r>
        <w:t>[85] 備考</w:t>
      </w:r>
    </w:p>
    <w:p>
      <w:r>
        <w:t>[86] 太陽</w:t>
      </w:r>
    </w:p>
    <w:p>
      <w:r>
        <w:t>[87] 月</w:t>
      </w:r>
    </w:p>
    <w:p>
      <w:r>
        <w:t>[88] 星</w:t>
      </w:r>
    </w:p>
    <w:p>
      <w:r>
        <w:t>[89] 蝶鉱石</w:t>
      </w:r>
    </w:p>
    <w:p>
      <w:r>
        <w:t>[90] トークン／えま絵馬／元気の原液高濃度</w:t>
      </w:r>
    </w:p>
    <w:p>
      <w:r>
        <w:t>[91] 蝶鉱石／時短チケット+3</w:t>
      </w:r>
    </w:p>
    <w:p>
      <w:r>
        <w:t>[92] 不可</w:t>
      </w:r>
    </w:p>
    <w:p>
      <w:r>
        <w:t>[93] 不可</w:t>
      </w:r>
    </w:p>
    <w:p>
      <w:r>
        <w:t>[94] えま絵馬</w:t>
      </w:r>
    </w:p>
    <w:p>
      <w:r>
        <w:t>[95] 蝶鉱石／元気の原液高濃度</w:t>
      </w:r>
    </w:p>
    <w:p>
      <w:r>
        <w:t>[96] えま絵馬／逞しきドロップ</w:t>
      </w:r>
    </w:p>
    <w:p>
      <w:r>
        <w:t>[97] 蝶鉱石／トークン</w:t>
      </w:r>
    </w:p>
    <w:p>
      <w:r>
        <w:t>[98] えま絵馬／元気の原液高濃度</w:t>
      </w:r>
    </w:p>
    <w:p>
      <w:r>
        <w:t>[99] 蝶鉱石</w:t>
      </w:r>
    </w:p>
    <w:p>
      <w:r>
        <w:t>[100] 不可</w:t>
      </w:r>
    </w:p>
    <w:p>
      <w:r>
        <w:t>[101] えま絵馬／時短チケット+3</w:t>
      </w:r>
    </w:p>
    <w:p>
      <w:r>
        <w:t>[102] 蝶鉱石／元気の原液高濃度</w:t>
      </w:r>
    </w:p>
    <w:p>
      <w:r>
        <w:t>[103] 蝶鉱石／トークン／えま絵馬</w:t>
      </w:r>
    </w:p>
    <w:p>
      <w:r>
        <w:t>[104] エネミー情報を開く</w:t>
      </w:r>
    </w:p>
    <w:p>
      <w:r>
        <w:t>[105] エネミー情報</w:t>
      </w:r>
    </w:p>
    <w:p>
      <w:r>
        <w:t>[106] エネミー情報</w:t>
      </w:r>
    </w:p>
    <w:p>
      <w:r>
        <w:t>[107] ウェーブフラスト</w:t>
      </w:r>
    </w:p>
    <w:p>
      <w:r>
        <w:t>[108] 寸評</w:t>
      </w:r>
    </w:p>
    <w:p>
      <w:r>
        <w:t>[109] クエスト攻略情報に関する寸評を記載項目です。</w:t>
      </w:r>
    </w:p>
    <w:p>
      <w:r>
        <w:t>[110] コメントフォーム</w:t>
      </w:r>
    </w:p>
    <w:p/>
    <w:p>
      <w:r>
        <w:t>===AV===</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初回クリア報酬(各ステージ資金:+1500)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初回クリア報酬(各ステージ資金:+2000)</w:t>
      </w:r>
    </w:p>
    <w:p>
      <w:r>
        <w:t>[22] コメントはありません。 コメント/メインクエスト/第3部/Area1</w:t>
      </w:r>
    </w:p>
    <w:p>
      <w:r>
        <w:t>[23] メインクエスト</w:t>
      </w:r>
    </w:p>
    <w:p>
      <w:r>
        <w:t>[24] 第2部/Area42</w:t>
      </w:r>
    </w:p>
    <w:p>
      <w:r>
        <w:t>[25] 第3部/Area2</w:t>
      </w:r>
    </w:p>
    <w:p>
      <w:r>
        <w:t>[26] 第3部/Area1</w:t>
      </w:r>
    </w:p>
    <w:p>
      <w:r>
        <w:t>[27] Area情報</w:t>
      </w:r>
    </w:p>
    <w:p>
      <w:r>
        <w:t>[28] 消費</w:t>
      </w:r>
    </w:p>
    <w:p>
      <w:r>
        <w:t>[29] 宝箱</w:t>
      </w:r>
    </w:p>
    <w:p>
      <w:r>
        <w:t>[30] 出撃属性制限</w:t>
      </w:r>
    </w:p>
    <w:p>
      <w:r>
        <w:t>[31] 備考</w:t>
      </w:r>
    </w:p>
    <w:p>
      <w:r>
        <w:t>[32] 太陽</w:t>
      </w:r>
    </w:p>
    <w:p>
      <w:r>
        <w:t>[33] 月</w:t>
      </w:r>
    </w:p>
    <w:p>
      <w:r>
        <w:t>[34] 星</w:t>
      </w:r>
    </w:p>
    <w:p>
      <w:r>
        <w:t>[35] 蝶鉱石</w:t>
      </w:r>
    </w:p>
    <w:p>
      <w:r>
        <w:t>[36] メインストーリー第3部「1章1話」開放</w:t>
      </w:r>
    </w:p>
    <w:p>
      <w:r>
        <w:t>[37] えま絵馬／元気の原液／逞しきドロップ</w:t>
      </w:r>
    </w:p>
    <w:p>
      <w:r>
        <w:t>[38] 蝶鉱石／トークン／時短チケット</w:t>
      </w:r>
    </w:p>
    <w:p>
      <w:r>
        <w:t>[39] えま絵馬</w:t>
      </w:r>
    </w:p>
    <w:p>
      <w:r>
        <w:t>[40] 蝶鉱石／元気の原液</w:t>
      </w:r>
    </w:p>
    <w:p>
      <w:r>
        <w:t>[41] メインストーリー第3部「1章2話」開放</w:t>
      </w:r>
    </w:p>
    <w:p>
      <w:r>
        <w:t>[42] えま絵馬</w:t>
      </w:r>
    </w:p>
    <w:p>
      <w:r>
        <w:t>[43] 蝶鉱石</w:t>
      </w:r>
    </w:p>
    <w:p>
      <w:r>
        <w:t>[44] トークン／えま絵馬／元気の原液</w:t>
      </w:r>
    </w:p>
    <w:p>
      <w:r>
        <w:t>[45] 蝶鉱石</w:t>
      </w:r>
    </w:p>
    <w:p>
      <w:r>
        <w:t>[46] メインストーリー第3部「1章3話」開放</w:t>
      </w:r>
    </w:p>
    <w:p>
      <w:r>
        <w:t>[47] えま絵馬／時短チケット</w:t>
      </w:r>
    </w:p>
    <w:p>
      <w:r>
        <w:t>[48] 蝶鉱石／元気の原液</w:t>
      </w:r>
    </w:p>
    <w:p>
      <w:r>
        <w:t>[49] 不可</w:t>
      </w:r>
    </w:p>
    <w:p>
      <w:r>
        <w:t>[50] 蝶鉱石／えま絵馬／逞しきドロップ</w:t>
      </w:r>
    </w:p>
    <w:p>
      <w:r>
        <w:t>[51] メインストーリー第3部「1章4話」開放</w:t>
      </w:r>
    </w:p>
    <w:p>
      <w:r>
        <w:t>[52] エネミー情報を開く</w:t>
      </w:r>
    </w:p>
    <w:p>
      <w:r>
        <w:t>[53] エネミー情報</w:t>
      </w:r>
    </w:p>
    <w:p>
      <w:r>
        <w:t>[54] エネミー情報</w:t>
      </w:r>
    </w:p>
    <w:p>
      <w:r>
        <w:t>[55] ウェーブフラスト</w:t>
      </w:r>
    </w:p>
    <w:p>
      <w:r>
        <w:t>[56] Area情報</w:t>
      </w:r>
    </w:p>
    <w:p>
      <w:r>
        <w:t>[57] 消費</w:t>
      </w:r>
    </w:p>
    <w:p>
      <w:r>
        <w:t>[58] 宝箱</w:t>
      </w:r>
    </w:p>
    <w:p>
      <w:r>
        <w:t>[59] 出撃属性制限</w:t>
      </w:r>
    </w:p>
    <w:p>
      <w:r>
        <w:t>[60] 備考</w:t>
      </w:r>
    </w:p>
    <w:p>
      <w:r>
        <w:t>[61] 太陽</w:t>
      </w:r>
    </w:p>
    <w:p>
      <w:r>
        <w:t>[62] 月</w:t>
      </w:r>
    </w:p>
    <w:p>
      <w:r>
        <w:t>[63] 星</w:t>
      </w:r>
    </w:p>
    <w:p>
      <w:r>
        <w:t>[64] 蝶鉱石</w:t>
      </w:r>
    </w:p>
    <w:p>
      <w:r>
        <w:t>[65] えま絵馬／元気の原液高濃度／逞しきドロップ</w:t>
      </w:r>
    </w:p>
    <w:p>
      <w:r>
        <w:t>[66] 蝶鉱石／トークン／時短チケット</w:t>
      </w:r>
    </w:p>
    <w:p>
      <w:r>
        <w:t>[67] えま絵馬</w:t>
      </w:r>
    </w:p>
    <w:p>
      <w:r>
        <w:t>[68] 蝶鉱石／元気の原液</w:t>
      </w:r>
    </w:p>
    <w:p>
      <w:r>
        <w:t>[69] えま絵馬</w:t>
      </w:r>
    </w:p>
    <w:p>
      <w:r>
        <w:t>[70] 蝶鉱石</w:t>
      </w:r>
    </w:p>
    <w:p>
      <w:r>
        <w:t>[71] トークン／えま絵馬／元気の原液高濃度</w:t>
      </w:r>
    </w:p>
    <w:p>
      <w:r>
        <w:t>[72] 蝶鉱石</w:t>
      </w:r>
    </w:p>
    <w:p>
      <w:r>
        <w:t>[73] えま絵馬／時短チケット</w:t>
      </w:r>
    </w:p>
    <w:p>
      <w:r>
        <w:t>[74] 蝶鉱石／元気の原液</w:t>
      </w:r>
    </w:p>
    <w:p>
      <w:r>
        <w:t>[75] 不可</w:t>
      </w:r>
    </w:p>
    <w:p>
      <w:r>
        <w:t>[76] 蝶鉱石／えま絵馬／逞しきドロップ</w:t>
      </w:r>
    </w:p>
    <w:p>
      <w:r>
        <w:t>[77] エネミー情報を開く</w:t>
      </w:r>
    </w:p>
    <w:p>
      <w:r>
        <w:t>[78] エネミー情報</w:t>
      </w:r>
    </w:p>
    <w:p>
      <w:r>
        <w:t>[79] エネミー情報</w:t>
      </w:r>
    </w:p>
    <w:p>
      <w:r>
        <w:t>[80] ウェーブフラスト</w:t>
      </w:r>
    </w:p>
    <w:p>
      <w:r>
        <w:t>[81] Area情報</w:t>
      </w:r>
    </w:p>
    <w:p>
      <w:r>
        <w:t>[82] 消費</w:t>
      </w:r>
    </w:p>
    <w:p>
      <w:r>
        <w:t>[83] 宝箱</w:t>
      </w:r>
    </w:p>
    <w:p>
      <w:r>
        <w:t>[84] 出撃属性制限</w:t>
      </w:r>
    </w:p>
    <w:p>
      <w:r>
        <w:t>[85] 備考</w:t>
      </w:r>
    </w:p>
    <w:p>
      <w:r>
        <w:t>[86] 太陽</w:t>
      </w:r>
    </w:p>
    <w:p>
      <w:r>
        <w:t>[87] 月</w:t>
      </w:r>
    </w:p>
    <w:p>
      <w:r>
        <w:t>[88] 星</w:t>
      </w:r>
    </w:p>
    <w:p>
      <w:r>
        <w:t>[89] 蝶鉱石</w:t>
      </w:r>
    </w:p>
    <w:p>
      <w:r>
        <w:t>[90] えま絵馬／元気の原液高濃度／逞しきドロップ</w:t>
      </w:r>
    </w:p>
    <w:p>
      <w:r>
        <w:t>[91] 蝶鉱石／トークン／時短チケット</w:t>
      </w:r>
    </w:p>
    <w:p>
      <w:r>
        <w:t>[92] えま絵馬</w:t>
      </w:r>
    </w:p>
    <w:p>
      <w:r>
        <w:t>[93] 蝶鉱石／元気の原液高濃度</w:t>
      </w:r>
    </w:p>
    <w:p>
      <w:r>
        <w:t>[94] えま絵馬</w:t>
      </w:r>
    </w:p>
    <w:p>
      <w:r>
        <w:t>[95] 蝶鉱石</w:t>
      </w:r>
    </w:p>
    <w:p>
      <w:r>
        <w:t>[96] トークン／えま絵馬／元気の原液高濃度</w:t>
      </w:r>
    </w:p>
    <w:p>
      <w:r>
        <w:t>[97] 蝶鉱石</w:t>
      </w:r>
    </w:p>
    <w:p>
      <w:r>
        <w:t>[98] えま絵馬／時短チケット</w:t>
      </w:r>
    </w:p>
    <w:p>
      <w:r>
        <w:t>[99] 蝶鉱石／元気の原液高濃度</w:t>
      </w:r>
    </w:p>
    <w:p>
      <w:r>
        <w:t>[100] 不可</w:t>
      </w:r>
    </w:p>
    <w:p>
      <w:r>
        <w:t>[101] 蝶鉱石／えま絵馬／逞しきドロップ</w:t>
      </w:r>
    </w:p>
    <w:p>
      <w:r>
        <w:t>[102] エネミー情報を開く</w:t>
      </w:r>
    </w:p>
    <w:p>
      <w:r>
        <w:t>[103] エネミー情報</w:t>
      </w:r>
    </w:p>
    <w:p>
      <w:r>
        <w:t>[104] エネミー情報</w:t>
      </w:r>
    </w:p>
    <w:p>
      <w:r>
        <w:t>[105] ウェーブフラスト</w:t>
      </w:r>
    </w:p>
    <w:p>
      <w:r>
        <w:t>[106] 寸評</w:t>
      </w:r>
    </w:p>
    <w:p>
      <w:r>
        <w:t>[107] クエスト攻略情報に関する寸評を記載項目です。</w:t>
      </w:r>
    </w:p>
    <w:p>
      <w:r>
        <w:t>[108] コメントフォーム</w:t>
      </w:r>
    </w:p>
    <w:p/>
    <w:p>
      <w:r>
        <w:t>===AW===</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初回クリア報酬(各ステージ資金:+1500)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初回クリア報酬(各ステージ資金:+2000)</w:t>
      </w:r>
    </w:p>
    <w:p>
      <w:r>
        <w:t>[22] コメントはありません。 コメント/メインクエスト/第2部/Area2</w:t>
      </w:r>
    </w:p>
    <w:p>
      <w:r>
        <w:t>[23] メインクエスト</w:t>
      </w:r>
    </w:p>
    <w:p>
      <w:r>
        <w:t>[24] 第2部/Area1</w:t>
      </w:r>
    </w:p>
    <w:p>
      <w:r>
        <w:t>[25] 第2部/Area3</w:t>
      </w:r>
    </w:p>
    <w:p>
      <w:r>
        <w:t>[26] 第2部/Area2</w:t>
      </w:r>
    </w:p>
    <w:p>
      <w:r>
        <w:t>[27] Area情報</w:t>
      </w:r>
    </w:p>
    <w:p>
      <w:r>
        <w:t>[28] 消費</w:t>
      </w:r>
    </w:p>
    <w:p>
      <w:r>
        <w:t>[29] 宝箱</w:t>
      </w:r>
    </w:p>
    <w:p>
      <w:r>
        <w:t>[30] 出撃属性制限</w:t>
      </w:r>
    </w:p>
    <w:p>
      <w:r>
        <w:t>[31] 備考</w:t>
      </w:r>
    </w:p>
    <w:p>
      <w:r>
        <w:t>[32] 太陽</w:t>
      </w:r>
    </w:p>
    <w:p>
      <w:r>
        <w:t>[33] 月</w:t>
      </w:r>
    </w:p>
    <w:p>
      <w:r>
        <w:t>[34] 星</w:t>
      </w:r>
    </w:p>
    <w:p>
      <w:r>
        <w:t>[35] えま絵馬</w:t>
      </w:r>
    </w:p>
    <w:p>
      <w:r>
        <w:t>[36] メインストーリー第2部「1章5話」解放</w:t>
      </w:r>
    </w:p>
    <w:p>
      <w:r>
        <w:t>[37] 蝶鉱石／元気の原液</w:t>
      </w:r>
    </w:p>
    <w:p>
      <w:r>
        <w:t>[38] えま絵馬</w:t>
      </w:r>
    </w:p>
    <w:p>
      <w:r>
        <w:t>[39] 蝶鉱石／逞しきドロップ</w:t>
      </w:r>
    </w:p>
    <w:p>
      <w:r>
        <w:t>[40] メインストーリー第2部「1章6話」解放</w:t>
      </w:r>
    </w:p>
    <w:p>
      <w:r>
        <w:t>[41] トークン／えま絵馬／元気の原液／時短チケット+3</w:t>
      </w:r>
    </w:p>
    <w:p>
      <w:r>
        <w:t>[42] 蝶鉱石</w:t>
      </w:r>
    </w:p>
    <w:p>
      <w:r>
        <w:t>[43] えま絵馬</w:t>
      </w:r>
    </w:p>
    <w:p>
      <w:r>
        <w:t>[44] 蝶鉱石／元気の原液</w:t>
      </w:r>
    </w:p>
    <w:p>
      <w:r>
        <w:t>[45] メインストーリー第2部「1章7話」解放</w:t>
      </w:r>
    </w:p>
    <w:p>
      <w:r>
        <w:t>[46] えま絵馬</w:t>
      </w:r>
    </w:p>
    <w:p>
      <w:r>
        <w:t>[47] 不可</w:t>
      </w:r>
    </w:p>
    <w:p>
      <w:r>
        <w:t>[48] 蝶鉱石／トークン</w:t>
      </w:r>
    </w:p>
    <w:p>
      <w:r>
        <w:t>[49] えま絵馬／元気の原液</w:t>
      </w:r>
    </w:p>
    <w:p>
      <w:r>
        <w:t>[50] 蝶鉱石+3／えま絵馬+3／時短チケット+3</w:t>
      </w:r>
    </w:p>
    <w:p>
      <w:r>
        <w:t>[51] メインストーリー第2部「1章8話」解放</w:t>
      </w:r>
    </w:p>
    <w:p>
      <w:r>
        <w:t>[52] エネミー情報を開く</w:t>
      </w:r>
    </w:p>
    <w:p>
      <w:r>
        <w:t>[53] エネミー情報</w:t>
      </w:r>
    </w:p>
    <w:p>
      <w:r>
        <w:t>[54] エネミー情報</w:t>
      </w:r>
    </w:p>
    <w:p>
      <w:r>
        <w:t>[55] 鬼門縛士</w:t>
      </w:r>
    </w:p>
    <w:p>
      <w:r>
        <w:t>[56] Area情報</w:t>
      </w:r>
    </w:p>
    <w:p>
      <w:r>
        <w:t>[57] 消費</w:t>
      </w:r>
    </w:p>
    <w:p>
      <w:r>
        <w:t>[58] 宝箱</w:t>
      </w:r>
    </w:p>
    <w:p>
      <w:r>
        <w:t>[59] 出撃属性制限</w:t>
      </w:r>
    </w:p>
    <w:p>
      <w:r>
        <w:t>[60] 備考</w:t>
      </w:r>
    </w:p>
    <w:p>
      <w:r>
        <w:t>[61] 太陽</w:t>
      </w:r>
    </w:p>
    <w:p>
      <w:r>
        <w:t>[62] 月</w:t>
      </w:r>
    </w:p>
    <w:p>
      <w:r>
        <w:t>[63] 星</w:t>
      </w:r>
    </w:p>
    <w:p>
      <w:r>
        <w:t>[64] えま絵馬</w:t>
      </w:r>
    </w:p>
    <w:p>
      <w:r>
        <w:t>[65] 蝶鉱石／元気の原液高濃度</w:t>
      </w:r>
    </w:p>
    <w:p>
      <w:r>
        <w:t>[66] えま絵馬</w:t>
      </w:r>
    </w:p>
    <w:p>
      <w:r>
        <w:t>[67] 蝶鉱石／逞しきドロップ</w:t>
      </w:r>
    </w:p>
    <w:p>
      <w:r>
        <w:t>[68] トークン／えま絵馬／元気の原液／時短チケット+3</w:t>
      </w:r>
    </w:p>
    <w:p>
      <w:r>
        <w:t>[69] 蝶鉱石</w:t>
      </w:r>
    </w:p>
    <w:p>
      <w:r>
        <w:t>[70] えま絵馬</w:t>
      </w:r>
    </w:p>
    <w:p>
      <w:r>
        <w:t>[71] 蝶鉱石／元気の原液高濃度</w:t>
      </w:r>
    </w:p>
    <w:p>
      <w:r>
        <w:t>[72] えま絵馬</w:t>
      </w:r>
    </w:p>
    <w:p>
      <w:r>
        <w:t>[73] 不可</w:t>
      </w:r>
    </w:p>
    <w:p>
      <w:r>
        <w:t>[74] 蝶鉱石／トークン</w:t>
      </w:r>
    </w:p>
    <w:p>
      <w:r>
        <w:t>[75] えま絵馬／元気の原液</w:t>
      </w:r>
    </w:p>
    <w:p>
      <w:r>
        <w:t>[76] 蝶鉱石+3／えま絵馬+3／時短チケット+3</w:t>
      </w:r>
    </w:p>
    <w:p>
      <w:r>
        <w:t>[77] エネミー情報を開く</w:t>
      </w:r>
    </w:p>
    <w:p>
      <w:r>
        <w:t>[78] エネミー情報</w:t>
      </w:r>
    </w:p>
    <w:p>
      <w:r>
        <w:t>[79] エネミー情報</w:t>
      </w:r>
    </w:p>
    <w:p>
      <w:r>
        <w:t>[80] 鬼門縛士</w:t>
      </w:r>
    </w:p>
    <w:p>
      <w:r>
        <w:t>[81] Area情報</w:t>
      </w:r>
    </w:p>
    <w:p>
      <w:r>
        <w:t>[82] 消費</w:t>
      </w:r>
    </w:p>
    <w:p>
      <w:r>
        <w:t>[83] 宝箱</w:t>
      </w:r>
    </w:p>
    <w:p>
      <w:r>
        <w:t>[84] 出撃属性制限</w:t>
      </w:r>
    </w:p>
    <w:p>
      <w:r>
        <w:t>[85] 備考</w:t>
      </w:r>
    </w:p>
    <w:p>
      <w:r>
        <w:t>[86] 太陽</w:t>
      </w:r>
    </w:p>
    <w:p>
      <w:r>
        <w:t>[87] 月</w:t>
      </w:r>
    </w:p>
    <w:p>
      <w:r>
        <w:t>[88] 星</w:t>
      </w:r>
    </w:p>
    <w:p>
      <w:r>
        <w:t>[89] えま絵馬</w:t>
      </w:r>
    </w:p>
    <w:p>
      <w:r>
        <w:t>[90] 蝶鉱石／元気の原液高濃度</w:t>
      </w:r>
    </w:p>
    <w:p>
      <w:r>
        <w:t>[91] えま絵馬</w:t>
      </w:r>
    </w:p>
    <w:p>
      <w:r>
        <w:t>[92] 蝶鉱石／逞しきドロップ</w:t>
      </w:r>
    </w:p>
    <w:p>
      <w:r>
        <w:t>[93] トークン／えま絵馬／元気の原液高濃度／時短チケット+3</w:t>
      </w:r>
    </w:p>
    <w:p>
      <w:r>
        <w:t>[94] 蝶鉱石</w:t>
      </w:r>
    </w:p>
    <w:p>
      <w:r>
        <w:t>[95] えま絵馬</w:t>
      </w:r>
    </w:p>
    <w:p>
      <w:r>
        <w:t>[96] 蝶鉱石／元気の原液高濃度</w:t>
      </w:r>
    </w:p>
    <w:p>
      <w:r>
        <w:t>[97] えま絵馬</w:t>
      </w:r>
    </w:p>
    <w:p>
      <w:r>
        <w:t>[98] 不可</w:t>
      </w:r>
    </w:p>
    <w:p>
      <w:r>
        <w:t>[99] 蝶鉱石／トークン</w:t>
      </w:r>
    </w:p>
    <w:p>
      <w:r>
        <w:t>[100] えま絵馬／元気の原液高濃度</w:t>
      </w:r>
    </w:p>
    <w:p>
      <w:r>
        <w:t>[101] 蝶鉱石+3／えま絵馬+3／時短チケット+3</w:t>
      </w:r>
    </w:p>
    <w:p>
      <w:r>
        <w:t>[102] エネミー情報を開く</w:t>
      </w:r>
    </w:p>
    <w:p>
      <w:r>
        <w:t>[103] エネミー情報</w:t>
      </w:r>
    </w:p>
    <w:p>
      <w:r>
        <w:t>[104] エネミー情報</w:t>
      </w:r>
    </w:p>
    <w:p>
      <w:r>
        <w:t>[105] 鬼門縛士</w:t>
      </w:r>
    </w:p>
    <w:p>
      <w:r>
        <w:t>[106] 寸評</w:t>
      </w:r>
    </w:p>
    <w:p>
      <w:r>
        <w:t>[107] クエスト攻略情報に関する寸評を記載項目です。</w:t>
      </w:r>
    </w:p>
    <w:p>
      <w:r>
        <w:t>[108] コメントフォーム</w:t>
      </w:r>
    </w:p>
    <w:p/>
    <w:p>
      <w:r>
        <w:t>===AX===</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初回クリア報酬(各ステージ資金:+1500)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初回クリア報酬(各ステージ資金:+2000)</w:t>
      </w:r>
    </w:p>
    <w:p>
      <w:r>
        <w:t>[22] コメントはありません。 コメント/メインクエスト/第3部/Area2</w:t>
      </w:r>
    </w:p>
    <w:p>
      <w:r>
        <w:t>[23] メインクエスト</w:t>
      </w:r>
    </w:p>
    <w:p>
      <w:r>
        <w:t>[24] 第3部/Area1</w:t>
      </w:r>
    </w:p>
    <w:p>
      <w:r>
        <w:t>[25] 第3部/Area3</w:t>
      </w:r>
    </w:p>
    <w:p>
      <w:r>
        <w:t>[26] 第3部/Area2</w:t>
      </w:r>
    </w:p>
    <w:p>
      <w:r>
        <w:t>[27] Area情報</w:t>
      </w:r>
    </w:p>
    <w:p>
      <w:r>
        <w:t>[28] 消費</w:t>
      </w:r>
    </w:p>
    <w:p>
      <w:r>
        <w:t>[29] 宝箱</w:t>
      </w:r>
    </w:p>
    <w:p>
      <w:r>
        <w:t>[30] 出撃属性制限</w:t>
      </w:r>
    </w:p>
    <w:p>
      <w:r>
        <w:t>[31] 備考</w:t>
      </w:r>
    </w:p>
    <w:p>
      <w:r>
        <w:t>[32] 太陽</w:t>
      </w:r>
    </w:p>
    <w:p>
      <w:r>
        <w:t>[33] 月</w:t>
      </w:r>
    </w:p>
    <w:p>
      <w:r>
        <w:t>[34] 星</w:t>
      </w:r>
    </w:p>
    <w:p>
      <w:r>
        <w:t>[35] トークン／えま絵馬</w:t>
      </w:r>
    </w:p>
    <w:p>
      <w:r>
        <w:t>[36] メインストーリー第3部「1章5話」開放</w:t>
      </w:r>
    </w:p>
    <w:p>
      <w:r>
        <w:t>[37] 蝶鉱石／元気の原液</w:t>
      </w:r>
    </w:p>
    <w:p>
      <w:r>
        <w:t>[38] えま絵馬</w:t>
      </w:r>
    </w:p>
    <w:p>
      <w:r>
        <w:t>[39] 蝶鉱石</w:t>
      </w:r>
    </w:p>
    <w:p>
      <w:r>
        <w:t>[40] えま絵馬／元気の原液／時短チケット</w:t>
      </w:r>
    </w:p>
    <w:p>
      <w:r>
        <w:t>[41] メインストーリー第3部「1章6話」開放</w:t>
      </w:r>
    </w:p>
    <w:p>
      <w:r>
        <w:t>[42] 蝶鉱石／トークン</w:t>
      </w:r>
    </w:p>
    <w:p>
      <w:r>
        <w:t>[43] えま絵馬</w:t>
      </w:r>
    </w:p>
    <w:p>
      <w:r>
        <w:t>[44] 蝶鉱石／元気の原液</w:t>
      </w:r>
    </w:p>
    <w:p>
      <w:r>
        <w:t>[45] えま絵馬</w:t>
      </w:r>
    </w:p>
    <w:p>
      <w:r>
        <w:t>[46] メインストーリー第3部「1章7話」開放</w:t>
      </w:r>
    </w:p>
    <w:p>
      <w:r>
        <w:t>[47] 蝶鉱石／逞しきドロップ</w:t>
      </w:r>
    </w:p>
    <w:p>
      <w:r>
        <w:t>[48] 不可</w:t>
      </w:r>
    </w:p>
    <w:p>
      <w:r>
        <w:t>[49] 不可</w:t>
      </w:r>
    </w:p>
    <w:p>
      <w:r>
        <w:t>[50] トークン／えま絵馬／元気の原液</w:t>
      </w:r>
    </w:p>
    <w:p>
      <w:r>
        <w:t>[51] 蝶鉱石／えま絵馬／時短チケット</w:t>
      </w:r>
    </w:p>
    <w:p>
      <w:r>
        <w:t>[52] メインストーリー第3部「1章8話」開放</w:t>
      </w:r>
    </w:p>
    <w:p>
      <w:r>
        <w:t>[53] エネミー情報を開く</w:t>
      </w:r>
    </w:p>
    <w:p>
      <w:r>
        <w:t>[54] エネミー情報</w:t>
      </w:r>
    </w:p>
    <w:p>
      <w:r>
        <w:t>[55] エネミー情報</w:t>
      </w:r>
    </w:p>
    <w:p>
      <w:r>
        <w:t>[56] ウェーブフラスト</w:t>
      </w:r>
    </w:p>
    <w:p>
      <w:r>
        <w:t>[57] Area情報</w:t>
      </w:r>
    </w:p>
    <w:p>
      <w:r>
        <w:t>[58] 消費</w:t>
      </w:r>
    </w:p>
    <w:p>
      <w:r>
        <w:t>[59] 宝箱</w:t>
      </w:r>
    </w:p>
    <w:p>
      <w:r>
        <w:t>[60] 出撃属性制限</w:t>
      </w:r>
    </w:p>
    <w:p>
      <w:r>
        <w:t>[61] 備考</w:t>
      </w:r>
    </w:p>
    <w:p>
      <w:r>
        <w:t>[62] 太陽</w:t>
      </w:r>
    </w:p>
    <w:p>
      <w:r>
        <w:t>[63] 月</w:t>
      </w:r>
    </w:p>
    <w:p>
      <w:r>
        <w:t>[64] 星</w:t>
      </w:r>
    </w:p>
    <w:p>
      <w:r>
        <w:t>[65] トークン／えま絵馬</w:t>
      </w:r>
    </w:p>
    <w:p>
      <w:r>
        <w:t>[66] 蝶鉱石／元気の原液高濃度</w:t>
      </w:r>
    </w:p>
    <w:p>
      <w:r>
        <w:t>[67] えま絵馬</w:t>
      </w:r>
    </w:p>
    <w:p>
      <w:r>
        <w:t>[68] 蝶鉱石</w:t>
      </w:r>
    </w:p>
    <w:p>
      <w:r>
        <w:t>[69] えま絵馬／元気の原液／時短チケット</w:t>
      </w:r>
    </w:p>
    <w:p>
      <w:r>
        <w:t>[70] 蝶鉱石／トークン</w:t>
      </w:r>
    </w:p>
    <w:p>
      <w:r>
        <w:t>[71] えま絵馬</w:t>
      </w:r>
    </w:p>
    <w:p>
      <w:r>
        <w:t>[72] 蝶鉱石／元気の原液高濃度</w:t>
      </w:r>
    </w:p>
    <w:p>
      <w:r>
        <w:t>[73] えま絵馬</w:t>
      </w:r>
    </w:p>
    <w:p>
      <w:r>
        <w:t>[74] 蝶鉱石／逞しきドロップ</w:t>
      </w:r>
    </w:p>
    <w:p>
      <w:r>
        <w:t>[75] 不可</w:t>
      </w:r>
    </w:p>
    <w:p>
      <w:r>
        <w:t>[76] 不可</w:t>
      </w:r>
    </w:p>
    <w:p>
      <w:r>
        <w:t>[77] トークン／えま絵馬／元気の原液</w:t>
      </w:r>
    </w:p>
    <w:p>
      <w:r>
        <w:t>[78] 蝶鉱石／えま絵馬／時短チケット</w:t>
      </w:r>
    </w:p>
    <w:p>
      <w:r>
        <w:t>[79] エネミー情報を開く</w:t>
      </w:r>
    </w:p>
    <w:p>
      <w:r>
        <w:t>[80] エネミー情報</w:t>
      </w:r>
    </w:p>
    <w:p>
      <w:r>
        <w:t>[81] エネミー情報</w:t>
      </w:r>
    </w:p>
    <w:p>
      <w:r>
        <w:t>[82] ウェーブフラスト</w:t>
      </w:r>
    </w:p>
    <w:p>
      <w:r>
        <w:t>[83] Area情報</w:t>
      </w:r>
    </w:p>
    <w:p>
      <w:r>
        <w:t>[84] 消費</w:t>
      </w:r>
    </w:p>
    <w:p>
      <w:r>
        <w:t>[85] 宝箱</w:t>
      </w:r>
    </w:p>
    <w:p>
      <w:r>
        <w:t>[86] 出撃属性制限</w:t>
      </w:r>
    </w:p>
    <w:p>
      <w:r>
        <w:t>[87] 備考</w:t>
      </w:r>
    </w:p>
    <w:p>
      <w:r>
        <w:t>[88] 太陽</w:t>
      </w:r>
    </w:p>
    <w:p>
      <w:r>
        <w:t>[89] 月</w:t>
      </w:r>
    </w:p>
    <w:p>
      <w:r>
        <w:t>[90] 星</w:t>
      </w:r>
    </w:p>
    <w:p>
      <w:r>
        <w:t>[91] トークン／えま絵馬</w:t>
      </w:r>
    </w:p>
    <w:p>
      <w:r>
        <w:t>[92] 蝶鉱石／元気の原液高濃度</w:t>
      </w:r>
    </w:p>
    <w:p>
      <w:r>
        <w:t>[93] えま絵馬</w:t>
      </w:r>
    </w:p>
    <w:p>
      <w:r>
        <w:t>[94] 蝶鉱石</w:t>
      </w:r>
    </w:p>
    <w:p>
      <w:r>
        <w:t>[95] えま絵馬／元気の原液高濃度／時短チケット</w:t>
      </w:r>
    </w:p>
    <w:p>
      <w:r>
        <w:t>[96] 蝶鉱石／トークン</w:t>
      </w:r>
    </w:p>
    <w:p>
      <w:r>
        <w:t>[97] えま絵馬</w:t>
      </w:r>
    </w:p>
    <w:p>
      <w:r>
        <w:t>[98] 蝶鉱石／元気の原液高濃度</w:t>
      </w:r>
    </w:p>
    <w:p>
      <w:r>
        <w:t>[99] えま絵馬</w:t>
      </w:r>
    </w:p>
    <w:p>
      <w:r>
        <w:t>[100] 蝶鉱石／逞しきドロップ</w:t>
      </w:r>
    </w:p>
    <w:p>
      <w:r>
        <w:t>[101] 不可</w:t>
      </w:r>
    </w:p>
    <w:p>
      <w:r>
        <w:t>[102] 不可</w:t>
      </w:r>
    </w:p>
    <w:p>
      <w:r>
        <w:t>[103] トークン／えま絵馬／元気の原液高濃度</w:t>
      </w:r>
    </w:p>
    <w:p>
      <w:r>
        <w:t>[104] 蝶鉱石／えま絵馬／時短チケット</w:t>
      </w:r>
    </w:p>
    <w:p>
      <w:r>
        <w:t>[105] エネミー情報を開く</w:t>
      </w:r>
    </w:p>
    <w:p>
      <w:r>
        <w:t>[106] エネミー情報</w:t>
      </w:r>
    </w:p>
    <w:p>
      <w:r>
        <w:t>[107] エネミー情報</w:t>
      </w:r>
    </w:p>
    <w:p>
      <w:r>
        <w:t>[108] ウェーブフラスト</w:t>
      </w:r>
    </w:p>
    <w:p>
      <w:r>
        <w:t>[109] 寸評</w:t>
      </w:r>
    </w:p>
    <w:p>
      <w:r>
        <w:t>[110] クエスト攻略情報に関する寸評を記載項目です。</w:t>
      </w:r>
    </w:p>
    <w:p>
      <w:r>
        <w:t>[111] コメントフォーム</w:t>
      </w:r>
    </w:p>
    <w:p/>
    <w:p>
      <w:r>
        <w:t>===AY===</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初回クリア報酬(各ステージ資金:+1500)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初回クリア報酬(各ステージ資金:+2000)</w:t>
      </w:r>
    </w:p>
    <w:p>
      <w:r>
        <w:t>[22] コメントはありません。 コメント/メインクエスト/第2部/Area3</w:t>
      </w:r>
    </w:p>
    <w:p>
      <w:r>
        <w:t>[23] メインクエスト</w:t>
      </w:r>
    </w:p>
    <w:p>
      <w:r>
        <w:t>[24] 第2部/Area2</w:t>
      </w:r>
    </w:p>
    <w:p>
      <w:r>
        <w:t>[25] 第2部/Area4</w:t>
      </w:r>
    </w:p>
    <w:p>
      <w:r>
        <w:t>[26] 第2部/Area3</w:t>
      </w:r>
    </w:p>
    <w:p>
      <w:r>
        <w:t>[27] Area情報</w:t>
      </w:r>
    </w:p>
    <w:p>
      <w:r>
        <w:t>[28] 消費</w:t>
      </w:r>
    </w:p>
    <w:p>
      <w:r>
        <w:t>[29] 宝箱</w:t>
      </w:r>
    </w:p>
    <w:p>
      <w:r>
        <w:t>[30] 出撃属性制限</w:t>
      </w:r>
    </w:p>
    <w:p>
      <w:r>
        <w:t>[31] 備考</w:t>
      </w:r>
    </w:p>
    <w:p>
      <w:r>
        <w:t>[32] 太陽</w:t>
      </w:r>
    </w:p>
    <w:p>
      <w:r>
        <w:t>[33] 月</w:t>
      </w:r>
    </w:p>
    <w:p>
      <w:r>
        <w:t>[34] 星</w:t>
      </w:r>
    </w:p>
    <w:p>
      <w:r>
        <w:t>[35] 蝶鉱石</w:t>
      </w:r>
    </w:p>
    <w:p>
      <w:r>
        <w:t>[36] メインストーリー第2部「2章1話」解放</w:t>
      </w:r>
    </w:p>
    <w:p>
      <w:r>
        <w:t>[37] えま絵馬／元気の原液／逞しきドロップ</w:t>
      </w:r>
    </w:p>
    <w:p>
      <w:r>
        <w:t>[38] 蝶鉱石／トークン</w:t>
      </w:r>
    </w:p>
    <w:p>
      <w:r>
        <w:t>[39] えま絵馬</w:t>
      </w:r>
    </w:p>
    <w:p>
      <w:r>
        <w:t>[40] メインストーリー第2部「2章2話」解放</w:t>
      </w:r>
    </w:p>
    <w:p>
      <w:r>
        <w:t>[41] 蝶鉱石／元気の原液</w:t>
      </w:r>
    </w:p>
    <w:p>
      <w:r>
        <w:t>[42] 不可</w:t>
      </w:r>
    </w:p>
    <w:p>
      <w:r>
        <w:t>[43] 不可</w:t>
      </w:r>
    </w:p>
    <w:p>
      <w:r>
        <w:t>[44] えま絵馬</w:t>
      </w:r>
    </w:p>
    <w:p>
      <w:r>
        <w:t>[45] 蝶鉱石／時短チケット+3</w:t>
      </w:r>
    </w:p>
    <w:p>
      <w:r>
        <w:t>[46] トークン／えま絵馬／元気の原液</w:t>
      </w:r>
    </w:p>
    <w:p>
      <w:r>
        <w:t>[47] メインストーリー第2部「2章3話」解放</w:t>
      </w:r>
    </w:p>
    <w:p>
      <w:r>
        <w:t>[48] 蝶鉱石</w:t>
      </w:r>
    </w:p>
    <w:p>
      <w:r>
        <w:t>[49] えま絵馬</w:t>
      </w:r>
    </w:p>
    <w:p>
      <w:r>
        <w:t>[50] 蝶鉱石／元気の原液</w:t>
      </w:r>
    </w:p>
    <w:p>
      <w:r>
        <w:t>[51] 蝶鉱石／えま絵馬／逞しきドロップ</w:t>
      </w:r>
    </w:p>
    <w:p>
      <w:r>
        <w:t>[52] メインストーリー第2部「2章4話」解放</w:t>
      </w:r>
    </w:p>
    <w:p>
      <w:r>
        <w:t>[53] エネミー情報を開く</w:t>
      </w:r>
    </w:p>
    <w:p>
      <w:r>
        <w:t>[54] エネミー情報</w:t>
      </w:r>
    </w:p>
    <w:p>
      <w:r>
        <w:t>[55] エネミー情報</w:t>
      </w:r>
    </w:p>
    <w:p>
      <w:r>
        <w:t>[56] ウェーブフラスト</w:t>
      </w:r>
    </w:p>
    <w:p>
      <w:r>
        <w:t>[57] Area情報</w:t>
      </w:r>
    </w:p>
    <w:p>
      <w:r>
        <w:t>[58] 消費</w:t>
      </w:r>
    </w:p>
    <w:p>
      <w:r>
        <w:t>[59] 宝箱</w:t>
      </w:r>
    </w:p>
    <w:p>
      <w:r>
        <w:t>[60] 出撃属性制限</w:t>
      </w:r>
    </w:p>
    <w:p>
      <w:r>
        <w:t>[61] 備考</w:t>
      </w:r>
    </w:p>
    <w:p>
      <w:r>
        <w:t>[62] 太陽</w:t>
      </w:r>
    </w:p>
    <w:p>
      <w:r>
        <w:t>[63] 月</w:t>
      </w:r>
    </w:p>
    <w:p>
      <w:r>
        <w:t>[64] 星</w:t>
      </w:r>
    </w:p>
    <w:p>
      <w:r>
        <w:t>[65] 蝶鉱石</w:t>
      </w:r>
    </w:p>
    <w:p>
      <w:r>
        <w:t>[66] えま絵馬／元気の原液高濃度／逞しきドロップ</w:t>
      </w:r>
    </w:p>
    <w:p>
      <w:r>
        <w:t>[67] 蝶鉱石／トークン</w:t>
      </w:r>
    </w:p>
    <w:p>
      <w:r>
        <w:t>[68] えま絵馬</w:t>
      </w:r>
    </w:p>
    <w:p>
      <w:r>
        <w:t>[69] 蝶鉱石／元気の原液</w:t>
      </w:r>
    </w:p>
    <w:p>
      <w:r>
        <w:t>[70] 不可</w:t>
      </w:r>
    </w:p>
    <w:p>
      <w:r>
        <w:t>[71] 不可</w:t>
      </w:r>
    </w:p>
    <w:p>
      <w:r>
        <w:t>[72] えま絵馬</w:t>
      </w:r>
    </w:p>
    <w:p>
      <w:r>
        <w:t>[73] 蝶鉱石／時短チケット+3</w:t>
      </w:r>
    </w:p>
    <w:p>
      <w:r>
        <w:t>[74] トークン／えま絵馬／元気の原液高濃度</w:t>
      </w:r>
    </w:p>
    <w:p>
      <w:r>
        <w:t>[75] 蝶鉱石</w:t>
      </w:r>
    </w:p>
    <w:p>
      <w:r>
        <w:t>[76] えま絵馬</w:t>
      </w:r>
    </w:p>
    <w:p>
      <w:r>
        <w:t>[77] 蝶鉱石／元気の原液</w:t>
      </w:r>
    </w:p>
    <w:p>
      <w:r>
        <w:t>[78] 蝶鉱石／えま絵馬／逞しきドロップ</w:t>
      </w:r>
    </w:p>
    <w:p>
      <w:r>
        <w:t>[79] エネミー情報を開く</w:t>
      </w:r>
    </w:p>
    <w:p>
      <w:r>
        <w:t>[80] エネミー情報</w:t>
      </w:r>
    </w:p>
    <w:p>
      <w:r>
        <w:t>[81] エネミー情報</w:t>
      </w:r>
    </w:p>
    <w:p>
      <w:r>
        <w:t>[82] ウェーブフラスト</w:t>
      </w:r>
    </w:p>
    <w:p>
      <w:r>
        <w:t>[83] Area情報</w:t>
      </w:r>
    </w:p>
    <w:p>
      <w:r>
        <w:t>[84] 消費</w:t>
      </w:r>
    </w:p>
    <w:p>
      <w:r>
        <w:t>[85] 宝箱</w:t>
      </w:r>
    </w:p>
    <w:p>
      <w:r>
        <w:t>[86] 出撃属性制限</w:t>
      </w:r>
    </w:p>
    <w:p>
      <w:r>
        <w:t>[87] 備考</w:t>
      </w:r>
    </w:p>
    <w:p>
      <w:r>
        <w:t>[88] 太陽</w:t>
      </w:r>
    </w:p>
    <w:p>
      <w:r>
        <w:t>[89] 月</w:t>
      </w:r>
    </w:p>
    <w:p>
      <w:r>
        <w:t>[90] 星</w:t>
      </w:r>
    </w:p>
    <w:p>
      <w:r>
        <w:t>[91] 蝶鉱石</w:t>
      </w:r>
    </w:p>
    <w:p>
      <w:r>
        <w:t>[92] えま絵馬／元気の原液高濃度／逞しきドロップ</w:t>
      </w:r>
    </w:p>
    <w:p>
      <w:r>
        <w:t>[93] 蝶鉱石／トークン</w:t>
      </w:r>
    </w:p>
    <w:p>
      <w:r>
        <w:t>[94] えま絵馬</w:t>
      </w:r>
    </w:p>
    <w:p>
      <w:r>
        <w:t>[95] 蝶鉱石／元気の原液高濃度</w:t>
      </w:r>
    </w:p>
    <w:p>
      <w:r>
        <w:t>[96] 不可</w:t>
      </w:r>
    </w:p>
    <w:p>
      <w:r>
        <w:t>[97] 不可</w:t>
      </w:r>
    </w:p>
    <w:p>
      <w:r>
        <w:t>[98] えま絵馬</w:t>
      </w:r>
    </w:p>
    <w:p>
      <w:r>
        <w:t>[99] 蝶鉱石／時短チケット+3</w:t>
      </w:r>
    </w:p>
    <w:p>
      <w:r>
        <w:t>[100] トークン／えま絵馬／元気の原液高濃度</w:t>
      </w:r>
    </w:p>
    <w:p>
      <w:r>
        <w:t>[101] 蝶鉱石</w:t>
      </w:r>
    </w:p>
    <w:p>
      <w:r>
        <w:t>[102] えま絵馬</w:t>
      </w:r>
    </w:p>
    <w:p>
      <w:r>
        <w:t>[103] 蝶鉱石／元気の原液高濃度</w:t>
      </w:r>
    </w:p>
    <w:p>
      <w:r>
        <w:t>[104] 蝶鉱石／えま絵馬／逞しきドロップ</w:t>
      </w:r>
    </w:p>
    <w:p>
      <w:r>
        <w:t>[105] エネミー情報を開く</w:t>
      </w:r>
    </w:p>
    <w:p>
      <w:r>
        <w:t>[106] エネミー情報</w:t>
      </w:r>
    </w:p>
    <w:p>
      <w:r>
        <w:t>[107] エネミー情報</w:t>
      </w:r>
    </w:p>
    <w:p>
      <w:r>
        <w:t>[108] ウェーブフラスト</w:t>
      </w:r>
    </w:p>
    <w:p>
      <w:r>
        <w:t>[109] 寸評</w:t>
      </w:r>
    </w:p>
    <w:p>
      <w:r>
        <w:t>[110] クエスト攻略情報に関する寸評を記載項目です。</w:t>
      </w:r>
    </w:p>
    <w:p>
      <w:r>
        <w:t>[111] コメントフォーム</w:t>
      </w:r>
    </w:p>
    <w:p/>
    <w:p>
      <w:r>
        <w:t>===AZ===</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初回クリア報酬(各ステージ資金:+1500)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初回クリア報酬(各ステージ資金:+2000)</w:t>
      </w:r>
    </w:p>
    <w:p>
      <w:r>
        <w:t>[22] コメントはありません。 コメント/メインクエスト/第3部/Area3</w:t>
      </w:r>
    </w:p>
    <w:p>
      <w:r>
        <w:t>[23] メインクエスト</w:t>
      </w:r>
    </w:p>
    <w:p>
      <w:r>
        <w:t>[24] 第3部/Area2</w:t>
      </w:r>
    </w:p>
    <w:p>
      <w:r>
        <w:t>[25] 第3部/Area4</w:t>
      </w:r>
    </w:p>
    <w:p>
      <w:r>
        <w:t>[26] 第3部/Area3</w:t>
      </w:r>
    </w:p>
    <w:p>
      <w:r>
        <w:t>[27] Area情報</w:t>
      </w:r>
    </w:p>
    <w:p>
      <w:r>
        <w:t>[28] 消費</w:t>
      </w:r>
    </w:p>
    <w:p>
      <w:r>
        <w:t>[29] 宝箱</w:t>
      </w:r>
    </w:p>
    <w:p>
      <w:r>
        <w:t>[30] 出撃属性制限</w:t>
      </w:r>
    </w:p>
    <w:p>
      <w:r>
        <w:t>[31] 備考</w:t>
      </w:r>
    </w:p>
    <w:p>
      <w:r>
        <w:t>[32] 太陽</w:t>
      </w:r>
    </w:p>
    <w:p>
      <w:r>
        <w:t>[33] 月</w:t>
      </w:r>
    </w:p>
    <w:p>
      <w:r>
        <w:t>[34] 星</w:t>
      </w:r>
    </w:p>
    <w:p>
      <w:r>
        <w:t>[35] 蝶鉱石</w:t>
      </w:r>
    </w:p>
    <w:p>
      <w:r>
        <w:t>[36] メインストーリー第3部「2章1話」開放</w:t>
      </w:r>
    </w:p>
    <w:p>
      <w:r>
        <w:t>[37] えま絵馬／元気の原液</w:t>
      </w:r>
    </w:p>
    <w:p>
      <w:r>
        <w:t>[38] 蝶鉱石</w:t>
      </w:r>
    </w:p>
    <w:p>
      <w:r>
        <w:t>[39] トークン／えま絵馬</w:t>
      </w:r>
    </w:p>
    <w:p>
      <w:r>
        <w:t>[40] 蝶鉱石／元気の原液</w:t>
      </w:r>
    </w:p>
    <w:p>
      <w:r>
        <w:t>[41] メインストーリー第3部「2章2話」開放</w:t>
      </w:r>
    </w:p>
    <w:p>
      <w:r>
        <w:t>[42] えま絵馬</w:t>
      </w:r>
    </w:p>
    <w:p>
      <w:r>
        <w:t>[43] 蝶鉱石／時短チケット</w:t>
      </w:r>
    </w:p>
    <w:p>
      <w:r>
        <w:t>[44] えま絵馬／元気の原液／逞しきドロップ</w:t>
      </w:r>
    </w:p>
    <w:p>
      <w:r>
        <w:t>[45] 不可</w:t>
      </w:r>
    </w:p>
    <w:p>
      <w:r>
        <w:t>[46] 蝶鉱石／トークン</w:t>
      </w:r>
    </w:p>
    <w:p>
      <w:r>
        <w:t>[47] メインストーリー第3部「2章3話」開放</w:t>
      </w:r>
    </w:p>
    <w:p>
      <w:r>
        <w:t>[48] えま絵馬</w:t>
      </w:r>
    </w:p>
    <w:p>
      <w:r>
        <w:t>[49] 蝶鉱石／元気の原液</w:t>
      </w:r>
    </w:p>
    <w:p>
      <w:r>
        <w:t>[50] 蝶鉱石／えま絵馬</w:t>
      </w:r>
    </w:p>
    <w:p>
      <w:r>
        <w:t>[51] メインストーリー第3部「2章4話」開放</w:t>
      </w:r>
    </w:p>
    <w:p>
      <w:r>
        <w:t>[52] エネミー情報を開く</w:t>
      </w:r>
    </w:p>
    <w:p>
      <w:r>
        <w:t>[53] エネミー情報</w:t>
      </w:r>
    </w:p>
    <w:p>
      <w:r>
        <w:t>[54] エネミー情報</w:t>
      </w:r>
    </w:p>
    <w:p>
      <w:r>
        <w:t>[55] ウェーブフラスト</w:t>
      </w:r>
    </w:p>
    <w:p>
      <w:r>
        <w:t>[56] Area情報</w:t>
      </w:r>
    </w:p>
    <w:p>
      <w:r>
        <w:t>[57] 消費</w:t>
      </w:r>
    </w:p>
    <w:p>
      <w:r>
        <w:t>[58] 宝箱</w:t>
      </w:r>
    </w:p>
    <w:p>
      <w:r>
        <w:t>[59] 出撃属性制限</w:t>
      </w:r>
    </w:p>
    <w:p>
      <w:r>
        <w:t>[60] 備考</w:t>
      </w:r>
    </w:p>
    <w:p>
      <w:r>
        <w:t>[61] 太陽</w:t>
      </w:r>
    </w:p>
    <w:p>
      <w:r>
        <w:t>[62] 月</w:t>
      </w:r>
    </w:p>
    <w:p>
      <w:r>
        <w:t>[63] 星</w:t>
      </w:r>
    </w:p>
    <w:p>
      <w:r>
        <w:t>[64] 蝶鉱石</w:t>
      </w:r>
    </w:p>
    <w:p>
      <w:r>
        <w:t>[65] えま絵馬／元気の原液高濃度</w:t>
      </w:r>
    </w:p>
    <w:p>
      <w:r>
        <w:t>[66] 蝶鉱石</w:t>
      </w:r>
    </w:p>
    <w:p>
      <w:r>
        <w:t>[67] トークン／えま絵馬</w:t>
      </w:r>
    </w:p>
    <w:p>
      <w:r>
        <w:t>[68] 蝶鉱石／元気の原液</w:t>
      </w:r>
    </w:p>
    <w:p>
      <w:r>
        <w:t>[69] えま絵馬</w:t>
      </w:r>
    </w:p>
    <w:p>
      <w:r>
        <w:t>[70] 蝶鉱石／時短チケット</w:t>
      </w:r>
    </w:p>
    <w:p>
      <w:r>
        <w:t>[71] えま絵馬／元気の原液高濃度／逞しきドロップ</w:t>
      </w:r>
    </w:p>
    <w:p>
      <w:r>
        <w:t>[72] 不可</w:t>
      </w:r>
    </w:p>
    <w:p>
      <w:r>
        <w:t>[73] 蝶鉱石／トークン</w:t>
      </w:r>
    </w:p>
    <w:p>
      <w:r>
        <w:t>[74] えま絵馬</w:t>
      </w:r>
    </w:p>
    <w:p>
      <w:r>
        <w:t>[75] 蝶鉱石／元気の原液</w:t>
      </w:r>
    </w:p>
    <w:p>
      <w:r>
        <w:t>[76] 蝶鉱石／えま絵馬</w:t>
      </w:r>
    </w:p>
    <w:p>
      <w:r>
        <w:t>[77] エネミー情報を開く</w:t>
      </w:r>
    </w:p>
    <w:p>
      <w:r>
        <w:t>[78] エネミー情報</w:t>
      </w:r>
    </w:p>
    <w:p>
      <w:r>
        <w:t>[79] エネミー情報</w:t>
      </w:r>
    </w:p>
    <w:p>
      <w:r>
        <w:t>[80] ウェーブフラスト</w:t>
      </w:r>
    </w:p>
    <w:p>
      <w:r>
        <w:t>[81] Area情報</w:t>
      </w:r>
    </w:p>
    <w:p>
      <w:r>
        <w:t>[82] 消費</w:t>
      </w:r>
    </w:p>
    <w:p>
      <w:r>
        <w:t>[83] 宝箱</w:t>
      </w:r>
    </w:p>
    <w:p>
      <w:r>
        <w:t>[84] 出撃属性制限</w:t>
      </w:r>
    </w:p>
    <w:p>
      <w:r>
        <w:t>[85] 備考</w:t>
      </w:r>
    </w:p>
    <w:p>
      <w:r>
        <w:t>[86] 太陽</w:t>
      </w:r>
    </w:p>
    <w:p>
      <w:r>
        <w:t>[87] 月</w:t>
      </w:r>
    </w:p>
    <w:p>
      <w:r>
        <w:t>[88] 星</w:t>
      </w:r>
    </w:p>
    <w:p>
      <w:r>
        <w:t>[89] 蝶鉱石</w:t>
      </w:r>
    </w:p>
    <w:p>
      <w:r>
        <w:t>[90] えま絵馬／元気の原液高濃度</w:t>
      </w:r>
    </w:p>
    <w:p>
      <w:r>
        <w:t>[91] 蝶鉱石</w:t>
      </w:r>
    </w:p>
    <w:p>
      <w:r>
        <w:t>[92] トークン／えま絵馬</w:t>
      </w:r>
    </w:p>
    <w:p>
      <w:r>
        <w:t>[93] 蝶鉱石／元気の原液高濃度</w:t>
      </w:r>
    </w:p>
    <w:p>
      <w:r>
        <w:t>[94] えま絵馬</w:t>
      </w:r>
    </w:p>
    <w:p>
      <w:r>
        <w:t>[95] 蝶鉱石／時短チケット</w:t>
      </w:r>
    </w:p>
    <w:p>
      <w:r>
        <w:t>[96] えま絵馬／元気の原液高濃度／逞しきドロップ</w:t>
      </w:r>
    </w:p>
    <w:p>
      <w:r>
        <w:t>[97] 不可</w:t>
      </w:r>
    </w:p>
    <w:p>
      <w:r>
        <w:t>[98] 蝶鉱石／トークン</w:t>
      </w:r>
    </w:p>
    <w:p>
      <w:r>
        <w:t>[99] えま絵馬</w:t>
      </w:r>
    </w:p>
    <w:p>
      <w:r>
        <w:t>[100] 蝶鉱石／元気の原液高濃度</w:t>
      </w:r>
    </w:p>
    <w:p>
      <w:r>
        <w:t>[101] 蝶鉱石／えま絵馬</w:t>
      </w:r>
    </w:p>
    <w:p>
      <w:r>
        <w:t>[102] エネミー情報を開く</w:t>
      </w:r>
    </w:p>
    <w:p>
      <w:r>
        <w:t>[103] エネミー情報</w:t>
      </w:r>
    </w:p>
    <w:p>
      <w:r>
        <w:t>[104] エネミー情報</w:t>
      </w:r>
    </w:p>
    <w:p>
      <w:r>
        <w:t>[105] ウェーブフラスト</w:t>
      </w:r>
    </w:p>
    <w:p>
      <w:r>
        <w:t>[106] 寸評</w:t>
      </w:r>
    </w:p>
    <w:p>
      <w:r>
        <w:t>[107] クエスト攻略情報に関する寸評を記載項目です。</w:t>
      </w:r>
    </w:p>
    <w:p>
      <w:r>
        <w:t>[108] コメントフォーム</w:t>
      </w:r>
    </w:p>
    <w:p/>
    <w:p>
      <w:r>
        <w:t>===BA===</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初回クリア報酬(各ステージ資金:+1500)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初回クリア報酬(各ステージ資金:+2000)</w:t>
      </w:r>
    </w:p>
    <w:p>
      <w:r>
        <w:t>[22] コメントはありません。 コメント/メインクエスト/第2部/Area4</w:t>
      </w:r>
    </w:p>
    <w:p>
      <w:r>
        <w:t>[23] メインクエスト</w:t>
      </w:r>
    </w:p>
    <w:p>
      <w:r>
        <w:t>[24] 第2部/Area3</w:t>
      </w:r>
    </w:p>
    <w:p>
      <w:r>
        <w:t>[25] 第2部/Area5</w:t>
      </w:r>
    </w:p>
    <w:p>
      <w:r>
        <w:t>[26] 第2部/Area4</w:t>
      </w:r>
    </w:p>
    <w:p>
      <w:r>
        <w:t>[27] Area情報</w:t>
      </w:r>
    </w:p>
    <w:p>
      <w:r>
        <w:t>[28] 消費</w:t>
      </w:r>
    </w:p>
    <w:p>
      <w:r>
        <w:t>[29] 宝箱</w:t>
      </w:r>
    </w:p>
    <w:p>
      <w:r>
        <w:t>[30] 出撃属性制限</w:t>
      </w:r>
    </w:p>
    <w:p>
      <w:r>
        <w:t>[31] 備考</w:t>
      </w:r>
    </w:p>
    <w:p>
      <w:r>
        <w:t>[32] 太陽</w:t>
      </w:r>
    </w:p>
    <w:p>
      <w:r>
        <w:t>[33] 月</w:t>
      </w:r>
    </w:p>
    <w:p>
      <w:r>
        <w:t>[34] 星</w:t>
      </w:r>
    </w:p>
    <w:p>
      <w:r>
        <w:t>[35] トークン／えま絵馬</w:t>
      </w:r>
    </w:p>
    <w:p>
      <w:r>
        <w:t>[36] メインストーリー第2部「2章5話」解放</w:t>
      </w:r>
    </w:p>
    <w:p>
      <w:r>
        <w:t>[37] 蝶鉱石／元気の原液／時短チケット+3</w:t>
      </w:r>
    </w:p>
    <w:p>
      <w:r>
        <w:t>[38] えま絵馬</w:t>
      </w:r>
    </w:p>
    <w:p>
      <w:r>
        <w:t>[39] 蝶鉱石</w:t>
      </w:r>
    </w:p>
    <w:p>
      <w:r>
        <w:t>[40] メインストーリー第2部「2章6話」解放</w:t>
      </w:r>
    </w:p>
    <w:p>
      <w:r>
        <w:t>[41] えま絵馬／元気の原液</w:t>
      </w:r>
    </w:p>
    <w:p>
      <w:r>
        <w:t>[42] 不可</w:t>
      </w:r>
    </w:p>
    <w:p>
      <w:r>
        <w:t>[43] 蝶鉱石／トークン</w:t>
      </w:r>
    </w:p>
    <w:p>
      <w:r>
        <w:t>[44] えま絵馬</w:t>
      </w:r>
    </w:p>
    <w:p>
      <w:r>
        <w:t>[45] 蝶鉱石／元気の原液</w:t>
      </w:r>
    </w:p>
    <w:p>
      <w:r>
        <w:t>[46] メインストーリー第2部「2章7話」解放</w:t>
      </w:r>
    </w:p>
    <w:p>
      <w:r>
        <w:t>[47] えま絵馬／時短チケット+3</w:t>
      </w:r>
    </w:p>
    <w:p>
      <w:r>
        <w:t>[48] 蝶鉱石／逞しきドロップ</w:t>
      </w:r>
    </w:p>
    <w:p>
      <w:r>
        <w:t>[49] 不可</w:t>
      </w:r>
    </w:p>
    <w:p>
      <w:r>
        <w:t>[50] 不可</w:t>
      </w:r>
    </w:p>
    <w:p>
      <w:r>
        <w:t>[51] トークン／えま絵馬／元気の原液</w:t>
      </w:r>
    </w:p>
    <w:p>
      <w:r>
        <w:t>[52] 蝶鉱石+3／えま絵馬+3</w:t>
      </w:r>
    </w:p>
    <w:p>
      <w:r>
        <w:t>[53] メインストーリー第2部「2章8話」解放</w:t>
      </w:r>
    </w:p>
    <w:p>
      <w:r>
        <w:t>[54] エネミー情報を開く</w:t>
      </w:r>
    </w:p>
    <w:p>
      <w:r>
        <w:t>[55] エネミー情報</w:t>
      </w:r>
    </w:p>
    <w:p>
      <w:r>
        <w:t>[56] エネミー情報</w:t>
      </w:r>
    </w:p>
    <w:p>
      <w:r>
        <w:t>[57] 鬼門厄射</w:t>
      </w:r>
    </w:p>
    <w:p>
      <w:r>
        <w:t>[58] ブックフラスト</w:t>
      </w:r>
    </w:p>
    <w:p>
      <w:r>
        <w:t>[59] Area情報</w:t>
      </w:r>
    </w:p>
    <w:p>
      <w:r>
        <w:t>[60] 消費</w:t>
      </w:r>
    </w:p>
    <w:p>
      <w:r>
        <w:t>[61] 宝箱</w:t>
      </w:r>
    </w:p>
    <w:p>
      <w:r>
        <w:t>[62] 出撃属性制限</w:t>
      </w:r>
    </w:p>
    <w:p>
      <w:r>
        <w:t>[63] 備考</w:t>
      </w:r>
    </w:p>
    <w:p>
      <w:r>
        <w:t>[64] 太陽</w:t>
      </w:r>
    </w:p>
    <w:p>
      <w:r>
        <w:t>[65] 月</w:t>
      </w:r>
    </w:p>
    <w:p>
      <w:r>
        <w:t>[66] 星</w:t>
      </w:r>
    </w:p>
    <w:p>
      <w:r>
        <w:t>[67] トークン／えま絵馬</w:t>
      </w:r>
    </w:p>
    <w:p>
      <w:r>
        <w:t>[68] 蝶鉱石／元気の原液高濃度／時短チケット+3</w:t>
      </w:r>
    </w:p>
    <w:p>
      <w:r>
        <w:t>[69] えま絵馬</w:t>
      </w:r>
    </w:p>
    <w:p>
      <w:r>
        <w:t>[70] 蝶鉱石</w:t>
      </w:r>
    </w:p>
    <w:p>
      <w:r>
        <w:t>[71] えま絵馬／元気の原液</w:t>
      </w:r>
    </w:p>
    <w:p>
      <w:r>
        <w:t>[72] 不可</w:t>
      </w:r>
    </w:p>
    <w:p>
      <w:r>
        <w:t>[73] 蝶鉱石／トークン</w:t>
      </w:r>
    </w:p>
    <w:p>
      <w:r>
        <w:t>[74] えま絵馬</w:t>
      </w:r>
    </w:p>
    <w:p>
      <w:r>
        <w:t>[75] 蝶鉱石／元気の原液高濃度</w:t>
      </w:r>
    </w:p>
    <w:p>
      <w:r>
        <w:t>[76] えま絵馬／時短チケット+3</w:t>
      </w:r>
    </w:p>
    <w:p>
      <w:r>
        <w:t>[77] 蝶鉱石／逞しきドロップ</w:t>
      </w:r>
    </w:p>
    <w:p>
      <w:r>
        <w:t>[78] 不可</w:t>
      </w:r>
    </w:p>
    <w:p>
      <w:r>
        <w:t>[79] 不可</w:t>
      </w:r>
    </w:p>
    <w:p>
      <w:r>
        <w:t>[80] トークン／えま絵馬／元気の原液</w:t>
      </w:r>
    </w:p>
    <w:p>
      <w:r>
        <w:t>[81] 蝶鉱石+3／えま絵馬+3</w:t>
      </w:r>
    </w:p>
    <w:p>
      <w:r>
        <w:t>[82] エネミー情報を開く</w:t>
      </w:r>
    </w:p>
    <w:p>
      <w:r>
        <w:t>[83] エネミー情報</w:t>
      </w:r>
    </w:p>
    <w:p>
      <w:r>
        <w:t>[84] エネミー情報</w:t>
      </w:r>
    </w:p>
    <w:p>
      <w:r>
        <w:t>[85] 鬼門厄射</w:t>
      </w:r>
    </w:p>
    <w:p>
      <w:r>
        <w:t>[86] ブックフラスト</w:t>
      </w:r>
    </w:p>
    <w:p>
      <w:r>
        <w:t>[87] Area情報</w:t>
      </w:r>
    </w:p>
    <w:p>
      <w:r>
        <w:t>[88] 消費</w:t>
      </w:r>
    </w:p>
    <w:p>
      <w:r>
        <w:t>[89] 宝箱</w:t>
      </w:r>
    </w:p>
    <w:p>
      <w:r>
        <w:t>[90] 出撃属性制限</w:t>
      </w:r>
    </w:p>
    <w:p>
      <w:r>
        <w:t>[91] 備考</w:t>
      </w:r>
    </w:p>
    <w:p>
      <w:r>
        <w:t>[92] 太陽</w:t>
      </w:r>
    </w:p>
    <w:p>
      <w:r>
        <w:t>[93] 月</w:t>
      </w:r>
    </w:p>
    <w:p>
      <w:r>
        <w:t>[94] 星</w:t>
      </w:r>
    </w:p>
    <w:p>
      <w:r>
        <w:t>[95] トークン／えま絵馬</w:t>
      </w:r>
    </w:p>
    <w:p>
      <w:r>
        <w:t>[96] 蝶鉱石／元気の原液高濃度／時短チケット+3</w:t>
      </w:r>
    </w:p>
    <w:p>
      <w:r>
        <w:t>[97] えま絵馬</w:t>
      </w:r>
    </w:p>
    <w:p>
      <w:r>
        <w:t>[98] 蝶鉱石</w:t>
      </w:r>
    </w:p>
    <w:p>
      <w:r>
        <w:t>[99] えま絵馬／元気の原液高濃度</w:t>
      </w:r>
    </w:p>
    <w:p>
      <w:r>
        <w:t>[100] 不可</w:t>
      </w:r>
    </w:p>
    <w:p>
      <w:r>
        <w:t>[101] 蝶鉱石／トークン</w:t>
      </w:r>
    </w:p>
    <w:p>
      <w:r>
        <w:t>[102] えま絵馬</w:t>
      </w:r>
    </w:p>
    <w:p>
      <w:r>
        <w:t>[103] 蝶鉱石／元気の原液高濃度</w:t>
      </w:r>
    </w:p>
    <w:p>
      <w:r>
        <w:t>[104] えま絵馬／時短チケット+3</w:t>
      </w:r>
    </w:p>
    <w:p>
      <w:r>
        <w:t>[105] 蝶鉱石／逞しきドロップ</w:t>
      </w:r>
    </w:p>
    <w:p>
      <w:r>
        <w:t>[106] 不可</w:t>
      </w:r>
    </w:p>
    <w:p>
      <w:r>
        <w:t>[107] 不可</w:t>
      </w:r>
    </w:p>
    <w:p>
      <w:r>
        <w:t>[108] トークン／えま絵馬／元気の原液高濃度</w:t>
      </w:r>
    </w:p>
    <w:p>
      <w:r>
        <w:t>[109] 蝶鉱石+3／えま絵馬+3</w:t>
      </w:r>
    </w:p>
    <w:p>
      <w:r>
        <w:t>[110] エネミー情報を開く</w:t>
      </w:r>
    </w:p>
    <w:p>
      <w:r>
        <w:t>[111] エネミー情報</w:t>
      </w:r>
    </w:p>
    <w:p>
      <w:r>
        <w:t>[112] エネミー情報</w:t>
      </w:r>
    </w:p>
    <w:p>
      <w:r>
        <w:t>[113] 鬼門厄射</w:t>
      </w:r>
    </w:p>
    <w:p>
      <w:r>
        <w:t>[114] ブックフラスト</w:t>
      </w:r>
    </w:p>
    <w:p>
      <w:r>
        <w:t>[115] 寸評</w:t>
      </w:r>
    </w:p>
    <w:p>
      <w:r>
        <w:t>[116] クエスト攻略情報に関する寸評を記載項目です。</w:t>
      </w:r>
    </w:p>
    <w:p>
      <w:r>
        <w:t>[117] コメントフォーム</w:t>
      </w:r>
    </w:p>
    <w:p/>
    <w:p>
      <w:r>
        <w:t>===BB===</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初回クリア報酬(各ステージ資金:+1500)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初回クリア報酬(各ステージ資金:+2000)</w:t>
      </w:r>
    </w:p>
    <w:p>
      <w:r>
        <w:t>[22] コメントはありません。 コメント/メインクエスト/第3部/Area4</w:t>
      </w:r>
    </w:p>
    <w:p>
      <w:r>
        <w:t>[23] メインクエスト</w:t>
      </w:r>
    </w:p>
    <w:p>
      <w:r>
        <w:t>[24] 第3部/Area3</w:t>
      </w:r>
    </w:p>
    <w:p>
      <w:r>
        <w:t>[25] 第3部/Area5</w:t>
      </w:r>
    </w:p>
    <w:p>
      <w:r>
        <w:t>[26] 第3部/Area4</w:t>
      </w:r>
    </w:p>
    <w:p>
      <w:r>
        <w:t>[27] Area情報</w:t>
      </w:r>
    </w:p>
    <w:p>
      <w:r>
        <w:t>[28] 消費</w:t>
      </w:r>
    </w:p>
    <w:p>
      <w:r>
        <w:t>[29] 宝箱</w:t>
      </w:r>
    </w:p>
    <w:p>
      <w:r>
        <w:t>[30] 出撃属性制限</w:t>
      </w:r>
    </w:p>
    <w:p>
      <w:r>
        <w:t>[31] 備考</w:t>
      </w:r>
    </w:p>
    <w:p>
      <w:r>
        <w:t>[32] 太陽</w:t>
      </w:r>
    </w:p>
    <w:p>
      <w:r>
        <w:t>[33] 月</w:t>
      </w:r>
    </w:p>
    <w:p>
      <w:r>
        <w:t>[34] 星</w:t>
      </w:r>
    </w:p>
    <w:p>
      <w:r>
        <w:t>[35] えま絵馬</w:t>
      </w:r>
    </w:p>
    <w:p>
      <w:r>
        <w:t>[36] メインストーリー第3部「2章5話」開放</w:t>
      </w:r>
    </w:p>
    <w:p>
      <w:r>
        <w:t>[37] 不可</w:t>
      </w:r>
    </w:p>
    <w:p>
      <w:r>
        <w:t>[38] 不可</w:t>
      </w:r>
    </w:p>
    <w:p>
      <w:r>
        <w:t>[39] 蝶鉱石／トークン／元気の原液／時短チケット</w:t>
      </w:r>
    </w:p>
    <w:p>
      <w:r>
        <w:t>[40] えま絵馬</w:t>
      </w:r>
    </w:p>
    <w:p>
      <w:r>
        <w:t>[41] 蝶鉱石</w:t>
      </w:r>
    </w:p>
    <w:p>
      <w:r>
        <w:t>[42] えま絵馬／元気の原液</w:t>
      </w:r>
    </w:p>
    <w:p>
      <w:r>
        <w:t>[43] メインストーリー第3部「2章6話」開放</w:t>
      </w:r>
    </w:p>
    <w:p>
      <w:r>
        <w:t>[44] 蝶鉱石／逞しきドロップ</w:t>
      </w:r>
    </w:p>
    <w:p>
      <w:r>
        <w:t>[45] トークン／えま絵馬</w:t>
      </w:r>
    </w:p>
    <w:p>
      <w:r>
        <w:t>[46] 蝶鉱石／元気の原液</w:t>
      </w:r>
    </w:p>
    <w:p>
      <w:r>
        <w:t>[47] えま絵馬／時短チケット</w:t>
      </w:r>
    </w:p>
    <w:p>
      <w:r>
        <w:t>[48] メインストーリー第3部「2章7話」開放</w:t>
      </w:r>
    </w:p>
    <w:p>
      <w:r>
        <w:t>[49] 蝶鉱石</w:t>
      </w:r>
    </w:p>
    <w:p>
      <w:r>
        <w:t>[50] えま絵馬／元気の原液</w:t>
      </w:r>
    </w:p>
    <w:p>
      <w:r>
        <w:t>[51] 蝶鉱石／トークン／えま絵馬</w:t>
      </w:r>
    </w:p>
    <w:p>
      <w:r>
        <w:t>[52] メインストーリー第3部「2章8話」開放</w:t>
      </w:r>
    </w:p>
    <w:p>
      <w:r>
        <w:t>[53] エネミー情報を開く</w:t>
      </w:r>
    </w:p>
    <w:p>
      <w:r>
        <w:t>[54] エネミー情報</w:t>
      </w:r>
    </w:p>
    <w:p>
      <w:r>
        <w:t>[55] エネミー情報</w:t>
      </w:r>
    </w:p>
    <w:p>
      <w:r>
        <w:t>[56] ウェーブフラスト</w:t>
      </w:r>
    </w:p>
    <w:p>
      <w:r>
        <w:t>[57] Area情報</w:t>
      </w:r>
    </w:p>
    <w:p>
      <w:r>
        <w:t>[58] 消費</w:t>
      </w:r>
    </w:p>
    <w:p>
      <w:r>
        <w:t>[59] 宝箱</w:t>
      </w:r>
    </w:p>
    <w:p>
      <w:r>
        <w:t>[60] 出撃属性制限</w:t>
      </w:r>
    </w:p>
    <w:p>
      <w:r>
        <w:t>[61] 備考</w:t>
      </w:r>
    </w:p>
    <w:p>
      <w:r>
        <w:t>[62] 太陽</w:t>
      </w:r>
    </w:p>
    <w:p>
      <w:r>
        <w:t>[63] 月</w:t>
      </w:r>
    </w:p>
    <w:p>
      <w:r>
        <w:t>[64] 星</w:t>
      </w:r>
    </w:p>
    <w:p>
      <w:r>
        <w:t>[65] えま絵馬</w:t>
      </w:r>
    </w:p>
    <w:p>
      <w:r>
        <w:t>[66] 不可</w:t>
      </w:r>
    </w:p>
    <w:p>
      <w:r>
        <w:t>[67] 不可</w:t>
      </w:r>
    </w:p>
    <w:p>
      <w:r>
        <w:t>[68] 蝶鉱石／トークン／元気の原液高濃度／時短チケット</w:t>
      </w:r>
    </w:p>
    <w:p>
      <w:r>
        <w:t>[69] えま絵馬</w:t>
      </w:r>
    </w:p>
    <w:p>
      <w:r>
        <w:t>[70] 蝶鉱石</w:t>
      </w:r>
    </w:p>
    <w:p>
      <w:r>
        <w:t>[71] えま絵馬／元気の原液</w:t>
      </w:r>
    </w:p>
    <w:p>
      <w:r>
        <w:t>[72] 蝶鉱石／逞しきドロップ</w:t>
      </w:r>
    </w:p>
    <w:p>
      <w:r>
        <w:t>[73] トークン／えま絵馬</w:t>
      </w:r>
    </w:p>
    <w:p>
      <w:r>
        <w:t>[74] 蝶鉱石／元気の原液高濃度</w:t>
      </w:r>
    </w:p>
    <w:p>
      <w:r>
        <w:t>[75] えま絵馬／時短チケット</w:t>
      </w:r>
    </w:p>
    <w:p>
      <w:r>
        <w:t>[76] 蝶鉱石</w:t>
      </w:r>
    </w:p>
    <w:p>
      <w:r>
        <w:t>[77] えま絵馬／元気の原液</w:t>
      </w:r>
    </w:p>
    <w:p>
      <w:r>
        <w:t>[78] 蝶鉱石／トークン／えま絵馬</w:t>
      </w:r>
    </w:p>
    <w:p>
      <w:r>
        <w:t>[79] エネミー情報を開く</w:t>
      </w:r>
    </w:p>
    <w:p>
      <w:r>
        <w:t>[80] エネミー情報</w:t>
      </w:r>
    </w:p>
    <w:p>
      <w:r>
        <w:t>[81] エネミー情報</w:t>
      </w:r>
    </w:p>
    <w:p>
      <w:r>
        <w:t>[82] ウェーブフラスト</w:t>
      </w:r>
    </w:p>
    <w:p>
      <w:r>
        <w:t>[83] Area情報</w:t>
      </w:r>
    </w:p>
    <w:p>
      <w:r>
        <w:t>[84] 消費</w:t>
      </w:r>
    </w:p>
    <w:p>
      <w:r>
        <w:t>[85] 宝箱</w:t>
      </w:r>
    </w:p>
    <w:p>
      <w:r>
        <w:t>[86] 出撃属性制限</w:t>
      </w:r>
    </w:p>
    <w:p>
      <w:r>
        <w:t>[87] 備考</w:t>
      </w:r>
    </w:p>
    <w:p>
      <w:r>
        <w:t>[88] 太陽</w:t>
      </w:r>
    </w:p>
    <w:p>
      <w:r>
        <w:t>[89] 月</w:t>
      </w:r>
    </w:p>
    <w:p>
      <w:r>
        <w:t>[90] 星</w:t>
      </w:r>
    </w:p>
    <w:p>
      <w:r>
        <w:t>[91] えま絵馬</w:t>
      </w:r>
    </w:p>
    <w:p>
      <w:r>
        <w:t>[92] 不可</w:t>
      </w:r>
    </w:p>
    <w:p>
      <w:r>
        <w:t>[93] 不可</w:t>
      </w:r>
    </w:p>
    <w:p>
      <w:r>
        <w:t>[94] 蝶鉱石／トークン／元気の原液高濃度／時短チケット</w:t>
      </w:r>
    </w:p>
    <w:p>
      <w:r>
        <w:t>[95] えま絵馬</w:t>
      </w:r>
    </w:p>
    <w:p>
      <w:r>
        <w:t>[96] 蝶鉱石</w:t>
      </w:r>
    </w:p>
    <w:p>
      <w:r>
        <w:t>[97] えま絵馬／元気の原液 高濃度</w:t>
      </w:r>
    </w:p>
    <w:p>
      <w:r>
        <w:t>[98] 蝶鉱石／逞しきドロップ</w:t>
      </w:r>
    </w:p>
    <w:p>
      <w:r>
        <w:t>[99] トークン／えま絵馬</w:t>
      </w:r>
    </w:p>
    <w:p>
      <w:r>
        <w:t>[100] 蝶鉱石／元気の原液 高濃度</w:t>
      </w:r>
    </w:p>
    <w:p>
      <w:r>
        <w:t>[101] えま絵馬／時短チケット</w:t>
      </w:r>
    </w:p>
    <w:p>
      <w:r>
        <w:t>[102] 蝶鉱石</w:t>
      </w:r>
    </w:p>
    <w:p>
      <w:r>
        <w:t>[103] えま絵馬／元気の原液 高濃度</w:t>
      </w:r>
    </w:p>
    <w:p>
      <w:r>
        <w:t>[104] 蝶鉱石／トークン／えま絵馬</w:t>
      </w:r>
    </w:p>
    <w:p>
      <w:r>
        <w:t>[105] エネミー情報を開く</w:t>
      </w:r>
    </w:p>
    <w:p>
      <w:r>
        <w:t>[106] エネミー情報</w:t>
      </w:r>
    </w:p>
    <w:p>
      <w:r>
        <w:t>[107] エネミー情報</w:t>
      </w:r>
    </w:p>
    <w:p>
      <w:r>
        <w:t>[108] ウェーブフラスト</w:t>
      </w:r>
    </w:p>
    <w:p>
      <w:r>
        <w:t>[109] 寸評</w:t>
      </w:r>
    </w:p>
    <w:p>
      <w:r>
        <w:t>[110] クエスト攻略情報に関する寸評を記載項目です。</w:t>
      </w:r>
    </w:p>
    <w:p>
      <w:r>
        <w:t>[111] コメントフォーム</w:t>
      </w:r>
    </w:p>
    <w:p/>
    <w:p>
      <w:r>
        <w:t>===BC===</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初回クリア報酬(各ステージ資金:+1500)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初回クリア報酬(各ステージ資金:+2000)</w:t>
      </w:r>
    </w:p>
    <w:p>
      <w:r>
        <w:t>[22] コメントはありません。 コメント/メインクエスト/第2部/Area5</w:t>
      </w:r>
    </w:p>
    <w:p>
      <w:r>
        <w:t>[23] メインクエスト</w:t>
      </w:r>
    </w:p>
    <w:p>
      <w:r>
        <w:t>[24] 第2部/Area4</w:t>
      </w:r>
    </w:p>
    <w:p>
      <w:r>
        <w:t>[25] 第2部/Area6</w:t>
      </w:r>
    </w:p>
    <w:p>
      <w:r>
        <w:t>[26] 第2部/Area5</w:t>
      </w:r>
    </w:p>
    <w:p>
      <w:r>
        <w:t>[27] Area情報</w:t>
      </w:r>
    </w:p>
    <w:p>
      <w:r>
        <w:t>[28] 消費</w:t>
      </w:r>
    </w:p>
    <w:p>
      <w:r>
        <w:t>[29] 宝箱</w:t>
      </w:r>
    </w:p>
    <w:p>
      <w:r>
        <w:t>[30] 出撃属性制限</w:t>
      </w:r>
    </w:p>
    <w:p>
      <w:r>
        <w:t>[31] 備考</w:t>
      </w:r>
    </w:p>
    <w:p>
      <w:r>
        <w:t>[32] 太陽</w:t>
      </w:r>
    </w:p>
    <w:p>
      <w:r>
        <w:t>[33] 月</w:t>
      </w:r>
    </w:p>
    <w:p>
      <w:r>
        <w:t>[34] 星</w:t>
      </w:r>
    </w:p>
    <w:p>
      <w:r>
        <w:t>[35] 蝶鉱石</w:t>
      </w:r>
    </w:p>
    <w:p>
      <w:r>
        <w:t>[36] メインストーリー第2部「3章1話」解放</w:t>
      </w:r>
    </w:p>
    <w:p>
      <w:r>
        <w:t>[37] えま絵馬／元気の原液</w:t>
      </w:r>
    </w:p>
    <w:p>
      <w:r>
        <w:t>[38] 蝶鉱石</w:t>
      </w:r>
    </w:p>
    <w:p>
      <w:r>
        <w:t>[39] トークン／えま絵馬／時短チケット+3</w:t>
      </w:r>
    </w:p>
    <w:p>
      <w:r>
        <w:t>[40] メインストーリー第2部「3章2話」解放</w:t>
      </w:r>
    </w:p>
    <w:p>
      <w:r>
        <w:t>[41] 蝶鉱石／元気の原液</w:t>
      </w:r>
    </w:p>
    <w:p>
      <w:r>
        <w:t>[42] えま絵馬</w:t>
      </w:r>
    </w:p>
    <w:p>
      <w:r>
        <w:t>[43] 不可</w:t>
      </w:r>
    </w:p>
    <w:p>
      <w:r>
        <w:t>[44] 蝶鉱石</w:t>
      </w:r>
    </w:p>
    <w:p>
      <w:r>
        <w:t>[45] えま絵馬／元気の原液／逞しきドロップ</w:t>
      </w:r>
    </w:p>
    <w:p>
      <w:r>
        <w:t>[46] メインストーリー第2部「3章3話」解放</w:t>
      </w:r>
    </w:p>
    <w:p>
      <w:r>
        <w:t>[47] 蝶鉱石／トークン</w:t>
      </w:r>
    </w:p>
    <w:p>
      <w:r>
        <w:t>[48] 不可</w:t>
      </w:r>
    </w:p>
    <w:p>
      <w:r>
        <w:t>[49] 不可</w:t>
      </w:r>
    </w:p>
    <w:p>
      <w:r>
        <w:t>[50] えま絵馬</w:t>
      </w:r>
    </w:p>
    <w:p>
      <w:r>
        <w:t>[51] 蝶鉱石／元気の原液／時短チケット+3</w:t>
      </w:r>
    </w:p>
    <w:p>
      <w:r>
        <w:t>[52] 蝶鉱石／えま絵馬</w:t>
      </w:r>
    </w:p>
    <w:p>
      <w:r>
        <w:t>[53] メインストーリー第2部「3章4話」解放</w:t>
      </w:r>
    </w:p>
    <w:p>
      <w:r>
        <w:t>[54] エネミー情報を開く</w:t>
      </w:r>
    </w:p>
    <w:p>
      <w:r>
        <w:t>[55] エネミー情報</w:t>
      </w:r>
    </w:p>
    <w:p>
      <w:r>
        <w:t>[56] エネミー情報</w:t>
      </w:r>
    </w:p>
    <w:p>
      <w:r>
        <w:t>[57] レールフラスト</w:t>
      </w:r>
    </w:p>
    <w:p>
      <w:r>
        <w:t>[58] Area情報</w:t>
      </w:r>
    </w:p>
    <w:p>
      <w:r>
        <w:t>[59] 消費</w:t>
      </w:r>
    </w:p>
    <w:p>
      <w:r>
        <w:t>[60] 宝箱</w:t>
      </w:r>
    </w:p>
    <w:p>
      <w:r>
        <w:t>[61] 出撃属性制限</w:t>
      </w:r>
    </w:p>
    <w:p>
      <w:r>
        <w:t>[62] 備考</w:t>
      </w:r>
    </w:p>
    <w:p>
      <w:r>
        <w:t>[63] 太陽</w:t>
      </w:r>
    </w:p>
    <w:p>
      <w:r>
        <w:t>[64] 月</w:t>
      </w:r>
    </w:p>
    <w:p>
      <w:r>
        <w:t>[65] 星</w:t>
      </w:r>
    </w:p>
    <w:p>
      <w:r>
        <w:t>[66] 蝶鉱石</w:t>
      </w:r>
    </w:p>
    <w:p>
      <w:r>
        <w:t>[67] えま絵馬／元気の原液高濃度</w:t>
      </w:r>
    </w:p>
    <w:p>
      <w:r>
        <w:t>[68] 蝶鉱石</w:t>
      </w:r>
    </w:p>
    <w:p>
      <w:r>
        <w:t>[69] トークン／えま絵馬／時短チケット+3</w:t>
      </w:r>
    </w:p>
    <w:p>
      <w:r>
        <w:t>[70] 蝶鉱石／元気の原液</w:t>
      </w:r>
    </w:p>
    <w:p>
      <w:r>
        <w:t>[71] えま絵馬</w:t>
      </w:r>
    </w:p>
    <w:p>
      <w:r>
        <w:t>[72] 不可</w:t>
      </w:r>
    </w:p>
    <w:p>
      <w:r>
        <w:t>[73] 蝶鉱石</w:t>
      </w:r>
    </w:p>
    <w:p>
      <w:r>
        <w:t>[74] えま絵馬／元気の原液高濃度／逞しきドロップ</w:t>
      </w:r>
    </w:p>
    <w:p>
      <w:r>
        <w:t>[75] 蝶鉱石／トークン</w:t>
      </w:r>
    </w:p>
    <w:p>
      <w:r>
        <w:t>[76] 不可</w:t>
      </w:r>
    </w:p>
    <w:p>
      <w:r>
        <w:t>[77] 不可</w:t>
      </w:r>
    </w:p>
    <w:p>
      <w:r>
        <w:t>[78] えま絵馬</w:t>
      </w:r>
    </w:p>
    <w:p>
      <w:r>
        <w:t>[79] 蝶鉱石／元気の原液／時短チケット+3</w:t>
      </w:r>
    </w:p>
    <w:p>
      <w:r>
        <w:t>[80] 蝶鉱石／えま絵馬</w:t>
      </w:r>
    </w:p>
    <w:p>
      <w:r>
        <w:t>[81] エネミー情報を開く</w:t>
      </w:r>
    </w:p>
    <w:p>
      <w:r>
        <w:t>[82] エネミー情報</w:t>
      </w:r>
    </w:p>
    <w:p>
      <w:r>
        <w:t>[83] エネミー情報</w:t>
      </w:r>
    </w:p>
    <w:p>
      <w:r>
        <w:t>[84] レールフラスト</w:t>
      </w:r>
    </w:p>
    <w:p>
      <w:r>
        <w:t>[85] Area情報</w:t>
      </w:r>
    </w:p>
    <w:p>
      <w:r>
        <w:t>[86] 消費</w:t>
      </w:r>
    </w:p>
    <w:p>
      <w:r>
        <w:t>[87] 宝箱</w:t>
      </w:r>
    </w:p>
    <w:p>
      <w:r>
        <w:t>[88] 出撃属性制限</w:t>
      </w:r>
    </w:p>
    <w:p>
      <w:r>
        <w:t>[89] 備考</w:t>
      </w:r>
    </w:p>
    <w:p>
      <w:r>
        <w:t>[90] 太陽</w:t>
      </w:r>
    </w:p>
    <w:p>
      <w:r>
        <w:t>[91] 月</w:t>
      </w:r>
    </w:p>
    <w:p>
      <w:r>
        <w:t>[92] 星</w:t>
      </w:r>
    </w:p>
    <w:p>
      <w:r>
        <w:t>[93] 蝶鉱石</w:t>
      </w:r>
    </w:p>
    <w:p>
      <w:r>
        <w:t>[94] えま絵馬／元気の原液高濃度</w:t>
      </w:r>
    </w:p>
    <w:p>
      <w:r>
        <w:t>[95] 蝶鉱石</w:t>
      </w:r>
    </w:p>
    <w:p>
      <w:r>
        <w:t>[96] トークン／えま絵馬／時短チケット+3</w:t>
      </w:r>
    </w:p>
    <w:p>
      <w:r>
        <w:t>[97] 蝶鉱石／元気の原液高濃度</w:t>
      </w:r>
    </w:p>
    <w:p>
      <w:r>
        <w:t>[98] えま絵馬</w:t>
      </w:r>
    </w:p>
    <w:p>
      <w:r>
        <w:t>[99] 不可</w:t>
      </w:r>
    </w:p>
    <w:p>
      <w:r>
        <w:t>[100] 蝶鉱石</w:t>
      </w:r>
    </w:p>
    <w:p>
      <w:r>
        <w:t>[101] えま絵馬／元気の原液高濃度／逞しきドロップ</w:t>
      </w:r>
    </w:p>
    <w:p>
      <w:r>
        <w:t>[102] 蝶鉱石／トークン</w:t>
      </w:r>
    </w:p>
    <w:p>
      <w:r>
        <w:t>[103] 不可</w:t>
      </w:r>
    </w:p>
    <w:p>
      <w:r>
        <w:t>[104] 不可</w:t>
      </w:r>
    </w:p>
    <w:p>
      <w:r>
        <w:t>[105] えま絵馬</w:t>
      </w:r>
    </w:p>
    <w:p>
      <w:r>
        <w:t>[106] 蝶鉱石／元気の原液高濃度／時短チケット+3</w:t>
      </w:r>
    </w:p>
    <w:p>
      <w:r>
        <w:t>[107] 蝶鉱石／えま絵馬</w:t>
      </w:r>
    </w:p>
    <w:p>
      <w:r>
        <w:t>[108] エネミー情報を開く</w:t>
      </w:r>
    </w:p>
    <w:p>
      <w:r>
        <w:t>[109] エネミー情報</w:t>
      </w:r>
    </w:p>
    <w:p>
      <w:r>
        <w:t>[110] エネミー情報</w:t>
      </w:r>
    </w:p>
    <w:p>
      <w:r>
        <w:t>[111] レールフラスト</w:t>
      </w:r>
    </w:p>
    <w:p>
      <w:r>
        <w:t>[112] 寸評</w:t>
      </w:r>
    </w:p>
    <w:p>
      <w:r>
        <w:t>[113] クエスト攻略情報に関する寸評を記載項目です。</w:t>
      </w:r>
    </w:p>
    <w:p>
      <w:r>
        <w:t>[114] コメントフォーム</w:t>
      </w:r>
    </w:p>
    <w:p/>
    <w:p>
      <w:r>
        <w:t>===BD===</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初回クリア報酬(各ステージ資金:+1500)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初回クリア報酬(各ステージ資金:+2000)</w:t>
      </w:r>
    </w:p>
    <w:p>
      <w:r>
        <w:t>[22] コメントはありません。 コメント/メインクエスト/第3部/Area5</w:t>
      </w:r>
    </w:p>
    <w:p>
      <w:r>
        <w:t>[23] メインクエスト</w:t>
      </w:r>
    </w:p>
    <w:p>
      <w:r>
        <w:t>[24] 第3部/Area4</w:t>
      </w:r>
    </w:p>
    <w:p>
      <w:r>
        <w:t>[25] 第3部/Area6</w:t>
      </w:r>
    </w:p>
    <w:p>
      <w:r>
        <w:t>[26] 第3部/Area5</w:t>
      </w:r>
    </w:p>
    <w:p>
      <w:r>
        <w:t>[27] Area情報</w:t>
      </w:r>
    </w:p>
    <w:p>
      <w:r>
        <w:t>[28] 消費</w:t>
      </w:r>
    </w:p>
    <w:p>
      <w:r>
        <w:t>[29] 宝箱</w:t>
      </w:r>
    </w:p>
    <w:p>
      <w:r>
        <w:t>[30] 出撃属性制限</w:t>
      </w:r>
    </w:p>
    <w:p>
      <w:r>
        <w:t>[31] 備考</w:t>
      </w:r>
    </w:p>
    <w:p>
      <w:r>
        <w:t>[32] 太陽</w:t>
      </w:r>
    </w:p>
    <w:p>
      <w:r>
        <w:t>[33] 月</w:t>
      </w:r>
    </w:p>
    <w:p>
      <w:r>
        <w:t>[34] 星</w:t>
      </w:r>
    </w:p>
    <w:p>
      <w:r>
        <w:t>[35] 不可</w:t>
      </w:r>
    </w:p>
    <w:p>
      <w:r>
        <w:t>[36] 蝶鉱石</w:t>
      </w:r>
    </w:p>
    <w:p>
      <w:r>
        <w:t>[37] メインストーリー第3部「3章1話」開放</w:t>
      </w:r>
    </w:p>
    <w:p>
      <w:r>
        <w:t>[38] えま絵馬／元気の原液</w:t>
      </w:r>
    </w:p>
    <w:p>
      <w:r>
        <w:t>[39] 蝶鉱石</w:t>
      </w:r>
    </w:p>
    <w:p>
      <w:r>
        <w:t>[40] えま絵馬／逞しきドロップ／時短チケット</w:t>
      </w:r>
    </w:p>
    <w:p>
      <w:r>
        <w:t>[41] メインストーリー第3部「3章2話」開放</w:t>
      </w:r>
    </w:p>
    <w:p>
      <w:r>
        <w:t>[42] 蝶鉱石／トークン／元気の原液</w:t>
      </w:r>
    </w:p>
    <w:p>
      <w:r>
        <w:t>[43] えま絵馬</w:t>
      </w:r>
    </w:p>
    <w:p>
      <w:r>
        <w:t>[44] 蝶鉱石</w:t>
      </w:r>
    </w:p>
    <w:p>
      <w:r>
        <w:t>[45] メインストーリー第3部「3章3話」開放</w:t>
      </w:r>
    </w:p>
    <w:p>
      <w:r>
        <w:t>[46] えま絵馬／元気の原液</w:t>
      </w:r>
    </w:p>
    <w:p>
      <w:r>
        <w:t>[47] 蝶鉱石</w:t>
      </w:r>
    </w:p>
    <w:p>
      <w:r>
        <w:t>[48] トークン／えま絵馬</w:t>
      </w:r>
    </w:p>
    <w:p>
      <w:r>
        <w:t>[49] メインストーリー第3部「3章4話」開放</w:t>
      </w:r>
    </w:p>
    <w:p>
      <w:r>
        <w:t>[50] 蝶鉱石／元気の原液／時短チケット</w:t>
      </w:r>
    </w:p>
    <w:p>
      <w:r>
        <w:t>[51] 不可</w:t>
      </w:r>
    </w:p>
    <w:p>
      <w:r>
        <w:t>[52] 不可</w:t>
      </w:r>
    </w:p>
    <w:p>
      <w:r>
        <w:t>[53] 蝶鉱石／えま絵馬</w:t>
      </w:r>
    </w:p>
    <w:p>
      <w:r>
        <w:t>[54] メインストーリー第3部「3章5話」開放</w:t>
      </w:r>
    </w:p>
    <w:p>
      <w:r>
        <w:t>[55] エネミー情報を開く</w:t>
      </w:r>
    </w:p>
    <w:p>
      <w:r>
        <w:t>[56] エネミー情報</w:t>
      </w:r>
    </w:p>
    <w:p>
      <w:r>
        <w:t>[57] エネミー情報</w:t>
      </w:r>
    </w:p>
    <w:p>
      <w:r>
        <w:t>[58] ウェーブフラスト</w:t>
      </w:r>
    </w:p>
    <w:p>
      <w:r>
        <w:t>[59] Area情報</w:t>
      </w:r>
    </w:p>
    <w:p>
      <w:r>
        <w:t>[60] 消費</w:t>
      </w:r>
    </w:p>
    <w:p>
      <w:r>
        <w:t>[61] 宝箱</w:t>
      </w:r>
    </w:p>
    <w:p>
      <w:r>
        <w:t>[62] 出撃属性制限</w:t>
      </w:r>
    </w:p>
    <w:p>
      <w:r>
        <w:t>[63] 備考</w:t>
      </w:r>
    </w:p>
    <w:p>
      <w:r>
        <w:t>[64] 太陽</w:t>
      </w:r>
    </w:p>
    <w:p>
      <w:r>
        <w:t>[65] 月</w:t>
      </w:r>
    </w:p>
    <w:p>
      <w:r>
        <w:t>[66] 星</w:t>
      </w:r>
    </w:p>
    <w:p>
      <w:r>
        <w:t>[67] 不可</w:t>
      </w:r>
    </w:p>
    <w:p>
      <w:r>
        <w:t>[68] 蝶鉱石</w:t>
      </w:r>
    </w:p>
    <w:p>
      <w:r>
        <w:t>[69] えま絵馬／元気の原液 高濃度</w:t>
      </w:r>
    </w:p>
    <w:p>
      <w:r>
        <w:t>[70] 蝶鉱石</w:t>
      </w:r>
    </w:p>
    <w:p>
      <w:r>
        <w:t>[71] えま絵馬／逞しきドロップ／時短チケット</w:t>
      </w:r>
    </w:p>
    <w:p>
      <w:r>
        <w:t>[72] 蝶鉱石／トークン／元気の原液</w:t>
      </w:r>
    </w:p>
    <w:p>
      <w:r>
        <w:t>[73] えま絵馬</w:t>
      </w:r>
    </w:p>
    <w:p>
      <w:r>
        <w:t>[74] 蝶鉱石</w:t>
      </w:r>
    </w:p>
    <w:p>
      <w:r>
        <w:t>[75] えま絵馬／元気の原液 高濃</w:t>
      </w:r>
    </w:p>
    <w:p>
      <w:r>
        <w:t>[76] 蝶鉱石</w:t>
      </w:r>
    </w:p>
    <w:p>
      <w:r>
        <w:t>[77] トークン／えま絵馬</w:t>
      </w:r>
    </w:p>
    <w:p>
      <w:r>
        <w:t>[78] 蝶鉱石／元気の原液／時短チケット</w:t>
      </w:r>
    </w:p>
    <w:p>
      <w:r>
        <w:t>[79] 不可</w:t>
      </w:r>
    </w:p>
    <w:p>
      <w:r>
        <w:t>[80] 不可</w:t>
      </w:r>
    </w:p>
    <w:p>
      <w:r>
        <w:t>[81] 蝶鉱石／えま絵馬</w:t>
      </w:r>
    </w:p>
    <w:p>
      <w:r>
        <w:t>[82] エネミー情報を開く</w:t>
      </w:r>
    </w:p>
    <w:p>
      <w:r>
        <w:t>[83] エネミー情報</w:t>
      </w:r>
    </w:p>
    <w:p>
      <w:r>
        <w:t>[84] エネミー情報</w:t>
      </w:r>
    </w:p>
    <w:p>
      <w:r>
        <w:t>[85] ウェーブフラスト</w:t>
      </w:r>
    </w:p>
    <w:p>
      <w:r>
        <w:t>[86] Area情報</w:t>
      </w:r>
    </w:p>
    <w:p>
      <w:r>
        <w:t>[87] 消費</w:t>
      </w:r>
    </w:p>
    <w:p>
      <w:r>
        <w:t>[88] 宝箱</w:t>
      </w:r>
    </w:p>
    <w:p>
      <w:r>
        <w:t>[89] 出撃属性制限</w:t>
      </w:r>
    </w:p>
    <w:p>
      <w:r>
        <w:t>[90] 備考</w:t>
      </w:r>
    </w:p>
    <w:p>
      <w:r>
        <w:t>[91] 太陽</w:t>
      </w:r>
    </w:p>
    <w:p>
      <w:r>
        <w:t>[92] 月</w:t>
      </w:r>
    </w:p>
    <w:p>
      <w:r>
        <w:t>[93] 星</w:t>
      </w:r>
    </w:p>
    <w:p>
      <w:r>
        <w:t>[94] 不可</w:t>
      </w:r>
    </w:p>
    <w:p>
      <w:r>
        <w:t>[95] 蝶鉱石</w:t>
      </w:r>
    </w:p>
    <w:p>
      <w:r>
        <w:t>[96] えま絵馬／元気の原液 高濃度</w:t>
      </w:r>
    </w:p>
    <w:p>
      <w:r>
        <w:t>[97] 蝶鉱石</w:t>
      </w:r>
    </w:p>
    <w:p>
      <w:r>
        <w:t>[98] えま絵馬／逞しきドロップ／時短チケット</w:t>
      </w:r>
    </w:p>
    <w:p>
      <w:r>
        <w:t>[99] 蝶鉱石／トークン／元気の原液 高濃度</w:t>
      </w:r>
    </w:p>
    <w:p>
      <w:r>
        <w:t>[100] えま絵馬</w:t>
      </w:r>
    </w:p>
    <w:p>
      <w:r>
        <w:t>[101] 蝶鉱石</w:t>
      </w:r>
    </w:p>
    <w:p>
      <w:r>
        <w:t>[102] えま絵馬／元気の原液 高濃度</w:t>
      </w:r>
    </w:p>
    <w:p>
      <w:r>
        <w:t>[103] 蝶鉱石</w:t>
      </w:r>
    </w:p>
    <w:p>
      <w:r>
        <w:t>[104] トークン／えま絵馬</w:t>
      </w:r>
    </w:p>
    <w:p>
      <w:r>
        <w:t>[105] 蝶鉱石／元気の原液 高濃度／時短チケット</w:t>
      </w:r>
    </w:p>
    <w:p>
      <w:r>
        <w:t>[106] 不可</w:t>
      </w:r>
    </w:p>
    <w:p>
      <w:r>
        <w:t>[107] 不可</w:t>
      </w:r>
    </w:p>
    <w:p>
      <w:r>
        <w:t>[108] 蝶鉱石／えま絵馬</w:t>
      </w:r>
    </w:p>
    <w:p>
      <w:r>
        <w:t>[109] エネミー情報を開く</w:t>
      </w:r>
    </w:p>
    <w:p>
      <w:r>
        <w:t>[110] エネミー情報</w:t>
      </w:r>
    </w:p>
    <w:p>
      <w:r>
        <w:t>[111] エネミー情報</w:t>
      </w:r>
    </w:p>
    <w:p>
      <w:r>
        <w:t>[112] ウェーブフラスト</w:t>
      </w:r>
    </w:p>
    <w:p>
      <w:r>
        <w:t>[113] 寸評</w:t>
      </w:r>
    </w:p>
    <w:p>
      <w:r>
        <w:t>[114] クエスト攻略情報に関する寸評を記載項目です。</w:t>
      </w:r>
    </w:p>
    <w:p>
      <w:r>
        <w:t>[115] コメントフォーム</w:t>
      </w:r>
    </w:p>
    <w:p/>
    <w:p>
      <w:r>
        <w:t>===BE===</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初回クリア報酬(各ステージ資金:+1500)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初回クリア報酬(各ステージ資金:+2000)</w:t>
      </w:r>
    </w:p>
    <w:p>
      <w:r>
        <w:t>[22] コメントはありません。 コメント/メインクエスト/第2部/Area6</w:t>
      </w:r>
    </w:p>
    <w:p>
      <w:r>
        <w:t>[23] メインクエスト</w:t>
      </w:r>
    </w:p>
    <w:p>
      <w:r>
        <w:t>[24] 第2部/Area5</w:t>
      </w:r>
    </w:p>
    <w:p>
      <w:r>
        <w:t>[25] 第2部/Area7</w:t>
      </w:r>
    </w:p>
    <w:p>
      <w:r>
        <w:t>[26] 第2部/Area6</w:t>
      </w:r>
    </w:p>
    <w:p>
      <w:r>
        <w:t>[27] Area情報</w:t>
      </w:r>
    </w:p>
    <w:p>
      <w:r>
        <w:t>[28] 消費</w:t>
      </w:r>
    </w:p>
    <w:p>
      <w:r>
        <w:t>[29] 宝箱</w:t>
      </w:r>
    </w:p>
    <w:p>
      <w:r>
        <w:t>[30] 出撃属性制限</w:t>
      </w:r>
    </w:p>
    <w:p>
      <w:r>
        <w:t>[31] 備考</w:t>
      </w:r>
    </w:p>
    <w:p>
      <w:r>
        <w:t>[32] 太陽</w:t>
      </w:r>
    </w:p>
    <w:p>
      <w:r>
        <w:t>[33] 月</w:t>
      </w:r>
    </w:p>
    <w:p>
      <w:r>
        <w:t>[34] 星</w:t>
      </w:r>
    </w:p>
    <w:p>
      <w:r>
        <w:t>[35] えま絵馬</w:t>
      </w:r>
    </w:p>
    <w:p>
      <w:r>
        <w:t>[36] メインストーリー第2部「3章5話」解放</w:t>
      </w:r>
    </w:p>
    <w:p>
      <w:r>
        <w:t>[37] 蝶鉱石／トークン／元気の原液</w:t>
      </w:r>
    </w:p>
    <w:p>
      <w:r>
        <w:t>[38] えま絵馬</w:t>
      </w:r>
    </w:p>
    <w:p>
      <w:r>
        <w:t>[39] 蝶鉱石</w:t>
      </w:r>
    </w:p>
    <w:p>
      <w:r>
        <w:t>[40] えま絵馬／元気の原液</w:t>
      </w:r>
    </w:p>
    <w:p>
      <w:r>
        <w:t>[41] メインストーリー第2部「3章6話」解放</w:t>
      </w:r>
    </w:p>
    <w:p>
      <w:r>
        <w:t>[42] 蝶鉱石／逞しきドロップ／時短チケット+3</w:t>
      </w:r>
    </w:p>
    <w:p>
      <w:r>
        <w:t>[43] 不可</w:t>
      </w:r>
    </w:p>
    <w:p>
      <w:r>
        <w:t>[44] 不可</w:t>
      </w:r>
    </w:p>
    <w:p>
      <w:r>
        <w:t>[45] トークン／えま絵馬</w:t>
      </w:r>
    </w:p>
    <w:p>
      <w:r>
        <w:t>[46] 蝶鉱石／元気の原液</w:t>
      </w:r>
    </w:p>
    <w:p>
      <w:r>
        <w:t>[47] 不可</w:t>
      </w:r>
    </w:p>
    <w:p>
      <w:r>
        <w:t>[48] えま絵馬</w:t>
      </w:r>
    </w:p>
    <w:p>
      <w:r>
        <w:t>[49] メインストーリー第2部「3章7話」解放</w:t>
      </w:r>
    </w:p>
    <w:p>
      <w:r>
        <w:t>[50] 蝶鉱石</w:t>
      </w:r>
    </w:p>
    <w:p>
      <w:r>
        <w:t>[51] えま絵馬／元気の原液</w:t>
      </w:r>
    </w:p>
    <w:p>
      <w:r>
        <w:t>[52] 蝶鉱石+3／トークン／えま絵馬+3</w:t>
      </w:r>
    </w:p>
    <w:p>
      <w:r>
        <w:t>[53] メインストーリー第2部「3章8話」解放</w:t>
      </w:r>
    </w:p>
    <w:p>
      <w:r>
        <w:t>[54] エネミー情報を開く</w:t>
      </w:r>
    </w:p>
    <w:p>
      <w:r>
        <w:t>[55] エネミー情報</w:t>
      </w:r>
    </w:p>
    <w:p>
      <w:r>
        <w:t>[56] エネミー情報</w:t>
      </w:r>
    </w:p>
    <w:p>
      <w:r>
        <w:t>[57] 妖門狐司</w:t>
      </w:r>
    </w:p>
    <w:p>
      <w:r>
        <w:t>[58] ジシャフラスト</w:t>
      </w:r>
    </w:p>
    <w:p>
      <w:r>
        <w:t>[59] Area情報</w:t>
      </w:r>
    </w:p>
    <w:p>
      <w:r>
        <w:t>[60] 消費</w:t>
      </w:r>
    </w:p>
    <w:p>
      <w:r>
        <w:t>[61] 宝箱</w:t>
      </w:r>
    </w:p>
    <w:p>
      <w:r>
        <w:t>[62] 出撃属性制限</w:t>
      </w:r>
    </w:p>
    <w:p>
      <w:r>
        <w:t>[63] 備考</w:t>
      </w:r>
    </w:p>
    <w:p>
      <w:r>
        <w:t>[64] 太陽</w:t>
      </w:r>
    </w:p>
    <w:p>
      <w:r>
        <w:t>[65] 月</w:t>
      </w:r>
    </w:p>
    <w:p>
      <w:r>
        <w:t>[66] 星</w:t>
      </w:r>
    </w:p>
    <w:p>
      <w:r>
        <w:t>[67] えま絵馬</w:t>
      </w:r>
    </w:p>
    <w:p>
      <w:r>
        <w:t>[68] 蝶鉱石／トークン／元気の原液高濃度</w:t>
      </w:r>
    </w:p>
    <w:p>
      <w:r>
        <w:t>[69] えま絵馬</w:t>
      </w:r>
    </w:p>
    <w:p>
      <w:r>
        <w:t>[70] 蝶鉱石</w:t>
      </w:r>
    </w:p>
    <w:p>
      <w:r>
        <w:t>[71] えま絵馬／元気の原液</w:t>
      </w:r>
    </w:p>
    <w:p>
      <w:r>
        <w:t>[72] 蝶鉱石／逞しきドロップ／時短チケット+3</w:t>
      </w:r>
    </w:p>
    <w:p>
      <w:r>
        <w:t>[73] 不可</w:t>
      </w:r>
    </w:p>
    <w:p>
      <w:r>
        <w:t>[74] 不可</w:t>
      </w:r>
    </w:p>
    <w:p>
      <w:r>
        <w:t>[75] トークン／えま絵馬</w:t>
      </w:r>
    </w:p>
    <w:p>
      <w:r>
        <w:t>[76] 蝶鉱石／元気の原液高濃度</w:t>
      </w:r>
    </w:p>
    <w:p>
      <w:r>
        <w:t>[77] 不可</w:t>
      </w:r>
    </w:p>
    <w:p>
      <w:r>
        <w:t>[78] えま絵馬</w:t>
      </w:r>
    </w:p>
    <w:p>
      <w:r>
        <w:t>[79] 蝶鉱石</w:t>
      </w:r>
    </w:p>
    <w:p>
      <w:r>
        <w:t>[80] えま絵馬／元気の原液</w:t>
      </w:r>
    </w:p>
    <w:p>
      <w:r>
        <w:t>[81] 蝶鉱石+3／トークン／えま絵馬+3</w:t>
      </w:r>
    </w:p>
    <w:p>
      <w:r>
        <w:t>[82] エネミー情報を開く</w:t>
      </w:r>
    </w:p>
    <w:p>
      <w:r>
        <w:t>[83] エネミー情報</w:t>
      </w:r>
    </w:p>
    <w:p>
      <w:r>
        <w:t>[84] エネミー情報</w:t>
      </w:r>
    </w:p>
    <w:p>
      <w:r>
        <w:t>[85] 妖門狐司</w:t>
      </w:r>
    </w:p>
    <w:p>
      <w:r>
        <w:t>[86] ジシャフラスト</w:t>
      </w:r>
    </w:p>
    <w:p>
      <w:r>
        <w:t>[87] Area情報</w:t>
      </w:r>
    </w:p>
    <w:p>
      <w:r>
        <w:t>[88] 消費</w:t>
      </w:r>
    </w:p>
    <w:p>
      <w:r>
        <w:t>[89] 宝箱</w:t>
      </w:r>
    </w:p>
    <w:p>
      <w:r>
        <w:t>[90] 出撃属性制限</w:t>
      </w:r>
    </w:p>
    <w:p>
      <w:r>
        <w:t>[91] 備考</w:t>
      </w:r>
    </w:p>
    <w:p>
      <w:r>
        <w:t>[92] 太陽</w:t>
      </w:r>
    </w:p>
    <w:p>
      <w:r>
        <w:t>[93] 月</w:t>
      </w:r>
    </w:p>
    <w:p>
      <w:r>
        <w:t>[94] 星</w:t>
      </w:r>
    </w:p>
    <w:p>
      <w:r>
        <w:t>[95] えま絵馬</w:t>
      </w:r>
    </w:p>
    <w:p>
      <w:r>
        <w:t>[96] 蝶鉱石／トークン／元気の原液高濃度</w:t>
      </w:r>
    </w:p>
    <w:p>
      <w:r>
        <w:t>[97] えま絵馬</w:t>
      </w:r>
    </w:p>
    <w:p>
      <w:r>
        <w:t>[98] 蝶鉱石</w:t>
      </w:r>
    </w:p>
    <w:p>
      <w:r>
        <w:t>[99] えま絵馬／元気の原液高濃度</w:t>
      </w:r>
    </w:p>
    <w:p>
      <w:r>
        <w:t>[100] 蝶鉱石／逞しきドロップ／時短チケット+3</w:t>
      </w:r>
    </w:p>
    <w:p>
      <w:r>
        <w:t>[101] 不可</w:t>
      </w:r>
    </w:p>
    <w:p>
      <w:r>
        <w:t>[102] 不可</w:t>
      </w:r>
    </w:p>
    <w:p>
      <w:r>
        <w:t>[103] トークン／えま絵馬</w:t>
      </w:r>
    </w:p>
    <w:p>
      <w:r>
        <w:t>[104] 蝶鉱石／元気の原液高濃度</w:t>
      </w:r>
    </w:p>
    <w:p>
      <w:r>
        <w:t>[105] 不可</w:t>
      </w:r>
    </w:p>
    <w:p>
      <w:r>
        <w:t>[106] えま絵馬</w:t>
      </w:r>
    </w:p>
    <w:p>
      <w:r>
        <w:t>[107] 蝶鉱石</w:t>
      </w:r>
    </w:p>
    <w:p>
      <w:r>
        <w:t>[108] えま絵馬／元気の原液高濃度</w:t>
      </w:r>
    </w:p>
    <w:p>
      <w:r>
        <w:t>[109] 蝶鉱石+3／トークン／えま絵馬+3</w:t>
      </w:r>
    </w:p>
    <w:p>
      <w:r>
        <w:t>[110] エネミー情報を開く</w:t>
      </w:r>
    </w:p>
    <w:p>
      <w:r>
        <w:t>[111] エネミー情報</w:t>
      </w:r>
    </w:p>
    <w:p>
      <w:r>
        <w:t>[112] エネミー情報</w:t>
      </w:r>
    </w:p>
    <w:p>
      <w:r>
        <w:t>[113] 妖門狐司</w:t>
      </w:r>
    </w:p>
    <w:p>
      <w:r>
        <w:t>[114] ジシャフラスト</w:t>
      </w:r>
    </w:p>
    <w:p>
      <w:r>
        <w:t>[115] 寸評</w:t>
      </w:r>
    </w:p>
    <w:p>
      <w:r>
        <w:t>[116] クエスト攻略情報に関する寸評を記載項目です。</w:t>
      </w:r>
    </w:p>
    <w:p>
      <w:r>
        <w:t>[117] コメントフォーム</w:t>
      </w:r>
    </w:p>
    <w:p/>
    <w:p>
      <w:r>
        <w:t>===BF===</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メインストーリー第3部「3章8話」開放このクエストは捕獲キャラ、ハニー、ボックス系は出現しません</w:t>
      </w:r>
    </w:p>
    <w:p>
      <w:r>
        <w:t>[9] クエスト難度</w:t>
      </w:r>
    </w:p>
    <w:p>
      <w:r>
        <w:t>[10] 制限時間</w:t>
      </w:r>
    </w:p>
    <w:p>
      <w:r>
        <w:t>[11] スタミナ減少量</w:t>
      </w:r>
    </w:p>
    <w:p>
      <w:r>
        <w:t>[12] 出撃可能人数</w:t>
      </w:r>
    </w:p>
    <w:p>
      <w:r>
        <w:t>[13] 敵の出現数</w:t>
      </w:r>
    </w:p>
    <w:p>
      <w:r>
        <w:t>[14] 強敵出現</w:t>
      </w:r>
    </w:p>
    <w:p>
      <w:r>
        <w:t>[15] 初回クリア報酬(各ステージ資金:+1500)</w:t>
      </w:r>
    </w:p>
    <w:p>
      <w:r>
        <w:t>[16] クエスト難度</w:t>
      </w:r>
    </w:p>
    <w:p>
      <w:r>
        <w:t>[17] 制限時間</w:t>
      </w:r>
    </w:p>
    <w:p>
      <w:r>
        <w:t>[18] スタミナ減少量</w:t>
      </w:r>
    </w:p>
    <w:p>
      <w:r>
        <w:t>[19] 出撃可能人数</w:t>
      </w:r>
    </w:p>
    <w:p>
      <w:r>
        <w:t>[20] 敵の出現数</w:t>
      </w:r>
    </w:p>
    <w:p>
      <w:r>
        <w:t>[21] 強敵出現</w:t>
      </w:r>
    </w:p>
    <w:p>
      <w:r>
        <w:t>[22] 初回クリア報酬(各ステージ資金:+2000)</w:t>
      </w:r>
    </w:p>
    <w:p>
      <w:r>
        <w:t>[23] コメントはありません。 コメント/メインクエスト/第3部/Area6</w:t>
      </w:r>
    </w:p>
    <w:p>
      <w:r>
        <w:t>[24] メインクエスト</w:t>
      </w:r>
    </w:p>
    <w:p>
      <w:r>
        <w:t>[25] 第3部/Area5</w:t>
      </w:r>
    </w:p>
    <w:p>
      <w:r>
        <w:t>[26] 第3部/Area7</w:t>
      </w:r>
    </w:p>
    <w:p>
      <w:r>
        <w:t>[27] 第3部/Area6</w:t>
      </w:r>
    </w:p>
    <w:p>
      <w:r>
        <w:t>[28] Area情報</w:t>
      </w:r>
    </w:p>
    <w:p>
      <w:r>
        <w:t>[29] 消費</w:t>
      </w:r>
    </w:p>
    <w:p>
      <w:r>
        <w:t>[30] 宝箱</w:t>
      </w:r>
    </w:p>
    <w:p>
      <w:r>
        <w:t>[31] 出撃属性制限</w:t>
      </w:r>
    </w:p>
    <w:p>
      <w:r>
        <w:t>[32] 備考</w:t>
      </w:r>
    </w:p>
    <w:p>
      <w:r>
        <w:t>[33] 太陽</w:t>
      </w:r>
    </w:p>
    <w:p>
      <w:r>
        <w:t>[34] 月</w:t>
      </w:r>
    </w:p>
    <w:p>
      <w:r>
        <w:t>[35] 星</w:t>
      </w:r>
    </w:p>
    <w:p>
      <w:r>
        <w:t>[36] えま絵馬</w:t>
      </w:r>
    </w:p>
    <w:p>
      <w:r>
        <w:t>[37] メインストーリー第3部「3章6話」開放</w:t>
      </w:r>
    </w:p>
    <w:p>
      <w:r>
        <w:t>[38] 蝶鉱石／元気の原液／逞しきドロップ</w:t>
      </w:r>
    </w:p>
    <w:p>
      <w:r>
        <w:t>[39] トークン／えま絵馬</w:t>
      </w:r>
    </w:p>
    <w:p>
      <w:r>
        <w:t>[40] 蝶鉱石</w:t>
      </w:r>
    </w:p>
    <w:p>
      <w:r>
        <w:t>[41] えま絵馬／元気の原液</w:t>
      </w:r>
    </w:p>
    <w:p>
      <w:r>
        <w:t>[42] 蝶鉱石／時短チケット</w:t>
      </w:r>
    </w:p>
    <w:p>
      <w:r>
        <w:t>[43] メインストーリー第3部「3章7話」開放</w:t>
      </w:r>
    </w:p>
    <w:p>
      <w:r>
        <w:t>[44] えま絵馬</w:t>
      </w:r>
    </w:p>
    <w:p>
      <w:r>
        <w:t>[45] 不可</w:t>
      </w:r>
    </w:p>
    <w:p>
      <w:r>
        <w:t>[46] 蝶鉱石／トークン／元気の原液</w:t>
      </w:r>
    </w:p>
    <w:p>
      <w:r>
        <w:t>[47] えま絵馬</w:t>
      </w:r>
    </w:p>
    <w:p>
      <w:r>
        <w:t>[48] 蝶鉱石</w:t>
      </w:r>
    </w:p>
    <w:p>
      <w:r>
        <w:t>[49] えま絵馬／元気の原液</w:t>
      </w:r>
    </w:p>
    <w:p>
      <w:r>
        <w:t>[50] 蝶鉱石／えま絵馬／逞しきドロップ</w:t>
      </w:r>
    </w:p>
    <w:p>
      <w:r>
        <w:t>[51] エネミー情報を開く</w:t>
      </w:r>
    </w:p>
    <w:p>
      <w:r>
        <w:t>[52] エネミー情報</w:t>
      </w:r>
    </w:p>
    <w:p>
      <w:r>
        <w:t>[53] エネミー情報</w:t>
      </w:r>
    </w:p>
    <w:p>
      <w:r>
        <w:t>[54] ウェーブフラスト</w:t>
      </w:r>
    </w:p>
    <w:p>
      <w:r>
        <w:t>[55] Area情報</w:t>
      </w:r>
    </w:p>
    <w:p>
      <w:r>
        <w:t>[56] 消費</w:t>
      </w:r>
    </w:p>
    <w:p>
      <w:r>
        <w:t>[57] 宝箱</w:t>
      </w:r>
    </w:p>
    <w:p>
      <w:r>
        <w:t>[58] 出撃属性制限</w:t>
      </w:r>
    </w:p>
    <w:p>
      <w:r>
        <w:t>[59] 備考</w:t>
      </w:r>
    </w:p>
    <w:p>
      <w:r>
        <w:t>[60] 太陽</w:t>
      </w:r>
    </w:p>
    <w:p>
      <w:r>
        <w:t>[61] 月</w:t>
      </w:r>
    </w:p>
    <w:p>
      <w:r>
        <w:t>[62] 星</w:t>
      </w:r>
    </w:p>
    <w:p>
      <w:r>
        <w:t>[63] えま絵馬</w:t>
      </w:r>
    </w:p>
    <w:p>
      <w:r>
        <w:t>[64] 蝶鉱石／元気の原液 高濃度／逞しきドロップ</w:t>
      </w:r>
    </w:p>
    <w:p>
      <w:r>
        <w:t>[65] トークン／えま絵馬</w:t>
      </w:r>
    </w:p>
    <w:p>
      <w:r>
        <w:t>[66] 蝶鉱石</w:t>
      </w:r>
    </w:p>
    <w:p>
      <w:r>
        <w:t>[67] えま絵馬／元気の原液</w:t>
      </w:r>
    </w:p>
    <w:p>
      <w:r>
        <w:t>[68] 蝶鉱石／時短チケット</w:t>
      </w:r>
    </w:p>
    <w:p>
      <w:r>
        <w:t>[69] えま絵馬</w:t>
      </w:r>
    </w:p>
    <w:p>
      <w:r>
        <w:t>[70] 不可</w:t>
      </w:r>
    </w:p>
    <w:p>
      <w:r>
        <w:t>[71] 蝶鉱石／トークン／元気の原液 高濃度</w:t>
      </w:r>
    </w:p>
    <w:p>
      <w:r>
        <w:t>[72] えま絵馬</w:t>
      </w:r>
    </w:p>
    <w:p>
      <w:r>
        <w:t>[73] 蝶鉱石</w:t>
      </w:r>
    </w:p>
    <w:p>
      <w:r>
        <w:t>[74] えま絵馬／元気の原液</w:t>
      </w:r>
    </w:p>
    <w:p>
      <w:r>
        <w:t>[75] 蝶鉱石／えま絵馬／逞しきドロップ</w:t>
      </w:r>
    </w:p>
    <w:p>
      <w:r>
        <w:t>[76] このクエストは捕獲キャラ、ハニー、ボックス系は出現しません</w:t>
      </w:r>
    </w:p>
    <w:p>
      <w:r>
        <w:t>[77] エネミー情報を開く</w:t>
      </w:r>
    </w:p>
    <w:p>
      <w:r>
        <w:t>[78] エネミー情報</w:t>
      </w:r>
    </w:p>
    <w:p>
      <w:r>
        <w:t>[79] エネミー情報</w:t>
      </w:r>
    </w:p>
    <w:p>
      <w:r>
        <w:t>[80] ウェーブフラスト</w:t>
      </w:r>
    </w:p>
    <w:p>
      <w:r>
        <w:t>[81] Area情報</w:t>
      </w:r>
    </w:p>
    <w:p>
      <w:r>
        <w:t>[82] 消費</w:t>
      </w:r>
    </w:p>
    <w:p>
      <w:r>
        <w:t>[83] 宝箱</w:t>
      </w:r>
    </w:p>
    <w:p>
      <w:r>
        <w:t>[84] 出撃属性制限</w:t>
      </w:r>
    </w:p>
    <w:p>
      <w:r>
        <w:t>[85] 備考</w:t>
      </w:r>
    </w:p>
    <w:p>
      <w:r>
        <w:t>[86] 太陽</w:t>
      </w:r>
    </w:p>
    <w:p>
      <w:r>
        <w:t>[87] 月</w:t>
      </w:r>
    </w:p>
    <w:p>
      <w:r>
        <w:t>[88] 星</w:t>
      </w:r>
    </w:p>
    <w:p>
      <w:r>
        <w:t>[89] えま絵馬</w:t>
      </w:r>
    </w:p>
    <w:p>
      <w:r>
        <w:t>[90] 蝶鉱石／元気の原液 高濃度／逞しきドロップ</w:t>
      </w:r>
    </w:p>
    <w:p>
      <w:r>
        <w:t>[91] トークン／えま絵馬</w:t>
      </w:r>
    </w:p>
    <w:p>
      <w:r>
        <w:t>[92] 蝶鉱石</w:t>
      </w:r>
    </w:p>
    <w:p>
      <w:r>
        <w:t>[93] えま絵馬／元気の原液 高濃度</w:t>
      </w:r>
    </w:p>
    <w:p>
      <w:r>
        <w:t>[94] 蝶鉱石／時短チケット</w:t>
      </w:r>
    </w:p>
    <w:p>
      <w:r>
        <w:t>[95] えま絵馬</w:t>
      </w:r>
    </w:p>
    <w:p>
      <w:r>
        <w:t>[96] 不可</w:t>
      </w:r>
    </w:p>
    <w:p>
      <w:r>
        <w:t>[97] 蝶鉱石／トークン／元気の原液 高濃度</w:t>
      </w:r>
    </w:p>
    <w:p>
      <w:r>
        <w:t>[98] えま絵馬</w:t>
      </w:r>
    </w:p>
    <w:p>
      <w:r>
        <w:t>[99] 蝶鉱石</w:t>
      </w:r>
    </w:p>
    <w:p>
      <w:r>
        <w:t>[100] えま絵馬／元気の原液 高濃度</w:t>
      </w:r>
    </w:p>
    <w:p>
      <w:r>
        <w:t>[101] 蝶鉱石／えま絵馬／逞しきドロップ</w:t>
      </w:r>
    </w:p>
    <w:p>
      <w:r>
        <w:t>[102] このクエストは捕獲キャラ、ハニー、ボックス系は出現しません</w:t>
      </w:r>
    </w:p>
    <w:p>
      <w:r>
        <w:t>[103] エネミー情報を開く</w:t>
      </w:r>
    </w:p>
    <w:p>
      <w:r>
        <w:t>[104] エネミー情報</w:t>
      </w:r>
    </w:p>
    <w:p>
      <w:r>
        <w:t>[105] エネミー情報</w:t>
      </w:r>
    </w:p>
    <w:p>
      <w:r>
        <w:t>[106] ウェーブフラスト</w:t>
      </w:r>
    </w:p>
    <w:p>
      <w:r>
        <w:t>[107] 寸評</w:t>
      </w:r>
    </w:p>
    <w:p>
      <w:r>
        <w:t>[108] クエスト攻略情報に関する寸評を記載項目です。</w:t>
      </w:r>
    </w:p>
    <w:p>
      <w:r>
        <w:t>[109] コメントフォーム</w:t>
      </w:r>
    </w:p>
    <w:p/>
    <w:p>
      <w:r>
        <w:t>===BG===</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初回クリア報酬(各ステージ資金:+1500)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初回クリア報酬(各ステージ資金:+2000)</w:t>
      </w:r>
    </w:p>
    <w:p>
      <w:r>
        <w:t>[22] コメントはありません。 コメント/メインクエスト/第2部/Area7</w:t>
      </w:r>
    </w:p>
    <w:p>
      <w:r>
        <w:t>[23] メインクエスト</w:t>
      </w:r>
    </w:p>
    <w:p>
      <w:r>
        <w:t>[24] 第2部/Area6</w:t>
      </w:r>
    </w:p>
    <w:p>
      <w:r>
        <w:t>[25] 第2部/Area8</w:t>
      </w:r>
    </w:p>
    <w:p>
      <w:r>
        <w:t>[26] 第2部/Area7</w:t>
      </w:r>
    </w:p>
    <w:p>
      <w:r>
        <w:t>[27] Area情報</w:t>
      </w:r>
    </w:p>
    <w:p>
      <w:r>
        <w:t>[28] 消費</w:t>
      </w:r>
    </w:p>
    <w:p>
      <w:r>
        <w:t>[29] 宝箱</w:t>
      </w:r>
    </w:p>
    <w:p>
      <w:r>
        <w:t>[30] 出撃属性制限</w:t>
      </w:r>
    </w:p>
    <w:p>
      <w:r>
        <w:t>[31] 備考</w:t>
      </w:r>
    </w:p>
    <w:p>
      <w:r>
        <w:t>[32] 太陽</w:t>
      </w:r>
    </w:p>
    <w:p>
      <w:r>
        <w:t>[33] 月</w:t>
      </w:r>
    </w:p>
    <w:p>
      <w:r>
        <w:t>[34] 星</w:t>
      </w:r>
    </w:p>
    <w:p>
      <w:r>
        <w:t>[35] 蝶鉱石／時短チケット+3</w:t>
      </w:r>
    </w:p>
    <w:p>
      <w:r>
        <w:t>[36] メインストーリー第2部「4章1話」解放</w:t>
      </w:r>
    </w:p>
    <w:p>
      <w:r>
        <w:t>[37] えま絵馬／元気の原液</w:t>
      </w:r>
    </w:p>
    <w:p>
      <w:r>
        <w:t>[38] 蝶鉱石</w:t>
      </w:r>
    </w:p>
    <w:p>
      <w:r>
        <w:t>[39] 不可</w:t>
      </w:r>
    </w:p>
    <w:p>
      <w:r>
        <w:t>[40] 不可</w:t>
      </w:r>
    </w:p>
    <w:p>
      <w:r>
        <w:t>[41] えま絵馬／逞しきドロップ</w:t>
      </w:r>
    </w:p>
    <w:p>
      <w:r>
        <w:t>[42] メインストーリー第2部「4章2話」解放</w:t>
      </w:r>
    </w:p>
    <w:p>
      <w:r>
        <w:t>[43] 蝶鉱石／トークン／元気の原液</w:t>
      </w:r>
    </w:p>
    <w:p>
      <w:r>
        <w:t>[44] えま絵馬</w:t>
      </w:r>
    </w:p>
    <w:p>
      <w:r>
        <w:t>[45] 蝶鉱石</w:t>
      </w:r>
    </w:p>
    <w:p>
      <w:r>
        <w:t>[46] えま絵馬／元気の原液／時短チケット+3</w:t>
      </w:r>
    </w:p>
    <w:p>
      <w:r>
        <w:t>[47] メインストーリー第2部「4章3話」解放</w:t>
      </w:r>
    </w:p>
    <w:p>
      <w:r>
        <w:t>[48] 蝶鉱石</w:t>
      </w:r>
    </w:p>
    <w:p>
      <w:r>
        <w:t>[49] トークン／えま絵馬</w:t>
      </w:r>
    </w:p>
    <w:p>
      <w:r>
        <w:t>[50] 蝶鉱石／元気の原液</w:t>
      </w:r>
    </w:p>
    <w:p>
      <w:r>
        <w:t>[51] 蝶鉱石／えま絵馬</w:t>
      </w:r>
    </w:p>
    <w:p>
      <w:r>
        <w:t>[52] メインストーリー第2部「4章4話」解放</w:t>
      </w:r>
    </w:p>
    <w:p>
      <w:r>
        <w:t>[53] エネミー情報を開く</w:t>
      </w:r>
    </w:p>
    <w:p>
      <w:r>
        <w:t>[54] エネミー情報</w:t>
      </w:r>
    </w:p>
    <w:p>
      <w:r>
        <w:t>[55] エネミー情報</w:t>
      </w:r>
    </w:p>
    <w:p>
      <w:r>
        <w:t>[56] 霊門麗士</w:t>
      </w:r>
    </w:p>
    <w:p>
      <w:r>
        <w:t>[57] Area情報</w:t>
      </w:r>
    </w:p>
    <w:p>
      <w:r>
        <w:t>[58] 消費</w:t>
      </w:r>
    </w:p>
    <w:p>
      <w:r>
        <w:t>[59] 宝箱</w:t>
      </w:r>
    </w:p>
    <w:p>
      <w:r>
        <w:t>[60] 出撃属性制限</w:t>
      </w:r>
    </w:p>
    <w:p>
      <w:r>
        <w:t>[61] 備考</w:t>
      </w:r>
    </w:p>
    <w:p>
      <w:r>
        <w:t>[62] 太陽</w:t>
      </w:r>
    </w:p>
    <w:p>
      <w:r>
        <w:t>[63] 月</w:t>
      </w:r>
    </w:p>
    <w:p>
      <w:r>
        <w:t>[64] 星</w:t>
      </w:r>
    </w:p>
    <w:p>
      <w:r>
        <w:t>[65] 蝶鉱石／時短チケット+3</w:t>
      </w:r>
    </w:p>
    <w:p>
      <w:r>
        <w:t>[66] えま絵馬／元気の原液高濃度</w:t>
      </w:r>
    </w:p>
    <w:p>
      <w:r>
        <w:t>[67] 蝶鉱石</w:t>
      </w:r>
    </w:p>
    <w:p>
      <w:r>
        <w:t>[68] 不可</w:t>
      </w:r>
    </w:p>
    <w:p>
      <w:r>
        <w:t>[69] 不可</w:t>
      </w:r>
    </w:p>
    <w:p>
      <w:r>
        <w:t>[70] えま絵馬／逞しきドロップ</w:t>
      </w:r>
    </w:p>
    <w:p>
      <w:r>
        <w:t>[71] 蝶鉱石／トークン／元気の原液</w:t>
      </w:r>
    </w:p>
    <w:p>
      <w:r>
        <w:t>[72] えま絵馬</w:t>
      </w:r>
    </w:p>
    <w:p>
      <w:r>
        <w:t>[73] 蝶鉱石</w:t>
      </w:r>
    </w:p>
    <w:p>
      <w:r>
        <w:t>[74] えま絵馬／元気の原液高濃度／時短チケット+3</w:t>
      </w:r>
    </w:p>
    <w:p>
      <w:r>
        <w:t>[75] 蝶鉱石</w:t>
      </w:r>
    </w:p>
    <w:p>
      <w:r>
        <w:t>[76] トークン／えま絵馬</w:t>
      </w:r>
    </w:p>
    <w:p>
      <w:r>
        <w:t>[77] 蝶鉱石／元気の原液</w:t>
      </w:r>
    </w:p>
    <w:p>
      <w:r>
        <w:t>[78] 蝶鉱石／えま絵馬</w:t>
      </w:r>
    </w:p>
    <w:p>
      <w:r>
        <w:t>[79] エネミー情報を開く</w:t>
      </w:r>
    </w:p>
    <w:p>
      <w:r>
        <w:t>[80] エネミー情報</w:t>
      </w:r>
    </w:p>
    <w:p>
      <w:r>
        <w:t>[81] エネミー情報</w:t>
      </w:r>
    </w:p>
    <w:p>
      <w:r>
        <w:t>[82] 霊門麗士</w:t>
      </w:r>
    </w:p>
    <w:p>
      <w:r>
        <w:t>[83] Area情報</w:t>
      </w:r>
    </w:p>
    <w:p>
      <w:r>
        <w:t>[84] 消費</w:t>
      </w:r>
    </w:p>
    <w:p>
      <w:r>
        <w:t>[85] 宝箱</w:t>
      </w:r>
    </w:p>
    <w:p>
      <w:r>
        <w:t>[86] 出撃属性制限</w:t>
      </w:r>
    </w:p>
    <w:p>
      <w:r>
        <w:t>[87] 備考</w:t>
      </w:r>
    </w:p>
    <w:p>
      <w:r>
        <w:t>[88] 太陽</w:t>
      </w:r>
    </w:p>
    <w:p>
      <w:r>
        <w:t>[89] 月</w:t>
      </w:r>
    </w:p>
    <w:p>
      <w:r>
        <w:t>[90] 星</w:t>
      </w:r>
    </w:p>
    <w:p>
      <w:r>
        <w:t>[91] 蝶鉱石／時短チケット+3</w:t>
      </w:r>
    </w:p>
    <w:p>
      <w:r>
        <w:t>[92] えま絵馬／元気の原液高濃度</w:t>
      </w:r>
    </w:p>
    <w:p>
      <w:r>
        <w:t>[93] 蝶鉱石</w:t>
      </w:r>
    </w:p>
    <w:p>
      <w:r>
        <w:t>[94] 不可</w:t>
      </w:r>
    </w:p>
    <w:p>
      <w:r>
        <w:t>[95] 不可</w:t>
      </w:r>
    </w:p>
    <w:p>
      <w:r>
        <w:t>[96] えま絵馬／逞しきドロップ</w:t>
      </w:r>
    </w:p>
    <w:p>
      <w:r>
        <w:t>[97] 蝶鉱石／トークン／元気の原液高濃度</w:t>
      </w:r>
    </w:p>
    <w:p>
      <w:r>
        <w:t>[98] えま絵馬</w:t>
      </w:r>
    </w:p>
    <w:p>
      <w:r>
        <w:t>[99] 蝶鉱石</w:t>
      </w:r>
    </w:p>
    <w:p>
      <w:r>
        <w:t>[100] えま絵馬／元気の原液高濃度／時短チケット+3</w:t>
      </w:r>
    </w:p>
    <w:p>
      <w:r>
        <w:t>[101] 蝶鉱石</w:t>
      </w:r>
    </w:p>
    <w:p>
      <w:r>
        <w:t>[102] トークン／えま絵馬</w:t>
      </w:r>
    </w:p>
    <w:p>
      <w:r>
        <w:t>[103] 蝶鉱石／元気の原液高濃度</w:t>
      </w:r>
    </w:p>
    <w:p>
      <w:r>
        <w:t>[104] 蝶鉱石／えま絵馬</w:t>
      </w:r>
    </w:p>
    <w:p>
      <w:r>
        <w:t>[105] エネミー情報を開く</w:t>
      </w:r>
    </w:p>
    <w:p>
      <w:r>
        <w:t>[106] エネミー情報</w:t>
      </w:r>
    </w:p>
    <w:p>
      <w:r>
        <w:t>[107] エネミー情報</w:t>
      </w:r>
    </w:p>
    <w:p>
      <w:r>
        <w:t>[108] 霊門麗士</w:t>
      </w:r>
    </w:p>
    <w:p>
      <w:r>
        <w:t>[109] 寸評</w:t>
      </w:r>
    </w:p>
    <w:p>
      <w:r>
        <w:t>[110] クエスト攻略情報に関する寸評を記載項目です。</w:t>
      </w:r>
    </w:p>
    <w:p>
      <w:r>
        <w:t>[111] コメントフォーム</w:t>
      </w:r>
    </w:p>
    <w:p/>
    <w:p>
      <w:r>
        <w:t>===BH===</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初回クリア報酬(各ステージ資金:+1500)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初回クリア報酬(各ステージ資金:+2000)</w:t>
      </w:r>
    </w:p>
    <w:p>
      <w:r>
        <w:t>[22] コメントはありません。 コメント/メインクエスト/第3部/Area7</w:t>
      </w:r>
    </w:p>
    <w:p>
      <w:r>
        <w:t>[23] メインクエスト</w:t>
      </w:r>
    </w:p>
    <w:p>
      <w:r>
        <w:t>[24] 第3部/Area6</w:t>
      </w:r>
    </w:p>
    <w:p>
      <w:r>
        <w:t>[25] 第3部/Area8</w:t>
      </w:r>
    </w:p>
    <w:p>
      <w:r>
        <w:t>[26] 第3部/Area7</w:t>
      </w:r>
    </w:p>
    <w:p>
      <w:r>
        <w:t>[27] 2025/02/26追加</w:t>
      </w:r>
    </w:p>
    <w:p>
      <w:r>
        <w:t>[28] Area情報</w:t>
      </w:r>
    </w:p>
    <w:p>
      <w:r>
        <w:t>[29] 消費</w:t>
      </w:r>
    </w:p>
    <w:p>
      <w:r>
        <w:t>[30] 宝箱</w:t>
      </w:r>
    </w:p>
    <w:p>
      <w:r>
        <w:t>[31] 出撃属性制限</w:t>
      </w:r>
    </w:p>
    <w:p>
      <w:r>
        <w:t>[32] 備考</w:t>
      </w:r>
    </w:p>
    <w:p>
      <w:r>
        <w:t>[33] 太陽</w:t>
      </w:r>
    </w:p>
    <w:p>
      <w:r>
        <w:t>[34] 月</w:t>
      </w:r>
    </w:p>
    <w:p>
      <w:r>
        <w:t>[35] 星</w:t>
      </w:r>
    </w:p>
    <w:p>
      <w:r>
        <w:t>[36] 蝶鉱石／トークン／時短チケット</w:t>
      </w:r>
    </w:p>
    <w:p>
      <w:r>
        <w:t>[37] メインストーリー第3部「4章1話」開放</w:t>
      </w:r>
    </w:p>
    <w:p>
      <w:r>
        <w:t>[38] えま絵馬／元気の原液</w:t>
      </w:r>
    </w:p>
    <w:p>
      <w:r>
        <w:t>[39] 蝶鉱石</w:t>
      </w:r>
    </w:p>
    <w:p>
      <w:r>
        <w:t>[40] えま絵馬</w:t>
      </w:r>
    </w:p>
    <w:p>
      <w:r>
        <w:t>[41] 不可</w:t>
      </w:r>
    </w:p>
    <w:p>
      <w:r>
        <w:t>[42] 不可</w:t>
      </w:r>
    </w:p>
    <w:p>
      <w:r>
        <w:t>[43] 蝶鉱石／元気の原液</w:t>
      </w:r>
    </w:p>
    <w:p>
      <w:r>
        <w:t>[44] メインストーリー第3部「4章2話」開放</w:t>
      </w:r>
    </w:p>
    <w:p>
      <w:r>
        <w:t>[45] トークン／えま絵馬</w:t>
      </w:r>
    </w:p>
    <w:p>
      <w:r>
        <w:t>[46] 蝶鉱石</w:t>
      </w:r>
    </w:p>
    <w:p>
      <w:r>
        <w:t>[47] えま絵馬／元気の原液／時短チケット</w:t>
      </w:r>
    </w:p>
    <w:p>
      <w:r>
        <w:t>[48] 蝶鉱石</w:t>
      </w:r>
    </w:p>
    <w:p>
      <w:r>
        <w:t>[49] メインストーリー第3部「4章3話」開放</w:t>
      </w:r>
    </w:p>
    <w:p>
      <w:r>
        <w:t>[50] えま絵馬／逞しきドロップ</w:t>
      </w:r>
    </w:p>
    <w:p>
      <w:r>
        <w:t>[51] 蝶鉱石／トークン／元気の原液</w:t>
      </w:r>
    </w:p>
    <w:p>
      <w:r>
        <w:t>[52] 蝶鉱石／えま絵馬</w:t>
      </w:r>
    </w:p>
    <w:p>
      <w:r>
        <w:t>[53] メインストーリー第3部「4章4話」開放</w:t>
      </w:r>
    </w:p>
    <w:p>
      <w:r>
        <w:t>[54] エネミー情報を開く</w:t>
      </w:r>
    </w:p>
    <w:p>
      <w:r>
        <w:t>[55] エネミー情報</w:t>
      </w:r>
    </w:p>
    <w:p>
      <w:r>
        <w:t>[56] エネミー情報</w:t>
      </w:r>
    </w:p>
    <w:p>
      <w:r>
        <w:t>[57] ウェーブフラスト</w:t>
      </w:r>
    </w:p>
    <w:p>
      <w:r>
        <w:t>[58] Area情報</w:t>
      </w:r>
    </w:p>
    <w:p>
      <w:r>
        <w:t>[59] 消費</w:t>
      </w:r>
    </w:p>
    <w:p>
      <w:r>
        <w:t>[60] 宝箱</w:t>
      </w:r>
    </w:p>
    <w:p>
      <w:r>
        <w:t>[61] 出撃属性制限</w:t>
      </w:r>
    </w:p>
    <w:p>
      <w:r>
        <w:t>[62] 備考</w:t>
      </w:r>
    </w:p>
    <w:p>
      <w:r>
        <w:t>[63] 太陽</w:t>
      </w:r>
    </w:p>
    <w:p>
      <w:r>
        <w:t>[64] 月</w:t>
      </w:r>
    </w:p>
    <w:p>
      <w:r>
        <w:t>[65] 星</w:t>
      </w:r>
    </w:p>
    <w:p>
      <w:r>
        <w:t>[66] 蝶鉱石／トークン／時短チケット</w:t>
      </w:r>
    </w:p>
    <w:p>
      <w:r>
        <w:t>[67] えま絵馬／元気の原液高濃度</w:t>
      </w:r>
    </w:p>
    <w:p>
      <w:r>
        <w:t>[68] 蝶鉱石</w:t>
      </w:r>
    </w:p>
    <w:p>
      <w:r>
        <w:t>[69] えま絵馬</w:t>
      </w:r>
    </w:p>
    <w:p>
      <w:r>
        <w:t>[70] 不可</w:t>
      </w:r>
    </w:p>
    <w:p>
      <w:r>
        <w:t>[71] 不可</w:t>
      </w:r>
    </w:p>
    <w:p>
      <w:r>
        <w:t>[72] 蝶鉱石／元気の原液</w:t>
      </w:r>
    </w:p>
    <w:p>
      <w:r>
        <w:t>[73] トークン／えま絵馬</w:t>
      </w:r>
    </w:p>
    <w:p>
      <w:r>
        <w:t>[74] 蝶鉱石</w:t>
      </w:r>
    </w:p>
    <w:p>
      <w:r>
        <w:t>[75] えま絵馬／元気の原液高濃度／時短チケット</w:t>
      </w:r>
    </w:p>
    <w:p>
      <w:r>
        <w:t>[76] 蝶鉱石</w:t>
      </w:r>
    </w:p>
    <w:p>
      <w:r>
        <w:t>[77] えま絵馬／逞しきドロップ</w:t>
      </w:r>
    </w:p>
    <w:p>
      <w:r>
        <w:t>[78] 蝶鉱石／トークン／元気の原液</w:t>
      </w:r>
    </w:p>
    <w:p>
      <w:r>
        <w:t>[79] 蝶鉱石／えま絵馬</w:t>
      </w:r>
    </w:p>
    <w:p>
      <w:r>
        <w:t>[80] エネミー情報を開く</w:t>
      </w:r>
    </w:p>
    <w:p>
      <w:r>
        <w:t>[81] エネミー情報</w:t>
      </w:r>
    </w:p>
    <w:p>
      <w:r>
        <w:t>[82] エネミー情報</w:t>
      </w:r>
    </w:p>
    <w:p>
      <w:r>
        <w:t>[83] ウェーブフラスト</w:t>
      </w:r>
    </w:p>
    <w:p>
      <w:r>
        <w:t>[84] 消費</w:t>
      </w:r>
    </w:p>
    <w:p>
      <w:r>
        <w:t>[85] 宝箱</w:t>
      </w:r>
    </w:p>
    <w:p>
      <w:r>
        <w:t>[86] 出撃属性制限</w:t>
      </w:r>
    </w:p>
    <w:p>
      <w:r>
        <w:t>[87] 備考</w:t>
      </w:r>
    </w:p>
    <w:p>
      <w:r>
        <w:t>[88] 太陽</w:t>
      </w:r>
    </w:p>
    <w:p>
      <w:r>
        <w:t>[89] 月</w:t>
      </w:r>
    </w:p>
    <w:p>
      <w:r>
        <w:t>[90] 星</w:t>
      </w:r>
    </w:p>
    <w:p>
      <w:r>
        <w:t>[91] 蝶鉱石／トークン／時短チケット</w:t>
      </w:r>
    </w:p>
    <w:p>
      <w:r>
        <w:t>[92] えま絵馬／元気の原液高濃度</w:t>
      </w:r>
    </w:p>
    <w:p>
      <w:r>
        <w:t>[93] 蝶鉱石</w:t>
      </w:r>
    </w:p>
    <w:p>
      <w:r>
        <w:t>[94] えま絵馬</w:t>
      </w:r>
    </w:p>
    <w:p>
      <w:r>
        <w:t>[95] 不可</w:t>
      </w:r>
    </w:p>
    <w:p>
      <w:r>
        <w:t>[96] 不可</w:t>
      </w:r>
    </w:p>
    <w:p>
      <w:r>
        <w:t>[97] 蝶鉱石／元気の原液高濃度</w:t>
      </w:r>
    </w:p>
    <w:p>
      <w:r>
        <w:t>[98] トークン／えま絵馬</w:t>
      </w:r>
    </w:p>
    <w:p>
      <w:r>
        <w:t>[99] 蝶鉱石</w:t>
      </w:r>
    </w:p>
    <w:p>
      <w:r>
        <w:t>[100] えま絵馬／元気の原液高濃度／時短チケット</w:t>
      </w:r>
    </w:p>
    <w:p>
      <w:r>
        <w:t>[101] 蝶鉱石</w:t>
      </w:r>
    </w:p>
    <w:p>
      <w:r>
        <w:t>[102] えま絵馬／逞しきドロップ</w:t>
      </w:r>
    </w:p>
    <w:p>
      <w:r>
        <w:t>[103] 蝶鉱石／トークン／元気の原液高濃度</w:t>
      </w:r>
    </w:p>
    <w:p>
      <w:r>
        <w:t>[104] 蝶鉱石／えま絵馬</w:t>
      </w:r>
    </w:p>
    <w:p>
      <w:r>
        <w:t>[105] エネミー情報を開く</w:t>
      </w:r>
    </w:p>
    <w:p>
      <w:r>
        <w:t>[106] エネミー情報</w:t>
      </w:r>
    </w:p>
    <w:p>
      <w:r>
        <w:t>[107] エネミー情報</w:t>
      </w:r>
    </w:p>
    <w:p>
      <w:r>
        <w:t>[108] ウェーブフラスト</w:t>
      </w:r>
    </w:p>
    <w:p>
      <w:r>
        <w:t>[109] 寸評</w:t>
      </w:r>
    </w:p>
    <w:p>
      <w:r>
        <w:t>[110] クエスト攻略情報に関する寸評を記載項目です。</w:t>
      </w:r>
    </w:p>
    <w:p>
      <w:r>
        <w:t>[111] コメントフォーム</w:t>
      </w:r>
    </w:p>
    <w:p/>
    <w:p>
      <w:r>
        <w:t>===BI===</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初回クリア報酬(各ステージ資金:+1500)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初回クリア報酬(各ステージ資金:+2000)</w:t>
      </w:r>
    </w:p>
    <w:p>
      <w:r>
        <w:t>[22] コメントはありません。 コメント/メインクエスト/第2部/Area8</w:t>
      </w:r>
    </w:p>
    <w:p>
      <w:r>
        <w:t>[23] メインクエスト</w:t>
      </w:r>
    </w:p>
    <w:p>
      <w:r>
        <w:t>[24] 第2部/Area7</w:t>
      </w:r>
    </w:p>
    <w:p>
      <w:r>
        <w:t>[25] 第2部/Area9</w:t>
      </w:r>
    </w:p>
    <w:p>
      <w:r>
        <w:t>[26] 第2部/Area8</w:t>
      </w:r>
    </w:p>
    <w:p>
      <w:r>
        <w:t>[27] Area情報</w:t>
      </w:r>
    </w:p>
    <w:p>
      <w:r>
        <w:t>[28] 消費</w:t>
      </w:r>
    </w:p>
    <w:p>
      <w:r>
        <w:t>[29] 宝箱</w:t>
      </w:r>
    </w:p>
    <w:p>
      <w:r>
        <w:t>[30] 出撃属性制限</w:t>
      </w:r>
    </w:p>
    <w:p>
      <w:r>
        <w:t>[31] 備考</w:t>
      </w:r>
    </w:p>
    <w:p>
      <w:r>
        <w:t>[32] 太陽</w:t>
      </w:r>
    </w:p>
    <w:p>
      <w:r>
        <w:t>[33] 月</w:t>
      </w:r>
    </w:p>
    <w:p>
      <w:r>
        <w:t>[34] 星</w:t>
      </w:r>
    </w:p>
    <w:p>
      <w:r>
        <w:t>[35] 不可</w:t>
      </w:r>
    </w:p>
    <w:p>
      <w:r>
        <w:t>[36] えま絵馬</w:t>
      </w:r>
    </w:p>
    <w:p>
      <w:r>
        <w:t>[37] メインストーリー第2部「4章5話」解放</w:t>
      </w:r>
    </w:p>
    <w:p>
      <w:r>
        <w:t>[38] 蝶鉱石／元気の原液／逞しきドロップ</w:t>
      </w:r>
    </w:p>
    <w:p>
      <w:r>
        <w:t>[39] トークン／えま絵馬／時短チケット+3</w:t>
      </w:r>
    </w:p>
    <w:p>
      <w:r>
        <w:t>[40] 蝶鉱石</w:t>
      </w:r>
    </w:p>
    <w:p>
      <w:r>
        <w:t>[41] メインストーリー第2部「4章6話」解放</w:t>
      </w:r>
    </w:p>
    <w:p>
      <w:r>
        <w:t>[42] えま絵馬／元気の原液</w:t>
      </w:r>
    </w:p>
    <w:p>
      <w:r>
        <w:t>[43] 蝶鉱石</w:t>
      </w:r>
    </w:p>
    <w:p>
      <w:r>
        <w:t>[44] えま絵馬</w:t>
      </w:r>
    </w:p>
    <w:p>
      <w:r>
        <w:t>[45] 蝶鉱石／トークン／元気の原液</w:t>
      </w:r>
    </w:p>
    <w:p>
      <w:r>
        <w:t>[46] メインストーリー第2部「4章7話」解放</w:t>
      </w:r>
    </w:p>
    <w:p>
      <w:r>
        <w:t>[47] えま絵馬</w:t>
      </w:r>
    </w:p>
    <w:p>
      <w:r>
        <w:t>[48] 蝶鉱石／時短チケット+3</w:t>
      </w:r>
    </w:p>
    <w:p>
      <w:r>
        <w:t>[49] えま絵馬／元気の原液</w:t>
      </w:r>
    </w:p>
    <w:p>
      <w:r>
        <w:t>[50] 蝶鉱石+3／えま絵馬+3／逞しきドロップ</w:t>
      </w:r>
    </w:p>
    <w:p>
      <w:r>
        <w:t>[51] メインストーリー第2部「4章8話」解放</w:t>
      </w:r>
    </w:p>
    <w:p>
      <w:r>
        <w:t>[52] エネミー情報を開く</w:t>
      </w:r>
    </w:p>
    <w:p>
      <w:r>
        <w:t>[53] エネミー情報</w:t>
      </w:r>
    </w:p>
    <w:p>
      <w:r>
        <w:t>[54] エネミー情報</w:t>
      </w:r>
    </w:p>
    <w:p>
      <w:r>
        <w:t>[55] 忍者剣士ハルヒーナ</w:t>
      </w:r>
    </w:p>
    <w:p>
      <w:r>
        <w:t>[56] 外法天・りるか</w:t>
      </w:r>
    </w:p>
    <w:p>
      <w:r>
        <w:t>[57] Area情報</w:t>
      </w:r>
    </w:p>
    <w:p>
      <w:r>
        <w:t>[58] 消費</w:t>
      </w:r>
    </w:p>
    <w:p>
      <w:r>
        <w:t>[59] 宝箱</w:t>
      </w:r>
    </w:p>
    <w:p>
      <w:r>
        <w:t>[60] 出撃属性制限</w:t>
      </w:r>
    </w:p>
    <w:p>
      <w:r>
        <w:t>[61] 備考</w:t>
      </w:r>
    </w:p>
    <w:p>
      <w:r>
        <w:t>[62] 太陽</w:t>
      </w:r>
    </w:p>
    <w:p>
      <w:r>
        <w:t>[63] 月</w:t>
      </w:r>
    </w:p>
    <w:p>
      <w:r>
        <w:t>[64] 星</w:t>
      </w:r>
    </w:p>
    <w:p>
      <w:r>
        <w:t>[65] 不可</w:t>
      </w:r>
    </w:p>
    <w:p>
      <w:r>
        <w:t>[66] えま絵馬</w:t>
      </w:r>
    </w:p>
    <w:p>
      <w:r>
        <w:t>[67] 蝶鉱石／元気の原液高濃度／逞しきドロップ</w:t>
      </w:r>
    </w:p>
    <w:p>
      <w:r>
        <w:t>[68] トークン／えま絵馬／時短チケット+3</w:t>
      </w:r>
    </w:p>
    <w:p>
      <w:r>
        <w:t>[69] 蝶鉱石</w:t>
      </w:r>
    </w:p>
    <w:p>
      <w:r>
        <w:t>[70] えま絵馬／元気の原液</w:t>
      </w:r>
    </w:p>
    <w:p>
      <w:r>
        <w:t>[71] 蝶鉱石</w:t>
      </w:r>
    </w:p>
    <w:p>
      <w:r>
        <w:t>[72] えま絵馬</w:t>
      </w:r>
    </w:p>
    <w:p>
      <w:r>
        <w:t>[73] 蝶鉱石／トークン／元気の原液高濃度</w:t>
      </w:r>
    </w:p>
    <w:p>
      <w:r>
        <w:t>[74] えま絵馬</w:t>
      </w:r>
    </w:p>
    <w:p>
      <w:r>
        <w:t>[75] 蝶鉱石／時短チケット+3</w:t>
      </w:r>
    </w:p>
    <w:p>
      <w:r>
        <w:t>[76] えま絵馬／元気の原液</w:t>
      </w:r>
    </w:p>
    <w:p>
      <w:r>
        <w:t>[77] 蝶鉱石+3／えま絵馬+3／逞しきドロップ</w:t>
      </w:r>
    </w:p>
    <w:p>
      <w:r>
        <w:t>[78] エネミー情報を開く</w:t>
      </w:r>
    </w:p>
    <w:p>
      <w:r>
        <w:t>[79] エネミー情報</w:t>
      </w:r>
    </w:p>
    <w:p>
      <w:r>
        <w:t>[80] エネミー情報</w:t>
      </w:r>
    </w:p>
    <w:p>
      <w:r>
        <w:t>[81] 忍者剣士ハルヒーナ</w:t>
      </w:r>
    </w:p>
    <w:p>
      <w:r>
        <w:t>[82] 外法天・りるか</w:t>
      </w:r>
    </w:p>
    <w:p>
      <w:r>
        <w:t>[83] Area情報</w:t>
      </w:r>
    </w:p>
    <w:p>
      <w:r>
        <w:t>[84] 消費</w:t>
      </w:r>
    </w:p>
    <w:p>
      <w:r>
        <w:t>[85] 宝箱</w:t>
      </w:r>
    </w:p>
    <w:p>
      <w:r>
        <w:t>[86] 出撃属性制限</w:t>
      </w:r>
    </w:p>
    <w:p>
      <w:r>
        <w:t>[87] 備考</w:t>
      </w:r>
    </w:p>
    <w:p>
      <w:r>
        <w:t>[88] 太陽</w:t>
      </w:r>
    </w:p>
    <w:p>
      <w:r>
        <w:t>[89] 月</w:t>
      </w:r>
    </w:p>
    <w:p>
      <w:r>
        <w:t>[90] 星</w:t>
      </w:r>
    </w:p>
    <w:p>
      <w:r>
        <w:t>[91] 不可</w:t>
      </w:r>
    </w:p>
    <w:p>
      <w:r>
        <w:t>[92] えま絵馬</w:t>
      </w:r>
    </w:p>
    <w:p>
      <w:r>
        <w:t>[93] 蝶鉱石／元気の原液高濃度／逞しきドロップ</w:t>
      </w:r>
    </w:p>
    <w:p>
      <w:r>
        <w:t>[94] トークン／えま絵馬／時短チケット+3</w:t>
      </w:r>
    </w:p>
    <w:p>
      <w:r>
        <w:t>[95] 蝶鉱石</w:t>
      </w:r>
    </w:p>
    <w:p>
      <w:r>
        <w:t>[96] えま絵馬／元気の原液高濃度</w:t>
      </w:r>
    </w:p>
    <w:p>
      <w:r>
        <w:t>[97] 蝶鉱石</w:t>
      </w:r>
    </w:p>
    <w:p>
      <w:r>
        <w:t>[98] えま絵馬</w:t>
      </w:r>
    </w:p>
    <w:p>
      <w:r>
        <w:t>[99] 蝶鉱石／トークン／元気の原液高濃度</w:t>
      </w:r>
    </w:p>
    <w:p>
      <w:r>
        <w:t>[100] えま絵馬</w:t>
      </w:r>
    </w:p>
    <w:p>
      <w:r>
        <w:t>[101] 蝶鉱石／時短チケット+3</w:t>
      </w:r>
    </w:p>
    <w:p>
      <w:r>
        <w:t>[102] えま絵馬／元気の原液高濃度</w:t>
      </w:r>
    </w:p>
    <w:p>
      <w:r>
        <w:t>[103] 蝶鉱石+3／えま絵馬+3／逞しきドロップ</w:t>
      </w:r>
    </w:p>
    <w:p>
      <w:r>
        <w:t>[104] エネミー情報を開く</w:t>
      </w:r>
    </w:p>
    <w:p>
      <w:r>
        <w:t>[105] エネミー情報</w:t>
      </w:r>
    </w:p>
    <w:p>
      <w:r>
        <w:t>[106] エネミー情報</w:t>
      </w:r>
    </w:p>
    <w:p>
      <w:r>
        <w:t>[107] 忍者剣士ハルヒーナ</w:t>
      </w:r>
    </w:p>
    <w:p>
      <w:r>
        <w:t>[108] 外法天・りるか</w:t>
      </w:r>
    </w:p>
    <w:p>
      <w:r>
        <w:t>[109] 寸評</w:t>
      </w:r>
    </w:p>
    <w:p>
      <w:r>
        <w:t>[110] クエスト攻略情報に関する寸評を記載項目です。</w:t>
      </w:r>
    </w:p>
    <w:p>
      <w:r>
        <w:t>[111] コメントフォーム</w:t>
      </w:r>
    </w:p>
    <w:p/>
    <w:p>
      <w:r>
        <w:t>===BJ===</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初回クリア報酬(各ステージ資金:+1500)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初回クリア報酬(各ステージ資金:+2000)</w:t>
      </w:r>
    </w:p>
    <w:p>
      <w:r>
        <w:t>[22] コメントはありません。 コメント/メインクエスト/第3部/Area8</w:t>
      </w:r>
    </w:p>
    <w:p>
      <w:r>
        <w:t>[23] メインクエスト</w:t>
      </w:r>
    </w:p>
    <w:p>
      <w:r>
        <w:t>[24] 第3部/Area7</w:t>
      </w:r>
    </w:p>
    <w:p>
      <w:r>
        <w:t>[25] 第3部/Area9</w:t>
      </w:r>
    </w:p>
    <w:p>
      <w:r>
        <w:t>[26] 第3部/Area8</w:t>
      </w:r>
    </w:p>
    <w:p>
      <w:r>
        <w:t>[27] 2025/02/26追加</w:t>
      </w:r>
    </w:p>
    <w:p>
      <w:r>
        <w:t>[28] Area情報</w:t>
      </w:r>
    </w:p>
    <w:p>
      <w:r>
        <w:t>[29] 消費</w:t>
      </w:r>
    </w:p>
    <w:p>
      <w:r>
        <w:t>[30] 宝箱</w:t>
      </w:r>
    </w:p>
    <w:p>
      <w:r>
        <w:t>[31] 出撃属性制限</w:t>
      </w:r>
    </w:p>
    <w:p>
      <w:r>
        <w:t>[32] 備考</w:t>
      </w:r>
    </w:p>
    <w:p>
      <w:r>
        <w:t>[33] 太陽</w:t>
      </w:r>
    </w:p>
    <w:p>
      <w:r>
        <w:t>[34] 月</w:t>
      </w:r>
    </w:p>
    <w:p>
      <w:r>
        <w:t>[35] 星</w:t>
      </w:r>
    </w:p>
    <w:p>
      <w:r>
        <w:t>[36] えま絵馬</w:t>
      </w:r>
    </w:p>
    <w:p>
      <w:r>
        <w:t>[37] メインストーリー第3部「4章5話」開放</w:t>
      </w:r>
    </w:p>
    <w:p>
      <w:r>
        <w:t>[38] 蝶鉱石／元気の原液</w:t>
      </w:r>
    </w:p>
    <w:p>
      <w:r>
        <w:t>[39] えま絵馬／時短チケット</w:t>
      </w:r>
    </w:p>
    <w:p>
      <w:r>
        <w:t>[40] 不可</w:t>
      </w:r>
    </w:p>
    <w:p>
      <w:r>
        <w:t>[41] 蝶鉱石／トークン</w:t>
      </w:r>
    </w:p>
    <w:p>
      <w:r>
        <w:t>[42] えま絵馬／元気の原液</w:t>
      </w:r>
    </w:p>
    <w:p>
      <w:r>
        <w:t>[43] メインストーリー第3部「4章6話」開放</w:t>
      </w:r>
    </w:p>
    <w:p>
      <w:r>
        <w:t>[44] 蝶鉱石</w:t>
      </w:r>
    </w:p>
    <w:p>
      <w:r>
        <w:t>[45] えま絵馬</w:t>
      </w:r>
    </w:p>
    <w:p>
      <w:r>
        <w:t>[46] 蝶鉱石／元気の原液／逞しきドロップ</w:t>
      </w:r>
    </w:p>
    <w:p>
      <w:r>
        <w:t>[47] トークン／えま絵馬</w:t>
      </w:r>
    </w:p>
    <w:p>
      <w:r>
        <w:t>[48] メインストーリー第3部「4章7話」開放</w:t>
      </w:r>
    </w:p>
    <w:p>
      <w:r>
        <w:t>[49] 蝶鉱石／時短チケット</w:t>
      </w:r>
    </w:p>
    <w:p>
      <w:r>
        <w:t>[50] えま絵馬／元気の原液</w:t>
      </w:r>
    </w:p>
    <w:p>
      <w:r>
        <w:t>[51] 蝶鉱石／えま絵馬</w:t>
      </w:r>
    </w:p>
    <w:p>
      <w:r>
        <w:t>[52] メインストーリー第3部「4章8話」開放</w:t>
      </w:r>
    </w:p>
    <w:p>
      <w:r>
        <w:t>[53] エネミー情報を開く</w:t>
      </w:r>
    </w:p>
    <w:p>
      <w:r>
        <w:t>[54] エネミー情報</w:t>
      </w:r>
    </w:p>
    <w:p>
      <w:r>
        <w:t>[55] エネミー情報</w:t>
      </w:r>
    </w:p>
    <w:p>
      <w:r>
        <w:t>[56] ウェーブフラスト</w:t>
      </w:r>
    </w:p>
    <w:p>
      <w:r>
        <w:t>[57] Area情報</w:t>
      </w:r>
    </w:p>
    <w:p>
      <w:r>
        <w:t>[58] 消費</w:t>
      </w:r>
    </w:p>
    <w:p>
      <w:r>
        <w:t>[59] 宝箱</w:t>
      </w:r>
    </w:p>
    <w:p>
      <w:r>
        <w:t>[60] 出撃属性制限</w:t>
      </w:r>
    </w:p>
    <w:p>
      <w:r>
        <w:t>[61] 備考</w:t>
      </w:r>
    </w:p>
    <w:p>
      <w:r>
        <w:t>[62] 太陽</w:t>
      </w:r>
    </w:p>
    <w:p>
      <w:r>
        <w:t>[63] 月</w:t>
      </w:r>
    </w:p>
    <w:p>
      <w:r>
        <w:t>[64] 星</w:t>
      </w:r>
    </w:p>
    <w:p>
      <w:r>
        <w:t>[65] えま絵馬</w:t>
      </w:r>
    </w:p>
    <w:p>
      <w:r>
        <w:t>[66] 蝶鉱石／元気の原液高濃度</w:t>
      </w:r>
    </w:p>
    <w:p>
      <w:r>
        <w:t>[67] えま絵馬／時短チケット</w:t>
      </w:r>
    </w:p>
    <w:p>
      <w:r>
        <w:t>[68] 不可</w:t>
      </w:r>
    </w:p>
    <w:p>
      <w:r>
        <w:t>[69] 蝶鉱石／トークン</w:t>
      </w:r>
    </w:p>
    <w:p>
      <w:r>
        <w:t>[70] えま絵馬／元気の原液</w:t>
      </w:r>
    </w:p>
    <w:p>
      <w:r>
        <w:t>[71] 蝶鉱石</w:t>
      </w:r>
    </w:p>
    <w:p>
      <w:r>
        <w:t>[72] えま絵馬</w:t>
      </w:r>
    </w:p>
    <w:p>
      <w:r>
        <w:t>[73] 蝶鉱石／元気の原液高濃度／逞しきドロップ</w:t>
      </w:r>
    </w:p>
    <w:p>
      <w:r>
        <w:t>[74] トークン／えま絵馬</w:t>
      </w:r>
    </w:p>
    <w:p>
      <w:r>
        <w:t>[75] 蝶鉱石／時短チケット</w:t>
      </w:r>
    </w:p>
    <w:p>
      <w:r>
        <w:t>[76] えま絵馬／元気の原液</w:t>
      </w:r>
    </w:p>
    <w:p>
      <w:r>
        <w:t>[77] 蝶鉱石／えま絵馬</w:t>
      </w:r>
    </w:p>
    <w:p>
      <w:r>
        <w:t>[78] エネミー情報を開く</w:t>
      </w:r>
    </w:p>
    <w:p>
      <w:r>
        <w:t>[79] エネミー情報</w:t>
      </w:r>
    </w:p>
    <w:p>
      <w:r>
        <w:t>[80] エネミー情報</w:t>
      </w:r>
    </w:p>
    <w:p>
      <w:r>
        <w:t>[81] ウェーブフラスト</w:t>
      </w:r>
    </w:p>
    <w:p>
      <w:r>
        <w:t>[82] Area情報</w:t>
      </w:r>
    </w:p>
    <w:p>
      <w:r>
        <w:t>[83] 消費</w:t>
      </w:r>
    </w:p>
    <w:p>
      <w:r>
        <w:t>[84] 宝箱</w:t>
      </w:r>
    </w:p>
    <w:p>
      <w:r>
        <w:t>[85] 出撃属性制限</w:t>
      </w:r>
    </w:p>
    <w:p>
      <w:r>
        <w:t>[86] 備考</w:t>
      </w:r>
    </w:p>
    <w:p>
      <w:r>
        <w:t>[87] 太陽</w:t>
      </w:r>
    </w:p>
    <w:p>
      <w:r>
        <w:t>[88] 月</w:t>
      </w:r>
    </w:p>
    <w:p>
      <w:r>
        <w:t>[89] 星</w:t>
      </w:r>
    </w:p>
    <w:p>
      <w:r>
        <w:t>[90] えま絵馬</w:t>
      </w:r>
    </w:p>
    <w:p>
      <w:r>
        <w:t>[91] 蝶鉱石／元気の原液高濃度</w:t>
      </w:r>
    </w:p>
    <w:p>
      <w:r>
        <w:t>[92] えま絵馬／時短チケット</w:t>
      </w:r>
    </w:p>
    <w:p>
      <w:r>
        <w:t>[93] 不可</w:t>
      </w:r>
    </w:p>
    <w:p>
      <w:r>
        <w:t>[94] 蝶鉱石／トークン</w:t>
      </w:r>
    </w:p>
    <w:p>
      <w:r>
        <w:t>[95] えま絵馬／元気の原液高濃度</w:t>
      </w:r>
    </w:p>
    <w:p>
      <w:r>
        <w:t>[96] 蝶鉱石</w:t>
      </w:r>
    </w:p>
    <w:p>
      <w:r>
        <w:t>[97] えま絵馬</w:t>
      </w:r>
    </w:p>
    <w:p>
      <w:r>
        <w:t>[98] 蝶鉱石／元気の原液高濃度／逞しきドロップ</w:t>
      </w:r>
    </w:p>
    <w:p>
      <w:r>
        <w:t>[99] トークン／えま絵馬</w:t>
      </w:r>
    </w:p>
    <w:p>
      <w:r>
        <w:t>[100] 蝶鉱石／時短チケット</w:t>
      </w:r>
    </w:p>
    <w:p>
      <w:r>
        <w:t>[101] えま絵馬／元気の原液高濃度</w:t>
      </w:r>
    </w:p>
    <w:p>
      <w:r>
        <w:t>[102] 蝶鉱石／えま絵馬</w:t>
      </w:r>
    </w:p>
    <w:p>
      <w:r>
        <w:t>[103] エネミー情報を開く</w:t>
      </w:r>
    </w:p>
    <w:p>
      <w:r>
        <w:t>[104] エネミー情報</w:t>
      </w:r>
    </w:p>
    <w:p>
      <w:r>
        <w:t>[105] エネミー情報</w:t>
      </w:r>
    </w:p>
    <w:p>
      <w:r>
        <w:t>[106] ウェーブフラスト</w:t>
      </w:r>
    </w:p>
    <w:p>
      <w:r>
        <w:t>[107] 寸評</w:t>
      </w:r>
    </w:p>
    <w:p>
      <w:r>
        <w:t>[108] クエスト攻略情報に関する寸評を記載項目です。</w:t>
      </w:r>
    </w:p>
    <w:p>
      <w:r>
        <w:t>[109] コメントフォーム</w:t>
      </w:r>
    </w:p>
    <w:p/>
    <w:p>
      <w:r>
        <w:t>===BK===</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初回クリア報酬(各ステージ資金:+1500)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初回クリア報酬(各ステージ資金:+2000)</w:t>
      </w:r>
    </w:p>
    <w:p>
      <w:r>
        <w:t>[22] コメントはありません。 コメント/メインクエスト/第2部/Area9</w:t>
      </w:r>
    </w:p>
    <w:p>
      <w:r>
        <w:t>[23] メインクエスト</w:t>
      </w:r>
    </w:p>
    <w:p>
      <w:r>
        <w:t>[24] 第2部/Area8</w:t>
      </w:r>
    </w:p>
    <w:p>
      <w:r>
        <w:t>[25] 第2部/Area10</w:t>
      </w:r>
    </w:p>
    <w:p>
      <w:r>
        <w:t>[26] 第2部/Area9</w:t>
      </w:r>
    </w:p>
    <w:p>
      <w:r>
        <w:t>[27] Area情報</w:t>
      </w:r>
    </w:p>
    <w:p>
      <w:r>
        <w:t>[28] 消費</w:t>
      </w:r>
    </w:p>
    <w:p>
      <w:r>
        <w:t>[29] 宝箱</w:t>
      </w:r>
    </w:p>
    <w:p>
      <w:r>
        <w:t>[30] 出撃属性制限</w:t>
      </w:r>
    </w:p>
    <w:p>
      <w:r>
        <w:t>[31] 備考</w:t>
      </w:r>
    </w:p>
    <w:p>
      <w:r>
        <w:t>[32] 太陽</w:t>
      </w:r>
    </w:p>
    <w:p>
      <w:r>
        <w:t>[33] 月</w:t>
      </w:r>
    </w:p>
    <w:p>
      <w:r>
        <w:t>[34] 星</w:t>
      </w:r>
    </w:p>
    <w:p>
      <w:r>
        <w:t>[35] 蝶鉱石／トークン</w:t>
      </w:r>
    </w:p>
    <w:p>
      <w:r>
        <w:t>[36] メインストーリー第2部「5章1話」解放</w:t>
      </w:r>
    </w:p>
    <w:p>
      <w:r>
        <w:t>[37] 不可</w:t>
      </w:r>
    </w:p>
    <w:p>
      <w:r>
        <w:t>[38] 不可</w:t>
      </w:r>
    </w:p>
    <w:p>
      <w:r>
        <w:t>[39] えま絵馬／元気の原液</w:t>
      </w:r>
    </w:p>
    <w:p>
      <w:r>
        <w:t>[40] 蝶鉱石</w:t>
      </w:r>
    </w:p>
    <w:p>
      <w:r>
        <w:t>[41] メインストーリー第2部「5章2話」解放</w:t>
      </w:r>
    </w:p>
    <w:p>
      <w:r>
        <w:t>[42] えま絵馬</w:t>
      </w:r>
    </w:p>
    <w:p>
      <w:r>
        <w:t>[43] 蝶鉱石／元気の原液／時短チケット+3</w:t>
      </w:r>
    </w:p>
    <w:p>
      <w:r>
        <w:t>[44] トークン／えま絵馬</w:t>
      </w:r>
    </w:p>
    <w:p>
      <w:r>
        <w:t>[45] メインストーリー第2部「5章3話」解放</w:t>
      </w:r>
    </w:p>
    <w:p>
      <w:r>
        <w:t>[46] 蝶鉱石</w:t>
      </w:r>
    </w:p>
    <w:p>
      <w:r>
        <w:t>[47] えま絵馬／元気の原液</w:t>
      </w:r>
    </w:p>
    <w:p>
      <w:r>
        <w:t>[48] 不可</w:t>
      </w:r>
    </w:p>
    <w:p>
      <w:r>
        <w:t>[49] 蝶鉱石</w:t>
      </w:r>
    </w:p>
    <w:p>
      <w:r>
        <w:t>[50] メインストーリー第2部「5章4話」解放</w:t>
      </w:r>
    </w:p>
    <w:p>
      <w:r>
        <w:t>[51] えま絵馬／逞しきドロップ</w:t>
      </w:r>
    </w:p>
    <w:p>
      <w:r>
        <w:t>[52] 蝶鉱石／トークン／元気の原液</w:t>
      </w:r>
    </w:p>
    <w:p>
      <w:r>
        <w:t>[53] 蝶鉱石／えま絵馬／時短チケット+3</w:t>
      </w:r>
    </w:p>
    <w:p>
      <w:r>
        <w:t>[54] メインストーリー第2部「5章5話」解放</w:t>
      </w:r>
    </w:p>
    <w:p>
      <w:r>
        <w:t>[55] エネミー情報を開く</w:t>
      </w:r>
    </w:p>
    <w:p>
      <w:r>
        <w:t>[56] エネミー情報</w:t>
      </w:r>
    </w:p>
    <w:p>
      <w:r>
        <w:t>[57] エネミー情報</w:t>
      </w:r>
    </w:p>
    <w:p>
      <w:r>
        <w:t>[58] 鬼門縛士、霊門麗士</w:t>
      </w:r>
    </w:p>
    <w:p>
      <w:r>
        <w:t>[59] Area情報</w:t>
      </w:r>
    </w:p>
    <w:p>
      <w:r>
        <w:t>[60] 消費</w:t>
      </w:r>
    </w:p>
    <w:p>
      <w:r>
        <w:t>[61] 宝箱</w:t>
      </w:r>
    </w:p>
    <w:p>
      <w:r>
        <w:t>[62] 出撃属性制限</w:t>
      </w:r>
    </w:p>
    <w:p>
      <w:r>
        <w:t>[63] 備考</w:t>
      </w:r>
    </w:p>
    <w:p>
      <w:r>
        <w:t>[64] 太陽</w:t>
      </w:r>
    </w:p>
    <w:p>
      <w:r>
        <w:t>[65] 月</w:t>
      </w:r>
    </w:p>
    <w:p>
      <w:r>
        <w:t>[66] 星</w:t>
      </w:r>
    </w:p>
    <w:p>
      <w:r>
        <w:t>[67] 蝶鉱石／トークン</w:t>
      </w:r>
    </w:p>
    <w:p>
      <w:r>
        <w:t>[68] 不可</w:t>
      </w:r>
    </w:p>
    <w:p>
      <w:r>
        <w:t>[69] 不可</w:t>
      </w:r>
    </w:p>
    <w:p>
      <w:r>
        <w:t>[70] えま絵馬／元気の原液高濃度</w:t>
      </w:r>
    </w:p>
    <w:p>
      <w:r>
        <w:t>[71] 蝶鉱石</w:t>
      </w:r>
    </w:p>
    <w:p>
      <w:r>
        <w:t>[72] えま絵馬</w:t>
      </w:r>
    </w:p>
    <w:p>
      <w:r>
        <w:t>[73] 蝶鉱石／元気の原液／時短チケット+3</w:t>
      </w:r>
    </w:p>
    <w:p>
      <w:r>
        <w:t>[74] トークン／えま絵馬</w:t>
      </w:r>
    </w:p>
    <w:p>
      <w:r>
        <w:t>[75] 蝶鉱石</w:t>
      </w:r>
    </w:p>
    <w:p>
      <w:r>
        <w:t>[76] えま絵馬／元気の原液高濃度</w:t>
      </w:r>
    </w:p>
    <w:p>
      <w:r>
        <w:t>[77] 不可</w:t>
      </w:r>
    </w:p>
    <w:p>
      <w:r>
        <w:t>[78] 蝶鉱石</w:t>
      </w:r>
    </w:p>
    <w:p>
      <w:r>
        <w:t>[79] えま絵馬／逞しきドロップ</w:t>
      </w:r>
    </w:p>
    <w:p>
      <w:r>
        <w:t>[80] 蝶鉱石／トークン／元気の原液</w:t>
      </w:r>
    </w:p>
    <w:p>
      <w:r>
        <w:t>[81] 蝶鉱石／えま絵馬／時短チケット+3</w:t>
      </w:r>
    </w:p>
    <w:p>
      <w:r>
        <w:t>[82] エネミー情報を開く</w:t>
      </w:r>
    </w:p>
    <w:p>
      <w:r>
        <w:t>[83] エネミー情報</w:t>
      </w:r>
    </w:p>
    <w:p>
      <w:r>
        <w:t>[84] エネミー情報</w:t>
      </w:r>
    </w:p>
    <w:p>
      <w:r>
        <w:t>[85] 鬼門縛士、霊門麗士</w:t>
      </w:r>
    </w:p>
    <w:p>
      <w:r>
        <w:t>[86] Area情報</w:t>
      </w:r>
    </w:p>
    <w:p>
      <w:r>
        <w:t>[87] 消費</w:t>
      </w:r>
    </w:p>
    <w:p>
      <w:r>
        <w:t>[88] 宝箱</w:t>
      </w:r>
    </w:p>
    <w:p>
      <w:r>
        <w:t>[89] 出撃属性制限</w:t>
      </w:r>
    </w:p>
    <w:p>
      <w:r>
        <w:t>[90] 備考</w:t>
      </w:r>
    </w:p>
    <w:p>
      <w:r>
        <w:t>[91] 太陽</w:t>
      </w:r>
    </w:p>
    <w:p>
      <w:r>
        <w:t>[92] 月</w:t>
      </w:r>
    </w:p>
    <w:p>
      <w:r>
        <w:t>[93] 星</w:t>
      </w:r>
    </w:p>
    <w:p>
      <w:r>
        <w:t>[94] 蝶鉱石／トークン</w:t>
      </w:r>
    </w:p>
    <w:p>
      <w:r>
        <w:t>[95] 不可</w:t>
      </w:r>
    </w:p>
    <w:p>
      <w:r>
        <w:t>[96] 不可</w:t>
      </w:r>
    </w:p>
    <w:p>
      <w:r>
        <w:t>[97] えま絵馬／元気の原液高濃度</w:t>
      </w:r>
    </w:p>
    <w:p>
      <w:r>
        <w:t>[98] 蝶鉱石</w:t>
      </w:r>
    </w:p>
    <w:p>
      <w:r>
        <w:t>[99] えま絵馬</w:t>
      </w:r>
    </w:p>
    <w:p>
      <w:r>
        <w:t>[100] 蝶鉱石／元気の原液高濃度／時短チケット+3</w:t>
      </w:r>
    </w:p>
    <w:p>
      <w:r>
        <w:t>[101] トークン／えま絵馬</w:t>
      </w:r>
    </w:p>
    <w:p>
      <w:r>
        <w:t>[102] 蝶鉱石</w:t>
      </w:r>
    </w:p>
    <w:p>
      <w:r>
        <w:t>[103] えま絵馬／元気の原液高濃度</w:t>
      </w:r>
    </w:p>
    <w:p>
      <w:r>
        <w:t>[104] 不可</w:t>
      </w:r>
    </w:p>
    <w:p>
      <w:r>
        <w:t>[105] 蝶鉱石</w:t>
      </w:r>
    </w:p>
    <w:p>
      <w:r>
        <w:t>[106] えま絵馬／逞しきドロップ</w:t>
      </w:r>
    </w:p>
    <w:p>
      <w:r>
        <w:t>[107] 蝶鉱石／トークン／元気の原液高濃度</w:t>
      </w:r>
    </w:p>
    <w:p>
      <w:r>
        <w:t>[108] 蝶鉱石／えま絵馬／時短チケット+3</w:t>
      </w:r>
    </w:p>
    <w:p>
      <w:r>
        <w:t>[109] エネミー情報を開く</w:t>
      </w:r>
    </w:p>
    <w:p>
      <w:r>
        <w:t>[110] エネミー情報</w:t>
      </w:r>
    </w:p>
    <w:p>
      <w:r>
        <w:t>[111] エネミー情報</w:t>
      </w:r>
    </w:p>
    <w:p>
      <w:r>
        <w:t>[112] 鬼門縛士、霊門麗士</w:t>
      </w:r>
    </w:p>
    <w:p>
      <w:r>
        <w:t>[113] 寸評</w:t>
      </w:r>
    </w:p>
    <w:p>
      <w:r>
        <w:t>[114] クエスト攻略情報に関する寸評を記載項目です。</w:t>
      </w:r>
    </w:p>
    <w:p>
      <w:r>
        <w:t>[115] コメントフォーム</w:t>
      </w:r>
    </w:p>
    <w:p/>
    <w:p>
      <w:r>
        <w:t>===BL===</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初回クリア報酬(各ステージ資金:+1500)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初回クリア報酬(各ステージ資金:+2000)</w:t>
      </w:r>
    </w:p>
    <w:p>
      <w:r>
        <w:t>[22] コメントはありません。 コメント/メインクエスト/第3部/Area9</w:t>
      </w:r>
    </w:p>
    <w:p>
      <w:r>
        <w:t>[23] メインクエスト</w:t>
      </w:r>
    </w:p>
    <w:p>
      <w:r>
        <w:t>[24] 第3部/Area8</w:t>
      </w:r>
    </w:p>
    <w:p>
      <w:r>
        <w:t>[25] 第3部/Area10</w:t>
      </w:r>
    </w:p>
    <w:p>
      <w:r>
        <w:t>[26] 第3部/Area9</w:t>
      </w:r>
    </w:p>
    <w:p>
      <w:r>
        <w:t>[27] 2025/04/09追加</w:t>
      </w:r>
    </w:p>
    <w:p>
      <w:r>
        <w:t>[28] Area情報</w:t>
      </w:r>
    </w:p>
    <w:p>
      <w:r>
        <w:t>[29] 消費</w:t>
      </w:r>
    </w:p>
    <w:p>
      <w:r>
        <w:t>[30] 宝箱</w:t>
      </w:r>
    </w:p>
    <w:p>
      <w:r>
        <w:t>[31] 出撃属性制限</w:t>
      </w:r>
    </w:p>
    <w:p>
      <w:r>
        <w:t>[32] 備考</w:t>
      </w:r>
    </w:p>
    <w:p>
      <w:r>
        <w:t>[33] 太陽</w:t>
      </w:r>
    </w:p>
    <w:p>
      <w:r>
        <w:t>[34] 月</w:t>
      </w:r>
    </w:p>
    <w:p>
      <w:r>
        <w:t>[35] 星</w:t>
      </w:r>
    </w:p>
    <w:p>
      <w:r>
        <w:t>[36] 蝶鉱石</w:t>
      </w:r>
    </w:p>
    <w:p>
      <w:r>
        <w:t>[37] メインストーリー第3部「5章1話」開放</w:t>
      </w:r>
    </w:p>
    <w:p>
      <w:r>
        <w:t>[38] 不可</w:t>
      </w:r>
    </w:p>
    <w:p>
      <w:r>
        <w:t>[39] 不可</w:t>
      </w:r>
    </w:p>
    <w:p>
      <w:r>
        <w:t>[40] トークン／えま絵馬／元気の原液高濃度</w:t>
      </w:r>
    </w:p>
    <w:p>
      <w:r>
        <w:t>[41] 蝶鉱石</w:t>
      </w:r>
    </w:p>
    <w:p>
      <w:r>
        <w:t>[42] えま絵馬</w:t>
      </w:r>
    </w:p>
    <w:p>
      <w:r>
        <w:t>[43] メインストーリー第3部「5章2話」開放</w:t>
      </w:r>
    </w:p>
    <w:p>
      <w:r>
        <w:t>[44] 蝶鉱石／元気の原液高濃度／時短チケット</w:t>
      </w:r>
    </w:p>
    <w:p>
      <w:r>
        <w:t>[45] えま絵馬／逞しきドロップ</w:t>
      </w:r>
    </w:p>
    <w:p>
      <w:r>
        <w:t>[46] 蝶鉱石／トークン</w:t>
      </w:r>
    </w:p>
    <w:p>
      <w:r>
        <w:t>[47] えま絵馬／元気の原液高濃度</w:t>
      </w:r>
    </w:p>
    <w:p>
      <w:r>
        <w:t>[48] メインストーリー第3部「5章3話」開放</w:t>
      </w:r>
    </w:p>
    <w:p>
      <w:r>
        <w:t>[49] 蝶鉱石</w:t>
      </w:r>
    </w:p>
    <w:p>
      <w:r>
        <w:t>[50] えま絵馬</w:t>
      </w:r>
    </w:p>
    <w:p>
      <w:r>
        <w:t>[51] 蝶鉱石／元気の原液高濃度</w:t>
      </w:r>
    </w:p>
    <w:p>
      <w:r>
        <w:t>[52] 蝶鉱石／トークン／えま絵馬／時短チケット</w:t>
      </w:r>
    </w:p>
    <w:p>
      <w:r>
        <w:t>[53] メインストーリー第3部「5章4話」開放 このクエストは捕獲キャラ、ハニー、ボックス系は出現しません</w:t>
      </w:r>
    </w:p>
    <w:p>
      <w:r>
        <w:t>[54] エネミー情報を開く</w:t>
      </w:r>
    </w:p>
    <w:p>
      <w:r>
        <w:t>[55] エネミー情報</w:t>
      </w:r>
    </w:p>
    <w:p>
      <w:r>
        <w:t>[56] エネミー情報</w:t>
      </w:r>
    </w:p>
    <w:p>
      <w:r>
        <w:t>[57] ウェーブフラスト</w:t>
      </w:r>
    </w:p>
    <w:p>
      <w:r>
        <w:t>[58] Area情報</w:t>
      </w:r>
    </w:p>
    <w:p>
      <w:r>
        <w:t>[59] 消費</w:t>
      </w:r>
    </w:p>
    <w:p>
      <w:r>
        <w:t>[60] 宝箱</w:t>
      </w:r>
    </w:p>
    <w:p>
      <w:r>
        <w:t>[61] 出撃属性制限</w:t>
      </w:r>
    </w:p>
    <w:p>
      <w:r>
        <w:t>[62] 備考</w:t>
      </w:r>
    </w:p>
    <w:p>
      <w:r>
        <w:t>[63] 太陽</w:t>
      </w:r>
    </w:p>
    <w:p>
      <w:r>
        <w:t>[64] 月</w:t>
      </w:r>
    </w:p>
    <w:p>
      <w:r>
        <w:t>[65] 星</w:t>
      </w:r>
    </w:p>
    <w:p>
      <w:r>
        <w:t>[66] 蝶鉱石</w:t>
      </w:r>
    </w:p>
    <w:p>
      <w:r>
        <w:t>[67] 不可</w:t>
      </w:r>
    </w:p>
    <w:p>
      <w:r>
        <w:t>[68] 不可</w:t>
      </w:r>
    </w:p>
    <w:p>
      <w:r>
        <w:t>[69] トークン／えま絵馬／元気の原液</w:t>
      </w:r>
    </w:p>
    <w:p>
      <w:r>
        <w:t>[70] 蝶鉱石</w:t>
      </w:r>
    </w:p>
    <w:p>
      <w:r>
        <w:t>[71] えま絵馬</w:t>
      </w:r>
    </w:p>
    <w:p>
      <w:r>
        <w:t>[72] 蝶鉱石／元気の原液／時短チケット</w:t>
      </w:r>
    </w:p>
    <w:p>
      <w:r>
        <w:t>[73] えま絵馬／逞しきドロップ</w:t>
      </w:r>
    </w:p>
    <w:p>
      <w:r>
        <w:t>[74] 蝶鉱石／トークン</w:t>
      </w:r>
    </w:p>
    <w:p>
      <w:r>
        <w:t>[75] えま絵馬／元気の原液</w:t>
      </w:r>
    </w:p>
    <w:p>
      <w:r>
        <w:t>[76] 蝶鉱石</w:t>
      </w:r>
    </w:p>
    <w:p>
      <w:r>
        <w:t>[77] えま絵馬</w:t>
      </w:r>
    </w:p>
    <w:p>
      <w:r>
        <w:t>[78] 蝶鉱石／元気の原液</w:t>
      </w:r>
    </w:p>
    <w:p>
      <w:r>
        <w:t>[79] 蝶鉱石／トークン／えま絵馬／時短チケット</w:t>
      </w:r>
    </w:p>
    <w:p>
      <w:r>
        <w:t>[80] このクエストは捕獲キャラ、ハニー、ボックス系は出現しません</w:t>
      </w:r>
    </w:p>
    <w:p>
      <w:r>
        <w:t>[81] エネミー情報を開く</w:t>
      </w:r>
    </w:p>
    <w:p>
      <w:r>
        <w:t>[82] エネミー情報</w:t>
      </w:r>
    </w:p>
    <w:p>
      <w:r>
        <w:t>[83] エネミー情報</w:t>
      </w:r>
    </w:p>
    <w:p>
      <w:r>
        <w:t>[84] ウェーブフラスト</w:t>
      </w:r>
    </w:p>
    <w:p>
      <w:r>
        <w:t>[85] Area情報</w:t>
      </w:r>
    </w:p>
    <w:p>
      <w:r>
        <w:t>[86] 消費</w:t>
      </w:r>
    </w:p>
    <w:p>
      <w:r>
        <w:t>[87] 宝箱</w:t>
      </w:r>
    </w:p>
    <w:p>
      <w:r>
        <w:t>[88] 出撃属性制限</w:t>
      </w:r>
    </w:p>
    <w:p>
      <w:r>
        <w:t>[89] 備考</w:t>
      </w:r>
    </w:p>
    <w:p>
      <w:r>
        <w:t>[90] 太陽</w:t>
      </w:r>
    </w:p>
    <w:p>
      <w:r>
        <w:t>[91] 月</w:t>
      </w:r>
    </w:p>
    <w:p>
      <w:r>
        <w:t>[92] 星</w:t>
      </w:r>
    </w:p>
    <w:p>
      <w:r>
        <w:t>[93] 蝶鉱石</w:t>
      </w:r>
    </w:p>
    <w:p>
      <w:r>
        <w:t>[94] 不可</w:t>
      </w:r>
    </w:p>
    <w:p>
      <w:r>
        <w:t>[95] 不可</w:t>
      </w:r>
    </w:p>
    <w:p>
      <w:r>
        <w:t>[96] トークン／えま絵馬／元気の原液</w:t>
      </w:r>
    </w:p>
    <w:p>
      <w:r>
        <w:t>[97] 蝶鉱石</w:t>
      </w:r>
    </w:p>
    <w:p>
      <w:r>
        <w:t>[98] えま絵馬</w:t>
      </w:r>
    </w:p>
    <w:p>
      <w:r>
        <w:t>[99] 蝶鉱石／元気の原液／時短チケット</w:t>
      </w:r>
    </w:p>
    <w:p>
      <w:r>
        <w:t>[100] えま絵馬／逞しきドロップ</w:t>
      </w:r>
    </w:p>
    <w:p>
      <w:r>
        <w:t>[101] 蝶鉱石／トークン</w:t>
      </w:r>
    </w:p>
    <w:p>
      <w:r>
        <w:t>[102] えま絵馬／元気の原液</w:t>
      </w:r>
    </w:p>
    <w:p>
      <w:r>
        <w:t>[103] 蝶鉱石</w:t>
      </w:r>
    </w:p>
    <w:p>
      <w:r>
        <w:t>[104] えま絵馬</w:t>
      </w:r>
    </w:p>
    <w:p>
      <w:r>
        <w:t>[105] 蝶鉱石／元気の原液</w:t>
      </w:r>
    </w:p>
    <w:p>
      <w:r>
        <w:t>[106] 蝶鉱石／トークン／えま絵馬／時短チケット</w:t>
      </w:r>
    </w:p>
    <w:p>
      <w:r>
        <w:t>[107] このクエストは捕獲キャラ、ハニー、ボックス系は出現しません</w:t>
      </w:r>
    </w:p>
    <w:p>
      <w:r>
        <w:t>[108] エネミー情報を開く</w:t>
      </w:r>
    </w:p>
    <w:p>
      <w:r>
        <w:t>[109] エネミー情報</w:t>
      </w:r>
    </w:p>
    <w:p>
      <w:r>
        <w:t>[110] エネミー情報</w:t>
      </w:r>
    </w:p>
    <w:p>
      <w:r>
        <w:t>[111] ウェーブフラスト</w:t>
      </w:r>
    </w:p>
    <w:p>
      <w:r>
        <w:t>[112] 寸評</w:t>
      </w:r>
    </w:p>
    <w:p>
      <w:r>
        <w:t>[113] クエスト攻略情報に関する寸評を記載項目です。</w:t>
      </w:r>
    </w:p>
    <w:p>
      <w:r>
        <w:t>[114] コメントフォーム</w:t>
      </w:r>
    </w:p>
    <w:p/>
    <w:p>
      <w:r>
        <w:t>===BM===</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初回クリア報酬(各ステージ資金:+1500)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初回クリア報酬(各ステージ資金:+2000)</w:t>
      </w:r>
    </w:p>
    <w:p>
      <w:r>
        <w:t>[22] コメントはありません。 コメント/メインクエスト/第2部/Area10</w:t>
      </w:r>
    </w:p>
    <w:p>
      <w:r>
        <w:t>[23] メインクエスト</w:t>
      </w:r>
    </w:p>
    <w:p>
      <w:r>
        <w:t>[24] 第2部/Area9</w:t>
      </w:r>
    </w:p>
    <w:p>
      <w:r>
        <w:t>[25] 第2部/Area11</w:t>
      </w:r>
    </w:p>
    <w:p>
      <w:r>
        <w:t>[26] 第2部/Area10</w:t>
      </w:r>
    </w:p>
    <w:p>
      <w:r>
        <w:t>[27] Area情報</w:t>
      </w:r>
    </w:p>
    <w:p>
      <w:r>
        <w:t>[28] 消費</w:t>
      </w:r>
    </w:p>
    <w:p>
      <w:r>
        <w:t>[29] 宝箱</w:t>
      </w:r>
    </w:p>
    <w:p>
      <w:r>
        <w:t>[30] 出撃属性制限</w:t>
      </w:r>
    </w:p>
    <w:p>
      <w:r>
        <w:t>[31] 備考</w:t>
      </w:r>
    </w:p>
    <w:p>
      <w:r>
        <w:t>[32] 太陽</w:t>
      </w:r>
    </w:p>
    <w:p>
      <w:r>
        <w:t>[33] 月</w:t>
      </w:r>
    </w:p>
    <w:p>
      <w:r>
        <w:t>[34] 星</w:t>
      </w:r>
    </w:p>
    <w:p>
      <w:r>
        <w:t>[35] えま絵馬</w:t>
      </w:r>
    </w:p>
    <w:p>
      <w:r>
        <w:t>[36] 蝶鉱石／元気の原液</w:t>
      </w:r>
    </w:p>
    <w:p>
      <w:r>
        <w:t>[37] えま絵馬</w:t>
      </w:r>
    </w:p>
    <w:p>
      <w:r>
        <w:t>[38] 蝶鉱石／トークン</w:t>
      </w:r>
    </w:p>
    <w:p>
      <w:r>
        <w:t>[39] メインストーリー第2部「5章6話」解放</w:t>
      </w:r>
    </w:p>
    <w:p>
      <w:r>
        <w:t>[40] えま絵馬／元気の原液</w:t>
      </w:r>
    </w:p>
    <w:p>
      <w:r>
        <w:t>[41] 蝶鉱石</w:t>
      </w:r>
    </w:p>
    <w:p>
      <w:r>
        <w:t>[42] えま絵馬／時短チケット+3</w:t>
      </w:r>
    </w:p>
    <w:p>
      <w:r>
        <w:t>[43] 蝶鉱石／元気の原液／逞しきドロップ</w:t>
      </w:r>
    </w:p>
    <w:p>
      <w:r>
        <w:t>[44] メインストーリー第2部「5章7話」解放</w:t>
      </w:r>
    </w:p>
    <w:p>
      <w:r>
        <w:t>[45] トークン／えま絵馬</w:t>
      </w:r>
    </w:p>
    <w:p>
      <w:r>
        <w:t>[46] 蝶鉱石</w:t>
      </w:r>
    </w:p>
    <w:p>
      <w:r>
        <w:t>[47] えま絵馬／元気の原液</w:t>
      </w:r>
    </w:p>
    <w:p>
      <w:r>
        <w:t>[48] 蝶鉱石+3／えま絵馬+3</w:t>
      </w:r>
    </w:p>
    <w:p>
      <w:r>
        <w:t>[49] メインストーリー第2部「5章8話」解放</w:t>
      </w:r>
    </w:p>
    <w:p>
      <w:r>
        <w:t>[50] エネミー情報を開く</w:t>
      </w:r>
    </w:p>
    <w:p>
      <w:r>
        <w:t>[51] エネミー情報</w:t>
      </w:r>
    </w:p>
    <w:p>
      <w:r>
        <w:t>[52] エネミー情報</w:t>
      </w:r>
    </w:p>
    <w:p>
      <w:r>
        <w:t>[53] 鬼門厄射、妖門狐司</w:t>
      </w:r>
    </w:p>
    <w:p>
      <w:r>
        <w:t>[54] 殲忍ハルキ</w:t>
      </w:r>
    </w:p>
    <w:p>
      <w:r>
        <w:t>[55] Area情報</w:t>
      </w:r>
    </w:p>
    <w:p>
      <w:r>
        <w:t>[56] 消費</w:t>
      </w:r>
    </w:p>
    <w:p>
      <w:r>
        <w:t>[57] 宝箱</w:t>
      </w:r>
    </w:p>
    <w:p>
      <w:r>
        <w:t>[58] 出撃属性制限</w:t>
      </w:r>
    </w:p>
    <w:p>
      <w:r>
        <w:t>[59] 備考</w:t>
      </w:r>
    </w:p>
    <w:p>
      <w:r>
        <w:t>[60] 太陽</w:t>
      </w:r>
    </w:p>
    <w:p>
      <w:r>
        <w:t>[61] 月</w:t>
      </w:r>
    </w:p>
    <w:p>
      <w:r>
        <w:t>[62] 星</w:t>
      </w:r>
    </w:p>
    <w:p>
      <w:r>
        <w:t>[63] えま絵馬</w:t>
      </w:r>
    </w:p>
    <w:p>
      <w:r>
        <w:t>[64] 蝶鉱石／元気の原液高濃度</w:t>
      </w:r>
    </w:p>
    <w:p>
      <w:r>
        <w:t>[65] えま絵馬</w:t>
      </w:r>
    </w:p>
    <w:p>
      <w:r>
        <w:t>[66] 蝶鉱石／トークン</w:t>
      </w:r>
    </w:p>
    <w:p>
      <w:r>
        <w:t>[67] えま絵馬／元気の原液</w:t>
      </w:r>
    </w:p>
    <w:p>
      <w:r>
        <w:t>[68] 蝶鉱石</w:t>
      </w:r>
    </w:p>
    <w:p>
      <w:r>
        <w:t>[69] えま絵馬／時短チケット+3</w:t>
      </w:r>
    </w:p>
    <w:p>
      <w:r>
        <w:t>[70] 蝶鉱石／元気の原液高濃度／逞しきドロップ</w:t>
      </w:r>
    </w:p>
    <w:p>
      <w:r>
        <w:t>[71] トークン／えま絵馬</w:t>
      </w:r>
    </w:p>
    <w:p>
      <w:r>
        <w:t>[72] 蝶鉱石</w:t>
      </w:r>
    </w:p>
    <w:p>
      <w:r>
        <w:t>[73] えま絵馬／元気の原液</w:t>
      </w:r>
    </w:p>
    <w:p>
      <w:r>
        <w:t>[74] 蝶鉱石+3／えま絵馬+3</w:t>
      </w:r>
    </w:p>
    <w:p>
      <w:r>
        <w:t>[75] エネミー情報を開く</w:t>
      </w:r>
    </w:p>
    <w:p>
      <w:r>
        <w:t>[76] エネミー情報</w:t>
      </w:r>
    </w:p>
    <w:p>
      <w:r>
        <w:t>[77] エネミー情報</w:t>
      </w:r>
    </w:p>
    <w:p>
      <w:r>
        <w:t>[78] 鬼門厄射、妖門狐司</w:t>
      </w:r>
    </w:p>
    <w:p>
      <w:r>
        <w:t>[79] 殲忍ハルキ</w:t>
      </w:r>
    </w:p>
    <w:p>
      <w:r>
        <w:t>[80] Area情報</w:t>
      </w:r>
    </w:p>
    <w:p>
      <w:r>
        <w:t>[81] 消費</w:t>
      </w:r>
    </w:p>
    <w:p>
      <w:r>
        <w:t>[82] 宝箱</w:t>
      </w:r>
    </w:p>
    <w:p>
      <w:r>
        <w:t>[83] 出撃属性制限</w:t>
      </w:r>
    </w:p>
    <w:p>
      <w:r>
        <w:t>[84] 備考</w:t>
      </w:r>
    </w:p>
    <w:p>
      <w:r>
        <w:t>[85] 太陽</w:t>
      </w:r>
    </w:p>
    <w:p>
      <w:r>
        <w:t>[86] 月</w:t>
      </w:r>
    </w:p>
    <w:p>
      <w:r>
        <w:t>[87] 星</w:t>
      </w:r>
    </w:p>
    <w:p>
      <w:r>
        <w:t>[88] えま絵馬</w:t>
      </w:r>
    </w:p>
    <w:p>
      <w:r>
        <w:t>[89] 蝶鉱石／元気の原液高濃度</w:t>
      </w:r>
    </w:p>
    <w:p>
      <w:r>
        <w:t>[90] えま絵馬</w:t>
      </w:r>
    </w:p>
    <w:p>
      <w:r>
        <w:t>[91] 蝶鉱石／トークン</w:t>
      </w:r>
    </w:p>
    <w:p>
      <w:r>
        <w:t>[92] えま絵馬／元気の原液高濃度</w:t>
      </w:r>
    </w:p>
    <w:p>
      <w:r>
        <w:t>[93] 蝶鉱石</w:t>
      </w:r>
    </w:p>
    <w:p>
      <w:r>
        <w:t>[94] えま絵馬／時短チケット+3</w:t>
      </w:r>
    </w:p>
    <w:p>
      <w:r>
        <w:t>[95] 蝶鉱石／元気の原液高濃度／逞しきドロップ</w:t>
      </w:r>
    </w:p>
    <w:p>
      <w:r>
        <w:t>[96] トークン／えま絵馬</w:t>
      </w:r>
    </w:p>
    <w:p>
      <w:r>
        <w:t>[97] 蝶鉱石</w:t>
      </w:r>
    </w:p>
    <w:p>
      <w:r>
        <w:t>[98] えま絵馬／元気の原液高濃度</w:t>
      </w:r>
    </w:p>
    <w:p>
      <w:r>
        <w:t>[99] 蝶鉱石+3／えま絵馬+3</w:t>
      </w:r>
    </w:p>
    <w:p>
      <w:r>
        <w:t>[100] エネミー情報を開く</w:t>
      </w:r>
    </w:p>
    <w:p>
      <w:r>
        <w:t>[101] エネミー情報</w:t>
      </w:r>
    </w:p>
    <w:p>
      <w:r>
        <w:t>[102] エネミー情報</w:t>
      </w:r>
    </w:p>
    <w:p>
      <w:r>
        <w:t>[103] 鬼門厄射、妖門狐司</w:t>
      </w:r>
    </w:p>
    <w:p>
      <w:r>
        <w:t>[104] 殲忍ハルキ</w:t>
      </w:r>
    </w:p>
    <w:p>
      <w:r>
        <w:t>[105] 寸評</w:t>
      </w:r>
    </w:p>
    <w:p>
      <w:r>
        <w:t>[106] クエスト攻略情報に関する寸評を記載項目です。</w:t>
      </w:r>
    </w:p>
    <w:p>
      <w:r>
        <w:t>[107] コメントフォーム</w:t>
      </w:r>
    </w:p>
    <w:p/>
    <w:p>
      <w:r>
        <w:t>===BN===</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初回クリア報酬(各ステージ資金:+1500)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初回クリア報酬(各ステージ資金:+2000)</w:t>
      </w:r>
    </w:p>
    <w:p>
      <w:r>
        <w:t>[22] コメントはありません。 コメント/メインクエスト/第3部/Area10</w:t>
      </w:r>
    </w:p>
    <w:p>
      <w:r>
        <w:t>[23] メインクエスト</w:t>
      </w:r>
    </w:p>
    <w:p>
      <w:r>
        <w:t>[24] 第3部/Area9</w:t>
      </w:r>
    </w:p>
    <w:p>
      <w:r>
        <w:t>[25] 第3部/Area11</w:t>
      </w:r>
    </w:p>
    <w:p>
      <w:r>
        <w:t>[26] 第3部/Area10</w:t>
      </w:r>
    </w:p>
    <w:p>
      <w:r>
        <w:t>[27] 2025/04/09追加</w:t>
      </w:r>
    </w:p>
    <w:p>
      <w:r>
        <w:t>[28] Area情報</w:t>
      </w:r>
    </w:p>
    <w:p>
      <w:r>
        <w:t>[29] 消費</w:t>
      </w:r>
    </w:p>
    <w:p>
      <w:r>
        <w:t>[30] 宝箱</w:t>
      </w:r>
    </w:p>
    <w:p>
      <w:r>
        <w:t>[31] 出撃属性制限</w:t>
      </w:r>
    </w:p>
    <w:p>
      <w:r>
        <w:t>[32] 備考</w:t>
      </w:r>
    </w:p>
    <w:p>
      <w:r>
        <w:t>[33] 太陽</w:t>
      </w:r>
    </w:p>
    <w:p>
      <w:r>
        <w:t>[34] 月</w:t>
      </w:r>
    </w:p>
    <w:p>
      <w:r>
        <w:t>[35] 星</w:t>
      </w:r>
    </w:p>
    <w:p>
      <w:r>
        <w:t>[36] えま絵馬</w:t>
      </w:r>
    </w:p>
    <w:p>
      <w:r>
        <w:t>[37] 不可</w:t>
      </w:r>
    </w:p>
    <w:p>
      <w:r>
        <w:t>[38] 蝶鉱石／元気の原液</w:t>
      </w:r>
    </w:p>
    <w:p>
      <w:r>
        <w:t>[39] えま絵馬</w:t>
      </w:r>
    </w:p>
    <w:p>
      <w:r>
        <w:t>[40] 蝶鉱石／逞しきドロップ</w:t>
      </w:r>
    </w:p>
    <w:p>
      <w:r>
        <w:t>[41] トークン／えま絵馬／元気の原液</w:t>
      </w:r>
    </w:p>
    <w:p>
      <w:r>
        <w:t>[42] 蝶鉱石</w:t>
      </w:r>
    </w:p>
    <w:p>
      <w:r>
        <w:t>[43] メインストーリー第3部「5章5話」開放</w:t>
      </w:r>
    </w:p>
    <w:p>
      <w:r>
        <w:t>[44] えま絵馬／時短チケット</w:t>
      </w:r>
    </w:p>
    <w:p>
      <w:r>
        <w:t>[45] 蝶鉱石／元気の原液</w:t>
      </w:r>
    </w:p>
    <w:p>
      <w:r>
        <w:t>[46] メインストーリー第3部「5章6話」開放</w:t>
      </w:r>
    </w:p>
    <w:p>
      <w:r>
        <w:t>[47] えま絵馬</w:t>
      </w:r>
    </w:p>
    <w:p>
      <w:r>
        <w:t>[48] 蝶鉱石／トークン</w:t>
      </w:r>
    </w:p>
    <w:p>
      <w:r>
        <w:t>[49] メインストーリー第3部「5章7話」開放</w:t>
      </w:r>
    </w:p>
    <w:p>
      <w:r>
        <w:t>[50] えま絵馬／元気の原液</w:t>
      </w:r>
    </w:p>
    <w:p>
      <w:r>
        <w:t>[51] 蝶鉱石／えま絵馬</w:t>
      </w:r>
    </w:p>
    <w:p>
      <w:r>
        <w:t>[52] メインストーリー第3部「5章8話」開放 このクエストは捕獲キャラ、ハニー、ボックス系は出現しません</w:t>
      </w:r>
    </w:p>
    <w:p>
      <w:r>
        <w:t>[53] エネミー情報を開く</w:t>
      </w:r>
    </w:p>
    <w:p>
      <w:r>
        <w:t>[54] エネミー情報</w:t>
      </w:r>
    </w:p>
    <w:p>
      <w:r>
        <w:t>[55] エネミー情報</w:t>
      </w:r>
    </w:p>
    <w:p>
      <w:r>
        <w:t>[56] ウェーブフラスト</w:t>
      </w:r>
    </w:p>
    <w:p>
      <w:r>
        <w:t>[57] Area情報</w:t>
      </w:r>
    </w:p>
    <w:p>
      <w:r>
        <w:t>[58] 消費</w:t>
      </w:r>
    </w:p>
    <w:p>
      <w:r>
        <w:t>[59] 宝箱</w:t>
      </w:r>
    </w:p>
    <w:p>
      <w:r>
        <w:t>[60] 出撃属性制限</w:t>
      </w:r>
    </w:p>
    <w:p>
      <w:r>
        <w:t>[61] 備考</w:t>
      </w:r>
    </w:p>
    <w:p>
      <w:r>
        <w:t>[62] 太陽</w:t>
      </w:r>
    </w:p>
    <w:p>
      <w:r>
        <w:t>[63] 月</w:t>
      </w:r>
    </w:p>
    <w:p>
      <w:r>
        <w:t>[64] 星</w:t>
      </w:r>
    </w:p>
    <w:p>
      <w:r>
        <w:t>[65] えま絵馬</w:t>
      </w:r>
    </w:p>
    <w:p>
      <w:r>
        <w:t>[66] 不可</w:t>
      </w:r>
    </w:p>
    <w:p>
      <w:r>
        <w:t>[67] 蝶鉱石／元気の原液高濃度</w:t>
      </w:r>
    </w:p>
    <w:p>
      <w:r>
        <w:t>[68] えま絵馬</w:t>
      </w:r>
    </w:p>
    <w:p>
      <w:r>
        <w:t>[69] 蝶鉱石／逞しきドロップ</w:t>
      </w:r>
    </w:p>
    <w:p>
      <w:r>
        <w:t>[70] トークン／えま絵馬／元気の原液</w:t>
      </w:r>
    </w:p>
    <w:p>
      <w:r>
        <w:t>[71] 蝶鉱石</w:t>
      </w:r>
    </w:p>
    <w:p>
      <w:r>
        <w:t>[72] えま絵馬／時短チケット</w:t>
      </w:r>
    </w:p>
    <w:p>
      <w:r>
        <w:t>[73] 蝶鉱石／元気の原液高濃度</w:t>
      </w:r>
    </w:p>
    <w:p>
      <w:r>
        <w:t>[74] えま絵馬</w:t>
      </w:r>
    </w:p>
    <w:p>
      <w:r>
        <w:t>[75] 蝶鉱石／トークン</w:t>
      </w:r>
    </w:p>
    <w:p>
      <w:r>
        <w:t>[76] えま絵馬／元気の原液</w:t>
      </w:r>
    </w:p>
    <w:p>
      <w:r>
        <w:t>[77] 蝶鉱石／えま絵馬</w:t>
      </w:r>
    </w:p>
    <w:p>
      <w:r>
        <w:t>[78] 開放 このクエストは捕獲キャラ、ハニー、ボックス系は出現しません</w:t>
      </w:r>
    </w:p>
    <w:p>
      <w:r>
        <w:t>[79] エネミー情報を開く</w:t>
      </w:r>
    </w:p>
    <w:p>
      <w:r>
        <w:t>[80] エネミー情報</w:t>
      </w:r>
    </w:p>
    <w:p>
      <w:r>
        <w:t>[81] エネミー情報</w:t>
      </w:r>
    </w:p>
    <w:p>
      <w:r>
        <w:t>[82] ウェーブフラスト</w:t>
      </w:r>
    </w:p>
    <w:p>
      <w:r>
        <w:t>[83] Area情報</w:t>
      </w:r>
    </w:p>
    <w:p>
      <w:r>
        <w:t>[84] 消費</w:t>
      </w:r>
    </w:p>
    <w:p>
      <w:r>
        <w:t>[85] 宝箱</w:t>
      </w:r>
    </w:p>
    <w:p>
      <w:r>
        <w:t>[86] 出撃属性制限</w:t>
      </w:r>
    </w:p>
    <w:p>
      <w:r>
        <w:t>[87] 備考</w:t>
      </w:r>
    </w:p>
    <w:p>
      <w:r>
        <w:t>[88] 太陽</w:t>
      </w:r>
    </w:p>
    <w:p>
      <w:r>
        <w:t>[89] 月</w:t>
      </w:r>
    </w:p>
    <w:p>
      <w:r>
        <w:t>[90] 星</w:t>
      </w:r>
    </w:p>
    <w:p>
      <w:r>
        <w:t>[91] えま絵馬</w:t>
      </w:r>
    </w:p>
    <w:p>
      <w:r>
        <w:t>[92] 不可</w:t>
      </w:r>
    </w:p>
    <w:p>
      <w:r>
        <w:t>[93] 蝶鉱石／元気の原液高濃度</w:t>
      </w:r>
    </w:p>
    <w:p>
      <w:r>
        <w:t>[94] えま絵馬</w:t>
      </w:r>
    </w:p>
    <w:p>
      <w:r>
        <w:t>[95] 蝶鉱石／逞しきドロップ</w:t>
      </w:r>
    </w:p>
    <w:p>
      <w:r>
        <w:t>[96] トークン／えま絵馬／元気の原液高濃度</w:t>
      </w:r>
    </w:p>
    <w:p>
      <w:r>
        <w:t>[97] 蝶鉱石</w:t>
      </w:r>
    </w:p>
    <w:p>
      <w:r>
        <w:t>[98] えま絵馬／時短チケット</w:t>
      </w:r>
    </w:p>
    <w:p>
      <w:r>
        <w:t>[99] 蝶鉱石／元気の原液高濃度</w:t>
      </w:r>
    </w:p>
    <w:p>
      <w:r>
        <w:t>[100] えま絵馬</w:t>
      </w:r>
    </w:p>
    <w:p>
      <w:r>
        <w:t>[101] 蝶鉱石／トークン</w:t>
      </w:r>
    </w:p>
    <w:p>
      <w:r>
        <w:t>[102] えま絵馬／元気の原液高濃度</w:t>
      </w:r>
    </w:p>
    <w:p>
      <w:r>
        <w:t>[103] 蝶鉱石／えま絵馬</w:t>
      </w:r>
    </w:p>
    <w:p>
      <w:r>
        <w:t>[104] 開放 このクエストは捕獲キャラ、ハニー、ボックス系は出現しません</w:t>
      </w:r>
    </w:p>
    <w:p>
      <w:r>
        <w:t>[105] エネミー情報を開く</w:t>
      </w:r>
    </w:p>
    <w:p>
      <w:r>
        <w:t>[106] エネミー情報</w:t>
      </w:r>
    </w:p>
    <w:p>
      <w:r>
        <w:t>[107] エネミー情報</w:t>
      </w:r>
    </w:p>
    <w:p>
      <w:r>
        <w:t>[108] ウェーブフラスト</w:t>
      </w:r>
    </w:p>
    <w:p>
      <w:r>
        <w:t>[109] 寸評</w:t>
      </w:r>
    </w:p>
    <w:p>
      <w:r>
        <w:t>[110] クエスト攻略情報に関する寸評を記載項目です。</w:t>
      </w:r>
    </w:p>
    <w:p>
      <w:r>
        <w:t>[111] コメントフォーム</w:t>
      </w:r>
    </w:p>
    <w:p/>
    <w:p>
      <w:r>
        <w:t>===BO===</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初回クリア報酬(各ステージ資金:+1500)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初回クリア報酬(各ステージ資金:+2000)</w:t>
      </w:r>
    </w:p>
    <w:p>
      <w:r>
        <w:t>[22] コメントはありません。 コメント/メインクエスト/第2部/Area11</w:t>
      </w:r>
    </w:p>
    <w:p>
      <w:r>
        <w:t>[23] メインクエスト</w:t>
      </w:r>
    </w:p>
    <w:p>
      <w:r>
        <w:t>[24] 第2部/Area10</w:t>
      </w:r>
    </w:p>
    <w:p>
      <w:r>
        <w:t>[25] 第2部/Area12</w:t>
      </w:r>
    </w:p>
    <w:p>
      <w:r>
        <w:t>[26] 第2部/Area11</w:t>
      </w:r>
    </w:p>
    <w:p>
      <w:r>
        <w:t>[27] Area情報</w:t>
      </w:r>
    </w:p>
    <w:p>
      <w:r>
        <w:t>[28] 消費</w:t>
      </w:r>
    </w:p>
    <w:p>
      <w:r>
        <w:t>[29] 宝箱</w:t>
      </w:r>
    </w:p>
    <w:p>
      <w:r>
        <w:t>[30] 出撃属性制限</w:t>
      </w:r>
    </w:p>
    <w:p>
      <w:r>
        <w:t>[31] 備考</w:t>
      </w:r>
    </w:p>
    <w:p>
      <w:r>
        <w:t>[32] 太陽</w:t>
      </w:r>
    </w:p>
    <w:p>
      <w:r>
        <w:t>[33] 月</w:t>
      </w:r>
    </w:p>
    <w:p>
      <w:r>
        <w:t>[34] 星</w:t>
      </w:r>
    </w:p>
    <w:p>
      <w:r>
        <w:t>[35] 蝶鉱石</w:t>
      </w:r>
    </w:p>
    <w:p>
      <w:r>
        <w:t>[36] メインストーリー第2部「6章1話」解放</w:t>
      </w:r>
    </w:p>
    <w:p>
      <w:r>
        <w:t>[37] トークン／えま絵馬／元気の原液／時短チケット+3</w:t>
      </w:r>
    </w:p>
    <w:p>
      <w:r>
        <w:t>[38] 蝶鉱石</w:t>
      </w:r>
    </w:p>
    <w:p>
      <w:r>
        <w:t>[39] えま絵馬</w:t>
      </w:r>
    </w:p>
    <w:p>
      <w:r>
        <w:t>[40] 蝶鉱石／元気の原液</w:t>
      </w:r>
    </w:p>
    <w:p>
      <w:r>
        <w:t>[41] メインストーリー第2部「6章2話」解放</w:t>
      </w:r>
    </w:p>
    <w:p>
      <w:r>
        <w:t>[42] えま絵馬／逞しきドロップ</w:t>
      </w:r>
    </w:p>
    <w:p>
      <w:r>
        <w:t>[43] 不可</w:t>
      </w:r>
    </w:p>
    <w:p>
      <w:r>
        <w:t>[44] 不可</w:t>
      </w:r>
    </w:p>
    <w:p>
      <w:r>
        <w:t>[45] 蝶鉱石／トークン</w:t>
      </w:r>
    </w:p>
    <w:p>
      <w:r>
        <w:t>[46] えま絵馬／元気の原液</w:t>
      </w:r>
    </w:p>
    <w:p>
      <w:r>
        <w:t>[47] 蝶鉱石／時短チケット+3</w:t>
      </w:r>
    </w:p>
    <w:p>
      <w:r>
        <w:t>[48] メインストーリー第2部「6章3話」解放</w:t>
      </w:r>
    </w:p>
    <w:p>
      <w:r>
        <w:t>[49] えま絵馬</w:t>
      </w:r>
    </w:p>
    <w:p>
      <w:r>
        <w:t>[50] 蝶鉱石／元気の原液</w:t>
      </w:r>
    </w:p>
    <w:p>
      <w:r>
        <w:t>[51] 蝶鉱石／トークン／えま絵馬</w:t>
      </w:r>
    </w:p>
    <w:p>
      <w:r>
        <w:t>[52] メインストーリー第2部「6章4話」解放</w:t>
      </w:r>
    </w:p>
    <w:p>
      <w:r>
        <w:t>[53] エネミー情報を開く</w:t>
      </w:r>
    </w:p>
    <w:p>
      <w:r>
        <w:t>[54] エネミー情報</w:t>
      </w:r>
    </w:p>
    <w:p>
      <w:r>
        <w:t>[55] エネミー情報</w:t>
      </w:r>
    </w:p>
    <w:p>
      <w:r>
        <w:t>[56] 鬼門縛士</w:t>
      </w:r>
    </w:p>
    <w:p>
      <w:r>
        <w:t>[57] Area情報</w:t>
      </w:r>
    </w:p>
    <w:p>
      <w:r>
        <w:t>[58] 消費</w:t>
      </w:r>
    </w:p>
    <w:p>
      <w:r>
        <w:t>[59] 宝箱</w:t>
      </w:r>
    </w:p>
    <w:p>
      <w:r>
        <w:t>[60] 出撃属性制限</w:t>
      </w:r>
    </w:p>
    <w:p>
      <w:r>
        <w:t>[61] 備考</w:t>
      </w:r>
    </w:p>
    <w:p>
      <w:r>
        <w:t>[62] 太陽</w:t>
      </w:r>
    </w:p>
    <w:p>
      <w:r>
        <w:t>[63] 月</w:t>
      </w:r>
    </w:p>
    <w:p>
      <w:r>
        <w:t>[64] 星</w:t>
      </w:r>
    </w:p>
    <w:p>
      <w:r>
        <w:t>[65] 蝶鉱石</w:t>
      </w:r>
    </w:p>
    <w:p>
      <w:r>
        <w:t>[66] トークン／えま絵馬／元気の原液高濃度／時短チケット+3</w:t>
      </w:r>
    </w:p>
    <w:p>
      <w:r>
        <w:t>[67] 蝶鉱石</w:t>
      </w:r>
    </w:p>
    <w:p>
      <w:r>
        <w:t>[68] えま絵馬</w:t>
      </w:r>
    </w:p>
    <w:p>
      <w:r>
        <w:t>[69] 蝶鉱石／元気の原液</w:t>
      </w:r>
    </w:p>
    <w:p>
      <w:r>
        <w:t>[70] えま絵馬／逞しきドロップ</w:t>
      </w:r>
    </w:p>
    <w:p>
      <w:r>
        <w:t>[71] 不可</w:t>
      </w:r>
    </w:p>
    <w:p>
      <w:r>
        <w:t>[72] 不可</w:t>
      </w:r>
    </w:p>
    <w:p>
      <w:r>
        <w:t>[73] 蝶鉱石／トークン</w:t>
      </w:r>
    </w:p>
    <w:p>
      <w:r>
        <w:t>[74] えま絵馬／元気の原液高濃度</w:t>
      </w:r>
    </w:p>
    <w:p>
      <w:r>
        <w:t>[75] 蝶鉱石／時短チケット+3</w:t>
      </w:r>
    </w:p>
    <w:p>
      <w:r>
        <w:t>[76] えま絵馬</w:t>
      </w:r>
    </w:p>
    <w:p>
      <w:r>
        <w:t>[77] 蝶鉱石／元気の原液</w:t>
      </w:r>
    </w:p>
    <w:p>
      <w:r>
        <w:t>[78] 蝶鉱石／トークン／えま絵馬</w:t>
      </w:r>
    </w:p>
    <w:p>
      <w:r>
        <w:t>[79] エネミー情報を開く</w:t>
      </w:r>
    </w:p>
    <w:p>
      <w:r>
        <w:t>[80] エネミー情報</w:t>
      </w:r>
    </w:p>
    <w:p>
      <w:r>
        <w:t>[81] エネミー情報</w:t>
      </w:r>
    </w:p>
    <w:p>
      <w:r>
        <w:t>[82] 鬼門縛士</w:t>
      </w:r>
    </w:p>
    <w:p>
      <w:r>
        <w:t>[83] Area情報</w:t>
      </w:r>
    </w:p>
    <w:p>
      <w:r>
        <w:t>[84] 消費</w:t>
      </w:r>
    </w:p>
    <w:p>
      <w:r>
        <w:t>[85] 宝箱</w:t>
      </w:r>
    </w:p>
    <w:p>
      <w:r>
        <w:t>[86] 出撃属性制限</w:t>
      </w:r>
    </w:p>
    <w:p>
      <w:r>
        <w:t>[87] 備考</w:t>
      </w:r>
    </w:p>
    <w:p>
      <w:r>
        <w:t>[88] 太陽</w:t>
      </w:r>
    </w:p>
    <w:p>
      <w:r>
        <w:t>[89] 月</w:t>
      </w:r>
    </w:p>
    <w:p>
      <w:r>
        <w:t>[90] 星</w:t>
      </w:r>
    </w:p>
    <w:p>
      <w:r>
        <w:t>[91] 蝶鉱石</w:t>
      </w:r>
    </w:p>
    <w:p>
      <w:r>
        <w:t>[92] トークン／えま絵馬／元気の原液高濃度／時短チケット+3</w:t>
      </w:r>
    </w:p>
    <w:p>
      <w:r>
        <w:t>[93] 蝶鉱石</w:t>
      </w:r>
    </w:p>
    <w:p>
      <w:r>
        <w:t>[94] えま絵馬</w:t>
      </w:r>
    </w:p>
    <w:p>
      <w:r>
        <w:t>[95] 蝶鉱石／元気の原液高濃度</w:t>
      </w:r>
    </w:p>
    <w:p>
      <w:r>
        <w:t>[96] えま絵馬／逞しきドロップ</w:t>
      </w:r>
    </w:p>
    <w:p>
      <w:r>
        <w:t>[97] 不可</w:t>
      </w:r>
    </w:p>
    <w:p>
      <w:r>
        <w:t>[98] 不可</w:t>
      </w:r>
    </w:p>
    <w:p>
      <w:r>
        <w:t>[99] 蝶鉱石／トークン</w:t>
      </w:r>
    </w:p>
    <w:p>
      <w:r>
        <w:t>[100] えま絵馬／元気の原液高濃度</w:t>
      </w:r>
    </w:p>
    <w:p>
      <w:r>
        <w:t>[101] 蝶鉱石／時短チケット+3</w:t>
      </w:r>
    </w:p>
    <w:p>
      <w:r>
        <w:t>[102] えま絵馬</w:t>
      </w:r>
    </w:p>
    <w:p>
      <w:r>
        <w:t>[103] 蝶鉱石／元気の原液高濃度</w:t>
      </w:r>
    </w:p>
    <w:p>
      <w:r>
        <w:t>[104] 蝶鉱石／トークン／えま絵馬</w:t>
      </w:r>
    </w:p>
    <w:p>
      <w:r>
        <w:t>[105] エネミー情報を開く</w:t>
      </w:r>
    </w:p>
    <w:p>
      <w:r>
        <w:t>[106] エネミー情報</w:t>
      </w:r>
    </w:p>
    <w:p>
      <w:r>
        <w:t>[107] エネミー情報</w:t>
      </w:r>
    </w:p>
    <w:p>
      <w:r>
        <w:t>[108] 鬼門縛士</w:t>
      </w:r>
    </w:p>
    <w:p>
      <w:r>
        <w:t>[109] 寸評</w:t>
      </w:r>
    </w:p>
    <w:p>
      <w:r>
        <w:t>[110] クエスト攻略情報に関する寸評を記載する項目です。</w:t>
      </w:r>
    </w:p>
    <w:p>
      <w:r>
        <w:t>[111] コメントフォーム</w:t>
      </w:r>
    </w:p>
    <w:p/>
    <w:p>
      <w:r>
        <w:t>===BP===</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初回クリア報酬(各ステージ資金:+1500)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初回クリア報酬(各ステージ資金:+2000)</w:t>
      </w:r>
    </w:p>
    <w:p>
      <w:r>
        <w:t>[22] コメントはありません。 コメント/メインクエスト/第3部/Area11</w:t>
      </w:r>
    </w:p>
    <w:p>
      <w:r>
        <w:t>[23] メインクエスト</w:t>
      </w:r>
    </w:p>
    <w:p>
      <w:r>
        <w:t>[24] 第3部/Area10</w:t>
      </w:r>
    </w:p>
    <w:p>
      <w:r>
        <w:t>[25] 第3部/Area12</w:t>
      </w:r>
    </w:p>
    <w:p>
      <w:r>
        <w:t>[26] 第3部/Area11</w:t>
      </w:r>
    </w:p>
    <w:p>
      <w:r>
        <w:t>[27] Area情報</w:t>
      </w:r>
    </w:p>
    <w:p>
      <w:r>
        <w:t>[28] 消費</w:t>
      </w:r>
    </w:p>
    <w:p>
      <w:r>
        <w:t>[29] 宝箱</w:t>
      </w:r>
    </w:p>
    <w:p>
      <w:r>
        <w:t>[30] 出撃属性制限</w:t>
      </w:r>
    </w:p>
    <w:p>
      <w:r>
        <w:t>[31] 備考</w:t>
      </w:r>
    </w:p>
    <w:p>
      <w:r>
        <w:t>[32] 太陽</w:t>
      </w:r>
    </w:p>
    <w:p>
      <w:r>
        <w:t>[33] 月</w:t>
      </w:r>
    </w:p>
    <w:p>
      <w:r>
        <w:t>[34] 星</w:t>
      </w:r>
    </w:p>
    <w:p>
      <w:r>
        <w:t>[35] 蝶鉱石</w:t>
      </w:r>
    </w:p>
    <w:p>
      <w:r>
        <w:t>[36] メインストーリー第3部「6章1話」解放</w:t>
      </w:r>
    </w:p>
    <w:p>
      <w:r>
        <w:t>[37] えま絵馬／元気の原液／逞しきドロップ／時短チケット</w:t>
      </w:r>
    </w:p>
    <w:p>
      <w:r>
        <w:t>[38] 不可</w:t>
      </w:r>
    </w:p>
    <w:p>
      <w:r>
        <w:t>[39] 不可</w:t>
      </w:r>
    </w:p>
    <w:p>
      <w:r>
        <w:t>[40] 蝶鉱石／トークン</w:t>
      </w:r>
    </w:p>
    <w:p>
      <w:r>
        <w:t>[41] えま絵馬</w:t>
      </w:r>
    </w:p>
    <w:p>
      <w:r>
        <w:t>[42] メインストーリー第3部「6章2話」解放</w:t>
      </w:r>
    </w:p>
    <w:p>
      <w:r>
        <w:t>[43] 蝶鉱石／元気の原液</w:t>
      </w:r>
    </w:p>
    <w:p>
      <w:r>
        <w:t>[44] えま絵馬</w:t>
      </w:r>
    </w:p>
    <w:p>
      <w:r>
        <w:t>[45] 蝶鉱石</w:t>
      </w:r>
    </w:p>
    <w:p>
      <w:r>
        <w:t>[46] トークン／えま絵馬／元気の原液</w:t>
      </w:r>
    </w:p>
    <w:p>
      <w:r>
        <w:t>[47] メインストーリー第3部「6章3話」解放</w:t>
      </w:r>
    </w:p>
    <w:p>
      <w:r>
        <w:t>[48] 蝶鉱石／時短チケット</w:t>
      </w:r>
    </w:p>
    <w:p>
      <w:r>
        <w:t>[49] えま絵馬</w:t>
      </w:r>
    </w:p>
    <w:p>
      <w:r>
        <w:t>[50] 蝶鉱石／元気の原液</w:t>
      </w:r>
    </w:p>
    <w:p>
      <w:r>
        <w:t>[51] 蝶鉱石／えま絵馬／逞しきドロップ</w:t>
      </w:r>
    </w:p>
    <w:p>
      <w:r>
        <w:t>[52] メインストーリー第3部「6章4話」解放</w:t>
      </w:r>
    </w:p>
    <w:p>
      <w:r>
        <w:t>[53] エネミー情報を開く</w:t>
      </w:r>
    </w:p>
    <w:p>
      <w:r>
        <w:t>[54] エネミー情報</w:t>
      </w:r>
    </w:p>
    <w:p>
      <w:r>
        <w:t>[55] エネミー情報</w:t>
      </w:r>
    </w:p>
    <w:p>
      <w:r>
        <w:t>[56] Area情報</w:t>
      </w:r>
    </w:p>
    <w:p>
      <w:r>
        <w:t>[57] 消費</w:t>
      </w:r>
    </w:p>
    <w:p>
      <w:r>
        <w:t>[58] 宝箱</w:t>
      </w:r>
    </w:p>
    <w:p>
      <w:r>
        <w:t>[59] 出撃属性制限</w:t>
      </w:r>
    </w:p>
    <w:p>
      <w:r>
        <w:t>[60] 備考</w:t>
      </w:r>
    </w:p>
    <w:p>
      <w:r>
        <w:t>[61] 太陽</w:t>
      </w:r>
    </w:p>
    <w:p>
      <w:r>
        <w:t>[62] 月</w:t>
      </w:r>
    </w:p>
    <w:p>
      <w:r>
        <w:t>[63] 星</w:t>
      </w:r>
    </w:p>
    <w:p>
      <w:r>
        <w:t>[64] 蝶鉱石</w:t>
      </w:r>
    </w:p>
    <w:p>
      <w:r>
        <w:t>[65] えま絵馬／元気の原液高濃度／逞しきドロップ／時短チケット</w:t>
      </w:r>
    </w:p>
    <w:p>
      <w:r>
        <w:t>[66] 不可</w:t>
      </w:r>
    </w:p>
    <w:p>
      <w:r>
        <w:t>[67] 不可</w:t>
      </w:r>
    </w:p>
    <w:p>
      <w:r>
        <w:t>[68] 蝶鉱石／トークン</w:t>
      </w:r>
    </w:p>
    <w:p>
      <w:r>
        <w:t>[69] えま絵馬</w:t>
      </w:r>
    </w:p>
    <w:p>
      <w:r>
        <w:t>[70] 蝶鉱石／元気の原液</w:t>
      </w:r>
    </w:p>
    <w:p>
      <w:r>
        <w:t>[71] えま絵馬</w:t>
      </w:r>
    </w:p>
    <w:p>
      <w:r>
        <w:t>[72] 蝶鉱石</w:t>
      </w:r>
    </w:p>
    <w:p>
      <w:r>
        <w:t>[73] トークン／えま絵馬／元気の原液高濃度</w:t>
      </w:r>
    </w:p>
    <w:p>
      <w:r>
        <w:t>[74] 蝶鉱石／時短チケット</w:t>
      </w:r>
    </w:p>
    <w:p>
      <w:r>
        <w:t>[75] えま絵馬</w:t>
      </w:r>
    </w:p>
    <w:p>
      <w:r>
        <w:t>[76] 蝶鉱石／元気の原液</w:t>
      </w:r>
    </w:p>
    <w:p>
      <w:r>
        <w:t>[77] 蝶鉱石／えま絵馬／逞しきドロップ</w:t>
      </w:r>
    </w:p>
    <w:p>
      <w:r>
        <w:t>[78] エネミー情報を開く</w:t>
      </w:r>
    </w:p>
    <w:p>
      <w:r>
        <w:t>[79] エネミー情報</w:t>
      </w:r>
    </w:p>
    <w:p>
      <w:r>
        <w:t>[80] エネミー情報</w:t>
      </w:r>
    </w:p>
    <w:p>
      <w:r>
        <w:t>[81] Area情報</w:t>
      </w:r>
    </w:p>
    <w:p>
      <w:r>
        <w:t>[82] 消費</w:t>
      </w:r>
    </w:p>
    <w:p>
      <w:r>
        <w:t>[83] 宝箱</w:t>
      </w:r>
    </w:p>
    <w:p>
      <w:r>
        <w:t>[84] 出撃属性制限</w:t>
      </w:r>
    </w:p>
    <w:p>
      <w:r>
        <w:t>[85] 備考</w:t>
      </w:r>
    </w:p>
    <w:p>
      <w:r>
        <w:t>[86] 太陽</w:t>
      </w:r>
    </w:p>
    <w:p>
      <w:r>
        <w:t>[87] 月</w:t>
      </w:r>
    </w:p>
    <w:p>
      <w:r>
        <w:t>[88] 星</w:t>
      </w:r>
    </w:p>
    <w:p>
      <w:r>
        <w:t>[89] 蝶鉱石</w:t>
      </w:r>
    </w:p>
    <w:p>
      <w:r>
        <w:t>[90] えま絵馬／元気の原液高濃度／逞しきドロップ／時短チケット</w:t>
      </w:r>
    </w:p>
    <w:p>
      <w:r>
        <w:t>[91] 不可</w:t>
      </w:r>
    </w:p>
    <w:p>
      <w:r>
        <w:t>[92] 不可</w:t>
      </w:r>
    </w:p>
    <w:p>
      <w:r>
        <w:t>[93] 蝶鉱石／トークン</w:t>
      </w:r>
    </w:p>
    <w:p>
      <w:r>
        <w:t>[94] えま絵馬</w:t>
      </w:r>
    </w:p>
    <w:p>
      <w:r>
        <w:t>[95] 蝶鉱石／元気の原液高濃度</w:t>
      </w:r>
    </w:p>
    <w:p>
      <w:r>
        <w:t>[96] えま絵馬</w:t>
      </w:r>
    </w:p>
    <w:p>
      <w:r>
        <w:t>[97] 蝶鉱石</w:t>
      </w:r>
    </w:p>
    <w:p>
      <w:r>
        <w:t>[98] トークン／えま絵馬／元気の原液高濃度</w:t>
      </w:r>
    </w:p>
    <w:p>
      <w:r>
        <w:t>[99] 蝶鉱石／時短チケット</w:t>
      </w:r>
    </w:p>
    <w:p>
      <w:r>
        <w:t>[100] えま絵馬</w:t>
      </w:r>
    </w:p>
    <w:p>
      <w:r>
        <w:t>[101] 蝶鉱石／元気の原液高濃度</w:t>
      </w:r>
    </w:p>
    <w:p>
      <w:r>
        <w:t>[102] 蝶鉱石／えま絵馬／逞しきドロップ</w:t>
      </w:r>
    </w:p>
    <w:p>
      <w:r>
        <w:t>[103] エネミー情報を開く</w:t>
      </w:r>
    </w:p>
    <w:p>
      <w:r>
        <w:t>[104] エネミー情報</w:t>
      </w:r>
    </w:p>
    <w:p>
      <w:r>
        <w:t>[105] エネミー情報</w:t>
      </w:r>
    </w:p>
    <w:p>
      <w:r>
        <w:t>[106] 寸評</w:t>
      </w:r>
    </w:p>
    <w:p>
      <w:r>
        <w:t>[107] クエスト攻略情報に関する寸評を記載する項目です。</w:t>
      </w:r>
    </w:p>
    <w:p>
      <w:r>
        <w:t>[108] コメントフォーム</w:t>
      </w:r>
    </w:p>
    <w:p/>
    <w:p>
      <w:r>
        <w:t>===BQ===</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初回クリア報酬(各ステージ資金:+1500)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初回クリア報酬(各ステージ資金:+2000)</w:t>
      </w:r>
    </w:p>
    <w:p>
      <w:r>
        <w:t>[22] コメントはありません。 コメント/メインクエスト/第2部/Area12</w:t>
      </w:r>
    </w:p>
    <w:p>
      <w:r>
        <w:t>[23] メインクエスト</w:t>
      </w:r>
    </w:p>
    <w:p>
      <w:r>
        <w:t>[24] 第2部/Area11</w:t>
      </w:r>
    </w:p>
    <w:p>
      <w:r>
        <w:t>[25] 第2部/Area13</w:t>
      </w:r>
    </w:p>
    <w:p>
      <w:r>
        <w:t>[26] 第2部/Area12</w:t>
      </w:r>
    </w:p>
    <w:p>
      <w:r>
        <w:t>[27] Area情報</w:t>
      </w:r>
    </w:p>
    <w:p>
      <w:r>
        <w:t>[28] 消費</w:t>
      </w:r>
    </w:p>
    <w:p>
      <w:r>
        <w:t>[29] 宝箱</w:t>
      </w:r>
    </w:p>
    <w:p>
      <w:r>
        <w:t>[30] 出撃属性制限</w:t>
      </w:r>
    </w:p>
    <w:p>
      <w:r>
        <w:t>[31] 備考</w:t>
      </w:r>
    </w:p>
    <w:p>
      <w:r>
        <w:t>[32] 太陽</w:t>
      </w:r>
    </w:p>
    <w:p>
      <w:r>
        <w:t>[33] 月</w:t>
      </w:r>
    </w:p>
    <w:p>
      <w:r>
        <w:t>[34] 星</w:t>
      </w:r>
    </w:p>
    <w:p>
      <w:r>
        <w:t>[35] 不可</w:t>
      </w:r>
    </w:p>
    <w:p>
      <w:r>
        <w:t>[36] えま絵馬</w:t>
      </w:r>
    </w:p>
    <w:p>
      <w:r>
        <w:t>[37] メインストーリー第2部「6章5話」解放</w:t>
      </w:r>
    </w:p>
    <w:p>
      <w:r>
        <w:t>[38] 蝶鉱石／元気の原液</w:t>
      </w:r>
    </w:p>
    <w:p>
      <w:r>
        <w:t>[39] えま絵馬</w:t>
      </w:r>
    </w:p>
    <w:p>
      <w:r>
        <w:t>[40] 蝶鉱石／逞しきドロップ／時短チケット+3</w:t>
      </w:r>
    </w:p>
    <w:p>
      <w:r>
        <w:t>[41] メインストーリー第2部「6章6話」解放</w:t>
      </w:r>
    </w:p>
    <w:p>
      <w:r>
        <w:t>[42] トークン／えま絵馬／元気の原液</w:t>
      </w:r>
    </w:p>
    <w:p>
      <w:r>
        <w:t>[43] 蝶鉱石</w:t>
      </w:r>
    </w:p>
    <w:p>
      <w:r>
        <w:t>[44] えま絵馬</w:t>
      </w:r>
    </w:p>
    <w:p>
      <w:r>
        <w:t>[45] 蝶鉱石／元気の原液</w:t>
      </w:r>
    </w:p>
    <w:p>
      <w:r>
        <w:t>[46] メインストーリー第2部「6章7話」解放</w:t>
      </w:r>
    </w:p>
    <w:p>
      <w:r>
        <w:t>[47] えま絵馬</w:t>
      </w:r>
    </w:p>
    <w:p>
      <w:r>
        <w:t>[48] 蝶鉱石／トークン</w:t>
      </w:r>
    </w:p>
    <w:p>
      <w:r>
        <w:t>[49] えま絵馬／元気の原液／時短チケット+3</w:t>
      </w:r>
    </w:p>
    <w:p>
      <w:r>
        <w:t>[50] 蝶鉱石+3／えま絵馬+3</w:t>
      </w:r>
    </w:p>
    <w:p>
      <w:r>
        <w:t>[51] メインストーリー第2部「6章8話」解放</w:t>
      </w:r>
    </w:p>
    <w:p>
      <w:r>
        <w:t>[52] エネミー情報を開く</w:t>
      </w:r>
    </w:p>
    <w:p>
      <w:r>
        <w:t>[53] エネミー情報</w:t>
      </w:r>
    </w:p>
    <w:p>
      <w:r>
        <w:t>[54] エネミー情報</w:t>
      </w:r>
    </w:p>
    <w:p>
      <w:r>
        <w:t>[55] 閃忍ムツカ</w:t>
      </w:r>
    </w:p>
    <w:p>
      <w:r>
        <w:t>[56] 鬼門厄射</w:t>
      </w:r>
    </w:p>
    <w:p>
      <w:r>
        <w:t>[57] Area情報</w:t>
      </w:r>
    </w:p>
    <w:p>
      <w:r>
        <w:t>[58] 消費</w:t>
      </w:r>
    </w:p>
    <w:p>
      <w:r>
        <w:t>[59] 宝箱</w:t>
      </w:r>
    </w:p>
    <w:p>
      <w:r>
        <w:t>[60] 出撃属性制限</w:t>
      </w:r>
    </w:p>
    <w:p>
      <w:r>
        <w:t>[61] 備考</w:t>
      </w:r>
    </w:p>
    <w:p>
      <w:r>
        <w:t>[62] 太陽</w:t>
      </w:r>
    </w:p>
    <w:p>
      <w:r>
        <w:t>[63] 月</w:t>
      </w:r>
    </w:p>
    <w:p>
      <w:r>
        <w:t>[64] 星</w:t>
      </w:r>
    </w:p>
    <w:p>
      <w:r>
        <w:t>[65] 不可</w:t>
      </w:r>
    </w:p>
    <w:p>
      <w:r>
        <w:t>[66] えま絵馬</w:t>
      </w:r>
    </w:p>
    <w:p>
      <w:r>
        <w:t>[67] 蝶鉱石／元気の原液高濃度</w:t>
      </w:r>
    </w:p>
    <w:p>
      <w:r>
        <w:t>[68] えま絵馬</w:t>
      </w:r>
    </w:p>
    <w:p>
      <w:r>
        <w:t>[69] 蝶鉱石／逞しきドロップ／時短チケット+3</w:t>
      </w:r>
    </w:p>
    <w:p>
      <w:r>
        <w:t>[70] トークン／えま絵馬／元気の原液</w:t>
      </w:r>
    </w:p>
    <w:p>
      <w:r>
        <w:t>[71] 蝶鉱石</w:t>
      </w:r>
    </w:p>
    <w:p>
      <w:r>
        <w:t>[72] えま絵馬</w:t>
      </w:r>
    </w:p>
    <w:p>
      <w:r>
        <w:t>[73] 蝶鉱石／元気の原液高濃度</w:t>
      </w:r>
    </w:p>
    <w:p>
      <w:r>
        <w:t>[74] えま絵馬</w:t>
      </w:r>
    </w:p>
    <w:p>
      <w:r>
        <w:t>[75] 蝶鉱石／トークン</w:t>
      </w:r>
    </w:p>
    <w:p>
      <w:r>
        <w:t>[76] えま絵馬／元気の原液／時短チケット+3</w:t>
      </w:r>
    </w:p>
    <w:p>
      <w:r>
        <w:t>[77] 蝶鉱石+3／えま絵馬+3</w:t>
      </w:r>
    </w:p>
    <w:p>
      <w:r>
        <w:t>[78] エネミー情報を開く</w:t>
      </w:r>
    </w:p>
    <w:p>
      <w:r>
        <w:t>[79] エネミー情報</w:t>
      </w:r>
    </w:p>
    <w:p>
      <w:r>
        <w:t>[80] エネミー情報</w:t>
      </w:r>
    </w:p>
    <w:p>
      <w:r>
        <w:t>[81] 閃忍ムツカ</w:t>
      </w:r>
    </w:p>
    <w:p>
      <w:r>
        <w:t>[82] 鬼門厄射</w:t>
      </w:r>
    </w:p>
    <w:p>
      <w:r>
        <w:t>[83] Area情報</w:t>
      </w:r>
    </w:p>
    <w:p>
      <w:r>
        <w:t>[84] 消費</w:t>
      </w:r>
    </w:p>
    <w:p>
      <w:r>
        <w:t>[85] 宝箱</w:t>
      </w:r>
    </w:p>
    <w:p>
      <w:r>
        <w:t>[86] 出撃属性制限</w:t>
      </w:r>
    </w:p>
    <w:p>
      <w:r>
        <w:t>[87] 備考</w:t>
      </w:r>
    </w:p>
    <w:p>
      <w:r>
        <w:t>[88] 太陽</w:t>
      </w:r>
    </w:p>
    <w:p>
      <w:r>
        <w:t>[89] 月</w:t>
      </w:r>
    </w:p>
    <w:p>
      <w:r>
        <w:t>[90] 星</w:t>
      </w:r>
    </w:p>
    <w:p>
      <w:r>
        <w:t>[91] 不可</w:t>
      </w:r>
    </w:p>
    <w:p>
      <w:r>
        <w:t>[92] えま絵馬</w:t>
      </w:r>
    </w:p>
    <w:p>
      <w:r>
        <w:t>[93] 蝶鉱石／元気の原液高濃度</w:t>
      </w:r>
    </w:p>
    <w:p>
      <w:r>
        <w:t>[94] えま絵馬</w:t>
      </w:r>
    </w:p>
    <w:p>
      <w:r>
        <w:t>[95] 蝶鉱石／逞しきドロップ／時短チケット+3</w:t>
      </w:r>
    </w:p>
    <w:p>
      <w:r>
        <w:t>[96] トークン／えま絵馬／元気の原液高濃度</w:t>
      </w:r>
    </w:p>
    <w:p>
      <w:r>
        <w:t>[97] 蝶鉱石</w:t>
      </w:r>
    </w:p>
    <w:p>
      <w:r>
        <w:t>[98] えま絵馬</w:t>
      </w:r>
    </w:p>
    <w:p>
      <w:r>
        <w:t>[99] 蝶鉱石／元気の原液高濃度</w:t>
      </w:r>
    </w:p>
    <w:p>
      <w:r>
        <w:t>[100] えま絵馬</w:t>
      </w:r>
    </w:p>
    <w:p>
      <w:r>
        <w:t>[101] 蝶鉱石／トークン</w:t>
      </w:r>
    </w:p>
    <w:p>
      <w:r>
        <w:t>[102] えま絵馬／元気の原液高濃度／時短チケット+3</w:t>
      </w:r>
    </w:p>
    <w:p>
      <w:r>
        <w:t>[103] 蝶鉱石+3／えま絵馬+3</w:t>
      </w:r>
    </w:p>
    <w:p>
      <w:r>
        <w:t>[104] エネミー情報を開く</w:t>
      </w:r>
    </w:p>
    <w:p>
      <w:r>
        <w:t>[105] エネミー情報</w:t>
      </w:r>
    </w:p>
    <w:p>
      <w:r>
        <w:t>[106] エネミー情報</w:t>
      </w:r>
    </w:p>
    <w:p>
      <w:r>
        <w:t>[107] 閃忍ムツカ</w:t>
      </w:r>
    </w:p>
    <w:p>
      <w:r>
        <w:t>[108] 鬼門厄射</w:t>
      </w:r>
    </w:p>
    <w:p>
      <w:r>
        <w:t>[109] 寸評</w:t>
      </w:r>
    </w:p>
    <w:p>
      <w:r>
        <w:t>[110] クエスト攻略情報に関する寸評を記載する項目です。</w:t>
      </w:r>
    </w:p>
    <w:p>
      <w:r>
        <w:t>[111] コメントフォーム</w:t>
      </w:r>
    </w:p>
    <w:p/>
    <w:p>
      <w:r>
        <w:t>===BR===</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初回クリア報酬(各ステージ資金:+1500)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初回クリア報酬(各ステージ資金:+2000)</w:t>
      </w:r>
    </w:p>
    <w:p>
      <w:r>
        <w:t>[22] コメントはありません。 コメント/メインクエスト/第3部/Area12</w:t>
      </w:r>
    </w:p>
    <w:p>
      <w:r>
        <w:t>[23] メインクエスト</w:t>
      </w:r>
    </w:p>
    <w:p>
      <w:r>
        <w:t>[24] 第3部/Area11</w:t>
      </w:r>
    </w:p>
    <w:p>
      <w:r>
        <w:t>[25] 第3部/Area13</w:t>
      </w:r>
    </w:p>
    <w:p>
      <w:r>
        <w:t>[26] 第3部/Area12</w:t>
      </w:r>
    </w:p>
    <w:p>
      <w:r>
        <w:t>[27] Area情報</w:t>
      </w:r>
    </w:p>
    <w:p>
      <w:r>
        <w:t>[28] 消費</w:t>
      </w:r>
    </w:p>
    <w:p>
      <w:r>
        <w:t>[29] 宝箱</w:t>
      </w:r>
    </w:p>
    <w:p>
      <w:r>
        <w:t>[30] 出撃属性制限</w:t>
      </w:r>
    </w:p>
    <w:p>
      <w:r>
        <w:t>[31] 備考</w:t>
      </w:r>
    </w:p>
    <w:p>
      <w:r>
        <w:t>[32] 太陽</w:t>
      </w:r>
    </w:p>
    <w:p>
      <w:r>
        <w:t>[33] 月</w:t>
      </w:r>
    </w:p>
    <w:p>
      <w:r>
        <w:t>[34] 星</w:t>
      </w:r>
    </w:p>
    <w:p>
      <w:r>
        <w:t>[35] トークン／えま絵馬</w:t>
      </w:r>
    </w:p>
    <w:p>
      <w:r>
        <w:t>[36] メインストーリー第3部「6章5話」解放</w:t>
      </w:r>
    </w:p>
    <w:p>
      <w:r>
        <w:t>[37] 不可</w:t>
      </w:r>
    </w:p>
    <w:p>
      <w:r>
        <w:t>[38] 蝶鉱石／元気の原液</w:t>
      </w:r>
    </w:p>
    <w:p>
      <w:r>
        <w:t>[39] えま絵馬</w:t>
      </w:r>
    </w:p>
    <w:p>
      <w:r>
        <w:t>[40] 蝶鉱石／時短チケット</w:t>
      </w:r>
    </w:p>
    <w:p>
      <w:r>
        <w:t>[41] えま絵馬／元気の原液</w:t>
      </w:r>
    </w:p>
    <w:p>
      <w:r>
        <w:t>[42] メインストーリー第3部「6章6話」解放</w:t>
      </w:r>
    </w:p>
    <w:p>
      <w:r>
        <w:t>[43] 蝶鉱石／トークン</w:t>
      </w:r>
    </w:p>
    <w:p>
      <w:r>
        <w:t>[44] えま絵馬</w:t>
      </w:r>
    </w:p>
    <w:p>
      <w:r>
        <w:t>[45] 蝶鉱石／元気の原液</w:t>
      </w:r>
    </w:p>
    <w:p>
      <w:r>
        <w:t>[46] えま絵馬</w:t>
      </w:r>
    </w:p>
    <w:p>
      <w:r>
        <w:t>[47] メインストーリー第3部「6章7話」解放</w:t>
      </w:r>
    </w:p>
    <w:p>
      <w:r>
        <w:t>[48] 蝶鉱石／逞しきドロップ</w:t>
      </w:r>
    </w:p>
    <w:p>
      <w:r>
        <w:t>[49] トークン／えま絵馬／元気の原液／時短チケット</w:t>
      </w:r>
    </w:p>
    <w:p>
      <w:r>
        <w:t>[50] 蝶鉱石／えま絵馬</w:t>
      </w:r>
    </w:p>
    <w:p>
      <w:r>
        <w:t>[51] メインストーリー第3部「6章8話」解放</w:t>
      </w:r>
    </w:p>
    <w:p>
      <w:r>
        <w:t>[52] エネミー情報を開く</w:t>
      </w:r>
    </w:p>
    <w:p>
      <w:r>
        <w:t>[53] エネミー情報</w:t>
      </w:r>
    </w:p>
    <w:p>
      <w:r>
        <w:t>[54] エネミー情報</w:t>
      </w:r>
    </w:p>
    <w:p>
      <w:r>
        <w:t>[55] Area情報</w:t>
      </w:r>
    </w:p>
    <w:p>
      <w:r>
        <w:t>[56] 消費</w:t>
      </w:r>
    </w:p>
    <w:p>
      <w:r>
        <w:t>[57] 宝箱</w:t>
      </w:r>
    </w:p>
    <w:p>
      <w:r>
        <w:t>[58] 出撃属性制限</w:t>
      </w:r>
    </w:p>
    <w:p>
      <w:r>
        <w:t>[59] 備考</w:t>
      </w:r>
    </w:p>
    <w:p>
      <w:r>
        <w:t>[60] 太陽</w:t>
      </w:r>
    </w:p>
    <w:p>
      <w:r>
        <w:t>[61] 月</w:t>
      </w:r>
    </w:p>
    <w:p>
      <w:r>
        <w:t>[62] 星</w:t>
      </w:r>
    </w:p>
    <w:p>
      <w:r>
        <w:t>[63] トークン／えま絵馬</w:t>
      </w:r>
    </w:p>
    <w:p>
      <w:r>
        <w:t>[64] 不可</w:t>
      </w:r>
    </w:p>
    <w:p>
      <w:r>
        <w:t>[65] 蝶鉱石／元気の原液高濃度</w:t>
      </w:r>
    </w:p>
    <w:p>
      <w:r>
        <w:t>[66] えま絵馬</w:t>
      </w:r>
    </w:p>
    <w:p>
      <w:r>
        <w:t>[67] 蝶鉱石／時短チケット</w:t>
      </w:r>
    </w:p>
    <w:p>
      <w:r>
        <w:t>[68] えま絵馬／元気の原液</w:t>
      </w:r>
    </w:p>
    <w:p>
      <w:r>
        <w:t>[69] 蝶鉱石／トークン</w:t>
      </w:r>
    </w:p>
    <w:p>
      <w:r>
        <w:t>[70] えま絵馬</w:t>
      </w:r>
    </w:p>
    <w:p>
      <w:r>
        <w:t>[71] 蝶鉱石／元気の原液高濃度</w:t>
      </w:r>
    </w:p>
    <w:p>
      <w:r>
        <w:t>[72] えま絵馬</w:t>
      </w:r>
    </w:p>
    <w:p>
      <w:r>
        <w:t>[73] 蝶鉱石／逞しきドロップ</w:t>
      </w:r>
    </w:p>
    <w:p>
      <w:r>
        <w:t>[74] トークン／えま絵馬／元気の原液／時短チケット</w:t>
      </w:r>
    </w:p>
    <w:p>
      <w:r>
        <w:t>[75] 蝶鉱石／えま絵馬</w:t>
      </w:r>
    </w:p>
    <w:p>
      <w:r>
        <w:t>[76] エネミー情報を開く</w:t>
      </w:r>
    </w:p>
    <w:p>
      <w:r>
        <w:t>[77] エネミー情報</w:t>
      </w:r>
    </w:p>
    <w:p>
      <w:r>
        <w:t>[78] エネミー情報</w:t>
      </w:r>
    </w:p>
    <w:p>
      <w:r>
        <w:t>[79] Area情報</w:t>
      </w:r>
    </w:p>
    <w:p>
      <w:r>
        <w:t>[80] 消費</w:t>
      </w:r>
    </w:p>
    <w:p>
      <w:r>
        <w:t>[81] 宝箱</w:t>
      </w:r>
    </w:p>
    <w:p>
      <w:r>
        <w:t>[82] 出撃属性制限</w:t>
      </w:r>
    </w:p>
    <w:p>
      <w:r>
        <w:t>[83] 備考</w:t>
      </w:r>
    </w:p>
    <w:p>
      <w:r>
        <w:t>[84] 太陽</w:t>
      </w:r>
    </w:p>
    <w:p>
      <w:r>
        <w:t>[85] 月</w:t>
      </w:r>
    </w:p>
    <w:p>
      <w:r>
        <w:t>[86] 星</w:t>
      </w:r>
    </w:p>
    <w:p>
      <w:r>
        <w:t>[87] トークン／えま絵馬</w:t>
      </w:r>
    </w:p>
    <w:p>
      <w:r>
        <w:t>[88] 不可</w:t>
      </w:r>
    </w:p>
    <w:p>
      <w:r>
        <w:t>[89] 蝶鉱石／元気の原液高濃度</w:t>
      </w:r>
    </w:p>
    <w:p>
      <w:r>
        <w:t>[90] えま絵馬</w:t>
      </w:r>
    </w:p>
    <w:p>
      <w:r>
        <w:t>[91] 蝶鉱石／時短チケット</w:t>
      </w:r>
    </w:p>
    <w:p>
      <w:r>
        <w:t>[92] えま絵馬／元気の原液高濃度</w:t>
      </w:r>
    </w:p>
    <w:p>
      <w:r>
        <w:t>[93] 蝶鉱石／トークン</w:t>
      </w:r>
    </w:p>
    <w:p>
      <w:r>
        <w:t>[94] えま絵馬</w:t>
      </w:r>
    </w:p>
    <w:p>
      <w:r>
        <w:t>[95] 蝶鉱石／元気の原液高濃度</w:t>
      </w:r>
    </w:p>
    <w:p>
      <w:r>
        <w:t>[96] えま絵馬</w:t>
      </w:r>
    </w:p>
    <w:p>
      <w:r>
        <w:t>[97] 蝶鉱石／逞しきドロップ</w:t>
      </w:r>
    </w:p>
    <w:p>
      <w:r>
        <w:t>[98] トークン／えま絵馬／元気の原液高濃度／時短チケット</w:t>
      </w:r>
    </w:p>
    <w:p>
      <w:r>
        <w:t>[99] 蝶鉱石／えま絵馬</w:t>
      </w:r>
    </w:p>
    <w:p>
      <w:r>
        <w:t>[100] エネミー情報を開く</w:t>
      </w:r>
    </w:p>
    <w:p>
      <w:r>
        <w:t>[101] エネミー情報</w:t>
      </w:r>
    </w:p>
    <w:p>
      <w:r>
        <w:t>[102] エネミー情報</w:t>
      </w:r>
    </w:p>
    <w:p>
      <w:r>
        <w:t>[103] 寸評</w:t>
      </w:r>
    </w:p>
    <w:p>
      <w:r>
        <w:t>[104] クエスト攻略情報に関する寸評を記載する項目です。</w:t>
      </w:r>
    </w:p>
    <w:p>
      <w:r>
        <w:t>[105] コメントフォーム</w:t>
      </w:r>
    </w:p>
    <w:p/>
    <w:p>
      <w:r>
        <w:t>===BS===</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初回クリア報酬(各ステージ資金:+1500)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初回クリア報酬(各ステージ資金:+2000)</w:t>
      </w:r>
    </w:p>
    <w:p>
      <w:r>
        <w:t>[22] コメントはありません。 コメント/メインクエスト/第2部/Area13</w:t>
      </w:r>
    </w:p>
    <w:p>
      <w:r>
        <w:t>[23] メインクエスト</w:t>
      </w:r>
    </w:p>
    <w:p>
      <w:r>
        <w:t>[24] 第2部/Area12</w:t>
      </w:r>
    </w:p>
    <w:p>
      <w:r>
        <w:t>[25] 第2部/Area14</w:t>
      </w:r>
    </w:p>
    <w:p>
      <w:r>
        <w:t>[26] 第2部/Area13</w:t>
      </w:r>
    </w:p>
    <w:p>
      <w:r>
        <w:t>[27] Area情報</w:t>
      </w:r>
    </w:p>
    <w:p>
      <w:r>
        <w:t>[28] 消費</w:t>
      </w:r>
    </w:p>
    <w:p>
      <w:r>
        <w:t>[29] 宝箱</w:t>
      </w:r>
    </w:p>
    <w:p>
      <w:r>
        <w:t>[30] 出撃属性制限</w:t>
      </w:r>
    </w:p>
    <w:p>
      <w:r>
        <w:t>[31] 備考</w:t>
      </w:r>
    </w:p>
    <w:p>
      <w:r>
        <w:t>[32] 太陽</w:t>
      </w:r>
    </w:p>
    <w:p>
      <w:r>
        <w:t>[33] 月</w:t>
      </w:r>
    </w:p>
    <w:p>
      <w:r>
        <w:t>[34] 星</w:t>
      </w:r>
    </w:p>
    <w:p>
      <w:r>
        <w:t>[35] 蝶鉱石</w:t>
      </w:r>
    </w:p>
    <w:p>
      <w:r>
        <w:t>[36] メインストーリー第2部「7章1話」解放</w:t>
      </w:r>
    </w:p>
    <w:p>
      <w:r>
        <w:t>[37] 不可</w:t>
      </w:r>
    </w:p>
    <w:p>
      <w:r>
        <w:t>[38] 不可</w:t>
      </w:r>
    </w:p>
    <w:p>
      <w:r>
        <w:t>[39] えま絵馬／元気の原液／逞しきドロップ</w:t>
      </w:r>
    </w:p>
    <w:p>
      <w:r>
        <w:t>[40] 蝶鉱石／トークン</w:t>
      </w:r>
    </w:p>
    <w:p>
      <w:r>
        <w:t>[41] えま絵馬</w:t>
      </w:r>
    </w:p>
    <w:p>
      <w:r>
        <w:t>[42] メインストーリー第2部「7章2話」解放</w:t>
      </w:r>
    </w:p>
    <w:p>
      <w:r>
        <w:t>[43] 蝶鉱石／元気の原液</w:t>
      </w:r>
    </w:p>
    <w:p>
      <w:r>
        <w:t>[44] えま絵馬／時短チケット+3</w:t>
      </w:r>
    </w:p>
    <w:p>
      <w:r>
        <w:t>[45] 不可</w:t>
      </w:r>
    </w:p>
    <w:p>
      <w:r>
        <w:t>[46] 蝶鉱石</w:t>
      </w:r>
    </w:p>
    <w:p>
      <w:r>
        <w:t>[47] トークン／えま絵馬／元気の原液</w:t>
      </w:r>
    </w:p>
    <w:p>
      <w:r>
        <w:t>[48] メインストーリー第2部「7章3話」解放</w:t>
      </w:r>
    </w:p>
    <w:p>
      <w:r>
        <w:t>[49] 蝶鉱石</w:t>
      </w:r>
    </w:p>
    <w:p>
      <w:r>
        <w:t>[50] えま絵馬</w:t>
      </w:r>
    </w:p>
    <w:p>
      <w:r>
        <w:t>[51] 蝶鉱石／元気の原液</w:t>
      </w:r>
    </w:p>
    <w:p>
      <w:r>
        <w:t>[52] 蝶鉱石／えま絵馬／逞しきドロップ</w:t>
      </w:r>
    </w:p>
    <w:p>
      <w:r>
        <w:t>[53] メインストーリー第2部「7章4話」解放</w:t>
      </w:r>
    </w:p>
    <w:p>
      <w:r>
        <w:t>[54] エネミー情報を開く</w:t>
      </w:r>
    </w:p>
    <w:p>
      <w:r>
        <w:t>[55] エネミー情報</w:t>
      </w:r>
    </w:p>
    <w:p>
      <w:r>
        <w:t>[56] エネミー情報</w:t>
      </w:r>
    </w:p>
    <w:p>
      <w:r>
        <w:t>[57] 妖門狐司</w:t>
      </w:r>
    </w:p>
    <w:p>
      <w:r>
        <w:t>[58] Area情報</w:t>
      </w:r>
    </w:p>
    <w:p>
      <w:r>
        <w:t>[59] 消費</w:t>
      </w:r>
    </w:p>
    <w:p>
      <w:r>
        <w:t>[60] 宝箱</w:t>
      </w:r>
    </w:p>
    <w:p>
      <w:r>
        <w:t>[61] 出撃属性制限</w:t>
      </w:r>
    </w:p>
    <w:p>
      <w:r>
        <w:t>[62] 備考</w:t>
      </w:r>
    </w:p>
    <w:p>
      <w:r>
        <w:t>[63] 太陽</w:t>
      </w:r>
    </w:p>
    <w:p>
      <w:r>
        <w:t>[64] 月</w:t>
      </w:r>
    </w:p>
    <w:p>
      <w:r>
        <w:t>[65] 星</w:t>
      </w:r>
    </w:p>
    <w:p>
      <w:r>
        <w:t>[66] 蝶鉱石</w:t>
      </w:r>
    </w:p>
    <w:p>
      <w:r>
        <w:t>[67] 不可</w:t>
      </w:r>
    </w:p>
    <w:p>
      <w:r>
        <w:t>[68] 不可</w:t>
      </w:r>
    </w:p>
    <w:p>
      <w:r>
        <w:t>[69] えま絵馬／元気の原液高濃度／逞しきドロップ</w:t>
      </w:r>
    </w:p>
    <w:p>
      <w:r>
        <w:t>[70] 蝶鉱石／トークン</w:t>
      </w:r>
    </w:p>
    <w:p>
      <w:r>
        <w:t>[71] えま絵馬</w:t>
      </w:r>
    </w:p>
    <w:p>
      <w:r>
        <w:t>[72] 蝶鉱石／元気の原液</w:t>
      </w:r>
    </w:p>
    <w:p>
      <w:r>
        <w:t>[73] えま絵馬／時短チケット+3</w:t>
      </w:r>
    </w:p>
    <w:p>
      <w:r>
        <w:t>[74] 不可</w:t>
      </w:r>
    </w:p>
    <w:p>
      <w:r>
        <w:t>[75] 蝶鉱石</w:t>
      </w:r>
    </w:p>
    <w:p>
      <w:r>
        <w:t>[76] トークン／えま絵馬／元気の原液高濃度</w:t>
      </w:r>
    </w:p>
    <w:p>
      <w:r>
        <w:t>[77] 蝶鉱石</w:t>
      </w:r>
    </w:p>
    <w:p>
      <w:r>
        <w:t>[78] えま絵馬</w:t>
      </w:r>
    </w:p>
    <w:p>
      <w:r>
        <w:t>[79] 蝶鉱石／元気の原液</w:t>
      </w:r>
    </w:p>
    <w:p>
      <w:r>
        <w:t>[80] 蝶鉱石／えま絵馬／逞しきドロップ</w:t>
      </w:r>
    </w:p>
    <w:p>
      <w:r>
        <w:t>[81] エネミー情報を開く</w:t>
      </w:r>
    </w:p>
    <w:p>
      <w:r>
        <w:t>[82] エネミー情報</w:t>
      </w:r>
    </w:p>
    <w:p>
      <w:r>
        <w:t>[83] エネミー情報</w:t>
      </w:r>
    </w:p>
    <w:p>
      <w:r>
        <w:t>[84] 妖門狐司</w:t>
      </w:r>
    </w:p>
    <w:p>
      <w:r>
        <w:t>[85] Area情報</w:t>
      </w:r>
    </w:p>
    <w:p>
      <w:r>
        <w:t>[86] 消費</w:t>
      </w:r>
    </w:p>
    <w:p>
      <w:r>
        <w:t>[87] 宝箱</w:t>
      </w:r>
    </w:p>
    <w:p>
      <w:r>
        <w:t>[88] 出撃属性制限</w:t>
      </w:r>
    </w:p>
    <w:p>
      <w:r>
        <w:t>[89] 備考</w:t>
      </w:r>
    </w:p>
    <w:p>
      <w:r>
        <w:t>[90] 太陽</w:t>
      </w:r>
    </w:p>
    <w:p>
      <w:r>
        <w:t>[91] 月</w:t>
      </w:r>
    </w:p>
    <w:p>
      <w:r>
        <w:t>[92] 星</w:t>
      </w:r>
    </w:p>
    <w:p>
      <w:r>
        <w:t>[93] 蝶鉱石</w:t>
      </w:r>
    </w:p>
    <w:p>
      <w:r>
        <w:t>[94] 不可</w:t>
      </w:r>
    </w:p>
    <w:p>
      <w:r>
        <w:t>[95] 不可</w:t>
      </w:r>
    </w:p>
    <w:p>
      <w:r>
        <w:t>[96] えま絵馬／元気の原液高濃度／逞しきドロップ</w:t>
      </w:r>
    </w:p>
    <w:p>
      <w:r>
        <w:t>[97] 蝶鉱石／トークン</w:t>
      </w:r>
    </w:p>
    <w:p>
      <w:r>
        <w:t>[98] えま絵馬</w:t>
      </w:r>
    </w:p>
    <w:p>
      <w:r>
        <w:t>[99] 蝶鉱石／元気の原液高濃度</w:t>
      </w:r>
    </w:p>
    <w:p>
      <w:r>
        <w:t>[100] えま絵馬／時短チケット+3</w:t>
      </w:r>
    </w:p>
    <w:p>
      <w:r>
        <w:t>[101] 不可</w:t>
      </w:r>
    </w:p>
    <w:p>
      <w:r>
        <w:t>[102] 蝶鉱石</w:t>
      </w:r>
    </w:p>
    <w:p>
      <w:r>
        <w:t>[103] トークン／えま絵馬／元気の原液高濃度</w:t>
      </w:r>
    </w:p>
    <w:p>
      <w:r>
        <w:t>[104] 蝶鉱石</w:t>
      </w:r>
    </w:p>
    <w:p>
      <w:r>
        <w:t>[105] えま絵馬</w:t>
      </w:r>
    </w:p>
    <w:p>
      <w:r>
        <w:t>[106] 蝶鉱石／元気の原液高濃度</w:t>
      </w:r>
    </w:p>
    <w:p>
      <w:r>
        <w:t>[107] 蝶鉱石／えま絵馬／逞しきドロップ</w:t>
      </w:r>
    </w:p>
    <w:p>
      <w:r>
        <w:t>[108] エネミー情報を開く</w:t>
      </w:r>
    </w:p>
    <w:p>
      <w:r>
        <w:t>[109] エネミー情報</w:t>
      </w:r>
    </w:p>
    <w:p>
      <w:r>
        <w:t>[110] エネミー情報</w:t>
      </w:r>
    </w:p>
    <w:p>
      <w:r>
        <w:t>[111] 妖門狐司</w:t>
      </w:r>
    </w:p>
    <w:p>
      <w:r>
        <w:t>[112] 寸評</w:t>
      </w:r>
    </w:p>
    <w:p>
      <w:r>
        <w:t>[113] クエスト攻略情報に関する寸評を記載する項目です。</w:t>
      </w:r>
    </w:p>
    <w:p>
      <w:r>
        <w:t>[114] コメントフォーム</w:t>
      </w:r>
    </w:p>
    <w:p/>
    <w:p>
      <w:r>
        <w:t>===BT===</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初回クリア報酬(各ステージ資金:+1000)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初回クリア報酬(各ステージ資金:+1000)</w:t>
      </w:r>
    </w:p>
    <w:p>
      <w:r>
        <w:t>[22] コメントはありません。 コメント/メインクエスト/第3部/Area13</w:t>
      </w:r>
    </w:p>
    <w:p>
      <w:r>
        <w:t>[23] メインクエスト</w:t>
      </w:r>
    </w:p>
    <w:p>
      <w:r>
        <w:t>[24] 第3部/Area12</w:t>
      </w:r>
    </w:p>
    <w:p>
      <w:r>
        <w:t>[25] 第3部/Area14</w:t>
      </w:r>
    </w:p>
    <w:p>
      <w:r>
        <w:t>[26] 第3部/Area13</w:t>
      </w:r>
    </w:p>
    <w:p>
      <w:r>
        <w:t>[27] Area情報</w:t>
      </w:r>
    </w:p>
    <w:p>
      <w:r>
        <w:t>[28] 消費</w:t>
      </w:r>
    </w:p>
    <w:p>
      <w:r>
        <w:t>[29] 宝箱</w:t>
      </w:r>
    </w:p>
    <w:p>
      <w:r>
        <w:t>[30] 出撃属性制限</w:t>
      </w:r>
    </w:p>
    <w:p>
      <w:r>
        <w:t>[31] 備考</w:t>
      </w:r>
    </w:p>
    <w:p>
      <w:r>
        <w:t>[32] 太陽</w:t>
      </w:r>
    </w:p>
    <w:p>
      <w:r>
        <w:t>[33] 月</w:t>
      </w:r>
    </w:p>
    <w:p>
      <w:r>
        <w:t>[34] 星</w:t>
      </w:r>
    </w:p>
    <w:p>
      <w:r>
        <w:t>[35] 蝶鉱石</w:t>
      </w:r>
    </w:p>
    <w:p>
      <w:r>
        <w:t>[36] メインストーリー第3部「7章1話」解放</w:t>
      </w:r>
    </w:p>
    <w:p>
      <w:r>
        <w:t>[37] えま絵馬／元気の原液</w:t>
      </w:r>
    </w:p>
    <w:p>
      <w:r>
        <w:t>[38] 不可</w:t>
      </w:r>
    </w:p>
    <w:p>
      <w:r>
        <w:t>[39] 不可</w:t>
      </w:r>
    </w:p>
    <w:p>
      <w:r>
        <w:t>[40] 蝶鉱石</w:t>
      </w:r>
    </w:p>
    <w:p>
      <w:r>
        <w:t>[41] トークン／えま絵馬</w:t>
      </w:r>
    </w:p>
    <w:p>
      <w:r>
        <w:t>[42] メインストーリー第3部「7章2話」解放</w:t>
      </w:r>
    </w:p>
    <w:p>
      <w:r>
        <w:t>[43] 蝶鉱石／元気の原液</w:t>
      </w:r>
    </w:p>
    <w:p>
      <w:r>
        <w:t>[44] えま絵馬／時短チケット</w:t>
      </w:r>
    </w:p>
    <w:p>
      <w:r>
        <w:t>[45] 蝶鉱石</w:t>
      </w:r>
    </w:p>
    <w:p>
      <w:r>
        <w:t>[46] えま絵馬／元気の原液／逞しきドロップ</w:t>
      </w:r>
    </w:p>
    <w:p>
      <w:r>
        <w:t>[47] メインストーリー第3部「7章3話」解放</w:t>
      </w:r>
    </w:p>
    <w:p>
      <w:r>
        <w:t>[48] 蝶鉱石／トークン</w:t>
      </w:r>
    </w:p>
    <w:p>
      <w:r>
        <w:t>[49] えま絵馬</w:t>
      </w:r>
    </w:p>
    <w:p>
      <w:r>
        <w:t>[50] 蝶鉱石／元気の原液</w:t>
      </w:r>
    </w:p>
    <w:p>
      <w:r>
        <w:t>[51] 蝶鉱石／えま絵馬</w:t>
      </w:r>
    </w:p>
    <w:p>
      <w:r>
        <w:t>[52] メインストーリー第3部「7章4話」解放</w:t>
      </w:r>
    </w:p>
    <w:p>
      <w:r>
        <w:t>[53] エネミー情報を開く</w:t>
      </w:r>
    </w:p>
    <w:p>
      <w:r>
        <w:t>[54] エネミー情報</w:t>
      </w:r>
    </w:p>
    <w:p>
      <w:r>
        <w:t>[55] エネミー情報</w:t>
      </w:r>
    </w:p>
    <w:p>
      <w:r>
        <w:t>[56] Area情報</w:t>
      </w:r>
    </w:p>
    <w:p>
      <w:r>
        <w:t>[57] 消費</w:t>
      </w:r>
    </w:p>
    <w:p>
      <w:r>
        <w:t>[58] 宝箱</w:t>
      </w:r>
    </w:p>
    <w:p>
      <w:r>
        <w:t>[59] 出撃属性制限</w:t>
      </w:r>
    </w:p>
    <w:p>
      <w:r>
        <w:t>[60] 備考</w:t>
      </w:r>
    </w:p>
    <w:p>
      <w:r>
        <w:t>[61] 太陽</w:t>
      </w:r>
    </w:p>
    <w:p>
      <w:r>
        <w:t>[62] 月</w:t>
      </w:r>
    </w:p>
    <w:p>
      <w:r>
        <w:t>[63] 星</w:t>
      </w:r>
    </w:p>
    <w:p>
      <w:r>
        <w:t>[64] 蝶鉱石</w:t>
      </w:r>
    </w:p>
    <w:p>
      <w:r>
        <w:t>[65] えま絵馬／元気の原液高濃度</w:t>
      </w:r>
    </w:p>
    <w:p>
      <w:r>
        <w:t>[66] 不可</w:t>
      </w:r>
    </w:p>
    <w:p>
      <w:r>
        <w:t>[67] 不可</w:t>
      </w:r>
    </w:p>
    <w:p>
      <w:r>
        <w:t>[68] 蝶鉱石</w:t>
      </w:r>
    </w:p>
    <w:p>
      <w:r>
        <w:t>[69] トークン／えま絵馬</w:t>
      </w:r>
    </w:p>
    <w:p>
      <w:r>
        <w:t>[70] 蝶鉱石／元気の原液</w:t>
      </w:r>
    </w:p>
    <w:p>
      <w:r>
        <w:t>[71] えま絵馬／時短チケット</w:t>
      </w:r>
    </w:p>
    <w:p>
      <w:r>
        <w:t>[72] 蝶鉱石</w:t>
      </w:r>
    </w:p>
    <w:p>
      <w:r>
        <w:t>[73] えま絵馬／元気の原液高濃度／逞しきドロップ</w:t>
      </w:r>
    </w:p>
    <w:p>
      <w:r>
        <w:t>[74] 蝶鉱石／トークン</w:t>
      </w:r>
    </w:p>
    <w:p>
      <w:r>
        <w:t>[75] えま絵馬</w:t>
      </w:r>
    </w:p>
    <w:p>
      <w:r>
        <w:t>[76] 蝶鉱石／元気の原液</w:t>
      </w:r>
    </w:p>
    <w:p>
      <w:r>
        <w:t>[77] 蝶鉱石／えま絵馬</w:t>
      </w:r>
    </w:p>
    <w:p>
      <w:r>
        <w:t>[78] エネミー情報を開く</w:t>
      </w:r>
    </w:p>
    <w:p>
      <w:r>
        <w:t>[79] エネミー情報</w:t>
      </w:r>
    </w:p>
    <w:p>
      <w:r>
        <w:t>[80] エネミー情報</w:t>
      </w:r>
    </w:p>
    <w:p>
      <w:r>
        <w:t>[81] Area情報</w:t>
      </w:r>
    </w:p>
    <w:p>
      <w:r>
        <w:t>[82] 消費</w:t>
      </w:r>
    </w:p>
    <w:p>
      <w:r>
        <w:t>[83] 宝箱</w:t>
      </w:r>
    </w:p>
    <w:p>
      <w:r>
        <w:t>[84] 出撃属性制限</w:t>
      </w:r>
    </w:p>
    <w:p>
      <w:r>
        <w:t>[85] 備考</w:t>
      </w:r>
    </w:p>
    <w:p>
      <w:r>
        <w:t>[86] 太陽</w:t>
      </w:r>
    </w:p>
    <w:p>
      <w:r>
        <w:t>[87] 月</w:t>
      </w:r>
    </w:p>
    <w:p>
      <w:r>
        <w:t>[88] 星</w:t>
      </w:r>
    </w:p>
    <w:p>
      <w:r>
        <w:t>[89] 蝶鉱石</w:t>
      </w:r>
    </w:p>
    <w:p>
      <w:r>
        <w:t>[90] えま絵馬／元気の原液高濃度</w:t>
      </w:r>
    </w:p>
    <w:p>
      <w:r>
        <w:t>[91] 不可</w:t>
      </w:r>
    </w:p>
    <w:p>
      <w:r>
        <w:t>[92] 不可</w:t>
      </w:r>
    </w:p>
    <w:p>
      <w:r>
        <w:t>[93] 蝶鉱石</w:t>
      </w:r>
    </w:p>
    <w:p>
      <w:r>
        <w:t>[94] トークン／えま絵馬</w:t>
      </w:r>
    </w:p>
    <w:p>
      <w:r>
        <w:t>[95] 蝶鉱石／元気の原液高濃度</w:t>
      </w:r>
    </w:p>
    <w:p>
      <w:r>
        <w:t>[96] えま絵馬／時短チケット</w:t>
      </w:r>
    </w:p>
    <w:p>
      <w:r>
        <w:t>[97] 蝶鉱石</w:t>
      </w:r>
    </w:p>
    <w:p>
      <w:r>
        <w:t>[98] えま絵馬／元気の原液高濃度／逞しきドロップ</w:t>
      </w:r>
    </w:p>
    <w:p>
      <w:r>
        <w:t>[99] 蝶鉱石／トークン</w:t>
      </w:r>
    </w:p>
    <w:p>
      <w:r>
        <w:t>[100] えま絵馬</w:t>
      </w:r>
    </w:p>
    <w:p>
      <w:r>
        <w:t>[101] 蝶鉱石／元気の原液高濃度</w:t>
      </w:r>
    </w:p>
    <w:p>
      <w:r>
        <w:t>[102] 蝶鉱石／えま絵馬</w:t>
      </w:r>
    </w:p>
    <w:p>
      <w:r>
        <w:t>[103] エネミー情報を開く</w:t>
      </w:r>
    </w:p>
    <w:p>
      <w:r>
        <w:t>[104] エネミー情報</w:t>
      </w:r>
    </w:p>
    <w:p>
      <w:r>
        <w:t>[105] エネミー情報</w:t>
      </w:r>
    </w:p>
    <w:p>
      <w:r>
        <w:t>[106] 寸評</w:t>
      </w:r>
    </w:p>
    <w:p>
      <w:r>
        <w:t>[107] クエスト攻略情報に関する寸評を記載する項目です。</w:t>
      </w:r>
    </w:p>
    <w:p>
      <w:r>
        <w:t>[108] コメントフォーム</w:t>
      </w:r>
    </w:p>
    <w:p/>
    <w:p>
      <w:r>
        <w:t>===BU===</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初回クリア報酬(各ステージ資金:+1500)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初回クリア報酬(各ステージ資金:+2000)</w:t>
      </w:r>
    </w:p>
    <w:p>
      <w:r>
        <w:t>[22] コメントはありません。 コメント/メインクエスト/第2部/Area14</w:t>
      </w:r>
    </w:p>
    <w:p>
      <w:r>
        <w:t>[23] メインクエスト</w:t>
      </w:r>
    </w:p>
    <w:p>
      <w:r>
        <w:t>[24] 第2部/Area13</w:t>
      </w:r>
    </w:p>
    <w:p>
      <w:r>
        <w:t>[25] 第2部/Area15</w:t>
      </w:r>
    </w:p>
    <w:p>
      <w:r>
        <w:t>[26] 第2部/Area14</w:t>
      </w:r>
    </w:p>
    <w:p>
      <w:r>
        <w:t>[27] Area情報</w:t>
      </w:r>
    </w:p>
    <w:p>
      <w:r>
        <w:t>[28] 消費</w:t>
      </w:r>
    </w:p>
    <w:p>
      <w:r>
        <w:t>[29] 宝箱</w:t>
      </w:r>
    </w:p>
    <w:p>
      <w:r>
        <w:t>[30] 出撃属性制限</w:t>
      </w:r>
    </w:p>
    <w:p>
      <w:r>
        <w:t>[31] 備考</w:t>
      </w:r>
    </w:p>
    <w:p>
      <w:r>
        <w:t>[32] 太陽</w:t>
      </w:r>
    </w:p>
    <w:p>
      <w:r>
        <w:t>[33] 月</w:t>
      </w:r>
    </w:p>
    <w:p>
      <w:r>
        <w:t>[34] 星</w:t>
      </w:r>
    </w:p>
    <w:p>
      <w:r>
        <w:t>[35] トークン／えま絵馬／時短チケット+3</w:t>
      </w:r>
    </w:p>
    <w:p>
      <w:r>
        <w:t>[36] メインストーリー第2部「7章5話」解放</w:t>
      </w:r>
    </w:p>
    <w:p>
      <w:r>
        <w:t>[37] 蝶鉱石／元気の原液</w:t>
      </w:r>
    </w:p>
    <w:p>
      <w:r>
        <w:t>[38] えま絵馬</w:t>
      </w:r>
    </w:p>
    <w:p>
      <w:r>
        <w:t>[39] 蝶鉱石</w:t>
      </w:r>
    </w:p>
    <w:p>
      <w:r>
        <w:t>[40] メインストーリー第2部「7章6話」解放</w:t>
      </w:r>
    </w:p>
    <w:p>
      <w:r>
        <w:t>[41] えま絵馬／元気の原液</w:t>
      </w:r>
    </w:p>
    <w:p>
      <w:r>
        <w:t>[42] 蝶鉱石／トークン</w:t>
      </w:r>
    </w:p>
    <w:p>
      <w:r>
        <w:t>[43] 不可</w:t>
      </w:r>
    </w:p>
    <w:p>
      <w:r>
        <w:t>[44] 不可</w:t>
      </w:r>
    </w:p>
    <w:p>
      <w:r>
        <w:t>[45] えま絵馬</w:t>
      </w:r>
    </w:p>
    <w:p>
      <w:r>
        <w:t>[46] 蝶鉱石／元気の原液／時短チケット+3</w:t>
      </w:r>
    </w:p>
    <w:p>
      <w:r>
        <w:t>[47] メインストーリー第2部「7章7話」解放</w:t>
      </w:r>
    </w:p>
    <w:p>
      <w:r>
        <w:t>[48] えま絵馬</w:t>
      </w:r>
    </w:p>
    <w:p>
      <w:r>
        <w:t>[49] 蝶鉱石／逞しきドロップ</w:t>
      </w:r>
    </w:p>
    <w:p>
      <w:r>
        <w:t>[50] 不可</w:t>
      </w:r>
    </w:p>
    <w:p>
      <w:r>
        <w:t>[51] トークン／えま絵馬／元気の原液</w:t>
      </w:r>
    </w:p>
    <w:p>
      <w:r>
        <w:t>[52] 蝶鉱石+3／えま絵馬+3</w:t>
      </w:r>
    </w:p>
    <w:p>
      <w:r>
        <w:t>[53] メインストーリー第2部「7章8話」解放</w:t>
      </w:r>
    </w:p>
    <w:p>
      <w:r>
        <w:t>[54] エネミー情報を開く</w:t>
      </w:r>
    </w:p>
    <w:p>
      <w:r>
        <w:t>[55] エネミー情報</w:t>
      </w:r>
    </w:p>
    <w:p>
      <w:r>
        <w:t>[56] エネミー情報</w:t>
      </w:r>
    </w:p>
    <w:p>
      <w:r>
        <w:t>[57] ジョイフラスト</w:t>
      </w:r>
    </w:p>
    <w:p>
      <w:r>
        <w:t>[58] 霊門麗士</w:t>
      </w:r>
    </w:p>
    <w:p>
      <w:r>
        <w:t>[59] Area情報</w:t>
      </w:r>
    </w:p>
    <w:p>
      <w:r>
        <w:t>[60] 消費</w:t>
      </w:r>
    </w:p>
    <w:p>
      <w:r>
        <w:t>[61] 宝箱</w:t>
      </w:r>
    </w:p>
    <w:p>
      <w:r>
        <w:t>[62] 出撃属性制限</w:t>
      </w:r>
    </w:p>
    <w:p>
      <w:r>
        <w:t>[63] 備考</w:t>
      </w:r>
    </w:p>
    <w:p>
      <w:r>
        <w:t>[64] 太陽</w:t>
      </w:r>
    </w:p>
    <w:p>
      <w:r>
        <w:t>[65] 月</w:t>
      </w:r>
    </w:p>
    <w:p>
      <w:r>
        <w:t>[66] 星</w:t>
      </w:r>
    </w:p>
    <w:p>
      <w:r>
        <w:t>[67] トークン／えま絵馬／時短チケット+3</w:t>
      </w:r>
    </w:p>
    <w:p>
      <w:r>
        <w:t>[68] 蝶鉱石／元気の原液高濃度</w:t>
      </w:r>
    </w:p>
    <w:p>
      <w:r>
        <w:t>[69] えま絵馬</w:t>
      </w:r>
    </w:p>
    <w:p>
      <w:r>
        <w:t>[70] 蝶鉱石</w:t>
      </w:r>
    </w:p>
    <w:p>
      <w:r>
        <w:t>[71] えま絵馬／元気の原液</w:t>
      </w:r>
    </w:p>
    <w:p>
      <w:r>
        <w:t>[72] 蝶鉱石／トークン</w:t>
      </w:r>
    </w:p>
    <w:p>
      <w:r>
        <w:t>[73] 不可</w:t>
      </w:r>
    </w:p>
    <w:p>
      <w:r>
        <w:t>[74] 不可</w:t>
      </w:r>
    </w:p>
    <w:p>
      <w:r>
        <w:t>[75] えま絵馬</w:t>
      </w:r>
    </w:p>
    <w:p>
      <w:r>
        <w:t>[76] 蝶鉱石／元気の原液高濃度／時短チケット+3</w:t>
      </w:r>
    </w:p>
    <w:p>
      <w:r>
        <w:t>[77] えま絵馬</w:t>
      </w:r>
    </w:p>
    <w:p>
      <w:r>
        <w:t>[78] 蝶鉱石／逞しきドロップ</w:t>
      </w:r>
    </w:p>
    <w:p>
      <w:r>
        <w:t>[79] 不可</w:t>
      </w:r>
    </w:p>
    <w:p>
      <w:r>
        <w:t>[80] トークン／えま絵馬／元気の原液</w:t>
      </w:r>
    </w:p>
    <w:p>
      <w:r>
        <w:t>[81] 蝶鉱石+3／えま絵馬+3</w:t>
      </w:r>
    </w:p>
    <w:p>
      <w:r>
        <w:t>[82] エネミー情報を開く</w:t>
      </w:r>
    </w:p>
    <w:p>
      <w:r>
        <w:t>[83] エネミー情報</w:t>
      </w:r>
    </w:p>
    <w:p>
      <w:r>
        <w:t>[84] エネミー情報</w:t>
      </w:r>
    </w:p>
    <w:p>
      <w:r>
        <w:t>[85] ジョイフラスト</w:t>
      </w:r>
    </w:p>
    <w:p>
      <w:r>
        <w:t>[86] 霊門麗士</w:t>
      </w:r>
    </w:p>
    <w:p>
      <w:r>
        <w:t>[87] Area情報</w:t>
      </w:r>
    </w:p>
    <w:p>
      <w:r>
        <w:t>[88] 消費</w:t>
      </w:r>
    </w:p>
    <w:p>
      <w:r>
        <w:t>[89] 宝箱</w:t>
      </w:r>
    </w:p>
    <w:p>
      <w:r>
        <w:t>[90] 出撃属性制限</w:t>
      </w:r>
    </w:p>
    <w:p>
      <w:r>
        <w:t>[91] 備考</w:t>
      </w:r>
    </w:p>
    <w:p>
      <w:r>
        <w:t>[92] 太陽</w:t>
      </w:r>
    </w:p>
    <w:p>
      <w:r>
        <w:t>[93] 月</w:t>
      </w:r>
    </w:p>
    <w:p>
      <w:r>
        <w:t>[94] 星</w:t>
      </w:r>
    </w:p>
    <w:p>
      <w:r>
        <w:t>[95] トークン／えま絵馬／時短チケット+3</w:t>
      </w:r>
    </w:p>
    <w:p>
      <w:r>
        <w:t>[96] 蝶鉱石／元気の原液高濃度</w:t>
      </w:r>
    </w:p>
    <w:p>
      <w:r>
        <w:t>[97] えま絵馬</w:t>
      </w:r>
    </w:p>
    <w:p>
      <w:r>
        <w:t>[98] 蝶鉱石</w:t>
      </w:r>
    </w:p>
    <w:p>
      <w:r>
        <w:t>[99] えま絵馬／元気の原液高濃度</w:t>
      </w:r>
    </w:p>
    <w:p>
      <w:r>
        <w:t>[100] 蝶鉱石／トークン</w:t>
      </w:r>
    </w:p>
    <w:p>
      <w:r>
        <w:t>[101] 不可</w:t>
      </w:r>
    </w:p>
    <w:p>
      <w:r>
        <w:t>[102] 不可</w:t>
      </w:r>
    </w:p>
    <w:p>
      <w:r>
        <w:t>[103] えま絵馬</w:t>
      </w:r>
    </w:p>
    <w:p>
      <w:r>
        <w:t>[104] 蝶鉱石／元気の原液高濃度／時短チケット+3</w:t>
      </w:r>
    </w:p>
    <w:p>
      <w:r>
        <w:t>[105] えま絵馬</w:t>
      </w:r>
    </w:p>
    <w:p>
      <w:r>
        <w:t>[106] 蝶鉱石／逞しきドロップ</w:t>
      </w:r>
    </w:p>
    <w:p>
      <w:r>
        <w:t>[107] 不可</w:t>
      </w:r>
    </w:p>
    <w:p>
      <w:r>
        <w:t>[108] トークン／えま絵馬／元気の原液高濃度</w:t>
      </w:r>
    </w:p>
    <w:p>
      <w:r>
        <w:t>[109] 蝶鉱石+3／えま絵馬+3</w:t>
      </w:r>
    </w:p>
    <w:p>
      <w:r>
        <w:t>[110] エネミー情報を開く</w:t>
      </w:r>
    </w:p>
    <w:p>
      <w:r>
        <w:t>[111] エネミー情報</w:t>
      </w:r>
    </w:p>
    <w:p>
      <w:r>
        <w:t>[112] エネミー情報</w:t>
      </w:r>
    </w:p>
    <w:p>
      <w:r>
        <w:t>[113] ジョイフラスト</w:t>
      </w:r>
    </w:p>
    <w:p>
      <w:r>
        <w:t>[114] 霊門麗士</w:t>
      </w:r>
    </w:p>
    <w:p>
      <w:r>
        <w:t>[115] 寸評</w:t>
      </w:r>
    </w:p>
    <w:p>
      <w:r>
        <w:t>[116] クエスト攻略情報に関する寸評を記載する項目です。</w:t>
      </w:r>
    </w:p>
    <w:p>
      <w:r>
        <w:t>[117] コメントフォーム</w:t>
      </w:r>
    </w:p>
    <w:p/>
    <w:p>
      <w:r>
        <w:t>===BV===</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初回クリア報酬(各ステージ資金:+1000)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初回クリア報酬(各ステージ資金:+1000)</w:t>
      </w:r>
    </w:p>
    <w:p>
      <w:r>
        <w:t>[22] コメントはありません。 コメント/メインクエスト/第3部/Area14</w:t>
      </w:r>
    </w:p>
    <w:p>
      <w:r>
        <w:t>[23] メインクエスト</w:t>
      </w:r>
    </w:p>
    <w:p>
      <w:r>
        <w:t>[24] 第3部/Area13</w:t>
      </w:r>
    </w:p>
    <w:p>
      <w:r>
        <w:t>[25] 第3部/Area15</w:t>
      </w:r>
    </w:p>
    <w:p>
      <w:r>
        <w:t>[26] 第3部/Area14</w:t>
      </w:r>
    </w:p>
    <w:p>
      <w:r>
        <w:t>[27] Area情報</w:t>
      </w:r>
    </w:p>
    <w:p>
      <w:r>
        <w:t>[28] 消費</w:t>
      </w:r>
    </w:p>
    <w:p>
      <w:r>
        <w:t>[29] 宝箱</w:t>
      </w:r>
    </w:p>
    <w:p>
      <w:r>
        <w:t>[30] 出撃属性制限</w:t>
      </w:r>
    </w:p>
    <w:p>
      <w:r>
        <w:t>[31] 備考</w:t>
      </w:r>
    </w:p>
    <w:p>
      <w:r>
        <w:t>[32] 太陽</w:t>
      </w:r>
    </w:p>
    <w:p>
      <w:r>
        <w:t>[33] 月</w:t>
      </w:r>
    </w:p>
    <w:p>
      <w:r>
        <w:t>[34] 星</w:t>
      </w:r>
    </w:p>
    <w:p>
      <w:r>
        <w:t>[35] 不可</w:t>
      </w:r>
    </w:p>
    <w:p>
      <w:r>
        <w:t>[36] えま絵馬／時短チケット</w:t>
      </w:r>
    </w:p>
    <w:p>
      <w:r>
        <w:t>[37] メインストーリー第3部「7章5話」解放</w:t>
      </w:r>
    </w:p>
    <w:p>
      <w:r>
        <w:t>[38] 蝶鉱石／トークン／元気の原液</w:t>
      </w:r>
    </w:p>
    <w:p>
      <w:r>
        <w:t>[39] えま絵馬</w:t>
      </w:r>
    </w:p>
    <w:p>
      <w:r>
        <w:t>[40] 蝶鉱石</w:t>
      </w:r>
    </w:p>
    <w:p>
      <w:r>
        <w:t>[41] メインストーリー第3部「7章6話」解放</w:t>
      </w:r>
    </w:p>
    <w:p>
      <w:r>
        <w:t>[42] えま絵馬／元気の原液</w:t>
      </w:r>
    </w:p>
    <w:p>
      <w:r>
        <w:t>[43] 蝶鉱石／逞しきドロップ</w:t>
      </w:r>
    </w:p>
    <w:p>
      <w:r>
        <w:t>[44] トークン／えま絵馬</w:t>
      </w:r>
    </w:p>
    <w:p>
      <w:r>
        <w:t>[45] 蝶鉱石／元気の原液／時短チケット</w:t>
      </w:r>
    </w:p>
    <w:p>
      <w:r>
        <w:t>[46] メインストーリー第3部「7章7話」解放</w:t>
      </w:r>
    </w:p>
    <w:p>
      <w:r>
        <w:t>[47] えま絵馬</w:t>
      </w:r>
    </w:p>
    <w:p>
      <w:r>
        <w:t>[48] 蝶鉱石</w:t>
      </w:r>
    </w:p>
    <w:p>
      <w:r>
        <w:t>[49] えま絵馬／元気の原液</w:t>
      </w:r>
    </w:p>
    <w:p>
      <w:r>
        <w:t>[50] 蝶鉱石／トークン／えま絵馬</w:t>
      </w:r>
    </w:p>
    <w:p>
      <w:r>
        <w:t>[51] メインストーリー第3部「7章8話」解放</w:t>
      </w:r>
    </w:p>
    <w:p>
      <w:r>
        <w:t>[52] エネミー情報を開く</w:t>
      </w:r>
    </w:p>
    <w:p>
      <w:r>
        <w:t>[53] エネミー情報</w:t>
      </w:r>
    </w:p>
    <w:p>
      <w:r>
        <w:t>[54] エネミー情報</w:t>
      </w:r>
    </w:p>
    <w:p>
      <w:r>
        <w:t>[55] Area情報</w:t>
      </w:r>
    </w:p>
    <w:p>
      <w:r>
        <w:t>[56] 消費</w:t>
      </w:r>
    </w:p>
    <w:p>
      <w:r>
        <w:t>[57] 宝箱</w:t>
      </w:r>
    </w:p>
    <w:p>
      <w:r>
        <w:t>[58] 出撃属性制限</w:t>
      </w:r>
    </w:p>
    <w:p>
      <w:r>
        <w:t>[59] 備考</w:t>
      </w:r>
    </w:p>
    <w:p>
      <w:r>
        <w:t>[60] 太陽</w:t>
      </w:r>
    </w:p>
    <w:p>
      <w:r>
        <w:t>[61] 月</w:t>
      </w:r>
    </w:p>
    <w:p>
      <w:r>
        <w:t>[62] 星</w:t>
      </w:r>
    </w:p>
    <w:p>
      <w:r>
        <w:t>[63] 不可</w:t>
      </w:r>
    </w:p>
    <w:p>
      <w:r>
        <w:t>[64] えま絵馬／時短チケット</w:t>
      </w:r>
    </w:p>
    <w:p>
      <w:r>
        <w:t>[65] 蝶鉱石／トークン／元気の原液高濃度</w:t>
      </w:r>
    </w:p>
    <w:p>
      <w:r>
        <w:t>[66] えま絵馬</w:t>
      </w:r>
    </w:p>
    <w:p>
      <w:r>
        <w:t>[67] 蝶鉱石</w:t>
      </w:r>
    </w:p>
    <w:p>
      <w:r>
        <w:t>[68] えま絵馬／元気の原液</w:t>
      </w:r>
    </w:p>
    <w:p>
      <w:r>
        <w:t>[69] 蝶鉱石／逞しきドロップ</w:t>
      </w:r>
    </w:p>
    <w:p>
      <w:r>
        <w:t>[70] トークン／えま絵馬</w:t>
      </w:r>
    </w:p>
    <w:p>
      <w:r>
        <w:t>[71] 蝶鉱石／元気の原液高濃度／時短チケット</w:t>
      </w:r>
    </w:p>
    <w:p>
      <w:r>
        <w:t>[72] えま絵馬</w:t>
      </w:r>
    </w:p>
    <w:p>
      <w:r>
        <w:t>[73] 蝶鉱石</w:t>
      </w:r>
    </w:p>
    <w:p>
      <w:r>
        <w:t>[74] えま絵馬／元気の原液</w:t>
      </w:r>
    </w:p>
    <w:p>
      <w:r>
        <w:t>[75] 蝶鉱石／トークン／えま絵馬</w:t>
      </w:r>
    </w:p>
    <w:p>
      <w:r>
        <w:t>[76] エネミー情報を開く</w:t>
      </w:r>
    </w:p>
    <w:p>
      <w:r>
        <w:t>[77] エネミー情報</w:t>
      </w:r>
    </w:p>
    <w:p>
      <w:r>
        <w:t>[78] エネミー情報</w:t>
      </w:r>
    </w:p>
    <w:p>
      <w:r>
        <w:t>[79] Area情報</w:t>
      </w:r>
    </w:p>
    <w:p>
      <w:r>
        <w:t>[80] 消費</w:t>
      </w:r>
    </w:p>
    <w:p>
      <w:r>
        <w:t>[81] 宝箱</w:t>
      </w:r>
    </w:p>
    <w:p>
      <w:r>
        <w:t>[82] 出撃属性制限</w:t>
      </w:r>
    </w:p>
    <w:p>
      <w:r>
        <w:t>[83] 備考</w:t>
      </w:r>
    </w:p>
    <w:p>
      <w:r>
        <w:t>[84] 太陽</w:t>
      </w:r>
    </w:p>
    <w:p>
      <w:r>
        <w:t>[85] 月</w:t>
      </w:r>
    </w:p>
    <w:p>
      <w:r>
        <w:t>[86] 星</w:t>
      </w:r>
    </w:p>
    <w:p>
      <w:r>
        <w:t>[87] 不可</w:t>
      </w:r>
    </w:p>
    <w:p>
      <w:r>
        <w:t>[88] えま絵馬／時短チケット</w:t>
      </w:r>
    </w:p>
    <w:p>
      <w:r>
        <w:t>[89] 蝶鉱石／トークン／元気の原液高濃度</w:t>
      </w:r>
    </w:p>
    <w:p>
      <w:r>
        <w:t>[90] えま絵馬</w:t>
      </w:r>
    </w:p>
    <w:p>
      <w:r>
        <w:t>[91] 蝶鉱石</w:t>
      </w:r>
    </w:p>
    <w:p>
      <w:r>
        <w:t>[92] えま絵馬／元気の原液高濃度</w:t>
      </w:r>
    </w:p>
    <w:p>
      <w:r>
        <w:t>[93] 蝶鉱石／逞しきドロップ</w:t>
      </w:r>
    </w:p>
    <w:p>
      <w:r>
        <w:t>[94] トークン／えま絵馬</w:t>
      </w:r>
    </w:p>
    <w:p>
      <w:r>
        <w:t>[95] 蝶鉱石／元気の原液高濃度／時短チケット</w:t>
      </w:r>
    </w:p>
    <w:p>
      <w:r>
        <w:t>[96] えま絵馬</w:t>
      </w:r>
    </w:p>
    <w:p>
      <w:r>
        <w:t>[97] 蝶鉱石</w:t>
      </w:r>
    </w:p>
    <w:p>
      <w:r>
        <w:t>[98] えま絵馬／元気の原液高濃度</w:t>
      </w:r>
    </w:p>
    <w:p>
      <w:r>
        <w:t>[99] 蝶鉱石／トークン／えま絵馬</w:t>
      </w:r>
    </w:p>
    <w:p>
      <w:r>
        <w:t>[100] エネミー情報を開く</w:t>
      </w:r>
    </w:p>
    <w:p>
      <w:r>
        <w:t>[101] エネミー情報</w:t>
      </w:r>
    </w:p>
    <w:p>
      <w:r>
        <w:t>[102] エネミー情報</w:t>
      </w:r>
    </w:p>
    <w:p>
      <w:r>
        <w:t>[103] 寸評</w:t>
      </w:r>
    </w:p>
    <w:p>
      <w:r>
        <w:t>[104] クエスト攻略情報に関する寸評を記載する項目です。</w:t>
      </w:r>
    </w:p>
    <w:p>
      <w:r>
        <w:t>[105] コメントフォーム</w:t>
      </w:r>
    </w:p>
    <w:p/>
    <w:p>
      <w:r>
        <w:t>===BW===</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初回クリア報酬(各ステージ資金:+1500)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初回クリア報酬(各ステージ資金:+2000)</w:t>
      </w:r>
    </w:p>
    <w:p>
      <w:r>
        <w:t>[22] コメントはありません。 コメント/メインクエスト/第2部/Area15</w:t>
      </w:r>
    </w:p>
    <w:p>
      <w:r>
        <w:t>[23] メインクエスト</w:t>
      </w:r>
    </w:p>
    <w:p>
      <w:r>
        <w:t>[24] 第2部/Area14</w:t>
      </w:r>
    </w:p>
    <w:p>
      <w:r>
        <w:t>[25] 第2部/Area16</w:t>
      </w:r>
    </w:p>
    <w:p>
      <w:r>
        <w:t>[26] 第2部/Area15</w:t>
      </w:r>
    </w:p>
    <w:p>
      <w:r>
        <w:t>[27] Area情報</w:t>
      </w:r>
    </w:p>
    <w:p>
      <w:r>
        <w:t>[28] 消費</w:t>
      </w:r>
    </w:p>
    <w:p>
      <w:r>
        <w:t>[29] 宝箱</w:t>
      </w:r>
    </w:p>
    <w:p>
      <w:r>
        <w:t>[30] 出撃属性制限</w:t>
      </w:r>
    </w:p>
    <w:p>
      <w:r>
        <w:t>[31] 備考</w:t>
      </w:r>
    </w:p>
    <w:p>
      <w:r>
        <w:t>[32] 太陽</w:t>
      </w:r>
    </w:p>
    <w:p>
      <w:r>
        <w:t>[33] 月</w:t>
      </w:r>
    </w:p>
    <w:p>
      <w:r>
        <w:t>[34] 星</w:t>
      </w:r>
    </w:p>
    <w:p>
      <w:r>
        <w:t>[35] 蝶鉱石</w:t>
      </w:r>
    </w:p>
    <w:p>
      <w:r>
        <w:t>[36] メインストーリー第2部「8章1話」解放</w:t>
      </w:r>
    </w:p>
    <w:p>
      <w:r>
        <w:t>[37] えま絵馬／元気の原液</w:t>
      </w:r>
    </w:p>
    <w:p>
      <w:r>
        <w:t>[38] 蝶鉱石／時短チケット+3</w:t>
      </w:r>
    </w:p>
    <w:p>
      <w:r>
        <w:t>[39] メインストーリー第2部「8章2話」解放</w:t>
      </w:r>
    </w:p>
    <w:p>
      <w:r>
        <w:t>[40] トークン／えま絵馬</w:t>
      </w:r>
    </w:p>
    <w:p>
      <w:r>
        <w:t>[41] 蝶鉱石／元気の原液</w:t>
      </w:r>
    </w:p>
    <w:p>
      <w:r>
        <w:t>[42] えま絵馬</w:t>
      </w:r>
    </w:p>
    <w:p>
      <w:r>
        <w:t>[43] メインストーリー第2部「8章3話」解放</w:t>
      </w:r>
    </w:p>
    <w:p>
      <w:r>
        <w:t>[44] 蝶鉱石</w:t>
      </w:r>
    </w:p>
    <w:p>
      <w:r>
        <w:t>[45] 不可</w:t>
      </w:r>
    </w:p>
    <w:p>
      <w:r>
        <w:t>[46] 不可</w:t>
      </w:r>
    </w:p>
    <w:p>
      <w:r>
        <w:t>[47] えま絵馬／元気の原液／逞しきドロップ</w:t>
      </w:r>
    </w:p>
    <w:p>
      <w:r>
        <w:t>[48] 蝶鉱石／トークン</w:t>
      </w:r>
    </w:p>
    <w:p>
      <w:r>
        <w:t>[49] メインストーリー第2部「8章4話」解放</w:t>
      </w:r>
    </w:p>
    <w:p>
      <w:r>
        <w:t>[50] えま絵馬／時短チケット+3</w:t>
      </w:r>
    </w:p>
    <w:p>
      <w:r>
        <w:t>[51] 不可</w:t>
      </w:r>
    </w:p>
    <w:p>
      <w:r>
        <w:t>[52] 蝶鉱石／元気の原液</w:t>
      </w:r>
    </w:p>
    <w:p>
      <w:r>
        <w:t>[53] 蝶鉱石／えま絵馬</w:t>
      </w:r>
    </w:p>
    <w:p>
      <w:r>
        <w:t>[54] メインストーリー第2部「8章5話」解放</w:t>
      </w:r>
    </w:p>
    <w:p>
      <w:r>
        <w:t>[55] エネミー情報を開く</w:t>
      </w:r>
    </w:p>
    <w:p>
      <w:r>
        <w:t>[56] エネミー情報</w:t>
      </w:r>
    </w:p>
    <w:p>
      <w:r>
        <w:t>[57] エネミー情報</w:t>
      </w:r>
    </w:p>
    <w:p>
      <w:r>
        <w:t>[58] 鬼門厄射、鬼門縛士</w:t>
      </w:r>
    </w:p>
    <w:p>
      <w:r>
        <w:t>[59] 外法天・りるか</w:t>
      </w:r>
    </w:p>
    <w:p>
      <w:r>
        <w:t>[60] Area情報</w:t>
      </w:r>
    </w:p>
    <w:p>
      <w:r>
        <w:t>[61] 消費</w:t>
      </w:r>
    </w:p>
    <w:p>
      <w:r>
        <w:t>[62] 宝箱</w:t>
      </w:r>
    </w:p>
    <w:p>
      <w:r>
        <w:t>[63] 出撃属性制限</w:t>
      </w:r>
    </w:p>
    <w:p>
      <w:r>
        <w:t>[64] 備考</w:t>
      </w:r>
    </w:p>
    <w:p>
      <w:r>
        <w:t>[65] 太陽</w:t>
      </w:r>
    </w:p>
    <w:p>
      <w:r>
        <w:t>[66] 月</w:t>
      </w:r>
    </w:p>
    <w:p>
      <w:r>
        <w:t>[67] 星</w:t>
      </w:r>
    </w:p>
    <w:p>
      <w:r>
        <w:t>[68] 蝶鉱石</w:t>
      </w:r>
    </w:p>
    <w:p>
      <w:r>
        <w:t>[69] えま絵馬／元気の原液高濃度</w:t>
      </w:r>
    </w:p>
    <w:p>
      <w:r>
        <w:t>[70] 蝶鉱石／時短チケット+3</w:t>
      </w:r>
    </w:p>
    <w:p>
      <w:r>
        <w:t>[71] トークン／えま絵馬</w:t>
      </w:r>
    </w:p>
    <w:p>
      <w:r>
        <w:t>[72] 蝶鉱石／元気の原液</w:t>
      </w:r>
    </w:p>
    <w:p>
      <w:r>
        <w:t>[73] えま絵馬</w:t>
      </w:r>
    </w:p>
    <w:p>
      <w:r>
        <w:t>[74] 蝶鉱石</w:t>
      </w:r>
    </w:p>
    <w:p>
      <w:r>
        <w:t>[75] 不可</w:t>
      </w:r>
    </w:p>
    <w:p>
      <w:r>
        <w:t>[76] 不可</w:t>
      </w:r>
    </w:p>
    <w:p>
      <w:r>
        <w:t>[77] えま絵馬／元気の原液高濃度／逞しきドロップ</w:t>
      </w:r>
    </w:p>
    <w:p>
      <w:r>
        <w:t>[78] 蝶鉱石／トークン</w:t>
      </w:r>
    </w:p>
    <w:p>
      <w:r>
        <w:t>[79] えま絵馬／時短チケット+3</w:t>
      </w:r>
    </w:p>
    <w:p>
      <w:r>
        <w:t>[80] 不可</w:t>
      </w:r>
    </w:p>
    <w:p>
      <w:r>
        <w:t>[81] 蝶鉱石／元気の原液</w:t>
      </w:r>
    </w:p>
    <w:p>
      <w:r>
        <w:t>[82] 蝶鉱石／えま絵馬</w:t>
      </w:r>
    </w:p>
    <w:p>
      <w:r>
        <w:t>[83] エネミー情報を開く</w:t>
      </w:r>
    </w:p>
    <w:p>
      <w:r>
        <w:t>[84] エネミー情報</w:t>
      </w:r>
    </w:p>
    <w:p>
      <w:r>
        <w:t>[85] エネミー情報</w:t>
      </w:r>
    </w:p>
    <w:p>
      <w:r>
        <w:t>[86] 鬼門厄射、鬼門縛士</w:t>
      </w:r>
    </w:p>
    <w:p>
      <w:r>
        <w:t>[87] 外法天・りるか</w:t>
      </w:r>
    </w:p>
    <w:p>
      <w:r>
        <w:t>[88] Area情報</w:t>
      </w:r>
    </w:p>
    <w:p>
      <w:r>
        <w:t>[89] 消費</w:t>
      </w:r>
    </w:p>
    <w:p>
      <w:r>
        <w:t>[90] 宝箱</w:t>
      </w:r>
    </w:p>
    <w:p>
      <w:r>
        <w:t>[91] 出撃属性制限</w:t>
      </w:r>
    </w:p>
    <w:p>
      <w:r>
        <w:t>[92] 備考</w:t>
      </w:r>
    </w:p>
    <w:p>
      <w:r>
        <w:t>[93] 太陽</w:t>
      </w:r>
    </w:p>
    <w:p>
      <w:r>
        <w:t>[94] 月</w:t>
      </w:r>
    </w:p>
    <w:p>
      <w:r>
        <w:t>[95] 星</w:t>
      </w:r>
    </w:p>
    <w:p>
      <w:r>
        <w:t>[96] 蝶鉱石</w:t>
      </w:r>
    </w:p>
    <w:p>
      <w:r>
        <w:t>[97] えま絵馬／元気の原液高濃度</w:t>
      </w:r>
    </w:p>
    <w:p>
      <w:r>
        <w:t>[98] 蝶鉱石／時短チケット+3</w:t>
      </w:r>
    </w:p>
    <w:p>
      <w:r>
        <w:t>[99] トークン／えま絵馬</w:t>
      </w:r>
    </w:p>
    <w:p>
      <w:r>
        <w:t>[100] 蝶鉱石／元気の原液高濃度</w:t>
      </w:r>
    </w:p>
    <w:p>
      <w:r>
        <w:t>[101] えま絵馬</w:t>
      </w:r>
    </w:p>
    <w:p>
      <w:r>
        <w:t>[102] 蝶鉱石</w:t>
      </w:r>
    </w:p>
    <w:p>
      <w:r>
        <w:t>[103] 不可</w:t>
      </w:r>
    </w:p>
    <w:p>
      <w:r>
        <w:t>[104] 不可</w:t>
      </w:r>
    </w:p>
    <w:p>
      <w:r>
        <w:t>[105] えま絵馬／元気の原液高濃度／逞しきドロップ</w:t>
      </w:r>
    </w:p>
    <w:p>
      <w:r>
        <w:t>[106] 蝶鉱石／トークン</w:t>
      </w:r>
    </w:p>
    <w:p>
      <w:r>
        <w:t>[107] えま絵馬／時短チケット+3</w:t>
      </w:r>
    </w:p>
    <w:p>
      <w:r>
        <w:t>[108] 不可</w:t>
      </w:r>
    </w:p>
    <w:p>
      <w:r>
        <w:t>[109] 蝶鉱石／元気の原液高濃度</w:t>
      </w:r>
    </w:p>
    <w:p>
      <w:r>
        <w:t>[110] 蝶鉱石／えま絵馬</w:t>
      </w:r>
    </w:p>
    <w:p>
      <w:r>
        <w:t>[111] エネミー情報を開く</w:t>
      </w:r>
    </w:p>
    <w:p>
      <w:r>
        <w:t>[112] エネミー情報</w:t>
      </w:r>
    </w:p>
    <w:p>
      <w:r>
        <w:t>[113] エネミー情報</w:t>
      </w:r>
    </w:p>
    <w:p>
      <w:r>
        <w:t>[114] 鬼門厄射、鬼門縛士</w:t>
      </w:r>
    </w:p>
    <w:p>
      <w:r>
        <w:t>[115] 外法天・りるか</w:t>
      </w:r>
    </w:p>
    <w:p>
      <w:r>
        <w:t>[116] 寸評</w:t>
      </w:r>
    </w:p>
    <w:p>
      <w:r>
        <w:t>[117] クエスト攻略情報に関する寸評を記載する項目です。</w:t>
      </w:r>
    </w:p>
    <w:p>
      <w:r>
        <w:t>[118] コメントフォーム</w:t>
      </w:r>
    </w:p>
    <w:p/>
    <w:p>
      <w:r>
        <w:t>===BX===</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初回クリア報酬(各ステージ資金:+1500)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初回クリア報酬(各ステージ資金:+1000)</w:t>
      </w:r>
    </w:p>
    <w:p>
      <w:r>
        <w:t>[22] コメントはありません。 コメント/メインクエスト/第3部/Area15</w:t>
      </w:r>
    </w:p>
    <w:p>
      <w:r>
        <w:t>[23] メインクエスト</w:t>
      </w:r>
    </w:p>
    <w:p>
      <w:r>
        <w:t>[24] 第3部/Area14</w:t>
      </w:r>
    </w:p>
    <w:p>
      <w:r>
        <w:t>[25] 第3部/Area16</w:t>
      </w:r>
    </w:p>
    <w:p>
      <w:r>
        <w:t>[26] 第3部/Area15</w:t>
      </w:r>
    </w:p>
    <w:p>
      <w:r>
        <w:t>[27] Area情報</w:t>
      </w:r>
    </w:p>
    <w:p>
      <w:r>
        <w:t>[28] 消費</w:t>
      </w:r>
    </w:p>
    <w:p>
      <w:r>
        <w:t>[29] 宝箱</w:t>
      </w:r>
    </w:p>
    <w:p>
      <w:r>
        <w:t>[30] 出撃属性制限</w:t>
      </w:r>
    </w:p>
    <w:p>
      <w:r>
        <w:t>[31] 備考</w:t>
      </w:r>
    </w:p>
    <w:p>
      <w:r>
        <w:t>[32] 太陽</w:t>
      </w:r>
    </w:p>
    <w:p>
      <w:r>
        <w:t>[33] 月</w:t>
      </w:r>
    </w:p>
    <w:p>
      <w:r>
        <w:t>[34] 星</w:t>
      </w:r>
    </w:p>
    <w:p>
      <w:r>
        <w:t>[35] 蝶鉱石</w:t>
      </w:r>
    </w:p>
    <w:p>
      <w:r>
        <w:t>[36] メインストーリー第3部「8章1話」解放</w:t>
      </w:r>
    </w:p>
    <w:p>
      <w:r>
        <w:t>[37] えま絵馬／元気の原液</w:t>
      </w:r>
    </w:p>
    <w:p>
      <w:r>
        <w:t>[38] 不可</w:t>
      </w:r>
    </w:p>
    <w:p>
      <w:r>
        <w:t>[39] 不可</w:t>
      </w:r>
    </w:p>
    <w:p>
      <w:r>
        <w:t>[40] 蝶鉱石／時短チケット</w:t>
      </w:r>
    </w:p>
    <w:p>
      <w:r>
        <w:t>[41] えま絵馬／逞しきドロップ</w:t>
      </w:r>
    </w:p>
    <w:p>
      <w:r>
        <w:t>[42] メインストーリー第3部「8章2話」解放</w:t>
      </w:r>
    </w:p>
    <w:p>
      <w:r>
        <w:t>[43] 蝶鉱石／トークン／元気の原液</w:t>
      </w:r>
    </w:p>
    <w:p>
      <w:r>
        <w:t>[44] えま絵馬</w:t>
      </w:r>
    </w:p>
    <w:p>
      <w:r>
        <w:t>[45] 蝶鉱石</w:t>
      </w:r>
    </w:p>
    <w:p>
      <w:r>
        <w:t>[46] えま絵馬／元気の原液</w:t>
      </w:r>
    </w:p>
    <w:p>
      <w:r>
        <w:t>[47] メインストーリー第3部「8章3話」解放</w:t>
      </w:r>
    </w:p>
    <w:p>
      <w:r>
        <w:t>[48] 蝶鉱石</w:t>
      </w:r>
    </w:p>
    <w:p>
      <w:r>
        <w:t>[49] トークン／えま絵馬／時短チケット</w:t>
      </w:r>
    </w:p>
    <w:p>
      <w:r>
        <w:t>[50] 蝶鉱石／元気の原液</w:t>
      </w:r>
    </w:p>
    <w:p>
      <w:r>
        <w:t>[51] 蝶鉱石／えま絵馬</w:t>
      </w:r>
    </w:p>
    <w:p>
      <w:r>
        <w:t>[52] メインストーリー第3部「8章4話」解放</w:t>
      </w:r>
    </w:p>
    <w:p>
      <w:r>
        <w:t>[53] エネミー情報を開く</w:t>
      </w:r>
    </w:p>
    <w:p>
      <w:r>
        <w:t>[54] エネミー情報</w:t>
      </w:r>
    </w:p>
    <w:p>
      <w:r>
        <w:t>[55] エネミー情報</w:t>
      </w:r>
    </w:p>
    <w:p>
      <w:r>
        <w:t>[56] Area情報</w:t>
      </w:r>
    </w:p>
    <w:p>
      <w:r>
        <w:t>[57] 消費</w:t>
      </w:r>
    </w:p>
    <w:p>
      <w:r>
        <w:t>[58] 宝箱</w:t>
      </w:r>
    </w:p>
    <w:p>
      <w:r>
        <w:t>[59] 出撃属性制限</w:t>
      </w:r>
    </w:p>
    <w:p>
      <w:r>
        <w:t>[60] 備考</w:t>
      </w:r>
    </w:p>
    <w:p>
      <w:r>
        <w:t>[61] 太陽</w:t>
      </w:r>
    </w:p>
    <w:p>
      <w:r>
        <w:t>[62] 月</w:t>
      </w:r>
    </w:p>
    <w:p>
      <w:r>
        <w:t>[63] 星</w:t>
      </w:r>
    </w:p>
    <w:p>
      <w:r>
        <w:t>[64] 蝶鉱石</w:t>
      </w:r>
    </w:p>
    <w:p>
      <w:r>
        <w:t>[65] えま絵馬／元気の原液高濃度</w:t>
      </w:r>
    </w:p>
    <w:p>
      <w:r>
        <w:t>[66] 不可</w:t>
      </w:r>
    </w:p>
    <w:p>
      <w:r>
        <w:t>[67] 不可</w:t>
      </w:r>
    </w:p>
    <w:p>
      <w:r>
        <w:t>[68] 蝶鉱石／時短チケット</w:t>
      </w:r>
    </w:p>
    <w:p>
      <w:r>
        <w:t>[69] えま絵馬／逞しきドロップ</w:t>
      </w:r>
    </w:p>
    <w:p>
      <w:r>
        <w:t>[70] 蝶鉱石／トークン／元気の原液</w:t>
      </w:r>
    </w:p>
    <w:p>
      <w:r>
        <w:t>[71] えま絵馬</w:t>
      </w:r>
    </w:p>
    <w:p>
      <w:r>
        <w:t>[72] 蝶鉱石</w:t>
      </w:r>
    </w:p>
    <w:p>
      <w:r>
        <w:t>[73] えま絵馬／元気の原液高濃度</w:t>
      </w:r>
    </w:p>
    <w:p>
      <w:r>
        <w:t>[74] 蝶鉱石</w:t>
      </w:r>
    </w:p>
    <w:p>
      <w:r>
        <w:t>[75] トークン／えま絵馬／時短チケット</w:t>
      </w:r>
    </w:p>
    <w:p>
      <w:r>
        <w:t>[76] 蝶鉱石／元気の原液</w:t>
      </w:r>
    </w:p>
    <w:p>
      <w:r>
        <w:t>[77] 蝶鉱石／えま絵馬</w:t>
      </w:r>
    </w:p>
    <w:p>
      <w:r>
        <w:t>[78] エネミー情報を開く</w:t>
      </w:r>
    </w:p>
    <w:p>
      <w:r>
        <w:t>[79] エネミー情報</w:t>
      </w:r>
    </w:p>
    <w:p>
      <w:r>
        <w:t>[80] エネミー情報</w:t>
      </w:r>
    </w:p>
    <w:p>
      <w:r>
        <w:t>[81] Area情報</w:t>
      </w:r>
    </w:p>
    <w:p>
      <w:r>
        <w:t>[82] 消費</w:t>
      </w:r>
    </w:p>
    <w:p>
      <w:r>
        <w:t>[83] 宝箱</w:t>
      </w:r>
    </w:p>
    <w:p>
      <w:r>
        <w:t>[84] 出撃属性制限</w:t>
      </w:r>
    </w:p>
    <w:p>
      <w:r>
        <w:t>[85] 備考</w:t>
      </w:r>
    </w:p>
    <w:p>
      <w:r>
        <w:t>[86] 太陽</w:t>
      </w:r>
    </w:p>
    <w:p>
      <w:r>
        <w:t>[87] 月</w:t>
      </w:r>
    </w:p>
    <w:p>
      <w:r>
        <w:t>[88] 星</w:t>
      </w:r>
    </w:p>
    <w:p>
      <w:r>
        <w:t>[89] 蝶鉱石</w:t>
      </w:r>
    </w:p>
    <w:p>
      <w:r>
        <w:t>[90] えま絵馬／元気の原液高濃度</w:t>
      </w:r>
    </w:p>
    <w:p>
      <w:r>
        <w:t>[91] 不可</w:t>
      </w:r>
    </w:p>
    <w:p>
      <w:r>
        <w:t>[92] 不可</w:t>
      </w:r>
    </w:p>
    <w:p>
      <w:r>
        <w:t>[93] 蝶鉱石／時短チケット</w:t>
      </w:r>
    </w:p>
    <w:p>
      <w:r>
        <w:t>[94] えま絵馬／逞しきドロップ</w:t>
      </w:r>
    </w:p>
    <w:p>
      <w:r>
        <w:t>[95] 蝶鉱石／トークン／元気の原液高濃度</w:t>
      </w:r>
    </w:p>
    <w:p>
      <w:r>
        <w:t>[96] えま絵馬</w:t>
      </w:r>
    </w:p>
    <w:p>
      <w:r>
        <w:t>[97] 蝶鉱石</w:t>
      </w:r>
    </w:p>
    <w:p>
      <w:r>
        <w:t>[98] えま絵馬／元気の原液高濃度</w:t>
      </w:r>
    </w:p>
    <w:p>
      <w:r>
        <w:t>[99] 蝶鉱石</w:t>
      </w:r>
    </w:p>
    <w:p>
      <w:r>
        <w:t>[100] トークン／えま絵馬／時短チケット</w:t>
      </w:r>
    </w:p>
    <w:p>
      <w:r>
        <w:t>[101] 蝶鉱石／元気の原液高濃度</w:t>
      </w:r>
    </w:p>
    <w:p>
      <w:r>
        <w:t>[102] 蝶鉱石／えま絵馬</w:t>
      </w:r>
    </w:p>
    <w:p>
      <w:r>
        <w:t>[103] エネミー情報を開く</w:t>
      </w:r>
    </w:p>
    <w:p>
      <w:r>
        <w:t>[104] エネミー情報</w:t>
      </w:r>
    </w:p>
    <w:p>
      <w:r>
        <w:t>[105] エネミー情報</w:t>
      </w:r>
    </w:p>
    <w:p>
      <w:r>
        <w:t>[106] 寸評</w:t>
      </w:r>
    </w:p>
    <w:p>
      <w:r>
        <w:t>[107] クエスト攻略情報に関する寸評を記載する項目です。</w:t>
      </w:r>
    </w:p>
    <w:p>
      <w:r>
        <w:t>[108] コメントフォーム</w:t>
      </w:r>
    </w:p>
    <w:p/>
    <w:p>
      <w:r>
        <w:t>===BY===</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メインストーリー第2部「8章8話」解放このクエストは捕獲キャラ、ハニーは出現しません</w:t>
      </w:r>
    </w:p>
    <w:p>
      <w:r>
        <w:t>[9] クエスト難度</w:t>
      </w:r>
    </w:p>
    <w:p>
      <w:r>
        <w:t>[10] 制限時間</w:t>
      </w:r>
    </w:p>
    <w:p>
      <w:r>
        <w:t>[11] スタミナ減少量</w:t>
      </w:r>
    </w:p>
    <w:p>
      <w:r>
        <w:t>[12] 出撃可能人数</w:t>
      </w:r>
    </w:p>
    <w:p>
      <w:r>
        <w:t>[13] 敵の出現数</w:t>
      </w:r>
    </w:p>
    <w:p>
      <w:r>
        <w:t>[14] 強敵出現</w:t>
      </w:r>
    </w:p>
    <w:p>
      <w:r>
        <w:t>[15] 初回クリア報酬(各ステージ資金:+1500)</w:t>
      </w:r>
    </w:p>
    <w:p>
      <w:r>
        <w:t>[16] クエスト難度</w:t>
      </w:r>
    </w:p>
    <w:p>
      <w:r>
        <w:t>[17] 制限時間</w:t>
      </w:r>
    </w:p>
    <w:p>
      <w:r>
        <w:t>[18] スタミナ減少量</w:t>
      </w:r>
    </w:p>
    <w:p>
      <w:r>
        <w:t>[19] 出撃可能人数</w:t>
      </w:r>
    </w:p>
    <w:p>
      <w:r>
        <w:t>[20] 敵の出現数</w:t>
      </w:r>
    </w:p>
    <w:p>
      <w:r>
        <w:t>[21] 強敵出現</w:t>
      </w:r>
    </w:p>
    <w:p>
      <w:r>
        <w:t>[22] 初回クリア報酬(各ステージ資金:+2000)</w:t>
      </w:r>
    </w:p>
    <w:p>
      <w:r>
        <w:t>[23] コメントはありません。 コメント/メインクエスト/第2部/Area16</w:t>
      </w:r>
    </w:p>
    <w:p>
      <w:r>
        <w:t>[24] メインクエスト</w:t>
      </w:r>
    </w:p>
    <w:p>
      <w:r>
        <w:t>[25] 第2部/Area15</w:t>
      </w:r>
    </w:p>
    <w:p>
      <w:r>
        <w:t>[26] 第2部/Area17</w:t>
      </w:r>
    </w:p>
    <w:p>
      <w:r>
        <w:t>[27] 第2部/Area16</w:t>
      </w:r>
    </w:p>
    <w:p>
      <w:r>
        <w:t>[28] Area情報</w:t>
      </w:r>
    </w:p>
    <w:p>
      <w:r>
        <w:t>[29] 消費</w:t>
      </w:r>
    </w:p>
    <w:p>
      <w:r>
        <w:t>[30] 宝箱</w:t>
      </w:r>
    </w:p>
    <w:p>
      <w:r>
        <w:t>[31] 出撃属性制限</w:t>
      </w:r>
    </w:p>
    <w:p>
      <w:r>
        <w:t>[32] 備考</w:t>
      </w:r>
    </w:p>
    <w:p>
      <w:r>
        <w:t>[33] 太陽</w:t>
      </w:r>
    </w:p>
    <w:p>
      <w:r>
        <w:t>[34] 月</w:t>
      </w:r>
    </w:p>
    <w:p>
      <w:r>
        <w:t>[35] 星</w:t>
      </w:r>
    </w:p>
    <w:p>
      <w:r>
        <w:t>[36] えま絵馬</w:t>
      </w:r>
    </w:p>
    <w:p>
      <w:r>
        <w:t>[37] 蝶鉱石／トークン／元気の原液</w:t>
      </w:r>
    </w:p>
    <w:p>
      <w:r>
        <w:t>[38] えま絵馬</w:t>
      </w:r>
    </w:p>
    <w:p>
      <w:r>
        <w:t>[39] 蝶鉱石</w:t>
      </w:r>
    </w:p>
    <w:p>
      <w:r>
        <w:t>[40] メインストーリー第2部「8章6話」解放</w:t>
      </w:r>
    </w:p>
    <w:p>
      <w:r>
        <w:t>[41] えま絵馬／元気の原液／時短チケット+3</w:t>
      </w:r>
    </w:p>
    <w:p>
      <w:r>
        <w:t>[42] 蝶鉱石／逞しきドロップ</w:t>
      </w:r>
    </w:p>
    <w:p>
      <w:r>
        <w:t>[43] トークン／えま絵馬</w:t>
      </w:r>
    </w:p>
    <w:p>
      <w:r>
        <w:t>[44] 蝶鉱石／元気の原液</w:t>
      </w:r>
    </w:p>
    <w:p>
      <w:r>
        <w:t>[45] メインストーリー第2部「8章7話」解放</w:t>
      </w:r>
    </w:p>
    <w:p>
      <w:r>
        <w:t>[46] えま絵馬</w:t>
      </w:r>
    </w:p>
    <w:p>
      <w:r>
        <w:t>[47] 不可</w:t>
      </w:r>
    </w:p>
    <w:p>
      <w:r>
        <w:t>[48] 不可</w:t>
      </w:r>
    </w:p>
    <w:p>
      <w:r>
        <w:t>[49] 蝶鉱石</w:t>
      </w:r>
    </w:p>
    <w:p>
      <w:r>
        <w:t>[50] えま絵馬／元気の原液</w:t>
      </w:r>
    </w:p>
    <w:p>
      <w:r>
        <w:t>[51] 蝶鉱石+3／トークン／えま絵馬+3／時短チケット+3</w:t>
      </w:r>
    </w:p>
    <w:p>
      <w:r>
        <w:t>[52] エネミー情報を開く</w:t>
      </w:r>
    </w:p>
    <w:p>
      <w:r>
        <w:t>[53] エネミー情報</w:t>
      </w:r>
    </w:p>
    <w:p>
      <w:r>
        <w:t>[54] エネミー情報</w:t>
      </w:r>
    </w:p>
    <w:p>
      <w:r>
        <w:t>[55] 妖門狐司、霊門麗士</w:t>
      </w:r>
    </w:p>
    <w:p>
      <w:r>
        <w:t>[56] 青竜天クチナワ</w:t>
      </w:r>
    </w:p>
    <w:p>
      <w:r>
        <w:t>[57] Area情報</w:t>
      </w:r>
    </w:p>
    <w:p>
      <w:r>
        <w:t>[58] 消費</w:t>
      </w:r>
    </w:p>
    <w:p>
      <w:r>
        <w:t>[59] 宝箱</w:t>
      </w:r>
    </w:p>
    <w:p>
      <w:r>
        <w:t>[60] 出撃属性制限</w:t>
      </w:r>
    </w:p>
    <w:p>
      <w:r>
        <w:t>[61] 備考</w:t>
      </w:r>
    </w:p>
    <w:p>
      <w:r>
        <w:t>[62] 太陽</w:t>
      </w:r>
    </w:p>
    <w:p>
      <w:r>
        <w:t>[63] 月</w:t>
      </w:r>
    </w:p>
    <w:p>
      <w:r>
        <w:t>[64] 星</w:t>
      </w:r>
    </w:p>
    <w:p>
      <w:r>
        <w:t>[65] えま絵馬</w:t>
      </w:r>
    </w:p>
    <w:p>
      <w:r>
        <w:t>[66] 蝶鉱石／トークン／元気の原液高濃度</w:t>
      </w:r>
    </w:p>
    <w:p>
      <w:r>
        <w:t>[67] えま絵馬</w:t>
      </w:r>
    </w:p>
    <w:p>
      <w:r>
        <w:t>[68] 蝶鉱石</w:t>
      </w:r>
    </w:p>
    <w:p>
      <w:r>
        <w:t>[69] えま絵馬／元気の原液／時短チケット+3</w:t>
      </w:r>
    </w:p>
    <w:p>
      <w:r>
        <w:t>[70] 蝶鉱石／逞しきドロップ</w:t>
      </w:r>
    </w:p>
    <w:p>
      <w:r>
        <w:t>[71] トークン／えま絵馬</w:t>
      </w:r>
    </w:p>
    <w:p>
      <w:r>
        <w:t>[72] 蝶鉱石／元気の原液高濃度</w:t>
      </w:r>
    </w:p>
    <w:p>
      <w:r>
        <w:t>[73] えま絵馬</w:t>
      </w:r>
    </w:p>
    <w:p>
      <w:r>
        <w:t>[74] 不可</w:t>
      </w:r>
    </w:p>
    <w:p>
      <w:r>
        <w:t>[75] 不可</w:t>
      </w:r>
    </w:p>
    <w:p>
      <w:r>
        <w:t>[76] 蝶鉱石</w:t>
      </w:r>
    </w:p>
    <w:p>
      <w:r>
        <w:t>[77] えま絵馬／元気の原液</w:t>
      </w:r>
    </w:p>
    <w:p>
      <w:r>
        <w:t>[78] 蝶鉱石+3／トークン／えま絵馬+3／時短チケット+3</w:t>
      </w:r>
    </w:p>
    <w:p>
      <w:r>
        <w:t>[79] このクエストは捕獲キャラ、ハニーは出現しません</w:t>
      </w:r>
    </w:p>
    <w:p>
      <w:r>
        <w:t>[80] エネミー情報を開く</w:t>
      </w:r>
    </w:p>
    <w:p>
      <w:r>
        <w:t>[81] エネミー情報</w:t>
      </w:r>
    </w:p>
    <w:p>
      <w:r>
        <w:t>[82] エネミー情報</w:t>
      </w:r>
    </w:p>
    <w:p>
      <w:r>
        <w:t>[83] 妖門狐司、霊門麗士</w:t>
      </w:r>
    </w:p>
    <w:p>
      <w:r>
        <w:t>[84] 青竜天・クチナワ</w:t>
      </w:r>
    </w:p>
    <w:p>
      <w:r>
        <w:t>[85] Area情報</w:t>
      </w:r>
    </w:p>
    <w:p>
      <w:r>
        <w:t>[86] 消費</w:t>
      </w:r>
    </w:p>
    <w:p>
      <w:r>
        <w:t>[87] 宝箱</w:t>
      </w:r>
    </w:p>
    <w:p>
      <w:r>
        <w:t>[88] 出撃属性制限</w:t>
      </w:r>
    </w:p>
    <w:p>
      <w:r>
        <w:t>[89] 備考</w:t>
      </w:r>
    </w:p>
    <w:p>
      <w:r>
        <w:t>[90] 太陽</w:t>
      </w:r>
    </w:p>
    <w:p>
      <w:r>
        <w:t>[91] 月</w:t>
      </w:r>
    </w:p>
    <w:p>
      <w:r>
        <w:t>[92] 星</w:t>
      </w:r>
    </w:p>
    <w:p>
      <w:r>
        <w:t>[93] えま絵馬</w:t>
      </w:r>
    </w:p>
    <w:p>
      <w:r>
        <w:t>[94] 蝶鉱石／トークン／元気の原液高濃度</w:t>
      </w:r>
    </w:p>
    <w:p>
      <w:r>
        <w:t>[95] えま絵馬</w:t>
      </w:r>
    </w:p>
    <w:p>
      <w:r>
        <w:t>[96] 蝶鉱石</w:t>
      </w:r>
    </w:p>
    <w:p>
      <w:r>
        <w:t>[97] えま絵馬／元気の原液高濃度／時短チケット+3</w:t>
      </w:r>
    </w:p>
    <w:p>
      <w:r>
        <w:t>[98] 蝶鉱石／逞しきドロップ</w:t>
      </w:r>
    </w:p>
    <w:p>
      <w:r>
        <w:t>[99] トークン／えま絵馬</w:t>
      </w:r>
    </w:p>
    <w:p>
      <w:r>
        <w:t>[100] 蝶鉱石／元気の原液高濃度</w:t>
      </w:r>
    </w:p>
    <w:p>
      <w:r>
        <w:t>[101] えま絵馬</w:t>
      </w:r>
    </w:p>
    <w:p>
      <w:r>
        <w:t>[102] 不可</w:t>
      </w:r>
    </w:p>
    <w:p>
      <w:r>
        <w:t>[103] 不可</w:t>
      </w:r>
    </w:p>
    <w:p>
      <w:r>
        <w:t>[104] 蝶鉱石</w:t>
      </w:r>
    </w:p>
    <w:p>
      <w:r>
        <w:t>[105] えま絵馬／元気の原液高濃度</w:t>
      </w:r>
    </w:p>
    <w:p>
      <w:r>
        <w:t>[106] 蝶鉱石+3／トークン／えま絵馬+3／時短チケット+3</w:t>
      </w:r>
    </w:p>
    <w:p>
      <w:r>
        <w:t>[107] このクエストは捕獲キャラ、ハニーは出現しません</w:t>
      </w:r>
    </w:p>
    <w:p>
      <w:r>
        <w:t>[108] エネミー情報を開く</w:t>
      </w:r>
    </w:p>
    <w:p>
      <w:r>
        <w:t>[109] エネミー情報</w:t>
      </w:r>
    </w:p>
    <w:p>
      <w:r>
        <w:t>[110] エネミー情報</w:t>
      </w:r>
    </w:p>
    <w:p>
      <w:r>
        <w:t>[111] 妖門狐司、霊門麗士</w:t>
      </w:r>
    </w:p>
    <w:p>
      <w:r>
        <w:t>[112] 青竜天・クチナワ</w:t>
      </w:r>
    </w:p>
    <w:p>
      <w:r>
        <w:t>[113] 寸評</w:t>
      </w:r>
    </w:p>
    <w:p>
      <w:r>
        <w:t>[114] クエスト攻略情報に関する寸評を記載する項目です。</w:t>
      </w:r>
    </w:p>
    <w:p>
      <w:r>
        <w:t>[115] コメントフォーム</w:t>
      </w:r>
    </w:p>
    <w:p/>
    <w:p>
      <w:r>
        <w:t>===BZ===</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初回クリア報酬(各ステージ資金:+1500)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初回クリア報酬(各ステージ資金:+2000)</w:t>
      </w:r>
    </w:p>
    <w:p>
      <w:r>
        <w:t>[22] コメントはありません。 コメント/メインクエスト/第3部/Area16</w:t>
      </w:r>
    </w:p>
    <w:p>
      <w:r>
        <w:t>[23] メインクエスト</w:t>
      </w:r>
    </w:p>
    <w:p>
      <w:r>
        <w:t>[24] 第3部/Area15</w:t>
      </w:r>
    </w:p>
    <w:p>
      <w:r>
        <w:t>[25] 第3部/Area17</w:t>
      </w:r>
    </w:p>
    <w:p>
      <w:r>
        <w:t>[26] 第3部/Area16</w:t>
      </w:r>
    </w:p>
    <w:p>
      <w:r>
        <w:t>[27] Area情報</w:t>
      </w:r>
    </w:p>
    <w:p>
      <w:r>
        <w:t>[28] 消費</w:t>
      </w:r>
    </w:p>
    <w:p>
      <w:r>
        <w:t>[29] 宝箱</w:t>
      </w:r>
    </w:p>
    <w:p>
      <w:r>
        <w:t>[30] 出撃属性制限</w:t>
      </w:r>
    </w:p>
    <w:p>
      <w:r>
        <w:t>[31] 備考</w:t>
      </w:r>
    </w:p>
    <w:p>
      <w:r>
        <w:t>[32] 太陽</w:t>
      </w:r>
    </w:p>
    <w:p>
      <w:r>
        <w:t>[33] 月</w:t>
      </w:r>
    </w:p>
    <w:p>
      <w:r>
        <w:t>[34] 星</w:t>
      </w:r>
    </w:p>
    <w:p>
      <w:r>
        <w:t>[35] えま絵馬</w:t>
      </w:r>
    </w:p>
    <w:p>
      <w:r>
        <w:t>[36] メインストーリー第3部「8章5話」解放</w:t>
      </w:r>
    </w:p>
    <w:p>
      <w:r>
        <w:t>[37] 不可</w:t>
      </w:r>
    </w:p>
    <w:p>
      <w:r>
        <w:t>[38] 蝶鉱石／元気の原液／逞しきドロップ</w:t>
      </w:r>
    </w:p>
    <w:p>
      <w:r>
        <w:t>[39] トークン／えま絵馬</w:t>
      </w:r>
    </w:p>
    <w:p>
      <w:r>
        <w:t>[40] 蝶鉱石</w:t>
      </w:r>
    </w:p>
    <w:p>
      <w:r>
        <w:t>[41] えま絵馬／元気の原液／時短チケット</w:t>
      </w:r>
    </w:p>
    <w:p>
      <w:r>
        <w:t>[42] メインストーリー第3部「8章5話」解放</w:t>
      </w:r>
    </w:p>
    <w:p>
      <w:r>
        <w:t>[43] 蝶鉱石</w:t>
      </w:r>
    </w:p>
    <w:p>
      <w:r>
        <w:t>[44] えま絵馬</w:t>
      </w:r>
    </w:p>
    <w:p>
      <w:r>
        <w:t>[45] 蝶鉱石／トークン／元気の原液</w:t>
      </w:r>
    </w:p>
    <w:p>
      <w:r>
        <w:t>[46] えま絵馬</w:t>
      </w:r>
    </w:p>
    <w:p>
      <w:r>
        <w:t>[47] メインストーリー第3部「8章7話」解放</w:t>
      </w:r>
    </w:p>
    <w:p>
      <w:r>
        <w:t>[48] 蝶鉱石</w:t>
      </w:r>
    </w:p>
    <w:p>
      <w:r>
        <w:t>[49] えま絵馬／元気の原液</w:t>
      </w:r>
    </w:p>
    <w:p>
      <w:r>
        <w:t>[50] 蝶鉱石／えま絵馬／逞しきドロップ／時短チケット</w:t>
      </w:r>
    </w:p>
    <w:p>
      <w:r>
        <w:t>[51] メインストーリー第3部「8章8話」解放</w:t>
      </w:r>
    </w:p>
    <w:p>
      <w:r>
        <w:t>[52] エネミー情報を開く</w:t>
      </w:r>
    </w:p>
    <w:p>
      <w:r>
        <w:t>[53] エネミー情報</w:t>
      </w:r>
    </w:p>
    <w:p>
      <w:r>
        <w:t>[54] エネミー情報</w:t>
      </w:r>
    </w:p>
    <w:p>
      <w:r>
        <w:t>[55] Area情報</w:t>
      </w:r>
    </w:p>
    <w:p>
      <w:r>
        <w:t>[56] 消費</w:t>
      </w:r>
    </w:p>
    <w:p>
      <w:r>
        <w:t>[57] 宝箱</w:t>
      </w:r>
    </w:p>
    <w:p>
      <w:r>
        <w:t>[58] 出撃属性制限</w:t>
      </w:r>
    </w:p>
    <w:p>
      <w:r>
        <w:t>[59] 備考</w:t>
      </w:r>
    </w:p>
    <w:p>
      <w:r>
        <w:t>[60] 太陽</w:t>
      </w:r>
    </w:p>
    <w:p>
      <w:r>
        <w:t>[61] 月</w:t>
      </w:r>
    </w:p>
    <w:p>
      <w:r>
        <w:t>[62] 星</w:t>
      </w:r>
    </w:p>
    <w:p>
      <w:r>
        <w:t>[63] えま絵馬</w:t>
      </w:r>
    </w:p>
    <w:p>
      <w:r>
        <w:t>[64] 不可</w:t>
      </w:r>
    </w:p>
    <w:p>
      <w:r>
        <w:t>[65] 蝶鉱石／元気の原液高濃度／逞しきドロップ</w:t>
      </w:r>
    </w:p>
    <w:p>
      <w:r>
        <w:t>[66] トークン／えま絵馬</w:t>
      </w:r>
    </w:p>
    <w:p>
      <w:r>
        <w:t>[67] 蝶鉱石</w:t>
      </w:r>
    </w:p>
    <w:p>
      <w:r>
        <w:t>[68] えま絵馬／元気の原液／時短チケット</w:t>
      </w:r>
    </w:p>
    <w:p>
      <w:r>
        <w:t>[69] 蝶鉱石</w:t>
      </w:r>
    </w:p>
    <w:p>
      <w:r>
        <w:t>[70] えま絵馬</w:t>
      </w:r>
    </w:p>
    <w:p>
      <w:r>
        <w:t>[71] 蝶鉱石／トークン／元気の原液高濃度</w:t>
      </w:r>
    </w:p>
    <w:p>
      <w:r>
        <w:t>[72] えま絵馬</w:t>
      </w:r>
    </w:p>
    <w:p>
      <w:r>
        <w:t>[73] 蝶鉱石</w:t>
      </w:r>
    </w:p>
    <w:p>
      <w:r>
        <w:t>[74] えま絵馬／元気の原液</w:t>
      </w:r>
    </w:p>
    <w:p>
      <w:r>
        <w:t>[75] 蝶鉱石／えま絵馬／逞しきドロップ／時短チケット</w:t>
      </w:r>
    </w:p>
    <w:p>
      <w:r>
        <w:t>[76] エネミー情報を開く</w:t>
      </w:r>
    </w:p>
    <w:p>
      <w:r>
        <w:t>[77] エネミー情報</w:t>
      </w:r>
    </w:p>
    <w:p>
      <w:r>
        <w:t>[78] エネミー情報</w:t>
      </w:r>
    </w:p>
    <w:p>
      <w:r>
        <w:t>[79] Area情報</w:t>
      </w:r>
    </w:p>
    <w:p>
      <w:r>
        <w:t>[80] 消費</w:t>
      </w:r>
    </w:p>
    <w:p>
      <w:r>
        <w:t>[81] 宝箱</w:t>
      </w:r>
    </w:p>
    <w:p>
      <w:r>
        <w:t>[82] 出撃属性制限</w:t>
      </w:r>
    </w:p>
    <w:p>
      <w:r>
        <w:t>[83] 備考</w:t>
      </w:r>
    </w:p>
    <w:p>
      <w:r>
        <w:t>[84] 太陽</w:t>
      </w:r>
    </w:p>
    <w:p>
      <w:r>
        <w:t>[85] 月</w:t>
      </w:r>
    </w:p>
    <w:p>
      <w:r>
        <w:t>[86] 星</w:t>
      </w:r>
    </w:p>
    <w:p>
      <w:r>
        <w:t>[87] えま絵馬</w:t>
      </w:r>
    </w:p>
    <w:p>
      <w:r>
        <w:t>[88] 不可</w:t>
      </w:r>
    </w:p>
    <w:p>
      <w:r>
        <w:t>[89] 蝶鉱石／元気の原液高濃度／逞しきドロップ</w:t>
      </w:r>
    </w:p>
    <w:p>
      <w:r>
        <w:t>[90] トークン／えま絵馬</w:t>
      </w:r>
    </w:p>
    <w:p>
      <w:r>
        <w:t>[91] 蝶鉱石</w:t>
      </w:r>
    </w:p>
    <w:p>
      <w:r>
        <w:t>[92] えま絵馬／元気の原液高濃度／時短チケット</w:t>
      </w:r>
    </w:p>
    <w:p>
      <w:r>
        <w:t>[93] 蝶鉱石</w:t>
      </w:r>
    </w:p>
    <w:p>
      <w:r>
        <w:t>[94] えま絵馬</w:t>
      </w:r>
    </w:p>
    <w:p>
      <w:r>
        <w:t>[95] 蝶鉱石／トークン／元気の原液高濃度</w:t>
      </w:r>
    </w:p>
    <w:p>
      <w:r>
        <w:t>[96] えま絵馬</w:t>
      </w:r>
    </w:p>
    <w:p>
      <w:r>
        <w:t>[97] 蝶鉱石</w:t>
      </w:r>
    </w:p>
    <w:p>
      <w:r>
        <w:t>[98] えま絵馬／元気の原液高濃度</w:t>
      </w:r>
    </w:p>
    <w:p>
      <w:r>
        <w:t>[99] 蝶鉱石／えま絵馬／逞しきドロップ／時短チケット</w:t>
      </w:r>
    </w:p>
    <w:p>
      <w:r>
        <w:t>[100] エネミー情報を開く</w:t>
      </w:r>
    </w:p>
    <w:p>
      <w:r>
        <w:t>[101] エネミー情報</w:t>
      </w:r>
    </w:p>
    <w:p>
      <w:r>
        <w:t>[102] エネミー情報</w:t>
      </w:r>
    </w:p>
    <w:p>
      <w:r>
        <w:t>[103] 寸評</w:t>
      </w:r>
    </w:p>
    <w:p>
      <w:r>
        <w:t>[104] クエスト攻略情報に関する寸評を記載する項目です。</w:t>
      </w:r>
    </w:p>
    <w:p>
      <w:r>
        <w:t>[105] コメントフォーム</w:t>
      </w:r>
    </w:p>
    <w:p/>
    <w:p>
      <w:r>
        <w:t>===CA===</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初回クリア報酬(各ステージ資金:+1500)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初回クリア報酬(各ステージ資金:+2000)</w:t>
      </w:r>
    </w:p>
    <w:p>
      <w:r>
        <w:t>[22] コメントはありません。 コメント/メインクエスト/第2部/Area17</w:t>
      </w:r>
    </w:p>
    <w:p>
      <w:r>
        <w:t>[23] メインクエスト</w:t>
      </w:r>
    </w:p>
    <w:p>
      <w:r>
        <w:t>[24] 第2部/Area16</w:t>
      </w:r>
    </w:p>
    <w:p>
      <w:r>
        <w:t>[25] 第2部/Area18</w:t>
      </w:r>
    </w:p>
    <w:p>
      <w:r>
        <w:t>[26] 第2部/Area17</w:t>
      </w:r>
    </w:p>
    <w:p>
      <w:r>
        <w:t>[27] Area情報</w:t>
      </w:r>
    </w:p>
    <w:p>
      <w:r>
        <w:t>[28] 消費</w:t>
      </w:r>
    </w:p>
    <w:p>
      <w:r>
        <w:t>[29] 宝箱</w:t>
      </w:r>
    </w:p>
    <w:p>
      <w:r>
        <w:t>[30] 出撃属性制限</w:t>
      </w:r>
    </w:p>
    <w:p>
      <w:r>
        <w:t>[31] 備考</w:t>
      </w:r>
    </w:p>
    <w:p>
      <w:r>
        <w:t>[32] 太陽</w:t>
      </w:r>
    </w:p>
    <w:p>
      <w:r>
        <w:t>[33] 月</w:t>
      </w:r>
    </w:p>
    <w:p>
      <w:r>
        <w:t>[34] 星</w:t>
      </w:r>
    </w:p>
    <w:p>
      <w:r>
        <w:t>[35] 蝶鉱石</w:t>
      </w:r>
    </w:p>
    <w:p>
      <w:r>
        <w:t>[36] メインストーリー第2部「9章1話」解放</w:t>
      </w:r>
    </w:p>
    <w:p>
      <w:r>
        <w:t>[37] えま絵馬／元気の原液</w:t>
      </w:r>
    </w:p>
    <w:p>
      <w:r>
        <w:t>[38] 蝶鉱石</w:t>
      </w:r>
    </w:p>
    <w:p>
      <w:r>
        <w:t>[39] えま絵馬／逞しきドロップ</w:t>
      </w:r>
    </w:p>
    <w:p>
      <w:r>
        <w:t>[40] メインストーリー第2部「9章2話」解放</w:t>
      </w:r>
    </w:p>
    <w:p>
      <w:r>
        <w:t>[41] 蝶鉱石／トークン／元気の原液</w:t>
      </w:r>
    </w:p>
    <w:p>
      <w:r>
        <w:t>[42] えま絵馬</w:t>
      </w:r>
    </w:p>
    <w:p>
      <w:r>
        <w:t>[43] 蝶鉱石／時短チケット+3</w:t>
      </w:r>
    </w:p>
    <w:p>
      <w:r>
        <w:t>[44] 不可</w:t>
      </w:r>
    </w:p>
    <w:p>
      <w:r>
        <w:t>[45] えま絵馬／元気の原液</w:t>
      </w:r>
    </w:p>
    <w:p>
      <w:r>
        <w:t>[46] メインストーリー第2部「9章3話」解放</w:t>
      </w:r>
    </w:p>
    <w:p>
      <w:r>
        <w:t>[47] 蝶鉱石</w:t>
      </w:r>
    </w:p>
    <w:p>
      <w:r>
        <w:t>[48] トークン／えま絵馬</w:t>
      </w:r>
    </w:p>
    <w:p>
      <w:r>
        <w:t>[49] 蝶鉱石／元気の原液</w:t>
      </w:r>
    </w:p>
    <w:p>
      <w:r>
        <w:t>[50] 蝶鉱石／えま絵馬</w:t>
      </w:r>
    </w:p>
    <w:p>
      <w:r>
        <w:t>[51] メインストーリー第2部「9章4話」解放</w:t>
      </w:r>
    </w:p>
    <w:p>
      <w:r>
        <w:t>[52] エネミー情報を開く</w:t>
      </w:r>
    </w:p>
    <w:p>
      <w:r>
        <w:t>[53] エネミー情報</w:t>
      </w:r>
    </w:p>
    <w:p>
      <w:r>
        <w:t>[54] エネミー情報</w:t>
      </w:r>
    </w:p>
    <w:p>
      <w:r>
        <w:t>[55] シーフラスト</w:t>
      </w:r>
    </w:p>
    <w:p>
      <w:r>
        <w:t>[56] ムービーフラスト</w:t>
      </w:r>
    </w:p>
    <w:p>
      <w:r>
        <w:t>[57] 鬼門縛士</w:t>
      </w:r>
    </w:p>
    <w:p>
      <w:r>
        <w:t>[58] 鬼門厄射</w:t>
      </w:r>
    </w:p>
    <w:p>
      <w:r>
        <w:t>[59] 妖門狐司</w:t>
      </w:r>
    </w:p>
    <w:p>
      <w:r>
        <w:t>[60] 霊門麗士</w:t>
      </w:r>
    </w:p>
    <w:p>
      <w:r>
        <w:t>[61] Area情報</w:t>
      </w:r>
    </w:p>
    <w:p>
      <w:r>
        <w:t>[62] 消費</w:t>
      </w:r>
    </w:p>
    <w:p>
      <w:r>
        <w:t>[63] 宝箱</w:t>
      </w:r>
    </w:p>
    <w:p>
      <w:r>
        <w:t>[64] 出撃属性制限</w:t>
      </w:r>
    </w:p>
    <w:p>
      <w:r>
        <w:t>[65] 備考</w:t>
      </w:r>
    </w:p>
    <w:p>
      <w:r>
        <w:t>[66] 太陽</w:t>
      </w:r>
    </w:p>
    <w:p>
      <w:r>
        <w:t>[67] 月</w:t>
      </w:r>
    </w:p>
    <w:p>
      <w:r>
        <w:t>[68] 星</w:t>
      </w:r>
    </w:p>
    <w:p>
      <w:r>
        <w:t>[69] 蝶鉱石</w:t>
      </w:r>
    </w:p>
    <w:p>
      <w:r>
        <w:t>[70] えま絵馬／元気の原液高濃度</w:t>
      </w:r>
    </w:p>
    <w:p>
      <w:r>
        <w:t>[71] 蝶鉱石</w:t>
      </w:r>
    </w:p>
    <w:p>
      <w:r>
        <w:t>[72] えま絵馬／逞しきドロップ</w:t>
      </w:r>
    </w:p>
    <w:p>
      <w:r>
        <w:t>[73] 蝶鉱石／トークン／元気の原液</w:t>
      </w:r>
    </w:p>
    <w:p>
      <w:r>
        <w:t>[74] えま絵馬</w:t>
      </w:r>
    </w:p>
    <w:p>
      <w:r>
        <w:t>[75] 蝶鉱石／時短チケット+3</w:t>
      </w:r>
    </w:p>
    <w:p>
      <w:r>
        <w:t>[76] 不可</w:t>
      </w:r>
    </w:p>
    <w:p>
      <w:r>
        <w:t>[77] えま絵馬／元気の原液高濃度</w:t>
      </w:r>
    </w:p>
    <w:p>
      <w:r>
        <w:t>[78] 蝶鉱石</w:t>
      </w:r>
    </w:p>
    <w:p>
      <w:r>
        <w:t>[79] トークン／えま絵馬</w:t>
      </w:r>
    </w:p>
    <w:p>
      <w:r>
        <w:t>[80] 蝶鉱石／元気の原液</w:t>
      </w:r>
    </w:p>
    <w:p>
      <w:r>
        <w:t>[81] 蝶鉱石／えま絵馬</w:t>
      </w:r>
    </w:p>
    <w:p>
      <w:r>
        <w:t>[82] エネミー情報を開く</w:t>
      </w:r>
    </w:p>
    <w:p>
      <w:r>
        <w:t>[83] エネミー情報</w:t>
      </w:r>
    </w:p>
    <w:p>
      <w:r>
        <w:t>[84] エネミー情報</w:t>
      </w:r>
    </w:p>
    <w:p>
      <w:r>
        <w:t>[85] シーフラスト</w:t>
      </w:r>
    </w:p>
    <w:p>
      <w:r>
        <w:t>[86] ムービーフラスト</w:t>
      </w:r>
    </w:p>
    <w:p>
      <w:r>
        <w:t>[87] 鬼門縛士</w:t>
      </w:r>
    </w:p>
    <w:p>
      <w:r>
        <w:t>[88] 鬼門厄射</w:t>
      </w:r>
    </w:p>
    <w:p>
      <w:r>
        <w:t>[89] 妖門狐司</w:t>
      </w:r>
    </w:p>
    <w:p>
      <w:r>
        <w:t>[90] 霊門麗士</w:t>
      </w:r>
    </w:p>
    <w:p>
      <w:r>
        <w:t>[91] Area情報</w:t>
      </w:r>
    </w:p>
    <w:p>
      <w:r>
        <w:t>[92] 消費</w:t>
      </w:r>
    </w:p>
    <w:p>
      <w:r>
        <w:t>[93] 宝箱</w:t>
      </w:r>
    </w:p>
    <w:p>
      <w:r>
        <w:t>[94] 出撃属性制限</w:t>
      </w:r>
    </w:p>
    <w:p>
      <w:r>
        <w:t>[95] 備考</w:t>
      </w:r>
    </w:p>
    <w:p>
      <w:r>
        <w:t>[96] 太陽</w:t>
      </w:r>
    </w:p>
    <w:p>
      <w:r>
        <w:t>[97] 月</w:t>
      </w:r>
    </w:p>
    <w:p>
      <w:r>
        <w:t>[98] 星</w:t>
      </w:r>
    </w:p>
    <w:p>
      <w:r>
        <w:t>[99] 蝶鉱石</w:t>
      </w:r>
    </w:p>
    <w:p>
      <w:r>
        <w:t>[100] えま絵馬／元気の原液高濃度</w:t>
      </w:r>
    </w:p>
    <w:p>
      <w:r>
        <w:t>[101] 蝶鉱石</w:t>
      </w:r>
    </w:p>
    <w:p>
      <w:r>
        <w:t>[102] えま絵馬／逞しきドロップ</w:t>
      </w:r>
    </w:p>
    <w:p>
      <w:r>
        <w:t>[103] 蝶鉱石／トークン／元気の原液高濃度</w:t>
      </w:r>
    </w:p>
    <w:p>
      <w:r>
        <w:t>[104] えま絵馬</w:t>
      </w:r>
    </w:p>
    <w:p>
      <w:r>
        <w:t>[105] 蝶鉱石／時短チケット+3</w:t>
      </w:r>
    </w:p>
    <w:p>
      <w:r>
        <w:t>[106] 不可</w:t>
      </w:r>
    </w:p>
    <w:p>
      <w:r>
        <w:t>[107] えま絵馬／元気の原液高濃度</w:t>
      </w:r>
    </w:p>
    <w:p>
      <w:r>
        <w:t>[108] 蝶鉱石</w:t>
      </w:r>
    </w:p>
    <w:p>
      <w:r>
        <w:t>[109] トークン／えま絵馬</w:t>
      </w:r>
    </w:p>
    <w:p>
      <w:r>
        <w:t>[110] 蝶鉱石／元気の原液高濃度</w:t>
      </w:r>
    </w:p>
    <w:p>
      <w:r>
        <w:t>[111] 蝶鉱石／えま絵馬</w:t>
      </w:r>
    </w:p>
    <w:p>
      <w:r>
        <w:t>[112] エネミー情報を開く</w:t>
      </w:r>
    </w:p>
    <w:p>
      <w:r>
        <w:t>[113] エネミー情報</w:t>
      </w:r>
    </w:p>
    <w:p>
      <w:r>
        <w:t>[114] エネミー情報</w:t>
      </w:r>
    </w:p>
    <w:p>
      <w:r>
        <w:t>[115] シーフラスト</w:t>
      </w:r>
    </w:p>
    <w:p>
      <w:r>
        <w:t>[116] ムービーフラスト</w:t>
      </w:r>
    </w:p>
    <w:p>
      <w:r>
        <w:t>[117] 鬼門縛士</w:t>
      </w:r>
    </w:p>
    <w:p>
      <w:r>
        <w:t>[118] 鬼門厄射</w:t>
      </w:r>
    </w:p>
    <w:p>
      <w:r>
        <w:t>[119] 妖門狐司</w:t>
      </w:r>
    </w:p>
    <w:p>
      <w:r>
        <w:t>[120] 霊門麗士</w:t>
      </w:r>
    </w:p>
    <w:p>
      <w:r>
        <w:t>[121] 寸評</w:t>
      </w:r>
    </w:p>
    <w:p>
      <w:r>
        <w:t>[122] クエスト攻略情報に関する寸評を記載する項目です。</w:t>
      </w:r>
    </w:p>
    <w:p>
      <w:r>
        <w:t>[123] コメントフォーム</w:t>
      </w:r>
    </w:p>
    <w:p/>
    <w:p>
      <w:r>
        <w:t>===CB===</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初回クリア報酬(各ステージ資金:+1500)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初回クリア報酬(各ステージ資金:+2000)</w:t>
      </w:r>
    </w:p>
    <w:p>
      <w:r>
        <w:t>[22] コメントはありません。 コメント/メインクエスト/第3部/Area17</w:t>
      </w:r>
    </w:p>
    <w:p>
      <w:r>
        <w:t>[23] メインクエスト</w:t>
      </w:r>
    </w:p>
    <w:p>
      <w:r>
        <w:t>[24] 第3部/Area16</w:t>
      </w:r>
    </w:p>
    <w:p>
      <w:r>
        <w:t>[25] 第3部/Area18</w:t>
      </w:r>
    </w:p>
    <w:p>
      <w:r>
        <w:t>[26] 第3部/Area17</w:t>
      </w:r>
    </w:p>
    <w:p>
      <w:r>
        <w:t>[27] Area情報</w:t>
      </w:r>
    </w:p>
    <w:p>
      <w:r>
        <w:t>[28] 消費</w:t>
      </w:r>
    </w:p>
    <w:p>
      <w:r>
        <w:t>[29] 宝箱</w:t>
      </w:r>
    </w:p>
    <w:p>
      <w:r>
        <w:t>[30] 出撃属性制限</w:t>
      </w:r>
    </w:p>
    <w:p>
      <w:r>
        <w:t>[31] 備考</w:t>
      </w:r>
    </w:p>
    <w:p>
      <w:r>
        <w:t>[32] 太陽</w:t>
      </w:r>
    </w:p>
    <w:p>
      <w:r>
        <w:t>[33] 月</w:t>
      </w:r>
    </w:p>
    <w:p>
      <w:r>
        <w:t>[34] 星</w:t>
      </w:r>
    </w:p>
    <w:p>
      <w:r>
        <w:t>[35] 不可</w:t>
      </w:r>
    </w:p>
    <w:p>
      <w:r>
        <w:t>[36] 不可</w:t>
      </w:r>
    </w:p>
    <w:p>
      <w:r>
        <w:t>[37] 蝶鉱石／トークン</w:t>
      </w:r>
    </w:p>
    <w:p>
      <w:r>
        <w:t>[38] メインストーリー第3部「9章1話」解放</w:t>
      </w:r>
    </w:p>
    <w:p>
      <w:r>
        <w:t>[39] えま絵馬／元気の原液</w:t>
      </w:r>
    </w:p>
    <w:p>
      <w:r>
        <w:t>[40] 蝶鉱石</w:t>
      </w:r>
    </w:p>
    <w:p>
      <w:r>
        <w:t>[41] えま絵馬</w:t>
      </w:r>
    </w:p>
    <w:p>
      <w:r>
        <w:t>[42] 蝶鉱石／元気の原液</w:t>
      </w:r>
    </w:p>
    <w:p>
      <w:r>
        <w:t>[43] メインストーリー第3部「9章2話」解放</w:t>
      </w:r>
    </w:p>
    <w:p>
      <w:r>
        <w:t>[44] トークン／えま絵馬</w:t>
      </w:r>
    </w:p>
    <w:p>
      <w:r>
        <w:t>[45] 蝶鉱石／時短チケット</w:t>
      </w:r>
    </w:p>
    <w:p>
      <w:r>
        <w:t>[46] えま絵馬／元気の原液</w:t>
      </w:r>
    </w:p>
    <w:p>
      <w:r>
        <w:t>[47] メインストーリー第3部「9章3話」解放</w:t>
      </w:r>
    </w:p>
    <w:p>
      <w:r>
        <w:t>[48] 蝶鉱石</w:t>
      </w:r>
    </w:p>
    <w:p>
      <w:r>
        <w:t>[49] えま絵馬／逞しきドロップ</w:t>
      </w:r>
    </w:p>
    <w:p>
      <w:r>
        <w:t>[50] 蝶鉱石／トークン／元気の原液</w:t>
      </w:r>
    </w:p>
    <w:p>
      <w:r>
        <w:t>[51] 蝶鉱石／えま絵馬</w:t>
      </w:r>
    </w:p>
    <w:p>
      <w:r>
        <w:t>[52] メインストーリー第3部「9章4話」解放</w:t>
      </w:r>
    </w:p>
    <w:p>
      <w:r>
        <w:t>[53] エネミー情報を開く</w:t>
      </w:r>
    </w:p>
    <w:p>
      <w:r>
        <w:t>[54] エネミー情報</w:t>
      </w:r>
    </w:p>
    <w:p>
      <w:r>
        <w:t>[55] エネミー情報</w:t>
      </w:r>
    </w:p>
    <w:p>
      <w:r>
        <w:t>[56] Area情報</w:t>
      </w:r>
    </w:p>
    <w:p>
      <w:r>
        <w:t>[57] 消費</w:t>
      </w:r>
    </w:p>
    <w:p>
      <w:r>
        <w:t>[58] 宝箱</w:t>
      </w:r>
    </w:p>
    <w:p>
      <w:r>
        <w:t>[59] 出撃属性制限</w:t>
      </w:r>
    </w:p>
    <w:p>
      <w:r>
        <w:t>[60] 備考</w:t>
      </w:r>
    </w:p>
    <w:p>
      <w:r>
        <w:t>[61] 太陽</w:t>
      </w:r>
    </w:p>
    <w:p>
      <w:r>
        <w:t>[62] 月</w:t>
      </w:r>
    </w:p>
    <w:p>
      <w:r>
        <w:t>[63] 星</w:t>
      </w:r>
    </w:p>
    <w:p>
      <w:r>
        <w:t>[64] 不可</w:t>
      </w:r>
    </w:p>
    <w:p>
      <w:r>
        <w:t>[65] 不可</w:t>
      </w:r>
    </w:p>
    <w:p>
      <w:r>
        <w:t>[66] 蝶鉱石／トークン</w:t>
      </w:r>
    </w:p>
    <w:p>
      <w:r>
        <w:t>[67] えま絵馬／元気の原液高濃度</w:t>
      </w:r>
    </w:p>
    <w:p>
      <w:r>
        <w:t>[68] 蝶鉱石</w:t>
      </w:r>
    </w:p>
    <w:p>
      <w:r>
        <w:t>[69] えま絵馬</w:t>
      </w:r>
    </w:p>
    <w:p>
      <w:r>
        <w:t>[70] 蝶鉱石／元気の原液</w:t>
      </w:r>
    </w:p>
    <w:p>
      <w:r>
        <w:t>[71] トークン／えま絵馬</w:t>
      </w:r>
    </w:p>
    <w:p>
      <w:r>
        <w:t>[72] 蝶鉱石／時短チケット</w:t>
      </w:r>
    </w:p>
    <w:p>
      <w:r>
        <w:t>[73] えま絵馬／元気の原液高濃度</w:t>
      </w:r>
    </w:p>
    <w:p>
      <w:r>
        <w:t>[74] 蝶鉱石</w:t>
      </w:r>
    </w:p>
    <w:p>
      <w:r>
        <w:t>[75] えま絵馬／逞しきドロップ</w:t>
      </w:r>
    </w:p>
    <w:p>
      <w:r>
        <w:t>[76] 蝶鉱石／トークン／元気の原液</w:t>
      </w:r>
    </w:p>
    <w:p>
      <w:r>
        <w:t>[77] 蝶鉱石／えま絵馬</w:t>
      </w:r>
    </w:p>
    <w:p>
      <w:r>
        <w:t>[78] エネミー情報を開く</w:t>
      </w:r>
    </w:p>
    <w:p>
      <w:r>
        <w:t>[79] エネミー情報</w:t>
      </w:r>
    </w:p>
    <w:p>
      <w:r>
        <w:t>[80] エネミー情報</w:t>
      </w:r>
    </w:p>
    <w:p>
      <w:r>
        <w:t>[81] Area情報</w:t>
      </w:r>
    </w:p>
    <w:p>
      <w:r>
        <w:t>[82] 消費</w:t>
      </w:r>
    </w:p>
    <w:p>
      <w:r>
        <w:t>[83] 宝箱</w:t>
      </w:r>
    </w:p>
    <w:p>
      <w:r>
        <w:t>[84] 出撃属性制限</w:t>
      </w:r>
    </w:p>
    <w:p>
      <w:r>
        <w:t>[85] 備考</w:t>
      </w:r>
    </w:p>
    <w:p>
      <w:r>
        <w:t>[86] 太陽</w:t>
      </w:r>
    </w:p>
    <w:p>
      <w:r>
        <w:t>[87] 月</w:t>
      </w:r>
    </w:p>
    <w:p>
      <w:r>
        <w:t>[88] 星</w:t>
      </w:r>
    </w:p>
    <w:p>
      <w:r>
        <w:t>[89] 不可</w:t>
      </w:r>
    </w:p>
    <w:p>
      <w:r>
        <w:t>[90] 不可</w:t>
      </w:r>
    </w:p>
    <w:p>
      <w:r>
        <w:t>[91] 蝶鉱石／トークン</w:t>
      </w:r>
    </w:p>
    <w:p>
      <w:r>
        <w:t>[92] えま絵馬／元気の原液高濃度</w:t>
      </w:r>
    </w:p>
    <w:p>
      <w:r>
        <w:t>[93] 蝶鉱石</w:t>
      </w:r>
    </w:p>
    <w:p>
      <w:r>
        <w:t>[94] えま絵馬</w:t>
      </w:r>
    </w:p>
    <w:p>
      <w:r>
        <w:t>[95] 蝶鉱石／元気の原液高濃度</w:t>
      </w:r>
    </w:p>
    <w:p>
      <w:r>
        <w:t>[96] トークン／えま絵馬</w:t>
      </w:r>
    </w:p>
    <w:p>
      <w:r>
        <w:t>[97] 蝶鉱石／時短チケット</w:t>
      </w:r>
    </w:p>
    <w:p>
      <w:r>
        <w:t>[98] えま絵馬／元気の原液高濃度</w:t>
      </w:r>
    </w:p>
    <w:p>
      <w:r>
        <w:t>[99] 蝶鉱石</w:t>
      </w:r>
    </w:p>
    <w:p>
      <w:r>
        <w:t>[100] えま絵馬／逞しきドロップ</w:t>
      </w:r>
    </w:p>
    <w:p>
      <w:r>
        <w:t>[101] 蝶鉱石／トークン／元気の原液高濃度</w:t>
      </w:r>
    </w:p>
    <w:p>
      <w:r>
        <w:t>[102] 蝶鉱石／えま絵馬</w:t>
      </w:r>
    </w:p>
    <w:p>
      <w:r>
        <w:t>[103] エネミー情報を開く</w:t>
      </w:r>
    </w:p>
    <w:p>
      <w:r>
        <w:t>[104] エネミー情報</w:t>
      </w:r>
    </w:p>
    <w:p>
      <w:r>
        <w:t>[105] エネミー情報</w:t>
      </w:r>
    </w:p>
    <w:p>
      <w:r>
        <w:t>[106] 寸評</w:t>
      </w:r>
    </w:p>
    <w:p>
      <w:r>
        <w:t>[107] クエスト攻略情報に関する寸評を記載する項目です。</w:t>
      </w:r>
    </w:p>
    <w:p>
      <w:r>
        <w:t>[108] コメントフォーム</w:t>
      </w:r>
    </w:p>
    <w:p/>
    <w:p>
      <w:r>
        <w:t>===CC===</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メインストーリー第2部「9章6話」解放このクエストは捕獲キャラ、ハニーは出現しません</w:t>
      </w:r>
    </w:p>
    <w:p>
      <w:r>
        <w:t>[9] クエスト難度</w:t>
      </w:r>
    </w:p>
    <w:p>
      <w:r>
        <w:t>[10] 制限時間</w:t>
      </w:r>
    </w:p>
    <w:p>
      <w:r>
        <w:t>[11] スタミナ減少量</w:t>
      </w:r>
    </w:p>
    <w:p>
      <w:r>
        <w:t>[12] 出撃可能人数</w:t>
      </w:r>
    </w:p>
    <w:p>
      <w:r>
        <w:t>[13] 敵の出現数</w:t>
      </w:r>
    </w:p>
    <w:p>
      <w:r>
        <w:t>[14] 強敵出現</w:t>
      </w:r>
    </w:p>
    <w:p>
      <w:r>
        <w:t>[15] 初回クリア報酬(各ステージ資金:+1500)</w:t>
      </w:r>
    </w:p>
    <w:p>
      <w:r>
        <w:t>[16] クエスト難度</w:t>
      </w:r>
    </w:p>
    <w:p>
      <w:r>
        <w:t>[17] 制限時間</w:t>
      </w:r>
    </w:p>
    <w:p>
      <w:r>
        <w:t>[18] スタミナ減少量</w:t>
      </w:r>
    </w:p>
    <w:p>
      <w:r>
        <w:t>[19] 出撃可能人数</w:t>
      </w:r>
    </w:p>
    <w:p>
      <w:r>
        <w:t>[20] 敵の出現数</w:t>
      </w:r>
    </w:p>
    <w:p>
      <w:r>
        <w:t>[21] 強敵出現</w:t>
      </w:r>
    </w:p>
    <w:p>
      <w:r>
        <w:t>[22] 初回クリア報酬(各ステージ資金:+2000)</w:t>
      </w:r>
    </w:p>
    <w:p>
      <w:r>
        <w:t>[23] 難易度NORMALの第2部Area18-12をクリアしてメインストーリー第2部「9章7話」を閲覧することで、ノロイ総力戦が解放される。 メインストーリーを読まずに進んできたプレイヤーは、読まなければ進行することが出来ない。 第1部Area36における閂市防衛戦や第1部Area38の最終決戦と同様のレイドバトル形式。 ノロイ総力戦も過去の同様の戦闘と同じく難易度NORMAL限定となっておりHARD、EXTRAでは最終決戦は発生しない。 レイドイベントとの違いは</w:t>
      </w:r>
    </w:p>
    <w:p>
      <w:r>
        <w:t>[24] 詳細はレイドへ。 スペシャル助っ人に「超昂閃忍ハルカ」、「超昂閃忍スバル」、「超昂閃忍ナリカ」の3体(自身のプレイヤーLVと同じLVの☆3)を借りることができる。 スーパードリルLV.3、衝撃のあるベルトLV.3、縛り亀甲、ハニージッポを装備しているので、戦闘不能になると全快するオマケまでついている。</w:t>
      </w:r>
    </w:p>
    <w:p>
      <w:r>
        <w:t>[25] コメントはありません。 コメント/メインクエスト/第2部/Area18</w:t>
      </w:r>
    </w:p>
    <w:p>
      <w:r>
        <w:t>[26] メインクエスト</w:t>
      </w:r>
    </w:p>
    <w:p>
      <w:r>
        <w:t>[27] 第2部/Area17</w:t>
      </w:r>
    </w:p>
    <w:p>
      <w:r>
        <w:t>[28] 第2部/Area19</w:t>
      </w:r>
    </w:p>
    <w:p>
      <w:r>
        <w:t>[29] 第2部/Area18</w:t>
      </w:r>
    </w:p>
    <w:p>
      <w:r>
        <w:t>[30] Area情報</w:t>
      </w:r>
    </w:p>
    <w:p>
      <w:r>
        <w:t>[31] 消費</w:t>
      </w:r>
    </w:p>
    <w:p>
      <w:r>
        <w:t>[32] 宝箱</w:t>
      </w:r>
    </w:p>
    <w:p>
      <w:r>
        <w:t>[33] 出撃属性制限</w:t>
      </w:r>
    </w:p>
    <w:p>
      <w:r>
        <w:t>[34] 備考</w:t>
      </w:r>
    </w:p>
    <w:p>
      <w:r>
        <w:t>[35] 太陽</w:t>
      </w:r>
    </w:p>
    <w:p>
      <w:r>
        <w:t>[36] 月</w:t>
      </w:r>
    </w:p>
    <w:p>
      <w:r>
        <w:t>[37] 星</w:t>
      </w:r>
    </w:p>
    <w:p>
      <w:r>
        <w:t>[38] えま絵馬</w:t>
      </w:r>
    </w:p>
    <w:p>
      <w:r>
        <w:t>[39] 蝶鉱石／元気の原液／逞しきドロップ／時短チケット+3</w:t>
      </w:r>
    </w:p>
    <w:p>
      <w:r>
        <w:t>[40] トークン／えま絵馬</w:t>
      </w:r>
    </w:p>
    <w:p>
      <w:r>
        <w:t>[41] 蝶鉱石</w:t>
      </w:r>
    </w:p>
    <w:p>
      <w:r>
        <w:t>[42] メインストーリー第2部「9章5話」解放</w:t>
      </w:r>
    </w:p>
    <w:p>
      <w:r>
        <w:t>[43] えま絵馬／元気の原液</w:t>
      </w:r>
    </w:p>
    <w:p>
      <w:r>
        <w:t>[44] 蝶鉱石</w:t>
      </w:r>
    </w:p>
    <w:p>
      <w:r>
        <w:t>[45] 不可</w:t>
      </w:r>
    </w:p>
    <w:p>
      <w:r>
        <w:t>[46] 不可</w:t>
      </w:r>
    </w:p>
    <w:p>
      <w:r>
        <w:t>[47] えま絵馬</w:t>
      </w:r>
    </w:p>
    <w:p>
      <w:r>
        <w:t>[48] 蝶鉱石／トークン／元気の原液</w:t>
      </w:r>
    </w:p>
    <w:p>
      <w:r>
        <w:t>[49] えま絵馬／時短チケット+3</w:t>
      </w:r>
    </w:p>
    <w:p>
      <w:r>
        <w:t>[50] 蝶鉱石</w:t>
      </w:r>
    </w:p>
    <w:p>
      <w:r>
        <w:t>[51] 不可</w:t>
      </w:r>
    </w:p>
    <w:p>
      <w:r>
        <w:t>[52] えま絵馬／元気の原液</w:t>
      </w:r>
    </w:p>
    <w:p>
      <w:r>
        <w:t>[53] 蝶鉱石+3／えま絵馬+3／逞しきドロップ</w:t>
      </w:r>
    </w:p>
    <w:p>
      <w:r>
        <w:t>[54] メインストーリー第2部「9章7話」解放</w:t>
      </w:r>
    </w:p>
    <w:p>
      <w:r>
        <w:t>[55] ノロイ総力戦</w:t>
      </w:r>
    </w:p>
    <w:p>
      <w:r>
        <w:t>[56] エネミー情報を開く</w:t>
      </w:r>
    </w:p>
    <w:p>
      <w:r>
        <w:t>[57] エネミー情報</w:t>
      </w:r>
    </w:p>
    <w:p>
      <w:r>
        <w:t>[58] エネミー情報</w:t>
      </w:r>
    </w:p>
    <w:p>
      <w:r>
        <w:t>[59] サイエンフラスト、ブックフラスト</w:t>
      </w:r>
    </w:p>
    <w:p>
      <w:r>
        <w:t>[60] 殲忍ハルキ</w:t>
      </w:r>
    </w:p>
    <w:p>
      <w:r>
        <w:t>[61] Area情報</w:t>
      </w:r>
    </w:p>
    <w:p>
      <w:r>
        <w:t>[62] 消費</w:t>
      </w:r>
    </w:p>
    <w:p>
      <w:r>
        <w:t>[63] 宝箱</w:t>
      </w:r>
    </w:p>
    <w:p>
      <w:r>
        <w:t>[64] 出撃属性制限</w:t>
      </w:r>
    </w:p>
    <w:p>
      <w:r>
        <w:t>[65] 備考</w:t>
      </w:r>
    </w:p>
    <w:p>
      <w:r>
        <w:t>[66] 太陽</w:t>
      </w:r>
    </w:p>
    <w:p>
      <w:r>
        <w:t>[67] 月</w:t>
      </w:r>
    </w:p>
    <w:p>
      <w:r>
        <w:t>[68] 星</w:t>
      </w:r>
    </w:p>
    <w:p>
      <w:r>
        <w:t>[69] えま絵馬</w:t>
      </w:r>
    </w:p>
    <w:p>
      <w:r>
        <w:t>[70] 蝶鉱石／元気の原液高濃度／逞しきドロップ／時短チケット+3</w:t>
      </w:r>
    </w:p>
    <w:p>
      <w:r>
        <w:t>[71] トークン／えま絵馬</w:t>
      </w:r>
    </w:p>
    <w:p>
      <w:r>
        <w:t>[72] 蝶鉱石</w:t>
      </w:r>
    </w:p>
    <w:p>
      <w:r>
        <w:t>[73] えま絵馬／元気の原液</w:t>
      </w:r>
    </w:p>
    <w:p>
      <w:r>
        <w:t>[74] 蝶鉱石</w:t>
      </w:r>
    </w:p>
    <w:p>
      <w:r>
        <w:t>[75] 不可</w:t>
      </w:r>
    </w:p>
    <w:p>
      <w:r>
        <w:t>[76] 不可</w:t>
      </w:r>
    </w:p>
    <w:p>
      <w:r>
        <w:t>[77] えま絵馬</w:t>
      </w:r>
    </w:p>
    <w:p>
      <w:r>
        <w:t>[78] 蝶鉱石／トークン／元気の原液高濃度</w:t>
      </w:r>
    </w:p>
    <w:p>
      <w:r>
        <w:t>[79] このクエストは捕獲キャラ、ハニーは出現しません</w:t>
      </w:r>
    </w:p>
    <w:p>
      <w:r>
        <w:t>[80] えま絵馬／時短チケット+3</w:t>
      </w:r>
    </w:p>
    <w:p>
      <w:r>
        <w:t>[81] 蝶鉱石</w:t>
      </w:r>
    </w:p>
    <w:p>
      <w:r>
        <w:t>[82] 不可</w:t>
      </w:r>
    </w:p>
    <w:p>
      <w:r>
        <w:t>[83] えま絵馬／元気の原液</w:t>
      </w:r>
    </w:p>
    <w:p>
      <w:r>
        <w:t>[84] 蝶鉱石+3／えま絵馬+3／逞しきドロップ</w:t>
      </w:r>
    </w:p>
    <w:p>
      <w:r>
        <w:t>[85] エネミー情報を開く</w:t>
      </w:r>
    </w:p>
    <w:p>
      <w:r>
        <w:t>[86] エネミー情報</w:t>
      </w:r>
    </w:p>
    <w:p>
      <w:r>
        <w:t>[87] エネミー情報</w:t>
      </w:r>
    </w:p>
    <w:p>
      <w:r>
        <w:t>[88] サイエンフラスト、ブックフラスト</w:t>
      </w:r>
    </w:p>
    <w:p>
      <w:r>
        <w:t>[89] 殲忍ハルキ</w:t>
      </w:r>
    </w:p>
    <w:p>
      <w:r>
        <w:t>[90] Area情報</w:t>
      </w:r>
    </w:p>
    <w:p>
      <w:r>
        <w:t>[91] 消費</w:t>
      </w:r>
    </w:p>
    <w:p>
      <w:r>
        <w:t>[92] 宝箱</w:t>
      </w:r>
    </w:p>
    <w:p>
      <w:r>
        <w:t>[93] 出撃属性制限</w:t>
      </w:r>
    </w:p>
    <w:p>
      <w:r>
        <w:t>[94] 備考</w:t>
      </w:r>
    </w:p>
    <w:p>
      <w:r>
        <w:t>[95] 太陽</w:t>
      </w:r>
    </w:p>
    <w:p>
      <w:r>
        <w:t>[96] 月</w:t>
      </w:r>
    </w:p>
    <w:p>
      <w:r>
        <w:t>[97] 星</w:t>
      </w:r>
    </w:p>
    <w:p>
      <w:r>
        <w:t>[98] えま絵馬</w:t>
      </w:r>
    </w:p>
    <w:p>
      <w:r>
        <w:t>[99] 蝶鉱石／元気の原液高濃度／逞しきドロップ／時短チケット+3</w:t>
      </w:r>
    </w:p>
    <w:p>
      <w:r>
        <w:t>[100] トークン／えま絵馬</w:t>
      </w:r>
    </w:p>
    <w:p>
      <w:r>
        <w:t>[101] 蝶鉱石</w:t>
      </w:r>
    </w:p>
    <w:p>
      <w:r>
        <w:t>[102] えま絵馬／元気の原液高濃度</w:t>
      </w:r>
    </w:p>
    <w:p>
      <w:r>
        <w:t>[103] 蝶鉱石</w:t>
      </w:r>
    </w:p>
    <w:p>
      <w:r>
        <w:t>[104] 不可</w:t>
      </w:r>
    </w:p>
    <w:p>
      <w:r>
        <w:t>[105] 不可</w:t>
      </w:r>
    </w:p>
    <w:p>
      <w:r>
        <w:t>[106] えま絵馬</w:t>
      </w:r>
    </w:p>
    <w:p>
      <w:r>
        <w:t>[107] 蝶鉱石／トークン／元気の原液高濃度</w:t>
      </w:r>
    </w:p>
    <w:p>
      <w:r>
        <w:t>[108] このクエストは捕獲キャラ、ハニーは出現しません</w:t>
      </w:r>
    </w:p>
    <w:p>
      <w:r>
        <w:t>[109] えま絵馬／時短チケット+3</w:t>
      </w:r>
    </w:p>
    <w:p>
      <w:r>
        <w:t>[110] 蝶鉱石</w:t>
      </w:r>
    </w:p>
    <w:p>
      <w:r>
        <w:t>[111] 不可</w:t>
      </w:r>
    </w:p>
    <w:p>
      <w:r>
        <w:t>[112] えま絵馬／元気の原液高濃度</w:t>
      </w:r>
    </w:p>
    <w:p>
      <w:r>
        <w:t>[113] 蝶鉱石+3／えま絵馬+3／逞しきドロップ</w:t>
      </w:r>
    </w:p>
    <w:p>
      <w:r>
        <w:t>[114] エネミー情報を開く</w:t>
      </w:r>
    </w:p>
    <w:p>
      <w:r>
        <w:t>[115] エネミー情報</w:t>
      </w:r>
    </w:p>
    <w:p>
      <w:r>
        <w:t>[116] エネミー情報</w:t>
      </w:r>
    </w:p>
    <w:p>
      <w:r>
        <w:t>[117] サイエンフラスト、ブックフラスト</w:t>
      </w:r>
    </w:p>
    <w:p>
      <w:r>
        <w:t>[118] 殲忍ハルキ</w:t>
      </w:r>
    </w:p>
    <w:p>
      <w:r>
        <w:t>[119] ノロイ総力戦</w:t>
      </w:r>
    </w:p>
    <w:p>
      <w:r>
        <w:t>[120] 1回の挑戦にレイド蛍ではなくスタミナを消費すること</w:t>
      </w:r>
    </w:p>
    <w:p>
      <w:r>
        <w:t>[121] スタミナ消費半減キャンペーン中でも消費量は変化なし</w:t>
      </w:r>
    </w:p>
    <w:p>
      <w:r>
        <w:t>[122] 出撃可能人数が３０人</w:t>
      </w:r>
    </w:p>
    <w:p>
      <w:r>
        <w:t>[123] 助っ人の使用が可能</w:t>
      </w:r>
    </w:p>
    <w:p>
      <w:r>
        <w:t>[124] 戦闘回数に応じて有利な効果が付与される</w:t>
      </w:r>
    </w:p>
    <w:p>
      <w:r>
        <w:t>[125] 戦闘回数</w:t>
      </w:r>
    </w:p>
    <w:p>
      <w:r>
        <w:t>[126] 効果</w:t>
      </w:r>
    </w:p>
    <w:p>
      <w:r>
        <w:t>[127] 3戦目以降</w:t>
      </w:r>
    </w:p>
    <w:p>
      <w:r>
        <w:t>[128] FEVERゲージ増加量UP</w:t>
      </w:r>
    </w:p>
    <w:p>
      <w:r>
        <w:t>[129] 5戦目以降</w:t>
      </w:r>
    </w:p>
    <w:p>
      <w:r>
        <w:t>[130] 戦闘開始時FEVERゲージ最大</w:t>
      </w:r>
    </w:p>
    <w:p>
      <w:r>
        <w:t>[131] 7戦目以降</w:t>
      </w:r>
    </w:p>
    <w:p>
      <w:r>
        <w:t>[132] 更にFEVERゲージ増加量UP</w:t>
      </w:r>
    </w:p>
    <w:p>
      <w:r>
        <w:t>[133] 10戦目以降</w:t>
      </w:r>
    </w:p>
    <w:p>
      <w:r>
        <w:t>[134] BREAKランプ最大値-2</w:t>
      </w:r>
    </w:p>
    <w:p>
      <w:r>
        <w:t>[135] ノロイ総力戦をクリアするとメインストーリー第2部「9章8話」の再生が可能になる。</w:t>
      </w:r>
    </w:p>
    <w:p>
      <w:r>
        <w:t>[136] ボス名</w:t>
      </w:r>
    </w:p>
    <w:p>
      <w:r>
        <w:t>[137] 消費ST</w:t>
      </w:r>
    </w:p>
    <w:p>
      <w:r>
        <w:t>[138] スタミナ</w:t>
      </w:r>
    </w:p>
    <w:p>
      <w:r>
        <w:t>[139] 討伐報酬</w:t>
      </w:r>
    </w:p>
    <w:p>
      <w:r>
        <w:t>[140] ノロイ</w:t>
      </w:r>
    </w:p>
    <w:p>
      <w:r>
        <w:t>[141] 資金10,000,蝶鉱石x20,巫女絵馬x2,10連ガチャチケットx1,元気の原液x3,カクセイの木・小x5</w:t>
      </w:r>
    </w:p>
    <w:p>
      <w:r>
        <w:t>[142] 特徴</w:t>
      </w:r>
    </w:p>
    <w:p>
      <w:r>
        <w:t>[143] ダメージ量 35.0% 軽減率 60.0% ターゲット人数 3人 攻撃待機時間 11~15sec スタミナ減少量 2%/sec</w:t>
      </w:r>
    </w:p>
    <w:p>
      <w:r>
        <w:t>[144] ノロイは閃忍以外からのダメージを半減する。</w:t>
      </w:r>
    </w:p>
    <w:p>
      <w:r>
        <w:t>[145] BREAK中とFEVER中は閃忍以外のキャラでも半減せずダメージを与えることが可能。</w:t>
      </w:r>
    </w:p>
    <w:p>
      <w:r>
        <w:t>[146] 寸評</w:t>
      </w:r>
    </w:p>
    <w:p>
      <w:r>
        <w:t>[147] クエスト攻略情報に関する寸評を記載する項目です。</w:t>
      </w:r>
    </w:p>
    <w:p>
      <w:r>
        <w:t>[148] コメントフォーム</w:t>
      </w:r>
    </w:p>
    <w:p/>
    <w:p>
      <w:r>
        <w:t>===CD===</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メインストーリー第3部「9章8話」解放捕獲キャラ、ハニー、ボックス系は出現しない</w:t>
      </w:r>
    </w:p>
    <w:p>
      <w:r>
        <w:t>[9] クエスト難度</w:t>
      </w:r>
    </w:p>
    <w:p>
      <w:r>
        <w:t>[10] 制限時間</w:t>
      </w:r>
    </w:p>
    <w:p>
      <w:r>
        <w:t>[11] スタミナ減少量</w:t>
      </w:r>
    </w:p>
    <w:p>
      <w:r>
        <w:t>[12] 出撃可能人数</w:t>
      </w:r>
    </w:p>
    <w:p>
      <w:r>
        <w:t>[13] 敵の出現数</w:t>
      </w:r>
    </w:p>
    <w:p>
      <w:r>
        <w:t>[14] 強敵出現</w:t>
      </w:r>
    </w:p>
    <w:p>
      <w:r>
        <w:t>[15] 初回クリア報酬(各ステージ資金:+1500)</w:t>
      </w:r>
    </w:p>
    <w:p>
      <w:r>
        <w:t>[16] クエスト難度</w:t>
      </w:r>
    </w:p>
    <w:p>
      <w:r>
        <w:t>[17] 制限時間</w:t>
      </w:r>
    </w:p>
    <w:p>
      <w:r>
        <w:t>[18] スタミナ減少量</w:t>
      </w:r>
    </w:p>
    <w:p>
      <w:r>
        <w:t>[19] 出撃可能人数</w:t>
      </w:r>
    </w:p>
    <w:p>
      <w:r>
        <w:t>[20] 敵の出現数</w:t>
      </w:r>
    </w:p>
    <w:p>
      <w:r>
        <w:t>[21] 強敵出現</w:t>
      </w:r>
    </w:p>
    <w:p>
      <w:r>
        <w:t>[22] 初回クリア報酬(各ステージ資金:+2000)</w:t>
      </w:r>
    </w:p>
    <w:p>
      <w:r>
        <w:t>[23] コメントはありません。 コメント/メインクエスト/第3部/Area18</w:t>
      </w:r>
    </w:p>
    <w:p>
      <w:r>
        <w:t>[24] メインクエスト</w:t>
      </w:r>
    </w:p>
    <w:p>
      <w:r>
        <w:t>[25] 第3部/Area17</w:t>
      </w:r>
    </w:p>
    <w:p>
      <w:r>
        <w:t>[26] 第3部/Area19</w:t>
      </w:r>
    </w:p>
    <w:p>
      <w:r>
        <w:t>[27] 第3部/Area18</w:t>
      </w:r>
    </w:p>
    <w:p>
      <w:r>
        <w:t>[28] Area情報</w:t>
      </w:r>
    </w:p>
    <w:p>
      <w:r>
        <w:t>[29] 消費</w:t>
      </w:r>
    </w:p>
    <w:p>
      <w:r>
        <w:t>[30] 宝箱</w:t>
      </w:r>
    </w:p>
    <w:p>
      <w:r>
        <w:t>[31] 出撃属性制限</w:t>
      </w:r>
    </w:p>
    <w:p>
      <w:r>
        <w:t>[32] 備考</w:t>
      </w:r>
    </w:p>
    <w:p>
      <w:r>
        <w:t>[33] 太陽</w:t>
      </w:r>
    </w:p>
    <w:p>
      <w:r>
        <w:t>[34] 月</w:t>
      </w:r>
    </w:p>
    <w:p>
      <w:r>
        <w:t>[35] 星</w:t>
      </w:r>
    </w:p>
    <w:p>
      <w:r>
        <w:t>[36] えま絵馬</w:t>
      </w:r>
    </w:p>
    <w:p>
      <w:r>
        <w:t>[37] メインストーリー第3部「9章5話」解放</w:t>
      </w:r>
    </w:p>
    <w:p>
      <w:r>
        <w:t>[38] 蝶鉱石／元気の原液／時短チケット</w:t>
      </w:r>
    </w:p>
    <w:p>
      <w:r>
        <w:t>[39] 不可</w:t>
      </w:r>
    </w:p>
    <w:p>
      <w:r>
        <w:t>[40] えま絵馬</w:t>
      </w:r>
    </w:p>
    <w:p>
      <w:r>
        <w:t>[41] 蝶鉱石／トークン</w:t>
      </w:r>
    </w:p>
    <w:p>
      <w:r>
        <w:t>[42] メインストーリー第3部「9章6話」解放</w:t>
      </w:r>
    </w:p>
    <w:p>
      <w:r>
        <w:t>[43] えま絵馬／元気の原液</w:t>
      </w:r>
    </w:p>
    <w:p>
      <w:r>
        <w:t>[44] 蝶鉱石</w:t>
      </w:r>
    </w:p>
    <w:p>
      <w:r>
        <w:t>[45] えま絵馬</w:t>
      </w:r>
    </w:p>
    <w:p>
      <w:r>
        <w:t>[46] 蝶鉱石／元気の原液／逞しきドロップ</w:t>
      </w:r>
    </w:p>
    <w:p>
      <w:r>
        <w:t>[47] メインストーリー第3部「9章7話」解放</w:t>
      </w:r>
    </w:p>
    <w:p>
      <w:r>
        <w:t>[48] トークン／えま絵馬／時短チケット</w:t>
      </w:r>
    </w:p>
    <w:p>
      <w:r>
        <w:t>[49] 蝶鉱石</w:t>
      </w:r>
    </w:p>
    <w:p>
      <w:r>
        <w:t>[50] えま絵馬／元気の原液</w:t>
      </w:r>
    </w:p>
    <w:p>
      <w:r>
        <w:t>[51] 蝶鉱石／えま絵馬</w:t>
      </w:r>
    </w:p>
    <w:p>
      <w:r>
        <w:t>[52] エネミー情報を開く</w:t>
      </w:r>
    </w:p>
    <w:p>
      <w:r>
        <w:t>[53] エネミー情報</w:t>
      </w:r>
    </w:p>
    <w:p>
      <w:r>
        <w:t>[54] エネミー情報</w:t>
      </w:r>
    </w:p>
    <w:p>
      <w:r>
        <w:t>[55] Area情報</w:t>
      </w:r>
    </w:p>
    <w:p>
      <w:r>
        <w:t>[56] 消費</w:t>
      </w:r>
    </w:p>
    <w:p>
      <w:r>
        <w:t>[57] 宝箱</w:t>
      </w:r>
    </w:p>
    <w:p>
      <w:r>
        <w:t>[58] 出撃属性制限</w:t>
      </w:r>
    </w:p>
    <w:p>
      <w:r>
        <w:t>[59] 備考</w:t>
      </w:r>
    </w:p>
    <w:p>
      <w:r>
        <w:t>[60] 太陽</w:t>
      </w:r>
    </w:p>
    <w:p>
      <w:r>
        <w:t>[61] 月</w:t>
      </w:r>
    </w:p>
    <w:p>
      <w:r>
        <w:t>[62] 星</w:t>
      </w:r>
    </w:p>
    <w:p>
      <w:r>
        <w:t>[63] えま絵馬</w:t>
      </w:r>
    </w:p>
    <w:p>
      <w:r>
        <w:t>[64] 蝶鉱石／元気の原液高濃度／時短チケット</w:t>
      </w:r>
    </w:p>
    <w:p>
      <w:r>
        <w:t>[65] 不可</w:t>
      </w:r>
    </w:p>
    <w:p>
      <w:r>
        <w:t>[66] えま絵馬</w:t>
      </w:r>
    </w:p>
    <w:p>
      <w:r>
        <w:t>[67] 蝶鉱石／トークン</w:t>
      </w:r>
    </w:p>
    <w:p>
      <w:r>
        <w:t>[68] えま絵馬／元気の原液</w:t>
      </w:r>
    </w:p>
    <w:p>
      <w:r>
        <w:t>[69] 蝶鉱石</w:t>
      </w:r>
    </w:p>
    <w:p>
      <w:r>
        <w:t>[70] えま絵馬</w:t>
      </w:r>
    </w:p>
    <w:p>
      <w:r>
        <w:t>[71] 蝶鉱石／元気の原液高濃度／逞しきドロップ</w:t>
      </w:r>
    </w:p>
    <w:p>
      <w:r>
        <w:t>[72] トークン／えま絵馬／時短チケット</w:t>
      </w:r>
    </w:p>
    <w:p>
      <w:r>
        <w:t>[73] 蝶鉱石</w:t>
      </w:r>
    </w:p>
    <w:p>
      <w:r>
        <w:t>[74] えま絵馬／元気の原液</w:t>
      </w:r>
    </w:p>
    <w:p>
      <w:r>
        <w:t>[75] 蝶鉱石／えま絵馬</w:t>
      </w:r>
    </w:p>
    <w:p>
      <w:r>
        <w:t>[76] 捕獲キャラ、ハニー、ボックス系は出現しない</w:t>
      </w:r>
    </w:p>
    <w:p>
      <w:r>
        <w:t>[77] エネミー情報を開く</w:t>
      </w:r>
    </w:p>
    <w:p>
      <w:r>
        <w:t>[78] エネミー情報</w:t>
      </w:r>
    </w:p>
    <w:p>
      <w:r>
        <w:t>[79] エネミー情報</w:t>
      </w:r>
    </w:p>
    <w:p>
      <w:r>
        <w:t>[80] Area情報</w:t>
      </w:r>
    </w:p>
    <w:p>
      <w:r>
        <w:t>[81] 消費</w:t>
      </w:r>
    </w:p>
    <w:p>
      <w:r>
        <w:t>[82] 宝箱</w:t>
      </w:r>
    </w:p>
    <w:p>
      <w:r>
        <w:t>[83] 出撃属性制限</w:t>
      </w:r>
    </w:p>
    <w:p>
      <w:r>
        <w:t>[84] 備考</w:t>
      </w:r>
    </w:p>
    <w:p>
      <w:r>
        <w:t>[85] 太陽</w:t>
      </w:r>
    </w:p>
    <w:p>
      <w:r>
        <w:t>[86] 月</w:t>
      </w:r>
    </w:p>
    <w:p>
      <w:r>
        <w:t>[87] 星</w:t>
      </w:r>
    </w:p>
    <w:p>
      <w:r>
        <w:t>[88] えま絵馬</w:t>
      </w:r>
    </w:p>
    <w:p>
      <w:r>
        <w:t>[89] 蝶鉱石／元気の原液高濃度／時短チケット</w:t>
      </w:r>
    </w:p>
    <w:p>
      <w:r>
        <w:t>[90] 不可</w:t>
      </w:r>
    </w:p>
    <w:p>
      <w:r>
        <w:t>[91] えま絵馬</w:t>
      </w:r>
    </w:p>
    <w:p>
      <w:r>
        <w:t>[92] 蝶鉱石／トークン</w:t>
      </w:r>
    </w:p>
    <w:p>
      <w:r>
        <w:t>[93] えま絵馬／元気の原液高濃度</w:t>
      </w:r>
    </w:p>
    <w:p>
      <w:r>
        <w:t>[94] 蝶鉱石</w:t>
      </w:r>
    </w:p>
    <w:p>
      <w:r>
        <w:t>[95] えま絵馬</w:t>
      </w:r>
    </w:p>
    <w:p>
      <w:r>
        <w:t>[96] 蝶鉱石／元気の原液高濃度／逞しきドロップ</w:t>
      </w:r>
    </w:p>
    <w:p>
      <w:r>
        <w:t>[97] トークン／えま絵馬／時短チケット</w:t>
      </w:r>
    </w:p>
    <w:p>
      <w:r>
        <w:t>[98] 蝶鉱石</w:t>
      </w:r>
    </w:p>
    <w:p>
      <w:r>
        <w:t>[99] えま絵馬／元気の原液高濃度</w:t>
      </w:r>
    </w:p>
    <w:p>
      <w:r>
        <w:t>[100] 蝶鉱石／えま絵馬</w:t>
      </w:r>
    </w:p>
    <w:p>
      <w:r>
        <w:t>[101] 捕獲キャラ、ハニー、ボックス系は出現しない</w:t>
      </w:r>
    </w:p>
    <w:p>
      <w:r>
        <w:t>[102] エネミー情報を開く</w:t>
      </w:r>
    </w:p>
    <w:p>
      <w:r>
        <w:t>[103] エネミー情報</w:t>
      </w:r>
    </w:p>
    <w:p>
      <w:r>
        <w:t>[104] エネミー情報</w:t>
      </w:r>
    </w:p>
    <w:p>
      <w:r>
        <w:t>[105] 寸評</w:t>
      </w:r>
    </w:p>
    <w:p>
      <w:r>
        <w:t>[106] クエスト攻略情報に関する寸評を記載する項目です。</w:t>
      </w:r>
    </w:p>
    <w:p>
      <w:r>
        <w:t>[107] コメントフォーム</w:t>
      </w:r>
    </w:p>
    <w:p/>
    <w:p>
      <w:r>
        <w:t>===CE===</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初回クリア報酬(各ステージ資金:+1500)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初回クリア報酬(各ステージ資金:+2000)</w:t>
      </w:r>
    </w:p>
    <w:p>
      <w:r>
        <w:t>[22] このステージ以降、ボックス（『トレジャーボックス』および『パンドラボックス』について）出現エリア</w:t>
      </w:r>
    </w:p>
    <w:p>
      <w:r>
        <w:t>[23] コメントはありません。 コメント/メインクエスト/第2部/Area19</w:t>
      </w:r>
    </w:p>
    <w:p>
      <w:r>
        <w:t>[24] メインクエスト</w:t>
      </w:r>
    </w:p>
    <w:p>
      <w:r>
        <w:t>[25] 第2部/Area18</w:t>
      </w:r>
    </w:p>
    <w:p>
      <w:r>
        <w:t>[26] 第2部/Area20</w:t>
      </w:r>
    </w:p>
    <w:p>
      <w:r>
        <w:t>[27] 第2部/Area19</w:t>
      </w:r>
    </w:p>
    <w:p>
      <w:r>
        <w:t>[28] Area情報</w:t>
      </w:r>
    </w:p>
    <w:p>
      <w:r>
        <w:t>[29] 消費</w:t>
      </w:r>
    </w:p>
    <w:p>
      <w:r>
        <w:t>[30] 宝箱</w:t>
      </w:r>
    </w:p>
    <w:p>
      <w:r>
        <w:t>[31] 出撃属性制限</w:t>
      </w:r>
    </w:p>
    <w:p>
      <w:r>
        <w:t>[32] 備考</w:t>
      </w:r>
    </w:p>
    <w:p>
      <w:r>
        <w:t>[33] 太陽</w:t>
      </w:r>
    </w:p>
    <w:p>
      <w:r>
        <w:t>[34] 月</w:t>
      </w:r>
    </w:p>
    <w:p>
      <w:r>
        <w:t>[35] 星</w:t>
      </w:r>
    </w:p>
    <w:p>
      <w:r>
        <w:t>[36] 蝶鉱石／トークン</w:t>
      </w:r>
    </w:p>
    <w:p>
      <w:r>
        <w:t>[37] メインストーリー第2部「10章1話」解放</w:t>
      </w:r>
    </w:p>
    <w:p>
      <w:r>
        <w:t>[38] 不可</w:t>
      </w:r>
    </w:p>
    <w:p>
      <w:r>
        <w:t>[39] 不可</w:t>
      </w:r>
    </w:p>
    <w:p>
      <w:r>
        <w:t>[40] えま絵馬／元気の原液</w:t>
      </w:r>
    </w:p>
    <w:p>
      <w:r>
        <w:t>[41] 蝶鉱石</w:t>
      </w:r>
    </w:p>
    <w:p>
      <w:r>
        <w:t>[42] えま絵馬／時短チケット+3</w:t>
      </w:r>
    </w:p>
    <w:p>
      <w:r>
        <w:t>[43] メインストーリー第2部「10章2話」解放</w:t>
      </w:r>
    </w:p>
    <w:p>
      <w:r>
        <w:t>[44] 蝶鉱石／元気の原液</w:t>
      </w:r>
    </w:p>
    <w:p>
      <w:r>
        <w:t>[45] トークン／えま絵馬</w:t>
      </w:r>
    </w:p>
    <w:p>
      <w:r>
        <w:t>[46] 蝶鉱石</w:t>
      </w:r>
    </w:p>
    <w:p>
      <w:r>
        <w:t>[47] えま絵馬／元気の原液</w:t>
      </w:r>
    </w:p>
    <w:p>
      <w:r>
        <w:t>[48] メインストーリー第2部「10章3話」解放</w:t>
      </w:r>
    </w:p>
    <w:p>
      <w:r>
        <w:t>[49] 蝶鉱石</w:t>
      </w:r>
    </w:p>
    <w:p>
      <w:r>
        <w:t>[50] えま絵馬／逞しきドロップ</w:t>
      </w:r>
    </w:p>
    <w:p>
      <w:r>
        <w:t>[51] 蝶鉱石／トークン／元気の原液／時短チケット+3</w:t>
      </w:r>
    </w:p>
    <w:p>
      <w:r>
        <w:t>[52] 蝶鉱石／えま絵馬</w:t>
      </w:r>
    </w:p>
    <w:p>
      <w:r>
        <w:t>[53] メインストーリー第2部「10章4話」解放</w:t>
      </w:r>
    </w:p>
    <w:p>
      <w:r>
        <w:t>[54] エネミー情報を開く</w:t>
      </w:r>
    </w:p>
    <w:p>
      <w:r>
        <w:t>[55] エネミー情報</w:t>
      </w:r>
    </w:p>
    <w:p>
      <w:r>
        <w:t>[56] エネミー情報</w:t>
      </w:r>
    </w:p>
    <w:p>
      <w:r>
        <w:t>[57] ジシャフラスト</w:t>
      </w:r>
    </w:p>
    <w:p>
      <w:r>
        <w:t>[58] Area情報</w:t>
      </w:r>
    </w:p>
    <w:p>
      <w:r>
        <w:t>[59] 消費</w:t>
      </w:r>
    </w:p>
    <w:p>
      <w:r>
        <w:t>[60] 宝箱</w:t>
      </w:r>
    </w:p>
    <w:p>
      <w:r>
        <w:t>[61] 出撃属性制限</w:t>
      </w:r>
    </w:p>
    <w:p>
      <w:r>
        <w:t>[62] 備考</w:t>
      </w:r>
    </w:p>
    <w:p>
      <w:r>
        <w:t>[63] 太陽</w:t>
      </w:r>
    </w:p>
    <w:p>
      <w:r>
        <w:t>[64] 月</w:t>
      </w:r>
    </w:p>
    <w:p>
      <w:r>
        <w:t>[65] 星</w:t>
      </w:r>
    </w:p>
    <w:p>
      <w:r>
        <w:t>[66] 蝶鉱石／トークン</w:t>
      </w:r>
    </w:p>
    <w:p>
      <w:r>
        <w:t>[67] 不可</w:t>
      </w:r>
    </w:p>
    <w:p>
      <w:r>
        <w:t>[68] 不可</w:t>
      </w:r>
    </w:p>
    <w:p>
      <w:r>
        <w:t>[69] えま絵馬／元気の原液高濃度</w:t>
      </w:r>
    </w:p>
    <w:p>
      <w:r>
        <w:t>[70] 蝶鉱石</w:t>
      </w:r>
    </w:p>
    <w:p>
      <w:r>
        <w:t>[71] えま絵馬／時短チケット+3</w:t>
      </w:r>
    </w:p>
    <w:p>
      <w:r>
        <w:t>[72] 蝶鉱石／元気の原液</w:t>
      </w:r>
    </w:p>
    <w:p>
      <w:r>
        <w:t>[73] トークン／えま絵馬</w:t>
      </w:r>
    </w:p>
    <w:p>
      <w:r>
        <w:t>[74] 蝶鉱石</w:t>
      </w:r>
    </w:p>
    <w:p>
      <w:r>
        <w:t>[75] えま絵馬／元気の原液高濃度</w:t>
      </w:r>
    </w:p>
    <w:p>
      <w:r>
        <w:t>[76] 蝶鉱石</w:t>
      </w:r>
    </w:p>
    <w:p>
      <w:r>
        <w:t>[77] えま絵馬／逞しきドロップ</w:t>
      </w:r>
    </w:p>
    <w:p>
      <w:r>
        <w:t>[78] 蝶鉱石／トークン／元気の原液／時短チケット+3</w:t>
      </w:r>
    </w:p>
    <w:p>
      <w:r>
        <w:t>[79] 蝶鉱石／えま絵馬</w:t>
      </w:r>
    </w:p>
    <w:p>
      <w:r>
        <w:t>[80] エネミー情報を開く</w:t>
      </w:r>
    </w:p>
    <w:p>
      <w:r>
        <w:t>[81] エネミー情報</w:t>
      </w:r>
    </w:p>
    <w:p>
      <w:r>
        <w:t>[82] エネミー情報</w:t>
      </w:r>
    </w:p>
    <w:p>
      <w:r>
        <w:t>[83] ジシャフラスト</w:t>
      </w:r>
    </w:p>
    <w:p>
      <w:r>
        <w:t>[84] Area情報</w:t>
      </w:r>
    </w:p>
    <w:p>
      <w:r>
        <w:t>[85] 消費</w:t>
      </w:r>
    </w:p>
    <w:p>
      <w:r>
        <w:t>[86] 宝箱</w:t>
      </w:r>
    </w:p>
    <w:p>
      <w:r>
        <w:t>[87] 出撃属性制限</w:t>
      </w:r>
    </w:p>
    <w:p>
      <w:r>
        <w:t>[88] 備考</w:t>
      </w:r>
    </w:p>
    <w:p>
      <w:r>
        <w:t>[89] 太陽</w:t>
      </w:r>
    </w:p>
    <w:p>
      <w:r>
        <w:t>[90] 月</w:t>
      </w:r>
    </w:p>
    <w:p>
      <w:r>
        <w:t>[91] 星</w:t>
      </w:r>
    </w:p>
    <w:p>
      <w:r>
        <w:t>[92] 蝶鉱石／トークン</w:t>
      </w:r>
    </w:p>
    <w:p>
      <w:r>
        <w:t>[93] 不可</w:t>
      </w:r>
    </w:p>
    <w:p>
      <w:r>
        <w:t>[94] 不可</w:t>
      </w:r>
    </w:p>
    <w:p>
      <w:r>
        <w:t>[95] えま絵馬／元気の原液高濃度</w:t>
      </w:r>
    </w:p>
    <w:p>
      <w:r>
        <w:t>[96] 蝶鉱石</w:t>
      </w:r>
    </w:p>
    <w:p>
      <w:r>
        <w:t>[97] えま絵馬／時短チケット+3</w:t>
      </w:r>
    </w:p>
    <w:p>
      <w:r>
        <w:t>[98] 蝶鉱石／元気の原液高濃度</w:t>
      </w:r>
    </w:p>
    <w:p>
      <w:r>
        <w:t>[99] トークン／えま絵馬</w:t>
      </w:r>
    </w:p>
    <w:p>
      <w:r>
        <w:t>[100] 蝶鉱石</w:t>
      </w:r>
    </w:p>
    <w:p>
      <w:r>
        <w:t>[101] えま絵馬／元気の原液高濃度</w:t>
      </w:r>
    </w:p>
    <w:p>
      <w:r>
        <w:t>[102] 蝶鉱石</w:t>
      </w:r>
    </w:p>
    <w:p>
      <w:r>
        <w:t>[103] えま絵馬／逞しきドロップ</w:t>
      </w:r>
    </w:p>
    <w:p>
      <w:r>
        <w:t>[104] 蝶鉱石／トークン／元気の原液高濃度／時短チケット+3</w:t>
      </w:r>
    </w:p>
    <w:p>
      <w:r>
        <w:t>[105] 蝶鉱石／えま絵馬</w:t>
      </w:r>
    </w:p>
    <w:p>
      <w:r>
        <w:t>[106] エネミー情報を開く</w:t>
      </w:r>
    </w:p>
    <w:p>
      <w:r>
        <w:t>[107] エネミー情報</w:t>
      </w:r>
    </w:p>
    <w:p>
      <w:r>
        <w:t>[108] エネミー情報</w:t>
      </w:r>
    </w:p>
    <w:p>
      <w:r>
        <w:t>[109] ジシャフラスト</w:t>
      </w:r>
    </w:p>
    <w:p>
      <w:r>
        <w:t>[110] 寸評</w:t>
      </w:r>
    </w:p>
    <w:p>
      <w:r>
        <w:t>[111] コメントフォーム</w:t>
      </w:r>
    </w:p>
    <w:p/>
    <w:p>
      <w:r>
        <w:t>===CF===</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メインストーリー第3部「10章3話」解放捕獲キャラ、ハニー、ボックス系は出現しない</w:t>
      </w:r>
    </w:p>
    <w:p>
      <w:r>
        <w:t>[9] クエスト難度</w:t>
      </w:r>
    </w:p>
    <w:p>
      <w:r>
        <w:t>[10] 制限時間</w:t>
      </w:r>
    </w:p>
    <w:p>
      <w:r>
        <w:t>[11] スタミナ減少量</w:t>
      </w:r>
    </w:p>
    <w:p>
      <w:r>
        <w:t>[12] 出撃可能人数</w:t>
      </w:r>
    </w:p>
    <w:p>
      <w:r>
        <w:t>[13] 敵の出現数</w:t>
      </w:r>
    </w:p>
    <w:p>
      <w:r>
        <w:t>[14] 強敵出現</w:t>
      </w:r>
    </w:p>
    <w:p>
      <w:r>
        <w:t>[15] 初回クリア報酬(各ステージ資金:+1500)</w:t>
      </w:r>
    </w:p>
    <w:p>
      <w:r>
        <w:t>[16] クエスト難度</w:t>
      </w:r>
    </w:p>
    <w:p>
      <w:r>
        <w:t>[17] 制限時間</w:t>
      </w:r>
    </w:p>
    <w:p>
      <w:r>
        <w:t>[18] スタミナ減少量</w:t>
      </w:r>
    </w:p>
    <w:p>
      <w:r>
        <w:t>[19] 出撃可能人数</w:t>
      </w:r>
    </w:p>
    <w:p>
      <w:r>
        <w:t>[20] 敵の出現数</w:t>
      </w:r>
    </w:p>
    <w:p>
      <w:r>
        <w:t>[21] 強敵出現</w:t>
      </w:r>
    </w:p>
    <w:p>
      <w:r>
        <w:t>[22] 初回クリア報酬(各ステージ資金:+2000)</w:t>
      </w:r>
    </w:p>
    <w:p>
      <w:r>
        <w:t>[23] コメントはありません。 コメント/メインクエスト/第3部/Area19</w:t>
      </w:r>
    </w:p>
    <w:p>
      <w:r>
        <w:t>[24] メインクエスト</w:t>
      </w:r>
    </w:p>
    <w:p>
      <w:r>
        <w:t>[25] 第3部/Area18</w:t>
      </w:r>
    </w:p>
    <w:p>
      <w:r>
        <w:t>[26] 第3部/Area20</w:t>
      </w:r>
    </w:p>
    <w:p>
      <w:r>
        <w:t>[27] 第3部/Area19</w:t>
      </w:r>
    </w:p>
    <w:p>
      <w:r>
        <w:t>[28] Area情報</w:t>
      </w:r>
    </w:p>
    <w:p>
      <w:r>
        <w:t>[29] 消費</w:t>
      </w:r>
    </w:p>
    <w:p>
      <w:r>
        <w:t>[30] 宝箱</w:t>
      </w:r>
    </w:p>
    <w:p>
      <w:r>
        <w:t>[31] 出撃属性制限</w:t>
      </w:r>
    </w:p>
    <w:p>
      <w:r>
        <w:t>[32] 備考</w:t>
      </w:r>
    </w:p>
    <w:p>
      <w:r>
        <w:t>[33] 太陽</w:t>
      </w:r>
    </w:p>
    <w:p>
      <w:r>
        <w:t>[34] 月</w:t>
      </w:r>
    </w:p>
    <w:p>
      <w:r>
        <w:t>[35] 星</w:t>
      </w:r>
    </w:p>
    <w:p>
      <w:r>
        <w:t>[36] 不可</w:t>
      </w:r>
    </w:p>
    <w:p>
      <w:r>
        <w:t>[37] 不可</w:t>
      </w:r>
    </w:p>
    <w:p>
      <w:r>
        <w:t>[38] 蝶鉱石</w:t>
      </w:r>
    </w:p>
    <w:p>
      <w:r>
        <w:t>[39] メインストーリー第3部「10章1話」解放</w:t>
      </w:r>
    </w:p>
    <w:p>
      <w:r>
        <w:t>[40] トークン／えま絵馬／元気の原液</w:t>
      </w:r>
    </w:p>
    <w:p>
      <w:r>
        <w:t>[41] 蝶鉱石</w:t>
      </w:r>
    </w:p>
    <w:p>
      <w:r>
        <w:t>[42] えま絵馬／時短チケット</w:t>
      </w:r>
    </w:p>
    <w:p>
      <w:r>
        <w:t>[43] 蝶鉱石／元気の原液</w:t>
      </w:r>
    </w:p>
    <w:p>
      <w:r>
        <w:t>[44] えま絵馬／逞しきドロップ</w:t>
      </w:r>
    </w:p>
    <w:p>
      <w:r>
        <w:t>[45] 蝶鉱石／トークン</w:t>
      </w:r>
    </w:p>
    <w:p>
      <w:r>
        <w:t>[46] メインストーリー第3部「10章2話」解放</w:t>
      </w:r>
    </w:p>
    <w:p>
      <w:r>
        <w:t>[47] えま絵馬／元気の原液</w:t>
      </w:r>
    </w:p>
    <w:p>
      <w:r>
        <w:t>[48] 蝶鉱石</w:t>
      </w:r>
    </w:p>
    <w:p>
      <w:r>
        <w:t>[49] えま絵馬</w:t>
      </w:r>
    </w:p>
    <w:p>
      <w:r>
        <w:t>[50] 蝶鉱石／元気の原液／時短チケット</w:t>
      </w:r>
    </w:p>
    <w:p>
      <w:r>
        <w:t>[51] 蝶鉱石／トークン／えま絵馬</w:t>
      </w:r>
    </w:p>
    <w:p>
      <w:r>
        <w:t>[52] エネミー情報を開く</w:t>
      </w:r>
    </w:p>
    <w:p>
      <w:r>
        <w:t>[53] エネミー情報</w:t>
      </w:r>
    </w:p>
    <w:p>
      <w:r>
        <w:t>[54] エネミー情報</w:t>
      </w:r>
    </w:p>
    <w:p>
      <w:r>
        <w:t>[55] Area情報</w:t>
      </w:r>
    </w:p>
    <w:p>
      <w:r>
        <w:t>[56] 消費</w:t>
      </w:r>
    </w:p>
    <w:p>
      <w:r>
        <w:t>[57] 宝箱</w:t>
      </w:r>
    </w:p>
    <w:p>
      <w:r>
        <w:t>[58] 出撃属性制限</w:t>
      </w:r>
    </w:p>
    <w:p>
      <w:r>
        <w:t>[59] 備考</w:t>
      </w:r>
    </w:p>
    <w:p>
      <w:r>
        <w:t>[60] 太陽</w:t>
      </w:r>
    </w:p>
    <w:p>
      <w:r>
        <w:t>[61] 月</w:t>
      </w:r>
    </w:p>
    <w:p>
      <w:r>
        <w:t>[62] 星</w:t>
      </w:r>
    </w:p>
    <w:p>
      <w:r>
        <w:t>[63] 不可</w:t>
      </w:r>
    </w:p>
    <w:p>
      <w:r>
        <w:t>[64] 不可</w:t>
      </w:r>
    </w:p>
    <w:p>
      <w:r>
        <w:t>[65] 蝶鉱石</w:t>
      </w:r>
    </w:p>
    <w:p>
      <w:r>
        <w:t>[66] トークン／えま絵馬／元気の原液高濃度</w:t>
      </w:r>
    </w:p>
    <w:p>
      <w:r>
        <w:t>[67] 蝶鉱石</w:t>
      </w:r>
    </w:p>
    <w:p>
      <w:r>
        <w:t>[68] えま絵馬／時短チケット</w:t>
      </w:r>
    </w:p>
    <w:p>
      <w:r>
        <w:t>[69] 蝶鉱石／元気の原液</w:t>
      </w:r>
    </w:p>
    <w:p>
      <w:r>
        <w:t>[70] えま絵馬／逞しきドロップ</w:t>
      </w:r>
    </w:p>
    <w:p>
      <w:r>
        <w:t>[71] 蝶鉱石／トークン</w:t>
      </w:r>
    </w:p>
    <w:p>
      <w:r>
        <w:t>[72] えま絵馬／元気の原液高濃度</w:t>
      </w:r>
    </w:p>
    <w:p>
      <w:r>
        <w:t>[73] 蝶鉱石</w:t>
      </w:r>
    </w:p>
    <w:p>
      <w:r>
        <w:t>[74] えま絵馬</w:t>
      </w:r>
    </w:p>
    <w:p>
      <w:r>
        <w:t>[75] 蝶鉱石／元気の原液／時短チケット</w:t>
      </w:r>
    </w:p>
    <w:p>
      <w:r>
        <w:t>[76] 蝶鉱石／トークン／えま絵馬</w:t>
      </w:r>
    </w:p>
    <w:p>
      <w:r>
        <w:t>[77] 捕獲キャラ、ハニー、ボックス系は出現しない</w:t>
      </w:r>
    </w:p>
    <w:p>
      <w:r>
        <w:t>[78] エネミー情報を開く</w:t>
      </w:r>
    </w:p>
    <w:p>
      <w:r>
        <w:t>[79] エネミー情報</w:t>
      </w:r>
    </w:p>
    <w:p>
      <w:r>
        <w:t>[80] エネミー情報</w:t>
      </w:r>
    </w:p>
    <w:p>
      <w:r>
        <w:t>[81] Area情報</w:t>
      </w:r>
    </w:p>
    <w:p>
      <w:r>
        <w:t>[82] 消費</w:t>
      </w:r>
    </w:p>
    <w:p>
      <w:r>
        <w:t>[83] 宝箱</w:t>
      </w:r>
    </w:p>
    <w:p>
      <w:r>
        <w:t>[84] 出撃属性制限</w:t>
      </w:r>
    </w:p>
    <w:p>
      <w:r>
        <w:t>[85] 備考</w:t>
      </w:r>
    </w:p>
    <w:p>
      <w:r>
        <w:t>[86] 太陽</w:t>
      </w:r>
    </w:p>
    <w:p>
      <w:r>
        <w:t>[87] 月</w:t>
      </w:r>
    </w:p>
    <w:p>
      <w:r>
        <w:t>[88] 星</w:t>
      </w:r>
    </w:p>
    <w:p>
      <w:r>
        <w:t>[89] 不可</w:t>
      </w:r>
    </w:p>
    <w:p>
      <w:r>
        <w:t>[90] 不可</w:t>
      </w:r>
    </w:p>
    <w:p>
      <w:r>
        <w:t>[91] 蝶鉱石</w:t>
      </w:r>
    </w:p>
    <w:p>
      <w:r>
        <w:t>[92] トークン／えま絵馬／元気の原液高濃度</w:t>
      </w:r>
    </w:p>
    <w:p>
      <w:r>
        <w:t>[93] 蝶鉱石</w:t>
      </w:r>
    </w:p>
    <w:p>
      <w:r>
        <w:t>[94] えま絵馬／時短チケット</w:t>
      </w:r>
    </w:p>
    <w:p>
      <w:r>
        <w:t>[95] 蝶鉱石／元気の原液高濃度</w:t>
      </w:r>
    </w:p>
    <w:p>
      <w:r>
        <w:t>[96] えま絵馬／逞しきドロップ</w:t>
      </w:r>
    </w:p>
    <w:p>
      <w:r>
        <w:t>[97] 蝶鉱石／トークン</w:t>
      </w:r>
    </w:p>
    <w:p>
      <w:r>
        <w:t>[98] えま絵馬／元気の原液高濃度</w:t>
      </w:r>
    </w:p>
    <w:p>
      <w:r>
        <w:t>[99] 蝶鉱石</w:t>
      </w:r>
    </w:p>
    <w:p>
      <w:r>
        <w:t>[100] えま絵馬</w:t>
      </w:r>
    </w:p>
    <w:p>
      <w:r>
        <w:t>[101] 蝶鉱石／元気の原液高濃度／時短チケット</w:t>
      </w:r>
    </w:p>
    <w:p>
      <w:r>
        <w:t>[102] 蝶鉱石／トークン／えま絵馬</w:t>
      </w:r>
    </w:p>
    <w:p>
      <w:r>
        <w:t>[103] 捕獲キャラ、ハニー、ボックス系は出現しない</w:t>
      </w:r>
    </w:p>
    <w:p>
      <w:r>
        <w:t>[104] エネミー情報を開く</w:t>
      </w:r>
    </w:p>
    <w:p>
      <w:r>
        <w:t>[105] エネミー情報</w:t>
      </w:r>
    </w:p>
    <w:p>
      <w:r>
        <w:t>[106] エネミー情報</w:t>
      </w:r>
    </w:p>
    <w:p>
      <w:r>
        <w:t>[107] 寸評</w:t>
      </w:r>
    </w:p>
    <w:p>
      <w:r>
        <w:t>[108] クエスト攻略情報に関する寸評を記載する項目です。</w:t>
      </w:r>
    </w:p>
    <w:p>
      <w:r>
        <w:t>[109] コメントフォーム</w:t>
      </w:r>
    </w:p>
    <w:p/>
    <w:p>
      <w:r>
        <w:t>===CG===</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初回クリア報酬(各ステージ資金:+1500)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初回クリア報酬(各ステージ資金:+2000)</w:t>
      </w:r>
    </w:p>
    <w:p>
      <w:r>
        <w:t>[22] コメントはありません。 コメント/メインクエスト/第2部/Area20</w:t>
      </w:r>
    </w:p>
    <w:p>
      <w:r>
        <w:t>[23] メインクエスト</w:t>
      </w:r>
    </w:p>
    <w:p>
      <w:r>
        <w:t>[24] 第2部/Area19</w:t>
      </w:r>
    </w:p>
    <w:p>
      <w:r>
        <w:t>[25] 第2部/Area21</w:t>
      </w:r>
    </w:p>
    <w:p>
      <w:r>
        <w:t>[26] 第2部/Area20</w:t>
      </w:r>
    </w:p>
    <w:p>
      <w:r>
        <w:t>[27] Area情報</w:t>
      </w:r>
    </w:p>
    <w:p>
      <w:r>
        <w:t>[28] 消費</w:t>
      </w:r>
    </w:p>
    <w:p>
      <w:r>
        <w:t>[29] 宝箱</w:t>
      </w:r>
    </w:p>
    <w:p>
      <w:r>
        <w:t>[30] 出撃属性制限</w:t>
      </w:r>
    </w:p>
    <w:p>
      <w:r>
        <w:t>[31] 備考</w:t>
      </w:r>
    </w:p>
    <w:p>
      <w:r>
        <w:t>[32] 太陽</w:t>
      </w:r>
    </w:p>
    <w:p>
      <w:r>
        <w:t>[33] 月</w:t>
      </w:r>
    </w:p>
    <w:p>
      <w:r>
        <w:t>[34] 星</w:t>
      </w:r>
    </w:p>
    <w:p>
      <w:r>
        <w:t>[35] えま絵馬</w:t>
      </w:r>
    </w:p>
    <w:p>
      <w:r>
        <w:t>[36] メインストーリー第2部「10章5話」解放</w:t>
      </w:r>
    </w:p>
    <w:p>
      <w:r>
        <w:t>[37] 蝶鉱石／元気の原液</w:t>
      </w:r>
    </w:p>
    <w:p>
      <w:r>
        <w:t>[38] 不可</w:t>
      </w:r>
    </w:p>
    <w:p>
      <w:r>
        <w:t>[39] えま絵馬</w:t>
      </w:r>
    </w:p>
    <w:p>
      <w:r>
        <w:t>[40] 不可</w:t>
      </w:r>
    </w:p>
    <w:p>
      <w:r>
        <w:t>[41] 不可</w:t>
      </w:r>
    </w:p>
    <w:p>
      <w:r>
        <w:t>[42] 蝶鉱石／トークン</w:t>
      </w:r>
    </w:p>
    <w:p>
      <w:r>
        <w:t>[43] メインストーリー第2部「10章6話」解放</w:t>
      </w:r>
    </w:p>
    <w:p>
      <w:r>
        <w:t>[44] えま絵馬／元気の原液</w:t>
      </w:r>
    </w:p>
    <w:p>
      <w:r>
        <w:t>[45] 蝶鉱石／時短チケット+3</w:t>
      </w:r>
    </w:p>
    <w:p>
      <w:r>
        <w:t>[46] えま絵馬</w:t>
      </w:r>
    </w:p>
    <w:p>
      <w:r>
        <w:t>[47] 蝶鉱石／元気の原液／逞しきドロップ</w:t>
      </w:r>
    </w:p>
    <w:p>
      <w:r>
        <w:t>[48] メインストーリー第2部「10章7話」解放</w:t>
      </w:r>
    </w:p>
    <w:p>
      <w:r>
        <w:t>[49] トークン／えま絵馬</w:t>
      </w:r>
    </w:p>
    <w:p>
      <w:r>
        <w:t>[50] 蝶鉱石</w:t>
      </w:r>
    </w:p>
    <w:p>
      <w:r>
        <w:t>[51] えま絵馬／元気の原液</w:t>
      </w:r>
    </w:p>
    <w:p>
      <w:r>
        <w:t>[52] 蝶鉱石+3／えま絵馬+3</w:t>
      </w:r>
    </w:p>
    <w:p>
      <w:r>
        <w:t>[53] メインストーリー第2部「10章8話」解放</w:t>
      </w:r>
    </w:p>
    <w:p>
      <w:r>
        <w:t>[54] エネミー情報を開く</w:t>
      </w:r>
    </w:p>
    <w:p>
      <w:r>
        <w:t>[55] エネミー情報</w:t>
      </w:r>
    </w:p>
    <w:p>
      <w:r>
        <w:t>[56] エネミー情報</w:t>
      </w:r>
    </w:p>
    <w:p>
      <w:r>
        <w:t>[57] 鬼門縛士</w:t>
      </w:r>
    </w:p>
    <w:p>
      <w:r>
        <w:t>[58] Area情報</w:t>
      </w:r>
    </w:p>
    <w:p>
      <w:r>
        <w:t>[59] 消費</w:t>
      </w:r>
    </w:p>
    <w:p>
      <w:r>
        <w:t>[60] 宝箱</w:t>
      </w:r>
    </w:p>
    <w:p>
      <w:r>
        <w:t>[61] 出撃属性制限</w:t>
      </w:r>
    </w:p>
    <w:p>
      <w:r>
        <w:t>[62] 備考</w:t>
      </w:r>
    </w:p>
    <w:p>
      <w:r>
        <w:t>[63] 太陽</w:t>
      </w:r>
    </w:p>
    <w:p>
      <w:r>
        <w:t>[64] 月</w:t>
      </w:r>
    </w:p>
    <w:p>
      <w:r>
        <w:t>[65] 星</w:t>
      </w:r>
    </w:p>
    <w:p>
      <w:r>
        <w:t>[66] えま絵馬</w:t>
      </w:r>
    </w:p>
    <w:p>
      <w:r>
        <w:t>[67] 蝶鉱石／元気の原液高濃度</w:t>
      </w:r>
    </w:p>
    <w:p>
      <w:r>
        <w:t>[68] 不可</w:t>
      </w:r>
    </w:p>
    <w:p>
      <w:r>
        <w:t>[69] えま絵馬</w:t>
      </w:r>
    </w:p>
    <w:p>
      <w:r>
        <w:t>[70] 不可</w:t>
      </w:r>
    </w:p>
    <w:p>
      <w:r>
        <w:t>[71] 不可</w:t>
      </w:r>
    </w:p>
    <w:p>
      <w:r>
        <w:t>[72] 蝶鉱石／トークン</w:t>
      </w:r>
    </w:p>
    <w:p>
      <w:r>
        <w:t>[73] えま絵馬／元気の原液</w:t>
      </w:r>
    </w:p>
    <w:p>
      <w:r>
        <w:t>[74] 蝶鉱石／時短チケット+3</w:t>
      </w:r>
    </w:p>
    <w:p>
      <w:r>
        <w:t>[75] えま絵馬</w:t>
      </w:r>
    </w:p>
    <w:p>
      <w:r>
        <w:t>[76] 蝶鉱石／元気の原液高濃度／逞しきドロップ</w:t>
      </w:r>
    </w:p>
    <w:p>
      <w:r>
        <w:t>[77] トークン／えま絵馬</w:t>
      </w:r>
    </w:p>
    <w:p>
      <w:r>
        <w:t>[78] 蝶鉱石</w:t>
      </w:r>
    </w:p>
    <w:p>
      <w:r>
        <w:t>[79] えま絵馬／元気の原液</w:t>
      </w:r>
    </w:p>
    <w:p>
      <w:r>
        <w:t>[80] 蝶鉱石+3／えま絵馬+3</w:t>
      </w:r>
    </w:p>
    <w:p>
      <w:r>
        <w:t>[81] エネミー情報を開く</w:t>
      </w:r>
    </w:p>
    <w:p>
      <w:r>
        <w:t>[82] エネミー情報</w:t>
      </w:r>
    </w:p>
    <w:p>
      <w:r>
        <w:t>[83] エネミー情報</w:t>
      </w:r>
    </w:p>
    <w:p>
      <w:r>
        <w:t>[84] 鬼門縛士</w:t>
      </w:r>
    </w:p>
    <w:p>
      <w:r>
        <w:t>[85] Area情報</w:t>
      </w:r>
    </w:p>
    <w:p>
      <w:r>
        <w:t>[86] 消費</w:t>
      </w:r>
    </w:p>
    <w:p>
      <w:r>
        <w:t>[87] 宝箱</w:t>
      </w:r>
    </w:p>
    <w:p>
      <w:r>
        <w:t>[88] 出撃属性制限</w:t>
      </w:r>
    </w:p>
    <w:p>
      <w:r>
        <w:t>[89] 備考</w:t>
      </w:r>
    </w:p>
    <w:p>
      <w:r>
        <w:t>[90] 太陽</w:t>
      </w:r>
    </w:p>
    <w:p>
      <w:r>
        <w:t>[91] 月</w:t>
      </w:r>
    </w:p>
    <w:p>
      <w:r>
        <w:t>[92] 星</w:t>
      </w:r>
    </w:p>
    <w:p>
      <w:r>
        <w:t>[93] えま絵馬</w:t>
      </w:r>
    </w:p>
    <w:p>
      <w:r>
        <w:t>[94] 蝶鉱石／元気の原液高濃度</w:t>
      </w:r>
    </w:p>
    <w:p>
      <w:r>
        <w:t>[95] 不可</w:t>
      </w:r>
    </w:p>
    <w:p>
      <w:r>
        <w:t>[96] えま絵馬</w:t>
      </w:r>
    </w:p>
    <w:p>
      <w:r>
        <w:t>[97] 不可</w:t>
      </w:r>
    </w:p>
    <w:p>
      <w:r>
        <w:t>[98] 不可</w:t>
      </w:r>
    </w:p>
    <w:p>
      <w:r>
        <w:t>[99] 蝶鉱石／トークン</w:t>
      </w:r>
    </w:p>
    <w:p>
      <w:r>
        <w:t>[100] えま絵馬／元気の原液高濃度</w:t>
      </w:r>
    </w:p>
    <w:p>
      <w:r>
        <w:t>[101] 蝶鉱石／時短チケット+3</w:t>
      </w:r>
    </w:p>
    <w:p>
      <w:r>
        <w:t>[102] えま絵馬</w:t>
      </w:r>
    </w:p>
    <w:p>
      <w:r>
        <w:t>[103] 蝶鉱石／元気の原液高濃度／逞しきドロップ</w:t>
      </w:r>
    </w:p>
    <w:p>
      <w:r>
        <w:t>[104] トークン／えま絵馬</w:t>
      </w:r>
    </w:p>
    <w:p>
      <w:r>
        <w:t>[105] 蝶鉱石</w:t>
      </w:r>
    </w:p>
    <w:p>
      <w:r>
        <w:t>[106] えま絵馬／元気の原液高濃度</w:t>
      </w:r>
    </w:p>
    <w:p>
      <w:r>
        <w:t>[107] 蝶鉱石+3／えま絵馬+3</w:t>
      </w:r>
    </w:p>
    <w:p>
      <w:r>
        <w:t>[108] エネミー情報を開く</w:t>
      </w:r>
    </w:p>
    <w:p>
      <w:r>
        <w:t>[109] エネミー情報</w:t>
      </w:r>
    </w:p>
    <w:p>
      <w:r>
        <w:t>[110] エネミー情報</w:t>
      </w:r>
    </w:p>
    <w:p>
      <w:r>
        <w:t>[111] 鬼門縛士</w:t>
      </w:r>
    </w:p>
    <w:p>
      <w:r>
        <w:t>[112] 寸評</w:t>
      </w:r>
    </w:p>
    <w:p>
      <w:r>
        <w:t>[113] クエスト攻略情報に関する寸評を記載する項目です。</w:t>
      </w:r>
    </w:p>
    <w:p>
      <w:r>
        <w:t>[114] コメントフォーム</w:t>
      </w:r>
    </w:p>
    <w:p/>
    <w:p>
      <w:r>
        <w:t>===CH===</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メインストーリー第3部「10章8話」解放捕獲キャラ、ハニー、ボックス系は出現しない</w:t>
      </w:r>
    </w:p>
    <w:p>
      <w:r>
        <w:t>[9] クエスト難度</w:t>
      </w:r>
    </w:p>
    <w:p>
      <w:r>
        <w:t>[10] 制限時間</w:t>
      </w:r>
    </w:p>
    <w:p>
      <w:r>
        <w:t>[11] スタミナ減少量</w:t>
      </w:r>
    </w:p>
    <w:p>
      <w:r>
        <w:t>[12] 出撃可能人数</w:t>
      </w:r>
    </w:p>
    <w:p>
      <w:r>
        <w:t>[13] 敵の出現数</w:t>
      </w:r>
    </w:p>
    <w:p>
      <w:r>
        <w:t>[14] 強敵出現</w:t>
      </w:r>
    </w:p>
    <w:p>
      <w:r>
        <w:t>[15] 初回クリア報酬(各ステージ資金:+1500)</w:t>
      </w:r>
    </w:p>
    <w:p>
      <w:r>
        <w:t>[16] クエスト難度</w:t>
      </w:r>
    </w:p>
    <w:p>
      <w:r>
        <w:t>[17] 制限時間</w:t>
      </w:r>
    </w:p>
    <w:p>
      <w:r>
        <w:t>[18] スタミナ減少量</w:t>
      </w:r>
    </w:p>
    <w:p>
      <w:r>
        <w:t>[19] 出撃可能人数</w:t>
      </w:r>
    </w:p>
    <w:p>
      <w:r>
        <w:t>[20] 敵の出現数</w:t>
      </w:r>
    </w:p>
    <w:p>
      <w:r>
        <w:t>[21] 強敵出現</w:t>
      </w:r>
    </w:p>
    <w:p>
      <w:r>
        <w:t>[22] 初回クリア報酬(各ステージ資金:+2000)</w:t>
      </w:r>
    </w:p>
    <w:p>
      <w:r>
        <w:t>[23] コメントはありません。 コメント/メインクエスト/第3部/Area20</w:t>
      </w:r>
    </w:p>
    <w:p>
      <w:r>
        <w:t>[24] メインクエスト</w:t>
      </w:r>
    </w:p>
    <w:p>
      <w:r>
        <w:t>[25] 第3部/Area19</w:t>
      </w:r>
    </w:p>
    <w:p>
      <w:r>
        <w:t>[26] 第3部/Area21</w:t>
      </w:r>
    </w:p>
    <w:p>
      <w:r>
        <w:t>[27] 第3部/Area20</w:t>
      </w:r>
    </w:p>
    <w:p>
      <w:r>
        <w:t>[28] Area情報</w:t>
      </w:r>
    </w:p>
    <w:p>
      <w:r>
        <w:t>[29] 消費</w:t>
      </w:r>
    </w:p>
    <w:p>
      <w:r>
        <w:t>[30] 宝箱</w:t>
      </w:r>
    </w:p>
    <w:p>
      <w:r>
        <w:t>[31] 出撃属性制限</w:t>
      </w:r>
    </w:p>
    <w:p>
      <w:r>
        <w:t>[32] 備考</w:t>
      </w:r>
    </w:p>
    <w:p>
      <w:r>
        <w:t>[33] 太陽</w:t>
      </w:r>
    </w:p>
    <w:p>
      <w:r>
        <w:t>[34] 月</w:t>
      </w:r>
    </w:p>
    <w:p>
      <w:r>
        <w:t>[35] 星</w:t>
      </w:r>
    </w:p>
    <w:p>
      <w:r>
        <w:t>[36] えま絵馬</w:t>
      </w:r>
    </w:p>
    <w:p>
      <w:r>
        <w:t>[37] メインストーリー第3部「10章4話」解放</w:t>
      </w:r>
    </w:p>
    <w:p>
      <w:r>
        <w:t>[38] 蝶鉱石／元気の原液</w:t>
      </w:r>
    </w:p>
    <w:p>
      <w:r>
        <w:t>[39] えま絵馬</w:t>
      </w:r>
    </w:p>
    <w:p>
      <w:r>
        <w:t>[40] 蝶鉱石／逞しきドロップ</w:t>
      </w:r>
    </w:p>
    <w:p>
      <w:r>
        <w:t>[41] メインストーリー第3部「10章5話」解放</w:t>
      </w:r>
    </w:p>
    <w:p>
      <w:r>
        <w:t>[42] トークン／えま絵馬／元気の原液</w:t>
      </w:r>
    </w:p>
    <w:p>
      <w:r>
        <w:t>[43] 蝶鉱石／時短チケット</w:t>
      </w:r>
    </w:p>
    <w:p>
      <w:r>
        <w:t>[44] えま絵馬</w:t>
      </w:r>
    </w:p>
    <w:p>
      <w:r>
        <w:t>[45] メインストーリー第3部「10章6話」解放</w:t>
      </w:r>
    </w:p>
    <w:p>
      <w:r>
        <w:t>[46] 蝶鉱石／元気の原液</w:t>
      </w:r>
    </w:p>
    <w:p>
      <w:r>
        <w:t>[47] えま絵馬</w:t>
      </w:r>
    </w:p>
    <w:p>
      <w:r>
        <w:t>[48] 蝶鉱石／トークン</w:t>
      </w:r>
    </w:p>
    <w:p>
      <w:r>
        <w:t>[49] メインストーリー第3部「10章7話」解放</w:t>
      </w:r>
    </w:p>
    <w:p>
      <w:r>
        <w:t>[50] えま絵馬／元気の原液</w:t>
      </w:r>
    </w:p>
    <w:p>
      <w:r>
        <w:t>[51] 蝶鉱石／えま絵馬</w:t>
      </w:r>
    </w:p>
    <w:p>
      <w:r>
        <w:t>[52] エネミー情報を開く</w:t>
      </w:r>
    </w:p>
    <w:p>
      <w:r>
        <w:t>[53] エネミー情報</w:t>
      </w:r>
    </w:p>
    <w:p>
      <w:r>
        <w:t>[54] エネミー情報</w:t>
      </w:r>
    </w:p>
    <w:p>
      <w:r>
        <w:t>[55] Area情報</w:t>
      </w:r>
    </w:p>
    <w:p>
      <w:r>
        <w:t>[56] 消費</w:t>
      </w:r>
    </w:p>
    <w:p>
      <w:r>
        <w:t>[57] 宝箱</w:t>
      </w:r>
    </w:p>
    <w:p>
      <w:r>
        <w:t>[58] 出撃属性制限</w:t>
      </w:r>
    </w:p>
    <w:p>
      <w:r>
        <w:t>[59] 備考</w:t>
      </w:r>
    </w:p>
    <w:p>
      <w:r>
        <w:t>[60] 太陽</w:t>
      </w:r>
    </w:p>
    <w:p>
      <w:r>
        <w:t>[61] 月</w:t>
      </w:r>
    </w:p>
    <w:p>
      <w:r>
        <w:t>[62] 星</w:t>
      </w:r>
    </w:p>
    <w:p>
      <w:r>
        <w:t>[63] えま絵馬</w:t>
      </w:r>
    </w:p>
    <w:p>
      <w:r>
        <w:t>[64] 蝶鉱石／元気の原液高濃度</w:t>
      </w:r>
    </w:p>
    <w:p>
      <w:r>
        <w:t>[65] えま絵馬</w:t>
      </w:r>
    </w:p>
    <w:p>
      <w:r>
        <w:t>[66] 蝶鉱石／逞しきドロップ</w:t>
      </w:r>
    </w:p>
    <w:p>
      <w:r>
        <w:t>[67] トークン／えま絵馬／元気の原液</w:t>
      </w:r>
    </w:p>
    <w:p>
      <w:r>
        <w:t>[68] 蝶鉱石／時短チケット</w:t>
      </w:r>
    </w:p>
    <w:p>
      <w:r>
        <w:t>[69] えま絵馬</w:t>
      </w:r>
    </w:p>
    <w:p>
      <w:r>
        <w:t>[70] 蝶鉱石／元気の原液高濃度</w:t>
      </w:r>
    </w:p>
    <w:p>
      <w:r>
        <w:t>[71] えま絵馬</w:t>
      </w:r>
    </w:p>
    <w:p>
      <w:r>
        <w:t>[72] 蝶鉱石／トークン</w:t>
      </w:r>
    </w:p>
    <w:p>
      <w:r>
        <w:t>[73] えま絵馬／元気の原液</w:t>
      </w:r>
    </w:p>
    <w:p>
      <w:r>
        <w:t>[74] 蝶鉱石／えま絵馬</w:t>
      </w:r>
    </w:p>
    <w:p>
      <w:r>
        <w:t>[75] 捕獲キャラ、ハニー、ボックス系は出現しない</w:t>
      </w:r>
    </w:p>
    <w:p>
      <w:r>
        <w:t>[76] エネミー情報を開く</w:t>
      </w:r>
    </w:p>
    <w:p>
      <w:r>
        <w:t>[77] エネミー情報</w:t>
      </w:r>
    </w:p>
    <w:p>
      <w:r>
        <w:t>[78] エネミー情報</w:t>
      </w:r>
    </w:p>
    <w:p>
      <w:r>
        <w:t>[79] Area情報</w:t>
      </w:r>
    </w:p>
    <w:p>
      <w:r>
        <w:t>[80] 消費</w:t>
      </w:r>
    </w:p>
    <w:p>
      <w:r>
        <w:t>[81] 宝箱</w:t>
      </w:r>
    </w:p>
    <w:p>
      <w:r>
        <w:t>[82] 出撃属性制限</w:t>
      </w:r>
    </w:p>
    <w:p>
      <w:r>
        <w:t>[83] 備考</w:t>
      </w:r>
    </w:p>
    <w:p>
      <w:r>
        <w:t>[84] 太陽</w:t>
      </w:r>
    </w:p>
    <w:p>
      <w:r>
        <w:t>[85] 月</w:t>
      </w:r>
    </w:p>
    <w:p>
      <w:r>
        <w:t>[86] 星</w:t>
      </w:r>
    </w:p>
    <w:p>
      <w:r>
        <w:t>[87] えま絵馬</w:t>
      </w:r>
    </w:p>
    <w:p>
      <w:r>
        <w:t>[88] 蝶鉱石／元気の原液高濃度</w:t>
      </w:r>
    </w:p>
    <w:p>
      <w:r>
        <w:t>[89] えま絵馬</w:t>
      </w:r>
    </w:p>
    <w:p>
      <w:r>
        <w:t>[90] 蝶鉱石／逞しきドロップ</w:t>
      </w:r>
    </w:p>
    <w:p>
      <w:r>
        <w:t>[91] トークン／えま絵馬／元気の原液高濃度</w:t>
      </w:r>
    </w:p>
    <w:p>
      <w:r>
        <w:t>[92] 蝶鉱石／時短チケット</w:t>
      </w:r>
    </w:p>
    <w:p>
      <w:r>
        <w:t>[93] えま絵馬</w:t>
      </w:r>
    </w:p>
    <w:p>
      <w:r>
        <w:t>[94] 蝶鉱石／元気の原液高濃度</w:t>
      </w:r>
    </w:p>
    <w:p>
      <w:r>
        <w:t>[95] えま絵馬</w:t>
      </w:r>
    </w:p>
    <w:p>
      <w:r>
        <w:t>[96] 蝶鉱石／トークン</w:t>
      </w:r>
    </w:p>
    <w:p>
      <w:r>
        <w:t>[97] えま絵馬／元気の原液高濃度</w:t>
      </w:r>
    </w:p>
    <w:p>
      <w:r>
        <w:t>[98] 蝶鉱石／えま絵馬</w:t>
      </w:r>
    </w:p>
    <w:p>
      <w:r>
        <w:t>[99] 捕獲キャラ、ハニー、ボックス系は出現しない</w:t>
      </w:r>
    </w:p>
    <w:p>
      <w:r>
        <w:t>[100] エネミー情報を開く</w:t>
      </w:r>
    </w:p>
    <w:p>
      <w:r>
        <w:t>[101] エネミー情報</w:t>
      </w:r>
    </w:p>
    <w:p>
      <w:r>
        <w:t>[102] エネミー情報</w:t>
      </w:r>
    </w:p>
    <w:p>
      <w:r>
        <w:t>[103] 寸評</w:t>
      </w:r>
    </w:p>
    <w:p>
      <w:r>
        <w:t>[104] クエスト攻略情報に関する寸評を記載する項目です。</w:t>
      </w:r>
    </w:p>
    <w:p>
      <w:r>
        <w:t>[105] コメントフォーム</w:t>
      </w:r>
    </w:p>
    <w:p/>
    <w:p>
      <w:r>
        <w:t>===CI===</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初回クリア報酬(各ステージ資金:+1500)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初回クリア報酬(各ステージ資金:+2000)</w:t>
      </w:r>
    </w:p>
    <w:p>
      <w:r>
        <w:t>[22] コメントはありません。 コメント/メインクエスト/第2部/Area21</w:t>
      </w:r>
    </w:p>
    <w:p>
      <w:r>
        <w:t>[23] メインクエスト</w:t>
      </w:r>
    </w:p>
    <w:p>
      <w:r>
        <w:t>[24] 第2部/Area20</w:t>
      </w:r>
    </w:p>
    <w:p>
      <w:r>
        <w:t>[25] 第2部/Area22</w:t>
      </w:r>
    </w:p>
    <w:p>
      <w:r>
        <w:t>[26] 第2部/Area21</w:t>
      </w:r>
    </w:p>
    <w:p>
      <w:r>
        <w:t>[27] Area情報</w:t>
      </w:r>
    </w:p>
    <w:p>
      <w:r>
        <w:t>[28] 消費</w:t>
      </w:r>
    </w:p>
    <w:p>
      <w:r>
        <w:t>[29] 宝箱</w:t>
      </w:r>
    </w:p>
    <w:p>
      <w:r>
        <w:t>[30] 出撃属性制限</w:t>
      </w:r>
    </w:p>
    <w:p>
      <w:r>
        <w:t>[31] 備考</w:t>
      </w:r>
    </w:p>
    <w:p>
      <w:r>
        <w:t>[32] 太陽</w:t>
      </w:r>
    </w:p>
    <w:p>
      <w:r>
        <w:t>[33] 月</w:t>
      </w:r>
    </w:p>
    <w:p>
      <w:r>
        <w:t>[34] 星</w:t>
      </w:r>
    </w:p>
    <w:p>
      <w:r>
        <w:t>[35] 不可</w:t>
      </w:r>
    </w:p>
    <w:p>
      <w:r>
        <w:t>[36] 蝶鉱石／時短チケット+3</w:t>
      </w:r>
    </w:p>
    <w:p>
      <w:r>
        <w:t>[37] メインストーリー第2部「11章1話」解放</w:t>
      </w:r>
    </w:p>
    <w:p>
      <w:r>
        <w:t>[38] トークン／えま絵馬／元気の原液</w:t>
      </w:r>
    </w:p>
    <w:p>
      <w:r>
        <w:t>[39] 蝶鉱石</w:t>
      </w:r>
    </w:p>
    <w:p>
      <w:r>
        <w:t>[40] メインストーリー第2部「11章2話」解放</w:t>
      </w:r>
    </w:p>
    <w:p>
      <w:r>
        <w:t>[41] えま絵馬</w:t>
      </w:r>
    </w:p>
    <w:p>
      <w:r>
        <w:t>[42] 蝶鉱石／元気の原液</w:t>
      </w:r>
    </w:p>
    <w:p>
      <w:r>
        <w:t>[43] えま絵馬／逞しきドロップ</w:t>
      </w:r>
    </w:p>
    <w:p>
      <w:r>
        <w:t>[44] メインストーリー第2部「11章3話」解放</w:t>
      </w:r>
    </w:p>
    <w:p>
      <w:r>
        <w:t>[45] 蝶鉱石／トークン</w:t>
      </w:r>
    </w:p>
    <w:p>
      <w:r>
        <w:t>[46] えま絵馬／元気の原液／時短チケット+3</w:t>
      </w:r>
    </w:p>
    <w:p>
      <w:r>
        <w:t>[47] 蝶鉱石</w:t>
      </w:r>
    </w:p>
    <w:p>
      <w:r>
        <w:t>[48] メインストーリー第2部「11章4話」解放</w:t>
      </w:r>
    </w:p>
    <w:p>
      <w:r>
        <w:t>[49] えま絵馬</w:t>
      </w:r>
    </w:p>
    <w:p>
      <w:r>
        <w:t>[50] 蝶鉱石／元気の原液</w:t>
      </w:r>
    </w:p>
    <w:p>
      <w:r>
        <w:t>[51] 不可</w:t>
      </w:r>
    </w:p>
    <w:p>
      <w:r>
        <w:t>[52] 不可</w:t>
      </w:r>
    </w:p>
    <w:p>
      <w:r>
        <w:t>[53] 蝶鉱石／トークン／えま絵馬</w:t>
      </w:r>
    </w:p>
    <w:p>
      <w:r>
        <w:t>[54] メインストーリー第2部「11章5話」解放</w:t>
      </w:r>
    </w:p>
    <w:p>
      <w:r>
        <w:t>[55] エネミー情報を開く</w:t>
      </w:r>
    </w:p>
    <w:p>
      <w:r>
        <w:t>[56] エネミー情報</w:t>
      </w:r>
    </w:p>
    <w:p>
      <w:r>
        <w:t>[57] エネミー情報</w:t>
      </w:r>
    </w:p>
    <w:p>
      <w:r>
        <w:t>[58] レールフラスト</w:t>
      </w:r>
    </w:p>
    <w:p>
      <w:r>
        <w:t>[59] Area情報</w:t>
      </w:r>
    </w:p>
    <w:p>
      <w:r>
        <w:t>[60] 消費</w:t>
      </w:r>
    </w:p>
    <w:p>
      <w:r>
        <w:t>[61] 宝箱</w:t>
      </w:r>
    </w:p>
    <w:p>
      <w:r>
        <w:t>[62] 出撃属性制限</w:t>
      </w:r>
    </w:p>
    <w:p>
      <w:r>
        <w:t>[63] 備考</w:t>
      </w:r>
    </w:p>
    <w:p>
      <w:r>
        <w:t>[64] 太陽</w:t>
      </w:r>
    </w:p>
    <w:p>
      <w:r>
        <w:t>[65] 月</w:t>
      </w:r>
    </w:p>
    <w:p>
      <w:r>
        <w:t>[66] 星</w:t>
      </w:r>
    </w:p>
    <w:p>
      <w:r>
        <w:t>[67] 不可</w:t>
      </w:r>
    </w:p>
    <w:p>
      <w:r>
        <w:t>[68] 蝶鉱石／時短チケット+3</w:t>
      </w:r>
    </w:p>
    <w:p>
      <w:r>
        <w:t>[69] トークン／えま絵馬／元気の原液高濃度</w:t>
      </w:r>
    </w:p>
    <w:p>
      <w:r>
        <w:t>[70] 蝶鉱石</w:t>
      </w:r>
    </w:p>
    <w:p>
      <w:r>
        <w:t>[71] えま絵馬</w:t>
      </w:r>
    </w:p>
    <w:p>
      <w:r>
        <w:t>[72] 蝶鉱石／元気の原液</w:t>
      </w:r>
    </w:p>
    <w:p>
      <w:r>
        <w:t>[73] えま絵馬／逞しきドロップ</w:t>
      </w:r>
    </w:p>
    <w:p>
      <w:r>
        <w:t>[74] 蝶鉱石／トークン</w:t>
      </w:r>
    </w:p>
    <w:p>
      <w:r>
        <w:t>[75] えま絵馬／元気の原液高濃度／時短チケット+3</w:t>
      </w:r>
    </w:p>
    <w:p>
      <w:r>
        <w:t>[76] 蝶鉱石</w:t>
      </w:r>
    </w:p>
    <w:p>
      <w:r>
        <w:t>[77] えま絵馬</w:t>
      </w:r>
    </w:p>
    <w:p>
      <w:r>
        <w:t>[78] 蝶鉱石／元気の原液</w:t>
      </w:r>
    </w:p>
    <w:p>
      <w:r>
        <w:t>[79] 不可</w:t>
      </w:r>
    </w:p>
    <w:p>
      <w:r>
        <w:t>[80] 不可</w:t>
      </w:r>
    </w:p>
    <w:p>
      <w:r>
        <w:t>[81] 蝶鉱石／トークン／えま絵馬</w:t>
      </w:r>
    </w:p>
    <w:p>
      <w:r>
        <w:t>[82] エネミー情報を開く</w:t>
      </w:r>
    </w:p>
    <w:p>
      <w:r>
        <w:t>[83] エネミー情報</w:t>
      </w:r>
    </w:p>
    <w:p>
      <w:r>
        <w:t>[84] エネミー情報</w:t>
      </w:r>
    </w:p>
    <w:p>
      <w:r>
        <w:t>[85] レールフラスト</w:t>
      </w:r>
    </w:p>
    <w:p>
      <w:r>
        <w:t>[86] Area情報</w:t>
      </w:r>
    </w:p>
    <w:p>
      <w:r>
        <w:t>[87] 消費</w:t>
      </w:r>
    </w:p>
    <w:p>
      <w:r>
        <w:t>[88] 宝箱</w:t>
      </w:r>
    </w:p>
    <w:p>
      <w:r>
        <w:t>[89] 出撃属性制限</w:t>
      </w:r>
    </w:p>
    <w:p>
      <w:r>
        <w:t>[90] 備考</w:t>
      </w:r>
    </w:p>
    <w:p>
      <w:r>
        <w:t>[91] 太陽</w:t>
      </w:r>
    </w:p>
    <w:p>
      <w:r>
        <w:t>[92] 月</w:t>
      </w:r>
    </w:p>
    <w:p>
      <w:r>
        <w:t>[93] 星</w:t>
      </w:r>
    </w:p>
    <w:p>
      <w:r>
        <w:t>[94] 不可</w:t>
      </w:r>
    </w:p>
    <w:p>
      <w:r>
        <w:t>[95] 蝶鉱石／時短チケット+3</w:t>
      </w:r>
    </w:p>
    <w:p>
      <w:r>
        <w:t>[96] トークン／えま絵馬／元気の原液高濃度</w:t>
      </w:r>
    </w:p>
    <w:p>
      <w:r>
        <w:t>[97] 蝶鉱石</w:t>
      </w:r>
    </w:p>
    <w:p>
      <w:r>
        <w:t>[98] えま絵馬</w:t>
      </w:r>
    </w:p>
    <w:p>
      <w:r>
        <w:t>[99] 蝶鉱石／元気の原液高濃度</w:t>
      </w:r>
    </w:p>
    <w:p>
      <w:r>
        <w:t>[100] えま絵馬／逞しきドロップ</w:t>
      </w:r>
    </w:p>
    <w:p>
      <w:r>
        <w:t>[101] 蝶鉱石／トークン</w:t>
      </w:r>
    </w:p>
    <w:p>
      <w:r>
        <w:t>[102] えま絵馬／元気の原液高濃度／時短チケット+3</w:t>
      </w:r>
    </w:p>
    <w:p>
      <w:r>
        <w:t>[103] 蝶鉱石</w:t>
      </w:r>
    </w:p>
    <w:p>
      <w:r>
        <w:t>[104] えま絵馬</w:t>
      </w:r>
    </w:p>
    <w:p>
      <w:r>
        <w:t>[105] 蝶鉱石／元気の原液高濃度</w:t>
      </w:r>
    </w:p>
    <w:p>
      <w:r>
        <w:t>[106] 不可</w:t>
      </w:r>
    </w:p>
    <w:p>
      <w:r>
        <w:t>[107] 不可</w:t>
      </w:r>
    </w:p>
    <w:p>
      <w:r>
        <w:t>[108] 蝶鉱石／トークン／えま絵馬</w:t>
      </w:r>
    </w:p>
    <w:p>
      <w:r>
        <w:t>[109] エネミー情報を開く</w:t>
      </w:r>
    </w:p>
    <w:p>
      <w:r>
        <w:t>[110] エネミー情報</w:t>
      </w:r>
    </w:p>
    <w:p>
      <w:r>
        <w:t>[111] エネミー情報</w:t>
      </w:r>
    </w:p>
    <w:p>
      <w:r>
        <w:t>[112] レールフラスト</w:t>
      </w:r>
    </w:p>
    <w:p>
      <w:r>
        <w:t>[113] 寸評</w:t>
      </w:r>
    </w:p>
    <w:p>
      <w:r>
        <w:t>[114] クエスト攻略情報に関する寸評を記載する項目です。</w:t>
      </w:r>
    </w:p>
    <w:p>
      <w:r>
        <w:t>[115] コメントフォーム</w:t>
      </w:r>
    </w:p>
    <w:p/>
    <w:p>
      <w:r>
        <w:t>===CJ===</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メインストーリー第3部「11章4話」解放捕獲キャラ、ハニー、ボックス系は出現しない</w:t>
      </w:r>
    </w:p>
    <w:p>
      <w:r>
        <w:t>[9] クエスト難度</w:t>
      </w:r>
    </w:p>
    <w:p>
      <w:r>
        <w:t>[10] 制限時間</w:t>
      </w:r>
    </w:p>
    <w:p>
      <w:r>
        <w:t>[11] スタミナ減少量</w:t>
      </w:r>
    </w:p>
    <w:p>
      <w:r>
        <w:t>[12] 出撃可能人数</w:t>
      </w:r>
    </w:p>
    <w:p>
      <w:r>
        <w:t>[13] 敵の出現数</w:t>
      </w:r>
    </w:p>
    <w:p>
      <w:r>
        <w:t>[14] 強敵出現</w:t>
      </w:r>
    </w:p>
    <w:p>
      <w:r>
        <w:t>[15] 初回クリア報酬(各ステージ資金:+1500)</w:t>
      </w:r>
    </w:p>
    <w:p>
      <w:r>
        <w:t>[16] クエスト難度</w:t>
      </w:r>
    </w:p>
    <w:p>
      <w:r>
        <w:t>[17] 制限時間</w:t>
      </w:r>
    </w:p>
    <w:p>
      <w:r>
        <w:t>[18] スタミナ減少量</w:t>
      </w:r>
    </w:p>
    <w:p>
      <w:r>
        <w:t>[19] 出撃可能人数</w:t>
      </w:r>
    </w:p>
    <w:p>
      <w:r>
        <w:t>[20] 敵の出現数</w:t>
      </w:r>
    </w:p>
    <w:p>
      <w:r>
        <w:t>[21] 強敵出現</w:t>
      </w:r>
    </w:p>
    <w:p>
      <w:r>
        <w:t>[22] 初回クリア報酬(各ステージ資金:+2000)</w:t>
      </w:r>
    </w:p>
    <w:p>
      <w:r>
        <w:t>[23] コメントはありません。 コメント/メインクエスト/第3部/Area21</w:t>
      </w:r>
    </w:p>
    <w:p>
      <w:r>
        <w:t>[24] メインクエスト</w:t>
      </w:r>
    </w:p>
    <w:p>
      <w:r>
        <w:t>[25] 第3部/Area20</w:t>
      </w:r>
    </w:p>
    <w:p>
      <w:r>
        <w:t>[26] 第3部/Area22</w:t>
      </w:r>
    </w:p>
    <w:p>
      <w:r>
        <w:t>[27] 第3部/Area21</w:t>
      </w:r>
    </w:p>
    <w:p>
      <w:r>
        <w:t>[28] Area情報</w:t>
      </w:r>
    </w:p>
    <w:p>
      <w:r>
        <w:t>[29] 消費</w:t>
      </w:r>
    </w:p>
    <w:p>
      <w:r>
        <w:t>[30] 宝箱</w:t>
      </w:r>
    </w:p>
    <w:p>
      <w:r>
        <w:t>[31] 出撃属性制限</w:t>
      </w:r>
    </w:p>
    <w:p>
      <w:r>
        <w:t>[32] 備考</w:t>
      </w:r>
    </w:p>
    <w:p>
      <w:r>
        <w:t>[33] 太陽</w:t>
      </w:r>
    </w:p>
    <w:p>
      <w:r>
        <w:t>[34] 月</w:t>
      </w:r>
    </w:p>
    <w:p>
      <w:r>
        <w:t>[35] 星</w:t>
      </w:r>
    </w:p>
    <w:p>
      <w:r>
        <w:t>[36] メインストーリー第3部「11章1話」解放</w:t>
      </w:r>
    </w:p>
    <w:p>
      <w:r>
        <w:t>[37] メインストーリー第3部「11章2話」解放</w:t>
      </w:r>
    </w:p>
    <w:p>
      <w:r>
        <w:t>[38] メインストーリー第3部「11章3話」解放</w:t>
      </w:r>
    </w:p>
    <w:p>
      <w:r>
        <w:t>[39] エネミー情報を開く</w:t>
      </w:r>
    </w:p>
    <w:p>
      <w:r>
        <w:t>[40] エネミー情報</w:t>
      </w:r>
    </w:p>
    <w:p>
      <w:r>
        <w:t>[41] エネミー情報</w:t>
      </w:r>
    </w:p>
    <w:p>
      <w:r>
        <w:t>[42] Area情報</w:t>
      </w:r>
    </w:p>
    <w:p>
      <w:r>
        <w:t>[43] 消費</w:t>
      </w:r>
    </w:p>
    <w:p>
      <w:r>
        <w:t>[44] 宝箱</w:t>
      </w:r>
    </w:p>
    <w:p>
      <w:r>
        <w:t>[45] 出撃属性制限</w:t>
      </w:r>
    </w:p>
    <w:p>
      <w:r>
        <w:t>[46] 備考</w:t>
      </w:r>
    </w:p>
    <w:p>
      <w:r>
        <w:t>[47] 太陽</w:t>
      </w:r>
    </w:p>
    <w:p>
      <w:r>
        <w:t>[48] 月</w:t>
      </w:r>
    </w:p>
    <w:p>
      <w:r>
        <w:t>[49] 星</w:t>
      </w:r>
    </w:p>
    <w:p>
      <w:r>
        <w:t>[50] エネミー情報を開く</w:t>
      </w:r>
    </w:p>
    <w:p>
      <w:r>
        <w:t>[51] エネミー情報</w:t>
      </w:r>
    </w:p>
    <w:p>
      <w:r>
        <w:t>[52] エネミー情報</w:t>
      </w:r>
    </w:p>
    <w:p>
      <w:r>
        <w:t>[53] Area情報</w:t>
      </w:r>
    </w:p>
    <w:p>
      <w:r>
        <w:t>[54] 消費</w:t>
      </w:r>
    </w:p>
    <w:p>
      <w:r>
        <w:t>[55] 宝箱</w:t>
      </w:r>
    </w:p>
    <w:p>
      <w:r>
        <w:t>[56] 出撃属性制限</w:t>
      </w:r>
    </w:p>
    <w:p>
      <w:r>
        <w:t>[57] 備考</w:t>
      </w:r>
    </w:p>
    <w:p>
      <w:r>
        <w:t>[58] 太陽</w:t>
      </w:r>
    </w:p>
    <w:p>
      <w:r>
        <w:t>[59] 月</w:t>
      </w:r>
    </w:p>
    <w:p>
      <w:r>
        <w:t>[60] 星</w:t>
      </w:r>
    </w:p>
    <w:p>
      <w:r>
        <w:t>[61] エネミー情報を開く</w:t>
      </w:r>
    </w:p>
    <w:p>
      <w:r>
        <w:t>[62] エネミー情報</w:t>
      </w:r>
    </w:p>
    <w:p>
      <w:r>
        <w:t>[63] エネミー情報</w:t>
      </w:r>
    </w:p>
    <w:p>
      <w:r>
        <w:t>[64] 寸評</w:t>
      </w:r>
    </w:p>
    <w:p>
      <w:r>
        <w:t>[65] クエスト攻略情報に関する寸評を記載する項目です。</w:t>
      </w:r>
    </w:p>
    <w:p>
      <w:r>
        <w:t>[66] コメントフォーム</w:t>
      </w:r>
    </w:p>
    <w:p/>
    <w:p>
      <w:r>
        <w:t>===CK===</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初回クリア報酬(各ステージ資金:+1500)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初回クリア報酬(各ステージ資金:+2000)</w:t>
      </w:r>
    </w:p>
    <w:p>
      <w:r>
        <w:t>[22] コメントはありません。 コメント/メインクエスト/第2部/Area22</w:t>
      </w:r>
    </w:p>
    <w:p>
      <w:r>
        <w:t>[23] メインクエスト</w:t>
      </w:r>
    </w:p>
    <w:p>
      <w:r>
        <w:t>[24] 第2部/Area21</w:t>
      </w:r>
    </w:p>
    <w:p>
      <w:r>
        <w:t>[25] 第2部/Area23</w:t>
      </w:r>
    </w:p>
    <w:p>
      <w:r>
        <w:t>[26] 第2部/Area22</w:t>
      </w:r>
    </w:p>
    <w:p>
      <w:r>
        <w:t>[27] Area情報</w:t>
      </w:r>
    </w:p>
    <w:p>
      <w:r>
        <w:t>[28] 消費</w:t>
      </w:r>
    </w:p>
    <w:p>
      <w:r>
        <w:t>[29] 宝箱</w:t>
      </w:r>
    </w:p>
    <w:p>
      <w:r>
        <w:t>[30] 出撃属性制限</w:t>
      </w:r>
    </w:p>
    <w:p>
      <w:r>
        <w:t>[31] 備考</w:t>
      </w:r>
    </w:p>
    <w:p>
      <w:r>
        <w:t>[32] 太陽</w:t>
      </w:r>
    </w:p>
    <w:p>
      <w:r>
        <w:t>[33] 月</w:t>
      </w:r>
    </w:p>
    <w:p>
      <w:r>
        <w:t>[34] 星</w:t>
      </w:r>
    </w:p>
    <w:p>
      <w:r>
        <w:t>[35] えま絵馬</w:t>
      </w:r>
    </w:p>
    <w:p>
      <w:r>
        <w:t>[36] メインストーリー第2部「11章6話」解放</w:t>
      </w:r>
    </w:p>
    <w:p>
      <w:r>
        <w:t>[37] 蝶鉱石／元気の原液</w:t>
      </w:r>
    </w:p>
    <w:p>
      <w:r>
        <w:t>[38] えま絵馬／時短チケット+3</w:t>
      </w:r>
    </w:p>
    <w:p>
      <w:r>
        <w:t>[39] 蝶鉱石／逞しきドロップ</w:t>
      </w:r>
    </w:p>
    <w:p>
      <w:r>
        <w:t>[40] メインストーリー第2部「11章7話」解放</w:t>
      </w:r>
    </w:p>
    <w:p>
      <w:r>
        <w:t>[41] トークン／えま絵馬／元気の原液</w:t>
      </w:r>
    </w:p>
    <w:p>
      <w:r>
        <w:t>[42] 蝶鉱石</w:t>
      </w:r>
    </w:p>
    <w:p>
      <w:r>
        <w:t>[43] えま絵馬</w:t>
      </w:r>
    </w:p>
    <w:p>
      <w:r>
        <w:t>[44] 蝶鉱石／元気の原液</w:t>
      </w:r>
    </w:p>
    <w:p>
      <w:r>
        <w:t>[45] 不可</w:t>
      </w:r>
    </w:p>
    <w:p>
      <w:r>
        <w:t>[46] えま絵馬</w:t>
      </w:r>
    </w:p>
    <w:p>
      <w:r>
        <w:t>[47] 蝶鉱石／トークン／時短チケット+3</w:t>
      </w:r>
    </w:p>
    <w:p>
      <w:r>
        <w:t>[48] えま絵馬／元気の原液</w:t>
      </w:r>
    </w:p>
    <w:p>
      <w:r>
        <w:t>[49] 蝶鉱石+3／えま絵馬+3</w:t>
      </w:r>
    </w:p>
    <w:p>
      <w:r>
        <w:t>[50] メインストーリー第2部「11章8話」解放</w:t>
      </w:r>
    </w:p>
    <w:p>
      <w:r>
        <w:t>[51] エネミー情報を開く</w:t>
      </w:r>
    </w:p>
    <w:p>
      <w:r>
        <w:t>[52] エネミー情報</w:t>
      </w:r>
    </w:p>
    <w:p>
      <w:r>
        <w:t>[53] エネミー情報</w:t>
      </w:r>
    </w:p>
    <w:p>
      <w:r>
        <w:t>[54] 鬼門厄射</w:t>
      </w:r>
    </w:p>
    <w:p>
      <w:r>
        <w:t>[55] Area情報</w:t>
      </w:r>
    </w:p>
    <w:p>
      <w:r>
        <w:t>[56] 消費</w:t>
      </w:r>
    </w:p>
    <w:p>
      <w:r>
        <w:t>[57] 宝箱</w:t>
      </w:r>
    </w:p>
    <w:p>
      <w:r>
        <w:t>[58] 出撃属性制限</w:t>
      </w:r>
    </w:p>
    <w:p>
      <w:r>
        <w:t>[59] 備考</w:t>
      </w:r>
    </w:p>
    <w:p>
      <w:r>
        <w:t>[60] 太陽</w:t>
      </w:r>
    </w:p>
    <w:p>
      <w:r>
        <w:t>[61] 月</w:t>
      </w:r>
    </w:p>
    <w:p>
      <w:r>
        <w:t>[62] 星</w:t>
      </w:r>
    </w:p>
    <w:p>
      <w:r>
        <w:t>[63] えま絵馬</w:t>
      </w:r>
    </w:p>
    <w:p>
      <w:r>
        <w:t>[64] 蝶鉱石／元気の原液高濃度</w:t>
      </w:r>
    </w:p>
    <w:p>
      <w:r>
        <w:t>[65] えま絵馬／時短チケット+3</w:t>
      </w:r>
    </w:p>
    <w:p>
      <w:r>
        <w:t>[66] 蝶鉱石／逞しきドロップ</w:t>
      </w:r>
    </w:p>
    <w:p>
      <w:r>
        <w:t>[67] トークン／えま絵馬／元気の原液</w:t>
      </w:r>
    </w:p>
    <w:p>
      <w:r>
        <w:t>[68] 蝶鉱石</w:t>
      </w:r>
    </w:p>
    <w:p>
      <w:r>
        <w:t>[69] えま絵馬</w:t>
      </w:r>
    </w:p>
    <w:p>
      <w:r>
        <w:t>[70] 蝶鉱石／元気の原液高濃度</w:t>
      </w:r>
    </w:p>
    <w:p>
      <w:r>
        <w:t>[71] 不可</w:t>
      </w:r>
    </w:p>
    <w:p>
      <w:r>
        <w:t>[72] えま絵馬</w:t>
      </w:r>
    </w:p>
    <w:p>
      <w:r>
        <w:t>[73] 蝶鉱石／トークン／時短チケット+3</w:t>
      </w:r>
    </w:p>
    <w:p>
      <w:r>
        <w:t>[74] えま絵馬／元気の原液</w:t>
      </w:r>
    </w:p>
    <w:p>
      <w:r>
        <w:t>[75] 蝶鉱石+3／えま絵馬+3</w:t>
      </w:r>
    </w:p>
    <w:p>
      <w:r>
        <w:t>[76] エネミー情報を開く</w:t>
      </w:r>
    </w:p>
    <w:p>
      <w:r>
        <w:t>[77] エネミー情報</w:t>
      </w:r>
    </w:p>
    <w:p>
      <w:r>
        <w:t>[78] エネミー情報</w:t>
      </w:r>
    </w:p>
    <w:p>
      <w:r>
        <w:t>[79] 鬼門厄射</w:t>
      </w:r>
    </w:p>
    <w:p>
      <w:r>
        <w:t>[80] Area情報</w:t>
      </w:r>
    </w:p>
    <w:p>
      <w:r>
        <w:t>[81] 消費</w:t>
      </w:r>
    </w:p>
    <w:p>
      <w:r>
        <w:t>[82] 宝箱</w:t>
      </w:r>
    </w:p>
    <w:p>
      <w:r>
        <w:t>[83] 出撃属性制限</w:t>
      </w:r>
    </w:p>
    <w:p>
      <w:r>
        <w:t>[84] 備考</w:t>
      </w:r>
    </w:p>
    <w:p>
      <w:r>
        <w:t>[85] 太陽</w:t>
      </w:r>
    </w:p>
    <w:p>
      <w:r>
        <w:t>[86] 月</w:t>
      </w:r>
    </w:p>
    <w:p>
      <w:r>
        <w:t>[87] 星</w:t>
      </w:r>
    </w:p>
    <w:p>
      <w:r>
        <w:t>[88] えま絵馬</w:t>
      </w:r>
    </w:p>
    <w:p>
      <w:r>
        <w:t>[89] 蝶鉱石／元気の原液高濃度</w:t>
      </w:r>
    </w:p>
    <w:p>
      <w:r>
        <w:t>[90] えま絵馬／時短チケット+3</w:t>
      </w:r>
    </w:p>
    <w:p>
      <w:r>
        <w:t>[91] 蝶鉱石／逞しきドロップ</w:t>
      </w:r>
    </w:p>
    <w:p>
      <w:r>
        <w:t>[92] トークン／えま絵馬／元気の原液高濃度</w:t>
      </w:r>
    </w:p>
    <w:p>
      <w:r>
        <w:t>[93] 蝶鉱石</w:t>
      </w:r>
    </w:p>
    <w:p>
      <w:r>
        <w:t>[94] えま絵馬</w:t>
      </w:r>
    </w:p>
    <w:p>
      <w:r>
        <w:t>[95] 蝶鉱石／元気の原液高濃度</w:t>
      </w:r>
    </w:p>
    <w:p>
      <w:r>
        <w:t>[96] 不可</w:t>
      </w:r>
    </w:p>
    <w:p>
      <w:r>
        <w:t>[97] えま絵馬</w:t>
      </w:r>
    </w:p>
    <w:p>
      <w:r>
        <w:t>[98] 蝶鉱石／トークン／時短チケット+3</w:t>
      </w:r>
    </w:p>
    <w:p>
      <w:r>
        <w:t>[99] えま絵馬／元気の原液高濃度</w:t>
      </w:r>
    </w:p>
    <w:p>
      <w:r>
        <w:t>[100] 蝶鉱石+3／えま絵馬+3</w:t>
      </w:r>
    </w:p>
    <w:p>
      <w:r>
        <w:t>[101] エネミー情報を開く</w:t>
      </w:r>
    </w:p>
    <w:p>
      <w:r>
        <w:t>[102] エネミー情報</w:t>
      </w:r>
    </w:p>
    <w:p>
      <w:r>
        <w:t>[103] エネミー情報</w:t>
      </w:r>
    </w:p>
    <w:p>
      <w:r>
        <w:t>[104] 鬼門厄射</w:t>
      </w:r>
    </w:p>
    <w:p>
      <w:r>
        <w:t>[105] 寸評</w:t>
      </w:r>
    </w:p>
    <w:p>
      <w:r>
        <w:t>[106] クエスト攻略情報に関する寸評を記載する項目です。</w:t>
      </w:r>
    </w:p>
    <w:p>
      <w:r>
        <w:t>[107] コメントフォーム</w:t>
      </w:r>
    </w:p>
    <w:p/>
    <w:p>
      <w:r>
        <w:t>===CL===</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メインストーリー第3部「11章8話」解放捕獲キャラ、ハニー、ボックス系は出現しない</w:t>
      </w:r>
    </w:p>
    <w:p>
      <w:r>
        <w:t>[9] クエスト難度</w:t>
      </w:r>
    </w:p>
    <w:p>
      <w:r>
        <w:t>[10] 制限時間</w:t>
      </w:r>
    </w:p>
    <w:p>
      <w:r>
        <w:t>[11] スタミナ減少量</w:t>
      </w:r>
    </w:p>
    <w:p>
      <w:r>
        <w:t>[12] 出撃可能人数</w:t>
      </w:r>
    </w:p>
    <w:p>
      <w:r>
        <w:t>[13] 敵の出現数</w:t>
      </w:r>
    </w:p>
    <w:p>
      <w:r>
        <w:t>[14] 強敵出現</w:t>
      </w:r>
    </w:p>
    <w:p>
      <w:r>
        <w:t>[15] 初回クリア報酬(各ステージ資金:+1500)</w:t>
      </w:r>
    </w:p>
    <w:p>
      <w:r>
        <w:t>[16] クエスト難度</w:t>
      </w:r>
    </w:p>
    <w:p>
      <w:r>
        <w:t>[17] 制限時間</w:t>
      </w:r>
    </w:p>
    <w:p>
      <w:r>
        <w:t>[18] スタミナ減少量</w:t>
      </w:r>
    </w:p>
    <w:p>
      <w:r>
        <w:t>[19] 出撃可能人数</w:t>
      </w:r>
    </w:p>
    <w:p>
      <w:r>
        <w:t>[20] 敵の出現数</w:t>
      </w:r>
    </w:p>
    <w:p>
      <w:r>
        <w:t>[21] 強敵出現</w:t>
      </w:r>
    </w:p>
    <w:p>
      <w:r>
        <w:t>[22] 初回クリア報酬(各ステージ資金:+2000)</w:t>
      </w:r>
    </w:p>
    <w:p>
      <w:r>
        <w:t>[23] コメントはありません。 コメント/メインクエスト/第3部/Area22</w:t>
      </w:r>
    </w:p>
    <w:p>
      <w:r>
        <w:t>[24] メインクエスト</w:t>
      </w:r>
    </w:p>
    <w:p>
      <w:r>
        <w:t>[25] 第3部/Area21</w:t>
      </w:r>
    </w:p>
    <w:p>
      <w:r>
        <w:t>[26] 第3部/Area23</w:t>
      </w:r>
    </w:p>
    <w:p>
      <w:r>
        <w:t>[27] 第3部/Area22</w:t>
      </w:r>
    </w:p>
    <w:p>
      <w:r>
        <w:t>[28] Area情報</w:t>
      </w:r>
    </w:p>
    <w:p>
      <w:r>
        <w:t>[29] 消費</w:t>
      </w:r>
    </w:p>
    <w:p>
      <w:r>
        <w:t>[30] 宝箱</w:t>
      </w:r>
    </w:p>
    <w:p>
      <w:r>
        <w:t>[31] 出撃属性制限</w:t>
      </w:r>
    </w:p>
    <w:p>
      <w:r>
        <w:t>[32] 備考</w:t>
      </w:r>
    </w:p>
    <w:p>
      <w:r>
        <w:t>[33] 太陽</w:t>
      </w:r>
    </w:p>
    <w:p>
      <w:r>
        <w:t>[34] 月</w:t>
      </w:r>
    </w:p>
    <w:p>
      <w:r>
        <w:t>[35] 星</w:t>
      </w:r>
    </w:p>
    <w:p>
      <w:r>
        <w:t>[36] メインストーリー第3部「11章5話」解放</w:t>
      </w:r>
    </w:p>
    <w:p>
      <w:r>
        <w:t>[37] メインストーリー第3部「11章6話」解放</w:t>
      </w:r>
    </w:p>
    <w:p>
      <w:r>
        <w:t>[38] メインストーリー第3部「11章7話」解放</w:t>
      </w:r>
    </w:p>
    <w:p>
      <w:r>
        <w:t>[39] エネミー情報を開く</w:t>
      </w:r>
    </w:p>
    <w:p>
      <w:r>
        <w:t>[40] エネミー情報</w:t>
      </w:r>
    </w:p>
    <w:p>
      <w:r>
        <w:t>[41] エネミー情報</w:t>
      </w:r>
    </w:p>
    <w:p>
      <w:r>
        <w:t>[42] Area情報</w:t>
      </w:r>
    </w:p>
    <w:p>
      <w:r>
        <w:t>[43] 消費</w:t>
      </w:r>
    </w:p>
    <w:p>
      <w:r>
        <w:t>[44] 宝箱</w:t>
      </w:r>
    </w:p>
    <w:p>
      <w:r>
        <w:t>[45] 出撃属性制限</w:t>
      </w:r>
    </w:p>
    <w:p>
      <w:r>
        <w:t>[46] 備考</w:t>
      </w:r>
    </w:p>
    <w:p>
      <w:r>
        <w:t>[47] 太陽</w:t>
      </w:r>
    </w:p>
    <w:p>
      <w:r>
        <w:t>[48] 月</w:t>
      </w:r>
    </w:p>
    <w:p>
      <w:r>
        <w:t>[49] 星</w:t>
      </w:r>
    </w:p>
    <w:p>
      <w:r>
        <w:t>[50] エネミー情報を開く</w:t>
      </w:r>
    </w:p>
    <w:p>
      <w:r>
        <w:t>[51] エネミー情報</w:t>
      </w:r>
    </w:p>
    <w:p>
      <w:r>
        <w:t>[52] エネミー情報</w:t>
      </w:r>
    </w:p>
    <w:p>
      <w:r>
        <w:t>[53] Area情報</w:t>
      </w:r>
    </w:p>
    <w:p>
      <w:r>
        <w:t>[54] 消費</w:t>
      </w:r>
    </w:p>
    <w:p>
      <w:r>
        <w:t>[55] 宝箱</w:t>
      </w:r>
    </w:p>
    <w:p>
      <w:r>
        <w:t>[56] 出撃属性制限</w:t>
      </w:r>
    </w:p>
    <w:p>
      <w:r>
        <w:t>[57] 備考</w:t>
      </w:r>
    </w:p>
    <w:p>
      <w:r>
        <w:t>[58] 太陽</w:t>
      </w:r>
    </w:p>
    <w:p>
      <w:r>
        <w:t>[59] 月</w:t>
      </w:r>
    </w:p>
    <w:p>
      <w:r>
        <w:t>[60] 星</w:t>
      </w:r>
    </w:p>
    <w:p>
      <w:r>
        <w:t>[61] エネミー情報を開く</w:t>
      </w:r>
    </w:p>
    <w:p>
      <w:r>
        <w:t>[62] エネミー情報</w:t>
      </w:r>
    </w:p>
    <w:p>
      <w:r>
        <w:t>[63] エネミー情報</w:t>
      </w:r>
    </w:p>
    <w:p>
      <w:r>
        <w:t>[64] 寸評</w:t>
      </w:r>
    </w:p>
    <w:p>
      <w:r>
        <w:t>[65] クエスト攻略情報に関する寸評を記載する項目です。</w:t>
      </w:r>
    </w:p>
    <w:p>
      <w:r>
        <w:t>[66] コメントフォーム</w:t>
      </w:r>
    </w:p>
    <w:p/>
    <w:p>
      <w:r>
        <w:t>===CM===</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初回クリア報酬(各ステージ資金:+1500)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初回クリア報酬(各ステージ資金:+2000)</w:t>
      </w:r>
    </w:p>
    <w:p>
      <w:r>
        <w:t>[22] コメントはありません。 コメント/メインクエスト/第2部/Area23</w:t>
      </w:r>
    </w:p>
    <w:p>
      <w:r>
        <w:t>[23] メインクエスト</w:t>
      </w:r>
    </w:p>
    <w:p>
      <w:r>
        <w:t>[24] 第2部/Area22</w:t>
      </w:r>
    </w:p>
    <w:p>
      <w:r>
        <w:t>[25] 第2部/Area24</w:t>
      </w:r>
    </w:p>
    <w:p>
      <w:r>
        <w:t>[26] 第2部/Area23</w:t>
      </w:r>
    </w:p>
    <w:p>
      <w:r>
        <w:t>[27] Area情報</w:t>
      </w:r>
    </w:p>
    <w:p>
      <w:r>
        <w:t>[28] 消費</w:t>
      </w:r>
    </w:p>
    <w:p>
      <w:r>
        <w:t>[29] 宝箱</w:t>
      </w:r>
    </w:p>
    <w:p>
      <w:r>
        <w:t>[30] 出撃属性制限</w:t>
      </w:r>
    </w:p>
    <w:p>
      <w:r>
        <w:t>[31] 備考</w:t>
      </w:r>
    </w:p>
    <w:p>
      <w:r>
        <w:t>[32] 太陽</w:t>
      </w:r>
    </w:p>
    <w:p>
      <w:r>
        <w:t>[33] 月</w:t>
      </w:r>
    </w:p>
    <w:p>
      <w:r>
        <w:t>[34] 星</w:t>
      </w:r>
    </w:p>
    <w:p>
      <w:r>
        <w:t>[35] 不可</w:t>
      </w:r>
    </w:p>
    <w:p>
      <w:r>
        <w:t>[36] 不可</w:t>
      </w:r>
    </w:p>
    <w:p>
      <w:r>
        <w:t>[37] 蝶鉱石</w:t>
      </w:r>
    </w:p>
    <w:p>
      <w:r>
        <w:t>[38] メインストーリー第2部「12章1話」解放</w:t>
      </w:r>
    </w:p>
    <w:p>
      <w:r>
        <w:t>[39] えま絵馬／元気の原液／逞しきドロップ</w:t>
      </w:r>
    </w:p>
    <w:p>
      <w:r>
        <w:t>[40] 蝶鉱石／トークン</w:t>
      </w:r>
    </w:p>
    <w:p>
      <w:r>
        <w:t>[41] えま絵馬</w:t>
      </w:r>
    </w:p>
    <w:p>
      <w:r>
        <w:t>[42] メインストーリー第2部「12章2話」解放</w:t>
      </w:r>
    </w:p>
    <w:p>
      <w:r>
        <w:t>[43] 蝶鉱石／元気の原液／時短チケット+3</w:t>
      </w:r>
    </w:p>
    <w:p>
      <w:r>
        <w:t>[44] えま絵馬</w:t>
      </w:r>
    </w:p>
    <w:p>
      <w:r>
        <w:t>[45] 不可</w:t>
      </w:r>
    </w:p>
    <w:p>
      <w:r>
        <w:t>[46] 蝶鉱石</w:t>
      </w:r>
    </w:p>
    <w:p>
      <w:r>
        <w:t>[47] トークン／えま絵馬／元気の原液</w:t>
      </w:r>
    </w:p>
    <w:p>
      <w:r>
        <w:t>[48] メインストーリー第2部「12章3話」解放</w:t>
      </w:r>
    </w:p>
    <w:p>
      <w:r>
        <w:t>[49] 蝶鉱石</w:t>
      </w:r>
    </w:p>
    <w:p>
      <w:r>
        <w:t>[50] えま絵馬</w:t>
      </w:r>
    </w:p>
    <w:p>
      <w:r>
        <w:t>[51] 蝶鉱石／元気の原液</w:t>
      </w:r>
    </w:p>
    <w:p>
      <w:r>
        <w:t>[52] 蝶鉱石／えま絵馬／逞しきドロップ／時短チケット+3</w:t>
      </w:r>
    </w:p>
    <w:p>
      <w:r>
        <w:t>[53] メインストーリー第2部「12章4話」解放</w:t>
      </w:r>
    </w:p>
    <w:p>
      <w:r>
        <w:t>[54] エネミー情報を開く</w:t>
      </w:r>
    </w:p>
    <w:p>
      <w:r>
        <w:t>[55] エネミー情報</w:t>
      </w:r>
    </w:p>
    <w:p>
      <w:r>
        <w:t>[56] エネミー情報</w:t>
      </w:r>
    </w:p>
    <w:p>
      <w:r>
        <w:t>[57] 妖門狐司</w:t>
      </w:r>
    </w:p>
    <w:p>
      <w:r>
        <w:t>[58] Area情報</w:t>
      </w:r>
    </w:p>
    <w:p>
      <w:r>
        <w:t>[59] 消費</w:t>
      </w:r>
    </w:p>
    <w:p>
      <w:r>
        <w:t>[60] 宝箱</w:t>
      </w:r>
    </w:p>
    <w:p>
      <w:r>
        <w:t>[61] 出撃属性制限</w:t>
      </w:r>
    </w:p>
    <w:p>
      <w:r>
        <w:t>[62] 備考</w:t>
      </w:r>
    </w:p>
    <w:p>
      <w:r>
        <w:t>[63] 太陽</w:t>
      </w:r>
    </w:p>
    <w:p>
      <w:r>
        <w:t>[64] 月</w:t>
      </w:r>
    </w:p>
    <w:p>
      <w:r>
        <w:t>[65] 星</w:t>
      </w:r>
    </w:p>
    <w:p>
      <w:r>
        <w:t>[66] 不可</w:t>
      </w:r>
    </w:p>
    <w:p>
      <w:r>
        <w:t>[67] 不可</w:t>
      </w:r>
    </w:p>
    <w:p>
      <w:r>
        <w:t>[68] 蝶鉱石</w:t>
      </w:r>
    </w:p>
    <w:p>
      <w:r>
        <w:t>[69] えま絵馬／元気の原液高濃度／逞しきドロップ</w:t>
      </w:r>
    </w:p>
    <w:p>
      <w:r>
        <w:t>[70] 蝶鉱石／トークン</w:t>
      </w:r>
    </w:p>
    <w:p>
      <w:r>
        <w:t>[71] えま絵馬</w:t>
      </w:r>
    </w:p>
    <w:p>
      <w:r>
        <w:t>[72] 蝶鉱石／元気の原液／時短チケット+3</w:t>
      </w:r>
    </w:p>
    <w:p>
      <w:r>
        <w:t>[73] えま絵馬</w:t>
      </w:r>
    </w:p>
    <w:p>
      <w:r>
        <w:t>[74] 不可</w:t>
      </w:r>
    </w:p>
    <w:p>
      <w:r>
        <w:t>[75] 蝶鉱石</w:t>
      </w:r>
    </w:p>
    <w:p>
      <w:r>
        <w:t>[76] トークン／えま絵馬／元気の原液高濃度</w:t>
      </w:r>
    </w:p>
    <w:p>
      <w:r>
        <w:t>[77] 蝶鉱石</w:t>
      </w:r>
    </w:p>
    <w:p>
      <w:r>
        <w:t>[78] えま絵馬</w:t>
      </w:r>
    </w:p>
    <w:p>
      <w:r>
        <w:t>[79] 蝶鉱石／元気の原液</w:t>
      </w:r>
    </w:p>
    <w:p>
      <w:r>
        <w:t>[80] 蝶鉱石／えま絵馬／逞しきドロップ／時短チケット+3</w:t>
      </w:r>
    </w:p>
    <w:p>
      <w:r>
        <w:t>[81] エネミー情報を開く</w:t>
      </w:r>
    </w:p>
    <w:p>
      <w:r>
        <w:t>[82] エネミー情報</w:t>
      </w:r>
    </w:p>
    <w:p>
      <w:r>
        <w:t>[83] エネミー情報</w:t>
      </w:r>
    </w:p>
    <w:p>
      <w:r>
        <w:t>[84] 妖門狐司</w:t>
      </w:r>
    </w:p>
    <w:p>
      <w:r>
        <w:t>[85] Area情報</w:t>
      </w:r>
    </w:p>
    <w:p>
      <w:r>
        <w:t>[86] 消費</w:t>
      </w:r>
    </w:p>
    <w:p>
      <w:r>
        <w:t>[87] 宝箱</w:t>
      </w:r>
    </w:p>
    <w:p>
      <w:r>
        <w:t>[88] 出撃属性制限</w:t>
      </w:r>
    </w:p>
    <w:p>
      <w:r>
        <w:t>[89] 備考</w:t>
      </w:r>
    </w:p>
    <w:p>
      <w:r>
        <w:t>[90] 太陽</w:t>
      </w:r>
    </w:p>
    <w:p>
      <w:r>
        <w:t>[91] 月</w:t>
      </w:r>
    </w:p>
    <w:p>
      <w:r>
        <w:t>[92] 星</w:t>
      </w:r>
    </w:p>
    <w:p>
      <w:r>
        <w:t>[93] 不可</w:t>
      </w:r>
    </w:p>
    <w:p>
      <w:r>
        <w:t>[94] 不可</w:t>
      </w:r>
    </w:p>
    <w:p>
      <w:r>
        <w:t>[95] 蝶鉱石</w:t>
      </w:r>
    </w:p>
    <w:p>
      <w:r>
        <w:t>[96] えま絵馬／元気の原液高濃度／逞しきドロップ</w:t>
      </w:r>
    </w:p>
    <w:p>
      <w:r>
        <w:t>[97] 蝶鉱石／トークン</w:t>
      </w:r>
    </w:p>
    <w:p>
      <w:r>
        <w:t>[98] えま絵馬</w:t>
      </w:r>
    </w:p>
    <w:p>
      <w:r>
        <w:t>[99] 蝶鉱石／元気の原液高濃度／時短チケット+3</w:t>
      </w:r>
    </w:p>
    <w:p>
      <w:r>
        <w:t>[100] えま絵馬</w:t>
      </w:r>
    </w:p>
    <w:p>
      <w:r>
        <w:t>[101] 不可</w:t>
      </w:r>
    </w:p>
    <w:p>
      <w:r>
        <w:t>[102] 蝶鉱石</w:t>
      </w:r>
    </w:p>
    <w:p>
      <w:r>
        <w:t>[103] トークン／えま絵馬／元気の原液高濃度</w:t>
      </w:r>
    </w:p>
    <w:p>
      <w:r>
        <w:t>[104] 蝶鉱石</w:t>
      </w:r>
    </w:p>
    <w:p>
      <w:r>
        <w:t>[105] えま絵馬</w:t>
      </w:r>
    </w:p>
    <w:p>
      <w:r>
        <w:t>[106] 蝶鉱石／元気の原液高濃度</w:t>
      </w:r>
    </w:p>
    <w:p>
      <w:r>
        <w:t>[107] 蝶鉱石／えま絵馬／逞しきドロップ／時短チケット+3</w:t>
      </w:r>
    </w:p>
    <w:p>
      <w:r>
        <w:t>[108] エネミー情報を開く</w:t>
      </w:r>
    </w:p>
    <w:p>
      <w:r>
        <w:t>[109] エネミー情報</w:t>
      </w:r>
    </w:p>
    <w:p>
      <w:r>
        <w:t>[110] エネミー情報</w:t>
      </w:r>
    </w:p>
    <w:p>
      <w:r>
        <w:t>[111] 妖門狐司</w:t>
      </w:r>
    </w:p>
    <w:p>
      <w:r>
        <w:t>[112] 寸評</w:t>
      </w:r>
    </w:p>
    <w:p>
      <w:r>
        <w:t>[113] クエスト攻略情報に関する寸評を記載する項目です。</w:t>
      </w:r>
    </w:p>
    <w:p>
      <w:r>
        <w:t>[114] コメントフォーム</w:t>
      </w:r>
    </w:p>
    <w:p/>
    <w:p>
      <w:r>
        <w:t>===CN===</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初回クリア報酬(各ステージ資金:+1500)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初回クリア報酬(各ステージ資金:+2000)</w:t>
      </w:r>
    </w:p>
    <w:p>
      <w:r>
        <w:t>[22] コメントはありません。 コメント/メインクエスト/第3部/Area23</w:t>
      </w:r>
    </w:p>
    <w:p>
      <w:r>
        <w:t>[23] メインクエスト</w:t>
      </w:r>
    </w:p>
    <w:p>
      <w:r>
        <w:t>[24] 第3部/Area22</w:t>
      </w:r>
    </w:p>
    <w:p>
      <w:r>
        <w:t>[25] 第3部/Area24</w:t>
      </w:r>
    </w:p>
    <w:p>
      <w:r>
        <w:t>[26] 第3部/Area23</w:t>
      </w:r>
    </w:p>
    <w:p>
      <w:r>
        <w:t>[27] Area情報</w:t>
      </w:r>
    </w:p>
    <w:p>
      <w:r>
        <w:t>[28] 消費</w:t>
      </w:r>
    </w:p>
    <w:p>
      <w:r>
        <w:t>[29] 宝箱</w:t>
      </w:r>
    </w:p>
    <w:p>
      <w:r>
        <w:t>[30] 出撃属性制限</w:t>
      </w:r>
    </w:p>
    <w:p>
      <w:r>
        <w:t>[31] 備考</w:t>
      </w:r>
    </w:p>
    <w:p>
      <w:r>
        <w:t>[32] 太陽</w:t>
      </w:r>
    </w:p>
    <w:p>
      <w:r>
        <w:t>[33] 月</w:t>
      </w:r>
    </w:p>
    <w:p>
      <w:r>
        <w:t>[34] 星</w:t>
      </w:r>
    </w:p>
    <w:p>
      <w:r>
        <w:t>[35] メインストーリー第3部「12章1話」解放</w:t>
      </w:r>
    </w:p>
    <w:p>
      <w:r>
        <w:t>[36] 不可</w:t>
      </w:r>
    </w:p>
    <w:p>
      <w:r>
        <w:t>[37] 不可</w:t>
      </w:r>
    </w:p>
    <w:p>
      <w:r>
        <w:t>[38] メインストーリー第3部「12章2話」解放</w:t>
      </w:r>
    </w:p>
    <w:p>
      <w:r>
        <w:t>[39] メインストーリー第3部「12章3話」解放</w:t>
      </w:r>
    </w:p>
    <w:p>
      <w:r>
        <w:t>[40] エネミー情報を開く</w:t>
      </w:r>
    </w:p>
    <w:p>
      <w:r>
        <w:t>[41] エネミー情報</w:t>
      </w:r>
    </w:p>
    <w:p>
      <w:r>
        <w:t>[42] エネミー情報</w:t>
      </w:r>
    </w:p>
    <w:p>
      <w:r>
        <w:t>[43] Area情報</w:t>
      </w:r>
    </w:p>
    <w:p>
      <w:r>
        <w:t>[44] 消費</w:t>
      </w:r>
    </w:p>
    <w:p>
      <w:r>
        <w:t>[45] 宝箱</w:t>
      </w:r>
    </w:p>
    <w:p>
      <w:r>
        <w:t>[46] 出撃属性制限</w:t>
      </w:r>
    </w:p>
    <w:p>
      <w:r>
        <w:t>[47] 備考</w:t>
      </w:r>
    </w:p>
    <w:p>
      <w:r>
        <w:t>[48] 太陽</w:t>
      </w:r>
    </w:p>
    <w:p>
      <w:r>
        <w:t>[49] 月</w:t>
      </w:r>
    </w:p>
    <w:p>
      <w:r>
        <w:t>[50] 星</w:t>
      </w:r>
    </w:p>
    <w:p>
      <w:r>
        <w:t>[51] 不可</w:t>
      </w:r>
    </w:p>
    <w:p>
      <w:r>
        <w:t>[52] 不可</w:t>
      </w:r>
    </w:p>
    <w:p>
      <w:r>
        <w:t>[53] エネミー情報を開く</w:t>
      </w:r>
    </w:p>
    <w:p>
      <w:r>
        <w:t>[54] エネミー情報</w:t>
      </w:r>
    </w:p>
    <w:p>
      <w:r>
        <w:t>[55] エネミー情報</w:t>
      </w:r>
    </w:p>
    <w:p>
      <w:r>
        <w:t>[56] Area情報</w:t>
      </w:r>
    </w:p>
    <w:p>
      <w:r>
        <w:t>[57] 消費</w:t>
      </w:r>
    </w:p>
    <w:p>
      <w:r>
        <w:t>[58] 宝箱</w:t>
      </w:r>
    </w:p>
    <w:p>
      <w:r>
        <w:t>[59] 出撃属性制限</w:t>
      </w:r>
    </w:p>
    <w:p>
      <w:r>
        <w:t>[60] 備考</w:t>
      </w:r>
    </w:p>
    <w:p>
      <w:r>
        <w:t>[61] 太陽</w:t>
      </w:r>
    </w:p>
    <w:p>
      <w:r>
        <w:t>[62] 月</w:t>
      </w:r>
    </w:p>
    <w:p>
      <w:r>
        <w:t>[63] 星</w:t>
      </w:r>
    </w:p>
    <w:p>
      <w:r>
        <w:t>[64] 不可</w:t>
      </w:r>
    </w:p>
    <w:p>
      <w:r>
        <w:t>[65] 不可</w:t>
      </w:r>
    </w:p>
    <w:p>
      <w:r>
        <w:t>[66] エネミー情報を開く</w:t>
      </w:r>
    </w:p>
    <w:p>
      <w:r>
        <w:t>[67] エネミー情報</w:t>
      </w:r>
    </w:p>
    <w:p>
      <w:r>
        <w:t>[68] エネミー情報</w:t>
      </w:r>
    </w:p>
    <w:p>
      <w:r>
        <w:t>[69] 寸評</w:t>
      </w:r>
    </w:p>
    <w:p>
      <w:r>
        <w:t>[70] クエスト攻略情報に関する寸評を記載する項目です。</w:t>
      </w:r>
    </w:p>
    <w:p>
      <w:r>
        <w:t>[71] コメントフォーム</w:t>
      </w:r>
    </w:p>
    <w:p/>
    <w:p>
      <w:r>
        <w:t>===CO===</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初回クリア報酬(各ステージ資金:+1500)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初回クリア報酬(各ステージ資金:+2000)</w:t>
      </w:r>
    </w:p>
    <w:p>
      <w:r>
        <w:t>[22] コメントはありません。 コメント/メインクエスト/第2部/Area24</w:t>
      </w:r>
    </w:p>
    <w:p>
      <w:r>
        <w:t>[23] メインクエスト</w:t>
      </w:r>
    </w:p>
    <w:p>
      <w:r>
        <w:t>[24] 第2部/Area23</w:t>
      </w:r>
    </w:p>
    <w:p>
      <w:r>
        <w:t>[25] 第2部/Area25</w:t>
      </w:r>
    </w:p>
    <w:p>
      <w:r>
        <w:t>[26] 第2部/Area24</w:t>
      </w:r>
    </w:p>
    <w:p>
      <w:r>
        <w:t>[27] Area情報</w:t>
      </w:r>
    </w:p>
    <w:p>
      <w:r>
        <w:t>[28] 消費</w:t>
      </w:r>
    </w:p>
    <w:p>
      <w:r>
        <w:t>[29] 宝箱</w:t>
      </w:r>
    </w:p>
    <w:p>
      <w:r>
        <w:t>[30] 出撃属性制限</w:t>
      </w:r>
    </w:p>
    <w:p>
      <w:r>
        <w:t>[31] 備考</w:t>
      </w:r>
    </w:p>
    <w:p>
      <w:r>
        <w:t>[32] 太陽</w:t>
      </w:r>
    </w:p>
    <w:p>
      <w:r>
        <w:t>[33] 月</w:t>
      </w:r>
    </w:p>
    <w:p>
      <w:r>
        <w:t>[34] 星</w:t>
      </w:r>
    </w:p>
    <w:p>
      <w:r>
        <w:t>[35] トークン／えま絵馬</w:t>
      </w:r>
    </w:p>
    <w:p>
      <w:r>
        <w:t>[36] メインストーリー第2部「12章5話」解放</w:t>
      </w:r>
    </w:p>
    <w:p>
      <w:r>
        <w:t>[37] 蝶鉱石／元気の原液</w:t>
      </w:r>
    </w:p>
    <w:p>
      <w:r>
        <w:t>[38] えま絵馬</w:t>
      </w:r>
    </w:p>
    <w:p>
      <w:r>
        <w:t>[39] 不可</w:t>
      </w:r>
    </w:p>
    <w:p>
      <w:r>
        <w:t>[40] 不可</w:t>
      </w:r>
    </w:p>
    <w:p>
      <w:r>
        <w:t>[41] 蝶鉱石</w:t>
      </w:r>
    </w:p>
    <w:p>
      <w:r>
        <w:t>[42] メインストーリー第2部「12章6話」解放</w:t>
      </w:r>
    </w:p>
    <w:p>
      <w:r>
        <w:t>[43] えま絵馬／元気の原液</w:t>
      </w:r>
    </w:p>
    <w:p>
      <w:r>
        <w:t>[44] 蝶鉱石／トークン</w:t>
      </w:r>
    </w:p>
    <w:p>
      <w:r>
        <w:t>[45] えま絵馬／時短チケット+3</w:t>
      </w:r>
    </w:p>
    <w:p>
      <w:r>
        <w:t>[46] 蝶鉱石／元気の原液</w:t>
      </w:r>
    </w:p>
    <w:p>
      <w:r>
        <w:t>[47] メインストーリー第2部「12章7話」解放</w:t>
      </w:r>
    </w:p>
    <w:p>
      <w:r>
        <w:t>[48] えま絵馬</w:t>
      </w:r>
    </w:p>
    <w:p>
      <w:r>
        <w:t>[49] 蝶鉱石／逞しきドロップ</w:t>
      </w:r>
    </w:p>
    <w:p>
      <w:r>
        <w:t>[50] トークン／えま絵馬／元気の原液</w:t>
      </w:r>
    </w:p>
    <w:p>
      <w:r>
        <w:t>[51] 不可</w:t>
      </w:r>
    </w:p>
    <w:p>
      <w:r>
        <w:t>[52] 蝶鉱石+3／えま絵馬+3</w:t>
      </w:r>
    </w:p>
    <w:p>
      <w:r>
        <w:t>[53] メインストーリー第2部「12章8話」解放</w:t>
      </w:r>
    </w:p>
    <w:p>
      <w:r>
        <w:t>[54] エネミー情報を開く</w:t>
      </w:r>
    </w:p>
    <w:p>
      <w:r>
        <w:t>[55] エネミー情報</w:t>
      </w:r>
    </w:p>
    <w:p>
      <w:r>
        <w:t>[56] エネミー情報</w:t>
      </w:r>
    </w:p>
    <w:p>
      <w:r>
        <w:t>[57] ムービーフラスト</w:t>
      </w:r>
    </w:p>
    <w:p>
      <w:r>
        <w:t>[58] インキュラブラーx2</w:t>
      </w:r>
    </w:p>
    <w:p>
      <w:r>
        <w:t>[59] Area情報</w:t>
      </w:r>
    </w:p>
    <w:p>
      <w:r>
        <w:t>[60] 消費</w:t>
      </w:r>
    </w:p>
    <w:p>
      <w:r>
        <w:t>[61] 宝箱</w:t>
      </w:r>
    </w:p>
    <w:p>
      <w:r>
        <w:t>[62] 出撃属性制限</w:t>
      </w:r>
    </w:p>
    <w:p>
      <w:r>
        <w:t>[63] 備考</w:t>
      </w:r>
    </w:p>
    <w:p>
      <w:r>
        <w:t>[64] 太陽</w:t>
      </w:r>
    </w:p>
    <w:p>
      <w:r>
        <w:t>[65] 月</w:t>
      </w:r>
    </w:p>
    <w:p>
      <w:r>
        <w:t>[66] 星</w:t>
      </w:r>
    </w:p>
    <w:p>
      <w:r>
        <w:t>[67] トークン／えま絵馬</w:t>
      </w:r>
    </w:p>
    <w:p>
      <w:r>
        <w:t>[68] 蝶鉱石／元気の原液高濃度</w:t>
      </w:r>
    </w:p>
    <w:p>
      <w:r>
        <w:t>[69] えま絵馬</w:t>
      </w:r>
    </w:p>
    <w:p>
      <w:r>
        <w:t>[70] 不可</w:t>
      </w:r>
    </w:p>
    <w:p>
      <w:r>
        <w:t>[71] 不可</w:t>
      </w:r>
    </w:p>
    <w:p>
      <w:r>
        <w:t>[72] 蝶鉱石</w:t>
      </w:r>
    </w:p>
    <w:p>
      <w:r>
        <w:t>[73] えま絵馬／元気の原液</w:t>
      </w:r>
    </w:p>
    <w:p>
      <w:r>
        <w:t>[74] 蝶鉱石／トークン</w:t>
      </w:r>
    </w:p>
    <w:p>
      <w:r>
        <w:t>[75] えま絵馬／時短チケット+3</w:t>
      </w:r>
    </w:p>
    <w:p>
      <w:r>
        <w:t>[76] 蝶鉱石／元気の原液高濃度</w:t>
      </w:r>
    </w:p>
    <w:p>
      <w:r>
        <w:t>[77] えま絵馬</w:t>
      </w:r>
    </w:p>
    <w:p>
      <w:r>
        <w:t>[78] 蝶鉱石／逞しきドロップ</w:t>
      </w:r>
    </w:p>
    <w:p>
      <w:r>
        <w:t>[79] トークン／えま絵馬／元気の原液</w:t>
      </w:r>
    </w:p>
    <w:p>
      <w:r>
        <w:t>[80] 不可</w:t>
      </w:r>
    </w:p>
    <w:p>
      <w:r>
        <w:t>[81] 蝶鉱石+3／えま絵馬+3</w:t>
      </w:r>
    </w:p>
    <w:p>
      <w:r>
        <w:t>[82] エネミー情報を開く</w:t>
      </w:r>
    </w:p>
    <w:p>
      <w:r>
        <w:t>[83] エネミー情報</w:t>
      </w:r>
    </w:p>
    <w:p>
      <w:r>
        <w:t>[84] エネミー情報</w:t>
      </w:r>
    </w:p>
    <w:p>
      <w:r>
        <w:t>[85] ムービーフラスト</w:t>
      </w:r>
    </w:p>
    <w:p>
      <w:r>
        <w:t>[86] インキュラブラーx2</w:t>
      </w:r>
    </w:p>
    <w:p>
      <w:r>
        <w:t>[87] Area情報</w:t>
      </w:r>
    </w:p>
    <w:p>
      <w:r>
        <w:t>[88] 消費</w:t>
      </w:r>
    </w:p>
    <w:p>
      <w:r>
        <w:t>[89] 宝箱</w:t>
      </w:r>
    </w:p>
    <w:p>
      <w:r>
        <w:t>[90] 出撃属性制限</w:t>
      </w:r>
    </w:p>
    <w:p>
      <w:r>
        <w:t>[91] 備考</w:t>
      </w:r>
    </w:p>
    <w:p>
      <w:r>
        <w:t>[92] 太陽</w:t>
      </w:r>
    </w:p>
    <w:p>
      <w:r>
        <w:t>[93] 月</w:t>
      </w:r>
    </w:p>
    <w:p>
      <w:r>
        <w:t>[94] 星</w:t>
      </w:r>
    </w:p>
    <w:p>
      <w:r>
        <w:t>[95] トークン／えま絵馬</w:t>
      </w:r>
    </w:p>
    <w:p>
      <w:r>
        <w:t>[96] 蝶鉱石／元気の原液高濃度</w:t>
      </w:r>
    </w:p>
    <w:p>
      <w:r>
        <w:t>[97] えま絵馬</w:t>
      </w:r>
    </w:p>
    <w:p>
      <w:r>
        <w:t>[98] 不可</w:t>
      </w:r>
    </w:p>
    <w:p>
      <w:r>
        <w:t>[99] 不可</w:t>
      </w:r>
    </w:p>
    <w:p>
      <w:r>
        <w:t>[100] 蝶鉱石</w:t>
      </w:r>
    </w:p>
    <w:p>
      <w:r>
        <w:t>[101] えま絵馬／元気の原液高濃度</w:t>
      </w:r>
    </w:p>
    <w:p>
      <w:r>
        <w:t>[102] 蝶鉱石／トークン</w:t>
      </w:r>
    </w:p>
    <w:p>
      <w:r>
        <w:t>[103] えま絵馬／時短チケット+3</w:t>
      </w:r>
    </w:p>
    <w:p>
      <w:r>
        <w:t>[104] 蝶鉱石／元気の原液高濃度</w:t>
      </w:r>
    </w:p>
    <w:p>
      <w:r>
        <w:t>[105] えま絵馬</w:t>
      </w:r>
    </w:p>
    <w:p>
      <w:r>
        <w:t>[106] 蝶鉱石／逞しきドロップ</w:t>
      </w:r>
    </w:p>
    <w:p>
      <w:r>
        <w:t>[107] トークン／えま絵馬／元気の原液高濃度</w:t>
      </w:r>
    </w:p>
    <w:p>
      <w:r>
        <w:t>[108] 不可</w:t>
      </w:r>
    </w:p>
    <w:p>
      <w:r>
        <w:t>[109] 蝶鉱石+3／えま絵馬+3</w:t>
      </w:r>
    </w:p>
    <w:p>
      <w:r>
        <w:t>[110] エネミー情報を開く</w:t>
      </w:r>
    </w:p>
    <w:p>
      <w:r>
        <w:t>[111] エネミー情報</w:t>
      </w:r>
    </w:p>
    <w:p>
      <w:r>
        <w:t>[112] エネミー情報</w:t>
      </w:r>
    </w:p>
    <w:p>
      <w:r>
        <w:t>[113] ムービーフラスト</w:t>
      </w:r>
    </w:p>
    <w:p>
      <w:r>
        <w:t>[114] インキュラブラーx2</w:t>
      </w:r>
    </w:p>
    <w:p>
      <w:r>
        <w:t>[115] 寸評</w:t>
      </w:r>
    </w:p>
    <w:p>
      <w:r>
        <w:t>[116] クエスト攻略情報に関する寸評を記載する項目です。</w:t>
      </w:r>
    </w:p>
    <w:p>
      <w:r>
        <w:t>[117] コメントフォーム</w:t>
      </w:r>
    </w:p>
    <w:p/>
    <w:p>
      <w:r>
        <w:t>===CP===</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初回クリア報酬(各ステージ資金:+1500)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初回クリア報酬(各ステージ資金:+2000)</w:t>
      </w:r>
    </w:p>
    <w:p>
      <w:r>
        <w:t>[22] コメントはありません。 コメント/メインクエスト/第3部/Area24</w:t>
      </w:r>
    </w:p>
    <w:p>
      <w:r>
        <w:t>[23] メインクエスト</w:t>
      </w:r>
    </w:p>
    <w:p>
      <w:r>
        <w:t>[24] 第3部/Area23</w:t>
      </w:r>
    </w:p>
    <w:p>
      <w:r>
        <w:t>[25] 第3部/Area25</w:t>
      </w:r>
    </w:p>
    <w:p>
      <w:r>
        <w:t>[26] 第3部/Area24</w:t>
      </w:r>
    </w:p>
    <w:p>
      <w:r>
        <w:t>[27] Area情報</w:t>
      </w:r>
    </w:p>
    <w:p>
      <w:r>
        <w:t>[28] 消費</w:t>
      </w:r>
    </w:p>
    <w:p>
      <w:r>
        <w:t>[29] 宝箱</w:t>
      </w:r>
    </w:p>
    <w:p>
      <w:r>
        <w:t>[30] 出撃属性制限</w:t>
      </w:r>
    </w:p>
    <w:p>
      <w:r>
        <w:t>[31] 備考</w:t>
      </w:r>
    </w:p>
    <w:p>
      <w:r>
        <w:t>[32] 太陽</w:t>
      </w:r>
    </w:p>
    <w:p>
      <w:r>
        <w:t>[33] 月</w:t>
      </w:r>
    </w:p>
    <w:p>
      <w:r>
        <w:t>[34] 星</w:t>
      </w:r>
    </w:p>
    <w:p>
      <w:r>
        <w:t>[35] メインストーリー第3部「12章4話」解放</w:t>
      </w:r>
    </w:p>
    <w:p>
      <w:r>
        <w:t>[36] メインストーリー第3部「12章5話」解放</w:t>
      </w:r>
    </w:p>
    <w:p>
      <w:r>
        <w:t>[37] 不可</w:t>
      </w:r>
    </w:p>
    <w:p>
      <w:r>
        <w:t>[38] メインストーリー第3部「12章6話」解放</w:t>
      </w:r>
    </w:p>
    <w:p>
      <w:r>
        <w:t>[39] メインストーリー第3部「12章7話」解放</w:t>
      </w:r>
    </w:p>
    <w:p>
      <w:r>
        <w:t>[40] メインストーリー第3部「12章8話」解放　捕獲キャラ、ハニー、ボックス系は出現しません</w:t>
      </w:r>
    </w:p>
    <w:p>
      <w:r>
        <w:t>[41] エネミー情報を開く</w:t>
      </w:r>
    </w:p>
    <w:p>
      <w:r>
        <w:t>[42] エネミー情報</w:t>
      </w:r>
    </w:p>
    <w:p>
      <w:r>
        <w:t>[43] エネミー情報</w:t>
      </w:r>
    </w:p>
    <w:p>
      <w:r>
        <w:t>[44] Area情報</w:t>
      </w:r>
    </w:p>
    <w:p>
      <w:r>
        <w:t>[45] 消費</w:t>
      </w:r>
    </w:p>
    <w:p>
      <w:r>
        <w:t>[46] 宝箱</w:t>
      </w:r>
    </w:p>
    <w:p>
      <w:r>
        <w:t>[47] 出撃属性制限</w:t>
      </w:r>
    </w:p>
    <w:p>
      <w:r>
        <w:t>[48] 備考</w:t>
      </w:r>
    </w:p>
    <w:p>
      <w:r>
        <w:t>[49] 太陽</w:t>
      </w:r>
    </w:p>
    <w:p>
      <w:r>
        <w:t>[50] 月</w:t>
      </w:r>
    </w:p>
    <w:p>
      <w:r>
        <w:t>[51] 星</w:t>
      </w:r>
    </w:p>
    <w:p>
      <w:r>
        <w:t>[52] 不可</w:t>
      </w:r>
    </w:p>
    <w:p>
      <w:r>
        <w:t>[53] 捕獲キャラ、ハニー、ボックス系は出現しません</w:t>
      </w:r>
    </w:p>
    <w:p>
      <w:r>
        <w:t>[54] エネミー情報を開く</w:t>
      </w:r>
    </w:p>
    <w:p>
      <w:r>
        <w:t>[55] エネミー情報</w:t>
      </w:r>
    </w:p>
    <w:p>
      <w:r>
        <w:t>[56] エネミー情報</w:t>
      </w:r>
    </w:p>
    <w:p>
      <w:r>
        <w:t>[57] Area情報</w:t>
      </w:r>
    </w:p>
    <w:p>
      <w:r>
        <w:t>[58] 消費</w:t>
      </w:r>
    </w:p>
    <w:p>
      <w:r>
        <w:t>[59] 宝箱</w:t>
      </w:r>
    </w:p>
    <w:p>
      <w:r>
        <w:t>[60] 出撃属性制限</w:t>
      </w:r>
    </w:p>
    <w:p>
      <w:r>
        <w:t>[61] 備考</w:t>
      </w:r>
    </w:p>
    <w:p>
      <w:r>
        <w:t>[62] 太陽</w:t>
      </w:r>
    </w:p>
    <w:p>
      <w:r>
        <w:t>[63] 月</w:t>
      </w:r>
    </w:p>
    <w:p>
      <w:r>
        <w:t>[64] 星</w:t>
      </w:r>
    </w:p>
    <w:p>
      <w:r>
        <w:t>[65] 不可</w:t>
      </w:r>
    </w:p>
    <w:p>
      <w:r>
        <w:t>[66] 捕獲キャラ、ハニー、ボックス系は出現しません</w:t>
      </w:r>
    </w:p>
    <w:p>
      <w:r>
        <w:t>[67] エネミー情報を開く</w:t>
      </w:r>
    </w:p>
    <w:p>
      <w:r>
        <w:t>[68] エネミー情報</w:t>
      </w:r>
    </w:p>
    <w:p>
      <w:r>
        <w:t>[69] エネミー情報</w:t>
      </w:r>
    </w:p>
    <w:p>
      <w:r>
        <w:t>[70] 寸評</w:t>
      </w:r>
    </w:p>
    <w:p>
      <w:r>
        <w:t>[71] クエスト攻略情報に関する寸評を記載する項目です。</w:t>
      </w:r>
    </w:p>
    <w:p>
      <w:r>
        <w:t>[72] コメントフォーム</w:t>
      </w:r>
    </w:p>
    <w:p/>
    <w:p>
      <w:r>
        <w:t>===CQ===</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初回クリア報酬(各ステージ資金:+1500)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初回クリア報酬(各ステージ資金:+2000)</w:t>
      </w:r>
    </w:p>
    <w:p>
      <w:r>
        <w:t>[22] コメントはありません。 コメント/メインクエスト/第2部/Area25</w:t>
      </w:r>
    </w:p>
    <w:p>
      <w:r>
        <w:t>[23] メインクエスト</w:t>
      </w:r>
    </w:p>
    <w:p>
      <w:r>
        <w:t>[24] 第2部/Area24</w:t>
      </w:r>
    </w:p>
    <w:p>
      <w:r>
        <w:t>[25] 第2部/Area26</w:t>
      </w:r>
    </w:p>
    <w:p>
      <w:r>
        <w:t>[26] 第2部/Area25</w:t>
      </w:r>
    </w:p>
    <w:p>
      <w:r>
        <w:t>[27] Area情報</w:t>
      </w:r>
    </w:p>
    <w:p>
      <w:r>
        <w:t>[28] 消費</w:t>
      </w:r>
    </w:p>
    <w:p>
      <w:r>
        <w:t>[29] 宝箱</w:t>
      </w:r>
    </w:p>
    <w:p>
      <w:r>
        <w:t>[30] 出撃属性制限</w:t>
      </w:r>
    </w:p>
    <w:p>
      <w:r>
        <w:t>[31] 備考</w:t>
      </w:r>
    </w:p>
    <w:p>
      <w:r>
        <w:t>[32] 太陽</w:t>
      </w:r>
    </w:p>
    <w:p>
      <w:r>
        <w:t>[33] 月</w:t>
      </w:r>
    </w:p>
    <w:p>
      <w:r>
        <w:t>[34] 星</w:t>
      </w:r>
    </w:p>
    <w:p>
      <w:r>
        <w:t>[35] 蝶鉱石</w:t>
      </w:r>
    </w:p>
    <w:p>
      <w:r>
        <w:t>[36] メインストーリー第2部「13章1話」解放</w:t>
      </w:r>
    </w:p>
    <w:p>
      <w:r>
        <w:t>[37] えま絵馬／元気の原液／時短チケット+3</w:t>
      </w:r>
    </w:p>
    <w:p>
      <w:r>
        <w:t>[38] 蝶鉱石</w:t>
      </w:r>
    </w:p>
    <w:p>
      <w:r>
        <w:t>[39] トークン／えま絵馬</w:t>
      </w:r>
    </w:p>
    <w:p>
      <w:r>
        <w:t>[40] メインストーリー第2部「13章2話」解放</w:t>
      </w:r>
    </w:p>
    <w:p>
      <w:r>
        <w:t>[41] 蝶鉱石／元気の原液</w:t>
      </w:r>
    </w:p>
    <w:p>
      <w:r>
        <w:t>[42] えま絵馬</w:t>
      </w:r>
    </w:p>
    <w:p>
      <w:r>
        <w:t>[43] 蝶鉱石</w:t>
      </w:r>
    </w:p>
    <w:p>
      <w:r>
        <w:t>[44] 不可</w:t>
      </w:r>
    </w:p>
    <w:p>
      <w:r>
        <w:t>[45] 不可</w:t>
      </w:r>
    </w:p>
    <w:p>
      <w:r>
        <w:t>[46] えま絵馬／元気の原液／逞しきドロップ</w:t>
      </w:r>
    </w:p>
    <w:p>
      <w:r>
        <w:t>[47] メインストーリー第2部「13章3話」解放</w:t>
      </w:r>
    </w:p>
    <w:p>
      <w:r>
        <w:t>[48] 蝶鉱石／トークン／時短チケット+3</w:t>
      </w:r>
    </w:p>
    <w:p>
      <w:r>
        <w:t>[49] えま絵馬</w:t>
      </w:r>
    </w:p>
    <w:p>
      <w:r>
        <w:t>[50] 蝶鉱石／元気の原液</w:t>
      </w:r>
    </w:p>
    <w:p>
      <w:r>
        <w:t>[51] 蝶鉱石／えま絵馬</w:t>
      </w:r>
    </w:p>
    <w:p>
      <w:r>
        <w:t>[52] メインストーリー第2部「13章4話」解放</w:t>
      </w:r>
    </w:p>
    <w:p>
      <w:r>
        <w:t>[53] エネミー情報を開く</w:t>
      </w:r>
    </w:p>
    <w:p>
      <w:r>
        <w:t>[54] エネミー情報</w:t>
      </w:r>
    </w:p>
    <w:p>
      <w:r>
        <w:t>[55] エネミー情報</w:t>
      </w:r>
    </w:p>
    <w:p>
      <w:r>
        <w:t>[56] 妖門狐司、鬼門縛士</w:t>
      </w:r>
    </w:p>
    <w:p>
      <w:r>
        <w:t>[57] Area情報</w:t>
      </w:r>
    </w:p>
    <w:p>
      <w:r>
        <w:t>[58] 消費</w:t>
      </w:r>
    </w:p>
    <w:p>
      <w:r>
        <w:t>[59] 宝箱</w:t>
      </w:r>
    </w:p>
    <w:p>
      <w:r>
        <w:t>[60] 出撃属性制限</w:t>
      </w:r>
    </w:p>
    <w:p>
      <w:r>
        <w:t>[61] 備考</w:t>
      </w:r>
    </w:p>
    <w:p>
      <w:r>
        <w:t>[62] 太陽</w:t>
      </w:r>
    </w:p>
    <w:p>
      <w:r>
        <w:t>[63] 月</w:t>
      </w:r>
    </w:p>
    <w:p>
      <w:r>
        <w:t>[64] 星</w:t>
      </w:r>
    </w:p>
    <w:p>
      <w:r>
        <w:t>[65] 蝶鉱石</w:t>
      </w:r>
    </w:p>
    <w:p>
      <w:r>
        <w:t>[66] えま絵馬／元気の原液高濃度／時短チケット+3</w:t>
      </w:r>
    </w:p>
    <w:p>
      <w:r>
        <w:t>[67] 蝶鉱石</w:t>
      </w:r>
    </w:p>
    <w:p>
      <w:r>
        <w:t>[68] トークン／えま絵馬</w:t>
      </w:r>
    </w:p>
    <w:p>
      <w:r>
        <w:t>[69] 蝶鉱石／元気の原液</w:t>
      </w:r>
    </w:p>
    <w:p>
      <w:r>
        <w:t>[70] えま絵馬</w:t>
      </w:r>
    </w:p>
    <w:p>
      <w:r>
        <w:t>[71] 蝶鉱石</w:t>
      </w:r>
    </w:p>
    <w:p>
      <w:r>
        <w:t>[72] 不可</w:t>
      </w:r>
    </w:p>
    <w:p>
      <w:r>
        <w:t>[73] 不可</w:t>
      </w:r>
    </w:p>
    <w:p>
      <w:r>
        <w:t>[74] えま絵馬／元気の原液高濃度／逞しきドロップ</w:t>
      </w:r>
    </w:p>
    <w:p>
      <w:r>
        <w:t>[75] 蝶鉱石／トークン／時短チケット+3</w:t>
      </w:r>
    </w:p>
    <w:p>
      <w:r>
        <w:t>[76] えま絵馬</w:t>
      </w:r>
    </w:p>
    <w:p>
      <w:r>
        <w:t>[77] 蝶鉱石／元気の原液</w:t>
      </w:r>
    </w:p>
    <w:p>
      <w:r>
        <w:t>[78] 蝶鉱石／えま絵馬</w:t>
      </w:r>
    </w:p>
    <w:p>
      <w:r>
        <w:t>[79] エネミー情報を開く</w:t>
      </w:r>
    </w:p>
    <w:p>
      <w:r>
        <w:t>[80] エネミー情報</w:t>
      </w:r>
    </w:p>
    <w:p>
      <w:r>
        <w:t>[81] エネミー情報</w:t>
      </w:r>
    </w:p>
    <w:p>
      <w:r>
        <w:t>[82] 妖門狐司、鬼門縛士</w:t>
      </w:r>
    </w:p>
    <w:p>
      <w:r>
        <w:t>[83] Area情報</w:t>
      </w:r>
    </w:p>
    <w:p>
      <w:r>
        <w:t>[84] 消費</w:t>
      </w:r>
    </w:p>
    <w:p>
      <w:r>
        <w:t>[85] 宝箱</w:t>
      </w:r>
    </w:p>
    <w:p>
      <w:r>
        <w:t>[86] 出撃属性制限</w:t>
      </w:r>
    </w:p>
    <w:p>
      <w:r>
        <w:t>[87] 備考</w:t>
      </w:r>
    </w:p>
    <w:p>
      <w:r>
        <w:t>[88] 太陽</w:t>
      </w:r>
    </w:p>
    <w:p>
      <w:r>
        <w:t>[89] 月</w:t>
      </w:r>
    </w:p>
    <w:p>
      <w:r>
        <w:t>[90] 星</w:t>
      </w:r>
    </w:p>
    <w:p>
      <w:r>
        <w:t>[91] 蝶鉱石</w:t>
      </w:r>
    </w:p>
    <w:p>
      <w:r>
        <w:t>[92] えま絵馬／元気の原液高濃度／時短チケット+3</w:t>
      </w:r>
    </w:p>
    <w:p>
      <w:r>
        <w:t>[93] 蝶鉱石</w:t>
      </w:r>
    </w:p>
    <w:p>
      <w:r>
        <w:t>[94] トークン／えま絵馬</w:t>
      </w:r>
    </w:p>
    <w:p>
      <w:r>
        <w:t>[95] 蝶鉱石／元気の原液高濃度</w:t>
      </w:r>
    </w:p>
    <w:p>
      <w:r>
        <w:t>[96] えま絵馬</w:t>
      </w:r>
    </w:p>
    <w:p>
      <w:r>
        <w:t>[97] 蝶鉱石</w:t>
      </w:r>
    </w:p>
    <w:p>
      <w:r>
        <w:t>[98] 不可</w:t>
      </w:r>
    </w:p>
    <w:p>
      <w:r>
        <w:t>[99] 不可</w:t>
      </w:r>
    </w:p>
    <w:p>
      <w:r>
        <w:t>[100] えま絵馬／元気の原液高濃度／逞しきドロップ</w:t>
      </w:r>
    </w:p>
    <w:p>
      <w:r>
        <w:t>[101] 蝶鉱石／トークン／時短チケット+3</w:t>
      </w:r>
    </w:p>
    <w:p>
      <w:r>
        <w:t>[102] えま絵馬</w:t>
      </w:r>
    </w:p>
    <w:p>
      <w:r>
        <w:t>[103] 蝶鉱石／元気の原液高濃度</w:t>
      </w:r>
    </w:p>
    <w:p>
      <w:r>
        <w:t>[104] 蝶鉱石／えま絵馬</w:t>
      </w:r>
    </w:p>
    <w:p>
      <w:r>
        <w:t>[105] エネミー情報を開く</w:t>
      </w:r>
    </w:p>
    <w:p>
      <w:r>
        <w:t>[106] エネミー情報</w:t>
      </w:r>
    </w:p>
    <w:p>
      <w:r>
        <w:t>[107] エネミー情報</w:t>
      </w:r>
    </w:p>
    <w:p>
      <w:r>
        <w:t>[108] 妖門狐司、鬼門縛士</w:t>
      </w:r>
    </w:p>
    <w:p>
      <w:r>
        <w:t>[109] 寸評</w:t>
      </w:r>
    </w:p>
    <w:p>
      <w:r>
        <w:t>[110] クエスト攻略情報に関する寸評を記載する項目です。</w:t>
      </w:r>
    </w:p>
    <w:p>
      <w:r>
        <w:t>[111] コメントフォーム</w:t>
      </w:r>
    </w:p>
    <w:p/>
    <w:p>
      <w:r>
        <w:t>===CR===</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初回クリア報酬(各ステージ資金:+1500)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初回クリア報酬(各ステージ資金:+2000)</w:t>
      </w:r>
    </w:p>
    <w:p>
      <w:r>
        <w:t>[22] コメントはありません。 コメント/メインクエスト/第3部/Area25</w:t>
      </w:r>
    </w:p>
    <w:p>
      <w:r>
        <w:t>[23] メインクエスト</w:t>
      </w:r>
    </w:p>
    <w:p>
      <w:r>
        <w:t>[24] 第3部/Area24</w:t>
      </w:r>
    </w:p>
    <w:p>
      <w:r>
        <w:t>[25] 第3部/Area26</w:t>
      </w:r>
    </w:p>
    <w:p>
      <w:r>
        <w:t>[26] 第3部/Area25</w:t>
      </w:r>
    </w:p>
    <w:p>
      <w:r>
        <w:t>[27] Area情報</w:t>
      </w:r>
    </w:p>
    <w:p>
      <w:r>
        <w:t>[28] 消費</w:t>
      </w:r>
    </w:p>
    <w:p>
      <w:r>
        <w:t>[29] 宝箱</w:t>
      </w:r>
    </w:p>
    <w:p>
      <w:r>
        <w:t>[30] 出撃属性制限</w:t>
      </w:r>
    </w:p>
    <w:p>
      <w:r>
        <w:t>[31] 備考</w:t>
      </w:r>
    </w:p>
    <w:p>
      <w:r>
        <w:t>[32] 太陽</w:t>
      </w:r>
    </w:p>
    <w:p>
      <w:r>
        <w:t>[33] 月</w:t>
      </w:r>
    </w:p>
    <w:p>
      <w:r>
        <w:t>[34] 星</w:t>
      </w:r>
    </w:p>
    <w:p>
      <w:r>
        <w:t>[35] メインストーリー第3部「13章1話」解放</w:t>
      </w:r>
    </w:p>
    <w:p>
      <w:r>
        <w:t>[36] 不可</w:t>
      </w:r>
    </w:p>
    <w:p>
      <w:r>
        <w:t>[37] 不可</w:t>
      </w:r>
    </w:p>
    <w:p>
      <w:r>
        <w:t>[38] メインストーリー第3部「13章2話」解放</w:t>
      </w:r>
    </w:p>
    <w:p>
      <w:r>
        <w:t>[39] メインストーリー第3部「13章3話」解放</w:t>
      </w:r>
    </w:p>
    <w:p>
      <w:r>
        <w:t>[40] メインストーリー第3部「13章4話」解放</w:t>
      </w:r>
    </w:p>
    <w:p>
      <w:r>
        <w:t>[41] エネミー情報を開く</w:t>
      </w:r>
    </w:p>
    <w:p>
      <w:r>
        <w:t>[42] エネミー情報</w:t>
      </w:r>
    </w:p>
    <w:p>
      <w:r>
        <w:t>[43] エネミー情報</w:t>
      </w:r>
    </w:p>
    <w:p>
      <w:r>
        <w:t>[44] Area情報</w:t>
      </w:r>
    </w:p>
    <w:p>
      <w:r>
        <w:t>[45] 消費</w:t>
      </w:r>
    </w:p>
    <w:p>
      <w:r>
        <w:t>[46] 宝箱</w:t>
      </w:r>
    </w:p>
    <w:p>
      <w:r>
        <w:t>[47] 出撃属性制限</w:t>
      </w:r>
    </w:p>
    <w:p>
      <w:r>
        <w:t>[48] 備考</w:t>
      </w:r>
    </w:p>
    <w:p>
      <w:r>
        <w:t>[49] 太陽</w:t>
      </w:r>
    </w:p>
    <w:p>
      <w:r>
        <w:t>[50] 月</w:t>
      </w:r>
    </w:p>
    <w:p>
      <w:r>
        <w:t>[51] 星</w:t>
      </w:r>
    </w:p>
    <w:p>
      <w:r>
        <w:t>[52] 不可</w:t>
      </w:r>
    </w:p>
    <w:p>
      <w:r>
        <w:t>[53] 不可</w:t>
      </w:r>
    </w:p>
    <w:p>
      <w:r>
        <w:t>[54] エネミー情報を開く</w:t>
      </w:r>
    </w:p>
    <w:p>
      <w:r>
        <w:t>[55] エネミー情報</w:t>
      </w:r>
    </w:p>
    <w:p>
      <w:r>
        <w:t>[56] エネミー情報</w:t>
      </w:r>
    </w:p>
    <w:p>
      <w:r>
        <w:t>[57] Area情報</w:t>
      </w:r>
    </w:p>
    <w:p>
      <w:r>
        <w:t>[58] 消費</w:t>
      </w:r>
    </w:p>
    <w:p>
      <w:r>
        <w:t>[59] 宝箱</w:t>
      </w:r>
    </w:p>
    <w:p>
      <w:r>
        <w:t>[60] 出撃属性制限</w:t>
      </w:r>
    </w:p>
    <w:p>
      <w:r>
        <w:t>[61] 備考</w:t>
      </w:r>
    </w:p>
    <w:p>
      <w:r>
        <w:t>[62] 太陽</w:t>
      </w:r>
    </w:p>
    <w:p>
      <w:r>
        <w:t>[63] 月</w:t>
      </w:r>
    </w:p>
    <w:p>
      <w:r>
        <w:t>[64] 星</w:t>
      </w:r>
    </w:p>
    <w:p>
      <w:r>
        <w:t>[65] 不可</w:t>
      </w:r>
    </w:p>
    <w:p>
      <w:r>
        <w:t>[66] 不可</w:t>
      </w:r>
    </w:p>
    <w:p>
      <w:r>
        <w:t>[67] エネミー情報を開く</w:t>
      </w:r>
    </w:p>
    <w:p>
      <w:r>
        <w:t>[68] エネミー情報</w:t>
      </w:r>
    </w:p>
    <w:p>
      <w:r>
        <w:t>[69] エネミー情報</w:t>
      </w:r>
    </w:p>
    <w:p>
      <w:r>
        <w:t>[70] 寸評</w:t>
      </w:r>
    </w:p>
    <w:p>
      <w:r>
        <w:t>[71] クエスト攻略情報に関する寸評を記載する項目です。</w:t>
      </w:r>
    </w:p>
    <w:p>
      <w:r>
        <w:t>[72] コメントフォーム</w:t>
      </w:r>
    </w:p>
    <w:p/>
    <w:p>
      <w:r>
        <w:t>===CS===</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初回クリア報酬(各ステージ資金:+1500)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初回クリア報酬(各ステージ資金:+2000)</w:t>
      </w:r>
    </w:p>
    <w:p>
      <w:r>
        <w:t>[22] コメントはありません。 コメント/メインクエスト/第2部/Area26</w:t>
      </w:r>
    </w:p>
    <w:p>
      <w:r>
        <w:t>[23] メインクエスト</w:t>
      </w:r>
    </w:p>
    <w:p>
      <w:r>
        <w:t>[24] 第2部/Area25</w:t>
      </w:r>
    </w:p>
    <w:p>
      <w:r>
        <w:t>[25] 第2部/Area27</w:t>
      </w:r>
    </w:p>
    <w:p>
      <w:r>
        <w:t>[26] 第2部/Area26</w:t>
      </w:r>
    </w:p>
    <w:p>
      <w:r>
        <w:t>[27] Area情報</w:t>
      </w:r>
    </w:p>
    <w:p>
      <w:r>
        <w:t>[28] 消費</w:t>
      </w:r>
    </w:p>
    <w:p>
      <w:r>
        <w:t>[29] 宝箱</w:t>
      </w:r>
    </w:p>
    <w:p>
      <w:r>
        <w:t>[30] 出撃属性制限</w:t>
      </w:r>
    </w:p>
    <w:p>
      <w:r>
        <w:t>[31] 備考</w:t>
      </w:r>
    </w:p>
    <w:p>
      <w:r>
        <w:t>[32] 太陽</w:t>
      </w:r>
    </w:p>
    <w:p>
      <w:r>
        <w:t>[33] 月</w:t>
      </w:r>
    </w:p>
    <w:p>
      <w:r>
        <w:t>[34] 星</w:t>
      </w:r>
    </w:p>
    <w:p>
      <w:r>
        <w:t>[35] えま絵馬</w:t>
      </w:r>
    </w:p>
    <w:p>
      <w:r>
        <w:t>[36] メインストーリー第2部「13章5話」解放</w:t>
      </w:r>
    </w:p>
    <w:p>
      <w:r>
        <w:t>[37] 蝶鉱石／トークン／元気の原液</w:t>
      </w:r>
    </w:p>
    <w:p>
      <w:r>
        <w:t>[38] えま絵馬</w:t>
      </w:r>
    </w:p>
    <w:p>
      <w:r>
        <w:t>[39] 不可</w:t>
      </w:r>
    </w:p>
    <w:p>
      <w:r>
        <w:t>[40] 蝶鉱石／時短チケット+3</w:t>
      </w:r>
    </w:p>
    <w:p>
      <w:r>
        <w:t>[41] メインストーリー第2部「13章6話」解放</w:t>
      </w:r>
    </w:p>
    <w:p>
      <w:r>
        <w:t>[42] えま絵馬／元気の原液</w:t>
      </w:r>
    </w:p>
    <w:p>
      <w:r>
        <w:t>[43] 蝶鉱石／逞しきドロップ</w:t>
      </w:r>
    </w:p>
    <w:p>
      <w:r>
        <w:t>[44] トークン／えま絵馬</w:t>
      </w:r>
    </w:p>
    <w:p>
      <w:r>
        <w:t>[45] 蝶鉱石／元気の原液</w:t>
      </w:r>
    </w:p>
    <w:p>
      <w:r>
        <w:t>[46] メインストーリー第2部「13章7話」解放</w:t>
      </w:r>
    </w:p>
    <w:p>
      <w:r>
        <w:t>[47] えま絵馬</w:t>
      </w:r>
    </w:p>
    <w:p>
      <w:r>
        <w:t>[48] 蝶鉱石</w:t>
      </w:r>
    </w:p>
    <w:p>
      <w:r>
        <w:t>[49] えま絵馬／元気の原液／時短チケット+3</w:t>
      </w:r>
    </w:p>
    <w:p>
      <w:r>
        <w:t>[50] 蝶鉱石+3／トークン／えま絵馬+3</w:t>
      </w:r>
    </w:p>
    <w:p>
      <w:r>
        <w:t>[51] メインストーリー第2部「13章8話」解放</w:t>
      </w:r>
    </w:p>
    <w:p>
      <w:r>
        <w:t>[52] エネミー情報を開く</w:t>
      </w:r>
    </w:p>
    <w:p>
      <w:r>
        <w:t>[53] エネミー情報</w:t>
      </w:r>
    </w:p>
    <w:p>
      <w:r>
        <w:t>[54] エネミー情報</w:t>
      </w:r>
    </w:p>
    <w:p>
      <w:r>
        <w:t>[55] 鬼門縛士、霊門麗士</w:t>
      </w:r>
    </w:p>
    <w:p>
      <w:r>
        <w:t>[56] Area情報</w:t>
      </w:r>
    </w:p>
    <w:p>
      <w:r>
        <w:t>[57] 消費</w:t>
      </w:r>
    </w:p>
    <w:p>
      <w:r>
        <w:t>[58] 宝箱</w:t>
      </w:r>
    </w:p>
    <w:p>
      <w:r>
        <w:t>[59] 出撃属性制限</w:t>
      </w:r>
    </w:p>
    <w:p>
      <w:r>
        <w:t>[60] 備考</w:t>
      </w:r>
    </w:p>
    <w:p>
      <w:r>
        <w:t>[61] 太陽</w:t>
      </w:r>
    </w:p>
    <w:p>
      <w:r>
        <w:t>[62] 月</w:t>
      </w:r>
    </w:p>
    <w:p>
      <w:r>
        <w:t>[63] 星</w:t>
      </w:r>
    </w:p>
    <w:p>
      <w:r>
        <w:t>[64] えま絵馬</w:t>
      </w:r>
    </w:p>
    <w:p>
      <w:r>
        <w:t>[65] 蝶鉱石／トークン／元気の原液高濃度</w:t>
      </w:r>
    </w:p>
    <w:p>
      <w:r>
        <w:t>[66] えま絵馬</w:t>
      </w:r>
    </w:p>
    <w:p>
      <w:r>
        <w:t>[67] 不可</w:t>
      </w:r>
    </w:p>
    <w:p>
      <w:r>
        <w:t>[68] 蝶鉱石／時短チケット+3</w:t>
      </w:r>
    </w:p>
    <w:p>
      <w:r>
        <w:t>[69] えま絵馬／元気の原液</w:t>
      </w:r>
    </w:p>
    <w:p>
      <w:r>
        <w:t>[70] 蝶鉱石／逞しきドロップ</w:t>
      </w:r>
    </w:p>
    <w:p>
      <w:r>
        <w:t>[71] トークン／えま絵馬</w:t>
      </w:r>
    </w:p>
    <w:p>
      <w:r>
        <w:t>[72] 蝶鉱石／元気の原液高濃度</w:t>
      </w:r>
    </w:p>
    <w:p>
      <w:r>
        <w:t>[73] えま絵馬</w:t>
      </w:r>
    </w:p>
    <w:p>
      <w:r>
        <w:t>[74] 蝶鉱石</w:t>
      </w:r>
    </w:p>
    <w:p>
      <w:r>
        <w:t>[75] えま絵馬／元気の原液／時短チケット+3</w:t>
      </w:r>
    </w:p>
    <w:p>
      <w:r>
        <w:t>[76] 蝶鉱石+3／トークン／えま絵馬+3</w:t>
      </w:r>
    </w:p>
    <w:p>
      <w:r>
        <w:t>[77] エネミー情報を開く</w:t>
      </w:r>
    </w:p>
    <w:p>
      <w:r>
        <w:t>[78] エネミー情報</w:t>
      </w:r>
    </w:p>
    <w:p>
      <w:r>
        <w:t>[79] エネミー情報</w:t>
      </w:r>
    </w:p>
    <w:p>
      <w:r>
        <w:t>[80] 鬼門縛士、霊門麗士</w:t>
      </w:r>
    </w:p>
    <w:p>
      <w:r>
        <w:t>[81] Area情報</w:t>
      </w:r>
    </w:p>
    <w:p>
      <w:r>
        <w:t>[82] 消費</w:t>
      </w:r>
    </w:p>
    <w:p>
      <w:r>
        <w:t>[83] 宝箱</w:t>
      </w:r>
    </w:p>
    <w:p>
      <w:r>
        <w:t>[84] 出撃属性制限</w:t>
      </w:r>
    </w:p>
    <w:p>
      <w:r>
        <w:t>[85] 備考</w:t>
      </w:r>
    </w:p>
    <w:p>
      <w:r>
        <w:t>[86] 太陽</w:t>
      </w:r>
    </w:p>
    <w:p>
      <w:r>
        <w:t>[87] 月</w:t>
      </w:r>
    </w:p>
    <w:p>
      <w:r>
        <w:t>[88] 星</w:t>
      </w:r>
    </w:p>
    <w:p>
      <w:r>
        <w:t>[89] えま絵馬</w:t>
      </w:r>
    </w:p>
    <w:p>
      <w:r>
        <w:t>[90] 蝶鉱石／トークン／元気の原液高濃度</w:t>
      </w:r>
    </w:p>
    <w:p>
      <w:r>
        <w:t>[91] えま絵馬</w:t>
      </w:r>
    </w:p>
    <w:p>
      <w:r>
        <w:t>[92] 不可</w:t>
      </w:r>
    </w:p>
    <w:p>
      <w:r>
        <w:t>[93] 蝶鉱石／時短チケット+3</w:t>
      </w:r>
    </w:p>
    <w:p>
      <w:r>
        <w:t>[94] えま絵馬／元気の原液高濃度</w:t>
      </w:r>
    </w:p>
    <w:p>
      <w:r>
        <w:t>[95] 蝶鉱石／逞しきドロップ</w:t>
      </w:r>
    </w:p>
    <w:p>
      <w:r>
        <w:t>[96] トークン／えま絵馬</w:t>
      </w:r>
    </w:p>
    <w:p>
      <w:r>
        <w:t>[97] 蝶鉱石／元気の原液高濃度</w:t>
      </w:r>
    </w:p>
    <w:p>
      <w:r>
        <w:t>[98] えま絵馬</w:t>
      </w:r>
    </w:p>
    <w:p>
      <w:r>
        <w:t>[99] 蝶鉱石</w:t>
      </w:r>
    </w:p>
    <w:p>
      <w:r>
        <w:t>[100] えま絵馬／元気の原液高濃度／時短チケット+3</w:t>
      </w:r>
    </w:p>
    <w:p>
      <w:r>
        <w:t>[101] 蝶鉱石+3／トークン／えま絵馬+3</w:t>
      </w:r>
    </w:p>
    <w:p>
      <w:r>
        <w:t>[102] エネミー情報を開く</w:t>
      </w:r>
    </w:p>
    <w:p>
      <w:r>
        <w:t>[103] エネミー情報</w:t>
      </w:r>
    </w:p>
    <w:p>
      <w:r>
        <w:t>[104] エネミー情報</w:t>
      </w:r>
    </w:p>
    <w:p>
      <w:r>
        <w:t>[105] 鬼門縛士、霊門麗士</w:t>
      </w:r>
    </w:p>
    <w:p>
      <w:r>
        <w:t>[106] 寸評</w:t>
      </w:r>
    </w:p>
    <w:p>
      <w:r>
        <w:t>[107] クエスト攻略情報に関する寸評を記載する項目です。</w:t>
      </w:r>
    </w:p>
    <w:p>
      <w:r>
        <w:t>[108] コメントフォーム</w:t>
      </w:r>
    </w:p>
    <w:p/>
    <w:p>
      <w:r>
        <w:t>===CT===</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メインストーリー第3部「13章8話」解放このクエストは捕獲キャラ、ハニー、ボックス系は出現しません</w:t>
      </w:r>
    </w:p>
    <w:p>
      <w:r>
        <w:t>[9] クエスト難度</w:t>
      </w:r>
    </w:p>
    <w:p>
      <w:r>
        <w:t>[10] 制限時間</w:t>
      </w:r>
    </w:p>
    <w:p>
      <w:r>
        <w:t>[11] スタミナ減少量</w:t>
      </w:r>
    </w:p>
    <w:p>
      <w:r>
        <w:t>[12] 出撃可能人数</w:t>
      </w:r>
    </w:p>
    <w:p>
      <w:r>
        <w:t>[13] 敵の出現数</w:t>
      </w:r>
    </w:p>
    <w:p>
      <w:r>
        <w:t>[14] 強敵出現</w:t>
      </w:r>
    </w:p>
    <w:p>
      <w:r>
        <w:t>[15] 初回クリア報酬(各ステージ資金:+1500)</w:t>
      </w:r>
    </w:p>
    <w:p>
      <w:r>
        <w:t>[16] クエスト難度</w:t>
      </w:r>
    </w:p>
    <w:p>
      <w:r>
        <w:t>[17] 制限時間</w:t>
      </w:r>
    </w:p>
    <w:p>
      <w:r>
        <w:t>[18] スタミナ減少量</w:t>
      </w:r>
    </w:p>
    <w:p>
      <w:r>
        <w:t>[19] 出撃可能人数</w:t>
      </w:r>
    </w:p>
    <w:p>
      <w:r>
        <w:t>[20] 敵の出現数</w:t>
      </w:r>
    </w:p>
    <w:p>
      <w:r>
        <w:t>[21] 強敵出現</w:t>
      </w:r>
    </w:p>
    <w:p>
      <w:r>
        <w:t>[22] 初回クリア報酬(各ステージ資金:+2000)</w:t>
      </w:r>
    </w:p>
    <w:p>
      <w:r>
        <w:t>[23] コメントはありません。 コメント/メインクエスト/第3部/Area26</w:t>
      </w:r>
    </w:p>
    <w:p>
      <w:r>
        <w:t>[24] メインクエスト</w:t>
      </w:r>
    </w:p>
    <w:p>
      <w:r>
        <w:t>[25] 第3部/Area25</w:t>
      </w:r>
    </w:p>
    <w:p>
      <w:r>
        <w:t>[26] 第3部/Area27</w:t>
      </w:r>
    </w:p>
    <w:p>
      <w:r>
        <w:t>[27] 第3部/Area26</w:t>
      </w:r>
    </w:p>
    <w:p>
      <w:r>
        <w:t>[28] Area情報</w:t>
      </w:r>
    </w:p>
    <w:p>
      <w:r>
        <w:t>[29] 消費</w:t>
      </w:r>
    </w:p>
    <w:p>
      <w:r>
        <w:t>[30] 宝箱</w:t>
      </w:r>
    </w:p>
    <w:p>
      <w:r>
        <w:t>[31] 出撃属性制限</w:t>
      </w:r>
    </w:p>
    <w:p>
      <w:r>
        <w:t>[32] 備考</w:t>
      </w:r>
    </w:p>
    <w:p>
      <w:r>
        <w:t>[33] 太陽</w:t>
      </w:r>
    </w:p>
    <w:p>
      <w:r>
        <w:t>[34] 月</w:t>
      </w:r>
    </w:p>
    <w:p>
      <w:r>
        <w:t>[35] 星</w:t>
      </w:r>
    </w:p>
    <w:p>
      <w:r>
        <w:t>[36] メインストーリー第3部「13章5話」解放</w:t>
      </w:r>
    </w:p>
    <w:p>
      <w:r>
        <w:t>[37] メインストーリー第3部「13章6話」解放</w:t>
      </w:r>
    </w:p>
    <w:p>
      <w:r>
        <w:t>[38] 不可</w:t>
      </w:r>
    </w:p>
    <w:p>
      <w:r>
        <w:t>[39] メインストーリー第3部「13章7話」解放</w:t>
      </w:r>
    </w:p>
    <w:p>
      <w:r>
        <w:t>[40] エネミー情報を開く</w:t>
      </w:r>
    </w:p>
    <w:p>
      <w:r>
        <w:t>[41] エネミー情報</w:t>
      </w:r>
    </w:p>
    <w:p>
      <w:r>
        <w:t>[42] エネミー情報</w:t>
      </w:r>
    </w:p>
    <w:p>
      <w:r>
        <w:t>[43] Area情報</w:t>
      </w:r>
    </w:p>
    <w:p>
      <w:r>
        <w:t>[44] 消費</w:t>
      </w:r>
    </w:p>
    <w:p>
      <w:r>
        <w:t>[45] 宝箱</w:t>
      </w:r>
    </w:p>
    <w:p>
      <w:r>
        <w:t>[46] 出撃属性制限</w:t>
      </w:r>
    </w:p>
    <w:p>
      <w:r>
        <w:t>[47] 備考</w:t>
      </w:r>
    </w:p>
    <w:p>
      <w:r>
        <w:t>[48] 太陽</w:t>
      </w:r>
    </w:p>
    <w:p>
      <w:r>
        <w:t>[49] 月</w:t>
      </w:r>
    </w:p>
    <w:p>
      <w:r>
        <w:t>[50] 星</w:t>
      </w:r>
    </w:p>
    <w:p>
      <w:r>
        <w:t>[51] 不可</w:t>
      </w:r>
    </w:p>
    <w:p>
      <w:r>
        <w:t>[52] このクエストは捕獲キャラ、ハニー、ボックス系は出現しません</w:t>
      </w:r>
    </w:p>
    <w:p>
      <w:r>
        <w:t>[53] エネミー情報を開く</w:t>
      </w:r>
    </w:p>
    <w:p>
      <w:r>
        <w:t>[54] エネミー情報</w:t>
      </w:r>
    </w:p>
    <w:p>
      <w:r>
        <w:t>[55] エネミー情報</w:t>
      </w:r>
    </w:p>
    <w:p>
      <w:r>
        <w:t>[56] Area情報</w:t>
      </w:r>
    </w:p>
    <w:p>
      <w:r>
        <w:t>[57] 消費</w:t>
      </w:r>
    </w:p>
    <w:p>
      <w:r>
        <w:t>[58] 宝箱</w:t>
      </w:r>
    </w:p>
    <w:p>
      <w:r>
        <w:t>[59] 出撃属性制限</w:t>
      </w:r>
    </w:p>
    <w:p>
      <w:r>
        <w:t>[60] 備考</w:t>
      </w:r>
    </w:p>
    <w:p>
      <w:r>
        <w:t>[61] 太陽</w:t>
      </w:r>
    </w:p>
    <w:p>
      <w:r>
        <w:t>[62] 月</w:t>
      </w:r>
    </w:p>
    <w:p>
      <w:r>
        <w:t>[63] 星</w:t>
      </w:r>
    </w:p>
    <w:p>
      <w:r>
        <w:t>[64] 不可</w:t>
      </w:r>
    </w:p>
    <w:p>
      <w:r>
        <w:t>[65] このクエストは捕獲キャラ、ハニー、ボックス系は出現しません</w:t>
      </w:r>
    </w:p>
    <w:p>
      <w:r>
        <w:t>[66] エネミー情報を開く</w:t>
      </w:r>
    </w:p>
    <w:p>
      <w:r>
        <w:t>[67] エネミー情報</w:t>
      </w:r>
    </w:p>
    <w:p>
      <w:r>
        <w:t>[68] エネミー情報</w:t>
      </w:r>
    </w:p>
    <w:p>
      <w:r>
        <w:t>[69] 寸評</w:t>
      </w:r>
    </w:p>
    <w:p>
      <w:r>
        <w:t>[70] クエスト攻略情報に関する寸評を記載する項目です。</w:t>
      </w:r>
    </w:p>
    <w:p>
      <w:r>
        <w:t>[71] コメントフォーム</w:t>
      </w:r>
    </w:p>
    <w:p/>
    <w:p>
      <w:r>
        <w:t>===CU===</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メインストーリー第2部「14章5話」解放このクエストは捕獲キャラ、ハニー、ボックス系は出現しません</w:t>
      </w:r>
    </w:p>
    <w:p>
      <w:r>
        <w:t>[9] クエスト難度</w:t>
      </w:r>
    </w:p>
    <w:p>
      <w:r>
        <w:t>[10] 制限時間</w:t>
      </w:r>
    </w:p>
    <w:p>
      <w:r>
        <w:t>[11] スタミナ減少量</w:t>
      </w:r>
    </w:p>
    <w:p>
      <w:r>
        <w:t>[12] 出撃可能人数</w:t>
      </w:r>
    </w:p>
    <w:p>
      <w:r>
        <w:t>[13] 敵の出現数</w:t>
      </w:r>
    </w:p>
    <w:p>
      <w:r>
        <w:t>[14] 強敵出現</w:t>
      </w:r>
    </w:p>
    <w:p>
      <w:r>
        <w:t>[15] 初回クリア報酬(各ステージ資金:+1500)</w:t>
      </w:r>
    </w:p>
    <w:p>
      <w:r>
        <w:t>[16] クエスト難度</w:t>
      </w:r>
    </w:p>
    <w:p>
      <w:r>
        <w:t>[17] 制限時間</w:t>
      </w:r>
    </w:p>
    <w:p>
      <w:r>
        <w:t>[18] スタミナ減少量</w:t>
      </w:r>
    </w:p>
    <w:p>
      <w:r>
        <w:t>[19] 出撃可能人数</w:t>
      </w:r>
    </w:p>
    <w:p>
      <w:r>
        <w:t>[20] 敵の出現数</w:t>
      </w:r>
    </w:p>
    <w:p>
      <w:r>
        <w:t>[21] 強敵出現</w:t>
      </w:r>
    </w:p>
    <w:p>
      <w:r>
        <w:t>[22] 初回クリア報酬(各ステージ資金:+2000)</w:t>
      </w:r>
    </w:p>
    <w:p>
      <w:r>
        <w:t>[23] コメントはありません。 コメント/メインクエスト/第2部/Area27</w:t>
      </w:r>
    </w:p>
    <w:p>
      <w:r>
        <w:t>[24] メインクエスト</w:t>
      </w:r>
    </w:p>
    <w:p>
      <w:r>
        <w:t>[25] 第2部/Area26</w:t>
      </w:r>
    </w:p>
    <w:p>
      <w:r>
        <w:t>[26] 第2部/Area28</w:t>
      </w:r>
    </w:p>
    <w:p>
      <w:r>
        <w:t>[27] 第2部/Area27</w:t>
      </w:r>
    </w:p>
    <w:p>
      <w:r>
        <w:t>[28] Area情報</w:t>
      </w:r>
    </w:p>
    <w:p>
      <w:r>
        <w:t>[29] 消費</w:t>
      </w:r>
    </w:p>
    <w:p>
      <w:r>
        <w:t>[30] 宝箱</w:t>
      </w:r>
    </w:p>
    <w:p>
      <w:r>
        <w:t>[31] 出撃属性制限</w:t>
      </w:r>
    </w:p>
    <w:p>
      <w:r>
        <w:t>[32] 備考</w:t>
      </w:r>
    </w:p>
    <w:p>
      <w:r>
        <w:t>[33] 太陽</w:t>
      </w:r>
    </w:p>
    <w:p>
      <w:r>
        <w:t>[34] 月</w:t>
      </w:r>
    </w:p>
    <w:p>
      <w:r>
        <w:t>[35] 星</w:t>
      </w:r>
    </w:p>
    <w:p>
      <w:r>
        <w:t>[36] 蝶鉱石</w:t>
      </w:r>
    </w:p>
    <w:p>
      <w:r>
        <w:t>[37] メインストーリー第2部「14章1話」解放</w:t>
      </w:r>
    </w:p>
    <w:p>
      <w:r>
        <w:t>[38] えま絵馬／元気の原液</w:t>
      </w:r>
    </w:p>
    <w:p>
      <w:r>
        <w:t>[39] 蝶鉱石</w:t>
      </w:r>
    </w:p>
    <w:p>
      <w:r>
        <w:t>[40] えま絵馬／逞しきドロップ</w:t>
      </w:r>
    </w:p>
    <w:p>
      <w:r>
        <w:t>[41] メインストーリー第2部「14章2話」解放</w:t>
      </w:r>
    </w:p>
    <w:p>
      <w:r>
        <w:t>[42] 蝶鉱石／トークン／元気の原液</w:t>
      </w:r>
    </w:p>
    <w:p>
      <w:r>
        <w:t>[43] 不可</w:t>
      </w:r>
    </w:p>
    <w:p>
      <w:r>
        <w:t>[44] 不可</w:t>
      </w:r>
    </w:p>
    <w:p>
      <w:r>
        <w:t>[45] えま絵馬／時短チケット+3</w:t>
      </w:r>
    </w:p>
    <w:p>
      <w:r>
        <w:t>[46] 蝶鉱石</w:t>
      </w:r>
    </w:p>
    <w:p>
      <w:r>
        <w:t>[47] メインストーリー第2部「14章3話」解放</w:t>
      </w:r>
    </w:p>
    <w:p>
      <w:r>
        <w:t>[48] えま絵馬／元気の原液</w:t>
      </w:r>
    </w:p>
    <w:p>
      <w:r>
        <w:t>[49] 蝶鉱石</w:t>
      </w:r>
    </w:p>
    <w:p>
      <w:r>
        <w:t>[50] トークン／えま絵馬</w:t>
      </w:r>
    </w:p>
    <w:p>
      <w:r>
        <w:t>[51] メインストーリー第2部「14章4話」解放</w:t>
      </w:r>
    </w:p>
    <w:p>
      <w:r>
        <w:t>[52] 蝶鉱石／元気の原液</w:t>
      </w:r>
    </w:p>
    <w:p>
      <w:r>
        <w:t>[53] 蝶鉱石／えま絵馬</w:t>
      </w:r>
    </w:p>
    <w:p>
      <w:r>
        <w:t>[54] エネミー情報を開く</w:t>
      </w:r>
    </w:p>
    <w:p>
      <w:r>
        <w:t>[55] エネミー情報</w:t>
      </w:r>
    </w:p>
    <w:p>
      <w:r>
        <w:t>[56] エネミー情報</w:t>
      </w:r>
    </w:p>
    <w:p>
      <w:r>
        <w:t>[57] 黒い少女</w:t>
      </w:r>
    </w:p>
    <w:p>
      <w:r>
        <w:t>[58] Area情報</w:t>
      </w:r>
    </w:p>
    <w:p>
      <w:r>
        <w:t>[59] 消費</w:t>
      </w:r>
    </w:p>
    <w:p>
      <w:r>
        <w:t>[60] 宝箱</w:t>
      </w:r>
    </w:p>
    <w:p>
      <w:r>
        <w:t>[61] 出撃属性制限</w:t>
      </w:r>
    </w:p>
    <w:p>
      <w:r>
        <w:t>[62] 備考</w:t>
      </w:r>
    </w:p>
    <w:p>
      <w:r>
        <w:t>[63] 太陽</w:t>
      </w:r>
    </w:p>
    <w:p>
      <w:r>
        <w:t>[64] 月</w:t>
      </w:r>
    </w:p>
    <w:p>
      <w:r>
        <w:t>[65] 星</w:t>
      </w:r>
    </w:p>
    <w:p>
      <w:r>
        <w:t>[66] 蝶鉱石</w:t>
      </w:r>
    </w:p>
    <w:p>
      <w:r>
        <w:t>[67] えま絵馬／元気の原液高濃度</w:t>
      </w:r>
    </w:p>
    <w:p>
      <w:r>
        <w:t>[68] 蝶鉱石</w:t>
      </w:r>
    </w:p>
    <w:p>
      <w:r>
        <w:t>[69] えま絵馬／逞しきドロップ</w:t>
      </w:r>
    </w:p>
    <w:p>
      <w:r>
        <w:t>[70] 蝶鉱石／トークン／元気の原液</w:t>
      </w:r>
    </w:p>
    <w:p>
      <w:r>
        <w:t>[71] 不可</w:t>
      </w:r>
    </w:p>
    <w:p>
      <w:r>
        <w:t>[72] 不可</w:t>
      </w:r>
    </w:p>
    <w:p>
      <w:r>
        <w:t>[73] えま絵馬／時短チケット+3</w:t>
      </w:r>
    </w:p>
    <w:p>
      <w:r>
        <w:t>[74] 蝶鉱石</w:t>
      </w:r>
    </w:p>
    <w:p>
      <w:r>
        <w:t>[75] えま絵馬／元気の原液高濃度</w:t>
      </w:r>
    </w:p>
    <w:p>
      <w:r>
        <w:t>[76] 蝶鉱石</w:t>
      </w:r>
    </w:p>
    <w:p>
      <w:r>
        <w:t>[77] トークン／えま絵馬</w:t>
      </w:r>
    </w:p>
    <w:p>
      <w:r>
        <w:t>[78] 蝶鉱石／元気の原液</w:t>
      </w:r>
    </w:p>
    <w:p>
      <w:r>
        <w:t>[79] 蝶鉱石／えま絵馬</w:t>
      </w:r>
    </w:p>
    <w:p>
      <w:r>
        <w:t>[80] このクエストは捕獲キャラ、ハニー、ボックス系は出現しません</w:t>
      </w:r>
    </w:p>
    <w:p>
      <w:r>
        <w:t>[81] エネミー情報を開く</w:t>
      </w:r>
    </w:p>
    <w:p>
      <w:r>
        <w:t>[82] エネミー情報</w:t>
      </w:r>
    </w:p>
    <w:p>
      <w:r>
        <w:t>[83] エネミー情報</w:t>
      </w:r>
    </w:p>
    <w:p>
      <w:r>
        <w:t>[84] 黒い少女</w:t>
      </w:r>
    </w:p>
    <w:p>
      <w:r>
        <w:t>[85] Area情報</w:t>
      </w:r>
    </w:p>
    <w:p>
      <w:r>
        <w:t>[86] 消費</w:t>
      </w:r>
    </w:p>
    <w:p>
      <w:r>
        <w:t>[87] 宝箱</w:t>
      </w:r>
    </w:p>
    <w:p>
      <w:r>
        <w:t>[88] 出撃属性制限</w:t>
      </w:r>
    </w:p>
    <w:p>
      <w:r>
        <w:t>[89] 備考</w:t>
      </w:r>
    </w:p>
    <w:p>
      <w:r>
        <w:t>[90] 太陽</w:t>
      </w:r>
    </w:p>
    <w:p>
      <w:r>
        <w:t>[91] 月</w:t>
      </w:r>
    </w:p>
    <w:p>
      <w:r>
        <w:t>[92] 星</w:t>
      </w:r>
    </w:p>
    <w:p>
      <w:r>
        <w:t>[93] 蝶鉱石</w:t>
      </w:r>
    </w:p>
    <w:p>
      <w:r>
        <w:t>[94] えま絵馬／元気の原液高濃度</w:t>
      </w:r>
    </w:p>
    <w:p>
      <w:r>
        <w:t>[95] 蝶鉱石</w:t>
      </w:r>
    </w:p>
    <w:p>
      <w:r>
        <w:t>[96] えま絵馬／逞しきドロップ</w:t>
      </w:r>
    </w:p>
    <w:p>
      <w:r>
        <w:t>[97] 蝶鉱石／トークン／元気の原液高濃度</w:t>
      </w:r>
    </w:p>
    <w:p>
      <w:r>
        <w:t>[98] 不可</w:t>
      </w:r>
    </w:p>
    <w:p>
      <w:r>
        <w:t>[99] 不可</w:t>
      </w:r>
    </w:p>
    <w:p>
      <w:r>
        <w:t>[100] えま絵馬／時短チケット+3</w:t>
      </w:r>
    </w:p>
    <w:p>
      <w:r>
        <w:t>[101] 蝶鉱石</w:t>
      </w:r>
    </w:p>
    <w:p>
      <w:r>
        <w:t>[102] えま絵馬／元気の原液高濃度</w:t>
      </w:r>
    </w:p>
    <w:p>
      <w:r>
        <w:t>[103] 蝶鉱石</w:t>
      </w:r>
    </w:p>
    <w:p>
      <w:r>
        <w:t>[104] トークン／えま絵馬</w:t>
      </w:r>
    </w:p>
    <w:p>
      <w:r>
        <w:t>[105] 蝶鉱石／元気の原液高濃度</w:t>
      </w:r>
    </w:p>
    <w:p>
      <w:r>
        <w:t>[106] 蝶鉱石／えま絵馬</w:t>
      </w:r>
    </w:p>
    <w:p>
      <w:r>
        <w:t>[107] このクエストは捕獲キャラ、ハニー、ボックス系は出現しません</w:t>
      </w:r>
    </w:p>
    <w:p>
      <w:r>
        <w:t>[108] エネミー情報を開く</w:t>
      </w:r>
    </w:p>
    <w:p>
      <w:r>
        <w:t>[109] エネミー情報</w:t>
      </w:r>
    </w:p>
    <w:p>
      <w:r>
        <w:t>[110] エネミー情報</w:t>
      </w:r>
    </w:p>
    <w:p>
      <w:r>
        <w:t>[111] 黒い少女</w:t>
      </w:r>
    </w:p>
    <w:p>
      <w:r>
        <w:t>[112] 寸評</w:t>
      </w:r>
    </w:p>
    <w:p>
      <w:r>
        <w:t>[113] クエスト攻略情報に関する寸評を記載する項目です。</w:t>
      </w:r>
    </w:p>
    <w:p>
      <w:r>
        <w:t>[114] コメントフォーム</w:t>
      </w:r>
    </w:p>
    <w:p/>
    <w:p>
      <w:r>
        <w:t>===CV===</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メインストーリー第3部「終章5話」解放このクエストは捕獲キャラ、ハニー、ボックス系は出現しません</w:t>
      </w:r>
    </w:p>
    <w:p>
      <w:r>
        <w:t>[9] クエスト難度</w:t>
      </w:r>
    </w:p>
    <w:p>
      <w:r>
        <w:t>[10] 制限時間</w:t>
      </w:r>
    </w:p>
    <w:p>
      <w:r>
        <w:t>[11] スタミナ減少量</w:t>
      </w:r>
    </w:p>
    <w:p>
      <w:r>
        <w:t>[12] 出撃可能人数</w:t>
      </w:r>
    </w:p>
    <w:p>
      <w:r>
        <w:t>[13] 敵の出現数</w:t>
      </w:r>
    </w:p>
    <w:p>
      <w:r>
        <w:t>[14] 強敵出現</w:t>
      </w:r>
    </w:p>
    <w:p>
      <w:r>
        <w:t>[15] 初回クリア報酬(各ステージ資金:+1500)</w:t>
      </w:r>
    </w:p>
    <w:p>
      <w:r>
        <w:t>[16] クエスト難度</w:t>
      </w:r>
    </w:p>
    <w:p>
      <w:r>
        <w:t>[17] 制限時間</w:t>
      </w:r>
    </w:p>
    <w:p>
      <w:r>
        <w:t>[18] スタミナ減少量</w:t>
      </w:r>
    </w:p>
    <w:p>
      <w:r>
        <w:t>[19] 出撃可能人数</w:t>
      </w:r>
    </w:p>
    <w:p>
      <w:r>
        <w:t>[20] 敵の出現数</w:t>
      </w:r>
    </w:p>
    <w:p>
      <w:r>
        <w:t>[21] 強敵出現</w:t>
      </w:r>
    </w:p>
    <w:p>
      <w:r>
        <w:t>[22] 初回クリア報酬(各ステージ資金:+2000)</w:t>
      </w:r>
    </w:p>
    <w:p>
      <w:r>
        <w:t>[23] コメントはありません。 コメント/メインクエスト/第3部/Area27</w:t>
      </w:r>
    </w:p>
    <w:p>
      <w:r>
        <w:t>[24] メインクエスト</w:t>
      </w:r>
    </w:p>
    <w:p>
      <w:r>
        <w:t>[25] 第3部/Area26</w:t>
      </w:r>
    </w:p>
    <w:p>
      <w:r>
        <w:t>[26] 第3部/Area28</w:t>
      </w:r>
    </w:p>
    <w:p>
      <w:r>
        <w:t>[27] 第3部/Area27</w:t>
      </w:r>
    </w:p>
    <w:p>
      <w:r>
        <w:t>[28] Area情報</w:t>
      </w:r>
    </w:p>
    <w:p>
      <w:r>
        <w:t>[29] 消費</w:t>
      </w:r>
    </w:p>
    <w:p>
      <w:r>
        <w:t>[30] 宝箱</w:t>
      </w:r>
    </w:p>
    <w:p>
      <w:r>
        <w:t>[31] 出撃属性制限</w:t>
      </w:r>
    </w:p>
    <w:p>
      <w:r>
        <w:t>[32] 備考</w:t>
      </w:r>
    </w:p>
    <w:p>
      <w:r>
        <w:t>[33] 太陽</w:t>
      </w:r>
    </w:p>
    <w:p>
      <w:r>
        <w:t>[34] 月</w:t>
      </w:r>
    </w:p>
    <w:p>
      <w:r>
        <w:t>[35] 星</w:t>
      </w:r>
    </w:p>
    <w:p>
      <w:r>
        <w:t>[36] メインストーリー第3部「終章1話」解放</w:t>
      </w:r>
    </w:p>
    <w:p>
      <w:r>
        <w:t>[37] メインストーリー第3部「終章2話」解放</w:t>
      </w:r>
    </w:p>
    <w:p>
      <w:r>
        <w:t>[38] メインストーリー第3部「終章3話」解放</w:t>
      </w:r>
    </w:p>
    <w:p>
      <w:r>
        <w:t>[39] メインストーリー第3部「終章4話」解放</w:t>
      </w:r>
    </w:p>
    <w:p>
      <w:r>
        <w:t>[40] 不可</w:t>
      </w:r>
    </w:p>
    <w:p>
      <w:r>
        <w:t>[41] 不可</w:t>
      </w:r>
    </w:p>
    <w:p>
      <w:r>
        <w:t>[42] エネミー情報を開く</w:t>
      </w:r>
    </w:p>
    <w:p>
      <w:r>
        <w:t>[43] エネミー情報</w:t>
      </w:r>
    </w:p>
    <w:p>
      <w:r>
        <w:t>[44] エネミー情報</w:t>
      </w:r>
    </w:p>
    <w:p>
      <w:r>
        <w:t>[45] Area情報</w:t>
      </w:r>
    </w:p>
    <w:p>
      <w:r>
        <w:t>[46] 消費</w:t>
      </w:r>
    </w:p>
    <w:p>
      <w:r>
        <w:t>[47] 宝箱</w:t>
      </w:r>
    </w:p>
    <w:p>
      <w:r>
        <w:t>[48] 出撃属性制限</w:t>
      </w:r>
    </w:p>
    <w:p>
      <w:r>
        <w:t>[49] 備考</w:t>
      </w:r>
    </w:p>
    <w:p>
      <w:r>
        <w:t>[50] 太陽</w:t>
      </w:r>
    </w:p>
    <w:p>
      <w:r>
        <w:t>[51] 月</w:t>
      </w:r>
    </w:p>
    <w:p>
      <w:r>
        <w:t>[52] 星</w:t>
      </w:r>
    </w:p>
    <w:p>
      <w:r>
        <w:t>[53] 不可</w:t>
      </w:r>
    </w:p>
    <w:p>
      <w:r>
        <w:t>[54] 不可</w:t>
      </w:r>
    </w:p>
    <w:p>
      <w:r>
        <w:t>[55] このクエストは捕獲キャラ、ハニー、ボックス系は出現しません</w:t>
      </w:r>
    </w:p>
    <w:p>
      <w:r>
        <w:t>[56] エネミー情報を開く</w:t>
      </w:r>
    </w:p>
    <w:p>
      <w:r>
        <w:t>[57] エネミー情報</w:t>
      </w:r>
    </w:p>
    <w:p>
      <w:r>
        <w:t>[58] エネミー情報</w:t>
      </w:r>
    </w:p>
    <w:p>
      <w:r>
        <w:t>[59] Area情報</w:t>
      </w:r>
    </w:p>
    <w:p>
      <w:r>
        <w:t>[60] 消費</w:t>
      </w:r>
    </w:p>
    <w:p>
      <w:r>
        <w:t>[61] 宝箱</w:t>
      </w:r>
    </w:p>
    <w:p>
      <w:r>
        <w:t>[62] 出撃属性制限</w:t>
      </w:r>
    </w:p>
    <w:p>
      <w:r>
        <w:t>[63] 備考</w:t>
      </w:r>
    </w:p>
    <w:p>
      <w:r>
        <w:t>[64] 太陽</w:t>
      </w:r>
    </w:p>
    <w:p>
      <w:r>
        <w:t>[65] 月</w:t>
      </w:r>
    </w:p>
    <w:p>
      <w:r>
        <w:t>[66] 星</w:t>
      </w:r>
    </w:p>
    <w:p>
      <w:r>
        <w:t>[67] 不可</w:t>
      </w:r>
    </w:p>
    <w:p>
      <w:r>
        <w:t>[68] 不可</w:t>
      </w:r>
    </w:p>
    <w:p>
      <w:r>
        <w:t>[69] このクエストは捕獲キャラ、ハニー、ボックス系は出現しません</w:t>
      </w:r>
    </w:p>
    <w:p>
      <w:r>
        <w:t>[70] エネミー情報を開く</w:t>
      </w:r>
    </w:p>
    <w:p>
      <w:r>
        <w:t>[71] エネミー情報</w:t>
      </w:r>
    </w:p>
    <w:p>
      <w:r>
        <w:t>[72] エネミー情報</w:t>
      </w:r>
    </w:p>
    <w:p>
      <w:r>
        <w:t>[73] 寸評</w:t>
      </w:r>
    </w:p>
    <w:p>
      <w:r>
        <w:t>[74] クエスト攻略情報に関する寸評を記載する項目です。</w:t>
      </w:r>
    </w:p>
    <w:p>
      <w:r>
        <w:t>[75] コメントフォーム</w:t>
      </w:r>
    </w:p>
    <w:p/>
    <w:p>
      <w:r>
        <w:t>===CW===</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メインストーリー第2部「14章6話」解放このクエストは捕獲キャラ、ハニー、ボックス系は出現しません</w:t>
      </w:r>
    </w:p>
    <w:p>
      <w:r>
        <w:t>[9] メインストーリー第2部「14章8話」解放(初回のみ)このクエストは捕獲キャラ、ハニー、ボックス系は出現しません</w:t>
      </w:r>
    </w:p>
    <w:p>
      <w:r>
        <w:t>[10] クエスト難度</w:t>
      </w:r>
    </w:p>
    <w:p>
      <w:r>
        <w:t>[11] 制限時間</w:t>
      </w:r>
    </w:p>
    <w:p>
      <w:r>
        <w:t>[12] スタミナ減少量</w:t>
      </w:r>
    </w:p>
    <w:p>
      <w:r>
        <w:t>[13] 出撃可能人数</w:t>
      </w:r>
    </w:p>
    <w:p>
      <w:r>
        <w:t>[14] 敵の出現数</w:t>
      </w:r>
    </w:p>
    <w:p>
      <w:r>
        <w:t>[15] 強敵出現</w:t>
      </w:r>
    </w:p>
    <w:p>
      <w:r>
        <w:t>[16] 初回クリア報酬(各ステージ資金:+1500)</w:t>
      </w:r>
    </w:p>
    <w:p>
      <w:r>
        <w:t>[17] クエスト難度</w:t>
      </w:r>
    </w:p>
    <w:p>
      <w:r>
        <w:t>[18] 制限時間</w:t>
      </w:r>
    </w:p>
    <w:p>
      <w:r>
        <w:t>[19] スタミナ減少量</w:t>
      </w:r>
    </w:p>
    <w:p>
      <w:r>
        <w:t>[20] 出撃可能人数</w:t>
      </w:r>
    </w:p>
    <w:p>
      <w:r>
        <w:t>[21] 敵の出現数</w:t>
      </w:r>
    </w:p>
    <w:p>
      <w:r>
        <w:t>[22] 強敵出現</w:t>
      </w:r>
    </w:p>
    <w:p>
      <w:r>
        <w:t>[23] 初回クリア報酬(各ステージ資金:+2000)</w:t>
      </w:r>
    </w:p>
    <w:p>
      <w:r>
        <w:t>[24] コメントはありません。 コメント/メインクエスト/第2部/Area28</w:t>
      </w:r>
    </w:p>
    <w:p>
      <w:r>
        <w:t>[25] メインクエスト</w:t>
      </w:r>
    </w:p>
    <w:p>
      <w:r>
        <w:t>[26] 第2部/Area27</w:t>
      </w:r>
    </w:p>
    <w:p>
      <w:r>
        <w:t>[27] 第2部/Area29</w:t>
      </w:r>
    </w:p>
    <w:p>
      <w:r>
        <w:t>[28] 第2部/Area28</w:t>
      </w:r>
    </w:p>
    <w:p>
      <w:r>
        <w:t>[29] Area情報</w:t>
      </w:r>
    </w:p>
    <w:p>
      <w:r>
        <w:t>[30] 消費</w:t>
      </w:r>
    </w:p>
    <w:p>
      <w:r>
        <w:t>[31] 宝箱</w:t>
      </w:r>
    </w:p>
    <w:p>
      <w:r>
        <w:t>[32] 出撃属性制限</w:t>
      </w:r>
    </w:p>
    <w:p>
      <w:r>
        <w:t>[33] 備考</w:t>
      </w:r>
    </w:p>
    <w:p>
      <w:r>
        <w:t>[34] 太陽</w:t>
      </w:r>
    </w:p>
    <w:p>
      <w:r>
        <w:t>[35] 月</w:t>
      </w:r>
    </w:p>
    <w:p>
      <w:r>
        <w:t>[36] 星</w:t>
      </w:r>
    </w:p>
    <w:p>
      <w:r>
        <w:t>[37] えま絵馬／時短チケット+3</w:t>
      </w:r>
    </w:p>
    <w:p>
      <w:r>
        <w:t>[38] 蝶鉱石／元気の原液／逞しきドロップ</w:t>
      </w:r>
    </w:p>
    <w:p>
      <w:r>
        <w:t>[39] 不可</w:t>
      </w:r>
    </w:p>
    <w:p>
      <w:r>
        <w:t>[40] トークン／えま絵馬</w:t>
      </w:r>
    </w:p>
    <w:p>
      <w:r>
        <w:t>[41] 蝶鉱石</w:t>
      </w:r>
    </w:p>
    <w:p>
      <w:r>
        <w:t>[42] えま絵馬／元気の原液</w:t>
      </w:r>
    </w:p>
    <w:p>
      <w:r>
        <w:t>[43] 蝶鉱石</w:t>
      </w:r>
    </w:p>
    <w:p>
      <w:r>
        <w:t>[44] えま絵馬</w:t>
      </w:r>
    </w:p>
    <w:p>
      <w:r>
        <w:t>[45] 蝶鉱石／トークン／元気の原液／時短チケット+3</w:t>
      </w:r>
    </w:p>
    <w:p>
      <w:r>
        <w:t>[46] メインストーリー第2部「14章7話」解放</w:t>
      </w:r>
    </w:p>
    <w:p>
      <w:r>
        <w:t>[47] えま絵馬</w:t>
      </w:r>
    </w:p>
    <w:p>
      <w:r>
        <w:t>[48] 蝶鉱石</w:t>
      </w:r>
    </w:p>
    <w:p>
      <w:r>
        <w:t>[49] 不可</w:t>
      </w:r>
    </w:p>
    <w:p>
      <w:r>
        <w:t>[50] 不可</w:t>
      </w:r>
    </w:p>
    <w:p>
      <w:r>
        <w:t>[51] えま絵馬／元気の原液</w:t>
      </w:r>
    </w:p>
    <w:p>
      <w:r>
        <w:t>[52] 蝶鉱石+3／えま絵馬+3／逞しきドロップ</w:t>
      </w:r>
    </w:p>
    <w:p>
      <w:r>
        <w:t>[53] エネミー情報を開く</w:t>
      </w:r>
    </w:p>
    <w:p>
      <w:r>
        <w:t>[54] エネミー情報</w:t>
      </w:r>
    </w:p>
    <w:p>
      <w:r>
        <w:t>[55] エネミー情報</w:t>
      </w:r>
    </w:p>
    <w:p>
      <w:r>
        <w:t>[56] 風蔵アマネ</w:t>
      </w:r>
    </w:p>
    <w:p>
      <w:r>
        <w:t>[57] 殲忍ハルキ</w:t>
      </w:r>
    </w:p>
    <w:p>
      <w:r>
        <w:t>[58] Area情報</w:t>
      </w:r>
    </w:p>
    <w:p>
      <w:r>
        <w:t>[59] 消費</w:t>
      </w:r>
    </w:p>
    <w:p>
      <w:r>
        <w:t>[60] 宝箱</w:t>
      </w:r>
    </w:p>
    <w:p>
      <w:r>
        <w:t>[61] 出撃属性制限</w:t>
      </w:r>
    </w:p>
    <w:p>
      <w:r>
        <w:t>[62] 備考</w:t>
      </w:r>
    </w:p>
    <w:p>
      <w:r>
        <w:t>[63] 太陽</w:t>
      </w:r>
    </w:p>
    <w:p>
      <w:r>
        <w:t>[64] 月</w:t>
      </w:r>
    </w:p>
    <w:p>
      <w:r>
        <w:t>[65] 星</w:t>
      </w:r>
    </w:p>
    <w:p>
      <w:r>
        <w:t>[66] えま絵馬／時短チケット+3</w:t>
      </w:r>
    </w:p>
    <w:p>
      <w:r>
        <w:t>[67] 蝶鉱石／元気の原液高濃度／逞しきドロップ</w:t>
      </w:r>
    </w:p>
    <w:p>
      <w:r>
        <w:t>[68] 不可</w:t>
      </w:r>
    </w:p>
    <w:p>
      <w:r>
        <w:t>[69] トークン／えま絵馬</w:t>
      </w:r>
    </w:p>
    <w:p>
      <w:r>
        <w:t>[70] 蝶鉱石</w:t>
      </w:r>
    </w:p>
    <w:p>
      <w:r>
        <w:t>[71] このクエストは捕獲キャラ、ハニー、ボックス系は出現しません</w:t>
      </w:r>
    </w:p>
    <w:p>
      <w:r>
        <w:t>[72] えま絵馬／元気の原液</w:t>
      </w:r>
    </w:p>
    <w:p>
      <w:r>
        <w:t>[73] 蝶鉱石</w:t>
      </w:r>
    </w:p>
    <w:p>
      <w:r>
        <w:t>[74] えま絵馬</w:t>
      </w:r>
    </w:p>
    <w:p>
      <w:r>
        <w:t>[75] 蝶鉱石／トークン／元気の原液高濃度／時短チケット+3</w:t>
      </w:r>
    </w:p>
    <w:p>
      <w:r>
        <w:t>[76] えま絵馬</w:t>
      </w:r>
    </w:p>
    <w:p>
      <w:r>
        <w:t>[77] 蝶鉱石</w:t>
      </w:r>
    </w:p>
    <w:p>
      <w:r>
        <w:t>[78] 不可</w:t>
      </w:r>
    </w:p>
    <w:p>
      <w:r>
        <w:t>[79] 不可</w:t>
      </w:r>
    </w:p>
    <w:p>
      <w:r>
        <w:t>[80] えま絵馬／元気の原液</w:t>
      </w:r>
    </w:p>
    <w:p>
      <w:r>
        <w:t>[81] 蝶鉱石+3／えま絵馬+3／逞しきドロップ</w:t>
      </w:r>
    </w:p>
    <w:p>
      <w:r>
        <w:t>[82] (初回のみ)このクエストは捕獲キャラ、ハニー、ボックス系は出現しません</w:t>
      </w:r>
    </w:p>
    <w:p>
      <w:r>
        <w:t>[83] エネミー情報を開く</w:t>
      </w:r>
    </w:p>
    <w:p>
      <w:r>
        <w:t>[84] エネミー情報</w:t>
      </w:r>
    </w:p>
    <w:p>
      <w:r>
        <w:t>[85] エネミー情報</w:t>
      </w:r>
    </w:p>
    <w:p>
      <w:r>
        <w:t>[86] 風蔵アマネ</w:t>
      </w:r>
    </w:p>
    <w:p>
      <w:r>
        <w:t>[87] 殲忍ハルキ</w:t>
      </w:r>
    </w:p>
    <w:p>
      <w:r>
        <w:t>[88] Area情報</w:t>
      </w:r>
    </w:p>
    <w:p>
      <w:r>
        <w:t>[89] 消費</w:t>
      </w:r>
    </w:p>
    <w:p>
      <w:r>
        <w:t>[90] 宝箱</w:t>
      </w:r>
    </w:p>
    <w:p>
      <w:r>
        <w:t>[91] 出撃属性制限</w:t>
      </w:r>
    </w:p>
    <w:p>
      <w:r>
        <w:t>[92] 備考</w:t>
      </w:r>
    </w:p>
    <w:p>
      <w:r>
        <w:t>[93] 太陽</w:t>
      </w:r>
    </w:p>
    <w:p>
      <w:r>
        <w:t>[94] 月</w:t>
      </w:r>
    </w:p>
    <w:p>
      <w:r>
        <w:t>[95] 星</w:t>
      </w:r>
    </w:p>
    <w:p>
      <w:r>
        <w:t>[96] えま絵馬／時短チケット+3</w:t>
      </w:r>
    </w:p>
    <w:p>
      <w:r>
        <w:t>[97] 蝶鉱石／元気の原液高濃度／逞しきドロップ</w:t>
      </w:r>
    </w:p>
    <w:p>
      <w:r>
        <w:t>[98] 不可</w:t>
      </w:r>
    </w:p>
    <w:p>
      <w:r>
        <w:t>[99] トークン／えま絵馬</w:t>
      </w:r>
    </w:p>
    <w:p>
      <w:r>
        <w:t>[100] 蝶鉱石</w:t>
      </w:r>
    </w:p>
    <w:p>
      <w:r>
        <w:t>[101] このクエストは捕獲キャラ、ハニー、ボックス系は出現しません</w:t>
      </w:r>
    </w:p>
    <w:p>
      <w:r>
        <w:t>[102] えま絵馬／元気の原液高濃度</w:t>
      </w:r>
    </w:p>
    <w:p>
      <w:r>
        <w:t>[103] 蝶鉱石</w:t>
      </w:r>
    </w:p>
    <w:p>
      <w:r>
        <w:t>[104] えま絵馬</w:t>
      </w:r>
    </w:p>
    <w:p>
      <w:r>
        <w:t>[105] 蝶鉱石／トークン／元気の原液高濃度／時短チケット+3</w:t>
      </w:r>
    </w:p>
    <w:p>
      <w:r>
        <w:t>[106] えま絵馬</w:t>
      </w:r>
    </w:p>
    <w:p>
      <w:r>
        <w:t>[107] 蝶鉱石</w:t>
      </w:r>
    </w:p>
    <w:p>
      <w:r>
        <w:t>[108] 不可</w:t>
      </w:r>
    </w:p>
    <w:p>
      <w:r>
        <w:t>[109] 不可</w:t>
      </w:r>
    </w:p>
    <w:p>
      <w:r>
        <w:t>[110] えま絵馬／元気の原液高濃度</w:t>
      </w:r>
    </w:p>
    <w:p>
      <w:r>
        <w:t>[111] 蝶鉱石+3／えま絵馬+3／逞しきドロップ</w:t>
      </w:r>
    </w:p>
    <w:p>
      <w:r>
        <w:t>[112] (初回のみ)このクエストは捕獲キャラ、ハニー、ボックス系は出現しません</w:t>
      </w:r>
    </w:p>
    <w:p>
      <w:r>
        <w:t>[113] エネミー情報を開く</w:t>
      </w:r>
    </w:p>
    <w:p>
      <w:r>
        <w:t>[114] エネミー情報</w:t>
      </w:r>
    </w:p>
    <w:p>
      <w:r>
        <w:t>[115] エネミー情報</w:t>
      </w:r>
    </w:p>
    <w:p>
      <w:r>
        <w:t>[116] 風蔵アマネ</w:t>
      </w:r>
    </w:p>
    <w:p>
      <w:r>
        <w:t>[117] 殲忍ハルキ</w:t>
      </w:r>
    </w:p>
    <w:p>
      <w:r>
        <w:t>[118] 寸評</w:t>
      </w:r>
    </w:p>
    <w:p>
      <w:r>
        <w:t>[119] クエスト攻略情報に関する寸評を記載する項目です。</w:t>
      </w:r>
    </w:p>
    <w:p>
      <w:r>
        <w:t>[120] コメントフォーム</w:t>
      </w:r>
    </w:p>
    <w:p/>
    <w:p>
      <w:r>
        <w:t>===CX===</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初回クリア報酬(各ステージ資金:+1500)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初回クリア報酬(各ステージ資金:+2000)</w:t>
      </w:r>
    </w:p>
    <w:p>
      <w:r>
        <w:t>[22] コメントはありません。 コメント/メインクエスト/第3部/Area28</w:t>
      </w:r>
    </w:p>
    <w:p>
      <w:r>
        <w:t>[23] メインクエスト</w:t>
      </w:r>
    </w:p>
    <w:p>
      <w:r>
        <w:t>[24] 第3部/Area27</w:t>
      </w:r>
    </w:p>
    <w:p>
      <w:r>
        <w:t>[25] 第3部/Area29</w:t>
      </w:r>
    </w:p>
    <w:p>
      <w:r>
        <w:t>[26] 第3部/Area28</w:t>
      </w:r>
    </w:p>
    <w:p>
      <w:r>
        <w:t>[27] Area情報</w:t>
      </w:r>
    </w:p>
    <w:p>
      <w:r>
        <w:t>[28] 消費</w:t>
      </w:r>
    </w:p>
    <w:p>
      <w:r>
        <w:t>[29] 宝箱</w:t>
      </w:r>
    </w:p>
    <w:p>
      <w:r>
        <w:t>[30] 出撃属性制限</w:t>
      </w:r>
    </w:p>
    <w:p>
      <w:r>
        <w:t>[31] 備考</w:t>
      </w:r>
    </w:p>
    <w:p>
      <w:r>
        <w:t>[32] 太陽</w:t>
      </w:r>
    </w:p>
    <w:p>
      <w:r>
        <w:t>[33] 月</w:t>
      </w:r>
    </w:p>
    <w:p>
      <w:r>
        <w:t>[34] 星</w:t>
      </w:r>
    </w:p>
    <w:p>
      <w:r>
        <w:t>[35] メインストーリー第3部「終章6話」解放</w:t>
      </w:r>
    </w:p>
    <w:p>
      <w:r>
        <w:t>[36] メインストーリー第3部「終章7話」解放</w:t>
      </w:r>
    </w:p>
    <w:p>
      <w:r>
        <w:t>[37] 不可</w:t>
      </w:r>
    </w:p>
    <w:p>
      <w:r>
        <w:t>[38] メインストーリー第3部「終章8話」解放</w:t>
      </w:r>
    </w:p>
    <w:p>
      <w:r>
        <w:t>[39] エネミー情報を開く</w:t>
      </w:r>
    </w:p>
    <w:p>
      <w:r>
        <w:t>[40] エネミー情報</w:t>
      </w:r>
    </w:p>
    <w:p>
      <w:r>
        <w:t>[41] エネミー情報</w:t>
      </w:r>
    </w:p>
    <w:p>
      <w:r>
        <w:t>[42] Area情報</w:t>
      </w:r>
    </w:p>
    <w:p>
      <w:r>
        <w:t>[43] 消費</w:t>
      </w:r>
    </w:p>
    <w:p>
      <w:r>
        <w:t>[44] 宝箱</w:t>
      </w:r>
    </w:p>
    <w:p>
      <w:r>
        <w:t>[45] 出撃属性制限</w:t>
      </w:r>
    </w:p>
    <w:p>
      <w:r>
        <w:t>[46] 備考</w:t>
      </w:r>
    </w:p>
    <w:p>
      <w:r>
        <w:t>[47] 太陽</w:t>
      </w:r>
    </w:p>
    <w:p>
      <w:r>
        <w:t>[48] 月</w:t>
      </w:r>
    </w:p>
    <w:p>
      <w:r>
        <w:t>[49] 星</w:t>
      </w:r>
    </w:p>
    <w:p>
      <w:r>
        <w:t>[50] 不可</w:t>
      </w:r>
    </w:p>
    <w:p>
      <w:r>
        <w:t>[51] エネミー情報を開く</w:t>
      </w:r>
    </w:p>
    <w:p>
      <w:r>
        <w:t>[52] エネミー情報</w:t>
      </w:r>
    </w:p>
    <w:p>
      <w:r>
        <w:t>[53] エネミー情報</w:t>
      </w:r>
    </w:p>
    <w:p>
      <w:r>
        <w:t>[54] Area情報</w:t>
      </w:r>
    </w:p>
    <w:p>
      <w:r>
        <w:t>[55] 消費</w:t>
      </w:r>
    </w:p>
    <w:p>
      <w:r>
        <w:t>[56] 宝箱</w:t>
      </w:r>
    </w:p>
    <w:p>
      <w:r>
        <w:t>[57] 出撃属性制限</w:t>
      </w:r>
    </w:p>
    <w:p>
      <w:r>
        <w:t>[58] 備考</w:t>
      </w:r>
    </w:p>
    <w:p>
      <w:r>
        <w:t>[59] 太陽</w:t>
      </w:r>
    </w:p>
    <w:p>
      <w:r>
        <w:t>[60] 月</w:t>
      </w:r>
    </w:p>
    <w:p>
      <w:r>
        <w:t>[61] 星</w:t>
      </w:r>
    </w:p>
    <w:p>
      <w:r>
        <w:t>[62] 不可</w:t>
      </w:r>
    </w:p>
    <w:p>
      <w:r>
        <w:t>[63] エネミー情報を開く</w:t>
      </w:r>
    </w:p>
    <w:p>
      <w:r>
        <w:t>[64] エネミー情報</w:t>
      </w:r>
    </w:p>
    <w:p>
      <w:r>
        <w:t>[65] エネミー情報</w:t>
      </w:r>
    </w:p>
    <w:p>
      <w:r>
        <w:t>[66] 寸評</w:t>
      </w:r>
    </w:p>
    <w:p>
      <w:r>
        <w:t>[67] クエスト攻略情報に関する寸評を記載する項目です。</w:t>
      </w:r>
    </w:p>
    <w:p>
      <w:r>
        <w:t>[68] コメントフォーム</w:t>
      </w:r>
    </w:p>
    <w:p/>
    <w:p>
      <w:r>
        <w:t>===CY===</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初回クリア報酬(各ステージ資金:+1500)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初回クリア報酬(各ステージ資金:+2000)</w:t>
      </w:r>
    </w:p>
    <w:p>
      <w:r>
        <w:t>[22] コメントはありません。 コメント/メインクエスト/第2部/Area29</w:t>
      </w:r>
    </w:p>
    <w:p>
      <w:r>
        <w:t>[23] メインクエスト</w:t>
      </w:r>
    </w:p>
    <w:p>
      <w:r>
        <w:t>[24] 第2部/Area28</w:t>
      </w:r>
    </w:p>
    <w:p>
      <w:r>
        <w:t>[25] 第2部/Area30</w:t>
      </w:r>
    </w:p>
    <w:p>
      <w:r>
        <w:t>[26] 第2部/Area29</w:t>
      </w:r>
    </w:p>
    <w:p>
      <w:r>
        <w:t>[27] Area情報</w:t>
      </w:r>
    </w:p>
    <w:p>
      <w:r>
        <w:t>[28] 消費</w:t>
      </w:r>
    </w:p>
    <w:p>
      <w:r>
        <w:t>[29] 宝箱</w:t>
      </w:r>
    </w:p>
    <w:p>
      <w:r>
        <w:t>[30] 出撃属性制限</w:t>
      </w:r>
    </w:p>
    <w:p>
      <w:r>
        <w:t>[31] 備考</w:t>
      </w:r>
    </w:p>
    <w:p>
      <w:r>
        <w:t>[32] 太陽</w:t>
      </w:r>
    </w:p>
    <w:p>
      <w:r>
        <w:t>[33] 月</w:t>
      </w:r>
    </w:p>
    <w:p>
      <w:r>
        <w:t>[34] 星</w:t>
      </w:r>
    </w:p>
    <w:p>
      <w:r>
        <w:t>[35] 蝶鉱石／トークン</w:t>
      </w:r>
    </w:p>
    <w:p>
      <w:r>
        <w:t>[36] メインストーリー第2部「15章1話」解放</w:t>
      </w:r>
    </w:p>
    <w:p>
      <w:r>
        <w:t>[37] えま絵馬／元気の原液</w:t>
      </w:r>
    </w:p>
    <w:p>
      <w:r>
        <w:t>[38] 蝶鉱石／時短チケット+3</w:t>
      </w:r>
    </w:p>
    <w:p>
      <w:r>
        <w:t>[39] えま絵馬</w:t>
      </w:r>
    </w:p>
    <w:p>
      <w:r>
        <w:t>[40] メインストーリー第2部「15章2話」解放</w:t>
      </w:r>
    </w:p>
    <w:p>
      <w:r>
        <w:t>[41] 蝶鉱石／元気の原液</w:t>
      </w:r>
    </w:p>
    <w:p>
      <w:r>
        <w:t>[42] トークン／えま絵馬</w:t>
      </w:r>
    </w:p>
    <w:p>
      <w:r>
        <w:t>[43] 蝶鉱石</w:t>
      </w:r>
    </w:p>
    <w:p>
      <w:r>
        <w:t>[44] えま絵馬／元気の原液</w:t>
      </w:r>
    </w:p>
    <w:p>
      <w:r>
        <w:t>[45] メインストーリー第2部「15章3話」解放</w:t>
      </w:r>
    </w:p>
    <w:p>
      <w:r>
        <w:t>[46] 不可</w:t>
      </w:r>
    </w:p>
    <w:p>
      <w:r>
        <w:t>[47] 蝶鉱石</w:t>
      </w:r>
    </w:p>
    <w:p>
      <w:r>
        <w:t>[48] えま絵馬／逞しきドロップ／時短チケット+3</w:t>
      </w:r>
    </w:p>
    <w:p>
      <w:r>
        <w:t>[49] 蝶鉱石／トークン／元気の原液</w:t>
      </w:r>
    </w:p>
    <w:p>
      <w:r>
        <w:t>[50] 蝶鉱石／えま絵馬</w:t>
      </w:r>
    </w:p>
    <w:p>
      <w:r>
        <w:t>[51] メインストーリー第2部「15章4話」解放</w:t>
      </w:r>
    </w:p>
    <w:p>
      <w:r>
        <w:t>[52] エネミー情報を開く</w:t>
      </w:r>
    </w:p>
    <w:p>
      <w:r>
        <w:t>[53] エネミー情報</w:t>
      </w:r>
    </w:p>
    <w:p>
      <w:r>
        <w:t>[54] エネミー情報</w:t>
      </w:r>
    </w:p>
    <w:p>
      <w:r>
        <w:t>[55] サメ幻魔</w:t>
      </w:r>
    </w:p>
    <w:p>
      <w:r>
        <w:t>[56] インキュラブラー</w:t>
      </w:r>
    </w:p>
    <w:p>
      <w:r>
        <w:t>[57] Area情報</w:t>
      </w:r>
    </w:p>
    <w:p>
      <w:r>
        <w:t>[58] 消費</w:t>
      </w:r>
    </w:p>
    <w:p>
      <w:r>
        <w:t>[59] 宝箱</w:t>
      </w:r>
    </w:p>
    <w:p>
      <w:r>
        <w:t>[60] 出撃属性制限</w:t>
      </w:r>
    </w:p>
    <w:p>
      <w:r>
        <w:t>[61] 備考</w:t>
      </w:r>
    </w:p>
    <w:p>
      <w:r>
        <w:t>[62] 太陽</w:t>
      </w:r>
    </w:p>
    <w:p>
      <w:r>
        <w:t>[63] 月</w:t>
      </w:r>
    </w:p>
    <w:p>
      <w:r>
        <w:t>[64] 星</w:t>
      </w:r>
    </w:p>
    <w:p>
      <w:r>
        <w:t>[65] 蝶鉱石／トークン</w:t>
      </w:r>
    </w:p>
    <w:p>
      <w:r>
        <w:t>[66] えま絵馬／元気の原液高濃度</w:t>
      </w:r>
    </w:p>
    <w:p>
      <w:r>
        <w:t>[67] 蝶鉱石／時短チケット+3</w:t>
      </w:r>
    </w:p>
    <w:p>
      <w:r>
        <w:t>[68] えま絵馬</w:t>
      </w:r>
    </w:p>
    <w:p>
      <w:r>
        <w:t>[69] 蝶鉱石／元気の原液</w:t>
      </w:r>
    </w:p>
    <w:p>
      <w:r>
        <w:t>[70] トークン／えま絵馬</w:t>
      </w:r>
    </w:p>
    <w:p>
      <w:r>
        <w:t>[71] 蝶鉱石</w:t>
      </w:r>
    </w:p>
    <w:p>
      <w:r>
        <w:t>[72] えま絵馬／元気の原液高濃度</w:t>
      </w:r>
    </w:p>
    <w:p>
      <w:r>
        <w:t>[73] 不可</w:t>
      </w:r>
    </w:p>
    <w:p>
      <w:r>
        <w:t>[74] 蝶鉱石</w:t>
      </w:r>
    </w:p>
    <w:p>
      <w:r>
        <w:t>[75] えま絵馬／逞しきドロップ／時短チケット+3</w:t>
      </w:r>
    </w:p>
    <w:p>
      <w:r>
        <w:t>[76] 蝶鉱石／トークン／元気の原液</w:t>
      </w:r>
    </w:p>
    <w:p>
      <w:r>
        <w:t>[77] 蝶鉱石／えま絵馬</w:t>
      </w:r>
    </w:p>
    <w:p>
      <w:r>
        <w:t>[78] エネミー情報を開く</w:t>
      </w:r>
    </w:p>
    <w:p>
      <w:r>
        <w:t>[79] エネミー情報</w:t>
      </w:r>
    </w:p>
    <w:p>
      <w:r>
        <w:t>[80] エネミー情報</w:t>
      </w:r>
    </w:p>
    <w:p>
      <w:r>
        <w:t>[81] サメ幻魔</w:t>
      </w:r>
    </w:p>
    <w:p>
      <w:r>
        <w:t>[82] インキュラブラー</w:t>
      </w:r>
    </w:p>
    <w:p>
      <w:r>
        <w:t>[83] Area情報</w:t>
      </w:r>
    </w:p>
    <w:p>
      <w:r>
        <w:t>[84] 消費</w:t>
      </w:r>
    </w:p>
    <w:p>
      <w:r>
        <w:t>[85] 宝箱</w:t>
      </w:r>
    </w:p>
    <w:p>
      <w:r>
        <w:t>[86] 出撃属性制限</w:t>
      </w:r>
    </w:p>
    <w:p>
      <w:r>
        <w:t>[87] 備考</w:t>
      </w:r>
    </w:p>
    <w:p>
      <w:r>
        <w:t>[88] 太陽</w:t>
      </w:r>
    </w:p>
    <w:p>
      <w:r>
        <w:t>[89] 月</w:t>
      </w:r>
    </w:p>
    <w:p>
      <w:r>
        <w:t>[90] 星</w:t>
      </w:r>
    </w:p>
    <w:p>
      <w:r>
        <w:t>[91] 蝶鉱石／トークン</w:t>
      </w:r>
    </w:p>
    <w:p>
      <w:r>
        <w:t>[92] えま絵馬／元気の原液高濃度</w:t>
      </w:r>
    </w:p>
    <w:p>
      <w:r>
        <w:t>[93] 蝶鉱石／時短チケット+3</w:t>
      </w:r>
    </w:p>
    <w:p>
      <w:r>
        <w:t>[94] えま絵馬</w:t>
      </w:r>
    </w:p>
    <w:p>
      <w:r>
        <w:t>[95] 蝶鉱石／元気の原液高濃度</w:t>
      </w:r>
    </w:p>
    <w:p>
      <w:r>
        <w:t>[96] トークン／えま絵馬</w:t>
      </w:r>
    </w:p>
    <w:p>
      <w:r>
        <w:t>[97] 蝶鉱石</w:t>
      </w:r>
    </w:p>
    <w:p>
      <w:r>
        <w:t>[98] えま絵馬／元気の原液高濃度</w:t>
      </w:r>
    </w:p>
    <w:p>
      <w:r>
        <w:t>[99] 不可</w:t>
      </w:r>
    </w:p>
    <w:p>
      <w:r>
        <w:t>[100] 蝶鉱石</w:t>
      </w:r>
    </w:p>
    <w:p>
      <w:r>
        <w:t>[101] えま絵馬／逞しきドロップ／時短チケット+3</w:t>
      </w:r>
    </w:p>
    <w:p>
      <w:r>
        <w:t>[102] 蝶鉱石／トークン／元気の原液高濃度</w:t>
      </w:r>
    </w:p>
    <w:p>
      <w:r>
        <w:t>[103] 蝶鉱石／えま絵馬</w:t>
      </w:r>
    </w:p>
    <w:p>
      <w:r>
        <w:t>[104] エネミー情報を開く</w:t>
      </w:r>
    </w:p>
    <w:p>
      <w:r>
        <w:t>[105] エネミー情報</w:t>
      </w:r>
    </w:p>
    <w:p>
      <w:r>
        <w:t>[106] エネミー情報</w:t>
      </w:r>
    </w:p>
    <w:p>
      <w:r>
        <w:t>[107] サメ幻魔</w:t>
      </w:r>
    </w:p>
    <w:p>
      <w:r>
        <w:t>[108] インキュラブラー</w:t>
      </w:r>
    </w:p>
    <w:p>
      <w:r>
        <w:t>[109] 寸評</w:t>
      </w:r>
    </w:p>
    <w:p>
      <w:r>
        <w:t>[110] クエスト攻略情報に関する寸評を記載する項目です。</w:t>
      </w:r>
    </w:p>
    <w:p>
      <w:r>
        <w:t>[111] コメントフォーム</w:t>
      </w:r>
    </w:p>
    <w:p/>
    <w:p>
      <w:r>
        <w:t>===CZ===</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メインストーリー第2部「15章8話」解放(初回のみ)このクエストは捕獲キャラ、ハニー、ボックス系は出現しません</w:t>
      </w:r>
    </w:p>
    <w:p>
      <w:r>
        <w:t>[9] クエスト難度</w:t>
      </w:r>
    </w:p>
    <w:p>
      <w:r>
        <w:t>[10] 制限時間</w:t>
      </w:r>
    </w:p>
    <w:p>
      <w:r>
        <w:t>[11] スタミナ減少量</w:t>
      </w:r>
    </w:p>
    <w:p>
      <w:r>
        <w:t>[12] 出撃可能人数</w:t>
      </w:r>
    </w:p>
    <w:p>
      <w:r>
        <w:t>[13] 敵の出現数</w:t>
      </w:r>
    </w:p>
    <w:p>
      <w:r>
        <w:t>[14] 強敵出現</w:t>
      </w:r>
    </w:p>
    <w:p>
      <w:r>
        <w:t>[15] 初回クリア報酬(各ステージ資金:+1500)</w:t>
      </w:r>
    </w:p>
    <w:p>
      <w:r>
        <w:t>[16] クエスト難度</w:t>
      </w:r>
    </w:p>
    <w:p>
      <w:r>
        <w:t>[17] 制限時間</w:t>
      </w:r>
    </w:p>
    <w:p>
      <w:r>
        <w:t>[18] スタミナ減少量</w:t>
      </w:r>
    </w:p>
    <w:p>
      <w:r>
        <w:t>[19] 出撃可能人数</w:t>
      </w:r>
    </w:p>
    <w:p>
      <w:r>
        <w:t>[20] 敵の出現数</w:t>
      </w:r>
    </w:p>
    <w:p>
      <w:r>
        <w:t>[21] 強敵出現</w:t>
      </w:r>
    </w:p>
    <w:p>
      <w:r>
        <w:t>[22] 初回クリア報酬(各ステージ資金:+2000)</w:t>
      </w:r>
    </w:p>
    <w:p>
      <w:r>
        <w:t>[23] コメントはありません。 コメント/メインクエスト/第2部/Area30</w:t>
      </w:r>
    </w:p>
    <w:p>
      <w:r>
        <w:t>[24] メインクエスト</w:t>
      </w:r>
    </w:p>
    <w:p>
      <w:r>
        <w:t>[25] 第2部/Area29</w:t>
      </w:r>
    </w:p>
    <w:p>
      <w:r>
        <w:t>[26] 第2部/Area31</w:t>
      </w:r>
    </w:p>
    <w:p>
      <w:r>
        <w:t>[27] 第2部/Area30</w:t>
      </w:r>
    </w:p>
    <w:p>
      <w:r>
        <w:t>[28] Area情報</w:t>
      </w:r>
    </w:p>
    <w:p>
      <w:r>
        <w:t>[29] 消費</w:t>
      </w:r>
    </w:p>
    <w:p>
      <w:r>
        <w:t>[30] 宝箱</w:t>
      </w:r>
    </w:p>
    <w:p>
      <w:r>
        <w:t>[31] 出撃属性制限</w:t>
      </w:r>
    </w:p>
    <w:p>
      <w:r>
        <w:t>[32] 備考</w:t>
      </w:r>
    </w:p>
    <w:p>
      <w:r>
        <w:t>[33] 太陽</w:t>
      </w:r>
    </w:p>
    <w:p>
      <w:r>
        <w:t>[34] 月</w:t>
      </w:r>
    </w:p>
    <w:p>
      <w:r>
        <w:t>[35] 星</w:t>
      </w:r>
    </w:p>
    <w:p>
      <w:r>
        <w:t>[36] えま絵馬</w:t>
      </w:r>
    </w:p>
    <w:p>
      <w:r>
        <w:t>[37] メインストーリー第2部「15章5話」解放</w:t>
      </w:r>
    </w:p>
    <w:p>
      <w:r>
        <w:t>[38] 蝶鉱石／元気の原液</w:t>
      </w:r>
    </w:p>
    <w:p>
      <w:r>
        <w:t>[39] えま絵馬</w:t>
      </w:r>
    </w:p>
    <w:p>
      <w:r>
        <w:t>[40] 蝶鉱石／トークン</w:t>
      </w:r>
    </w:p>
    <w:p>
      <w:r>
        <w:t>[41] メインストーリー第2部「15章6話」解放</w:t>
      </w:r>
    </w:p>
    <w:p>
      <w:r>
        <w:t>[42] 不可</w:t>
      </w:r>
    </w:p>
    <w:p>
      <w:r>
        <w:t>[43] 不可</w:t>
      </w:r>
    </w:p>
    <w:p>
      <w:r>
        <w:t>[44] えま絵馬／元気の原液／時短チケット+3</w:t>
      </w:r>
    </w:p>
    <w:p>
      <w:r>
        <w:t>[45] 蝶鉱石</w:t>
      </w:r>
    </w:p>
    <w:p>
      <w:r>
        <w:t>[46] えま絵馬</w:t>
      </w:r>
    </w:p>
    <w:p>
      <w:r>
        <w:t>[47] 蝶鉱石／元気の原液／逞しきドロップ</w:t>
      </w:r>
    </w:p>
    <w:p>
      <w:r>
        <w:t>[48] メインストーリー第2部「15章7話」解放</w:t>
      </w:r>
    </w:p>
    <w:p>
      <w:r>
        <w:t>[49] トークン／えま絵馬</w:t>
      </w:r>
    </w:p>
    <w:p>
      <w:r>
        <w:t>[50] 蝶鉱石</w:t>
      </w:r>
    </w:p>
    <w:p>
      <w:r>
        <w:t>[51] 不可</w:t>
      </w:r>
    </w:p>
    <w:p>
      <w:r>
        <w:t>[52] えま絵馬／元気の原液</w:t>
      </w:r>
    </w:p>
    <w:p>
      <w:r>
        <w:t>[53] 蝶鉱石+3／えま絵馬+3／時短チケット+3</w:t>
      </w:r>
    </w:p>
    <w:p>
      <w:r>
        <w:t>[54] エネミー情報を開く</w:t>
      </w:r>
    </w:p>
    <w:p>
      <w:r>
        <w:t>[55] エネミー情報</w:t>
      </w:r>
    </w:p>
    <w:p>
      <w:r>
        <w:t>[56] エネミー情報</w:t>
      </w:r>
    </w:p>
    <w:p>
      <w:r>
        <w:t>[57] 骸羅骸羅</w:t>
      </w:r>
    </w:p>
    <w:p>
      <w:r>
        <w:t>[58] インキュラブラーx10</w:t>
      </w:r>
    </w:p>
    <w:p>
      <w:r>
        <w:t>[59] Area情報</w:t>
      </w:r>
    </w:p>
    <w:p>
      <w:r>
        <w:t>[60] 消費</w:t>
      </w:r>
    </w:p>
    <w:p>
      <w:r>
        <w:t>[61] 宝箱</w:t>
      </w:r>
    </w:p>
    <w:p>
      <w:r>
        <w:t>[62] 出撃属性制限</w:t>
      </w:r>
    </w:p>
    <w:p>
      <w:r>
        <w:t>[63] 備考</w:t>
      </w:r>
    </w:p>
    <w:p>
      <w:r>
        <w:t>[64] 太陽</w:t>
      </w:r>
    </w:p>
    <w:p>
      <w:r>
        <w:t>[65] 月</w:t>
      </w:r>
    </w:p>
    <w:p>
      <w:r>
        <w:t>[66] 星</w:t>
      </w:r>
    </w:p>
    <w:p>
      <w:r>
        <w:t>[67] えま絵馬</w:t>
      </w:r>
    </w:p>
    <w:p>
      <w:r>
        <w:t>[68] 蝶鉱石／元気の原液高濃度</w:t>
      </w:r>
    </w:p>
    <w:p>
      <w:r>
        <w:t>[69] えま絵馬</w:t>
      </w:r>
    </w:p>
    <w:p>
      <w:r>
        <w:t>[70] 蝶鉱石／トークン</w:t>
      </w:r>
    </w:p>
    <w:p>
      <w:r>
        <w:t>[71] 不可</w:t>
      </w:r>
    </w:p>
    <w:p>
      <w:r>
        <w:t>[72] 不可</w:t>
      </w:r>
    </w:p>
    <w:p>
      <w:r>
        <w:t>[73] えま絵馬／元気の原液／時短チケット+3</w:t>
      </w:r>
    </w:p>
    <w:p>
      <w:r>
        <w:t>[74] 蝶鉱石</w:t>
      </w:r>
    </w:p>
    <w:p>
      <w:r>
        <w:t>[75] えま絵馬</w:t>
      </w:r>
    </w:p>
    <w:p>
      <w:r>
        <w:t>[76] 蝶鉱石／元気の原液高濃度／逞しきドロップ</w:t>
      </w:r>
    </w:p>
    <w:p>
      <w:r>
        <w:t>[77] トークン／えま絵馬</w:t>
      </w:r>
    </w:p>
    <w:p>
      <w:r>
        <w:t>[78] 蝶鉱石</w:t>
      </w:r>
    </w:p>
    <w:p>
      <w:r>
        <w:t>[79] 不可</w:t>
      </w:r>
    </w:p>
    <w:p>
      <w:r>
        <w:t>[80] えま絵馬／元気の原液</w:t>
      </w:r>
    </w:p>
    <w:p>
      <w:r>
        <w:t>[81] 蝶鉱石+3／えま絵馬+3／時短チケット+3</w:t>
      </w:r>
    </w:p>
    <w:p>
      <w:r>
        <w:t>[82] (初回のみ)このクエストは捕獲キャラ、ハニー、ボックス系は出現しません</w:t>
      </w:r>
    </w:p>
    <w:p>
      <w:r>
        <w:t>[83] エネミー情報を開く</w:t>
      </w:r>
    </w:p>
    <w:p>
      <w:r>
        <w:t>[84] エネミー情報</w:t>
      </w:r>
    </w:p>
    <w:p>
      <w:r>
        <w:t>[85] エネミー情報</w:t>
      </w:r>
    </w:p>
    <w:p>
      <w:r>
        <w:t>[86] 骸羅骸羅</w:t>
      </w:r>
    </w:p>
    <w:p>
      <w:r>
        <w:t>[87] インキュラブラーx10</w:t>
      </w:r>
    </w:p>
    <w:p>
      <w:r>
        <w:t>[88] Area情報</w:t>
      </w:r>
    </w:p>
    <w:p>
      <w:r>
        <w:t>[89] 消費</w:t>
      </w:r>
    </w:p>
    <w:p>
      <w:r>
        <w:t>[90] 宝箱</w:t>
      </w:r>
    </w:p>
    <w:p>
      <w:r>
        <w:t>[91] 出撃属性制限</w:t>
      </w:r>
    </w:p>
    <w:p>
      <w:r>
        <w:t>[92] 備考</w:t>
      </w:r>
    </w:p>
    <w:p>
      <w:r>
        <w:t>[93] 太陽</w:t>
      </w:r>
    </w:p>
    <w:p>
      <w:r>
        <w:t>[94] 月</w:t>
      </w:r>
    </w:p>
    <w:p>
      <w:r>
        <w:t>[95] 星</w:t>
      </w:r>
    </w:p>
    <w:p>
      <w:r>
        <w:t>[96] えま絵馬</w:t>
      </w:r>
    </w:p>
    <w:p>
      <w:r>
        <w:t>[97] 蝶鉱石／元気の原液高濃度</w:t>
      </w:r>
    </w:p>
    <w:p>
      <w:r>
        <w:t>[98] えま絵馬</w:t>
      </w:r>
    </w:p>
    <w:p>
      <w:r>
        <w:t>[99] 蝶鉱石／トークン</w:t>
      </w:r>
    </w:p>
    <w:p>
      <w:r>
        <w:t>[100] 不可</w:t>
      </w:r>
    </w:p>
    <w:p>
      <w:r>
        <w:t>[101] 不可</w:t>
      </w:r>
    </w:p>
    <w:p>
      <w:r>
        <w:t>[102] えま絵馬／元気の原液高濃度／時短チケット+3</w:t>
      </w:r>
    </w:p>
    <w:p>
      <w:r>
        <w:t>[103] 蝶鉱石</w:t>
      </w:r>
    </w:p>
    <w:p>
      <w:r>
        <w:t>[104] えま絵馬</w:t>
      </w:r>
    </w:p>
    <w:p>
      <w:r>
        <w:t>[105] 蝶鉱石／元気の原液高濃度／逞しきドロップ</w:t>
      </w:r>
    </w:p>
    <w:p>
      <w:r>
        <w:t>[106] トークン／えま絵馬</w:t>
      </w:r>
    </w:p>
    <w:p>
      <w:r>
        <w:t>[107] 蝶鉱石</w:t>
      </w:r>
    </w:p>
    <w:p>
      <w:r>
        <w:t>[108] 不可</w:t>
      </w:r>
    </w:p>
    <w:p>
      <w:r>
        <w:t>[109] えま絵馬／元気の原液</w:t>
      </w:r>
    </w:p>
    <w:p>
      <w:r>
        <w:t>[110] 蝶鉱石+3／えま絵馬+3／時短チケット+3</w:t>
      </w:r>
    </w:p>
    <w:p>
      <w:r>
        <w:t>[111] (初回のみ)このクエストは捕獲キャラ、ハニー、ボックス系は出現しません</w:t>
      </w:r>
    </w:p>
    <w:p>
      <w:r>
        <w:t>[112] エネミー情報を開く</w:t>
      </w:r>
    </w:p>
    <w:p>
      <w:r>
        <w:t>[113] エネミー情報</w:t>
      </w:r>
    </w:p>
    <w:p>
      <w:r>
        <w:t>[114] エネミー情報</w:t>
      </w:r>
    </w:p>
    <w:p>
      <w:r>
        <w:t>[115] 骸羅骸羅</w:t>
      </w:r>
    </w:p>
    <w:p>
      <w:r>
        <w:t>[116] インキュラブラーx10</w:t>
      </w:r>
    </w:p>
    <w:p>
      <w:r>
        <w:t>[117] 寸評</w:t>
      </w:r>
    </w:p>
    <w:p>
      <w:r>
        <w:t>[118] クエスト攻略情報に関する寸評を記載する項目です。</w:t>
      </w:r>
    </w:p>
    <w:p>
      <w:r>
        <w:t>[119] コメントフォーム</w:t>
      </w:r>
    </w:p>
    <w:p/>
    <w:p>
      <w:r>
        <w:t>===DA===</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メインストーリー第2部「16章3話」解放オートだとハニーが逃げやすい</w:t>
      </w:r>
    </w:p>
    <w:p>
      <w:r>
        <w:t>[9] クエスト難度</w:t>
      </w:r>
    </w:p>
    <w:p>
      <w:r>
        <w:t>[10] 制限時間</w:t>
      </w:r>
    </w:p>
    <w:p>
      <w:r>
        <w:t>[11] スタミナ減少量</w:t>
      </w:r>
    </w:p>
    <w:p>
      <w:r>
        <w:t>[12] 出撃可能人数</w:t>
      </w:r>
    </w:p>
    <w:p>
      <w:r>
        <w:t>[13] 敵の出現数</w:t>
      </w:r>
    </w:p>
    <w:p>
      <w:r>
        <w:t>[14] 強敵出現</w:t>
      </w:r>
    </w:p>
    <w:p>
      <w:r>
        <w:t>[15] 初回クリア報酬(各ステージ資金:+1500)</w:t>
      </w:r>
    </w:p>
    <w:p>
      <w:r>
        <w:t>[16] クエスト難度</w:t>
      </w:r>
    </w:p>
    <w:p>
      <w:r>
        <w:t>[17] 制限時間</w:t>
      </w:r>
    </w:p>
    <w:p>
      <w:r>
        <w:t>[18] スタミナ減少量</w:t>
      </w:r>
    </w:p>
    <w:p>
      <w:r>
        <w:t>[19] 出撃可能人数</w:t>
      </w:r>
    </w:p>
    <w:p>
      <w:r>
        <w:t>[20] 敵の出現数</w:t>
      </w:r>
    </w:p>
    <w:p>
      <w:r>
        <w:t>[21] 強敵出現</w:t>
      </w:r>
    </w:p>
    <w:p>
      <w:r>
        <w:t>[22] 初回クリア報酬(各ステージ資金:+2000)</w:t>
      </w:r>
    </w:p>
    <w:p>
      <w:r>
        <w:t>[23] コメントはありません。 コメント/メインクエスト/第2部/Area31</w:t>
      </w:r>
    </w:p>
    <w:p>
      <w:r>
        <w:t>[24] メインクエスト</w:t>
      </w:r>
    </w:p>
    <w:p>
      <w:r>
        <w:t>[25] 第2部/Area30</w:t>
      </w:r>
    </w:p>
    <w:p>
      <w:r>
        <w:t>[26] 第2部/Area32</w:t>
      </w:r>
    </w:p>
    <w:p>
      <w:r>
        <w:t>[27] 第2部/Area31</w:t>
      </w:r>
    </w:p>
    <w:p>
      <w:r>
        <w:t>[28] Area情報</w:t>
      </w:r>
    </w:p>
    <w:p>
      <w:r>
        <w:t>[29] 消費</w:t>
      </w:r>
    </w:p>
    <w:p>
      <w:r>
        <w:t>[30] 宝箱</w:t>
      </w:r>
    </w:p>
    <w:p>
      <w:r>
        <w:t>[31] 出撃属性制限</w:t>
      </w:r>
    </w:p>
    <w:p>
      <w:r>
        <w:t>[32] 備考</w:t>
      </w:r>
    </w:p>
    <w:p>
      <w:r>
        <w:t>[33] 太陽</w:t>
      </w:r>
    </w:p>
    <w:p>
      <w:r>
        <w:t>[34] 月</w:t>
      </w:r>
    </w:p>
    <w:p>
      <w:r>
        <w:t>[35] 星</w:t>
      </w:r>
    </w:p>
    <w:p>
      <w:r>
        <w:t>[36] 蝶鉱石</w:t>
      </w:r>
    </w:p>
    <w:p>
      <w:r>
        <w:t>[37] メインストーリー第2部「16章1話」解放</w:t>
      </w:r>
    </w:p>
    <w:p>
      <w:r>
        <w:t>[38] トークン／えま絵馬／元気の原液</w:t>
      </w:r>
    </w:p>
    <w:p>
      <w:r>
        <w:t>[39] 蝶鉱石</w:t>
      </w:r>
    </w:p>
    <w:p>
      <w:r>
        <w:t>[40] えま絵馬</w:t>
      </w:r>
    </w:p>
    <w:p>
      <w:r>
        <w:t>[41] 蝶鉱石／元気の原液</w:t>
      </w:r>
    </w:p>
    <w:p>
      <w:r>
        <w:t>[42] メインストーリー第2部「16章2話」解放</w:t>
      </w:r>
    </w:p>
    <w:p>
      <w:r>
        <w:t>[43] えま絵馬／逞しきドロップ</w:t>
      </w:r>
    </w:p>
    <w:p>
      <w:r>
        <w:t>[44] 不可</w:t>
      </w:r>
    </w:p>
    <w:p>
      <w:r>
        <w:t>[45] 不可</w:t>
      </w:r>
    </w:p>
    <w:p>
      <w:r>
        <w:t>[46] 蝶鉱石／トークン／時短チケット+3</w:t>
      </w:r>
    </w:p>
    <w:p>
      <w:r>
        <w:t>[47] えま絵馬／元気の原液</w:t>
      </w:r>
    </w:p>
    <w:p>
      <w:r>
        <w:t>[48] 蝶鉱石</w:t>
      </w:r>
    </w:p>
    <w:p>
      <w:r>
        <w:t>[49] えま絵馬</w:t>
      </w:r>
    </w:p>
    <w:p>
      <w:r>
        <w:t>[50] 蝶鉱石／元気の原液</w:t>
      </w:r>
    </w:p>
    <w:p>
      <w:r>
        <w:t>[51] 蝶鉱石／トークン／えま絵馬</w:t>
      </w:r>
    </w:p>
    <w:p>
      <w:r>
        <w:t>[52] メインストーリー第2部「16章4話」解放</w:t>
      </w:r>
    </w:p>
    <w:p>
      <w:r>
        <w:t>[53] エネミー情報を開く</w:t>
      </w:r>
    </w:p>
    <w:p>
      <w:r>
        <w:t>[54] エネミー情報</w:t>
      </w:r>
    </w:p>
    <w:p>
      <w:r>
        <w:t>[55] エネミー情報</w:t>
      </w:r>
    </w:p>
    <w:p>
      <w:r>
        <w:t>[56] サイエンフラスト</w:t>
      </w:r>
    </w:p>
    <w:p>
      <w:r>
        <w:t>[57] ヘルスフラスト</w:t>
      </w:r>
    </w:p>
    <w:p>
      <w:r>
        <w:t>[58] Area情報</w:t>
      </w:r>
    </w:p>
    <w:p>
      <w:r>
        <w:t>[59] 消費</w:t>
      </w:r>
    </w:p>
    <w:p>
      <w:r>
        <w:t>[60] 宝箱</w:t>
      </w:r>
    </w:p>
    <w:p>
      <w:r>
        <w:t>[61] 出撃属性制限</w:t>
      </w:r>
    </w:p>
    <w:p>
      <w:r>
        <w:t>[62] 備考</w:t>
      </w:r>
    </w:p>
    <w:p>
      <w:r>
        <w:t>[63] 太陽</w:t>
      </w:r>
    </w:p>
    <w:p>
      <w:r>
        <w:t>[64] 月</w:t>
      </w:r>
    </w:p>
    <w:p>
      <w:r>
        <w:t>[65] 星</w:t>
      </w:r>
    </w:p>
    <w:p>
      <w:r>
        <w:t>[66] 蝶鉱石</w:t>
      </w:r>
    </w:p>
    <w:p>
      <w:r>
        <w:t>[67] トークン／えま絵馬／元気の原液高濃度</w:t>
      </w:r>
    </w:p>
    <w:p>
      <w:r>
        <w:t>[68] 蝶鉱石</w:t>
      </w:r>
    </w:p>
    <w:p>
      <w:r>
        <w:t>[69] えま絵馬</w:t>
      </w:r>
    </w:p>
    <w:p>
      <w:r>
        <w:t>[70] 蝶鉱石／元気の原液</w:t>
      </w:r>
    </w:p>
    <w:p>
      <w:r>
        <w:t>[71] えま絵馬／逞しきドロップ</w:t>
      </w:r>
    </w:p>
    <w:p>
      <w:r>
        <w:t>[72] 不可</w:t>
      </w:r>
    </w:p>
    <w:p>
      <w:r>
        <w:t>[73] 不可</w:t>
      </w:r>
    </w:p>
    <w:p>
      <w:r>
        <w:t>[74] 蝶鉱石／トークン／時短チケット+3</w:t>
      </w:r>
    </w:p>
    <w:p>
      <w:r>
        <w:t>[75] えま絵馬／元気の原液高濃度</w:t>
      </w:r>
    </w:p>
    <w:p>
      <w:r>
        <w:t>[76] 蝶鉱石</w:t>
      </w:r>
    </w:p>
    <w:p>
      <w:r>
        <w:t>[77] えま絵馬</w:t>
      </w:r>
    </w:p>
    <w:p>
      <w:r>
        <w:t>[78] 蝶鉱石／元気の原液</w:t>
      </w:r>
    </w:p>
    <w:p>
      <w:r>
        <w:t>[79] 蝶鉱石／トークン／えま絵馬</w:t>
      </w:r>
    </w:p>
    <w:p>
      <w:r>
        <w:t>[80] エネミー情報を開く</w:t>
      </w:r>
    </w:p>
    <w:p>
      <w:r>
        <w:t>[81] エネミー情報</w:t>
      </w:r>
    </w:p>
    <w:p>
      <w:r>
        <w:t>[82] エネミー情報</w:t>
      </w:r>
    </w:p>
    <w:p>
      <w:r>
        <w:t>[83] サイエンフラスト</w:t>
      </w:r>
    </w:p>
    <w:p>
      <w:r>
        <w:t>[84] ヘルスフラスト</w:t>
      </w:r>
    </w:p>
    <w:p>
      <w:r>
        <w:t>[85] Area情報</w:t>
      </w:r>
    </w:p>
    <w:p>
      <w:r>
        <w:t>[86] 消費</w:t>
      </w:r>
    </w:p>
    <w:p>
      <w:r>
        <w:t>[87] 宝箱</w:t>
      </w:r>
    </w:p>
    <w:p>
      <w:r>
        <w:t>[88] 出撃属性制限</w:t>
      </w:r>
    </w:p>
    <w:p>
      <w:r>
        <w:t>[89] 備考</w:t>
      </w:r>
    </w:p>
    <w:p>
      <w:r>
        <w:t>[90] 太陽</w:t>
      </w:r>
    </w:p>
    <w:p>
      <w:r>
        <w:t>[91] 月</w:t>
      </w:r>
    </w:p>
    <w:p>
      <w:r>
        <w:t>[92] 星</w:t>
      </w:r>
    </w:p>
    <w:p>
      <w:r>
        <w:t>[93] 蝶鉱石</w:t>
      </w:r>
    </w:p>
    <w:p>
      <w:r>
        <w:t>[94] トークン／えま絵馬／元気の原液高濃度</w:t>
      </w:r>
    </w:p>
    <w:p>
      <w:r>
        <w:t>[95] 蝶鉱石</w:t>
      </w:r>
    </w:p>
    <w:p>
      <w:r>
        <w:t>[96] えま絵馬</w:t>
      </w:r>
    </w:p>
    <w:p>
      <w:r>
        <w:t>[97] 蝶鉱石／元気の原液高濃度</w:t>
      </w:r>
    </w:p>
    <w:p>
      <w:r>
        <w:t>[98] えま絵馬／逞しきドロップ</w:t>
      </w:r>
    </w:p>
    <w:p>
      <w:r>
        <w:t>[99] 不可</w:t>
      </w:r>
    </w:p>
    <w:p>
      <w:r>
        <w:t>[100] 不可</w:t>
      </w:r>
    </w:p>
    <w:p>
      <w:r>
        <w:t>[101] 蝶鉱石／トークン／時短チケット+3</w:t>
      </w:r>
    </w:p>
    <w:p>
      <w:r>
        <w:t>[102] えま絵馬／元気の原液高濃度</w:t>
      </w:r>
    </w:p>
    <w:p>
      <w:r>
        <w:t>[103] 蝶鉱石</w:t>
      </w:r>
    </w:p>
    <w:p>
      <w:r>
        <w:t>[104] えま絵馬</w:t>
      </w:r>
    </w:p>
    <w:p>
      <w:r>
        <w:t>[105] 蝶鉱石／元気の原液高濃度</w:t>
      </w:r>
    </w:p>
    <w:p>
      <w:r>
        <w:t>[106] 蝶鉱石／トークン／えま絵馬</w:t>
      </w:r>
    </w:p>
    <w:p>
      <w:r>
        <w:t>[107] エネミー情報を開く</w:t>
      </w:r>
    </w:p>
    <w:p>
      <w:r>
        <w:t>[108] エネミー情報</w:t>
      </w:r>
    </w:p>
    <w:p>
      <w:r>
        <w:t>[109] エネミー情報</w:t>
      </w:r>
    </w:p>
    <w:p>
      <w:r>
        <w:t>[110] サイエンフラスト</w:t>
      </w:r>
    </w:p>
    <w:p>
      <w:r>
        <w:t>[111] ヘルスフラスト</w:t>
      </w:r>
    </w:p>
    <w:p>
      <w:r>
        <w:t>[112] 寸評</w:t>
      </w:r>
    </w:p>
    <w:p>
      <w:r>
        <w:t>[113] クエスト攻略情報に関する寸評を記載する項目です。</w:t>
      </w:r>
    </w:p>
    <w:p>
      <w:r>
        <w:t>[114] コメントフォーム</w:t>
      </w:r>
    </w:p>
    <w:p/>
    <w:p>
      <w:r>
        <w:t>===DB===</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初回クリア報酬(各ステージ資金:+1500)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初回クリア報酬(各ステージ資金:+2000)</w:t>
      </w:r>
    </w:p>
    <w:p>
      <w:r>
        <w:t>[22] コメントはありません。 コメント/メインクエスト/第2部/Area32</w:t>
      </w:r>
    </w:p>
    <w:p>
      <w:r>
        <w:t>[23] メインクエスト</w:t>
      </w:r>
    </w:p>
    <w:p>
      <w:r>
        <w:t>[24] 第2部/Area31</w:t>
      </w:r>
    </w:p>
    <w:p>
      <w:r>
        <w:t>[25] 第2部/Area33</w:t>
      </w:r>
    </w:p>
    <w:p>
      <w:r>
        <w:t>[26] 第2部/Area32</w:t>
      </w:r>
    </w:p>
    <w:p>
      <w:r>
        <w:t>[27] Area情報</w:t>
      </w:r>
    </w:p>
    <w:p>
      <w:r>
        <w:t>[28] 消費</w:t>
      </w:r>
    </w:p>
    <w:p>
      <w:r>
        <w:t>[29] 宝箱</w:t>
      </w:r>
    </w:p>
    <w:p>
      <w:r>
        <w:t>[30] 出撃属性制限</w:t>
      </w:r>
    </w:p>
    <w:p>
      <w:r>
        <w:t>[31] 備考</w:t>
      </w:r>
    </w:p>
    <w:p>
      <w:r>
        <w:t>[32] 太陽</w:t>
      </w:r>
    </w:p>
    <w:p>
      <w:r>
        <w:t>[33] 月</w:t>
      </w:r>
    </w:p>
    <w:p>
      <w:r>
        <w:t>[34] 星</w:t>
      </w:r>
    </w:p>
    <w:p>
      <w:r>
        <w:t>[35] 不可</w:t>
      </w:r>
    </w:p>
    <w:p>
      <w:r>
        <w:t>[36] えま絵馬</w:t>
      </w:r>
    </w:p>
    <w:p>
      <w:r>
        <w:t>[37] メインストーリー第2部「16章5話」解放</w:t>
      </w:r>
    </w:p>
    <w:p>
      <w:r>
        <w:t>[38] 蝶鉱石／元気の原液／時短チケット+3</w:t>
      </w:r>
    </w:p>
    <w:p>
      <w:r>
        <w:t>[39] えま絵馬</w:t>
      </w:r>
    </w:p>
    <w:p>
      <w:r>
        <w:t>[40] 蝶鉱石／逞しきドロップ</w:t>
      </w:r>
    </w:p>
    <w:p>
      <w:r>
        <w:t>[41] トークン／えま絵馬／元気の原液</w:t>
      </w:r>
    </w:p>
    <w:p>
      <w:r>
        <w:t>[42] メインストーリー第2部「16章6話」解放</w:t>
      </w:r>
    </w:p>
    <w:p>
      <w:r>
        <w:t>[43] 蝶鉱石</w:t>
      </w:r>
    </w:p>
    <w:p>
      <w:r>
        <w:t>[44] えま絵馬</w:t>
      </w:r>
    </w:p>
    <w:p>
      <w:r>
        <w:t>[45] 蝶鉱石／元気の原液</w:t>
      </w:r>
    </w:p>
    <w:p>
      <w:r>
        <w:t>[46] えま絵馬／時短チケット+3</w:t>
      </w:r>
    </w:p>
    <w:p>
      <w:r>
        <w:t>[47] メインストーリー第2部「16章7話」解放</w:t>
      </w:r>
    </w:p>
    <w:p>
      <w:r>
        <w:t>[48] 蝶鉱石／トークン</w:t>
      </w:r>
    </w:p>
    <w:p>
      <w:r>
        <w:t>[49] 不可</w:t>
      </w:r>
    </w:p>
    <w:p>
      <w:r>
        <w:t>[50] 不可</w:t>
      </w:r>
    </w:p>
    <w:p>
      <w:r>
        <w:t>[51] えま絵馬／元気の原液</w:t>
      </w:r>
    </w:p>
    <w:p>
      <w:r>
        <w:t>[52] 蝶鉱石+3／えま絵馬+3</w:t>
      </w:r>
    </w:p>
    <w:p>
      <w:r>
        <w:t>[53] メインストーリー第2部「16章8話」解放</w:t>
      </w:r>
    </w:p>
    <w:p>
      <w:r>
        <w:t>[54] エネミー情報を開く</w:t>
      </w:r>
    </w:p>
    <w:p>
      <w:r>
        <w:t>[55] エネミー情報</w:t>
      </w:r>
    </w:p>
    <w:p>
      <w:r>
        <w:t>[56] エネミー情報</w:t>
      </w:r>
    </w:p>
    <w:p>
      <w:r>
        <w:t>[57] 鬼門縛士、鬼門厄射</w:t>
      </w:r>
    </w:p>
    <w:p>
      <w:r>
        <w:t>[58] 霊門麗士、妖門狐司</w:t>
      </w:r>
    </w:p>
    <w:p>
      <w:r>
        <w:t>[59] Area情報</w:t>
      </w:r>
    </w:p>
    <w:p>
      <w:r>
        <w:t>[60] 消費</w:t>
      </w:r>
    </w:p>
    <w:p>
      <w:r>
        <w:t>[61] 宝箱</w:t>
      </w:r>
    </w:p>
    <w:p>
      <w:r>
        <w:t>[62] 出撃属性制限</w:t>
      </w:r>
    </w:p>
    <w:p>
      <w:r>
        <w:t>[63] 備考</w:t>
      </w:r>
    </w:p>
    <w:p>
      <w:r>
        <w:t>[64] 太陽</w:t>
      </w:r>
    </w:p>
    <w:p>
      <w:r>
        <w:t>[65] 月</w:t>
      </w:r>
    </w:p>
    <w:p>
      <w:r>
        <w:t>[66] 星</w:t>
      </w:r>
    </w:p>
    <w:p>
      <w:r>
        <w:t>[67] 不可</w:t>
      </w:r>
    </w:p>
    <w:p>
      <w:r>
        <w:t>[68] えま絵馬</w:t>
      </w:r>
    </w:p>
    <w:p>
      <w:r>
        <w:t>[69] 蝶鉱石／元気の原液高濃度／時短チケット+3</w:t>
      </w:r>
    </w:p>
    <w:p>
      <w:r>
        <w:t>[70] えま絵馬</w:t>
      </w:r>
    </w:p>
    <w:p>
      <w:r>
        <w:t>[71] 蝶鉱石／逞しきドロップ</w:t>
      </w:r>
    </w:p>
    <w:p>
      <w:r>
        <w:t>[72] トークン／えま絵馬／元気の原液</w:t>
      </w:r>
    </w:p>
    <w:p>
      <w:r>
        <w:t>[73] 蝶鉱石</w:t>
      </w:r>
    </w:p>
    <w:p>
      <w:r>
        <w:t>[74] えま絵馬</w:t>
      </w:r>
    </w:p>
    <w:p>
      <w:r>
        <w:t>[75] 蝶鉱石／元気の原液高濃度</w:t>
      </w:r>
    </w:p>
    <w:p>
      <w:r>
        <w:t>[76] えま絵馬／時短チケット+3</w:t>
      </w:r>
    </w:p>
    <w:p>
      <w:r>
        <w:t>[77] 蝶鉱石／トークン</w:t>
      </w:r>
    </w:p>
    <w:p>
      <w:r>
        <w:t>[78] 不可</w:t>
      </w:r>
    </w:p>
    <w:p>
      <w:r>
        <w:t>[79] 不可</w:t>
      </w:r>
    </w:p>
    <w:p>
      <w:r>
        <w:t>[80] えま絵馬／元気の原液</w:t>
      </w:r>
    </w:p>
    <w:p>
      <w:r>
        <w:t>[81] 蝶鉱石+3／えま絵馬+3</w:t>
      </w:r>
    </w:p>
    <w:p>
      <w:r>
        <w:t>[82] エネミー情報を開く</w:t>
      </w:r>
    </w:p>
    <w:p>
      <w:r>
        <w:t>[83] エネミー情報</w:t>
      </w:r>
    </w:p>
    <w:p>
      <w:r>
        <w:t>[84] エネミー情報</w:t>
      </w:r>
    </w:p>
    <w:p>
      <w:r>
        <w:t>[85] 鬼門縛士、鬼門厄射</w:t>
      </w:r>
    </w:p>
    <w:p>
      <w:r>
        <w:t>[86] 霊門麗士、妖門狐司</w:t>
      </w:r>
    </w:p>
    <w:p>
      <w:r>
        <w:t>[87] Area情報</w:t>
      </w:r>
    </w:p>
    <w:p>
      <w:r>
        <w:t>[88] 消費</w:t>
      </w:r>
    </w:p>
    <w:p>
      <w:r>
        <w:t>[89] 宝箱</w:t>
      </w:r>
    </w:p>
    <w:p>
      <w:r>
        <w:t>[90] 出撃属性制限</w:t>
      </w:r>
    </w:p>
    <w:p>
      <w:r>
        <w:t>[91] 備考</w:t>
      </w:r>
    </w:p>
    <w:p>
      <w:r>
        <w:t>[92] 太陽</w:t>
      </w:r>
    </w:p>
    <w:p>
      <w:r>
        <w:t>[93] 月</w:t>
      </w:r>
    </w:p>
    <w:p>
      <w:r>
        <w:t>[94] 星</w:t>
      </w:r>
    </w:p>
    <w:p>
      <w:r>
        <w:t>[95] 不可</w:t>
      </w:r>
    </w:p>
    <w:p>
      <w:r>
        <w:t>[96] えま絵馬</w:t>
      </w:r>
    </w:p>
    <w:p>
      <w:r>
        <w:t>[97] 蝶鉱石／元気の原液高濃度／時短チケット+3</w:t>
      </w:r>
    </w:p>
    <w:p>
      <w:r>
        <w:t>[98] えま絵馬</w:t>
      </w:r>
    </w:p>
    <w:p>
      <w:r>
        <w:t>[99] 蝶鉱石／逞しきドロップ</w:t>
      </w:r>
    </w:p>
    <w:p>
      <w:r>
        <w:t>[100] トークン／えま絵馬／元気の原液高濃度</w:t>
      </w:r>
    </w:p>
    <w:p>
      <w:r>
        <w:t>[101] 蝶鉱石</w:t>
      </w:r>
    </w:p>
    <w:p>
      <w:r>
        <w:t>[102] えま絵馬</w:t>
      </w:r>
    </w:p>
    <w:p>
      <w:r>
        <w:t>[103] 蝶鉱石／元気の原液高濃度</w:t>
      </w:r>
    </w:p>
    <w:p>
      <w:r>
        <w:t>[104] えま絵馬／時短チケット+3</w:t>
      </w:r>
    </w:p>
    <w:p>
      <w:r>
        <w:t>[105] 蝶鉱石／トークン</w:t>
      </w:r>
    </w:p>
    <w:p>
      <w:r>
        <w:t>[106] 不可</w:t>
      </w:r>
    </w:p>
    <w:p>
      <w:r>
        <w:t>[107] 不可</w:t>
      </w:r>
    </w:p>
    <w:p>
      <w:r>
        <w:t>[108] えま絵馬／元気の原液高濃度</w:t>
      </w:r>
    </w:p>
    <w:p>
      <w:r>
        <w:t>[109] 蝶鉱石+3／えま絵馬+3</w:t>
      </w:r>
    </w:p>
    <w:p>
      <w:r>
        <w:t>[110] エネミー情報を開く</w:t>
      </w:r>
    </w:p>
    <w:p>
      <w:r>
        <w:t>[111] エネミー情報</w:t>
      </w:r>
    </w:p>
    <w:p>
      <w:r>
        <w:t>[112] エネミー情報</w:t>
      </w:r>
    </w:p>
    <w:p>
      <w:r>
        <w:t>[113] 鬼門縛士、鬼門厄射</w:t>
      </w:r>
    </w:p>
    <w:p>
      <w:r>
        <w:t>[114] 霊門麗士、妖門狐司</w:t>
      </w:r>
    </w:p>
    <w:p>
      <w:r>
        <w:t>[115] 寸評</w:t>
      </w:r>
    </w:p>
    <w:p>
      <w:r>
        <w:t>[116] クエスト攻略情報に関する寸評を記載する項目です。</w:t>
      </w:r>
    </w:p>
    <w:p>
      <w:r>
        <w:t>[117] コメントフォーム</w:t>
      </w:r>
    </w:p>
    <w:p/>
    <w:p>
      <w:r>
        <w:t>===DC===</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初回クリア報酬(各ステージ資金:+1500)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初回クリア報酬(各ステージ資金:+2000)</w:t>
      </w:r>
    </w:p>
    <w:p>
      <w:r>
        <w:t>[22] コメントはありません。 コメント/メインクエスト/第2部/Area33</w:t>
      </w:r>
    </w:p>
    <w:p>
      <w:r>
        <w:t>[23] メインクエスト</w:t>
      </w:r>
    </w:p>
    <w:p>
      <w:r>
        <w:t>[24] 第2部/Area32</w:t>
      </w:r>
    </w:p>
    <w:p>
      <w:r>
        <w:t>[25] 第2部/Area34</w:t>
      </w:r>
    </w:p>
    <w:p>
      <w:r>
        <w:t>[26] 第2部/Area33</w:t>
      </w:r>
    </w:p>
    <w:p>
      <w:r>
        <w:t>[27] Area情報</w:t>
      </w:r>
    </w:p>
    <w:p>
      <w:r>
        <w:t>[28] 消費</w:t>
      </w:r>
    </w:p>
    <w:p>
      <w:r>
        <w:t>[29] 宝箱</w:t>
      </w:r>
    </w:p>
    <w:p>
      <w:r>
        <w:t>[30] 出撃属性制限</w:t>
      </w:r>
    </w:p>
    <w:p>
      <w:r>
        <w:t>[31] 備考</w:t>
      </w:r>
    </w:p>
    <w:p>
      <w:r>
        <w:t>[32] 太陽</w:t>
      </w:r>
    </w:p>
    <w:p>
      <w:r>
        <w:t>[33] 月</w:t>
      </w:r>
    </w:p>
    <w:p>
      <w:r>
        <w:t>[34] 星</w:t>
      </w:r>
    </w:p>
    <w:p>
      <w:r>
        <w:t>[35] 蝶鉱石</w:t>
      </w:r>
    </w:p>
    <w:p>
      <w:r>
        <w:t>[36] メインストーリー第2部「17章1話」解放</w:t>
      </w:r>
    </w:p>
    <w:p>
      <w:r>
        <w:t>[37] えま絵馬／元気の原液／逞しきドロップ</w:t>
      </w:r>
    </w:p>
    <w:p>
      <w:r>
        <w:t>[38] メインストーリー第2部「17章2話」解放</w:t>
      </w:r>
    </w:p>
    <w:p>
      <w:r>
        <w:t>[39] 蝶鉱石／トークン</w:t>
      </w:r>
    </w:p>
    <w:p>
      <w:r>
        <w:t>[40] 不可</w:t>
      </w:r>
    </w:p>
    <w:p>
      <w:r>
        <w:t>[41] えま絵馬／時短チケット+3</w:t>
      </w:r>
    </w:p>
    <w:p>
      <w:r>
        <w:t>[42] メインストーリー第2部「17章3話」解放</w:t>
      </w:r>
    </w:p>
    <w:p>
      <w:r>
        <w:t>[43] 蝶鉱石／元気の原液</w:t>
      </w:r>
    </w:p>
    <w:p>
      <w:r>
        <w:t>[44] えま絵馬</w:t>
      </w:r>
    </w:p>
    <w:p>
      <w:r>
        <w:t>[45] メインストーリー第2部「17章4話」解放</w:t>
      </w:r>
    </w:p>
    <w:p>
      <w:r>
        <w:t>[46] 蝶鉱石</w:t>
      </w:r>
    </w:p>
    <w:p>
      <w:r>
        <w:t>[47] トークン／えま絵馬／元気の原液</w:t>
      </w:r>
    </w:p>
    <w:p>
      <w:r>
        <w:t>[48] メインストーリー第2部「17章5話」解放</w:t>
      </w:r>
    </w:p>
    <w:p>
      <w:r>
        <w:t>[49] 蝶鉱石</w:t>
      </w:r>
    </w:p>
    <w:p>
      <w:r>
        <w:t>[50] 不可</w:t>
      </w:r>
    </w:p>
    <w:p>
      <w:r>
        <w:t>[51] 不可</w:t>
      </w:r>
    </w:p>
    <w:p>
      <w:r>
        <w:t>[52] えま絵馬</w:t>
      </w:r>
    </w:p>
    <w:p>
      <w:r>
        <w:t>[53] メインストーリー第2部「17章6話」解放</w:t>
      </w:r>
    </w:p>
    <w:p>
      <w:r>
        <w:t>[54] 蝶鉱石／元気の原液／時短チケット+3</w:t>
      </w:r>
    </w:p>
    <w:p>
      <w:r>
        <w:t>[55] 蝶鉱石／えま絵馬／逞しきドロップ</w:t>
      </w:r>
    </w:p>
    <w:p>
      <w:r>
        <w:t>[56] メインストーリー第2部「17章7話」解放</w:t>
      </w:r>
    </w:p>
    <w:p>
      <w:r>
        <w:t>[57] エネミー情報を開く</w:t>
      </w:r>
    </w:p>
    <w:p>
      <w:r>
        <w:t>[58] エネミー情報</w:t>
      </w:r>
    </w:p>
    <w:p>
      <w:r>
        <w:t>[59] エネミー情報</w:t>
      </w:r>
    </w:p>
    <w:p>
      <w:r>
        <w:t>[60] 鬼門縛士</w:t>
      </w:r>
    </w:p>
    <w:p>
      <w:r>
        <w:t>[61] 霊門麗士</w:t>
      </w:r>
    </w:p>
    <w:p>
      <w:r>
        <w:t>[62] 鬼門厄射</w:t>
      </w:r>
    </w:p>
    <w:p>
      <w:r>
        <w:t>[63] 妖門狐司</w:t>
      </w:r>
    </w:p>
    <w:p>
      <w:r>
        <w:t>[64] Area情報</w:t>
      </w:r>
    </w:p>
    <w:p>
      <w:r>
        <w:t>[65] 消費</w:t>
      </w:r>
    </w:p>
    <w:p>
      <w:r>
        <w:t>[66] 宝箱</w:t>
      </w:r>
    </w:p>
    <w:p>
      <w:r>
        <w:t>[67] 出撃属性制限</w:t>
      </w:r>
    </w:p>
    <w:p>
      <w:r>
        <w:t>[68] 備考</w:t>
      </w:r>
    </w:p>
    <w:p>
      <w:r>
        <w:t>[69] 太陽</w:t>
      </w:r>
    </w:p>
    <w:p>
      <w:r>
        <w:t>[70] 月</w:t>
      </w:r>
    </w:p>
    <w:p>
      <w:r>
        <w:t>[71] 星</w:t>
      </w:r>
    </w:p>
    <w:p>
      <w:r>
        <w:t>[72] 蝶鉱石</w:t>
      </w:r>
    </w:p>
    <w:p>
      <w:r>
        <w:t>[73] えま絵馬／元気の原液 高濃度／逞しきドロップ</w:t>
      </w:r>
    </w:p>
    <w:p>
      <w:r>
        <w:t>[74] 蝶鉱石／トークン</w:t>
      </w:r>
    </w:p>
    <w:p>
      <w:r>
        <w:t>[75] 不可</w:t>
      </w:r>
    </w:p>
    <w:p>
      <w:r>
        <w:t>[76] えま絵馬/時短チケット</w:t>
      </w:r>
    </w:p>
    <w:p>
      <w:r>
        <w:t>[77] 蝶鉱石／元気の原液</w:t>
      </w:r>
    </w:p>
    <w:p>
      <w:r>
        <w:t>[78] えま絵馬</w:t>
      </w:r>
    </w:p>
    <w:p>
      <w:r>
        <w:t>[79] 蝶鉱石</w:t>
      </w:r>
    </w:p>
    <w:p>
      <w:r>
        <w:t>[80] トークン／えま絵馬／元気の原液高濃度</w:t>
      </w:r>
    </w:p>
    <w:p>
      <w:r>
        <w:t>[81] 蝶鉱石</w:t>
      </w:r>
    </w:p>
    <w:p>
      <w:r>
        <w:t>[82] 不可</w:t>
      </w:r>
    </w:p>
    <w:p>
      <w:r>
        <w:t>[83] 不可</w:t>
      </w:r>
    </w:p>
    <w:p>
      <w:r>
        <w:t>[84] えま絵馬</w:t>
      </w:r>
    </w:p>
    <w:p>
      <w:r>
        <w:t>[85] 蝶鉱石／元気の原液／時短チケット</w:t>
      </w:r>
    </w:p>
    <w:p>
      <w:r>
        <w:t>[86] 蝶鉱石／えま絵馬／逞しきドロップ</w:t>
      </w:r>
    </w:p>
    <w:p>
      <w:r>
        <w:t>[87] エネミー情報を開く</w:t>
      </w:r>
    </w:p>
    <w:p>
      <w:r>
        <w:t>[88] エネミー情報</w:t>
      </w:r>
    </w:p>
    <w:p>
      <w:r>
        <w:t>[89] エネミー情報</w:t>
      </w:r>
    </w:p>
    <w:p>
      <w:r>
        <w:t>[90] Area情報</w:t>
      </w:r>
    </w:p>
    <w:p>
      <w:r>
        <w:t>[91] 消費</w:t>
      </w:r>
    </w:p>
    <w:p>
      <w:r>
        <w:t>[92] 宝箱</w:t>
      </w:r>
    </w:p>
    <w:p>
      <w:r>
        <w:t>[93] 出撃属性制限</w:t>
      </w:r>
    </w:p>
    <w:p>
      <w:r>
        <w:t>[94] 備考</w:t>
      </w:r>
    </w:p>
    <w:p>
      <w:r>
        <w:t>[95] 太陽</w:t>
      </w:r>
    </w:p>
    <w:p>
      <w:r>
        <w:t>[96] 月</w:t>
      </w:r>
    </w:p>
    <w:p>
      <w:r>
        <w:t>[97] 星</w:t>
      </w:r>
    </w:p>
    <w:p>
      <w:r>
        <w:t>[98] 蝶鉱石</w:t>
      </w:r>
    </w:p>
    <w:p>
      <w:r>
        <w:t>[99] えま絵馬／元気の原液 高濃度／逞しきドロップ</w:t>
      </w:r>
    </w:p>
    <w:p>
      <w:r>
        <w:t>[100] 蝶鉱石／トークン</w:t>
      </w:r>
    </w:p>
    <w:p>
      <w:r>
        <w:t>[101] 不可</w:t>
      </w:r>
    </w:p>
    <w:p>
      <w:r>
        <w:t>[102] えま絵馬／時短チケット</w:t>
      </w:r>
    </w:p>
    <w:p>
      <w:r>
        <w:t>[103] 蝶鉱石／元気の原液 高濃度</w:t>
      </w:r>
    </w:p>
    <w:p>
      <w:r>
        <w:t>[104] えま絵馬</w:t>
      </w:r>
    </w:p>
    <w:p>
      <w:r>
        <w:t>[105] 蝶鉱石</w:t>
      </w:r>
    </w:p>
    <w:p>
      <w:r>
        <w:t>[106] トークン／えま絵馬／元気の原液高濃度</w:t>
      </w:r>
    </w:p>
    <w:p>
      <w:r>
        <w:t>[107] 蝶鉱石</w:t>
      </w:r>
    </w:p>
    <w:p>
      <w:r>
        <w:t>[108] 不可</w:t>
      </w:r>
    </w:p>
    <w:p>
      <w:r>
        <w:t>[109] 不可</w:t>
      </w:r>
    </w:p>
    <w:p>
      <w:r>
        <w:t>[110] えま絵馬</w:t>
      </w:r>
    </w:p>
    <w:p>
      <w:r>
        <w:t>[111] 蝶鉱石／元気の原液高濃度／時短チケット</w:t>
      </w:r>
    </w:p>
    <w:p>
      <w:r>
        <w:t>[112] 蝶鉱石／えま絵馬／逞しきドロップ</w:t>
      </w:r>
    </w:p>
    <w:p>
      <w:r>
        <w:t>[113] エネミー情報を開く</w:t>
      </w:r>
    </w:p>
    <w:p>
      <w:r>
        <w:t>[114] エネミー情報</w:t>
      </w:r>
    </w:p>
    <w:p>
      <w:r>
        <w:t>[115] エネミー情報</w:t>
      </w:r>
    </w:p>
    <w:p>
      <w:r>
        <w:t>[116] 寸評</w:t>
      </w:r>
    </w:p>
    <w:p>
      <w:r>
        <w:t>[117] クエスト攻略情報に関する寸評を記載する項目です。</w:t>
      </w:r>
    </w:p>
    <w:p>
      <w:r>
        <w:t>[118] コメントフォーム</w:t>
      </w:r>
    </w:p>
    <w:p/>
    <w:p>
      <w:r>
        <w:t>===DD===</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メインストーリー第2部「17章9話」解放このクエストは捕獲キャラ、ハニー、ボックス系は出現しません</w:t>
      </w:r>
    </w:p>
    <w:p>
      <w:r>
        <w:t>[9] メインストーリー第2部「17章11話」解放このクエストは捕獲キャラ、ハニー、ボックス系は出現しません</w:t>
      </w:r>
    </w:p>
    <w:p>
      <w:r>
        <w:t>[10] メインストーリー第2部「17章12話」解放このクエストは捕獲キャラ、ハニー、ボックス系は出現しません</w:t>
      </w:r>
    </w:p>
    <w:p>
      <w:r>
        <w:t>[11] メインストーリー第2部「17章14話」解放このクエストは捕獲キャラ、ハニー、ボックス系は出現しません</w:t>
      </w:r>
    </w:p>
    <w:p>
      <w:r>
        <w:t>[12] クエスト難度</w:t>
      </w:r>
    </w:p>
    <w:p>
      <w:r>
        <w:t>[13] 制限時間</w:t>
      </w:r>
    </w:p>
    <w:p>
      <w:r>
        <w:t>[14] スタミナ減少量</w:t>
      </w:r>
    </w:p>
    <w:p>
      <w:r>
        <w:t>[15] 出撃可能人数</w:t>
      </w:r>
    </w:p>
    <w:p>
      <w:r>
        <w:t>[16] 敵の出現数</w:t>
      </w:r>
    </w:p>
    <w:p>
      <w:r>
        <w:t>[17] 強敵出現</w:t>
      </w:r>
    </w:p>
    <w:p>
      <w:r>
        <w:t>[18] 初回クリア報酬(各ステージ資金:+1500)</w:t>
      </w:r>
    </w:p>
    <w:p>
      <w:r>
        <w:t>[19] クエスト難度</w:t>
      </w:r>
    </w:p>
    <w:p>
      <w:r>
        <w:t>[20] 制限時間</w:t>
      </w:r>
    </w:p>
    <w:p>
      <w:r>
        <w:t>[21] スタミナ減少量</w:t>
      </w:r>
    </w:p>
    <w:p>
      <w:r>
        <w:t>[22] 出撃可能人数</w:t>
      </w:r>
    </w:p>
    <w:p>
      <w:r>
        <w:t>[23] 敵の出現数</w:t>
      </w:r>
    </w:p>
    <w:p>
      <w:r>
        <w:t>[24] 強敵出現</w:t>
      </w:r>
    </w:p>
    <w:p>
      <w:r>
        <w:t>[25] 初回クリア報酬(各ステージ資金:+2000)</w:t>
      </w:r>
    </w:p>
    <w:p>
      <w:r>
        <w:t>[26] 34-4や34-5などに出現する「ブルー」はハニー特性（魔法無効）持ち。魔法攻撃と、魔法攻撃キャラのデバフを無効化する。 苦戦するようならハニ噛み王子を装備して挑むとよい。</w:t>
      </w:r>
    </w:p>
    <w:p>
      <w:r>
        <w:t>[27] コメントはありません。 コメント/メインクエスト/第2部/Area34</w:t>
      </w:r>
    </w:p>
    <w:p>
      <w:r>
        <w:t>[28] メインクエスト</w:t>
      </w:r>
    </w:p>
    <w:p>
      <w:r>
        <w:t>[29] 第2部/Area33</w:t>
      </w:r>
    </w:p>
    <w:p>
      <w:r>
        <w:t>[30] 第2部/Area35</w:t>
      </w:r>
    </w:p>
    <w:p>
      <w:r>
        <w:t>[31] 第2部/Area34</w:t>
      </w:r>
    </w:p>
    <w:p>
      <w:r>
        <w:t>[32] Area情報</w:t>
      </w:r>
    </w:p>
    <w:p>
      <w:r>
        <w:t>[33] 消費</w:t>
      </w:r>
    </w:p>
    <w:p>
      <w:r>
        <w:t>[34] 宝箱</w:t>
      </w:r>
    </w:p>
    <w:p>
      <w:r>
        <w:t>[35] 出撃属性制限</w:t>
      </w:r>
    </w:p>
    <w:p>
      <w:r>
        <w:t>[36] 備考</w:t>
      </w:r>
    </w:p>
    <w:p>
      <w:r>
        <w:t>[37] 太陽</w:t>
      </w:r>
    </w:p>
    <w:p>
      <w:r>
        <w:t>[38] 月</w:t>
      </w:r>
    </w:p>
    <w:p>
      <w:r>
        <w:t>[39] 星</w:t>
      </w:r>
    </w:p>
    <w:p>
      <w:r>
        <w:t>[40] トークン／えま絵馬</w:t>
      </w:r>
    </w:p>
    <w:p>
      <w:r>
        <w:t>[41] メインストーリー第2部「17章8話」解放</w:t>
      </w:r>
    </w:p>
    <w:p>
      <w:r>
        <w:t>[42] 蝶鉱石／元気の原液</w:t>
      </w:r>
    </w:p>
    <w:p>
      <w:r>
        <w:t>[43] えま絵馬</w:t>
      </w:r>
    </w:p>
    <w:p>
      <w:r>
        <w:t>[44] 蝶鉱石</w:t>
      </w:r>
    </w:p>
    <w:p>
      <w:r>
        <w:t>[45] メインストーリー第2部「17章10話」解放</w:t>
      </w:r>
    </w:p>
    <w:p>
      <w:r>
        <w:t>[46] えま絵馬／元気の原液</w:t>
      </w:r>
    </w:p>
    <w:p>
      <w:r>
        <w:t>[47] 蝶鉱石／トークン／時短チケット+3</w:t>
      </w:r>
    </w:p>
    <w:p>
      <w:r>
        <w:t>[48] 不可</w:t>
      </w:r>
    </w:p>
    <w:p>
      <w:r>
        <w:t>[49] えま絵馬</w:t>
      </w:r>
    </w:p>
    <w:p>
      <w:r>
        <w:t>[50] 蝶鉱石／元気の原液</w:t>
      </w:r>
    </w:p>
    <w:p>
      <w:r>
        <w:t>[51] えま絵馬／時短チケット+3</w:t>
      </w:r>
    </w:p>
    <w:p>
      <w:r>
        <w:t>[52] 蝶鉱石／逞しきドロップ</w:t>
      </w:r>
    </w:p>
    <w:p>
      <w:r>
        <w:t>[53] メインストーリー第2部「17章13話」解放</w:t>
      </w:r>
    </w:p>
    <w:p>
      <w:r>
        <w:t>[54] トークン／えま絵馬／元気の原液</w:t>
      </w:r>
    </w:p>
    <w:p>
      <w:r>
        <w:t>[55] 蝶鉱石+3／えま絵馬+3</w:t>
      </w:r>
    </w:p>
    <w:p>
      <w:r>
        <w:t>[56] エネミー情報を開く</w:t>
      </w:r>
    </w:p>
    <w:p>
      <w:r>
        <w:t>[57] エネミー情報</w:t>
      </w:r>
    </w:p>
    <w:p>
      <w:r>
        <w:t>[58] エネミー情報</w:t>
      </w:r>
    </w:p>
    <w:p>
      <w:r>
        <w:t>[59] 堕天使カンザエル</w:t>
      </w:r>
    </w:p>
    <w:p>
      <w:r>
        <w:t>[60] シーネル・ブラウン</w:t>
      </w:r>
    </w:p>
    <w:p>
      <w:r>
        <w:t>[61] 黒門天・屍寺炎斎</w:t>
      </w:r>
    </w:p>
    <w:p>
      <w:r>
        <w:t>[62] 黒い少女</w:t>
      </w:r>
    </w:p>
    <w:p>
      <w:r>
        <w:t>[63] Area情報</w:t>
      </w:r>
    </w:p>
    <w:p>
      <w:r>
        <w:t>[64] 消費</w:t>
      </w:r>
    </w:p>
    <w:p>
      <w:r>
        <w:t>[65] 宝箱</w:t>
      </w:r>
    </w:p>
    <w:p>
      <w:r>
        <w:t>[66] 出撃属性制限</w:t>
      </w:r>
    </w:p>
    <w:p>
      <w:r>
        <w:t>[67] 備考</w:t>
      </w:r>
    </w:p>
    <w:p>
      <w:r>
        <w:t>[68] 太陽</w:t>
      </w:r>
    </w:p>
    <w:p>
      <w:r>
        <w:t>[69] 月</w:t>
      </w:r>
    </w:p>
    <w:p>
      <w:r>
        <w:t>[70] 星</w:t>
      </w:r>
    </w:p>
    <w:p>
      <w:r>
        <w:t>[71] トークン／えま絵馬</w:t>
      </w:r>
    </w:p>
    <w:p>
      <w:r>
        <w:t>[72] 蝶鉱石／元気の原液高濃度</w:t>
      </w:r>
    </w:p>
    <w:p>
      <w:r>
        <w:t>[73] えま絵馬</w:t>
      </w:r>
    </w:p>
    <w:p>
      <w:r>
        <w:t>[74] このクエストは捕獲キャラ、ハニー、ボックス系は出現しません</w:t>
      </w:r>
    </w:p>
    <w:p>
      <w:r>
        <w:t>[75] 蝶鉱石</w:t>
      </w:r>
    </w:p>
    <w:p>
      <w:r>
        <w:t>[76] えま絵馬／元気の原液</w:t>
      </w:r>
    </w:p>
    <w:p>
      <w:r>
        <w:t>[77] 蝶鉱石／トークン／時短チケット</w:t>
      </w:r>
    </w:p>
    <w:p>
      <w:r>
        <w:t>[78] このクエストは捕獲キャラ、ハニー、ボックス系は出現しません</w:t>
      </w:r>
    </w:p>
    <w:p>
      <w:r>
        <w:t>[79] 不可</w:t>
      </w:r>
    </w:p>
    <w:p>
      <w:r>
        <w:t>[80] えま絵馬</w:t>
      </w:r>
    </w:p>
    <w:p>
      <w:r>
        <w:t>[81] 蝶鉱石／元気の原液高濃度</w:t>
      </w:r>
    </w:p>
    <w:p>
      <w:r>
        <w:t>[82] えま絵馬</w:t>
      </w:r>
    </w:p>
    <w:p>
      <w:r>
        <w:t>[83] このクエストは捕獲キャラ、ハニー、ボックス系は出現しません</w:t>
      </w:r>
    </w:p>
    <w:p>
      <w:r>
        <w:t>[84] 蝶鉱石／逞しきドロップ</w:t>
      </w:r>
    </w:p>
    <w:p>
      <w:r>
        <w:t>[85] トークン／えま絵馬／元気の原液</w:t>
      </w:r>
    </w:p>
    <w:p>
      <w:r>
        <w:t>[86] 蝶鉱石／えま絵馬</w:t>
      </w:r>
    </w:p>
    <w:p>
      <w:r>
        <w:t>[87] このクエストは捕獲キャラ、ハニー、ボックス系は出現しません</w:t>
      </w:r>
    </w:p>
    <w:p>
      <w:r>
        <w:t>[88] エネミー情報を開く</w:t>
      </w:r>
    </w:p>
    <w:p>
      <w:r>
        <w:t>[89] エネミー情報</w:t>
      </w:r>
    </w:p>
    <w:p>
      <w:r>
        <w:t>[90] エネミー情報</w:t>
      </w:r>
    </w:p>
    <w:p>
      <w:r>
        <w:t>[91] Area情報</w:t>
      </w:r>
    </w:p>
    <w:p>
      <w:r>
        <w:t>[92] 消費</w:t>
      </w:r>
    </w:p>
    <w:p>
      <w:r>
        <w:t>[93] 宝箱</w:t>
      </w:r>
    </w:p>
    <w:p>
      <w:r>
        <w:t>[94] 出撃属性制限</w:t>
      </w:r>
    </w:p>
    <w:p>
      <w:r>
        <w:t>[95] 備考</w:t>
      </w:r>
    </w:p>
    <w:p>
      <w:r>
        <w:t>[96] 太陽</w:t>
      </w:r>
    </w:p>
    <w:p>
      <w:r>
        <w:t>[97] 月</w:t>
      </w:r>
    </w:p>
    <w:p>
      <w:r>
        <w:t>[98] 星</w:t>
      </w:r>
    </w:p>
    <w:p>
      <w:r>
        <w:t>[99] トークン／えま絵馬</w:t>
      </w:r>
    </w:p>
    <w:p>
      <w:r>
        <w:t>[100] 蝶鉱石／元気の原液高濃度</w:t>
      </w:r>
    </w:p>
    <w:p>
      <w:r>
        <w:t>[101] えま絵馬</w:t>
      </w:r>
    </w:p>
    <w:p>
      <w:r>
        <w:t>[102] このクエストは捕獲キャラ、ハニー、ボックス系は出現しません</w:t>
      </w:r>
    </w:p>
    <w:p>
      <w:r>
        <w:t>[103] 蝶鉱石</w:t>
      </w:r>
    </w:p>
    <w:p>
      <w:r>
        <w:t>[104] えま絵馬／元気の原液高濃度</w:t>
      </w:r>
    </w:p>
    <w:p>
      <w:r>
        <w:t>[105] 蝶鉱石／トークン／時短チケット</w:t>
      </w:r>
    </w:p>
    <w:p>
      <w:r>
        <w:t>[106] このクエストは捕獲キャラ、ハニー、ボックス系は出現しません</w:t>
      </w:r>
    </w:p>
    <w:p>
      <w:r>
        <w:t>[107] 不可</w:t>
      </w:r>
    </w:p>
    <w:p>
      <w:r>
        <w:t>[108] えま絵馬</w:t>
      </w:r>
    </w:p>
    <w:p>
      <w:r>
        <w:t>[109] 蝶鉱石／元気の原液高濃度</w:t>
      </w:r>
    </w:p>
    <w:p>
      <w:r>
        <w:t>[110] えま絵馬</w:t>
      </w:r>
    </w:p>
    <w:p>
      <w:r>
        <w:t>[111] このクエストは捕獲キャラ、ハニー、ボックス系は出現しません</w:t>
      </w:r>
    </w:p>
    <w:p>
      <w:r>
        <w:t>[112] 蝶鉱石／逞しきドロップ</w:t>
      </w:r>
    </w:p>
    <w:p>
      <w:r>
        <w:t>[113] トークン／えま絵馬／元気の原液高濃度</w:t>
      </w:r>
    </w:p>
    <w:p>
      <w:r>
        <w:t>[114] 蝶鉱石／えま絵馬</w:t>
      </w:r>
    </w:p>
    <w:p>
      <w:r>
        <w:t>[115] このクエストは捕獲キャラ、ハニー、ボックス系は出現しません</w:t>
      </w:r>
    </w:p>
    <w:p>
      <w:r>
        <w:t>[116] エネミー情報を開く</w:t>
      </w:r>
    </w:p>
    <w:p>
      <w:r>
        <w:t>[117] エネミー情報</w:t>
      </w:r>
    </w:p>
    <w:p>
      <w:r>
        <w:t>[118] エネミー情報</w:t>
      </w:r>
    </w:p>
    <w:p>
      <w:r>
        <w:t>[119] 寸評</w:t>
      </w:r>
    </w:p>
    <w:p>
      <w:r>
        <w:t>[120] コメントフォーム</w:t>
      </w:r>
    </w:p>
    <w:p/>
    <w:p>
      <w:r>
        <w:t>===DE===</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メインストーリー第2部「終章4話」解放このクエストは捕獲キャラ、ハニー、ボックス系は出現しません</w:t>
      </w:r>
    </w:p>
    <w:p>
      <w:r>
        <w:t>[9] クエスト難度</w:t>
      </w:r>
    </w:p>
    <w:p>
      <w:r>
        <w:t>[10] 制限時間</w:t>
      </w:r>
    </w:p>
    <w:p>
      <w:r>
        <w:t>[11] スタミナ減少量</w:t>
      </w:r>
    </w:p>
    <w:p>
      <w:r>
        <w:t>[12] 出撃可能人数</w:t>
      </w:r>
    </w:p>
    <w:p>
      <w:r>
        <w:t>[13] 敵の出現数</w:t>
      </w:r>
    </w:p>
    <w:p>
      <w:r>
        <w:t>[14] 強敵出現</w:t>
      </w:r>
    </w:p>
    <w:p>
      <w:r>
        <w:t>[15] 初回クリア報酬(各ステージ資金:+1500)</w:t>
      </w:r>
    </w:p>
    <w:p>
      <w:r>
        <w:t>[16] メインストーリー第2部「終章4話」解放このクエストは捕獲キャラ、ハニー、ボックス系は出現しません</w:t>
      </w:r>
    </w:p>
    <w:p>
      <w:r>
        <w:t>[17] クエスト難度</w:t>
      </w:r>
    </w:p>
    <w:p>
      <w:r>
        <w:t>[18] 制限時間</w:t>
      </w:r>
    </w:p>
    <w:p>
      <w:r>
        <w:t>[19] スタミナ減少量</w:t>
      </w:r>
    </w:p>
    <w:p>
      <w:r>
        <w:t>[20] 出撃可能人数</w:t>
      </w:r>
    </w:p>
    <w:p>
      <w:r>
        <w:t>[21] 敵の出現数</w:t>
      </w:r>
    </w:p>
    <w:p>
      <w:r>
        <w:t>[22] 強敵出現</w:t>
      </w:r>
    </w:p>
    <w:p>
      <w:r>
        <w:t>[23] 初回クリア報酬(各ステージ資金:+2000)</w:t>
      </w:r>
    </w:p>
    <w:p>
      <w:r>
        <w:t>[24] コメントはありません。 コメント/メインクエスト/第2部/Area35</w:t>
      </w:r>
    </w:p>
    <w:p>
      <w:r>
        <w:t>[25] メインクエスト</w:t>
      </w:r>
    </w:p>
    <w:p>
      <w:r>
        <w:t>[26] 第2部/Area34</w:t>
      </w:r>
    </w:p>
    <w:p>
      <w:r>
        <w:t>[27] 第2部/Area36</w:t>
      </w:r>
    </w:p>
    <w:p>
      <w:r>
        <w:t>[28] 第2部/Area35</w:t>
      </w:r>
    </w:p>
    <w:p>
      <w:r>
        <w:t>[29] Area情報</w:t>
      </w:r>
    </w:p>
    <w:p>
      <w:r>
        <w:t>[30] 消費</w:t>
      </w:r>
    </w:p>
    <w:p>
      <w:r>
        <w:t>[31] 宝箱</w:t>
      </w:r>
    </w:p>
    <w:p>
      <w:r>
        <w:t>[32] 出撃属性制限</w:t>
      </w:r>
    </w:p>
    <w:p>
      <w:r>
        <w:t>[33] 備考</w:t>
      </w:r>
    </w:p>
    <w:p>
      <w:r>
        <w:t>[34] 太陽</w:t>
      </w:r>
    </w:p>
    <w:p>
      <w:r>
        <w:t>[35] 月</w:t>
      </w:r>
    </w:p>
    <w:p>
      <w:r>
        <w:t>[36] 星</w:t>
      </w:r>
    </w:p>
    <w:p>
      <w:r>
        <w:t>[37] 蝶鉱石／時短チケット</w:t>
      </w:r>
    </w:p>
    <w:p>
      <w:r>
        <w:t>[38] メインストーリー第2部「終章1話」解放</w:t>
      </w:r>
    </w:p>
    <w:p>
      <w:r>
        <w:t>[39] えま絵馬／元気の原液</w:t>
      </w:r>
    </w:p>
    <w:p>
      <w:r>
        <w:t>[40] 蝶鉱石</w:t>
      </w:r>
    </w:p>
    <w:p>
      <w:r>
        <w:t>[41] トークン／えま絵馬</w:t>
      </w:r>
    </w:p>
    <w:p>
      <w:r>
        <w:t>[42] メインストーリー第2部「終章2話」解放</w:t>
      </w:r>
    </w:p>
    <w:p>
      <w:r>
        <w:t>[43] 蝶鉱石／元気の原液</w:t>
      </w:r>
    </w:p>
    <w:p>
      <w:r>
        <w:t>[44] えま絵馬</w:t>
      </w:r>
    </w:p>
    <w:p>
      <w:r>
        <w:t>[45] 不可</w:t>
      </w:r>
    </w:p>
    <w:p>
      <w:r>
        <w:t>[46] 不可</w:t>
      </w:r>
    </w:p>
    <w:p>
      <w:r>
        <w:t>[47] 蝶鉱石</w:t>
      </w:r>
    </w:p>
    <w:p>
      <w:r>
        <w:t>[48] えま絵馬／元気の原液／逞しきドロップ／時短チケット</w:t>
      </w:r>
    </w:p>
    <w:p>
      <w:r>
        <w:t>[49] メインストーリー第2部「終章3話」解放</w:t>
      </w:r>
    </w:p>
    <w:p>
      <w:r>
        <w:t>[50] 蝶鉱石／トークン</w:t>
      </w:r>
    </w:p>
    <w:p>
      <w:r>
        <w:t>[51] えま絵馬</w:t>
      </w:r>
    </w:p>
    <w:p>
      <w:r>
        <w:t>[52] 蝶鉱石／元気の原液</w:t>
      </w:r>
    </w:p>
    <w:p>
      <w:r>
        <w:t>[53] 蝶鉱石／えま絵馬</w:t>
      </w:r>
    </w:p>
    <w:p>
      <w:r>
        <w:t>[54] エネミー情報を開く</w:t>
      </w:r>
    </w:p>
    <w:p>
      <w:r>
        <w:t>[55] エネミー情報</w:t>
      </w:r>
    </w:p>
    <w:p>
      <w:r>
        <w:t>[56] エネミー情報</w:t>
      </w:r>
    </w:p>
    <w:p>
      <w:r>
        <w:t>[57] Area情報</w:t>
      </w:r>
    </w:p>
    <w:p>
      <w:r>
        <w:t>[58] 消費</w:t>
      </w:r>
    </w:p>
    <w:p>
      <w:r>
        <w:t>[59] 宝箱</w:t>
      </w:r>
    </w:p>
    <w:p>
      <w:r>
        <w:t>[60] 出撃属性制限</w:t>
      </w:r>
    </w:p>
    <w:p>
      <w:r>
        <w:t>[61] 備考</w:t>
      </w:r>
    </w:p>
    <w:p>
      <w:r>
        <w:t>[62] 太陽</w:t>
      </w:r>
    </w:p>
    <w:p>
      <w:r>
        <w:t>[63] 月</w:t>
      </w:r>
    </w:p>
    <w:p>
      <w:r>
        <w:t>[64] 星</w:t>
      </w:r>
    </w:p>
    <w:p>
      <w:r>
        <w:t>[65] 蝶鉱石／時短チケット</w:t>
      </w:r>
    </w:p>
    <w:p>
      <w:r>
        <w:t>[66] えま絵馬／元気の原液高濃度</w:t>
      </w:r>
    </w:p>
    <w:p>
      <w:r>
        <w:t>[67] 蝶鉱石</w:t>
      </w:r>
    </w:p>
    <w:p>
      <w:r>
        <w:t>[68] トークン／えま絵馬</w:t>
      </w:r>
    </w:p>
    <w:p>
      <w:r>
        <w:t>[69] 蝶鉱石／元気の原液</w:t>
      </w:r>
    </w:p>
    <w:p>
      <w:r>
        <w:t>[70] えま絵馬</w:t>
      </w:r>
    </w:p>
    <w:p>
      <w:r>
        <w:t>[71] 不可</w:t>
      </w:r>
    </w:p>
    <w:p>
      <w:r>
        <w:t>[72] 不可</w:t>
      </w:r>
    </w:p>
    <w:p>
      <w:r>
        <w:t>[73] 蝶鉱石</w:t>
      </w:r>
    </w:p>
    <w:p>
      <w:r>
        <w:t>[74] えま絵馬／元気の原液高濃度／逞しきドロップ／時短チケット</w:t>
      </w:r>
    </w:p>
    <w:p>
      <w:r>
        <w:t>[75] 蝶鉱石／トークン</w:t>
      </w:r>
    </w:p>
    <w:p>
      <w:r>
        <w:t>[76] えま絵馬</w:t>
      </w:r>
    </w:p>
    <w:p>
      <w:r>
        <w:t>[77] 蝶鉱石／元気の原液</w:t>
      </w:r>
    </w:p>
    <w:p>
      <w:r>
        <w:t>[78] 蝶鉱石／えま絵馬</w:t>
      </w:r>
    </w:p>
    <w:p>
      <w:r>
        <w:t>[79] エネミー情報を開く</w:t>
      </w:r>
    </w:p>
    <w:p>
      <w:r>
        <w:t>[80] エネミー情報</w:t>
      </w:r>
    </w:p>
    <w:p>
      <w:r>
        <w:t>[81] エネミー情報</w:t>
      </w:r>
    </w:p>
    <w:p>
      <w:r>
        <w:t>[82] Area情報</w:t>
      </w:r>
    </w:p>
    <w:p>
      <w:r>
        <w:t>[83] 消費</w:t>
      </w:r>
    </w:p>
    <w:p>
      <w:r>
        <w:t>[84] 宝箱</w:t>
      </w:r>
    </w:p>
    <w:p>
      <w:r>
        <w:t>[85] 出撃属性制限</w:t>
      </w:r>
    </w:p>
    <w:p>
      <w:r>
        <w:t>[86] 備考</w:t>
      </w:r>
    </w:p>
    <w:p>
      <w:r>
        <w:t>[87] 太陽</w:t>
      </w:r>
    </w:p>
    <w:p>
      <w:r>
        <w:t>[88] 月</w:t>
      </w:r>
    </w:p>
    <w:p>
      <w:r>
        <w:t>[89] 星</w:t>
      </w:r>
    </w:p>
    <w:p>
      <w:r>
        <w:t>[90] 蝶鉱石／時短チケット</w:t>
      </w:r>
    </w:p>
    <w:p>
      <w:r>
        <w:t>[91] えま絵馬／元気の原液高濃度</w:t>
      </w:r>
    </w:p>
    <w:p>
      <w:r>
        <w:t>[92] 蝶鉱石</w:t>
      </w:r>
    </w:p>
    <w:p>
      <w:r>
        <w:t>[93] トークン／えま絵馬</w:t>
      </w:r>
    </w:p>
    <w:p>
      <w:r>
        <w:t>[94] 蝶鉱石／元気の原液高濃度</w:t>
      </w:r>
    </w:p>
    <w:p>
      <w:r>
        <w:t>[95] えま絵馬</w:t>
      </w:r>
    </w:p>
    <w:p>
      <w:r>
        <w:t>[96] 不可</w:t>
      </w:r>
    </w:p>
    <w:p>
      <w:r>
        <w:t>[97] 不可</w:t>
      </w:r>
    </w:p>
    <w:p>
      <w:r>
        <w:t>[98] 蝶鉱石</w:t>
      </w:r>
    </w:p>
    <w:p>
      <w:r>
        <w:t>[99] えま絵馬／元気の原液高濃度／逞しきドロップ／時短チケット</w:t>
      </w:r>
    </w:p>
    <w:p>
      <w:r>
        <w:t>[100] 蝶鉱石／トークン</w:t>
      </w:r>
    </w:p>
    <w:p>
      <w:r>
        <w:t>[101] えま絵馬</w:t>
      </w:r>
    </w:p>
    <w:p>
      <w:r>
        <w:t>[102] 蝶鉱石／元気の原液高濃度</w:t>
      </w:r>
    </w:p>
    <w:p>
      <w:r>
        <w:t>[103] 蝶鉱石／えま絵馬</w:t>
      </w:r>
    </w:p>
    <w:p>
      <w:r>
        <w:t>[104] このクエストは捕獲キャラ、ハニー、ボックス系は出現しません</w:t>
      </w:r>
    </w:p>
    <w:p>
      <w:r>
        <w:t>[105] エネミー情報を開く</w:t>
      </w:r>
    </w:p>
    <w:p>
      <w:r>
        <w:t>[106] エネミー情報</w:t>
      </w:r>
    </w:p>
    <w:p>
      <w:r>
        <w:t>[107] エネミー情報</w:t>
      </w:r>
    </w:p>
    <w:p>
      <w:r>
        <w:t>[108] 寸評</w:t>
      </w:r>
    </w:p>
    <w:p>
      <w:r>
        <w:t>[109] エリアボスの強攻撃はボスのスタミナ減少が発動のトリガーとなっている</w:t>
      </w:r>
    </w:p>
    <w:p>
      <w:r>
        <w:t>[110] 自軍主力メンバーを優先2に配置する（優先1には先発用に耐久力の高いメンバー等を置く）</w:t>
      </w:r>
    </w:p>
    <w:p>
      <w:r>
        <w:t>[111] 開幕からのボスへの攻撃は助っ人に任せる（助っ人の火力でボスのスタミナを半分以上削る）</w:t>
      </w:r>
    </w:p>
    <w:p>
      <w:r>
        <w:t>[112] ボスの強攻撃によって先発陣が落ちた後に、優先2に控えていた自軍主力メンバーの火力をボスにぶつける事が可能となる</w:t>
      </w:r>
    </w:p>
    <w:p>
      <w:r>
        <w:t>[113] コメントフォーム</w:t>
      </w:r>
    </w:p>
    <w:p/>
    <w:p>
      <w:r>
        <w:t>===DF===</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初回クリア報酬(各ステージ資金:+1500)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初回クリア報酬(各ステージ資金:+2000)</w:t>
      </w:r>
    </w:p>
    <w:p>
      <w:r>
        <w:t>[22] 難易度NORMALの第2部Area36-12をクリアしてメインストーリー第2部「終章9話」を閲覧することで、赤い月最終決戦が解放される。 メインストーリーを読まずに進んできたプレイヤーは、読まなければ進行することが出来ない。 過去幾度かあったものと同じレイドバトル形式。 赤い月最終決戦も過去の同様の戦闘と同じく難易度NORMAL限定となっておりHARD、EXTRAでは最終決戦は発生しない。 レイドイベントとの違いは</w:t>
      </w:r>
    </w:p>
    <w:p>
      <w:r>
        <w:t>[23] 詳細はレイドへ。 スペシャル助っ人に「超昂閃忍イノリ」(☆3)を借りることができる。 スーパードリルLV.5、衝撃のあるベルトLV.5、ロケットベルトLV.5、縛り亀甲、ハニージッポを装備しているので、戦闘不能になると全快するオマケまでついている。 赤い月最終決戦をクリアするとメインストーリー第2部「終章10話」の再生に移行する。</w:t>
      </w:r>
    </w:p>
    <w:p>
      <w:r>
        <w:t>[24] コメントはありません。 コメント/メインクエスト/第2部/Area36</w:t>
      </w:r>
    </w:p>
    <w:p>
      <w:r>
        <w:t>[25] メインクエスト</w:t>
      </w:r>
    </w:p>
    <w:p>
      <w:r>
        <w:t>[26] 第2部/Area35</w:t>
      </w:r>
    </w:p>
    <w:p>
      <w:r>
        <w:t>[27] 第2部/Area37</w:t>
      </w:r>
    </w:p>
    <w:p>
      <w:r>
        <w:t>[28] 第2部/Area36</w:t>
      </w:r>
    </w:p>
    <w:p>
      <w:r>
        <w:t>[29] Area情報</w:t>
      </w:r>
    </w:p>
    <w:p>
      <w:r>
        <w:t>[30] 消費</w:t>
      </w:r>
    </w:p>
    <w:p>
      <w:r>
        <w:t>[31] 宝箱</w:t>
      </w:r>
    </w:p>
    <w:p>
      <w:r>
        <w:t>[32] 出撃属性制限</w:t>
      </w:r>
    </w:p>
    <w:p>
      <w:r>
        <w:t>[33] 備考</w:t>
      </w:r>
    </w:p>
    <w:p>
      <w:r>
        <w:t>[34] 太陽</w:t>
      </w:r>
    </w:p>
    <w:p>
      <w:r>
        <w:t>[35] 月</w:t>
      </w:r>
    </w:p>
    <w:p>
      <w:r>
        <w:t>[36] 星</w:t>
      </w:r>
    </w:p>
    <w:p>
      <w:r>
        <w:t>[37] えま絵馬</w:t>
      </w:r>
    </w:p>
    <w:p>
      <w:r>
        <w:t>[38] メインストーリー第2部「終章5話」解放</w:t>
      </w:r>
    </w:p>
    <w:p>
      <w:r>
        <w:t>[39] 不可</w:t>
      </w:r>
    </w:p>
    <w:p>
      <w:r>
        <w:t>[40] 蝶鉱石／トークン／元気の原液</w:t>
      </w:r>
    </w:p>
    <w:p>
      <w:r>
        <w:t>[41] えま絵馬／時短チケット</w:t>
      </w:r>
    </w:p>
    <w:p>
      <w:r>
        <w:t>[42] 蝶鉱石</w:t>
      </w:r>
    </w:p>
    <w:p>
      <w:r>
        <w:t>[43] メインストーリー第2部「終章6話」解放</w:t>
      </w:r>
    </w:p>
    <w:p>
      <w:r>
        <w:t>[44] えま絵馬／元気の原液</w:t>
      </w:r>
    </w:p>
    <w:p>
      <w:r>
        <w:t>[45] 蝶鉱石／逞しきドロップ</w:t>
      </w:r>
    </w:p>
    <w:p>
      <w:r>
        <w:t>[46] メインストーリー第2部「終章7話」解放</w:t>
      </w:r>
    </w:p>
    <w:p>
      <w:r>
        <w:t>[47] トークン／えま絵馬</w:t>
      </w:r>
    </w:p>
    <w:p>
      <w:r>
        <w:t>[48] 蝶鉱石／元気の原液</w:t>
      </w:r>
    </w:p>
    <w:p>
      <w:r>
        <w:t>[49] えま絵馬</w:t>
      </w:r>
    </w:p>
    <w:p>
      <w:r>
        <w:t>[50] メインストーリー第2部「終章8話」解放</w:t>
      </w:r>
    </w:p>
    <w:p>
      <w:r>
        <w:t>[51] 蝶鉱石／時短チケット</w:t>
      </w:r>
    </w:p>
    <w:p>
      <w:r>
        <w:t>[52] えま絵馬／元気の原液</w:t>
      </w:r>
    </w:p>
    <w:p>
      <w:r>
        <w:t>[53] 蝶鉱石／トークン／えま絵馬</w:t>
      </w:r>
    </w:p>
    <w:p>
      <w:r>
        <w:t>[54] メインストーリー第2部「終章9話」解放</w:t>
      </w:r>
    </w:p>
    <w:p>
      <w:r>
        <w:t>[55] 赤い月最終決戦</w:t>
      </w:r>
    </w:p>
    <w:p>
      <w:r>
        <w:t>[56] エネミー情報を開く</w:t>
      </w:r>
    </w:p>
    <w:p>
      <w:r>
        <w:t>[57] エネミー情報</w:t>
      </w:r>
    </w:p>
    <w:p>
      <w:r>
        <w:t>[58] エネミー情報</w:t>
      </w:r>
    </w:p>
    <w:p>
      <w:r>
        <w:t>[59] Area情報</w:t>
      </w:r>
    </w:p>
    <w:p>
      <w:r>
        <w:t>[60] 消費</w:t>
      </w:r>
    </w:p>
    <w:p>
      <w:r>
        <w:t>[61] 宝箱</w:t>
      </w:r>
    </w:p>
    <w:p>
      <w:r>
        <w:t>[62] 出撃属性制限</w:t>
      </w:r>
    </w:p>
    <w:p>
      <w:r>
        <w:t>[63] 備考</w:t>
      </w:r>
    </w:p>
    <w:p>
      <w:r>
        <w:t>[64] 太陽</w:t>
      </w:r>
    </w:p>
    <w:p>
      <w:r>
        <w:t>[65] 月</w:t>
      </w:r>
    </w:p>
    <w:p>
      <w:r>
        <w:t>[66] 星</w:t>
      </w:r>
    </w:p>
    <w:p>
      <w:r>
        <w:t>[67] えま絵馬</w:t>
      </w:r>
    </w:p>
    <w:p>
      <w:r>
        <w:t>[68] 不可</w:t>
      </w:r>
    </w:p>
    <w:p>
      <w:r>
        <w:t>[69] 蝶鉱石／トークン／元気の原液</w:t>
      </w:r>
    </w:p>
    <w:p>
      <w:r>
        <w:t>[70] えま絵馬／時短チケット</w:t>
      </w:r>
    </w:p>
    <w:p>
      <w:r>
        <w:t>[71] 蝶鉱石</w:t>
      </w:r>
    </w:p>
    <w:p>
      <w:r>
        <w:t>[72] えま絵馬／元気の原液</w:t>
      </w:r>
    </w:p>
    <w:p>
      <w:r>
        <w:t>[73] 蝶鉱石／逞しきドロップ</w:t>
      </w:r>
    </w:p>
    <w:p>
      <w:r>
        <w:t>[74] トークン／えま絵馬</w:t>
      </w:r>
    </w:p>
    <w:p>
      <w:r>
        <w:t>[75] 蝶鉱石／元気の原液</w:t>
      </w:r>
    </w:p>
    <w:p>
      <w:r>
        <w:t>[76] えま絵馬</w:t>
      </w:r>
    </w:p>
    <w:p>
      <w:r>
        <w:t>[77] 蝶鉱石／時短チケット</w:t>
      </w:r>
    </w:p>
    <w:p>
      <w:r>
        <w:t>[78] えま絵馬／元気の原液</w:t>
      </w:r>
    </w:p>
    <w:p>
      <w:r>
        <w:t>[79] 蝶鉱石／トークン／えま絵馬</w:t>
      </w:r>
    </w:p>
    <w:p>
      <w:r>
        <w:t>[80] エネミー情報を開く</w:t>
      </w:r>
    </w:p>
    <w:p>
      <w:r>
        <w:t>[81] エネミー情報</w:t>
      </w:r>
    </w:p>
    <w:p>
      <w:r>
        <w:t>[82] エネミー情報</w:t>
      </w:r>
    </w:p>
    <w:p>
      <w:r>
        <w:t>[83] Area情報</w:t>
      </w:r>
    </w:p>
    <w:p>
      <w:r>
        <w:t>[84] 消費</w:t>
      </w:r>
    </w:p>
    <w:p>
      <w:r>
        <w:t>[85] 宝箱</w:t>
      </w:r>
    </w:p>
    <w:p>
      <w:r>
        <w:t>[86] 出撃属性制限</w:t>
      </w:r>
    </w:p>
    <w:p>
      <w:r>
        <w:t>[87] 備考</w:t>
      </w:r>
    </w:p>
    <w:p>
      <w:r>
        <w:t>[88] 太陽</w:t>
      </w:r>
    </w:p>
    <w:p>
      <w:r>
        <w:t>[89] 月</w:t>
      </w:r>
    </w:p>
    <w:p>
      <w:r>
        <w:t>[90] 星</w:t>
      </w:r>
    </w:p>
    <w:p>
      <w:r>
        <w:t>[91] えま絵馬</w:t>
      </w:r>
    </w:p>
    <w:p>
      <w:r>
        <w:t>[92] 不可</w:t>
      </w:r>
    </w:p>
    <w:p>
      <w:r>
        <w:t>[93] 蝶鉱石／トークン／元気の原液</w:t>
      </w:r>
    </w:p>
    <w:p>
      <w:r>
        <w:t>[94] えま絵馬／時短チケット</w:t>
      </w:r>
    </w:p>
    <w:p>
      <w:r>
        <w:t>[95] 蝶鉱石</w:t>
      </w:r>
    </w:p>
    <w:p>
      <w:r>
        <w:t>[96] えま絵馬／元気の原液</w:t>
      </w:r>
    </w:p>
    <w:p>
      <w:r>
        <w:t>[97] 蝶鉱石／逞しきドロップ</w:t>
      </w:r>
    </w:p>
    <w:p>
      <w:r>
        <w:t>[98] トークン／えま絵馬</w:t>
      </w:r>
    </w:p>
    <w:p>
      <w:r>
        <w:t>[99] 蝶鉱石／元気の原液</w:t>
      </w:r>
    </w:p>
    <w:p>
      <w:r>
        <w:t>[100] えま絵馬</w:t>
      </w:r>
    </w:p>
    <w:p>
      <w:r>
        <w:t>[101] 蝶鉱石／時短チケット</w:t>
      </w:r>
    </w:p>
    <w:p>
      <w:r>
        <w:t>[102] えま絵馬／元気の原液</w:t>
      </w:r>
    </w:p>
    <w:p>
      <w:r>
        <w:t>[103] 蝶鉱石／トークン／えま絵馬</w:t>
      </w:r>
    </w:p>
    <w:p>
      <w:r>
        <w:t>[104] エネミー情報を開く</w:t>
      </w:r>
    </w:p>
    <w:p>
      <w:r>
        <w:t>[105] エネミー情報</w:t>
      </w:r>
    </w:p>
    <w:p>
      <w:r>
        <w:t>[106] エネミー情報</w:t>
      </w:r>
    </w:p>
    <w:p>
      <w:r>
        <w:t>[107] 赤い月最終決戦</w:t>
      </w:r>
    </w:p>
    <w:p>
      <w:r>
        <w:t>[108] 1回の挑戦にレイド蛍ではなくスタミナを消費すること</w:t>
      </w:r>
    </w:p>
    <w:p>
      <w:r>
        <w:t>[109] スタミナ消費半減キャンペーン中でも消費量は変化なし</w:t>
      </w:r>
    </w:p>
    <w:p>
      <w:r>
        <w:t>[110] 出撃可能人数が３０人</w:t>
      </w:r>
    </w:p>
    <w:p>
      <w:r>
        <w:t>[111] 助っ人の使用が可能</w:t>
      </w:r>
    </w:p>
    <w:p>
      <w:r>
        <w:t>[112] 戦闘回数に応じて有利な効果が付与される</w:t>
      </w:r>
    </w:p>
    <w:p>
      <w:r>
        <w:t>[113] 戦闘回数</w:t>
      </w:r>
    </w:p>
    <w:p>
      <w:r>
        <w:t>[114] 効果</w:t>
      </w:r>
    </w:p>
    <w:p>
      <w:r>
        <w:t>[115] 3戦目以降</w:t>
      </w:r>
    </w:p>
    <w:p>
      <w:r>
        <w:t>[116] FEVERゲージ増加量UP</w:t>
      </w:r>
    </w:p>
    <w:p>
      <w:r>
        <w:t>[117] 5戦目以降</w:t>
      </w:r>
    </w:p>
    <w:p>
      <w:r>
        <w:t>[118] 戦闘開始時FEVERゲージ最大</w:t>
      </w:r>
    </w:p>
    <w:p>
      <w:r>
        <w:t>[119] 7戦目以降</w:t>
      </w:r>
    </w:p>
    <w:p>
      <w:r>
        <w:t>[120] 更にFEVERゲージ増加量UP</w:t>
      </w:r>
    </w:p>
    <w:p>
      <w:r>
        <w:t>[121] 10戦目以降</w:t>
      </w:r>
    </w:p>
    <w:p>
      <w:r>
        <w:t>[122] BREAKランプ最大値-2</w:t>
      </w:r>
    </w:p>
    <w:p>
      <w:r>
        <w:t>[123] ボス名</w:t>
      </w:r>
    </w:p>
    <w:p>
      <w:r>
        <w:t>[124] 消費ST</w:t>
      </w:r>
    </w:p>
    <w:p>
      <w:r>
        <w:t>[125] スタミナ</w:t>
      </w:r>
    </w:p>
    <w:p>
      <w:r>
        <w:t>[126] 討伐報酬</w:t>
      </w:r>
    </w:p>
    <w:p>
      <w:r>
        <w:t>[127] アカシャ・レコロディア</w:t>
      </w:r>
    </w:p>
    <w:p>
      <w:r>
        <w:t>[128] 資金10,000,蝶鉱石x30,銀の巫女絵馬x2,SSR確定ガチャチケットx1,元気の原液・高純度x3,壁に開限x5</w:t>
      </w:r>
    </w:p>
    <w:p>
      <w:r>
        <w:t>[129] 特徴</w:t>
      </w:r>
    </w:p>
    <w:p>
      <w:r>
        <w:t>[130] ダメージ量 35.0% 軽減率 60.0% ターゲット人数 3人 攻撃待機時間 11~15sec スタミナ減少量 2%/sec</w:t>
      </w:r>
    </w:p>
    <w:p>
      <w:r>
        <w:t>[131] スタミナが100万を切ると2段階目に形態が変化。軽減率 70.0% ターゲット人数 4人に強化される。</w:t>
      </w:r>
    </w:p>
    <w:p>
      <w:r>
        <w:t>[132] ここまで進んで来たプレイヤーであれば、特に問題なく倒すことが出来るだろう。</w:t>
      </w:r>
    </w:p>
    <w:p>
      <w:r>
        <w:t>[133] 寸評</w:t>
      </w:r>
    </w:p>
    <w:p>
      <w:r>
        <w:t>[134] コメントフォーム</w:t>
      </w:r>
    </w:p>
    <w:p/>
    <w:p>
      <w:r>
        <w:t>===DG===</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初回クリア報酬(各ステージ資金:+1500)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初回クリア報酬(各ステージ資金:+2000)</w:t>
      </w:r>
    </w:p>
    <w:p>
      <w:r>
        <w:t>[22] コメントはありません。 コメント/メインクエスト/第2部/Area37</w:t>
      </w:r>
    </w:p>
    <w:p>
      <w:r>
        <w:t>[23] メインクエスト</w:t>
      </w:r>
    </w:p>
    <w:p>
      <w:r>
        <w:t>[24] 第2部/Area36</w:t>
      </w:r>
    </w:p>
    <w:p>
      <w:r>
        <w:t>[25] 第2部/Area38</w:t>
      </w:r>
    </w:p>
    <w:p>
      <w:r>
        <w:t>[26] 第2部/Area37</w:t>
      </w:r>
    </w:p>
    <w:p>
      <w:r>
        <w:t>[27] Area情報</w:t>
      </w:r>
    </w:p>
    <w:p>
      <w:r>
        <w:t>[28] 消費</w:t>
      </w:r>
    </w:p>
    <w:p>
      <w:r>
        <w:t>[29] 宝箱</w:t>
      </w:r>
    </w:p>
    <w:p>
      <w:r>
        <w:t>[30] 出撃属性制限</w:t>
      </w:r>
    </w:p>
    <w:p>
      <w:r>
        <w:t>[31] 備考</w:t>
      </w:r>
    </w:p>
    <w:p>
      <w:r>
        <w:t>[32] 太陽</w:t>
      </w:r>
    </w:p>
    <w:p>
      <w:r>
        <w:t>[33] 月</w:t>
      </w:r>
    </w:p>
    <w:p>
      <w:r>
        <w:t>[34] 星</w:t>
      </w:r>
    </w:p>
    <w:p>
      <w:r>
        <w:t>[35] 蝶鉱石</w:t>
      </w:r>
    </w:p>
    <w:p>
      <w:r>
        <w:t>[36] メインストーリー第2部「戦士外伝2　1話」解放</w:t>
      </w:r>
    </w:p>
    <w:p>
      <w:r>
        <w:t>[37] えま絵馬／元気の原液</w:t>
      </w:r>
    </w:p>
    <w:p>
      <w:r>
        <w:t>[38] 蝶鉱石</w:t>
      </w:r>
    </w:p>
    <w:p>
      <w:r>
        <w:t>[39] えま絵馬／逞しきドロップ</w:t>
      </w:r>
    </w:p>
    <w:p>
      <w:r>
        <w:t>[40] 不可</w:t>
      </w:r>
    </w:p>
    <w:p>
      <w:r>
        <w:t>[41] 不可</w:t>
      </w:r>
    </w:p>
    <w:p>
      <w:r>
        <w:t>[42] 蝶鉱石／トークン／元気の原液／時短チケット</w:t>
      </w:r>
    </w:p>
    <w:p>
      <w:r>
        <w:t>[43] メインストーリー第2部「戦士外伝2　2話」解放</w:t>
      </w:r>
    </w:p>
    <w:p>
      <w:r>
        <w:t>[44] えま絵馬</w:t>
      </w:r>
    </w:p>
    <w:p>
      <w:r>
        <w:t>[45] 蝶鉱石</w:t>
      </w:r>
    </w:p>
    <w:p>
      <w:r>
        <w:t>[46] えま絵馬／元気の原液</w:t>
      </w:r>
    </w:p>
    <w:p>
      <w:r>
        <w:t>[47] 蝶鉱石</w:t>
      </w:r>
    </w:p>
    <w:p>
      <w:r>
        <w:t>[48] メインストーリー第2部「戦士外伝2　3話」解放</w:t>
      </w:r>
    </w:p>
    <w:p>
      <w:r>
        <w:t>[49] トークン／えま絵馬</w:t>
      </w:r>
    </w:p>
    <w:p>
      <w:r>
        <w:t>[50] 不可</w:t>
      </w:r>
    </w:p>
    <w:p>
      <w:r>
        <w:t>[51] 蝶鉱石／元気の原液</w:t>
      </w:r>
    </w:p>
    <w:p>
      <w:r>
        <w:t>[52] 蝶鉱石／えま絵馬／時短チケット</w:t>
      </w:r>
    </w:p>
    <w:p>
      <w:r>
        <w:t>[53] メインストーリー第2部「戦士外伝2　4話」解放</w:t>
      </w:r>
    </w:p>
    <w:p>
      <w:r>
        <w:t>[54] エネミー情報を開く</w:t>
      </w:r>
    </w:p>
    <w:p>
      <w:r>
        <w:t>[55] エネミー情報</w:t>
      </w:r>
    </w:p>
    <w:p>
      <w:r>
        <w:t>[56] エネミー情報</w:t>
      </w:r>
    </w:p>
    <w:p>
      <w:r>
        <w:t>[57] Area情報</w:t>
      </w:r>
    </w:p>
    <w:p>
      <w:r>
        <w:t>[58] 消費</w:t>
      </w:r>
    </w:p>
    <w:p>
      <w:r>
        <w:t>[59] 宝箱</w:t>
      </w:r>
    </w:p>
    <w:p>
      <w:r>
        <w:t>[60] 出撃属性制限</w:t>
      </w:r>
    </w:p>
    <w:p>
      <w:r>
        <w:t>[61] 備考</w:t>
      </w:r>
    </w:p>
    <w:p>
      <w:r>
        <w:t>[62] 太陽</w:t>
      </w:r>
    </w:p>
    <w:p>
      <w:r>
        <w:t>[63] 月</w:t>
      </w:r>
    </w:p>
    <w:p>
      <w:r>
        <w:t>[64] 星</w:t>
      </w:r>
    </w:p>
    <w:p>
      <w:r>
        <w:t>[65] 蝶鉱石</w:t>
      </w:r>
    </w:p>
    <w:p>
      <w:r>
        <w:t>[66] えま絵馬／元気の原液</w:t>
      </w:r>
    </w:p>
    <w:p>
      <w:r>
        <w:t>[67] 蝶鉱石</w:t>
      </w:r>
    </w:p>
    <w:p>
      <w:r>
        <w:t>[68] えま絵馬／逞しきドロップ</w:t>
      </w:r>
    </w:p>
    <w:p>
      <w:r>
        <w:t>[69] 不可</w:t>
      </w:r>
    </w:p>
    <w:p>
      <w:r>
        <w:t>[70] 不可</w:t>
      </w:r>
    </w:p>
    <w:p>
      <w:r>
        <w:t>[71] 蝶鉱石／トークン／元気の原液／時短チケット</w:t>
      </w:r>
    </w:p>
    <w:p>
      <w:r>
        <w:t>[72] えま絵馬</w:t>
      </w:r>
    </w:p>
    <w:p>
      <w:r>
        <w:t>[73] 蝶鉱石</w:t>
      </w:r>
    </w:p>
    <w:p>
      <w:r>
        <w:t>[74] えま絵馬／元気の原液</w:t>
      </w:r>
    </w:p>
    <w:p>
      <w:r>
        <w:t>[75] 蝶鉱石</w:t>
      </w:r>
    </w:p>
    <w:p>
      <w:r>
        <w:t>[76] トークン／えま絵馬</w:t>
      </w:r>
    </w:p>
    <w:p>
      <w:r>
        <w:t>[77] 不可</w:t>
      </w:r>
    </w:p>
    <w:p>
      <w:r>
        <w:t>[78] 蝶鉱石／元気の原液</w:t>
      </w:r>
    </w:p>
    <w:p>
      <w:r>
        <w:t>[79] 蝶鉱石／えま絵馬／時短チケット</w:t>
      </w:r>
    </w:p>
    <w:p>
      <w:r>
        <w:t>[80] エネミー情報を開く</w:t>
      </w:r>
    </w:p>
    <w:p>
      <w:r>
        <w:t>[81] エネミー情報</w:t>
      </w:r>
    </w:p>
    <w:p>
      <w:r>
        <w:t>[82] エネミー情報</w:t>
      </w:r>
    </w:p>
    <w:p>
      <w:r>
        <w:t>[83] Area情報</w:t>
      </w:r>
    </w:p>
    <w:p>
      <w:r>
        <w:t>[84] 消費</w:t>
      </w:r>
    </w:p>
    <w:p>
      <w:r>
        <w:t>[85] 宝箱</w:t>
      </w:r>
    </w:p>
    <w:p>
      <w:r>
        <w:t>[86] 出撃属性制限</w:t>
      </w:r>
    </w:p>
    <w:p>
      <w:r>
        <w:t>[87] 備考</w:t>
      </w:r>
    </w:p>
    <w:p>
      <w:r>
        <w:t>[88] 太陽</w:t>
      </w:r>
    </w:p>
    <w:p>
      <w:r>
        <w:t>[89] 月</w:t>
      </w:r>
    </w:p>
    <w:p>
      <w:r>
        <w:t>[90] 星</w:t>
      </w:r>
    </w:p>
    <w:p>
      <w:r>
        <w:t>[91] 蝶鉱石</w:t>
      </w:r>
    </w:p>
    <w:p>
      <w:r>
        <w:t>[92] えま絵馬／元気の原液</w:t>
      </w:r>
    </w:p>
    <w:p>
      <w:r>
        <w:t>[93] 蝶鉱石</w:t>
      </w:r>
    </w:p>
    <w:p>
      <w:r>
        <w:t>[94] えま絵馬／逞しきドロップ</w:t>
      </w:r>
    </w:p>
    <w:p>
      <w:r>
        <w:t>[95] 不可</w:t>
      </w:r>
    </w:p>
    <w:p>
      <w:r>
        <w:t>[96] 不可</w:t>
      </w:r>
    </w:p>
    <w:p>
      <w:r>
        <w:t>[97] 蝶鉱石／トークン／元気の原液／時短チケット</w:t>
      </w:r>
    </w:p>
    <w:p>
      <w:r>
        <w:t>[98] えま絵馬</w:t>
      </w:r>
    </w:p>
    <w:p>
      <w:r>
        <w:t>[99] 蝶鉱石</w:t>
      </w:r>
    </w:p>
    <w:p>
      <w:r>
        <w:t>[100] えま絵馬／元気の原液</w:t>
      </w:r>
    </w:p>
    <w:p>
      <w:r>
        <w:t>[101] 蝶鉱石</w:t>
      </w:r>
    </w:p>
    <w:p>
      <w:r>
        <w:t>[102] トークン／えま絵馬</w:t>
      </w:r>
    </w:p>
    <w:p>
      <w:r>
        <w:t>[103] 不可</w:t>
      </w:r>
    </w:p>
    <w:p>
      <w:r>
        <w:t>[104] 蝶鉱石／元気の原液</w:t>
      </w:r>
    </w:p>
    <w:p>
      <w:r>
        <w:t>[105] 蝶鉱石／えま絵馬／時短チケット</w:t>
      </w:r>
    </w:p>
    <w:p>
      <w:r>
        <w:t>[106] エネミー情報を開く</w:t>
      </w:r>
    </w:p>
    <w:p>
      <w:r>
        <w:t>[107] エネミー情報</w:t>
      </w:r>
    </w:p>
    <w:p>
      <w:r>
        <w:t>[108] エネミー情報</w:t>
      </w:r>
    </w:p>
    <w:p>
      <w:r>
        <w:t>[109] 寸評</w:t>
      </w:r>
    </w:p>
    <w:p>
      <w:r>
        <w:t>[110] コメントフォーム</w:t>
      </w:r>
    </w:p>
    <w:p/>
    <w:p>
      <w:r>
        <w:t>===DH===</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初回クリア報酬(各ステージ資金:+1500)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初回クリア報酬(各ステージ資金:+2000)</w:t>
      </w:r>
    </w:p>
    <w:p>
      <w:r>
        <w:t>[22] コメントはありません。 コメント/メインクエスト/第2部/Area38</w:t>
      </w:r>
    </w:p>
    <w:p>
      <w:r>
        <w:t>[23] メインクエスト</w:t>
      </w:r>
    </w:p>
    <w:p>
      <w:r>
        <w:t>[24] 第2部/Area37</w:t>
      </w:r>
    </w:p>
    <w:p>
      <w:r>
        <w:t>[25] 第2部/Area39</w:t>
      </w:r>
    </w:p>
    <w:p>
      <w:r>
        <w:t>[26] 第2部/Area38</w:t>
      </w:r>
    </w:p>
    <w:p>
      <w:r>
        <w:t>[27] Area情報</w:t>
      </w:r>
    </w:p>
    <w:p>
      <w:r>
        <w:t>[28] 消費</w:t>
      </w:r>
    </w:p>
    <w:p>
      <w:r>
        <w:t>[29] 宝箱</w:t>
      </w:r>
    </w:p>
    <w:p>
      <w:r>
        <w:t>[30] 出撃属性制限</w:t>
      </w:r>
    </w:p>
    <w:p>
      <w:r>
        <w:t>[31] 備考</w:t>
      </w:r>
    </w:p>
    <w:p>
      <w:r>
        <w:t>[32] 太陽</w:t>
      </w:r>
    </w:p>
    <w:p>
      <w:r>
        <w:t>[33] 月</w:t>
      </w:r>
    </w:p>
    <w:p>
      <w:r>
        <w:t>[34] 星</w:t>
      </w:r>
    </w:p>
    <w:p>
      <w:r>
        <w:t>[35] えま絵馬</w:t>
      </w:r>
    </w:p>
    <w:p>
      <w:r>
        <w:t>[36] メインストーリー第2部「戦士外伝2　5話」解放</w:t>
      </w:r>
    </w:p>
    <w:p>
      <w:r>
        <w:t>[37] 蝶鉱石／元気の原液／逞しきドロップ</w:t>
      </w:r>
    </w:p>
    <w:p>
      <w:r>
        <w:t>[38] トークン／えま絵馬</w:t>
      </w:r>
    </w:p>
    <w:p>
      <w:r>
        <w:t>[39] 蝶鉱石</w:t>
      </w:r>
    </w:p>
    <w:p>
      <w:r>
        <w:t>[40] えま絵馬／元気の原液</w:t>
      </w:r>
    </w:p>
    <w:p>
      <w:r>
        <w:t>[41] メインストーリー第2部「戦士外伝2　6話」解放</w:t>
      </w:r>
    </w:p>
    <w:p>
      <w:r>
        <w:t>[42] 蝶鉱石</w:t>
      </w:r>
    </w:p>
    <w:p>
      <w:r>
        <w:t>[43] 不可</w:t>
      </w:r>
    </w:p>
    <w:p>
      <w:r>
        <w:t>[44] 不可</w:t>
      </w:r>
    </w:p>
    <w:p>
      <w:r>
        <w:t>[45] えま絵馬／時短チケット</w:t>
      </w:r>
    </w:p>
    <w:p>
      <w:r>
        <w:t>[46] 蝶鉱石／トークン／元気の原液</w:t>
      </w:r>
    </w:p>
    <w:p>
      <w:r>
        <w:t>[47] えま絵馬</w:t>
      </w:r>
    </w:p>
    <w:p>
      <w:r>
        <w:t>[48] メインストーリー第2部「戦士外伝2　7話」解放</w:t>
      </w:r>
    </w:p>
    <w:p>
      <w:r>
        <w:t>[49] 蝶鉱石</w:t>
      </w:r>
    </w:p>
    <w:p>
      <w:r>
        <w:t>[50] えま絵馬／元気の原液</w:t>
      </w:r>
    </w:p>
    <w:p>
      <w:r>
        <w:t>[51] 蝶鉱石／えま絵馬／逞しきドロップ</w:t>
      </w:r>
    </w:p>
    <w:p>
      <w:r>
        <w:t>[52] メインストーリー第2部「戦士外伝2　8話」解放</w:t>
      </w:r>
    </w:p>
    <w:p>
      <w:r>
        <w:t>[53] エネミー情報を開く</w:t>
      </w:r>
    </w:p>
    <w:p>
      <w:r>
        <w:t>[54] エネミー情報</w:t>
      </w:r>
    </w:p>
    <w:p>
      <w:r>
        <w:t>[55] エネミー情報</w:t>
      </w:r>
    </w:p>
    <w:p>
      <w:r>
        <w:t>[56] Area情報</w:t>
      </w:r>
    </w:p>
    <w:p>
      <w:r>
        <w:t>[57] 消費</w:t>
      </w:r>
    </w:p>
    <w:p>
      <w:r>
        <w:t>[58] 宝箱</w:t>
      </w:r>
    </w:p>
    <w:p>
      <w:r>
        <w:t>[59] 出撃属性制限</w:t>
      </w:r>
    </w:p>
    <w:p>
      <w:r>
        <w:t>[60] 備考</w:t>
      </w:r>
    </w:p>
    <w:p>
      <w:r>
        <w:t>[61] 太陽</w:t>
      </w:r>
    </w:p>
    <w:p>
      <w:r>
        <w:t>[62] 月</w:t>
      </w:r>
    </w:p>
    <w:p>
      <w:r>
        <w:t>[63] 星</w:t>
      </w:r>
    </w:p>
    <w:p>
      <w:r>
        <w:t>[64] えま絵馬</w:t>
      </w:r>
    </w:p>
    <w:p>
      <w:r>
        <w:t>[65] 蝶鉱石／元気の原液／逞しきドロップ</w:t>
      </w:r>
    </w:p>
    <w:p>
      <w:r>
        <w:t>[66] トークン／えま絵馬</w:t>
      </w:r>
    </w:p>
    <w:p>
      <w:r>
        <w:t>[67] 蝶鉱石</w:t>
      </w:r>
    </w:p>
    <w:p>
      <w:r>
        <w:t>[68] えま絵馬／元気の原液</w:t>
      </w:r>
    </w:p>
    <w:p>
      <w:r>
        <w:t>[69] 蝶鉱石</w:t>
      </w:r>
    </w:p>
    <w:p>
      <w:r>
        <w:t>[70] 不可</w:t>
      </w:r>
    </w:p>
    <w:p>
      <w:r>
        <w:t>[71] 不可</w:t>
      </w:r>
    </w:p>
    <w:p>
      <w:r>
        <w:t>[72] えま絵馬／時短チケット</w:t>
      </w:r>
    </w:p>
    <w:p>
      <w:r>
        <w:t>[73] 蝶鉱石／トークン／元気の原液</w:t>
      </w:r>
    </w:p>
    <w:p>
      <w:r>
        <w:t>[74] えま絵馬</w:t>
      </w:r>
    </w:p>
    <w:p>
      <w:r>
        <w:t>[75] 蝶鉱石</w:t>
      </w:r>
    </w:p>
    <w:p>
      <w:r>
        <w:t>[76] えま絵馬／元気の原液</w:t>
      </w:r>
    </w:p>
    <w:p>
      <w:r>
        <w:t>[77] 蝶鉱石／えま絵馬／逞しきドロップ</w:t>
      </w:r>
    </w:p>
    <w:p>
      <w:r>
        <w:t>[78] エネミー情報を開く</w:t>
      </w:r>
    </w:p>
    <w:p>
      <w:r>
        <w:t>[79] エネミー情報</w:t>
      </w:r>
    </w:p>
    <w:p>
      <w:r>
        <w:t>[80] エネミー情報</w:t>
      </w:r>
    </w:p>
    <w:p>
      <w:r>
        <w:t>[81] Area情報</w:t>
      </w:r>
    </w:p>
    <w:p>
      <w:r>
        <w:t>[82] 消費</w:t>
      </w:r>
    </w:p>
    <w:p>
      <w:r>
        <w:t>[83] 宝箱</w:t>
      </w:r>
    </w:p>
    <w:p>
      <w:r>
        <w:t>[84] 出撃属性制限</w:t>
      </w:r>
    </w:p>
    <w:p>
      <w:r>
        <w:t>[85] 備考</w:t>
      </w:r>
    </w:p>
    <w:p>
      <w:r>
        <w:t>[86] 太陽</w:t>
      </w:r>
    </w:p>
    <w:p>
      <w:r>
        <w:t>[87] 月</w:t>
      </w:r>
    </w:p>
    <w:p>
      <w:r>
        <w:t>[88] 星</w:t>
      </w:r>
    </w:p>
    <w:p>
      <w:r>
        <w:t>[89] えま絵馬</w:t>
      </w:r>
    </w:p>
    <w:p>
      <w:r>
        <w:t>[90] 蝶鉱石／元気の原液／逞しきドロップ</w:t>
      </w:r>
    </w:p>
    <w:p>
      <w:r>
        <w:t>[91] トークン／えま絵馬</w:t>
      </w:r>
    </w:p>
    <w:p>
      <w:r>
        <w:t>[92] 蝶鉱石</w:t>
      </w:r>
    </w:p>
    <w:p>
      <w:r>
        <w:t>[93] えま絵馬／元気の原液</w:t>
      </w:r>
    </w:p>
    <w:p>
      <w:r>
        <w:t>[94] 蝶鉱石</w:t>
      </w:r>
    </w:p>
    <w:p>
      <w:r>
        <w:t>[95] 不可</w:t>
      </w:r>
    </w:p>
    <w:p>
      <w:r>
        <w:t>[96] 不可</w:t>
      </w:r>
    </w:p>
    <w:p>
      <w:r>
        <w:t>[97] えま絵馬／時短チケット</w:t>
      </w:r>
    </w:p>
    <w:p>
      <w:r>
        <w:t>[98] 蝶鉱石／トークン／元気の原液</w:t>
      </w:r>
    </w:p>
    <w:p>
      <w:r>
        <w:t>[99] えま絵馬</w:t>
      </w:r>
    </w:p>
    <w:p>
      <w:r>
        <w:t>[100] 蝶鉱石</w:t>
      </w:r>
    </w:p>
    <w:p>
      <w:r>
        <w:t>[101] えま絵馬／元気の原液</w:t>
      </w:r>
    </w:p>
    <w:p>
      <w:r>
        <w:t>[102] 蝶鉱石／えま絵馬／逞しきドロップ</w:t>
      </w:r>
    </w:p>
    <w:p>
      <w:r>
        <w:t>[103] エネミー情報を開く</w:t>
      </w:r>
    </w:p>
    <w:p>
      <w:r>
        <w:t>[104] エネミー情報</w:t>
      </w:r>
    </w:p>
    <w:p>
      <w:r>
        <w:t>[105] エネミー情報</w:t>
      </w:r>
    </w:p>
    <w:p>
      <w:r>
        <w:t>[106] 寸評</w:t>
      </w:r>
    </w:p>
    <w:p>
      <w:r>
        <w:t>[107] コメントフォーム</w:t>
      </w:r>
    </w:p>
    <w:p/>
    <w:p>
      <w:r>
        <w:t>===DI===</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初回クリア報酬(各ステージ資金:+1500)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初回クリア報酬(各ステージ資金:+2000)</w:t>
      </w:r>
    </w:p>
    <w:p>
      <w:r>
        <w:t>[22] コメントはありません。 コメント/メインクエスト/第2部/Area39</w:t>
      </w:r>
    </w:p>
    <w:p>
      <w:r>
        <w:t>[23] メインクエスト</w:t>
      </w:r>
    </w:p>
    <w:p>
      <w:r>
        <w:t>[24] 第2部/Area38</w:t>
      </w:r>
    </w:p>
    <w:p>
      <w:r>
        <w:t>[25] 第2部/Area40</w:t>
      </w:r>
    </w:p>
    <w:p>
      <w:r>
        <w:t>[26] 第2部/Area39</w:t>
      </w:r>
    </w:p>
    <w:p>
      <w:r>
        <w:t>[27] Area情報</w:t>
      </w:r>
    </w:p>
    <w:p>
      <w:r>
        <w:t>[28] 消費</w:t>
      </w:r>
    </w:p>
    <w:p>
      <w:r>
        <w:t>[29] 宝箱</w:t>
      </w:r>
    </w:p>
    <w:p>
      <w:r>
        <w:t>[30] 出撃属性制限</w:t>
      </w:r>
    </w:p>
    <w:p>
      <w:r>
        <w:t>[31] 備考</w:t>
      </w:r>
    </w:p>
    <w:p>
      <w:r>
        <w:t>[32] 太陽</w:t>
      </w:r>
    </w:p>
    <w:p>
      <w:r>
        <w:t>[33] 月</w:t>
      </w:r>
    </w:p>
    <w:p>
      <w:r>
        <w:t>[34] 星</w:t>
      </w:r>
    </w:p>
    <w:p>
      <w:r>
        <w:t>[35] 蝶鉱石／トークン</w:t>
      </w:r>
    </w:p>
    <w:p>
      <w:r>
        <w:t>[36] メインストーリー第2部「忍者外伝2　1話」解放</w:t>
      </w:r>
    </w:p>
    <w:p>
      <w:r>
        <w:t>[37] えま絵馬／元気の原液／時短チケット</w:t>
      </w:r>
    </w:p>
    <w:p>
      <w:r>
        <w:t>[38] 蝶鉱石</w:t>
      </w:r>
    </w:p>
    <w:p>
      <w:r>
        <w:t>[39] メインストーリー第2部「忍者外伝2　2話」解放</w:t>
      </w:r>
    </w:p>
    <w:p>
      <w:r>
        <w:t>[40] えま絵馬</w:t>
      </w:r>
    </w:p>
    <w:p>
      <w:r>
        <w:t>[41] 蝶鉱石／元気の原液</w:t>
      </w:r>
    </w:p>
    <w:p>
      <w:r>
        <w:t>[42] メインストーリー第2部「忍者外伝2　3話」解放</w:t>
      </w:r>
    </w:p>
    <w:p>
      <w:r>
        <w:t>[43] 不可</w:t>
      </w:r>
    </w:p>
    <w:p>
      <w:r>
        <w:t>[44] トークン／えま絵馬</w:t>
      </w:r>
    </w:p>
    <w:p>
      <w:r>
        <w:t>[45] 蝶鉱石</w:t>
      </w:r>
    </w:p>
    <w:p>
      <w:r>
        <w:t>[46] メインストーリー第2部「忍者外伝2　4話」解放</w:t>
      </w:r>
    </w:p>
    <w:p>
      <w:r>
        <w:t>[47] えま絵馬／元気の原液</w:t>
      </w:r>
    </w:p>
    <w:p>
      <w:r>
        <w:t>[48] このクエストは捕獲キャラ、ハニー、ボックス系は出現しません</w:t>
      </w:r>
    </w:p>
    <w:p>
      <w:r>
        <w:t>[49] 蝶鉱石／時短チケット</w:t>
      </w:r>
    </w:p>
    <w:p>
      <w:r>
        <w:t>[50] メインストーリー第2部「忍者外伝2　5話」解放</w:t>
      </w:r>
    </w:p>
    <w:p>
      <w:r>
        <w:t>[51] えま絵馬／逞しきドロップ</w:t>
      </w:r>
    </w:p>
    <w:p>
      <w:r>
        <w:t>[52] 蝶鉱石／トークン／元気の原液</w:t>
      </w:r>
    </w:p>
    <w:p>
      <w:r>
        <w:t>[53] メインストーリー第2部「忍者外伝2　6話」解放</w:t>
      </w:r>
    </w:p>
    <w:p>
      <w:r>
        <w:t>[54] 蝶鉱石／えま絵馬</w:t>
      </w:r>
    </w:p>
    <w:p>
      <w:r>
        <w:t>[55] メインストーリー第2部「忍者外伝2　7話」解放</w:t>
      </w:r>
    </w:p>
    <w:p>
      <w:r>
        <w:t>[56] エネミー情報を開く</w:t>
      </w:r>
    </w:p>
    <w:p>
      <w:r>
        <w:t>[57] エネミー情報</w:t>
      </w:r>
    </w:p>
    <w:p>
      <w:r>
        <w:t>[58] エネミー情報</w:t>
      </w:r>
    </w:p>
    <w:p>
      <w:r>
        <w:t>[59] Area情報</w:t>
      </w:r>
    </w:p>
    <w:p>
      <w:r>
        <w:t>[60] 消費</w:t>
      </w:r>
    </w:p>
    <w:p>
      <w:r>
        <w:t>[61] 宝箱</w:t>
      </w:r>
    </w:p>
    <w:p>
      <w:r>
        <w:t>[62] 出撃属性制限</w:t>
      </w:r>
    </w:p>
    <w:p>
      <w:r>
        <w:t>[63] 備考</w:t>
      </w:r>
    </w:p>
    <w:p>
      <w:r>
        <w:t>[64] 太陽</w:t>
      </w:r>
    </w:p>
    <w:p>
      <w:r>
        <w:t>[65] 月</w:t>
      </w:r>
    </w:p>
    <w:p>
      <w:r>
        <w:t>[66] 星</w:t>
      </w:r>
    </w:p>
    <w:p>
      <w:r>
        <w:t>[67] 蝶鉱石／トークン</w:t>
      </w:r>
    </w:p>
    <w:p>
      <w:r>
        <w:t>[68] えま絵馬／元気の原液／時短チケット</w:t>
      </w:r>
    </w:p>
    <w:p>
      <w:r>
        <w:t>[69] 蝶鉱石</w:t>
      </w:r>
    </w:p>
    <w:p>
      <w:r>
        <w:t>[70] えま絵馬</w:t>
      </w:r>
    </w:p>
    <w:p>
      <w:r>
        <w:t>[71] 蝶鉱石／元気の原液</w:t>
      </w:r>
    </w:p>
    <w:p>
      <w:r>
        <w:t>[72] 不可</w:t>
      </w:r>
    </w:p>
    <w:p>
      <w:r>
        <w:t>[73] トークン／えま絵馬</w:t>
      </w:r>
    </w:p>
    <w:p>
      <w:r>
        <w:t>[74] 蝶鉱石</w:t>
      </w:r>
    </w:p>
    <w:p>
      <w:r>
        <w:t>[75] えま絵馬／元気の原液</w:t>
      </w:r>
    </w:p>
    <w:p>
      <w:r>
        <w:t>[76] このクエストは捕獲キャラ、ハニー、ボックス系は出現しません</w:t>
      </w:r>
    </w:p>
    <w:p>
      <w:r>
        <w:t>[77] 蝶鉱石／時短チケット</w:t>
      </w:r>
    </w:p>
    <w:p>
      <w:r>
        <w:t>[78] えま絵馬／逞しきドロップ</w:t>
      </w:r>
    </w:p>
    <w:p>
      <w:r>
        <w:t>[79] 蝶鉱石／トークン／元気の原液</w:t>
      </w:r>
    </w:p>
    <w:p>
      <w:r>
        <w:t>[80] 蝶鉱石／えま絵馬</w:t>
      </w:r>
    </w:p>
    <w:p>
      <w:r>
        <w:t>[81] エネミー情報を開く</w:t>
      </w:r>
    </w:p>
    <w:p>
      <w:r>
        <w:t>[82] エネミー情報</w:t>
      </w:r>
    </w:p>
    <w:p>
      <w:r>
        <w:t>[83] エネミー情報</w:t>
      </w:r>
    </w:p>
    <w:p>
      <w:r>
        <w:t>[84] Area情報</w:t>
      </w:r>
    </w:p>
    <w:p>
      <w:r>
        <w:t>[85] 消費</w:t>
      </w:r>
    </w:p>
    <w:p>
      <w:r>
        <w:t>[86] 宝箱</w:t>
      </w:r>
    </w:p>
    <w:p>
      <w:r>
        <w:t>[87] 出撃属性制限</w:t>
      </w:r>
    </w:p>
    <w:p>
      <w:r>
        <w:t>[88] 備考</w:t>
      </w:r>
    </w:p>
    <w:p>
      <w:r>
        <w:t>[89] 太陽</w:t>
      </w:r>
    </w:p>
    <w:p>
      <w:r>
        <w:t>[90] 月</w:t>
      </w:r>
    </w:p>
    <w:p>
      <w:r>
        <w:t>[91] 星</w:t>
      </w:r>
    </w:p>
    <w:p>
      <w:r>
        <w:t>[92] 蝶鉱石／トークン</w:t>
      </w:r>
    </w:p>
    <w:p>
      <w:r>
        <w:t>[93] えま絵馬／元気の原液／時短チケット</w:t>
      </w:r>
    </w:p>
    <w:p>
      <w:r>
        <w:t>[94] 蝶鉱石</w:t>
      </w:r>
    </w:p>
    <w:p>
      <w:r>
        <w:t>[95] えま絵馬</w:t>
      </w:r>
    </w:p>
    <w:p>
      <w:r>
        <w:t>[96] 蝶鉱石／元気の原液</w:t>
      </w:r>
    </w:p>
    <w:p>
      <w:r>
        <w:t>[97] 不可</w:t>
      </w:r>
    </w:p>
    <w:p>
      <w:r>
        <w:t>[98] トークン／えま絵馬</w:t>
      </w:r>
    </w:p>
    <w:p>
      <w:r>
        <w:t>[99] 蝶鉱石</w:t>
      </w:r>
    </w:p>
    <w:p>
      <w:r>
        <w:t>[100] えま絵馬／元気の原液</w:t>
      </w:r>
    </w:p>
    <w:p>
      <w:r>
        <w:t>[101] このクエストは捕獲キャラ、ハニー、ボックス系は出現しません</w:t>
      </w:r>
    </w:p>
    <w:p>
      <w:r>
        <w:t>[102] 蝶鉱石／時短チケット</w:t>
      </w:r>
    </w:p>
    <w:p>
      <w:r>
        <w:t>[103] えま絵馬／逞しきドロップ</w:t>
      </w:r>
    </w:p>
    <w:p>
      <w:r>
        <w:t>[104] 蝶鉱石／トークン／元気の原液</w:t>
      </w:r>
    </w:p>
    <w:p>
      <w:r>
        <w:t>[105] 蝶鉱石／えま絵馬</w:t>
      </w:r>
    </w:p>
    <w:p>
      <w:r>
        <w:t>[106] エネミー情報を開く</w:t>
      </w:r>
    </w:p>
    <w:p>
      <w:r>
        <w:t>[107] エネミー情報</w:t>
      </w:r>
    </w:p>
    <w:p>
      <w:r>
        <w:t>[108] エネミー情報</w:t>
      </w:r>
    </w:p>
    <w:p>
      <w:r>
        <w:t>[109] 寸評</w:t>
      </w:r>
    </w:p>
    <w:p>
      <w:r>
        <w:t>[110] コメントフォーム</w:t>
      </w:r>
    </w:p>
    <w:p/>
    <w:p>
      <w:r>
        <w:t>===DJ===</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メインストーリー第2部「忍者外伝2 10話」解放このクエストは捕獲キャラ、ハニー、ボックス系は出現しません</w:t>
      </w:r>
    </w:p>
    <w:p>
      <w:r>
        <w:t>[9] メインストーリー第2部「忍者外伝2 11話」解放このクエストは捕獲キャラ、ハニー、ボックス系は出現しません</w:t>
      </w:r>
    </w:p>
    <w:p>
      <w:r>
        <w:t>[10] クエスト難度</w:t>
      </w:r>
    </w:p>
    <w:p>
      <w:r>
        <w:t>[11] 制限時間</w:t>
      </w:r>
    </w:p>
    <w:p>
      <w:r>
        <w:t>[12] スタミナ減少量</w:t>
      </w:r>
    </w:p>
    <w:p>
      <w:r>
        <w:t>[13] 出撃可能人数</w:t>
      </w:r>
    </w:p>
    <w:p>
      <w:r>
        <w:t>[14] 敵の出現数</w:t>
      </w:r>
    </w:p>
    <w:p>
      <w:r>
        <w:t>[15] 強敵出現</w:t>
      </w:r>
    </w:p>
    <w:p>
      <w:r>
        <w:t>[16] 初回クリア報酬(各ステージ資金:+1500)</w:t>
      </w:r>
    </w:p>
    <w:p>
      <w:r>
        <w:t>[17] クエスト難度</w:t>
      </w:r>
    </w:p>
    <w:p>
      <w:r>
        <w:t>[18] 制限時間</w:t>
      </w:r>
    </w:p>
    <w:p>
      <w:r>
        <w:t>[19] スタミナ減少量</w:t>
      </w:r>
    </w:p>
    <w:p>
      <w:r>
        <w:t>[20] 出撃可能人数</w:t>
      </w:r>
    </w:p>
    <w:p>
      <w:r>
        <w:t>[21] 敵の出現数</w:t>
      </w:r>
    </w:p>
    <w:p>
      <w:r>
        <w:t>[22] 強敵出現</w:t>
      </w:r>
    </w:p>
    <w:p>
      <w:r>
        <w:t>[23] 初回クリア報酬(各ステージ資金:+2000)</w:t>
      </w:r>
    </w:p>
    <w:p>
      <w:r>
        <w:t>[24] コメントはありません。 コメント/メインクエスト/第2部/Area40</w:t>
      </w:r>
    </w:p>
    <w:p>
      <w:r>
        <w:t>[25] メインクエスト</w:t>
      </w:r>
    </w:p>
    <w:p>
      <w:r>
        <w:t>[26] 第2部/Area39</w:t>
      </w:r>
    </w:p>
    <w:p>
      <w:r>
        <w:t>[27] 第2部/Area41</w:t>
      </w:r>
    </w:p>
    <w:p>
      <w:r>
        <w:t>[28] 第2部/Area40</w:t>
      </w:r>
    </w:p>
    <w:p>
      <w:r>
        <w:t>[29] Area情報</w:t>
      </w:r>
    </w:p>
    <w:p>
      <w:r>
        <w:t>[30] 消費</w:t>
      </w:r>
    </w:p>
    <w:p>
      <w:r>
        <w:t>[31] 宝箱</w:t>
      </w:r>
    </w:p>
    <w:p>
      <w:r>
        <w:t>[32] 出撃属性制限</w:t>
      </w:r>
    </w:p>
    <w:p>
      <w:r>
        <w:t>[33] 備考</w:t>
      </w:r>
    </w:p>
    <w:p>
      <w:r>
        <w:t>[34] 太陽</w:t>
      </w:r>
    </w:p>
    <w:p>
      <w:r>
        <w:t>[35] 月</w:t>
      </w:r>
    </w:p>
    <w:p>
      <w:r>
        <w:t>[36] 星</w:t>
      </w:r>
    </w:p>
    <w:p>
      <w:r>
        <w:t>[37] えま絵馬</w:t>
      </w:r>
    </w:p>
    <w:p>
      <w:r>
        <w:t>[38] メインストーリー第2部「忍者外伝2　8話」解放</w:t>
      </w:r>
    </w:p>
    <w:p>
      <w:r>
        <w:t>[39] 蝶鉱石／元気の原液</w:t>
      </w:r>
    </w:p>
    <w:p>
      <w:r>
        <w:t>[40] えま絵馬</w:t>
      </w:r>
    </w:p>
    <w:p>
      <w:r>
        <w:t>[41] メインストーリー第2部「忍者外伝2　9話」解放</w:t>
      </w:r>
    </w:p>
    <w:p>
      <w:r>
        <w:t>[42] 蝶鉱石／トークン／時短チケット</w:t>
      </w:r>
    </w:p>
    <w:p>
      <w:r>
        <w:t>[43] えま絵馬／元気の原液</w:t>
      </w:r>
    </w:p>
    <w:p>
      <w:r>
        <w:t>[44] 蝶鉱石</w:t>
      </w:r>
    </w:p>
    <w:p>
      <w:r>
        <w:t>[45] えま絵馬</w:t>
      </w:r>
    </w:p>
    <w:p>
      <w:r>
        <w:t>[46] 不可</w:t>
      </w:r>
    </w:p>
    <w:p>
      <w:r>
        <w:t>[47] 不可</w:t>
      </w:r>
    </w:p>
    <w:p>
      <w:r>
        <w:t>[48] 蝶鉱石／元気の原液／逞しきドロップ</w:t>
      </w:r>
    </w:p>
    <w:p>
      <w:r>
        <w:t>[49] トークン／えま絵馬</w:t>
      </w:r>
    </w:p>
    <w:p>
      <w:r>
        <w:t>[50] メインストーリー第2部「忍者外伝2　12話」解放</w:t>
      </w:r>
    </w:p>
    <w:p>
      <w:r>
        <w:t>[51] 蝶鉱石</w:t>
      </w:r>
    </w:p>
    <w:p>
      <w:r>
        <w:t>[52] 不可</w:t>
      </w:r>
    </w:p>
    <w:p>
      <w:r>
        <w:t>[53] えま絵馬／元気の原液／時短チケット</w:t>
      </w:r>
    </w:p>
    <w:p>
      <w:r>
        <w:t>[54] メインストーリー第2部「忍者外伝2　13話」解放</w:t>
      </w:r>
    </w:p>
    <w:p>
      <w:r>
        <w:t>[55] 蝶鉱石／えま絵馬</w:t>
      </w:r>
    </w:p>
    <w:p>
      <w:r>
        <w:t>[56] メインストーリー第2部「忍者外伝2　14話」解放</w:t>
      </w:r>
    </w:p>
    <w:p>
      <w:r>
        <w:t>[57] エネミー情報を開く</w:t>
      </w:r>
    </w:p>
    <w:p>
      <w:r>
        <w:t>[58] エネミー情報</w:t>
      </w:r>
    </w:p>
    <w:p>
      <w:r>
        <w:t>[59] エネミー情報</w:t>
      </w:r>
    </w:p>
    <w:p>
      <w:r>
        <w:t>[60] Area情報</w:t>
      </w:r>
    </w:p>
    <w:p>
      <w:r>
        <w:t>[61] 消費</w:t>
      </w:r>
    </w:p>
    <w:p>
      <w:r>
        <w:t>[62] 宝箱</w:t>
      </w:r>
    </w:p>
    <w:p>
      <w:r>
        <w:t>[63] 出撃属性制限</w:t>
      </w:r>
    </w:p>
    <w:p>
      <w:r>
        <w:t>[64] 備考</w:t>
      </w:r>
    </w:p>
    <w:p>
      <w:r>
        <w:t>[65] 太陽</w:t>
      </w:r>
    </w:p>
    <w:p>
      <w:r>
        <w:t>[66] 月</w:t>
      </w:r>
    </w:p>
    <w:p>
      <w:r>
        <w:t>[67] 星</w:t>
      </w:r>
    </w:p>
    <w:p>
      <w:r>
        <w:t>[68] えま絵馬</w:t>
      </w:r>
    </w:p>
    <w:p>
      <w:r>
        <w:t>[69] 蝶鉱石／元気の原液</w:t>
      </w:r>
    </w:p>
    <w:p>
      <w:r>
        <w:t>[70] えま絵馬</w:t>
      </w:r>
    </w:p>
    <w:p>
      <w:r>
        <w:t>[71] 蝶鉱石／トークン／時短チケット</w:t>
      </w:r>
    </w:p>
    <w:p>
      <w:r>
        <w:t>[72] えま絵馬／元気の原液</w:t>
      </w:r>
    </w:p>
    <w:p>
      <w:r>
        <w:t>[73] このクエストは捕獲キャラ、ハニー、ボックス系は出現しません</w:t>
      </w:r>
    </w:p>
    <w:p>
      <w:r>
        <w:t>[74] 蝶鉱石</w:t>
      </w:r>
    </w:p>
    <w:p>
      <w:r>
        <w:t>[75] えま絵馬</w:t>
      </w:r>
    </w:p>
    <w:p>
      <w:r>
        <w:t>[76] このクエストは捕獲キャラ、ハニー、ボックス系は出現しません</w:t>
      </w:r>
    </w:p>
    <w:p>
      <w:r>
        <w:t>[77] 不可</w:t>
      </w:r>
    </w:p>
    <w:p>
      <w:r>
        <w:t>[78] 不可</w:t>
      </w:r>
    </w:p>
    <w:p>
      <w:r>
        <w:t>[79] 蝶鉱石／元気の原液／逞しきドロップ</w:t>
      </w:r>
    </w:p>
    <w:p>
      <w:r>
        <w:t>[80] トークン／えま絵馬</w:t>
      </w:r>
    </w:p>
    <w:p>
      <w:r>
        <w:t>[81] 蝶鉱石</w:t>
      </w:r>
    </w:p>
    <w:p>
      <w:r>
        <w:t>[82] 不可</w:t>
      </w:r>
    </w:p>
    <w:p>
      <w:r>
        <w:t>[83] えま絵馬／元気の原液／時短チケット</w:t>
      </w:r>
    </w:p>
    <w:p>
      <w:r>
        <w:t>[84] 蝶鉱石／えま絵馬</w:t>
      </w:r>
    </w:p>
    <w:p>
      <w:r>
        <w:t>[85] エネミー情報を開く</w:t>
      </w:r>
    </w:p>
    <w:p>
      <w:r>
        <w:t>[86] エネミー情報</w:t>
      </w:r>
    </w:p>
    <w:p>
      <w:r>
        <w:t>[87] エネミー情報</w:t>
      </w:r>
    </w:p>
    <w:p>
      <w:r>
        <w:t>[88] Area情報</w:t>
      </w:r>
    </w:p>
    <w:p>
      <w:r>
        <w:t>[89] 消費</w:t>
      </w:r>
    </w:p>
    <w:p>
      <w:r>
        <w:t>[90] 宝箱</w:t>
      </w:r>
    </w:p>
    <w:p>
      <w:r>
        <w:t>[91] 出撃属性制限</w:t>
      </w:r>
    </w:p>
    <w:p>
      <w:r>
        <w:t>[92] 備考</w:t>
      </w:r>
    </w:p>
    <w:p>
      <w:r>
        <w:t>[93] 太陽</w:t>
      </w:r>
    </w:p>
    <w:p>
      <w:r>
        <w:t>[94] 月</w:t>
      </w:r>
    </w:p>
    <w:p>
      <w:r>
        <w:t>[95] 星</w:t>
      </w:r>
    </w:p>
    <w:p>
      <w:r>
        <w:t>[96] えま絵馬</w:t>
      </w:r>
    </w:p>
    <w:p>
      <w:r>
        <w:t>[97] 蝶鉱石／元気の原液</w:t>
      </w:r>
    </w:p>
    <w:p>
      <w:r>
        <w:t>[98] えま絵馬</w:t>
      </w:r>
    </w:p>
    <w:p>
      <w:r>
        <w:t>[99] 蝶鉱石／トークン／時短チケット</w:t>
      </w:r>
    </w:p>
    <w:p>
      <w:r>
        <w:t>[100] えま絵馬／元気の原液</w:t>
      </w:r>
    </w:p>
    <w:p>
      <w:r>
        <w:t>[101] このクエストは捕獲キャラ、ハニー、ボックス系は出現しません</w:t>
      </w:r>
    </w:p>
    <w:p>
      <w:r>
        <w:t>[102] 蝶鉱石</w:t>
      </w:r>
    </w:p>
    <w:p>
      <w:r>
        <w:t>[103] えま絵馬</w:t>
      </w:r>
    </w:p>
    <w:p>
      <w:r>
        <w:t>[104] このクエストは捕獲キャラ、ハニー、ボックス系は出現しません</w:t>
      </w:r>
    </w:p>
    <w:p>
      <w:r>
        <w:t>[105] 不可</w:t>
      </w:r>
    </w:p>
    <w:p>
      <w:r>
        <w:t>[106] 不可</w:t>
      </w:r>
    </w:p>
    <w:p>
      <w:r>
        <w:t>[107] 蝶鉱石／元気の原液／逞しきドロップ</w:t>
      </w:r>
    </w:p>
    <w:p>
      <w:r>
        <w:t>[108] トークン／えま絵馬</w:t>
      </w:r>
    </w:p>
    <w:p>
      <w:r>
        <w:t>[109] 蝶鉱石</w:t>
      </w:r>
    </w:p>
    <w:p>
      <w:r>
        <w:t>[110] 不可</w:t>
      </w:r>
    </w:p>
    <w:p>
      <w:r>
        <w:t>[111] えま絵馬／元気の原液／時短チケット</w:t>
      </w:r>
    </w:p>
    <w:p>
      <w:r>
        <w:t>[112] 蝶鉱石／えま絵馬</w:t>
      </w:r>
    </w:p>
    <w:p>
      <w:r>
        <w:t>[113] エネミー情報を開く</w:t>
      </w:r>
    </w:p>
    <w:p>
      <w:r>
        <w:t>[114] エネミー情報</w:t>
      </w:r>
    </w:p>
    <w:p>
      <w:r>
        <w:t>[115] エネミー情報</w:t>
      </w:r>
    </w:p>
    <w:p>
      <w:r>
        <w:t>[116] 寸評</w:t>
      </w:r>
    </w:p>
    <w:p>
      <w:r>
        <w:t>[117] コメントフォーム</w:t>
      </w:r>
    </w:p>
    <w:p/>
    <w:p>
      <w:r>
        <w:t>===DK===</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初回クリア報酬(各ステージ資金:+1500)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初回クリア報酬(各ステージ資金:+2000)</w:t>
      </w:r>
    </w:p>
    <w:p>
      <w:r>
        <w:t>[22] コメントはありません。 コメント/メインクエスト/第2部/Area41</w:t>
      </w:r>
    </w:p>
    <w:p>
      <w:r>
        <w:t>[23] メインクエスト</w:t>
      </w:r>
    </w:p>
    <w:p>
      <w:r>
        <w:t>[24] 第2部/Area40</w:t>
      </w:r>
    </w:p>
    <w:p>
      <w:r>
        <w:t>[25] 第2部/Area42</w:t>
      </w:r>
    </w:p>
    <w:p>
      <w:r>
        <w:t>[26] 第2部/Area41</w:t>
      </w:r>
    </w:p>
    <w:p>
      <w:r>
        <w:t>[27] Area情報</w:t>
      </w:r>
    </w:p>
    <w:p>
      <w:r>
        <w:t>[28] 消費</w:t>
      </w:r>
    </w:p>
    <w:p>
      <w:r>
        <w:t>[29] 宝箱</w:t>
      </w:r>
    </w:p>
    <w:p>
      <w:r>
        <w:t>[30] 出撃属性制限</w:t>
      </w:r>
    </w:p>
    <w:p>
      <w:r>
        <w:t>[31] 備考</w:t>
      </w:r>
    </w:p>
    <w:p>
      <w:r>
        <w:t>[32] 太陽</w:t>
      </w:r>
    </w:p>
    <w:p>
      <w:r>
        <w:t>[33] 月</w:t>
      </w:r>
    </w:p>
    <w:p>
      <w:r>
        <w:t>[34] 星</w:t>
      </w:r>
    </w:p>
    <w:p>
      <w:r>
        <w:t>[35] 蝶鉱石</w:t>
      </w:r>
    </w:p>
    <w:p>
      <w:r>
        <w:t>[36] メインストーリー第2部「魔女外伝2　1話」開放</w:t>
      </w:r>
    </w:p>
    <w:p>
      <w:r>
        <w:t>[37] トークン／えま絵馬／元気の原液</w:t>
      </w:r>
    </w:p>
    <w:p>
      <w:r>
        <w:t>[38] 蝶鉱石</w:t>
      </w:r>
    </w:p>
    <w:p>
      <w:r>
        <w:t>[39] えま絵馬</w:t>
      </w:r>
    </w:p>
    <w:p>
      <w:r>
        <w:t>[40] 蝶鉱石／元気の原液</w:t>
      </w:r>
    </w:p>
    <w:p>
      <w:r>
        <w:t>[41] メインストーリー第2部「魔女外伝2　2話」開放</w:t>
      </w:r>
    </w:p>
    <w:p>
      <w:r>
        <w:t>[42] 不可</w:t>
      </w:r>
    </w:p>
    <w:p>
      <w:r>
        <w:t>[43] 不可</w:t>
      </w:r>
    </w:p>
    <w:p>
      <w:r>
        <w:t>[44] えま絵馬／時短チケット／逞しきドロップ</w:t>
      </w:r>
    </w:p>
    <w:p>
      <w:r>
        <w:t>[45] 蝶鉱石／トークン</w:t>
      </w:r>
    </w:p>
    <w:p>
      <w:r>
        <w:t>[46] えま絵馬／元気の原液</w:t>
      </w:r>
    </w:p>
    <w:p>
      <w:r>
        <w:t>[47] 蝶鉱石</w:t>
      </w:r>
    </w:p>
    <w:p>
      <w:r>
        <w:t>[48] メインストーリー第2部「魔女外伝2　3話」開放</w:t>
      </w:r>
    </w:p>
    <w:p>
      <w:r>
        <w:t>[49] えま絵馬</w:t>
      </w:r>
    </w:p>
    <w:p>
      <w:r>
        <w:t>[50] 蝶鉱石／元気の原液</w:t>
      </w:r>
    </w:p>
    <w:p>
      <w:r>
        <w:t>[51] 蝶鉱石／トークン／えま絵馬</w:t>
      </w:r>
    </w:p>
    <w:p>
      <w:r>
        <w:t>[52] メインストーリー第2部「魔女外伝2　4話」開放</w:t>
      </w:r>
    </w:p>
    <w:p>
      <w:r>
        <w:t>[53] エネミー情報を開く</w:t>
      </w:r>
    </w:p>
    <w:p>
      <w:r>
        <w:t>[54] エネミー情報</w:t>
      </w:r>
    </w:p>
    <w:p>
      <w:r>
        <w:t>[55] エネミー情報</w:t>
      </w:r>
    </w:p>
    <w:p>
      <w:r>
        <w:t>[56] Area情報</w:t>
      </w:r>
    </w:p>
    <w:p>
      <w:r>
        <w:t>[57] 消費</w:t>
      </w:r>
    </w:p>
    <w:p>
      <w:r>
        <w:t>[58] 宝箱</w:t>
      </w:r>
    </w:p>
    <w:p>
      <w:r>
        <w:t>[59] 出撃属性制限</w:t>
      </w:r>
    </w:p>
    <w:p>
      <w:r>
        <w:t>[60] 備考</w:t>
      </w:r>
    </w:p>
    <w:p>
      <w:r>
        <w:t>[61] 太陽</w:t>
      </w:r>
    </w:p>
    <w:p>
      <w:r>
        <w:t>[62] 月</w:t>
      </w:r>
    </w:p>
    <w:p>
      <w:r>
        <w:t>[63] 星</w:t>
      </w:r>
    </w:p>
    <w:p>
      <w:r>
        <w:t>[64] 蝶鉱石</w:t>
      </w:r>
    </w:p>
    <w:p>
      <w:r>
        <w:t>[65] トークン／えま絵馬／元気の原液高濃度</w:t>
      </w:r>
    </w:p>
    <w:p>
      <w:r>
        <w:t>[66] 蝶鉱石</w:t>
      </w:r>
    </w:p>
    <w:p>
      <w:r>
        <w:t>[67] えま絵馬</w:t>
      </w:r>
    </w:p>
    <w:p>
      <w:r>
        <w:t>[68] 蝶鉱石／元気の原液</w:t>
      </w:r>
    </w:p>
    <w:p>
      <w:r>
        <w:t>[69] 不可</w:t>
      </w:r>
    </w:p>
    <w:p>
      <w:r>
        <w:t>[70] 不可</w:t>
      </w:r>
    </w:p>
    <w:p>
      <w:r>
        <w:t>[71] えま絵馬／逞しきドロップ／時短チケット</w:t>
      </w:r>
    </w:p>
    <w:p>
      <w:r>
        <w:t>[72] 蝶鉱石／トークン</w:t>
      </w:r>
    </w:p>
    <w:p>
      <w:r>
        <w:t>[73] えま絵馬／元気の原液高濃度</w:t>
      </w:r>
    </w:p>
    <w:p>
      <w:r>
        <w:t>[74] 蝶鉱石</w:t>
      </w:r>
    </w:p>
    <w:p>
      <w:r>
        <w:t>[75] えま絵馬</w:t>
      </w:r>
    </w:p>
    <w:p>
      <w:r>
        <w:t>[76] 蝶鉱石／元気の原液</w:t>
      </w:r>
    </w:p>
    <w:p>
      <w:r>
        <w:t>[77] 蝶鉱石／トークン／えま絵馬</w:t>
      </w:r>
    </w:p>
    <w:p>
      <w:r>
        <w:t>[78] エネミー情報を開く</w:t>
      </w:r>
    </w:p>
    <w:p>
      <w:r>
        <w:t>[79] エネミー情報</w:t>
      </w:r>
    </w:p>
    <w:p>
      <w:r>
        <w:t>[80] エネミー情報</w:t>
      </w:r>
    </w:p>
    <w:p>
      <w:r>
        <w:t>[81] Area情報</w:t>
      </w:r>
    </w:p>
    <w:p>
      <w:r>
        <w:t>[82] 消費</w:t>
      </w:r>
    </w:p>
    <w:p>
      <w:r>
        <w:t>[83] 宝箱</w:t>
      </w:r>
    </w:p>
    <w:p>
      <w:r>
        <w:t>[84] 出撃属性制限</w:t>
      </w:r>
    </w:p>
    <w:p>
      <w:r>
        <w:t>[85] 備考</w:t>
      </w:r>
    </w:p>
    <w:p>
      <w:r>
        <w:t>[86] 太陽</w:t>
      </w:r>
    </w:p>
    <w:p>
      <w:r>
        <w:t>[87] 月</w:t>
      </w:r>
    </w:p>
    <w:p>
      <w:r>
        <w:t>[88] 星</w:t>
      </w:r>
    </w:p>
    <w:p>
      <w:r>
        <w:t>[89] 蝶鉱石</w:t>
      </w:r>
    </w:p>
    <w:p>
      <w:r>
        <w:t>[90] トークン／えま絵馬／元気の原液高濃度</w:t>
      </w:r>
    </w:p>
    <w:p>
      <w:r>
        <w:t>[91] 蝶鉱石</w:t>
      </w:r>
    </w:p>
    <w:p>
      <w:r>
        <w:t>[92] えま絵馬</w:t>
      </w:r>
    </w:p>
    <w:p>
      <w:r>
        <w:t>[93] 蝶鉱石／元気の原液高濃度</w:t>
      </w:r>
    </w:p>
    <w:p>
      <w:r>
        <w:t>[94] 不可</w:t>
      </w:r>
    </w:p>
    <w:p>
      <w:r>
        <w:t>[95] 不可</w:t>
      </w:r>
    </w:p>
    <w:p>
      <w:r>
        <w:t>[96] えま絵馬／逞しきドロップ／時短チケット</w:t>
      </w:r>
    </w:p>
    <w:p>
      <w:r>
        <w:t>[97] 蝶鉱石／トークン</w:t>
      </w:r>
    </w:p>
    <w:p>
      <w:r>
        <w:t>[98] えま絵馬／元気の原液高濃度</w:t>
      </w:r>
    </w:p>
    <w:p>
      <w:r>
        <w:t>[99] 蝶鉱石</w:t>
      </w:r>
    </w:p>
    <w:p>
      <w:r>
        <w:t>[100] えま絵馬</w:t>
      </w:r>
    </w:p>
    <w:p>
      <w:r>
        <w:t>[101] 蝶鉱石／元気の原液高濃度</w:t>
      </w:r>
    </w:p>
    <w:p>
      <w:r>
        <w:t>[102] 蝶鉱石／トークン／えま絵馬</w:t>
      </w:r>
    </w:p>
    <w:p>
      <w:r>
        <w:t>[103] エネミー情報を開く</w:t>
      </w:r>
    </w:p>
    <w:p>
      <w:r>
        <w:t>[104] エネミー情報</w:t>
      </w:r>
    </w:p>
    <w:p>
      <w:r>
        <w:t>[105] エネミー情報</w:t>
      </w:r>
    </w:p>
    <w:p>
      <w:r>
        <w:t>[106] 寸評</w:t>
      </w:r>
    </w:p>
    <w:p>
      <w:r>
        <w:t>[107] コメントフォーム</w:t>
      </w:r>
    </w:p>
    <w:p/>
    <w:p>
      <w:r>
        <w:t>===DL===</w:t>
      </w:r>
    </w:p>
    <w:p>
      <w:r>
        <w:t>[1] クエスト難度</w:t>
      </w:r>
    </w:p>
    <w:p>
      <w:r>
        <w:t>[2] 制限時間</w:t>
      </w:r>
    </w:p>
    <w:p>
      <w:r>
        <w:t>[3] スタミナ減少量</w:t>
      </w:r>
    </w:p>
    <w:p>
      <w:r>
        <w:t>[4] 出撃可能人数</w:t>
      </w:r>
    </w:p>
    <w:p>
      <w:r>
        <w:t>[5] 敵の出現数</w:t>
      </w:r>
    </w:p>
    <w:p>
      <w:r>
        <w:t>[6] 強敵出現</w:t>
      </w:r>
    </w:p>
    <w:p>
      <w:r>
        <w:t>[7] 初回クリア報酬(各ステージ資金:+1000)</w:t>
      </w:r>
    </w:p>
    <w:p>
      <w:r>
        <w:t>[8] クエスト難度</w:t>
      </w:r>
    </w:p>
    <w:p>
      <w:r>
        <w:t>[9] 制限時間</w:t>
      </w:r>
    </w:p>
    <w:p>
      <w:r>
        <w:t>[10] スタミナ減少量</w:t>
      </w:r>
    </w:p>
    <w:p>
      <w:r>
        <w:t>[11] 出撃可能人数</w:t>
      </w:r>
    </w:p>
    <w:p>
      <w:r>
        <w:t>[12] 敵の出現数</w:t>
      </w:r>
    </w:p>
    <w:p>
      <w:r>
        <w:t>[13] 強敵出現</w:t>
      </w:r>
    </w:p>
    <w:p>
      <w:r>
        <w:t>[14] 初回クリア報酬(各ステージ資金:+1500)</w:t>
      </w:r>
    </w:p>
    <w:p>
      <w:r>
        <w:t>[15] クエスト難度</w:t>
      </w:r>
    </w:p>
    <w:p>
      <w:r>
        <w:t>[16] 制限時間</w:t>
      </w:r>
    </w:p>
    <w:p>
      <w:r>
        <w:t>[17] スタミナ減少量</w:t>
      </w:r>
    </w:p>
    <w:p>
      <w:r>
        <w:t>[18] 出撃可能人数</w:t>
      </w:r>
    </w:p>
    <w:p>
      <w:r>
        <w:t>[19] 敵の出現数</w:t>
      </w:r>
    </w:p>
    <w:p>
      <w:r>
        <w:t>[20] 強敵出現</w:t>
      </w:r>
    </w:p>
    <w:p>
      <w:r>
        <w:t>[21] 初回クリア報酬(各ステージ資金:+2000)</w:t>
      </w:r>
    </w:p>
    <w:p>
      <w:r>
        <w:t>[22] コメントはありません。 コメント/メインクエスト/第2部/Area42</w:t>
      </w:r>
    </w:p>
    <w:p>
      <w:r>
        <w:t>[23] メインクエスト</w:t>
      </w:r>
    </w:p>
    <w:p>
      <w:r>
        <w:t>[24] 第2部/Area41</w:t>
      </w:r>
    </w:p>
    <w:p>
      <w:r>
        <w:t>[25] 第3部Area1</w:t>
      </w:r>
    </w:p>
    <w:p>
      <w:r>
        <w:t>[26] 第2部/Area42</w:t>
      </w:r>
    </w:p>
    <w:p>
      <w:r>
        <w:t>[27] Area情報</w:t>
      </w:r>
    </w:p>
    <w:p>
      <w:r>
        <w:t>[28] 消費</w:t>
      </w:r>
    </w:p>
    <w:p>
      <w:r>
        <w:t>[29] 宝箱</w:t>
      </w:r>
    </w:p>
    <w:p>
      <w:r>
        <w:t>[30] 出撃属性制限</w:t>
      </w:r>
    </w:p>
    <w:p>
      <w:r>
        <w:t>[31] 備考</w:t>
      </w:r>
    </w:p>
    <w:p>
      <w:r>
        <w:t>[32] 太陽</w:t>
      </w:r>
    </w:p>
    <w:p>
      <w:r>
        <w:t>[33] 月</w:t>
      </w:r>
    </w:p>
    <w:p>
      <w:r>
        <w:t>[34] 星</w:t>
      </w:r>
    </w:p>
    <w:p>
      <w:r>
        <w:t>[35] えま絵馬／時短チケット</w:t>
      </w:r>
    </w:p>
    <w:p>
      <w:r>
        <w:t>[36] メインストーリー第2部「魔女外伝2　5話」開放</w:t>
      </w:r>
    </w:p>
    <w:p>
      <w:r>
        <w:t>[37] 蝶鉱石／元気の原液</w:t>
      </w:r>
    </w:p>
    <w:p>
      <w:r>
        <w:t>[38] えま絵馬</w:t>
      </w:r>
    </w:p>
    <w:p>
      <w:r>
        <w:t>[39] 不可</w:t>
      </w:r>
    </w:p>
    <w:p>
      <w:r>
        <w:t>[40] 蝶鉱石／逞しきドロップ</w:t>
      </w:r>
    </w:p>
    <w:p>
      <w:r>
        <w:t>[41] トークン／えま絵馬／元気の原液</w:t>
      </w:r>
    </w:p>
    <w:p>
      <w:r>
        <w:t>[42] メインストーリー第2部「魔女外伝2　6話」開放</w:t>
      </w:r>
    </w:p>
    <w:p>
      <w:r>
        <w:t>[43] 蝶鉱石</w:t>
      </w:r>
    </w:p>
    <w:p>
      <w:r>
        <w:t>[44] トークン</w:t>
      </w:r>
    </w:p>
    <w:p>
      <w:r>
        <w:t>[45] 蝶鉱石／元気の原液/時短チケット</w:t>
      </w:r>
    </w:p>
    <w:p>
      <w:r>
        <w:t>[46] えま絵馬</w:t>
      </w:r>
    </w:p>
    <w:p>
      <w:r>
        <w:t>[47] メインストーリー第2部「魔女外伝2　7話」開放</w:t>
      </w:r>
    </w:p>
    <w:p>
      <w:r>
        <w:t>[48] 蝶鉱石／トークン</w:t>
      </w:r>
    </w:p>
    <w:p>
      <w:r>
        <w:t>[49] えま絵馬／元気の原液</w:t>
      </w:r>
    </w:p>
    <w:p>
      <w:r>
        <w:t>[50] 蝶鉱石／えま絵馬</w:t>
      </w:r>
    </w:p>
    <w:p>
      <w:r>
        <w:t>[51] メインストーリー第2部「魔女外伝2　8話」開放</w:t>
      </w:r>
    </w:p>
    <w:p>
      <w:r>
        <w:t>[52] エネミー情報を開く</w:t>
      </w:r>
    </w:p>
    <w:p>
      <w:r>
        <w:t>[53] エネミー情報</w:t>
      </w:r>
    </w:p>
    <w:p>
      <w:r>
        <w:t>[54] エネミー情報</w:t>
      </w:r>
    </w:p>
    <w:p>
      <w:r>
        <w:t>[55] Area情報</w:t>
      </w:r>
    </w:p>
    <w:p>
      <w:r>
        <w:t>[56] 消費</w:t>
      </w:r>
    </w:p>
    <w:p>
      <w:r>
        <w:t>[57] 宝箱</w:t>
      </w:r>
    </w:p>
    <w:p>
      <w:r>
        <w:t>[58] 出撃属性制限</w:t>
      </w:r>
    </w:p>
    <w:p>
      <w:r>
        <w:t>[59] 備考</w:t>
      </w:r>
    </w:p>
    <w:p>
      <w:r>
        <w:t>[60] 太陽</w:t>
      </w:r>
    </w:p>
    <w:p>
      <w:r>
        <w:t>[61] 月</w:t>
      </w:r>
    </w:p>
    <w:p>
      <w:r>
        <w:t>[62] 星</w:t>
      </w:r>
    </w:p>
    <w:p>
      <w:r>
        <w:t>[63] えま絵馬／時短チケット</w:t>
      </w:r>
    </w:p>
    <w:p>
      <w:r>
        <w:t>[64] 蝶鉱石／元気の原液高濃度</w:t>
      </w:r>
    </w:p>
    <w:p>
      <w:r>
        <w:t>[65] えま絵馬</w:t>
      </w:r>
    </w:p>
    <w:p>
      <w:r>
        <w:t>[66] 不可</w:t>
      </w:r>
    </w:p>
    <w:p>
      <w:r>
        <w:t>[67] 蝶鉱石／逞しきドロップ</w:t>
      </w:r>
    </w:p>
    <w:p>
      <w:r>
        <w:t>[68] トークン／えま絵馬／元気の原液</w:t>
      </w:r>
    </w:p>
    <w:p>
      <w:r>
        <w:t>[69] 蝶鉱石</w:t>
      </w:r>
    </w:p>
    <w:p>
      <w:r>
        <w:t>[70] えま絵馬</w:t>
      </w:r>
    </w:p>
    <w:p>
      <w:r>
        <w:t>[71] 蝶鉱石／元気の原液高濃度／時短チケット</w:t>
      </w:r>
    </w:p>
    <w:p>
      <w:r>
        <w:t>[72] えま絵馬</w:t>
      </w:r>
    </w:p>
    <w:p>
      <w:r>
        <w:t>[73] 蝶鉱石／トークン</w:t>
      </w:r>
    </w:p>
    <w:p>
      <w:r>
        <w:t>[74] えま絵馬／元気の原液</w:t>
      </w:r>
    </w:p>
    <w:p>
      <w:r>
        <w:t>[75] 蝶鉱石／えま絵馬</w:t>
      </w:r>
    </w:p>
    <w:p>
      <w:r>
        <w:t>[76] エネミー情報を開く</w:t>
      </w:r>
    </w:p>
    <w:p>
      <w:r>
        <w:t>[77] エネミー情報</w:t>
      </w:r>
    </w:p>
    <w:p>
      <w:r>
        <w:t>[78] エネミー情報</w:t>
      </w:r>
    </w:p>
    <w:p>
      <w:r>
        <w:t>[79] Area情報</w:t>
      </w:r>
    </w:p>
    <w:p>
      <w:r>
        <w:t>[80] 消費</w:t>
      </w:r>
    </w:p>
    <w:p>
      <w:r>
        <w:t>[81] 宝箱</w:t>
      </w:r>
    </w:p>
    <w:p>
      <w:r>
        <w:t>[82] 出撃属性制限</w:t>
      </w:r>
    </w:p>
    <w:p>
      <w:r>
        <w:t>[83] 備考</w:t>
      </w:r>
    </w:p>
    <w:p>
      <w:r>
        <w:t>[84] 太陽</w:t>
      </w:r>
    </w:p>
    <w:p>
      <w:r>
        <w:t>[85] 月</w:t>
      </w:r>
    </w:p>
    <w:p>
      <w:r>
        <w:t>[86] 星</w:t>
      </w:r>
    </w:p>
    <w:p>
      <w:r>
        <w:t>[87] えま絵馬／時短チケット</w:t>
      </w:r>
    </w:p>
    <w:p>
      <w:r>
        <w:t>[88] 蝶鉱石／元気の原液高濃度</w:t>
      </w:r>
    </w:p>
    <w:p>
      <w:r>
        <w:t>[89] えま絵馬</w:t>
      </w:r>
    </w:p>
    <w:p>
      <w:r>
        <w:t>[90] 不可</w:t>
      </w:r>
    </w:p>
    <w:p>
      <w:r>
        <w:t>[91] 蝶鉱石／逞しきドロップ</w:t>
      </w:r>
    </w:p>
    <w:p>
      <w:r>
        <w:t>[92] トークン／えま絵馬／元気の原液高濃度</w:t>
      </w:r>
    </w:p>
    <w:p>
      <w:r>
        <w:t>[93] 蝶鉱石</w:t>
      </w:r>
    </w:p>
    <w:p>
      <w:r>
        <w:t>[94] えま絵馬</w:t>
      </w:r>
    </w:p>
    <w:p>
      <w:r>
        <w:t>[95] 蝶鉱石／元気の原液高濃度／時短チケット</w:t>
      </w:r>
    </w:p>
    <w:p>
      <w:r>
        <w:t>[96] えま絵馬</w:t>
      </w:r>
    </w:p>
    <w:p>
      <w:r>
        <w:t>[97] 蝶鉱石／トークン</w:t>
      </w:r>
    </w:p>
    <w:p>
      <w:r>
        <w:t>[98] えま絵馬／元気の原液高濃度</w:t>
      </w:r>
    </w:p>
    <w:p>
      <w:r>
        <w:t>[99] 蝶鉱石／えま絵馬</w:t>
      </w:r>
    </w:p>
    <w:p>
      <w:r>
        <w:t>[100] エネミー情報を開く</w:t>
      </w:r>
    </w:p>
    <w:p>
      <w:r>
        <w:t>[101] エネミー情報</w:t>
      </w:r>
    </w:p>
    <w:p>
      <w:r>
        <w:t>[102] エネミー情報</w:t>
      </w:r>
    </w:p>
    <w:p>
      <w:r>
        <w:t>[103] 寸評</w:t>
      </w:r>
    </w:p>
    <w:p>
      <w:r>
        <w:t>[104] コメントフォーム</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