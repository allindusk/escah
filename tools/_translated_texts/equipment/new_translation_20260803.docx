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new_translation_20260803</w:t>
      </w:r>
    </w:p>
    <w:p>
      <w:r>
        <w:t>你是一名专业的日语翻译简体中文的游戏本地化翻译员，负责游戏《超昂大战》（エスカレーション・ヒロインズ）WIKI 内容翻译。严格遵循：每行格式为 `[N] 日文`，你必须返回 `[N] 中文`，N 与输入完全一致，不得遗漏、合并、重排或增删任何行，翻译的时候需要结合整个文本的上下文翻译。</w:t>
      </w:r>
    </w:p>
    <w:p>
      <w:r>
        <w:t># MAP A=equip-001 B=equip-002 C=equip-003 D=equip-004 E=equip-005 F=equip-006 G=equip-007 H=equip-008 I=equip-009 J=equip-010 K=equip-011 L=equip-012 M=equip-013 N=equip-014 O=equip-015 P=equip-016 Q=equip-017 R=equip-018 S=equip-019 T=equip-020 U=equip-021 V=equip-022 W=equip-023 X=equip-024 Y=equip-025 Z=equip-026 AA=equip-027 AB=equip-028 AC=equip-029 AD=equip-030 AE=equip-031 AF=equip-032 AG=equip-033 AH=equip-034 AI=equip-035 AJ=equip-036 AK=equip-037 AL=equip-038 AM=equip-039 AN=equip-040 AO=equip-041 AP=equip-042 AQ=equip-043 AR=equip-044 AS=equip-045 AT=equip-046 AU=equip-047 AV=equip-048 AW=equip-049 AX=equip-050 AY=equip-051 AZ=equip-052 BA=equip-053 BB=equip-054 BC=equip-055 BD=equip-056 BE=equip-057 BF=equip-058 BG=equip-059 BH=equip-060 BI=equip-061 BJ=equip-062 BK=equip-063 BL=equip-064 BM=equip-065 BN=equip-066 BO=equip-067 BP=equip-068 BQ=equip-069 BR=equip-070 BS=equip-071 BT=equip-072 BU=equip-073 BV=equip-074 BW=equip-075 BX=equip-076 BY=equip-077 BZ=equip-078 CA=equip-079 CB=equip-080 CC=equip-081 CD=equip-082 CE=equip-083 CF=equip-084 CG=equip-085 CH=equip-086 CI=equip-087 CJ=equip-088 CK=equip-089 CL=equip-090 CM=equip-091 CN=equip-092 CO=equip-093 CP=equip-094 CQ=equip-095 CR=equip-096 CS=equip-097 CT=equip-098 CU=equip-099 CV=equip-100 CW=equip-101 CX=equip-102 CY=equip-103 CZ=equip-104 DA=equip-105 DB=equip-106 DC=equip-107 DD=equip-108 DE=equip-109 DF=equip-110 DG=equip-111 DH=equip-112</w:t>
      </w:r>
    </w:p>
    <w:p/>
    <w:p>
      <w:r>
        <w:t>===A===</w:t>
      </w:r>
    </w:p>
    <w:p>
      <w:r>
        <w:t>[1] 攻撃可能位置までの移動時間短縮。通常の倍の速度。</w:t>
      </w:r>
    </w:p>
    <w:p>
      <w:r>
        <w:t>[2] [べべたー]の人形が１２体セット。なぜ黒いヘルメットを被っているのだろう？空を歩くかの如く身軽になれるアイテム。</w:t>
      </w:r>
    </w:p>
    <w:p>
      <w:r>
        <w:t>[3] 控えキャラが出撃する際に移動する時間を減らす装備。 攻撃完了位置までの移動が終わることで初めて「出撃完了」となり、攻撃可能になる。この時、一部の固有効果が発動する。</w:t>
      </w:r>
    </w:p>
    <w:p>
      <w:r>
        <w:t>[4] 電光せっかちと比較すると味方の数の維持という点では貢献しないのでこちらはキャラを選ぶ。 より素早く戦闘に参加させたいキャラに装備させよう。</w:t>
      </w:r>
    </w:p>
    <w:p>
      <w:r>
        <w:t>[5] 出撃速度が遅いキャラや出撃完了時に発動する固有効果を持つキャラなどに。 サブにとりあえず装備させとけ枠その2。</w:t>
      </w:r>
    </w:p>
    <w:p>
      <w:r>
        <w:t>[6] アリスソフトのスタッフ・栗林氏の産みだした謎のキャラクター『べべたー』。 本作のみならず様々なアリスソフトの作品に出没している。</w:t>
      </w:r>
    </w:p>
    <w:p>
      <w:r>
        <w:t>[7] アメリカのSF映画『スター・ウォーズ』シリーズの登場人物、『ダース・ベイダー』。 ジェダイ（光の戦士）からシス（闇の戦士）へと鞍替えした、フィクションにおけるアンチ・ヒーローの代名詞的存在として有名。 本名（ジェダイ時代の名前）は『アナキン・スカイウォーカー』。</w:t>
      </w:r>
    </w:p>
    <w:p>
      <w:r>
        <w:t>[8] 1ダース（12匹）揃ったべべたーがベイダー卿のヘルメットを被っている…というダジャレ。 『空を歩くか～』の部分も前述の本名に掛かっており、これでもかとダジャレを重ねたこじつけがましい一品。</w:t>
      </w:r>
    </w:p>
    <w:p>
      <w:r>
        <w:t>[9] コメントはありません。 コメント/1ダースべべたー</w:t>
      </w:r>
    </w:p>
    <w:p>
      <w:r>
        <w:t>[10] 名称</w:t>
      </w:r>
    </w:p>
    <w:p>
      <w:r>
        <w:t>[11] 1ダースべべたー</w:t>
      </w:r>
    </w:p>
    <w:p>
      <w:r>
        <w:t>[12] 分類</w:t>
      </w:r>
    </w:p>
    <w:p>
      <w:r>
        <w:t>[13] サブ装備</w:t>
      </w:r>
    </w:p>
    <w:p>
      <w:r>
        <w:t>[14] レア</w:t>
      </w:r>
    </w:p>
    <w:p>
      <w:r>
        <w:t>[15] 銀</w:t>
      </w:r>
    </w:p>
    <w:p>
      <w:r>
        <w:t>[16] 入手方法</w:t>
      </w:r>
    </w:p>
    <w:p>
      <w:r>
        <w:t>[17] 宝箱・D2Pガチャ</w:t>
      </w:r>
    </w:p>
    <w:p>
      <w:r>
        <w:t>[18] 効果説明</w:t>
      </w:r>
    </w:p>
    <w:p>
      <w:r>
        <w:t>[19] フレーバーテキスト</w:t>
      </w:r>
    </w:p>
    <w:p>
      <w:r>
        <w:t>[20] 成長必要個数</w:t>
      </w:r>
    </w:p>
    <w:p>
      <w:r>
        <w:t>[21] 装備効果</w:t>
      </w:r>
    </w:p>
    <w:p>
      <w:r>
        <w:t>[22] 移動速度-20％</w:t>
      </w:r>
    </w:p>
    <w:p>
      <w:r>
        <w:t>[23] 移動速度-35％</w:t>
      </w:r>
    </w:p>
    <w:p>
      <w:r>
        <w:t>[24] 移動速度-50％</w:t>
      </w:r>
    </w:p>
    <w:p>
      <w:r>
        <w:t>[25] 装備一覧</w:t>
      </w:r>
    </w:p>
    <w:p>
      <w:r>
        <w:t>[26] 解説</w:t>
      </w:r>
    </w:p>
    <w:p>
      <w:r>
        <w:t>[27] レイドクエストを除き、移動中も敵の攻撃を受けるので出撃完了時に発動する固有効果をより確実に発動させたい場合も有効。</w:t>
      </w:r>
    </w:p>
    <w:p>
      <w:r>
        <w:t>[28] 説明の『通常の倍の速度』になるのはRANK3まで育ってから。</w:t>
      </w:r>
    </w:p>
    <w:p>
      <w:r>
        <w:t>[29] おすすめ装備キャラクター</w:t>
      </w:r>
    </w:p>
    <w:p>
      <w:r>
        <w:t>[30] 元ネタ</w:t>
      </w:r>
    </w:p>
    <w:p>
      <w:r>
        <w:t>[31] コメントフォーム</w:t>
      </w:r>
    </w:p>
    <w:p>
      <w:r>
        <w:t>[32] クリックで過去ログ一覧を開く</w:t>
      </w:r>
    </w:p>
    <w:p>
      <w:r>
        <w:t>[33] 末尾の番号が若いほど、古いログになります。</w:t>
      </w:r>
    </w:p>
    <w:p>
      <w:r>
        <w:t>[34] 'コメント/1ダースべべたー/' には、下位層のページがありません。</w:t>
      </w:r>
    </w:p>
    <w:p/>
    <w:p>
      <w:r>
        <w:t>===B===</w:t>
      </w:r>
    </w:p>
    <w:p>
      <w:r>
        <w:t>[1] イベント「Remember／First step」交換品注：D2Pガチャからは排出されません</w:t>
      </w:r>
    </w:p>
    <w:p>
      <w:r>
        <w:t>[2] 物理・魔法攻撃ダメージ軽減。装備者のレアリティがRなら追加効果、攻撃力＆魔法力up。※[戦士]のみ装備可能。</w:t>
      </w:r>
    </w:p>
    <w:p>
      <w:r>
        <w:t>[3] 青い空から降りそそぐ虹色の光線。あの日から世界は大きく変わった。集う隊員、動機は違えど決意はひとつ！</w:t>
      </w:r>
    </w:p>
    <w:p>
      <w:r>
        <w:t>[4] 物理ダメージ－5％魔法ダメージ－5％Rなら攻撃力＆魔法力UP</w:t>
      </w:r>
    </w:p>
    <w:p>
      <w:r>
        <w:t>[5] 物理ダメージ－10％魔法ダメージ－10％Rなら攻撃力＆魔法力UP</w:t>
      </w:r>
    </w:p>
    <w:p>
      <w:r>
        <w:t>[6] 物理ダメージ－15％魔法ダメージ－15％Rなら攻撃力＆魔法力UP</w:t>
      </w:r>
    </w:p>
    <w:p>
      <w:r>
        <w:t>[7] 物理ダメージ－20％魔法ダメージ－20％Rなら攻撃力＆魔法力UP</w:t>
      </w:r>
    </w:p>
    <w:p>
      <w:r>
        <w:t>[8] 物理ダメージ－25％魔法ダメージ－25％Rなら攻撃力＆魔法力UP</w:t>
      </w:r>
    </w:p>
    <w:p>
      <w:r>
        <w:t>[9] 2025/05/28 実装 装備可能なのは戦士のみ。戦士であればダメージ軽減効果はレアリティ無関係。 超昂金シリーズ以外の陣営限定装備は初。魔法ダメージを軽減できる効果も初。サブ枠でありながらメイン枠の類似効果を持つ装備も初。</w:t>
      </w:r>
    </w:p>
    <w:p>
      <w:r>
        <w:t>[10] エスカ・ルビーなどRの標準的な攻撃力のLV100☆5Rキャラにこの逸品を装備すると攻撃力(魔法力)は1665になる。ちなみに、SSRアタッカーの標準例としてエスカレイヤーLV100☆5の攻撃力は1500。 RキャラでもSSR級の火力を出せるようになるため、☆5SSRを用意するのが大変な序盤には頼りになる。</w:t>
      </w:r>
    </w:p>
    <w:p>
      <w:r>
        <w:t>[11] 実装時点では魔法ダメージを軽減できる唯一の装備。 殲忍カゲリ（Bユニバース）や滅忍キクリ＆コテツ（Bユニバース）での耐久力を上げてくれる。</w:t>
      </w:r>
    </w:p>
    <w:p>
      <w:r>
        <w:t>[12] ビートアイドル・アキエ、ビートアイドル・タマキ、ビートノーブル・カノン 交換所にて☆5で交換可能なレアリティRの戦士キャラ。初心者にオススメ。 アキエやタマキならばメインクエスト攻略を楽にできる。バフや通常ベルトと併用したカノンならばイベント1万ダメージボーナスが簡単になる。</w:t>
      </w:r>
    </w:p>
    <w:p>
      <w:r>
        <w:t>[13] エスカ・ルビー、ビートスピナー・ハザクラ、ビートブレイカー・メイ ガチャ産のレアリティR戦士の中で強い方のキャラ。自然に☆5になるのを待つとなると1年半～2年くらいかかるので中級者向け。 特にルビーは超昂エスカチーム編成の5人目として優秀。</w:t>
      </w:r>
    </w:p>
    <w:p>
      <w:r>
        <w:t>[14] Rで戦士で火力を追求するならRルビーじゃないかな 次点でハザクラとかの単体系か固有で跳ねるアイちゃんかな</w:t>
      </w:r>
    </w:p>
    <w:p>
      <w:r>
        <w:t>[15] 名称</w:t>
      </w:r>
    </w:p>
    <w:p>
      <w:r>
        <w:t>[16] あの日の決意</w:t>
      </w:r>
    </w:p>
    <w:p>
      <w:r>
        <w:t>[17] 分類</w:t>
      </w:r>
    </w:p>
    <w:p>
      <w:r>
        <w:t>[18] 逸品装備</w:t>
      </w:r>
    </w:p>
    <w:p>
      <w:r>
        <w:t>[19] レア</w:t>
      </w:r>
    </w:p>
    <w:p>
      <w:r>
        <w:t>[20] 虹</w:t>
      </w:r>
    </w:p>
    <w:p>
      <w:r>
        <w:t>[21] 入手方法</w:t>
      </w:r>
    </w:p>
    <w:p>
      <w:r>
        <w:t>[22] 効果説明</w:t>
      </w:r>
    </w:p>
    <w:p>
      <w:r>
        <w:t>[23] フレーバーテキスト</w:t>
      </w:r>
    </w:p>
    <w:p>
      <w:r>
        <w:t>[24] 成長必要個数</w:t>
      </w:r>
    </w:p>
    <w:p>
      <w:r>
        <w:t>[25] 装備効果</w:t>
      </w:r>
    </w:p>
    <w:p>
      <w:r>
        <w:t>[26] 装備一覧</w:t>
      </w:r>
    </w:p>
    <w:p>
      <w:r>
        <w:t>[27] 解説</w:t>
      </w:r>
    </w:p>
    <w:p>
      <w:r>
        <w:t>[28] レアリティRのみ適用される攻撃力＆魔法力アップは衝撃のあるベルトとほぼ同じ。（ランク1～2だとベルトより弱い）</w:t>
      </w:r>
    </w:p>
    <w:p>
      <w:r>
        <w:t>[29] ランク1</w:t>
      </w:r>
    </w:p>
    <w:p>
      <w:r>
        <w:t>[30] ランク2</w:t>
      </w:r>
    </w:p>
    <w:p>
      <w:r>
        <w:t>[31] ランク3</w:t>
      </w:r>
    </w:p>
    <w:p>
      <w:r>
        <w:t>[32] ランク4</w:t>
      </w:r>
    </w:p>
    <w:p>
      <w:r>
        <w:t>[33] ランク5</w:t>
      </w:r>
    </w:p>
    <w:p>
      <w:r>
        <w:t>[34] 両者にRank5衝撃のあるベルトを装備すると、攻撃力(魔法力)は2220：2250となり逆転する。</w:t>
      </w:r>
    </w:p>
    <w:p>
      <w:r>
        <w:t>[35] 物理ダメージ軽減装備3つで-75％は以前から可能だったが、この逸品はサブ装備枠のためメイン装備枠が1枠自由になる。</w:t>
      </w:r>
    </w:p>
    <w:p>
      <w:r>
        <w:t>[36] おすすめ装備キャラクター</w:t>
      </w:r>
    </w:p>
    <w:p>
      <w:r>
        <w:t>[37] 元ネタ</w:t>
      </w:r>
    </w:p>
    <w:p>
      <w:r>
        <w:t>[38] コメントフォーム</w:t>
      </w:r>
    </w:p>
    <w:p>
      <w:r>
        <w:t>[39] クリックで過去ログ一覧を開く</w:t>
      </w:r>
    </w:p>
    <w:p>
      <w:r>
        <w:t>[40] 末尾の番号が若いほど、古いログになります。</w:t>
      </w:r>
    </w:p>
    <w:p>
      <w:r>
        <w:t>[41] 'コメント/あの日の決意/' には、下位層のページがありません。</w:t>
      </w:r>
    </w:p>
    <w:p>
      <w:r>
        <w:t>[42] ダメ軽減もそうだがサブ装備で攻撃力が1.5倍はやばくね？</w:t>
      </w:r>
    </w:p>
    <w:p>
      <w:r>
        <w:t>[43] うーん、とは言え逸品やし、誰が持っても何とも言えなそう、誰が持つのがいいんや</w:t>
      </w:r>
    </w:p>
    <w:p>
      <w:r>
        <w:t>[44] 神騎ディアロールのかばう発動で100パーカットになりますかね</w:t>
      </w:r>
    </w:p>
    <w:p>
      <w:r>
        <w:t>[45] これ戦士のみの装備なんよ</w:t>
      </w:r>
    </w:p>
    <w:p>
      <w:r>
        <w:t>[46] ほんとだ・・・</w:t>
      </w:r>
    </w:p>
    <w:p>
      <w:r>
        <w:t>[47] スタミナ撤退しないFM77はどうか</w:t>
      </w:r>
    </w:p>
    <w:p>
      <w:r>
        <w:t>[48] ノノノをダブルベルトタイガー状態にしつつ牛女と合わせて物理ダメージ-50%も得られるのとか</w:t>
      </w:r>
    </w:p>
    <w:p/>
    <w:p>
      <w:r>
        <w:t>===C===</w:t>
      </w:r>
    </w:p>
    <w:p>
      <w:r>
        <w:t>[1] これは文句なしにスタミナが付きそうだ。ご飯の量が多すぎるけど、全体にタレがしみ込んでれば食えるな。</w:t>
      </w:r>
    </w:p>
    <w:p>
      <w:r>
        <w:t>[2] 2022年3月、プレイヤー装備の一つとして実装。同じ性能のプレイヤー装備にすっぽんぽん鍋がある。</w:t>
      </w:r>
    </w:p>
    <w:p>
      <w:r>
        <w:t>[3] 入手するとプレイヤーのスタミナの横にカッコつきで上昇分が表記され、上限を上げる。 ゲームプレイのペースが緩い人であればスタミナ溢れ防止としても有用だが、ガンガンプレイする上級者にも向いた逸品。</w:t>
      </w:r>
    </w:p>
    <w:p>
      <w:r>
        <w:t>[4] レベルアップ時のスタミナ回復は、逸品による増加量も含まれる。レベルが上がるたびにRANK×10STが獲得できるといえる。 プレイヤーレベルが上がる度にスタミナが回復する量が増えるのは大きいため、低LVの内に入手できたらラッキー。 入手したらなるべく早めにランク5まで上げておきたいところ。</w:t>
      </w:r>
    </w:p>
    <w:p>
      <w:r>
        <w:t>[5] VIPによる加算は逸品にも掛かる。そのためスタミナの最大値は(200+50+50)×1.16=348*1になる。</w:t>
      </w:r>
    </w:p>
    <w:p>
      <w:r>
        <w:t>[6] 5秒×5段階くらいだとまだ1日のスタミナが1割増加程度で済むのでギリ許容範囲かな現実は-1秒×20段階とかになりそうだが</w:t>
      </w:r>
    </w:p>
    <w:p>
      <w:r>
        <w:t>[7] 名称</w:t>
      </w:r>
    </w:p>
    <w:p>
      <w:r>
        <w:t>[8] うなぎの鞄焼き</w:t>
      </w:r>
    </w:p>
    <w:p>
      <w:r>
        <w:t>[9] 分類</w:t>
      </w:r>
    </w:p>
    <w:p>
      <w:r>
        <w:t>[10] プレイヤー</w:t>
      </w:r>
    </w:p>
    <w:p>
      <w:r>
        <w:t>[11] レア</w:t>
      </w:r>
    </w:p>
    <w:p>
      <w:r>
        <w:t>[12] 虹</w:t>
      </w:r>
    </w:p>
    <w:p>
      <w:r>
        <w:t>[13] 入手方法</w:t>
      </w:r>
    </w:p>
    <w:p>
      <w:r>
        <w:t>[14] D2Pガチャ(逸品)</w:t>
      </w:r>
    </w:p>
    <w:p>
      <w:r>
        <w:t>[15] 効果説明</w:t>
      </w:r>
    </w:p>
    <w:p>
      <w:r>
        <w:t>[16] プレイヤースタミナがＵＰする。</w:t>
      </w:r>
    </w:p>
    <w:p>
      <w:r>
        <w:t>[17] フレーバーテキスト</w:t>
      </w:r>
    </w:p>
    <w:p>
      <w:r>
        <w:t>[18] 成長必要個数</w:t>
      </w:r>
    </w:p>
    <w:p>
      <w:r>
        <w:t>[19] 装備効果</w:t>
      </w:r>
    </w:p>
    <w:p>
      <w:r>
        <w:t>[20] プレイヤーのスタミナ最大値を+10</w:t>
      </w:r>
    </w:p>
    <w:p>
      <w:r>
        <w:t>[21] プレイヤーのスタミナ最大値を+20</w:t>
      </w:r>
    </w:p>
    <w:p>
      <w:r>
        <w:t>[22] プレイヤーのスタミナ最大値を+30</w:t>
      </w:r>
    </w:p>
    <w:p>
      <w:r>
        <w:t>[23] プレイヤーのスタミナ最大値を+40</w:t>
      </w:r>
    </w:p>
    <w:p>
      <w:r>
        <w:t>[24] プレイヤーのスタミナ最大値を+50</w:t>
      </w:r>
    </w:p>
    <w:p>
      <w:r>
        <w:t>[25] 装備一覧</w:t>
      </w:r>
    </w:p>
    <w:p>
      <w:r>
        <w:t>[26] 解説</w:t>
      </w:r>
    </w:p>
    <w:p>
      <w:r>
        <w:t>[27] 実装時はプレイヤーレベルに上限があったので評価が高い逸品ではなかったが、プレイヤーレベルの上限が撤廃され、更にはパンドラボックス周回等で原液の価値が上がった為、優先度が高い逸品に変わった。</w:t>
      </w:r>
    </w:p>
    <w:p>
      <w:r>
        <w:t>[28] 元ネタ</w:t>
      </w:r>
    </w:p>
    <w:p>
      <w:r>
        <w:t>[29] うなぎの蒲焼</w:t>
      </w:r>
    </w:p>
    <w:p>
      <w:r>
        <w:t>[30] コメントフォーム</w:t>
      </w:r>
    </w:p>
    <w:p>
      <w:r>
        <w:t>[31] クリックで過去ログ一覧を開く</w:t>
      </w:r>
    </w:p>
    <w:p>
      <w:r>
        <w:t>[32] 末尾の番号が若いほど、古いログになります。</w:t>
      </w:r>
    </w:p>
    <w:p>
      <w:r>
        <w:t>[33] 'コメント/うなぎの鞄焼き/' には、下位層のページがありません。</w:t>
      </w:r>
    </w:p>
    <w:p>
      <w:r>
        <w:t>[34] 欲しいのは上限アップより回復速度アップなんだよな。</w:t>
      </w:r>
    </w:p>
    <w:p>
      <w:r>
        <w:t>[35] 回復速度アップだと強すぎてそれを手に入れたかどうかでエグイ差ができてしまうからしゃーない。</w:t>
      </w:r>
    </w:p>
    <w:p>
      <w:r>
        <w:t>[36] VIP特典にも補正あるから少しくらいなら逸品であってもいいような気も。同じVIP特典の宝箱追加は逸品化したんだし。</w:t>
      </w:r>
    </w:p>
    <w:p>
      <w:r>
        <w:t>[37] これだけ出たけどスタミナ溢れを結構やらかすのでありがたいにはありがたい</w:t>
      </w:r>
    </w:p>
    <w:p>
      <w:r>
        <w:t>[38] 同じく。毎日1回しかログインできない身としては実質スタミナ配布アイテムだわ</w:t>
      </w:r>
    </w:p>
    <w:p>
      <w:r>
        <w:t>[39] 回復量アップのためにスズでレベル3くらいまでは上げておくのもありね。</w:t>
      </w:r>
    </w:p>
    <w:p/>
    <w:p>
      <w:r>
        <w:t>===D===</w:t>
      </w:r>
    </w:p>
    <w:p>
      <w:r>
        <w:t>[1] イベント「迎春！ ポラリス、ナリカの温泉旅館奮闘記」交換品注：D2Pガチャからは排出されません</w:t>
      </w:r>
    </w:p>
    <w:p>
      <w:r>
        <w:t>[2] 戦闘面ではコレといった性能がない。消滅時に好感度10と資金を付与。</w:t>
      </w:r>
    </w:p>
    <w:p>
      <w:r>
        <w:t>[3] トキサダが隊員に渡すお年玉。いくら入っているかは開けてからのおたのしみ。あけましておめでとうございます！</w:t>
      </w:r>
    </w:p>
    <w:p>
      <w:r>
        <w:t>[4] 2025/01/01 実装 お年玉の中身は空けるまでわからず、5,000・10,000・20,000のどれかが入っている</w:t>
      </w:r>
    </w:p>
    <w:p>
      <w:r>
        <w:t>[5] DENAIの亜種と思って良いが、出撃順操作能力はない＝基本的に出撃できなければ好感度等を稼げない。 稼ぎ目当てならDENAIと同時装備して優先２に設定すれば効率が良いだろう。</w:t>
      </w:r>
    </w:p>
    <w:p>
      <w:r>
        <w:t>[6] 名称</w:t>
      </w:r>
    </w:p>
    <w:p>
      <w:r>
        <w:t>[7] お年玉2025</w:t>
      </w:r>
    </w:p>
    <w:p>
      <w:r>
        <w:t>[8] 分類</w:t>
      </w:r>
    </w:p>
    <w:p>
      <w:r>
        <w:t>[9] 逸品装備</w:t>
      </w:r>
    </w:p>
    <w:p>
      <w:r>
        <w:t>[10] レア</w:t>
      </w:r>
    </w:p>
    <w:p>
      <w:r>
        <w:t>[11] 金</w:t>
      </w:r>
    </w:p>
    <w:p>
      <w:r>
        <w:t>[12] 入手方法</w:t>
      </w:r>
    </w:p>
    <w:p>
      <w:r>
        <w:t>[13] 効果説明</w:t>
      </w:r>
    </w:p>
    <w:p>
      <w:r>
        <w:t>[14] フレーバーテキスト</w:t>
      </w:r>
    </w:p>
    <w:p>
      <w:r>
        <w:t>[15] 耐久回数</w:t>
      </w:r>
    </w:p>
    <w:p>
      <w:r>
        <w:t>[16] 装備効果</w:t>
      </w:r>
    </w:p>
    <w:p>
      <w:r>
        <w:t>[17] 消滅時に好感度10と資金を付与</w:t>
      </w:r>
    </w:p>
    <w:p>
      <w:r>
        <w:t>[18] 解説</w:t>
      </w:r>
    </w:p>
    <w:p>
      <w:r>
        <w:t>[19] おすすめ装備キャラクター</w:t>
      </w:r>
    </w:p>
    <w:p>
      <w:r>
        <w:t>[20] 元ネタ</w:t>
      </w:r>
    </w:p>
    <w:p>
      <w:r>
        <w:t>[21] コメントフォーム</w:t>
      </w:r>
    </w:p>
    <w:p>
      <w:r>
        <w:t>[22] クリックで過去ログ一覧を開く</w:t>
      </w:r>
    </w:p>
    <w:p>
      <w:r>
        <w:t>[23] 末尾の番号が若いほど、古いログになります。</w:t>
      </w:r>
    </w:p>
    <w:p>
      <w:r>
        <w:t>[24] 'コメント/お年玉2025/' には、下位層のページがありません。</w:t>
      </w:r>
    </w:p>
    <w:p>
      <w:r>
        <w:t>[25] 手の込んだことをしてくれたところ悪いんだけどこういうのって二度と手に入らないから一度も使えない</w:t>
      </w:r>
    </w:p>
    <w:p>
      <w:r>
        <w:t>[26] 30個もあるんだから29個使って1個ロックしとけばええやん</w:t>
      </w:r>
    </w:p>
    <w:p>
      <w:r>
        <w:t>[27] ドラクエのたねを誰にも使えない人かな</w:t>
      </w:r>
    </w:p>
    <w:p/>
    <w:p>
      <w:r>
        <w:t>===E===</w:t>
      </w:r>
    </w:p>
    <w:p>
      <w:r>
        <w:t>[1] イベント「あやかしと呼ばれた少女」交換品注：D2Pガチャからは排出されません</w:t>
      </w:r>
    </w:p>
    <w:p>
      <w:r>
        <w:t>[2] 装備者のスタミナが50％以下になった時、装備者と同列のスタミナを回復する。(1回のみ発動)</w:t>
      </w:r>
    </w:p>
    <w:p>
      <w:r>
        <w:t>[3] 奏子が持っていたというお茶会セット。柚子のパウンドケーキや紅茶のクッキー、飲み物は珈琲と紅茶、緑茶と何故か３種完備。</w:t>
      </w:r>
    </w:p>
    <w:p>
      <w:r>
        <w:t>[4] スタミナが50％以下時、装備者と同列のスタミナを2％回復(1回のみ)</w:t>
      </w:r>
    </w:p>
    <w:p>
      <w:r>
        <w:t>[5] スタミナが50％以下時、装備者と同列のスタミナを4％回復(1回のみ)</w:t>
      </w:r>
    </w:p>
    <w:p>
      <w:r>
        <w:t>[6] スタミナが50％以下時、装備者と同列のスタミナを6％回復(1回のみ)</w:t>
      </w:r>
    </w:p>
    <w:p>
      <w:r>
        <w:t>[7] スタミナが50％以下時、装備者と同列のスタミナを8％回復(1回のみ)</w:t>
      </w:r>
    </w:p>
    <w:p>
      <w:r>
        <w:t>[8] スタミナが50％以下時、装備者と同列のスタミナを10％回復(1回のみ)</w:t>
      </w:r>
    </w:p>
    <w:p>
      <w:r>
        <w:t>[9] イベント「あやかしと呼ばれた少女」の報酬。鈴の消費無しで最高ランクまで強化可能。</w:t>
      </w:r>
    </w:p>
    <w:p>
      <w:r>
        <w:t>[10] 「ダメージ」ではなく「スタミナ」を回復させることができる強力な逸品。 サブ装備枠でありメイン装備枠を圧迫しないのも大きな強み。</w:t>
      </w:r>
    </w:p>
    <w:p>
      <w:r>
        <w:t>[11] 装備者を含む同列のキャラのスタミナを最大で3体まで回復。 最大人数を発揮したり任意のキャラのスタミナを回復させたいなら、近距離キャラの人数や配置、縛り亀甲の配分に気を配る必要がある。</w:t>
      </w:r>
    </w:p>
    <w:p>
      <w:r>
        <w:t>[12] レイドバトルでスタミナ10％は5秒分、仁王納豆装備で7秒分の延命。 効果を受けられないキャラとのスタミナ差で足並みが崩れる懸念もあるが、それも編成や出撃順次第。 運が悪くても損せず、運がよければスコア増が期待できる。どちらに転んでも付け得。</w:t>
      </w:r>
    </w:p>
    <w:p>
      <w:r>
        <w:t>[13] ビートソニック・アキレスなどのスタミナが回復してもほとんど意味がないキャラが対象になるとその分損になる。 可能なら対象から外して他のキャラ3人のスタミナを回復させたい。</w:t>
      </w:r>
    </w:p>
    <w:p>
      <w:r>
        <w:t>[14] 超昂閃忍ナリカに対して使う場合、回復なしで耐えられる時間*1が50秒から70秒に増える。 サポーターの正月ユーノの再発動時間は60秒で、1編成の出場時間71秒前後の間のナリカの回復を正月ユーノのみに任せようとすると間に合わないパターン*2がたまに発生するところを、お茶会セットでカバーすることで間に合う可能性が格段に高くなる。</w:t>
      </w:r>
    </w:p>
    <w:p>
      <w:r>
        <w:t>[15] 名称</w:t>
      </w:r>
    </w:p>
    <w:p>
      <w:r>
        <w:t>[16] お茶会セット</w:t>
      </w:r>
    </w:p>
    <w:p>
      <w:r>
        <w:t>[17] 分類</w:t>
      </w:r>
    </w:p>
    <w:p>
      <w:r>
        <w:t>[18] 逸品装備</w:t>
      </w:r>
    </w:p>
    <w:p>
      <w:r>
        <w:t>[19] レア</w:t>
      </w:r>
    </w:p>
    <w:p>
      <w:r>
        <w:t>[20] 虹</w:t>
      </w:r>
    </w:p>
    <w:p>
      <w:r>
        <w:t>[21] 入手方法</w:t>
      </w:r>
    </w:p>
    <w:p>
      <w:r>
        <w:t>[22] 効果説明</w:t>
      </w:r>
    </w:p>
    <w:p>
      <w:r>
        <w:t>[23] フレーバーテキスト</w:t>
      </w:r>
    </w:p>
    <w:p>
      <w:r>
        <w:t>[24] 成長必要個数</w:t>
      </w:r>
    </w:p>
    <w:p>
      <w:r>
        <w:t>[25] 装備効果</w:t>
      </w:r>
    </w:p>
    <w:p>
      <w:r>
        <w:t>[26] 装備一覧</w:t>
      </w:r>
    </w:p>
    <w:p>
      <w:r>
        <w:t>[27] 解説</w:t>
      </w:r>
    </w:p>
    <w:p>
      <w:r>
        <w:t>[28] 2024/09/11 実装</w:t>
      </w:r>
    </w:p>
    <w:p>
      <w:r>
        <w:t>[29] スタミナ残50%と比較的高めの割合で発動するため、強力な攻撃を受けた結果キャラが即死して、効力発動前に戦線から離脱してしまうというケースは発生しにくい。</w:t>
      </w:r>
    </w:p>
    <w:p>
      <w:r>
        <w:t>[30] おすすめ装備キャラクター</w:t>
      </w:r>
    </w:p>
    <w:p>
      <w:r>
        <w:t>[31] 元ネタ</w:t>
      </w:r>
    </w:p>
    <w:p>
      <w:r>
        <w:t>[32] コメントフォーム</w:t>
      </w:r>
    </w:p>
    <w:p>
      <w:r>
        <w:t>[33] クリックで過去ログ一覧を開く</w:t>
      </w:r>
    </w:p>
    <w:p>
      <w:r>
        <w:t>[34] 末尾の番号が若いほど、古いログになります。</w:t>
      </w:r>
    </w:p>
    <w:p>
      <w:r>
        <w:t>[35] 'コメント/お茶会セット/' には、下位層のページがありません。</w:t>
      </w:r>
    </w:p>
    <w:p>
      <w:r>
        <w:t>[36] 小技としてムーンライズの二回目の固有発動を遅らせるのに使えそう。後列に納豆レベル４のキャラを置いてお茶会セット装備。二回目の固有が36秒ｰ66秒だったのを7秒遅らせて43－73秒に出来るので、FEVERにBREAK被せたいときに時間調整できる</w:t>
      </w:r>
    </w:p>
    <w:p/>
    <w:p>
      <w:r>
        <w:t>===F===</w:t>
      </w:r>
    </w:p>
    <w:p>
      <w:r>
        <w:t>[1] 確率ではあるが、被ダメを0にする事がある。成功した時は攻撃してきた敵にそのままダメージをお返し。</w:t>
      </w:r>
    </w:p>
    <w:p>
      <w:r>
        <w:t>[2] これで敵をギャンと言わせよう。違った、ギャフンだ。その性能に敵も絶対舌を巻くべ。</w:t>
      </w:r>
    </w:p>
    <w:p>
      <w:r>
        <w:t>[3] 通常攻撃を反射：成功率2%</w:t>
      </w:r>
    </w:p>
    <w:p>
      <w:r>
        <w:t>[4] 通常攻撃を反射：成功率4%</w:t>
      </w:r>
    </w:p>
    <w:p>
      <w:r>
        <w:t>[5] 通常攻撃を反射：成功率6%</w:t>
      </w:r>
    </w:p>
    <w:p>
      <w:r>
        <w:t>[6] 通常攻撃を反射：成功率10%</w:t>
      </w:r>
    </w:p>
    <w:p>
      <w:r>
        <w:t>[7] 通常攻撃を反射：成功率15%</w:t>
      </w:r>
    </w:p>
    <w:p>
      <w:r>
        <w:t>[8] ダメージ反射確率は最大でも15％とギャンブル性が高く汎用性は低い。長髪まねき猫と合わせると保険はかけられるが、枠を二つ消費するなら猫逸品・牛女肉襦袢のライバルが強力。 反射ダメージは通常時の最終ダメージとなるため、防御力が低いキャラの方が反射の威力は上がる。が、もちろん普通のキャラに使うとリスクはとても大きい。</w:t>
      </w:r>
    </w:p>
    <w:p>
      <w:r>
        <w:t>[9] フレーバーテキストより、キノコのしいたけと、『機動戦士ガンダム』のジオン軍のMSギャンが装備する盾だと思われる。 反射するような性能では無かったが、ミサイルが仕込まれた攻撃的な盾だった。 「舌を巻くべ」も、劇中パイロットがマ・クベという名だった事にひっかけている。</w:t>
      </w:r>
    </w:p>
    <w:p>
      <w:r>
        <w:t>[10] 名称</w:t>
      </w:r>
    </w:p>
    <w:p>
      <w:r>
        <w:t>[11] しいたて</w:t>
      </w:r>
    </w:p>
    <w:p>
      <w:r>
        <w:t>[12] 分類</w:t>
      </w:r>
    </w:p>
    <w:p>
      <w:r>
        <w:t>[13] 逸品装備</w:t>
      </w:r>
    </w:p>
    <w:p>
      <w:r>
        <w:t>[14] レア</w:t>
      </w:r>
    </w:p>
    <w:p>
      <w:r>
        <w:t>[15] 虹</w:t>
      </w:r>
    </w:p>
    <w:p>
      <w:r>
        <w:t>[16] 入手方法</w:t>
      </w:r>
    </w:p>
    <w:p>
      <w:r>
        <w:t>[17] D2Pガチャ(逸品)</w:t>
      </w:r>
    </w:p>
    <w:p>
      <w:r>
        <w:t>[18] 効果説明</w:t>
      </w:r>
    </w:p>
    <w:p>
      <w:r>
        <w:t>[19] フレーバーテキスト</w:t>
      </w:r>
    </w:p>
    <w:p>
      <w:r>
        <w:t>[20] 成長必要個数</w:t>
      </w:r>
    </w:p>
    <w:p>
      <w:r>
        <w:t>[21] 装備効果</w:t>
      </w:r>
    </w:p>
    <w:p>
      <w:r>
        <w:t>[22] 装備一覧</w:t>
      </w:r>
    </w:p>
    <w:p>
      <w:r>
        <w:t>[23] 解説</w:t>
      </w:r>
    </w:p>
    <w:p>
      <w:r>
        <w:t>[24] おすすめ装備キャラクター</w:t>
      </w:r>
    </w:p>
    <w:p>
      <w:r>
        <w:t>[25] 聖夜ハルカやブライド・エスカレイヤー、セラフィールなどの回復力が高く受けたダメージを自分でケアできるキャラの、アグレッシブな盾として装備するのも良いかもしれない。</w:t>
      </w:r>
    </w:p>
    <w:p>
      <w:r>
        <w:t>[26] 元ネタ</w:t>
      </w:r>
    </w:p>
    <w:p>
      <w:r>
        <w:t>[27] コメントフォーム</w:t>
      </w:r>
    </w:p>
    <w:p>
      <w:r>
        <w:t>[28] クリックで過去ログ一覧を開く</w:t>
      </w:r>
    </w:p>
    <w:p>
      <w:r>
        <w:t>[29] 末尾の番号が若いほど、古いログになります。</w:t>
      </w:r>
    </w:p>
    <w:p>
      <w:r>
        <w:t>[30] 'コメント/しいたて/' には、下位層のページがありません。</w:t>
      </w:r>
    </w:p>
    <w:p>
      <w:r>
        <w:t>[31] 帽子だと思ってた（丑の刻参り的なろうそくがついてる）。盾かー</w:t>
      </w:r>
    </w:p>
    <w:p/>
    <w:p>
      <w:r>
        <w:t>===G===</w:t>
      </w:r>
    </w:p>
    <w:p>
      <w:r>
        <w:t>[1] 次の行動までの時間(リロード)を短縮。※[物理通常攻撃]のキャラは装備不可。※行動速度(割合)が重複する場合、効果の高い方が発生。</w:t>
      </w:r>
    </w:p>
    <w:p>
      <w:r>
        <w:t>[2] 長すぎる牙のせいで極めて喋り難そう。だが、流暢に喋りたいと思っている。その切なる願いに溢れている。</w:t>
      </w:r>
    </w:p>
    <w:p>
      <w:r>
        <w:t>[3] 行動回数が増えることで与ダメージや敵の掃討速度、スタンの発生機会も必殺技ゲージの増加速度も上がる非常に強力な装備。 ヘイト上昇や反撃を受ける機会も上昇するので場持ちという観点ではマイナスだが、メリットのほうがはるかに大きい。 他の装備と比べるとランク1では効果が薄いがランク5になれば待機時間が半分となり、装備強化による上昇値が大きいので積極的に強化してしまって良いだろう。</w:t>
      </w:r>
    </w:p>
    <w:p>
      <w:r>
        <w:t>[4] 現在は物理攻撃タイプに比べて魔法攻撃タイプが少ないので、魔法タイプはしゃーべりタイガーを装備させやすいという少なくないメリットがある。</w:t>
      </w:r>
    </w:p>
    <w:p>
      <w:r>
        <w:t>[5] 逸品のロケットベルトと衝撃のあるタイガー実装に伴い、「重複せず、最も効果が高いものだけが適応される」(★)マークが追加された。</w:t>
      </w:r>
    </w:p>
    <w:p>
      <w:r>
        <w:t>[6] コメントはありません。 コメント/しゃーべりタイガー</w:t>
      </w:r>
    </w:p>
    <w:p>
      <w:r>
        <w:t>[7] 名称</w:t>
      </w:r>
    </w:p>
    <w:p>
      <w:r>
        <w:t>[8] しゃーべりタイガー</w:t>
      </w:r>
    </w:p>
    <w:p>
      <w:r>
        <w:t>[9] 分類</w:t>
      </w:r>
    </w:p>
    <w:p>
      <w:r>
        <w:t>[10] 通常装備</w:t>
      </w:r>
    </w:p>
    <w:p>
      <w:r>
        <w:t>[11] レア</w:t>
      </w:r>
    </w:p>
    <w:p>
      <w:r>
        <w:t>[12] 銀</w:t>
      </w:r>
    </w:p>
    <w:p>
      <w:r>
        <w:t>[13] 入手方法</w:t>
      </w:r>
    </w:p>
    <w:p>
      <w:r>
        <w:t>[14] 宝箱・D2Pガチャ</w:t>
      </w:r>
    </w:p>
    <w:p>
      <w:r>
        <w:t>[15] 効果説明</w:t>
      </w:r>
    </w:p>
    <w:p>
      <w:r>
        <w:t>[16] フレーバーテキスト</w:t>
      </w:r>
    </w:p>
    <w:p>
      <w:r>
        <w:t>[17] 成長必要個数</w:t>
      </w:r>
    </w:p>
    <w:p>
      <w:r>
        <w:t>[18] 装備効果</w:t>
      </w:r>
    </w:p>
    <w:p>
      <w:r>
        <w:t>[19] 行動速度-10％(★)</w:t>
      </w:r>
    </w:p>
    <w:p>
      <w:r>
        <w:t>[20] 行動速度-20％(★)</w:t>
      </w:r>
    </w:p>
    <w:p>
      <w:r>
        <w:t>[21] 行動速度-30％(★)</w:t>
      </w:r>
    </w:p>
    <w:p>
      <w:r>
        <w:t>[22] 行動速度-40％(★)</w:t>
      </w:r>
    </w:p>
    <w:p>
      <w:r>
        <w:t>[23] 行動速度-50％(★)</w:t>
      </w:r>
    </w:p>
    <w:p>
      <w:r>
        <w:t>[24] 装備一覧</w:t>
      </w:r>
    </w:p>
    <w:p>
      <w:r>
        <w:t>[25] 解説</w:t>
      </w:r>
    </w:p>
    <w:p>
      <w:r>
        <w:t>[26] 通常攻撃の待機時間を減らし行動機会を増やす装備。</w:t>
      </w:r>
    </w:p>
    <w:p>
      <w:r>
        <w:t>[27] 需要に対して排出量が控えめなのでアイテム資産が少ない時期は主要キャラ以外はRank3で行き渡らせるのが無難。</w:t>
      </w:r>
    </w:p>
    <w:p>
      <w:r>
        <w:t>[28] おすすめ装備キャラクター</w:t>
      </w:r>
    </w:p>
    <w:p>
      <w:r>
        <w:t>[29] 全キャラ。タンクですらこれでヘイト稼ぎをするのが最適解。主力に装備させよう。</w:t>
      </w:r>
    </w:p>
    <w:p>
      <w:r>
        <w:t>[30] 元ネタ</w:t>
      </w:r>
    </w:p>
    <w:p>
      <w:r>
        <w:t>[31] おしゃべり＋サーベルタイガー。</w:t>
      </w:r>
    </w:p>
    <w:p>
      <w:r>
        <w:t>[32] コメントフォーム</w:t>
      </w:r>
    </w:p>
    <w:p>
      <w:r>
        <w:t>[33] クリックで過去ログ一覧を開く</w:t>
      </w:r>
    </w:p>
    <w:p>
      <w:r>
        <w:t>[34] 末尾の番号が若いほど、古いログになります。</w:t>
      </w:r>
    </w:p>
    <w:p>
      <w:r>
        <w:t>[35] 'コメント/しゃーべりタイガー/' には、下位層のページがありません。</w:t>
      </w:r>
    </w:p>
    <w:p/>
    <w:p>
      <w:r>
        <w:t>===H===</w:t>
      </w:r>
    </w:p>
    <w:p>
      <w:r>
        <w:t>[1] カメ子を煮込んだら良い出汁が出るんだよな。〆の雑炊が楽しみだ。今夜は眠れそうにないＺＥ！</w:t>
      </w:r>
    </w:p>
    <w:p>
      <w:r>
        <w:t>[2] 同じ性能のプレイヤー装備にうなぎの鞄焼きがある。性能の詳細はそちらを参照。</w:t>
      </w:r>
    </w:p>
    <w:p>
      <w:r>
        <w:t>[3] うなぎの鞄焼きは実装時点では評価が低く、ゲームの仕様変更が評価上昇のきっかけとなったが、3年以上経ってから実装されたこちらは最初から高評価。 この装備に限った話ではないが、うなぎ実装当時の頃より逸品の数が増えたため、狙いの逸品の入手が大変になったという問題はある。</w:t>
      </w:r>
    </w:p>
    <w:p>
      <w:r>
        <w:t>[4] すっぽん鍋。 カメ子はGALZOOアイランドの女の子モンスター。</w:t>
      </w:r>
    </w:p>
    <w:p>
      <w:r>
        <w:t>[5] コメントはありません。 コメント/すっぽんぽん鍋</w:t>
      </w:r>
    </w:p>
    <w:p>
      <w:r>
        <w:t>[6] 名称</w:t>
      </w:r>
    </w:p>
    <w:p>
      <w:r>
        <w:t>[7] すっぽんぽん鍋</w:t>
      </w:r>
    </w:p>
    <w:p>
      <w:r>
        <w:t>[8] 分類</w:t>
      </w:r>
    </w:p>
    <w:p>
      <w:r>
        <w:t>[9] プレイヤー装備</w:t>
      </w:r>
    </w:p>
    <w:p>
      <w:r>
        <w:t>[10] レア</w:t>
      </w:r>
    </w:p>
    <w:p>
      <w:r>
        <w:t>[11] 虹</w:t>
      </w:r>
    </w:p>
    <w:p>
      <w:r>
        <w:t>[12] 入手方法</w:t>
      </w:r>
    </w:p>
    <w:p>
      <w:r>
        <w:t>[13] D2Pガチャ（逸品）</w:t>
      </w:r>
    </w:p>
    <w:p>
      <w:r>
        <w:t>[14] 効果説明</w:t>
      </w:r>
    </w:p>
    <w:p>
      <w:r>
        <w:t>[15] プレイヤースタミナがＵＰする。</w:t>
      </w:r>
    </w:p>
    <w:p>
      <w:r>
        <w:t>[16] フレーバーテキスト</w:t>
      </w:r>
    </w:p>
    <w:p>
      <w:r>
        <w:t>[17] 成長必要個数</w:t>
      </w:r>
    </w:p>
    <w:p>
      <w:r>
        <w:t>[18] 装備効果</w:t>
      </w:r>
    </w:p>
    <w:p>
      <w:r>
        <w:t>[19] プレイヤーのスタミナ最大値を+10</w:t>
      </w:r>
    </w:p>
    <w:p>
      <w:r>
        <w:t>[20] プレイヤーのスタミナ最大値を+20</w:t>
      </w:r>
    </w:p>
    <w:p>
      <w:r>
        <w:t>[21] プレイヤーのスタミナ最大値を+30</w:t>
      </w:r>
    </w:p>
    <w:p>
      <w:r>
        <w:t>[22] プレイヤーのスタミナ最大値を+40</w:t>
      </w:r>
    </w:p>
    <w:p>
      <w:r>
        <w:t>[23] プレイヤーのスタミナ最大値を+50</w:t>
      </w:r>
    </w:p>
    <w:p>
      <w:r>
        <w:t>[24] 装備一覧</w:t>
      </w:r>
    </w:p>
    <w:p>
      <w:r>
        <w:t>[25] 解説</w:t>
      </w:r>
    </w:p>
    <w:p>
      <w:r>
        <w:t>[26] 2025年10月1日実装。</w:t>
      </w:r>
    </w:p>
    <w:p>
      <w:r>
        <w:t>[27] 元ネタ</w:t>
      </w:r>
    </w:p>
    <w:p>
      <w:r>
        <w:t>[28] コメントフォーム</w:t>
      </w:r>
    </w:p>
    <w:p>
      <w:r>
        <w:t>[29] クリックで過去ログ一覧を開く</w:t>
      </w:r>
    </w:p>
    <w:p>
      <w:r>
        <w:t>[30] 末尾の番号が若いほど、古いログになります。</w:t>
      </w:r>
    </w:p>
    <w:p>
      <w:r>
        <w:t>[31] 'コメント/すっぽんぽん鍋/' には、下位層のページがありません。</w:t>
      </w:r>
    </w:p>
    <w:p/>
    <w:p>
      <w:r>
        <w:t>===I===</w:t>
      </w:r>
    </w:p>
    <w:p>
      <w:r>
        <w:t>[1] 大きすぎず、小さすぎず。何事もほどほどが良いんだよ。しかし、どうして人が乗ってるの？</w:t>
      </w:r>
    </w:p>
    <w:p>
      <w:r>
        <w:t>[2] 超昂装備の強化に必要な素材が非常に多く、装備所持数を圧迫するため上限まで上げておきたいところ。</w:t>
      </w:r>
    </w:p>
    <w:p>
      <w:r>
        <w:t>[3] 倉庫枠の数字を遊びで777や888にしてた時期にこれ実装されてたら困っただろうなあ。 空きがなくなってやむなく拡張して今はこだわってないからいいんだけど</w:t>
      </w:r>
    </w:p>
    <w:p>
      <w:r>
        <w:t>[4] 周年の選べる逸品待つしかないのか・・・・？ この時期はレイドの頻度が少ないのも引けない要因な気がしてる</w:t>
      </w:r>
    </w:p>
    <w:p>
      <w:r>
        <w:t>[5] あらゆる要素に制限をかけまくって、ゲーム全体がガチガチに硬化してどうしようもなくなった時代の産物 最初からある程度プレイヤーに余裕をもたせて設計しておけばよかったのに、このゲームそういう要素が多すぎる</w:t>
      </w:r>
    </w:p>
    <w:p>
      <w:r>
        <w:t>[6] ↑文章足りないから追加 ”このアイテム実装”当時でも1000ぐらいは拡張できてて</w:t>
      </w:r>
    </w:p>
    <w:p>
      <w:r>
        <w:t>[7] そもそも基本無料ゲームが、無料のまま全部快適にプレイ出来てしまうと誰も課金しなくなるわけです であれば、課金への誘導を図るために、ある程度は制限をかけて不便な部分を作るのは仕方ないわけで 単に、その当たり前の基本を理解してないだけじゃないでしょうか</w:t>
      </w:r>
    </w:p>
    <w:p>
      <w:r>
        <w:t>[8] 名称</w:t>
      </w:r>
    </w:p>
    <w:p>
      <w:r>
        <w:t>[9] そこそこ倉庫</w:t>
      </w:r>
    </w:p>
    <w:p>
      <w:r>
        <w:t>[10] 分類</w:t>
      </w:r>
    </w:p>
    <w:p>
      <w:r>
        <w:t>[11] プレイヤー</w:t>
      </w:r>
    </w:p>
    <w:p>
      <w:r>
        <w:t>[12] レア</w:t>
      </w:r>
    </w:p>
    <w:p>
      <w:r>
        <w:t>[13] 虹</w:t>
      </w:r>
    </w:p>
    <w:p>
      <w:r>
        <w:t>[14] 入手方法</w:t>
      </w:r>
    </w:p>
    <w:p>
      <w:r>
        <w:t>[15] D2Pガチャ(逸品)</w:t>
      </w:r>
    </w:p>
    <w:p>
      <w:r>
        <w:t>[16] 効果説明</w:t>
      </w:r>
    </w:p>
    <w:p>
      <w:r>
        <w:t>[17] 倉庫の所有枠が増える。</w:t>
      </w:r>
    </w:p>
    <w:p>
      <w:r>
        <w:t>[18] フレーバーテキスト</w:t>
      </w:r>
    </w:p>
    <w:p>
      <w:r>
        <w:t>[19] 成長必要個数</w:t>
      </w:r>
    </w:p>
    <w:p>
      <w:r>
        <w:t>[20] 装備効果</w:t>
      </w:r>
    </w:p>
    <w:p>
      <w:r>
        <w:t>[21] 倉庫の所有枠+5</w:t>
      </w:r>
    </w:p>
    <w:p>
      <w:r>
        <w:t>[22] 倉庫の所有枠+10</w:t>
      </w:r>
    </w:p>
    <w:p>
      <w:r>
        <w:t>[23] 倉庫の所有枠+15</w:t>
      </w:r>
    </w:p>
    <w:p>
      <w:r>
        <w:t>[24] 倉庫の所有枠+20</w:t>
      </w:r>
    </w:p>
    <w:p>
      <w:r>
        <w:t>[25] 倉庫の所有枠+25</w:t>
      </w:r>
    </w:p>
    <w:p>
      <w:r>
        <w:t>[26] 倉庫の所有枠+100</w:t>
      </w:r>
    </w:p>
    <w:p>
      <w:r>
        <w:t>[27] 装備一覧</w:t>
      </w:r>
    </w:p>
    <w:p>
      <w:r>
        <w:t>[28] 解説</w:t>
      </w:r>
    </w:p>
    <w:p>
      <w:r>
        <w:t>[29] 2023/12/06実装。</w:t>
      </w:r>
    </w:p>
    <w:p>
      <w:r>
        <w:t>[30] １段階強化に必要なドラ猫の鈴は常に１個。１９個あれば上限まで強化が可能。</w:t>
      </w:r>
    </w:p>
    <w:p>
      <w:r>
        <w:t>[31] 元ネタ</w:t>
      </w:r>
    </w:p>
    <w:p>
      <w:r>
        <w:t>[32] 『100人乗っても大丈夫』のCMで有名な稲葉製作所のイナバ物置</w:t>
      </w:r>
    </w:p>
    <w:p>
      <w:r>
        <w:t>[33] コメントフォーム</w:t>
      </w:r>
    </w:p>
    <w:p>
      <w:r>
        <w:t>[34] クリックで過去ログ一覧を開く</w:t>
      </w:r>
    </w:p>
    <w:p>
      <w:r>
        <w:t>[35] 末尾の番号が若いほど、古いログになります。</w:t>
      </w:r>
    </w:p>
    <w:p>
      <w:r>
        <w:t>[36] 'コメント/そこそこ倉庫/' には、下位層のページがありません。</w:t>
      </w:r>
    </w:p>
    <w:p>
      <w:r>
        <w:t>[37] 一つにつき５人(５つ)増えるから１９個使えば１００人乗っても大丈夫なイ〇バ物置になるわけですね。速攻でMAXにしました。</w:t>
      </w:r>
    </w:p>
    <w:p>
      <w:r>
        <w:t>[38] 鈴の必要数がレベルで増加しないのがエライ</w:t>
      </w:r>
    </w:p>
    <w:p>
      <w:r>
        <w:t>[39] これは驚きました。とてもありがたい仕様ですが</w:t>
      </w:r>
    </w:p>
    <w:p>
      <w:r>
        <w:t>[40] 名前の元ネタって、そ～こ～そ～こ～そこそこ倉庫～♪？・・・いやまさかな・・・</w:t>
      </w:r>
    </w:p>
    <w:p>
      <w:r>
        <w:t>[41] 久々に使えるのが追加された</w:t>
      </w:r>
    </w:p>
    <w:p>
      <w:r>
        <w:t>[42] なかなか引けない…欲しいのに…</w:t>
      </w:r>
    </w:p>
    <w:p>
      <w:r>
        <w:t>[43] 個人的に、新規逸品はレイド期間に回すより、テトリスやって貯まったポイントで回す方が出てるな。</w:t>
      </w:r>
    </w:p>
    <w:p>
      <w:r>
        <w:t>[44] ずっと欲しかったのがようやく出たけど、入手前の印象と同じくあるかないかで別ゲーな違い</w:t>
      </w:r>
    </w:p>
    <w:p>
      <w:r>
        <w:t>[45] 逸品も増えて増やしてで、猫スズに変わりやすすぎる。最初の１つを手に入れるまでのハードルが高くなりすぎたね。レイドで毎戦宝箱90-100稼ぐような層だけでD2P計算してる気がする。</w:t>
      </w:r>
    </w:p>
    <w:p>
      <w:r>
        <w:t>[46] すまんが大仰に言う意図がわからん。倉庫実装時点の話をしてる？当時でも1000ぐらいは拡張できてて、倉庫カツカツだなんて言ってるのはごくごく一部だったが…</w:t>
      </w:r>
    </w:p>
    <w:p/>
    <w:p>
      <w:r>
        <w:t>===J===</w:t>
      </w:r>
    </w:p>
    <w:p>
      <w:r>
        <w:t>[1] 出撃時、「GO!」になるまでの時間を短縮。攻撃対象をスタン状態にする確率もup。</w:t>
      </w:r>
    </w:p>
    <w:p>
      <w:r>
        <w:t>[2] ２つの装備アイテムを無理矢理合体！両方の性能を兼ね備えた超絶品。</w:t>
      </w:r>
    </w:p>
    <w:p>
      <w:r>
        <w:t>[3] スタン発動率+5出撃速度-20％</w:t>
      </w:r>
    </w:p>
    <w:p>
      <w:r>
        <w:t>[4] スタン発動率+10出撃速度-35％</w:t>
      </w:r>
    </w:p>
    <w:p>
      <w:r>
        <w:t>[5] スタン発動率+15出撃速度-50％</w:t>
      </w:r>
    </w:p>
    <w:p>
      <w:r>
        <w:t>[6] スタン発動率+20出撃速度-50％</w:t>
      </w:r>
    </w:p>
    <w:p>
      <w:r>
        <w:t>[7] スタン発動率+25出撃速度-50％</w:t>
      </w:r>
    </w:p>
    <w:p>
      <w:r>
        <w:t>[8] 逸品の合体装備シリーズ。てかる栗＆電光せっかち てかる栗、電光せっかちと効果が重複する。</w:t>
      </w:r>
    </w:p>
    <w:p>
      <w:r>
        <w:t>[9] 出撃速度の強化だけならRANK3で最大になる。 スタン発動率の10％の差は大きいため、スタンを狙う場合はRANK5の最大強化をしたい。だが、RANK4以降はてかる栗だけの強化となるため、強化コストはやや割高である。</w:t>
      </w:r>
    </w:p>
    <w:p>
      <w:r>
        <w:t>[10] 出撃速度を0にする組み合わせは電光べべたーなどでも可能であり、あちらはサブ装備の枠だけで完成するのが優秀。 こちらはメイン装備の枠を使うため少し扱いにくくなるが、高難易度エリアで出撃速度を速くしたいキャラが多い場合には重要な装備になり得る。</w:t>
      </w:r>
    </w:p>
    <w:p>
      <w:r>
        <w:t>[11] コメントはありません。 コメント/てかるせっかち</w:t>
      </w:r>
    </w:p>
    <w:p>
      <w:r>
        <w:t>[12] 名称</w:t>
      </w:r>
    </w:p>
    <w:p>
      <w:r>
        <w:t>[13] てかるせっかち</w:t>
      </w:r>
    </w:p>
    <w:p>
      <w:r>
        <w:t>[14] 分類</w:t>
      </w:r>
    </w:p>
    <w:p>
      <w:r>
        <w:t>[15] 逸品装備</w:t>
      </w:r>
    </w:p>
    <w:p>
      <w:r>
        <w:t>[16] レア</w:t>
      </w:r>
    </w:p>
    <w:p>
      <w:r>
        <w:t>[17] 虹</w:t>
      </w:r>
    </w:p>
    <w:p>
      <w:r>
        <w:t>[18] 入手方法</w:t>
      </w:r>
    </w:p>
    <w:p>
      <w:r>
        <w:t>[19] D2Pガチャ(逸品)</w:t>
      </w:r>
    </w:p>
    <w:p>
      <w:r>
        <w:t>[20] 効果説明</w:t>
      </w:r>
    </w:p>
    <w:p>
      <w:r>
        <w:t>[21] フレーバーテキスト</w:t>
      </w:r>
    </w:p>
    <w:p>
      <w:r>
        <w:t>[22] 成長必要個数</w:t>
      </w:r>
    </w:p>
    <w:p>
      <w:r>
        <w:t>[23] 装備効果</w:t>
      </w:r>
    </w:p>
    <w:p>
      <w:r>
        <w:t>[24] 装備一覧</w:t>
      </w:r>
    </w:p>
    <w:p>
      <w:r>
        <w:t>[25] 解説</w:t>
      </w:r>
    </w:p>
    <w:p>
      <w:r>
        <w:t>[26] 通常の電光せっかちと併用して出撃速度を限界まで上げられる貴重な装備。</w:t>
      </w:r>
    </w:p>
    <w:p>
      <w:r>
        <w:t>[27] 出撃速度を強化できる逸品は移動速度を強化できる逸品と比べて数が少ないためそういう意味でも貴重と言えなくもない。</w:t>
      </w:r>
    </w:p>
    <w:p>
      <w:r>
        <w:t>[28] 出撃さえすればいいキャラクターボーナスがあるイベントエリアでは有用な装備となる。</w:t>
      </w:r>
    </w:p>
    <w:p>
      <w:r>
        <w:t>[29] おすすめ装備キャラクター</w:t>
      </w:r>
    </w:p>
    <w:p>
      <w:r>
        <w:t>[30] コメントフォーム</w:t>
      </w:r>
    </w:p>
    <w:p>
      <w:r>
        <w:t>[31] クリックで過去ログ一覧を開く</w:t>
      </w:r>
    </w:p>
    <w:p>
      <w:r>
        <w:t>[32] 末尾の番号が若いほど、古いログになります。</w:t>
      </w:r>
    </w:p>
    <w:p>
      <w:r>
        <w:t>[33] 'コメント/てかるせっかち/' には、下位層のページがありません。</w:t>
      </w:r>
    </w:p>
    <w:p/>
    <w:p>
      <w:r>
        <w:t>===K===</w:t>
      </w:r>
    </w:p>
    <w:p>
      <w:r>
        <w:t>[1] 必殺ゲージが溜まり易くなり、攻撃対象をスタン状態にする確率もup。</w:t>
      </w:r>
    </w:p>
    <w:p>
      <w:r>
        <w:t>[2] ２つの装備アイテムを無理矢理合体！両方の性能を兼ね備えた超絶品。</w:t>
      </w:r>
    </w:p>
    <w:p>
      <w:r>
        <w:t>[3] スタン発動率+5必殺充填量+2</w:t>
      </w:r>
    </w:p>
    <w:p>
      <w:r>
        <w:t>[4] スタン発動率+10必殺充填量+2.5</w:t>
      </w:r>
    </w:p>
    <w:p>
      <w:r>
        <w:t>[5] スタン発動率+15必殺充填量+3</w:t>
      </w:r>
    </w:p>
    <w:p>
      <w:r>
        <w:t>[6] スタン発動率+20必殺充填量+3</w:t>
      </w:r>
    </w:p>
    <w:p>
      <w:r>
        <w:t>[7] スタン発動率+25必殺充填量+3</w:t>
      </w:r>
    </w:p>
    <w:p>
      <w:r>
        <w:t>[8] 逸品の合体装備シリーズ。てかる栗＆ガッツ十姉妹 てかる栗、ガッツ十姉妹と効果が重複する。</w:t>
      </w:r>
    </w:p>
    <w:p>
      <w:r>
        <w:t>[9] 必殺技にスタン確率増加がついているキャラや、基礎ステータスのスタン発動率が高く必殺技が全体攻撃のキャラと相性がいい。 ただし、ある程度装備ランクを上げないとてかる栗効果は体感できない点がネック。</w:t>
      </w:r>
    </w:p>
    <w:p>
      <w:r>
        <w:t>[10] RANK3で必殺充填量は頭打ちになる。充填量が目当てならそれ以降もドラ猫の鈴まで消費する価値は乏しいか。 スタン発動率の10％の差は大きいため、スタンを狙う場合はRANK5の最大強化をしたい。だが、RANK4以降はてかる栗だけの強化となるため、強化コストはやや割高である。</w:t>
      </w:r>
    </w:p>
    <w:p>
      <w:r>
        <w:t>[11] 名称</w:t>
      </w:r>
    </w:p>
    <w:p>
      <w:r>
        <w:t>[12] てかる十姉妹</w:t>
      </w:r>
    </w:p>
    <w:p>
      <w:r>
        <w:t>[13] 分類</w:t>
      </w:r>
    </w:p>
    <w:p>
      <w:r>
        <w:t>[14] 逸品装備</w:t>
      </w:r>
    </w:p>
    <w:p>
      <w:r>
        <w:t>[15] レア</w:t>
      </w:r>
    </w:p>
    <w:p>
      <w:r>
        <w:t>[16] 虹</w:t>
      </w:r>
    </w:p>
    <w:p>
      <w:r>
        <w:t>[17] 入手方法</w:t>
      </w:r>
    </w:p>
    <w:p>
      <w:r>
        <w:t>[18] D2Pガチャ(逸品)</w:t>
      </w:r>
    </w:p>
    <w:p>
      <w:r>
        <w:t>[19] 効果説明</w:t>
      </w:r>
    </w:p>
    <w:p>
      <w:r>
        <w:t>[20] フレーバーテキスト</w:t>
      </w:r>
    </w:p>
    <w:p>
      <w:r>
        <w:t>[21] 成長必要個数</w:t>
      </w:r>
    </w:p>
    <w:p>
      <w:r>
        <w:t>[22] 装備効果</w:t>
      </w:r>
    </w:p>
    <w:p>
      <w:r>
        <w:t>[23] 装備一覧</w:t>
      </w:r>
    </w:p>
    <w:p>
      <w:r>
        <w:t>[24] 解説</w:t>
      </w:r>
    </w:p>
    <w:p>
      <w:r>
        <w:t>[25] レイドイベントでは、BREAKランプ点灯と少しでも必殺回数を増やしてFEVERゲージ上昇、の2点で貢献可能。</w:t>
      </w:r>
    </w:p>
    <w:p>
      <w:r>
        <w:t>[26] おすすめ装備キャラクター</w:t>
      </w:r>
    </w:p>
    <w:p>
      <w:r>
        <w:t>[27] コメントフォーム</w:t>
      </w:r>
    </w:p>
    <w:p>
      <w:r>
        <w:t>[28] クリックで過去ログ一覧を開く</w:t>
      </w:r>
    </w:p>
    <w:p>
      <w:r>
        <w:t>[29] 末尾の番号が若いほど、古いログになります。</w:t>
      </w:r>
    </w:p>
    <w:p>
      <w:r>
        <w:t>[30] 'コメント/てかる十姉妹/' には、下位層のページがありません。</w:t>
      </w:r>
    </w:p>
    <w:p>
      <w:r>
        <w:t>[31] 納豆不要で基礎スタン率優秀なキャラに装備させるのがいいのかな？　ブライド・セリカエルは固有活かすために納豆外す選択肢もあると思うので、Ｗてかる栗とタイガーにしてランプ点灯専門家にするのも面白そう</w:t>
      </w:r>
    </w:p>
    <w:p/>
    <w:p>
      <w:r>
        <w:t>===L===</w:t>
      </w:r>
    </w:p>
    <w:p>
      <w:r>
        <w:t>[1] 栗がテカっている、くりテカってる、くりティカってる、くりティカっる、クリティカルー！ イエーーーイ！！</w:t>
      </w:r>
    </w:p>
    <w:p>
      <w:r>
        <w:t>[2] スタン発動率を上昇させる装備。 スタンが発生中は行動できず、回避率が0になるため完全に無力化することが出来る。 ただし敵を一撃で倒せるのであればそちらのほうが良いため、スタミナの高い敵や強力な攻撃をしてくる敵が出現する高難易度なクエスト程有効。 とはいえ一部のボスや雑魚相手にはスタンが無効なので意味がなくなる、良くも悪くも相手次第な装備。装備キャラを増やしてこれのみに頼る戦法はやや不安がつきまとう。</w:t>
      </w:r>
    </w:p>
    <w:p>
      <w:r>
        <w:t>[3] レイドクエストではBREAKゲージを上昇するのにとても役立ち、どちらかと言えばレイド向けの装備になりつつある。 やや溜めにくいアイテムだが、早期から１つ２つはRank5を目指すと優先設定組の爆発力向上につながるだろう。</w:t>
      </w:r>
    </w:p>
    <w:p>
      <w:r>
        <w:t>[4] フレーバーテキストでオチてんだけど ウケる</w:t>
      </w:r>
    </w:p>
    <w:p>
      <w:r>
        <w:t>[5] コメントはありません。 コメント/てかる栗</w:t>
      </w:r>
    </w:p>
    <w:p>
      <w:r>
        <w:t>[6] 名称</w:t>
      </w:r>
    </w:p>
    <w:p>
      <w:r>
        <w:t>[7] てかる栗</w:t>
      </w:r>
    </w:p>
    <w:p>
      <w:r>
        <w:t>[8] 分類</w:t>
      </w:r>
    </w:p>
    <w:p>
      <w:r>
        <w:t>[9] 通常装備</w:t>
      </w:r>
    </w:p>
    <w:p>
      <w:r>
        <w:t>[10] レア</w:t>
      </w:r>
    </w:p>
    <w:p>
      <w:r>
        <w:t>[11] 銀</w:t>
      </w:r>
    </w:p>
    <w:p>
      <w:r>
        <w:t>[12] 入手方法</w:t>
      </w:r>
    </w:p>
    <w:p>
      <w:r>
        <w:t>[13] 宝箱・D2Pガチャ</w:t>
      </w:r>
    </w:p>
    <w:p>
      <w:r>
        <w:t>[14] 効果説明</w:t>
      </w:r>
    </w:p>
    <w:p>
      <w:r>
        <w:t>[15] 攻撃対象をスタン状態にする確率up。</w:t>
      </w:r>
    </w:p>
    <w:p>
      <w:r>
        <w:t>[16] フレーバーテキスト</w:t>
      </w:r>
    </w:p>
    <w:p>
      <w:r>
        <w:t>[17] 成長必要個数</w:t>
      </w:r>
    </w:p>
    <w:p>
      <w:r>
        <w:t>[18] 装備効果</w:t>
      </w:r>
    </w:p>
    <w:p>
      <w:r>
        <w:t>[19] スタン発動率+5</w:t>
      </w:r>
    </w:p>
    <w:p>
      <w:r>
        <w:t>[20] スタン発動率+10</w:t>
      </w:r>
    </w:p>
    <w:p>
      <w:r>
        <w:t>[21] スタン発動率+15</w:t>
      </w:r>
    </w:p>
    <w:p>
      <w:r>
        <w:t>[22] スタン発動率+20</w:t>
      </w:r>
    </w:p>
    <w:p>
      <w:r>
        <w:t>[23] スタン発動率+25</w:t>
      </w:r>
    </w:p>
    <w:p>
      <w:r>
        <w:t>[24] 装備一覧</w:t>
      </w:r>
    </w:p>
    <w:p>
      <w:r>
        <w:t>[25] 解説</w:t>
      </w:r>
    </w:p>
    <w:p>
      <w:r>
        <w:t>[26] 説明にある『クリティカルヒット』は、少なくともレイドでの効果とは関係がなく、適当にクリティカルヒットという単語を用いているだけの可能性がある。</w:t>
      </w:r>
    </w:p>
    <w:p>
      <w:r>
        <w:t>[27] 2025.8.6のアップデートで効果説明文のテキスト調整。</w:t>
      </w:r>
    </w:p>
    <w:p>
      <w:r>
        <w:t>[28] おすすめ装備キャラクター</w:t>
      </w:r>
    </w:p>
    <w:p>
      <w:r>
        <w:t>[29] スタン発動率が高いキャラ・必殺技にスタン発動率+補正があるキャラなどに。</w:t>
      </w:r>
    </w:p>
    <w:p>
      <w:r>
        <w:t>[30] 元ネタ</w:t>
      </w:r>
    </w:p>
    <w:p>
      <w:r>
        <w:t>[31] コメントフォーム</w:t>
      </w:r>
    </w:p>
    <w:p>
      <w:r>
        <w:t>[32] クリックで過去ログ一覧を開く</w:t>
      </w:r>
    </w:p>
    <w:p>
      <w:r>
        <w:t>[33] 末尾の番号が若いほど、古いログになります。</w:t>
      </w:r>
    </w:p>
    <w:p>
      <w:r>
        <w:t>[34] 'コメント/てかる栗/' には、下位層のページがありません。</w:t>
      </w:r>
    </w:p>
    <w:p/>
    <w:p>
      <w:r>
        <w:t>===M===</w:t>
      </w:r>
    </w:p>
    <w:p>
      <w:r>
        <w:t>[1] イベント『輝く汗の乙女たち ダイビート体育祭！』交換品注：D2Pガチャからは排出されません</w:t>
      </w:r>
    </w:p>
    <w:p>
      <w:r>
        <w:t>[2] 必殺技ダメージup。自身の通常攻撃が必ず当たらなくなる。※通常攻撃が必中の場合でも当たらなくなる。</w:t>
      </w:r>
    </w:p>
    <w:p>
      <w:r>
        <w:t>[3] 穿くと呪いでドジっ子に。攻撃が何も当たらなくなるぞ！ブルマ教よ！ 永遠に！</w:t>
      </w:r>
    </w:p>
    <w:p>
      <w:r>
        <w:t>[4] 必殺技ダメージ1.15倍攻撃が必ず当たらなくなる</w:t>
      </w:r>
    </w:p>
    <w:p>
      <w:r>
        <w:t>[5] 必殺技ダメージ1.3倍攻撃が必ず当たらなくなる</w:t>
      </w:r>
    </w:p>
    <w:p>
      <w:r>
        <w:t>[6] 必殺技ダメージ1.45倍攻撃が必ず当たらなくなる</w:t>
      </w:r>
    </w:p>
    <w:p>
      <w:r>
        <w:t>[7] 必殺技ダメージ1.6倍攻撃が必ず当たらなくなる</w:t>
      </w:r>
    </w:p>
    <w:p>
      <w:r>
        <w:t>[8] 必殺技ダメージ1.75倍攻撃が必ず当たらなくなる</w:t>
      </w:r>
    </w:p>
    <w:p>
      <w:r>
        <w:t>[9] 2025/03/05実装。 この装備限定の話ではないが、イベント報酬装備はそのイベントのチップ交換だけで最高RANKにできる。また、期間中に育成しきれなかった場合でも通常通りドラ猫の鈴を使って強化することが可能。</w:t>
      </w:r>
    </w:p>
    <w:p>
      <w:r>
        <w:t>[10] 通常クエストはもちろん、命中力に関係なく必中するはずのレイドバトルでもmissになる。 missしても必殺ゲージは充填されるが、ダメージ・連撃・スタン判定・FEVERゲージの増加が全て発生しなくなる。 残念ながら攻撃モーション自体は発生する。</w:t>
      </w:r>
    </w:p>
    <w:p>
      <w:r>
        <w:t>[11] 「通常攻撃時」となっている場合、固有効果は発動せず、通常攻撃もmissとなる。 必ず必中・バフ・バフ以外の強化・デバフ・状態異常・確定連撃・必殺ゲージ増加など、全て無効。</w:t>
      </w:r>
    </w:p>
    <w:p>
      <w:r>
        <w:t>[12] 総ダメージのうち通常攻撃の占める割合は意外と大きい。通常攻撃時の固有効果が強力なキャラも強みが失われてしまう。 レイドバトルの特効時には通常攻撃によるFEVERゲージの増加がなくなるのも大きなデメリット。 装備するキャラによってはかえって総ダメージやスコアが下がる場合も。 通常は攻撃力アップの装備・逸品の方が無難に扱いやすい。どの状況で誰に装備させるかはよく考えたい。</w:t>
      </w:r>
    </w:p>
    <w:p>
      <w:r>
        <w:t>[13] デイリークエストにおいて資金獲得を最大化させたい場合、攻撃を当てたくないキャラに装備させるなどの運用も可能。</w:t>
      </w:r>
    </w:p>
    <w:p>
      <w:r>
        <w:t>[14] 必殺技威力アップが大きいキャラ 聖夜エスカ・ルビーなど</w:t>
      </w:r>
    </w:p>
    <w:p>
      <w:r>
        <w:t>[15] 連撃を発生させないことにメリットがあるキャラ 超昂閃忍スバルなど（必殺技の回転を上げる目的）</w:t>
      </w:r>
    </w:p>
    <w:p>
      <w:r>
        <w:t>[16] 必殺技による防御無視や耐性貫通が頼りのキャラ、場面 超昂閃忍イノリなど（Bユニバースや討伐戦）</w:t>
      </w:r>
    </w:p>
    <w:p>
      <w:r>
        <w:t>[17] 通常攻撃したくない、または通常攻撃が有効ではない場面のアタッカー Bユニバースの殲忍カゲリ戦、サイエンフラスト戦など</w:t>
      </w:r>
    </w:p>
    <w:p>
      <w:r>
        <w:t>[18] 固有効果によりデメリットを踏み倒せるアタッカー 閃忍アマネなど</w:t>
      </w:r>
    </w:p>
    <w:p>
      <w:r>
        <w:t>[19] 液で走りたがらない人も多いだろう探索型のニンジンポジションにしては死蔵見込み高そうなのがなぁ。まぁベルト複合級に汎用でも逆の文句は出るから、どっちの不評を取るかの話だけど。 ハルカ・ノノノを取らない人は稼ぎが厳しいだろうから１,２回分で放置して、後でベストマッチキャラが来たら鈴を使えばいいや程度に思っておくべきかも。</w:t>
      </w:r>
    </w:p>
    <w:p>
      <w:r>
        <w:t>[20] 固有で必ず連撃が発生するはずのメイファールに装備したところ、ミス後に連撃を行わないのを確認。 高めの連撃率が固有の邪魔になりがちなナイトドレスレグルスとか、連撃よりも高倍率＋短時間強力デバフの必殺技を撃たせたい超昂スバルやAルビーなんかも一考に値するかも。</w:t>
      </w:r>
    </w:p>
    <w:p>
      <w:r>
        <w:t>[21] 「通常攻撃時」効果は全部軒並み不発してる中で「通常攻撃のたびに」効果のアステライズルビーはしっかり攻撃力上がってるの面白いですね ちょっとしたテキストのゆらぎかと思いきや効果処理が違ってるってことでしょうか</w:t>
      </w:r>
    </w:p>
    <w:p>
      <w:r>
        <w:t>[22] 検証してみたが、普通に反撃は食らった。 検証方法としては優先1にブルマ装備のSRこもりと他招き猫をつけた適当な前衛二人、優先2になんでもいいから前衛をいれてべリハのレールフラストの前座のフーマンから反撃をもらうかで確認した。</w:t>
      </w:r>
    </w:p>
    <w:p>
      <w:r>
        <w:t>[23] そこまでして稼ぐ必要あるのか？ と思ったが、近く実装予定の超逸品装備で馬鹿みたいに要求されそうだな</w:t>
      </w:r>
    </w:p>
    <w:p>
      <w:r>
        <w:t>[24] 名称</w:t>
      </w:r>
    </w:p>
    <w:p>
      <w:r>
        <w:t>[25] のーこんぶるま</w:t>
      </w:r>
    </w:p>
    <w:p>
      <w:r>
        <w:t>[26] 分類</w:t>
      </w:r>
    </w:p>
    <w:p>
      <w:r>
        <w:t>[27] 逸品装備</w:t>
      </w:r>
    </w:p>
    <w:p>
      <w:r>
        <w:t>[28] レア</w:t>
      </w:r>
    </w:p>
    <w:p>
      <w:r>
        <w:t>[29] 虹</w:t>
      </w:r>
    </w:p>
    <w:p>
      <w:r>
        <w:t>[30] 入手方法</w:t>
      </w:r>
    </w:p>
    <w:p>
      <w:r>
        <w:t>[31] 効果説明</w:t>
      </w:r>
    </w:p>
    <w:p>
      <w:r>
        <w:t>[32] フレーバーテキスト</w:t>
      </w:r>
    </w:p>
    <w:p>
      <w:r>
        <w:t>[33] 成長必要個数</w:t>
      </w:r>
    </w:p>
    <w:p>
      <w:r>
        <w:t>[34] 装備効果</w:t>
      </w:r>
    </w:p>
    <w:p>
      <w:r>
        <w:t>[35] 装備一覧</w:t>
      </w:r>
    </w:p>
    <w:p>
      <w:r>
        <w:t>[36] 解説</w:t>
      </w:r>
    </w:p>
    <w:p>
      <w:r>
        <w:t>[37] 通常攻撃に関連する固有効果の処理は、記述によって以下の3パターンに分けられる。</w:t>
      </w:r>
    </w:p>
    <w:p>
      <w:r>
        <w:t>[38] 「通常攻撃の代わりに」となっている場合、固有効果の発動が優先される。ダメージを伴う固有効果でもmissは発生しない。</w:t>
      </w:r>
    </w:p>
    <w:p>
      <w:r>
        <w:t>[39] 「通常攻撃のたび」となっている場合、固有効果は発動するが、通常攻撃はmissとなる。</w:t>
      </w:r>
    </w:p>
    <w:p>
      <w:r>
        <w:t>[40] 必殺技ダメージ〇倍は必殺技威力アップとは乗算。9倍の必殺技に必殺技威力100％アップと必殺技ダメージ1.75倍を同時にかけると31.5倍になる。</w:t>
      </w:r>
    </w:p>
    <w:p>
      <w:r>
        <w:t>[41] おすすめ装備キャラクター</w:t>
      </w:r>
    </w:p>
    <w:p>
      <w:r>
        <w:t>[42] 元ネタ</w:t>
      </w:r>
    </w:p>
    <w:p>
      <w:r>
        <w:t>[43] コントロールが悪いと言う意味のノーコンと、濃紺色。</w:t>
      </w:r>
    </w:p>
    <w:p>
      <w:r>
        <w:t>[44] コメントフォーム</w:t>
      </w:r>
    </w:p>
    <w:p>
      <w:r>
        <w:t>[45] クリックで過去ログ一覧を開く</w:t>
      </w:r>
    </w:p>
    <w:p>
      <w:r>
        <w:t>[46] 末尾の番号が若いほど、古いログになります。</w:t>
      </w:r>
    </w:p>
    <w:p>
      <w:r>
        <w:t>[47] 'コメント/のーこんぶるま/' には、下位層のページがありません。</w:t>
      </w:r>
    </w:p>
    <w:p>
      <w:r>
        <w:t>[48] メイン枠逸品枠を消費して装備する意味があるのはそもそも当たらない通常攻撃餅の場合か現状　非覚醒やべーお嬢様除くと</w:t>
      </w:r>
    </w:p>
    <w:p>
      <w:r>
        <w:t>[49] 必殺で撃退するとゲージ回収するナリカとかは面白いかも</w:t>
      </w:r>
    </w:p>
    <w:p>
      <w:r>
        <w:t>[50] ２倍くらいまであれば面白そうなのにな</w:t>
      </w:r>
    </w:p>
    <w:p>
      <w:r>
        <w:t>[51] 単純にイベント後半のユニットがムチャクチャ相性のいい性能してるのかもしれないしな</w:t>
      </w:r>
    </w:p>
    <w:p>
      <w:r>
        <w:t>[52] 雑に考え付くだけでも「固有：通常攻撃の代わりに必殺ゲージUP」で必殺技全振りキャラってケースが考えられるからね。今後出てきてもおかしくないよね。</w:t>
      </w:r>
    </w:p>
    <w:p>
      <w:r>
        <w:t>[53] 上ブレ狙いで聖夜エスカレイヤーに持たせるとロマンだけはあるかも</w:t>
      </w:r>
    </w:p>
    <w:p>
      <w:r>
        <w:t>[54] レイドだと競合装備がベルトになるから、実質的には必殺1.17倍。通常攻撃がミスになるデメリットと比べて微妙過ぎる</w:t>
      </w:r>
    </w:p>
    <w:p>
      <w:r>
        <w:t>[55] 難しく考えずマユリみたいな必殺一発退場キャラが一番無難じゃない？</w:t>
      </w:r>
    </w:p>
    <w:p>
      <w:r>
        <w:t>[56] するとリリアムとは相性いいのかね？</w:t>
      </w:r>
    </w:p>
    <w:p>
      <w:r>
        <w:t>[57] 成程あいつに付ければ確かに!?　誰に装備させようか悩んでたんで助かりました！</w:t>
      </w:r>
    </w:p>
    <w:p>
      <w:r>
        <w:t>[58] 確かにカゲリ戦には便利そう</w:t>
      </w:r>
    </w:p>
    <w:p>
      <w:r>
        <w:t>[59] うちだとBユニのカゲリ戦、あとはマユリ使うときには使いどころあるか。多分SSRカミーユが一番いいんだろうが、正直アイツ鍛えるならもっと他に鍛えるキャラおるしな……</w:t>
      </w:r>
    </w:p>
    <w:p>
      <w:r>
        <w:t>[60] マディオンにブルマ付けてヘイトをアルゴルとコトネに分散できんかね？</w:t>
      </w:r>
    </w:p>
    <w:p>
      <w:r>
        <w:t>[61] 攻撃系が一切着けれないリズナも装備できるな。試してないが効果量が上がったりしないかね？</w:t>
      </w:r>
    </w:p>
    <w:p>
      <w:r>
        <w:t>[62] 反撃はミスらずに当たるのね。いやミスるの通常攻撃って書いてあるからそうなんだけど</w:t>
      </w:r>
    </w:p>
    <w:p>
      <w:r>
        <w:t>[63] なら将来的に反撃メインかつ必殺技威力が被弾で上がるみたいなキャが来たら活用できるかも</w:t>
      </w:r>
    </w:p>
    <w:p>
      <w:r>
        <w:t>[64] 通常攻撃時表記は通常攻撃がヒットした時、通常攻撃のたびに表記は通常攻撃発生時　辺りでしょうか</w:t>
      </w:r>
    </w:p>
    <w:p>
      <w:r>
        <w:t>[65] まるで遊戯王のコンマイ語のようだ。時・場合・する・できる。</w:t>
      </w:r>
    </w:p>
    <w:p>
      <w:r>
        <w:t>[66] 威力アップと乗算なのか　それだと単にダメージだけでの採用もあるか</w:t>
      </w:r>
    </w:p>
    <w:p>
      <w:r>
        <w:t>[67] リンドウの固有とはどっちのほうが優先度が高いのか</w:t>
      </w:r>
    </w:p>
    <w:p>
      <w:r>
        <w:t>[68] 試したけどミスったね。リンドウの固有も「通常攻撃時」だからそうかなとは思ってたけど。本来必中の筈のレイドでもミスるから模擬戦使えば確認は楽。</w:t>
      </w:r>
    </w:p>
    <w:p>
      <w:r>
        <w:t>[69] もし敵の反撃も発生しなくなるのなら、Bユニの前衛に持たせて反撃死防止に使えるんじゃないかな。反撃されるなら机上の空論だけど</w:t>
      </w:r>
    </w:p>
    <w:p>
      <w:r>
        <w:t>[70] 通常攻撃が当たらなくなる効果はデイリー戦での資金稼ぎに有効だね。アルゴル等に装備させてW掃除機キャラをサポートしつつ資金回収作業押し付けることが出来る</w:t>
      </w:r>
    </w:p>
    <w:p/>
    <w:p>
      <w:r>
        <w:t>===N===</w:t>
      </w:r>
    </w:p>
    <w:p>
      <w:r>
        <w:t>[1] 装備しているキャラの魅了状態の時間を短縮する。</w:t>
      </w:r>
    </w:p>
    <w:p>
      <w:r>
        <w:t>[2] 太陽の方角なんて見向きもしない。一点を見つめて成長し続ける。赤、青、黄の３色の花を咲かせる。</w:t>
      </w:r>
    </w:p>
    <w:p>
      <w:r>
        <w:t>[3] 最も危険な状態異常で、限界突破の進んだキャラがかかってしまうとそれだけで戦線崩壊してしまう。 余裕のあるはずのクエストでよそ見をしていたら失敗していた、というのはほぼこれが原因。</w:t>
      </w:r>
    </w:p>
    <w:p>
      <w:r>
        <w:t>[4] Bユニバースではムービーフラストが必ず使用してくる。 味方を含めて完全に防いでくれる効果を持つキャラも存在するため、予め使われることが分かっている状況ならばそちらを採用したほうが無難。</w:t>
      </w:r>
    </w:p>
    <w:p>
      <w:r>
        <w:t>[5] 難度100以上のメインクエストに確率で現れるトレジャーボックスのレアに当たる亜種・パンドラボックスは、必殺技で魅了を放ってくる。 戦力がギリギリなプレイヤーが遭遇してしまうと処理が間に合わず魅了を放たれ、クエスト失敗、さらにそのステージはボックスが現れなくなる被害が考えられる。何かしら対策はしておきたい。</w:t>
      </w:r>
    </w:p>
    <w:p>
      <w:r>
        <w:t>[6] 最大まで強化しても効果時間の9割を減らすのに留まり、完全に防ぐことはできない。 2秒ならば最悪でも一度の攻撃で済むが、キャラ次第ではワンパンでもかなり痛い。</w:t>
      </w:r>
    </w:p>
    <w:p>
      <w:r>
        <w:t>[7] 魅了回避が必須なら、閃忍ニャンコかビートアイドル・ポピーか魔女フタバ を用意する方が楽な気が…</w:t>
      </w:r>
    </w:p>
    <w:p>
      <w:r>
        <w:t>[8] 名称</w:t>
      </w:r>
    </w:p>
    <w:p>
      <w:r>
        <w:t>[9] ひまわらない・赤</w:t>
      </w:r>
    </w:p>
    <w:p>
      <w:r>
        <w:t>[10] 分類</w:t>
      </w:r>
    </w:p>
    <w:p>
      <w:r>
        <w:t>[11] 逸品サブ装備</w:t>
      </w:r>
    </w:p>
    <w:p>
      <w:r>
        <w:t>[12] レア</w:t>
      </w:r>
    </w:p>
    <w:p>
      <w:r>
        <w:t>[13] 虹</w:t>
      </w:r>
    </w:p>
    <w:p>
      <w:r>
        <w:t>[14] 入手方法</w:t>
      </w:r>
    </w:p>
    <w:p>
      <w:r>
        <w:t>[15] D2Pガチャ(逸品)</w:t>
      </w:r>
    </w:p>
    <w:p>
      <w:r>
        <w:t>[16] 効果説明</w:t>
      </w:r>
    </w:p>
    <w:p>
      <w:r>
        <w:t>[17] フレーバーテキスト</w:t>
      </w:r>
    </w:p>
    <w:p>
      <w:r>
        <w:t>[18] 成長必要個数</w:t>
      </w:r>
    </w:p>
    <w:p>
      <w:r>
        <w:t>[19] 装備効果</w:t>
      </w:r>
    </w:p>
    <w:p>
      <w:r>
        <w:t>[20] 魅了状態の時間を30%カット</w:t>
      </w:r>
    </w:p>
    <w:p>
      <w:r>
        <w:t>[21] 魅了状態の時間を60%カット</w:t>
      </w:r>
    </w:p>
    <w:p>
      <w:r>
        <w:t>[22] 魅了状態の時間を90%カット</w:t>
      </w:r>
    </w:p>
    <w:p>
      <w:r>
        <w:t>[23] 装備一覧</w:t>
      </w:r>
    </w:p>
    <w:p>
      <w:r>
        <w:t>[24] 解説</w:t>
      </w:r>
    </w:p>
    <w:p>
      <w:r>
        <w:t>[25] 2023/06/07に実装。D2Pガチャへの追加としては前回から約8ヶ月の久方ぶりとなる。</w:t>
      </w:r>
    </w:p>
    <w:p>
      <w:r>
        <w:t>[26] 魅了は通常20秒間、必殺技を使えなくなり、全ての攻撃を味方へ向ける。</w:t>
      </w:r>
    </w:p>
    <w:p>
      <w:r>
        <w:t>[27] 最大でも3個までしか保有できないのも問題点。5人全員に行き渡らないため、必殺技で魅了を回復できる者、火力が高く特に被害が甚大になる者が候補だろう。</w:t>
      </w:r>
    </w:p>
    <w:p>
      <w:r>
        <w:t>[28] おすすめ装備キャラクター</w:t>
      </w:r>
    </w:p>
    <w:p>
      <w:r>
        <w:t>[29] 元ネタ</w:t>
      </w:r>
    </w:p>
    <w:p>
      <w:r>
        <w:t>[30] コメントフォーム</w:t>
      </w:r>
    </w:p>
    <w:p>
      <w:r>
        <w:t>[31] クリックで過去ログ一覧を開く</w:t>
      </w:r>
    </w:p>
    <w:p>
      <w:r>
        <w:t>[32] 末尾の番号が若いほど、古いログになります。</w:t>
      </w:r>
    </w:p>
    <w:p>
      <w:r>
        <w:t>[33] 'コメント/ひまわらない・赤/' には、下位層のページがありません。</w:t>
      </w:r>
    </w:p>
    <w:p>
      <w:r>
        <w:t>[34] 装備の付け替え自体割とめんどいから味方全体に有効な固有アビ持ち使う方が楽そうとしか思えない</w:t>
      </w:r>
    </w:p>
    <w:p>
      <w:r>
        <w:t>[35] メインシナリオでの魅了対策なら固有アビ持ち用意するより良いと思う</w:t>
      </w:r>
    </w:p>
    <w:p>
      <w:r>
        <w:t>[36] 鈴9個も使いたくない……</w:t>
      </w:r>
    </w:p>
    <w:p>
      <w:r>
        <w:t>[37] ガチャ逸品のほとんどがそういうポジションだけど、やり込んだ人間がポロッと入手し、やりこんだからこそ余ってる鈴で(気軽に)強化する装備かと…。</w:t>
      </w:r>
    </w:p>
    <w:p>
      <w:r>
        <w:t>[38] 効果自体は該当バステ無効じゃなくて時間短縮だけでもありがたいし、パンドラ掘りの時の事故防止の為にありがたいと思って運良く引けて即Lv.上げちゃったんだけど、効果どうこうじゃなくて逸品装備だからエースに付ける余裕がない！ってなって頭抱えた。というのも自分のやり方だとデイリーとメインクエの編成枠同じだからナリカにW掃除機させてるんだよね…やっぱり編成枠の増枠というか各バトルコンテンツ毎に分けることが欲しいわ</w:t>
      </w:r>
    </w:p>
    <w:p/>
    <w:p>
      <w:r>
        <w:t>===O===</w:t>
      </w:r>
    </w:p>
    <w:p>
      <w:r>
        <w:t>[1] 装備しているキャラの魅了状態の時間を短縮する。</w:t>
      </w:r>
    </w:p>
    <w:p>
      <w:r>
        <w:t>[2] 太陽の方角なんて見向きもしない。一点を見つめて成長し続ける。赤、青、黄の３色の花を咲かせる。</w:t>
      </w:r>
    </w:p>
    <w:p>
      <w:r>
        <w:t>[3] 2023/06/07に実装。ひまわらない・赤と同効果のため、詳細はそちらを参照。</w:t>
      </w:r>
    </w:p>
    <w:p>
      <w:r>
        <w:t>[4] コメントはありません。 コメント/ひまわらない・青</w:t>
      </w:r>
    </w:p>
    <w:p>
      <w:r>
        <w:t>[5] 名称</w:t>
      </w:r>
    </w:p>
    <w:p>
      <w:r>
        <w:t>[6] ひまわらない・青</w:t>
      </w:r>
    </w:p>
    <w:p>
      <w:r>
        <w:t>[7] 分類</w:t>
      </w:r>
    </w:p>
    <w:p>
      <w:r>
        <w:t>[8] 逸品サブ装備</w:t>
      </w:r>
    </w:p>
    <w:p>
      <w:r>
        <w:t>[9] レア</w:t>
      </w:r>
    </w:p>
    <w:p>
      <w:r>
        <w:t>[10] 虹</w:t>
      </w:r>
    </w:p>
    <w:p>
      <w:r>
        <w:t>[11] 入手方法</w:t>
      </w:r>
    </w:p>
    <w:p>
      <w:r>
        <w:t>[12] D2Pガチャ(逸品)</w:t>
      </w:r>
    </w:p>
    <w:p>
      <w:r>
        <w:t>[13] 効果説明</w:t>
      </w:r>
    </w:p>
    <w:p>
      <w:r>
        <w:t>[14] フレーバーテキスト</w:t>
      </w:r>
    </w:p>
    <w:p>
      <w:r>
        <w:t>[15] 成長必要個数</w:t>
      </w:r>
    </w:p>
    <w:p>
      <w:r>
        <w:t>[16] 装備効果</w:t>
      </w:r>
    </w:p>
    <w:p>
      <w:r>
        <w:t>[17] 魅了状態の時間を30%カット</w:t>
      </w:r>
    </w:p>
    <w:p>
      <w:r>
        <w:t>[18] 魅了状態の時間を60%カット</w:t>
      </w:r>
    </w:p>
    <w:p>
      <w:r>
        <w:t>[19] 魅了状態の時間を90%カット</w:t>
      </w:r>
    </w:p>
    <w:p>
      <w:r>
        <w:t>[20] 装備一覧</w:t>
      </w:r>
    </w:p>
    <w:p>
      <w:r>
        <w:t>[21] 解説</w:t>
      </w:r>
    </w:p>
    <w:p>
      <w:r>
        <w:t>[22] おすすめ装備キャラクター</w:t>
      </w:r>
    </w:p>
    <w:p>
      <w:r>
        <w:t>[23] 元ネタ</w:t>
      </w:r>
    </w:p>
    <w:p>
      <w:r>
        <w:t>[24] コメントフォーム</w:t>
      </w:r>
    </w:p>
    <w:p>
      <w:r>
        <w:t>[25] クリックで過去ログ一覧を開く</w:t>
      </w:r>
    </w:p>
    <w:p>
      <w:r>
        <w:t>[26] 末尾の番号が若いほど、古いログになります。</w:t>
      </w:r>
    </w:p>
    <w:p>
      <w:r>
        <w:t>[27] 'コメント/ひまわらない・青/' には、下位層のページがありません。</w:t>
      </w:r>
    </w:p>
    <w:p/>
    <w:p>
      <w:r>
        <w:t>===P===</w:t>
      </w:r>
    </w:p>
    <w:p>
      <w:r>
        <w:t>[1] 装備しているキャラの魅了状態の時間を短縮する。</w:t>
      </w:r>
    </w:p>
    <w:p>
      <w:r>
        <w:t>[2] 太陽の方角なんて見向きもしない。一点を見つめて成長し続ける。赤、青、黄の３色の花を咲かせる。</w:t>
      </w:r>
    </w:p>
    <w:p>
      <w:r>
        <w:t>[3] 2023/06/07に実装。ひまわらない・赤と同効果のため、詳細はそちらを参照。</w:t>
      </w:r>
    </w:p>
    <w:p>
      <w:r>
        <w:t>[4] コメントはありません。 コメント/ひまわらない・黄</w:t>
      </w:r>
    </w:p>
    <w:p>
      <w:r>
        <w:t>[5] 名称</w:t>
      </w:r>
    </w:p>
    <w:p>
      <w:r>
        <w:t>[6] ひまわらない・黄</w:t>
      </w:r>
    </w:p>
    <w:p>
      <w:r>
        <w:t>[7] 分類</w:t>
      </w:r>
    </w:p>
    <w:p>
      <w:r>
        <w:t>[8] 逸品サブ装備</w:t>
      </w:r>
    </w:p>
    <w:p>
      <w:r>
        <w:t>[9] レア</w:t>
      </w:r>
    </w:p>
    <w:p>
      <w:r>
        <w:t>[10] 虹</w:t>
      </w:r>
    </w:p>
    <w:p>
      <w:r>
        <w:t>[11] 入手方法</w:t>
      </w:r>
    </w:p>
    <w:p>
      <w:r>
        <w:t>[12] D2Pガチャ(逸品)</w:t>
      </w:r>
    </w:p>
    <w:p>
      <w:r>
        <w:t>[13] 効果説明</w:t>
      </w:r>
    </w:p>
    <w:p>
      <w:r>
        <w:t>[14] フレーバーテキスト</w:t>
      </w:r>
    </w:p>
    <w:p>
      <w:r>
        <w:t>[15] 成長必要個数</w:t>
      </w:r>
    </w:p>
    <w:p>
      <w:r>
        <w:t>[16] 装備効果</w:t>
      </w:r>
    </w:p>
    <w:p>
      <w:r>
        <w:t>[17] 魅了状態の時間を30%カット</w:t>
      </w:r>
    </w:p>
    <w:p>
      <w:r>
        <w:t>[18] 魅了状態の時間を60%カット</w:t>
      </w:r>
    </w:p>
    <w:p>
      <w:r>
        <w:t>[19] 魅了状態の時間を90%カット</w:t>
      </w:r>
    </w:p>
    <w:p>
      <w:r>
        <w:t>[20] 装備一覧</w:t>
      </w:r>
    </w:p>
    <w:p>
      <w:r>
        <w:t>[21] 解説</w:t>
      </w:r>
    </w:p>
    <w:p>
      <w:r>
        <w:t>[22] おすすめ装備キャラクター</w:t>
      </w:r>
    </w:p>
    <w:p>
      <w:r>
        <w:t>[23] 元ネタ</w:t>
      </w:r>
    </w:p>
    <w:p>
      <w:r>
        <w:t>[24] コメントフォーム</w:t>
      </w:r>
    </w:p>
    <w:p>
      <w:r>
        <w:t>[25] クリックで過去ログ一覧を開く</w:t>
      </w:r>
    </w:p>
    <w:p>
      <w:r>
        <w:t>[26] 末尾の番号が若いほど、古いログになります。</w:t>
      </w:r>
    </w:p>
    <w:p>
      <w:r>
        <w:t>[27] 'コメント/ひまわらない・黄/' には、下位層のページがありません。</w:t>
      </w:r>
    </w:p>
    <w:p/>
    <w:p>
      <w:r>
        <w:t>===Q===</w:t>
      </w:r>
    </w:p>
    <w:p>
      <w:r>
        <w:t>[1] ２つの装備アイテムを無理矢合体！両方の性能を兼ね備えた超絶品。</w:t>
      </w:r>
    </w:p>
    <w:p>
      <w:r>
        <w:t>[2] 命中力+10移動速度-20%</w:t>
      </w:r>
    </w:p>
    <w:p>
      <w:r>
        <w:t>[3] 命中力+15移動速度-35%</w:t>
      </w:r>
    </w:p>
    <w:p>
      <w:r>
        <w:t>[4] 命中力+20移動速度-50%</w:t>
      </w:r>
    </w:p>
    <w:p>
      <w:r>
        <w:t>[5] 命中力+30移動速度-50%</w:t>
      </w:r>
    </w:p>
    <w:p>
      <w:r>
        <w:t>[6] 命中力+40移動速度-50%</w:t>
      </w:r>
    </w:p>
    <w:p>
      <w:r>
        <w:t>[7] 逸品の合体装備シリーズ。1ダースべべたー＆命中の刃 1ダースべべたー・命中の刃と効果が重複する。</w:t>
      </w:r>
    </w:p>
    <w:p>
      <w:r>
        <w:t>[8] 「出撃待機している先頭から○人を、即出撃可能状態にする」という能力（例・限定SSRの正月ノノノ、サポーターのユーノ）と併用し、どちらも最高レベルに上げた1ダースべべたーを装備すると即戦闘に参加することが可能。</w:t>
      </w:r>
    </w:p>
    <w:p>
      <w:r>
        <w:t>[9] コメントはありません。 コメント/べべたーの刃</w:t>
      </w:r>
    </w:p>
    <w:p>
      <w:r>
        <w:t>[10] 名称</w:t>
      </w:r>
    </w:p>
    <w:p>
      <w:r>
        <w:t>[11] べべたーの刃</w:t>
      </w:r>
    </w:p>
    <w:p>
      <w:r>
        <w:t>[12] 分類</w:t>
      </w:r>
    </w:p>
    <w:p>
      <w:r>
        <w:t>[13] 逸品サブ装備</w:t>
      </w:r>
    </w:p>
    <w:p>
      <w:r>
        <w:t>[14] レア</w:t>
      </w:r>
    </w:p>
    <w:p>
      <w:r>
        <w:t>[15] 虹</w:t>
      </w:r>
    </w:p>
    <w:p>
      <w:r>
        <w:t>[16] 入手方法</w:t>
      </w:r>
    </w:p>
    <w:p>
      <w:r>
        <w:t>[17] D2Pガチャ(逸品)</w:t>
      </w:r>
    </w:p>
    <w:p>
      <w:r>
        <w:t>[18] 効果説明</w:t>
      </w:r>
    </w:p>
    <w:p>
      <w:r>
        <w:t>[19] 命中力が上昇し、移動速度もｕｐする。</w:t>
      </w:r>
    </w:p>
    <w:p>
      <w:r>
        <w:t>[20] フレーバーテキスト</w:t>
      </w:r>
    </w:p>
    <w:p>
      <w:r>
        <w:t>[21] 成長必要個数</w:t>
      </w:r>
    </w:p>
    <w:p>
      <w:r>
        <w:t>[22] 装備効果</w:t>
      </w:r>
    </w:p>
    <w:p>
      <w:r>
        <w:t>[23] 装備一覧</w:t>
      </w:r>
    </w:p>
    <w:p>
      <w:r>
        <w:t>[24] 解説</w:t>
      </w:r>
    </w:p>
    <w:p>
      <w:r>
        <w:t>[25] 2022/10/12に実装。</w:t>
      </w:r>
    </w:p>
    <w:p>
      <w:r>
        <w:t>[26] サブ装備可能で装備キャラを選ばないのは比較的有用。</w:t>
      </w:r>
    </w:p>
    <w:p>
      <w:r>
        <w:t>[27] おすすめ装備キャラクター</w:t>
      </w:r>
    </w:p>
    <w:p>
      <w:r>
        <w:t>[28] コメントフォーム</w:t>
      </w:r>
    </w:p>
    <w:p>
      <w:r>
        <w:t>[29] クリックで過去ログ一覧を開く</w:t>
      </w:r>
    </w:p>
    <w:p>
      <w:r>
        <w:t>[30] 末尾の番号が若いほど、古いログになります。</w:t>
      </w:r>
    </w:p>
    <w:p>
      <w:r>
        <w:t>[31] 'コメント/べべたーの刃/' には、下位層のページがありません。</w:t>
      </w:r>
    </w:p>
    <w:p/>
    <w:p>
      <w:r>
        <w:t>===R===</w:t>
      </w:r>
    </w:p>
    <w:p>
      <w:r>
        <w:t>[1] イベント『輝く汗の乙女たち ダイビート体育祭！』交換品注：D2Pガチャからは排出されません</w:t>
      </w:r>
    </w:p>
    <w:p>
      <w:r>
        <w:t>[2] 行動速度up。レアリティが低いほどスタミナup。</w:t>
      </w:r>
    </w:p>
    <w:p>
      <w:r>
        <w:t>[3] 元は黒色の正統派スパッツだったが返り血でえんじ色に染まっている。なお、「ん」が衍字している。</w:t>
      </w:r>
    </w:p>
    <w:p>
      <w:r>
        <w:t>[4] 行動速度－10％(★)レアリティに応じてスタミナUP</w:t>
      </w:r>
    </w:p>
    <w:p>
      <w:r>
        <w:t>[5] 行動速度－20％(★)レアリティに応じてスタミナUP</w:t>
      </w:r>
    </w:p>
    <w:p>
      <w:r>
        <w:t>[6] 行動速度－30％(★)レアリティに応じてスタミナUP</w:t>
      </w:r>
    </w:p>
    <w:p>
      <w:r>
        <w:t>[7] 行動速度－40％(★)レアリティに応じてスタミナUP</w:t>
      </w:r>
    </w:p>
    <w:p>
      <w:r>
        <w:t>[8] 行動速度－50％(★)レアリティに応じてスタミナUP</w:t>
      </w:r>
    </w:p>
    <w:p>
      <w:r>
        <w:t>[9] スタミナの数値自体を上昇させる初の装備。時間あたりのスタミナ減少量を減らす仁王納豆とは別効果。 スタミナの上昇率</w:t>
      </w:r>
    </w:p>
    <w:p>
      <w:r>
        <w:t>[10] スタミナUPはレイドバトルでは意味がないが、メインクエストやBユニバースや殲滅戦などでは有効。 イベント報酬のみで最大強化可能なため、行動速度の強化効果もあわせてメインクエスト進行に役立つ初心者にはとてもありがたい装備。 もちろんゲームに慣れたプレイヤーにも有用で、BユニバースのVERY HARDや殲滅戦では、Rキャラの耐久力不足の解消にも役立つ。</w:t>
      </w:r>
    </w:p>
    <w:p>
      <w:r>
        <w:t>[11] 魔法攻撃相手に耐久力を高められる貴重な装備品。 他には同じイベント装備でいくつかあり（戦士限定のあの日の決意など）、厳しい回数制限がある超昂金シリーズの青（防御）と金（スタミナ）や、運が絡む上に防げない攻撃もあるしいたてと身代わりの樹Ⅱがある。</w:t>
      </w:r>
    </w:p>
    <w:p>
      <w:r>
        <w:t>[12] スタミナに対する割合ダメージは、当然だが増えたスタミナ込みで100％としてダメージを算出される。 スタミナ175％になったからスタミナ100％ダメージを受けても耐えられる、なんてことにはならずにスタミナ全部持っていかれる。</w:t>
      </w:r>
    </w:p>
    <w:p>
      <w:r>
        <w:t>[13] 行動速度短縮はロケットエンジン・しゃーべりタイガーと同じ効果で、エンジんと名は付いているが物理限定ではなく物理・魔法キャラどちらでも効果がある。</w:t>
      </w:r>
    </w:p>
    <w:p>
      <w:r>
        <w:t>[14] スタミナ覚醒とは加算。10回覚醒させたキャラに持たせると100＋15＋75＝190％になる。 レベル上限突破とは乗算。Lv110まで上限突破したキャラに持たせると（100＋75）×1.2＝210％になる。</w:t>
      </w:r>
    </w:p>
    <w:p>
      <w:r>
        <w:t>[15] 神騎アルゴル BユニバースVHでも通用する必殺ゲージ配布能力だが、耐久力が不足しがちなため</w:t>
      </w:r>
    </w:p>
    <w:p>
      <w:r>
        <w:t>[16] アルゴルやノノノみたいなRバッファーに雑につける装備かな 居座り前提のフタバもいいけど、行動速度増加がかえっていらないのが悩ましい</w:t>
      </w:r>
    </w:p>
    <w:p>
      <w:r>
        <w:t>[17] 名称</w:t>
      </w:r>
    </w:p>
    <w:p>
      <w:r>
        <w:t>[18] エンジんスパッツ</w:t>
      </w:r>
    </w:p>
    <w:p>
      <w:r>
        <w:t>[19] 分類</w:t>
      </w:r>
    </w:p>
    <w:p>
      <w:r>
        <w:t>[20] 逸品装備</w:t>
      </w:r>
    </w:p>
    <w:p>
      <w:r>
        <w:t>[21] レア</w:t>
      </w:r>
    </w:p>
    <w:p>
      <w:r>
        <w:t>[22] 虹</w:t>
      </w:r>
    </w:p>
    <w:p>
      <w:r>
        <w:t>[23] 入手方法</w:t>
      </w:r>
    </w:p>
    <w:p>
      <w:r>
        <w:t>[24] 効果説明</w:t>
      </w:r>
    </w:p>
    <w:p>
      <w:r>
        <w:t>[25] フレーバーテキスト</w:t>
      </w:r>
    </w:p>
    <w:p>
      <w:r>
        <w:t>[26] 成長必要個数</w:t>
      </w:r>
    </w:p>
    <w:p>
      <w:r>
        <w:t>[27] 装備効果</w:t>
      </w:r>
    </w:p>
    <w:p>
      <w:r>
        <w:t>[28] 装備一覧</w:t>
      </w:r>
    </w:p>
    <w:p>
      <w:r>
        <w:t>[29] 解説</w:t>
      </w:r>
    </w:p>
    <w:p>
      <w:r>
        <w:t>[30] 2025/03/05実装</w:t>
      </w:r>
    </w:p>
    <w:p>
      <w:r>
        <w:t>[31] ランク1</w:t>
      </w:r>
    </w:p>
    <w:p>
      <w:r>
        <w:t>[32] ランク2</w:t>
      </w:r>
    </w:p>
    <w:p>
      <w:r>
        <w:t>[33] ランク3</w:t>
      </w:r>
    </w:p>
    <w:p>
      <w:r>
        <w:t>[34] ランク4</w:t>
      </w:r>
    </w:p>
    <w:p>
      <w:r>
        <w:t>[35] ランク5</w:t>
      </w:r>
    </w:p>
    <w:p>
      <w:r>
        <w:t>[36] おすすめ装備キャラクター</w:t>
      </w:r>
    </w:p>
    <w:p>
      <w:r>
        <w:t>[37] 効果が高くなるレアリティが低いキャラがおすすめ。</w:t>
      </w:r>
    </w:p>
    <w:p>
      <w:r>
        <w:t>[38] 元ネタ</w:t>
      </w:r>
    </w:p>
    <w:p>
      <w:r>
        <w:t>[39] エンジンと、えんじ色と、「ミスで付いた余分な字」という意味の衍字（えん字）。</w:t>
      </w:r>
    </w:p>
    <w:p>
      <w:r>
        <w:t>[40] コメントフォーム</w:t>
      </w:r>
    </w:p>
    <w:p>
      <w:r>
        <w:t>[41] クリックで過去ログ一覧を開く</w:t>
      </w:r>
    </w:p>
    <w:p>
      <w:r>
        <w:t>[42] 末尾の番号が若いほど、古いログになります。</w:t>
      </w:r>
    </w:p>
    <w:p>
      <w:r>
        <w:t>[43] 'コメント/エンジんスパッツ/' には、下位層のページがありません。</w:t>
      </w:r>
    </w:p>
    <w:p>
      <w:r>
        <w:t>[44] ランクが低いほどスタミナが増えてタフになるよ、その代わり行動速度はあんまり速くならないよ、ってことでOK？</w:t>
      </w:r>
    </w:p>
    <w:p>
      <w:r>
        <w:t>[45] Rankじゃなくて装備させるキャラのレアリティで増加量が変わる</w:t>
      </w:r>
    </w:p>
    <w:p>
      <w:r>
        <w:t>[46] 行動速度はロケットエンジンと同じだぞ</w:t>
      </w:r>
    </w:p>
    <w:p>
      <w:r>
        <w:t>[47] おススメにもあるけど雑にアルゴルに装備させとくだけでお役に立ちそう</w:t>
      </w:r>
    </w:p>
    <w:p>
      <w:r>
        <w:t>[48] ゲームスタートしたばかりのプレイヤー向けにログボで配ってほしい良装備</w:t>
      </w:r>
    </w:p>
    <w:p>
      <w:r>
        <w:t>[49] ログボでとは言わないからせめてマリナの衣装みたいに交換させて…</w:t>
      </w:r>
    </w:p>
    <w:p>
      <w:r>
        <w:t>[50] そのうちイベントの方が恒常化されたら、そのタイミングで交換品に追加されると思います</w:t>
      </w:r>
    </w:p>
    <w:p/>
    <w:p>
      <w:r>
        <w:t>===S===</w:t>
      </w:r>
    </w:p>
    <w:p>
      <w:r>
        <w:t>[1] 装備しているキャラの毒、呪縛、スタン状態の時間を短縮する。</w:t>
      </w:r>
    </w:p>
    <w:p>
      <w:r>
        <w:t>[2] 物価上昇の影響がこんな所まで。カット！カット！カットォォォ！！なんでもカットしたら良いと言うものではない。</w:t>
      </w:r>
    </w:p>
    <w:p>
      <w:r>
        <w:t>[3] 毒、呪縛、スタン状態の時間を50%カット</w:t>
      </w:r>
    </w:p>
    <w:p>
      <w:r>
        <w:t>[4] 2023/09/13に実装。カット調味料・和と同効果のため、詳細はそちらを参照。</w:t>
      </w:r>
    </w:p>
    <w:p>
      <w:r>
        <w:t>[5] コメントはありません。 コメント/カット調味料・中</w:t>
      </w:r>
    </w:p>
    <w:p>
      <w:r>
        <w:t>[6] 名称</w:t>
      </w:r>
    </w:p>
    <w:p>
      <w:r>
        <w:t>[7] カット調味料・中</w:t>
      </w:r>
    </w:p>
    <w:p>
      <w:r>
        <w:t>[8] 分類</w:t>
      </w:r>
    </w:p>
    <w:p>
      <w:r>
        <w:t>[9] 逸品サブ装備</w:t>
      </w:r>
    </w:p>
    <w:p>
      <w:r>
        <w:t>[10] レア</w:t>
      </w:r>
    </w:p>
    <w:p>
      <w:r>
        <w:t>[11] 虹</w:t>
      </w:r>
    </w:p>
    <w:p>
      <w:r>
        <w:t>[12] 入手方法</w:t>
      </w:r>
    </w:p>
    <w:p>
      <w:r>
        <w:t>[13] D2Pガチャ(逸品)</w:t>
      </w:r>
    </w:p>
    <w:p>
      <w:r>
        <w:t>[14] 効果説明</w:t>
      </w:r>
    </w:p>
    <w:p>
      <w:r>
        <w:t>[15] フレーバーテキスト</w:t>
      </w:r>
    </w:p>
    <w:p>
      <w:r>
        <w:t>[16] 成長必要個数</w:t>
      </w:r>
    </w:p>
    <w:p>
      <w:r>
        <w:t>[17] 装備効果</w:t>
      </w:r>
    </w:p>
    <w:p>
      <w:r>
        <w:t>[18] 装備一覧</w:t>
      </w:r>
    </w:p>
    <w:p>
      <w:r>
        <w:t>[19] 解説</w:t>
      </w:r>
    </w:p>
    <w:p>
      <w:r>
        <w:t>[20] おすすめ装備キャラクター</w:t>
      </w:r>
    </w:p>
    <w:p>
      <w:r>
        <w:t>[21] 元ネタ</w:t>
      </w:r>
    </w:p>
    <w:p>
      <w:r>
        <w:t>[22] コメントフォーム</w:t>
      </w:r>
    </w:p>
    <w:p>
      <w:r>
        <w:t>[23] クリックで過去ログ一覧を開く</w:t>
      </w:r>
    </w:p>
    <w:p>
      <w:r>
        <w:t>[24] 末尾の番号が若いほど、古いログになります。</w:t>
      </w:r>
    </w:p>
    <w:p>
      <w:r>
        <w:t>[25] 'コメント/カット調味料・中/' には、下位層のページがありません。</w:t>
      </w:r>
    </w:p>
    <w:p/>
    <w:p>
      <w:r>
        <w:t>===T===</w:t>
      </w:r>
    </w:p>
    <w:p>
      <w:r>
        <w:t>[1] 装備しているキャラの毒、呪縛、スタン状態の時間を短縮する。</w:t>
      </w:r>
    </w:p>
    <w:p>
      <w:r>
        <w:t>[2] 物価上昇の影響がこんな所まで。カット！カット！カットォォォ！！なんでもカットしたら良いと言うものではない。</w:t>
      </w:r>
    </w:p>
    <w:p>
      <w:r>
        <w:t>[3] 毒、呪縛、スタン状態の時間を50%カット</w:t>
      </w:r>
    </w:p>
    <w:p>
      <w:r>
        <w:t>[4] 毒は細菌兵器、呪縛はフンバル三兄弟、スタンはスタン帽子で確定無効化出来るが、一枠で複数の効果に対策を講じられるのは利点。</w:t>
      </w:r>
    </w:p>
    <w:p>
      <w:r>
        <w:t>[5] 効果時間を短縮するという点でひまわらないに似ているが、こちらはRANK1で最大効果を発揮する代わりに効果量が半減止まりに抑えられている。</w:t>
      </w:r>
    </w:p>
    <w:p>
      <w:r>
        <w:t>[6] ビートノーブル・カノンのような状態異常の解除をトリガーとする効果持ちのキャラクター。完全に防止してしまうと発動できないニッチな需要を満たしてくれる。</w:t>
      </w:r>
    </w:p>
    <w:p>
      <w:r>
        <w:t>[7] 閃忍リルカ、真夏のスバルなど自身を状態異常にするキャラクター。前述のとおり防止装備が余っているならそちらを優先したい。</w:t>
      </w:r>
    </w:p>
    <w:p>
      <w:r>
        <w:t>[8] コメントはありません。 コメント/カット調味料・和</w:t>
      </w:r>
    </w:p>
    <w:p>
      <w:r>
        <w:t>[9] 名称</w:t>
      </w:r>
    </w:p>
    <w:p>
      <w:r>
        <w:t>[10] カット調味料・和</w:t>
      </w:r>
    </w:p>
    <w:p>
      <w:r>
        <w:t>[11] 分類</w:t>
      </w:r>
    </w:p>
    <w:p>
      <w:r>
        <w:t>[12] 逸品サブ装備</w:t>
      </w:r>
    </w:p>
    <w:p>
      <w:r>
        <w:t>[13] レア</w:t>
      </w:r>
    </w:p>
    <w:p>
      <w:r>
        <w:t>[14] 虹</w:t>
      </w:r>
    </w:p>
    <w:p>
      <w:r>
        <w:t>[15] 入手方法</w:t>
      </w:r>
    </w:p>
    <w:p>
      <w:r>
        <w:t>[16] D2Pガチャ(逸品)</w:t>
      </w:r>
    </w:p>
    <w:p>
      <w:r>
        <w:t>[17] 効果説明</w:t>
      </w:r>
    </w:p>
    <w:p>
      <w:r>
        <w:t>[18] フレーバーテキスト</w:t>
      </w:r>
    </w:p>
    <w:p>
      <w:r>
        <w:t>[19] 成長必要個数</w:t>
      </w:r>
    </w:p>
    <w:p>
      <w:r>
        <w:t>[20] 装備効果</w:t>
      </w:r>
    </w:p>
    <w:p>
      <w:r>
        <w:t>[21] 装備一覧</w:t>
      </w:r>
    </w:p>
    <w:p>
      <w:r>
        <w:t>[22] 解説</w:t>
      </w:r>
    </w:p>
    <w:p>
      <w:r>
        <w:t>[23] 2023/09/13に実装。</w:t>
      </w:r>
    </w:p>
    <w:p>
      <w:r>
        <w:t>[24] 完全に防止できないという時点で上記3種の下位互換となってしまう。三兄弟の枠が既に埋まっているときの代用品としてや、消費品でないことを活かして使おう。</w:t>
      </w:r>
    </w:p>
    <w:p>
      <w:r>
        <w:t>[25] おすすめ装備キャラクター</w:t>
      </w:r>
    </w:p>
    <w:p>
      <w:r>
        <w:t>[26] 元ネタ</w:t>
      </w:r>
    </w:p>
    <w:p>
      <w:r>
        <w:t>[27] コメントフォーム</w:t>
      </w:r>
    </w:p>
    <w:p>
      <w:r>
        <w:t>[28] クリックで過去ログ一覧を開く</w:t>
      </w:r>
    </w:p>
    <w:p>
      <w:r>
        <w:t>[29] 末尾の番号が若いほど、古いログになります。</w:t>
      </w:r>
    </w:p>
    <w:p>
      <w:r>
        <w:t>[30] 'コメント/カット調味料・和/' には、下位層のページがありません。</w:t>
      </w:r>
    </w:p>
    <w:p/>
    <w:p>
      <w:r>
        <w:t>===U===</w:t>
      </w:r>
    </w:p>
    <w:p>
      <w:r>
        <w:t>[1] 装備しているキャラの毒、呪縛、スタン状態の時間を短縮する。</w:t>
      </w:r>
    </w:p>
    <w:p>
      <w:r>
        <w:t>[2] 物価上昇の影響がこんな所まで。カット！カット！カットォォォ！！なんでもカットしたら良いというものではない。</w:t>
      </w:r>
    </w:p>
    <w:p>
      <w:r>
        <w:t>[3] 毒、呪縛、スタン状態の時間を50%カット</w:t>
      </w:r>
    </w:p>
    <w:p>
      <w:r>
        <w:t>[4] 2023/09/13に実装。カット調味料・和と同効果のため、詳細はそちらを参照。</w:t>
      </w:r>
    </w:p>
    <w:p>
      <w:r>
        <w:t>[5] コメントはありません。 コメント/カット調味料・洋</w:t>
      </w:r>
    </w:p>
    <w:p>
      <w:r>
        <w:t>[6] 名称</w:t>
      </w:r>
    </w:p>
    <w:p>
      <w:r>
        <w:t>[7] カット調味料・洋</w:t>
      </w:r>
    </w:p>
    <w:p>
      <w:r>
        <w:t>[8] 分類</w:t>
      </w:r>
    </w:p>
    <w:p>
      <w:r>
        <w:t>[9] 逸品サブ装備</w:t>
      </w:r>
    </w:p>
    <w:p>
      <w:r>
        <w:t>[10] レア</w:t>
      </w:r>
    </w:p>
    <w:p>
      <w:r>
        <w:t>[11] 虹</w:t>
      </w:r>
    </w:p>
    <w:p>
      <w:r>
        <w:t>[12] 入手方法</w:t>
      </w:r>
    </w:p>
    <w:p>
      <w:r>
        <w:t>[13] D2Pガチャ(逸品)</w:t>
      </w:r>
    </w:p>
    <w:p>
      <w:r>
        <w:t>[14] 効果説明</w:t>
      </w:r>
    </w:p>
    <w:p>
      <w:r>
        <w:t>[15] フレーバーテキスト</w:t>
      </w:r>
    </w:p>
    <w:p>
      <w:r>
        <w:t>[16] 成長必要個数</w:t>
      </w:r>
    </w:p>
    <w:p>
      <w:r>
        <w:t>[17] 装備効果</w:t>
      </w:r>
    </w:p>
    <w:p>
      <w:r>
        <w:t>[18] 装備一覧</w:t>
      </w:r>
    </w:p>
    <w:p>
      <w:r>
        <w:t>[19] 解説</w:t>
      </w:r>
    </w:p>
    <w:p>
      <w:r>
        <w:t>[20] おすすめ装備キャラクター</w:t>
      </w:r>
    </w:p>
    <w:p>
      <w:r>
        <w:t>[21] 元ネタ</w:t>
      </w:r>
    </w:p>
    <w:p>
      <w:r>
        <w:t>[22] コメントフォーム</w:t>
      </w:r>
    </w:p>
    <w:p>
      <w:r>
        <w:t>[23] クリックで過去ログ一覧を開く</w:t>
      </w:r>
    </w:p>
    <w:p>
      <w:r>
        <w:t>[24] 末尾の番号が若いほど、古いログになります。</w:t>
      </w:r>
    </w:p>
    <w:p>
      <w:r>
        <w:t>[25] 'コメント/カット調味料・洋/' には、下位層のページがありません。</w:t>
      </w:r>
    </w:p>
    <w:p/>
    <w:p>
      <w:r>
        <w:t>===V===</w:t>
      </w:r>
    </w:p>
    <w:p>
      <w:r>
        <w:t>[1] 必殺ゲージが溜まり易くなり、すべての攻撃が割り増しで強くなる。</w:t>
      </w:r>
    </w:p>
    <w:p>
      <w:r>
        <w:t>[2] ２つの装備アイテムを無理矢理合体！両方の性能を兼ね備えた超絶品。</w:t>
      </w:r>
    </w:p>
    <w:p>
      <w:r>
        <w:t>[3] 攻撃力+20％魔法力+20％必殺充填量+2</w:t>
      </w:r>
    </w:p>
    <w:p>
      <w:r>
        <w:t>[4] 攻撃力+25％魔法力+25％必殺充填量+2.5</w:t>
      </w:r>
    </w:p>
    <w:p>
      <w:r>
        <w:t>[5] 攻撃力+30％魔法力+30％必殺充填量+3</w:t>
      </w:r>
    </w:p>
    <w:p>
      <w:r>
        <w:t>[6] 攻撃力+40％魔法力+40％必殺充填量+3</w:t>
      </w:r>
    </w:p>
    <w:p>
      <w:r>
        <w:t>[7] 攻撃力+50％魔法力+50％必殺充填量+3</w:t>
      </w:r>
    </w:p>
    <w:p>
      <w:r>
        <w:t>[8] 逸品の合体装備シリーズ。ガッツ十姉妹＆衝撃のあるベルト ガッツ十姉妹、衝撃のあるベルトと効果が重複する。 文句なしの強装備。</w:t>
      </w:r>
    </w:p>
    <w:p>
      <w:r>
        <w:t>[9] レイドイベントのエースアタッカー向けであるが、ロケットorタイガー、通常ベルト、納豆の内一つを外さなければならない事を考えると、 第一候補は超昂閃忍ナリカなどの納豆を装備する必要がない効果を持つアタッカーになるだろう。 装備キャラが限定されるため、レイド優先の場合は他の逸品ベルトがあれば鈴はそちらを優先して使用するのが無難。</w:t>
      </w:r>
    </w:p>
    <w:p>
      <w:r>
        <w:t>[10] 納豆不要キャラ御用達アイテムとして使われているようですが、この装備の新たなる可能性を見つけました。例えばリズナ＆夏フウカなど速度35%バフがある状態なら、ガッツベルトで充填量18にすることでFEVER中に3回必殺を撃てるかもしれません（手動前提の計算上では）。 5回行動した後に残り10%のゲージ充填が必要ですが、速度バフ35%下では時間経過で7.4秒あれば溜まるので、14.8秒間で三回必殺いけるはずだからです。また速度バフがより低い25%であっても連撃さえ出なければ6回行動で7,2秒おきに必殺が撃てます。連撃20%以下（できれば10％以下）の低連撃アタッカーが実装されたら向いているかも。納豆不要キャラには”超昂金”が新たに用意されたので、ガッツベルトをこういう使い方しても面白いと思います。</w:t>
      </w:r>
    </w:p>
    <w:p>
      <w:r>
        <w:t>[11] 名称</w:t>
      </w:r>
    </w:p>
    <w:p>
      <w:r>
        <w:t>[12] ガッツのあるベルト</w:t>
      </w:r>
    </w:p>
    <w:p>
      <w:r>
        <w:t>[13] 分類</w:t>
      </w:r>
    </w:p>
    <w:p>
      <w:r>
        <w:t>[14] 逸品装備</w:t>
      </w:r>
    </w:p>
    <w:p>
      <w:r>
        <w:t>[15] レア</w:t>
      </w:r>
    </w:p>
    <w:p>
      <w:r>
        <w:t>[16] 虹</w:t>
      </w:r>
    </w:p>
    <w:p>
      <w:r>
        <w:t>[17] 入手方法</w:t>
      </w:r>
    </w:p>
    <w:p>
      <w:r>
        <w:t>[18] D2Pガチャ(逸品)</w:t>
      </w:r>
    </w:p>
    <w:p>
      <w:r>
        <w:t>[19] 効果説明</w:t>
      </w:r>
    </w:p>
    <w:p>
      <w:r>
        <w:t>[20] フレーバーテキスト</w:t>
      </w:r>
    </w:p>
    <w:p>
      <w:r>
        <w:t>[21] 成長必要個数</w:t>
      </w:r>
    </w:p>
    <w:p>
      <w:r>
        <w:t>[22] 装備効果</w:t>
      </w:r>
    </w:p>
    <w:p>
      <w:r>
        <w:t>[23] 装備一覧</w:t>
      </w:r>
    </w:p>
    <w:p>
      <w:r>
        <w:t>[24] 解説</w:t>
      </w:r>
    </w:p>
    <w:p>
      <w:r>
        <w:t>[25] おすすめ装備キャラクター</w:t>
      </w:r>
    </w:p>
    <w:p>
      <w:r>
        <w:t>[26] コメントフォーム</w:t>
      </w:r>
    </w:p>
    <w:p>
      <w:r>
        <w:t>[27] クリックで過去ログ一覧を開く</w:t>
      </w:r>
    </w:p>
    <w:p>
      <w:r>
        <w:t>[28] 末尾の番号が若いほど、古いログになります。</w:t>
      </w:r>
    </w:p>
    <w:p>
      <w:r>
        <w:t>[29] 'コメント/ガッツのあるベルト/' には、下位層のページがありません。</w:t>
      </w:r>
    </w:p>
    <w:p/>
    <w:p>
      <w:r>
        <w:t>===W===</w:t>
      </w:r>
    </w:p>
    <w:p>
      <w:r>
        <w:t>[1] 必殺ゲージが溜まり易くなり、行動時間を短縮。※[物理通常攻撃]のキャラは装備不可。※行動速度(割合)が重複する場合、効果の高い方が発生。</w:t>
      </w:r>
    </w:p>
    <w:p>
      <w:r>
        <w:t>[2] ２つの装備アイテムを無理矢理合体！両方の性能を兼ね備えた超絶品。</w:t>
      </w:r>
    </w:p>
    <w:p>
      <w:r>
        <w:t>[3] 行動速度-10％(★)必殺充填量+2</w:t>
      </w:r>
    </w:p>
    <w:p>
      <w:r>
        <w:t>[4] 行動速度-20％(★)必殺充填量+2.5</w:t>
      </w:r>
    </w:p>
    <w:p>
      <w:r>
        <w:t>[5] 行動速度-30％(★)必殺充填量+3</w:t>
      </w:r>
    </w:p>
    <w:p>
      <w:r>
        <w:t>[6] 行動速度-40％(★)必殺充填量+3</w:t>
      </w:r>
    </w:p>
    <w:p>
      <w:r>
        <w:t>[7] 行動速度-50％(★)必殺充填量+3</w:t>
      </w:r>
    </w:p>
    <w:p>
      <w:r>
        <w:t>[8] 逸品の合体装備シリーズ。しゃーべりタイガー＆ガッツ十姉妹 有能な装備2つを組み合わせた強力な逸品。</w:t>
      </w:r>
    </w:p>
    <w:p>
      <w:r>
        <w:t>[9] 逸品実装から5年を経て、ガッツ十姉妹×２＆しゃーべりタイガー＆仁王納豆の効果の組み合わせがとうとう可能になった。</w:t>
      </w:r>
    </w:p>
    <w:p>
      <w:r>
        <w:t>[10] コメントはありません。 コメント/ガッツタイガー</w:t>
      </w:r>
    </w:p>
    <w:p>
      <w:r>
        <w:t>[11] 名称</w:t>
      </w:r>
    </w:p>
    <w:p>
      <w:r>
        <w:t>[12] ガッツタイガー</w:t>
      </w:r>
    </w:p>
    <w:p>
      <w:r>
        <w:t>[13] 分類</w:t>
      </w:r>
    </w:p>
    <w:p>
      <w:r>
        <w:t>[14] 逸品装備</w:t>
      </w:r>
    </w:p>
    <w:p>
      <w:r>
        <w:t>[15] レア</w:t>
      </w:r>
    </w:p>
    <w:p>
      <w:r>
        <w:t>[16] 虹</w:t>
      </w:r>
    </w:p>
    <w:p>
      <w:r>
        <w:t>[17] 入手方法</w:t>
      </w:r>
    </w:p>
    <w:p>
      <w:r>
        <w:t>[18] D2Pガチャ</w:t>
      </w:r>
    </w:p>
    <w:p>
      <w:r>
        <w:t>[19] 効果説明</w:t>
      </w:r>
    </w:p>
    <w:p>
      <w:r>
        <w:t>[20] フレーバーテキスト</w:t>
      </w:r>
    </w:p>
    <w:p>
      <w:r>
        <w:t>[21] 成長必要個数</w:t>
      </w:r>
    </w:p>
    <w:p>
      <w:r>
        <w:t>[22] 装備効果</w:t>
      </w:r>
    </w:p>
    <w:p>
      <w:r>
        <w:t>[23] 装備一覧</w:t>
      </w:r>
    </w:p>
    <w:p>
      <w:r>
        <w:t>[24] 解説</w:t>
      </w:r>
    </w:p>
    <w:p>
      <w:r>
        <w:t>[25] 2026/06/24のアップデートで実装</w:t>
      </w:r>
    </w:p>
    <w:p>
      <w:r>
        <w:t>[26] 装備画面での必殺充填の上限は20％であるため、元の必殺充填が15％だと＋5％止まりになる。</w:t>
      </w:r>
    </w:p>
    <w:p>
      <w:r>
        <w:t>[27] おすすめ装備キャラクター</w:t>
      </w:r>
    </w:p>
    <w:p>
      <w:r>
        <w:t>[28] コメントフォーム</w:t>
      </w:r>
    </w:p>
    <w:p>
      <w:r>
        <w:t>[29] クリックで過去ログ一覧を開く</w:t>
      </w:r>
    </w:p>
    <w:p>
      <w:r>
        <w:t>[30] 末尾の番号が若いほど、古いログになります。</w:t>
      </w:r>
    </w:p>
    <w:p>
      <w:r>
        <w:t>[31] 'コメント/ガッツタイガー/' には、下位層のページがありません。</w:t>
      </w:r>
    </w:p>
    <w:p/>
    <w:p>
      <w:r>
        <w:t>===X===</w:t>
      </w:r>
    </w:p>
    <w:p>
      <w:r>
        <w:t>[1] [じゅうしまつ]という鳥の一種だそうだ。いつもガッツポーズをしているらしい。[OKマキバ！]という不思議な鳴き声。</w:t>
      </w:r>
    </w:p>
    <w:p>
      <w:r>
        <w:t>[2] 通常攻撃の際に上昇する必殺ゲージ量を増やし、必殺技の回転率を上げる装備。そのため行動速度が早いキャラ程効果的。 概ねロケットエンジンやしゃーべりタイガーとセットで運用することになる。</w:t>
      </w:r>
    </w:p>
    <w:p>
      <w:r>
        <w:t>[3] 元の必殺充填量に加算される都合上、必殺充填量が低いキャラの方が上昇幅が大きい。スーパードリルと比べるとある程度居座るキャラ向け。</w:t>
      </w:r>
    </w:p>
    <w:p>
      <w:r>
        <w:t>[4] ロケット・タイガー・ドリル・衝撃のあるベルトより入手量が多く、必殺技ゲージ面のデメリットを孕むコンボの謎や、レイドでは無意味な長髪まねき猫・スーパーカー等よりお役立ち。 イベント報酬の星3～5キャラなら概ね無意味には終わらないので、処分せず数を確保し続けたい汎用装備品のポジションでもある。</w:t>
      </w:r>
    </w:p>
    <w:p>
      <w:r>
        <w:t>[5] 参考までにRank1同士の比較ではスーパードリルの効果量20%と同じ効果を得るのに10回行動する必要があり、行動速度5secのキャラでは50秒以上かかることになる。 Rank強化による増加幅が最大でも+1.0と気持ち低めなので、まずは行動速度の速いキャラにつけて回ったほうが良いか。</w:t>
      </w:r>
    </w:p>
    <w:p>
      <w:r>
        <w:t>[6] ガッツ石松 OK牧場</w:t>
      </w:r>
    </w:p>
    <w:p>
      <w:r>
        <w:t>[7] コメントはありません。 コメント/ガッツ十姉妹</w:t>
      </w:r>
    </w:p>
    <w:p>
      <w:r>
        <w:t>[8] 名称</w:t>
      </w:r>
    </w:p>
    <w:p>
      <w:r>
        <w:t>[9] ガッツ十姉妹</w:t>
      </w:r>
    </w:p>
    <w:p>
      <w:r>
        <w:t>[10] 分類</w:t>
      </w:r>
    </w:p>
    <w:p>
      <w:r>
        <w:t>[11] 通常装備</w:t>
      </w:r>
    </w:p>
    <w:p>
      <w:r>
        <w:t>[12] レア</w:t>
      </w:r>
    </w:p>
    <w:p>
      <w:r>
        <w:t>[13] 銀</w:t>
      </w:r>
    </w:p>
    <w:p>
      <w:r>
        <w:t>[14] 入手方法</w:t>
      </w:r>
    </w:p>
    <w:p>
      <w:r>
        <w:t>[15] 宝箱・D2Pガチャ</w:t>
      </w:r>
    </w:p>
    <w:p>
      <w:r>
        <w:t>[16] 効果説明</w:t>
      </w:r>
    </w:p>
    <w:p>
      <w:r>
        <w:t>[17] 必殺ゲージが溜まり易くなる。</w:t>
      </w:r>
    </w:p>
    <w:p>
      <w:r>
        <w:t>[18] フレーバーテキスト</w:t>
      </w:r>
    </w:p>
    <w:p>
      <w:r>
        <w:t>[19] 成長必要個数</w:t>
      </w:r>
    </w:p>
    <w:p>
      <w:r>
        <w:t>[20] 装備効果</w:t>
      </w:r>
    </w:p>
    <w:p>
      <w:r>
        <w:t>[21] 必殺充填量+2</w:t>
      </w:r>
    </w:p>
    <w:p>
      <w:r>
        <w:t>[22] 必殺充填量+2.5</w:t>
      </w:r>
    </w:p>
    <w:p>
      <w:r>
        <w:t>[23] 必殺充填量+3</w:t>
      </w:r>
    </w:p>
    <w:p>
      <w:r>
        <w:t>[24] 装備一覧</w:t>
      </w:r>
    </w:p>
    <w:p>
      <w:r>
        <w:t>[25] 解説</w:t>
      </w:r>
    </w:p>
    <w:p>
      <w:r>
        <w:t>[26] おすすめ装備キャラクター</w:t>
      </w:r>
    </w:p>
    <w:p>
      <w:r>
        <w:t>[27] 行動速度が高い、或いは必殺充填量が低いキャラ。必殺技を何度も発動したいキャラなどに。</w:t>
      </w:r>
    </w:p>
    <w:p>
      <w:r>
        <w:t>[28] 元ネタ</w:t>
      </w:r>
    </w:p>
    <w:p>
      <w:r>
        <w:t>[29] コメントフォーム</w:t>
      </w:r>
    </w:p>
    <w:p>
      <w:r>
        <w:t>[30] クリックで過去ログ一覧を開く</w:t>
      </w:r>
    </w:p>
    <w:p>
      <w:r>
        <w:t>[31] 末尾の番号が若いほど、古いログになります。</w:t>
      </w:r>
    </w:p>
    <w:p>
      <w:r>
        <w:t>[32] 'コメント/ガッツ十姉妹/' には、下位層のページがありません。</w:t>
      </w:r>
    </w:p>
    <w:p/>
    <w:p>
      <w:r>
        <w:t>===Y===</w:t>
      </w:r>
    </w:p>
    <w:p>
      <w:r>
        <w:t>[1] D2Pサブ装備</w:t>
      </w:r>
    </w:p>
    <w:p>
      <w:r>
        <w:t>[2] 属性関係なくザイン系に対して弱点効果が発生する。</w:t>
      </w:r>
    </w:p>
    <w:p>
      <w:r>
        <w:t>[3] ヤツらの弱点はその仮面！頭部を破壊された者は失格となる。これなら暗い場所でも狙いはバッチリ！……失格？？</w:t>
      </w:r>
    </w:p>
    <w:p>
      <w:r>
        <w:t>[4] コメントはありません。 コメント/キラメキグローブ</w:t>
      </w:r>
    </w:p>
    <w:p>
      <w:r>
        <w:t>[5] 名称</w:t>
      </w:r>
    </w:p>
    <w:p>
      <w:r>
        <w:t>[6] キラメキグローブ</w:t>
      </w:r>
    </w:p>
    <w:p>
      <w:r>
        <w:t>[7] 分類</w:t>
      </w:r>
    </w:p>
    <w:p>
      <w:r>
        <w:t>[8] レア</w:t>
      </w:r>
    </w:p>
    <w:p>
      <w:r>
        <w:t>[9] 銀</w:t>
      </w:r>
    </w:p>
    <w:p>
      <w:r>
        <w:t>[10] 入手方法</w:t>
      </w:r>
    </w:p>
    <w:p>
      <w:r>
        <w:t>[11] D2Pガチャ</w:t>
      </w:r>
    </w:p>
    <w:p>
      <w:r>
        <w:t>[12] 効果説明</w:t>
      </w:r>
    </w:p>
    <w:p>
      <w:r>
        <w:t>[13] フレーバーテキスト</w:t>
      </w:r>
    </w:p>
    <w:p>
      <w:r>
        <w:t>[14] 成長必要個数</w:t>
      </w:r>
    </w:p>
    <w:p>
      <w:r>
        <w:t>[15] 装備効果</w:t>
      </w:r>
    </w:p>
    <w:p>
      <w:r>
        <w:t>[16] ザイン系に弱点効果</w:t>
      </w:r>
    </w:p>
    <w:p>
      <w:r>
        <w:t>[17] 装備一覧</w:t>
      </w:r>
    </w:p>
    <w:p>
      <w:r>
        <w:t>[18] 解説</w:t>
      </w:r>
    </w:p>
    <w:p>
      <w:r>
        <w:t>[19] 2026/05/27実装</w:t>
      </w:r>
    </w:p>
    <w:p>
      <w:r>
        <w:t>[20] ザイン系の敵に1.2倍のダメージを与える。敵と属性が一致しても更にダメージが増えることはない。</w:t>
      </w:r>
    </w:p>
    <w:p>
      <w:r>
        <w:t>[21] おすすめ装備キャラクター</w:t>
      </w:r>
    </w:p>
    <w:p>
      <w:r>
        <w:t>[22] 元ネタ</w:t>
      </w:r>
    </w:p>
    <w:p>
      <w:r>
        <w:t>[23] アニメ「機動武闘伝Gガンダム」の前半主人公機、シャイニングガンダムの必殺技「シャイニングフィンガー」より</w:t>
      </w:r>
    </w:p>
    <w:p>
      <w:r>
        <w:t>[24] コメントフォーム</w:t>
      </w:r>
    </w:p>
    <w:p>
      <w:r>
        <w:t>[25] クリックで過去ログ一覧を開く</w:t>
      </w:r>
    </w:p>
    <w:p>
      <w:r>
        <w:t>[26] 末尾の番号が若いほど、古いログになります。</w:t>
      </w:r>
    </w:p>
    <w:p>
      <w:r>
        <w:t>[27] 'コメント/キラメキグローブ/' には、下位層のページがありません。</w:t>
      </w:r>
    </w:p>
    <w:p/>
    <w:p>
      <w:r>
        <w:t>===Z===</w:t>
      </w:r>
    </w:p>
    <w:p>
      <w:r>
        <w:t>[1] イベント「迎春！ ポラリス、ナリカの温泉旅館奮闘記」交換品注：D2Pガチャからは排出されません</w:t>
      </w:r>
    </w:p>
    <w:p>
      <w:r>
        <w:t>[2] 行動速度up。出撃速度up。※行動速度(割合)と効果は重複する。</w:t>
      </w:r>
    </w:p>
    <w:p>
      <w:r>
        <w:t>[3] 悲劇のマラソンランナーが繰り上げスタートを恨み、冬のランで履いた反則スキー板。</w:t>
      </w:r>
    </w:p>
    <w:p>
      <w:r>
        <w:t>[4] 行動速度-0.1出撃速度-20％</w:t>
      </w:r>
    </w:p>
    <w:p>
      <w:r>
        <w:t>[5] 行動速度-0.2出撃速度-35％</w:t>
      </w:r>
    </w:p>
    <w:p>
      <w:r>
        <w:t>[6] 行動速度-0.3出撃速度-50％</w:t>
      </w:r>
    </w:p>
    <w:p>
      <w:r>
        <w:t>[7] 行動速度-0.5出撃速度-50％</w:t>
      </w:r>
    </w:p>
    <w:p>
      <w:r>
        <w:t>[8] 行動速度-1出撃速度-50％</w:t>
      </w:r>
    </w:p>
    <w:p>
      <w:r>
        <w:t>[9] 2025/01/01 実装。 この装備限定の話ではないが、イベント報酬装備はそのイベントのチップ交換だけで最高RANKにできる。また、期間中に育成しきれなかった場合でも通常通りドラ猫の鈴を使って強化することが可能。</w:t>
      </w:r>
    </w:p>
    <w:p>
      <w:r>
        <w:t>[10] ロケットエンジン系の装備と重複可能な「行動速度短縮」の効果が優秀な装備。風火二輪・Ｂと似た性能を持つ。</w:t>
      </w:r>
    </w:p>
    <w:p>
      <w:r>
        <w:t>[11] 「即出撃可能状態にする」効果とのかみ合わせなど、実際の運用においては風火二輪のほうが有用な局面もあるが、あくまで似た特性を持つ風火二輪と比較した場合であり、ゲタスキーの魅力が薄れるわけではない。 例として、出撃さえすればいいキャラクターボーナスがあるイベントエリアではこちらの方が有用な装備となり得る。</w:t>
      </w:r>
    </w:p>
    <w:p>
      <w:r>
        <w:t>[12] 行動速度upの具体的な運用方法については「風火二輪・Ｂ」の項目を参照の事。</w:t>
      </w:r>
    </w:p>
    <w:p>
      <w:r>
        <w:t>[13] 『繰り上げスタート』と『下駄スキー板』を掛けた装備名。 実装時期（正月イベント）を鑑みればニューイヤー駅伝や箱根駅伝を意図したものだろう。名前はそのまま『繰り上げタスキ』とも読める。</w:t>
      </w:r>
    </w:p>
    <w:p>
      <w:r>
        <w:t>[14] 名称</w:t>
      </w:r>
    </w:p>
    <w:p>
      <w:r>
        <w:t>[15] クリア・ゲタスキー</w:t>
      </w:r>
    </w:p>
    <w:p>
      <w:r>
        <w:t>[16] 分類</w:t>
      </w:r>
    </w:p>
    <w:p>
      <w:r>
        <w:t>[17] 逸品装備</w:t>
      </w:r>
    </w:p>
    <w:p>
      <w:r>
        <w:t>[18] レア</w:t>
      </w:r>
    </w:p>
    <w:p>
      <w:r>
        <w:t>[19] 虹</w:t>
      </w:r>
    </w:p>
    <w:p>
      <w:r>
        <w:t>[20] 入手方法</w:t>
      </w:r>
    </w:p>
    <w:p>
      <w:r>
        <w:t>[21] 効果説明</w:t>
      </w:r>
    </w:p>
    <w:p>
      <w:r>
        <w:t>[22] フレーバーテキスト</w:t>
      </w:r>
    </w:p>
    <w:p>
      <w:r>
        <w:t>[23] 成長必要個数</w:t>
      </w:r>
    </w:p>
    <w:p>
      <w:r>
        <w:t>[24] 装備効果</w:t>
      </w:r>
    </w:p>
    <w:p>
      <w:r>
        <w:t>[25] 装備一覧</w:t>
      </w:r>
    </w:p>
    <w:p>
      <w:r>
        <w:t>[26] 解説</w:t>
      </w:r>
    </w:p>
    <w:p>
      <w:r>
        <w:t>[27] 風火二輪が移動速度UPを持つのに対して、こちらは出撃速度UP。</w:t>
      </w:r>
    </w:p>
    <w:p>
      <w:r>
        <w:t>[28] 既に風火二輪を入手済のプレイヤーにとっては実質2つ目の風火二輪・Ｂとも言える。どちらも靴という共通点もある。こちらはスキー靴であちらはローラースケートだが。</w:t>
      </w:r>
    </w:p>
    <w:p>
      <w:r>
        <w:t>[29] おすすめ装備キャラクター</w:t>
      </w:r>
    </w:p>
    <w:p>
      <w:r>
        <w:t>[30] 元ネタ</w:t>
      </w:r>
    </w:p>
    <w:p>
      <w:r>
        <w:t>[31] コメントフォーム</w:t>
      </w:r>
    </w:p>
    <w:p>
      <w:r>
        <w:t>[32] クリックで過去ログ一覧を開く</w:t>
      </w:r>
    </w:p>
    <w:p>
      <w:r>
        <w:t>[33] 末尾の番号が若いほど、古いログになります。</w:t>
      </w:r>
    </w:p>
    <w:p>
      <w:r>
        <w:t>[34] 'コメント/クリア・ゲタスキー/' には、下位層のページがありません。</w:t>
      </w:r>
    </w:p>
    <w:p>
      <w:r>
        <w:t>[35] 繰り上げ(スタート)とタスキでクリアゲタスキから下駄スキーを当てはめたように思えなくもないが、絵にタスキ要素がないか。</w:t>
      </w:r>
    </w:p>
    <w:p>
      <w:r>
        <w:t>[36] 駅伝シーズンの実装品だし繰り上げタスキは語感としてかけてそう</w:t>
      </w:r>
    </w:p>
    <w:p>
      <w:r>
        <w:t>[37] 実際に「繰り上げタスキ」という言葉が存在するので修正しました。</w:t>
      </w:r>
    </w:p>
    <w:p>
      <w:r>
        <w:t>[38] 意図はありそうですがフレーバーテキストに書かれてある文言を優先した方がいいと思うので補足にしておきます。</w:t>
      </w:r>
    </w:p>
    <w:p/>
    <w:p>
      <w:r>
        <w:t>===AA===</w:t>
      </w:r>
    </w:p>
    <w:p>
      <w:r>
        <w:t>[1] 通常攻撃時、与ダメが１０％分とはいえ、対象とは別の敵にも及ぶという、狂気な代物。</w:t>
      </w:r>
    </w:p>
    <w:p>
      <w:r>
        <w:t>[2] 蝶鉱石と完全に同じ物質。なぜこれだけが熊の形なのか。巨大な蝶鉱石から削り出した！？</w:t>
      </w:r>
    </w:p>
    <w:p>
      <w:r>
        <w:t>[3] 単純なダメージなので物理軽減を持った相手にも、通常攻撃物理キャラの拡散ダメージは軽減されずに通る。反面軽減持ちを攻撃した場合、拡散ダメージは大きく下がる。 フーマンキラーや属性弱点の効果も含めた最終ダメージから拡散されるため、サブ装備にフーマンキラーやゴブスレーをつけると威力が上がりやすくなる。 一見すると低HPの雑魚の群れを一掃したりするのに使えそうだが、通常攻撃の10%分の1～2発で落ちる敵は、基本的にいないため使いづらい。クエスト難度とキャラレベルに相当な差があって何とか倒せるといったところか。</w:t>
      </w:r>
    </w:p>
    <w:p>
      <w:r>
        <w:t>[4] 攻撃力トップクラスのSSRやエスカルビーアステライズ、ハルカリバースの☆5にベルトやフーマンキラーの補正を乗せれば、イベントの低難易度マップのザコは何とかなったりならなかったりする。 追加でバフを乗せてもどうにもならない場合もある。できたらラッキー。</w:t>
      </w:r>
    </w:p>
    <w:p>
      <w:r>
        <w:t>[5] 火力が高いキャラにつけると周囲への削りダメージも大きくなるが、そういった高火力アタッカーにはより有力な装備が多数あり、メイン枠をこれに回す余裕がないのが実情である。 どちらかというと火力が低く、通常攻撃・必殺技で僅かにHPを残すことの多いキャラの補助として装備した方が有用である。ただし、こちらもてかる栗・ガッツ十姉妹などが対抗となるキャラも少なくない。 また、発生回数は多いに越したことはないので、命中力は高いほどよい。ただし魔法通常攻撃は0.8倍補正があるので不向き。</w:t>
      </w:r>
    </w:p>
    <w:p>
      <w:r>
        <w:t>[6] ベルトとかレジェンドバフあたりで火力確保して一撃で5体倒せるようになれば周回サクサクだよ。現状だと行動3sec・最高攻撃力かつ撃破でさらに攻撃力上がるハルカ・リバースが最も活用出来ると思う。逸品掃除機と併用出来ないのが残念。</w:t>
      </w:r>
    </w:p>
    <w:p>
      <w:r>
        <w:t>[7] 良かったらどこまでバフ乗せればいいのか教えて貰えませんか？ハルカリバースLv80☆5、ベルト5、覚醒レジェンドバフ、フィールド与ダメ10%バフでデイリーの奴らすら半分ちょっと削るのがやっとでした。</w:t>
      </w:r>
    </w:p>
    <w:p>
      <w:r>
        <w:t>[8] え、こわ 急に真面目に検討してもいい案件になったかもしれない 1500～2000？程度で倒せるかどうか</w:t>
      </w:r>
    </w:p>
    <w:p>
      <w:r>
        <w:t>[9] 名称</w:t>
      </w:r>
    </w:p>
    <w:p>
      <w:r>
        <w:t>[10] クリスタルベアー</w:t>
      </w:r>
    </w:p>
    <w:p>
      <w:r>
        <w:t>[11] 分類</w:t>
      </w:r>
    </w:p>
    <w:p>
      <w:r>
        <w:t>[12] 逸品装備</w:t>
      </w:r>
    </w:p>
    <w:p>
      <w:r>
        <w:t>[13] レア</w:t>
      </w:r>
    </w:p>
    <w:p>
      <w:r>
        <w:t>[14] 虹</w:t>
      </w:r>
    </w:p>
    <w:p>
      <w:r>
        <w:t>[15] 入手方法</w:t>
      </w:r>
    </w:p>
    <w:p>
      <w:r>
        <w:t>[16] D2Pガチャ(逸品)</w:t>
      </w:r>
    </w:p>
    <w:p>
      <w:r>
        <w:t>[17] 効果説明</w:t>
      </w:r>
    </w:p>
    <w:p>
      <w:r>
        <w:t>[18] フレーバーテキスト</w:t>
      </w:r>
    </w:p>
    <w:p>
      <w:r>
        <w:t>[19] 成長必要個数</w:t>
      </w:r>
    </w:p>
    <w:p>
      <w:r>
        <w:t>[20] 装備効果</w:t>
      </w:r>
    </w:p>
    <w:p>
      <w:r>
        <w:t>[21] 通常攻撃時、ダメージ拡散</w:t>
      </w:r>
    </w:p>
    <w:p>
      <w:r>
        <w:t>[22] 装備一覧</w:t>
      </w:r>
    </w:p>
    <w:p>
      <w:r>
        <w:t>[23] 解説</w:t>
      </w:r>
    </w:p>
    <w:p>
      <w:r>
        <w:t>[24] 2021/08/25に実装。</w:t>
      </w:r>
    </w:p>
    <w:p>
      <w:r>
        <w:t>[25] 対象以外の場にいる全ての敵に10%分のダメージが入る。</w:t>
      </w:r>
    </w:p>
    <w:p>
      <w:r>
        <w:t>[26] 全体攻撃ではあるが全体必殺ではないのでウールタールには効果がない。</w:t>
      </w:r>
    </w:p>
    <w:p>
      <w:r>
        <w:t>[27] おすすめ装備キャラクター</w:t>
      </w:r>
    </w:p>
    <w:p>
      <w:r>
        <w:t>[28] 元ネタ</w:t>
      </w:r>
    </w:p>
    <w:p>
      <w:r>
        <w:t>[29] コメントフォーム</w:t>
      </w:r>
    </w:p>
    <w:p>
      <w:r>
        <w:t>[30] クリックで過去ログ一覧を開く</w:t>
      </w:r>
    </w:p>
    <w:p>
      <w:r>
        <w:t>[31] 末尾の番号が若いほど、古いログになります。</w:t>
      </w:r>
    </w:p>
    <w:p>
      <w:r>
        <w:t>[32] 'コメント/クリスタルベアー/' には、下位層のページがありません。</w:t>
      </w:r>
    </w:p>
    <w:p>
      <w:r>
        <w:t>[33] なんか凄い有能そうだが使い道があんま無いな。</w:t>
      </w:r>
    </w:p>
    <w:p>
      <w:r>
        <w:t>[34] 招きつけて志津香の２００％バフ発動させないと無理じゃない？</w:t>
      </w:r>
    </w:p>
    <w:p>
      <w:r>
        <w:t>[35] デイリーは逸品掃除機を使う都合でやったことなかったけど、倒せないんだねぇ。こっちが使ってたのは2-8とイベントマップ。上級ステージでもベルトと覚醒レジェンドバフで、多少こぼしてるけど大体は倒せてたかな。</w:t>
      </w:r>
    </w:p>
    <w:p>
      <w:r>
        <w:t>[36] 返信どうもです。なるほどイベント周回には使えそうですね。</w:t>
      </w:r>
    </w:p>
    <w:p>
      <w:r>
        <w:t>[37] 早期に入手して色々試したけど、リンドウ（物理必中）にフーマンキラー・ゴブスレーとセットで装備させたのが一番強かったかな。リンドウは必殺技の倍率上がるまで絶妙に打ち漏らすのを自分でカバーしてくれる。</w:t>
      </w:r>
    </w:p>
    <w:p>
      <w:r>
        <w:t>[38] ダメージだけじゃなくてスタンや即死も乗ればよかったのに</w:t>
      </w:r>
    </w:p>
    <w:p>
      <w:r>
        <w:t>[39] バビロニアニルとの組み合わせに雑魚狩り最速の可能性を感じてる</w:t>
      </w:r>
    </w:p>
    <w:p>
      <w:r>
        <w:t>[40] 3年以上書き込みがなかった場所で殲滅戦の情報前日に雑魚刈りのコメントか…</w:t>
      </w:r>
    </w:p>
    <w:p/>
    <w:p>
      <w:r>
        <w:t>===AB===</w:t>
      </w:r>
    </w:p>
    <w:p>
      <w:r>
        <w:t>[1] 見た目がやたらと派手な大型車の模型。その強力な効果の原理は謎に包まれている。ちゃんと説明してくださいよ、司令官殿。</w:t>
      </w:r>
    </w:p>
    <w:p>
      <w:r>
        <w:t>[2] 連撃率を上げ、通常攻撃による火力を上げる装備。 連撃による攻撃は待機時間を待たず再び同じ敵を攻撃するのでスタミナが高い敵に対して効果が高い。 また、連撃を重ねて一回の行動で倒すと反撃を受けるリスクがなくなるのも強み。</w:t>
      </w:r>
    </w:p>
    <w:p>
      <w:r>
        <w:t>[3] 概ねハズレ枠であり換金に回されやすい。 Rank5まで鍛えれば+30％なのでロケットエンジンRank2や衝撃のあるベルトRank1の代わりになる。タンク用のヘイト稼ぎとして使えなくはない。 16個換金して装備枠を広げたほうが戦略的に優位なことが多いとは思われるが……</w:t>
      </w:r>
    </w:p>
    <w:p>
      <w:r>
        <w:t>[4] アタッカー汎用装備としての順位は高くないが、Bユニバースのハガネ戦実装でピンポイントながら価値が向上。 他にも討滅戦のスコアチャレンジで起用されるなど、たまにスポットライトが当たる。 全て売り払うのではなく、Rank5をいくつか作って持っておきたい。</w:t>
      </w:r>
    </w:p>
    <w:p>
      <w:r>
        <w:t>[5] とあるおもちゃが日本からアメリカに渡り、アメリカで独自進化を遂げたのち日本へと逆輸入されたメディアフランチャイズ『トランスフォーマー』シリーズの元祖主人公、『総司令官コンボイ』。 原語版では『オプティマス・プライム』と呼ばれているが、ターゲット層である日本の子供達が言いづらい・覚えづらいだろうと判断されたために今の名になったとされている。</w:t>
      </w:r>
    </w:p>
    <w:p>
      <w:r>
        <w:t>[6] 同タイトルを原作にしたファミリーコンピュータ用ゲーム『トランスフォーマー コンボイの謎』。 このスペースで語りつくせぬほどツッコミどころ満載のゲームなので、仔細を知らない長官は是非「コンボイの謎」でググってみよう。</w:t>
      </w:r>
    </w:p>
    <w:p>
      <w:r>
        <w:t>[7] コメントはありません。 コメント/コンボの謎</w:t>
      </w:r>
    </w:p>
    <w:p>
      <w:r>
        <w:t>[8] 名称</w:t>
      </w:r>
    </w:p>
    <w:p>
      <w:r>
        <w:t>[9] コンボの謎</w:t>
      </w:r>
    </w:p>
    <w:p>
      <w:r>
        <w:t>[10] 分類</w:t>
      </w:r>
    </w:p>
    <w:p>
      <w:r>
        <w:t>[11] 通常装備</w:t>
      </w:r>
    </w:p>
    <w:p>
      <w:r>
        <w:t>[12] レア</w:t>
      </w:r>
    </w:p>
    <w:p>
      <w:r>
        <w:t>[13] 銀</w:t>
      </w:r>
    </w:p>
    <w:p>
      <w:r>
        <w:t>[14] 入手方法</w:t>
      </w:r>
    </w:p>
    <w:p>
      <w:r>
        <w:t>[15] 宝箱・D2Pガチャ</w:t>
      </w:r>
    </w:p>
    <w:p>
      <w:r>
        <w:t>[16] 効果説明</w:t>
      </w:r>
    </w:p>
    <w:p>
      <w:r>
        <w:t>[17] 連撃攻撃の発生率がupする。</w:t>
      </w:r>
    </w:p>
    <w:p>
      <w:r>
        <w:t>[18] フレーバーテキスト</w:t>
      </w:r>
    </w:p>
    <w:p>
      <w:r>
        <w:t>[19] 成長必要個数</w:t>
      </w:r>
    </w:p>
    <w:p>
      <w:r>
        <w:t>[20] 装備効果</w:t>
      </w:r>
    </w:p>
    <w:p>
      <w:r>
        <w:t>[21] 連撃率+10</w:t>
      </w:r>
    </w:p>
    <w:p>
      <w:r>
        <w:t>[22] 連撃率+15</w:t>
      </w:r>
    </w:p>
    <w:p>
      <w:r>
        <w:t>[23] 連撃率+20</w:t>
      </w:r>
    </w:p>
    <w:p>
      <w:r>
        <w:t>[24] 連撃率+25</w:t>
      </w:r>
    </w:p>
    <w:p>
      <w:r>
        <w:t>[25] 連撃率+30</w:t>
      </w:r>
    </w:p>
    <w:p>
      <w:r>
        <w:t>[26] 装備一覧</w:t>
      </w:r>
    </w:p>
    <w:p>
      <w:r>
        <w:t>[27] 解説</w:t>
      </w:r>
    </w:p>
    <w:p>
      <w:r>
        <w:t>[28] 連撃の攻撃モーションの間は待機時間が進まないので行動回数が減り、その分必殺ゲージの上昇も遅くなる。</w:t>
      </w:r>
    </w:p>
    <w:p>
      <w:r>
        <w:t>[29] レイドクエストの場合、FEVER中であれば連撃中のダメージ減衰がなくなる。</w:t>
      </w:r>
    </w:p>
    <w:p>
      <w:r>
        <w:t>[30] おすすめ装備キャラクター</w:t>
      </w:r>
    </w:p>
    <w:p>
      <w:r>
        <w:t>[31] 攻撃力（魔法力）・連撃率が高いキャラ、行動速度が遅いキャラなどに。</w:t>
      </w:r>
    </w:p>
    <w:p>
      <w:r>
        <w:t>[32] 元ネタ</w:t>
      </w:r>
    </w:p>
    <w:p>
      <w:r>
        <w:t>[33] コメントフォーム</w:t>
      </w:r>
    </w:p>
    <w:p>
      <w:r>
        <w:t>[34] クリックで過去ログ一覧を開く</w:t>
      </w:r>
    </w:p>
    <w:p>
      <w:r>
        <w:t>[35] 末尾の番号が若いほど、古いログになります。</w:t>
      </w:r>
    </w:p>
    <w:p>
      <w:r>
        <w:t>[36] 'コメント/コンボの謎/' には、下位層のページがありません。</w:t>
      </w:r>
    </w:p>
    <w:p/>
    <w:p>
      <w:r>
        <w:t>===AC===</w:t>
      </w:r>
    </w:p>
    <w:p>
      <w:r>
        <w:t>[1] 連撃攻撃の発生率がｕｐし、スタミナ減少速度も遅らせる。</w:t>
      </w:r>
    </w:p>
    <w:p>
      <w:r>
        <w:t>[2] ２つの装備アイテムを無理矢合体！両方の性能を兼ね備えた超絶品。</w:t>
      </w:r>
    </w:p>
    <w:p>
      <w:r>
        <w:t>[3] 連撃率+10スタミナ減少量-10%(★)</w:t>
      </w:r>
    </w:p>
    <w:p>
      <w:r>
        <w:t>[4] 連撃率+15スタミナ減少量-15%(★)</w:t>
      </w:r>
    </w:p>
    <w:p>
      <w:r>
        <w:t>[5] 連撃率+20スタミナ減少量-20%(★)</w:t>
      </w:r>
    </w:p>
    <w:p>
      <w:r>
        <w:t>[6] 連撃率+25スタミナ減少量-25%(★)</w:t>
      </w:r>
    </w:p>
    <w:p>
      <w:r>
        <w:t>[7] 連撃率+30スタミナ減少量-30%(★)</w:t>
      </w:r>
    </w:p>
    <w:p>
      <w:r>
        <w:t>[8] 逸品の合体装備シリーズ。コンボの謎＆仁王納豆 コンボの謎と効果が重複する。</w:t>
      </w:r>
    </w:p>
    <w:p>
      <w:r>
        <w:t>[9] レイドでは納豆効果はかなり有効で、連撃もFEVER中はダメージ減衰がなくなるなど、レイド向けの装備。 ただし連撃は必殺ゲージの貯まりを悪くするとされメリットだけではない事に注意。</w:t>
      </w:r>
    </w:p>
    <w:p>
      <w:r>
        <w:t>[10] 閃忍ハータンやハロウィンヴィアールなど連撃と相性の良い固有効果のキャラ。</w:t>
      </w:r>
    </w:p>
    <w:p>
      <w:r>
        <w:t>[11] バビロニア・ニルや正月の切裂余命のように連撃率が覚醒限界を超えたキャラ。</w:t>
      </w:r>
    </w:p>
    <w:p>
      <w:r>
        <w:t>[12] コメントはありません。 コメント/コンボ納豆</w:t>
      </w:r>
    </w:p>
    <w:p>
      <w:r>
        <w:t>[13] 名称</w:t>
      </w:r>
    </w:p>
    <w:p>
      <w:r>
        <w:t>[14] コンボ納豆</w:t>
      </w:r>
    </w:p>
    <w:p>
      <w:r>
        <w:t>[15] 分類</w:t>
      </w:r>
    </w:p>
    <w:p>
      <w:r>
        <w:t>[16] 逸品装備</w:t>
      </w:r>
    </w:p>
    <w:p>
      <w:r>
        <w:t>[17] レア</w:t>
      </w:r>
    </w:p>
    <w:p>
      <w:r>
        <w:t>[18] 虹</w:t>
      </w:r>
    </w:p>
    <w:p>
      <w:r>
        <w:t>[19] 入手方法</w:t>
      </w:r>
    </w:p>
    <w:p>
      <w:r>
        <w:t>[20] D2Pガチャ(逸品)</w:t>
      </w:r>
    </w:p>
    <w:p>
      <w:r>
        <w:t>[21] 効果説明</w:t>
      </w:r>
    </w:p>
    <w:p>
      <w:r>
        <w:t>[22] フレーバーテキスト</w:t>
      </w:r>
    </w:p>
    <w:p>
      <w:r>
        <w:t>[23] 成長必要個数</w:t>
      </w:r>
    </w:p>
    <w:p>
      <w:r>
        <w:t>[24] 装備効果</w:t>
      </w:r>
    </w:p>
    <w:p>
      <w:r>
        <w:t>[25] 装備一覧</w:t>
      </w:r>
    </w:p>
    <w:p>
      <w:r>
        <w:t>[26] 解説</w:t>
      </w:r>
    </w:p>
    <w:p>
      <w:r>
        <w:t>[27] 2022/08/17に実装。</w:t>
      </w:r>
    </w:p>
    <w:p>
      <w:r>
        <w:t>[28] 2024年以降、相性の良いキャラが増え評価が上がっている。</w:t>
      </w:r>
    </w:p>
    <w:p>
      <w:r>
        <w:t>[29] おすすめ装備キャラクター</w:t>
      </w:r>
    </w:p>
    <w:p>
      <w:r>
        <w:t>[30] コメントフォーム</w:t>
      </w:r>
    </w:p>
    <w:p>
      <w:r>
        <w:t>[31] クリックで過去ログ一覧を開く</w:t>
      </w:r>
    </w:p>
    <w:p>
      <w:r>
        <w:t>[32] 末尾の番号が若いほど、古いログになります。</w:t>
      </w:r>
    </w:p>
    <w:p>
      <w:r>
        <w:t>[33] 'コメント/コンボ納豆/' には、下位層のページがありません。</w:t>
      </w:r>
    </w:p>
    <w:p/>
    <w:p>
      <w:r>
        <w:t>===AD===</w:t>
      </w:r>
    </w:p>
    <w:p>
      <w:r>
        <w:t>[1] 属性関係なくゴブリン族に対して弱点効果が発生する。</w:t>
      </w:r>
    </w:p>
    <w:p>
      <w:r>
        <w:t>[2] ゴブリンを殺す事にまっしぐら。定められた道を突き進むのみ。その信念から外れる事は出来ない。</w:t>
      </w:r>
    </w:p>
    <w:p>
      <w:r>
        <w:t>[3] メインクエストの中盤以降で出現するゴブリン、特に頻繁にかばうを発動する盾ゴブリンと戦う際にあると便利。 フーマンキラーと比べると有効な場面は少ないが、シナリオの進行に伴いイベントも含めゴブリンの出現率は上がりつつある。 ただし、チップを落とすゴブリンはいないので、ボスゴブリンでも出ない限りフーマンキラーに勝つことはないだろう。 1.2倍のダメージを与える。敵と属性が一致しても更にダメージが増えることはない。</w:t>
      </w:r>
    </w:p>
    <w:p>
      <w:r>
        <w:t>[4] Bユニバースのムービーフラスト難易度VERYHARDに高HPゴブリンがお供として出てくるため、サブ装備に空きがあれば付けておくといいだろう。</w:t>
      </w:r>
    </w:p>
    <w:p>
      <w:r>
        <w:t>[5] 名称</w:t>
      </w:r>
    </w:p>
    <w:p>
      <w:r>
        <w:t>[6] ゴブスレー</w:t>
      </w:r>
    </w:p>
    <w:p>
      <w:r>
        <w:t>[7] 分類</w:t>
      </w:r>
    </w:p>
    <w:p>
      <w:r>
        <w:t>[8] D2Pサブ装備</w:t>
      </w:r>
    </w:p>
    <w:p>
      <w:r>
        <w:t>[9] レア</w:t>
      </w:r>
    </w:p>
    <w:p>
      <w:r>
        <w:t>[10] 銀</w:t>
      </w:r>
    </w:p>
    <w:p>
      <w:r>
        <w:t>[11] 入手方法</w:t>
      </w:r>
    </w:p>
    <w:p>
      <w:r>
        <w:t>[12] D2Pガチャ</w:t>
      </w:r>
    </w:p>
    <w:p>
      <w:r>
        <w:t>[13] 効果説明</w:t>
      </w:r>
    </w:p>
    <w:p>
      <w:r>
        <w:t>[14] フレーバーテキスト</w:t>
      </w:r>
    </w:p>
    <w:p>
      <w:r>
        <w:t>[15] 成長必要個数</w:t>
      </w:r>
    </w:p>
    <w:p>
      <w:r>
        <w:t>[16] 装備効果</w:t>
      </w:r>
    </w:p>
    <w:p>
      <w:r>
        <w:t>[17] ゴブリン系に弱点効果</w:t>
      </w:r>
    </w:p>
    <w:p>
      <w:r>
        <w:t>[18] 装備一覧</w:t>
      </w:r>
    </w:p>
    <w:p>
      <w:r>
        <w:t>[19] 解説</w:t>
      </w:r>
    </w:p>
    <w:p>
      <w:r>
        <w:t>[20] 2021/07/21に実装。</w:t>
      </w:r>
    </w:p>
    <w:p>
      <w:r>
        <w:t>[21] おすすめ装備キャラクター</w:t>
      </w:r>
    </w:p>
    <w:p>
      <w:r>
        <w:t>[22] 元ネタ</w:t>
      </w:r>
    </w:p>
    <w:p>
      <w:r>
        <w:t>[23] ゴブリンスレイヤー　＋　ボブスレー</w:t>
      </w:r>
    </w:p>
    <w:p>
      <w:r>
        <w:t>[24] コメントフォーム</w:t>
      </w:r>
    </w:p>
    <w:p>
      <w:r>
        <w:t>[25] クリックで過去ログ一覧を開く</w:t>
      </w:r>
    </w:p>
    <w:p>
      <w:r>
        <w:t>[26] 末尾の番号が若いほど、古いログになります。</w:t>
      </w:r>
    </w:p>
    <w:p>
      <w:r>
        <w:t>[27] 'コメント/ゴブスレー/' には、下位層のページがありません。</w:t>
      </w:r>
    </w:p>
    <w:p>
      <w:r>
        <w:t>[28] ぶっちゃけ、ゴブリンよりクレイドメタの方が多少は欲しがられると思うんですが。クレイドは第一部でお役御免のつもりなのかもだけど…。</w:t>
      </w:r>
    </w:p>
    <w:p>
      <w:r>
        <w:t>[29] この装備はプレイヤーの手助けになるために生まれたわけではなく、他のD2P専用装備の獲得率を下げるためのハズレ役なんだよねー。</w:t>
      </w:r>
    </w:p>
    <w:p>
      <w:r>
        <w:t>[30] 最近増えてきたから多少ましにはなったけどねえ、フーマンキラーと二枠装備は普通の構成じゃしないし、じゃあどっちつけるかって言われたらフーマンキラー。</w:t>
      </w:r>
    </w:p>
    <w:p>
      <w:r>
        <w:t>[31] そこで逸品のゴブキラー・・・あれ？</w:t>
      </w:r>
    </w:p>
    <w:p/>
    <w:p>
      <w:r>
        <w:t>===AE===</w:t>
      </w:r>
    </w:p>
    <w:p>
      <w:r>
        <w:t>[1] イベント『かつてたぎりし青春の日々』交換品注：D2Pガチャからは排出されません</w:t>
      </w:r>
    </w:p>
    <w:p>
      <w:r>
        <w:t>[2] 攻撃対象をスタン状態にする確率up。出撃完了時、敵全体に確定スタン効果。(スタン無効の敵は対象外、最大強化時)</w:t>
      </w:r>
    </w:p>
    <w:p>
      <w:r>
        <w:t>[3] 世代で形がかわるっちゅーのに一体どのモデルのスク水がスタンダードだというのか。</w:t>
      </w:r>
    </w:p>
    <w:p>
      <w:r>
        <w:t>[4] 出撃完了時、敵全体に確定スタン効果スタン発動率＋25</w:t>
      </w:r>
    </w:p>
    <w:p>
      <w:r>
        <w:t>[5] レイドではスタン発動アップとあわせてBREAKポイント取得に貢献可能。</w:t>
      </w:r>
    </w:p>
    <w:p>
      <w:r>
        <w:t>[6] コメントはありません。 コメント/スタンダードスクみず</w:t>
      </w:r>
    </w:p>
    <w:p>
      <w:r>
        <w:t>[7] 名称</w:t>
      </w:r>
    </w:p>
    <w:p>
      <w:r>
        <w:t>[8] スタンダードスクみず</w:t>
      </w:r>
    </w:p>
    <w:p>
      <w:r>
        <w:t>[9] 分類</w:t>
      </w:r>
    </w:p>
    <w:p>
      <w:r>
        <w:t>[10] 逸品装備</w:t>
      </w:r>
    </w:p>
    <w:p>
      <w:r>
        <w:t>[11] レア</w:t>
      </w:r>
    </w:p>
    <w:p>
      <w:r>
        <w:t>[12] 虹</w:t>
      </w:r>
    </w:p>
    <w:p>
      <w:r>
        <w:t>[13] 入手方法</w:t>
      </w:r>
    </w:p>
    <w:p>
      <w:r>
        <w:t>[14] 効果説明</w:t>
      </w:r>
    </w:p>
    <w:p>
      <w:r>
        <w:t>[15] フレーバーテキスト</w:t>
      </w:r>
    </w:p>
    <w:p>
      <w:r>
        <w:t>[16] 成長必要個数</w:t>
      </w:r>
    </w:p>
    <w:p>
      <w:r>
        <w:t>[17] 装備効果</w:t>
      </w:r>
    </w:p>
    <w:p>
      <w:r>
        <w:t>[18] スタン発動率＋5</w:t>
      </w:r>
    </w:p>
    <w:p>
      <w:r>
        <w:t>[19] スタン発動率＋10</w:t>
      </w:r>
    </w:p>
    <w:p>
      <w:r>
        <w:t>[20] スタン発動率＋15</w:t>
      </w:r>
    </w:p>
    <w:p>
      <w:r>
        <w:t>[21] スタン発動率＋20</w:t>
      </w:r>
    </w:p>
    <w:p>
      <w:r>
        <w:t>[22] 装備一覧</w:t>
      </w:r>
    </w:p>
    <w:p>
      <w:r>
        <w:t>[23] 解説</w:t>
      </w:r>
    </w:p>
    <w:p>
      <w:r>
        <w:t>[24] 2025月08月06日実装。イベント報酬装備。</w:t>
      </w:r>
    </w:p>
    <w:p>
      <w:r>
        <w:t>[25] おすすめ装備キャラクター</w:t>
      </w:r>
    </w:p>
    <w:p>
      <w:r>
        <w:t>[26] 元ネタ</w:t>
      </w:r>
    </w:p>
    <w:p>
      <w:r>
        <w:t>[27] コメントフォーム</w:t>
      </w:r>
    </w:p>
    <w:p>
      <w:r>
        <w:t>[28] クリックで過去ログ一覧を開く</w:t>
      </w:r>
    </w:p>
    <w:p>
      <w:r>
        <w:t>[29] 末尾の番号が若いほど、古いログになります。</w:t>
      </w:r>
    </w:p>
    <w:p>
      <w:r>
        <w:t>[30] 'コメント/スタンダードスクみず/' には、下位層のページがありません。</w:t>
      </w:r>
    </w:p>
    <w:p/>
    <w:p>
      <w:r>
        <w:t>===AF===</w:t>
      </w:r>
    </w:p>
    <w:p>
      <w:r>
        <w:t>[1] 装備しているキャラが1人でも場に居る間、味方全員スタン化を防ぐ。10回出撃すると壊れて無くなる。</w:t>
      </w:r>
    </w:p>
    <w:p>
      <w:r>
        <w:t>[2] 行動不能状態になるのを防ぐ事が可能なウエスタンな帽子。これであなたも立派な浮沈艦。</w:t>
      </w:r>
    </w:p>
    <w:p>
      <w:r>
        <w:t>[3] スタン抵抗の低いキャラ、壁役や補助役向け。 スタンのデメリットが大きいため、強敵との戦闘であると心強い。レイドボス戦でも有効。</w:t>
      </w:r>
    </w:p>
    <w:p>
      <w:r>
        <w:t>[4] 説明文にも載っているが装備キャラが場に出ている間は全体のスタンを防ぐ。装備キャラ単体しか防げないと勘違いしている人がいるので念のため記載。</w:t>
      </w:r>
    </w:p>
    <w:p>
      <w:r>
        <w:t>[5] 1973～2001年に活躍した名プロレスラー、ジョン・スタンリー・ハンセンII世がモチーフとされる。 キャトルマン（カウボーイハットの一種）をはじめとしたウエスタンコスチュームがトレードマークのアメリカ人選手。 数多くの異名を持ち、日本では『不沈艦』の名で勇名を馳せていた。 フィニッシュ・ホールドはアメフト経験を活かした西部式投げ縄打ち『ウエスタン・ラリアット』。 このウエスタン・ラリアットこそ“ラリアットのオリジナル”と言えば、プロレスに疎い人でもその偉大さは伝わるだろうか。</w:t>
      </w:r>
    </w:p>
    <w:p>
      <w:r>
        <w:t>[6] コメントはありません。 コメント/スタン帽子</w:t>
      </w:r>
    </w:p>
    <w:p>
      <w:r>
        <w:t>[7] 名称</w:t>
      </w:r>
    </w:p>
    <w:p>
      <w:r>
        <w:t>[8] スタン帽子</w:t>
      </w:r>
    </w:p>
    <w:p>
      <w:r>
        <w:t>[9] 分類</w:t>
      </w:r>
    </w:p>
    <w:p>
      <w:r>
        <w:t>[10] サブ装備</w:t>
      </w:r>
    </w:p>
    <w:p>
      <w:r>
        <w:t>[11] レア</w:t>
      </w:r>
    </w:p>
    <w:p>
      <w:r>
        <w:t>[12] 銅</w:t>
      </w:r>
    </w:p>
    <w:p>
      <w:r>
        <w:t>[13] 入手方法</w:t>
      </w:r>
    </w:p>
    <w:p>
      <w:r>
        <w:t>[14] 宝箱・D2Pガチャ</w:t>
      </w:r>
    </w:p>
    <w:p>
      <w:r>
        <w:t>[15] 効果説明</w:t>
      </w:r>
    </w:p>
    <w:p>
      <w:r>
        <w:t>[16] フレーバーテキスト</w:t>
      </w:r>
    </w:p>
    <w:p>
      <w:r>
        <w:t>[17] 耐久回数</w:t>
      </w:r>
    </w:p>
    <w:p>
      <w:r>
        <w:t>[18] 装備効果</w:t>
      </w:r>
    </w:p>
    <w:p>
      <w:r>
        <w:t>[19] スタン無効</w:t>
      </w:r>
    </w:p>
    <w:p>
      <w:r>
        <w:t>[20] 装備一覧</w:t>
      </w:r>
    </w:p>
    <w:p>
      <w:r>
        <w:t>[21] 解説</w:t>
      </w:r>
    </w:p>
    <w:p>
      <w:r>
        <w:t>[22] おすすめ装備キャラクター</w:t>
      </w:r>
    </w:p>
    <w:p>
      <w:r>
        <w:t>[23] 元ネタ</w:t>
      </w:r>
    </w:p>
    <w:p>
      <w:r>
        <w:t>[24] コメントフォーム</w:t>
      </w:r>
    </w:p>
    <w:p>
      <w:r>
        <w:t>[25] クリックで過去ログ一覧を開く</w:t>
      </w:r>
    </w:p>
    <w:p>
      <w:r>
        <w:t>[26] 末尾の番号が若いほど、古いログになります。</w:t>
      </w:r>
    </w:p>
    <w:p>
      <w:r>
        <w:t>[27] 'コメント/スタン帽子/' には、下位層のページがありません。</w:t>
      </w:r>
    </w:p>
    <w:p/>
    <w:p>
      <w:r>
        <w:t>===AG===</w:t>
      </w:r>
    </w:p>
    <w:p>
      <w:r>
        <w:t>[1] 反撃率を上げることで攻撃の手数を増やす為の装備。 反撃による攻撃はダメージが半減する。</w:t>
      </w:r>
    </w:p>
    <w:p>
      <w:r>
        <w:t>[2] 敵の攻撃を受けることが前提なので耐久力やヘイトコントロールも重要になる。 長髪まねき猫とのセット運用が基本。 性質上、効果の程は敵の行動速度と数に大きく左右される。 移動中は反撃をしないため控えに付ける場合は移動速度を上げておきたい。</w:t>
      </w:r>
    </w:p>
    <w:p>
      <w:r>
        <w:t>[3] 1970～80年代、スーパーカーブームの時代にトップクラスの人気を誇ったイタリア車、ランボルギーニ・カウンタックと思しい。 （アタックではない。）</w:t>
      </w:r>
    </w:p>
    <w:p>
      <w:r>
        <w:t>[4] コメントはありません。 コメント/スーパーカー</w:t>
      </w:r>
    </w:p>
    <w:p>
      <w:r>
        <w:t>[5] 名称</w:t>
      </w:r>
    </w:p>
    <w:p>
      <w:r>
        <w:t>[6] スーパーカー</w:t>
      </w:r>
    </w:p>
    <w:p>
      <w:r>
        <w:t>[7] 分類</w:t>
      </w:r>
    </w:p>
    <w:p>
      <w:r>
        <w:t>[8] 通常装備</w:t>
      </w:r>
    </w:p>
    <w:p>
      <w:r>
        <w:t>[9] レア</w:t>
      </w:r>
    </w:p>
    <w:p>
      <w:r>
        <w:t>[10] 銀</w:t>
      </w:r>
    </w:p>
    <w:p>
      <w:r>
        <w:t>[11] 入手方法</w:t>
      </w:r>
    </w:p>
    <w:p>
      <w:r>
        <w:t>[12] 宝箱・D2Pガチャ</w:t>
      </w:r>
    </w:p>
    <w:p>
      <w:r>
        <w:t>[13] 効果説明</w:t>
      </w:r>
    </w:p>
    <w:p>
      <w:r>
        <w:t>[14] 攻撃をされた際、即座に反撃を行う確率がupする。</w:t>
      </w:r>
    </w:p>
    <w:p>
      <w:r>
        <w:t>[15] フレーバーテキスト</w:t>
      </w:r>
    </w:p>
    <w:p>
      <w:r>
        <w:t>[16] ランボウモノニ・カウンターアタック。</w:t>
      </w:r>
    </w:p>
    <w:p>
      <w:r>
        <w:t>[17] 成長必要個数</w:t>
      </w:r>
    </w:p>
    <w:p>
      <w:r>
        <w:t>[18] 装備効果</w:t>
      </w:r>
    </w:p>
    <w:p>
      <w:r>
        <w:t>[19] 反撃率+10</w:t>
      </w:r>
    </w:p>
    <w:p>
      <w:r>
        <w:t>[20] 反撃率+20</w:t>
      </w:r>
    </w:p>
    <w:p>
      <w:r>
        <w:t>[21] 反撃率+30</w:t>
      </w:r>
    </w:p>
    <w:p>
      <w:r>
        <w:t>[22] 反撃率+40</w:t>
      </w:r>
    </w:p>
    <w:p>
      <w:r>
        <w:t>[23] 反撃率+50</w:t>
      </w:r>
    </w:p>
    <w:p>
      <w:r>
        <w:t>[24] 装備一覧</w:t>
      </w:r>
    </w:p>
    <w:p>
      <w:r>
        <w:t>[25] 解説</w:t>
      </w:r>
    </w:p>
    <w:p>
      <w:r>
        <w:t>[26] その性質上ランクを上げきったタンク系キャラに搭載するものなので需要が乏しく換金に回されることが多い。</w:t>
      </w:r>
    </w:p>
    <w:p>
      <w:r>
        <w:t>[27] おすすめ装備キャラクター</w:t>
      </w:r>
    </w:p>
    <w:p>
      <w:r>
        <w:t>[28] 攻撃力（魔法力）・反撃率・行動速度が高いキャラ、あるいは長髪まねき猫を装備したキャラなどに。</w:t>
      </w:r>
    </w:p>
    <w:p>
      <w:r>
        <w:t>[29] 元ネタ</w:t>
      </w:r>
    </w:p>
    <w:p>
      <w:r>
        <w:t>[30] コメントフォーム</w:t>
      </w:r>
    </w:p>
    <w:p>
      <w:r>
        <w:t>[31] クリックで過去ログ一覧を開く</w:t>
      </w:r>
    </w:p>
    <w:p>
      <w:r>
        <w:t>[32] 末尾の番号が若いほど、古いログになります。</w:t>
      </w:r>
    </w:p>
    <w:p>
      <w:r>
        <w:t>[33] 'コメント/スーパーカー/' には、下位層のページがありません。</w:t>
      </w:r>
    </w:p>
    <w:p/>
    <w:p>
      <w:r>
        <w:t>===AH===</w:t>
      </w:r>
    </w:p>
    <w:p>
      <w:r>
        <w:t>[1] 攻撃をされた際、即座に反撃を行う確率と、連撃攻撃の発生率がupする。</w:t>
      </w:r>
    </w:p>
    <w:p>
      <w:r>
        <w:t>[2] ２つの装備アイテムを無理矢理合体！両方の性能を兼ね備えた超絶品。</w:t>
      </w:r>
    </w:p>
    <w:p>
      <w:r>
        <w:t>[3] 連撃率+10反撃率+10</w:t>
      </w:r>
    </w:p>
    <w:p>
      <w:r>
        <w:t>[4] 連撃率+15反撃率+20</w:t>
      </w:r>
    </w:p>
    <w:p>
      <w:r>
        <w:t>[5] 連撃率+20反撃率+30</w:t>
      </w:r>
    </w:p>
    <w:p>
      <w:r>
        <w:t>[6] 連撃率+25反撃率+40</w:t>
      </w:r>
    </w:p>
    <w:p>
      <w:r>
        <w:t>[7] 連撃率+30反撃率+50</w:t>
      </w:r>
    </w:p>
    <w:p>
      <w:r>
        <w:t>[8] 逸品の合体装備シリーズ。スーパーカー＆コンボの謎 スーパーカー、コンボの謎と効果が重複する。</w:t>
      </w:r>
    </w:p>
    <w:p>
      <w:r>
        <w:t>[9] コンボの謎の代わりに攻撃役に装備させるのも有力。 低い連撃率を伸ばしたいキャラの中には、ミーナなど高い反撃率を持つキャラもいるため、短所を補いつつ長所も伸ばせることになる。 ただし効果を十全に発揮するには装備ランク上げが必須なのは同様で、通常のコンボの謎より強化に苦労するのは難点。</w:t>
      </w:r>
    </w:p>
    <w:p>
      <w:r>
        <w:t>[10] ドラ鈴が余っても連撃自体にメリット・デメリットあるからなあ…。せめて反撃もレイド・Bユニで輝くような按配にならんかしらね。反撃100％以上になったら凄い倍率ボーナス掛かって跳ね返すとか。</w:t>
      </w:r>
    </w:p>
    <w:p>
      <w:r>
        <w:t>[11] RANK5にして、スーパーカーと併用すれば反撃率が0%のキャラでもスタミナとスタン抵抗率が高ければ反撃率100%タンク役にできるの凄いなRANK5にするの凄い大変だが、、、、</w:t>
      </w:r>
    </w:p>
    <w:p>
      <w:r>
        <w:t>[12] 納豆要らんキャラにコンボ持たせても微増にしかならないよ。 ロケットもしくはベルト持つよりリターン大きいキャラがおすすめに書いてある。 レイドの上位ランカーはバビニルをロケット/コンボ/コンボ納豆、ハロヴィやハヅキを納豆/ベルト/チョコットGPT(連撃+50)とかで使っている。</w:t>
      </w:r>
    </w:p>
    <w:p>
      <w:r>
        <w:t>[13] 名称</w:t>
      </w:r>
    </w:p>
    <w:p>
      <w:r>
        <w:t>[14] スーパーコンボ</w:t>
      </w:r>
    </w:p>
    <w:p>
      <w:r>
        <w:t>[15] 分類</w:t>
      </w:r>
    </w:p>
    <w:p>
      <w:r>
        <w:t>[16] 逸品装備</w:t>
      </w:r>
    </w:p>
    <w:p>
      <w:r>
        <w:t>[17] レア</w:t>
      </w:r>
    </w:p>
    <w:p>
      <w:r>
        <w:t>[18] 虹</w:t>
      </w:r>
    </w:p>
    <w:p>
      <w:r>
        <w:t>[19] 入手方法</w:t>
      </w:r>
    </w:p>
    <w:p>
      <w:r>
        <w:t>[20] 宝箱・D2Pガチャ</w:t>
      </w:r>
    </w:p>
    <w:p>
      <w:r>
        <w:t>[21] 効果説明</w:t>
      </w:r>
    </w:p>
    <w:p>
      <w:r>
        <w:t>[22] フレーバーテキスト</w:t>
      </w:r>
    </w:p>
    <w:p>
      <w:r>
        <w:t>[23] 成長必要個数</w:t>
      </w:r>
    </w:p>
    <w:p>
      <w:r>
        <w:t>[24] 装備効果</w:t>
      </w:r>
    </w:p>
    <w:p>
      <w:r>
        <w:t>[25] 装備一覧</w:t>
      </w:r>
    </w:p>
    <w:p>
      <w:r>
        <w:t>[26] 解説</w:t>
      </w:r>
    </w:p>
    <w:p>
      <w:r>
        <w:t>[27] スーパーカーの代わりにタンクに装備させればそこそこ強いと思われるが、装備ランク上げ必須な点が足を引っ張る。</w:t>
      </w:r>
    </w:p>
    <w:p>
      <w:r>
        <w:t>[28] 総じて、完成すればなかなか強いが、完成するまでは完成品のコンボの謎・スーパーカーに一歩も二歩も劣る、最大強化を前提とした逸品である。</w:t>
      </w:r>
    </w:p>
    <w:p>
      <w:r>
        <w:t>[29] 完成させる前提なら、ガッツのあるベルトなどが優先強化の大きなライバルとなる。あちらは完成すれば凄く強い。</w:t>
      </w:r>
    </w:p>
    <w:p>
      <w:r>
        <w:t>[30] 4周年付近から連撃アタッカー周りが整備され、Wコンボ装備(コンボ系逸品+コンボの謎)が可能となるこの逸品の価値が高くなっている。</w:t>
      </w:r>
    </w:p>
    <w:p>
      <w:r>
        <w:t>[31] おすすめ装備キャラクター</w:t>
      </w:r>
    </w:p>
    <w:p>
      <w:r>
        <w:t>[32] ハロウィンヴィアール</w:t>
      </w:r>
    </w:p>
    <w:p>
      <w:r>
        <w:t>[33] バビロニア・ニル</w:t>
      </w:r>
    </w:p>
    <w:p>
      <w:r>
        <w:t>[34] ビートストーム・ハヅキ</w:t>
      </w:r>
    </w:p>
    <w:p>
      <w:r>
        <w:t>[35] コメントフォーム</w:t>
      </w:r>
    </w:p>
    <w:p>
      <w:r>
        <w:t>[36] クリックで過去ログ一覧を開く</w:t>
      </w:r>
    </w:p>
    <w:p>
      <w:r>
        <w:t>[37] 末尾の番号が若いほど、古いログになります。</w:t>
      </w:r>
    </w:p>
    <w:p>
      <w:r>
        <w:t>[38] 'コメント/スーパーコンボ/' には、下位層のページがありません。</w:t>
      </w:r>
    </w:p>
    <w:p>
      <w:r>
        <w:t>[39] なんかすごいキャラのシナジーが来たのかと思った</w:t>
      </w:r>
    </w:p>
    <w:p>
      <w:r>
        <w:t>[40] ドラ鈴の入手確率がまず低すぎるんじゃよ</w:t>
      </w:r>
    </w:p>
    <w:p>
      <w:r>
        <w:t>[41] 長くやってれば余る、という入手性だけどね。もうロックか属性モノに食わすしかないから、貯まるのを見ながら新アイテム待ち…。</w:t>
      </w:r>
    </w:p>
    <w:p>
      <w:r>
        <w:t>[42] また極論だなあ。まあ、ありがたい（？）事に、鈴を使う価値のある逸品が多くないから今の確率でも何とかやっていけてる、って感じ。例えば、このスーパーコンボに使うような鈴は自分は持ってない。</w:t>
      </w:r>
    </w:p>
    <w:p>
      <w:r>
        <w:t>[43] プレイヤー装備と直前煮（これだけ持ってない）以外の逸品は全部最大強化してるが、ストックが100個を超えた。まあ、逸品以外に使ってないからなんだが。</w:t>
      </w:r>
    </w:p>
    <w:p>
      <w:r>
        <w:t>[44] お勧め装備キャラクターが違くない？　このアイテムの真価は、納豆不要で連撃率高いキャラだよね。ブライドハルカリバースとか</w:t>
      </w:r>
    </w:p>
    <w:p/>
    <w:p>
      <w:r>
        <w:t>===AI===</w:t>
      </w:r>
    </w:p>
    <w:p>
      <w:r>
        <w:t>[1] これを装備させると、必殺ゲージがある程度溜まっている状態で戦闘参加する。</w:t>
      </w:r>
    </w:p>
    <w:p>
      <w:r>
        <w:t>[2] ドリル装備は男のロマン。戦闘は先手必勝、やられる前にやれ！活路をこじ開けるのだ！！</w:t>
      </w:r>
    </w:p>
    <w:p>
      <w:r>
        <w:t>[3] 出撃時に必殺ゲージを上昇し、必殺技の初回発動を早める為の装備。必殺技をより早く或いは確実に発動したい場合に装備させたい。 退却するまでに必殺技を発動できるかどうかは戦闘の貢献度が段違いなので、あまり育成が進んでいないキャラにも有効。 クエストの難易度が上昇するほど必殺技を発動させる事が難しくなるので、相対的にこの装備の価値も上昇する。</w:t>
      </w:r>
    </w:p>
    <w:p>
      <w:r>
        <w:t>[4] ゲーム序盤では垂涎の装備アイテム筆頭だが、最大Lv上昇・限界突破・所持ユニット数増加につれ、 「１回早く撃つより２回３回と撃ちたい」「１回だけならユニットのゲージサポート能力でなんとか」という比重も増し、「ガッツ十姉妹」と枠を争うように。 有力キャラに固定化するのではなく、適宜検討が必要な装備でもある。</w:t>
      </w:r>
    </w:p>
    <w:p>
      <w:r>
        <w:t>[5] ランクアップによる強化値は控えめなのでどこまで強化するかはよく考えたい。 ガッツ十姉妹はRANK3が上限なのに対しこちらはRANK5まで伸ばせる。 上述の枠争いが始まる頃にはRANK1では勝ち目がないので、3や5のドリルを検討したいところ。</w:t>
      </w:r>
    </w:p>
    <w:p>
      <w:r>
        <w:t>[6] 必殺技を確実に発動したいキャラや行動速度が遅い等で発動が難しいキャラ、 バフ効果・デバフ効果がある必殺技を持つなど出来る限り早く発動したいキャラなどに。</w:t>
      </w:r>
    </w:p>
    <w:p>
      <w:r>
        <w:t>[7] バッファー・デバッファーに関しては1度必殺技を発動させれば30秒程度は効果が持続するため、高頻度に必殺技を発動させる意味はあまりない。 そのためドリルの効果により初回の必殺技さえ素早く発動させれば、2回目以降はアルゴルのようなゲージ回復役に頼ってバフ・デバフを維持するといった運用が想定される。</w:t>
      </w:r>
    </w:p>
    <w:p>
      <w:r>
        <w:t>[8] 具体的には閃忍ツカサなどが上位候補。高RANKのドリルで１発撃ったら撤退してもらおう。</w:t>
      </w:r>
    </w:p>
    <w:p>
      <w:r>
        <w:t>[9] コメントはありません。 コメント/スーパードリル</w:t>
      </w:r>
    </w:p>
    <w:p>
      <w:r>
        <w:t>[10] 名称</w:t>
      </w:r>
    </w:p>
    <w:p>
      <w:r>
        <w:t>[11] スーパードリル</w:t>
      </w:r>
    </w:p>
    <w:p>
      <w:r>
        <w:t>[12] 分類</w:t>
      </w:r>
    </w:p>
    <w:p>
      <w:r>
        <w:t>[13] 通常装備</w:t>
      </w:r>
    </w:p>
    <w:p>
      <w:r>
        <w:t>[14] レア</w:t>
      </w:r>
    </w:p>
    <w:p>
      <w:r>
        <w:t>[15] 銀</w:t>
      </w:r>
    </w:p>
    <w:p>
      <w:r>
        <w:t>[16] 入手方法</w:t>
      </w:r>
    </w:p>
    <w:p>
      <w:r>
        <w:t>[17] 宝箱・D2Pガチャ</w:t>
      </w:r>
    </w:p>
    <w:p>
      <w:r>
        <w:t>[18] 効果説明</w:t>
      </w:r>
    </w:p>
    <w:p>
      <w:r>
        <w:t>[19] フレーバーテキスト</w:t>
      </w:r>
    </w:p>
    <w:p>
      <w:r>
        <w:t>[20] 成長必要個数</w:t>
      </w:r>
    </w:p>
    <w:p>
      <w:r>
        <w:t>[21] 装備効果</w:t>
      </w:r>
    </w:p>
    <w:p>
      <w:r>
        <w:t>[22] 初期必殺ゲージ+20％</w:t>
      </w:r>
    </w:p>
    <w:p>
      <w:r>
        <w:t>[23] 初期必殺ゲージ+25％</w:t>
      </w:r>
    </w:p>
    <w:p>
      <w:r>
        <w:t>[24] 初期必殺ゲージ+30％</w:t>
      </w:r>
    </w:p>
    <w:p>
      <w:r>
        <w:t>[25] 初期必殺ゲージ+35％</w:t>
      </w:r>
    </w:p>
    <w:p>
      <w:r>
        <w:t>[26] 初期必殺ゲージ+40％</w:t>
      </w:r>
    </w:p>
    <w:p>
      <w:r>
        <w:t>[27] 装備一覧</w:t>
      </w:r>
    </w:p>
    <w:p>
      <w:r>
        <w:t>[28] 解説</w:t>
      </w:r>
    </w:p>
    <w:p>
      <w:r>
        <w:t>[29] 「ハニージッポ」で復活した後には効果は発揮しない。</w:t>
      </w:r>
    </w:p>
    <w:p>
      <w:r>
        <w:t>[30] 銀背景だが出現率やレア度は金背景相当。</w:t>
      </w:r>
    </w:p>
    <w:p>
      <w:r>
        <w:t>[31] おすすめ装備キャラクター</w:t>
      </w:r>
    </w:p>
    <w:p>
      <w:r>
        <w:t>[32] 元ネタ</w:t>
      </w:r>
    </w:p>
    <w:p>
      <w:r>
        <w:t>[33] コメントフォーム</w:t>
      </w:r>
    </w:p>
    <w:p>
      <w:r>
        <w:t>[34] クリックで過去ログ一覧を開く</w:t>
      </w:r>
    </w:p>
    <w:p>
      <w:r>
        <w:t>[35] 末尾の番号が若いほど、古いログになります。</w:t>
      </w:r>
    </w:p>
    <w:p>
      <w:r>
        <w:t>[36] 'コメント/スーパードリル/' には、下位層のページがありません。</w:t>
      </w:r>
    </w:p>
    <w:p/>
    <w:p>
      <w:r>
        <w:t>===AJ===</w:t>
      </w:r>
    </w:p>
    <w:p>
      <w:r>
        <w:t>[1] 戦闘面ではコレといった性能がない。だが、10回戦闘に参加した後に消滅。その時に突破ポイントが貰える。</w:t>
      </w:r>
    </w:p>
    <w:p>
      <w:r>
        <w:t>[2] 装備枠を無駄に使用すると思いきや、消滅時に素晴らしい効果を発揮するとは。うむ、良い妥協点と言えよう。</w:t>
      </w:r>
    </w:p>
    <w:p>
      <w:r>
        <w:t>[3] 突破ポイントを稼ぐための装備。壊れた際に装備しているキャラに突破ポイント+10。 DENAIと同じく、選出されなかった場合は戦闘後に耐久回数は減らない。 予め適当なキャラに装備させ9回分耐久を減らしておくこともできるが、装備外し忘れに注意。 残りが9回のDENAIと一緒に装備すればDENAIが先に壊れるので外し忘れを防止しやすい。 また、DENAIと併用時には優先出撃に入れると強化の進んでいないキャラでも邪魔にならずほぼ確実に出撃の度に回数を消費できる。</w:t>
      </w:r>
    </w:p>
    <w:p>
      <w:r>
        <w:t>[4] 再装備機能実装により同じキャラに連続してタツノオトシドコロを装備させることが可能になったが、 ☆５になったとしても自動的に再装備が解除されるわけではないので、注意する必要がある。</w:t>
      </w:r>
    </w:p>
    <w:p>
      <w:r>
        <w:t>[5] 優先出撃に設定したメンバーにDENAI等の消耗品を装備する事によって、出撃毎に対象品が確実に消費される。 例えば10人の優先メンバーにDENAIを装備した上で戦闘を行えば、1個分に相当するDENAIが消費できる事となる。 DENAIの効果が優先されるため通常は出撃する事は無い。ただし、出撃可能人数が少ないステージでは撤退数が増えてくれば出撃する。 例外として、属性出撃制限ステージに装備キャラが引っかかった場合や、優先設定した人数が出撃可能人数を上回った場合消費できない場合も一応あるので注意。</w:t>
      </w:r>
    </w:p>
    <w:p>
      <w:r>
        <w:t>[6] 残り使用回数が1になった所で取り外しストックしておけば、 ストックしておいたオトシドコロを目的のキャラで一気に消費して突破ポイントを効率良く上げる事ができる。</w:t>
      </w:r>
    </w:p>
    <w:p>
      <w:r>
        <w:t>[7] 装備画面で「再装備設定」をクリックしておく事によってDENAI等の消耗品が自動で再補充されるようになる。 再装備の際には残り耐久回数の少ない物が優先される。 ロックされた装備は再装備対象から外れるため、残り回数の少ないDENAIやオトシドコロを温存したい場合はロックをかけておく。</w:t>
      </w:r>
    </w:p>
    <w:p>
      <w:r>
        <w:t>[8] 育成したいSSR（特に期間限定）に装備するのが基本。優先設定しておけばすぐに耐久を削り切れる。 レイドや高難易度クエストなど手加減できない状況では、主力に付けっぱなしのままにしないように注意。</w:t>
      </w:r>
    </w:p>
    <w:p>
      <w:r>
        <w:t>[9] 名称</w:t>
      </w:r>
    </w:p>
    <w:p>
      <w:r>
        <w:t>[10] タツノオトシドコロ</w:t>
      </w:r>
    </w:p>
    <w:p>
      <w:r>
        <w:t>[11] 分類</w:t>
      </w:r>
    </w:p>
    <w:p>
      <w:r>
        <w:t>[12] D2Pサブ装備</w:t>
      </w:r>
    </w:p>
    <w:p>
      <w:r>
        <w:t>[13] レア</w:t>
      </w:r>
    </w:p>
    <w:p>
      <w:r>
        <w:t>[14] 銀</w:t>
      </w:r>
    </w:p>
    <w:p>
      <w:r>
        <w:t>[15] 入手方法</w:t>
      </w:r>
    </w:p>
    <w:p>
      <w:r>
        <w:t>[16] D2Pガチャ</w:t>
      </w:r>
    </w:p>
    <w:p>
      <w:r>
        <w:t>[17] 効果説明</w:t>
      </w:r>
    </w:p>
    <w:p>
      <w:r>
        <w:t>[18] フレーバーテキスト</w:t>
      </w:r>
    </w:p>
    <w:p>
      <w:r>
        <w:t>[19] 耐久回数</w:t>
      </w:r>
    </w:p>
    <w:p>
      <w:r>
        <w:t>[20] 装備効果</w:t>
      </w:r>
    </w:p>
    <w:p>
      <w:r>
        <w:t>[21] 壊れた時に突破ポイント+10追加</w:t>
      </w:r>
    </w:p>
    <w:p>
      <w:r>
        <w:t>[22] 装備一覧</w:t>
      </w:r>
    </w:p>
    <w:p>
      <w:r>
        <w:t>[23] 解説</w:t>
      </w:r>
    </w:p>
    <w:p>
      <w:r>
        <w:t>[24] 2021/04/14に実装。</w:t>
      </w:r>
    </w:p>
    <w:p>
      <w:r>
        <w:t>[25] タツノオトシドコロ の効率の良い消費方法</w:t>
      </w:r>
    </w:p>
    <w:p>
      <w:r>
        <w:t>[26] タツノオトシドコロ を自動再補充する方法</w:t>
      </w:r>
    </w:p>
    <w:p>
      <w:r>
        <w:t>[27] おすすめ装備キャラクター</w:t>
      </w:r>
    </w:p>
    <w:p>
      <w:r>
        <w:t>[28] 元ネタ</w:t>
      </w:r>
    </w:p>
    <w:p>
      <w:r>
        <w:t>[29] 竜の落とし子+落としどころ</w:t>
      </w:r>
    </w:p>
    <w:p>
      <w:r>
        <w:t>[30] コメントフォーム</w:t>
      </w:r>
    </w:p>
    <w:p>
      <w:r>
        <w:t>[31] クリックで過去ログ一覧を開く</w:t>
      </w:r>
    </w:p>
    <w:p>
      <w:r>
        <w:t>[32] 末尾の番号が若いほど、古いログになります。</w:t>
      </w:r>
    </w:p>
    <w:p>
      <w:r>
        <w:t>[33] 'コメント/タツノオトシドコロ/' には、下位層のページがありません。</w:t>
      </w:r>
    </w:p>
    <w:p>
      <w:r>
        <w:t>[34] 手間はあれど巫女絵馬二つ分って結構大きくないですか？</w:t>
      </w:r>
    </w:p>
    <w:p>
      <w:r>
        <w:t>[35] 同じ手間のかかるDENAIさんより遥かに優秀だぞ。育てたいキャラ複数に装備させて一気に消化、残りを巫女絵馬が理想型。</w:t>
      </w:r>
    </w:p>
    <w:p>
      <w:r>
        <w:t>[36] 手間に対する上昇量として。</w:t>
      </w:r>
    </w:p>
    <w:p>
      <w:r>
        <w:t>[37] 消化めんどくさすぎて草。スキップ消化できないの草。</w:t>
      </w:r>
    </w:p>
    <w:p>
      <w:r>
        <w:t>[38] なんでアイテム消化するのにこんなめんどくさい思いしなきゃいけないんだ</w:t>
      </w:r>
    </w:p>
    <w:p/>
    <w:p>
      <w:r>
        <w:t>===AK===</w:t>
      </w:r>
    </w:p>
    <w:p>
      <w:r>
        <w:t>[1] イベント「バレンタイン・シンギュラリティ いびつなハートに愛を込めて」交換品注：D2Pガチャからは排出されません</w:t>
      </w:r>
    </w:p>
    <w:p>
      <w:r>
        <w:t>[2] 連撃攻撃の発生率がupする。連撃のダメージ減衰無効。（RANK3以降）</w:t>
      </w:r>
    </w:p>
    <w:p>
      <w:r>
        <w:t>[3] ダイビートが押収した一部の個体を、さやかさんが戦闘用にチューニングした。賞味期限までAPIを無限に連打できる。</w:t>
      </w:r>
    </w:p>
    <w:p>
      <w:r>
        <w:t>[4] 連撃率+30連撃のダメージ減衰無効</w:t>
      </w:r>
    </w:p>
    <w:p>
      <w:r>
        <w:t>[5] 連撃率+40連撃のダメージ減衰無効</w:t>
      </w:r>
    </w:p>
    <w:p>
      <w:r>
        <w:t>[6] 連撃率+50連撃のダメージ減衰無効</w:t>
      </w:r>
    </w:p>
    <w:p>
      <w:r>
        <w:t>[7] コンボの謎を上回る連撃率アップ効果を持ち、コンボの謎と同時に持つことで連撃率を極限まで高めることができる希少な装備。</w:t>
      </w:r>
    </w:p>
    <w:p>
      <w:r>
        <w:t>[8] 連撃ダメージ減衰無効は、Bユニバースや討伐戦で連撃をダメージソースにするなら非常に強力な効果。 一方でレイドバトルでは元々FEVERタイム中連撃ダメージ減衰無効なので、FEVERの間隔が早いとあまり効果が実感できない。</w:t>
      </w:r>
    </w:p>
    <w:p>
      <w:r>
        <w:t>[9] 連撃重視のキャラには強力な装備だが、これの他にメイン装備を2枠しか装備できないため非常に悩ましい。 残る2枠にコンボの謎、仁王納豆、衝撃のあるベルト、ロケットエンジンやしゃーべりタイガーから取捨選択する必要がある。 特にレイドバトルではほとんどのキャラが仁王納豆必須なため、連撃特化キャラに装備する逸品としてはコンボ納豆の方が便利。</w:t>
      </w:r>
    </w:p>
    <w:p>
      <w:r>
        <w:t>[10] バビロニア・ニルや正月の切裂余命のように連撃率が覚醒限界を超えたキャラ。</w:t>
      </w:r>
    </w:p>
    <w:p>
      <w:r>
        <w:t>[11] ダンスクイーン・ピカ、ハロウィンヴィアール、ビートストーム・ハヅキなど連撃で効果が発動するキャラ。 覚醒込みで連撃率50＋チョコットGPT＋コンボの謎で連撃5回以上になる確率90％。 ピカは5連撃で確定呪縛となるためレイドでBREAKポイントを稼ぐことができる。</w:t>
      </w:r>
    </w:p>
    <w:p>
      <w:r>
        <w:t>[12] 名称</w:t>
      </w:r>
    </w:p>
    <w:p>
      <w:r>
        <w:t>[13] チョコットGPT</w:t>
      </w:r>
    </w:p>
    <w:p>
      <w:r>
        <w:t>[14] 分類</w:t>
      </w:r>
    </w:p>
    <w:p>
      <w:r>
        <w:t>[15] 逸品装備</w:t>
      </w:r>
    </w:p>
    <w:p>
      <w:r>
        <w:t>[16] レア</w:t>
      </w:r>
    </w:p>
    <w:p>
      <w:r>
        <w:t>[17] 虹</w:t>
      </w:r>
    </w:p>
    <w:p>
      <w:r>
        <w:t>[18] 入手方法</w:t>
      </w:r>
    </w:p>
    <w:p>
      <w:r>
        <w:t>[19] 効果説明</w:t>
      </w:r>
    </w:p>
    <w:p>
      <w:r>
        <w:t>[20] フレーバーテキスト</w:t>
      </w:r>
    </w:p>
    <w:p>
      <w:r>
        <w:t>[21] 成長必要個数</w:t>
      </w:r>
    </w:p>
    <w:p>
      <w:r>
        <w:t>[22] 装備効果</w:t>
      </w:r>
    </w:p>
    <w:p>
      <w:r>
        <w:t>[23] 連撃率+20</w:t>
      </w:r>
    </w:p>
    <w:p>
      <w:r>
        <w:t>[24] 連撃率+30</w:t>
      </w:r>
    </w:p>
    <w:p>
      <w:r>
        <w:t>[25] 装備一覧</w:t>
      </w:r>
    </w:p>
    <w:p>
      <w:r>
        <w:t>[26] 解説</w:t>
      </w:r>
    </w:p>
    <w:p>
      <w:r>
        <w:t>[27] 2026/02/18 実装</w:t>
      </w:r>
    </w:p>
    <w:p>
      <w:r>
        <w:t>[28] 連撃率100％の時に連撃回数の期待値3.66回、そこから連撃率10％増えるごとに期待値+1回。</w:t>
      </w:r>
    </w:p>
    <w:p>
      <w:r>
        <w:t>[29] おすすめ装備キャラクター</w:t>
      </w:r>
    </w:p>
    <w:p>
      <w:r>
        <w:t>[30] 元ネタ</w:t>
      </w:r>
    </w:p>
    <w:p>
      <w:r>
        <w:t>[31] コメントフォーム</w:t>
      </w:r>
    </w:p>
    <w:p>
      <w:r>
        <w:t>[32] クリックで過去ログ一覧を開く</w:t>
      </w:r>
    </w:p>
    <w:p>
      <w:r>
        <w:t>[33] 末尾の番号が若いほど、古いログになります。</w:t>
      </w:r>
    </w:p>
    <w:p>
      <w:r>
        <w:t>[34] 'コメント/チョコットGPT/' には、下位層のページがありません。</w:t>
      </w:r>
    </w:p>
    <w:p>
      <w:r>
        <w:t>[35] これは結局ニルが持つでいいのか</w:t>
      </w:r>
    </w:p>
    <w:p>
      <w:r>
        <w:t>[36] 連撃150%にすると、FEVERゲージをより稼げるね。ベルト外すことになるから火力は落ちるけど、FEVER時以外に減衰なしで複数殴れるメリットもある</w:t>
      </w:r>
    </w:p>
    <w:p>
      <w:r>
        <w:t>[37] バビノノと被せれば、複数のキャラで使えるね。初音、嫁ハルカRとか。連撃130%にしてバビノノバフがあれば、疑似超ニルになる。それかニル、葉月に持たせるのかだね。</w:t>
      </w:r>
    </w:p>
    <w:p/>
    <w:p>
      <w:r>
        <w:t>===AL===</w:t>
      </w:r>
    </w:p>
    <w:p>
      <w:r>
        <w:t>[1] イベント「バレンタイン・シンギュラリティ いびつなハートに愛を込めて」交換品注：D2Pガチャからは排出されません</w:t>
      </w:r>
    </w:p>
    <w:p>
      <w:r>
        <w:t>[2] スタミナ20％以下時、20秒間自身の攻撃アップ。自身のダメージを最大スタミナの30%回復。効果量は装備ランクによって変化する。</w:t>
      </w:r>
    </w:p>
    <w:p>
      <w:r>
        <w:t>[3] トキサダが作った"逆"チョコ。美味しくもなく不味くもなく、なんとも中途半端なシロモノ。</w:t>
      </w:r>
    </w:p>
    <w:p>
      <w:r>
        <w:t>[4] スタミナが20%以下時、20秒間、自身の攻撃20%アップ(★・1回のみ)スタミナが20%以下時、自身のダメージを30%回復（1回のみ）</w:t>
      </w:r>
    </w:p>
    <w:p>
      <w:r>
        <w:t>[5] スタミナが20%以下時、20秒間、自身の攻撃40%アップ(★・1回のみ)スタミナが20%以下時、自身のダメージを30%回復（1回のみ）</w:t>
      </w:r>
    </w:p>
    <w:p>
      <w:r>
        <w:t>[6] スタミナが20%以下時、20秒間、自身の攻撃60%アップ(★・1回のみ)スタミナが20%以下時、自身のダメージを30%回復（1回のみ）</w:t>
      </w:r>
    </w:p>
    <w:p>
      <w:r>
        <w:t>[7] スタミナが20%以下時、20秒間、自身の攻撃80%アップ(★・1回のみ)スタミナが20%以下時、自身のダメージを30%回復（1回のみ）</w:t>
      </w:r>
    </w:p>
    <w:p>
      <w:r>
        <w:t>[8] スタミナが20%以下時、20秒間、自身の攻撃100%アップ(★・1回のみ)スタミナが20%以下時、自身のダメージを30%回復（1回のみ）</w:t>
      </w:r>
    </w:p>
    <w:p>
      <w:r>
        <w:t>[9] 瀕死時にダメージ回復と破格の攻撃アップバフが発動するサブ装備可能な逸品。 超昂装備とサブ装備可能逸品は併用可能なので特に相性がいい。 攻撃アップバフはエスカアメイズ・ファンタスマで延長可能。 ただしレイドバトルにおいてスタミナ減少によって効果が発動した場合聖剣コスモスのスタミナ減少量-40%を適用してなお効果時間終了前にスタミナが尽きるため、延長して活用するためにはその点も克服する必要がある。</w:t>
      </w:r>
    </w:p>
    <w:p>
      <w:r>
        <w:t>[10] 名称</w:t>
      </w:r>
    </w:p>
    <w:p>
      <w:r>
        <w:t>[11] トキサダ手作りチョコ</w:t>
      </w:r>
    </w:p>
    <w:p>
      <w:r>
        <w:t>[12] 分類</w:t>
      </w:r>
    </w:p>
    <w:p>
      <w:r>
        <w:t>[13] 逸品装備</w:t>
      </w:r>
    </w:p>
    <w:p>
      <w:r>
        <w:t>[14] レア</w:t>
      </w:r>
    </w:p>
    <w:p>
      <w:r>
        <w:t>[15] 虹</w:t>
      </w:r>
    </w:p>
    <w:p>
      <w:r>
        <w:t>[16] 入手方法</w:t>
      </w:r>
    </w:p>
    <w:p>
      <w:r>
        <w:t>[17] 効果説明</w:t>
      </w:r>
    </w:p>
    <w:p>
      <w:r>
        <w:t>[18] フレーバーテキスト</w:t>
      </w:r>
    </w:p>
    <w:p>
      <w:r>
        <w:t>[19] 成長必要個数</w:t>
      </w:r>
    </w:p>
    <w:p>
      <w:r>
        <w:t>[20] 装備効果</w:t>
      </w:r>
    </w:p>
    <w:p>
      <w:r>
        <w:t>[21] 装備一覧</w:t>
      </w:r>
    </w:p>
    <w:p>
      <w:r>
        <w:t>[22] 解説</w:t>
      </w:r>
    </w:p>
    <w:p>
      <w:r>
        <w:t>[23] 2026/02/11 実装</w:t>
      </w:r>
    </w:p>
    <w:p>
      <w:r>
        <w:t>[24] レイドバトルや殲滅戦では発動させやすいが、Bユニバースではスタミナ20％以下で場に残っているという条件を満たすのが案外難しく使いどころが限られる。</w:t>
      </w:r>
    </w:p>
    <w:p>
      <w:r>
        <w:t>[25] おすすめ装備キャラクター</w:t>
      </w:r>
    </w:p>
    <w:p>
      <w:r>
        <w:t>[26] 魔女カミーユ</w:t>
      </w:r>
    </w:p>
    <w:p>
      <w:r>
        <w:t>[27] 元ネタ</w:t>
      </w:r>
    </w:p>
    <w:p>
      <w:r>
        <w:t>[28] コメントフォーム</w:t>
      </w:r>
    </w:p>
    <w:p>
      <w:r>
        <w:t>[29] クリックで過去ログ一覧を開く</w:t>
      </w:r>
    </w:p>
    <w:p>
      <w:r>
        <w:t>[30] 末尾の番号が若いほど、古いログになります。</w:t>
      </w:r>
    </w:p>
    <w:p>
      <w:r>
        <w:t>[31] 'コメント/トキサダ手作りチョコ/' には、下位層のページがありません。</w:t>
      </w:r>
    </w:p>
    <w:p>
      <w:r>
        <w:t>[32] 全然大したことない設定のアイテムなんだけどトキサダ作ってだけでヒロイン達にブーストかかるの面白い</w:t>
      </w:r>
    </w:p>
    <w:p/>
    <w:p>
      <w:r>
        <w:t>===AM===</w:t>
      </w:r>
    </w:p>
    <w:p>
      <w:r>
        <w:t>[1] 「強化」が可能な装備アイテムになら、どの品であろうと使用する事が出来、１回分の重ね効果を得る事が出来る。</w:t>
      </w:r>
    </w:p>
    <w:p>
      <w:r>
        <w:t>[2] 万能の象徴。見た目は普通サイズの鈴なのだが、６／６にだけ、なぜかＵＦＯ扱いされるとか。</w:t>
      </w:r>
    </w:p>
    <w:p>
      <w:r>
        <w:t>[3] 装備強化用のアイテム。１ランクアップではなく装備１つ分の強化になる。 どの装備でも強化できるので、主に逸品の強化に使うことになる。プレイヤー装備も強化可能。</w:t>
      </w:r>
    </w:p>
    <w:p>
      <w:r>
        <w:t>[4] イベント逸品も強化できる。鈴が余っているなら、イベント逸品を鈴で強化してイベントに使うスタミナを節約できる。 イベント側で強化する場合のイベントアイテム（フーマンチップなど）の消費量と、鈴で強化する場合の鈴の消費量は必ずしも比例しないため、うまく組み合わせるとさらにお得。</w:t>
      </w:r>
    </w:p>
    <w:p>
      <w:r>
        <w:t>[5] 使用候補としては、プレイヤー装備のうなぎの鞄焼き、すっぽんぽん鍋が最優先。早くRankを上げるほど、将来にわたりプレイヤーLvアップ時のスタミナ回復量が増える。</w:t>
      </w:r>
    </w:p>
    <w:p>
      <w:r>
        <w:t>[6] ロケットエンジン、しゃーべりタイガー、衝撃のあるベルト、仁王納豆、スーパードリルの効果を含む複合逸品もおすすめされやすい。 性能が手持ちのキャラ数に大きく依存するためプレイヤー次第だが、超昂金シリーズも使う人が使えば強力。</w:t>
      </w:r>
    </w:p>
    <w:p>
      <w:r>
        <w:t>[7] 直接戦闘力が上がる逸品と比べると地味かもしれないが、1ダースべべたーや電光せっかちの効果を含む複合逸品もなにかと便利。</w:t>
      </w:r>
    </w:p>
    <w:p>
      <w:r>
        <w:t>[8] 実装当時は装備として倉庫に存在するアイテムだったが、2022/02/23のアップデートにより消費アイテムとしての扱いに変更され、倉庫の所有枠を使用しなくなった。 所有数は倉庫画面左下から確認でき、装備を強化する際の強化先アイテムを選択する時に画面下部か、プレイヤー装備画面から使用できる。</w:t>
      </w:r>
    </w:p>
    <w:p>
      <w:r>
        <w:t>[9] もはや説明するまでもない某青いネコ型ロボットのアレ。 『ネコあつめすず』と言うれっきとしたひみつ道具のひとつなのだが、常に故障しており劇中で使用されたためしがまるでない。</w:t>
      </w:r>
    </w:p>
    <w:p>
      <w:r>
        <w:t>[10] フレーバーテキストでTVアニメ版挿入歌の『ドラえもん・えかきうた』の歌詞に触れており、 実際に描いた際「６／６（ろくがつむいか）」が両腕、「UFO」が鈴をそれぞれ構成している。</w:t>
      </w:r>
    </w:p>
    <w:p>
      <w:r>
        <w:t>[11] 自分は倉庫枠常に全開放してても十分だと感じたことないのでむしろ第2第3のそこそこ倉庫が欲しいくらいですね… 枠が足りてる人は整理整頓が上手そうで羨ましい限りですが、自分は整理下手くそなのでどんなゲームでも倉庫は広ければ広いほど嬉しい派です</w:t>
      </w:r>
    </w:p>
    <w:p>
      <w:r>
        <w:t>[12] ないと思う。5枠増えてすごく助かるのって最序盤ぐらいだろうけど、枠が足りないなら消耗品売った資金で拡張すれば事足りるし 仮に鈴がダダ余りなんだとしても、それで倉庫が圧迫されるわけじゃないんだから取っておけばいい</w:t>
      </w:r>
    </w:p>
    <w:p>
      <w:r>
        <w:t>[13] 名称</w:t>
      </w:r>
    </w:p>
    <w:p>
      <w:r>
        <w:t>[14] ドラ猫の鈴</w:t>
      </w:r>
    </w:p>
    <w:p>
      <w:r>
        <w:t>[15] 分類</w:t>
      </w:r>
    </w:p>
    <w:p>
      <w:r>
        <w:t>[16] 装備強化用アイテム</w:t>
      </w:r>
    </w:p>
    <w:p>
      <w:r>
        <w:t>[17] レア</w:t>
      </w:r>
    </w:p>
    <w:p>
      <w:r>
        <w:t>[18] 金</w:t>
      </w:r>
    </w:p>
    <w:p>
      <w:r>
        <w:t>[19] 入手方法</w:t>
      </w:r>
    </w:p>
    <w:p>
      <w:r>
        <w:t>[20] D2Pガチャ、開発ラボ（トークン交換）、ショップなど</w:t>
      </w:r>
    </w:p>
    <w:p>
      <w:r>
        <w:t>[21] 効果説明</w:t>
      </w:r>
    </w:p>
    <w:p>
      <w:r>
        <w:t>[22] フレーバーテキスト</w:t>
      </w:r>
    </w:p>
    <w:p>
      <w:r>
        <w:t>[23] 装備一覧</w:t>
      </w:r>
    </w:p>
    <w:p>
      <w:r>
        <w:t>[24] 解説</w:t>
      </w:r>
    </w:p>
    <w:p>
      <w:r>
        <w:t>[25] 2021/04/14に実装。</w:t>
      </w:r>
    </w:p>
    <w:p>
      <w:r>
        <w:t>[26] D2Pガチャから1％の確率で出るが、所有済みかつ最高RANKの逸品が出た際にも演出なしで自動で鈴に置き換わっているため、表示確率より入手しやすい。</w:t>
      </w:r>
    </w:p>
    <w:p>
      <w:r>
        <w:t>[27] 手持ちの逸品をすべて強化してしまったとしても、無理に通常の装備に使用したりはせず新逸品を入手するまで貯め込んでおくのがいいだろう。</w:t>
      </w:r>
    </w:p>
    <w:p>
      <w:r>
        <w:t>[28] 元ネタ</w:t>
      </w:r>
    </w:p>
    <w:p>
      <w:r>
        <w:t>[29] コメントフォーム</w:t>
      </w:r>
    </w:p>
    <w:p>
      <w:r>
        <w:t>[30] クリックで過去ログ一覧を開く</w:t>
      </w:r>
    </w:p>
    <w:p>
      <w:r>
        <w:t>[31] 末尾の番号が若いほど、古いログになります。</w:t>
      </w:r>
    </w:p>
    <w:p>
      <w:r>
        <w:t>[32] 'コメント/ドラ猫の鈴/' には、下位層のページがありません。</w:t>
      </w:r>
    </w:p>
    <w:p>
      <w:r>
        <w:t>[33] 鈴の使い道の優先順位って何がいいんだろうね。自分はガッツのあるベルト→衝撃の仁王→ドリル掃除機→小得のスーパーカーと来てる（MAXレベル）</w:t>
      </w:r>
    </w:p>
    <w:p>
      <w:r>
        <w:t>[34] Wベルト、ドリル掃除機、電光べべたー以外趣味みたいなものだからそろそろ新しいベルト逸品来て欲しい…鈴のストック100超えてる</w:t>
      </w:r>
    </w:p>
    <w:p>
      <w:r>
        <w:t>[35] トークンに逆売却でも出来るようになれば…。まあそうしたらトークンの交換アイテムも増やすのが筋なんだけど。</w:t>
      </w:r>
    </w:p>
    <w:p>
      <w:r>
        <w:t>[36] Wベルト→Wドリル→てかる十姉妹で使った。栗付けないとレイドでスタン出ないけど1軍にただの栗持たす余裕ないんだ。小得カーは小銭拾い専用だからあんまり</w:t>
      </w:r>
    </w:p>
    <w:p>
      <w:r>
        <w:t>[37] ドリル掃除機と小得のスーパーカー使った、デイリー演習の金稼ぎはバカにできないよ。倉庫拡張に金いるし。</w:t>
      </w:r>
    </w:p>
    <w:p>
      <w:r>
        <w:t>[38] 超昂人ロックがもう少しまともな仕様ならよかったんだが……</w:t>
      </w:r>
    </w:p>
    <w:p>
      <w:r>
        <w:t>[39] うなぎの鞄焼き推します。最大で５０スタミナ増えるのでレベルアップごとに原液１個貰えるのと同じです。</w:t>
      </w:r>
    </w:p>
    <w:p>
      <w:r>
        <w:t>[40] これからの投資考えたら刃系もありかな。今のところはそこまで必要性ないけど。</w:t>
      </w:r>
    </w:p>
    <w:p>
      <w:r>
        <w:t>[41] 装備のとこの備考欄でも同じズレを感じるんだけど、2000近く倉庫を拡張できる現状で、そこそこ倉庫を重要視する強い理由ってあるかな？ジッポや超昂装備用で満杯だってやりこみ勢向けだとしたら狭すぎる気がするんだけど</w:t>
      </w:r>
    </w:p>
    <w:p>
      <w:r>
        <w:t>[42] 今となっては優先する必要全くないだろうね。実装された当初は倉庫枠そこまで多くなかったから、昔だったら最優先ではないにしろ、出たらそこそこ嬉しい逸品枠だった印象</w:t>
      </w:r>
    </w:p>
    <w:p/>
    <w:p>
      <w:r>
        <w:t>===AN===</w:t>
      </w:r>
    </w:p>
    <w:p>
      <w:r>
        <w:t>[1] 必殺ゲージが溜まり易くなり、必殺ゲージがある程度溜まった状態で戦闘参加。</w:t>
      </w:r>
    </w:p>
    <w:p>
      <w:r>
        <w:t>[2] ２つの装備アイテムを無理矢理合体！両方の性能を兼ね備えた超絶品。</w:t>
      </w:r>
    </w:p>
    <w:p>
      <w:r>
        <w:t>[3] 必殺充填量+2初期必殺ゲージ+20％</w:t>
      </w:r>
    </w:p>
    <w:p>
      <w:r>
        <w:t>[4] 必殺充填量+2.5初期必殺ゲージ+25％</w:t>
      </w:r>
    </w:p>
    <w:p>
      <w:r>
        <w:t>[5] 必殺充填量+3初期必殺ゲージ+30％</w:t>
      </w:r>
    </w:p>
    <w:p>
      <w:r>
        <w:t>[6] 必殺充填量+3初期必殺ゲージ+35％</w:t>
      </w:r>
    </w:p>
    <w:p>
      <w:r>
        <w:t>[7] 必殺充填量+3初期必殺ゲージ+40％</w:t>
      </w:r>
    </w:p>
    <w:p>
      <w:r>
        <w:t>[8] 逸品の合体装備シリーズ。スーパードリル＆ガッツ十姉妹 有能な装備2つを組み合わせた強力な逸品。</w:t>
      </w:r>
    </w:p>
    <w:p>
      <w:r>
        <w:t>[9] うちのツカサは必殺充填が最大まで覚醒済みだから恩恵無かった （最大強化Wドリルで80%、必殺充填が9.5%なので行動2回と自然充填1秒で100%になる。残りの装備はロケット）</w:t>
      </w:r>
    </w:p>
    <w:p>
      <w:r>
        <w:t>[10] 姫路は通常攻撃頻度低いからガッツ系逸品は微妙では？ そもそもあんまり持ち主を選ばない装備ではあるけど強いて言うなら初音辺りが活かせそうな気はする</w:t>
      </w:r>
    </w:p>
    <w:p>
      <w:r>
        <w:t>[11] 名称</w:t>
      </w:r>
    </w:p>
    <w:p>
      <w:r>
        <w:t>[12] ドリル十姉妹</w:t>
      </w:r>
    </w:p>
    <w:p>
      <w:r>
        <w:t>[13] 分類</w:t>
      </w:r>
    </w:p>
    <w:p>
      <w:r>
        <w:t>[14] 逸品装備</w:t>
      </w:r>
    </w:p>
    <w:p>
      <w:r>
        <w:t>[15] レア</w:t>
      </w:r>
    </w:p>
    <w:p>
      <w:r>
        <w:t>[16] 虹</w:t>
      </w:r>
    </w:p>
    <w:p>
      <w:r>
        <w:t>[17] 入手方法</w:t>
      </w:r>
    </w:p>
    <w:p>
      <w:r>
        <w:t>[18] D2Pガチャ</w:t>
      </w:r>
    </w:p>
    <w:p>
      <w:r>
        <w:t>[19] 効果説明</w:t>
      </w:r>
    </w:p>
    <w:p>
      <w:r>
        <w:t>[20] フレーバーテキスト</w:t>
      </w:r>
    </w:p>
    <w:p>
      <w:r>
        <w:t>[21] 成長必要個数</w:t>
      </w:r>
    </w:p>
    <w:p>
      <w:r>
        <w:t>[22] 装備効果</w:t>
      </w:r>
    </w:p>
    <w:p>
      <w:r>
        <w:t>[23] 装備一覧</w:t>
      </w:r>
    </w:p>
    <w:p>
      <w:r>
        <w:t>[24] 解説</w:t>
      </w:r>
    </w:p>
    <w:p>
      <w:r>
        <w:t>[25] 2025/05/07のアップデートで実装</w:t>
      </w:r>
    </w:p>
    <w:p>
      <w:r>
        <w:t>[26] おすすめ装備キャラクター</w:t>
      </w:r>
    </w:p>
    <w:p>
      <w:r>
        <w:t>[27] コメントフォーム</w:t>
      </w:r>
    </w:p>
    <w:p>
      <w:r>
        <w:t>[28] クリックで過去ログ一覧を開く</w:t>
      </w:r>
    </w:p>
    <w:p>
      <w:r>
        <w:t>[29] 末尾の番号が若いほど、古いログになります。</w:t>
      </w:r>
    </w:p>
    <w:p>
      <w:r>
        <w:t>[30] 'コメント/ドリル十姉妹/' には、下位層のページがありません。</w:t>
      </w:r>
    </w:p>
    <w:p>
      <w:r>
        <w:t>[31] 普段使いはツカサであとは姫路か超チルカあたりか</w:t>
      </w:r>
    </w:p>
    <w:p>
      <w:r>
        <w:t>[32] 差し込みシーラもよさそう</w:t>
      </w:r>
    </w:p>
    <w:p/>
    <w:p>
      <w:r>
        <w:t>===AO===</w:t>
      </w:r>
    </w:p>
    <w:p>
      <w:r>
        <w:t>[1] 必殺ゲージがある程度溜まった状態で戦闘参加。装備したキャラが倒した敵から獲得出来る資金の量が増える。</w:t>
      </w:r>
    </w:p>
    <w:p>
      <w:r>
        <w:t>[2] ２つの装備アイテムを無理矢理合体！両方の性能を兼ね備えた超絶品。</w:t>
      </w:r>
    </w:p>
    <w:p>
      <w:r>
        <w:t>[3] 初期必殺ゲージ+20％獲得資金×2</w:t>
      </w:r>
    </w:p>
    <w:p>
      <w:r>
        <w:t>[4] 初期必殺ゲージ+25％獲得資金×2.5</w:t>
      </w:r>
    </w:p>
    <w:p>
      <w:r>
        <w:t>[5] 初期必殺ゲージ+30％獲得資金×3</w:t>
      </w:r>
    </w:p>
    <w:p>
      <w:r>
        <w:t>[6] 初期必殺ゲージ+35％獲得資金×4</w:t>
      </w:r>
    </w:p>
    <w:p>
      <w:r>
        <w:t>[7] 初期必殺ゲージ+40％獲得資金×5</w:t>
      </w:r>
    </w:p>
    <w:p>
      <w:r>
        <w:t>[8] 逸品の合体装備シリーズ。スーパードリル＆小得の掃除機 スーパードリル、小得の掃除機と効果が重複する。</w:t>
      </w:r>
    </w:p>
    <w:p>
      <w:r>
        <w:t>[9] Wドリルでツカサ御用達の装備として併用するのが定番だが、ツカサの攻撃性能からW掃除機の効果まで十全に発揮できているとは言いがたい。 デイリー演習の資金稼ぎを重視するなら、敵数の多いデイリーだとWドリルでなくともツカサは十分間に合うので、 攻撃力・行動速度・攻撃範囲が広い全体攻撃といった、雑魚殲滅力の高いキャラに装備するのがいいだろう。</w:t>
      </w:r>
    </w:p>
    <w:p>
      <w:r>
        <w:t>[10] ドリル効果も活かすなら、必殺技でバフがかかるキャラにつければデイリーでも通常戦でも活躍できて、なお良い。 編成次第でツカサにWドリルは要らないと言えるのなら、どこでも活躍する優秀な装備として活用できるだろう。</w:t>
      </w:r>
    </w:p>
    <w:p>
      <w:r>
        <w:t>[11] コメントはありません。 コメント/ドリル掃除機</w:t>
      </w:r>
    </w:p>
    <w:p>
      <w:r>
        <w:t>[12] 名称</w:t>
      </w:r>
    </w:p>
    <w:p>
      <w:r>
        <w:t>[13] ドリル掃除機</w:t>
      </w:r>
    </w:p>
    <w:p>
      <w:r>
        <w:t>[14] 分類</w:t>
      </w:r>
    </w:p>
    <w:p>
      <w:r>
        <w:t>[15] 逸品装備</w:t>
      </w:r>
    </w:p>
    <w:p>
      <w:r>
        <w:t>[16] レア</w:t>
      </w:r>
    </w:p>
    <w:p>
      <w:r>
        <w:t>[17] 虹</w:t>
      </w:r>
    </w:p>
    <w:p>
      <w:r>
        <w:t>[18] 入手方法</w:t>
      </w:r>
    </w:p>
    <w:p>
      <w:r>
        <w:t>[19] D2Pガチャ(逸品)</w:t>
      </w:r>
    </w:p>
    <w:p>
      <w:r>
        <w:t>[20] 効果説明</w:t>
      </w:r>
    </w:p>
    <w:p>
      <w:r>
        <w:t>[21] フレーバーテキスト</w:t>
      </w:r>
    </w:p>
    <w:p>
      <w:r>
        <w:t>[22] 成長必要個数</w:t>
      </w:r>
    </w:p>
    <w:p>
      <w:r>
        <w:t>[23] 装備効果</w:t>
      </w:r>
    </w:p>
    <w:p>
      <w:r>
        <w:t>[24] 装備一覧</w:t>
      </w:r>
    </w:p>
    <w:p>
      <w:r>
        <w:t>[25] 解説</w:t>
      </w:r>
    </w:p>
    <w:p>
      <w:r>
        <w:t>[26] スーパードリルと併用して必殺技を即発動させてよし、小得の掃除機と併用してデイリー演習の稼ぎを増やしてよしの良装備。</w:t>
      </w:r>
    </w:p>
    <w:p>
      <w:r>
        <w:t>[27] おすすめ装備キャラクター</w:t>
      </w:r>
    </w:p>
    <w:p>
      <w:r>
        <w:t>[28] コメントフォーム</w:t>
      </w:r>
    </w:p>
    <w:p>
      <w:r>
        <w:t>[29] クリックで過去ログ一覧を開く</w:t>
      </w:r>
    </w:p>
    <w:p>
      <w:r>
        <w:t>[30] 末尾の番号が若いほど、古いログになります。</w:t>
      </w:r>
    </w:p>
    <w:p>
      <w:r>
        <w:t>[31] 'コメント/ドリル掃除機/' には、下位層のページがありません。</w:t>
      </w:r>
    </w:p>
    <w:p/>
    <w:p>
      <w:r>
        <w:t>===AP===</w:t>
      </w:r>
    </w:p>
    <w:p>
      <w:r>
        <w:t>[1] D2Pサブ装備</w:t>
      </w:r>
    </w:p>
    <w:p>
      <w:r>
        <w:t>[2] 属性関係なく滅忍系、ゲニン系に対して弱点効果が発生する。</w:t>
      </w:r>
    </w:p>
    <w:p>
      <w:r>
        <w:t>[3] あちこちに隠れ潜む憎いヤツ。これで一網打尽にしてやろう。一匹みつけたら３０匹は隠れてるカモ？</w:t>
      </w:r>
    </w:p>
    <w:p>
      <w:r>
        <w:t>[4] 名称</w:t>
      </w:r>
    </w:p>
    <w:p>
      <w:r>
        <w:t>[5] ヌンジャスプレー</w:t>
      </w:r>
    </w:p>
    <w:p>
      <w:r>
        <w:t>[6] 分類</w:t>
      </w:r>
    </w:p>
    <w:p>
      <w:r>
        <w:t>[7] レア</w:t>
      </w:r>
    </w:p>
    <w:p>
      <w:r>
        <w:t>[8] 銀</w:t>
      </w:r>
    </w:p>
    <w:p>
      <w:r>
        <w:t>[9] 入手方法</w:t>
      </w:r>
    </w:p>
    <w:p>
      <w:r>
        <w:t>[10] D2Pガチャ</w:t>
      </w:r>
    </w:p>
    <w:p>
      <w:r>
        <w:t>[11] 効果説明</w:t>
      </w:r>
    </w:p>
    <w:p>
      <w:r>
        <w:t>[12] フレーバーテキスト</w:t>
      </w:r>
    </w:p>
    <w:p>
      <w:r>
        <w:t>[13] 成長必要個数</w:t>
      </w:r>
    </w:p>
    <w:p>
      <w:r>
        <w:t>[14] 装備効果</w:t>
      </w:r>
    </w:p>
    <w:p>
      <w:r>
        <w:t>[15] 滅忍・ゲニン系に弱点効果</w:t>
      </w:r>
    </w:p>
    <w:p>
      <w:r>
        <w:t>[16] 装備一覧</w:t>
      </w:r>
    </w:p>
    <w:p>
      <w:r>
        <w:t>[17] 解説</w:t>
      </w:r>
    </w:p>
    <w:p>
      <w:r>
        <w:t>[18] 2025/07/02実装</w:t>
      </w:r>
    </w:p>
    <w:p>
      <w:r>
        <w:t>[19] おすすめ装備キャラクター</w:t>
      </w:r>
    </w:p>
    <w:p>
      <w:r>
        <w:t>[20] 元ネタ</w:t>
      </w:r>
    </w:p>
    <w:p>
      <w:r>
        <w:t>[21] コメントフォーム</w:t>
      </w:r>
    </w:p>
    <w:p>
      <w:r>
        <w:t>[22] クリックで過去ログ一覧を開く</w:t>
      </w:r>
    </w:p>
    <w:p>
      <w:r>
        <w:t>[23] 末尾の番号が若いほど、古いログになります。</w:t>
      </w:r>
    </w:p>
    <w:p>
      <w:r>
        <w:t>[24] 'コメント/ヌンジャスプレー/' には、下位層のページがありません。</w:t>
      </w:r>
    </w:p>
    <w:p>
      <w:r>
        <w:t>[25] 新しいダジャレ装備くると思ってたのにフーマンキラーのコンパチみたいな</w:t>
      </w:r>
    </w:p>
    <w:p>
      <w:r>
        <w:t>[26] 次の殲滅戦は雑魚枠が滅忍・ゲニンになるからあらかじめ集めとけという運営のメッセージ。まあ初回と同じ仕様なら5個あれば十分だろうけど。</w:t>
      </w:r>
    </w:p>
    <w:p/>
    <w:p>
      <w:r>
        <w:t>===AQ===</w:t>
      </w:r>
    </w:p>
    <w:p>
      <w:r>
        <w:t>[1] D2Pサブ装備</w:t>
      </w:r>
    </w:p>
    <w:p>
      <w:r>
        <w:t>[2] 属性関係なくタレット系に対して弱点効果が発生する。</w:t>
      </w:r>
    </w:p>
    <w:p>
      <w:r>
        <w:t>[3] 歌詞をド忘れしてしまったので…ハミングであなたは覚えていますか？ただのラブソングだったはずなのに…</w:t>
      </w:r>
    </w:p>
    <w:p>
      <w:r>
        <w:t>[4] コメントはありません。 コメント/ハミング・ジャミング</w:t>
      </w:r>
    </w:p>
    <w:p>
      <w:r>
        <w:t>[5] 名称</w:t>
      </w:r>
    </w:p>
    <w:p>
      <w:r>
        <w:t>[6] ハミング・ジャミング</w:t>
      </w:r>
    </w:p>
    <w:p>
      <w:r>
        <w:t>[7] 分類</w:t>
      </w:r>
    </w:p>
    <w:p>
      <w:r>
        <w:t>[8] レア</w:t>
      </w:r>
    </w:p>
    <w:p>
      <w:r>
        <w:t>[9] 銀</w:t>
      </w:r>
    </w:p>
    <w:p>
      <w:r>
        <w:t>[10] 入手方法</w:t>
      </w:r>
    </w:p>
    <w:p>
      <w:r>
        <w:t>[11] D2Pガチャ</w:t>
      </w:r>
    </w:p>
    <w:p>
      <w:r>
        <w:t>[12] 効果説明</w:t>
      </w:r>
    </w:p>
    <w:p>
      <w:r>
        <w:t>[13] フレーバーテキスト</w:t>
      </w:r>
    </w:p>
    <w:p>
      <w:r>
        <w:t>[14] 成長必要個数</w:t>
      </w:r>
    </w:p>
    <w:p>
      <w:r>
        <w:t>[15] 装備効果</w:t>
      </w:r>
    </w:p>
    <w:p>
      <w:r>
        <w:t>[16] タレット系に弱点効果</w:t>
      </w:r>
    </w:p>
    <w:p>
      <w:r>
        <w:t>[17] 装備一覧</w:t>
      </w:r>
    </w:p>
    <w:p>
      <w:r>
        <w:t>[18] 解説</w:t>
      </w:r>
    </w:p>
    <w:p>
      <w:r>
        <w:t>[19] 2025/12/10実装</w:t>
      </w:r>
    </w:p>
    <w:p>
      <w:r>
        <w:t>[20] タレット系の敵は下記タイプの物が該当する</w:t>
      </w:r>
    </w:p>
    <w:p>
      <w:r>
        <w:t>[21] 敵の種別タイプについては公式ヘルプの「バトル→敵一覧」から確認できる</w:t>
      </w:r>
    </w:p>
    <w:p>
      <w:r>
        <w:t>[22] 外部リンク：公式ヘルプ</w:t>
      </w:r>
    </w:p>
    <w:p>
      <w:r>
        <w:t>[23] おすすめ装備キャラクター</w:t>
      </w:r>
    </w:p>
    <w:p>
      <w:r>
        <w:t>[24] 元ネタ</w:t>
      </w:r>
    </w:p>
    <w:p>
      <w:r>
        <w:t>[25] アニメ「超時空要塞マクロス」の作中メインテーマ曲「愛・おぼえていますか」の歌詞より</w:t>
      </w:r>
    </w:p>
    <w:p>
      <w:r>
        <w:t>[26] 実際ただのラブソングだったはずが大変な事になった</w:t>
      </w:r>
    </w:p>
    <w:p>
      <w:r>
        <w:t>[27] 一応かつて「アイドル防衛隊ハミングバード」という作品があったので、ネーミングはそちらともかかっているのかもしれない？</w:t>
      </w:r>
    </w:p>
    <w:p>
      <w:r>
        <w:t>[28] コメントフォーム</w:t>
      </w:r>
    </w:p>
    <w:p>
      <w:r>
        <w:t>[29] クリックで過去ログ一覧を開く</w:t>
      </w:r>
    </w:p>
    <w:p>
      <w:r>
        <w:t>[30] 末尾の番号が若いほど、古いログになります。</w:t>
      </w:r>
    </w:p>
    <w:p>
      <w:r>
        <w:t>[31] 'コメント/ハミング・ジャミング/' には、下位層のページがありません。</w:t>
      </w:r>
    </w:p>
    <w:p/>
    <w:p>
      <w:r>
        <w:t>===AR===</w:t>
      </w:r>
    </w:p>
    <w:p>
      <w:r>
        <w:t>[1] 装備しているキャラが場に居る間、味方全員の呪縛化を防ぐ。</w:t>
      </w:r>
    </w:p>
    <w:p>
      <w:r>
        <w:t>[2] 呪縛に耐えようと踏ん張る。シンバル持って頑張る。</w:t>
      </w:r>
    </w:p>
    <w:p>
      <w:r>
        <w:t>[3] 2022/07/13に実装。長男と同効果のため、詳細はそちらを参照。</w:t>
      </w:r>
    </w:p>
    <w:p>
      <w:r>
        <w:t>[4] コメントはありません。 コメント/フンバル三兄弟・三男</w:t>
      </w:r>
    </w:p>
    <w:p>
      <w:r>
        <w:t>[5] 名称</w:t>
      </w:r>
    </w:p>
    <w:p>
      <w:r>
        <w:t>[6] フンバル三兄弟・三男</w:t>
      </w:r>
    </w:p>
    <w:p>
      <w:r>
        <w:t>[7] 分類</w:t>
      </w:r>
    </w:p>
    <w:p>
      <w:r>
        <w:t>[8] 逸品サブ装備</w:t>
      </w:r>
    </w:p>
    <w:p>
      <w:r>
        <w:t>[9] レア</w:t>
      </w:r>
    </w:p>
    <w:p>
      <w:r>
        <w:t>[10] 虹</w:t>
      </w:r>
    </w:p>
    <w:p>
      <w:r>
        <w:t>[11] 入手方法</w:t>
      </w:r>
    </w:p>
    <w:p>
      <w:r>
        <w:t>[12] D2Pガチャ(逸品)</w:t>
      </w:r>
    </w:p>
    <w:p>
      <w:r>
        <w:t>[13] 効果説明</w:t>
      </w:r>
    </w:p>
    <w:p>
      <w:r>
        <w:t>[14] フレーバーテキスト</w:t>
      </w:r>
    </w:p>
    <w:p>
      <w:r>
        <w:t>[15] 成長必要個数</w:t>
      </w:r>
    </w:p>
    <w:p>
      <w:r>
        <w:t>[16] 装備効果</w:t>
      </w:r>
    </w:p>
    <w:p>
      <w:r>
        <w:t>[17] 呪縛無効</w:t>
      </w:r>
    </w:p>
    <w:p>
      <w:r>
        <w:t>[18] 装備一覧</w:t>
      </w:r>
    </w:p>
    <w:p>
      <w:r>
        <w:t>[19] 解説</w:t>
      </w:r>
    </w:p>
    <w:p>
      <w:r>
        <w:t>[20] おすすめ装備キャラクター</w:t>
      </w:r>
    </w:p>
    <w:p>
      <w:r>
        <w:t>[21] 元ネタ</w:t>
      </w:r>
    </w:p>
    <w:p>
      <w:r>
        <w:t>[22] コメントフォーム</w:t>
      </w:r>
    </w:p>
    <w:p>
      <w:r>
        <w:t>[23] クリックで過去ログ一覧を開く</w:t>
      </w:r>
    </w:p>
    <w:p>
      <w:r>
        <w:t>[24] 末尾の番号が若いほど、古いログになります。</w:t>
      </w:r>
    </w:p>
    <w:p>
      <w:r>
        <w:t>[25] 'コメント/フンバル三兄弟・三男/' には、下位層のページがありません。</w:t>
      </w:r>
    </w:p>
    <w:p/>
    <w:p>
      <w:r>
        <w:t>===AS===</w:t>
      </w:r>
    </w:p>
    <w:p>
      <w:r>
        <w:t>[1] 装備しているキャラが場に居る間、味方全員の呪縛化を防ぐ。</w:t>
      </w:r>
    </w:p>
    <w:p>
      <w:r>
        <w:t>[2] 呪縛に耐えようと踏ん張る。シンバル持って頑張る。</w:t>
      </w:r>
    </w:p>
    <w:p>
      <w:r>
        <w:t>[3] 2022/07/13に実装。長男と同効果のため、詳細はそちらを参照。</w:t>
      </w:r>
    </w:p>
    <w:p>
      <w:r>
        <w:t>[4] コメントはありません。 コメント/フンバル三兄弟・次男</w:t>
      </w:r>
    </w:p>
    <w:p>
      <w:r>
        <w:t>[5] 名称</w:t>
      </w:r>
    </w:p>
    <w:p>
      <w:r>
        <w:t>[6] フンバル三兄弟・次男</w:t>
      </w:r>
    </w:p>
    <w:p>
      <w:r>
        <w:t>[7] 分類</w:t>
      </w:r>
    </w:p>
    <w:p>
      <w:r>
        <w:t>[8] 逸品サブ装備</w:t>
      </w:r>
    </w:p>
    <w:p>
      <w:r>
        <w:t>[9] レア</w:t>
      </w:r>
    </w:p>
    <w:p>
      <w:r>
        <w:t>[10] 虹</w:t>
      </w:r>
    </w:p>
    <w:p>
      <w:r>
        <w:t>[11] 入手方法</w:t>
      </w:r>
    </w:p>
    <w:p>
      <w:r>
        <w:t>[12] D2Pガチャ(逸品)</w:t>
      </w:r>
    </w:p>
    <w:p>
      <w:r>
        <w:t>[13] 効果説明</w:t>
      </w:r>
    </w:p>
    <w:p>
      <w:r>
        <w:t>[14] フレーバーテキスト</w:t>
      </w:r>
    </w:p>
    <w:p>
      <w:r>
        <w:t>[15] 成長必要個数</w:t>
      </w:r>
    </w:p>
    <w:p>
      <w:r>
        <w:t>[16] 装備効果</w:t>
      </w:r>
    </w:p>
    <w:p>
      <w:r>
        <w:t>[17] 呪縛無効</w:t>
      </w:r>
    </w:p>
    <w:p>
      <w:r>
        <w:t>[18] 装備一覧</w:t>
      </w:r>
    </w:p>
    <w:p>
      <w:r>
        <w:t>[19] 解説</w:t>
      </w:r>
    </w:p>
    <w:p>
      <w:r>
        <w:t>[20] おすすめ装備キャラクター</w:t>
      </w:r>
    </w:p>
    <w:p>
      <w:r>
        <w:t>[21] 元ネタ</w:t>
      </w:r>
    </w:p>
    <w:p>
      <w:r>
        <w:t>[22] コメントフォーム</w:t>
      </w:r>
    </w:p>
    <w:p>
      <w:r>
        <w:t>[23] クリックで過去ログ一覧を開く</w:t>
      </w:r>
    </w:p>
    <w:p>
      <w:r>
        <w:t>[24] 末尾の番号が若いほど、古いログになります。</w:t>
      </w:r>
    </w:p>
    <w:p>
      <w:r>
        <w:t>[25] 'コメント/フンバル三兄弟・次男/' には、下位層のページがありません。</w:t>
      </w:r>
    </w:p>
    <w:p/>
    <w:p>
      <w:r>
        <w:t>===AT===</w:t>
      </w:r>
    </w:p>
    <w:p>
      <w:r>
        <w:t>[1] D2Pガチャ(逸品)レイドイベント『大往嬢』(第1回)の討伐報酬LV１</w:t>
      </w:r>
    </w:p>
    <w:p>
      <w:r>
        <w:t>[2] 装備しているキャラが場に居る間、味方全員の呪縛化を防ぐ。</w:t>
      </w:r>
    </w:p>
    <w:p>
      <w:r>
        <w:t>[3] 呪縛に耐えようと踏ん張る。シンバル持って頑張る。</w:t>
      </w:r>
    </w:p>
    <w:p>
      <w:r>
        <w:t>[4] 使用感はスタン帽子や細菌兵器と同じであるが、こちらは消耗品ではない。</w:t>
      </w:r>
    </w:p>
    <w:p>
      <w:r>
        <w:t>[5] 「大往嬢」はスタンと呪縛を同時に行ってくるため、この装備だけではスタンは防げない。必要ならスタン帽子も持たせよう。</w:t>
      </w:r>
    </w:p>
    <w:p>
      <w:r>
        <w:t>[6] コメントはありません。 コメント/フンバル三兄弟・長男</w:t>
      </w:r>
    </w:p>
    <w:p>
      <w:r>
        <w:t>[7] 名称</w:t>
      </w:r>
    </w:p>
    <w:p>
      <w:r>
        <w:t>[8] フンバル三兄弟・長男</w:t>
      </w:r>
    </w:p>
    <w:p>
      <w:r>
        <w:t>[9] 分類</w:t>
      </w:r>
    </w:p>
    <w:p>
      <w:r>
        <w:t>[10] 逸品サブ装備</w:t>
      </w:r>
    </w:p>
    <w:p>
      <w:r>
        <w:t>[11] レア</w:t>
      </w:r>
    </w:p>
    <w:p>
      <w:r>
        <w:t>[12] 虹</w:t>
      </w:r>
    </w:p>
    <w:p>
      <w:r>
        <w:t>[13] 入手方法</w:t>
      </w:r>
    </w:p>
    <w:p>
      <w:r>
        <w:t>[14] 効果説明</w:t>
      </w:r>
    </w:p>
    <w:p>
      <w:r>
        <w:t>[15] フレーバーテキスト</w:t>
      </w:r>
    </w:p>
    <w:p>
      <w:r>
        <w:t>[16] 成長必要個数</w:t>
      </w:r>
    </w:p>
    <w:p>
      <w:r>
        <w:t>[17] 装備効果</w:t>
      </w:r>
    </w:p>
    <w:p>
      <w:r>
        <w:t>[18] 呪縛無効</w:t>
      </w:r>
    </w:p>
    <w:p>
      <w:r>
        <w:t>[19] 装備一覧</w:t>
      </w:r>
    </w:p>
    <w:p>
      <w:r>
        <w:t>[20] 解説</w:t>
      </w:r>
    </w:p>
    <w:p>
      <w:r>
        <w:t>[21] 2022/07/13に実装。</w:t>
      </w:r>
    </w:p>
    <w:p>
      <w:r>
        <w:t>[22] 同時実装のレイドボス「大往嬢」が繰り出す新状態異常「呪縛」を防ぐための装備。</w:t>
      </w:r>
    </w:p>
    <w:p>
      <w:r>
        <w:t>[23] 兄弟シリーズとなっており全く同じ効果の装備が3つ実装され、この長男はレイドボスの初回討伐報酬で参加者全員に配られた。</w:t>
      </w:r>
    </w:p>
    <w:p>
      <w:r>
        <w:t>[24] おすすめ装備キャラクター</w:t>
      </w:r>
    </w:p>
    <w:p>
      <w:r>
        <w:t>[25] 元ネタ</w:t>
      </w:r>
    </w:p>
    <w:p>
      <w:r>
        <w:t>[26] コメントフォーム</w:t>
      </w:r>
    </w:p>
    <w:p>
      <w:r>
        <w:t>[27] クリックで過去ログ一覧を開く</w:t>
      </w:r>
    </w:p>
    <w:p>
      <w:r>
        <w:t>[28] 末尾の番号が若いほど、古いログになります。</w:t>
      </w:r>
    </w:p>
    <w:p>
      <w:r>
        <w:t>[29] 'コメント/フンバル三兄弟・長男/' には、下位層のページがありません。</w:t>
      </w:r>
    </w:p>
    <w:p/>
    <w:p>
      <w:r>
        <w:t>===AU===</w:t>
      </w:r>
    </w:p>
    <w:p>
      <w:r>
        <w:t>[1] 属性関係なくフーマン系に対して弱点効果が発生する。</w:t>
      </w:r>
    </w:p>
    <w:p>
      <w:r>
        <w:t>[2] ド定番です。ウザい奴を駆除するにはコレ。歴史と実績が違うよ。</w:t>
      </w:r>
    </w:p>
    <w:p>
      <w:r>
        <w:t>[3] フーマン系に1.2倍のダメージを与える。敵と属性が一致しても更にダメージが増えることはない。 敵にフーマンがいるイベントの最大ダメージボーナスを稼ぐ時に便利。 大抵のイベントにフーマンが出現すること、かばうを発動するフーマンが多いことなどから、有用性は高い。</w:t>
      </w:r>
    </w:p>
    <w:p>
      <w:r>
        <w:t>[4] 上述通り、イベントでは６～９倍威力を持つ単体アタッカーのサブ装備で最大ダメージボーナスを稼ぎやすくなる。 サブ装備枠が空きやすい、遠距離全体アタッカーの閃忍ハルカなどにとりあえず持たせておくのも時間短縮に良いだろう。</w:t>
      </w:r>
    </w:p>
    <w:p>
      <w:r>
        <w:t>[5] コメントはありません。 コメント/フーマンキラー</w:t>
      </w:r>
    </w:p>
    <w:p>
      <w:r>
        <w:t>[6] 名称</w:t>
      </w:r>
    </w:p>
    <w:p>
      <w:r>
        <w:t>[7] フーマンキラー</w:t>
      </w:r>
    </w:p>
    <w:p>
      <w:r>
        <w:t>[8] 分類</w:t>
      </w:r>
    </w:p>
    <w:p>
      <w:r>
        <w:t>[9] D2Pサブ装備</w:t>
      </w:r>
    </w:p>
    <w:p>
      <w:r>
        <w:t>[10] レア</w:t>
      </w:r>
    </w:p>
    <w:p>
      <w:r>
        <w:t>[11] 銀</w:t>
      </w:r>
    </w:p>
    <w:p>
      <w:r>
        <w:t>[12] 入手方法</w:t>
      </w:r>
    </w:p>
    <w:p>
      <w:r>
        <w:t>[13] D2Pガチャ</w:t>
      </w:r>
    </w:p>
    <w:p>
      <w:r>
        <w:t>[14] 効果説明</w:t>
      </w:r>
    </w:p>
    <w:p>
      <w:r>
        <w:t>[15] フレーバーテキスト</w:t>
      </w:r>
    </w:p>
    <w:p>
      <w:r>
        <w:t>[16] 成長必要個数</w:t>
      </w:r>
    </w:p>
    <w:p>
      <w:r>
        <w:t>[17] 装備効果</w:t>
      </w:r>
    </w:p>
    <w:p>
      <w:r>
        <w:t>[18] フーマン系に弱点効果</w:t>
      </w:r>
    </w:p>
    <w:p>
      <w:r>
        <w:t>[19] 装備一覧</w:t>
      </w:r>
    </w:p>
    <w:p>
      <w:r>
        <w:t>[20] 解説</w:t>
      </w:r>
    </w:p>
    <w:p>
      <w:r>
        <w:t>[21] 2021/07/21に実装。</w:t>
      </w:r>
    </w:p>
    <w:p>
      <w:r>
        <w:t>[22] おすすめ装備キャラクター</w:t>
      </w:r>
    </w:p>
    <w:p>
      <w:r>
        <w:t>[23] 元ネタ</w:t>
      </w:r>
    </w:p>
    <w:p>
      <w:r>
        <w:t>[24] フマキラーの殺虫剤</w:t>
      </w:r>
    </w:p>
    <w:p>
      <w:r>
        <w:t>[25] コメントフォーム</w:t>
      </w:r>
    </w:p>
    <w:p>
      <w:r>
        <w:t>[26] クリックで過去ログ一覧を開く</w:t>
      </w:r>
    </w:p>
    <w:p>
      <w:r>
        <w:t>[27] 末尾の番号が若いほど、古いログになります。</w:t>
      </w:r>
    </w:p>
    <w:p>
      <w:r>
        <w:t>[28] 'コメント/フーマンキラー/' には、下位層のページがありません。</w:t>
      </w:r>
    </w:p>
    <w:p/>
    <w:p>
      <w:r>
        <w:t>===AV===</w:t>
      </w:r>
    </w:p>
    <w:p>
      <w:r>
        <w:t>[1] 装備するとヘイトが溜まるのではなく、一定時間狙われ難くなる、毛糸で出来ているパンツ。</w:t>
      </w:r>
    </w:p>
    <w:p>
      <w:r>
        <w:t>[2] ブルマとかと違って基本的に関心を持たれない。地味な感じが原因だろうか？機能的には優れていると思うんだが。</w:t>
      </w:r>
    </w:p>
    <w:p>
      <w:r>
        <w:t>[3] 出撃完了時20秒間自身のヘイト減少(★)</w:t>
      </w:r>
    </w:p>
    <w:p>
      <w:r>
        <w:t>[4] 出撃完了時30秒間自身のヘイト減少(★)</w:t>
      </w:r>
    </w:p>
    <w:p>
      <w:r>
        <w:t>[5] 出撃完了時40秒間自身のヘイト減少(★)</w:t>
      </w:r>
    </w:p>
    <w:p>
      <w:r>
        <w:t>[6] 出撃完了時50秒間自身のヘイト減少(★)</w:t>
      </w:r>
    </w:p>
    <w:p>
      <w:r>
        <w:t>[7] 出撃完了時60秒間自身のヘイト減少(★)</w:t>
      </w:r>
    </w:p>
    <w:p>
      <w:r>
        <w:t>[8] 装備したキャラは出撃完了時にヘイト減少の効果を得る。 効果時間中はヘイト値が最小の数値に固定されるので、場に他のキャラがいる場合は基本的に攻撃を受けなくなる。 装備キャラの固有効果でヘイト増加の効果がある場合は、固有効果は打ち消されて装備による減少の効果が働く。長髪まねき猫を装備していても同様。</w:t>
      </w:r>
    </w:p>
    <w:p>
      <w:r>
        <w:t>[9] コメントはありません。 コメント/ヘイトのパンツ</w:t>
      </w:r>
    </w:p>
    <w:p>
      <w:r>
        <w:t>[10] 名称</w:t>
      </w:r>
    </w:p>
    <w:p>
      <w:r>
        <w:t>[11] ヘイトのパンツ</w:t>
      </w:r>
    </w:p>
    <w:p>
      <w:r>
        <w:t>[12] 分類</w:t>
      </w:r>
    </w:p>
    <w:p>
      <w:r>
        <w:t>[13] 逸品サブ装備</w:t>
      </w:r>
    </w:p>
    <w:p>
      <w:r>
        <w:t>[14] レア</w:t>
      </w:r>
    </w:p>
    <w:p>
      <w:r>
        <w:t>[15] 虹</w:t>
      </w:r>
    </w:p>
    <w:p>
      <w:r>
        <w:t>[16] 入手方法</w:t>
      </w:r>
    </w:p>
    <w:p>
      <w:r>
        <w:t>[17] D2Pガチャ(逸品)</w:t>
      </w:r>
    </w:p>
    <w:p>
      <w:r>
        <w:t>[18] 効果説明</w:t>
      </w:r>
    </w:p>
    <w:p>
      <w:r>
        <w:t>[19] フレーバーテキスト</w:t>
      </w:r>
    </w:p>
    <w:p>
      <w:r>
        <w:t>[20] 成長必要個数</w:t>
      </w:r>
    </w:p>
    <w:p>
      <w:r>
        <w:t>[21] 装備効果</w:t>
      </w:r>
    </w:p>
    <w:p>
      <w:r>
        <w:t>[22] 装備一覧</w:t>
      </w:r>
    </w:p>
    <w:p>
      <w:r>
        <w:t>[23] 解説</w:t>
      </w:r>
    </w:p>
    <w:p>
      <w:r>
        <w:t>[24] 2022/08/17に実装。</w:t>
      </w:r>
    </w:p>
    <w:p>
      <w:r>
        <w:t>[25] おすすめ装備キャラクター</w:t>
      </w:r>
    </w:p>
    <w:p>
      <w:r>
        <w:t>[26] 長く場に残って欲しいキャラに。</w:t>
      </w:r>
    </w:p>
    <w:p>
      <w:r>
        <w:t>[27] 元ネタ</w:t>
      </w:r>
    </w:p>
    <w:p>
      <w:r>
        <w:t>[28] 毛糸のパンツ</w:t>
      </w:r>
    </w:p>
    <w:p>
      <w:r>
        <w:t>[29] コメントフォーム</w:t>
      </w:r>
    </w:p>
    <w:p>
      <w:r>
        <w:t>[30] クリックで過去ログ一覧を開く</w:t>
      </w:r>
    </w:p>
    <w:p>
      <w:r>
        <w:t>[31] 末尾の番号が若いほど、古いログになります。</w:t>
      </w:r>
    </w:p>
    <w:p>
      <w:r>
        <w:t>[32] 'コメント/ヘイトのパンツ/' には、下位層のページがありません。</w:t>
      </w:r>
    </w:p>
    <w:p/>
    <w:p>
      <w:r>
        <w:t>===AW===</w:t>
      </w:r>
    </w:p>
    <w:p>
      <w:r>
        <w:t>[1] 戦闘開始時に[優先設定]をも差し置いて「＋1人追加枠」で強引に出撃できる。10回効果を発揮すると壊れて無くなる。</w:t>
      </w:r>
    </w:p>
    <w:p>
      <w:r>
        <w:t>[2] 揚げた極太麺に濃厚な味付けのスナック菓子。［おやじかんぱに～］というメーカーの食品。これでスタメン入りも濃厚だ。</w:t>
      </w:r>
    </w:p>
    <w:p>
      <w:r>
        <w:t>[3] 戦闘初期配置の人数が1人増え、「優先1」に設定されたキャラよりも先に配置されるようになる。[優先出撃]に設定されたキャラよりも確実に出撃できる強力な装備。 難易度の高いクエストに挑戦する時に用意できれば戦略の幅が広がるため、必要十分な残数の当アイテムを倉庫に5個程度はストックしておきたい。 複数人に装備させても初期配置の人数は1人までしか増えない。その場合、初期配置に「ヘビースターメン装備」「優先1」「優先2」の順にランダムで配置される。</w:t>
      </w:r>
    </w:p>
    <w:p>
      <w:r>
        <w:t>[4] 「ヘビースターメン」を装備したキャラは優先指定を無視して一番最初に出撃されるため「ヘビースターメン」と優先指定を被らせる意味は無い。 優先枠が無駄に消費されるだけなのでやめておこう。</w:t>
      </w:r>
    </w:p>
    <w:p>
      <w:r>
        <w:t>[5] レイドクエストでは初期配置の人数は元々5人で上限だが、前述の通り「優先1」より先に出撃するキャラを選択できるため例えば5人にヘビースターメンを装備させると優先1で5人、 優先2で15人の最大25人の出撃順をある程度操作できるため戦略性が増し、ハイスコア獲得に非常に有効な装備アイテムとなる。ベビースターじゃないよ</w:t>
      </w:r>
    </w:p>
    <w:p>
      <w:r>
        <w:t>[6] BBSなどでよく口にされる「30メン」「35メン」表現は、ざっくり言うと、「メン装備者の大群→優先１→優先２」という編成でレイド基本枠の50人(以上)を固定してしまう、という発想。 メンの大群の中での出撃順はコントロールできない。具体的戦術は該当ページを参照。</w:t>
      </w:r>
    </w:p>
    <w:p>
      <w:r>
        <w:t>[7] 注意点としては、優先設定の仕様は無視できるものの、前衛/後衛縛りは無視できない点。極端な話、前衛キャラ5人にこれを装備させても、最大3人しか前衛に立てない事は普段と同じ。 縛り亀甲のサブ装備枠を侵さないように気をつけたい。</w:t>
      </w:r>
    </w:p>
    <w:p>
      <w:r>
        <w:t>[8] 装備したキャラは一人だけならば必ず初期出撃で一番左に配置される。 固有効果は初期出撃時に左から順に処理される仕様になっているので、デメリットのある固有効果を他のキャラの固有効果で打ち消したい場合などの調整に使用できる。</w:t>
      </w:r>
    </w:p>
    <w:p>
      <w:r>
        <w:t>[9] コメントはありません。 コメント/ヘビースターメン</w:t>
      </w:r>
    </w:p>
    <w:p>
      <w:r>
        <w:t>[10] 名称</w:t>
      </w:r>
    </w:p>
    <w:p>
      <w:r>
        <w:t>[11] ヘビースターメン</w:t>
      </w:r>
    </w:p>
    <w:p>
      <w:r>
        <w:t>[12] 分類</w:t>
      </w:r>
    </w:p>
    <w:p>
      <w:r>
        <w:t>[13] サブ装備</w:t>
      </w:r>
    </w:p>
    <w:p>
      <w:r>
        <w:t>[14] レア</w:t>
      </w:r>
    </w:p>
    <w:p>
      <w:r>
        <w:t>[15] 銅</w:t>
      </w:r>
    </w:p>
    <w:p>
      <w:r>
        <w:t>[16] 入手方法</w:t>
      </w:r>
    </w:p>
    <w:p>
      <w:r>
        <w:t>[17] 宝箱・D2Pガチャ</w:t>
      </w:r>
    </w:p>
    <w:p>
      <w:r>
        <w:t>[18] 効果説明</w:t>
      </w:r>
    </w:p>
    <w:p>
      <w:r>
        <w:t>[19] フレーバーテキスト</w:t>
      </w:r>
    </w:p>
    <w:p>
      <w:r>
        <w:t>[20] 耐久回数</w:t>
      </w:r>
    </w:p>
    <w:p>
      <w:r>
        <w:t>[21] 装備効果</w:t>
      </w:r>
    </w:p>
    <w:p>
      <w:r>
        <w:t>[22] 戦闘の最初に出撃する</w:t>
      </w:r>
    </w:p>
    <w:p>
      <w:r>
        <w:t>[23] 装備一覧</w:t>
      </w:r>
    </w:p>
    <w:p>
      <w:r>
        <w:t>[24] 解説</w:t>
      </w:r>
    </w:p>
    <w:p>
      <w:r>
        <w:t>[25] おすすめ装備キャラクター</w:t>
      </w:r>
    </w:p>
    <w:p>
      <w:r>
        <w:t>[26] 元ネタ</w:t>
      </w:r>
    </w:p>
    <w:p>
      <w:r>
        <w:t>[27] おやつカンパニーの看板商品ベビースターラーメン</w:t>
      </w:r>
    </w:p>
    <w:p>
      <w:r>
        <w:t>[28] コメントフォーム</w:t>
      </w:r>
    </w:p>
    <w:p>
      <w:r>
        <w:t>[29] クリックで過去ログ一覧を開く</w:t>
      </w:r>
    </w:p>
    <w:p>
      <w:r>
        <w:t>[30] 末尾の番号が若いほど、古いログになります。</w:t>
      </w:r>
    </w:p>
    <w:p>
      <w:r>
        <w:t>[31] 'コメント/ヘビースターメン/' には、下位層のページがありません。</w:t>
      </w:r>
    </w:p>
    <w:p/>
    <w:p>
      <w:r>
        <w:t>===AX===</w:t>
      </w:r>
    </w:p>
    <w:p>
      <w:r>
        <w:t>[1] イベント「終幕のアパッシオナート」交換品⇒開発ラボにてトークン100個で交換可能注：D2Pガチャからは排出されません</w:t>
      </w:r>
    </w:p>
    <w:p>
      <w:r>
        <w:t>[2] 出撃完了時、自身に継続回復毎秒2%効果。効果時間は装備ランクによって変化する。</w:t>
      </w:r>
    </w:p>
    <w:p>
      <w:r>
        <w:t>[3] ビートアイドル・マリナのコスチューム。戦闘用ではなく本物を模して作った普通の衣服。しかしアイドルのオーラが身に着けた者に力を与える。</w:t>
      </w:r>
    </w:p>
    <w:p>
      <w:r>
        <w:t>[4] 出撃完了時自身に継続回復10秒(★)</w:t>
      </w:r>
    </w:p>
    <w:p>
      <w:r>
        <w:t>[5] 出撃完了時自身に継続回復15秒(★)</w:t>
      </w:r>
    </w:p>
    <w:p>
      <w:r>
        <w:t>[6] 出撃完了時自身に継続回復20秒(★)</w:t>
      </w:r>
    </w:p>
    <w:p>
      <w:r>
        <w:t>[7] 出撃完了時自身に継続回復25秒(★)</w:t>
      </w:r>
    </w:p>
    <w:p>
      <w:r>
        <w:t>[8] 出撃完了時自身に継続回復30秒(★)</w:t>
      </w:r>
    </w:p>
    <w:p>
      <w:r>
        <w:t>[9] 他の回復効果と同様、ダメージによって減ったスタミナにのみ発揮する。 ステージ毎に設定された毎秒の最大スタミナ減少には効果がない。 ステージによる最大スタミナ減少が大きい場合は仁王納豆を着けたほうがいい。 こちらは基本、ヘイトが高くなりそうなキャラに着けるとよいだろう。 もちろん両方装備する選択肢も無くはないが、装備枠を埋める分ヘイトは稼ぎにくくなる。</w:t>
      </w:r>
    </w:p>
    <w:p>
      <w:r>
        <w:t>[10] 2023年のイベントの報酬が初出だが、2025年6月のアップデートで交換所にてトークン100個で交換可能になった。 交換2つ目からはランクアップに使用される。ドラ猫の鈴による1ランク分に満たない強化状態はランクアップ後も引き継がれるがランク5を超えて強化されることはない。</w:t>
      </w:r>
    </w:p>
    <w:p>
      <w:r>
        <w:t>[11] その名の通りビートアイドル・マリナの変身後衣装を模した服。マリナ自身はスタミナが一定以下になると発動する回復能力を持つが、こちらは一定時間発動するリジェネとなっている。</w:t>
      </w:r>
    </w:p>
    <w:p>
      <w:r>
        <w:t>[12] スキンではないため装備してもキャラの姿は変わらないが、このヒラヒラ衣装を好きなキャラに装備させられるという事で妄想想像や話のネタになりやすい一品。 絶対に着なさそうなキャラ、着た際のトキサダの反応が気になるキャラ、着せたら気絶しそうなキャラ、変身解除etcetc......と挙げればキリがないが、そういった楽しみ方をするのも一興だろう。</w:t>
      </w:r>
    </w:p>
    <w:p>
      <w:r>
        <w:t>[13] コメントはありません。 コメント/マリナの衣装</w:t>
      </w:r>
    </w:p>
    <w:p>
      <w:r>
        <w:t>[14] 名称</w:t>
      </w:r>
    </w:p>
    <w:p>
      <w:r>
        <w:t>[15] マリナの衣装</w:t>
      </w:r>
    </w:p>
    <w:p>
      <w:r>
        <w:t>[16] 分類</w:t>
      </w:r>
    </w:p>
    <w:p>
      <w:r>
        <w:t>[17] 逸品装備</w:t>
      </w:r>
    </w:p>
    <w:p>
      <w:r>
        <w:t>[18] レア</w:t>
      </w:r>
    </w:p>
    <w:p>
      <w:r>
        <w:t>[19] 虹</w:t>
      </w:r>
    </w:p>
    <w:p>
      <w:r>
        <w:t>[20] 入手方法</w:t>
      </w:r>
    </w:p>
    <w:p>
      <w:r>
        <w:t>[21] 効果説明</w:t>
      </w:r>
    </w:p>
    <w:p>
      <w:r>
        <w:t>[22] フレーバーテキスト</w:t>
      </w:r>
    </w:p>
    <w:p>
      <w:r>
        <w:t>[23] 成長必要個数</w:t>
      </w:r>
    </w:p>
    <w:p>
      <w:r>
        <w:t>[24] 装備効果</w:t>
      </w:r>
    </w:p>
    <w:p>
      <w:r>
        <w:t>[25] 装備一覧</w:t>
      </w:r>
    </w:p>
    <w:p>
      <w:r>
        <w:t>[26] 解説</w:t>
      </w:r>
    </w:p>
    <w:p>
      <w:r>
        <w:t>[27] ダメージを回復する効果としては初めての装備。</w:t>
      </w:r>
    </w:p>
    <w:p>
      <w:r>
        <w:t>[28] 元ネタ</w:t>
      </w:r>
    </w:p>
    <w:p>
      <w:r>
        <w:t>[29] 小ネタ</w:t>
      </w:r>
    </w:p>
    <w:p>
      <w:r>
        <w:t>[30] コメントフォーム</w:t>
      </w:r>
    </w:p>
    <w:p>
      <w:r>
        <w:t>[31] クリックで過去ログ一覧を開く</w:t>
      </w:r>
    </w:p>
    <w:p>
      <w:r>
        <w:t>[32] 末尾の番号が若いほど、古いログになります。</w:t>
      </w:r>
    </w:p>
    <w:p>
      <w:r>
        <w:t>[33] 'コメント/マリナの衣装/' には、下位層のページがありません。</w:t>
      </w:r>
    </w:p>
    <w:p/>
    <w:p>
      <w:r>
        <w:t>===AY===</w:t>
      </w:r>
    </w:p>
    <w:p>
      <w:r>
        <w:t>[1] 次の行動までの時間(リロード)を短縮。※[魔法通常攻撃]のキャラは装備不可。※行動速度(割合)が重複する場合、効果の高い方が発生。</w:t>
      </w:r>
    </w:p>
    <w:p>
      <w:r>
        <w:t>[2] 手のひらサイズのとんでもない代物。下町の無名メーカー製らしい。技術者のプライドの結晶だ。</w:t>
      </w:r>
    </w:p>
    <w:p>
      <w:r>
        <w:t>[3] 行動回数が増えることで与ダメージや敵の掃討速度、スタンの発生機会も必殺技ゲージの増加速度も上がる非常に強力な装備。 ヘイト上昇や反撃を受ける機会も上昇するので場持ちという観点ではマイナスだが、メリットのほうがはるかに大きい。 他の装備と比べるとランク1では効果が薄いがランク5になれば待機時間が半分となり、装備強化による上昇値が大きいので積極的に強化してしまって良いだろう。</w:t>
      </w:r>
    </w:p>
    <w:p>
      <w:r>
        <w:t>[4] 現在は物理攻撃タイプに比べて魔法攻撃タイプが少ないので、魔法タイプはしゃーべりタイガーを装備させやすいという少なくないメリットがある。</w:t>
      </w:r>
    </w:p>
    <w:p>
      <w:r>
        <w:t>[5] 逸品のロケットベルトと衝撃のあるタイガー実装に伴い、「重複せず、最も効果が高いものだけが適応される」(★)マークが追加された。</w:t>
      </w:r>
    </w:p>
    <w:p>
      <w:r>
        <w:t>[6] 1986年に稼働していたSEGAのアーケードSTG『ファンタジーゾーン』の強化パーツ。 “敵を倒したときに落ちるお金を集め、ステージ途中のお店で買い物をして自機を強化する” という、STG界でも独特なシステムで話題となった。 『ROCKET ENGINE』は自機のスピードを強化するパーツの最上位品なのだが、 文字通り死ぬほど速くなるため正攻法ではまず購入されないという、超昂大戦の評価とは真逆の不遇アイテムである。</w:t>
      </w:r>
    </w:p>
    <w:p>
      <w:r>
        <w:t>[7] 2010年に刊行された池井戸潤の小説、ならびにそれを原作にした同名のドラマ『下町ロケット』。 テレビドラマ、ラジオドラマがそれぞれ2作ずつ制作されるほどの人気作である。</w:t>
      </w:r>
    </w:p>
    <w:p>
      <w:r>
        <w:t>[8] コメントはありません。 コメント/ロケットエンジン</w:t>
      </w:r>
    </w:p>
    <w:p>
      <w:r>
        <w:t>[9] 名称</w:t>
      </w:r>
    </w:p>
    <w:p>
      <w:r>
        <w:t>[10] ロケットエンジン</w:t>
      </w:r>
    </w:p>
    <w:p>
      <w:r>
        <w:t>[11] 分類</w:t>
      </w:r>
    </w:p>
    <w:p>
      <w:r>
        <w:t>[12] 通常装備</w:t>
      </w:r>
    </w:p>
    <w:p>
      <w:r>
        <w:t>[13] レア</w:t>
      </w:r>
    </w:p>
    <w:p>
      <w:r>
        <w:t>[14] 銀</w:t>
      </w:r>
    </w:p>
    <w:p>
      <w:r>
        <w:t>[15] 入手方法</w:t>
      </w:r>
    </w:p>
    <w:p>
      <w:r>
        <w:t>[16] 宝箱・D2Pガチャ</w:t>
      </w:r>
    </w:p>
    <w:p>
      <w:r>
        <w:t>[17] 効果説明</w:t>
      </w:r>
    </w:p>
    <w:p>
      <w:r>
        <w:t>[18] フレーバーテキスト</w:t>
      </w:r>
    </w:p>
    <w:p>
      <w:r>
        <w:t>[19] 成長必要個数</w:t>
      </w:r>
    </w:p>
    <w:p>
      <w:r>
        <w:t>[20] 装備効果</w:t>
      </w:r>
    </w:p>
    <w:p>
      <w:r>
        <w:t>[21] 行動速度-10％(★)</w:t>
      </w:r>
    </w:p>
    <w:p>
      <w:r>
        <w:t>[22] 行動速度-20％(★)</w:t>
      </w:r>
    </w:p>
    <w:p>
      <w:r>
        <w:t>[23] 行動速度-30％(★)</w:t>
      </w:r>
    </w:p>
    <w:p>
      <w:r>
        <w:t>[24] 行動速度-40％(★)</w:t>
      </w:r>
    </w:p>
    <w:p>
      <w:r>
        <w:t>[25] 行動速度-50％(★)</w:t>
      </w:r>
    </w:p>
    <w:p>
      <w:r>
        <w:t>[26] 装備一覧</w:t>
      </w:r>
    </w:p>
    <w:p>
      <w:r>
        <w:t>[27] 解説</w:t>
      </w:r>
    </w:p>
    <w:p>
      <w:r>
        <w:t>[28] 通常攻撃の待機時間を減らし行動機会を増やす装備。</w:t>
      </w:r>
    </w:p>
    <w:p>
      <w:r>
        <w:t>[29] 圧倒的な需要に対して排出量が控えめなのでアイテム資産が少ない時期は主要キャラ以外はRank2で行き渡らせるのが無難。</w:t>
      </w:r>
    </w:p>
    <w:p>
      <w:r>
        <w:t>[30] おすすめ装備キャラクター</w:t>
      </w:r>
    </w:p>
    <w:p>
      <w:r>
        <w:t>[31] 全キャラ。タンクですらこれでヘイト稼ぎをするのが最適解。主力に装備させよう。</w:t>
      </w:r>
    </w:p>
    <w:p>
      <w:r>
        <w:t>[32] 元ネタ</w:t>
      </w:r>
    </w:p>
    <w:p>
      <w:r>
        <w:t>[33] 本作の前に『夜が来る！』にも登場しており、最強武器の『ナイトオブナイト』＋これ3つ装備で、不意打ちを喰らわない限り、全ての雑魚に対して一切攻撃させず全滅確定という強さを誇った。</w:t>
      </w:r>
    </w:p>
    <w:p>
      <w:r>
        <w:t>[34] コメントフォーム</w:t>
      </w:r>
    </w:p>
    <w:p>
      <w:r>
        <w:t>[35] クリックで過去ログ一覧を開く</w:t>
      </w:r>
    </w:p>
    <w:p>
      <w:r>
        <w:t>[36] 末尾の番号が若いほど、古いログになります。</w:t>
      </w:r>
    </w:p>
    <w:p>
      <w:r>
        <w:t>[37] 'コメント/ロケットエンジン/' には、下位層のページがありません。</w:t>
      </w:r>
    </w:p>
    <w:p/>
    <w:p>
      <w:r>
        <w:t>===AZ===</w:t>
      </w:r>
    </w:p>
    <w:p>
      <w:r>
        <w:t>[1] すべての攻撃が割り増しで強くなり、行動時間を短縮。※[魔法通常攻撃]のキャラは装備不可。※行動速度(割合)が重複する場合、効果の高い方が発生。</w:t>
      </w:r>
    </w:p>
    <w:p>
      <w:r>
        <w:t>[2] ２つの装備アイテムを無理矢理合体！両方の性能を兼ね備えた超絶品。</w:t>
      </w:r>
    </w:p>
    <w:p>
      <w:r>
        <w:t>[3] 攻撃力+20％魔法力+20％行動速度-10％(★)</w:t>
      </w:r>
    </w:p>
    <w:p>
      <w:r>
        <w:t>[4] 攻撃力+25％魔法力+25％行動速度-20％(★)</w:t>
      </w:r>
    </w:p>
    <w:p>
      <w:r>
        <w:t>[5] 攻撃力+30％魔法力+30％行動速度-30％(★)</w:t>
      </w:r>
    </w:p>
    <w:p>
      <w:r>
        <w:t>[6] 攻撃力+40％魔法力+40％行動速度-40％(★)</w:t>
      </w:r>
    </w:p>
    <w:p>
      <w:r>
        <w:t>[7] 攻撃力+50％魔法力+50％行動速度-50％(★)</w:t>
      </w:r>
    </w:p>
    <w:p>
      <w:r>
        <w:t>[8] 逸品の合体装備シリーズ。ロケットエンジン＆衝撃のあるベルト 有能な装備2つを組み合わせた強力な逸品。 衝撃のあるベルトと効果が重複する。</w:t>
      </w:r>
    </w:p>
    <w:p>
      <w:r>
        <w:t>[9] 攻撃アップと行動速度短縮が揃った優秀な逸品。その物理版。 レイドでは基本的にロケットベルト+ベルト+納豆で使うことになるだろう。</w:t>
      </w:r>
    </w:p>
    <w:p>
      <w:r>
        <w:t>[10] コメントはありません。 コメント/ロケットベルト</w:t>
      </w:r>
    </w:p>
    <w:p>
      <w:r>
        <w:t>[11] 名称</w:t>
      </w:r>
    </w:p>
    <w:p>
      <w:r>
        <w:t>[12] ロケットベルト</w:t>
      </w:r>
    </w:p>
    <w:p>
      <w:r>
        <w:t>[13] 分類</w:t>
      </w:r>
    </w:p>
    <w:p>
      <w:r>
        <w:t>[14] 逸品装備</w:t>
      </w:r>
    </w:p>
    <w:p>
      <w:r>
        <w:t>[15] レア</w:t>
      </w:r>
    </w:p>
    <w:p>
      <w:r>
        <w:t>[16] 虹</w:t>
      </w:r>
    </w:p>
    <w:p>
      <w:r>
        <w:t>[17] 入手方法</w:t>
      </w:r>
    </w:p>
    <w:p>
      <w:r>
        <w:t>[18] D2Pガチャ(逸品)</w:t>
      </w:r>
    </w:p>
    <w:p>
      <w:r>
        <w:t>[19] 効果説明</w:t>
      </w:r>
    </w:p>
    <w:p>
      <w:r>
        <w:t>[20] フレーバーテキスト</w:t>
      </w:r>
    </w:p>
    <w:p>
      <w:r>
        <w:t>[21] 成長必要個数</w:t>
      </w:r>
    </w:p>
    <w:p>
      <w:r>
        <w:t>[22] 装備効果</w:t>
      </w:r>
    </w:p>
    <w:p>
      <w:r>
        <w:t>[23] 装備一覧</w:t>
      </w:r>
    </w:p>
    <w:p>
      <w:r>
        <w:t>[24] 解説</w:t>
      </w:r>
    </w:p>
    <w:p>
      <w:r>
        <w:t>[25] 2024/03/20実装</w:t>
      </w:r>
    </w:p>
    <w:p>
      <w:r>
        <w:t>[26] コメントフォーム</w:t>
      </w:r>
    </w:p>
    <w:p>
      <w:r>
        <w:t>[27] クリックで過去ログ一覧を開く</w:t>
      </w:r>
    </w:p>
    <w:p>
      <w:r>
        <w:t>[28] 末尾の番号が若いほど、古いログになります。</w:t>
      </w:r>
    </w:p>
    <w:p>
      <w:r>
        <w:t>[29] 'コメント/ロケットベルト/' には、下位層のページがありません。</w:t>
      </w:r>
    </w:p>
    <w:p/>
    <w:p>
      <w:r>
        <w:t>===BA===</w:t>
      </w:r>
    </w:p>
    <w:p>
      <w:r>
        <w:t>[1] 必殺ゲージが溜まり易くなり、行動時間を短縮。※[魔法通常攻撃]のキャラは装備不可。※行動速度(割合)が重複する場合、効果の高い方が発生。</w:t>
      </w:r>
    </w:p>
    <w:p>
      <w:r>
        <w:t>[2] ２つの装備アイテムを無理矢理合体！両方の性能を兼ね備えた超絶品。</w:t>
      </w:r>
    </w:p>
    <w:p>
      <w:r>
        <w:t>[3] 行動速度-10％(★)必殺充填量+2</w:t>
      </w:r>
    </w:p>
    <w:p>
      <w:r>
        <w:t>[4] 行動速度-20％(★)必殺充填量+2.5</w:t>
      </w:r>
    </w:p>
    <w:p>
      <w:r>
        <w:t>[5] 行動速度-30％(★)必殺充填量+3</w:t>
      </w:r>
    </w:p>
    <w:p>
      <w:r>
        <w:t>[6] 行動速度-40％(★)必殺充填量+3</w:t>
      </w:r>
    </w:p>
    <w:p>
      <w:r>
        <w:t>[7] 行動速度-50％(★)必殺充填量+3</w:t>
      </w:r>
    </w:p>
    <w:p>
      <w:r>
        <w:t>[8] 逸品の合体装備シリーズ。ロケットエンジン＆ガッツ十姉妹 有能な装備2つを組み合わせた強力な逸品。</w:t>
      </w:r>
    </w:p>
    <w:p>
      <w:r>
        <w:t>[9] コメントはありません。 コメント/ロケット十姉妹</w:t>
      </w:r>
    </w:p>
    <w:p>
      <w:r>
        <w:t>[10] 名称</w:t>
      </w:r>
    </w:p>
    <w:p>
      <w:r>
        <w:t>[11] ロケット十姉妹</w:t>
      </w:r>
    </w:p>
    <w:p>
      <w:r>
        <w:t>[12] 分類</w:t>
      </w:r>
    </w:p>
    <w:p>
      <w:r>
        <w:t>[13] 逸品装備</w:t>
      </w:r>
    </w:p>
    <w:p>
      <w:r>
        <w:t>[14] File not found: "ロケット十姉妹.png" at page "ロケット十姉妹"</w:t>
      </w:r>
    </w:p>
    <w:p>
      <w:r>
        <w:t>[15] レア</w:t>
      </w:r>
    </w:p>
    <w:p>
      <w:r>
        <w:t>[16] 虹</w:t>
      </w:r>
    </w:p>
    <w:p>
      <w:r>
        <w:t>[17] 入手方法</w:t>
      </w:r>
    </w:p>
    <w:p>
      <w:r>
        <w:t>[18] D2Pガチャ</w:t>
      </w:r>
    </w:p>
    <w:p>
      <w:r>
        <w:t>[19] 効果説明</w:t>
      </w:r>
    </w:p>
    <w:p>
      <w:r>
        <w:t>[20] フレーバーテキスト</w:t>
      </w:r>
    </w:p>
    <w:p>
      <w:r>
        <w:t>[21] 成長必要個数</w:t>
      </w:r>
    </w:p>
    <w:p>
      <w:r>
        <w:t>[22] 装備効果</w:t>
      </w:r>
    </w:p>
    <w:p>
      <w:r>
        <w:t>[23] 装備一覧</w:t>
      </w:r>
    </w:p>
    <w:p>
      <w:r>
        <w:t>[24] 解説</w:t>
      </w:r>
    </w:p>
    <w:p>
      <w:r>
        <w:t>[25] 2026/06/24のアップデートで実装</w:t>
      </w:r>
    </w:p>
    <w:p>
      <w:r>
        <w:t>[26] おすすめ装備キャラクター</w:t>
      </w:r>
    </w:p>
    <w:p>
      <w:r>
        <w:t>[27] コメントフォーム</w:t>
      </w:r>
    </w:p>
    <w:p>
      <w:r>
        <w:t>[28] クリックで過去ログ一覧を開く</w:t>
      </w:r>
    </w:p>
    <w:p>
      <w:r>
        <w:t>[29] 末尾の番号が若いほど、古いログになります。</w:t>
      </w:r>
    </w:p>
    <w:p>
      <w:r>
        <w:t>[30] 'コメント/ロケット十姉妹/' には、下位層のページがありません。</w:t>
      </w:r>
    </w:p>
    <w:p/>
    <w:p>
      <w:r>
        <w:t>===BB===</w:t>
      </w:r>
    </w:p>
    <w:p>
      <w:r>
        <w:t>[1] 戦闘時のスタミナの減少速度を遅らせ、次の行動までの時間（リロード）を短縮。※[魔法通常攻撃]のキャラは装備不可。</w:t>
      </w:r>
    </w:p>
    <w:p>
      <w:r>
        <w:t>[2] ２つの装備アイテムを無理矢理合体！両方の性能を兼ね備えた超絶品。</w:t>
      </w:r>
    </w:p>
    <w:p>
      <w:r>
        <w:t>[3] スタミナ減少量-10％(★)行動速度-10％(★)</w:t>
      </w:r>
    </w:p>
    <w:p>
      <w:r>
        <w:t>[4] スタミナ減少量-15％(★)行動速度-20％(★)</w:t>
      </w:r>
    </w:p>
    <w:p>
      <w:r>
        <w:t>[5] スタミナ減少量-20％(★)行動速度-30％(★)</w:t>
      </w:r>
    </w:p>
    <w:p>
      <w:r>
        <w:t>[6] スタミナ減少量-25％(★)行動速度-40％(★)</w:t>
      </w:r>
    </w:p>
    <w:p>
      <w:r>
        <w:t>[7] スタミナ減少量-30％(★)行動速度-50％(★)</w:t>
      </w:r>
    </w:p>
    <w:p>
      <w:r>
        <w:t>[8] 逸品の合体装備シリーズ。ロケットエンジン＆仁王納豆 有能な装備2つを組み合わせた強力な逸品。</w:t>
      </w:r>
    </w:p>
    <w:p>
      <w:r>
        <w:t>[9] ほぼ全キャラ納豆を装備させたいレイドバトルでの汎用性はピカイチ。 限界突破☆3のキャラを☆5まで上げずとも3枠分装備したい…といった使い方もできる。</w:t>
      </w:r>
    </w:p>
    <w:p>
      <w:r>
        <w:t>[10] スタミナ減少行動速度共に最も効果が高いものをだけが適応される。 同じステータスの装備を2つ付けて特化する系の運用はできない。</w:t>
      </w:r>
    </w:p>
    <w:p>
      <w:r>
        <w:t>[11] コメントはありません。 コメント/ロケット納豆</w:t>
      </w:r>
    </w:p>
    <w:p>
      <w:r>
        <w:t>[12] 名称</w:t>
      </w:r>
    </w:p>
    <w:p>
      <w:r>
        <w:t>[13] ロケット納豆</w:t>
      </w:r>
    </w:p>
    <w:p>
      <w:r>
        <w:t>[14] 分類</w:t>
      </w:r>
    </w:p>
    <w:p>
      <w:r>
        <w:t>[15] 逸品装備</w:t>
      </w:r>
    </w:p>
    <w:p>
      <w:r>
        <w:t>[16] レア</w:t>
      </w:r>
    </w:p>
    <w:p>
      <w:r>
        <w:t>[17] 虹</w:t>
      </w:r>
    </w:p>
    <w:p>
      <w:r>
        <w:t>[18] 入手方法</w:t>
      </w:r>
    </w:p>
    <w:p>
      <w:r>
        <w:t>[19] D2Pガチャ</w:t>
      </w:r>
    </w:p>
    <w:p>
      <w:r>
        <w:t>[20] 効果説明</w:t>
      </w:r>
    </w:p>
    <w:p>
      <w:r>
        <w:t>[21] フレーバーテキスト</w:t>
      </w:r>
    </w:p>
    <w:p>
      <w:r>
        <w:t>[22] 成長必要個数</w:t>
      </w:r>
    </w:p>
    <w:p>
      <w:r>
        <w:t>[23] 装備効果</w:t>
      </w:r>
    </w:p>
    <w:p>
      <w:r>
        <w:t>[24] 装備一覧</w:t>
      </w:r>
    </w:p>
    <w:p>
      <w:r>
        <w:t>[25] 解説</w:t>
      </w:r>
    </w:p>
    <w:p>
      <w:r>
        <w:t>[26] 2025/02/19のアップデートで実装</w:t>
      </w:r>
    </w:p>
    <w:p>
      <w:r>
        <w:t>[27] おすすめ装備キャラクター</w:t>
      </w:r>
    </w:p>
    <w:p>
      <w:r>
        <w:t>[28] 物理通常攻撃キャラ全般。特にサポート向きのキャラに合っている。</w:t>
      </w:r>
    </w:p>
    <w:p>
      <w:r>
        <w:t>[29] コメントフォーム</w:t>
      </w:r>
    </w:p>
    <w:p>
      <w:r>
        <w:t>[30] クリックで過去ログ一覧を開く</w:t>
      </w:r>
    </w:p>
    <w:p>
      <w:r>
        <w:t>[31] 末尾の番号が若いほど、古いログになります。</w:t>
      </w:r>
    </w:p>
    <w:p>
      <w:r>
        <w:t>[32] 'コメント/ロケット納豆/' には、下位層のページがありません。</w:t>
      </w:r>
    </w:p>
    <w:p/>
    <w:p>
      <w:r>
        <w:t>===BC===</w:t>
      </w:r>
    </w:p>
    <w:p>
      <w:r>
        <w:t>[1] イベント『闘神都市外伝～超昂の戦士達～』交換品注：D2Pガチャからは排出されません</w:t>
      </w:r>
    </w:p>
    <w:p>
      <w:r>
        <w:t>[2] 物理攻撃が割り増しで強くなり、物理攻撃ダメージを軽減させるが、通常攻撃が近距離になり、前列にのみ出撃する。※後列出撃可能効果を無効化する。</w:t>
      </w:r>
    </w:p>
    <w:p>
      <w:r>
        <w:t>[3] 想破傘下道場の封印の間に収められていた剣。部屋の襖には様々な暗号術式が掛かっており、ようやく解読されてダイビートに寄贈された。</w:t>
      </w:r>
    </w:p>
    <w:p>
      <w:r>
        <w:t>[4] 攻撃力＋20％物理ダメージ-5％後列に出撃できなくなる</w:t>
      </w:r>
    </w:p>
    <w:p>
      <w:r>
        <w:t>[5] 攻撃力＋25％物理ダメージ-10％後列に出撃できなくなる</w:t>
      </w:r>
    </w:p>
    <w:p>
      <w:r>
        <w:t>[6] 攻撃力＋30％物理ダメージ-15％後列に出撃できなくなる</w:t>
      </w:r>
    </w:p>
    <w:p>
      <w:r>
        <w:t>[7] 攻撃力＋40％物理ダメージ-20％後列に出撃できなくなる</w:t>
      </w:r>
    </w:p>
    <w:p>
      <w:r>
        <w:t>[8] 攻撃力＋50％物理ダメージ-25％後列に出撃できなくなる</w:t>
      </w:r>
    </w:p>
    <w:p>
      <w:r>
        <w:t>[9] 2025月11月26日実装。イベント報酬装備。軽減ダメージが物理から魔法になった鬼霧の剣も同イベントの後半で実装された。</w:t>
      </w:r>
    </w:p>
    <w:p>
      <w:r>
        <w:t>[10] 物理攻撃限定だが衝撃のあるベルト効果と、牛女肉襦袢の効果を併せ持ち、さらに後列に出撃できなくなる。</w:t>
      </w:r>
    </w:p>
    <w:p>
      <w:r>
        <w:t>[11] 前列に出る事で敵の反撃を引き受けることができる。長髪まねき猫ほどではないがヘイトも取るのでタンク・デコイに向いている</w:t>
      </w:r>
    </w:p>
    <w:p>
      <w:r>
        <w:t>[12] エスカサファイア・ムーンライズのような前列指定のバフをかけたい遠距離キャラを、確実に前列に出せる</w:t>
      </w:r>
    </w:p>
    <w:p>
      <w:r>
        <w:t>[13] 一斬の剣装備者、鬼霧の剣装備者、近距離キャラのうち2人用意すれば、任意の遠距離キャラ3人を確実に後列に出せる（通常の場合、遠距離キャラが4人以上いると誰が前列になるかは基本ランダム）*1 こうして後列に回した他のキャラは、そもそも狙われにくくなったり一部のボスから反撃を受けなくなるなどの後列のメリットを受けることができ、超昂金・防御の回数も温存しやすくなる。</w:t>
      </w:r>
    </w:p>
    <w:p>
      <w:r>
        <w:t>[14] 前半の効果だけでも実質Wベルトが可能と優秀。『イベント期間中にプレイしていれば』という条件付きではあるが、イベントを頑張るだけで確定入手できる入手難度の低さも嬉しい。 ただし、レイド等ではこれ＋ベルト＋ロケットだと仁王納豆を付けられないため、納豆効果を内蔵しているキャラやスタミナ減少では撤退しないキャラへの装備が望ましい。 その場合は各種超昂金装備等との枠争いになる。</w:t>
      </w:r>
    </w:p>
    <w:p>
      <w:r>
        <w:t>[15] タンク・デコイ用途 (長髪まねき猫と同時装備前提)</w:t>
      </w:r>
    </w:p>
    <w:p>
      <w:r>
        <w:t>[16] 閃忍ワーグ 遠距離物理で無敵持ち。アタッカーもこなす。</w:t>
      </w:r>
    </w:p>
    <w:p>
      <w:r>
        <w:t>[17] 超昂閃忍チルカ スタミナ50%以下で完全回避/攻撃力+50%。魔法タイプで装備の攻撃力アップは乗らない。</w:t>
      </w:r>
    </w:p>
    <w:p>
      <w:r>
        <w:t>[18] ビートビジョン・リズナ 対魔法なら無敵のタンク。Bユニバースカゲリ戦のような極端に魔法に偏った相手は勿論、物理ダメージカット効果により多少の物理にも強くなる。 ただし攻撃力アップ効果は腐る。</w:t>
      </w:r>
    </w:p>
    <w:p>
      <w:r>
        <w:t>[19] 遠距離ヒーラー全般 ヒーラーがいても誰かしら犠牲が出てしまう状況ならヒーラーにダメージを吸って先に落ちて貰うのは有効。 継続回復効果なら残ったアタッカーが勝ってくれる可能性は高い。 高火力の敵相手だとヒーラーが必殺前に落ちるリスクもあり都度調整が必要。まねき猫持ちと分散もあり。</w:t>
      </w:r>
    </w:p>
    <w:p>
      <w:r>
        <w:t>[20] 魔女キョウカ 遠距離物理の全体9倍必殺アタッカー。ムーンライズから前列攻撃バフを貰って速攻可能。</w:t>
      </w:r>
    </w:p>
    <w:p>
      <w:r>
        <w:t>[21] マディオン・カスタム 遠距離物理の全体4倍高速必殺アタッカー。攻撃バッファーをムーンライズに任せて高速周回が可能。殲滅戦のダメージ調整にも使える。</w:t>
      </w:r>
    </w:p>
    <w:p>
      <w:r>
        <w:t>[22] 超昂閃忍ナリカ 遠距離物理の全体可変倍率必殺アタッカー。攻撃バッファーをムーンライズに任せて高速周回が可能。 必殺が魔法で攻撃力アップが乗らないが、レイド以外では過剰火力なので影響がほぼ無い。殲滅戦のダメージ調整にも使える。</w:t>
      </w:r>
    </w:p>
    <w:p>
      <w:r>
        <w:t>[23] レイドアタッカー ※レイドにおいて当装備の特性をフル活用して他と差別化するためには、納豆を付ける必要が無い物理遠距離アタッカーに一斬の剣＋ベルト＋ロケットを装備し、前列対象のバフをかけることになる。 しかし実装時点においてはそれだけする価値のある前列バフがエスカサファイア・ムーンライズぐらいしかなく、しかもムーンライズは優秀なバッファーとして超昂エスカチーム＋聖夜エスカ・ルビー編成等に引く手あまたであり、これを付けたキャラが割り込むのは難しいのが実情である。 そのため、ムーンライズ並みの前列バフキャラ、あるいはムーンライズを超昂エスカチームから押し出すほどの強さの新規エスカ・サファイアが登場するまでは、あえてこれをレイドアタッカーに付ける意味は薄い。 下記のキャラは、どうしても使うのならという妥協気味の選択肢である。</w:t>
      </w:r>
    </w:p>
    <w:p>
      <w:r>
        <w:t>[24] 正月エスカ・ルビー 超昂エスカチームとの相性を含めて実装時点の当装備が求めるものをほぼ持っているキャラではあるのだが、サービス開始間もないころの実装キャラであることもあってレイドで聖夜エスカ・ルビーから枠を奪うのは難しい。 あちらを持たない場合の代用か、超昂エスカチーム編成を5麺編成の先頭に使ったり殲滅戦に流用する場合には聖夜エスカ・ルビーが本領発揮できないため候補となる。</w:t>
      </w:r>
    </w:p>
    <w:p>
      <w:r>
        <w:t>[25] 納豆を付ける必要が無い物理アタッカー全般 ハロウィンエクシールや真夏のハルカ等。 無理に活かそうとして編成を歪めたり、うまく使えずに倉庫で腐らせるぐらいなら、シンプルに疑似Wベルトの手段として使ってしまうのも手。 ただしその場合は各種超昂金やベルト系逸品に劣りやすいため、それらを付けても対象キャラが余る場合となる。また、出撃が詰まらないように他の前衛キャラには縛り亀甲をなるべく付けておく必要がある。</w:t>
      </w:r>
    </w:p>
    <w:p>
      <w:r>
        <w:t>[26] この場合、レイドというエンドコンテンツの話なのである程度強まったプレイヤーの前提で編集するほうが普通だと思いますよ。 現在入手できない過去のイベント逸品に関しては、全員持っているとは限らないため何か一文あるといいとは思います。</w:t>
      </w:r>
    </w:p>
    <w:p>
      <w:r>
        <w:t>[27] ロケットベルトに3枠目一斬の剣と完凸納豆の比較だと攻撃力倍率×戦闘秒数が154対162。 素の攻撃力が1.33倍違うので一斬の剣の方が強いね。ケチが付いてるのはそこじゃないんだろうけど。</w:t>
      </w:r>
    </w:p>
    <w:p>
      <w:r>
        <w:t>[28] 追記ありがとうございます。 ただハルカ固有発動後はWベルトが上なので正確ではないです。fever,breakは前に寄るので一斬側が不利とも言えませんが、そもそもムーンライズバフが0秒からある前提だと多麺ではないとか条件を事細かに書かないといけない。使い道を狭めるのでその辺自分は書かない方が良い派です。</w:t>
      </w:r>
    </w:p>
    <w:p>
      <w:r>
        <w:t>[29] この場合、エスカチーム側にハルカと役割被るアステライズを入れる理由が無いから聖夜ルビーになるのか。 正直言うと、ハルカにこれ付ける理由付けのためにいろいろ無理に歪んでる印象。エスカチーム側は素直にＡルビー＋聖夜ルビーorこれ装備した正月ルビーとかでいいし、ハルカはそもそも納豆orベルトを悩むより、ベルト納豆orロケットベルトあたりを融通していい強キャラだと思う。 1枝氏に全部持ってる前提で話すな―とか噛みつかれそうだけどね。</w:t>
      </w:r>
    </w:p>
    <w:p>
      <w:r>
        <w:t>[30] 申し訳ない。仰る通り正しくないのと短くまとめるのも難しいので一度戻します。 結局レイドでムーンライズの前列バフを受けるためにこの装備を使うというのが既に万人向けでなく、敢えてやるならと名前が挙がってるだけなので「装備の揃ってない初心者向け」と書くか、他の表現にしてしまえば良いと思います。</w:t>
      </w:r>
    </w:p>
    <w:p>
      <w:r>
        <w:t>[31] 名称</w:t>
      </w:r>
    </w:p>
    <w:p>
      <w:r>
        <w:t>[32] 一斬の剣</w:t>
      </w:r>
    </w:p>
    <w:p>
      <w:r>
        <w:t>[33] 分類</w:t>
      </w:r>
    </w:p>
    <w:p>
      <w:r>
        <w:t>[34] 逸品装備</w:t>
      </w:r>
    </w:p>
    <w:p>
      <w:r>
        <w:t>[35] レア</w:t>
      </w:r>
    </w:p>
    <w:p>
      <w:r>
        <w:t>[36] 虹</w:t>
      </w:r>
    </w:p>
    <w:p>
      <w:r>
        <w:t>[37] 入手方法</w:t>
      </w:r>
    </w:p>
    <w:p>
      <w:r>
        <w:t>[38] 効果説明</w:t>
      </w:r>
    </w:p>
    <w:p>
      <w:r>
        <w:t>[39] フレーバーテキスト</w:t>
      </w:r>
    </w:p>
    <w:p>
      <w:r>
        <w:t>[40] 成長必要個数</w:t>
      </w:r>
    </w:p>
    <w:p>
      <w:r>
        <w:t>[41] 装備効果</w:t>
      </w:r>
    </w:p>
    <w:p>
      <w:r>
        <w:t>[42] 装備一覧</w:t>
      </w:r>
    </w:p>
    <w:p>
      <w:r>
        <w:t>[43] 解説</w:t>
      </w:r>
    </w:p>
    <w:p>
      <w:r>
        <w:t>[44] 前列固定はこれまでに無かった効果。前列限定のキャラが多いと出撃が詰まる可能性があるため一見デメリットだが、いくつかのメリットがある。</w:t>
      </w:r>
    </w:p>
    <w:p>
      <w:r>
        <w:t>[45] おすすめ装備キャラクター</w:t>
      </w:r>
    </w:p>
    <w:p>
      <w:r>
        <w:t>[46] レイド以外アタッカー</w:t>
      </w:r>
    </w:p>
    <w:p>
      <w:r>
        <w:t>[47] 元ネタ</w:t>
      </w:r>
    </w:p>
    <w:p>
      <w:r>
        <w:t>[48] コラボ先である闘神都市2にある武器「人切りの剣」</w:t>
      </w:r>
    </w:p>
    <w:p>
      <w:r>
        <w:t>[49] コメントフォーム</w:t>
      </w:r>
    </w:p>
    <w:p>
      <w:r>
        <w:t>[50] クリックで過去ログ一覧を開く</w:t>
      </w:r>
    </w:p>
    <w:p>
      <w:r>
        <w:t>[51] 末尾の番号が若いほど、古いログになります。</w:t>
      </w:r>
    </w:p>
    <w:p>
      <w:r>
        <w:t>[52] 'コメント/一斬の剣/' には、下位層のページがありません。</w:t>
      </w:r>
    </w:p>
    <w:p>
      <w:r>
        <w:t>[53] エスカチーム+ナリカなんかの全線枠を決める為に便利</w:t>
      </w:r>
    </w:p>
    <w:p>
      <w:r>
        <w:t>[54] ナリカに装備したら必殺に攻撃力UP乗らなくない？</w:t>
      </w:r>
    </w:p>
    <w:p>
      <w:r>
        <w:t>[55] それプラスナリカは納豆不要族なので超昂金を持たせたい。脳死オートでいけるのは魅力が無くもないけどナリカには使えないね</w:t>
      </w:r>
    </w:p>
    <w:p>
      <w:r>
        <w:t>[56] レイドで超昂エスカチーム＋１するなら、自前で納豆効果持っててトパーズの恩恵も受けられる正月ルビーが候補かな。本来遠距離枠の彼女を無理やり前に押し出せるのでサファイアの恩恵を受けやすくなる点で超昂金とも差別化できそうだし。</w:t>
      </w:r>
    </w:p>
    <w:p>
      <w:r>
        <w:t>[57] ねんがんの遠距離キャラの近距離キャラ化装備だけど他の機能要らないからサブ装備可能にしてほしいし欲を言えば亀と同じ低レア装備として実装して欲しい</w:t>
      </w:r>
    </w:p>
    <w:p>
      <w:r>
        <w:t>[58] 消えてたレジェハルが戻されてるけど、レジェハルって納豆無しでも長く残れるとはいえ、元が長い分納豆の恩恵は他より大きいんだから納豆外す理由なくない?レイドなら特に。</w:t>
      </w:r>
    </w:p>
    <w:p>
      <w:r>
        <w:t>[59] 運用の強弱どうこうの前に、完凸納豆が十分にあったり強力な逸品を全所持している前提でページを編集しないで欲しいですね。</w:t>
      </w:r>
    </w:p>
    <w:p>
      <w:r>
        <w:t>[60] 同じくレジェンド・ハルカの納豆を外す理由が分からんから、最初見た時ミスだと思った。書いた人がハロウィンエクシールと勘違いしてるとか、ない？ただハロエクシも使い手の少ない超昂赤の方がいい気がするけど</w:t>
      </w:r>
    </w:p>
    <w:p>
      <w:r>
        <w:t>[61] 追記しました。何事も否定から入るべきではないと思います。</w:t>
      </w:r>
    </w:p>
    <w:p/>
    <w:p>
      <w:r>
        <w:t>===BD===</w:t>
      </w:r>
    </w:p>
    <w:p>
      <w:r>
        <w:t>[1] 命中力が上昇する。通常攻撃が遠距離になり、後列へ出撃可能になる。※もとから遠距離のキャラは装備不可</w:t>
      </w:r>
    </w:p>
    <w:p>
      <w:r>
        <w:t>[2] ２つの装備アイテムを無理矢合体！両方の性能を兼ね備えた超絶品。</w:t>
      </w:r>
    </w:p>
    <w:p>
      <w:r>
        <w:t>[3] 命中力+10%後列に出撃可能にする</w:t>
      </w:r>
    </w:p>
    <w:p>
      <w:r>
        <w:t>[4] 命中力+15%後列に出撃可能にする</w:t>
      </w:r>
    </w:p>
    <w:p>
      <w:r>
        <w:t>[5] 命中力+20%後列に出撃可能にする</w:t>
      </w:r>
    </w:p>
    <w:p>
      <w:r>
        <w:t>[6] 命中力+30%後列に出撃可能にする</w:t>
      </w:r>
    </w:p>
    <w:p>
      <w:r>
        <w:t>[7] 命中力+40%後列に出撃可能にする</w:t>
      </w:r>
    </w:p>
    <w:p>
      <w:r>
        <w:t>[8] 名称</w:t>
      </w:r>
    </w:p>
    <w:p>
      <w:r>
        <w:t>[9] 亀甲の刃</w:t>
      </w:r>
    </w:p>
    <w:p>
      <w:r>
        <w:t>[10] 分類</w:t>
      </w:r>
    </w:p>
    <w:p>
      <w:r>
        <w:t>[11] 逸品サブ装備</w:t>
      </w:r>
    </w:p>
    <w:p>
      <w:r>
        <w:t>[12] レア</w:t>
      </w:r>
    </w:p>
    <w:p>
      <w:r>
        <w:t>[13] 虹</w:t>
      </w:r>
    </w:p>
    <w:p>
      <w:r>
        <w:t>[14] 入手方法</w:t>
      </w:r>
    </w:p>
    <w:p>
      <w:r>
        <w:t>[15] D2Pガチャ(逸品)</w:t>
      </w:r>
    </w:p>
    <w:p>
      <w:r>
        <w:t>[16] 効果説明</w:t>
      </w:r>
    </w:p>
    <w:p>
      <w:r>
        <w:t>[17] フレーバーテキスト</w:t>
      </w:r>
    </w:p>
    <w:p>
      <w:r>
        <w:t>[18] 成長必要個数</w:t>
      </w:r>
    </w:p>
    <w:p>
      <w:r>
        <w:t>[19] 装備効果</w:t>
      </w:r>
    </w:p>
    <w:p>
      <w:r>
        <w:t>[20] 装備一覧</w:t>
      </w:r>
    </w:p>
    <w:p>
      <w:r>
        <w:t>[21] 解説</w:t>
      </w:r>
    </w:p>
    <w:p>
      <w:r>
        <w:t>[22] 2022/06/01に実装。</w:t>
      </w:r>
    </w:p>
    <w:p>
      <w:r>
        <w:t>[23] おすすめ装備キャラクター</w:t>
      </w:r>
    </w:p>
    <w:p>
      <w:r>
        <w:t>[24] コメントフォーム</w:t>
      </w:r>
    </w:p>
    <w:p>
      <w:r>
        <w:t>[25] クリックで過去ログ一覧を開く</w:t>
      </w:r>
    </w:p>
    <w:p>
      <w:r>
        <w:t>[26] 末尾の番号が若いほど、古いログになります。</w:t>
      </w:r>
    </w:p>
    <w:p>
      <w:r>
        <w:t>[27] 'コメント/亀甲の刃/' には、下位層のページがありません。</w:t>
      </w:r>
    </w:p>
    <w:p>
      <w:r>
        <w:t>[28] こんな拷問道具どっか見たなと思ったらバイオハザードだわ</w:t>
      </w:r>
    </w:p>
    <w:p/>
    <w:p>
      <w:r>
        <w:t>===BE===</w:t>
      </w:r>
    </w:p>
    <w:p>
      <w:r>
        <w:t>[1] 戦闘時のスタミナの減少速度を遅らせ、次の行動までの時間（リロード）を短縮。※[物理通常攻撃]のキャラは装備不可。</w:t>
      </w:r>
    </w:p>
    <w:p>
      <w:r>
        <w:t>[2] ２つの装備アイテムを無理矢理合体！両方の性能を兼ね備えた超絶品。</w:t>
      </w:r>
    </w:p>
    <w:p>
      <w:r>
        <w:t>[3] スタミナ減少量-10％(★)行動速度-10％(★)</w:t>
      </w:r>
    </w:p>
    <w:p>
      <w:r>
        <w:t>[4] スタミナ減少量-15％(★)行動速度-20％(★)</w:t>
      </w:r>
    </w:p>
    <w:p>
      <w:r>
        <w:t>[5] スタミナ減少量-20％(★)行動速度-30％(★)</w:t>
      </w:r>
    </w:p>
    <w:p>
      <w:r>
        <w:t>[6] スタミナ減少量-25％(★)行動速度-40％(★)</w:t>
      </w:r>
    </w:p>
    <w:p>
      <w:r>
        <w:t>[7] スタミナ減少量-30％(★)行動速度-50％(★)</w:t>
      </w:r>
    </w:p>
    <w:p>
      <w:r>
        <w:t>[8] 逸品の合体装備シリーズ。仁王納豆＆しゃーべりタイガー 有能な装備2つを組み合わせた強力な逸品。</w:t>
      </w:r>
    </w:p>
    <w:p>
      <w:r>
        <w:t>[9] ほぼ全キャラ納豆を装備させたいレイドバトルでの汎用性はピカイチ。 限界突破☆3のキャラを☆5まで上げずとも3枠分装備したい…といった使い方もできる。</w:t>
      </w:r>
    </w:p>
    <w:p>
      <w:r>
        <w:t>[10] スタミナ減少行動速度共に最も効果が高いものをだけが適応される。 同じステータスの装備を2つ付けて特化する系の運用はできない。</w:t>
      </w:r>
    </w:p>
    <w:p>
      <w:r>
        <w:t>[11] コメントはありません。 コメント/仁王タイガー</w:t>
      </w:r>
    </w:p>
    <w:p>
      <w:r>
        <w:t>[12] 名称</w:t>
      </w:r>
    </w:p>
    <w:p>
      <w:r>
        <w:t>[13] 仁王タイガー</w:t>
      </w:r>
    </w:p>
    <w:p>
      <w:r>
        <w:t>[14] 分類</w:t>
      </w:r>
    </w:p>
    <w:p>
      <w:r>
        <w:t>[15] 逸品装備</w:t>
      </w:r>
    </w:p>
    <w:p>
      <w:r>
        <w:t>[16] レア</w:t>
      </w:r>
    </w:p>
    <w:p>
      <w:r>
        <w:t>[17] 虹</w:t>
      </w:r>
    </w:p>
    <w:p>
      <w:r>
        <w:t>[18] 入手方法</w:t>
      </w:r>
    </w:p>
    <w:p>
      <w:r>
        <w:t>[19] D2Pガチャ</w:t>
      </w:r>
    </w:p>
    <w:p>
      <w:r>
        <w:t>[20] 効果説明</w:t>
      </w:r>
    </w:p>
    <w:p>
      <w:r>
        <w:t>[21] フレーバーテキスト</w:t>
      </w:r>
    </w:p>
    <w:p>
      <w:r>
        <w:t>[22] 成長必要個数</w:t>
      </w:r>
    </w:p>
    <w:p>
      <w:r>
        <w:t>[23] 装備効果</w:t>
      </w:r>
    </w:p>
    <w:p>
      <w:r>
        <w:t>[24] 装備一覧</w:t>
      </w:r>
    </w:p>
    <w:p>
      <w:r>
        <w:t>[25] 解説</w:t>
      </w:r>
    </w:p>
    <w:p>
      <w:r>
        <w:t>[26] 2025/02/19のアップデートで実装</w:t>
      </w:r>
    </w:p>
    <w:p>
      <w:r>
        <w:t>[27] おすすめ装備キャラクター</w:t>
      </w:r>
    </w:p>
    <w:p>
      <w:r>
        <w:t>[28] 魔法通常攻撃キャラ全般。特にサポート向きのキャラに合っている。</w:t>
      </w:r>
    </w:p>
    <w:p>
      <w:r>
        <w:t>[29] コメントフォーム</w:t>
      </w:r>
    </w:p>
    <w:p>
      <w:r>
        <w:t>[30] クリックで過去ログ一覧を開く</w:t>
      </w:r>
    </w:p>
    <w:p>
      <w:r>
        <w:t>[31] 末尾の番号が若いほど、古いログになります。</w:t>
      </w:r>
    </w:p>
    <w:p>
      <w:r>
        <w:t>[32] 'コメント/仁王タイガー/' には、下位層のページがありません。</w:t>
      </w:r>
    </w:p>
    <w:p/>
    <w:p>
      <w:r>
        <w:t>===BF===</w:t>
      </w:r>
    </w:p>
    <w:p>
      <w:r>
        <w:t>[1] ２つの装備アイテムを無理矢理合体！両方の性能を兼ね備えた超絶品。</w:t>
      </w:r>
    </w:p>
    <w:p>
      <w:r>
        <w:t>[2] スタミナ減少量-10％(★)初期必殺ゲージ+20％</w:t>
      </w:r>
    </w:p>
    <w:p>
      <w:r>
        <w:t>[3] スタミナ減少量-15％(★)初期必殺ゲージ+25％</w:t>
      </w:r>
    </w:p>
    <w:p>
      <w:r>
        <w:t>[4] スタミナ減少量-20％(★)初期必殺ゲージ+30％</w:t>
      </w:r>
    </w:p>
    <w:p>
      <w:r>
        <w:t>[5] スタミナ減少量-25％(★)初期必殺ゲージ+35％</w:t>
      </w:r>
    </w:p>
    <w:p>
      <w:r>
        <w:t>[6] スタミナ減少量-30％(★)初期必殺ゲージ+40％</w:t>
      </w:r>
    </w:p>
    <w:p>
      <w:r>
        <w:t>[7] 逸品の合体装備シリーズ。仁王納豆＆スーパードリル 有能な装備2つを組み合わせた強力な逸品。 スーパードリルと効果が重複する。</w:t>
      </w:r>
    </w:p>
    <w:p>
      <w:r>
        <w:t>[8] コメントはありません。 コメント/仁王ドリル</w:t>
      </w:r>
    </w:p>
    <w:p>
      <w:r>
        <w:t>[9] 名称</w:t>
      </w:r>
    </w:p>
    <w:p>
      <w:r>
        <w:t>[10] 仁王ドリル</w:t>
      </w:r>
    </w:p>
    <w:p>
      <w:r>
        <w:t>[11] 分類</w:t>
      </w:r>
    </w:p>
    <w:p>
      <w:r>
        <w:t>[12] 逸品装備</w:t>
      </w:r>
    </w:p>
    <w:p>
      <w:r>
        <w:t>[13] レア</w:t>
      </w:r>
    </w:p>
    <w:p>
      <w:r>
        <w:t>[14] 虹</w:t>
      </w:r>
    </w:p>
    <w:p>
      <w:r>
        <w:t>[15] 入手方法</w:t>
      </w:r>
    </w:p>
    <w:p>
      <w:r>
        <w:t>[16] D2Pガチャ</w:t>
      </w:r>
    </w:p>
    <w:p>
      <w:r>
        <w:t>[17] 効果説明</w:t>
      </w:r>
    </w:p>
    <w:p>
      <w:r>
        <w:t>[18] フレーバーテキスト</w:t>
      </w:r>
    </w:p>
    <w:p>
      <w:r>
        <w:t>[19] 成長必要個数</w:t>
      </w:r>
    </w:p>
    <w:p>
      <w:r>
        <w:t>[20] 装備効果</w:t>
      </w:r>
    </w:p>
    <w:p>
      <w:r>
        <w:t>[21] 装備一覧</w:t>
      </w:r>
    </w:p>
    <w:p>
      <w:r>
        <w:t>[22] 解説</w:t>
      </w:r>
    </w:p>
    <w:p>
      <w:r>
        <w:t>[23] 2025/12/10のアップデートで実装</w:t>
      </w:r>
    </w:p>
    <w:p>
      <w:r>
        <w:t>[24] 納豆とドリルの機能を1つの装備枠で共用できるという非常に優れた逸品装備。</w:t>
      </w:r>
    </w:p>
    <w:p>
      <w:r>
        <w:t>[25] 出撃後には出来るだけ素早く必殺技を発動させたいタイプのバッファー・デバッファーにとっては理想的な装備品の1つだろう。</w:t>
      </w:r>
    </w:p>
    <w:p>
      <w:r>
        <w:t>[26] おすすめ装備キャラクター</w:t>
      </w:r>
    </w:p>
    <w:p>
      <w:r>
        <w:t>[27] コメントフォーム</w:t>
      </w:r>
    </w:p>
    <w:p>
      <w:r>
        <w:t>[28] クリックで過去ログ一覧を開く</w:t>
      </w:r>
    </w:p>
    <w:p>
      <w:r>
        <w:t>[29] 末尾の番号が若いほど、古いログになります。</w:t>
      </w:r>
    </w:p>
    <w:p>
      <w:r>
        <w:t>[30] 'コメント/仁王ドリル/' には、下位層のページがありません。</w:t>
      </w:r>
    </w:p>
    <w:p/>
    <w:p>
      <w:r>
        <w:t>===BG===</w:t>
      </w:r>
    </w:p>
    <w:p>
      <w:r>
        <w:t>[1] 装備すると戦闘時のスタミナの減少速度を遅らせる事が出来、より粘れるようになる。</w:t>
      </w:r>
    </w:p>
    <w:p>
      <w:r>
        <w:t>[2] 臭いが少ないという触れ込みなのだが、名称で損をしているとしか思えない…武蔵坊納豆にしておくべきだった？</w:t>
      </w:r>
    </w:p>
    <w:p>
      <w:r>
        <w:t>[3] 実質的にスタミナを上昇させ、居座り性能を強化する為の装備。 時間あたりのスタミナ減少量は高難易度のクエスト程大きいのでこの装備も相対的に価値が上昇する。特にエクストラステージで効果を実感しやすい。 ダメージを受けて撤退してしまっては元も子もない為、スタミナ回復手段も併用したい。</w:t>
      </w:r>
    </w:p>
    <w:p>
      <w:r>
        <w:t>[4] つべの検証動画で30%プラスじゃなくて30%カットだっていうのを確認してたなレイドで5段階目を装備した場合65秒（50秒✕1.3）じゃなくて72秒（50秒÷0.7を切り上げ）になる</w:t>
      </w:r>
    </w:p>
    <w:p>
      <w:r>
        <w:t>[5] 通常クエスト用装備としてはハズレだけど、レイド用装備としてはアタリ。バッファーやヒーラーに装備すれば長持ちする。ロケット（タイガー）＋ガッツ(or逸品)を基本として、アタッカーはベルト、サポーターは納豆という感じで使い分け。</w:t>
      </w:r>
    </w:p>
    <w:p>
      <w:r>
        <w:t>[6] 名称</w:t>
      </w:r>
    </w:p>
    <w:p>
      <w:r>
        <w:t>[7] 仁王納豆</w:t>
      </w:r>
    </w:p>
    <w:p>
      <w:r>
        <w:t>[8] 分類</w:t>
      </w:r>
    </w:p>
    <w:p>
      <w:r>
        <w:t>[9] 通常装備</w:t>
      </w:r>
    </w:p>
    <w:p>
      <w:r>
        <w:t>[10] レア</w:t>
      </w:r>
    </w:p>
    <w:p>
      <w:r>
        <w:t>[11] 金</w:t>
      </w:r>
    </w:p>
    <w:p>
      <w:r>
        <w:t>[12] 入手方法</w:t>
      </w:r>
    </w:p>
    <w:p>
      <w:r>
        <w:t>[13] 宝箱・D2Pガチャ</w:t>
      </w:r>
    </w:p>
    <w:p>
      <w:r>
        <w:t>[14] 効果説明</w:t>
      </w:r>
    </w:p>
    <w:p>
      <w:r>
        <w:t>[15] フレーバーテキスト</w:t>
      </w:r>
    </w:p>
    <w:p>
      <w:r>
        <w:t>[16] 成長必要個数</w:t>
      </w:r>
    </w:p>
    <w:p>
      <w:r>
        <w:t>[17] 装備効果</w:t>
      </w:r>
    </w:p>
    <w:p>
      <w:r>
        <w:t>[18] スタミナ減少量-10％(★)</w:t>
      </w:r>
    </w:p>
    <w:p>
      <w:r>
        <w:t>[19] スタミナ減少量-15％(★)</w:t>
      </w:r>
    </w:p>
    <w:p>
      <w:r>
        <w:t>[20] スタミナ減少量-20％(★)</w:t>
      </w:r>
    </w:p>
    <w:p>
      <w:r>
        <w:t>[21] スタミナ減少量-25％(★)</w:t>
      </w:r>
    </w:p>
    <w:p>
      <w:r>
        <w:t>[22] スタミナ減少量-30％(★)</w:t>
      </w:r>
    </w:p>
    <w:p>
      <w:r>
        <w:t>[23] 装備一覧</w:t>
      </w:r>
    </w:p>
    <w:p>
      <w:r>
        <w:t>[24] 解説</w:t>
      </w:r>
    </w:p>
    <w:p>
      <w:r>
        <w:t>[25] レイドイベントでは最大滞在時間が通常50秒のところ、納豆装備で最大71.4秒（切り上げ72秒）となるためかなり重要。</w:t>
      </w:r>
    </w:p>
    <w:p>
      <w:r>
        <w:t>[26] この効果は逸品の納豆装備や同じ効果の固有効果と重複せず、最も効果が高いものだけが適応される。</w:t>
      </w:r>
    </w:p>
    <w:p>
      <w:r>
        <w:t>[27] おすすめ装備キャラクター</w:t>
      </w:r>
    </w:p>
    <w:p>
      <w:r>
        <w:t>[28] より長く出撃させたいキャラ、スタミナ回復効果を持つキャラなどに。</w:t>
      </w:r>
    </w:p>
    <w:p>
      <w:r>
        <w:t>[29] レイドイベントの主力キャラに。</w:t>
      </w:r>
    </w:p>
    <w:p>
      <w:r>
        <w:t>[30] 元ネタ</w:t>
      </w:r>
    </w:p>
    <w:p>
      <w:r>
        <w:t>[31] 株式会社Mizkanの販売する納豆「金のつぶ」のキャッチフレーズである「におわなっとう」？</w:t>
      </w:r>
    </w:p>
    <w:p>
      <w:r>
        <w:t>[32] コメントフォーム</w:t>
      </w:r>
    </w:p>
    <w:p>
      <w:r>
        <w:t>[33] クリックで過去ログ一覧を開く</w:t>
      </w:r>
    </w:p>
    <w:p>
      <w:r>
        <w:t>[34] 末尾の番号が若いほど、古いログになります。</w:t>
      </w:r>
    </w:p>
    <w:p>
      <w:r>
        <w:t>[35] 'コメント/仁王納豆/' には、下位層のページがありません。</w:t>
      </w:r>
    </w:p>
    <w:p/>
    <w:p>
      <w:r>
        <w:t>===BH===</w:t>
      </w:r>
    </w:p>
    <w:p>
      <w:r>
        <w:t>[1] 必殺技後にパッチの効果を３つまで発動。RANKに応じて副効果が発生。※装備不可：超昂フェス。助っ人時は無効。</w:t>
      </w:r>
    </w:p>
    <w:p>
      <w:r>
        <w:t>[2] 6つの巻物を広げて六角形を作ると、そこが結界となり、陣の内側への侵入を防ぐという秘伝の忍法。</w:t>
      </w:r>
    </w:p>
    <w:p>
      <w:r>
        <w:t>[3] 移動速度-50%出撃速度-50%後列に出撃可能にする</w:t>
      </w:r>
    </w:p>
    <w:p>
      <w:r>
        <w:t>[4] 装備者の必殺技発動後、パッチを3つまで発動</w:t>
      </w:r>
    </w:p>
    <w:p>
      <w:r>
        <w:t>[5] 移動速度-50%出撃速度-50%行動速度-5後列に出撃可能にする</w:t>
      </w:r>
    </w:p>
    <w:p>
      <w:r>
        <w:t>[6] 装備者の必殺技発動後、パッチを3つまで発動</w:t>
      </w:r>
    </w:p>
    <w:p>
      <w:r>
        <w:t>[7] 移動速度-50%出撃速度-50%行動速度-5スタミナ減少量-30%★後列に出撃可能にする</w:t>
      </w:r>
    </w:p>
    <w:p>
      <w:r>
        <w:t>[8] 装備者の必殺技発動後、パッチを3つまで発動</w:t>
      </w:r>
    </w:p>
    <w:p>
      <w:r>
        <w:t>[9] 移動速度を0にする出撃速度を0にする行動速度-5攻撃力+1500魔法力+1500スタミナ減少量-30%★後列に出撃可能にする</w:t>
      </w:r>
    </w:p>
    <w:p>
      <w:r>
        <w:t>[10] 装備者の必殺技発動後、パッチを3つまで発動</w:t>
      </w:r>
    </w:p>
    <w:p>
      <w:r>
        <w:t>[11] 移動速度を0にする出撃速度を0にする行動速度-5攻撃力+2500魔法力+2500スタミナ減少量-40%★後列に出撃可能にする</w:t>
      </w:r>
    </w:p>
    <w:p>
      <w:r>
        <w:t>[12] 装備者の必殺技発動後、パッチを3つまで発動</w:t>
      </w:r>
    </w:p>
    <w:p>
      <w:r>
        <w:t>[13] ウェーブレジデュー</w:t>
      </w:r>
    </w:p>
    <w:p>
      <w:r>
        <w:t>[14] キク＆コテスピリット</w:t>
      </w:r>
    </w:p>
    <w:p>
      <w:r>
        <w:t>[15] 移動速度-50％出撃速度-50％後列に出撃可能パッチ効果発動(3つまで)</w:t>
      </w:r>
    </w:p>
    <w:p>
      <w:r>
        <w:t>[16] 移動速度-50％出撃速度-50％後列に出撃可能パッチ効果発動(3つまで)行動速度-5</w:t>
      </w:r>
    </w:p>
    <w:p>
      <w:r>
        <w:t>[17] 移動速度-50％出撃速度-50％後列に出撃可能パッチ効果発動(3つまで)行動速度-5スタミナ減少量-30％</w:t>
      </w:r>
    </w:p>
    <w:p>
      <w:r>
        <w:t>[18] 移動速度0出撃速度0後列に出撃可能パッチ効果発動(3つまで)行動速度-5スタミナ減少量-30％攻撃力+1500魔法力+1500</w:t>
      </w:r>
    </w:p>
    <w:p>
      <w:r>
        <w:t>[19] 移動速度0出撃速度0後列に出撃可能パッチ効果発動(3つまで)行動速度-5スタミナ減少量-40％攻撃力+2500魔法力+2500</w:t>
      </w:r>
    </w:p>
    <w:p>
      <w:r>
        <w:t>[20] 他の装備ではRANK4で1つ使えるパッチをRANK1から3つ使えることが特徴。パッチの詳細は超昂装備ページ参照。 攻撃力アップ効果がRANK4からと遅く、値も控えめで主にバッファー・デバッファー向け。</w:t>
      </w:r>
    </w:p>
    <w:p>
      <w:r>
        <w:t>[21] RANK1時点ではパッチ効果のトリガーである必殺技が遅すぎて使い物にならないため、 RANK2以上にしてドリルや栗が要らないバッファー・デバッファーに持たせることになる。 RANK4以降でも純アタッカーに持たせるには火力が物足りないので、あくまでもパッチに価値を依存している装備と言える。</w:t>
      </w:r>
    </w:p>
    <w:p>
      <w:r>
        <w:t>[22] パッチ効果はダメージ系は他の超昂装備で使った方が強いので、主にバフデバフ系を使うことになる。 実装時点のバフデバフ系パッチは1つで強い効果は無いため、同種効果の2つを個別とF(フィールド)で重ねたり、本人の元々持つ効果の別枠を持つのが良い。</w:t>
      </w:r>
    </w:p>
    <w:p>
      <w:r>
        <w:t>[23] 速度アップF+30%80%で通常攻撃の代わりに、自身以外1人に必殺ゲージ増加10%</w:t>
      </w:r>
    </w:p>
    <w:p>
      <w:r>
        <w:t>[24] 周回用。必殺ゲージ供給キャラから攻速+50%バッファーの仕事が一人で完結する</w:t>
      </w:r>
    </w:p>
    <w:p>
      <w:r>
        <w:t>[25] レイド用。個別の攻撃アップは他キャラが供給する想定RANK3時点の生存71秒では必殺発動12回程度横にニルがいるなら回数調整より連撃硬直消しをした方が良い</w:t>
      </w:r>
    </w:p>
    <w:p>
      <w:r>
        <w:t>[26] 与ダメアップ+20%必殺全体回復30%自軍の毒魅了スタン呪縛無効</w:t>
      </w:r>
    </w:p>
    <w:p>
      <w:r>
        <w:t>[27] 周回用。異常無効が欲しい時に初期行動速度6を行動速度-5で1.5にできる</w:t>
      </w:r>
    </w:p>
    <w:p>
      <w:r>
        <w:t>[28] 攻防アップ+75%通常攻撃の代わりに、自軍1人にダメージ回復5%</w:t>
      </w:r>
    </w:p>
    <w:p>
      <w:r>
        <w:t>[29] レイド用。速度バフが無いことが弱みだったが供給可能に個別とFのいずれかが別キャラにあるなら攻撃FRANK3時点の生存71秒では必殺発動13回程度ヘイトを取りたくないキャラでもあるので必殺発動は手動推奨</w:t>
      </w:r>
    </w:p>
    <w:p>
      <w:r>
        <w:t>[30] パッチの実験として、レイド模擬戦で聖夜ブログミエルに魔女クルル、ノノノを添えて回避ー50％防御ー３０％フィールド防御－３０％をやってみたら軽減率０％になったので、 この装備ランク３以上を回避ー５０％の必殺技のキャラに装備させて、パッチの防御ー３０％フィールド防御－３０％をつければ、レイドで２０秒間軽減率０％化×最大８回（とぎれつつ？）を１キャラで、とかできんのかな。もう１つのパッチは速度アップとかで。 でも、この装備の強敵ベリハ最難関な気が。</w:t>
      </w:r>
    </w:p>
    <w:p>
      <w:r>
        <w:t>[31] 名称</w:t>
      </w:r>
    </w:p>
    <w:p>
      <w:r>
        <w:t>[32] 内縛陣</w:t>
      </w:r>
    </w:p>
    <w:p>
      <w:r>
        <w:t>[33] 分類</w:t>
      </w:r>
    </w:p>
    <w:p>
      <w:r>
        <w:t>[34] 超昂装備</w:t>
      </w:r>
    </w:p>
    <w:p>
      <w:r>
        <w:t>[35] レア</w:t>
      </w:r>
    </w:p>
    <w:p>
      <w:r>
        <w:t>[36] 虹</w:t>
      </w:r>
    </w:p>
    <w:p>
      <w:r>
        <w:t>[37] 入手方法</w:t>
      </w:r>
    </w:p>
    <w:p>
      <w:r>
        <w:t>[38] 超昂装備入手画面からアイテムを消費して入手</w:t>
      </w:r>
    </w:p>
    <w:p>
      <w:r>
        <w:t>[39] 効果説明</w:t>
      </w:r>
    </w:p>
    <w:p>
      <w:r>
        <w:t>[40] フレーバーテキスト</w:t>
      </w:r>
    </w:p>
    <w:p>
      <w:r>
        <w:t>[41] 効果</w:t>
      </w:r>
    </w:p>
    <w:p>
      <w:r>
        <w:t>[42] 特殊効果</w:t>
      </w:r>
    </w:p>
    <w:p>
      <w:r>
        <w:t>[43] 超昂装備</w:t>
      </w:r>
    </w:p>
    <w:p>
      <w:r>
        <w:t>[44] ※超昂装備は、メイン装備枠が3枠必要です</w:t>
      </w:r>
    </w:p>
    <w:p>
      <w:r>
        <w:t>[45] 性能と必要素材</w:t>
      </w:r>
    </w:p>
    <w:p>
      <w:r>
        <w:t>[46] 性能</w:t>
      </w:r>
    </w:p>
    <w:p>
      <w:r>
        <w:t>[47] 美銅石</w:t>
      </w:r>
    </w:p>
    <w:p>
      <w:r>
        <w:t>[48] 栄石</w:t>
      </w:r>
    </w:p>
    <w:p>
      <w:r>
        <w:t>[49] スター麺</w:t>
      </w:r>
    </w:p>
    <w:p>
      <w:r>
        <w:t>[50] 帽子</w:t>
      </w:r>
    </w:p>
    <w:p>
      <w:r>
        <w:t>[51] ベルト</w:t>
      </w:r>
    </w:p>
    <w:p>
      <w:r>
        <w:t>[52] タイガー</w:t>
      </w:r>
    </w:p>
    <w:p>
      <w:r>
        <w:t>[53] まねき猫</w:t>
      </w:r>
    </w:p>
    <w:p>
      <w:r>
        <w:t>[54] 累計</w:t>
      </w:r>
    </w:p>
    <w:p>
      <w:r>
        <w:t>[55] 累計値に入手費用は含みません</w:t>
      </w:r>
    </w:p>
    <w:p>
      <w:r>
        <w:t>[56] 強化に必要な装備品は全てRANK5品となります</w:t>
      </w:r>
    </w:p>
    <w:p>
      <w:r>
        <w:t>[57] 解説</w:t>
      </w:r>
    </w:p>
    <w:p>
      <w:r>
        <w:t>[58] 2025年10月8日実装。初期実装超昂装備4種の内の1つ。</w:t>
      </w:r>
    </w:p>
    <w:p>
      <w:r>
        <w:t>[59] 攻撃+30%/F+20%、防御+30%/F+30%、速度+20%/F+20%</w:t>
      </w:r>
    </w:p>
    <w:p>
      <w:r>
        <w:t>[60] 攻撃-30%/F-30%、防御-30%/F-30%、速度-20%/F-20%</w:t>
      </w:r>
    </w:p>
    <w:p>
      <w:r>
        <w:t>[61] おすすめ装備キャラクター</w:t>
      </w:r>
    </w:p>
    <w:p>
      <w:r>
        <w:t>[62] キャラ</w:t>
      </w:r>
    </w:p>
    <w:p>
      <w:r>
        <w:t>[63] 自身の効果</w:t>
      </w:r>
    </w:p>
    <w:p>
      <w:r>
        <w:t>[64] パッチ1</w:t>
      </w:r>
    </w:p>
    <w:p>
      <w:r>
        <w:t>[65] パッチ2</w:t>
      </w:r>
    </w:p>
    <w:p>
      <w:r>
        <w:t>[66] パッチ3</w:t>
      </w:r>
    </w:p>
    <w:p>
      <w:r>
        <w:t>[67] 解説</w:t>
      </w:r>
    </w:p>
    <w:p>
      <w:r>
        <w:t>[68] 速度アップ+20%</w:t>
      </w:r>
    </w:p>
    <w:p>
      <w:r>
        <w:t>[69] 攻撃アップ+30%</w:t>
      </w:r>
    </w:p>
    <w:p>
      <w:r>
        <w:t>[70] 攻撃アップF+20%</w:t>
      </w:r>
    </w:p>
    <w:p>
      <w:r>
        <w:t>[71] 攻撃アップF+20%</w:t>
      </w:r>
    </w:p>
    <w:p>
      <w:r>
        <w:t>[72] 速度アップ+20%</w:t>
      </w:r>
    </w:p>
    <w:p>
      <w:r>
        <w:t>[73] 攻撃アップ+30%</w:t>
      </w:r>
    </w:p>
    <w:p>
      <w:r>
        <w:t>[74] 速度アップ+20%</w:t>
      </w:r>
    </w:p>
    <w:p>
      <w:r>
        <w:t>[75] 速度アップF+20%</w:t>
      </w:r>
    </w:p>
    <w:p>
      <w:r>
        <w:t>[76] 速度アップ+20%</w:t>
      </w:r>
    </w:p>
    <w:p>
      <w:r>
        <w:t>[77] 速度アップF+20%</w:t>
      </w:r>
    </w:p>
    <w:p>
      <w:r>
        <w:t>[78] 元ネタ</w:t>
      </w:r>
    </w:p>
    <w:p>
      <w:r>
        <w:t>[79] 集団で隠れ潜み侵入者を迎え撃つ待ち伏せの陣形、戦術概念。</w:t>
      </w:r>
    </w:p>
    <w:p>
      <w:r>
        <w:t>[80] 多くの忍法と同様、忍者ブームの火付け役となったドラマ「隠密剣士」、山田風太郎の「忍法八犬伝」で有名になった。</w:t>
      </w:r>
    </w:p>
    <w:p>
      <w:r>
        <w:t>[81] 逆に敵の逃走を妨げ包囲するのは外縛陣（げばくじん）。</w:t>
      </w:r>
    </w:p>
    <w:p>
      <w:r>
        <w:t>[82] コメントフォーム</w:t>
      </w:r>
    </w:p>
    <w:p>
      <w:r>
        <w:t>[83] クリックで過去ログ一覧を開く</w:t>
      </w:r>
    </w:p>
    <w:p>
      <w:r>
        <w:t>[84] 末尾の番号が若いほど、古いログになります。</w:t>
      </w:r>
    </w:p>
    <w:p>
      <w:r>
        <w:t>[85] 'コメント/内縛陣/' には、下位層のページがありません。</w:t>
      </w:r>
    </w:p>
    <w:p>
      <w:r>
        <w:t>[86] すいません、「同種効果の2つを個別とFで重ねたり」とかに書かれているFって何ですか？</w:t>
      </w:r>
    </w:p>
    <w:p>
      <w:r>
        <w:t>[87] Field(フィールド)</w:t>
      </w:r>
    </w:p>
    <w:p>
      <w:r>
        <w:t>[88] 追記：もしこの方法ができたとしても、レイドではファンタスマの影響のないところに置かないとだから、サブ装備枠1枠つぶれる。さらに言えば、キクリコテツベリハをクリアできる人なら、SRこもり☆５も持っているだろうから、こもりに他の装備とパッチ一つで十分感がある。</w:t>
      </w:r>
    </w:p>
    <w:p>
      <w:r>
        <w:t>[89] ファンタスマの影響については、干渉しないフィールド対象のバフデバフを選べば良いだけなので、まぁどうとでも使いようはある。</w:t>
      </w:r>
    </w:p>
    <w:p>
      <w:r>
        <w:t>[90] 防御ダウン回避ダウンはついでで入れるアタッカーが何人もいるし、攻撃Fか速度バフ目的でしか使われないでしょ。</w:t>
      </w:r>
    </w:p>
    <w:p>
      <w:r>
        <w:t>[91] だいぶテクニカルな装備だなあ</w:t>
      </w:r>
    </w:p>
    <w:p/>
    <w:p>
      <w:r>
        <w:t>===BI===</w:t>
      </w:r>
    </w:p>
    <w:p>
      <w:r>
        <w:t>[1] 絶対に攻撃を命中させなければ！全力集中！！深呼吸も忘れずに。</w:t>
      </w:r>
    </w:p>
    <w:p>
      <w:r>
        <w:t>[2] 命中力を上げる装備。 攻撃の命中判定はまず攻撃側の命中力をもとに成否がでる。それに失敗した場合、防御側の回避力をもとに再度判定し、そこでも失敗した場合は攻撃がMissになる。 なのでこれは回避力の高い敵と戦う際に有効な装備である。</w:t>
      </w:r>
    </w:p>
    <w:p>
      <w:r>
        <w:t>[3] コメントはありません。 コメント/命中の刃</w:t>
      </w:r>
    </w:p>
    <w:p>
      <w:r>
        <w:t>[4] 名称</w:t>
      </w:r>
    </w:p>
    <w:p>
      <w:r>
        <w:t>[5] 命中の刃</w:t>
      </w:r>
    </w:p>
    <w:p>
      <w:r>
        <w:t>[6] 分類</w:t>
      </w:r>
    </w:p>
    <w:p>
      <w:r>
        <w:t>[7] D2Pサブ装備</w:t>
      </w:r>
    </w:p>
    <w:p>
      <w:r>
        <w:t>[8] レア</w:t>
      </w:r>
    </w:p>
    <w:p>
      <w:r>
        <w:t>[9] 銀</w:t>
      </w:r>
    </w:p>
    <w:p>
      <w:r>
        <w:t>[10] 入手方法</w:t>
      </w:r>
    </w:p>
    <w:p>
      <w:r>
        <w:t>[11] D2Pガチャ</w:t>
      </w:r>
    </w:p>
    <w:p>
      <w:r>
        <w:t>[12] 効果説明</w:t>
      </w:r>
    </w:p>
    <w:p>
      <w:r>
        <w:t>[13] 命中力が上昇する。</w:t>
      </w:r>
    </w:p>
    <w:p>
      <w:r>
        <w:t>[14] フレーバーテキスト</w:t>
      </w:r>
    </w:p>
    <w:p>
      <w:r>
        <w:t>[15] 成長必要個数</w:t>
      </w:r>
    </w:p>
    <w:p>
      <w:r>
        <w:t>[16] 装備効果</w:t>
      </w:r>
    </w:p>
    <w:p>
      <w:r>
        <w:t>[17] 命中力+10</w:t>
      </w:r>
    </w:p>
    <w:p>
      <w:r>
        <w:t>[18] 命中力+15</w:t>
      </w:r>
    </w:p>
    <w:p>
      <w:r>
        <w:t>[19] 命中力+20</w:t>
      </w:r>
    </w:p>
    <w:p>
      <w:r>
        <w:t>[20] 命中力+30</w:t>
      </w:r>
    </w:p>
    <w:p>
      <w:r>
        <w:t>[21] 命中力+40</w:t>
      </w:r>
    </w:p>
    <w:p>
      <w:r>
        <w:t>[22] 装備一覧</w:t>
      </w:r>
    </w:p>
    <w:p>
      <w:r>
        <w:t>[23] 解説</w:t>
      </w:r>
    </w:p>
    <w:p>
      <w:r>
        <w:t>[24] 2021/04/14に実装。</w:t>
      </w:r>
    </w:p>
    <w:p>
      <w:r>
        <w:t>[25] Bユニバースでは物理キャラはできるだけ装備しておきたい。</w:t>
      </w:r>
    </w:p>
    <w:p>
      <w:r>
        <w:t>[26] レイドイベントでは攻撃が必中で命中力は意味がない（命中バフは効果が変わる）ので効果が発揮されない事に注意。</w:t>
      </w:r>
    </w:p>
    <w:p>
      <w:r>
        <w:t>[27] おすすめ装備キャラクター</w:t>
      </w:r>
    </w:p>
    <w:p>
      <w:r>
        <w:t>[28] 命中力が低いキャラ、より確実に攻撃を通したいキャラなどに。</w:t>
      </w:r>
    </w:p>
    <w:p>
      <w:r>
        <w:t>[29] 元ネタ</w:t>
      </w:r>
    </w:p>
    <w:p>
      <w:r>
        <w:t>[30] 鬼滅の刃</w:t>
      </w:r>
    </w:p>
    <w:p>
      <w:r>
        <w:t>[31] コメントフォーム</w:t>
      </w:r>
    </w:p>
    <w:p>
      <w:r>
        <w:t>[32] クリックで過去ログ一覧を開く</w:t>
      </w:r>
    </w:p>
    <w:p>
      <w:r>
        <w:t>[33] 末尾の番号が若いほど、古いログになります。</w:t>
      </w:r>
    </w:p>
    <w:p>
      <w:r>
        <w:t>[34] 'コメント/命中の刃/' には、下位層のページがありません。</w:t>
      </w:r>
    </w:p>
    <w:p/>
    <w:p>
      <w:r>
        <w:t>===BJ===</w:t>
      </w:r>
    </w:p>
    <w:p>
      <w:r>
        <w:t>[1] 一度見たら忘れられない。このデザインは反則（ファール）級。</w:t>
      </w:r>
    </w:p>
    <w:p>
      <w:r>
        <w:t>[2] 2023/12/06のアップデートでRANK１あたりの与ダメ増加量が「＋１」から「＋１０」に変更 最大RANKを「制限なし」から「50」に変更</w:t>
      </w:r>
    </w:p>
    <w:p>
      <w:r>
        <w:t>[3] 1970年・大阪万博に際して建てられた「太陽の塔」。 両腕を広げたような姿もほぼそのままだが、フレーバーテキストは野球の審判が打球をファールと判定したポーズに引っかけているのだろうか。</w:t>
      </w:r>
    </w:p>
    <w:p>
      <w:r>
        <w:t>[4] エンドコンテンツってやつかこれ実用レベルにする奴出てくるんかな・・・はっきり言って狂人の所業ゾ</w:t>
      </w:r>
    </w:p>
    <w:p>
      <w:r>
        <w:t>[5] 名称</w:t>
      </w:r>
    </w:p>
    <w:p>
      <w:r>
        <w:t>[6] 太陽のトウ</w:t>
      </w:r>
    </w:p>
    <w:p>
      <w:r>
        <w:t>[7] 分類</w:t>
      </w:r>
    </w:p>
    <w:p>
      <w:r>
        <w:t>[8] プレイヤー</w:t>
      </w:r>
    </w:p>
    <w:p>
      <w:r>
        <w:t>[9] レア</w:t>
      </w:r>
    </w:p>
    <w:p>
      <w:r>
        <w:t>[10] 虹</w:t>
      </w:r>
    </w:p>
    <w:p>
      <w:r>
        <w:t>[11] 入手方法</w:t>
      </w:r>
    </w:p>
    <w:p>
      <w:r>
        <w:t>[12] D2Pガチャ(逸品)</w:t>
      </w:r>
    </w:p>
    <w:p>
      <w:r>
        <w:t>[13] 効果説明</w:t>
      </w:r>
    </w:p>
    <w:p>
      <w:r>
        <w:t>[14] [太陽]属性の全キャラに与ダメＵＰの効果。</w:t>
      </w:r>
    </w:p>
    <w:p>
      <w:r>
        <w:t>[15] フレーバーテキスト</w:t>
      </w:r>
    </w:p>
    <w:p>
      <w:r>
        <w:t>[16] 成長必要個数</w:t>
      </w:r>
    </w:p>
    <w:p>
      <w:r>
        <w:t>[17] 装備効果</w:t>
      </w:r>
    </w:p>
    <w:p>
      <w:r>
        <w:t>[18] [太陽]属性の全キャラクターの与ダメージ+10</w:t>
      </w:r>
    </w:p>
    <w:p>
      <w:r>
        <w:t>[19] [太陽]属性の全キャラクターの与ダメージ+20</w:t>
      </w:r>
    </w:p>
    <w:p>
      <w:r>
        <w:t>[20] [太陽]属性の全キャラクターの与ダメージ+30</w:t>
      </w:r>
    </w:p>
    <w:p>
      <w:r>
        <w:t>[21] [太陽]属性の全キャラクターの与ダメージ+40</w:t>
      </w:r>
    </w:p>
    <w:p>
      <w:r>
        <w:t>[22] [太陽]属性の全キャラクターの与ダメージ+50</w:t>
      </w:r>
    </w:p>
    <w:p>
      <w:r>
        <w:t>[23] [太陽]属性の全キャラクターの与ダメージ+500</w:t>
      </w:r>
    </w:p>
    <w:p>
      <w:r>
        <w:t>[24] 装備一覧</w:t>
      </w:r>
    </w:p>
    <w:p>
      <w:r>
        <w:t>[25] 解説</w:t>
      </w:r>
    </w:p>
    <w:p>
      <w:r>
        <w:t>[26] 対応する属性のキャラクターの与えるダメージを逸品のRANKと同じ値だけ増加させる効果を持つ。</w:t>
      </w:r>
    </w:p>
    <w:p>
      <w:r>
        <w:t>[27] あらゆるダメージ計算が終わった後に足されるので必殺技や連撃などの補正の効果を受けない。</w:t>
      </w:r>
    </w:p>
    <w:p>
      <w:r>
        <w:t>[28] ハニーの魔法無効は無視できない</w:t>
      </w:r>
    </w:p>
    <w:p>
      <w:r>
        <w:t>[29] なぜか自傷ダメージにも加算される。</w:t>
      </w:r>
    </w:p>
    <w:p>
      <w:r>
        <w:t>[30] 逸品の入手確率の低さや強化に必要な数の多さなどから実用レベルの働きは期待できず、現状では完全なハズレ枠。</w:t>
      </w:r>
    </w:p>
    <w:p>
      <w:r>
        <w:t>[31] 強化上限がないため、どれだけ引いても鈴に変換できない。</w:t>
      </w:r>
    </w:p>
    <w:p>
      <w:r>
        <w:t>[32] 元ネタ</w:t>
      </w:r>
    </w:p>
    <w:p>
      <w:r>
        <w:t>[33] コメントフォーム</w:t>
      </w:r>
    </w:p>
    <w:p>
      <w:r>
        <w:t>[34] クリックで過去ログ一覧を開く</w:t>
      </w:r>
    </w:p>
    <w:p>
      <w:r>
        <w:t>[35] 末尾の番号が若いほど、古いログになります。</w:t>
      </w:r>
    </w:p>
    <w:p>
      <w:r>
        <w:t>[36] 'コメント/太陽のトウ/' には、下位層のページがありません。</w:t>
      </w:r>
    </w:p>
    <w:p>
      <w:r>
        <w:t>[37] 真ん中の顔はキングダムって漫画に出てくる王騎将軍の副官の騰(とう)なのかね。</w:t>
      </w:r>
    </w:p>
    <w:p>
      <w:r>
        <w:t>[38] 機関車トウマス（トーマス）かと思ってた……</w:t>
      </w:r>
    </w:p>
    <w:p>
      <w:r>
        <w:t>[39] 太陽の塔自体に顔ついてるやん</w:t>
      </w:r>
    </w:p>
    <w:p>
      <w:r>
        <w:t>[40] 反則（ファール）って何で強調してるのかと思ったら騰の擬音のファルファルかｗ</w:t>
      </w:r>
    </w:p>
    <w:p>
      <w:r>
        <w:t>[41] 月セラムン・星カービーとして、これがキングダムやトーマスで何らおかしくはない(何らかのパロっぽい)けど、他２つに比べると判定難しいｗ</w:t>
      </w:r>
    </w:p>
    <w:p/>
    <w:p>
      <w:r>
        <w:t>===BK===</w:t>
      </w:r>
    </w:p>
    <w:p>
      <w:r>
        <w:t>[1] 攻撃をされた際、即座に反撃を行う確率up。装備したキャラが敵を倒した時、獲得出来る資金の量が増える。</w:t>
      </w:r>
    </w:p>
    <w:p>
      <w:r>
        <w:t>[2] ２つの装備アイテムを無理矢理合体！両方の性能を兼ね備えた超絶品。</w:t>
      </w:r>
    </w:p>
    <w:p>
      <w:r>
        <w:t>[3] 反撃率+10獲得資金×2</w:t>
      </w:r>
    </w:p>
    <w:p>
      <w:r>
        <w:t>[4] 反撃率+20獲得資金×2.5</w:t>
      </w:r>
    </w:p>
    <w:p>
      <w:r>
        <w:t>[5] 反撃率+30獲得資金×3</w:t>
      </w:r>
    </w:p>
    <w:p>
      <w:r>
        <w:t>[6] 反撃率+40獲得資金×4</w:t>
      </w:r>
    </w:p>
    <w:p>
      <w:r>
        <w:t>[7] 反撃率+50獲得資金×5</w:t>
      </w:r>
    </w:p>
    <w:p>
      <w:r>
        <w:t>[8] 逸品の合体装備シリーズ。小得の掃除機＆スーパーカー 小得の掃除機、スーパーカーと効果が重複する。</w:t>
      </w:r>
    </w:p>
    <w:p>
      <w:r>
        <w:t>[9] 盾役のスーパーカーと入れ替えて稼ぎ性能を上げることも可能だが、基本盾役の殲滅力は低いため、 ランク5のロケット・タイガーを装備した盾役につけるより、元々の速度が速いキャラにつけた方が稼ぎ量は上がる。 そのキャラが多少の反撃率を持っていればスーパーカーの効果も腐らないため、どうしても両効果を腐らせたくない場合は反撃率も考慮に入れて装備させよう。</w:t>
      </w:r>
    </w:p>
    <w:p>
      <w:r>
        <w:t>[10] コメントはありません。 コメント/小得のスーパーカー</w:t>
      </w:r>
    </w:p>
    <w:p>
      <w:r>
        <w:t>[11] 名称</w:t>
      </w:r>
    </w:p>
    <w:p>
      <w:r>
        <w:t>[12] 小得のスーパーカー</w:t>
      </w:r>
    </w:p>
    <w:p>
      <w:r>
        <w:t>[13] 分類</w:t>
      </w:r>
    </w:p>
    <w:p>
      <w:r>
        <w:t>[14] 逸品装備</w:t>
      </w:r>
    </w:p>
    <w:p>
      <w:r>
        <w:t>[15] レア</w:t>
      </w:r>
    </w:p>
    <w:p>
      <w:r>
        <w:t>[16] 虹</w:t>
      </w:r>
    </w:p>
    <w:p>
      <w:r>
        <w:t>[17] 入手方法</w:t>
      </w:r>
    </w:p>
    <w:p>
      <w:r>
        <w:t>[18] D2Pガチャ(逸品)</w:t>
      </w:r>
    </w:p>
    <w:p>
      <w:r>
        <w:t>[19] 効果説明</w:t>
      </w:r>
    </w:p>
    <w:p>
      <w:r>
        <w:t>[20] フレーバーテキスト</w:t>
      </w:r>
    </w:p>
    <w:p>
      <w:r>
        <w:t>[21] 成長必要個数</w:t>
      </w:r>
    </w:p>
    <w:p>
      <w:r>
        <w:t>[22] 装備効果</w:t>
      </w:r>
    </w:p>
    <w:p>
      <w:r>
        <w:t>[23] 装備一覧</w:t>
      </w:r>
    </w:p>
    <w:p>
      <w:r>
        <w:t>[24] 解説</w:t>
      </w:r>
    </w:p>
    <w:p>
      <w:r>
        <w:t>[25] 小得の掃除機と併用してデイリー演習で使う装備。スーパーカーの効果は忘れていい。</w:t>
      </w:r>
    </w:p>
    <w:p>
      <w:r>
        <w:t>[26] おすすめ装備キャラクター</w:t>
      </w:r>
    </w:p>
    <w:p>
      <w:r>
        <w:t>[27] コメントフォーム</w:t>
      </w:r>
    </w:p>
    <w:p>
      <w:r>
        <w:t>[28] クリックで過去ログ一覧を開く</w:t>
      </w:r>
    </w:p>
    <w:p>
      <w:r>
        <w:t>[29] 末尾の番号が若いほど、古いログになります。</w:t>
      </w:r>
    </w:p>
    <w:p>
      <w:r>
        <w:t>[30] 'コメント/小得のスーパーカー/' には、下位層のページがありません。</w:t>
      </w:r>
    </w:p>
    <w:p/>
    <w:p>
      <w:r>
        <w:t>===BL===</w:t>
      </w:r>
    </w:p>
    <w:p>
      <w:r>
        <w:t>[1] 装備したキャラが倒した敵から獲得出来る資金の量が増える。</w:t>
      </w:r>
    </w:p>
    <w:p>
      <w:r>
        <w:t>[2] 持続力はないが一瞬の吸引力がすごい。それにしても派手なデザインだ。</w:t>
      </w:r>
    </w:p>
    <w:p>
      <w:r>
        <w:t>[3] 資金を稼ぐ為の装備。 資金は主にキャラクターの限界突破と倉庫の拡張に必要となる。 獲得資金を爆発的に増やすことが出来るが、その量はクエストに大きく左右される。 特にデイリークエストで使用すると効率よく稼げる。</w:t>
      </w:r>
    </w:p>
    <w:p>
      <w:r>
        <w:t>[4] そうとう精力的にプレイしなければ倉庫拡張は終わらないので、資金はいくらあっても足りず、Rank5を量産する価値はある… …のだが、戦力が整うと10人程度で大半の面をクリア可能になるので、大量に抱えても死蔵同然になりがち。 売却すれば金500。ある程度からは売却アイテムに変えていくべきだろう。</w:t>
      </w:r>
    </w:p>
    <w:p>
      <w:r>
        <w:t>[5] 元ネタは吸引力が変わらないでおなじみのダイソン掃除機。(ダイソン⇒大損⇒小得) 余談だがダイソンの掃除機は吸引力が変わらない代わりに一般的な掃除機より弱めであるため、他の掃除機の上位互換というわけではない。 フレーバーテキストもその性質を反転させたものになっている。</w:t>
      </w:r>
    </w:p>
    <w:p>
      <w:r>
        <w:t>[6] 一人に付けても効果を実感できないけど、全員に付けると全然違うね全員分のサブ枠開けるのが時間かかった</w:t>
      </w:r>
    </w:p>
    <w:p>
      <w:r>
        <w:t>[7] 名称</w:t>
      </w:r>
    </w:p>
    <w:p>
      <w:r>
        <w:t>[8] 小得の掃除機</w:t>
      </w:r>
    </w:p>
    <w:p>
      <w:r>
        <w:t>[9] 分類</w:t>
      </w:r>
    </w:p>
    <w:p>
      <w:r>
        <w:t>[10] サブ装備</w:t>
      </w:r>
    </w:p>
    <w:p>
      <w:r>
        <w:t>[11] レア</w:t>
      </w:r>
    </w:p>
    <w:p>
      <w:r>
        <w:t>[12] 銀</w:t>
      </w:r>
    </w:p>
    <w:p>
      <w:r>
        <w:t>[13] 入手方法</w:t>
      </w:r>
    </w:p>
    <w:p>
      <w:r>
        <w:t>[14] 宝箱・D2Pガチャ</w:t>
      </w:r>
    </w:p>
    <w:p>
      <w:r>
        <w:t>[15] 効果説明</w:t>
      </w:r>
    </w:p>
    <w:p>
      <w:r>
        <w:t>[16] フレーバーテキスト</w:t>
      </w:r>
    </w:p>
    <w:p>
      <w:r>
        <w:t>[17] 成長必要個数</w:t>
      </w:r>
    </w:p>
    <w:p>
      <w:r>
        <w:t>[18] 装備効果</w:t>
      </w:r>
    </w:p>
    <w:p>
      <w:r>
        <w:t>[19] 獲得資金×2</w:t>
      </w:r>
    </w:p>
    <w:p>
      <w:r>
        <w:t>[20] 獲得資金×2.5</w:t>
      </w:r>
    </w:p>
    <w:p>
      <w:r>
        <w:t>[21] 獲得資金×3</w:t>
      </w:r>
    </w:p>
    <w:p>
      <w:r>
        <w:t>[22] 獲得資金×4</w:t>
      </w:r>
    </w:p>
    <w:p>
      <w:r>
        <w:t>[23] 獲得資金×5</w:t>
      </w:r>
    </w:p>
    <w:p>
      <w:r>
        <w:t>[24] 装備一覧</w:t>
      </w:r>
    </w:p>
    <w:p>
      <w:r>
        <w:t>[25] 解説</w:t>
      </w:r>
    </w:p>
    <w:p>
      <w:r>
        <w:t>[26] 説明では×2～×5となっているが厳密には＋100%~＋400%。同じ効果を持つ装備と併用した場合は増加値同士が加算される。</w:t>
      </w:r>
    </w:p>
    <w:p>
      <w:r>
        <w:t>[27] 「持続力はないが」と怪しげなフレーバーテキストだが、ちゃんと持続力もある(回数制限などの縛りは特にない)のでご安心を。</w:t>
      </w:r>
    </w:p>
    <w:p>
      <w:r>
        <w:t>[28] おすすめ装備キャラクター</w:t>
      </w:r>
    </w:p>
    <w:p>
      <w:r>
        <w:t>[29] 行動速度や反撃率の高いアタッカー、全体攻撃の必殺技を持つキャラなどに。</w:t>
      </w:r>
    </w:p>
    <w:p>
      <w:r>
        <w:t>[30] 元ネタ</w:t>
      </w:r>
    </w:p>
    <w:p>
      <w:r>
        <w:t>[31] コメントフォーム</w:t>
      </w:r>
    </w:p>
    <w:p>
      <w:r>
        <w:t>[32] クリックで過去ログ一覧を開く</w:t>
      </w:r>
    </w:p>
    <w:p>
      <w:r>
        <w:t>[33] 末尾の番号が若いほど、古いログになります。</w:t>
      </w:r>
    </w:p>
    <w:p>
      <w:r>
        <w:t>[34] 'コメント/小得の掃除機/' には、下位層のページがありません。</w:t>
      </w:r>
    </w:p>
    <w:p/>
    <w:p>
      <w:r>
        <w:t>===BM===</w:t>
      </w:r>
    </w:p>
    <w:p>
      <w:r>
        <w:t>[1] X コーヒー○ カーフィー発音は正しく。</w:t>
      </w:r>
    </w:p>
    <w:p>
      <w:r>
        <w:t>[2] 2023/12/06のアップデートでRANK１あたりの与ダメ増加量が「＋１」から「＋１０」に変更 最大RANKを「制限なし」から「50」に変更</w:t>
      </w:r>
    </w:p>
    <w:p>
      <w:r>
        <w:t>[3] コーヒー（coffee）の正しい発音をカタカナに起こしたもの。 ただし「カーフィー」はアメリカ英語としての発音であり、イギリスやオーストラリアでは「コーフィー」のほうが通りが良い。 この単語に漏れず、日本語の横文字はイギリス発音をベースにしたものが多く、ネイティブスピーカーに伝わらない・伝わりにくいことがしばしばある。 アメリカ人と対話する機会のある長官は気を付けよう。</w:t>
      </w:r>
    </w:p>
    <w:p>
      <w:r>
        <w:t>[4] 任天堂が発売しているゲーム『星のカービィ』。 原作ゲームとのコラボカフェが小規模ながら日本各地に点在しており、提供されているメニューのひとつを彷彿とさせるデザインをしている。 地味にハニーの胴体を隠す事でカービィのような丸っこいデザインに見せかけるという芸コマ。</w:t>
      </w:r>
    </w:p>
    <w:p>
      <w:r>
        <w:t>[5] 3Dラテアートで描かれているハニーと思しきキャラだが、妙に胴体が丸い。 もしかしたらハニーではなく、ピンクの悪魔本人なのかもしれない。怒られないか心配</w:t>
      </w:r>
    </w:p>
    <w:p>
      <w:r>
        <w:t>[6] 名称</w:t>
      </w:r>
    </w:p>
    <w:p>
      <w:r>
        <w:t>[7] 星のカーフィー</w:t>
      </w:r>
    </w:p>
    <w:p>
      <w:r>
        <w:t>[8] 分類</w:t>
      </w:r>
    </w:p>
    <w:p>
      <w:r>
        <w:t>[9] プレイヤー</w:t>
      </w:r>
    </w:p>
    <w:p>
      <w:r>
        <w:t>[10] レア</w:t>
      </w:r>
    </w:p>
    <w:p>
      <w:r>
        <w:t>[11] 虹</w:t>
      </w:r>
    </w:p>
    <w:p>
      <w:r>
        <w:t>[12] 入手方法</w:t>
      </w:r>
    </w:p>
    <w:p>
      <w:r>
        <w:t>[13] D2Pガチャ(逸品)</w:t>
      </w:r>
    </w:p>
    <w:p>
      <w:r>
        <w:t>[14] 効果説明</w:t>
      </w:r>
    </w:p>
    <w:p>
      <w:r>
        <w:t>[15] [星]属性の全キャラに与ダメＵＰの効果。</w:t>
      </w:r>
    </w:p>
    <w:p>
      <w:r>
        <w:t>[16] フレーバーテキスト</w:t>
      </w:r>
    </w:p>
    <w:p>
      <w:r>
        <w:t>[17] 成長必要個数</w:t>
      </w:r>
    </w:p>
    <w:p>
      <w:r>
        <w:t>[18] 装備効果</w:t>
      </w:r>
    </w:p>
    <w:p>
      <w:r>
        <w:t>[19] [星]属性の全キャラクターの与ダメージ+10</w:t>
      </w:r>
    </w:p>
    <w:p>
      <w:r>
        <w:t>[20] [星]属性の全キャラクターの与ダメージ+20</w:t>
      </w:r>
    </w:p>
    <w:p>
      <w:r>
        <w:t>[21] [星]属性の全キャラクターの与ダメージ+30</w:t>
      </w:r>
    </w:p>
    <w:p>
      <w:r>
        <w:t>[22] [星]属性の全キャラクターの与ダメージ+40</w:t>
      </w:r>
    </w:p>
    <w:p>
      <w:r>
        <w:t>[23] [星]属性の全キャラクターの与ダメージ+50</w:t>
      </w:r>
    </w:p>
    <w:p>
      <w:r>
        <w:t>[24] [星]属性の全キャラクターの与ダメージ+500</w:t>
      </w:r>
    </w:p>
    <w:p>
      <w:r>
        <w:t>[25] 装備一覧</w:t>
      </w:r>
    </w:p>
    <w:p>
      <w:r>
        <w:t>[26] 解説</w:t>
      </w:r>
    </w:p>
    <w:p>
      <w:r>
        <w:t>[27] 対応する属性のキャラクターの与えるダメージを逸品のRANKと同じ値だけ増加させる効果を持つ。</w:t>
      </w:r>
    </w:p>
    <w:p>
      <w:r>
        <w:t>[28] あらゆるダメージ計算が終わった後に足されるので必殺技や連撃などの補正の効果を受けない。</w:t>
      </w:r>
    </w:p>
    <w:p>
      <w:r>
        <w:t>[29] ハニーの魔法無効は無視できない</w:t>
      </w:r>
    </w:p>
    <w:p>
      <w:r>
        <w:t>[30] なぜか自傷ダメージにも加算される。</w:t>
      </w:r>
    </w:p>
    <w:p>
      <w:r>
        <w:t>[31] 逸品の入手確率の低さや強化に必要な数の多さなどから実用レベルの働きは期待できず、現状では完全なハズレ枠。</w:t>
      </w:r>
    </w:p>
    <w:p>
      <w:r>
        <w:t>[32] 強化上限がないため、どれだけ引いても鈴に変換できない。</w:t>
      </w:r>
    </w:p>
    <w:p>
      <w:r>
        <w:t>[33] 元ネタ</w:t>
      </w:r>
    </w:p>
    <w:p>
      <w:r>
        <w:t>[34] ちなみにカービィのザコ敵にキャピィというキノコの笠をかぶったハニワのようなキャラが存在している</w:t>
      </w:r>
    </w:p>
    <w:p>
      <w:r>
        <w:t>[35] コメントフォーム</w:t>
      </w:r>
    </w:p>
    <w:p>
      <w:r>
        <w:t>[36] クリックで過去ログ一覧を開く</w:t>
      </w:r>
    </w:p>
    <w:p>
      <w:r>
        <w:t>[37] 末尾の番号が若いほど、古いログになります。</w:t>
      </w:r>
    </w:p>
    <w:p>
      <w:r>
        <w:t>[38] 'コメント/星のカーフィー/' には、下位層のページがありません。</w:t>
      </w:r>
    </w:p>
    <w:p>
      <w:r>
        <w:t>[39] 星乃珈琲という喫茶店チェーンも元ネタの一部かと。</w:t>
      </w:r>
    </w:p>
    <w:p>
      <w:r>
        <w:t>[40] 運営のネーミングセンスは評価する</w:t>
      </w:r>
    </w:p>
    <w:p>
      <w:r>
        <w:t>[41] アシュラブレードって格ゲーの中ボスに「カーフュー」ってのがいたなぁ。</w:t>
      </w:r>
    </w:p>
    <w:p/>
    <w:p>
      <w:r>
        <w:t>===BN===</w:t>
      </w:r>
    </w:p>
    <w:p>
      <w:r>
        <w:t>[1] 2023/12/06のアップデートでRANK１あたりの与ダメ増加量が「＋１」から「＋１０」に変更 最大RANKを「制限なし」から「50」に変更</w:t>
      </w:r>
    </w:p>
    <w:p>
      <w:r>
        <w:t>[2] 地上から見えるクレーターの模様を「月にはウサギが住んでいる」と解釈したという伝承は有名。 （勿論と言うべきか、世界中で様々なものとして見られている。） チョーカー＆大きなリボンといい、フレーバーテキストの元ネタは『美少女戦士セーラームーン』の「月野うさぎ」と思われる、 が、無関係と言えば言い張れるあたりが絶妙(?)。</w:t>
      </w:r>
    </w:p>
    <w:p>
      <w:r>
        <w:t>[3] ＋１％じゃなくて＋１ってことは、単純に与ダメージが１ポイントづつ増加するってこと？もしそうなら、一番最初のゴールデンハニーみたいにダメージ１固定の敵ならめっちゃ強そうだけど、それ以外だと誤差でしかないな…</w:t>
      </w:r>
    </w:p>
    <w:p>
      <w:r>
        <w:t>[4] 皆さん知ってるだろうけど、Bユニバースの殲忍ハガネには与ダメアップの効果発動なしっぽいです。 ちょっと期待したけどさすがにダメでしたね。</w:t>
      </w:r>
    </w:p>
    <w:p>
      <w:r>
        <w:t>[5] 名称</w:t>
      </w:r>
    </w:p>
    <w:p>
      <w:r>
        <w:t>[6] 月のウサギ</w:t>
      </w:r>
    </w:p>
    <w:p>
      <w:r>
        <w:t>[7] 分類</w:t>
      </w:r>
    </w:p>
    <w:p>
      <w:r>
        <w:t>[8] プレイヤー</w:t>
      </w:r>
    </w:p>
    <w:p>
      <w:r>
        <w:t>[9] レア</w:t>
      </w:r>
    </w:p>
    <w:p>
      <w:r>
        <w:t>[10] 虹</w:t>
      </w:r>
    </w:p>
    <w:p>
      <w:r>
        <w:t>[11] 入手方法</w:t>
      </w:r>
    </w:p>
    <w:p>
      <w:r>
        <w:t>[12] D2Pガチャ(逸品)</w:t>
      </w:r>
    </w:p>
    <w:p>
      <w:r>
        <w:t>[13] 効果説明</w:t>
      </w:r>
    </w:p>
    <w:p>
      <w:r>
        <w:t>[14] [月]属性の全キャラに与ダメＵＰの効果。</w:t>
      </w:r>
    </w:p>
    <w:p>
      <w:r>
        <w:t>[15] フレーバーテキスト</w:t>
      </w:r>
    </w:p>
    <w:p>
      <w:r>
        <w:t>[16] お尻おっきいよ！</w:t>
      </w:r>
    </w:p>
    <w:p>
      <w:r>
        <w:t>[17] 成長必要個数</w:t>
      </w:r>
    </w:p>
    <w:p>
      <w:r>
        <w:t>[18] 装備効果</w:t>
      </w:r>
    </w:p>
    <w:p>
      <w:r>
        <w:t>[19] [月]属性の全キャラクターの与ダメージ+10</w:t>
      </w:r>
    </w:p>
    <w:p>
      <w:r>
        <w:t>[20] [月]属性の全キャラクターの与ダメージ+20</w:t>
      </w:r>
    </w:p>
    <w:p>
      <w:r>
        <w:t>[21] [月]属性の全キャラクターの与ダメージ+30</w:t>
      </w:r>
    </w:p>
    <w:p>
      <w:r>
        <w:t>[22] [月]属性の全キャラクターの与ダメージ+40</w:t>
      </w:r>
    </w:p>
    <w:p>
      <w:r>
        <w:t>[23] [月]属性の全キャラクターの与ダメージ+50</w:t>
      </w:r>
    </w:p>
    <w:p>
      <w:r>
        <w:t>[24] [月]属性の全キャラクターの与ダメージ+500</w:t>
      </w:r>
    </w:p>
    <w:p>
      <w:r>
        <w:t>[25] 装備一覧</w:t>
      </w:r>
    </w:p>
    <w:p>
      <w:r>
        <w:t>[26] 解説</w:t>
      </w:r>
    </w:p>
    <w:p>
      <w:r>
        <w:t>[27] 対応する属性のキャラクターの与えるダメージを逸品のRANKと同じ値だけ増加させる効果を持つ。</w:t>
      </w:r>
    </w:p>
    <w:p>
      <w:r>
        <w:t>[28] あらゆるダメージ計算が終わった後に足されるので必殺技や連撃などの補正の効果を受けない。</w:t>
      </w:r>
    </w:p>
    <w:p>
      <w:r>
        <w:t>[29] ハニーの魔法無効は無視できない</w:t>
      </w:r>
    </w:p>
    <w:p>
      <w:r>
        <w:t>[30] なぜか自傷ダメージにも加算される。</w:t>
      </w:r>
    </w:p>
    <w:p>
      <w:r>
        <w:t>[31] 逸品の入手確率の低さや強化に必要な数の多さなどから実用レベルの働きは期待できず、現状では完全なハズレ枠。</w:t>
      </w:r>
    </w:p>
    <w:p>
      <w:r>
        <w:t>[32] 強化上限がないため、どれだけ引いても鈴に変換できない。</w:t>
      </w:r>
    </w:p>
    <w:p>
      <w:r>
        <w:t>[33] 元ネタ</w:t>
      </w:r>
    </w:p>
    <w:p>
      <w:r>
        <w:t>[34] コメントフォーム</w:t>
      </w:r>
    </w:p>
    <w:p>
      <w:r>
        <w:t>[35] クリックで過去ログ一覧を開く</w:t>
      </w:r>
    </w:p>
    <w:p>
      <w:r>
        <w:t>[36] 末尾の番号が若いほど、古いログになります。</w:t>
      </w:r>
    </w:p>
    <w:p>
      <w:r>
        <w:t>[37] 'コメント/月のウサギ/' には、下位層のページがありません。</w:t>
      </w:r>
    </w:p>
    <w:p>
      <w:r>
        <w:t>[38] 鈴を5050個投入すれば100ダメージ追加でかろうじて実用レベルに…</w:t>
      </w:r>
    </w:p>
    <w:p>
      <w:r>
        <w:t>[39] 長野に｢月の兎｣っていう土人形の郷土玩具があるから、元ネタはそれも兼ねてたりすんのかな</w:t>
      </w:r>
    </w:p>
    <w:p/>
    <w:p>
      <w:r>
        <w:t>===BO===</w:t>
      </w:r>
    </w:p>
    <w:p>
      <w:r>
        <w:t>[1] 戦闘時のスタミナの減少速度を大きく抑える。RANKに応じて副効果が発生。※装備不可：超昂フェス。助っ人時は無効。</w:t>
      </w:r>
    </w:p>
    <w:p>
      <w:r>
        <w:t>[2] 様々な呪術や、儀式に関する内容が記された謎めいた書物。所有者の身に災いをもたらすという。</w:t>
      </w:r>
    </w:p>
    <w:p>
      <w:r>
        <w:t>[3] スタミナ減少量-50%★行動速度-5</w:t>
      </w:r>
    </w:p>
    <w:p>
      <w:r>
        <w:t>[4] スタミナ減少量-60%★行動速度-5</w:t>
      </w:r>
    </w:p>
    <w:p>
      <w:r>
        <w:t>[5] スタミナ減少量-60%★行動速度-5スタン発動率+25</w:t>
      </w:r>
    </w:p>
    <w:p>
      <w:r>
        <w:t>[6] 装備者の必殺技発動後、パッチを1つまで発動</w:t>
      </w:r>
    </w:p>
    <w:p>
      <w:r>
        <w:t>[7] スタミナ減少量-70%★行動速度-5スタン発動率+25必殺充填量+3</w:t>
      </w:r>
    </w:p>
    <w:p>
      <w:r>
        <w:t>[8] 装備者の必殺技発動後、パッチを1つまで発動</w:t>
      </w:r>
    </w:p>
    <w:p>
      <w:r>
        <w:t>[9] サイエンスレジデュー</w:t>
      </w:r>
    </w:p>
    <w:p>
      <w:r>
        <w:t>[10] カゲリスピリット</w:t>
      </w:r>
    </w:p>
    <w:p>
      <w:r>
        <w:t>[11] スタミナ減少量-50％行動速度-5</w:t>
      </w:r>
    </w:p>
    <w:p>
      <w:r>
        <w:t>[12] スタミナ減少量-60％行動速度-5</w:t>
      </w:r>
    </w:p>
    <w:p>
      <w:r>
        <w:t>[13] スタミナ減少量-60％行動速度-5スタン発動率+25パッチ効果発動(1つまで)</w:t>
      </w:r>
    </w:p>
    <w:p>
      <w:r>
        <w:t>[14] スタミナ減少量-70％行動速度-5スタン発動率+25パッチ効果発動(1つまで)必殺充填率+3</w:t>
      </w:r>
    </w:p>
    <w:p>
      <w:r>
        <w:t>[15] レイドでの生存時間がRANK1～5でそれぞれ 83.3秒/100秒/125秒/125秒/166.6秒 となる。 完凸納豆装備キャラの71.4秒を1編成分とすると 1.16編成/1.4編成/1.75編成/1.75編成/2.33編成 生存可能。</w:t>
      </w:r>
    </w:p>
    <w:p>
      <w:r>
        <w:t>[16] 殲滅戦でもRANK2から☆5Lv120～130キャラをESCALATION難度で90秒戦闘させることが可能。 ただ殲滅戦においては攻撃能力の低いキャラを長時間戦闘させることはあまり有効でない。</w:t>
      </w:r>
    </w:p>
    <w:p>
      <w:r>
        <w:t>[17] RANK1時点ではメイン装備が持てないのに完凸納豆に毛が生えた程度の効果しかなく、行動速度-5の付くRANK2からが本番。 RANK2→3、RANK4→5は生存時間の伸びが大きく育成価値が高い。RANK3→4は旨味が少ないので、5まで上げる目的と素材ができるまでは3止めが無難。</w:t>
      </w:r>
    </w:p>
    <w:p>
      <w:r>
        <w:t>[18] 生存時間を延ばす効果であるため、回数制限のある効果全般と相性が悪い。 RANK4で使用可能となるパッチも使用回数制限があるため、手動で調整しないと早期に撃ち切ってしまい使い勝手が悪い。 他のスタミナ回復する効果とは相性が良く、RANK3でスタミナ20%回復すると2編成以上生存する。もちろんジッポ効果とも相性が良い。</w:t>
      </w:r>
    </w:p>
    <w:p>
      <w:r>
        <w:t>[19] 実装時点のレイド環境の優先枠ではエスカアメイズ・ファンタスマの存在が理由で装備先を探す事が難しい。 ファンタスマで延長できない効果は大半がフェス限定所持か回数制限となっているため。</w:t>
      </w:r>
    </w:p>
    <w:p>
      <w:r>
        <w:t>[20] 回数制限のない確定ランプ点灯効果持ちでデバフ効果も特大固有のスタミナ減少量ダウンがもったいないなら小斗羽でも良い。特効に合わせよう</w:t>
      </w:r>
    </w:p>
    <w:p>
      <w:r>
        <w:t>[21] 被ダメージを99%カットする強力な回避バフと継続回復で編成が実質無敵になる特にグナガン相手の多麺枠で有効</w:t>
      </w:r>
    </w:p>
    <w:p>
      <w:r>
        <w:t>[22] 名称</w:t>
      </w:r>
    </w:p>
    <w:p>
      <w:r>
        <w:t>[23] 無名の祭祀書</w:t>
      </w:r>
    </w:p>
    <w:p>
      <w:r>
        <w:t>[24] 分類</w:t>
      </w:r>
    </w:p>
    <w:p>
      <w:r>
        <w:t>[25] 超昂装備</w:t>
      </w:r>
    </w:p>
    <w:p>
      <w:r>
        <w:t>[26] レア</w:t>
      </w:r>
    </w:p>
    <w:p>
      <w:r>
        <w:t>[27] 虹</w:t>
      </w:r>
    </w:p>
    <w:p>
      <w:r>
        <w:t>[28] 入手方法</w:t>
      </w:r>
    </w:p>
    <w:p>
      <w:r>
        <w:t>[29] 超昂装備入手画面からアイテムを消費して入手</w:t>
      </w:r>
    </w:p>
    <w:p>
      <w:r>
        <w:t>[30] 効果説明</w:t>
      </w:r>
    </w:p>
    <w:p>
      <w:r>
        <w:t>[31] フレーバーテキスト</w:t>
      </w:r>
    </w:p>
    <w:p>
      <w:r>
        <w:t>[32] 効果</w:t>
      </w:r>
    </w:p>
    <w:p>
      <w:r>
        <w:t>[33] 特殊効果</w:t>
      </w:r>
    </w:p>
    <w:p>
      <w:r>
        <w:t>[34] スタミナ減少量-40%★</w:t>
      </w:r>
    </w:p>
    <w:p>
      <w:r>
        <w:t>[35] 超昂装備</w:t>
      </w:r>
    </w:p>
    <w:p>
      <w:r>
        <w:t>[36] ※超昂装備は、メイン装備枠が3枠必要です</w:t>
      </w:r>
    </w:p>
    <w:p>
      <w:r>
        <w:t>[37] 性能と必要素材</w:t>
      </w:r>
    </w:p>
    <w:p>
      <w:r>
        <w:t>[38] 性能</w:t>
      </w:r>
    </w:p>
    <w:p>
      <w:r>
        <w:t>[39] 美銅石</w:t>
      </w:r>
    </w:p>
    <w:p>
      <w:r>
        <w:t>[40] 栄石</w:t>
      </w:r>
    </w:p>
    <w:p>
      <w:r>
        <w:t>[41] スター麺</w:t>
      </w:r>
    </w:p>
    <w:p>
      <w:r>
        <w:t>[42] てかる栗</w:t>
      </w:r>
    </w:p>
    <w:p>
      <w:r>
        <w:t>[43] 仁王納豆</w:t>
      </w:r>
    </w:p>
    <w:p>
      <w:r>
        <w:t>[44] コンボの謎</w:t>
      </w:r>
    </w:p>
    <w:p>
      <w:r>
        <w:t>[45] べべたー</w:t>
      </w:r>
    </w:p>
    <w:p>
      <w:r>
        <w:t>[46] スタミナ減少量-40％</w:t>
      </w:r>
    </w:p>
    <w:p>
      <w:r>
        <w:t>[47] 累計</w:t>
      </w:r>
    </w:p>
    <w:p>
      <w:r>
        <w:t>[48] 累計値に入手費用は含みません</w:t>
      </w:r>
    </w:p>
    <w:p>
      <w:r>
        <w:t>[49] 強化に必要な装備品は全てRANK5品となります</w:t>
      </w:r>
    </w:p>
    <w:p>
      <w:r>
        <w:t>[50] 解説</w:t>
      </w:r>
    </w:p>
    <w:p>
      <w:r>
        <w:t>[51] 2025年10月8日実装。初期実装超昂装備4種の内の1つ。</w:t>
      </w:r>
    </w:p>
    <w:p>
      <w:r>
        <w:t>[52] スタミナ減少量ダウンに特化したレイド用装備。攻撃力アップ効果が無いため非アタッカー向け。</w:t>
      </w:r>
    </w:p>
    <w:p>
      <w:r>
        <w:t>[53] また、☆5Lv120～130キャラにスタミナ覚醒をすればスタミナ減少量-30％でも90秒戦闘することが可能であり、なおさら無名の祭祀書の有用性は低い。</w:t>
      </w:r>
    </w:p>
    <w:p>
      <w:r>
        <w:t>[54] おすすめ装備キャラクター</w:t>
      </w:r>
    </w:p>
    <w:p>
      <w:r>
        <w:t>[55] キャラ</w:t>
      </w:r>
    </w:p>
    <w:p>
      <w:r>
        <w:t>[56] 主な用途</w:t>
      </w:r>
    </w:p>
    <w:p>
      <w:r>
        <w:t>[57] 解説</w:t>
      </w:r>
    </w:p>
    <w:p>
      <w:r>
        <w:t>[58] レイド</w:t>
      </w:r>
    </w:p>
    <w:p>
      <w:r>
        <w:t>[59] レイド</w:t>
      </w:r>
    </w:p>
    <w:p>
      <w:r>
        <w:t>[60] 元ネタ</w:t>
      </w:r>
    </w:p>
    <w:p>
      <w:r>
        <w:t>[61] クトゥルフ神話に登場する架空の書籍、無名祭祀書。むめいさいししょ。グラフィックは黒革に鉄の留め金というドイツ語で書かれた初版本をイメージしたものと思しい。</w:t>
      </w:r>
    </w:p>
    <w:p>
      <w:r>
        <w:t>[62] コメントフォーム</w:t>
      </w:r>
    </w:p>
    <w:p>
      <w:r>
        <w:t>[63] クリックで過去ログ一覧を開く</w:t>
      </w:r>
    </w:p>
    <w:p>
      <w:r>
        <w:t>[64] 末尾の番号が若いほど、古いログになります。</w:t>
      </w:r>
    </w:p>
    <w:p>
      <w:r>
        <w:t>[65] 'コメント/無名の祭祀書/' には、下位層のページがありません。</w:t>
      </w:r>
    </w:p>
    <w:p>
      <w:r>
        <w:t>[66] 妹に持たせるとクトゥルフとSCPが合わさって最強に見える</w:t>
      </w:r>
    </w:p>
    <w:p>
      <w:r>
        <w:t>[67] ユキタカ＆ハツネジッポで140秒殴らせるパーティにちょうどいいかも。妹にLv３＆お茶会、最後手動撤退。ジッポ消費０で2編成分殴れる。</w:t>
      </w:r>
    </w:p>
    <w:p>
      <w:r>
        <w:t>[68] おすすめ装備先って妹一択レベルだと思ってたけど特に記載はないのね</w:t>
      </w:r>
    </w:p>
    <w:p>
      <w:r>
        <w:t>[69] 必要素材間違えてない？ドリルじゃなくてコンボじゃないかな？</w:t>
      </w:r>
    </w:p>
    <w:p/>
    <w:p>
      <w:r>
        <w:t>===BP===</w:t>
      </w:r>
    </w:p>
    <w:p>
      <w:r>
        <w:t>[1] 物理攻撃ダメージ軽減。通常攻撃が遠距離になり、後列へ出撃可能になる。※もとから遠距離のキャラは装備不可</w:t>
      </w:r>
    </w:p>
    <w:p>
      <w:r>
        <w:t>[2] ２つの装備アイテムを無理矢理合体！両方の性能を兼ね備えた超絶品。</w:t>
      </w:r>
    </w:p>
    <w:p>
      <w:r>
        <w:t>[3] 物理ダメージ-5%後列に出撃可能にする</w:t>
      </w:r>
    </w:p>
    <w:p>
      <w:r>
        <w:t>[4] 物理ダメージ-10%後列に出撃可能にする</w:t>
      </w:r>
    </w:p>
    <w:p>
      <w:r>
        <w:t>[5] 物理ダメージ-15%後列に出撃可能にする</w:t>
      </w:r>
    </w:p>
    <w:p>
      <w:r>
        <w:t>[6] 物理ダメージ-20%後列に出撃可能にする</w:t>
      </w:r>
    </w:p>
    <w:p>
      <w:r>
        <w:t>[7] 物理ダメージ-25%後列に出撃可能にする</w:t>
      </w:r>
    </w:p>
    <w:p>
      <w:r>
        <w:t>[8] 逸品の合体装備シリーズ。牛女肉襦袢＆縛り亀甲 牛女肉襦袢と効果が重複する。</w:t>
      </w:r>
    </w:p>
    <w:p>
      <w:r>
        <w:t>[9] 長髪まねき猫や牛女肉襦袢と併用すればさらなるダメージ軽減を狙えるが、 盾性能に特化するならヘイト増加効果のある逸品長髪まねき猫の方が有用であり、サブ装備には優秀な装備が少ないため一枠がなくても影響は薄い。</w:t>
      </w:r>
    </w:p>
    <w:p>
      <w:r>
        <w:t>[10] 逸品まねき猫は特に長髪まねきドリルは(ドリル効果目当てで)非常に競争率が激しいこともあり、１ダースまねき猫の状況如何で妥協用としての出番はある。</w:t>
      </w:r>
    </w:p>
    <w:p>
      <w:r>
        <w:t>[11] 単体装備でヘイト増加を嫌う場合には選択肢になるが、後列装備不可の条件が邪魔。通常の牛女肉襦袢の方が汎用的で便利である。 牛女肉襦袢＋牛女縛りの同時装備ができれば耐久力が上がり頼りになるであろう後列サポート・回復役は多いのだが……。 前列で該当するキャラは少なく、性能面では合致する闇の奉輪こもりは固有効果でそもそもの被弾率が低くて不要と、装備制限のハードルが高すぎる装備である。</w:t>
      </w:r>
    </w:p>
    <w:p>
      <w:r>
        <w:t>[12] コメントはありません。 コメント/牛女縛り</w:t>
      </w:r>
    </w:p>
    <w:p>
      <w:r>
        <w:t>[13] 名称</w:t>
      </w:r>
    </w:p>
    <w:p>
      <w:r>
        <w:t>[14] 牛女縛り</w:t>
      </w:r>
    </w:p>
    <w:p>
      <w:r>
        <w:t>[15] 分類</w:t>
      </w:r>
    </w:p>
    <w:p>
      <w:r>
        <w:t>[16] 逸品装備</w:t>
      </w:r>
    </w:p>
    <w:p>
      <w:r>
        <w:t>[17] レア</w:t>
      </w:r>
    </w:p>
    <w:p>
      <w:r>
        <w:t>[18] 虹</w:t>
      </w:r>
    </w:p>
    <w:p>
      <w:r>
        <w:t>[19] 入手方法</w:t>
      </w:r>
    </w:p>
    <w:p>
      <w:r>
        <w:t>[20] D2Pガチャ(逸品)</w:t>
      </w:r>
    </w:p>
    <w:p>
      <w:r>
        <w:t>[21] 効果説明</w:t>
      </w:r>
    </w:p>
    <w:p>
      <w:r>
        <w:t>[22] フレーバーテキスト</w:t>
      </w:r>
    </w:p>
    <w:p>
      <w:r>
        <w:t>[23] 成長必要個数</w:t>
      </w:r>
    </w:p>
    <w:p>
      <w:r>
        <w:t>[24] 装備効果</w:t>
      </w:r>
    </w:p>
    <w:p>
      <w:r>
        <w:t>[25] 装備一覧</w:t>
      </w:r>
    </w:p>
    <w:p>
      <w:r>
        <w:t>[26] 解説</w:t>
      </w:r>
    </w:p>
    <w:p>
      <w:r>
        <w:t>[27] 2021/08/25に実装。</w:t>
      </w:r>
    </w:p>
    <w:p>
      <w:r>
        <w:t>[28] 物理軽減効果を受けつつ、後列に出撃させたい前列キャラのサブ装備枠を一枠空けられる装備。</w:t>
      </w:r>
    </w:p>
    <w:p>
      <w:r>
        <w:t>[29] 一応、掃除機やフーマンキラーなどの枠が作れはするが、ここまで盾性能に特化すると攻撃性能は大きく落ちるので、つけても効果は低い。</w:t>
      </w:r>
    </w:p>
    <w:p>
      <w:r>
        <w:t>[30] おすすめ装備キャラクター</w:t>
      </w:r>
    </w:p>
    <w:p>
      <w:r>
        <w:t>[31] コメントフォーム</w:t>
      </w:r>
    </w:p>
    <w:p>
      <w:r>
        <w:t>[32] クリックで過去ログ一覧を開く</w:t>
      </w:r>
    </w:p>
    <w:p>
      <w:r>
        <w:t>[33] 末尾の番号が若いほど、古いログになります。</w:t>
      </w:r>
    </w:p>
    <w:p>
      <w:r>
        <w:t>[34] 'コメント/牛女縛り/' には、下位層のページがありません。</w:t>
      </w:r>
    </w:p>
    <w:p/>
    <w:p>
      <w:r>
        <w:t>===BQ===</w:t>
      </w:r>
    </w:p>
    <w:p>
      <w:r>
        <w:t>[1] 物理攻撃ダメージ軽減。※「長髪まねき猫」とは違って、敵に狙われ易くなる要素はない。</w:t>
      </w:r>
    </w:p>
    <w:p>
      <w:r>
        <w:t>[2] 牛柄ビキニ鎧姿の肉襦袢。爆乳がダメージ軽減に寄与している事は、疑う余地もないだろう。</w:t>
      </w:r>
    </w:p>
    <w:p>
      <w:r>
        <w:t>[3] 物理ダメージを軽減するタンク（盾役）に有力な装備。 長髪まねき猫の効果と加算されるためタンクをさらに落ちにくくすることが出来る。 タンク装備はヘイト維持が最優先なのでロケット(タイガー)やコンボの謎も欲しく、牛女肉襦袢を装備させるとしたら装備枠は3枠目になる。 そもそも重ねて軽減を狙うのならば逸品のまねき猫の方が良い場合が多い。 いっそ軽減系で３枠埋めてサブ枠の身代わりの樹ⅡRank5でかばうというのも手だが。</w:t>
      </w:r>
    </w:p>
    <w:p>
      <w:r>
        <w:t>[4] ヘイトを集める効果がないため、回復役に使えなくもないがロケット(タイガー)やガッツが優先されるので、装備させるとしたら3枠目になる。 ただ、3枠目も納豆という強力なライバルが居る為微妙。</w:t>
      </w:r>
    </w:p>
    <w:p>
      <w:r>
        <w:t>[5] Bユニバースでは物理ダメージ軽減装備を付けないとまともに戦えないステージもあるため、これまでの微妙な評価から一変、攻略の仕方によってはキーアイテムとなり得る。</w:t>
      </w:r>
    </w:p>
    <w:p>
      <w:r>
        <w:t>[6] 神騎アルデバランを模している</w:t>
      </w:r>
    </w:p>
    <w:p>
      <w:r>
        <w:t>[7] コメントはありません。 コメント/牛女肉襦袢</w:t>
      </w:r>
    </w:p>
    <w:p>
      <w:r>
        <w:t>[8] 名称</w:t>
      </w:r>
    </w:p>
    <w:p>
      <w:r>
        <w:t>[9] 牛女肉襦袢</w:t>
      </w:r>
    </w:p>
    <w:p>
      <w:r>
        <w:t>[10] 分類</w:t>
      </w:r>
    </w:p>
    <w:p>
      <w:r>
        <w:t>[11] D2P装備</w:t>
      </w:r>
    </w:p>
    <w:p>
      <w:r>
        <w:t>[12] レア</w:t>
      </w:r>
    </w:p>
    <w:p>
      <w:r>
        <w:t>[13] 銀</w:t>
      </w:r>
    </w:p>
    <w:p>
      <w:r>
        <w:t>[14] 入手方法</w:t>
      </w:r>
    </w:p>
    <w:p>
      <w:r>
        <w:t>[15] D2Pガチャ</w:t>
      </w:r>
    </w:p>
    <w:p>
      <w:r>
        <w:t>[16] 効果説明</w:t>
      </w:r>
    </w:p>
    <w:p>
      <w:r>
        <w:t>[17] フレーバーテキスト</w:t>
      </w:r>
    </w:p>
    <w:p>
      <w:r>
        <w:t>[18] 成長必要個数</w:t>
      </w:r>
    </w:p>
    <w:p>
      <w:r>
        <w:t>[19] 装備効果</w:t>
      </w:r>
    </w:p>
    <w:p>
      <w:r>
        <w:t>[20] 物理ダメージ-5%</w:t>
      </w:r>
    </w:p>
    <w:p>
      <w:r>
        <w:t>[21] 物理ダメージ-10%</w:t>
      </w:r>
    </w:p>
    <w:p>
      <w:r>
        <w:t>[22] 物理ダメージ-15%</w:t>
      </w:r>
    </w:p>
    <w:p>
      <w:r>
        <w:t>[23] 物理ダメージ-20%</w:t>
      </w:r>
    </w:p>
    <w:p>
      <w:r>
        <w:t>[24] 物理ダメージ-25%</w:t>
      </w:r>
    </w:p>
    <w:p>
      <w:r>
        <w:t>[25] 装備一覧</w:t>
      </w:r>
    </w:p>
    <w:p>
      <w:r>
        <w:t>[26] 解説</w:t>
      </w:r>
    </w:p>
    <w:p>
      <w:r>
        <w:t>[27] 2021/06/02に実装。</w:t>
      </w:r>
    </w:p>
    <w:p>
      <w:r>
        <w:t>[28] 装備ランク上げ必須だがD2Pガチャからしか出ない。</w:t>
      </w:r>
    </w:p>
    <w:p>
      <w:r>
        <w:t>[29] 貧乳キャラに装備させてもきちんとダメージは軽減される。</w:t>
      </w:r>
    </w:p>
    <w:p>
      <w:r>
        <w:t>[30] おすすめ装備キャラクター</w:t>
      </w:r>
    </w:p>
    <w:p>
      <w:r>
        <w:t>[31] 元ネタ</w:t>
      </w:r>
    </w:p>
    <w:p>
      <w:r>
        <w:t>[32] コメントフォーム</w:t>
      </w:r>
    </w:p>
    <w:p>
      <w:r>
        <w:t>[33] クリックで過去ログ一覧を開く</w:t>
      </w:r>
    </w:p>
    <w:p>
      <w:r>
        <w:t>[34] 末尾の番号が若いほど、古いログになります。</w:t>
      </w:r>
    </w:p>
    <w:p>
      <w:r>
        <w:t>[35] 'コメント/牛女肉襦袢/' には、下位層のページがありません。</w:t>
      </w:r>
    </w:p>
    <w:p/>
    <w:p>
      <w:r>
        <w:t>===BR===</w:t>
      </w:r>
    </w:p>
    <w:p>
      <w:r>
        <w:t>[1] 通常攻撃に「即死効果2％」がつくようになる。ボス・中ボス級には基本的に効果なし。</w:t>
      </w:r>
    </w:p>
    <w:p>
      <w:r>
        <w:t>[2] 遊び方：剣を穴に差し込むと人形が飛び出します。ふむふむ、なるほど。…で、これ玩具としてはどうなんだ？</w:t>
      </w:r>
    </w:p>
    <w:p>
      <w:r>
        <w:t>[3] 通常攻撃時、稀に即死効果(★)</w:t>
      </w:r>
    </w:p>
    <w:p>
      <w:r>
        <w:t>[4] 発動率は2％と、通常攻撃時稀に即死固有効果を持つキャラクターとおそらく同じ確率。 一撃必殺は強力ではあるが、2％という確率は期待して使えるものではない。決まればラッキーと考えよう。 幸い、枠に余裕ができやすいサブ装備であるため、扱いやすさはある。が、これのために解放する必要は普通のキャラにはないと言える。</w:t>
      </w:r>
    </w:p>
    <w:p>
      <w:r>
        <w:t>[5] ハルカ・リバースのような、自身でとどめを刺すことが条件である固有とは相性がいい。 逸品ベルトを他のキャラに譲るなら選択肢に入る。</w:t>
      </w:r>
    </w:p>
    <w:p>
      <w:r>
        <w:t>[6] 即死10倍の堕威大仏戦では重要装備に。 攻撃ごとに20%の確率でＢＲＥＡＫランプを点灯できるため、 運が良ければ、これを付けたキャラだけでＢＲＥＡＫが狙えるほど。 ただしＢＲＥＡＫ後の状態異常耐性増加状態では、状態異常耐性30％の壁に阻まれて即死が全く発動しない。</w:t>
      </w:r>
    </w:p>
    <w:p>
      <w:r>
        <w:t>[7] 通常攻撃が外れては意味がないので命中99の魔法キャラも一考に値。 入手しやすい行動速度3の魔法キャラとしては、恒常キャラでは神騎デュエル、報酬キャラでは魔女レイヴンが光る。レイヴンはそれっぽい見た目だし。</w:t>
      </w:r>
    </w:p>
    <w:p>
      <w:r>
        <w:t>[8] タカラトミーから発売されている玩具『黒ひげ危機一発』。 1975年より販売が始まり、現在も新作が生み出され続けている超ロングセラー商品である。</w:t>
      </w:r>
    </w:p>
    <w:p>
      <w:r>
        <w:t>[9] オリジナルの玩具は、複数空いた穴へ順番に剣を刺していき、人形が飛び出した手番の人間が負け…というパーティーゲームアイテム。 発売最初期は「飛び出した人間が勝ち」だったのが、世間一般に自然浸透した勝ち負けが逆だったので公式もそちらに改訂した、という逸話持ち。 …だったのだが、発売50周年を迎えた2025年には「飛び出した人間が勝ち」というルールに再回帰。逸話に尽きないその姿はまさに逸品。 いずれにせよこの逸品、見たところ穴ひとつに対して剣一本。 …で、これ玩具としてはどうなんだ？</w:t>
      </w:r>
    </w:p>
    <w:p>
      <w:r>
        <w:t>[10] 「いっぱつ」の表記は「一髪」が四字熟語として正しい漢字なのだが、商品は「一発」となっている。</w:t>
      </w:r>
    </w:p>
    <w:p>
      <w:r>
        <w:t>[11] コメントはありません。 コメント/白ヒゲここ一発</w:t>
      </w:r>
    </w:p>
    <w:p>
      <w:r>
        <w:t>[12] 名称</w:t>
      </w:r>
    </w:p>
    <w:p>
      <w:r>
        <w:t>[13] 白ヒゲここ一発</w:t>
      </w:r>
    </w:p>
    <w:p>
      <w:r>
        <w:t>[14] 分類</w:t>
      </w:r>
    </w:p>
    <w:p>
      <w:r>
        <w:t>[15] 逸品サブ装備</w:t>
      </w:r>
    </w:p>
    <w:p>
      <w:r>
        <w:t>[16] レア</w:t>
      </w:r>
    </w:p>
    <w:p>
      <w:r>
        <w:t>[17] 虹</w:t>
      </w:r>
    </w:p>
    <w:p>
      <w:r>
        <w:t>[18] 入手方法</w:t>
      </w:r>
    </w:p>
    <w:p>
      <w:r>
        <w:t>[19] D2Pガチャ(逸品)</w:t>
      </w:r>
    </w:p>
    <w:p>
      <w:r>
        <w:t>[20] 効果説明</w:t>
      </w:r>
    </w:p>
    <w:p>
      <w:r>
        <w:t>[21] フレーバーテキスト</w:t>
      </w:r>
    </w:p>
    <w:p>
      <w:r>
        <w:t>[22] 成長必要個数</w:t>
      </w:r>
    </w:p>
    <w:p>
      <w:r>
        <w:t>[23] 装備効果</w:t>
      </w:r>
    </w:p>
    <w:p>
      <w:r>
        <w:t>[24] 装備一覧</w:t>
      </w:r>
    </w:p>
    <w:p>
      <w:r>
        <w:t>[25] 解説</w:t>
      </w:r>
    </w:p>
    <w:p>
      <w:r>
        <w:t>[26] この開催に先駆けて、固有効果と重複しないことが明記された。よって同様の固有効果を持つキャラに装備する価値はない。</w:t>
      </w:r>
    </w:p>
    <w:p>
      <w:r>
        <w:t>[27] おすすめ装備キャラクター</w:t>
      </w:r>
    </w:p>
    <w:p>
      <w:r>
        <w:t>[28] 行動速度の高いキャラなどに。</w:t>
      </w:r>
    </w:p>
    <w:p>
      <w:r>
        <w:t>[29] 元ネタ</w:t>
      </w:r>
    </w:p>
    <w:p>
      <w:r>
        <w:t>[30] コメントフォーム</w:t>
      </w:r>
    </w:p>
    <w:p>
      <w:r>
        <w:t>[31] クリックで過去ログ一覧を開く</w:t>
      </w:r>
    </w:p>
    <w:p>
      <w:r>
        <w:t>[32] 末尾の番号が若いほど、古いログになります。</w:t>
      </w:r>
    </w:p>
    <w:p>
      <w:r>
        <w:t>[33] 'コメント/白ヒゲここ一発/' には、下位層のページがありません。</w:t>
      </w:r>
    </w:p>
    <w:p/>
    <w:p>
      <w:r>
        <w:t>===BS===</w:t>
      </w:r>
    </w:p>
    <w:p>
      <w:r>
        <w:t>[1] イベント「あやかしと呼ばれた少女」交換品注：D2Pガチャからは排出されません</w:t>
      </w:r>
    </w:p>
    <w:p>
      <w:r>
        <w:t>[2] いつの間にかタンスに入れられていたスカーフ。身につけなくともあやかしの力を感じる。</w:t>
      </w:r>
    </w:p>
    <w:p>
      <w:r>
        <w:t>[3] 出撃完了時、20秒間、敵全体の速度5%、回避20ダウン(★)</w:t>
      </w:r>
    </w:p>
    <w:p>
      <w:r>
        <w:t>[4] 出撃完了時、20秒間、敵全体の速度10%、回避25ダウン(★)</w:t>
      </w:r>
    </w:p>
    <w:p>
      <w:r>
        <w:t>[5] 出撃完了時、20秒間、敵全体の速度15%、回避30ダウン(★)</w:t>
      </w:r>
    </w:p>
    <w:p>
      <w:r>
        <w:t>[6] 出撃完了時、20秒間、敵全体の速度20%、回避35ダウン(★)</w:t>
      </w:r>
    </w:p>
    <w:p>
      <w:r>
        <w:t>[7] 出撃完了時、20秒間、敵全体の速度25%、回避40ダウン(★)</w:t>
      </w:r>
    </w:p>
    <w:p>
      <w:r>
        <w:t>[8] イベント「あやかしと呼ばれた少女」の報酬。イベント報酬であるため鈴の消費無しで最高ランクまで強化可能。</w:t>
      </w:r>
    </w:p>
    <w:p>
      <w:r>
        <w:t>[9] 回避40ダウンはレイド戦においては、ボスの軽減率40%ダウンのデバフとして機能する。また速度25%ダウンも十分に有効なデバフである。 ただし、効果時間は20秒間と短めのため、主力メンバーの装備候補となる事はないだろう。 多麺編成の際に麺組に組み込む運用が主となると思われる。</w:t>
      </w:r>
    </w:p>
    <w:p>
      <w:r>
        <w:t>[10] 名称</w:t>
      </w:r>
    </w:p>
    <w:p>
      <w:r>
        <w:t>[11] 白色のスカーフ</w:t>
      </w:r>
    </w:p>
    <w:p>
      <w:r>
        <w:t>[12] 分類</w:t>
      </w:r>
    </w:p>
    <w:p>
      <w:r>
        <w:t>[13] 逸品装備</w:t>
      </w:r>
    </w:p>
    <w:p>
      <w:r>
        <w:t>[14] レア</w:t>
      </w:r>
    </w:p>
    <w:p>
      <w:r>
        <w:t>[15] 虹</w:t>
      </w:r>
    </w:p>
    <w:p>
      <w:r>
        <w:t>[16] 入手方法</w:t>
      </w:r>
    </w:p>
    <w:p>
      <w:r>
        <w:t>[17] 効果説明</w:t>
      </w:r>
    </w:p>
    <w:p>
      <w:r>
        <w:t>[18] 出撃完了時、敵全体の速度、回避をダウンさせる。</w:t>
      </w:r>
    </w:p>
    <w:p>
      <w:r>
        <w:t>[19] フレーバーテキスト</w:t>
      </w:r>
    </w:p>
    <w:p>
      <w:r>
        <w:t>[20] 成長必要個数</w:t>
      </w:r>
    </w:p>
    <w:p>
      <w:r>
        <w:t>[21] 装備効果</w:t>
      </w:r>
    </w:p>
    <w:p>
      <w:r>
        <w:t>[22] 装備一覧</w:t>
      </w:r>
    </w:p>
    <w:p>
      <w:r>
        <w:t>[23] 解説</w:t>
      </w:r>
    </w:p>
    <w:p>
      <w:r>
        <w:t>[24] 2024/09/04 実装</w:t>
      </w:r>
    </w:p>
    <w:p>
      <w:r>
        <w:t>[25] 装備枠でデバフをかけられる装備は初。「重複せず、最も効果が高いものだけが適応される」(★)マークの表記の通り、必殺などの速度・回避デバフと同じ扱いになる。</w:t>
      </w:r>
    </w:p>
    <w:p>
      <w:r>
        <w:t>[26] 固有効果を目当ての即時撤退キャラに持たせるのも有効。</w:t>
      </w:r>
    </w:p>
    <w:p>
      <w:r>
        <w:t>[27] おすすめ装備キャラクター</w:t>
      </w:r>
    </w:p>
    <w:p>
      <w:r>
        <w:t>[28] 元ネタ</w:t>
      </w:r>
    </w:p>
    <w:p>
      <w:r>
        <w:t>[29] PCゲーム『アトラク＝ナクア』主人公である比良坂初音が身に着けていたもの。</w:t>
      </w:r>
    </w:p>
    <w:p>
      <w:r>
        <w:t>[30] コメントフォーム</w:t>
      </w:r>
    </w:p>
    <w:p>
      <w:r>
        <w:t>[31] クリックで過去ログ一覧を開く</w:t>
      </w:r>
    </w:p>
    <w:p>
      <w:r>
        <w:t>[32] 末尾の番号が若いほど、古いログになります。</w:t>
      </w:r>
    </w:p>
    <w:p>
      <w:r>
        <w:t>[33] 'コメント/白色のスカーフ/' には、下位層のページがありません。</w:t>
      </w:r>
    </w:p>
    <w:p>
      <w:r>
        <w:t>[34] Bユニバースの開幕即撤退キャラ（時間停止役）に装備させるといいのかな？　レイドだと回復役いないときにボスに一発殴られる前にFEVER決めたいとかって用途？</w:t>
      </w:r>
    </w:p>
    <w:p/>
    <w:p>
      <w:r>
        <w:t>===BT===</w:t>
      </w:r>
    </w:p>
    <w:p>
      <w:r>
        <w:t>[1] 撤退時、自身の必殺技チャージ量の25%を仲間(出撃済優先)へ譲渡する。譲渡はチャージ量が少ない順に行われる。</w:t>
      </w:r>
    </w:p>
    <w:p>
      <w:r>
        <w:t>[2] 戦線離脱していく直前に発動するのか。おいしい性能だな。味もきっと美味だろうけど、我慢我慢。</w:t>
      </w:r>
    </w:p>
    <w:p>
      <w:r>
        <w:t>[3] 離脱時、必殺ゲージを25%分配(1人)</w:t>
      </w:r>
    </w:p>
    <w:p>
      <w:r>
        <w:t>[4] 離脱時、必殺ゲージを25%分配(2人)</w:t>
      </w:r>
    </w:p>
    <w:p>
      <w:r>
        <w:t>[5] 離脱時、必殺ゲージを25%分配(4人)</w:t>
      </w:r>
    </w:p>
    <w:p>
      <w:r>
        <w:t>[6] 装備効果に「必殺ゲージを25%分配」とあるため勘違いしやすいが、撤退するだけで他キャラの必殺技ゲージ25%増加が確定するおいしい装備……というわけではない。 自然離脱、手動撤退にかかわらず、装備していたキャラの撤退時点でチャージされていた必殺技ゲージの量の4分の1がRANKに応じた人数に分配される。 RANK3を装備したキャラが必殺技ゲージ80％の状態で撤退した場合は、場にいる他の4人の必殺技ゲージが20%ずつ上昇する。 説明文の「出撃済優先」とは、出撃途中(移動中)のキャラよりも出撃完了したキャラを優先するという意味で、NEXTのキャラには分配されない。 オートだと全くゲージの分配量が安定しないため、気休め程度の効果しかない。</w:t>
      </w:r>
    </w:p>
    <w:p>
      <w:r>
        <w:t>[7] 最高RANKのスーパードリルと直前煮を付け、出撃完了後すぐ撤退させることで残った4キャラに必殺ゲージを10％分配可能。 わずか10％だが、例えばWドリル持ちのキャラは必殺充填量10以上あれば一度の攻撃で必殺を発動できる。 最初から出撃ゲージ増加キャラを入れた方が手っ取り早い場合もあるが、Bユニバースなどで出撃（撤退）で強力な効果を発動するキャラの活用方法の一つとして覚えておいて損はない。</w:t>
      </w:r>
    </w:p>
    <w:p>
      <w:r>
        <w:t>[8] 必殺技発動回数に制限のあるキャラクター（一の神鍵アズエルなど／発動と同時に撤退する閃忍マユリは除く）</w:t>
      </w:r>
    </w:p>
    <w:p>
      <w:r>
        <w:t>[9] 必殺技に回数制限を持つキャラは、規定の回数必殺技を撃つと必殺技ゲージの蓄積が無くなってしまう。 ただし、これは表示上ゲージが見えなくなるだけで、内部的にはチャージそのものは行われている。 よって規定回数を打ち終わった後に蓄積された、本来は無駄になってしまうゲージを撤退時味方に分配し有効活用する事が出来る。</w:t>
      </w:r>
    </w:p>
    <w:p>
      <w:r>
        <w:t>[10] 特に五の魅琴マリエルのようにスペックの大半を必殺技に注ぎ込んでいるキャラクターがこれあたる。</w:t>
      </w:r>
    </w:p>
    <w:p>
      <w:r>
        <w:t>[11] レイドで多麺編成をフルオートで進行する場合、仁王納豆を装備して覚醒強化等で必殺充填量を鍛えていると自然離脱する頃には確実にゲージMAXになっているので効果的に利用できる。</w:t>
      </w:r>
    </w:p>
    <w:p>
      <w:r>
        <w:t>[12] ビートアミュレット・ノノノや土のオウカなど出撃完了時・撤退時の効果持ち。</w:t>
      </w:r>
    </w:p>
    <w:p>
      <w:r>
        <w:t>[13] 神騎アルゴルや八爪妖蠱ハツネなど、自身のゲージが増加する必殺技持ち。 必殺技の直後に撤退しても確実に分配が可能。ただし、そういったキャラはその有用性から別の逸品を持たせたほうがいい場合が多い。</w:t>
      </w:r>
    </w:p>
    <w:p>
      <w:r>
        <w:t>[14] それな。効果説明がミスリードすぎて入手直後にドラ猫の鈴でフルランクにしてしまったわ。これで使い道が無いってことはないがバグであることを期待してる。</w:t>
      </w:r>
    </w:p>
    <w:p>
      <w:r>
        <w:t>[15] 名称</w:t>
      </w:r>
    </w:p>
    <w:p>
      <w:r>
        <w:t>[16] 直前煮</w:t>
      </w:r>
    </w:p>
    <w:p>
      <w:r>
        <w:t>[17] 分類</w:t>
      </w:r>
    </w:p>
    <w:p>
      <w:r>
        <w:t>[18] 逸品サブ装備</w:t>
      </w:r>
    </w:p>
    <w:p>
      <w:r>
        <w:t>[19] レア</w:t>
      </w:r>
    </w:p>
    <w:p>
      <w:r>
        <w:t>[20] 虹</w:t>
      </w:r>
    </w:p>
    <w:p>
      <w:r>
        <w:t>[21] 入手方法</w:t>
      </w:r>
    </w:p>
    <w:p>
      <w:r>
        <w:t>[22] D2Pガチャ(逸品)</w:t>
      </w:r>
    </w:p>
    <w:p>
      <w:r>
        <w:t>[23] 効果説明</w:t>
      </w:r>
    </w:p>
    <w:p>
      <w:r>
        <w:t>[24] フレーバーテキスト</w:t>
      </w:r>
    </w:p>
    <w:p>
      <w:r>
        <w:t>[25] 成長必要個数</w:t>
      </w:r>
    </w:p>
    <w:p>
      <w:r>
        <w:t>[26] 装備効果</w:t>
      </w:r>
    </w:p>
    <w:p>
      <w:r>
        <w:t>[27] 装備一覧</w:t>
      </w:r>
    </w:p>
    <w:p>
      <w:r>
        <w:t>[28] 解説</w:t>
      </w:r>
    </w:p>
    <w:p>
      <w:r>
        <w:t>[29] 2022/10/12に実装。</w:t>
      </w:r>
    </w:p>
    <w:p>
      <w:r>
        <w:t>[30] おすすめ装備キャラクター</w:t>
      </w:r>
    </w:p>
    <w:p>
      <w:r>
        <w:t>[31] 上のアズエルの場合、3回撃った後ゲージMAX状態になったと思われるタイミングで撤退すると、ちゃんと25%分が味方に分配される。</w:t>
      </w:r>
    </w:p>
    <w:p>
      <w:r>
        <w:t>[32] ただし実際は、手元戦力が充実している長官なら、必殺技を使い終わったキャラクターを場に残すより、早々に手動撤退し後詰めと入れ替えた方がいい場合が多い。</w:t>
      </w:r>
    </w:p>
    <w:p>
      <w:r>
        <w:t>[33] 出撃完了時効果を発動し、すぐ手動撤退させるような状況でついでに自身の余剰ゲージを譲渡できる。上記解説にあるような使い方になる。</w:t>
      </w:r>
    </w:p>
    <w:p>
      <w:r>
        <w:t>[34] 撤退効果キャラも同様に手動撤退で固有効果を誘発させつつ、余った必殺技ゲージを譲渡できる。</w:t>
      </w:r>
    </w:p>
    <w:p>
      <w:r>
        <w:t>[35] 出撃完了していない移動時や、GO！の待機状態で撤退させても撤退効果は発動するが、直前煮は発動しない。その場合は別の装備を付けよう。</w:t>
      </w:r>
    </w:p>
    <w:p>
      <w:r>
        <w:t>[36] 元ネタ</w:t>
      </w:r>
    </w:p>
    <w:p>
      <w:r>
        <w:t>[37] 家庭料理「筑前煮（ちくぜんに）」福岡県発祥の郷土料理だが今や全国的に有名</w:t>
      </w:r>
    </w:p>
    <w:p>
      <w:r>
        <w:t>[38] コメントフォーム</w:t>
      </w:r>
    </w:p>
    <w:p>
      <w:r>
        <w:t>[39] クリックで過去ログ一覧を開く</w:t>
      </w:r>
    </w:p>
    <w:p>
      <w:r>
        <w:t>[40] 末尾の番号が若いほど、古いログになります。</w:t>
      </w:r>
    </w:p>
    <w:p>
      <w:r>
        <w:t>[41] 'コメント/直前煮/' には、下位層のページがありません。</w:t>
      </w:r>
    </w:p>
    <w:p>
      <w:r>
        <w:t>[42] 手動撤退でも発動すれば使いやすかったのに。</w:t>
      </w:r>
    </w:p>
    <w:p>
      <w:r>
        <w:t>[43] 手動撤退で発動するよ</w:t>
      </w:r>
    </w:p>
    <w:p>
      <w:r>
        <w:t>[44] アズエルが分配するならマリエルでもよさそうだな</w:t>
      </w:r>
    </w:p>
    <w:p/>
    <w:p>
      <w:r>
        <w:t>===BU===</w:t>
      </w:r>
    </w:p>
    <w:p>
      <w:r>
        <w:t>[1] イベント『かつてたぎりし青春の日々』交換品注：D2Pガチャからは排出されません</w:t>
      </w:r>
    </w:p>
    <w:p>
      <w:r>
        <w:t>[2] 攻撃対象をスタン状態にする確率up。出撃完了時、敵全体に確定呪縛効果。(呪縛無効の敵は対象外、最大強化時)</w:t>
      </w:r>
    </w:p>
    <w:p>
      <w:r>
        <w:t>[3] 白スクを着たくなかった褐色ボクっ娘メイドがそのへんに脱ぎ散らかした水着。</w:t>
      </w:r>
    </w:p>
    <w:p>
      <w:r>
        <w:t>[4] 出撃完了時、敵全体に確定呪縛効果スタン発動率＋25</w:t>
      </w:r>
    </w:p>
    <w:p>
      <w:r>
        <w:t>[5] 開幕の確定呪縛はレイドではスタン発動アップとあわせてBREAKポイント取得に貢献可能。 Bユニバースでは時間経過やスタミナ減少で確定で打ってくる必殺技を持つボスが多いため、この装備単体ではあまり有効ではない。 例えば滅忍キクリ＆コテツ（Bユニバース）戦で即必殺を打たれるのを防ぐには、必殺ゲージ減少と併用する必要がある。</w:t>
      </w:r>
    </w:p>
    <w:p>
      <w:r>
        <w:t>[6] 開幕確定呪縛はBユニであまりにも便利すぎる… ただ呪縛かけるだけでも強いし呪縛＆必殺ゲージ減少ハメもめちゃめちゃやりやすくなりますよこれは</w:t>
      </w:r>
    </w:p>
    <w:p>
      <w:r>
        <w:t>[7] 名称</w:t>
      </w:r>
    </w:p>
    <w:p>
      <w:r>
        <w:t>[8] 純白スクみず</w:t>
      </w:r>
    </w:p>
    <w:p>
      <w:r>
        <w:t>[9] 分類</w:t>
      </w:r>
    </w:p>
    <w:p>
      <w:r>
        <w:t>[10] 逸品装備</w:t>
      </w:r>
    </w:p>
    <w:p>
      <w:r>
        <w:t>[11] レア</w:t>
      </w:r>
    </w:p>
    <w:p>
      <w:r>
        <w:t>[12] 虹</w:t>
      </w:r>
    </w:p>
    <w:p>
      <w:r>
        <w:t>[13] 入手方法</w:t>
      </w:r>
    </w:p>
    <w:p>
      <w:r>
        <w:t>[14] 効果説明</w:t>
      </w:r>
    </w:p>
    <w:p>
      <w:r>
        <w:t>[15] フレーバーテキスト</w:t>
      </w:r>
    </w:p>
    <w:p>
      <w:r>
        <w:t>[16] 成長必要個数</w:t>
      </w:r>
    </w:p>
    <w:p>
      <w:r>
        <w:t>[17] 装備効果</w:t>
      </w:r>
    </w:p>
    <w:p>
      <w:r>
        <w:t>[18] スタン発動率＋5</w:t>
      </w:r>
    </w:p>
    <w:p>
      <w:r>
        <w:t>[19] スタン発動率＋10</w:t>
      </w:r>
    </w:p>
    <w:p>
      <w:r>
        <w:t>[20] スタン発動率＋15</w:t>
      </w:r>
    </w:p>
    <w:p>
      <w:r>
        <w:t>[21] スタン発動率＋20</w:t>
      </w:r>
    </w:p>
    <w:p>
      <w:r>
        <w:t>[22] 装備一覧</w:t>
      </w:r>
    </w:p>
    <w:p>
      <w:r>
        <w:t>[23] 解説</w:t>
      </w:r>
    </w:p>
    <w:p>
      <w:r>
        <w:t>[24] 2025月08月13日実装。イベント報酬装備。</w:t>
      </w:r>
    </w:p>
    <w:p>
      <w:r>
        <w:t>[25] おすすめ装備キャラクター</w:t>
      </w:r>
    </w:p>
    <w:p>
      <w:r>
        <w:t>[26] 元ネタ</w:t>
      </w:r>
    </w:p>
    <w:p>
      <w:r>
        <w:t>[27] コメントフォーム</w:t>
      </w:r>
    </w:p>
    <w:p>
      <w:r>
        <w:t>[28] クリックで過去ログ一覧を開く</w:t>
      </w:r>
    </w:p>
    <w:p>
      <w:r>
        <w:t>[29] 末尾の番号が若いほど、古いログになります。</w:t>
      </w:r>
    </w:p>
    <w:p>
      <w:r>
        <w:t>[30] 'コメント/純白スクみず/' には、下位層のページがありません。</w:t>
      </w:r>
    </w:p>
    <w:p>
      <w:r>
        <w:t>[31] 久々にイベント装備普通に強いね、逸品だから当然考えて装備する必要あるけど</w:t>
      </w:r>
    </w:p>
    <w:p/>
    <w:p>
      <w:r>
        <w:t>===BV===</w:t>
      </w:r>
    </w:p>
    <w:p>
      <w:r>
        <w:t>[1] 装備しているキャラが1人でも場に居る間、味方全員の毒化を防ぐ。10回出撃すると壊れて無くなる。</w:t>
      </w:r>
    </w:p>
    <w:p>
      <w:r>
        <w:t>[2] 怖い名称だが、携帯するだけで解毒効果がある。毒を以て毒を制するの原理だ。「以前は毒が怖かったが、最近平気。」</w:t>
      </w:r>
    </w:p>
    <w:p>
      <w:r>
        <w:t>[3] 壁役や補助役向け。 スタンと違い毒攻撃をする敵は一部なので、汎用性は低い。 使うとしたらHARDやEXTRAで滅忍、滅忍犬、蜘蛛などと戦う時。 基本的には売却候補筆頭。</w:t>
      </w:r>
    </w:p>
    <w:p>
      <w:r>
        <w:t>[4] コメントはありません。 コメント/細菌兵器</w:t>
      </w:r>
    </w:p>
    <w:p>
      <w:r>
        <w:t>[5] 名称</w:t>
      </w:r>
    </w:p>
    <w:p>
      <w:r>
        <w:t>[6] 細菌兵器</w:t>
      </w:r>
    </w:p>
    <w:p>
      <w:r>
        <w:t>[7] 分類</w:t>
      </w:r>
    </w:p>
    <w:p>
      <w:r>
        <w:t>[8] サブ装備</w:t>
      </w:r>
    </w:p>
    <w:p>
      <w:r>
        <w:t>[9] レア</w:t>
      </w:r>
    </w:p>
    <w:p>
      <w:r>
        <w:t>[10] 銅</w:t>
      </w:r>
    </w:p>
    <w:p>
      <w:r>
        <w:t>[11] 入手方法</w:t>
      </w:r>
    </w:p>
    <w:p>
      <w:r>
        <w:t>[12] 宝箱・D2Pガチャ</w:t>
      </w:r>
    </w:p>
    <w:p>
      <w:r>
        <w:t>[13] 効果説明</w:t>
      </w:r>
    </w:p>
    <w:p>
      <w:r>
        <w:t>[14] フレーバーテキスト</w:t>
      </w:r>
    </w:p>
    <w:p>
      <w:r>
        <w:t>[15] 耐久回数</w:t>
      </w:r>
    </w:p>
    <w:p>
      <w:r>
        <w:t>[16] 装備効果</w:t>
      </w:r>
    </w:p>
    <w:p>
      <w:r>
        <w:t>[17] 毒無効</w:t>
      </w:r>
    </w:p>
    <w:p>
      <w:r>
        <w:t>[18] 装備一覧</w:t>
      </w:r>
    </w:p>
    <w:p>
      <w:r>
        <w:t>[19] 解説</w:t>
      </w:r>
    </w:p>
    <w:p>
      <w:r>
        <w:t>[20] おすすめ装備キャラクター</w:t>
      </w:r>
    </w:p>
    <w:p>
      <w:r>
        <w:t>[21] 元ネタ</w:t>
      </w:r>
    </w:p>
    <w:p>
      <w:r>
        <w:t>[22] コメントフォーム</w:t>
      </w:r>
    </w:p>
    <w:p>
      <w:r>
        <w:t>[23] クリックで過去ログ一覧を開く</w:t>
      </w:r>
    </w:p>
    <w:p>
      <w:r>
        <w:t>[24] 末尾の番号が若いほど、古いログになります。</w:t>
      </w:r>
    </w:p>
    <w:p>
      <w:r>
        <w:t>[25] 'コメント/細菌兵器/' には、下位層のページがありません。</w:t>
      </w:r>
    </w:p>
    <w:p/>
    <w:p>
      <w:r>
        <w:t>===BW===</w:t>
      </w:r>
    </w:p>
    <w:p>
      <w:r>
        <w:t>[1] 出撃時、「ＧＯ！」になるまでの時間を短縮。通常攻撃が遠距離になり、後列へ出撃可能になる。※もとから遠距離のキャラは装備不可</w:t>
      </w:r>
    </w:p>
    <w:p>
      <w:r>
        <w:t>[2] ２つの装備アイテムを無理矢合体！両方の性能を兼ね備えた超絶品。</w:t>
      </w:r>
    </w:p>
    <w:p>
      <w:r>
        <w:t>[3] 出撃速度-20％後列に出撃可能にする</w:t>
      </w:r>
    </w:p>
    <w:p>
      <w:r>
        <w:t>[4] 出撃速度-35％後列に出撃可能にする</w:t>
      </w:r>
    </w:p>
    <w:p>
      <w:r>
        <w:t>[5] 出撃速度-50％後列に出撃可能にする</w:t>
      </w:r>
    </w:p>
    <w:p>
      <w:r>
        <w:t>[6] 逸品の合体装備シリーズ。縛り亀甲＆電光せっかち 電光せっかちと効果が重複する。</w:t>
      </w:r>
    </w:p>
    <w:p>
      <w:r>
        <w:t>[7] コメントはありません。 コメント/縛りせっかち</w:t>
      </w:r>
    </w:p>
    <w:p>
      <w:r>
        <w:t>[8] 名称</w:t>
      </w:r>
    </w:p>
    <w:p>
      <w:r>
        <w:t>[9] 縛りせっかち</w:t>
      </w:r>
    </w:p>
    <w:p>
      <w:r>
        <w:t>[10] 分類</w:t>
      </w:r>
    </w:p>
    <w:p>
      <w:r>
        <w:t>[11] 逸品サブ装備</w:t>
      </w:r>
    </w:p>
    <w:p>
      <w:r>
        <w:t>[12] レア</w:t>
      </w:r>
    </w:p>
    <w:p>
      <w:r>
        <w:t>[13] 虹</w:t>
      </w:r>
    </w:p>
    <w:p>
      <w:r>
        <w:t>[14] 入手方法</w:t>
      </w:r>
    </w:p>
    <w:p>
      <w:r>
        <w:t>[15] D2Pガチャ(逸品)</w:t>
      </w:r>
    </w:p>
    <w:p>
      <w:r>
        <w:t>[16] 効果説明</w:t>
      </w:r>
    </w:p>
    <w:p>
      <w:r>
        <w:t>[17] フレーバーテキスト</w:t>
      </w:r>
    </w:p>
    <w:p>
      <w:r>
        <w:t>[18] 成長必要個数</w:t>
      </w:r>
    </w:p>
    <w:p>
      <w:r>
        <w:t>[19] 装備効果</w:t>
      </w:r>
    </w:p>
    <w:p>
      <w:r>
        <w:t>[20] 装備一覧</w:t>
      </w:r>
    </w:p>
    <w:p>
      <w:r>
        <w:t>[21] 解説</w:t>
      </w:r>
    </w:p>
    <w:p>
      <w:r>
        <w:t>[22] 2022/06/01に実装。</w:t>
      </w:r>
    </w:p>
    <w:p>
      <w:r>
        <w:t>[23] この系統の逸品は、同系統の装備を2つつけることにより速度を-100%にできるのが魅力。これは電光せっかちと共に装備すれば出撃詰まりが無くなる。</w:t>
      </w:r>
    </w:p>
    <w:p>
      <w:r>
        <w:t>[24] 近距離キャラしか装備できないため、手持ちや状況次第だが活用できるキャラが限定されてしまうのが弱点。</w:t>
      </w:r>
    </w:p>
    <w:p>
      <w:r>
        <w:t>[25] おすすめ装備キャラクター</w:t>
      </w:r>
    </w:p>
    <w:p>
      <w:r>
        <w:t>[26] コメントフォーム</w:t>
      </w:r>
    </w:p>
    <w:p>
      <w:r>
        <w:t>[27] クリックで過去ログ一覧を開く</w:t>
      </w:r>
    </w:p>
    <w:p>
      <w:r>
        <w:t>[28] 末尾の番号が若いほど、古いログになります。</w:t>
      </w:r>
    </w:p>
    <w:p>
      <w:r>
        <w:t>[29] 'コメント/縛りせっかち/' には、下位層のページがありません。</w:t>
      </w:r>
    </w:p>
    <w:p/>
    <w:p>
      <w:r>
        <w:t>===BX===</w:t>
      </w:r>
    </w:p>
    <w:p>
      <w:r>
        <w:t>[1] 移動速度ｕｐ。通常攻撃が遠距離になり、後列へ出撃可能になる。※もとから遠距離のキャラは装備不可</w:t>
      </w:r>
    </w:p>
    <w:p>
      <w:r>
        <w:t>[2] ２つの装備アイテムを無理矢理合体！両方の性能を兼ね備えた超絶品。</w:t>
      </w:r>
    </w:p>
    <w:p>
      <w:r>
        <w:t>[3] 移動速度-20%後列に出撃可能にする</w:t>
      </w:r>
    </w:p>
    <w:p>
      <w:r>
        <w:t>[4] 移動速度-35%後列に出撃可能にする</w:t>
      </w:r>
    </w:p>
    <w:p>
      <w:r>
        <w:t>[5] 移動速度-50%後列に出撃可能にする</w:t>
      </w:r>
    </w:p>
    <w:p>
      <w:r>
        <w:t>[6] 逸品の合体装備シリーズ。縛り亀甲＆1ダースべべたー。 1ダースべべたーと効果が重複する。</w:t>
      </w:r>
    </w:p>
    <w:p>
      <w:r>
        <w:t>[7] サブ装備可で1ダースべべたーと併用できる便利な装備。 元々縛り亀甲をつけたいキャラなら、サブ装備枠一つでサブ装備を二つ装備するに等しいので、装備枠を一つ節約できる。</w:t>
      </w:r>
    </w:p>
    <w:p>
      <w:r>
        <w:t>[8] 「出撃待機している先頭から○人を、即出撃可能状態にする」という能力（例・限定SSRの正月ノノノ、サポーターのユーノ）と併用し、どちらも最高レベルに上げた1ダースべべたーを装備すると即戦闘に参加することが可能。</w:t>
      </w:r>
    </w:p>
    <w:p>
      <w:r>
        <w:t>[9] コメントはありません。 コメント/縛りべべたー</w:t>
      </w:r>
    </w:p>
    <w:p>
      <w:r>
        <w:t>[10] 名称</w:t>
      </w:r>
    </w:p>
    <w:p>
      <w:r>
        <w:t>[11] 縛りべべたー</w:t>
      </w:r>
    </w:p>
    <w:p>
      <w:r>
        <w:t>[12] 分類</w:t>
      </w:r>
    </w:p>
    <w:p>
      <w:r>
        <w:t>[13] 逸品サブ装備</w:t>
      </w:r>
    </w:p>
    <w:p>
      <w:r>
        <w:t>[14] レア</w:t>
      </w:r>
    </w:p>
    <w:p>
      <w:r>
        <w:t>[15] 虹</w:t>
      </w:r>
    </w:p>
    <w:p>
      <w:r>
        <w:t>[16] 入手方法</w:t>
      </w:r>
    </w:p>
    <w:p>
      <w:r>
        <w:t>[17] D2Pガチャ(逸品)</w:t>
      </w:r>
    </w:p>
    <w:p>
      <w:r>
        <w:t>[18] 効果説明</w:t>
      </w:r>
    </w:p>
    <w:p>
      <w:r>
        <w:t>[19] フレーバーテキスト</w:t>
      </w:r>
    </w:p>
    <w:p>
      <w:r>
        <w:t>[20] 成長必要個数</w:t>
      </w:r>
    </w:p>
    <w:p>
      <w:r>
        <w:t>[21] 装備効果</w:t>
      </w:r>
    </w:p>
    <w:p>
      <w:r>
        <w:t>[22] 装備一覧</w:t>
      </w:r>
    </w:p>
    <w:p>
      <w:r>
        <w:t>[23] 解説</w:t>
      </w:r>
    </w:p>
    <w:p>
      <w:r>
        <w:t>[24] 2021/06/02に実装。</w:t>
      </w:r>
    </w:p>
    <w:p>
      <w:r>
        <w:t>[25] 近距離キャラしか装備できないため、手持ちや状況次第だが活用できるキャラが限定されてしまうのが弱点。</w:t>
      </w:r>
    </w:p>
    <w:p>
      <w:r>
        <w:t>[26] おすすめ装備キャラクター</w:t>
      </w:r>
    </w:p>
    <w:p>
      <w:r>
        <w:t>[27] コメントフォーム</w:t>
      </w:r>
    </w:p>
    <w:p>
      <w:r>
        <w:t>[28] クリックで過去ログ一覧を開く</w:t>
      </w:r>
    </w:p>
    <w:p>
      <w:r>
        <w:t>[29] 末尾の番号が若いほど、古いログになります。</w:t>
      </w:r>
    </w:p>
    <w:p>
      <w:r>
        <w:t>[30] 'コメント/縛りべべたー/' には、下位層のページがありません。</w:t>
      </w:r>
    </w:p>
    <w:p/>
    <w:p>
      <w:r>
        <w:t>===BY===</w:t>
      </w:r>
    </w:p>
    <w:p>
      <w:r>
        <w:t>[1] 通常攻撃が遠距離になり、後列へ出撃可能になる。※もとから遠距離のキャラは装備不可</w:t>
      </w:r>
    </w:p>
    <w:p>
      <w:r>
        <w:t>[2] 縛りから解き放たれるのは気分が良い。その気分を味わうには、まず縛られる必要がある。…何を言ってるんだか。</w:t>
      </w:r>
    </w:p>
    <w:p>
      <w:r>
        <w:t>[3] 前列に３人配置済みだと、後続の前衛キャラは出撃できなくなる。詰まり防止に前衛キャラに装備させよう。 前列初期配置によるヘイトボーナスはタンクにとってはメリットなので、該当するキャラがいる場合は装備させないほうがよい。</w:t>
      </w:r>
    </w:p>
    <w:p>
      <w:r>
        <w:t>[4] 縄の縛り方のひとつ『亀甲縛り』のあべこべ表記。 アリスソフトお馴染みのしょうもないアナグラムである。</w:t>
      </w:r>
    </w:p>
    <w:p>
      <w:r>
        <w:t>[5] 亀甲が縛られている。 縛れてなくね？</w:t>
      </w:r>
    </w:p>
    <w:p>
      <w:r>
        <w:t>[6] コメントはありません。 コメント/縛り亀甲</w:t>
      </w:r>
    </w:p>
    <w:p>
      <w:r>
        <w:t>[7] 名称</w:t>
      </w:r>
    </w:p>
    <w:p>
      <w:r>
        <w:t>[8] 縛り亀甲</w:t>
      </w:r>
    </w:p>
    <w:p>
      <w:r>
        <w:t>[9] 分類</w:t>
      </w:r>
    </w:p>
    <w:p>
      <w:r>
        <w:t>[10] サブ装備</w:t>
      </w:r>
    </w:p>
    <w:p>
      <w:r>
        <w:t>[11] レア</w:t>
      </w:r>
    </w:p>
    <w:p>
      <w:r>
        <w:t>[12] 銅</w:t>
      </w:r>
    </w:p>
    <w:p>
      <w:r>
        <w:t>[13] 入手方法</w:t>
      </w:r>
    </w:p>
    <w:p>
      <w:r>
        <w:t>[14] 宝箱・D2Pガチャ</w:t>
      </w:r>
    </w:p>
    <w:p>
      <w:r>
        <w:t>[15] 効果説明</w:t>
      </w:r>
    </w:p>
    <w:p>
      <w:r>
        <w:t>[16] フレーバーテキスト</w:t>
      </w:r>
    </w:p>
    <w:p>
      <w:r>
        <w:t>[17] 成長必要個数</w:t>
      </w:r>
    </w:p>
    <w:p>
      <w:r>
        <w:t>[18] 装備効果</w:t>
      </w:r>
    </w:p>
    <w:p>
      <w:r>
        <w:t>[19] 後衛に出撃可能にする</w:t>
      </w:r>
    </w:p>
    <w:p>
      <w:r>
        <w:t>[20] 装備一覧</w:t>
      </w:r>
    </w:p>
    <w:p>
      <w:r>
        <w:t>[21] 解説</w:t>
      </w:r>
    </w:p>
    <w:p>
      <w:r>
        <w:t>[22] おすすめ装備キャラクター</w:t>
      </w:r>
    </w:p>
    <w:p>
      <w:r>
        <w:t>[23] 元ネタ</w:t>
      </w:r>
    </w:p>
    <w:p>
      <w:r>
        <w:t>[24] コメントフォーム</w:t>
      </w:r>
    </w:p>
    <w:p>
      <w:r>
        <w:t>[25] クリックで過去ログ一覧を開く</w:t>
      </w:r>
    </w:p>
    <w:p>
      <w:r>
        <w:t>[26] 末尾の番号が若いほど、古いログになります。</w:t>
      </w:r>
    </w:p>
    <w:p>
      <w:r>
        <w:t>[27] 'コメント/縛り亀甲/' には、下位層のページがありません。</w:t>
      </w:r>
    </w:p>
    <w:p/>
    <w:p>
      <w:r>
        <w:t>===BZ===</w:t>
      </w:r>
    </w:p>
    <w:p>
      <w:r>
        <w:t>[1] ２つの装備アイテムを無理矢理合体！両方の性能を兼ね備えた超絶品。</w:t>
      </w:r>
    </w:p>
    <w:p>
      <w:r>
        <w:t>[2] 後衛に出撃可能にするスタミナ減少量-10％(★)</w:t>
      </w:r>
    </w:p>
    <w:p>
      <w:r>
        <w:t>[3] 後衛に出撃可能にするスタミナ減少量-15％(★)</w:t>
      </w:r>
    </w:p>
    <w:p>
      <w:r>
        <w:t>[4] 後衛に出撃可能にするスタミナ減少量-20％(★)</w:t>
      </w:r>
    </w:p>
    <w:p>
      <w:r>
        <w:t>[5] 後衛に出撃可能にするスタミナ減少量-25％(★)</w:t>
      </w:r>
    </w:p>
    <w:p>
      <w:r>
        <w:t>[6] 後衛に出撃可能にするスタミナ減少量-30％(★)</w:t>
      </w:r>
    </w:p>
    <w:p>
      <w:r>
        <w:t>[7] 逸品の合体装備シリーズ。縛り亀甲＆仁王納豆 レイド等でメイン装備枠にほぼ必須の納豆を付けつつ、サブ装備枠の消費を抑えることが可能。</w:t>
      </w:r>
    </w:p>
    <w:p>
      <w:r>
        <w:t>[8] サブ装備枠のヘビースターメン以外の2枠を1ダースべべたー・電光せっかち・縛り亀甲のどれにするか悩む必要がなくなる。 特に出撃速度と移動速度の両方に不安のあるキャラに付けてやるのがいいだろう。</w:t>
      </w:r>
    </w:p>
    <w:p>
      <w:r>
        <w:t>[9] コメントはありません。 コメント/縛り仁王</w:t>
      </w:r>
    </w:p>
    <w:p>
      <w:r>
        <w:t>[10] 名称</w:t>
      </w:r>
    </w:p>
    <w:p>
      <w:r>
        <w:t>[11] 縛り仁王</w:t>
      </w:r>
    </w:p>
    <w:p>
      <w:r>
        <w:t>[12] 分類</w:t>
      </w:r>
    </w:p>
    <w:p>
      <w:r>
        <w:t>[13] 逸品装備</w:t>
      </w:r>
    </w:p>
    <w:p>
      <w:r>
        <w:t>[14] レア</w:t>
      </w:r>
    </w:p>
    <w:p>
      <w:r>
        <w:t>[15] 虹</w:t>
      </w:r>
    </w:p>
    <w:p>
      <w:r>
        <w:t>[16] 入手方法</w:t>
      </w:r>
    </w:p>
    <w:p>
      <w:r>
        <w:t>[17] D2Pガチャ</w:t>
      </w:r>
    </w:p>
    <w:p>
      <w:r>
        <w:t>[18] 効果説明</w:t>
      </w:r>
    </w:p>
    <w:p>
      <w:r>
        <w:t>[19] フレーバーテキスト</w:t>
      </w:r>
    </w:p>
    <w:p>
      <w:r>
        <w:t>[20] 成長必要個数</w:t>
      </w:r>
    </w:p>
    <w:p>
      <w:r>
        <w:t>[21] 装備効果</w:t>
      </w:r>
    </w:p>
    <w:p>
      <w:r>
        <w:t>[22] 装備一覧</w:t>
      </w:r>
    </w:p>
    <w:p>
      <w:r>
        <w:t>[23] 解説</w:t>
      </w:r>
    </w:p>
    <w:p>
      <w:r>
        <w:t>[24] 2025/12/10のアップデートで実装</w:t>
      </w:r>
    </w:p>
    <w:p>
      <w:r>
        <w:t>[25] おすすめ装備キャラクター</w:t>
      </w:r>
    </w:p>
    <w:p>
      <w:r>
        <w:t>[26] レイドの多麺枠に採用する近接キャラクター全般</w:t>
      </w:r>
    </w:p>
    <w:p>
      <w:r>
        <w:t>[27] コメントフォーム</w:t>
      </w:r>
    </w:p>
    <w:p>
      <w:r>
        <w:t>[28] クリックで過去ログ一覧を開く</w:t>
      </w:r>
    </w:p>
    <w:p>
      <w:r>
        <w:t>[29] 末尾の番号が若いほど、古いログになります。</w:t>
      </w:r>
    </w:p>
    <w:p>
      <w:r>
        <w:t>[30] 'コメント/縛り仁王/' には、下位層のページがありません。</w:t>
      </w:r>
    </w:p>
    <w:p/>
    <w:p>
      <w:r>
        <w:t>===CA===</w:t>
      </w:r>
    </w:p>
    <w:p>
      <w:r>
        <w:t>[1] 装備者は全ての所属、特殊属性を持つ。RANKに応じて副効果が発生。※装備不可：超昂フェス。助っ人時は無効。</w:t>
      </w:r>
    </w:p>
    <w:p>
      <w:r>
        <w:t>[2] その昔魔王を討とうとした者が、遥かな旅の果てに一振りの剣となった。</w:t>
      </w:r>
    </w:p>
    <w:p>
      <w:r>
        <w:t>[3] 攻撃力+2000魔法力+2000</w:t>
      </w:r>
    </w:p>
    <w:p>
      <w:r>
        <w:t>[4] 戦闘中、装備者は全所属、全特殊属性を持つ</w:t>
      </w:r>
    </w:p>
    <w:p>
      <w:r>
        <w:t>[5] 攻撃力+2000魔法力+2000行動速度-5</w:t>
      </w:r>
    </w:p>
    <w:p>
      <w:r>
        <w:t>[6] 戦闘中、装備者は全所属、全特殊属性を持つ</w:t>
      </w:r>
    </w:p>
    <w:p>
      <w:r>
        <w:t>[7] 攻撃力+3000魔法力+3000行動速度-5スタミナ減少量-30%★</w:t>
      </w:r>
    </w:p>
    <w:p>
      <w:r>
        <w:t>[8] 戦闘中、装備者は全所属、全特殊属性を持つ</w:t>
      </w:r>
    </w:p>
    <w:p>
      <w:r>
        <w:t>[9] 攻撃力+4000魔法力+4000行動速度-5スタミナ減少量-30%★</w:t>
      </w:r>
    </w:p>
    <w:p>
      <w:r>
        <w:t>[10] 戦闘中、装備者は全所属、全特殊属性を持つ装備者の必殺技発動後、パッチを1つまで発動</w:t>
      </w:r>
    </w:p>
    <w:p>
      <w:r>
        <w:t>[11] 攻撃力+4000魔法力+4000行動速度-5スタミナ減少量-40%★</w:t>
      </w:r>
    </w:p>
    <w:p>
      <w:r>
        <w:t>[12] 戦闘中、装備者は全所属、全特殊属性を持つ装備者の必殺技発動後、パッチを1つまで発動</w:t>
      </w:r>
    </w:p>
    <w:p>
      <w:r>
        <w:t>[13] ムービーレジデュー</w:t>
      </w:r>
    </w:p>
    <w:p>
      <w:r>
        <w:t>[14] ディストスピリット</w:t>
      </w:r>
    </w:p>
    <w:p>
      <w:r>
        <w:t>[15] 攻撃力+2000魔法力+2000装備者に全所属＆全特殊属性付与</w:t>
      </w:r>
    </w:p>
    <w:p>
      <w:r>
        <w:t>[16] 攻撃力+2000魔法力+2000装備者に全所属＆全特殊属性付与行動速度-5</w:t>
      </w:r>
    </w:p>
    <w:p>
      <w:r>
        <w:t>[17] 攻撃力+3000魔法力+3000装備者に全所属＆全特殊属性付与行動速度-5スタミナ減少量-30％</w:t>
      </w:r>
    </w:p>
    <w:p>
      <w:r>
        <w:t>[18] 攻撃力+4000魔法力+4000装備者に全所属＆全特殊属性付与行動速度-5スタミナ減少量-30％パッチ効果発動(1つまで)</w:t>
      </w:r>
    </w:p>
    <w:p>
      <w:r>
        <w:t>[19] 攻撃力+4000魔法力+4000装備者に全所属＆全特殊属性付与行動速度-5スタミナ減少量-40％パッチ効果発動(1つまで)</w:t>
      </w:r>
    </w:p>
    <w:p>
      <w:r>
        <w:t>[20] 装備者に戦闘中、全特殊属性を付与する。特殊属性はキャラクター強化画面→キャラクター選択後に所属アイコンの下に表示されている情報。 属性入れ替えで変更可能な太陽・月・星属性や、「エスカ・ルビー」などのキャラクター名は特殊属性ではない。</w:t>
      </w:r>
    </w:p>
    <w:p>
      <w:r>
        <w:t>[21] RANK1時点では攻撃力アップ効果のみ。非アタッカーで所属・特殊属性を利用するだけならこの時点からでも使える。 RANK2で行動速度-5効果が付き通常クエスト、RANK3で納豆効果が付きレイドで使用可能になる。 RANK4までは攻撃力が上昇するので育成する価値が大きい。RANK5は追加効果が僅かなので上げる価値は低い。</w:t>
      </w:r>
    </w:p>
    <w:p>
      <w:r>
        <w:t>[22] RANK3以降の育成素材にディストバーンスピリットが要求されており、初期実装の超昂装備内では育成難度は高め。 仁王納豆もレイドで一番数が必要なレア装備で消費は重い。</w:t>
      </w:r>
    </w:p>
    <w:p>
      <w:r>
        <w:t>[23] レイドに関してはレイドおすすめキャラも参考のこと</w:t>
      </w:r>
    </w:p>
    <w:p>
      <w:r>
        <w:t>[24] エスカアメイズ・ファンタスマで延長可能な攻撃アップ+150%持ち9倍アタッカー回数無制限の確定スタン効果も強力でどのレイドボスに対しても強い</w:t>
      </w:r>
    </w:p>
    <w:p>
      <w:r>
        <w:t>[25] エスカトパーズ・ミスティカルでジッポ持ちになれる最大18倍アタッカー単純に聖剣コスモスが2本になる現界戦士特効以外でFEVERが遅いエスカチームの弱点を補う</w:t>
      </w:r>
    </w:p>
    <w:p>
      <w:r>
        <w:t>[26] 代表でアキレスとしているが『スタミナ減少で撤退しない』効果持ち全般この効果持ちは多麺枠で長時間残ってFEVERゲージを稼ぎ続けるため強力特殊属性の参照効果を受けられる機会も多くなる</w:t>
      </w:r>
    </w:p>
    <w:p>
      <w:r>
        <w:t>[27] 自身以外が必殺使用時に自身の必殺ゲージが25%増加する全体必殺アタッカー非特効でも殲滅戦で起用されるトップアタッカー</w:t>
      </w:r>
    </w:p>
    <w:p>
      <w:r>
        <w:t>[28] 35%で通常攻撃の代わりに全体0.8倍ダメージが発生する全体必殺アタッカー非特効でも殲滅戦で起用されるアタッカー2番手</w:t>
      </w:r>
    </w:p>
    <w:p>
      <w:r>
        <w:t>[29] スタミナ回復(正月クサリ、聖夜メイファール、バレンタインサイカ)</w:t>
      </w:r>
    </w:p>
    <w:p>
      <w:r>
        <w:t>[30] 与ダメアップ40%(真夏のフウカ)</w:t>
      </w:r>
    </w:p>
    <w:p>
      <w:r>
        <w:t>[31] 与ダメアップ50%・攻防アップ75％・必殺ゲージ増加30％(レガリアの超昂神騎ミカフィール)</w:t>
      </w:r>
    </w:p>
    <w:p>
      <w:r>
        <w:t>[32] 必殺威力アップ(レガリアの超昂神騎ユリエル)</w:t>
      </w:r>
    </w:p>
    <w:p>
      <w:r>
        <w:t>[33] サポーター久世七暴の必殺ゲージ増加効果</w:t>
      </w:r>
    </w:p>
    <w:p>
      <w:r>
        <w:t>[34] サポーター九大神騎の常時攻撃30％アップ効果</w:t>
      </w:r>
    </w:p>
    <w:p>
      <w:r>
        <w:t>[35] 真夏のハルカの真夏×50%攻撃力アップ</w:t>
      </w:r>
    </w:p>
    <w:p>
      <w:r>
        <w:t>[36] 閃忍アキラの久世×50%必殺威力アップ。</w:t>
      </w:r>
    </w:p>
    <w:p>
      <w:r>
        <w:t>[37] 戦闘中以外は適用されない。※例：勢力戦士が装備条件のあの日の決意を装備可能にはならない。</w:t>
      </w:r>
    </w:p>
    <w:p>
      <w:r>
        <w:t>[38] やっぱ特効勢力キャラとして扱われるが一番の能力だな。 勢力系バフも今後も増えそうだし、これからもガンガン強くなって行きそうな装備。これだけ別格だな</w:t>
      </w:r>
    </w:p>
    <w:p>
      <w:r>
        <w:t>[39] されてるね、だからどうしたと思わなくもないけど ビンゴの時に100%越え狙う際は多少有用かもなあ</w:t>
      </w:r>
    </w:p>
    <w:p>
      <w:r>
        <w:t>[40] 外れるので ・同速度なら先に出撃した方が対象 ・フィールドが3人だけ のどっちかでしか確定付与できない。 つまり後ろの編成のファンタスマに引き渡す運用でしか使えない。</w:t>
      </w:r>
    </w:p>
    <w:p>
      <w:r>
        <w:t>[41] &gt;装備者自身が持つ勢力指定・属性指定効果の範囲は拡大しない。（一部例外あり？要検証＞正月タイガージョナ） 括弧書き部分を消しました。この行は自身の勢力、自身の属性を対象とする効果が全勢力・全属性対象にはならないという意味です。 正月タイガージョナに装備した際の不具合挙動とは意味が繋がりません。</w:t>
      </w:r>
    </w:p>
    <w:p>
      <w:r>
        <w:t>[42] 名称</w:t>
      </w:r>
    </w:p>
    <w:p>
      <w:r>
        <w:t>[43] 聖剣コスモス</w:t>
      </w:r>
    </w:p>
    <w:p>
      <w:r>
        <w:t>[44] 分類</w:t>
      </w:r>
    </w:p>
    <w:p>
      <w:r>
        <w:t>[45] 超昂装備</w:t>
      </w:r>
    </w:p>
    <w:p>
      <w:r>
        <w:t>[46] レア</w:t>
      </w:r>
    </w:p>
    <w:p>
      <w:r>
        <w:t>[47] 虹</w:t>
      </w:r>
    </w:p>
    <w:p>
      <w:r>
        <w:t>[48] 入手方法</w:t>
      </w:r>
    </w:p>
    <w:p>
      <w:r>
        <w:t>[49] 超昂装備入手画面からアイテムを消費して入手</w:t>
      </w:r>
    </w:p>
    <w:p>
      <w:r>
        <w:t>[50] 効果説明</w:t>
      </w:r>
    </w:p>
    <w:p>
      <w:r>
        <w:t>[51] フレーバーテキスト</w:t>
      </w:r>
    </w:p>
    <w:p>
      <w:r>
        <w:t>[52] 効果</w:t>
      </w:r>
    </w:p>
    <w:p>
      <w:r>
        <w:t>[53] 特殊効果</w:t>
      </w:r>
    </w:p>
    <w:p>
      <w:r>
        <w:t>[54] 超昂装備</w:t>
      </w:r>
    </w:p>
    <w:p>
      <w:r>
        <w:t>[55] ※超昂装備は、メイン装備枠が3枠必要です</w:t>
      </w:r>
    </w:p>
    <w:p>
      <w:r>
        <w:t>[56] 性能と必要素材</w:t>
      </w:r>
    </w:p>
    <w:p>
      <w:r>
        <w:t>[57] 性能</w:t>
      </w:r>
    </w:p>
    <w:p>
      <w:r>
        <w:t>[58] 美銅石</w:t>
      </w:r>
    </w:p>
    <w:p>
      <w:r>
        <w:t>[59] 栄石</w:t>
      </w:r>
    </w:p>
    <w:p>
      <w:r>
        <w:t>[60] スター麺</w:t>
      </w:r>
    </w:p>
    <w:p>
      <w:r>
        <w:t>[61] 縛り亀甲</w:t>
      </w:r>
    </w:p>
    <w:p>
      <w:r>
        <w:t>[62] 仁王納豆</w:t>
      </w:r>
    </w:p>
    <w:p>
      <w:r>
        <w:t>[63] ドリル</w:t>
      </w:r>
    </w:p>
    <w:p>
      <w:r>
        <w:t>[64] せっかち</w:t>
      </w:r>
    </w:p>
    <w:p>
      <w:r>
        <w:t>[65] 累計</w:t>
      </w:r>
    </w:p>
    <w:p>
      <w:r>
        <w:t>[66] 累計値に入手費用は含みません</w:t>
      </w:r>
    </w:p>
    <w:p>
      <w:r>
        <w:t>[67] 強化に必要な装備品は全てRANK5品となります</w:t>
      </w:r>
    </w:p>
    <w:p>
      <w:r>
        <w:t>[68] 解説</w:t>
      </w:r>
    </w:p>
    <w:p>
      <w:r>
        <w:t>[69] 2025年10月8日実装。初期実装超昂装備4種の内の1つ。</w:t>
      </w:r>
    </w:p>
    <w:p>
      <w:r>
        <w:t>[70] 装備者に戦闘中、全所属を付与する。レイドや殲滅戦で特効勢力キャラとして扱われる。イベントで所属勢力ボーナスがあればその対象にもなる。</w:t>
      </w:r>
    </w:p>
    <w:p>
      <w:r>
        <w:t>[71] おすすめ装備キャラクター</w:t>
      </w:r>
    </w:p>
    <w:p>
      <w:r>
        <w:t>[72] キャラ</w:t>
      </w:r>
    </w:p>
    <w:p>
      <w:r>
        <w:t>[73] 主な用途</w:t>
      </w:r>
    </w:p>
    <w:p>
      <w:r>
        <w:t>[74] 解説</w:t>
      </w:r>
    </w:p>
    <w:p>
      <w:r>
        <w:t>[75] レイド</w:t>
      </w:r>
    </w:p>
    <w:p>
      <w:r>
        <w:t>[76] レイド</w:t>
      </w:r>
    </w:p>
    <w:p>
      <w:r>
        <w:t>[77] レイド</w:t>
      </w:r>
    </w:p>
    <w:p>
      <w:r>
        <w:t>[78] 殲滅戦</w:t>
      </w:r>
    </w:p>
    <w:p>
      <w:r>
        <w:t>[79] 殲滅戦</w:t>
      </w:r>
    </w:p>
    <w:p>
      <w:r>
        <w:t>[80] 全ての所属・特殊属性付与による影響</w:t>
      </w:r>
    </w:p>
    <w:p>
      <w:r>
        <w:t>[81] レイドボス戦の特効勢力になる。</w:t>
      </w:r>
    </w:p>
    <w:p>
      <w:r>
        <w:t>[82] 殲滅戦の特効勢力になる。</w:t>
      </w:r>
    </w:p>
    <w:p>
      <w:r>
        <w:t>[83] イベントの所属勢力ボーナスの対象になる。</w:t>
      </w:r>
    </w:p>
    <w:p>
      <w:r>
        <w:t>[84] 広域戦の装置効果対象になる？（未検証）</w:t>
      </w:r>
    </w:p>
    <w:p>
      <w:r>
        <w:t>[85] 所属勢力・特殊属性限定の強力な効果が受けられる。以下は一例。</w:t>
      </w:r>
    </w:p>
    <w:p>
      <w:r>
        <w:t>[86] 所属勢力・特殊属性として自身を数えさせることができる。以下は一例。</w:t>
      </w:r>
    </w:p>
    <w:p>
      <w:r>
        <w:t>[87] 装備者自身が持つ勢力指定・属性指定効果の範囲は拡大しない。</w:t>
      </w:r>
    </w:p>
    <w:p>
      <w:r>
        <w:t>[88] 元ネタ</w:t>
      </w:r>
    </w:p>
    <w:p>
      <w:r>
        <w:t>[89] フレーバーテキストとデザインからランスシリーズに登場するカオスと同一存在を連想させる</w:t>
      </w:r>
    </w:p>
    <w:p>
      <w:r>
        <w:t>[90] コメントフォーム</w:t>
      </w:r>
    </w:p>
    <w:p>
      <w:r>
        <w:t>[91] クリックで過去ログ一覧を開く</w:t>
      </w:r>
    </w:p>
    <w:p>
      <w:r>
        <w:t>[92] 末尾の番号が若いほど、古いログになります。</w:t>
      </w:r>
    </w:p>
    <w:p>
      <w:r>
        <w:t>[93] 'コメント/聖剣コスモス/' には、下位層のページがありません。</w:t>
      </w:r>
    </w:p>
    <w:p>
      <w:r>
        <w:t>[94] 全特殊属性っていうのがよく分からないんですけど、太陽・月・星のことで合ってますか？</w:t>
      </w:r>
    </w:p>
    <w:p>
      <w:r>
        <w:t>[95] メニューにそのものズバリ「特殊属性一覧」ってのがあるからそこを見るのだ</w:t>
      </w:r>
    </w:p>
    <w:p>
      <w:r>
        <w:t>[96] 正月チョコ眼鏡水着花嫁サンタな神騎魔女閃忍戦士扱いになるカオスな剣(コスモス)</w:t>
      </w:r>
    </w:p>
    <w:p>
      <w:r>
        <w:t>[97] コスモス装備でイベントボーナス1%増えてるよね？　1回しか確認してないけど。</w:t>
      </w:r>
    </w:p>
    <w:p>
      <w:r>
        <w:t>[98] DENAI、ないよ、でないよ、要求し過ぎだよ</w:t>
      </w:r>
    </w:p>
    <w:p>
      <w:r>
        <w:t>[99] DENAIはコスモスに限らず全超昂装備共通で40個要求されるので、頑張って集めるんやで。</w:t>
      </w:r>
    </w:p>
    <w:p>
      <w:r>
        <w:t>[100] DENAIはまぁ兎も角ほぼ使われてるせっかちの消費量がえぐい</w:t>
      </w:r>
    </w:p>
    <w:p>
      <w:r>
        <w:t>[101] 今更気づいたけど、これランスシリーズの日光とカオスのオマージュフレーバーか？</w:t>
      </w:r>
    </w:p>
    <w:p>
      <w:r>
        <w:t>[102] この装備サイカのリコリス対象バフとかも乗るのか？</w:t>
      </w:r>
    </w:p>
    <w:p>
      <w:r>
        <w:t>[103] バレリコに持たせたいんだけど、行動速度-5が入るからサイカの対象から外れちゃう？</w:t>
      </w:r>
    </w:p>
    <w:p/>
    <w:p>
      <w:r>
        <w:t>===CB===</w:t>
      </w:r>
    </w:p>
    <w:p>
      <w:r>
        <w:t>[1] すべての攻撃が割り増しで強くなり、行動時間を短縮。※[物理通常攻撃]のキャラは装備不可。※行動速度(割合)が重複する場合、効果の高い方が発生。</w:t>
      </w:r>
    </w:p>
    <w:p>
      <w:r>
        <w:t>[2] ２つの装備アイテムを無理矢理合体！両方の性能を兼ね備えた超絶品。</w:t>
      </w:r>
    </w:p>
    <w:p>
      <w:r>
        <w:t>[3] 攻撃力+20％魔法力+20％行動速度-10％(★)</w:t>
      </w:r>
    </w:p>
    <w:p>
      <w:r>
        <w:t>[4] 攻撃力+25％魔法力+25％行動速度-20％(★)</w:t>
      </w:r>
    </w:p>
    <w:p>
      <w:r>
        <w:t>[5] 攻撃力+30％魔法力+30％行動速度-30％(★)</w:t>
      </w:r>
    </w:p>
    <w:p>
      <w:r>
        <w:t>[6] 攻撃力+40％魔法力+40％行動速度-40％(★)</w:t>
      </w:r>
    </w:p>
    <w:p>
      <w:r>
        <w:t>[7] 攻撃力+50％魔法力+50％行動速度-50％(★)</w:t>
      </w:r>
    </w:p>
    <w:p>
      <w:r>
        <w:t>[8] 逸品の合体装備シリーズ。衝撃のあるベルト＆しゃーべりタイガー 有能な装備2つを組み合わせた強力な逸品。 衝撃のあるベルトと効果が重複する。</w:t>
      </w:r>
    </w:p>
    <w:p>
      <w:r>
        <w:t>[9] 攻撃アップと行動速度短縮が揃った優秀な逸品。その魔法版。 レイドでは基本的に衝撃タイガー+ベルト+納豆で使うことになるだろう。</w:t>
      </w:r>
    </w:p>
    <w:p>
      <w:r>
        <w:t>[10] コメントはありません。 コメント/衝撃のあるタイガー</w:t>
      </w:r>
    </w:p>
    <w:p>
      <w:r>
        <w:t>[11] 名称</w:t>
      </w:r>
    </w:p>
    <w:p>
      <w:r>
        <w:t>[12] 衝撃のあるタイガー</w:t>
      </w:r>
    </w:p>
    <w:p>
      <w:r>
        <w:t>[13] 分類</w:t>
      </w:r>
    </w:p>
    <w:p>
      <w:r>
        <w:t>[14] 逸品装備</w:t>
      </w:r>
    </w:p>
    <w:p>
      <w:r>
        <w:t>[15] レア</w:t>
      </w:r>
    </w:p>
    <w:p>
      <w:r>
        <w:t>[16] 虹</w:t>
      </w:r>
    </w:p>
    <w:p>
      <w:r>
        <w:t>[17] 入手方法</w:t>
      </w:r>
    </w:p>
    <w:p>
      <w:r>
        <w:t>[18] D2Pガチャ(逸品)</w:t>
      </w:r>
    </w:p>
    <w:p>
      <w:r>
        <w:t>[19] 効果説明</w:t>
      </w:r>
    </w:p>
    <w:p>
      <w:r>
        <w:t>[20] フレーバーテキスト</w:t>
      </w:r>
    </w:p>
    <w:p>
      <w:r>
        <w:t>[21] 成長必要個数</w:t>
      </w:r>
    </w:p>
    <w:p>
      <w:r>
        <w:t>[22] 装備効果</w:t>
      </w:r>
    </w:p>
    <w:p>
      <w:r>
        <w:t>[23] 装備一覧</w:t>
      </w:r>
    </w:p>
    <w:p>
      <w:r>
        <w:t>[24] 解説</w:t>
      </w:r>
    </w:p>
    <w:p>
      <w:r>
        <w:t>[25] 2024/03/20実装</w:t>
      </w:r>
    </w:p>
    <w:p>
      <w:r>
        <w:t>[26] コメントフォーム</w:t>
      </w:r>
    </w:p>
    <w:p>
      <w:r>
        <w:t>[27] クリックで過去ログ一覧を開く</w:t>
      </w:r>
    </w:p>
    <w:p>
      <w:r>
        <w:t>[28] 末尾の番号が若いほど、古いログになります。</w:t>
      </w:r>
    </w:p>
    <w:p>
      <w:r>
        <w:t>[29] 'コメント/衝撃のあるタイガー/' には、下位層のページがありません。</w:t>
      </w:r>
    </w:p>
    <w:p/>
    <w:p>
      <w:r>
        <w:t>===CC===</w:t>
      </w:r>
    </w:p>
    <w:p>
      <w:r>
        <w:t>[1] 必殺ゲージがある程度溜まった状態で戦闘参加。すべての攻撃が割り増しで強くなる。</w:t>
      </w:r>
    </w:p>
    <w:p>
      <w:r>
        <w:t>[2] ２つの装備アイテムを無理矢理合体！両方の性能を兼ね備えた超絶品。</w:t>
      </w:r>
    </w:p>
    <w:p>
      <w:r>
        <w:t>[3] 初期必殺ゲージ+20％攻撃力+20％魔法力+20％</w:t>
      </w:r>
    </w:p>
    <w:p>
      <w:r>
        <w:t>[4] 初期必殺ゲージ+25％攻撃力+25％魔法力+25％</w:t>
      </w:r>
    </w:p>
    <w:p>
      <w:r>
        <w:t>[5] 初期必殺ゲージ+30％攻撃力+30％魔法力+30％</w:t>
      </w:r>
    </w:p>
    <w:p>
      <w:r>
        <w:t>[6] 初期必殺ゲージ+35％攻撃力+40％魔法力+40％</w:t>
      </w:r>
    </w:p>
    <w:p>
      <w:r>
        <w:t>[7] 初期必殺ゲージ+40％攻撃力+50％魔法力+50％</w:t>
      </w:r>
    </w:p>
    <w:p>
      <w:r>
        <w:t>[8] 逸品の合体装備シリーズ。衝撃のあるベルト＆スーパードリル 有能な装備2つを組み合わせた強力な逸品。 衝撃のあるベルト・スーパードリルと効果が重複する。</w:t>
      </w:r>
    </w:p>
    <w:p>
      <w:r>
        <w:t>[9] 普通のベルトと重複するの？ じゃあスタミナ減少で撤退しないや、天然納豆持ち、瀕死時スタミナ回復持ちは、ロケット、ベルト、ドリルベルトでＷベルトいける？</w:t>
      </w:r>
    </w:p>
    <w:p>
      <w:r>
        <w:t>[10] 名称</w:t>
      </w:r>
    </w:p>
    <w:p>
      <w:r>
        <w:t>[11] 衝撃のあるドリル</w:t>
      </w:r>
    </w:p>
    <w:p>
      <w:r>
        <w:t>[12] 分類</w:t>
      </w:r>
    </w:p>
    <w:p>
      <w:r>
        <w:t>[13] 逸品装備</w:t>
      </w:r>
    </w:p>
    <w:p>
      <w:r>
        <w:t>[14] レア</w:t>
      </w:r>
    </w:p>
    <w:p>
      <w:r>
        <w:t>[15] 虹</w:t>
      </w:r>
    </w:p>
    <w:p>
      <w:r>
        <w:t>[16] 入手方法</w:t>
      </w:r>
    </w:p>
    <w:p>
      <w:r>
        <w:t>[17] D2Pガチャ</w:t>
      </w:r>
    </w:p>
    <w:p>
      <w:r>
        <w:t>[18] 効果説明</w:t>
      </w:r>
    </w:p>
    <w:p>
      <w:r>
        <w:t>[19] フレーバーテキスト</w:t>
      </w:r>
    </w:p>
    <w:p>
      <w:r>
        <w:t>[20] 成長必要個数</w:t>
      </w:r>
    </w:p>
    <w:p>
      <w:r>
        <w:t>[21] 装備効果</w:t>
      </w:r>
    </w:p>
    <w:p>
      <w:r>
        <w:t>[22] 装備一覧</w:t>
      </w:r>
    </w:p>
    <w:p>
      <w:r>
        <w:t>[23] 解説</w:t>
      </w:r>
    </w:p>
    <w:p>
      <w:r>
        <w:t>[24] 2025/05/07のアップデートで実装</w:t>
      </w:r>
    </w:p>
    <w:p>
      <w:r>
        <w:t>[25] おすすめ装備キャラクター</w:t>
      </w:r>
    </w:p>
    <w:p>
      <w:r>
        <w:t>[26] コメントフォーム</w:t>
      </w:r>
    </w:p>
    <w:p>
      <w:r>
        <w:t>[27] クリックで過去ログ一覧を開く</w:t>
      </w:r>
    </w:p>
    <w:p>
      <w:r>
        <w:t>[28] 末尾の番号が若いほど、古いログになります。</w:t>
      </w:r>
    </w:p>
    <w:p>
      <w:r>
        <w:t>[29] 'コメント/衝撃のあるドリル/' には、下位層のページがありません。</w:t>
      </w:r>
    </w:p>
    <w:p>
      <w:r>
        <w:t>[30] 初動が重いハツネ、ミニシワトル辺り向けかね？</w:t>
      </w:r>
    </w:p>
    <w:p>
      <w:r>
        <w:t>[31] Wドリルって考えると回数で必殺威力上がる組も生かせる気がする。筆頭はハロウィンエクシール</w:t>
      </w:r>
    </w:p>
    <w:p>
      <w:r>
        <w:t>[32] ゲージ40%は必殺が期待値0.4発増える。つまり1発増えない確率の方が高い。火力目当てより防御系の必殺効果ついてるアタッカーに持たせる。ハロウィンヴィアールや超イノリが良さげ。</w:t>
      </w:r>
    </w:p>
    <w:p/>
    <w:p>
      <w:r>
        <w:t>===CD===</w:t>
      </w:r>
    </w:p>
    <w:p>
      <w:r>
        <w:t>[1] 攻撃時に衝撃の追加ダメージを生む。すべての攻撃が割り増しで強くなるという、とんでもない強アイテム。</w:t>
      </w:r>
    </w:p>
    <w:p>
      <w:r>
        <w:t>[2] 実にジャイアントな性能。誰もがタイソウ驚くはず。ビッグなファイアを巻き起こせ！</w:t>
      </w:r>
    </w:p>
    <w:p>
      <w:r>
        <w:t>[3] 攻撃力+20％魔法力+20％</w:t>
      </w:r>
    </w:p>
    <w:p>
      <w:r>
        <w:t>[4] 攻撃力+25％魔法力+25％</w:t>
      </w:r>
    </w:p>
    <w:p>
      <w:r>
        <w:t>[5] 攻撃力+30％魔法力+30％</w:t>
      </w:r>
    </w:p>
    <w:p>
      <w:r>
        <w:t>[6] 攻撃力+40％魔法力+40％</w:t>
      </w:r>
    </w:p>
    <w:p>
      <w:r>
        <w:t>[7] 攻撃力+50％魔法力+50％</w:t>
      </w:r>
    </w:p>
    <w:p>
      <w:r>
        <w:t>[8] ロケットエンジン・しゃーべりタイガーやコンボの謎等と併用すると相乗的に効果が増すので可能であれば組み合わせたい。</w:t>
      </w:r>
    </w:p>
    <w:p>
      <w:r>
        <w:t>[9] 数を稼ぎにくく強化しにくい装備だが、早めに1つはランク5にしておきたい。 イベントでは「自分の持ちキャラで一撃で与えた最大ダメージ（10000上限）」というボーナスが頻出し、この装備が基本になるため。 最終的には「ベルト2ヶ＋ドリル系(＋フーマンキラー)で単体9倍必殺技」等の構成により、戦闘早期の10000ダメージを狙いたい。</w:t>
      </w:r>
    </w:p>
    <w:p>
      <w:r>
        <w:t>[10] 季節イベントなどで与ダメボーナス10000を目的とする場合は「昂る種」を使用して「キャラクター交換」で閃忍マユリを確保するほうが準備も簡単でコスパも良くなる。 （Lv100☆5覚醒無しベルト無しマユリの必殺技与ダメが10000を超えるため）</w:t>
      </w:r>
    </w:p>
    <w:p>
      <w:r>
        <w:t>[11] OVAアニメ「ジャイアントロボ」に登場するキャラクター、衝撃のアルベルト。いわゆる敵側サイドのBF(ビッグファイア)団に所属する、十傑集と呼ばれる幹部の一人。自身のライバルかつ主人公の兄貴分である戴宗(タイソウ)との戦いっぷりは凄まじく、主人公やタイトルでもあるロボそっちのけでこれでもかと暴れまわるダークヒーロー。名前の通り衝撃波を自在に操る力を持ち、相手にぶつける他に「衝撃波をジェット噴射して(生身で)飛行」「バリアを吸収」等といった応用も可能。その能力を生かした戦闘シーンやストーリー、中の人の演技等から同作の中でも屈指の人気を誇るキャラクター。</w:t>
      </w:r>
    </w:p>
    <w:p>
      <w:r>
        <w:t>[12] 名称</w:t>
      </w:r>
    </w:p>
    <w:p>
      <w:r>
        <w:t>[13] 衝撃のあるベルト</w:t>
      </w:r>
    </w:p>
    <w:p>
      <w:r>
        <w:t>[14] 分類</w:t>
      </w:r>
    </w:p>
    <w:p>
      <w:r>
        <w:t>[15] 通常装備</w:t>
      </w:r>
    </w:p>
    <w:p>
      <w:r>
        <w:t>[16] レア</w:t>
      </w:r>
    </w:p>
    <w:p>
      <w:r>
        <w:t>[17] 金</w:t>
      </w:r>
    </w:p>
    <w:p>
      <w:r>
        <w:t>[18] 入手方法</w:t>
      </w:r>
    </w:p>
    <w:p>
      <w:r>
        <w:t>[19] 宝箱・D2Pガチャ</w:t>
      </w:r>
    </w:p>
    <w:p>
      <w:r>
        <w:t>[20] 効果説明</w:t>
      </w:r>
    </w:p>
    <w:p>
      <w:r>
        <w:t>[21] フレーバーテキスト</w:t>
      </w:r>
    </w:p>
    <w:p>
      <w:r>
        <w:t>[22] 成長必要個数</w:t>
      </w:r>
    </w:p>
    <w:p>
      <w:r>
        <w:t>[23] 装備効果</w:t>
      </w:r>
    </w:p>
    <w:p>
      <w:r>
        <w:t>[24] 装備一覧</w:t>
      </w:r>
    </w:p>
    <w:p>
      <w:r>
        <w:t>[25] 解説</w:t>
      </w:r>
    </w:p>
    <w:p>
      <w:r>
        <w:t>[26] 攻撃力・魔法力を上昇させる火力役用の装備。シンプルにして非常に強力な装備。それ故にレアリティが高い。</w:t>
      </w:r>
    </w:p>
    <w:p>
      <w:r>
        <w:t>[27] ランク1でも十分に強力なので、強化して1人を集中的に強化するか主力に一通り行き渡らせるかは意見が分かれるところ。</w:t>
      </w:r>
    </w:p>
    <w:p>
      <w:r>
        <w:t>[28] 伸び率が高いのはランク4以降なので、集中するなら4以上を目指したい。</w:t>
      </w:r>
    </w:p>
    <w:p>
      <w:r>
        <w:t>[29] 逸品のベルトと同時に装備した際の効果は乗算ではなく加算。そのため☆5ベルトを2つ付けると1.5×1.5=2.25倍ではなく1+(0.5+0.5)=2.0倍となる。</w:t>
      </w:r>
    </w:p>
    <w:p>
      <w:r>
        <w:t>[30] 覚醒の攻撃力強化も同様に乗算ではなく加算される。例えば攻撃を5段階強化してベルトを2つ付けた場合2.05倍になる。</w:t>
      </w:r>
    </w:p>
    <w:p>
      <w:r>
        <w:t>[31] おすすめ装備キャラクター</w:t>
      </w:r>
    </w:p>
    <w:p>
      <w:r>
        <w:t>[32] 攻撃力（魔法力）・連撃率が高いキャラ、行動速度が早いキャラやダメージを与える必殺技を持つキャラなどに。</w:t>
      </w:r>
    </w:p>
    <w:p>
      <w:r>
        <w:t>[33] 元ネタ</w:t>
      </w:r>
    </w:p>
    <w:p>
      <w:r>
        <w:t>[34] コメントフォーム</w:t>
      </w:r>
    </w:p>
    <w:p>
      <w:r>
        <w:t>[35] クリックで過去ログ一覧を開く</w:t>
      </w:r>
    </w:p>
    <w:p>
      <w:r>
        <w:t>[36] 末尾の番号が若いほど、古いログになります。</w:t>
      </w:r>
    </w:p>
    <w:p>
      <w:r>
        <w:t>[37] 'コメント/衝撃のあるベルト/' には、下位層のページがありません。</w:t>
      </w:r>
    </w:p>
    <w:p>
      <w:r>
        <w:t>[38] 装備一覧の備考では書ける幅が狭かったので試しに記事化。利用者の意見を聞いて残りの装備も検討。</w:t>
      </w:r>
    </w:p>
    <w:p>
      <w:r>
        <w:t>[39] 記事作成お疲れ様です。元ネタも書いてみました。分量的に多かったら削ってください。</w:t>
      </w:r>
    </w:p>
    <w:p>
      <w:r>
        <w:t>[40] アリス的な元ネタというか初出はランスクエストかな？それ以前からあったっけ</w:t>
      </w:r>
    </w:p>
    <w:p>
      <w:r>
        <w:t>[41] よく見るとシズマドライブっぽいのも付いてるな</w:t>
      </w:r>
    </w:p>
    <w:p/>
    <w:p>
      <w:r>
        <w:t>===CE===</w:t>
      </w:r>
    </w:p>
    <w:p>
      <w:r>
        <w:t>[1] 戦闘時のスタミナの減少速度を遅らせ、すべての攻撃が割り増しで強くなる。</w:t>
      </w:r>
    </w:p>
    <w:p>
      <w:r>
        <w:t>[2] ２つの装備アイテムを無理矢理合体！両方の性能を兼ね備えた超絶品。</w:t>
      </w:r>
    </w:p>
    <w:p>
      <w:r>
        <w:t>[3] 攻撃力+20％魔法力+20％スタミナ減少量-10％(★)</w:t>
      </w:r>
    </w:p>
    <w:p>
      <w:r>
        <w:t>[4] 攻撃力+25％魔法力+25％スタミナ減少量-15％(★)</w:t>
      </w:r>
    </w:p>
    <w:p>
      <w:r>
        <w:t>[5] 攻撃力+30％魔法力+30％スタミナ減少量-20％(★)</w:t>
      </w:r>
    </w:p>
    <w:p>
      <w:r>
        <w:t>[6] 攻撃力+40％魔法力+40％スタミナ減少量-25％(★)</w:t>
      </w:r>
    </w:p>
    <w:p>
      <w:r>
        <w:t>[7] 攻撃力+50％魔法力+50％スタミナ減少量-30％(★)</w:t>
      </w:r>
    </w:p>
    <w:p>
      <w:r>
        <w:t>[8] 逸品の合体装備シリーズ。衝撃のあるベルト＆仁王納豆 衝撃のあるベルトと効果が重複する。 文句なしの強装備。</w:t>
      </w:r>
    </w:p>
    <w:p>
      <w:r>
        <w:t>[9] スタミナ減少量は仁王納豆や同じ効果の固有効果と重複せず、最も効果が高いものだけが適応される。 その点でガッツのあるベルトにはややコンボ性で劣るが、ベルトと納豆というだけで強い。</w:t>
      </w:r>
    </w:p>
    <w:p>
      <w:r>
        <w:t>[10] 名称</w:t>
      </w:r>
    </w:p>
    <w:p>
      <w:r>
        <w:t>[11] 衝撃の仁王</w:t>
      </w:r>
    </w:p>
    <w:p>
      <w:r>
        <w:t>[12] 分類</w:t>
      </w:r>
    </w:p>
    <w:p>
      <w:r>
        <w:t>[13] 逸品装備</w:t>
      </w:r>
    </w:p>
    <w:p>
      <w:r>
        <w:t>[14] レア</w:t>
      </w:r>
    </w:p>
    <w:p>
      <w:r>
        <w:t>[15] 虹</w:t>
      </w:r>
    </w:p>
    <w:p>
      <w:r>
        <w:t>[16] 入手方法</w:t>
      </w:r>
    </w:p>
    <w:p>
      <w:r>
        <w:t>[17] D2Pガチャ(逸品)</w:t>
      </w:r>
    </w:p>
    <w:p>
      <w:r>
        <w:t>[18] 効果説明</w:t>
      </w:r>
    </w:p>
    <w:p>
      <w:r>
        <w:t>[19] フレーバーテキスト</w:t>
      </w:r>
    </w:p>
    <w:p>
      <w:r>
        <w:t>[20] 成長必要個数</w:t>
      </w:r>
    </w:p>
    <w:p>
      <w:r>
        <w:t>[21] 装備効果</w:t>
      </w:r>
    </w:p>
    <w:p>
      <w:r>
        <w:t>[22] 装備一覧</w:t>
      </w:r>
    </w:p>
    <w:p>
      <w:r>
        <w:t>[23] 解説</w:t>
      </w:r>
    </w:p>
    <w:p>
      <w:r>
        <w:t>[24] おすすめ装備キャラクター</w:t>
      </w:r>
    </w:p>
    <w:p>
      <w:r>
        <w:t>[25] レイドイベントのエースアタッカーに</w:t>
      </w:r>
    </w:p>
    <w:p>
      <w:r>
        <w:t>[26] コメントフォーム</w:t>
      </w:r>
    </w:p>
    <w:p>
      <w:r>
        <w:t>[27] クリックで過去ログ一覧を開く</w:t>
      </w:r>
    </w:p>
    <w:p>
      <w:r>
        <w:t>[28] 末尾の番号が若いほど、古いログになります。</w:t>
      </w:r>
    </w:p>
    <w:p>
      <w:r>
        <w:t>[29] 'コメント/衝撃の仁王/' には、下位層のページがありません。</w:t>
      </w:r>
    </w:p>
    <w:p>
      <w:r>
        <w:t>[30] よく考えてみたらこの装備って腰に納豆を巻いてるんだよな…</w:t>
      </w:r>
    </w:p>
    <w:p>
      <w:r>
        <w:t>[31] くさそう（小並感）。</w:t>
      </w:r>
    </w:p>
    <w:p/>
    <w:p>
      <w:r>
        <w:t>===CF===</w:t>
      </w:r>
    </w:p>
    <w:p>
      <w:r>
        <w:t>[1] イベント「超昂コラボ『英雄＊戦姫ＷＷＸ』～古代英雄と軍神と～」交換品注：D2Pガチャからは排出されません</w:t>
      </w:r>
    </w:p>
    <w:p>
      <w:r>
        <w:t>[2] 攻撃力up。通常攻撃時、1回は必ず連撃が発生する。</w:t>
      </w:r>
    </w:p>
    <w:p>
      <w:r>
        <w:t>[3] JAPANの軍神・上杉謙信が愛用する兜。身に着けると毘沙門天の加護がある気がする。</w:t>
      </w:r>
    </w:p>
    <w:p>
      <w:r>
        <w:t>[4] 攻撃力+5%通常攻撃時1回は必ず連撃が発生する(★)</w:t>
      </w:r>
    </w:p>
    <w:p>
      <w:r>
        <w:t>[5] 攻撃力+10%通常攻撃時1回は必ず連撃が発生する(★)</w:t>
      </w:r>
    </w:p>
    <w:p>
      <w:r>
        <w:t>[6] 攻撃力+15%通常攻撃時1回は必ず連撃が発生する(★)</w:t>
      </w:r>
    </w:p>
    <w:p>
      <w:r>
        <w:t>[7] 攻撃力+20%通常攻撃時1回は必ず連撃が発生する(★)</w:t>
      </w:r>
    </w:p>
    <w:p>
      <w:r>
        <w:t>[8] 攻撃力+25%通常攻撃時1回は必ず連撃が発生する(★)</w:t>
      </w:r>
    </w:p>
    <w:p>
      <w:r>
        <w:t>[9] 攻撃力の上昇はベルトと同じ加算方式。 なので☆5兜と☆5ベルトを組み合わせると攻撃力1.75倍になる。</w:t>
      </w:r>
    </w:p>
    <w:p>
      <w:r>
        <w:t>[10] 九の護銃メイファール、血の切裂余命などの連撃確定効果(固有能力)を持つキャラとは効果の重複はしない。</w:t>
      </w:r>
    </w:p>
    <w:p>
      <w:r>
        <w:t>[11] キャラクターの連撃率を上げる装備（コンボの謎等）とは重複する。</w:t>
      </w:r>
    </w:p>
    <w:p>
      <w:r>
        <w:t>[12] 2021年12月に開催されたコラボイベント「超昂コラボ『英雄＊戦姫ＷＷＸ』～古代英雄と軍神と～」の報酬アイテム。 復刻が望まれるも様々な事情から難しいのではと言われていたが、2023年11月と2026年7月に復刻イベントが開催された。</w:t>
      </w:r>
    </w:p>
    <w:p>
      <w:r>
        <w:t>[13] 元の連撃率が高いキャラの場合、コンボの謎を装備した方が連撃発生回数の期待値は高くなる。 連撃回数目的なら、コンボを装備していないならまずコンボを、コンボと組み合わせる場合もコンボ納豆などの連撃アップ逸品を優先して装備したい。</w:t>
      </w:r>
    </w:p>
    <w:p>
      <w:r>
        <w:t>[14] 連撃率が低いキャラにコンボの謎の強化版として装備するのも悪くない。 ただし、こちらの場合もある程度の攻撃力はあった方がいい。</w:t>
      </w:r>
    </w:p>
    <w:p>
      <w:r>
        <w:t>[15] レイドバトル時、魔女キョウカ(要：固有覚醒)に装備させることで、非特攻時でも特攻勢力のキャラと遜色ないFEVERゲージ稼ぎ要員となれるため好相性。</w:t>
      </w:r>
    </w:p>
    <w:p>
      <w:r>
        <w:t>[16] ランスシリーズ登場キャラクターの上杉謙信が装備している兜。</w:t>
      </w:r>
    </w:p>
    <w:p>
      <w:r>
        <w:t>[17] 名称</w:t>
      </w:r>
    </w:p>
    <w:p>
      <w:r>
        <w:t>[18] 謙信の兜</w:t>
      </w:r>
    </w:p>
    <w:p>
      <w:r>
        <w:t>[19] 分類</w:t>
      </w:r>
    </w:p>
    <w:p>
      <w:r>
        <w:t>[20] 逸品装備</w:t>
      </w:r>
    </w:p>
    <w:p>
      <w:r>
        <w:t>[21] レア</w:t>
      </w:r>
    </w:p>
    <w:p>
      <w:r>
        <w:t>[22] 虹</w:t>
      </w:r>
    </w:p>
    <w:p>
      <w:r>
        <w:t>[23] 入手方法</w:t>
      </w:r>
    </w:p>
    <w:p>
      <w:r>
        <w:t>[24] 効果説明</w:t>
      </w:r>
    </w:p>
    <w:p>
      <w:r>
        <w:t>[25] フレーバーテキスト</w:t>
      </w:r>
    </w:p>
    <w:p>
      <w:r>
        <w:t>[26] 成長必要個数</w:t>
      </w:r>
    </w:p>
    <w:p>
      <w:r>
        <w:t>[27] 装備効果</w:t>
      </w:r>
    </w:p>
    <w:p>
      <w:r>
        <w:t>[28] 装備一覧</w:t>
      </w:r>
    </w:p>
    <w:p>
      <w:r>
        <w:t>[29] 解説</w:t>
      </w:r>
    </w:p>
    <w:p>
      <w:r>
        <w:t>[30] 魔法力は上がらないことに注意。</w:t>
      </w:r>
    </w:p>
    <w:p>
      <w:r>
        <w:t>[31] 連撃は連撃したモーション分攻撃の間隔を広げ、結果若干ながら必殺ゲージの貯まりを悪くするとされメリットだけではない事に注意。</w:t>
      </w:r>
    </w:p>
    <w:p>
      <w:r>
        <w:t>[32] おすすめ装備キャラクター</w:t>
      </w:r>
    </w:p>
    <w:p>
      <w:r>
        <w:t>[33] 攻撃力が高いキャラに。ベルトと併用が理想。</w:t>
      </w:r>
    </w:p>
    <w:p>
      <w:r>
        <w:t>[34] 元ネタ</w:t>
      </w:r>
    </w:p>
    <w:p>
      <w:r>
        <w:t>[35] コメントフォーム</w:t>
      </w:r>
    </w:p>
    <w:p>
      <w:r>
        <w:t>[36] クリックで過去ログ一覧を開く</w:t>
      </w:r>
    </w:p>
    <w:p>
      <w:r>
        <w:t>[37] 末尾の番号が若いほど、古いログになります。</w:t>
      </w:r>
    </w:p>
    <w:p>
      <w:r>
        <w:t>[38] 'コメント/謙信の兜/' には、下位層のページがありません。</w:t>
      </w:r>
    </w:p>
    <w:p>
      <w:r>
        <w:t>[39] これは＋１回じゃなくて２回目の判定が１００％になる、でいいのかな？</w:t>
      </w:r>
    </w:p>
    <w:p>
      <w:r>
        <w:t>[40] ベルトとこの兜で余命ちゃんの攻撃力が1000超えた</w:t>
      </w:r>
    </w:p>
    <w:p>
      <w:r>
        <w:t>[41] 性質的には鈍足物理アタッカー向きなんだけど、付けるキャラに困る。素で反撃高いカー不要な鈍足タンクに付けて手数を増やすか。</w:t>
      </w:r>
    </w:p>
    <w:p>
      <w:r>
        <w:t>[42] まぁベルトと併せる候補がもう一つできたと思えばいいんじゃないかな。攻撃力だけで魔法力は上がらないってところは注意だけど</w:t>
      </w:r>
    </w:p>
    <w:p>
      <w:r>
        <w:t>[43] スタミナ減少で撤退しないキャラに有効かな？嫁ハルカと夏ハルカで超昂金 滴－シズク－を奪い合ってるから、どちらかに謙信の兜を装備させるのは全然あり</w:t>
      </w:r>
    </w:p>
    <w:p>
      <w:r>
        <w:t>[44] 何故か１回の戦闘で１回は必ず連撃が発生すると読んでた。攻撃が必ず２連撃以上になるのか。</w:t>
      </w:r>
    </w:p>
    <w:p>
      <w:r>
        <w:t>[45] この装備だけでも復刻してくれんかなあ</w:t>
      </w:r>
    </w:p>
    <w:p/>
    <w:p>
      <w:r>
        <w:t>===CG===</w:t>
      </w:r>
    </w:p>
    <w:p>
      <w:r>
        <w:t>[1] キャラクターを完全にLOCK状態にする。まさに「一軍登録抹消」状態であり、一切の出撃が不可となる。</w:t>
      </w:r>
    </w:p>
    <w:p>
      <w:r>
        <w:t>[2] この力に抗う事は何人たりとも不可能。その超絶なる力はまさに伝説級。偉大なる永遠の存在に敬意をはらおう。</w:t>
      </w:r>
    </w:p>
    <w:p>
      <w:r>
        <w:t>[3] 現在の環境においては、5麺編成や多麺編成によって出撃メンバーを完全に制御する事が可能となったため、実質的に必要とされる場面は無くなっている。</w:t>
      </w:r>
    </w:p>
    <w:p>
      <w:r>
        <w:t>[4] ロックしたキャラは捕獲ターゲット設定も不可能。 優先設定単位でのロックなので、他のABCなどに切り替えれば（そちらでもロックしていなければ）設定可能になる。</w:t>
      </w:r>
    </w:p>
    <w:p>
      <w:r>
        <w:t>[5] これってつまり、10人ロックするのに55個、50人ロックするのに1275個必要……普通に1個で一人計算でいいじゃん。この計算考えたやつ馬鹿じゃねぇの？</w:t>
      </w:r>
    </w:p>
    <w:p>
      <w:r>
        <w:t>[6] 家庭用ゲームでたまにあるね。ゲームシステムの根幹に触れるようなアイテム･ギミックだけど、クリア後に更に数十～百時間プレイ後でようやくだろ…っていう。そういうポジっぽい。なるべくなら使われたくない措置だけど、そこまでヤリこんでくれた(金も時間も使った)ならまあいいか、な雰囲気。</w:t>
      </w:r>
    </w:p>
    <w:p>
      <w:r>
        <w:t>[7] こんなん基本的なシステムに組み込んでおけっていう装備 未凸のキャラが増えれば増えるほど戦闘がキツくなってくのは3周年になっても全く変わらんね</w:t>
      </w:r>
    </w:p>
    <w:p>
      <w:r>
        <w:t>[8] つか50人ロックでもまるで足らんわけで結局〇麺編成使うことになる これほどの特級呪物をまさか2年も放置するとは恐れ入ったわ</w:t>
      </w:r>
    </w:p>
    <w:p>
      <w:r>
        <w:t>[9] 名称</w:t>
      </w:r>
    </w:p>
    <w:p>
      <w:r>
        <w:t>[10] 超昂人ロック</w:t>
      </w:r>
    </w:p>
    <w:p>
      <w:r>
        <w:t>[11] 分類</w:t>
      </w:r>
    </w:p>
    <w:p>
      <w:r>
        <w:t>[12] プレイヤー</w:t>
      </w:r>
    </w:p>
    <w:p>
      <w:r>
        <w:t>[13] レア</w:t>
      </w:r>
    </w:p>
    <w:p>
      <w:r>
        <w:t>[14] 虹</w:t>
      </w:r>
    </w:p>
    <w:p>
      <w:r>
        <w:t>[15] 入手方法</w:t>
      </w:r>
    </w:p>
    <w:p>
      <w:r>
        <w:t>[16] D2Pガチャ(逸品)</w:t>
      </w:r>
    </w:p>
    <w:p>
      <w:r>
        <w:t>[17] 効果説明</w:t>
      </w:r>
    </w:p>
    <w:p>
      <w:r>
        <w:t>[18] フレーバーテキスト</w:t>
      </w:r>
    </w:p>
    <w:p>
      <w:r>
        <w:t>[19] 成長必要個数</w:t>
      </w:r>
    </w:p>
    <w:p>
      <w:r>
        <w:t>[20] 装備効果</w:t>
      </w:r>
    </w:p>
    <w:p>
      <w:r>
        <w:t>[21] キャラクター1人を出撃不可にできる</w:t>
      </w:r>
    </w:p>
    <w:p>
      <w:r>
        <w:t>[22] キャラクター2人を出撃不可にできる</w:t>
      </w:r>
    </w:p>
    <w:p>
      <w:r>
        <w:t>[23] キャラクター3人を出撃不可にできる</w:t>
      </w:r>
    </w:p>
    <w:p>
      <w:r>
        <w:t>[24] キャラクター4人を出撃不可にできる</w:t>
      </w:r>
    </w:p>
    <w:p>
      <w:r>
        <w:t>[25] キャラクター5人を出撃不可にできる</w:t>
      </w:r>
    </w:p>
    <w:p>
      <w:r>
        <w:t>[26] キャラクター49人を出撃不可にできる</w:t>
      </w:r>
    </w:p>
    <w:p>
      <w:r>
        <w:t>[27] キャラクター50人を出撃不可にできる</w:t>
      </w:r>
    </w:p>
    <w:p>
      <w:r>
        <w:t>[28] 装備一覧</w:t>
      </w:r>
    </w:p>
    <w:p>
      <w:r>
        <w:t>[29] 解説</w:t>
      </w:r>
    </w:p>
    <w:p>
      <w:r>
        <w:t>[30] 公式案内からの転載</w:t>
      </w:r>
    </w:p>
    <w:p>
      <w:r>
        <w:t>[31] キャラクターの戦闘への出撃を完全に停止させるための装備。</w:t>
      </w:r>
    </w:p>
    <w:p>
      <w:r>
        <w:t>[32] かつて、優先出撃設定に「優先2」が存在しない等、出撃メンバーの制御が現在より遥かに困難だった時代には一定の需要が存在した。</w:t>
      </w:r>
    </w:p>
    <w:p>
      <w:r>
        <w:t>[33] このため古い環境時代に馴染みの無いユーザーにとっては、実装の経緯を含め存在理由が謎の装備となっている。</w:t>
      </w:r>
    </w:p>
    <w:p>
      <w:r>
        <w:t>[34] 装備であるためロック指定したキャラは「A・B・C」の優先編成単位で個別に記憶される。</w:t>
      </w:r>
    </w:p>
    <w:p>
      <w:r>
        <w:t>[35] RANK50までの必要な強化回数</w:t>
      </w:r>
    </w:p>
    <w:p>
      <w:r>
        <w:t>[36] 累計強化回数</w:t>
      </w:r>
    </w:p>
    <w:p>
      <w:r>
        <w:t>[37] 元ネタ</w:t>
      </w:r>
    </w:p>
    <w:p>
      <w:r>
        <w:t>[38] 超人ロック</w:t>
      </w:r>
    </w:p>
    <w:p>
      <w:r>
        <w:t>[39] コメントフォーム</w:t>
      </w:r>
    </w:p>
    <w:p>
      <w:r>
        <w:t>[40] クリックで過去ログ一覧を開く</w:t>
      </w:r>
    </w:p>
    <w:p>
      <w:r>
        <w:t>[41] 末尾の番号が若いほど、古いログになります。</w:t>
      </w:r>
    </w:p>
    <w:p>
      <w:r>
        <w:t>[42] 'コメント/超昂人ロック/' には、下位層のページがありません。</w:t>
      </w:r>
    </w:p>
    <w:p>
      <w:r>
        <w:t>[43] 計算間違った気がする。それでも十分おかしいのは確かなんだけど</w:t>
      </w:r>
    </w:p>
    <w:p>
      <w:r>
        <w:t>[44] 多分逸品を全入手＆全強化し終わったあとの鈴の使い道としてのエンドコンテンツ扱いとして想定されてるんだと思う。</w:t>
      </w:r>
    </w:p>
    <w:p>
      <w:r>
        <w:t>[45] というか出撃人数設定増やすべきだし、50人以上出撃させてほしい</w:t>
      </w:r>
    </w:p>
    <w:p>
      <w:r>
        <w:t>[46] 訃報で元ネタ知った</w:t>
      </w:r>
    </w:p>
    <w:p/>
    <w:p>
      <w:r>
        <w:t>===CH===</w:t>
      </w:r>
    </w:p>
    <w:p>
      <w:r>
        <w:t>[1] 自身のスタミナが50％以下の時、所持している[神騎]の人数に応じて自身のスタミナを回復する。（1回のみ）また、スタミナの減少速度を遅らせる。※[神騎]のみ装備可能。助っ人時は無効。</w:t>
      </w:r>
    </w:p>
    <w:p>
      <w:r>
        <w:t>[2] ダイキャスト製の武器シリーズ。エクシールの持つ大剣「ソル・クラウン」が商品化！コンプリートして並べたい。</w:t>
      </w:r>
    </w:p>
    <w:p>
      <w:r>
        <w:t>[3] スタミナが50％以下時、装備者のスタミナを0.3×神騎数％回復(1回のみ、最大30％)スタミナ減少量-10％★</w:t>
      </w:r>
    </w:p>
    <w:p>
      <w:r>
        <w:t>[4] スタミナが50％以下時、装備者のスタミナを0.35×神騎数％回復(1回のみ、最大35％)スタミナ減少量-15％★</w:t>
      </w:r>
    </w:p>
    <w:p>
      <w:r>
        <w:t>[5] スタミナが50％以下時、装備者のスタミナを0.4×神騎数％回復(1回のみ、最大40％)スタミナ減少量-20％★</w:t>
      </w:r>
    </w:p>
    <w:p>
      <w:r>
        <w:t>[6] スタミナが50％以下時、装備者のスタミナを0.45×神騎数％回復(1回のみ、最大45％)スタミナ減少量-25％★</w:t>
      </w:r>
    </w:p>
    <w:p>
      <w:r>
        <w:t>[7] スタミナが50％以下時、装備者のスタミナを0.5×神騎数％回復(1回のみ、最大50％)スタミナ減少量-30％★</w:t>
      </w:r>
    </w:p>
    <w:p>
      <w:r>
        <w:t>[8] 装備の概要については基本的な仕様を同一とする「超昂金 パルシオン(スタミナ)」を参照のこと。</w:t>
      </w:r>
    </w:p>
    <w:p>
      <w:r>
        <w:t>[9] 神騎アルゴル レイドバトルならおすすめ。Bユニや殲滅戦ならエンジんスパッツの方が強い。</w:t>
      </w:r>
    </w:p>
    <w:p>
      <w:r>
        <w:t>[10] レガリアの超昂神騎マヤエル 固有効果によりスタミナ減少量が増加して撤退が早く、特にレイドバトルでは同時期に出撃した味方との足並みが酷く乱れるためその補填として。 ただし仮にスタミナ50％回復しても他のキャラより撤退が早い。マヤエル実装時の神騎数は86。</w:t>
      </w:r>
    </w:p>
    <w:p>
      <w:r>
        <w:t>[11] コメントはありません。 コメント/超昂金 ソル・クラウン(スタミナ)</w:t>
      </w:r>
    </w:p>
    <w:p>
      <w:r>
        <w:t>[12] 名称</w:t>
      </w:r>
    </w:p>
    <w:p>
      <w:r>
        <w:t>[13] 超昂金 ソル・クラウン(スタミナ)</w:t>
      </w:r>
    </w:p>
    <w:p>
      <w:r>
        <w:t>[14] 分類</w:t>
      </w:r>
    </w:p>
    <w:p>
      <w:r>
        <w:t>[15] 逸品装備</w:t>
      </w:r>
    </w:p>
    <w:p>
      <w:r>
        <w:t>[16] レア</w:t>
      </w:r>
    </w:p>
    <w:p>
      <w:r>
        <w:t>[17] 虹</w:t>
      </w:r>
    </w:p>
    <w:p>
      <w:r>
        <w:t>[18] 入手方法</w:t>
      </w:r>
    </w:p>
    <w:p>
      <w:r>
        <w:t>[19] D2Pガチャ(逸品)</w:t>
      </w:r>
    </w:p>
    <w:p>
      <w:r>
        <w:t>[20] 効果説明</w:t>
      </w:r>
    </w:p>
    <w:p>
      <w:r>
        <w:t>[21] フレーバーテキスト</w:t>
      </w:r>
    </w:p>
    <w:p>
      <w:r>
        <w:t>[22] 成長必要個数</w:t>
      </w:r>
    </w:p>
    <w:p>
      <w:r>
        <w:t>[23] 装備効果</w:t>
      </w:r>
    </w:p>
    <w:p>
      <w:r>
        <w:t>[24] 装備一覧</w:t>
      </w:r>
    </w:p>
    <w:p>
      <w:r>
        <w:t>[25] 解説</w:t>
      </w:r>
    </w:p>
    <w:p>
      <w:r>
        <w:t>[26] 2026/03/04実装</w:t>
      </w:r>
    </w:p>
    <w:p>
      <w:r>
        <w:t>[27] 実装時での神騎数：77</w:t>
      </w:r>
    </w:p>
    <w:p>
      <w:r>
        <w:t>[28] 内、恒常ガチャと交換所で入手が容易なRおよびSRの神騎数：18</w:t>
      </w:r>
    </w:p>
    <w:p>
      <w:r>
        <w:t>[29] おすすめ装備キャラクター</w:t>
      </w:r>
    </w:p>
    <w:p>
      <w:r>
        <w:t>[30] 元ネタ</w:t>
      </w:r>
    </w:p>
    <w:p>
      <w:r>
        <w:t>[31] 超合金→超昂金</w:t>
      </w:r>
    </w:p>
    <w:p>
      <w:r>
        <w:t>[32] コメントフォーム</w:t>
      </w:r>
    </w:p>
    <w:p>
      <w:r>
        <w:t>[33] クリックで過去ログ一覧を開く</w:t>
      </w:r>
    </w:p>
    <w:p>
      <w:r>
        <w:t>[34] 末尾の番号が若いほど、古いログになります。</w:t>
      </w:r>
    </w:p>
    <w:p>
      <w:r>
        <w:t>[35] 'コメント/超昂金 ソル・クラウン(スタミナ)/' には、下位層のページがありません。</w:t>
      </w:r>
    </w:p>
    <w:p/>
    <w:p>
      <w:r>
        <w:t>===CI===</w:t>
      </w:r>
    </w:p>
    <w:p>
      <w:r>
        <w:t>[1] 所持している[神騎]の人数に応じて攻撃力と魔法力が増加する。※[神騎]のみ装備可能。助っ人時は無効。</w:t>
      </w:r>
    </w:p>
    <w:p>
      <w:r>
        <w:t>[2] ダイキャスト製の武器シリーズ。エクシールの持つ大剣「ソル・クラウン」が商品化！コンプリートして並べたい。</w:t>
      </w:r>
    </w:p>
    <w:p>
      <w:r>
        <w:t>[3] 攻+6×神騎数(最大180)魔+6×神騎数(最大180)</w:t>
      </w:r>
    </w:p>
    <w:p>
      <w:r>
        <w:t>[4] 攻+12×神騎数(最大540)魔+12×神騎数(最大540)</w:t>
      </w:r>
    </w:p>
    <w:p>
      <w:r>
        <w:t>[5] 攻+18×神騎数(最大1080)魔+18×神騎数(最大1080)</w:t>
      </w:r>
    </w:p>
    <w:p>
      <w:r>
        <w:t>[6] 攻+24×神騎数(最大2040)魔+24×神騎数(最大2040)</w:t>
      </w:r>
    </w:p>
    <w:p>
      <w:r>
        <w:t>[7] 攻+30×神騎数(最大3000)魔+30×神騎数(最大3000)</w:t>
      </w:r>
    </w:p>
    <w:p>
      <w:r>
        <w:t>[8] 装備の概要については基本的な仕様を同一とする「超昂金 パルシオン(攻撃)」を参照のこと。</w:t>
      </w:r>
    </w:p>
    <w:p>
      <w:r>
        <w:t>[9] 名称</w:t>
      </w:r>
    </w:p>
    <w:p>
      <w:r>
        <w:t>[10] 超昂金 ソル・クラウン(攻撃)</w:t>
      </w:r>
    </w:p>
    <w:p>
      <w:r>
        <w:t>[11] 分類</w:t>
      </w:r>
    </w:p>
    <w:p>
      <w:r>
        <w:t>[12] 逸品装備</w:t>
      </w:r>
    </w:p>
    <w:p>
      <w:r>
        <w:t>[13] レア</w:t>
      </w:r>
    </w:p>
    <w:p>
      <w:r>
        <w:t>[14] 虹</w:t>
      </w:r>
    </w:p>
    <w:p>
      <w:r>
        <w:t>[15] 入手方法</w:t>
      </w:r>
    </w:p>
    <w:p>
      <w:r>
        <w:t>[16] D2Pガチャ(逸品)</w:t>
      </w:r>
    </w:p>
    <w:p>
      <w:r>
        <w:t>[17] 効果説明</w:t>
      </w:r>
    </w:p>
    <w:p>
      <w:r>
        <w:t>[18] フレーバーテキスト</w:t>
      </w:r>
    </w:p>
    <w:p>
      <w:r>
        <w:t>[19] 成長必要個数</w:t>
      </w:r>
    </w:p>
    <w:p>
      <w:r>
        <w:t>[20] 装備効果</w:t>
      </w:r>
    </w:p>
    <w:p>
      <w:r>
        <w:t>[21] 装備一覧</w:t>
      </w:r>
    </w:p>
    <w:p>
      <w:r>
        <w:t>[22] 解説</w:t>
      </w:r>
    </w:p>
    <w:p>
      <w:r>
        <w:t>[23] 2024/06/05実装</w:t>
      </w:r>
    </w:p>
    <w:p>
      <w:r>
        <w:t>[24] 実装時点での神騎数は最大53人(+1590)。</w:t>
      </w:r>
    </w:p>
    <w:p>
      <w:r>
        <w:t>[25] 神騎勢は、実装時点において所属人数では戦士に劣るが、メインストーリー第3部においてスポットが当たる事が予想されるため、今後の伸び代も期待される。</w:t>
      </w:r>
    </w:p>
    <w:p>
      <w:r>
        <w:t>[26] 元ネタ</w:t>
      </w:r>
    </w:p>
    <w:p>
      <w:r>
        <w:t>[27] 超合金→超昂金</w:t>
      </w:r>
    </w:p>
    <w:p>
      <w:r>
        <w:t>[28] コメントフォーム</w:t>
      </w:r>
    </w:p>
    <w:p>
      <w:r>
        <w:t>[29] クリックで過去ログ一覧を開く</w:t>
      </w:r>
    </w:p>
    <w:p>
      <w:r>
        <w:t>[30] 末尾の番号が若いほど、古いログになります。</w:t>
      </w:r>
    </w:p>
    <w:p>
      <w:r>
        <w:t>[31] 'コメント/超昂金 ソル・クラウン(攻撃)/' には、下位層のページがありません。</w:t>
      </w:r>
    </w:p>
    <w:p>
      <w:r>
        <w:t>[32] 一番の欠点は助っ人対応してないことかな。</w:t>
      </w:r>
    </w:p>
    <w:p>
      <w:r>
        <w:t>[33] 助っ人に特攻の％以外求める事なんてめったにないし、これ付けるキャラなんて基本☆５＋ベルト付きだろうから初心者のメインストーリー進行程度ならそれで充分でしょ。</w:t>
      </w:r>
    </w:p>
    <w:p/>
    <w:p>
      <w:r>
        <w:t>===CJ===</w:t>
      </w:r>
    </w:p>
    <w:p>
      <w:r>
        <w:t>[1] 自身のスタミナが50％以下の時、所持している[戦士]の人数に応じて自身のスタミナを回復する。（1回のみ）また、スタミナの減少速度を遅らせる。※[戦士]のみ装備可能。助っ人時は無効。</w:t>
      </w:r>
    </w:p>
    <w:p>
      <w:r>
        <w:t>[2] ダイキャスト製の武器シリーズ。エスカレイヤーの持つ剣「パルシオン」が商品化！コンプリートして並べたい。</w:t>
      </w:r>
    </w:p>
    <w:p>
      <w:r>
        <w:t>[3] スタミナが50％以下時、装備者のスタミナを0.3×戦士数％回復(1回のみ、最大30％)スタミナ減少量-10％★</w:t>
      </w:r>
    </w:p>
    <w:p>
      <w:r>
        <w:t>[4] スタミナが50％以下時、装備者のスタミナを0.35×戦士数％回復(1回のみ、最大35％)スタミナ減少量-15％★</w:t>
      </w:r>
    </w:p>
    <w:p>
      <w:r>
        <w:t>[5] スタミナが50％以下時、装備者のスタミナを0.4×戦士数％回復(1回のみ、最大40％)スタミナ減少量-20％★</w:t>
      </w:r>
    </w:p>
    <w:p>
      <w:r>
        <w:t>[6] スタミナが50％以下時、装備者のスタミナを0.45×戦士数％回復(1回のみ、最大45％)スタミナ減少量-25％★</w:t>
      </w:r>
    </w:p>
    <w:p>
      <w:r>
        <w:t>[7] スタミナが50％以下時、装備者のスタミナを0.5×戦士数％回復(1回のみ、最大50％)スタミナ減少量-30％★</w:t>
      </w:r>
    </w:p>
    <w:p>
      <w:r>
        <w:t>[8] 閃忍勢力用：超昂金 滴－シズク－(スタミナ)</w:t>
      </w:r>
    </w:p>
    <w:p>
      <w:r>
        <w:t>[9] 神騎勢力用：超昂金 ソル・クラウン(スタミナ)</w:t>
      </w:r>
    </w:p>
    <w:p>
      <w:r>
        <w:t>[10] 魔女勢力用：超昂金 紫竜－シリュウ－(スタミナ)</w:t>
      </w:r>
    </w:p>
    <w:p>
      <w:r>
        <w:t>[11] ダメージではなくスタミナが回復する。レイドバトルなら最大30.7秒まで滞在時間が伸びる将来性がある。</w:t>
      </w:r>
    </w:p>
    <w:p>
      <w:r>
        <w:t>[12] 指定所属キャラが少ないと回復量も少なくなる。完凸のにドラ猫の鈴が30個必要となるため、所持キャラや鈴の数次第では強化は後回しにしてもよい。 当該勢力所属キャラを十分な数所持している場合なら極めて強力な逸品装備となる。</w:t>
      </w:r>
    </w:p>
    <w:p>
      <w:r>
        <w:t>[13] スタミナに関わる装備は他にも無名の祭祀書やエンジんスパッツがあり、それぞれメリットや運用が異なる。</w:t>
      </w:r>
    </w:p>
    <w:p>
      <w:r>
        <w:t>[14] エスカアメイズ・ファンタスマ レイドバトルでは、アメイズに仁王納豆効果とジッポ効果（エスカトパーズ・ミスティカルなど）をつけてひたすら必殺技を使った場合に延長できるバフデバフの長さは約1.5編成分とされる（諸説あり）。 このスタミナ回復で0.5編成分生存を伸ばすと後ろ2編成分までバフデバフを残せる。 また、アメイズにジッポ効果を使うと生存時間が178.6秒になるが、アメイズ以外の4人をジッポ効果あり仁王納豆効果なしにすると100秒で撤退する。 アメイズだけ78.6秒、1編成分ちょっと長く場に残るため、次に出撃する4人とスタミナの足並み揃えて戦える。</w:t>
      </w:r>
    </w:p>
    <w:p>
      <w:r>
        <w:t>[15] コメントはありません。 コメント/超昂金 パルシオン(スタミナ)</w:t>
      </w:r>
    </w:p>
    <w:p>
      <w:r>
        <w:t>[16] 名称</w:t>
      </w:r>
    </w:p>
    <w:p>
      <w:r>
        <w:t>[17] 超昂金 パルシオン(スタミナ)</w:t>
      </w:r>
    </w:p>
    <w:p>
      <w:r>
        <w:t>[18] 分類</w:t>
      </w:r>
    </w:p>
    <w:p>
      <w:r>
        <w:t>[19] 逸品装備</w:t>
      </w:r>
    </w:p>
    <w:p>
      <w:r>
        <w:t>[20] レア</w:t>
      </w:r>
    </w:p>
    <w:p>
      <w:r>
        <w:t>[21] 虹</w:t>
      </w:r>
    </w:p>
    <w:p>
      <w:r>
        <w:t>[22] 入手方法</w:t>
      </w:r>
    </w:p>
    <w:p>
      <w:r>
        <w:t>[23] D2Pガチャ(逸品)</w:t>
      </w:r>
    </w:p>
    <w:p>
      <w:r>
        <w:t>[24] 効果説明</w:t>
      </w:r>
    </w:p>
    <w:p>
      <w:r>
        <w:t>[25] フレーバーテキスト</w:t>
      </w:r>
    </w:p>
    <w:p>
      <w:r>
        <w:t>[26] 成長必要個数</w:t>
      </w:r>
    </w:p>
    <w:p>
      <w:r>
        <w:t>[27] 装備効果</w:t>
      </w:r>
    </w:p>
    <w:p>
      <w:r>
        <w:t>[28] 装備一覧</w:t>
      </w:r>
    </w:p>
    <w:p>
      <w:r>
        <w:t>[29] 解説</w:t>
      </w:r>
    </w:p>
    <w:p>
      <w:r>
        <w:t>[30] 2026/03/04実装</w:t>
      </w:r>
    </w:p>
    <w:p>
      <w:r>
        <w:t>[31] 実装時での戦士数：96</w:t>
      </w:r>
    </w:p>
    <w:p>
      <w:r>
        <w:t>[32] 内、恒常ガチャと交換所で入手が容易なRおよびSRの戦士数：25</w:t>
      </w:r>
    </w:p>
    <w:p>
      <w:r>
        <w:t>[33] 同種の装備として以下が同日実装された</w:t>
      </w:r>
    </w:p>
    <w:p>
      <w:r>
        <w:t>[34] 効果説明に装備勢力を指定するテキストは記述されていないが、これまでの超昂金シリーズ同様当該勢力に所属していなければ装備できない。</w:t>
      </w:r>
    </w:p>
    <w:p>
      <w:r>
        <w:t>[35] スタミナ50％以上から一気にスタミナ0にされると発動しない。</w:t>
      </w:r>
    </w:p>
    <w:p>
      <w:r>
        <w:t>[36] おすすめ装備キャラクター</w:t>
      </w:r>
    </w:p>
    <w:p>
      <w:r>
        <w:t>[37] 元ネタ</w:t>
      </w:r>
    </w:p>
    <w:p>
      <w:r>
        <w:t>[38] 超合金→超昂金</w:t>
      </w:r>
    </w:p>
    <w:p>
      <w:r>
        <w:t>[39] コメントフォーム</w:t>
      </w:r>
    </w:p>
    <w:p>
      <w:r>
        <w:t>[40] クリックで過去ログ一覧を開く</w:t>
      </w:r>
    </w:p>
    <w:p>
      <w:r>
        <w:t>[41] 末尾の番号が若いほど、古いログになります。</w:t>
      </w:r>
    </w:p>
    <w:p>
      <w:r>
        <w:t>[42] 'コメント/超昂金 パルシオン(スタミナ)/' には、下位層のページがありません。</w:t>
      </w:r>
    </w:p>
    <w:p/>
    <w:p>
      <w:r>
        <w:t>===CK===</w:t>
      </w:r>
    </w:p>
    <w:p>
      <w:r>
        <w:t>[1] 所持している[戦士]の人数に応じて攻撃力と魔法力が増加する。※[戦士]のみ装備可能。助っ人時は無効。</w:t>
      </w:r>
    </w:p>
    <w:p>
      <w:r>
        <w:t>[2] ダイキャスト製の武器シリーズ。エスカレイヤーの持つ剣「パルシオン」が商品化！コンプリートして並べたい。</w:t>
      </w:r>
    </w:p>
    <w:p>
      <w:r>
        <w:t>[3] 攻+6×戦士数(最大180)魔+6×戦士数(最大180)</w:t>
      </w:r>
    </w:p>
    <w:p>
      <w:r>
        <w:t>[4] 攻+12×戦士数(最大540)魔+12×戦士数(最大540)</w:t>
      </w:r>
    </w:p>
    <w:p>
      <w:r>
        <w:t>[5] 攻+18×戦士数(最大1080)魔+18×戦士数(最大1080)</w:t>
      </w:r>
    </w:p>
    <w:p>
      <w:r>
        <w:t>[6] 攻+24×戦士数(最大2040)魔+24×戦士数(最大2040)</w:t>
      </w:r>
    </w:p>
    <w:p>
      <w:r>
        <w:t>[7] 攻+30×戦士数(最大3000)魔+30×戦士数(最大3000)</w:t>
      </w:r>
    </w:p>
    <w:p>
      <w:r>
        <w:t>[8] 閃忍勢力用：超昂金滴-シズク-（攻撃）</w:t>
      </w:r>
    </w:p>
    <w:p>
      <w:r>
        <w:t>[9] 神騎勢力用：超昂金ソル・クラウン（攻撃）</w:t>
      </w:r>
    </w:p>
    <w:p>
      <w:r>
        <w:t>[10] 魔女勢力用：超昂金紫竜-シリュウ-（攻撃）</w:t>
      </w:r>
    </w:p>
    <w:p>
      <w:r>
        <w:t>[11] レイドでの装備の組み合わせは基本的に ロケット+パルシオン+ベルトか、ロケット+パルシオン+納豆 になるだろう。 逸品ベルトと競合するのが悩みどころ。 スタミナ減少では撤退しないキャラは納豆を外せるので相性はいいが、その場合は超昂金パルシオン（防御）で生存性を伸ばした方がスコア稼ぎに向くことが多い。</w:t>
      </w:r>
    </w:p>
    <w:p>
      <w:r>
        <w:t>[12] キャラクター所持数が少ないほど、また装備させるキャラクターの攻撃力が高いほど、ベルトと比較しての優位性が下がっていく。 SSRの完凸レベル150ともなるとベルト装備(+50%)で攻撃力は1100以上伸びる。</w:t>
      </w:r>
    </w:p>
    <w:p>
      <w:r>
        <w:t>[13] 他の装備のように割合での攻撃力増加では無く、攻撃力が固定値で上昇するという珍しい装備。 そのため、行動速度や連撃力にメリットがあっても肝心の攻撃力が低いというキャラに装備させて基本攻撃力を大幅に上げるなど、これまでとは異なった運用ができる可能性がある。</w:t>
      </w:r>
    </w:p>
    <w:p>
      <w:r>
        <w:t>[14] 削除したのに戻されているからコメント残す。 「ベルトと同時に装備すると、パルシオンによる増加分もベルトによる増幅効果を受ける。」 そんな挙動はしていない。</w:t>
      </w:r>
    </w:p>
    <w:p>
      <w:r>
        <w:t>[15] だよなあ、実際の数字置いとくわ 150Aルビー攻撃覚醒MAX 無装備で3510、パルシオン装備で5370(1860)、ベルト追加で6870(3360)</w:t>
      </w:r>
    </w:p>
    <w:p>
      <w:r>
        <w:t>[16] 名称</w:t>
      </w:r>
    </w:p>
    <w:p>
      <w:r>
        <w:t>[17] 超昂金 パルシオン(攻撃)</w:t>
      </w:r>
    </w:p>
    <w:p>
      <w:r>
        <w:t>[18] 分類</w:t>
      </w:r>
    </w:p>
    <w:p>
      <w:r>
        <w:t>[19] 逸品装備</w:t>
      </w:r>
    </w:p>
    <w:p>
      <w:r>
        <w:t>[20] レア</w:t>
      </w:r>
    </w:p>
    <w:p>
      <w:r>
        <w:t>[21] 虹</w:t>
      </w:r>
    </w:p>
    <w:p>
      <w:r>
        <w:t>[22] 入手方法</w:t>
      </w:r>
    </w:p>
    <w:p>
      <w:r>
        <w:t>[23] D2Pガチャ(逸品)</w:t>
      </w:r>
    </w:p>
    <w:p>
      <w:r>
        <w:t>[24] 効果説明</w:t>
      </w:r>
    </w:p>
    <w:p>
      <w:r>
        <w:t>[25] フレーバーテキスト</w:t>
      </w:r>
    </w:p>
    <w:p>
      <w:r>
        <w:t>[26] 成長必要個数</w:t>
      </w:r>
    </w:p>
    <w:p>
      <w:r>
        <w:t>[27] 装備効果</w:t>
      </w:r>
    </w:p>
    <w:p>
      <w:r>
        <w:t>[28] 装備一覧</w:t>
      </w:r>
    </w:p>
    <w:p>
      <w:r>
        <w:t>[29] 解説</w:t>
      </w:r>
    </w:p>
    <w:p>
      <w:r>
        <w:t>[30] 2024/06/05実装</w:t>
      </w:r>
    </w:p>
    <w:p>
      <w:r>
        <w:t>[31] 実装時点での戦士数は最大73人(+2190)。</w:t>
      </w:r>
    </w:p>
    <w:p>
      <w:r>
        <w:t>[32] 同種の装備として以下が同日実装された</w:t>
      </w:r>
    </w:p>
    <w:p>
      <w:r>
        <w:t>[33] 戦士と閃忍は神騎と魔女よりも人数が多いので効果が高くなりやすい。</w:t>
      </w:r>
    </w:p>
    <w:p>
      <w:r>
        <w:t>[34] RANK1→5で鈴が30個必要。コストが重い。</w:t>
      </w:r>
    </w:p>
    <w:p>
      <w:r>
        <w:t>[35] 元ネタ</w:t>
      </w:r>
    </w:p>
    <w:p>
      <w:r>
        <w:t>[36] もちろん元ネタは超合金→超昂金という流れからだろう。</w:t>
      </w:r>
    </w:p>
    <w:p>
      <w:r>
        <w:t>[37] オリジナルの超合金シリーズもダイキャスト製である。</w:t>
      </w:r>
    </w:p>
    <w:p>
      <w:r>
        <w:t>[38] ちなみにダイキャストとは素材名ではなく金属を鋳型で成型する製法の呼称である。</w:t>
      </w:r>
    </w:p>
    <w:p>
      <w:r>
        <w:t>[39] コメントフォーム</w:t>
      </w:r>
    </w:p>
    <w:p>
      <w:r>
        <w:t>[40] クリックで過去ログ一覧を開く</w:t>
      </w:r>
    </w:p>
    <w:p>
      <w:r>
        <w:t>[41] 末尾の番号が若いほど、古いログになります。</w:t>
      </w:r>
    </w:p>
    <w:p>
      <w:r>
        <w:t>[42] 'コメント/超昂金 パルシオン(攻撃)/' には、下位層のページがありません。</w:t>
      </w:r>
    </w:p>
    <w:p>
      <w:r>
        <w:t>[43] 強装備なのだが、ライバルがベルト系逸品なので使いどころが限られる</w:t>
      </w:r>
    </w:p>
    <w:p>
      <w:r>
        <w:t>[44] ロケットベルトも衝撃タイガーも延々出ず、こっちはすぐ来ましたわ。実装３ヵ月差分のどんな偏り溜め込んでんねん。</w:t>
      </w:r>
    </w:p>
    <w:p>
      <w:r>
        <w:t>[45] 実装当初は補正が乗ってたのを確認してるからサイレント修正だな</w:t>
      </w:r>
    </w:p>
    <w:p>
      <w:r>
        <w:t>[46] ただの見間違いなのでは…？</w:t>
      </w:r>
    </w:p>
    <w:p>
      <w:r>
        <w:t>[47] PC版の実装当日のスクショを残してるけど変わってない。泥版は知らない</w:t>
      </w:r>
    </w:p>
    <w:p/>
    <w:p>
      <w:r>
        <w:t>===CL===</w:t>
      </w:r>
    </w:p>
    <w:p>
      <w:r>
        <w:t>[1] 自身のスタミナが50％以下の時、所持している[閃忍]の人数に応じて自身のスタミナを回復する。（1回のみ）また、スタミナの減少速度を遅らせる。※[閃忍]のみ装備可能。助っ人時は無効。</w:t>
      </w:r>
    </w:p>
    <w:p>
      <w:r>
        <w:t>[2] ダイキャスト製の武器シリーズ。ハルカの持つ苦無「滴」が商品化！コンプリートして並べたい。</w:t>
      </w:r>
    </w:p>
    <w:p>
      <w:r>
        <w:t>[3] スタミナが50％以下時、装備者のスタミナを0.3×閃忍数％回復(1回のみ、最大30％)スタミナ減少量-10％★</w:t>
      </w:r>
    </w:p>
    <w:p>
      <w:r>
        <w:t>[4] スタミナが50％以下時、装備者のスタミナを0.35×閃忍数％回復(1回のみ、最大35％)スタミナ減少量-15％★</w:t>
      </w:r>
    </w:p>
    <w:p>
      <w:r>
        <w:t>[5] スタミナが50％以下時、装備者のスタミナを0.4×閃忍数％回復(1回のみ、最大40％)スタミナ減少量-20％★</w:t>
      </w:r>
    </w:p>
    <w:p>
      <w:r>
        <w:t>[6] スタミナが50％以下時、装備者のスタミナを0.45×閃忍数％回復(1回のみ、最大45％)スタミナ減少量-25％★</w:t>
      </w:r>
    </w:p>
    <w:p>
      <w:r>
        <w:t>[7] スタミナが50％以下時、装備者のスタミナを0.5×閃忍数％回復(1回のみ、最大50％)スタミナ減少量-30％★</w:t>
      </w:r>
    </w:p>
    <w:p>
      <w:r>
        <w:t>[8] 装備の概要については基本的な仕様を同一とする「超昂金 パルシオン(スタミナ)」を参照のこと。</w:t>
      </w:r>
    </w:p>
    <w:p>
      <w:r>
        <w:t>[9] 妹の1024 レイドバトルだと無名の祭祀書の方が強いので妥協装備ではあるが、Rank5前提の超昂装備は育成素材が激重のためこちらの方がお手軽。</w:t>
      </w:r>
    </w:p>
    <w:p>
      <w:r>
        <w:t>[10] 邪閃忍ライカ 必殺技の特性により特効勢力の影響を受けずに強力なデバフ能力を長く維持出来る。</w:t>
      </w:r>
    </w:p>
    <w:p>
      <w:r>
        <w:t>[11] コメントはありません。 コメント/超昂金 滴－シズク－(スタミナ)</w:t>
      </w:r>
    </w:p>
    <w:p>
      <w:r>
        <w:t>[12] 名称</w:t>
      </w:r>
    </w:p>
    <w:p>
      <w:r>
        <w:t>[13] 超昂金 滴－シズク－(スタミナ)</w:t>
      </w:r>
    </w:p>
    <w:p>
      <w:r>
        <w:t>[14] 分類</w:t>
      </w:r>
    </w:p>
    <w:p>
      <w:r>
        <w:t>[15] 逸品装備</w:t>
      </w:r>
    </w:p>
    <w:p>
      <w:r>
        <w:t>[16] File not found: "超昂金 滴－シズク－(スタミナ).png" at page "装備リスト"</w:t>
      </w:r>
    </w:p>
    <w:p>
      <w:r>
        <w:t>[17] レア</w:t>
      </w:r>
    </w:p>
    <w:p>
      <w:r>
        <w:t>[18] 虹</w:t>
      </w:r>
    </w:p>
    <w:p>
      <w:r>
        <w:t>[19] 入手方法</w:t>
      </w:r>
    </w:p>
    <w:p>
      <w:r>
        <w:t>[20] D2Pガチャ(逸品)</w:t>
      </w:r>
    </w:p>
    <w:p>
      <w:r>
        <w:t>[21] 効果説明</w:t>
      </w:r>
    </w:p>
    <w:p>
      <w:r>
        <w:t>[22] フレーバーテキスト</w:t>
      </w:r>
    </w:p>
    <w:p>
      <w:r>
        <w:t>[23] 成長必要個数</w:t>
      </w:r>
    </w:p>
    <w:p>
      <w:r>
        <w:t>[24] 装備効果</w:t>
      </w:r>
    </w:p>
    <w:p>
      <w:r>
        <w:t>[25] 装備一覧</w:t>
      </w:r>
    </w:p>
    <w:p>
      <w:r>
        <w:t>[26] 解説</w:t>
      </w:r>
    </w:p>
    <w:p>
      <w:r>
        <w:t>[27] 2026/03/04実装</w:t>
      </w:r>
    </w:p>
    <w:p>
      <w:r>
        <w:t>[28] 実装時での閃忍数：99</w:t>
      </w:r>
    </w:p>
    <w:p>
      <w:r>
        <w:t>[29] 内、恒常ガチャと交換所で入手が容易なRおよびSRの閃忍数：22</w:t>
      </w:r>
    </w:p>
    <w:p>
      <w:r>
        <w:t>[30] おすすめ装備キャラクター</w:t>
      </w:r>
    </w:p>
    <w:p>
      <w:r>
        <w:t>[31] 元ネタ</w:t>
      </w:r>
    </w:p>
    <w:p>
      <w:r>
        <w:t>[32] 超合金→超昂金</w:t>
      </w:r>
    </w:p>
    <w:p>
      <w:r>
        <w:t>[33] コメントフォーム</w:t>
      </w:r>
    </w:p>
    <w:p>
      <w:r>
        <w:t>[34] クリックで過去ログ一覧を開く</w:t>
      </w:r>
    </w:p>
    <w:p>
      <w:r>
        <w:t>[35] 末尾の番号が若いほど、古いログになります。</w:t>
      </w:r>
    </w:p>
    <w:p>
      <w:r>
        <w:t>[36] 'コメント/超昂金 滴－シズク－(スタミナ)/' には、下位層のページがありません。</w:t>
      </w:r>
    </w:p>
    <w:p/>
    <w:p>
      <w:r>
        <w:t>===CM===</w:t>
      </w:r>
    </w:p>
    <w:p>
      <w:r>
        <w:t>[1] 所持している[閃忍]の人数に応じて攻撃力と魔法力が増加する。※[閃忍]のみ装備可能。助っ人時は無効。</w:t>
      </w:r>
    </w:p>
    <w:p>
      <w:r>
        <w:t>[2] ダイキャスト製の武器シリーズ。ハルカの持つ苦無「滴」が商品化！コンプリートして並べたい。</w:t>
      </w:r>
    </w:p>
    <w:p>
      <w:r>
        <w:t>[3] 攻+6×閃忍数(最大180)魔+6×閃忍数(最大180)</w:t>
      </w:r>
    </w:p>
    <w:p>
      <w:r>
        <w:t>[4] 攻+12×閃忍数(最大540)魔+12×閃忍数(最大540)</w:t>
      </w:r>
    </w:p>
    <w:p>
      <w:r>
        <w:t>[5] 攻+18×閃忍数(最大1080)魔+18×閃忍数(最大1080)</w:t>
      </w:r>
    </w:p>
    <w:p>
      <w:r>
        <w:t>[6] 攻+24×閃忍数(最大2040)魔+24×閃忍数(最大2040)</w:t>
      </w:r>
    </w:p>
    <w:p>
      <w:r>
        <w:t>[7] 攻+30×閃忍数(最大3000)魔+30×閃忍数(最大3000)</w:t>
      </w:r>
    </w:p>
    <w:p>
      <w:r>
        <w:t>[8] 装備の概要については基本的な仕様を同一とする「超昂金 パルシオン(攻撃)」を参照のこと。</w:t>
      </w:r>
    </w:p>
    <w:p>
      <w:r>
        <w:t>[9] コメントはありません。 コメント/超昂金 滴－シズク－(攻撃)</w:t>
      </w:r>
    </w:p>
    <w:p>
      <w:r>
        <w:t>[10] 名称</w:t>
      </w:r>
    </w:p>
    <w:p>
      <w:r>
        <w:t>[11] 超昂金 滴－シズク－(攻撃)</w:t>
      </w:r>
    </w:p>
    <w:p>
      <w:r>
        <w:t>[12] 分類</w:t>
      </w:r>
    </w:p>
    <w:p>
      <w:r>
        <w:t>[13] 逸品装備</w:t>
      </w:r>
    </w:p>
    <w:p>
      <w:r>
        <w:t>[14] レア</w:t>
      </w:r>
    </w:p>
    <w:p>
      <w:r>
        <w:t>[15] 虹</w:t>
      </w:r>
    </w:p>
    <w:p>
      <w:r>
        <w:t>[16] 入手方法</w:t>
      </w:r>
    </w:p>
    <w:p>
      <w:r>
        <w:t>[17] D2Pガチャ(逸品)</w:t>
      </w:r>
    </w:p>
    <w:p>
      <w:r>
        <w:t>[18] 効果説明</w:t>
      </w:r>
    </w:p>
    <w:p>
      <w:r>
        <w:t>[19] フレーバーテキスト</w:t>
      </w:r>
    </w:p>
    <w:p>
      <w:r>
        <w:t>[20] 成長必要個数</w:t>
      </w:r>
    </w:p>
    <w:p>
      <w:r>
        <w:t>[21] 装備効果</w:t>
      </w:r>
    </w:p>
    <w:p>
      <w:r>
        <w:t>[22] 装備一覧</w:t>
      </w:r>
    </w:p>
    <w:p>
      <w:r>
        <w:t>[23] 解説</w:t>
      </w:r>
    </w:p>
    <w:p>
      <w:r>
        <w:t>[24] 2024/06/05実装</w:t>
      </w:r>
    </w:p>
    <w:p>
      <w:r>
        <w:t>[25] 実装時点での閃忍数は最大73人(+2190)。</w:t>
      </w:r>
    </w:p>
    <w:p>
      <w:r>
        <w:t>[26] 閃忍勢力は、実装時点において所属人数が戦士と並んでおり、また強力な必殺技をもつキャラクターも多いため有力な装備となる。</w:t>
      </w:r>
    </w:p>
    <w:p>
      <w:r>
        <w:t>[27] 元ネタ</w:t>
      </w:r>
    </w:p>
    <w:p>
      <w:r>
        <w:t>[28] 超合金→超昂金</w:t>
      </w:r>
    </w:p>
    <w:p>
      <w:r>
        <w:t>[29] コメントフォーム</w:t>
      </w:r>
    </w:p>
    <w:p>
      <w:r>
        <w:t>[30] クリックで過去ログ一覧を開く</w:t>
      </w:r>
    </w:p>
    <w:p>
      <w:r>
        <w:t>[31] 末尾の番号が若いほど、古いログになります。</w:t>
      </w:r>
    </w:p>
    <w:p>
      <w:r>
        <w:t>[32] 'コメント/超昂金 滴－シズク－(攻撃)/' には、下位層のページがありません。</w:t>
      </w:r>
    </w:p>
    <w:p/>
    <w:p>
      <w:r>
        <w:t>===CN===</w:t>
      </w:r>
    </w:p>
    <w:p>
      <w:r>
        <w:t>[1] 自身のスタミナが50％以下の時、所持している[魔女]の人数に応じて自身のスタミナを回復する。（1回のみ）また、スタミナの減少速度を遅らせる。※[魔女]のみ装備可能。助っ人時は無効。</w:t>
      </w:r>
    </w:p>
    <w:p>
      <w:r>
        <w:t>[2] ダイキャスト製の武器シリーズ。ニルの持つ槍「紫竜」が商品化！コンプリートして並べたい。</w:t>
      </w:r>
    </w:p>
    <w:p>
      <w:r>
        <w:t>[3] スタミナが50％以下時、装備者のスタミナを0.3×魔女数％回復(1回のみ、最大30％)スタミナ減少量-10％★</w:t>
      </w:r>
    </w:p>
    <w:p>
      <w:r>
        <w:t>[4] スタミナが50％以下時、装備者のスタミナを0.35×魔女数％回復(1回のみ、最大35％)スタミナ減少量-15％★</w:t>
      </w:r>
    </w:p>
    <w:p>
      <w:r>
        <w:t>[5] スタミナが50％以下時、装備者のスタミナを0.4×魔女数％回復(1回のみ、最大40％)スタミナ減少量-20％★</w:t>
      </w:r>
    </w:p>
    <w:p>
      <w:r>
        <w:t>[6] スタミナが50％以下時、装備者のスタミナを0.45×魔女数％回復(1回のみ、最大45％)スタミナ減少量-25％★</w:t>
      </w:r>
    </w:p>
    <w:p>
      <w:r>
        <w:t>[7] スタミナが50％以下時、装備者のスタミナを0.5×魔女数％回復(1回のみ、最大50％)スタミナ減少量-30％★</w:t>
      </w:r>
    </w:p>
    <w:p>
      <w:r>
        <w:t>[8] 装備の概要については基本的な仕様を同一とする「超昂金 パルシオン(スタミナ)」を参照のこと。</w:t>
      </w:r>
    </w:p>
    <w:p>
      <w:r>
        <w:t>[9] 名称</w:t>
      </w:r>
    </w:p>
    <w:p>
      <w:r>
        <w:t>[10] 超昂金 紫竜－シリュウ－(スタミナ)</w:t>
      </w:r>
    </w:p>
    <w:p>
      <w:r>
        <w:t>[11] 分類</w:t>
      </w:r>
    </w:p>
    <w:p>
      <w:r>
        <w:t>[12] 逸品装備</w:t>
      </w:r>
    </w:p>
    <w:p>
      <w:r>
        <w:t>[13] レア</w:t>
      </w:r>
    </w:p>
    <w:p>
      <w:r>
        <w:t>[14] 虹</w:t>
      </w:r>
    </w:p>
    <w:p>
      <w:r>
        <w:t>[15] 入手方法</w:t>
      </w:r>
    </w:p>
    <w:p>
      <w:r>
        <w:t>[16] D2Pガチャ(逸品)</w:t>
      </w:r>
    </w:p>
    <w:p>
      <w:r>
        <w:t>[17] 効果説明</w:t>
      </w:r>
    </w:p>
    <w:p>
      <w:r>
        <w:t>[18] フレーバーテキスト</w:t>
      </w:r>
    </w:p>
    <w:p>
      <w:r>
        <w:t>[19] 成長必要個数</w:t>
      </w:r>
    </w:p>
    <w:p>
      <w:r>
        <w:t>[20] 装備効果</w:t>
      </w:r>
    </w:p>
    <w:p>
      <w:r>
        <w:t>[21] 装備一覧</w:t>
      </w:r>
    </w:p>
    <w:p>
      <w:r>
        <w:t>[22] 解説</w:t>
      </w:r>
    </w:p>
    <w:p>
      <w:r>
        <w:t>[23] 2026/03/04実装</w:t>
      </w:r>
    </w:p>
    <w:p>
      <w:r>
        <w:t>[24] 実装時での魔女数：75</w:t>
      </w:r>
    </w:p>
    <w:p>
      <w:r>
        <w:t>[25] 内、恒常ガチャと交換所で入手が容易なRおよびSRの魔女数：15</w:t>
      </w:r>
    </w:p>
    <w:p>
      <w:r>
        <w:t>[26] おすすめ装備キャラクター</w:t>
      </w:r>
    </w:p>
    <w:p>
      <w:r>
        <w:t>[27] 元ネタ</w:t>
      </w:r>
    </w:p>
    <w:p>
      <w:r>
        <w:t>[28] 超合金→超昂金</w:t>
      </w:r>
    </w:p>
    <w:p>
      <w:r>
        <w:t>[29] コメントフォーム</w:t>
      </w:r>
    </w:p>
    <w:p>
      <w:r>
        <w:t>[30] クリックで過去ログ一覧を開く</w:t>
      </w:r>
    </w:p>
    <w:p>
      <w:r>
        <w:t>[31] 末尾の番号が若いほど、古いログになります。</w:t>
      </w:r>
    </w:p>
    <w:p>
      <w:r>
        <w:t>[32] 'コメント/超昂金 紫竜－シリュウ－(スタミナ)/' には、下位層のページがありません。</w:t>
      </w:r>
    </w:p>
    <w:p>
      <w:r>
        <w:t>[33] 滝も逆流させられそうな名前</w:t>
      </w:r>
    </w:p>
    <w:p/>
    <w:p>
      <w:r>
        <w:t>===CO===</w:t>
      </w:r>
    </w:p>
    <w:p>
      <w:r>
        <w:t>[1] 所持している[魔女]の人数に応じて攻撃力と魔法力が増加する。※[魔女]のみ装備可能。助っ人時は無効。</w:t>
      </w:r>
    </w:p>
    <w:p>
      <w:r>
        <w:t>[2] ダイキャスト製の武器シリーズ。ニルの持つ槍「紫竜」が商品化！コンプリートして並べたい。</w:t>
      </w:r>
    </w:p>
    <w:p>
      <w:r>
        <w:t>[3] 攻+6×魔女数(最大180)魔+6×魔女数(最大180)</w:t>
      </w:r>
    </w:p>
    <w:p>
      <w:r>
        <w:t>[4] 攻+12×魔女数(最大540)魔+12×魔女数(最大540)</w:t>
      </w:r>
    </w:p>
    <w:p>
      <w:r>
        <w:t>[5] 攻+18×魔女数(最大1080)魔+18×魔女数(最大1080)</w:t>
      </w:r>
    </w:p>
    <w:p>
      <w:r>
        <w:t>[6] 攻+24×魔女数(最大2040)魔+24×魔女数(最大2040)</w:t>
      </w:r>
    </w:p>
    <w:p>
      <w:r>
        <w:t>[7] 攻+30×魔女数(最大3000)魔+30×魔女数(最大3000)</w:t>
      </w:r>
    </w:p>
    <w:p>
      <w:r>
        <w:t>[8] 装備の概要については基本的な仕様を同一とする「超昂金 パルシオン(攻撃)」を参照のこと。</w:t>
      </w:r>
    </w:p>
    <w:p>
      <w:r>
        <w:t>[9] コメントはありません。 コメント/超昂金 紫竜－シリュウ－(攻撃)</w:t>
      </w:r>
    </w:p>
    <w:p>
      <w:r>
        <w:t>[10] 名称</w:t>
      </w:r>
    </w:p>
    <w:p>
      <w:r>
        <w:t>[11] 超昂金 紫竜－シリュウ－(攻撃)</w:t>
      </w:r>
    </w:p>
    <w:p>
      <w:r>
        <w:t>[12] 分類</w:t>
      </w:r>
    </w:p>
    <w:p>
      <w:r>
        <w:t>[13] 逸品装備</w:t>
      </w:r>
    </w:p>
    <w:p>
      <w:r>
        <w:t>[14] レア</w:t>
      </w:r>
    </w:p>
    <w:p>
      <w:r>
        <w:t>[15] 虹</w:t>
      </w:r>
    </w:p>
    <w:p>
      <w:r>
        <w:t>[16] 入手方法</w:t>
      </w:r>
    </w:p>
    <w:p>
      <w:r>
        <w:t>[17] D2Pガチャ(逸品)</w:t>
      </w:r>
    </w:p>
    <w:p>
      <w:r>
        <w:t>[18] 効果説明</w:t>
      </w:r>
    </w:p>
    <w:p>
      <w:r>
        <w:t>[19] フレーバーテキスト</w:t>
      </w:r>
    </w:p>
    <w:p>
      <w:r>
        <w:t>[20] 成長必要個数</w:t>
      </w:r>
    </w:p>
    <w:p>
      <w:r>
        <w:t>[21] 装備効果</w:t>
      </w:r>
    </w:p>
    <w:p>
      <w:r>
        <w:t>[22] 装備一覧</w:t>
      </w:r>
    </w:p>
    <w:p>
      <w:r>
        <w:t>[23] 解説</w:t>
      </w:r>
    </w:p>
    <w:p>
      <w:r>
        <w:t>[24] 2024/06/05実装</w:t>
      </w:r>
    </w:p>
    <w:p>
      <w:r>
        <w:t>[25] 実装時点での魔女数は最大42人(+1260)。</w:t>
      </w:r>
    </w:p>
    <w:p>
      <w:r>
        <w:t>[26] 魔女勢は、実装時点においては所属人数が他勢力より大幅に下回るため、装備の有用性という点では不利な部分は否めない。</w:t>
      </w:r>
    </w:p>
    <w:p>
      <w:r>
        <w:t>[27] 元ネタ</w:t>
      </w:r>
    </w:p>
    <w:p>
      <w:r>
        <w:t>[28] 超合金→超昂金</w:t>
      </w:r>
    </w:p>
    <w:p>
      <w:r>
        <w:t>[29] コメントフォーム</w:t>
      </w:r>
    </w:p>
    <w:p>
      <w:r>
        <w:t>[30] クリックで過去ログ一覧を開く</w:t>
      </w:r>
    </w:p>
    <w:p>
      <w:r>
        <w:t>[31] 末尾の番号が若いほど、古いログになります。</w:t>
      </w:r>
    </w:p>
    <w:p>
      <w:r>
        <w:t>[32] 'コメント/超昂金 紫竜－シリュウ－(攻撃)/' には、下位層のページがありません。</w:t>
      </w:r>
    </w:p>
    <w:p/>
    <w:p>
      <w:r>
        <w:t>===CP===</w:t>
      </w:r>
    </w:p>
    <w:p>
      <w:r>
        <w:t>[1] 所持している[神騎]の人数に応じた回数、敵からのダメージを０にする。この時、連撃は発生しない。※[神騎]のみ装備可能。助っ人時は無効。</w:t>
      </w:r>
    </w:p>
    <w:p>
      <w:r>
        <w:t>[2] ダイキャスト製の武器シリーズ。エクシールの持つ大剣「ソル・クラウン」が商品化！コンプリートして並べたい。</w:t>
      </w:r>
    </w:p>
    <w:p>
      <w:r>
        <w:t>[3] ダメージ無効回数神騎数÷50 (最大1)</w:t>
      </w:r>
    </w:p>
    <w:p>
      <w:r>
        <w:t>[4] ダメージ無効回数神騎数÷50 (最大2)</w:t>
      </w:r>
    </w:p>
    <w:p>
      <w:r>
        <w:t>[5] ダメージ無効回数神騎数÷35 (最大3)</w:t>
      </w:r>
    </w:p>
    <w:p>
      <w:r>
        <w:t>[6] ダメージ無効回数神騎数÷35 (最大4)</w:t>
      </w:r>
    </w:p>
    <w:p>
      <w:r>
        <w:t>[7] ダメージ無効回数神騎数÷20 (最大5)</w:t>
      </w:r>
    </w:p>
    <w:p>
      <w:r>
        <w:t>[8] 装備の概要については基本的な仕様を同一とする「超昂金 パルシオン(防御)」を参照のこと。</w:t>
      </w:r>
    </w:p>
    <w:p>
      <w:r>
        <w:t>[9] 神騎フローレル スコア貢献はイマイチだが、地上神騎特効時にFEVERゲージを稼ぐのは得意。宝箱が100個に届かないならオススメ。 ガチャ被りで覚醒ポイントがたまっているなら、行動速度と必殺充填を覚醒するとなおよい。</w:t>
      </w:r>
    </w:p>
    <w:p>
      <w:r>
        <w:t>[10] 神騎プロキオン イベントSRなので☆3までは容易に育てられる。フローレルの火力が低いこともあり☆3でも候補にはなるが、覚醒による強化が難しいためどちらを優先するかは現状では好みの範囲。</w:t>
      </w:r>
    </w:p>
    <w:p>
      <w:r>
        <w:t>[11] コメントはありません。 コメント/超昂金ソル・クラウン（防御）</w:t>
      </w:r>
    </w:p>
    <w:p>
      <w:r>
        <w:t>[12] 名称</w:t>
      </w:r>
    </w:p>
    <w:p>
      <w:r>
        <w:t>[13] 超昂金ソル・クラウン（防御）</w:t>
      </w:r>
    </w:p>
    <w:p>
      <w:r>
        <w:t>[14] 分類</w:t>
      </w:r>
    </w:p>
    <w:p>
      <w:r>
        <w:t>[15] 逸品装備</w:t>
      </w:r>
    </w:p>
    <w:p>
      <w:r>
        <w:t>[16] レア</w:t>
      </w:r>
    </w:p>
    <w:p>
      <w:r>
        <w:t>[17] 虹</w:t>
      </w:r>
    </w:p>
    <w:p>
      <w:r>
        <w:t>[18] 入手方法</w:t>
      </w:r>
    </w:p>
    <w:p>
      <w:r>
        <w:t>[19] D2Pガチャ(逸品)</w:t>
      </w:r>
    </w:p>
    <w:p>
      <w:r>
        <w:t>[20] 効果説明</w:t>
      </w:r>
    </w:p>
    <w:p>
      <w:r>
        <w:t>[21] フレーバーテキスト</w:t>
      </w:r>
    </w:p>
    <w:p>
      <w:r>
        <w:t>[22] 成長必要個数</w:t>
      </w:r>
    </w:p>
    <w:p>
      <w:r>
        <w:t>[23] 装備効果</w:t>
      </w:r>
    </w:p>
    <w:p>
      <w:r>
        <w:t>[24] 装備一覧</w:t>
      </w:r>
    </w:p>
    <w:p>
      <w:r>
        <w:t>[25] 解説</w:t>
      </w:r>
    </w:p>
    <w:p>
      <w:r>
        <w:t>[26] 2024/12/04実装</w:t>
      </w:r>
    </w:p>
    <w:p>
      <w:r>
        <w:t>[27] 実装時の神騎数：63</w:t>
      </w:r>
    </w:p>
    <w:p>
      <w:r>
        <w:t>[28] おすすめ装備キャラクター</w:t>
      </w:r>
    </w:p>
    <w:p>
      <w:r>
        <w:t>[29] 元ネタ</w:t>
      </w:r>
    </w:p>
    <w:p>
      <w:r>
        <w:t>[30] 超合金→超昂金</w:t>
      </w:r>
    </w:p>
    <w:p>
      <w:r>
        <w:t>[31] コメントフォーム</w:t>
      </w:r>
    </w:p>
    <w:p>
      <w:r>
        <w:t>[32] クリックで過去ログ一覧を開く</w:t>
      </w:r>
    </w:p>
    <w:p>
      <w:r>
        <w:t>[33] 末尾の番号が若いほど、古いログになります。</w:t>
      </w:r>
    </w:p>
    <w:p>
      <w:r>
        <w:t>[34] 'コメント/超昂金ソル・クラウン（防御）/' には、下位層のページがありません。</w:t>
      </w:r>
    </w:p>
    <w:p/>
    <w:p>
      <w:r>
        <w:t>===CQ===</w:t>
      </w:r>
    </w:p>
    <w:p>
      <w:r>
        <w:t>[1] 所持している[戦士]の人数に応じた回数、敵からのダメージを０にする。この時、連撃は発生しない。※[戦士]のみ装備可能。助っ人時は無効。</w:t>
      </w:r>
    </w:p>
    <w:p>
      <w:r>
        <w:t>[2] ダイキャスト製の武器シリーズ。エスカレイヤーの持つ剣「パルシオン」が商品化！コンプリートして並べたい。</w:t>
      </w:r>
    </w:p>
    <w:p>
      <w:r>
        <w:t>[3] ダメージ無効回数戦士数÷50 (最大1)</w:t>
      </w:r>
    </w:p>
    <w:p>
      <w:r>
        <w:t>[4] ダメージ無効回数戦士数÷50 (最大2)</w:t>
      </w:r>
    </w:p>
    <w:p>
      <w:r>
        <w:t>[5] ダメージ無効回数戦士数÷35 (最大3)</w:t>
      </w:r>
    </w:p>
    <w:p>
      <w:r>
        <w:t>[6] ダメージ無効回数戦士数÷35 (最大4)</w:t>
      </w:r>
    </w:p>
    <w:p>
      <w:r>
        <w:t>[7] ダメージ無効回数戦士数÷20 (最大5)</w:t>
      </w:r>
    </w:p>
    <w:p>
      <w:r>
        <w:t>[8] 閃忍勢力用：超昂金滴-シズク-（防御）</w:t>
      </w:r>
    </w:p>
    <w:p>
      <w:r>
        <w:t>[9] 神騎勢力用：超昂金ソル・クラウン（防御）</w:t>
      </w:r>
    </w:p>
    <w:p>
      <w:r>
        <w:t>[10] 魔女勢力用：超昂金紫竜-シリュウ-（防御）</w:t>
      </w:r>
    </w:p>
    <w:p>
      <w:r>
        <w:t>[11] レイドバトルにおいて「スタミナ減少では撤退しない」固有効果を持つキャラと非常に相性がいい。 一度スタミナが尽きた後はFEVERとBREAKと速度ダウンを駆使して徹底的にボスの攻撃を遅延させる必要があった従来に比べ、 数回攻撃を受けても耐えられるようになると生存時間がそのまま数倍に跳ね上がる。ボスが攻撃すればスタン耐性・状態異常耐性の増加効果もリセットされるためなおさら延命させやすい。 所属キャラの人数によっては多麺編成のランダムスタメンにスタミナ減少では撤退しないキャラが出撃し、そのまま優先まで生存し続けることも決して難しくなくなった。</w:t>
      </w:r>
    </w:p>
    <w:p>
      <w:r>
        <w:t>[12] ビートソニック・アキレス 戦士SSRでは現状（2025/10現在）唯一「スタミナ減少では撤退しない」固有効果を持ち相性抜群。限定SSRのため入手性が悪い点だけがネック。</w:t>
      </w:r>
    </w:p>
    <w:p>
      <w:r>
        <w:t>[13] ビートビジョン・リズナ 自身以外への強力なバフとこまめな回復能力を持つため、アキレスらの強みが潰されるグナガン戦では選択肢となりうる。</w:t>
      </w:r>
    </w:p>
    <w:p>
      <w:r>
        <w:t>[14] コメントはありません。 コメント/超昂金パルシオン（防御）</w:t>
      </w:r>
    </w:p>
    <w:p>
      <w:r>
        <w:t>[15] 名称</w:t>
      </w:r>
    </w:p>
    <w:p>
      <w:r>
        <w:t>[16] 超昂金 パルシオン(防御)</w:t>
      </w:r>
    </w:p>
    <w:p>
      <w:r>
        <w:t>[17] 分類</w:t>
      </w:r>
    </w:p>
    <w:p>
      <w:r>
        <w:t>[18] 逸品装備</w:t>
      </w:r>
    </w:p>
    <w:p>
      <w:r>
        <w:t>[19] レア</w:t>
      </w:r>
    </w:p>
    <w:p>
      <w:r>
        <w:t>[20] 虹</w:t>
      </w:r>
    </w:p>
    <w:p>
      <w:r>
        <w:t>[21] 入手方法</w:t>
      </w:r>
    </w:p>
    <w:p>
      <w:r>
        <w:t>[22] D2Pガチャ(逸品)</w:t>
      </w:r>
    </w:p>
    <w:p>
      <w:r>
        <w:t>[23] 効果説明</w:t>
      </w:r>
    </w:p>
    <w:p>
      <w:r>
        <w:t>[24] フレーバーテキスト</w:t>
      </w:r>
    </w:p>
    <w:p>
      <w:r>
        <w:t>[25] 成長必要個数</w:t>
      </w:r>
    </w:p>
    <w:p>
      <w:r>
        <w:t>[26] 装備効果</w:t>
      </w:r>
    </w:p>
    <w:p>
      <w:r>
        <w:t>[27] 装備一覧</w:t>
      </w:r>
    </w:p>
    <w:p>
      <w:r>
        <w:t>[28] 解説</w:t>
      </w:r>
    </w:p>
    <w:p>
      <w:r>
        <w:t>[29] 2024/12/04実装</w:t>
      </w:r>
    </w:p>
    <w:p>
      <w:r>
        <w:t>[30] 実装時での戦士数：77</w:t>
      </w:r>
    </w:p>
    <w:p>
      <w:r>
        <w:t>[31] 同種の装備として以下が同日実装された</w:t>
      </w:r>
    </w:p>
    <w:p>
      <w:r>
        <w:t>[32] 回復やバフが「自身を除く」キャラを守るためにも使用可能。</w:t>
      </w:r>
    </w:p>
    <w:p>
      <w:r>
        <w:t>[33] 「敵からの」ダメージであるため、必殺技などによる自傷ダメージは対象外。</w:t>
      </w:r>
    </w:p>
    <w:p>
      <w:r>
        <w:t>[34] おすすめ装備キャラクター</w:t>
      </w:r>
    </w:p>
    <w:p>
      <w:r>
        <w:t>[35] イベントRであるため入手が容易。アキレス未所持の場合はこちらに。</w:t>
      </w:r>
    </w:p>
    <w:p>
      <w:r>
        <w:t>[36] 元ネタ</w:t>
      </w:r>
    </w:p>
    <w:p>
      <w:r>
        <w:t>[37] 超合金→超昂金</w:t>
      </w:r>
    </w:p>
    <w:p>
      <w:r>
        <w:t>[38] コメントフォーム</w:t>
      </w:r>
    </w:p>
    <w:p>
      <w:r>
        <w:t>[39] クリックで過去ログ一覧を開く</w:t>
      </w:r>
    </w:p>
    <w:p>
      <w:r>
        <w:t>[40] 末尾の番号が若いほど、古いログになります。</w:t>
      </w:r>
    </w:p>
    <w:p>
      <w:r>
        <w:t>[41] 'コメント/超昂金 パルシオン(防御)/' には、下位層のページがありません。</w:t>
      </w:r>
    </w:p>
    <w:p/>
    <w:p>
      <w:r>
        <w:t>===CR===</w:t>
      </w:r>
    </w:p>
    <w:p>
      <w:r>
        <w:t>[1] 所持している［閃忍］の人数に応じた回数、敵からのダメージを０にする。この時、連撃は発生しない。※［閃忍］のみ装備可能。助っ人時は無効。</w:t>
      </w:r>
    </w:p>
    <w:p>
      <w:r>
        <w:t>[2] ダイキャスト製の武器シリーズ。ハルカの持つ苦無「滴」が商品化！コンプリートして並べたい。</w:t>
      </w:r>
    </w:p>
    <w:p>
      <w:r>
        <w:t>[3] ダメージ無効回数閃忍数÷50 (最大1)</w:t>
      </w:r>
    </w:p>
    <w:p>
      <w:r>
        <w:t>[4] ダメージ無効回数閃忍数÷50 (最大2)</w:t>
      </w:r>
    </w:p>
    <w:p>
      <w:r>
        <w:t>[5] ダメージ無効回数閃忍数÷35 (最大3)</w:t>
      </w:r>
    </w:p>
    <w:p>
      <w:r>
        <w:t>[6] ダメージ無効回数閃忍数÷35 (最大4)</w:t>
      </w:r>
    </w:p>
    <w:p>
      <w:r>
        <w:t>[7] ダメージ無効回数閃忍数÷20 (最大5)</w:t>
      </w:r>
    </w:p>
    <w:p>
      <w:r>
        <w:t>[8] 装備の概要については基本的な仕様を同一とする「超昂金 パルシオン(防御)」を参照のこと。</w:t>
      </w:r>
    </w:p>
    <w:p>
      <w:r>
        <w:t>[9] 真夏のハルカ スタミナ減少で撤退しないSSR閃忍。どちらを使うかは季節キャラシナジーによるが、好みでも問題ない程度にはどちらも強力。</w:t>
      </w:r>
    </w:p>
    <w:p>
      <w:r>
        <w:t>[10] 閃忍レイナ イベントR。上記二人を持っていない場合はこちらに。</w:t>
      </w:r>
    </w:p>
    <w:p>
      <w:r>
        <w:t>[11] コメントはありません。 コメント/超昂金滴-シズク-（防御）</w:t>
      </w:r>
    </w:p>
    <w:p>
      <w:r>
        <w:t>[12] 名称</w:t>
      </w:r>
    </w:p>
    <w:p>
      <w:r>
        <w:t>[13] 超昂金滴-シズク-（防御）</w:t>
      </w:r>
    </w:p>
    <w:p>
      <w:r>
        <w:t>[14] 分類</w:t>
      </w:r>
    </w:p>
    <w:p>
      <w:r>
        <w:t>[15] 逸品装備</w:t>
      </w:r>
    </w:p>
    <w:p>
      <w:r>
        <w:t>[16] レア</w:t>
      </w:r>
    </w:p>
    <w:p>
      <w:r>
        <w:t>[17] 虹</w:t>
      </w:r>
    </w:p>
    <w:p>
      <w:r>
        <w:t>[18] 入手方法</w:t>
      </w:r>
    </w:p>
    <w:p>
      <w:r>
        <w:t>[19] D2Pガチャ(逸品)</w:t>
      </w:r>
    </w:p>
    <w:p>
      <w:r>
        <w:t>[20] 効果説明</w:t>
      </w:r>
    </w:p>
    <w:p>
      <w:r>
        <w:t>[21] フレーバーテキスト</w:t>
      </w:r>
    </w:p>
    <w:p>
      <w:r>
        <w:t>[22] 成長必要個数</w:t>
      </w:r>
    </w:p>
    <w:p>
      <w:r>
        <w:t>[23] 装備効果</w:t>
      </w:r>
    </w:p>
    <w:p>
      <w:r>
        <w:t>[24] 装備一覧</w:t>
      </w:r>
    </w:p>
    <w:p>
      <w:r>
        <w:t>[25] 解説</w:t>
      </w:r>
    </w:p>
    <w:p>
      <w:r>
        <w:t>[26] 2024/12/04実装</w:t>
      </w:r>
    </w:p>
    <w:p>
      <w:r>
        <w:t>[27] 実装時の閃忍数：79</w:t>
      </w:r>
    </w:p>
    <w:p>
      <w:r>
        <w:t>[28] おすすめ装備キャラクター</w:t>
      </w:r>
    </w:p>
    <w:p>
      <w:r>
        <w:t>[29] ブライドハルカ・リバース</w:t>
      </w:r>
    </w:p>
    <w:p>
      <w:r>
        <w:t>[30] 元ネタ</w:t>
      </w:r>
    </w:p>
    <w:p>
      <w:r>
        <w:t>[31] 超合金→超昂金</w:t>
      </w:r>
    </w:p>
    <w:p>
      <w:r>
        <w:t>[32] コメントフォーム</w:t>
      </w:r>
    </w:p>
    <w:p>
      <w:r>
        <w:t>[33] クリックで過去ログ一覧を開く</w:t>
      </w:r>
    </w:p>
    <w:p>
      <w:r>
        <w:t>[34] 末尾の番号が若いほど、古いログになります。</w:t>
      </w:r>
    </w:p>
    <w:p>
      <w:r>
        <w:t>[35] 'コメント/超昂金滴-シズク-（防御）/' には、下位層のページがありません。</w:t>
      </w:r>
    </w:p>
    <w:p/>
    <w:p>
      <w:r>
        <w:t>===CS===</w:t>
      </w:r>
    </w:p>
    <w:p>
      <w:r>
        <w:t>[1] 所持している［魔女］の人数に応じた回数、敵からのダメージを０にする。この時、連撃は発生しない。※［魔女］のみ装備可能。助っ人時は無効。</w:t>
      </w:r>
    </w:p>
    <w:p>
      <w:r>
        <w:t>[2] ダイキャスト製の武器シリーズ。ニルの持つ槍「紫竜」が商品化！コンプリートして並べたい。</w:t>
      </w:r>
    </w:p>
    <w:p>
      <w:r>
        <w:t>[3] ダメージ無効回数魔女数÷50 (最大1)</w:t>
      </w:r>
    </w:p>
    <w:p>
      <w:r>
        <w:t>[4] ダメージ無効回数魔女数÷50 (最大2)</w:t>
      </w:r>
    </w:p>
    <w:p>
      <w:r>
        <w:t>[5] ダメージ無効回数魔女数÷35 (最大3)</w:t>
      </w:r>
    </w:p>
    <w:p>
      <w:r>
        <w:t>[6] ダメージ無効回数魔女数÷35 (最大4)</w:t>
      </w:r>
    </w:p>
    <w:p>
      <w:r>
        <w:t>[7] ダメージ無効回数魔女数÷20 (最大5)</w:t>
      </w:r>
    </w:p>
    <w:p>
      <w:r>
        <w:t>[8] 装備の概要については基本的な仕様を同一とする「超昂金 パルシオン(防御)」を参照のこと。</w:t>
      </w:r>
    </w:p>
    <w:p>
      <w:r>
        <w:t>[9] コメントはありません。 コメント/超昂金紫竜-シリュウ-（防御）</w:t>
      </w:r>
    </w:p>
    <w:p>
      <w:r>
        <w:t>[10] 名称</w:t>
      </w:r>
    </w:p>
    <w:p>
      <w:r>
        <w:t>[11] 超昂金紫竜-シリュウ-（防御）</w:t>
      </w:r>
    </w:p>
    <w:p>
      <w:r>
        <w:t>[12] 分類</w:t>
      </w:r>
    </w:p>
    <w:p>
      <w:r>
        <w:t>[13] 逸品装備</w:t>
      </w:r>
    </w:p>
    <w:p>
      <w:r>
        <w:t>[14] レア</w:t>
      </w:r>
    </w:p>
    <w:p>
      <w:r>
        <w:t>[15] 虹</w:t>
      </w:r>
    </w:p>
    <w:p>
      <w:r>
        <w:t>[16] 入手方法</w:t>
      </w:r>
    </w:p>
    <w:p>
      <w:r>
        <w:t>[17] D2Pガチャ(逸品)</w:t>
      </w:r>
    </w:p>
    <w:p>
      <w:r>
        <w:t>[18] 効果説明</w:t>
      </w:r>
    </w:p>
    <w:p>
      <w:r>
        <w:t>[19] フレーバーテキスト</w:t>
      </w:r>
    </w:p>
    <w:p>
      <w:r>
        <w:t>[20] 成長必要個数</w:t>
      </w:r>
    </w:p>
    <w:p>
      <w:r>
        <w:t>[21] 装備効果</w:t>
      </w:r>
    </w:p>
    <w:p>
      <w:r>
        <w:t>[22] 装備一覧</w:t>
      </w:r>
    </w:p>
    <w:p>
      <w:r>
        <w:t>[23] 解説</w:t>
      </w:r>
    </w:p>
    <w:p>
      <w:r>
        <w:t>[24] 2024/12/04実装</w:t>
      </w:r>
    </w:p>
    <w:p>
      <w:r>
        <w:t>[25] 実装時の魔女数：55</w:t>
      </w:r>
    </w:p>
    <w:p>
      <w:r>
        <w:t>[26] 魔女の数が少ないことに加え、同系列では唯一「スタミナ減少では撤退しない」固有効果を持つキャラが存在しない(2025/10現在)ため、やや不遇。</w:t>
      </w:r>
    </w:p>
    <w:p>
      <w:r>
        <w:t>[27] おすすめ装備キャラクター</w:t>
      </w:r>
    </w:p>
    <w:p>
      <w:r>
        <w:t>[28] 元ネタ</w:t>
      </w:r>
    </w:p>
    <w:p>
      <w:r>
        <w:t>[29] 超合金→超昂金</w:t>
      </w:r>
    </w:p>
    <w:p>
      <w:r>
        <w:t>[30] コメントフォーム</w:t>
      </w:r>
    </w:p>
    <w:p>
      <w:r>
        <w:t>[31] クリックで過去ログ一覧を開く</w:t>
      </w:r>
    </w:p>
    <w:p>
      <w:r>
        <w:t>[32] 末尾の番号が若いほど、古いログになります。</w:t>
      </w:r>
    </w:p>
    <w:p>
      <w:r>
        <w:t>[33] 'コメント/超昂金紫竜-シリュウ-（防御）/' には、下位層のページがありません。</w:t>
      </w:r>
    </w:p>
    <w:p/>
    <w:p>
      <w:r>
        <w:t>===CT===</w:t>
      </w:r>
    </w:p>
    <w:p>
      <w:r>
        <w:t>[1] 装備した者は、味方が受けたダメージを肩代わりする事がある。※かばう行為はダメージ25％カット効果がある。</w:t>
      </w:r>
    </w:p>
    <w:p>
      <w:r>
        <w:t>[2] 忍者の「変わり身の術」っぽい。間違いなくそれを意識して作られた物だろう。Ver.IIって、「じゅツー」ってのが狙いか…</w:t>
      </w:r>
    </w:p>
    <w:p>
      <w:r>
        <w:t>[3] 他のキャラクターが攻撃された時、代わりに装備キャラクターがダメージを受けて身代わりになる装備。 攻撃役がどれだけヘイトを集めても守れるようになるため、まねき猫と併用すれば盤石の守り手となる。</w:t>
      </w:r>
    </w:p>
    <w:p>
      <w:r>
        <w:t>[4] まねき猫と同じで、盤面の5人全員に装備させることで実質的なダメージカットを実現することもできる。 いずれにせよ確率発動なのでなるべくランクアップさせてから装備したい。</w:t>
      </w:r>
    </w:p>
    <w:p>
      <w:r>
        <w:t>[5] サブ枠に装備できる点が何より強みで、確率絡みながら防御系の中では非常に扱いやすい。 とはいえ、例によってレイドバトルでは効果を発揮できない。いたずらに数を増やしても活躍機会は作りにくいだろう。 （ほぼD2Pからの排出限定品なので簡単にダブつくわけでもないが。）</w:t>
      </w:r>
    </w:p>
    <w:p>
      <w:r>
        <w:t>[6] コメントはありません。 コメント/身代わりの樹Ⅱ</w:t>
      </w:r>
    </w:p>
    <w:p>
      <w:r>
        <w:t>[7] 名称</w:t>
      </w:r>
    </w:p>
    <w:p>
      <w:r>
        <w:t>[8] 身代わりの樹Ⅱ</w:t>
      </w:r>
    </w:p>
    <w:p>
      <w:r>
        <w:t>[9] 分類</w:t>
      </w:r>
    </w:p>
    <w:p>
      <w:r>
        <w:t>[10] D2Pサブ装備</w:t>
      </w:r>
    </w:p>
    <w:p>
      <w:r>
        <w:t>[11] レア</w:t>
      </w:r>
    </w:p>
    <w:p>
      <w:r>
        <w:t>[12] 銀</w:t>
      </w:r>
    </w:p>
    <w:p>
      <w:r>
        <w:t>[13] 入手方法</w:t>
      </w:r>
    </w:p>
    <w:p>
      <w:r>
        <w:t>[14] D2Pガチャ</w:t>
      </w:r>
    </w:p>
    <w:p>
      <w:r>
        <w:t>[15] 効果説明</w:t>
      </w:r>
    </w:p>
    <w:p>
      <w:r>
        <w:t>[16] フレーバーテキスト</w:t>
      </w:r>
    </w:p>
    <w:p>
      <w:r>
        <w:t>[17] 成長必要個数</w:t>
      </w:r>
    </w:p>
    <w:p>
      <w:r>
        <w:t>[18] 装備効果</w:t>
      </w:r>
    </w:p>
    <w:p>
      <w:r>
        <w:t>[19] 身代わりになる率＋10％</w:t>
      </w:r>
    </w:p>
    <w:p>
      <w:r>
        <w:t>[20] 身代わりになる率＋15％</w:t>
      </w:r>
    </w:p>
    <w:p>
      <w:r>
        <w:t>[21] 身代わりになる率＋20％</w:t>
      </w:r>
    </w:p>
    <w:p>
      <w:r>
        <w:t>[22] 身代わりになる率＋25％</w:t>
      </w:r>
    </w:p>
    <w:p>
      <w:r>
        <w:t>[23] 身代わりになる率＋30％</w:t>
      </w:r>
    </w:p>
    <w:p>
      <w:r>
        <w:t>[24] 装備一覧</w:t>
      </w:r>
    </w:p>
    <w:p>
      <w:r>
        <w:t>[25] 解説</w:t>
      </w:r>
    </w:p>
    <w:p>
      <w:r>
        <w:t>[26] 2021/04/14に実装。</w:t>
      </w:r>
    </w:p>
    <w:p>
      <w:r>
        <w:t>[27] まねき猫は物理ダメージしか軽減できないのに比べ、こちらは魔法ダメージも軽減できる。</w:t>
      </w:r>
    </w:p>
    <w:p>
      <w:r>
        <w:t>[28] 全体攻撃に対しては身代わりが発動しない。列攻撃に対しては最大で2人身代わりが発動する。</w:t>
      </w:r>
    </w:p>
    <w:p>
      <w:r>
        <w:t>[29] イベントボーナスを持つ新キャラのLvを上げずにまねき猫とこれを装備させることで円滑に撤退させることができる。</w:t>
      </w:r>
    </w:p>
    <w:p>
      <w:r>
        <w:t>[30] おすすめ装備キャラクター</w:t>
      </w:r>
    </w:p>
    <w:p>
      <w:r>
        <w:t>[31] タンク・盾役の装備として。</w:t>
      </w:r>
    </w:p>
    <w:p>
      <w:r>
        <w:t>[32] 撤退時効果を持つキャラクターの撤退速度を、程々に速めるために装備するのもあり。</w:t>
      </w:r>
    </w:p>
    <w:p>
      <w:r>
        <w:t>[33] 元ネタ</w:t>
      </w:r>
    </w:p>
    <w:p>
      <w:r>
        <w:t>[34] 変わり身の術→身代わりの術→身代わりの樹ツー</w:t>
      </w:r>
    </w:p>
    <w:p>
      <w:r>
        <w:t>[35] コメントフォーム</w:t>
      </w:r>
    </w:p>
    <w:p>
      <w:r>
        <w:t>[36] クリックで過去ログ一覧を開く</w:t>
      </w:r>
    </w:p>
    <w:p>
      <w:r>
        <w:t>[37] 末尾の番号が若いほど、古いログになります。</w:t>
      </w:r>
    </w:p>
    <w:p>
      <w:r>
        <w:t>[38] 'コメント/身代わりの樹Ⅱ/' には、下位層のページがありません。</w:t>
      </w:r>
    </w:p>
    <w:p/>
    <w:p>
      <w:r>
        <w:t>===CU===</w:t>
      </w:r>
    </w:p>
    <w:p>
      <w:r>
        <w:t>[1] 物理攻撃ダメージ軽減。味方が受けたダメージを肩代わりする事がある。※かばう行為はダメージ２５％カット効果がある。</w:t>
      </w:r>
    </w:p>
    <w:p>
      <w:r>
        <w:t>[2] ２つの装備アイテムを無理矢理合体！両方の性能を兼ね備えた超絶品。</w:t>
      </w:r>
    </w:p>
    <w:p>
      <w:r>
        <w:t>[3] 物理ダメージ-5%身代わりになる率＋10％</w:t>
      </w:r>
    </w:p>
    <w:p>
      <w:r>
        <w:t>[4] 物理ダメージ-10%身代わりになる率＋15％</w:t>
      </w:r>
    </w:p>
    <w:p>
      <w:r>
        <w:t>[5] 物理ダメージ-15%身代わりになる率＋20％</w:t>
      </w:r>
    </w:p>
    <w:p>
      <w:r>
        <w:t>[6] 物理ダメージ-20%身代わりになる率＋25％</w:t>
      </w:r>
    </w:p>
    <w:p>
      <w:r>
        <w:t>[7] 物理ダメージ-25%身代わりになる率＋30％</w:t>
      </w:r>
    </w:p>
    <w:p>
      <w:r>
        <w:t>[8] 「牛女肉襦袢」と「身代わりの樹Ⅱ」が合体したという実に合理的な仕様の装備。</w:t>
      </w:r>
    </w:p>
    <w:p>
      <w:r>
        <w:t>[9] 逸品装備であるため通常の「牛女肉襦袢」や「長髪まねき猫」と重ねて装備し、さらなる防御力の強化を図る事も出来る。</w:t>
      </w:r>
    </w:p>
    <w:p>
      <w:r>
        <w:t>[10] 「身代わりの樹Ⅱ」と重ねて装備すれば「庇う」の発動率は60%までアップする。</w:t>
      </w:r>
    </w:p>
    <w:p>
      <w:r>
        <w:t>[11] 主な活用場面は一部Bユニバースの高難度でという事になるだろう。</w:t>
      </w:r>
    </w:p>
    <w:p>
      <w:r>
        <w:t>[12] コメントはありません。 コメント/身代わりの肉襦袢</w:t>
      </w:r>
    </w:p>
    <w:p>
      <w:r>
        <w:t>[13] 名称</w:t>
      </w:r>
    </w:p>
    <w:p>
      <w:r>
        <w:t>[14] 身代わりの肉襦袢</w:t>
      </w:r>
    </w:p>
    <w:p>
      <w:r>
        <w:t>[15] 分類</w:t>
      </w:r>
    </w:p>
    <w:p>
      <w:r>
        <w:t>[16] 逸品装備</w:t>
      </w:r>
    </w:p>
    <w:p>
      <w:r>
        <w:t>[17] レア</w:t>
      </w:r>
    </w:p>
    <w:p>
      <w:r>
        <w:t>[18] 虹</w:t>
      </w:r>
    </w:p>
    <w:p>
      <w:r>
        <w:t>[19] 入手方法</w:t>
      </w:r>
    </w:p>
    <w:p>
      <w:r>
        <w:t>[20] D2Pガチャ</w:t>
      </w:r>
    </w:p>
    <w:p>
      <w:r>
        <w:t>[21] 効果説明</w:t>
      </w:r>
    </w:p>
    <w:p>
      <w:r>
        <w:t>[22] フレーバーテキスト</w:t>
      </w:r>
    </w:p>
    <w:p>
      <w:r>
        <w:t>[23] 成長必要個数</w:t>
      </w:r>
    </w:p>
    <w:p>
      <w:r>
        <w:t>[24] 装備効果</w:t>
      </w:r>
    </w:p>
    <w:p>
      <w:r>
        <w:t>[25] 装備一覧</w:t>
      </w:r>
    </w:p>
    <w:p>
      <w:r>
        <w:t>[26] 解説</w:t>
      </w:r>
    </w:p>
    <w:p>
      <w:r>
        <w:t>[27] 2024/08/28実装</w:t>
      </w:r>
    </w:p>
    <w:p>
      <w:r>
        <w:t>[28] しっかりダメージを軽減しつつ味方の身代わり役も務められる。</w:t>
      </w:r>
    </w:p>
    <w:p>
      <w:r>
        <w:t>[29] 言うまでも無くタンク役に最適の装備だが、現状ではタンク役の必要性そのものが薄い事から、持っていて嬉しい装備かというと微妙な所か。</w:t>
      </w:r>
    </w:p>
    <w:p>
      <w:r>
        <w:t>[30] 低ランクでは微妙な性能だが、だからといって現状では敢えて鈴を投入してまでランクアップを行う必要性は低い。</w:t>
      </w:r>
    </w:p>
    <w:p>
      <w:r>
        <w:t>[31] 初心者の場合なら、とりあえず適当にタンク運用を行うキャラに持たせておけばいいだろう。</w:t>
      </w:r>
    </w:p>
    <w:p>
      <w:r>
        <w:t>[32] おすすめ装備キャラクター</w:t>
      </w:r>
    </w:p>
    <w:p>
      <w:r>
        <w:t>[33] コメントフォーム</w:t>
      </w:r>
    </w:p>
    <w:p>
      <w:r>
        <w:t>[34] クリックで過去ログ一覧を開く</w:t>
      </w:r>
    </w:p>
    <w:p>
      <w:r>
        <w:t>[35] 末尾の番号が若いほど、古いログになります。</w:t>
      </w:r>
    </w:p>
    <w:p>
      <w:r>
        <w:t>[36] 'コメント/身代わりの肉襦袢/' には、下位層のページがありません。</w:t>
      </w:r>
    </w:p>
    <w:p/>
    <w:p>
      <w:r>
        <w:t>===CV===</w:t>
      </w:r>
    </w:p>
    <w:p>
      <w:r>
        <w:t>[1] 移動時間が0になる。戦闘可能位置までワープ状態。</w:t>
      </w:r>
    </w:p>
    <w:p>
      <w:r>
        <w:t>[2] 素材は何だろうか？本当の羽と比べると明らかに重そうだが、その効果は確かで絶大。</w:t>
      </w:r>
    </w:p>
    <w:p>
      <w:r>
        <w:t>[3] 要するに強化版1ダースべべたー。 レイドボス戦で任意のキャラの撤退と同時に身軽の羽を装備したキャラを出撃完了させ、 固有効果の同時発動を狙うといった戦略が可能になる。 ランクアップ不要なのがうれしい装備。</w:t>
      </w:r>
    </w:p>
    <w:p>
      <w:r>
        <w:t>[4] 「出撃待機している先頭から○人を、即出撃可能状態にする」という能力（例・限定SSRの正月ノノノ、サポーターのユーノ）と併用すると、サブ枠一つで控えから即戦闘に参加することが可能になり強力。</w:t>
      </w:r>
    </w:p>
    <w:p>
      <w:r>
        <w:t>[5] コメントはありません。 コメント/身軽の羽</w:t>
      </w:r>
    </w:p>
    <w:p>
      <w:r>
        <w:t>[6] 名称</w:t>
      </w:r>
    </w:p>
    <w:p>
      <w:r>
        <w:t>[7] 身軽の羽</w:t>
      </w:r>
    </w:p>
    <w:p>
      <w:r>
        <w:t>[8] 分類</w:t>
      </w:r>
    </w:p>
    <w:p>
      <w:r>
        <w:t>[9] 逸品サブ装備</w:t>
      </w:r>
    </w:p>
    <w:p>
      <w:r>
        <w:t>[10] レア</w:t>
      </w:r>
    </w:p>
    <w:p>
      <w:r>
        <w:t>[11] 虹</w:t>
      </w:r>
    </w:p>
    <w:p>
      <w:r>
        <w:t>[12] 入手方法</w:t>
      </w:r>
    </w:p>
    <w:p>
      <w:r>
        <w:t>[13] D2Pガチャ(逸品)</w:t>
      </w:r>
    </w:p>
    <w:p>
      <w:r>
        <w:t>[14] 効果説明</w:t>
      </w:r>
    </w:p>
    <w:p>
      <w:r>
        <w:t>[15] フレーバーテキスト</w:t>
      </w:r>
    </w:p>
    <w:p>
      <w:r>
        <w:t>[16] 成長必要個数</w:t>
      </w:r>
    </w:p>
    <w:p>
      <w:r>
        <w:t>[17] 装備効果</w:t>
      </w:r>
    </w:p>
    <w:p>
      <w:r>
        <w:t>[18] 移動時間を0にする</w:t>
      </w:r>
    </w:p>
    <w:p>
      <w:r>
        <w:t>[19] 装備一覧</w:t>
      </w:r>
    </w:p>
    <w:p>
      <w:r>
        <w:t>[20] 解説</w:t>
      </w:r>
    </w:p>
    <w:p>
      <w:r>
        <w:t>[21] おすすめ装備キャラクター</w:t>
      </w:r>
    </w:p>
    <w:p>
      <w:r>
        <w:t>[22] 出撃速度が遅いキャラや出撃完了時に発動する固有効果を持つキャラなどに。</w:t>
      </w:r>
    </w:p>
    <w:p>
      <w:r>
        <w:t>[23] 元ネタ</w:t>
      </w:r>
    </w:p>
    <w:p>
      <w:r>
        <w:t>[24] コメントフォーム</w:t>
      </w:r>
    </w:p>
    <w:p>
      <w:r>
        <w:t>[25] クリックで過去ログ一覧を開く</w:t>
      </w:r>
    </w:p>
    <w:p>
      <w:r>
        <w:t>[26] 末尾の番号が若いほど、古いログになります。</w:t>
      </w:r>
    </w:p>
    <w:p>
      <w:r>
        <w:t>[27] 'コメント/身軽の羽/' には、下位層のページがありません。</w:t>
      </w:r>
    </w:p>
    <w:p/>
    <w:p>
      <w:r>
        <w:t>===CW===</w:t>
      </w:r>
    </w:p>
    <w:p>
      <w:r>
        <w:t>[1] 必殺ゲージがある程度溜まった状態で戦闘参加。敵から狙われやすくなる。</w:t>
      </w:r>
    </w:p>
    <w:p>
      <w:r>
        <w:t>[2] ２つの装備アイテムを無理矢理合体！両方の性能を兼ね備えた超絶品。</w:t>
      </w:r>
    </w:p>
    <w:p>
      <w:r>
        <w:t>[3] 初期必殺ゲージ+20%敵に狙われやすくなる物理ダメージ-5%</w:t>
      </w:r>
    </w:p>
    <w:p>
      <w:r>
        <w:t>[4] 初期必殺ゲージ+25%敵に狙われやすくなる物理ダメージ-10%</w:t>
      </w:r>
    </w:p>
    <w:p>
      <w:r>
        <w:t>[5] 初期必殺ゲージ+30%敵に狙われやすくなる物理ダメージ-15%</w:t>
      </w:r>
    </w:p>
    <w:p>
      <w:r>
        <w:t>[6] 初期必殺ゲージ+35%敵に狙われやすくなる物理ダメージ-20%</w:t>
      </w:r>
    </w:p>
    <w:p>
      <w:r>
        <w:t>[7] 初期必殺ゲージ+40%敵に狙われやすくなる物理ダメージ-25%</w:t>
      </w:r>
    </w:p>
    <w:p>
      <w:r>
        <w:t>[8] 逸品の合体装備シリーズ。長髪まねき猫＆スーパードリル 長髪まねき猫、スーパードリルと効果が重複する。</w:t>
      </w:r>
    </w:p>
    <w:p>
      <w:r>
        <w:t>[9] コメントはありません。 コメント/長髪まねきドリル</w:t>
      </w:r>
    </w:p>
    <w:p>
      <w:r>
        <w:t>[10] 名称</w:t>
      </w:r>
    </w:p>
    <w:p>
      <w:r>
        <w:t>[11] 長髪まねきドリル</w:t>
      </w:r>
    </w:p>
    <w:p>
      <w:r>
        <w:t>[12] 分類</w:t>
      </w:r>
    </w:p>
    <w:p>
      <w:r>
        <w:t>[13] 逸品装備</w:t>
      </w:r>
    </w:p>
    <w:p>
      <w:r>
        <w:t>[14] レア</w:t>
      </w:r>
    </w:p>
    <w:p>
      <w:r>
        <w:t>[15] 虹</w:t>
      </w:r>
    </w:p>
    <w:p>
      <w:r>
        <w:t>[16] 入手方法</w:t>
      </w:r>
    </w:p>
    <w:p>
      <w:r>
        <w:t>[17] D2Pガチャ(逸品)</w:t>
      </w:r>
    </w:p>
    <w:p>
      <w:r>
        <w:t>[18] 効果説明</w:t>
      </w:r>
    </w:p>
    <w:p>
      <w:r>
        <w:t>[19] フレーバーテキスト</w:t>
      </w:r>
    </w:p>
    <w:p>
      <w:r>
        <w:t>[20] 成長必要個数</w:t>
      </w:r>
    </w:p>
    <w:p>
      <w:r>
        <w:t>[21] 装備効果</w:t>
      </w:r>
    </w:p>
    <w:p>
      <w:r>
        <w:t>[22] 装備一覧</w:t>
      </w:r>
    </w:p>
    <w:p>
      <w:r>
        <w:t>[23] 解説</w:t>
      </w:r>
    </w:p>
    <w:p>
      <w:r>
        <w:t>[24] スーパードリルと併用して必殺技を即発動させてよし、長髪まねき猫と併用してヘイト上昇効果を高めてよしの良装備。</w:t>
      </w:r>
    </w:p>
    <w:p>
      <w:r>
        <w:t>[25] おすすめ装備キャラクター</w:t>
      </w:r>
    </w:p>
    <w:p>
      <w:r>
        <w:t>[26] コメントフォーム</w:t>
      </w:r>
    </w:p>
    <w:p>
      <w:r>
        <w:t>[27] クリックで過去ログ一覧を開く</w:t>
      </w:r>
    </w:p>
    <w:p>
      <w:r>
        <w:t>[28] 末尾の番号が若いほど、古いログになります。</w:t>
      </w:r>
    </w:p>
    <w:p>
      <w:r>
        <w:t>[29] 'コメント/長髪まねきドリル/' には、下位層のページがありません。</w:t>
      </w:r>
    </w:p>
    <w:p/>
    <w:p>
      <w:r>
        <w:t>===CX===</w:t>
      </w:r>
    </w:p>
    <w:p>
      <w:r>
        <w:t>[1] 装備すると敵から狙われやすくなる。盾役にはもってこいの装備品だ。</w:t>
      </w:r>
    </w:p>
    <w:p>
      <w:r>
        <w:t>[2] 元より人を招く力を持っているのに、長髪による魅力ｕｐでさらに引き寄せ効果上昇。ビビッてにゃーで、さっさとかかってきにゃ！</w:t>
      </w:r>
    </w:p>
    <w:p>
      <w:r>
        <w:t>[3] 敵に狙われやすくなる物理ダメージ-5％</w:t>
      </w:r>
    </w:p>
    <w:p>
      <w:r>
        <w:t>[4] 敵に狙われやすくなる物理ダメージ-10％</w:t>
      </w:r>
    </w:p>
    <w:p>
      <w:r>
        <w:t>[5] 敵に狙われやすくなる物理ダメージ-15％</w:t>
      </w:r>
    </w:p>
    <w:p>
      <w:r>
        <w:t>[6] 敵に狙われやすくなる物理ダメージ-20％</w:t>
      </w:r>
    </w:p>
    <w:p>
      <w:r>
        <w:t>[7] 敵に狙われやすくなる物理ダメージ-25％</w:t>
      </w:r>
    </w:p>
    <w:p>
      <w:r>
        <w:t>[8] ヘイト初期値を上げ、物理ダメージを軽減するタンク（盾役）用の装備。 敵を倒したり、必殺技を発動したりするなどの行動でヘイト値が上昇し敵から優先的に攻撃されるようになる。 長髪まねき猫で予めヘイト値を上げておくことで、敵の攻撃のターゲットをコントロールすることが出来る。</w:t>
      </w:r>
    </w:p>
    <w:p>
      <w:r>
        <w:t>[9] 利用法として敵の攻撃を場持ちの良いキャラが引き受けることでパーティ全体の生存力を上げる、 単純にダメージカットに期待して装備する、逆にすぐに退場してもらいたいキャラクターに装備させるなど考えられる。 他にヘイトを稼ぐ強力なアタッカーがいる場合はターゲット操作がうまく作用しない場合がある。</w:t>
      </w:r>
    </w:p>
    <w:p>
      <w:r>
        <w:t>[10] 新しく手に入れたイベント特効キャラをLv1のままにして長髪まねき猫を装備するとすぐ退場してくれるためオートでもボーナスを稼ぎやすくなる。 優先1を5人設定している時にフレンドを借りるとダメージボーナス役やツカサが6番目に配置されて出てこれないor出てきても必殺技が間に合わない…なんて事態を避けてくれる。</w:t>
      </w:r>
    </w:p>
    <w:p>
      <w:r>
        <w:t>[11] 装備品の中では宝箱･D2Pガチャ共に排出率が高く、Rank5の量産が最も容易であろう装備筆頭。Rank3程度なら尚の事大人数に行き渡らせやすい。 しかし仕様上、レイドではほぼ無意味な性能なのがキズ。量産しすぎてもアイテム管理を煩雑にしかねない。 キャラ達に何かしら装備させたいプレイヤー心には良い品なのだが、これのために無理を押して倉庫を拡張するより、逐次売却しつつ倉庫を拡張していこう。</w:t>
      </w:r>
    </w:p>
    <w:p>
      <w:r>
        <w:t>[12] 「左手を上げているまねき猫は人を招く」という縁起物から、敵を招くという事だろう。 挑発→長髪もかかっている。</w:t>
      </w:r>
    </w:p>
    <w:p>
      <w:r>
        <w:t>[13] 名称</w:t>
      </w:r>
    </w:p>
    <w:p>
      <w:r>
        <w:t>[14] 長髪まねき猫</w:t>
      </w:r>
    </w:p>
    <w:p>
      <w:r>
        <w:t>[15] 分類</w:t>
      </w:r>
    </w:p>
    <w:p>
      <w:r>
        <w:t>[16] 通常装備</w:t>
      </w:r>
    </w:p>
    <w:p>
      <w:r>
        <w:t>[17] レア</w:t>
      </w:r>
    </w:p>
    <w:p>
      <w:r>
        <w:t>[18] 銀</w:t>
      </w:r>
    </w:p>
    <w:p>
      <w:r>
        <w:t>[19] 入手方法</w:t>
      </w:r>
    </w:p>
    <w:p>
      <w:r>
        <w:t>[20] 宝箱・D2Pガチャ</w:t>
      </w:r>
    </w:p>
    <w:p>
      <w:r>
        <w:t>[21] 効果説明</w:t>
      </w:r>
    </w:p>
    <w:p>
      <w:r>
        <w:t>[22] フレーバーテキスト</w:t>
      </w:r>
    </w:p>
    <w:p>
      <w:r>
        <w:t>[23] 成長必要個数</w:t>
      </w:r>
    </w:p>
    <w:p>
      <w:r>
        <w:t>[24] 装備効果</w:t>
      </w:r>
    </w:p>
    <w:p>
      <w:r>
        <w:t>[25] 装備一覧</w:t>
      </w:r>
    </w:p>
    <w:p>
      <w:r>
        <w:t>[26] 解説</w:t>
      </w:r>
    </w:p>
    <w:p>
      <w:r>
        <w:t>[27] 21/04/28のアップデートでヘイト初期値を上げる効果が他の装備と重複するようになった。</w:t>
      </w:r>
    </w:p>
    <w:p>
      <w:r>
        <w:t>[28] おすすめ装備キャラクター</w:t>
      </w:r>
    </w:p>
    <w:p>
      <w:r>
        <w:t>[29] 行動速度が遅く（5sec以上）反撃率が高いキャラクター。</w:t>
      </w:r>
    </w:p>
    <w:p>
      <w:r>
        <w:t>[30] 自力ではダメージを出せず敵に与える反撃がメイン火力となる。</w:t>
      </w:r>
    </w:p>
    <w:p>
      <w:r>
        <w:t>[31] スタミナ・防御力・反撃率・スタン抵抗率が高いキャラ、スタミナ減少で固有効果が発動するキャラなどに。</w:t>
      </w:r>
    </w:p>
    <w:p>
      <w:r>
        <w:t>[32] 元ネタ</w:t>
      </w:r>
    </w:p>
    <w:p>
      <w:r>
        <w:t>[33] コメントフォーム</w:t>
      </w:r>
    </w:p>
    <w:p>
      <w:r>
        <w:t>[34] クリックで過去ログ一覧を開く</w:t>
      </w:r>
    </w:p>
    <w:p>
      <w:r>
        <w:t>[35] 末尾の番号が若いほど、古いログになります。</w:t>
      </w:r>
    </w:p>
    <w:p>
      <w:r>
        <w:t>[36] 'コメント/長髪まねき猫/' には、下位層のページがありません。</w:t>
      </w:r>
    </w:p>
    <w:p>
      <w:r>
        <w:t>[37] これジェレミー以外に誰に装備させりゃいいんすかね？</w:t>
      </w:r>
    </w:p>
    <w:p>
      <w:r>
        <w:t>[38] 最初の頃はとりあえず行動速度が遅くて反撃率が高いキャラに適当に付けてましたね。ショウコとかシリカとかスピカとかフワワとか。</w:t>
      </w:r>
    </w:p>
    <w:p>
      <w:r>
        <w:t>[39] なるほど！　ありがとう御座います♪</w:t>
      </w:r>
    </w:p>
    <w:p/>
    <w:p>
      <w:r>
        <w:t>===CY===</w:t>
      </w:r>
    </w:p>
    <w:p>
      <w:r>
        <w:t>[1] 出撃速度up。「ＧＯ！」になるまでの時間を短縮してくれる。</w:t>
      </w:r>
    </w:p>
    <w:p>
      <w:r>
        <w:t>[2] 電光の如く行動が早い。気が短いと言ってしまうと元も子もないが。</w:t>
      </w:r>
    </w:p>
    <w:p>
      <w:r>
        <w:t>[3] 控えキャラがフィールドに出撃する際の待機時間を減らす装備。割合で減らすので出撃速度の遅いキャラほど効果が高い。 出撃時の待機時間が完了すると「GO!」状態になり、出撃枠に空きが出来ると自動的に攻撃可能位置まで移動を開始するようになる。 出撃枠は最大5人。ただし前衛キャラはその内3人まで。</w:t>
      </w:r>
    </w:p>
    <w:p>
      <w:r>
        <w:t>[4] キャラの移動が始まれば次の控えキャラの出撃待機時間が減るようになるので、 控えの出撃速度が短いほど味方が撤退した際に味方の数を維持しやすくなる。</w:t>
      </w:r>
    </w:p>
    <w:p>
      <w:r>
        <w:t>[5] 出撃速度が遅いキャラや[優先設定2]のキャラなどに。 サブにとりあえず装備させとけ枠その1。</w:t>
      </w:r>
    </w:p>
    <w:p>
      <w:r>
        <w:t>[6] コメントはありません。 コメント/電光せっかち</w:t>
      </w:r>
    </w:p>
    <w:p>
      <w:r>
        <w:t>[7] 名称</w:t>
      </w:r>
    </w:p>
    <w:p>
      <w:r>
        <w:t>[8] 電光せっかち</w:t>
      </w:r>
    </w:p>
    <w:p>
      <w:r>
        <w:t>[9] 分類</w:t>
      </w:r>
    </w:p>
    <w:p>
      <w:r>
        <w:t>[10] サブ装備</w:t>
      </w:r>
    </w:p>
    <w:p>
      <w:r>
        <w:t>[11] レア</w:t>
      </w:r>
    </w:p>
    <w:p>
      <w:r>
        <w:t>[12] 銀</w:t>
      </w:r>
    </w:p>
    <w:p>
      <w:r>
        <w:t>[13] 入手方法</w:t>
      </w:r>
    </w:p>
    <w:p>
      <w:r>
        <w:t>[14] 宝箱・D2Pガチャ</w:t>
      </w:r>
    </w:p>
    <w:p>
      <w:r>
        <w:t>[15] 効果説明</w:t>
      </w:r>
    </w:p>
    <w:p>
      <w:r>
        <w:t>[16] フレーバーテキスト</w:t>
      </w:r>
    </w:p>
    <w:p>
      <w:r>
        <w:t>[17] 成長必要個数</w:t>
      </w:r>
    </w:p>
    <w:p>
      <w:r>
        <w:t>[18] 装備効果</w:t>
      </w:r>
    </w:p>
    <w:p>
      <w:r>
        <w:t>[19] 出撃速度-20％</w:t>
      </w:r>
    </w:p>
    <w:p>
      <w:r>
        <w:t>[20] 出撃速度-35％</w:t>
      </w:r>
    </w:p>
    <w:p>
      <w:r>
        <w:t>[21] 出撃速度-50％</w:t>
      </w:r>
    </w:p>
    <w:p>
      <w:r>
        <w:t>[22] 装備一覧</w:t>
      </w:r>
    </w:p>
    <w:p>
      <w:r>
        <w:t>[23] 解説</w:t>
      </w:r>
    </w:p>
    <w:p>
      <w:r>
        <w:t>[24] その性質上、初期配置のキャラには意味がないが複数の味方が同時に撤退しやすい高難易度では重要性が高い。</w:t>
      </w:r>
    </w:p>
    <w:p>
      <w:r>
        <w:t>[25] おすすめ装備キャラクター</w:t>
      </w:r>
    </w:p>
    <w:p>
      <w:r>
        <w:t>[26] 元ネタ</w:t>
      </w:r>
    </w:p>
    <w:p>
      <w:r>
        <w:t>[27] 電光石火＋電光掲示板＋せっかち</w:t>
      </w:r>
    </w:p>
    <w:p>
      <w:r>
        <w:t>[28] コメントフォーム</w:t>
      </w:r>
    </w:p>
    <w:p>
      <w:r>
        <w:t>[29] クリックで過去ログ一覧を開く</w:t>
      </w:r>
    </w:p>
    <w:p>
      <w:r>
        <w:t>[30] 末尾の番号が若いほど、古いログになります。</w:t>
      </w:r>
    </w:p>
    <w:p>
      <w:r>
        <w:t>[31] 'コメント/電光せっかち/' には、下位層のページがありません。</w:t>
      </w:r>
    </w:p>
    <w:p/>
    <w:p>
      <w:r>
        <w:t>===CZ===</w:t>
      </w:r>
    </w:p>
    <w:p>
      <w:r>
        <w:t>[1] 出撃時、「ＧＯ！」になるまでの時間を短縮。攻撃可能位置までの移動時間短縮。</w:t>
      </w:r>
    </w:p>
    <w:p>
      <w:r>
        <w:t>[2] ２つの装備アイテムを無理矢理合体！両方の性能を兼ね備えた超絶品。</w:t>
      </w:r>
    </w:p>
    <w:p>
      <w:r>
        <w:t>[3] 出撃速度-20%移動速度-20%</w:t>
      </w:r>
    </w:p>
    <w:p>
      <w:r>
        <w:t>[4] 出撃速度-35%移動速度-35%</w:t>
      </w:r>
    </w:p>
    <w:p>
      <w:r>
        <w:t>[5] 出撃速度-50%移動速度-50%</w:t>
      </w:r>
    </w:p>
    <w:p>
      <w:r>
        <w:t>[6] 逸品の合体装備シリーズ。電光せっかち＆1ダースべべたー。 電光せっかち、1ダースべべたー。と効果が重複する。</w:t>
      </w:r>
    </w:p>
    <w:p>
      <w:r>
        <w:t>[7] 名称</w:t>
      </w:r>
    </w:p>
    <w:p>
      <w:r>
        <w:t>[8] 電光べべたー</w:t>
      </w:r>
    </w:p>
    <w:p>
      <w:r>
        <w:t>[9] 分類</w:t>
      </w:r>
    </w:p>
    <w:p>
      <w:r>
        <w:t>[10] 逸品サブ装備</w:t>
      </w:r>
    </w:p>
    <w:p>
      <w:r>
        <w:t>[11] レア</w:t>
      </w:r>
    </w:p>
    <w:p>
      <w:r>
        <w:t>[12] 虹</w:t>
      </w:r>
    </w:p>
    <w:p>
      <w:r>
        <w:t>[13] 入手方法</w:t>
      </w:r>
    </w:p>
    <w:p>
      <w:r>
        <w:t>[14] D2Pガチャ(逸品)</w:t>
      </w:r>
    </w:p>
    <w:p>
      <w:r>
        <w:t>[15] 効果説明</w:t>
      </w:r>
    </w:p>
    <w:p>
      <w:r>
        <w:t>[16] フレーバーテキスト</w:t>
      </w:r>
    </w:p>
    <w:p>
      <w:r>
        <w:t>[17] 成長必要個数</w:t>
      </w:r>
    </w:p>
    <w:p>
      <w:r>
        <w:t>[18] 装備効果</w:t>
      </w:r>
    </w:p>
    <w:p>
      <w:r>
        <w:t>[19] 装備一覧</w:t>
      </w:r>
    </w:p>
    <w:p>
      <w:r>
        <w:t>[20] 解説</w:t>
      </w:r>
    </w:p>
    <w:p>
      <w:r>
        <w:t>[21] ランク1から有用な強装備。最大強化して電光せっかちと1ダースべべたーと併用すると出撃時間も移動時間も0になる。</w:t>
      </w:r>
    </w:p>
    <w:p>
      <w:r>
        <w:t>[22] おすすめ装備キャラクター</w:t>
      </w:r>
    </w:p>
    <w:p>
      <w:r>
        <w:t>[23] コメントフォーム</w:t>
      </w:r>
    </w:p>
    <w:p>
      <w:r>
        <w:t>[24] クリックで過去ログ一覧を開く</w:t>
      </w:r>
    </w:p>
    <w:p>
      <w:r>
        <w:t>[25] 末尾の番号が若いほど、古いログになります。</w:t>
      </w:r>
    </w:p>
    <w:p>
      <w:r>
        <w:t>[26] 'コメント/電光べべたー/' には、下位層のページがありません。</w:t>
      </w:r>
    </w:p>
    <w:p>
      <w:r>
        <w:t>[27] 電光は分かるがどの辺りがべべたーなんだろう？</w:t>
      </w:r>
    </w:p>
    <w:p>
      <w:r>
        <w:t>[28] 白いボツボツ全部ベベターかな?</w:t>
      </w:r>
    </w:p>
    <w:p/>
    <w:p>
      <w:r>
        <w:t>===DA===</w:t>
      </w:r>
    </w:p>
    <w:p>
      <w:r>
        <w:t>[1] 出撃時、「ＧＯ！」になるまでの時間を短縮。魔法ダメージが貫通し、貫通時にダメージ増加。※[魔法攻撃]手段を持つキャラのみ有効。</w:t>
      </w:r>
    </w:p>
    <w:p>
      <w:r>
        <w:t>[2] ２つの装備アイテムを無理矢理合体！両方の性能を兼ね備えた超絶品。</w:t>
      </w:r>
    </w:p>
    <w:p>
      <w:r>
        <w:t>[3] 出撃速度-20%魔法攻撃をx1.1倍で貫通する(★)</w:t>
      </w:r>
    </w:p>
    <w:p>
      <w:r>
        <w:t>[4] 出撃速度-35%魔法攻撃をx1.3倍で貫通する(★)</w:t>
      </w:r>
    </w:p>
    <w:p>
      <w:r>
        <w:t>[5] 出撃速度-50%魔法攻撃をx1.5倍で貫通する(★)</w:t>
      </w:r>
    </w:p>
    <w:p>
      <w:r>
        <w:t>[6] 出撃速度-50%魔法攻撃をx1.7倍で貫通する(★)</w:t>
      </w:r>
    </w:p>
    <w:p>
      <w:r>
        <w:t>[7] 出撃速度-50%魔法攻撃をx2倍で貫通する(★)</w:t>
      </w:r>
    </w:p>
    <w:p>
      <w:r>
        <w:t>[8] 逸品の合体装備シリーズ。電光せっかち+ハニ噛み王子 電光せっかちと効果が重複する。</w:t>
      </w:r>
    </w:p>
    <w:p>
      <w:r>
        <w:t>[9] ハニ噛み王子と違って、物理攻撃しか持たないキャラでも装備は可能。 同じ出撃速度-効果がある逸品装備だが近距離キャラ限定の縛りせっかちと比べると、制限がない分扱いやすい。</w:t>
      </w:r>
    </w:p>
    <w:p>
      <w:r>
        <w:t>[10] 名称</w:t>
      </w:r>
    </w:p>
    <w:p>
      <w:r>
        <w:t>[11] 電光王子</w:t>
      </w:r>
    </w:p>
    <w:p>
      <w:r>
        <w:t>[12] 分類</w:t>
      </w:r>
    </w:p>
    <w:p>
      <w:r>
        <w:t>[13] 逸品サブ装備</w:t>
      </w:r>
    </w:p>
    <w:p>
      <w:r>
        <w:t>[14] レア</w:t>
      </w:r>
    </w:p>
    <w:p>
      <w:r>
        <w:t>[15] 虹</w:t>
      </w:r>
    </w:p>
    <w:p>
      <w:r>
        <w:t>[16] 入手方法</w:t>
      </w:r>
    </w:p>
    <w:p>
      <w:r>
        <w:t>[17] D2Pガチャ(逸品)</w:t>
      </w:r>
    </w:p>
    <w:p>
      <w:r>
        <w:t>[18] 効果説明</w:t>
      </w:r>
    </w:p>
    <w:p>
      <w:r>
        <w:t>[19] フレーバーテキスト</w:t>
      </w:r>
    </w:p>
    <w:p>
      <w:r>
        <w:t>[20] 成長必要個数</w:t>
      </w:r>
    </w:p>
    <w:p>
      <w:r>
        <w:t>[21] 装備効果</w:t>
      </w:r>
    </w:p>
    <w:p>
      <w:r>
        <w:t>[22] 装備一覧</w:t>
      </w:r>
    </w:p>
    <w:p>
      <w:r>
        <w:t>[23] 解説</w:t>
      </w:r>
    </w:p>
    <w:p>
      <w:r>
        <w:t>[24] 2023/12/06に実装。</w:t>
      </w:r>
    </w:p>
    <w:p>
      <w:r>
        <w:t>[25] おすすめ装備キャラクター</w:t>
      </w:r>
    </w:p>
    <w:p>
      <w:r>
        <w:t>[26] コメントフォーム</w:t>
      </w:r>
    </w:p>
    <w:p>
      <w:r>
        <w:t>[27] クリックで過去ログ一覧を開く</w:t>
      </w:r>
    </w:p>
    <w:p>
      <w:r>
        <w:t>[28] 末尾の番号が若いほど、古いログになります。</w:t>
      </w:r>
    </w:p>
    <w:p>
      <w:r>
        <w:t>[29] 'コメント/電光王子/' には、下位層のページがありません。</w:t>
      </w:r>
    </w:p>
    <w:p>
      <w:r>
        <w:t>[30] せっかちと王子を1枠で兼用できるのは地味に便利</w:t>
      </w:r>
    </w:p>
    <w:p/>
    <w:p>
      <w:r>
        <w:t>===DB===</w:t>
      </w:r>
    </w:p>
    <w:p>
      <w:r>
        <w:t>[1] アクティブサポーターの消費ＳＰが減少する。この効果によって消費ＳＰは１０未満にならない。サポーターによる消費ＳＰ減少効果は、この装備で減少した値から算出される。</w:t>
      </w:r>
    </w:p>
    <w:p>
      <w:r>
        <w:t>[2] なんだか消費ＳＰって多くない？これはピンの付いた羽根…ピン羽根…そう言うことか！？</w:t>
      </w:r>
    </w:p>
    <w:p>
      <w:r>
        <w:t>[3] １番恩恵が大きそうなのは殲滅戦でエスカチーム連発する時かな。それだけに鈴40個つぎ込むかは人によるだろうけど。</w:t>
      </w:r>
    </w:p>
    <w:p>
      <w:r>
        <w:t>[4] すっぽんぽん鍋とこれの２択でこっちが出てきた時の絶望 ５周年が近くなかったら死んでいた</w:t>
      </w:r>
    </w:p>
    <w:p>
      <w:r>
        <w:t>[5] 名称</w:t>
      </w:r>
    </w:p>
    <w:p>
      <w:r>
        <w:t>[6] 青い羽根</w:t>
      </w:r>
    </w:p>
    <w:p>
      <w:r>
        <w:t>[7] 分類</w:t>
      </w:r>
    </w:p>
    <w:p>
      <w:r>
        <w:t>[8] プレイヤー装備</w:t>
      </w:r>
    </w:p>
    <w:p>
      <w:r>
        <w:t>[9] レア</w:t>
      </w:r>
    </w:p>
    <w:p>
      <w:r>
        <w:t>[10] 虹</w:t>
      </w:r>
    </w:p>
    <w:p>
      <w:r>
        <w:t>[11] 入手方法</w:t>
      </w:r>
    </w:p>
    <w:p>
      <w:r>
        <w:t>[12] D2Pガチャ（逸品）</w:t>
      </w:r>
    </w:p>
    <w:p>
      <w:r>
        <w:t>[13] 効果説明</w:t>
      </w:r>
    </w:p>
    <w:p>
      <w:r>
        <w:t>[14] フレーバーテキスト</w:t>
      </w:r>
    </w:p>
    <w:p>
      <w:r>
        <w:t>[15] 成長必要個数</w:t>
      </w:r>
    </w:p>
    <w:p>
      <w:r>
        <w:t>[16] 装備効果</w:t>
      </w:r>
    </w:p>
    <w:p>
      <w:r>
        <w:t>[17] 消費SP-1</w:t>
      </w:r>
    </w:p>
    <w:p>
      <w:r>
        <w:t>[18] 消費SP-2</w:t>
      </w:r>
    </w:p>
    <w:p>
      <w:r>
        <w:t>[19] 消費SP-3</w:t>
      </w:r>
    </w:p>
    <w:p>
      <w:r>
        <w:t>[20] 消費SP-4</w:t>
      </w:r>
    </w:p>
    <w:p>
      <w:r>
        <w:t>[21] 消費SP-5</w:t>
      </w:r>
    </w:p>
    <w:p>
      <w:r>
        <w:t>[22] 装備一覧</w:t>
      </w:r>
    </w:p>
    <w:p>
      <w:r>
        <w:t>[23] 解説</w:t>
      </w:r>
    </w:p>
    <w:p>
      <w:r>
        <w:t>[24] 2025年10月1日実装</w:t>
      </w:r>
    </w:p>
    <w:p>
      <w:r>
        <w:t>[25] 1段階の強化にドラ猫の鈴が10個、最大レベルまでに合計40個必要。</w:t>
      </w:r>
    </w:p>
    <w:p>
      <w:r>
        <w:t>[26] 元ネタ</w:t>
      </w:r>
    </w:p>
    <w:p>
      <w:r>
        <w:t>[27] 赤い羽根</w:t>
      </w:r>
    </w:p>
    <w:p>
      <w:r>
        <w:t>[28] コメントフォーム</w:t>
      </w:r>
    </w:p>
    <w:p>
      <w:r>
        <w:t>[29] クリックで過去ログ一覧を開く</w:t>
      </w:r>
    </w:p>
    <w:p>
      <w:r>
        <w:t>[30] 末尾の番号が若いほど、古いログになります。</w:t>
      </w:r>
    </w:p>
    <w:p>
      <w:r>
        <w:t>[31] 'コメント/青い羽根/' には、下位層のページがありません。</w:t>
      </w:r>
    </w:p>
    <w:p>
      <w:r>
        <w:t>[32] 驚くほど効果がしょぼ…</w:t>
      </w:r>
    </w:p>
    <w:p>
      <w:r>
        <w:t>[33] SP100で4回が6回に増えるわけだし、殲滅戦ガチでやるなら必須にはなるかも？</w:t>
      </w:r>
    </w:p>
    <w:p>
      <w:r>
        <w:t>[34] つっても鈴40個程度だからな。俺みたいな無課金でも常に100は余らせてるし余裕だろ</w:t>
      </w:r>
    </w:p>
    <w:p/>
    <w:p>
      <w:r>
        <w:t>===DC===</w:t>
      </w:r>
    </w:p>
    <w:p>
      <w:r>
        <w:t>[1] イベント「超昂コラボ『英雄＊戦姫ＷＷＸ』～古代英雄と軍神と～」交換品注：D2Pガチャからは排出されません</w:t>
      </w:r>
    </w:p>
    <w:p>
      <w:r>
        <w:t>[2] 行動速度up。移動速度up。※行動速度(割合)と効果は重複する。</w:t>
      </w:r>
    </w:p>
    <w:p>
      <w:r>
        <w:t>[3] アキレスの話をもとにさやかによって作成された装備。身につけたものの機動力を高める速度重視のアイテム。</w:t>
      </w:r>
    </w:p>
    <w:p>
      <w:r>
        <w:t>[4] 行動速度-0.1移動速度-20%</w:t>
      </w:r>
    </w:p>
    <w:p>
      <w:r>
        <w:t>[5] 行動速度-0.2移動速度-35%</w:t>
      </w:r>
    </w:p>
    <w:p>
      <w:r>
        <w:t>[6] 行動速度-0.3移動速度-50%</w:t>
      </w:r>
    </w:p>
    <w:p>
      <w:r>
        <w:t>[7] 行動速度-0.5移動速度-50%</w:t>
      </w:r>
    </w:p>
    <w:p>
      <w:r>
        <w:t>[8] 行動速度-1移動速度-50%</w:t>
      </w:r>
    </w:p>
    <w:p>
      <w:r>
        <w:t>[9] 行動速度の短縮効果は割合で減るロケットエンジン・しゃーべりタイガーとは違い、元の行動速度から減算される。覚醒による強化と同様。</w:t>
      </w:r>
    </w:p>
    <w:p>
      <w:r>
        <w:t>[10] エンジンorタイガーと併用した場合、覚醒と風火二輪・Ｂの効果を適用後に計算する。 例えば行動速度6sec、覚醒段階19のキャラクターにRANK5のロケットエンジンと風火二輪・Ｂを装備すると行動速度は1.5secになる。</w:t>
      </w:r>
    </w:p>
    <w:p>
      <w:r>
        <w:t>[11] 移動速度の短縮効果は電光べべたーなどの逸品と同様。RANK最大の風火二輪・Ｂと1ダースべべたーを装備すると移動速度を0にすることができる。</w:t>
      </w:r>
    </w:p>
    <w:p>
      <w:r>
        <w:t>[12] 「出撃待機している先頭から○人を、即出撃可能状態にする」という能力（例・限定SSRの正月ノノノ、サポーターのユーノ）と併用し、どちらも最高レベルに上げた1ダースべべたーと一緒に装備すると控えから即戦闘に参加することが可能。</w:t>
      </w:r>
    </w:p>
    <w:p>
      <w:r>
        <w:t>[13] 2021年12月に開催されたコラボイベント「超昂コラボ『英雄＊戦姫ＷＷＸ』～古代英雄と軍神と～」の報酬アイテム。 復刻が望まれるも様々な事情から難しいのではと言われていたが、2023年11月と2026年7月に復刻イベントが開催された。</w:t>
      </w:r>
    </w:p>
    <w:p>
      <w:r>
        <w:t>[14] 類似効果装備として、イベント報酬逸品のクリア・ゲタスキーがある。あちらは出撃速度の短縮効果が付いている。</w:t>
      </w:r>
    </w:p>
    <w:p>
      <w:r>
        <w:t>[15] 必殺技が強力で必殺充填量が高い神騎アルゴル等。</w:t>
      </w:r>
    </w:p>
    <w:p>
      <w:r>
        <w:t>[16] ローラースケート風のグラフィックはコラボ元の英雄＊戦姫ＷＷの装備、風火二輪ほぼそのまま。アキレスには専用装備として風火二輪・瞬足（Z）があり、他にもいくつか種類があった。</w:t>
      </w:r>
    </w:p>
    <w:p>
      <w:r>
        <w:t>[17] 「風火二輪」そのものの元ネタは、封神演義などで有名な哪吒が使う、二つの車輪から火と風を出して高速で空を飛ぶという乗り物。風火輪とも。 ビートマルス・ケンシンが変身後に靴に付けているものは、この元ネタの方のイメージに近い。</w:t>
      </w:r>
    </w:p>
    <w:p>
      <w:r>
        <w:t>[18] 別名同性能のアイテムは出して良いと思うけど、復刻は無いかもね。まあ連載･放映終了後の漫画･アニメとコラボとかよくあるし、先方関係者がごく少人数ならかえって復刻自体の可能性も無いとは言えないけど……ソシャゲのコラボ事情は魔境すぎる。</w:t>
      </w:r>
    </w:p>
    <w:p>
      <w:r>
        <w:t>[19] 名称</w:t>
      </w:r>
    </w:p>
    <w:p>
      <w:r>
        <w:t>[20] 風火二輪・Ｂ</w:t>
      </w:r>
    </w:p>
    <w:p>
      <w:r>
        <w:t>[21] 分類</w:t>
      </w:r>
    </w:p>
    <w:p>
      <w:r>
        <w:t>[22] 逸品装備</w:t>
      </w:r>
    </w:p>
    <w:p>
      <w:r>
        <w:t>[23] レア</w:t>
      </w:r>
    </w:p>
    <w:p>
      <w:r>
        <w:t>[24] 虹</w:t>
      </w:r>
    </w:p>
    <w:p>
      <w:r>
        <w:t>[25] 入手方法</w:t>
      </w:r>
    </w:p>
    <w:p>
      <w:r>
        <w:t>[26] 効果説明</w:t>
      </w:r>
    </w:p>
    <w:p>
      <w:r>
        <w:t>[27] フレーバーテキスト</w:t>
      </w:r>
    </w:p>
    <w:p>
      <w:r>
        <w:t>[28] 成長必要個数</w:t>
      </w:r>
    </w:p>
    <w:p>
      <w:r>
        <w:t>[29] 装備効果</w:t>
      </w:r>
    </w:p>
    <w:p>
      <w:r>
        <w:t>[30] 装備一覧</w:t>
      </w:r>
    </w:p>
    <w:p>
      <w:r>
        <w:t>[31] 解説</w:t>
      </w:r>
    </w:p>
    <w:p>
      <w:r>
        <w:t>[32] 重要ステータスである行動速度を早めることができる貴重な装備。行動速度が6sec以上のキャラクター向け。</w:t>
      </w:r>
    </w:p>
    <w:p>
      <w:r>
        <w:t>[33] 行動速度4secと5secのキャラクターの場合は覚醒による強化でも上限値に行けるため、覚醒ポイントの節約にはなるが少し勿体ない。</w:t>
      </w:r>
    </w:p>
    <w:p>
      <w:r>
        <w:t>[34] 行動速度に恵まれないキャラに有用な装備だが、当然装備枠が１つ埋まり他の強力な逸品と併用出来ない点は考慮したい。</w:t>
      </w:r>
    </w:p>
    <w:p>
      <w:r>
        <w:t>[35] おすすめ装備キャラクター</w:t>
      </w:r>
    </w:p>
    <w:p>
      <w:r>
        <w:t>[36] 行動速度の上限と覚醒の都合上、行動速度が6sec以上で移動速度が遅めのキャラクターの場合が最も効果を発揮できる。</w:t>
      </w:r>
    </w:p>
    <w:p>
      <w:r>
        <w:t>[37] 元ネタ</w:t>
      </w:r>
    </w:p>
    <w:p>
      <w:r>
        <w:t>[38] コメントフォーム</w:t>
      </w:r>
    </w:p>
    <w:p>
      <w:r>
        <w:t>[39] クリックで過去ログ一覧を開く</w:t>
      </w:r>
    </w:p>
    <w:p>
      <w:r>
        <w:t>[40] 末尾の番号が若いほど、古いログになります。</w:t>
      </w:r>
    </w:p>
    <w:p>
      <w:r>
        <w:t>[41] 'コメント/風火二輪・Ｂ/' には、下位層のページがありません。</w:t>
      </w:r>
    </w:p>
    <w:p>
      <w:r>
        <w:t>[42] イベントで完凸出来るので、鈴を投入しないよう注意。</w:t>
      </w:r>
    </w:p>
    <w:p>
      <w:r>
        <w:t>[43] 必要銀コインは300→800→1400→2000→2500</w:t>
      </w:r>
    </w:p>
    <w:p>
      <w:r>
        <w:t>[44] これ以上面子増えてもあまり恩恵がないので、誰にでも使えるアイテムはありがたいような、とはいえキャラも増やしたくなるようなというジレンマ</w:t>
      </w:r>
    </w:p>
    <w:p>
      <w:r>
        <w:t>[45] コラボ先の都合上、コレももう二度と入手機会がない可能性が高いのか</w:t>
      </w:r>
    </w:p>
    <w:p/>
    <w:p>
      <w:r>
        <w:t>===DD===</w:t>
      </w:r>
    </w:p>
    <w:p>
      <w:r>
        <w:t>[1] イベント『闘神都市外伝～超昂の戦士達～』交換品注：D2Pガチャからは排出されません</w:t>
      </w:r>
    </w:p>
    <w:p>
      <w:r>
        <w:t>[2] 物理攻撃が割り増しで強くなり、魔法攻撃ダメージを軽減させるが、通常攻撃が近距離になり、前列にのみ出撃する。※後列出撃可能効果を無効化する。</w:t>
      </w:r>
    </w:p>
    <w:p>
      <w:r>
        <w:t>[3] 地質調査の際に出土した剣。一攫千金と書かれた石板と一緒に発見された。地球上では有り得ない組成の金属が使われている。</w:t>
      </w:r>
    </w:p>
    <w:p>
      <w:r>
        <w:t>[4] 攻撃力＋20％魔法ダメージ-5％後列に出撃できなくなる</w:t>
      </w:r>
    </w:p>
    <w:p>
      <w:r>
        <w:t>[5] 攻撃力＋25％魔法ダメージ-10％後列に出撃できなくなる</w:t>
      </w:r>
    </w:p>
    <w:p>
      <w:r>
        <w:t>[6] 攻撃力＋30％魔法ダメージ-15％後列に出撃できなくなる</w:t>
      </w:r>
    </w:p>
    <w:p>
      <w:r>
        <w:t>[7] 攻撃力＋40％魔法ダメージ-20％後列に出撃できなくなる</w:t>
      </w:r>
    </w:p>
    <w:p>
      <w:r>
        <w:t>[8] 攻撃力＋50％魔法ダメージ-25％後列に出撃できなくなる</w:t>
      </w:r>
    </w:p>
    <w:p>
      <w:r>
        <w:t>[9] 2025月12月3日イベント後半追加と共に実装。イベント報酬装備。 軽減ダメージが魔法から物理になっている一斬の剣も同イベントの前半で実装された。 解説やおすすめ装備キャラもほとんど同じなので、一斬の剣を参照されたし。</w:t>
      </w:r>
    </w:p>
    <w:p>
      <w:r>
        <w:t>[10] 装備者を限定せずに魔法ダメージ軽減できる初の装備。効果自体はあの日の決意（戦士のみ装備可能）で実装済み。</w:t>
      </w:r>
    </w:p>
    <w:p>
      <w:r>
        <w:t>[11] コメントはありません。 コメント/鬼霧の剣</w:t>
      </w:r>
    </w:p>
    <w:p>
      <w:r>
        <w:t>[12] 名称</w:t>
      </w:r>
    </w:p>
    <w:p>
      <w:r>
        <w:t>[13] 鬼霧の剣</w:t>
      </w:r>
    </w:p>
    <w:p>
      <w:r>
        <w:t>[14] 分類</w:t>
      </w:r>
    </w:p>
    <w:p>
      <w:r>
        <w:t>[15] 逸品装備</w:t>
      </w:r>
    </w:p>
    <w:p>
      <w:r>
        <w:t>[16] レア</w:t>
      </w:r>
    </w:p>
    <w:p>
      <w:r>
        <w:t>[17] 虹</w:t>
      </w:r>
    </w:p>
    <w:p>
      <w:r>
        <w:t>[18] 入手方法</w:t>
      </w:r>
    </w:p>
    <w:p>
      <w:r>
        <w:t>[19] 効果説明</w:t>
      </w:r>
    </w:p>
    <w:p>
      <w:r>
        <w:t>[20] フレーバーテキスト</w:t>
      </w:r>
    </w:p>
    <w:p>
      <w:r>
        <w:t>[21] 成長必要個数</w:t>
      </w:r>
    </w:p>
    <w:p>
      <w:r>
        <w:t>[22] 装備効果</w:t>
      </w:r>
    </w:p>
    <w:p>
      <w:r>
        <w:t>[23] 装備一覧</w:t>
      </w:r>
    </w:p>
    <w:p>
      <w:r>
        <w:t>[24] 解説</w:t>
      </w:r>
    </w:p>
    <w:p>
      <w:r>
        <w:t>[25] おすすめ装備キャラクター</w:t>
      </w:r>
    </w:p>
    <w:p>
      <w:r>
        <w:t>[26] 元ネタ</w:t>
      </w:r>
    </w:p>
    <w:p>
      <w:r>
        <w:t>[27] コラボ先である闘神都市2にある武器「鬼切りの剣」</w:t>
      </w:r>
    </w:p>
    <w:p>
      <w:r>
        <w:t>[28] コメントフォーム</w:t>
      </w:r>
    </w:p>
    <w:p>
      <w:r>
        <w:t>[29] クリックで過去ログ一覧を開く</w:t>
      </w:r>
    </w:p>
    <w:p>
      <w:r>
        <w:t>[30] 末尾の番号が若いほど、古いログになります。</w:t>
      </w:r>
    </w:p>
    <w:p>
      <w:r>
        <w:t>[31] 'コメント/鬼霧の剣/' には、下位層のページがありません。</w:t>
      </w:r>
    </w:p>
    <w:p/>
    <w:p>
      <w:r>
        <w:t>===DE===</w:t>
      </w:r>
    </w:p>
    <w:p>
      <w:r>
        <w:t>[1] 攻撃可能位置までの移動時間を短縮し、敵から狙われやすくなる。</w:t>
      </w:r>
    </w:p>
    <w:p>
      <w:r>
        <w:t>[2] ２つの装備アイテムを無理矢理合体！両方の性能を兼ね備えた超絶品。</w:t>
      </w:r>
    </w:p>
    <w:p>
      <w:r>
        <w:t>[3] 移動速度-20％敵に狙われやすくなる物理ダメージ-5％</w:t>
      </w:r>
    </w:p>
    <w:p>
      <w:r>
        <w:t>[4] 移動速度-35％敵に狙われやすくなる物理ダメージ-10％</w:t>
      </w:r>
    </w:p>
    <w:p>
      <w:r>
        <w:t>[5] 移動速度-50％敵に狙われやすくなる物理ダメージ-15％</w:t>
      </w:r>
    </w:p>
    <w:p>
      <w:r>
        <w:t>[6] 移動速度-50％敵に狙われやすくなる物理ダメージ-20％</w:t>
      </w:r>
    </w:p>
    <w:p>
      <w:r>
        <w:t>[7] 移動速度-50％敵に狙われやすくなる物理ダメージ-25％</w:t>
      </w:r>
    </w:p>
    <w:p>
      <w:r>
        <w:t>[8] 逸品の合体装備シリーズ。1ダースべべたー＆長髪まねき猫 １ダースべべたー、長髪まねき猫と効果が重複する。</w:t>
      </w:r>
    </w:p>
    <w:p>
      <w:r>
        <w:t>[9] 長髪まねき猫のヘイト獲得は移動開始時なので、固有効果で防御を上げるタイプのタンクにとっては移動隙を減らせるメリットも大きい。 完成が前提ではあるが、1ダースべべたーとセットで使えば隙は0になる。</w:t>
      </w:r>
    </w:p>
    <w:p>
      <w:r>
        <w:t>[10] 「出撃待機している先頭から○人を、即出撃可能状態にする」という能力（例・限定SSRの正月ノノノ、サポーターのユーノ）と併用し、どちらも最高レベルに上げた1ダースべべたーと一緒に装備すると即戦闘に参加することが可能。 ただし、この装備はメイン装備枠を使うためこの用途だけに使うなら別の逸品移動速度アップ装備のほうが良いかもしれない。</w:t>
      </w:r>
    </w:p>
    <w:p>
      <w:r>
        <w:t>[11] 発想としては「タンクキャラに装備」と「出撃完了すれば(ヘイトで倒れやすくなっても)固有効果で役割十分なキャラに装備」に分かれる。 前者はタフなタンクだが移動速度の悪い鋼のジェレミー・ベンダーなど、後者は魔術師のルカなどがあがるか。 タンク役に有用で鍛えやすい装備も他に少なくないので、アイテムLvの低い内は後者の発想の方が良いかもしれない。</w:t>
      </w:r>
    </w:p>
    <w:p>
      <w:r>
        <w:t>[12] コメントはありません。 コメント/１ダースまねき猫</w:t>
      </w:r>
    </w:p>
    <w:p>
      <w:r>
        <w:t>[13] 名称</w:t>
      </w:r>
    </w:p>
    <w:p>
      <w:r>
        <w:t>[14] １ダースまねき猫</w:t>
      </w:r>
    </w:p>
    <w:p>
      <w:r>
        <w:t>[15] 分類</w:t>
      </w:r>
    </w:p>
    <w:p>
      <w:r>
        <w:t>[16] 逸品装備</w:t>
      </w:r>
    </w:p>
    <w:p>
      <w:r>
        <w:t>[17] レア</w:t>
      </w:r>
    </w:p>
    <w:p>
      <w:r>
        <w:t>[18] 虹</w:t>
      </w:r>
    </w:p>
    <w:p>
      <w:r>
        <w:t>[19] 入手方法</w:t>
      </w:r>
    </w:p>
    <w:p>
      <w:r>
        <w:t>[20] D2Pガチャ(逸品)</w:t>
      </w:r>
    </w:p>
    <w:p>
      <w:r>
        <w:t>[21] 効果説明</w:t>
      </w:r>
    </w:p>
    <w:p>
      <w:r>
        <w:t>[22] フレーバーテキスト</w:t>
      </w:r>
    </w:p>
    <w:p>
      <w:r>
        <w:t>[23] 成長必要個数</w:t>
      </w:r>
    </w:p>
    <w:p>
      <w:r>
        <w:t>[24] 装備効果</w:t>
      </w:r>
    </w:p>
    <w:p>
      <w:r>
        <w:t>[25] 装備一覧</w:t>
      </w:r>
    </w:p>
    <w:p>
      <w:r>
        <w:t>[26] 解説</w:t>
      </w:r>
    </w:p>
    <w:p>
      <w:r>
        <w:t>[27] １ダースべべたーもしくは長髪まねき猫とセットで使う装備。</w:t>
      </w:r>
    </w:p>
    <w:p>
      <w:r>
        <w:t>[28] 長髪まねき猫と逸品まねき猫を併用すると、鈍足タンクでも長時間にわたってターゲットを維持できて便利。</w:t>
      </w:r>
    </w:p>
    <w:p>
      <w:r>
        <w:t>[29] おすすめ装備キャラクター</w:t>
      </w:r>
    </w:p>
    <w:p>
      <w:r>
        <w:t>[30] コメントフォーム</w:t>
      </w:r>
    </w:p>
    <w:p>
      <w:r>
        <w:t>[31] クリックで過去ログ一覧を開く</w:t>
      </w:r>
    </w:p>
    <w:p>
      <w:r>
        <w:t>[32] 末尾の番号が若いほど、古いログになります。</w:t>
      </w:r>
    </w:p>
    <w:p>
      <w:r>
        <w:t>[33] 'コメント/１ダースまねき猫/' には、下位層のページがありません。</w:t>
      </w:r>
    </w:p>
    <w:p/>
    <w:p>
      <w:r>
        <w:t>===DF===</w:t>
      </w:r>
    </w:p>
    <w:p>
      <w:r>
        <w:t>[1] 確率ではあるが、与ダメが２倍になる時がある。敵にとってはまさしく痛恨の一撃となる。</w:t>
      </w:r>
    </w:p>
    <w:p>
      <w:r>
        <w:t>[2] 内蔵されてるマイクに向かって「ホームズ！」。いや「ワトソン！」、……これも違うな。なんだったかな～。</w:t>
      </w:r>
    </w:p>
    <w:p>
      <w:r>
        <w:t>[3] 攻撃時、2%でダメージが倍になる</w:t>
      </w:r>
    </w:p>
    <w:p>
      <w:r>
        <w:t>[4] 攻撃時、4%でダメージが倍になる</w:t>
      </w:r>
    </w:p>
    <w:p>
      <w:r>
        <w:t>[5] 攻撃時、6%でダメージが倍になる</w:t>
      </w:r>
    </w:p>
    <w:p>
      <w:r>
        <w:t>[6] 攻撃時、10%でダメージが倍になる</w:t>
      </w:r>
    </w:p>
    <w:p>
      <w:r>
        <w:t>[7] 攻撃時、15%でダメージが倍になる</w:t>
      </w:r>
    </w:p>
    <w:p>
      <w:r>
        <w:t>[8] 通常攻撃・必殺技に限らず確率で威力が2倍になるロマン装備。 特に必殺技にかかれば、必殺技の倍率×2倍なので、相当な威力となる。</w:t>
      </w:r>
    </w:p>
    <w:p>
      <w:r>
        <w:t>[9] 通常装備に比べ特殊な性質のため平均値を出す意味は薄いが、基本的な期待値は1.15倍とかなり心もとない。 ベルトとロケットやタイガーを付けたうえで、さらに火力を底上げするのが基本となり、残り一枠での競合となるためライバルも多い。</w:t>
      </w:r>
    </w:p>
    <w:p>
      <w:r>
        <w:t>[10] 発動機会を増やすためには、素早い通常攻撃や固有効果の確定連撃・必殺技の全体攻撃などと組み合わせるのが理想。 通常攻撃の場合、連撃ごとに毎回判定されるため、特に確定連撃との相性は抜群。 が、それを満たせるキャラクターは極端に少ないため、多くのキャラにおいてコンボの謎でも装備した方が安定してダメージは伸びる。</w:t>
      </w:r>
    </w:p>
    <w:p>
      <w:r>
        <w:t>[11] 討伐戦イベントのハイスコアランキングで上位を狙う時に限り超がつく実用装備。 ダブルベルトや超昂金（攻撃）と比べても圧倒的な最大ダメージボーナスを稼げる。 あくまでランキング狙いであり、討伐ポイントを稼ぐ分には運が絡む。</w:t>
      </w:r>
    </w:p>
    <w:p>
      <w:r>
        <w:t>[12] ハドソンよりリリースされたファミコン用ソフト「バンゲリングベイ」の説明書には、対人戦において2Pコントローラを担当するプレイヤーは 内蔵マイクに向かって「ハドソン！ハドソン！来てください！」と叫べば援軍の戦闘機が現れる、という記述がある。 実際には、音の有無を感知するだけなのでハドソン以外の適当な言葉でも同様の効果を発揮する。</w:t>
      </w:r>
    </w:p>
    <w:p>
      <w:r>
        <w:t>[13] コメントはありません。 コメント/２コンの一撃</w:t>
      </w:r>
    </w:p>
    <w:p>
      <w:r>
        <w:t>[14] 名称</w:t>
      </w:r>
    </w:p>
    <w:p>
      <w:r>
        <w:t>[15] ２コンの一撃</w:t>
      </w:r>
    </w:p>
    <w:p>
      <w:r>
        <w:t>[16] 分類</w:t>
      </w:r>
    </w:p>
    <w:p>
      <w:r>
        <w:t>[17] 逸品装備</w:t>
      </w:r>
    </w:p>
    <w:p>
      <w:r>
        <w:t>[18] レア</w:t>
      </w:r>
    </w:p>
    <w:p>
      <w:r>
        <w:t>[19] 虹</w:t>
      </w:r>
    </w:p>
    <w:p>
      <w:r>
        <w:t>[20] 入手方法</w:t>
      </w:r>
    </w:p>
    <w:p>
      <w:r>
        <w:t>[21] D2Pガチャ(逸品)</w:t>
      </w:r>
    </w:p>
    <w:p>
      <w:r>
        <w:t>[22] 効果説明</w:t>
      </w:r>
    </w:p>
    <w:p>
      <w:r>
        <w:t>[23] フレーバーテキスト</w:t>
      </w:r>
    </w:p>
    <w:p>
      <w:r>
        <w:t>[24] 成長必要個数</w:t>
      </w:r>
    </w:p>
    <w:p>
      <w:r>
        <w:t>[25] 装備効果</w:t>
      </w:r>
    </w:p>
    <w:p>
      <w:r>
        <w:t>[26] 装備一覧</w:t>
      </w:r>
    </w:p>
    <w:p>
      <w:r>
        <w:t>[27] 解説</w:t>
      </w:r>
    </w:p>
    <w:p>
      <w:r>
        <w:t>[28] おすすめ装備キャラクター</w:t>
      </w:r>
    </w:p>
    <w:p>
      <w:r>
        <w:t>[29] 元ネタ</w:t>
      </w:r>
    </w:p>
    <w:p>
      <w:r>
        <w:t>[30] ドラゴンクエストなどで相手側の攻撃がクリティカルヒットした時に発生する痛恨の一撃。</w:t>
      </w:r>
    </w:p>
    <w:p>
      <w:r>
        <w:t>[31] ファミリーコンピューターの左側のコントローラー、通称「2コン」。マイクが内蔵されており、「ハドソン」など一部メーカーのゲームソフトではそのマイクを用いた裏技が用意されていた。</w:t>
      </w:r>
    </w:p>
    <w:p>
      <w:r>
        <w:t>[32] コメントフォーム</w:t>
      </w:r>
    </w:p>
    <w:p>
      <w:r>
        <w:t>[33] クリックで過去ログ一覧を開く</w:t>
      </w:r>
    </w:p>
    <w:p>
      <w:r>
        <w:t>[34] 末尾の番号が若いほど、古いログになります。</w:t>
      </w:r>
    </w:p>
    <w:p>
      <w:r>
        <w:t>[35] 'コメント/２コンの一撃/' には、下位層のページがありません。</w:t>
      </w:r>
    </w:p>
    <w:p/>
    <w:p>
      <w:r>
        <w:t>===DG===</w:t>
      </w:r>
    </w:p>
    <w:p>
      <w:r>
        <w:t>[1] 夕日とは、なんとも渋いデザイン。メモリーカードなのに、不思議と昭和を感じてしまうのは何故だろう・・・</w:t>
      </w:r>
    </w:p>
    <w:p>
      <w:r>
        <w:t>[2] 初期状態では無料宝箱を6時間(2箱)分しかストック出来ず、こまめにログインして回収しなければ溢れた分は無駄になってしまう。 だがこの装備により9時間(3箱)分ストック出来るようになり、無料宝箱をロスなく回収したい！というプレイヤーにはかなり有り難いと言える。 1日1回しかログインしないようなプレイスタイルでもとりあえず持っていれば恩恵がある。</w:t>
      </w:r>
    </w:p>
    <w:p>
      <w:r>
        <w:t>[3] 属性強化の逸品等と違い強化出来ないため2つ目以降の入手はドラ猫の鈴になってくれるので無駄がないのもポイント。</w:t>
      </w:r>
    </w:p>
    <w:p>
      <w:r>
        <w:t>[4] 1981年(昭和56年)に発表された杉村尚美のヒット曲『サンセット・メモリー』と思しい。 不思議と昭和をとは言うものの、割と昭和末期寄りです。</w:t>
      </w:r>
    </w:p>
    <w:p>
      <w:r>
        <w:t>[5] 名称</w:t>
      </w:r>
    </w:p>
    <w:p>
      <w:r>
        <w:t>[6] ３セットメモリー</w:t>
      </w:r>
    </w:p>
    <w:p>
      <w:r>
        <w:t>[7] 分類</w:t>
      </w:r>
    </w:p>
    <w:p>
      <w:r>
        <w:t>[8] プレイヤー</w:t>
      </w:r>
    </w:p>
    <w:p>
      <w:r>
        <w:t>[9] レア</w:t>
      </w:r>
    </w:p>
    <w:p>
      <w:r>
        <w:t>[10] 虹</w:t>
      </w:r>
    </w:p>
    <w:p>
      <w:r>
        <w:t>[11] 入手方法</w:t>
      </w:r>
    </w:p>
    <w:p>
      <w:r>
        <w:t>[12] D2Pガチャ(逸品)</w:t>
      </w:r>
    </w:p>
    <w:p>
      <w:r>
        <w:t>[13] 効果説明</w:t>
      </w:r>
    </w:p>
    <w:p>
      <w:r>
        <w:t>[14] 無料宝箱の在庫枠が１個増える。</w:t>
      </w:r>
    </w:p>
    <w:p>
      <w:r>
        <w:t>[15] フレーバーテキスト</w:t>
      </w:r>
    </w:p>
    <w:p>
      <w:r>
        <w:t>[16] 成長必要個数</w:t>
      </w:r>
    </w:p>
    <w:p>
      <w:r>
        <w:t>[17] 装備効果</w:t>
      </w:r>
    </w:p>
    <w:p>
      <w:r>
        <w:t>[18] 無料宝箱の在庫枠を1個増やす</w:t>
      </w:r>
    </w:p>
    <w:p>
      <w:r>
        <w:t>[19] 装備一覧</w:t>
      </w:r>
    </w:p>
    <w:p>
      <w:r>
        <w:t>[20] 解説</w:t>
      </w:r>
    </w:p>
    <w:p>
      <w:r>
        <w:t>[21] 無料宝箱のストック数が１個増える。</w:t>
      </w:r>
    </w:p>
    <w:p>
      <w:r>
        <w:t>[22] 無料宝箱は3時間(1箱)で通常の宝箱3個を貰えるので、VIP特典と合わせるとMAXで1回の回収で最大12個(VIPランク7以上、12時間(4箱)分)になる。</w:t>
      </w:r>
    </w:p>
    <w:p>
      <w:r>
        <w:t>[23] 元ネタ</w:t>
      </w:r>
    </w:p>
    <w:p>
      <w:r>
        <w:t>[24] コメントフォーム</w:t>
      </w:r>
    </w:p>
    <w:p>
      <w:r>
        <w:t>[25] クリックで過去ログ一覧を開く</w:t>
      </w:r>
    </w:p>
    <w:p>
      <w:r>
        <w:t>[26] 末尾の番号が若いほど、古いログになります。</w:t>
      </w:r>
    </w:p>
    <w:p>
      <w:r>
        <w:t>[27] 'コメント/３セットメモリー/' には、下位層のページがありません。</w:t>
      </w:r>
    </w:p>
    <w:p>
      <w:r>
        <w:t>[28] プレイヤー装備の中で実用的なのコレくらいか…</w:t>
      </w:r>
    </w:p>
    <w:p>
      <w:r>
        <w:t>[29] 12時間だから徐々にずれていって4個目がもらえないタイミングが出てくるのよね</w:t>
      </w:r>
    </w:p>
    <w:p/>
    <w:p>
      <w:r>
        <w:t>===DH===</w:t>
      </w:r>
    </w:p>
    <w:p>
      <w:r>
        <w:t>[1] 攻撃力・魔法力を飛躍的に上昇させる。RANKに応じて副効果が発生。※装備不可：超昂フェス。助っ人時は無効。</w:t>
      </w:r>
    </w:p>
    <w:p>
      <w:r>
        <w:t>[2] ＤＤＤのように超昂戦士のエネルギー効率を改善し、出力を増幅させる装置。暴走する危険がある為、強すぎる力には耐えられない。</w:t>
      </w:r>
    </w:p>
    <w:p>
      <w:r>
        <w:t>[3] 行動速度-5攻撃力+2000魔法力+2000</w:t>
      </w:r>
    </w:p>
    <w:p>
      <w:r>
        <w:t>[4] 行動速度-5攻撃力+3000魔法力+3000</w:t>
      </w:r>
    </w:p>
    <w:p>
      <w:r>
        <w:t>[5] 行動速度-5攻撃力+5000魔法力+5000スタミナ減少量-30%★</w:t>
      </w:r>
    </w:p>
    <w:p>
      <w:r>
        <w:t>[6] 行動速度-5攻撃力+5000魔法力+5000必殺充填量+3スタミナ減少量-30%★</w:t>
      </w:r>
    </w:p>
    <w:p>
      <w:r>
        <w:t>[7] 装備者の必殺技発動後、パッチを1つまで発動</w:t>
      </w:r>
    </w:p>
    <w:p>
      <w:r>
        <w:t>[8] 行動速度-5攻撃力+5000魔法力+5000必殺充填量+5スタミナ減少量-40%★</w:t>
      </w:r>
    </w:p>
    <w:p>
      <w:r>
        <w:t>[9] 装備者の必殺技発動後、パッチを1つまで発動</w:t>
      </w:r>
    </w:p>
    <w:p>
      <w:r>
        <w:t>[10] 装備には「☆5」段階まで限界突破されたキャラが必要となるため「キャラクター交換所」からのキャラ入手と強化がもっとも手軽な手段となる。</w:t>
      </w:r>
    </w:p>
    <w:p>
      <w:r>
        <w:t>[11] 制限によりフェス限定キャラには装備できないため初心者は注意が必要。</w:t>
      </w:r>
    </w:p>
    <w:p>
      <w:r>
        <w:t>[12] RANK3以降で要求されるハガネスピリットも他の超昂装備に必要なスピリットと比べれば集めやすい。</w:t>
      </w:r>
    </w:p>
    <w:p>
      <w:r>
        <w:t>[13] RANK4からの共通効果としてパッチの使用が可能になる。パッチは装備すると必殺発動後に追加効果が発動する。 パッチの獲得にはBユニの各ボスがドロップするレジデューが必要。以下は使い易いパッチの一例。</w:t>
      </w:r>
    </w:p>
    <w:p>
      <w:r>
        <w:t>[14] 他の超昂装備とも共通しているがRANK4⇒RANK5の要求素材が非常に多く、RANK5の要求美銅石はRANK4の2つ分になる。 素材の配布機会が増えない限りは半年以上かけて集める量となるので育成は慎重に。</w:t>
      </w:r>
    </w:p>
    <w:p>
      <w:r>
        <w:t>[15] 所感の欄は場合によっては長くなると思いますので、自由に書き込めるように試しに別枠で設けてみました 横長になった際の視認性も考慮しました あとは、場合によっては人によって見解が分かれる内容が書き込まれる事もあると思うので、その際にどういった形で表記すればいいのか迷う部分です とりあえず、まずはお試しという形で</w:t>
      </w:r>
    </w:p>
    <w:p>
      <w:r>
        <w:t>[16] あとこの素材表形式の場合、編集が楽なので変えたくないという部分もあります この先新しい超昂装備が来た時も、素材の部分を変えて数字を書き直すだけで済むので</w:t>
      </w:r>
    </w:p>
    <w:p>
      <w:r>
        <w:t>[17] ここまでのご意見に従って所感欄を撤去 及び素材表からアイコン画像を撤去しました 表形式に関しては上にも挙げたように今後新しい超昂装備が増えてもこの形式の方が編集だいぶ楽なので維持しました</w:t>
      </w:r>
    </w:p>
    <w:p>
      <w:r>
        <w:t>[18] 表についてですが、↑のコメにもあるように素材が増えると横に伸びて見づらくなるので代替案として各項目とRANK1～5を入れ替えた表を作ってみました。比較検討してもらえると幸いです。（一部背景をグレー色にしたのは「ー」とグレー色のどちらがいいか比較してもらうためです）</w:t>
      </w:r>
    </w:p>
    <w:p>
      <w:r>
        <w:t>[19] RANK4まで行くと殲滅戦特効時の通常ナリカがLv120、充填フル覚醒で通常攻撃2回で必殺かつ魔法全体ダメージパッチが12000に届くか…？(バフは夏フウカの与ダメ20、超サファイアの攻撃50、F与ダメ25想定) もちろんダメージパッチにバフとかフーマンキラーとかそういうのが全部乗ること前提だけど</w:t>
      </w:r>
    </w:p>
    <w:p>
      <w:r>
        <w:t>[20] 名称</w:t>
      </w:r>
    </w:p>
    <w:p>
      <w:r>
        <w:t>[21] ＤＤアクセラレーター</w:t>
      </w:r>
    </w:p>
    <w:p>
      <w:r>
        <w:t>[22] 分類</w:t>
      </w:r>
    </w:p>
    <w:p>
      <w:r>
        <w:t>[23] 超昂装備</w:t>
      </w:r>
    </w:p>
    <w:p>
      <w:r>
        <w:t>[24] レア</w:t>
      </w:r>
    </w:p>
    <w:p>
      <w:r>
        <w:t>[25] 虹</w:t>
      </w:r>
    </w:p>
    <w:p>
      <w:r>
        <w:t>[26] 入手方法</w:t>
      </w:r>
    </w:p>
    <w:p>
      <w:r>
        <w:t>[27] 超昂装備入手画面からアイテムを消費して入手</w:t>
      </w:r>
    </w:p>
    <w:p>
      <w:r>
        <w:t>[28] 効果説明</w:t>
      </w:r>
    </w:p>
    <w:p>
      <w:r>
        <w:t>[29] フレーバーテキスト</w:t>
      </w:r>
    </w:p>
    <w:p>
      <w:r>
        <w:t>[30] 効果</w:t>
      </w:r>
    </w:p>
    <w:p>
      <w:r>
        <w:t>[31] 特殊効果</w:t>
      </w:r>
    </w:p>
    <w:p>
      <w:r>
        <w:t>[32] 超昂装備</w:t>
      </w:r>
    </w:p>
    <w:p>
      <w:r>
        <w:t>[33] ※超昂装備は、メイン装備枠が3枠必要です</w:t>
      </w:r>
    </w:p>
    <w:p>
      <w:r>
        <w:t>[34] RANK別性能と必要素材</w:t>
      </w:r>
    </w:p>
    <w:p>
      <w:r>
        <w:t>[35] 効果</w:t>
      </w:r>
    </w:p>
    <w:p>
      <w:r>
        <w:t>[36] 素材</w:t>
      </w:r>
    </w:p>
    <w:p>
      <w:r>
        <w:t>[37] 累計</w:t>
      </w:r>
    </w:p>
    <w:p>
      <w:r>
        <w:t>[38] 性能</w:t>
      </w:r>
    </w:p>
    <w:p>
      <w:r>
        <w:t>[39] 行動速度</w:t>
      </w:r>
    </w:p>
    <w:p>
      <w:r>
        <w:t>[40] 攻撃力</w:t>
      </w:r>
    </w:p>
    <w:p>
      <w:r>
        <w:t>[41] 魔法力</w:t>
      </w:r>
    </w:p>
    <w:p>
      <w:r>
        <w:t>[42] スタミナ減少量</w:t>
      </w:r>
    </w:p>
    <w:p>
      <w:r>
        <w:t>[43] 必殺充填量</w:t>
      </w:r>
    </w:p>
    <w:p>
      <w:r>
        <w:t>[44] パッチ効果発動</w:t>
      </w:r>
    </w:p>
    <w:p>
      <w:r>
        <w:t>[45] 1つまで</w:t>
      </w:r>
    </w:p>
    <w:p>
      <w:r>
        <w:t>[46] 1つまで</w:t>
      </w:r>
    </w:p>
    <w:p>
      <w:r>
        <w:t>[47] 必要素材</w:t>
      </w:r>
    </w:p>
    <w:p>
      <w:r>
        <w:t>[48] レールレジデュー</w:t>
      </w:r>
    </w:p>
    <w:p>
      <w:r>
        <w:t>[49] ハガネスピリット</w:t>
      </w:r>
    </w:p>
    <w:p>
      <w:r>
        <w:t>[50] 美銅石</w:t>
      </w:r>
    </w:p>
    <w:p>
      <w:r>
        <w:t>[51] 栄石</w:t>
      </w:r>
    </w:p>
    <w:p>
      <w:r>
        <w:t>[52] ヘビースターメン</w:t>
      </w:r>
    </w:p>
    <w:p>
      <w:r>
        <w:t>[53] 細菌兵器</w:t>
      </w:r>
    </w:p>
    <w:p>
      <w:r>
        <w:t>[54] ロケットエンジン</w:t>
      </w:r>
    </w:p>
    <w:p>
      <w:r>
        <w:t>[55] 衝撃のあるベルト</w:t>
      </w:r>
    </w:p>
    <w:p>
      <w:r>
        <w:t>[56] 小得の掃除機</w:t>
      </w:r>
    </w:p>
    <w:p>
      <w:r>
        <w:t>[57] 解説</w:t>
      </w:r>
    </w:p>
    <w:p>
      <w:r>
        <w:t>[58] 2025年10月8日実装。初期実装超昂装備4種の内の1つ。</w:t>
      </w:r>
    </w:p>
    <w:p>
      <w:r>
        <w:t>[59] 実装時点のゲーム内では最大値となる攻撃力+5000と、それがRANK3から使える育成コストの安さが特徴。</w:t>
      </w:r>
    </w:p>
    <w:p>
      <w:r>
        <w:t>[60] 攻撃力+5000は完凸ベルト3本超。最大値の超昂金(攻撃)+ベルトも上回る数値。</w:t>
      </w:r>
    </w:p>
    <w:p>
      <w:r>
        <w:t>[61] RANK1から完凸ロケット/タイガーの上位効果を内蔵しているため、育成素材の無い初心者が獲得しても即戦力として運用できる。</w:t>
      </w:r>
    </w:p>
    <w:p>
      <w:r>
        <w:t>[62] 他の超昂装備に関しては性能的にRANK1での運用が難しいため入手後の強化措置が必須となる。</w:t>
      </w:r>
    </w:p>
    <w:p>
      <w:r>
        <w:t>[63] RANK3まで育成すると納豆効果が付き、レイドのアタッカー基本装備3種(ロケット+ベルト+納豆)を上回る。</w:t>
      </w:r>
    </w:p>
    <w:p>
      <w:r>
        <w:t>[64] レイドアタッカー向きの単体ダメージ2倍。</w:t>
      </w:r>
    </w:p>
    <w:p>
      <w:r>
        <w:t>[65] レイド編成内で軽減率ダウンが不足しているなら防御力ダウンor防御力ダウンフィールド。</w:t>
      </w:r>
    </w:p>
    <w:p>
      <w:r>
        <w:t>[66] 効果所持キャラの少ない攻撃力アップフィールド。</w:t>
      </w:r>
    </w:p>
    <w:p>
      <w:r>
        <w:t>[67] 必殺ダメージの無いキャラを全体ダメージ0.6倍で攻撃に参加させる等。</w:t>
      </w:r>
    </w:p>
    <w:p>
      <w:r>
        <w:t>[68] おすすめ装備キャラクター</w:t>
      </w:r>
    </w:p>
    <w:p>
      <w:r>
        <w:t>[69] レイドでメイン火力を務める超昂フェス対象外のキャラ。</w:t>
      </w:r>
    </w:p>
    <w:p>
      <w:r>
        <w:t>[70] ストレートに攻撃性能を底上げしてくれる装備なので、上記以外のキャラであってもとりあえず手元にDDアクセラレーターがある場合なら、アタッカー適性を持つキャラクターになら誰でも装備させておきたい。</w:t>
      </w:r>
    </w:p>
    <w:p>
      <w:r>
        <w:t>[71] あくまでアタッカー向きの装備であるため必殺技で火力ダメージを出力しないタイプのキャラには不向きである。</w:t>
      </w:r>
    </w:p>
    <w:p>
      <w:r>
        <w:t>[72] 元ネタ</w:t>
      </w:r>
    </w:p>
    <w:p>
      <w:r>
        <w:t>[73] コメントフォーム</w:t>
      </w:r>
    </w:p>
    <w:p>
      <w:r>
        <w:t>[74] クリックで過去ログ一覧を開く</w:t>
      </w:r>
    </w:p>
    <w:p>
      <w:r>
        <w:t>[75] 末尾の番号が若いほど、古いログになります。</w:t>
      </w:r>
    </w:p>
    <w:p>
      <w:r>
        <w:t>[76] 'コメント/ＤＤアクセラレーター/' には、下位層のページがありません。</w:t>
      </w:r>
    </w:p>
    <w:p>
      <w:r>
        <w:t>[77] RANKアップが大変な装備なので性能所感もRANK毎に書けるようにしたいのだけど、「性能と必要素材」表にくっつけてもいい？　横に長くなるから素材も1列にまとめる。</w:t>
      </w:r>
    </w:p>
    <w:p>
      <w:r>
        <w:t>[78] まず行ラベル列ラベルに画像を使うのをやめて欲しい。一般的な表の形式を逸脱しているし、携帯用ページで画像のサイズ指定が効かないのでガタガタになる。要求素材の種類が増えると横に伸びて「-」の欄が多くなるのも具合が悪い。超昂装備のページと同じで良いですよ。</w:t>
      </w:r>
    </w:p>
    <w:p>
      <w:r>
        <w:t>[79] 所感なんて個人の感想なのであてにならない上に必ず荒れます。そもそもLv1の所感なんて書かせてどうする、何の役に立つのでしょうか。よって所感は必要ないと思います。</w:t>
      </w:r>
    </w:p>
    <w:p>
      <w:r>
        <w:t>[80] 所感でも解説でも呼び方はなんでもいいけど、DDアクセラは他と違ってR1から強い。初心者が取れば初期はかなり楽になる</w:t>
      </w:r>
    </w:p>
    <w:p>
      <w:r>
        <w:t>[81] R⭐︎5のLv60とかが持っても⭐︎5SSRLv120級の攻撃力魔法力が上乗せされるのは凄そう(小並感)</w:t>
      </w:r>
    </w:p>
    <w:p>
      <w:r>
        <w:t>[82] せっかくなので代替案と入れ替えてみました</w:t>
      </w:r>
    </w:p>
    <w:p>
      <w:r>
        <w:t>[83] 新しい表の方が見やすいかな、スマホだと前のは画像なくしても横スクロールしないと見れないので</w:t>
      </w:r>
    </w:p>
    <w:p>
      <w:r>
        <w:t>[84] 装備品ページで使用している「レア」という区分はその装備の背景色のことです。逸品同様「虹」で合っているので消さないで下さい。</w:t>
      </w:r>
    </w:p>
    <w:p>
      <w:r>
        <w:t>[85] ダメージパッチは必殺後に場にエネミーが空になってると発動しないから殲滅戦では意味ないよ。</w:t>
      </w:r>
    </w:p>
    <w:p>
      <w:r>
        <w:t>[86] 自分もそうだとは思うけど殲滅戦はエネミーの補充速度が特殊だから必殺→ダメージパッチの処理の間に割り込んだりするかもしれないし一応ね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