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tips</w:t>
      </w:r>
    </w:p>
    <w:p>
      <w:r>
        <w:t>[0] 『超昂戦士』 †</w:t>
      </w:r>
    </w:p>
    <w:p>
      <w:r>
        <w:t>[1] エッチすることで力を得、変身して戦う戦士の総称。 変身方法や力の名称、種類は所属勢力によって異なるが、 「エッチで強くなる変身ヒロイン」という点は共通している。</w:t>
      </w:r>
    </w:p>
    <w:p>
      <w:r>
        <w:t>[2] 『ダイビート』 †</w:t>
      </w:r>
    </w:p>
    <w:p>
      <w:r>
        <w:t>[3] 正式名称『Defense imperative to earth beat forces』 略称『ダイビート（DIE-BEAT）』。 未来から来た戦部トキサダとユーノが君枝の援助を得て 組織した防衛組織。 現代人類の力で対処出来ない侵略行為を防衛し、 人類の破滅の未来を防ぐのが目的。 閉園した複合アミューズメント施設を改造して基地に使っている。</w:t>
      </w:r>
    </w:p>
    <w:p>
      <w:r>
        <w:t>[4] 『想破上弦衆』 †</w:t>
      </w:r>
    </w:p>
    <w:p>
      <w:r>
        <w:t>[5] 『閃忍』と呼ばれる、超昂戦士を擁する忍者組織の一つ。 『龍の者』と呼ばれる異能者が頭領を務め、 数百年の長きに渡って日本の平和を影から支え続けてきた。 現在の頭領は、未来から来た龍の者である戦部トキサダが 暫定的に務めている。 『閃忍』は基本的に忍としての訓練を受けており、 適性の無いものは閃忍にはなれない。</w:t>
      </w:r>
    </w:p>
    <w:p>
      <w:r>
        <w:t>[6] 『久世上弦衆』 †</w:t>
      </w:r>
    </w:p>
    <w:p>
      <w:r>
        <w:t>[7] 『想破上弦衆』から別れた派閥。 能力はあるが世間に居場所がない者や犯罪者などを集め、 枠に囚われずに正義を行う事を目的とした組織。 頭領は白銀アキラ。 忍ではあるが『閃忍』の力は持たずADDDによって変身する。</w:t>
      </w:r>
    </w:p>
    <w:p>
      <w:r>
        <w:t>[8] 『天界神騎』 †</w:t>
      </w:r>
    </w:p>
    <w:p>
      <w:r>
        <w:t>[9] アマツ神から魔王と戦う命を受けた天使。 地上で力を行使するためにＤチャージを必要とする。 ダイビートとは共闘関係にある。</w:t>
      </w:r>
    </w:p>
    <w:p>
      <w:r>
        <w:t>[10] 『地上神騎』 †</w:t>
      </w:r>
    </w:p>
    <w:p>
      <w:r>
        <w:t>[11] 天界神騎が倒した魔王の力を受け、 神騎の能力を得た人間の総称。 その身に秘めた欲望によって姿、能力は異なる。</w:t>
      </w:r>
    </w:p>
    <w:p>
      <w:r>
        <w:t>[12] 『ビート・ポータル』 †</w:t>
      </w:r>
    </w:p>
    <w:p>
      <w:r>
        <w:t>[13] ダイビート技術チーフ高円寺さやかが、 ユーノが未来から持参した設計図を元に作った、同位召喚装置。 ダイナライト（蝶鉱石）をエネルギー源とし、 異世界から超昂戦士を召喚することが出来る。</w:t>
      </w:r>
    </w:p>
    <w:p>
      <w:r>
        <w:t>[14] 『ドキドキダイナモ』の略称。 超昂戦士のオリジナルであるエスカレイヤーの力の源。 性的昂奮をエネルギーに変換する装置。</w:t>
      </w:r>
    </w:p>
    <w:p>
      <w:r>
        <w:t>[15] 『アドバンス・ドキドキダイナモ』の略称。 『ＤＤＤ』をベースに、エネルギー変換装置を別次元に置き、 変身者の肉体改造を不要とした改良型。この装置の完成により、 人によっての適合率はあるが基本的に誰でも超昂戦士になれる ようになり、多数の戦闘スタッフを編成可能になった。</w:t>
      </w:r>
    </w:p>
    <w:p>
      <w:r>
        <w:t>[16] 『Ｄチャージ』 †</w:t>
      </w:r>
    </w:p>
    <w:p>
      <w:r>
        <w:t>[17] ダイビートのリーダー、戦部トキサダが超昂戦士にエネルギーを 注ぐ行為の名称。 もともと勢力によっては『龍輪功』『導魔』など個別の強化名称が 存在するが、トキサダが行う行為はすべて『Ｄチャージ』と 呼んでいる。</w:t>
      </w:r>
    </w:p>
    <w:p>
      <w:r>
        <w:t>[18] 『アルダーク』 †</w:t>
      </w:r>
    </w:p>
    <w:p>
      <w:r>
        <w:t>[19] 地球侵略を企てる宇宙人の組織。率いるのは首領ディストバーン。 フーマン、フラスト怪人など、かつてエスカレイヤーと戦った 侵略軍団ダイラストと組織構成は似ているが関係は不明である。</w:t>
      </w:r>
    </w:p>
    <w:p>
      <w:r>
        <w:t>[20] 『ノアズ・アーク・ユニオン（Noah's Ark Union）』の略称。 ＥＵを中心とする複合企業体。 トップはじめ幹部の素性は極秘となっている。</w:t>
      </w:r>
    </w:p>
    <w:p>
      <w:r>
        <w:t>[21] 『想破七閃』 †</w:t>
      </w:r>
    </w:p>
    <w:p>
      <w:r>
        <w:t>[22] 想破上弦衆の閃忍の中でも、特に強力な力を持つ七名の閃忍。 頭領によって選ばれる。</w:t>
      </w:r>
    </w:p>
    <w:p>
      <w:r>
        <w:t>[23] 『久世七暴』 †</w:t>
      </w:r>
    </w:p>
    <w:p>
      <w:r>
        <w:t>[24] 久世上弦衆の中で不定期に行われるランキング戦で 上位の七名に与えられる称号。</w:t>
      </w:r>
    </w:p>
    <w:p>
      <w:r>
        <w:t>[25] 『九大神騎』 †</w:t>
      </w:r>
    </w:p>
    <w:p>
      <w:r>
        <w:t>[26] アマツの神騎の中で、天使長アズエルを含む、九名の強力な神騎。 それぞれが異なる種類の、神武と呼ばれる武器を持ち、 部下を率いている。人間に対するスタンスは各々によって異なる。</w:t>
      </w:r>
    </w:p>
    <w:p>
      <w:r>
        <w:t>[27] 『天界』 †</w:t>
      </w:r>
    </w:p>
    <w:p>
      <w:r>
        <w:t>[28] アマツの神騎たちが住む空間。 上空の別次元に存在し、通常時は認知することは出来ない。</w:t>
      </w:r>
    </w:p>
    <w:p>
      <w:r>
        <w:t>[29] 『殲・上弦衆』 †</w:t>
      </w:r>
    </w:p>
    <w:p>
      <w:r>
        <w:t>[30] 想破上弦衆を裏切り、超昂戦士の敵になった忍の集団。 元上弦衆の忍ハガネが率いており、龍の者と超昂の力を 持つ者の排除が目的。</w:t>
      </w:r>
    </w:p>
    <w:p>
      <w:r>
        <w:t>[31] 『フーマン』 †</w:t>
      </w:r>
    </w:p>
    <w:p>
      <w:r>
        <w:t>[32] アルダークの人造生体戦闘員。色や形態で強さが異なる。 鳴き声は「ブー！」</w:t>
      </w:r>
    </w:p>
    <w:p>
      <w:r>
        <w:t>[33] 『滅忍』 †</w:t>
      </w:r>
    </w:p>
    <w:p>
      <w:r>
        <w:t>[34] 殲・上弦衆の下っ端忍者。</w:t>
      </w:r>
    </w:p>
    <w:p>
      <w:r>
        <w:t>[35] 『ザイン』 †</w:t>
      </w:r>
    </w:p>
    <w:p>
      <w:r>
        <w:t>[36] 地上に散った魔王の魔力と人間の欲望が結びつき、 人型となった悪魔。</w:t>
      </w:r>
    </w:p>
    <w:p>
      <w:r>
        <w:t>[37] 『装備アイテム』 †</w:t>
      </w:r>
    </w:p>
    <w:p>
      <w:r>
        <w:t>[38] 装備アイテムは同じ物を重ねる事で強化が可能。</w:t>
      </w:r>
    </w:p>
    <w:p>
      <w:r>
        <w:t>[39] 「ドラ猫の鈴」を使用すると強化可能な装備アイテムを どれでも１回分強化することができる。</w:t>
      </w:r>
    </w:p>
    <w:p>
      <w:r>
        <w:t>[40] 『キャラクターストーリー』 †</w:t>
      </w:r>
    </w:p>
    <w:p>
      <w:r>
        <w:t>[41] キャラクターとの好感度が上がれば、新しいストーリーが 解放される。アイテムを使用して好感度を上げよう。</w:t>
      </w:r>
    </w:p>
    <w:p>
      <w:r>
        <w:t>[42] 『ハニー』 †</w:t>
      </w:r>
    </w:p>
    <w:p>
      <w:r>
        <w:t>[43] ハニワの形をした謎のモンスター。 アリスソフトのマスコットキャラで様々な作品に登場する。 魔法に対して絶対的な耐性を持っているので魔法属性攻撃は 効果がない。 戦闘にランダムで現れる『ハニー』を倒すとＥＸＰに ボーナスが付く。</w:t>
      </w:r>
    </w:p>
    <w:p>
      <w:r>
        <w:t>[44] 『デイリークエスト』 †</w:t>
      </w:r>
    </w:p>
    <w:p>
      <w:r>
        <w:t>[45] デイリークエストは１日に２回（日曜のみ４回）挑戦できて、 最大２０人まで出撃可能。挑戦回数は２回分だけ翌日持越し可能だ。 デイリークエストの敵は通常よりスタミナが少ない。</w:t>
      </w:r>
    </w:p>
    <w:p>
      <w:r>
        <w:t>[46] 『好感度』 †</w:t>
      </w:r>
    </w:p>
    <w:p>
      <w:r>
        <w:t>[47] キャラの好感度は次の行動で上昇する。 「キャラのレベルUP（一定数）」 「キャラの限界突破」 「ガチャでのキャラ被り」 「好感度上昇アイテム使用」 「ホームキャラ設定（一日の初ログイン時）」</w:t>
      </w:r>
    </w:p>
    <w:p>
      <w:r>
        <w:t>[48] 『助っ人』 †</w:t>
      </w:r>
    </w:p>
    <w:p>
      <w:r>
        <w:t>[49] 設定したキャラは他プレイヤーの戦闘で助っ人として呼ばれる。 （総覧の左下ボタンで設定） 自バトルには他プレイヤーのキャラを呼ぶ事が出来るが、 必殺技はオート状態で固定される。</w:t>
      </w:r>
    </w:p>
    <w:p>
      <w:r>
        <w:t>[50] 『取得ＥＸＰ』 †</w:t>
      </w:r>
    </w:p>
    <w:p>
      <w:r>
        <w:t>[51] プレイヤーLvがクエスト難度より低いと減少する。 レベルを上げたい場合はプレイヤーLvに近い難度のクエストを クリアしよう。 なお、戦闘に敗北、時間切れになると取得ＥＸＰは半減する。</w:t>
      </w:r>
    </w:p>
    <w:p>
      <w:r>
        <w:t>[52] 『限界突破』 †</w:t>
      </w:r>
    </w:p>
    <w:p>
      <w:r>
        <w:t>[53] ガチャで所持済みのキャラを入手した時に得られる 突破ポイントが一定値を超えると、資金と現在のレベルまで 成長する為に必要な強化ポイントを消費してキャラを 限界突破できる。 限界突破をするとパラメータの成長率が増加する。 突破ポイントは『昂るつぼみ』を消費して代用する事が可能。</w:t>
      </w:r>
    </w:p>
    <w:p>
      <w:r>
        <w:t>[54] 『キャラクターLv』 †</w:t>
      </w:r>
    </w:p>
    <w:p>
      <w:r>
        <w:t>[55] キャラクターLvはプレイヤーLvと同じLvまで強化が可能だ。</w:t>
      </w:r>
    </w:p>
    <w:p>
      <w:r>
        <w:t>[56] 『昂るつぼみ』 †</w:t>
      </w:r>
    </w:p>
    <w:p>
      <w:r>
        <w:t>[57] 消費することで限界突破の突破ポイントとして 使用することが出来る。 また、未取得のキャラを入手することも可能だ。</w:t>
      </w:r>
    </w:p>
    <w:p>
      <w:r>
        <w:t>[58] 『ＶＲルーム』 †</w:t>
      </w:r>
    </w:p>
    <w:p>
      <w:r>
        <w:t>[59] ダイビート施設内に作られた仮想現実体験装置、 全ての感覚での仮想体験が可能であり、日替わりの訓練メニューや、 超昂戦士とのＤチャージに使用される。</w:t>
      </w:r>
    </w:p>
    <w:p>
      <w:r>
        <w:t>[60] 『状態異常：毒』 †</w:t>
      </w:r>
    </w:p>
    <w:p>
      <w:r>
        <w:t>[61] 攻撃を受けると毒状態になることがある。 毒状態になると、一定時間スタミナ減少量が２倍になる。</w:t>
      </w:r>
    </w:p>
    <w:p>
      <w:r>
        <w:t>[62] 『状態異常：魅了』 †</w:t>
      </w:r>
    </w:p>
    <w:p>
      <w:r>
        <w:t>[63] 攻撃を受けると魅了状態になることがある。 魅了状態になると、一定時間自軍に攻撃を行うようになり 必殺技が使用不能になる。 撤退は可能なので、危険と思えば撤退させるのも有効。</w:t>
      </w:r>
    </w:p>
    <w:p>
      <w:r>
        <w:t>[64] 『状態異常：スタン』 †</w:t>
      </w:r>
    </w:p>
    <w:p>
      <w:r>
        <w:t>[65] 攻撃を受けるとスタン状態になることがある。 スタン状態になると、一定時間行動不能となり 必ず敵からの攻撃が命中するようになる。</w:t>
      </w:r>
    </w:p>
    <w:p>
      <w:r>
        <w:t>[66] 『フィールドバフ／デバフ』 †</w:t>
      </w:r>
    </w:p>
    <w:p>
      <w:r>
        <w:t>[67] 戦闘時、対象フィールドに行われるバフ／デバフ。 一定時間、対象フィールド全体に影響を及ぼすので効果は大きい。 ユニット対象のバフ／デバフと効果は重複する。</w:t>
      </w:r>
    </w:p>
    <w:p>
      <w:r>
        <w:t>[68] 『撤退』 †</w:t>
      </w:r>
    </w:p>
    <w:p>
      <w:r>
        <w:t>[69] 戦闘時、ユニットアイコンを下にドラッグすると 撤退させることが出来る。 場に自軍キャラクターが少ないと不利になるので、 タイミングを見極めて撤退し、新しいキャラクターを 出撃させるのも有効。 出撃前のキャラクターは『ＧＯ！』マークが出るまで撤退することは出来ない。</w:t>
      </w:r>
    </w:p>
    <w:p>
      <w:r>
        <w:t>[70] 『優先設定』 †</w:t>
      </w:r>
    </w:p>
    <w:p>
      <w:r>
        <w:t>[71] 優先設定を行うことである程度、 出撃順や出撃メンバーを調整することができる。</w:t>
      </w:r>
    </w:p>
    <w:p>
      <w:r>
        <w:t>[72] 『巫女絵馬』 †</w:t>
      </w:r>
    </w:p>
    <w:p>
      <w:r>
        <w:t>[73] 金、銀、木製の３種類存在する。 使用するとキャラクターの突破ポイントを増加することが出来る。 最大限界突破する際に超過するポイントは還元されないので 注意が必要。</w:t>
      </w:r>
    </w:p>
    <w:p>
      <w:r>
        <w:t>[74] 金銀の絵馬は滅多に出回らないので、見かけたら逃さない ようにしよう。</w:t>
      </w:r>
    </w:p>
    <w:p>
      <w:r>
        <w:t>[75] 『ハートパネルブレイク倍率』 †</w:t>
      </w:r>
    </w:p>
    <w:p>
      <w:r>
        <w:t>[76] プレイヤーのＬｖｕｐで上昇（Ｌｖ５ごとに＋１）、 キャラの所持数でも上昇。 ハートパネルを任意ブレイクした時、 ＥＸＰポイントにハートパネルブレイク倍率が掛け合わされ、 獲得ＥＸＰポイントが増える。</w:t>
      </w:r>
    </w:p>
    <w:p>
      <w:r>
        <w:t>[77] 『縛られハニー』 †</w:t>
      </w:r>
    </w:p>
    <w:p>
      <w:r>
        <w:t>[78] イベントクエストでのみ現れる特殊なハニー。 たおすとイベントキャラの取得、限界突破素材となる 『昂るつぼみ・束縛』をドロップする。</w:t>
      </w:r>
    </w:p>
    <w:p>
      <w:r>
        <w:t>[79] 『覚醒強化』 †</w:t>
      </w:r>
    </w:p>
    <w:p>
      <w:r>
        <w:t>[80] 覚醒ポイントを使用しキャラクターを強化することが出来る。</w:t>
      </w:r>
    </w:p>
    <w:p>
      <w:r>
        <w:t>[81] 必殺技と固有効果を強化するには、 覚醒ポイントとは別に専用アイテムが必要になる。</w:t>
      </w:r>
    </w:p>
    <w:p>
      <w:r>
        <w:t>[82] 『覚醒ポイント』 †</w:t>
      </w:r>
    </w:p>
    <w:p>
      <w:r>
        <w:t>[83] 覚醒強化に必要なポイント。 アイテムの使用、純愛Ｈ、Ｄチャージ＋、 捕獲キャラに捕獲される等で増加する。</w:t>
      </w:r>
    </w:p>
    <w:p>
      <w:r>
        <w:t>[84] 『Ｄチャージ＋』 †</w:t>
      </w:r>
    </w:p>
    <w:p>
      <w:r>
        <w:t>[85] 好感度１００から５０毎に実行することが出来る。 Ｄチャージ＋を行うと覚醒ポイントを入手する。</w:t>
      </w:r>
    </w:p>
    <w:p>
      <w:r>
        <w:t>[86] 『カクセイの木』 †</w:t>
      </w:r>
    </w:p>
    <w:p>
      <w:r>
        <w:t>[87] 「カクセイの木・小、カクセイの木・中、カクセイの木・大」 使用すると覚醒ポイントを取得する。</w:t>
      </w:r>
    </w:p>
    <w:p>
      <w:r>
        <w:t>[88] 「カクセイの木・必殺、カクセイの木・固有効果」 必殺技と固有効果を覚醒強化する時に必要。</w:t>
      </w:r>
    </w:p>
    <w:p>
      <w:r>
        <w:t>[89] 『魔法攻撃無効』 †</w:t>
      </w:r>
    </w:p>
    <w:p>
      <w:r>
        <w:t>[90] ハニー等、魔法攻撃が無効の敵が存在する。</w:t>
      </w:r>
    </w:p>
    <w:p>
      <w:r>
        <w:t>[91] 物理攻撃のキャラクターで攻撃するか、 「ハニ噛み王子」を装備して攻撃しよう。</w:t>
      </w:r>
    </w:p>
    <w:p>
      <w:r>
        <w:t>[92] 『物理（魔法）ダメージ軽減』 †</w:t>
      </w:r>
    </w:p>
    <w:p>
      <w:r>
        <w:t>[93] 敵の中には物理耐性や魔法耐性を持つ者が存在する。 耐性を持つ敵に該当の種別で攻撃するとダメージが減少する。</w:t>
      </w:r>
    </w:p>
    <w:p>
      <w:r>
        <w:t>[94] 防御力無視の必殺技を使用しても この耐性は突破することは出来ない。</w:t>
      </w:r>
    </w:p>
    <w:p>
      <w:r>
        <w:t>[95] 『取引所』 †</w:t>
      </w:r>
    </w:p>
    <w:p>
      <w:r>
        <w:t>[96] トークンを使用してアイテムを取得することが出来る。</w:t>
      </w:r>
    </w:p>
    <w:p>
      <w:r>
        <w:t>[97] 月間取得数が決まっているアイテムは 毎月１日午前４時に交換回数がリセットされる。</w:t>
      </w:r>
    </w:p>
    <w:p>
      <w:r>
        <w:t>[98] 『トークン』 †</w:t>
      </w:r>
    </w:p>
    <w:p>
      <w:r>
        <w:t>[99] 取引所でアイテムを取得するために必要。 トークンは売却所でアイテムを売却すると入手できる。</w:t>
      </w:r>
    </w:p>
    <w:p>
      <w:r>
        <w:t>[100] 『必殺充填量』 †</w:t>
      </w:r>
    </w:p>
    <w:p>
      <w:r>
        <w:t>[101] 通常攻撃を行うと必殺充填量分の必殺技ゲージが増加する。</w:t>
      </w:r>
    </w:p>
    <w:p>
      <w:r>
        <w:t>[102] ・攻撃対象が存在せず攻撃を行わなかった ・通常攻撃の代わりに固有効果が発動した 上記の場合、必殺技ゲージは増加しない。</w:t>
      </w:r>
    </w:p>
    <w:p>
      <w:r>
        <w:t>[103] 『必殺技ゲージ』 †</w:t>
      </w:r>
    </w:p>
    <w:p>
      <w:r>
        <w:t>[104] 必殺技ゲージが最大まで溜まると必殺技を使用する事が出来る。</w:t>
      </w:r>
    </w:p>
    <w:p>
      <w:r>
        <w:t>[105] 通常攻撃を行うと必殺充填量分の必殺技ゲージが増加する。 また、１秒ごとに１％ずつ必殺技ゲージは増加する。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