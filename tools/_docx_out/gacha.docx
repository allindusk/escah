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gacha</w:t>
      </w:r>
    </w:p>
    <w:p>
      <w:r>
        <w:t>[0] スタンダードガチャ</w:t>
      </w:r>
    </w:p>
    <w:p>
      <w:r>
        <w:t>[1] SSRピックアップガチャ</w:t>
      </w:r>
    </w:p>
    <w:p>
      <w:r>
        <w:t>[2] 超昂フェスガチャ</w:t>
      </w:r>
    </w:p>
    <w:p>
      <w:r>
        <w:t>[3] 期間限定ガチャ</w:t>
      </w:r>
    </w:p>
    <w:p>
      <w:r>
        <w:t>[4] チケットガチャ</w:t>
      </w:r>
    </w:p>
    <w:p>
      <w:r>
        <w:t>[5] 無料ガチャ</w:t>
      </w:r>
    </w:p>
    <w:p>
      <w:r>
        <w:t>[6] アイテムガチャ</w:t>
      </w:r>
    </w:p>
    <w:p>
      <w:r>
        <w:t>[7] Ｄ２Ｐガチャ</w:t>
      </w:r>
    </w:p>
    <w:p>
      <w:r>
        <w:t>[8] ガチャによる同一キャラ重複入手</w:t>
      </w:r>
    </w:p>
    <w:p>
      <w:r>
        <w:t>[9] 昇格演出</w:t>
      </w:r>
    </w:p>
    <w:p>
      <w:r>
        <w:t>[10] よくある質問</w:t>
      </w:r>
    </w:p>
    <w:p>
      <w:r>
        <w:t>[11] コメントフォーム</w:t>
      </w:r>
    </w:p>
    <w:p>
      <w:r>
        <w:t>[12] キャラクターガチャ †</w:t>
      </w:r>
    </w:p>
    <w:p>
      <w:r>
        <w:t>[13] スタンダードガチャ †</w:t>
      </w:r>
    </w:p>
    <w:p>
      <w:r>
        <w:t>[14] 蝶鉱石10で1回引くガチャ。 期間限定キャラと超昂フェス限定キャラは排出されない。</w:t>
      </w:r>
    </w:p>
    <w:p>
      <w:r>
        <w:t>[15] 10連ガチャは特典として昂るつぼみが30個付く。</w:t>
      </w:r>
    </w:p>
    <w:p>
      <w:r>
        <w:t>[16] 提供割合</w:t>
      </w:r>
    </w:p>
    <w:p>
      <w:r>
        <w:t>[17] 対象</w:t>
      </w:r>
    </w:p>
    <w:p>
      <w:r>
        <w:t>[18] 提供割合</w:t>
      </w:r>
    </w:p>
    <w:p>
      <w:r>
        <w:t>[19] 昂るつぼみ1個</w:t>
      </w:r>
    </w:p>
    <w:p>
      <w:r>
        <w:t>[20] SSRピックアップガチャ †</w:t>
      </w:r>
    </w:p>
    <w:p>
      <w:r>
        <w:t>[21] スタンダードガチャへ追加される予定のキャラクターがピックアップされるガチャ。 新キャラは期間終了後に各種ガチャで排出されるようになる。 復刻等もあるがごく稀。</w:t>
      </w:r>
    </w:p>
    <w:p>
      <w:r>
        <w:t>[22] 10連ガチャは特典として昂るつぼみが30個付く。（プレミアムチケットガチャで回す場合は付かない）</w:t>
      </w:r>
    </w:p>
    <w:p>
      <w:r>
        <w:t>[23] 開催中1回限りで、蝶鉱石(有償)だと半額の50個で10連ガチャを引くことができる。 また、1日1回限定で半額の5個で1回ガチャを引くことができる。</w:t>
      </w:r>
    </w:p>
    <w:p>
      <w:r>
        <w:t>[24] 蝶鉱石(有償)での10連ガチャはSR以上1体確定。</w:t>
      </w:r>
    </w:p>
    <w:p>
      <w:r>
        <w:t>[25] ピックアップ対象キャラを初回獲得時に覚醒ポイント300ptが入手できる。 (開催中に1度限り、復刻時など別タイミング時にピックアップ対象になれば再度入手可能)</w:t>
      </w:r>
    </w:p>
    <w:p>
      <w:r>
        <w:t>[26] 提供割合</w:t>
      </w:r>
    </w:p>
    <w:p>
      <w:r>
        <w:t>[27] 対象</w:t>
      </w:r>
    </w:p>
    <w:p>
      <w:r>
        <w:t>[28] 提供割合</w:t>
      </w:r>
    </w:p>
    <w:p>
      <w:r>
        <w:t>[29] ピックアップキャラ</w:t>
      </w:r>
    </w:p>
    <w:p>
      <w:r>
        <w:t>[30] 1% (ダブル・トリプルピックアップ時は各0.5%)</w:t>
      </w:r>
    </w:p>
    <w:p>
      <w:r>
        <w:t>[31] 2% (トリプルピックアップ時は1.5%)</w:t>
      </w:r>
    </w:p>
    <w:p>
      <w:r>
        <w:t>[32] 昂るつぼみ1個</w:t>
      </w:r>
    </w:p>
    <w:p>
      <w:r>
        <w:t>[33] 人気投票ピックアップガチャ</w:t>
      </w:r>
    </w:p>
    <w:p>
      <w:r>
        <w:t>[34] 人気投票ピックアップガチャ 第1回超昂大戦人気投票の結果を踏まえて開催されたピックアップガチャ。 第2回人気投票に関してはガチャ開催の予定はない。</w:t>
      </w:r>
    </w:p>
    <w:p>
      <w:r>
        <w:t>[35] 期間</w:t>
      </w:r>
    </w:p>
    <w:p>
      <w:r>
        <w:t>[36] 投票イベント</w:t>
      </w:r>
    </w:p>
    <w:p>
      <w:r>
        <w:t>[37] ピックアップ対象</w:t>
      </w:r>
    </w:p>
    <w:p>
      <w:r>
        <w:t>[38] 第1回人気投票</w:t>
      </w:r>
    </w:p>
    <w:p>
      <w:r>
        <w:t>[39] SSR1位「 閃忍ハルカ 」,SSR2位「 ビートアイドル・マリナ 」 SR1位「 氷のシズカ 」,SR2位「 林のアヤカ 」 R1位「 エスカ・アメイズ 」,R2位「 エスカ・ルビー 」</w:t>
      </w:r>
    </w:p>
    <w:p>
      <w:r>
        <w:t>[40] 限定ガチャ †</w:t>
      </w:r>
    </w:p>
    <w:p>
      <w:r>
        <w:t>[41] 超昂フェスガチャ †</w:t>
      </w:r>
    </w:p>
    <w:p>
      <w:r>
        <w:t>[42] SSR排出率2倍(6%) の限定ガチャが開催される。 排出対象はスタンダードガチャ＋ すべての超昂フェス限定キャラ 。(『期間限定ガチャ』限定キャラは排出対象外) 超昂フェス限定キャラはこのガチャでしか排出されない。 新キャラ追加を伴わずに開催されることもある。 新キャラが複数人同時に追加されることがある。その場合は新キャラが単独でピックアップされた超昂フェスガチャが人数分用意される。 期間中は以前開催時に追加されたキャラも含むすべての超昂フェス限定キャラのつぼみ交換が可能。 ピックアップ率は2倍にはならず1%のままであるため、すり抜けが多発する傾向にある。</w:t>
      </w:r>
    </w:p>
    <w:p>
      <w:r>
        <w:t>[43] 10連ガチャは特典として昂るつぼみが30個付く。（プレミアムチケットガチャで回す場合は付かない）</w:t>
      </w:r>
    </w:p>
    <w:p>
      <w:r>
        <w:t>[44] 開催中1回限りで、蝶鉱石(有償)だと半額の50個で10連ガチャを引くことができる。 また、1日1回限定で半額の5個で1回ガチャを引くことができる。</w:t>
      </w:r>
    </w:p>
    <w:p>
      <w:r>
        <w:t>[45] 蝶鉱石(有償)での10連ガチャはSR以上1体確定。</w:t>
      </w:r>
    </w:p>
    <w:p>
      <w:r>
        <w:t>[46] ピックアップ対象キャラを初回獲得時に覚醒ポイント300ptが入手できる。 (開催中に1度限り、復刻時など別タイミング時にピックアップ対象になれば再度入手可能)</w:t>
      </w:r>
    </w:p>
    <w:p>
      <w:r>
        <w:t>[47] フェス開催履歴</w:t>
      </w:r>
    </w:p>
    <w:p>
      <w:r>
        <w:t>[48] 期間</w:t>
      </w:r>
    </w:p>
    <w:p>
      <w:r>
        <w:t>[49] 追加されたフェス限定SSR （ピックアップ対象）</w:t>
      </w:r>
    </w:p>
    <w:p>
      <w:r>
        <w:t>[50] 備考</w:t>
      </w:r>
    </w:p>
    <w:p>
      <w:r>
        <w:t>[51] レガリアの超昂神騎ユリエル</w:t>
      </w:r>
    </w:p>
    <w:p>
      <w:r>
        <w:t>[52] 5.5thアニバーサリー</w:t>
      </w:r>
    </w:p>
    <w:p>
      <w:r>
        <w:t>[53] レガリアの超昂神騎マヤエル</w:t>
      </w:r>
    </w:p>
    <w:p>
      <w:r>
        <w:t>[54] レガリアの超昂神騎メガエル</w:t>
      </w:r>
    </w:p>
    <w:p>
      <w:r>
        <w:t>[55] レガリアの超昂神騎ミカフィール</w:t>
      </w:r>
    </w:p>
    <w:p>
      <w:r>
        <w:t>[56] レジェンド・ハルカ</w:t>
      </w:r>
    </w:p>
    <w:p>
      <w:r>
        <w:t>[57] 5thアニバーサリー</w:t>
      </w:r>
    </w:p>
    <w:p>
      <w:r>
        <w:t>[58] バビロニア・ノノノ</w:t>
      </w:r>
    </w:p>
    <w:p>
      <w:r>
        <w:t>[59] 邪閃忍ライカ</w:t>
      </w:r>
    </w:p>
    <w:p>
      <w:r>
        <w:t>[60] 超昂閃忍イノリ ※</w:t>
      </w:r>
    </w:p>
    <w:p>
      <w:r>
        <w:t>[61] ※ピックアップ対象 新規追加無し</w:t>
      </w:r>
    </w:p>
    <w:p>
      <w:r>
        <w:t>[62] エスカトパーズ・ミスティカル</w:t>
      </w:r>
    </w:p>
    <w:p>
      <w:r>
        <w:t>[63] 4.5thアニバーサリー ※ピックアップ対象</w:t>
      </w:r>
    </w:p>
    <w:p>
      <w:r>
        <w:t>[64] エスカルビー・アステライズ ※</w:t>
      </w:r>
    </w:p>
    <w:p>
      <w:r>
        <w:t>[65] エスカサファイア・ムーンライズ ※</w:t>
      </w:r>
    </w:p>
    <w:p>
      <w:r>
        <w:t>[66] エスカアメイズ・ファンタスマ ※</w:t>
      </w:r>
    </w:p>
    <w:p>
      <w:r>
        <w:t>[67] 超昂閃忍チルカ</w:t>
      </w:r>
    </w:p>
    <w:p>
      <w:r>
        <w:t>[68] レジェンド・エスカレイヤー</w:t>
      </w:r>
    </w:p>
    <w:p>
      <w:r>
        <w:t>[69] 4thアニバーサリー</w:t>
      </w:r>
    </w:p>
    <w:p>
      <w:r>
        <w:t>[70] バビロニア・ニル</w:t>
      </w:r>
    </w:p>
    <w:p>
      <w:r>
        <w:t>[71] エスカアメイズ・ファンタスマ</w:t>
      </w:r>
    </w:p>
    <w:p>
      <w:r>
        <w:t>[72] エンジェリック・エスカレイヤー ※</w:t>
      </w:r>
    </w:p>
    <w:p>
      <w:r>
        <w:t>[73] ALICEの館35、アリスソフト35周年記念 ※ピックアップ対象 新規追加無し</w:t>
      </w:r>
    </w:p>
    <w:p>
      <w:r>
        <w:t>[74] 超昂閃忍イノリ</w:t>
      </w:r>
    </w:p>
    <w:p>
      <w:r>
        <w:t>[75] 3.5thアニバーサリー</w:t>
      </w:r>
    </w:p>
    <w:p>
      <w:r>
        <w:t>[76] エスカサファイア・ムーンライズ</w:t>
      </w:r>
    </w:p>
    <w:p>
      <w:r>
        <w:t>[77] 超昂神騎エクシール</w:t>
      </w:r>
    </w:p>
    <w:p>
      <w:r>
        <w:t>[78] 3rdアニバーサリー</w:t>
      </w:r>
    </w:p>
    <w:p>
      <w:r>
        <w:t>[79] 超昂神騎キリエル</w:t>
      </w:r>
    </w:p>
    <w:p>
      <w:r>
        <w:t>[80] エスカルビー・アステライズ ※</w:t>
      </w:r>
    </w:p>
    <w:p>
      <w:r>
        <w:t>[81] サービス開始1000日記念 ※ピックアップ対象 新規追加無し</w:t>
      </w:r>
    </w:p>
    <w:p>
      <w:r>
        <w:t>[82] ビートスター・マリナ</w:t>
      </w:r>
    </w:p>
    <w:p>
      <w:r>
        <w:t>[83] 2.5thアニバーサリー</w:t>
      </w:r>
    </w:p>
    <w:p>
      <w:r>
        <w:t>[84] 超昂閃忍ナリカ</w:t>
      </w:r>
    </w:p>
    <w:p>
      <w:r>
        <w:t>[85] 『超昂閃忍ハルカ』15周年記念</w:t>
      </w:r>
    </w:p>
    <w:p>
      <w:r>
        <w:t>[86] 超昂閃忍ハルカ</w:t>
      </w:r>
    </w:p>
    <w:p>
      <w:r>
        <w:t>[87] 2ndアニバーサリー</w:t>
      </w:r>
    </w:p>
    <w:p>
      <w:r>
        <w:t>[88] 超昂閃忍スバル</w:t>
      </w:r>
    </w:p>
    <w:p>
      <w:r>
        <w:t>[89] エンジェリック・エスカレイヤー ※</w:t>
      </w:r>
    </w:p>
    <w:p>
      <w:r>
        <w:t>[90] 『超昂天使エスカレイヤー』20周年記念 ※ピックアップ対象 新規追加無し</w:t>
      </w:r>
    </w:p>
    <w:p>
      <w:r>
        <w:t>[91] 一の神鍵アズエル</w:t>
      </w:r>
    </w:p>
    <w:p>
      <w:r>
        <w:t>[92] 1.5thアニバーサリー</w:t>
      </w:r>
    </w:p>
    <w:p>
      <w:r>
        <w:t>[93] エスカルビー・アステライズ</w:t>
      </w:r>
    </w:p>
    <w:p>
      <w:r>
        <w:t>[94] メインストーリー第一部完結記念</w:t>
      </w:r>
    </w:p>
    <w:p>
      <w:r>
        <w:t>[95] エンジェリック・エスカレイヤー</w:t>
      </w:r>
    </w:p>
    <w:p>
      <w:r>
        <w:t>[96] 1stアニバーサリー</w:t>
      </w:r>
    </w:p>
    <w:p>
      <w:r>
        <w:t>[97] 皇帝のニル</w:t>
      </w:r>
    </w:p>
    <w:p>
      <w:r>
        <w:t>[98] ハーフアニバーサリー</w:t>
      </w:r>
    </w:p>
    <w:p>
      <w:r>
        <w:t>[99] 提供割合</w:t>
      </w:r>
    </w:p>
    <w:p>
      <w:r>
        <w:t>[100] 対象</w:t>
      </w:r>
    </w:p>
    <w:p>
      <w:r>
        <w:t>[101] 提供割合</w:t>
      </w:r>
    </w:p>
    <w:p>
      <w:r>
        <w:t>[102] ピックアップキャラ</w:t>
      </w:r>
    </w:p>
    <w:p>
      <w:r>
        <w:t>[103] 昂るつぼみ1個</w:t>
      </w:r>
    </w:p>
    <w:p>
      <w:r>
        <w:t>[104] 期間限定ガチャ †</w:t>
      </w:r>
    </w:p>
    <w:p>
      <w:r>
        <w:t>[105] スタンダードガチャからは排出されない期間限定キャラがピックアップされるガチャ。 開催期間中であれば排出対象となる限定キャラ（ピックアップ対象外も含む）のつぼみ交換が可能。</w:t>
      </w:r>
    </w:p>
    <w:p>
      <w:r>
        <w:t>[106] 10連ガチャは特典として昂るつぼみが30個付く。（プレミアムチケットガチャで回す場合は付かない）</w:t>
      </w:r>
    </w:p>
    <w:p>
      <w:r>
        <w:t>[107] 開催中1回限りで、蝶鉱石(有償)だと半額の50個で10連ガチャを引くことができる。 また、1日1回限定で半額の5個で1回ガチャを引くことができる。</w:t>
      </w:r>
    </w:p>
    <w:p>
      <w:r>
        <w:t>[108] 蝶鉱石(有償)での10連ガチャはSR以上1体確定。</w:t>
      </w:r>
    </w:p>
    <w:p>
      <w:r>
        <w:t>[109] ピックアップ対象キャラを初回獲得時に覚醒ポイント300ptが入手できる。 (開催中に1度限り、復刻時など別タイミング時にピックアップ対象になれば再度入手可能)</w:t>
      </w:r>
    </w:p>
    <w:p>
      <w:r>
        <w:t>[110] 2026年の開催履歴</w:t>
      </w:r>
    </w:p>
    <w:p>
      <w:r>
        <w:t>[111] 期間</w:t>
      </w:r>
    </w:p>
    <w:p>
      <w:r>
        <w:t>[112] 限定キャラクター</w:t>
      </w:r>
    </w:p>
    <w:p>
      <w:r>
        <w:t>[113] 開催数</w:t>
      </w:r>
    </w:p>
    <w:p>
      <w:r>
        <w:t>[114] 関連イベント</w:t>
      </w:r>
    </w:p>
    <w:p>
      <w:r>
        <w:t>[115] 真夏のセラフィール</w:t>
      </w:r>
    </w:p>
    <w:p>
      <w:r>
        <w:t>[116] 降ってきた少女と夏のＵＦＯ</w:t>
      </w:r>
    </w:p>
    <w:p>
      <w:r>
        <w:t>[117] 真夏のメグミ</w:t>
      </w:r>
    </w:p>
    <w:p>
      <w:r>
        <w:t>[118] 真夏のアズエル</w:t>
      </w:r>
    </w:p>
    <w:p>
      <w:r>
        <w:t>[119] ＜復刻＞夏の渚とゴーストハント</w:t>
      </w:r>
    </w:p>
    <w:p>
      <w:r>
        <w:t>[120] ＆ 真夏のメガエル</w:t>
      </w:r>
    </w:p>
    <w:p>
      <w:r>
        <w:t>[121] 真夏のエクシール</w:t>
      </w:r>
    </w:p>
    <w:p>
      <w:r>
        <w:t>[122] ＆ 真夏のカペラ</w:t>
      </w:r>
    </w:p>
    <w:p>
      <w:r>
        <w:t>[123] 真夏のハルカ</w:t>
      </w:r>
    </w:p>
    <w:p>
      <w:r>
        <w:t>[124] ＆ 真夏のスバル</w:t>
      </w:r>
    </w:p>
    <w:p>
      <w:r>
        <w:t>[125] ＆ 真夏のナリカ</w:t>
      </w:r>
    </w:p>
    <w:p>
      <w:r>
        <w:t>[126] ビートソニック・アキレス</w:t>
      </w:r>
    </w:p>
    <w:p>
      <w:r>
        <w:t>[127] ＜復刻＞超昂コラボ『英雄＊戦姫ＷＷＸ』～古代英雄と軍神と～</w:t>
      </w:r>
    </w:p>
    <w:p>
      <w:r>
        <w:t>[128] ＆ ビートマルス・ケンシン</w:t>
      </w:r>
    </w:p>
    <w:p>
      <w:r>
        <w:t>[129] ブライドエスカレイヤー・リバース</w:t>
      </w:r>
    </w:p>
    <w:p>
      <w:r>
        <w:t>[130] 恋する異世界花嫁24時！～真実の愛をあなたに～</w:t>
      </w:r>
    </w:p>
    <w:p>
      <w:r>
        <w:t>[131] ブライドエスカ・ルビー</w:t>
      </w:r>
    </w:p>
    <w:p>
      <w:r>
        <w:t>[132] ブライド・エクシール</w:t>
      </w:r>
    </w:p>
    <w:p>
      <w:r>
        <w:t>[133] ＆ ブライド・セリカエル</w:t>
      </w:r>
    </w:p>
    <w:p>
      <w:r>
        <w:t>[134] ブライド・アヤカ</w:t>
      </w:r>
    </w:p>
    <w:p>
      <w:r>
        <w:t>[135] ＆ ブライド・ライカ</w:t>
      </w:r>
    </w:p>
    <w:p>
      <w:r>
        <w:t>[136] ＆ ブライドハルカ・リバース</w:t>
      </w:r>
    </w:p>
    <w:p>
      <w:r>
        <w:t>[137] ブライド・スバル</w:t>
      </w:r>
    </w:p>
    <w:p>
      <w:r>
        <w:t>[138] ＜復刻＞異世界からのブーケトス</w:t>
      </w:r>
    </w:p>
    <w:p>
      <w:r>
        <w:t>[139] ＆ ブライド・クルル</w:t>
      </w:r>
    </w:p>
    <w:p>
      <w:r>
        <w:t>[140] ＆ ブライド・リルカ</w:t>
      </w:r>
    </w:p>
    <w:p>
      <w:r>
        <w:t>[141] ブライド・ニル</w:t>
      </w:r>
    </w:p>
    <w:p>
      <w:r>
        <w:t>[142] ＆ ブライド・イーイー</w:t>
      </w:r>
    </w:p>
    <w:p>
      <w:r>
        <w:t>[143] ブライド・エスカレイヤー</w:t>
      </w:r>
    </w:p>
    <w:p>
      <w:r>
        <w:t>[144] ＆ ブライドエスカ・アメイズ</w:t>
      </w:r>
    </w:p>
    <w:p>
      <w:r>
        <w:t>[145] ブライド・フェリニ</w:t>
      </w:r>
    </w:p>
    <w:p>
      <w:r>
        <w:t>[146] 5.5thアニバーサリー後夜祭 『ウールタール』(第7回)</w:t>
      </w:r>
    </w:p>
    <w:p>
      <w:r>
        <w:t>[147] 閃忍アマネ</w:t>
      </w:r>
    </w:p>
    <w:p>
      <w:r>
        <w:t>[148] 5.5thアニバーサリー</w:t>
      </w:r>
    </w:p>
    <w:p>
      <w:r>
        <w:t>[149] ＆ 翼竜剣聖アカネ</w:t>
      </w:r>
    </w:p>
    <w:p>
      <w:r>
        <w:t>[150] エスカレイヤー・リバース</w:t>
      </w:r>
    </w:p>
    <w:p>
      <w:r>
        <w:t>[151] ＆ ハルカ・リバース</w:t>
      </w:r>
    </w:p>
    <w:p>
      <w:r>
        <w:t>[152] 神騎ルクセール</w:t>
      </w:r>
    </w:p>
    <w:p>
      <w:r>
        <w:t>[153] 5.5thアニバーサリー前夜祭 メインストーリー第3部終章追加</w:t>
      </w:r>
    </w:p>
    <w:p>
      <w:r>
        <w:t>[154] ビートアモーレ・ジブリールアリエス</w:t>
      </w:r>
    </w:p>
    <w:p>
      <w:r>
        <w:t>[155] 超昂×ジブリール！　闇を断つアモーレ</w:t>
      </w:r>
    </w:p>
    <w:p>
      <w:r>
        <w:t>[156] ビートアモーレ・ジブリール</w:t>
      </w:r>
    </w:p>
    <w:p>
      <w:r>
        <w:t>[157] 閃忍イズミ</w:t>
      </w:r>
    </w:p>
    <w:p>
      <w:r>
        <w:t>[158] ＜復刻＞超昂の空に夜が来る！</w:t>
      </w:r>
    </w:p>
    <w:p>
      <w:r>
        <w:t>[159] ＆ 魔女キョウカ</w:t>
      </w:r>
    </w:p>
    <w:p>
      <w:r>
        <w:t>[160] 幻忍キクリ</w:t>
      </w:r>
    </w:p>
    <w:p>
      <w:r>
        <w:t>[161] 広域戦(第11回)</w:t>
      </w:r>
    </w:p>
    <w:p>
      <w:r>
        <w:t>[162] ＆ 幻忍コテツ</w:t>
      </w:r>
    </w:p>
    <w:p>
      <w:r>
        <w:t>[163] エスカ・オニキス</w:t>
      </w:r>
    </w:p>
    <w:p>
      <w:r>
        <w:t>[164] ＆ 青竜天クチナワ</w:t>
      </w:r>
    </w:p>
    <w:p>
      <w:r>
        <w:t>[165] 体育祭のムツカ</w:t>
      </w:r>
    </w:p>
    <w:p>
      <w:r>
        <w:t>[166] ダイビート体育祭～Believe in yourself～</w:t>
      </w:r>
    </w:p>
    <w:p>
      <w:r>
        <w:t>[167] 体育祭のキリエル</w:t>
      </w:r>
    </w:p>
    <w:p>
      <w:r>
        <w:t>[168] 体育祭のハルカ</w:t>
      </w:r>
    </w:p>
    <w:p>
      <w:r>
        <w:t>[169] ＜復刻＞輝く汗の乙女たち　ダイビート体育祭！</w:t>
      </w:r>
    </w:p>
    <w:p>
      <w:r>
        <w:t>[170] ＆ 体育祭のノノノ</w:t>
      </w:r>
    </w:p>
    <w:p>
      <w:r>
        <w:t>[171] ＆ 体育祭のヤブルー</w:t>
      </w:r>
    </w:p>
    <w:p>
      <w:r>
        <w:t>[172] バレンタインマドカ</w:t>
      </w:r>
    </w:p>
    <w:p>
      <w:r>
        <w:t>[173] バレンタイン・シンギュラリティ　いびつなハートに愛を込めて</w:t>
      </w:r>
    </w:p>
    <w:p>
      <w:r>
        <w:t>[174] バレンタインタイガージョナ</w:t>
      </w:r>
    </w:p>
    <w:p>
      <w:r>
        <w:t>[175] バレンタインニル</w:t>
      </w:r>
    </w:p>
    <w:p>
      <w:r>
        <w:t>[176] バレンタインアズエル</w:t>
      </w:r>
    </w:p>
    <w:p>
      <w:r>
        <w:t>[177] ＆ バレンタインクラリス</w:t>
      </w:r>
    </w:p>
    <w:p>
      <w:r>
        <w:t>[178] バレンタインエクシール</w:t>
      </w:r>
    </w:p>
    <w:p>
      <w:r>
        <w:t>[179] ＆ バレンタインスピカ</w:t>
      </w:r>
    </w:p>
    <w:p>
      <w:r>
        <w:t>[180] バレンタインリコリス</w:t>
      </w:r>
    </w:p>
    <w:p>
      <w:r>
        <w:t>[181] ＜復刻＞たった一夜の恋人</w:t>
      </w:r>
    </w:p>
    <w:p>
      <w:r>
        <w:t>[182] ＆ バレンタインサイカ</w:t>
      </w:r>
    </w:p>
    <w:p>
      <w:r>
        <w:t>[183] バレンタインハルカ</w:t>
      </w:r>
    </w:p>
    <w:p>
      <w:r>
        <w:t>[184] ＆ バレンタインナリカ</w:t>
      </w:r>
    </w:p>
    <w:p>
      <w:r>
        <w:t>[185] バレンタインエスカ・アメイズ</w:t>
      </w:r>
    </w:p>
    <w:p>
      <w:r>
        <w:t>[186] ＆ バレンタインショウコ</w:t>
      </w:r>
    </w:p>
    <w:p>
      <w:r>
        <w:t>[187] 正月シリカ</w:t>
      </w:r>
    </w:p>
    <w:p>
      <w:r>
        <w:t>[188] 殲滅戦(第3回)</w:t>
      </w:r>
    </w:p>
    <w:p>
      <w:r>
        <w:t>[189] 正月の切裂余命</w:t>
      </w:r>
    </w:p>
    <w:p>
      <w:r>
        <w:t>[190] ＆ 正月クサリ</w:t>
      </w:r>
    </w:p>
    <w:p>
      <w:r>
        <w:t>[191] 正月エスカレイヤー・リバース</w:t>
      </w:r>
    </w:p>
    <w:p>
      <w:r>
        <w:t>[192] ＆ 正月ノノノ</w:t>
      </w:r>
    </w:p>
    <w:p>
      <w:r>
        <w:t>[193] 正月ナリカ</w:t>
      </w:r>
    </w:p>
    <w:p>
      <w:r>
        <w:t>[194] ＜復刻＞迎春！　ポラリス、ナリカの温泉旅館奮闘記</w:t>
      </w:r>
    </w:p>
    <w:p>
      <w:r>
        <w:t>[195] ＆ 正月ポラリス</w:t>
      </w:r>
    </w:p>
    <w:p>
      <w:r>
        <w:t>[196] 正月エスカ・ルビー</w:t>
      </w:r>
    </w:p>
    <w:p>
      <w:r>
        <w:t>[197] ＆ 正月タイガージョナ</w:t>
      </w:r>
    </w:p>
    <w:p>
      <w:r>
        <w:t>[198] 正月キリエル</w:t>
      </w:r>
    </w:p>
    <w:p>
      <w:r>
        <w:t>[199] ＆ 正月エスカ・サファイア</w:t>
      </w:r>
    </w:p>
    <w:p>
      <w:r>
        <w:t>[200] 正月エスカレイヤー</w:t>
      </w:r>
    </w:p>
    <w:p>
      <w:r>
        <w:t>[201] 暁へ走れ！　決戦のニューイヤー獲喜伝</w:t>
      </w:r>
    </w:p>
    <w:p>
      <w:r>
        <w:t>[202] 正月エスカ・アメイズ</w:t>
      </w:r>
    </w:p>
    <w:p>
      <w:r>
        <w:t>[203] 2025年の開催履歴</w:t>
      </w:r>
    </w:p>
    <w:p>
      <w:r>
        <w:t>[204] 期間</w:t>
      </w:r>
    </w:p>
    <w:p>
      <w:r>
        <w:t>[205] 限定キャラクター</w:t>
      </w:r>
    </w:p>
    <w:p>
      <w:r>
        <w:t>[206] 開催数</w:t>
      </w:r>
    </w:p>
    <w:p>
      <w:r>
        <w:t>[207] 関連イベント</w:t>
      </w:r>
    </w:p>
    <w:p>
      <w:r>
        <w:t>[208] 聖夜エクシール</w:t>
      </w:r>
    </w:p>
    <w:p>
      <w:r>
        <w:t>[209] ＨＯ！ ＨＯ！  リベリオン</w:t>
      </w:r>
    </w:p>
    <w:p>
      <w:r>
        <w:t>[210] 聖夜イノリ</w:t>
      </w:r>
    </w:p>
    <w:p>
      <w:r>
        <w:t>[211] 聖夜メイファール</w:t>
      </w:r>
    </w:p>
    <w:p>
      <w:r>
        <w:t>[212] ＜復刻＞真っ赤なお顔のクリスマスパーティー！</w:t>
      </w:r>
    </w:p>
    <w:p>
      <w:r>
        <w:t>[213] ＆ 聖夜ブロクミエル</w:t>
      </w:r>
    </w:p>
    <w:p>
      <w:r>
        <w:t>[214] 聖夜ハルカ</w:t>
      </w:r>
    </w:p>
    <w:p>
      <w:r>
        <w:t>[215] ＆ 聖夜こもり</w:t>
      </w:r>
    </w:p>
    <w:p>
      <w:r>
        <w:t>[216] 聖夜エスカレイヤー</w:t>
      </w:r>
    </w:p>
    <w:p>
      <w:r>
        <w:t>[217] ＆ 聖夜エスカ・トパーズ</w:t>
      </w:r>
    </w:p>
    <w:p>
      <w:r>
        <w:t>[218] ＆ 聖夜エスカ・ルビー</w:t>
      </w:r>
    </w:p>
    <w:p>
      <w:r>
        <w:t>[219] 聖夜シズク</w:t>
      </w:r>
    </w:p>
    <w:p>
      <w:r>
        <w:t>[220] 『狂王』(第4回)</w:t>
      </w:r>
    </w:p>
    <w:p>
      <w:r>
        <w:t>[221] 聖夜ニル</w:t>
      </w:r>
    </w:p>
    <w:p>
      <w:r>
        <w:t>[222] ＆ 魔女ミヤビ</w:t>
      </w:r>
    </w:p>
    <w:p>
      <w:r>
        <w:t>[223] 神騎レブエル</w:t>
      </w:r>
    </w:p>
    <w:p>
      <w:r>
        <w:t>[224] 闘神都市外伝～超昂の戦士達～</w:t>
      </w:r>
    </w:p>
    <w:p>
      <w:r>
        <w:t>[225] ビートストーム・ハヅキ</w:t>
      </w:r>
    </w:p>
    <w:p>
      <w:r>
        <w:t>[226] 黒門天・屍寺炎斎</w:t>
      </w:r>
    </w:p>
    <w:p>
      <w:r>
        <w:t>[227] 5thアニバーサリー 死者の妄執、生者の望み</w:t>
      </w:r>
    </w:p>
    <w:p>
      <w:r>
        <w:t>[228] 八爪妖蠱ハツネ</w:t>
      </w:r>
    </w:p>
    <w:p>
      <w:r>
        <w:t>[229] 5thアニバーサリー メインストーリー第3部10章追加</w:t>
      </w:r>
    </w:p>
    <w:p>
      <w:r>
        <w:t>[230] ＆ ビートドラグーン・アカネ</w:t>
      </w:r>
    </w:p>
    <w:p>
      <w:r>
        <w:t>[231] 閃忍アキラ</w:t>
      </w:r>
    </w:p>
    <w:p>
      <w:r>
        <w:t>[232] ＆ ハルカ・リバース</w:t>
      </w:r>
    </w:p>
    <w:p>
      <w:r>
        <w:t>[233] ハロウィンポピー</w:t>
      </w:r>
    </w:p>
    <w:p>
      <w:r>
        <w:t>[234] 広域戦(第10回)</w:t>
      </w:r>
    </w:p>
    <w:p>
      <w:r>
        <w:t>[235] ハロウィンノドカ</w:t>
      </w:r>
    </w:p>
    <w:p>
      <w:r>
        <w:t>[236] ＆ ハロウィンアキエ</w:t>
      </w:r>
    </w:p>
    <w:p>
      <w:r>
        <w:t>[237] ハロウィンニコール</w:t>
      </w:r>
    </w:p>
    <w:p>
      <w:r>
        <w:t>[238] ハロウィンに踊る人形</w:t>
      </w:r>
    </w:p>
    <w:p>
      <w:r>
        <w:t>[239] ハロウィンエクシール</w:t>
      </w:r>
    </w:p>
    <w:p>
      <w:r>
        <w:t>[240] ＜復刻＞ハロウィンの夜にかぼちゃは笑う</w:t>
      </w:r>
    </w:p>
    <w:p>
      <w:r>
        <w:t>[241] ＆ ハロウィンヴィアール</w:t>
      </w:r>
    </w:p>
    <w:p>
      <w:r>
        <w:t>[242] ハロウィンアカネ</w:t>
      </w:r>
    </w:p>
    <w:p>
      <w:r>
        <w:t>[243] ＆ ハロウィンイーイー</w:t>
      </w:r>
    </w:p>
    <w:p>
      <w:r>
        <w:t>[244] 閃忍ワーグ</w:t>
      </w:r>
    </w:p>
    <w:p>
      <w:r>
        <w:t>[245] ランス５Ｄ～ひとりぼっちだった女の子たち～</w:t>
      </w:r>
    </w:p>
    <w:p>
      <w:r>
        <w:t>[246] 閃忍マチ</w:t>
      </w:r>
    </w:p>
    <w:p>
      <w:r>
        <w:t>[247] ビートプレジデント・シーラ</w:t>
      </w:r>
    </w:p>
    <w:p>
      <w:r>
        <w:t>[248] ＜復刻＞RanceⅣ　―球団の遺産―</w:t>
      </w:r>
    </w:p>
    <w:p>
      <w:r>
        <w:t>[249] ＆ ビートエンハンス・シルキィ</w:t>
      </w:r>
    </w:p>
    <w:p>
      <w:r>
        <w:t>[250] ビートスカルプター・サテラ</w:t>
      </w:r>
    </w:p>
    <w:p>
      <w:r>
        <w:t>[251] ＆ ビートビジョン・リズナ</w:t>
      </w:r>
    </w:p>
    <w:p>
      <w:r>
        <w:t>[252] ビートアンスキルド・カナミ</w:t>
      </w:r>
    </w:p>
    <w:p>
      <w:r>
        <w:t>[253] ＆ ビートクワィエット・シヅカ</w:t>
      </w:r>
    </w:p>
    <w:p>
      <w:r>
        <w:t>[254] ＆ ビートマルス・ケンシン</w:t>
      </w:r>
    </w:p>
    <w:p>
      <w:r>
        <w:t>[255] 黒の幻身ミニテクトル</w:t>
      </w:r>
    </w:p>
    <w:p>
      <w:r>
        <w:t>[256] 殲滅戦(第2回)</w:t>
      </w:r>
    </w:p>
    <w:p>
      <w:r>
        <w:t>[257] ＆ 白の幻身ミニシワトル</w:t>
      </w:r>
    </w:p>
    <w:p>
      <w:r>
        <w:t>[258] 幻忍キクリ</w:t>
      </w:r>
    </w:p>
    <w:p>
      <w:r>
        <w:t>[259] ＆ 幻忍コテツ</w:t>
      </w:r>
    </w:p>
    <w:p>
      <w:r>
        <w:t>[260] 真夏のノドカ</w:t>
      </w:r>
    </w:p>
    <w:p>
      <w:r>
        <w:t>[261] かつてたぎりし青春の日々</w:t>
      </w:r>
    </w:p>
    <w:p>
      <w:r>
        <w:t>[262] 真夏のイーイー</w:t>
      </w:r>
    </w:p>
    <w:p>
      <w:r>
        <w:t>[263] 真夏のエスカ・ルビー</w:t>
      </w:r>
    </w:p>
    <w:p>
      <w:r>
        <w:t>[264] 真夏のハルカ</w:t>
      </w:r>
    </w:p>
    <w:p>
      <w:r>
        <w:t>[265] ＜復刻＞おいでませ♪　ハニーサマーワールド！！</w:t>
      </w:r>
    </w:p>
    <w:p>
      <w:r>
        <w:t>[266] ＆ 真夏のフウカ</w:t>
      </w:r>
    </w:p>
    <w:p>
      <w:r>
        <w:t>[267] 真夏のスバル</w:t>
      </w:r>
    </w:p>
    <w:p>
      <w:r>
        <w:t>[268] ＆ 真夏のナリカ</w:t>
      </w:r>
    </w:p>
    <w:p>
      <w:r>
        <w:t>[269] 真夏のアズエル</w:t>
      </w:r>
    </w:p>
    <w:p>
      <w:r>
        <w:t>[270] 夏の渚とゴーストハント</w:t>
      </w:r>
    </w:p>
    <w:p>
      <w:r>
        <w:t>[271] 真夏のメガエル</w:t>
      </w:r>
    </w:p>
    <w:p>
      <w:r>
        <w:t>[272] 真夏のエスカレイヤー</w:t>
      </w:r>
    </w:p>
    <w:p>
      <w:r>
        <w:t>[273] ＜復刻＞夏と水着のネバーランド</w:t>
      </w:r>
    </w:p>
    <w:p>
      <w:r>
        <w:t>[274] ＆ 真夏のエクシール</w:t>
      </w:r>
    </w:p>
    <w:p>
      <w:r>
        <w:t>[275] 真夏のニコール</w:t>
      </w:r>
    </w:p>
    <w:p>
      <w:r>
        <w:t>[276] ＆ 真夏のマドカ</w:t>
      </w:r>
    </w:p>
    <w:p>
      <w:r>
        <w:t>[277] 真夏のチルカ</w:t>
      </w:r>
    </w:p>
    <w:p>
      <w:r>
        <w:t>[278] 『大往嬢』(第5回)</w:t>
      </w:r>
    </w:p>
    <w:p>
      <w:r>
        <w:t>[279] ＆ 真夏のシズカ</w:t>
      </w:r>
    </w:p>
    <w:p>
      <w:r>
        <w:t>[280] 真夏のカペラ</w:t>
      </w:r>
    </w:p>
    <w:p>
      <w:r>
        <w:t>[281] ＆ 真夏のイノリ</w:t>
      </w:r>
    </w:p>
    <w:p>
      <w:r>
        <w:t>[282] ブライド・クルル</w:t>
      </w:r>
    </w:p>
    <w:p>
      <w:r>
        <w:t>[283] 異世界からのブーケトス</w:t>
      </w:r>
    </w:p>
    <w:p>
      <w:r>
        <w:t>[284] ブライド・ライカ</w:t>
      </w:r>
    </w:p>
    <w:p>
      <w:r>
        <w:t>[285] ＆ ブライドハルカ・リバース</w:t>
      </w:r>
    </w:p>
    <w:p>
      <w:r>
        <w:t>[286] ブライド・エスカレイヤー</w:t>
      </w:r>
    </w:p>
    <w:p>
      <w:r>
        <w:t>[287] ＆ ブライドエスカ・アメイズ</w:t>
      </w:r>
    </w:p>
    <w:p>
      <w:r>
        <w:t>[288] ＆ ブライド・ニル</w:t>
      </w:r>
    </w:p>
    <w:p>
      <w:r>
        <w:t>[289] ブライド・スバル</w:t>
      </w:r>
    </w:p>
    <w:p>
      <w:r>
        <w:t>[290] ブライド・エクシール</w:t>
      </w:r>
    </w:p>
    <w:p>
      <w:r>
        <w:t>[291] ＜復刻＞天空の花嫁神騎</w:t>
      </w:r>
    </w:p>
    <w:p>
      <w:r>
        <w:t>[292] ＆ ブライド・セリカエル</w:t>
      </w:r>
    </w:p>
    <w:p>
      <w:r>
        <w:t>[293] ブライド・アヤカ</w:t>
      </w:r>
    </w:p>
    <w:p>
      <w:r>
        <w:t>[294] ＆ ブライド・イーイー</w:t>
      </w:r>
    </w:p>
    <w:p>
      <w:r>
        <w:t>[295] ブライド・リルカ</w:t>
      </w:r>
    </w:p>
    <w:p>
      <w:r>
        <w:t>[296] 4.5thアニバーサリー後夜祭 殲滅戦(第1回)</w:t>
      </w:r>
    </w:p>
    <w:p>
      <w:r>
        <w:t>[297] エスカ・オニキス</w:t>
      </w:r>
    </w:p>
    <w:p>
      <w:r>
        <w:t>[298] 4.5thアニバーサリー</w:t>
      </w:r>
    </w:p>
    <w:p>
      <w:r>
        <w:t>[299] エスカレイヤー・リバース</w:t>
      </w:r>
    </w:p>
    <w:p>
      <w:r>
        <w:t>[300] 4.5thアニバーサリー</w:t>
      </w:r>
    </w:p>
    <w:p>
      <w:r>
        <w:t>[301] ＆ 八爪妖蠱ハツネ</w:t>
      </w:r>
    </w:p>
    <w:p>
      <w:r>
        <w:t>[302] ハルカ・リバース</w:t>
      </w:r>
    </w:p>
    <w:p>
      <w:r>
        <w:t>[303] ＆ 翼竜剣聖アカネ</w:t>
      </w:r>
    </w:p>
    <w:p>
      <w:r>
        <w:t>[304] 閃忍アマネ</w:t>
      </w:r>
    </w:p>
    <w:p>
      <w:r>
        <w:t>[305] 4.5thアニバーサリー前夜祭</w:t>
      </w:r>
    </w:p>
    <w:p>
      <w:r>
        <w:t>[306] 閃忍ユキカゼ</w:t>
      </w:r>
    </w:p>
    <w:p>
      <w:r>
        <w:t>[307] 「 対魔忍よ、超昂せよ！　偽りなき覚悟を胸に 」</w:t>
      </w:r>
    </w:p>
    <w:p>
      <w:r>
        <w:t>[308] ビートブラスト・アサギ</w:t>
      </w:r>
    </w:p>
    <w:p>
      <w:r>
        <w:t>[309] 神騎サーヤ</w:t>
      </w:r>
    </w:p>
    <w:p>
      <w:r>
        <w:t>[310] ＜復刻＞母娘超昂！　使用人は異世界で主を探す</w:t>
      </w:r>
    </w:p>
    <w:p>
      <w:r>
        <w:t>[311] ＆ 神騎コトネーゼ</w:t>
      </w:r>
    </w:p>
    <w:p>
      <w:r>
        <w:t>[312] 閃忍リルカ</w:t>
      </w:r>
    </w:p>
    <w:p>
      <w:r>
        <w:t>[313] 広域戦(第9回)</w:t>
      </w:r>
    </w:p>
    <w:p>
      <w:r>
        <w:t>[314] ＆ 青竜天クチナワ</w:t>
      </w:r>
    </w:p>
    <w:p>
      <w:r>
        <w:t>[315] 体育祭のヤブルー</w:t>
      </w:r>
    </w:p>
    <w:p>
      <w:r>
        <w:t>[316] 輝く汗の乙女たち　ダイビート体育祭！</w:t>
      </w:r>
    </w:p>
    <w:p>
      <w:r>
        <w:t>[317] ＆ 体育祭のノノノ</w:t>
      </w:r>
    </w:p>
    <w:p>
      <w:r>
        <w:t>[318] 体育祭のハルカ</w:t>
      </w:r>
    </w:p>
    <w:p>
      <w:r>
        <w:t>[319] バレンタインリコリス</w:t>
      </w:r>
    </w:p>
    <w:p>
      <w:r>
        <w:t>[320] たった一夜の恋人</w:t>
      </w:r>
    </w:p>
    <w:p>
      <w:r>
        <w:t>[321] バレンタインサイカ</w:t>
      </w:r>
    </w:p>
    <w:p>
      <w:r>
        <w:t>[322] ビートプレジデント・シーラ</w:t>
      </w:r>
    </w:p>
    <w:p>
      <w:r>
        <w:t>[323] ＜復刻＞生存競争！　バレンタイン決戦</w:t>
      </w:r>
    </w:p>
    <w:p>
      <w:r>
        <w:t>[324] ＆ ビートエンハンス・シルキィ</w:t>
      </w:r>
    </w:p>
    <w:p>
      <w:r>
        <w:t>[325] ビートスカルプター・サテラ</w:t>
      </w:r>
    </w:p>
    <w:p>
      <w:r>
        <w:t>[326] ＆ ビートビジョン・リズナ</w:t>
      </w:r>
    </w:p>
    <w:p>
      <w:r>
        <w:t>[327] ビートアンスキルド・カナミ</w:t>
      </w:r>
    </w:p>
    <w:p>
      <w:r>
        <w:t>[328] ＆ ビートクワィエット・シヅカ</w:t>
      </w:r>
    </w:p>
    <w:p>
      <w:r>
        <w:t>[329] ＆ ビートマルス・ケンシン</w:t>
      </w:r>
    </w:p>
    <w:p>
      <w:r>
        <w:t>[330] バレンタインエクシール</w:t>
      </w:r>
    </w:p>
    <w:p>
      <w:r>
        <w:t>[331] ＆ バレンタインショウコ</w:t>
      </w:r>
    </w:p>
    <w:p>
      <w:r>
        <w:t>[332] バレンタインアズエル</w:t>
      </w:r>
    </w:p>
    <w:p>
      <w:r>
        <w:t>[333] ＆ バレンタインクラリス</w:t>
      </w:r>
    </w:p>
    <w:p>
      <w:r>
        <w:t>[334] 正月タイガージョナ</w:t>
      </w:r>
    </w:p>
    <w:p>
      <w:r>
        <w:t>[335] 広域戦(第8回)</w:t>
      </w:r>
    </w:p>
    <w:p>
      <w:r>
        <w:t>[336] バレンタインハルカ</w:t>
      </w:r>
    </w:p>
    <w:p>
      <w:r>
        <w:t>[337] ＆ バレンタインナリカ</w:t>
      </w:r>
    </w:p>
    <w:p>
      <w:r>
        <w:t>[338] バレンタインエスカ・アメイズ</w:t>
      </w:r>
    </w:p>
    <w:p>
      <w:r>
        <w:t>[339] ＆ バレンタインスピカ</w:t>
      </w:r>
    </w:p>
    <w:p>
      <w:r>
        <w:t>[340] 正月エスカ・ルビー</w:t>
      </w:r>
    </w:p>
    <w:p>
      <w:r>
        <w:t>[341] メインストーリー第3部3章追加</w:t>
      </w:r>
    </w:p>
    <w:p>
      <w:r>
        <w:t>[342] ＆ 正月エスカレイヤー・リバース</w:t>
      </w:r>
    </w:p>
    <w:p>
      <w:r>
        <w:t>[343] 正月キリエル</w:t>
      </w:r>
    </w:p>
    <w:p>
      <w:r>
        <w:t>[344] ＜復刻＞初夢プリズン</w:t>
      </w:r>
    </w:p>
    <w:p>
      <w:r>
        <w:t>[345] ＆ 正月エスカ・サファイア</w:t>
      </w:r>
    </w:p>
    <w:p>
      <w:r>
        <w:t>[346] ＆ 正月ノノノ</w:t>
      </w:r>
    </w:p>
    <w:p>
      <w:r>
        <w:t>[347] 正月の切裂余命</w:t>
      </w:r>
    </w:p>
    <w:p>
      <w:r>
        <w:t>[348] ＆ 正月クサリ</w:t>
      </w:r>
    </w:p>
    <w:p>
      <w:r>
        <w:t>[349] 正月ナリカ</w:t>
      </w:r>
    </w:p>
    <w:p>
      <w:r>
        <w:t>[350] 迎春！　ポラリス、ナリカの温泉旅館奮闘記</w:t>
      </w:r>
    </w:p>
    <w:p>
      <w:r>
        <w:t>[351] 正月ポラリス</w:t>
      </w:r>
    </w:p>
    <w:p>
      <w:r>
        <w:t>[352] 2024年の開催履歴</w:t>
      </w:r>
    </w:p>
    <w:p>
      <w:r>
        <w:t>[353] 期間</w:t>
      </w:r>
    </w:p>
    <w:p>
      <w:r>
        <w:t>[354] 限定キャラクター</w:t>
      </w:r>
    </w:p>
    <w:p>
      <w:r>
        <w:t>[355] 開催数</w:t>
      </w:r>
    </w:p>
    <w:p>
      <w:r>
        <w:t>[356] 関連イベント</w:t>
      </w:r>
    </w:p>
    <w:p>
      <w:r>
        <w:t>[357] 聖夜メイファール</w:t>
      </w:r>
    </w:p>
    <w:p>
      <w:r>
        <w:t>[358] 真っ赤なお顔のクリスマスパーティー！</w:t>
      </w:r>
    </w:p>
    <w:p>
      <w:r>
        <w:t>[359] 聖夜ブロクミエル</w:t>
      </w:r>
    </w:p>
    <w:p>
      <w:r>
        <w:t>[360] 聖夜エスカ・ルビー</w:t>
      </w:r>
    </w:p>
    <w:p>
      <w:r>
        <w:t>[361] ＜復刻＞聖なる夜の桃色時間</w:t>
      </w:r>
    </w:p>
    <w:p>
      <w:r>
        <w:t>[362] ＆ 聖夜ニル</w:t>
      </w:r>
    </w:p>
    <w:p>
      <w:r>
        <w:t>[363] 聖夜エスカレイヤー</w:t>
      </w:r>
    </w:p>
    <w:p>
      <w:r>
        <w:t>[364] ＆ 聖夜こもり</w:t>
      </w:r>
    </w:p>
    <w:p>
      <w:r>
        <w:t>[365] ＆ 聖夜エスカ・トパーズ</w:t>
      </w:r>
    </w:p>
    <w:p>
      <w:r>
        <w:t>[366] 聖夜ハルカ</w:t>
      </w:r>
    </w:p>
    <w:p>
      <w:r>
        <w:t>[367] グナガン(第6回)</w:t>
      </w:r>
    </w:p>
    <w:p>
      <w:r>
        <w:t>[368] ＆ 魔女ミヤビ</w:t>
      </w:r>
    </w:p>
    <w:p>
      <w:r>
        <w:t>[369] 閃忍アキラ</w:t>
      </w:r>
    </w:p>
    <w:p>
      <w:r>
        <w:t>[370] 4thアニバーサリー後夜祭</w:t>
      </w:r>
    </w:p>
    <w:p>
      <w:r>
        <w:t>[371] エスカレイヤー・リバース</w:t>
      </w:r>
    </w:p>
    <w:p>
      <w:r>
        <w:t>[372] 4thアニバーサリー</w:t>
      </w:r>
    </w:p>
    <w:p>
      <w:r>
        <w:t>[373] ＆ ビートドラグーン・アカネ</w:t>
      </w:r>
    </w:p>
    <w:p>
      <w:r>
        <w:t>[374] ハルカ・リバース</w:t>
      </w:r>
    </w:p>
    <w:p>
      <w:r>
        <w:t>[375] ＆ 八爪妖蠱ハツネ</w:t>
      </w:r>
    </w:p>
    <w:p>
      <w:r>
        <w:t>[376] 白の幻身ミニシワトル</w:t>
      </w:r>
    </w:p>
    <w:p>
      <w:r>
        <w:t>[377] 4thアニバーサリー前夜祭</w:t>
      </w:r>
    </w:p>
    <w:p>
      <w:r>
        <w:t>[378] ハロウィンエクシール</w:t>
      </w:r>
    </w:p>
    <w:p>
      <w:r>
        <w:t>[379] ハロウィンの夜にかぼちゃは笑う</w:t>
      </w:r>
    </w:p>
    <w:p>
      <w:r>
        <w:t>[380] ハロウィンヴィアール</w:t>
      </w:r>
    </w:p>
    <w:p>
      <w:r>
        <w:t>[381] ハロウィンイーイー</w:t>
      </w:r>
    </w:p>
    <w:p>
      <w:r>
        <w:t>[382] ＜復刻＞カボチャが誘う少女の冒険</w:t>
      </w:r>
    </w:p>
    <w:p>
      <w:r>
        <w:t>[383] ＆ ハロウィンノドカ</w:t>
      </w:r>
    </w:p>
    <w:p>
      <w:r>
        <w:t>[384] ハロウィンアカネ</w:t>
      </w:r>
    </w:p>
    <w:p>
      <w:r>
        <w:t>[385] ＆ ハロウィンアキエ</w:t>
      </w:r>
    </w:p>
    <w:p>
      <w:r>
        <w:t>[386] 幻忍コテツ</w:t>
      </w:r>
    </w:p>
    <w:p>
      <w:r>
        <w:t>[387] 『ヴリトラ』(第2回)</w:t>
      </w:r>
    </w:p>
    <w:p>
      <w:r>
        <w:t>[388] 幻忍キクリ</w:t>
      </w:r>
    </w:p>
    <w:p>
      <w:r>
        <w:t>[389] ＆ 黒の幻身ミニテクトル</w:t>
      </w:r>
    </w:p>
    <w:p>
      <w:r>
        <w:t>[390] 閃忍リルカ</w:t>
      </w:r>
    </w:p>
    <w:p>
      <w:r>
        <w:t>[391] 広域戦(第7回)</w:t>
      </w:r>
    </w:p>
    <w:p>
      <w:r>
        <w:t>[392] ＆ 青竜天クチナワ</w:t>
      </w:r>
    </w:p>
    <w:p>
      <w:r>
        <w:t>[393] 女郎蜘蛛奏子</w:t>
      </w:r>
    </w:p>
    <w:p>
      <w:r>
        <w:t>[394] あやかしと呼ばれた少女</w:t>
      </w:r>
    </w:p>
    <w:p>
      <w:r>
        <w:t>[395] 八爪妖蠱ハツネ</w:t>
      </w:r>
    </w:p>
    <w:p>
      <w:r>
        <w:t>[396] 女郎蜘蛛初音</w:t>
      </w:r>
    </w:p>
    <w:p>
      <w:r>
        <w:t>[397] 真夏のフウカ</w:t>
      </w:r>
    </w:p>
    <w:p>
      <w:r>
        <w:t>[398] おいでませ♪　ハニーサマーワールド！！</w:t>
      </w:r>
    </w:p>
    <w:p>
      <w:r>
        <w:t>[399] 真夏のハルカ</w:t>
      </w:r>
    </w:p>
    <w:p>
      <w:r>
        <w:t>[400] 真夏のエスカレイヤー</w:t>
      </w:r>
    </w:p>
    <w:p>
      <w:r>
        <w:t>[401] ＜復刻＞ダイビート冒険記　真夏のクルーズSOS！</w:t>
      </w:r>
    </w:p>
    <w:p>
      <w:r>
        <w:t>[402] ＆ 真夏のイノリ</w:t>
      </w:r>
    </w:p>
    <w:p>
      <w:r>
        <w:t>[403] ＆ 真夏のスバル</w:t>
      </w:r>
    </w:p>
    <w:p>
      <w:r>
        <w:t>[404] 真夏のエクシール</w:t>
      </w:r>
    </w:p>
    <w:p>
      <w:r>
        <w:t>[405] ＆ 真夏のカペラ</w:t>
      </w:r>
    </w:p>
    <w:p>
      <w:r>
        <w:t>[406] 真夏のマドカ</w:t>
      </w:r>
    </w:p>
    <w:p>
      <w:r>
        <w:t>[407] 『大往嬢』(第4回)</w:t>
      </w:r>
    </w:p>
    <w:p>
      <w:r>
        <w:t>[408] 真夏のチルカ</w:t>
      </w:r>
    </w:p>
    <w:p>
      <w:r>
        <w:t>[409] ＆ 真夏のシズカ</w:t>
      </w:r>
    </w:p>
    <w:p>
      <w:r>
        <w:t>[410] ＆ 真夏のナリカ</w:t>
      </w:r>
    </w:p>
    <w:p>
      <w:r>
        <w:t>[411] 真夏のニコール</w:t>
      </w:r>
    </w:p>
    <w:p>
      <w:r>
        <w:t>[412] 夏と水着のネバーランド</w:t>
      </w:r>
    </w:p>
    <w:p>
      <w:r>
        <w:t>[413] ブライド・セリカエル</w:t>
      </w:r>
    </w:p>
    <w:p>
      <w:r>
        <w:t>[414] 天空の花嫁神騎</w:t>
      </w:r>
    </w:p>
    <w:p>
      <w:r>
        <w:t>[415] ブライド・エクシール</w:t>
      </w:r>
    </w:p>
    <w:p>
      <w:r>
        <w:t>[416] ブライド・エスカレイヤー</w:t>
      </w:r>
    </w:p>
    <w:p>
      <w:r>
        <w:t>[417] ＜復刻＞良縁吉日！　メイリーズ・ワンダフルランドへようこそ！</w:t>
      </w:r>
    </w:p>
    <w:p>
      <w:r>
        <w:t>[418] ＆ ブライド・アヤカ</w:t>
      </w:r>
    </w:p>
    <w:p>
      <w:r>
        <w:t>[419] ブライド・ライカ</w:t>
      </w:r>
    </w:p>
    <w:p>
      <w:r>
        <w:t>[420] ＆ ブライドハルカ・リバース</w:t>
      </w:r>
    </w:p>
    <w:p>
      <w:r>
        <w:t>[421] ブライド・イーイー</w:t>
      </w:r>
    </w:p>
    <w:p>
      <w:r>
        <w:t>[422] 堕威大仏(第4回)</w:t>
      </w:r>
    </w:p>
    <w:p>
      <w:r>
        <w:t>[423] ブライドエスカ・アメイズ</w:t>
      </w:r>
    </w:p>
    <w:p>
      <w:r>
        <w:t>[424] ＆ ブライド・ニル</w:t>
      </w:r>
    </w:p>
    <w:p>
      <w:r>
        <w:t>[425] エスカレイヤー・リバース</w:t>
      </w:r>
    </w:p>
    <w:p>
      <w:r>
        <w:t>[426] 3.5thアニバーサリー</w:t>
      </w:r>
    </w:p>
    <w:p>
      <w:r>
        <w:t>[427] ＆ ビートドラグーン・アカネ</w:t>
      </w:r>
    </w:p>
    <w:p>
      <w:r>
        <w:t>[428] ハルカ・リバース</w:t>
      </w:r>
    </w:p>
    <w:p>
      <w:r>
        <w:t>[429] ＆ 八爪妖蠱ハツネ</w:t>
      </w:r>
    </w:p>
    <w:p>
      <w:r>
        <w:t>[430] 黒の幻身ミニテクトル</w:t>
      </w:r>
    </w:p>
    <w:p>
      <w:r>
        <w:t>[431] 3.5thアニバーサリー前夜祭</w:t>
      </w:r>
    </w:p>
    <w:p>
      <w:r>
        <w:t>[432] 魔女キョウカ</w:t>
      </w:r>
    </w:p>
    <w:p>
      <w:r>
        <w:t>[433] 超昂の空に夜が来る！</w:t>
      </w:r>
    </w:p>
    <w:p>
      <w:r>
        <w:t>[434] 閃忍イズミ</w:t>
      </w:r>
    </w:p>
    <w:p>
      <w:r>
        <w:t>[435] 幻忍キクリ</w:t>
      </w:r>
    </w:p>
    <w:p>
      <w:r>
        <w:t>[436] メインストーリー第2部17章追加</w:t>
      </w:r>
    </w:p>
    <w:p>
      <w:r>
        <w:t>[437] 閃忍リルカ</w:t>
      </w:r>
    </w:p>
    <w:p>
      <w:r>
        <w:t>[438] ゴールデンハニー(第6回)</w:t>
      </w:r>
    </w:p>
    <w:p>
      <w:r>
        <w:t>[439] ビートウィザード・リリアム</w:t>
      </w:r>
    </w:p>
    <w:p>
      <w:r>
        <w:t>[440] ＜復刻＞超昂大戦×パスチャ３　変身！ＶＳ変身！</w:t>
      </w:r>
    </w:p>
    <w:p>
      <w:r>
        <w:t>[441] ＆ ビートエンジェル・エクシレイヤー</w:t>
      </w:r>
    </w:p>
    <w:p>
      <w:r>
        <w:t>[442] バレンタインクラリス</w:t>
      </w:r>
    </w:p>
    <w:p>
      <w:r>
        <w:t>[443] 生存競争！　バレンタイン決戦</w:t>
      </w:r>
    </w:p>
    <w:p>
      <w:r>
        <w:t>[444] バレンタインアズエル</w:t>
      </w:r>
    </w:p>
    <w:p>
      <w:r>
        <w:t>[445] バレンタインハルカ</w:t>
      </w:r>
    </w:p>
    <w:p>
      <w:r>
        <w:t>[446] ＜復刻＞乙女の気持ちと謎のチョコ</w:t>
      </w:r>
    </w:p>
    <w:p>
      <w:r>
        <w:t>[447] ＆ バレンタインショウコ</w:t>
      </w:r>
    </w:p>
    <w:p>
      <w:r>
        <w:t>[448] バレンタインエクシール</w:t>
      </w:r>
    </w:p>
    <w:p>
      <w:r>
        <w:t>[449] ＆ バレンタインスピカ</w:t>
      </w:r>
    </w:p>
    <w:p>
      <w:r>
        <w:t>[450] バレンタインエスカ・アメイズ</w:t>
      </w:r>
    </w:p>
    <w:p>
      <w:r>
        <w:t>[451] 広域戦(第3回)</w:t>
      </w:r>
    </w:p>
    <w:p>
      <w:r>
        <w:t>[452] ＆ バレンタインナリカ</w:t>
      </w:r>
    </w:p>
    <w:p>
      <w:r>
        <w:t>[453] 翼竜剣聖アカネ</w:t>
      </w:r>
    </w:p>
    <w:p>
      <w:r>
        <w:t>[454] メインストーリー第2部15章追加</w:t>
      </w:r>
    </w:p>
    <w:p>
      <w:r>
        <w:t>[455] 正月エスカレイヤー・リバース</w:t>
      </w:r>
    </w:p>
    <w:p>
      <w:r>
        <w:t>[456] ＜復刻＞天岩戸のお年玉伝説</w:t>
      </w:r>
    </w:p>
    <w:p>
      <w:r>
        <w:t>[457] ＆ 正月ノノノ</w:t>
      </w:r>
    </w:p>
    <w:p>
      <w:r>
        <w:t>[458] 正月エスカ・ルビー</w:t>
      </w:r>
    </w:p>
    <w:p>
      <w:r>
        <w:t>[459] ＆ 正月キリエル</w:t>
      </w:r>
    </w:p>
    <w:p>
      <w:r>
        <w:t>[460] ＆ 正月エスカ・サファイア</w:t>
      </w:r>
    </w:p>
    <w:p>
      <w:r>
        <w:t>[461] 正月の切裂余命</w:t>
      </w:r>
    </w:p>
    <w:p>
      <w:r>
        <w:t>[462] 初夢プリズン</w:t>
      </w:r>
    </w:p>
    <w:p>
      <w:r>
        <w:t>[463] 正月クサリ</w:t>
      </w:r>
    </w:p>
    <w:p>
      <w:r>
        <w:t>[464] 2023年の開催履歴</w:t>
      </w:r>
    </w:p>
    <w:p>
      <w:r>
        <w:t>[465] 期間</w:t>
      </w:r>
    </w:p>
    <w:p>
      <w:r>
        <w:t>[466] 限定キャラクター</w:t>
      </w:r>
    </w:p>
    <w:p>
      <w:r>
        <w:t>[467] 開催数</w:t>
      </w:r>
    </w:p>
    <w:p>
      <w:r>
        <w:t>[468] 関連イベント</w:t>
      </w:r>
    </w:p>
    <w:p>
      <w:r>
        <w:t>[469] 聖夜ニル</w:t>
      </w:r>
    </w:p>
    <w:p>
      <w:r>
        <w:t>[470] 聖なる夜の桃色時間</w:t>
      </w:r>
    </w:p>
    <w:p>
      <w:r>
        <w:t>[471] 聖夜エスカ・ルビー</w:t>
      </w:r>
    </w:p>
    <w:p>
      <w:r>
        <w:t>[472] 聖夜エスカレイヤー</w:t>
      </w:r>
    </w:p>
    <w:p>
      <w:r>
        <w:t>[473] ＜復刻＞笑顔の聖夜と天秤の魔女</w:t>
      </w:r>
    </w:p>
    <w:p>
      <w:r>
        <w:t>[474] ＆ 魔女ミヤビ</w:t>
      </w:r>
    </w:p>
    <w:p>
      <w:r>
        <w:t>[475] 聖夜ハルカ</w:t>
      </w:r>
    </w:p>
    <w:p>
      <w:r>
        <w:t>[476] ＆ 聖夜こもり</w:t>
      </w:r>
    </w:p>
    <w:p>
      <w:r>
        <w:t>[477] ＆ 聖夜エスカ・トパーズ</w:t>
      </w:r>
    </w:p>
    <w:p>
      <w:r>
        <w:t>[478] ビートソニック・アキレス</w:t>
      </w:r>
    </w:p>
    <w:p>
      <w:r>
        <w:t>[479] 3rdアニバーサリー ＜復刻＞超昂コラボ『英雄＊戦姫ＷＷＸ』～古代英雄と軍神と～</w:t>
      </w:r>
    </w:p>
    <w:p>
      <w:r>
        <w:t>[480] ＆ ビートマルス・ケンシン</w:t>
      </w:r>
    </w:p>
    <w:p>
      <w:r>
        <w:t>[481] 青竜天クチナワ</w:t>
      </w:r>
    </w:p>
    <w:p>
      <w:r>
        <w:t>[482] 3rdアニバーサリー</w:t>
      </w:r>
    </w:p>
    <w:p>
      <w:r>
        <w:t>[483] エスカレイヤー・リバース</w:t>
      </w:r>
    </w:p>
    <w:p>
      <w:r>
        <w:t>[484] ＆ 八爪妖蠱ハツネ</w:t>
      </w:r>
    </w:p>
    <w:p>
      <w:r>
        <w:t>[485] ハルカ・リバース</w:t>
      </w:r>
    </w:p>
    <w:p>
      <w:r>
        <w:t>[486] ＆ ビートドラグーン・アカネ</w:t>
      </w:r>
    </w:p>
    <w:p>
      <w:r>
        <w:t>[487] ハロウィンノドカ</w:t>
      </w:r>
    </w:p>
    <w:p>
      <w:r>
        <w:t>[488] カボチャが誘う少女の冒険</w:t>
      </w:r>
    </w:p>
    <w:p>
      <w:r>
        <w:t>[489] ハロウィンイーイー</w:t>
      </w:r>
    </w:p>
    <w:p>
      <w:r>
        <w:t>[490] ハロウィンアカネ</w:t>
      </w:r>
    </w:p>
    <w:p>
      <w:r>
        <w:t>[491] ＜復刻＞ハロウィンの空に舞う翼</w:t>
      </w:r>
    </w:p>
    <w:p>
      <w:r>
        <w:t>[492] ＆ ハロウィンアキエ</w:t>
      </w:r>
    </w:p>
    <w:p>
      <w:r>
        <w:t>[493] ビートエンハンス・シルキィ</w:t>
      </w:r>
    </w:p>
    <w:p>
      <w:r>
        <w:t>[494] RanceⅣ　―球団の遺産―</w:t>
      </w:r>
    </w:p>
    <w:p>
      <w:r>
        <w:t>[495] ビートプレジデント・シーラ</w:t>
      </w:r>
    </w:p>
    <w:p>
      <w:r>
        <w:t>[496] ビートスカルプター・サテラ</w:t>
      </w:r>
    </w:p>
    <w:p>
      <w:r>
        <w:t>[497] ＜復刻＞RanceⅢ ―ダイビート陥落―</w:t>
      </w:r>
    </w:p>
    <w:p>
      <w:r>
        <w:t>[498] ＆ ビートビジョン・リズナ</w:t>
      </w:r>
    </w:p>
    <w:p>
      <w:r>
        <w:t>[499] ビートアンスキルド・カナミ</w:t>
      </w:r>
    </w:p>
    <w:p>
      <w:r>
        <w:t>[500] ＆ ビートクワィエット・シヅカ</w:t>
      </w:r>
    </w:p>
    <w:p>
      <w:r>
        <w:t>[501] 真夏のイノリ</w:t>
      </w:r>
    </w:p>
    <w:p>
      <w:r>
        <w:t>[502] ダイビート冒険記　真夏のクルーズSOS！</w:t>
      </w:r>
    </w:p>
    <w:p>
      <w:r>
        <w:t>[503] 真夏のエスカレイヤー</w:t>
      </w:r>
    </w:p>
    <w:p>
      <w:r>
        <w:t>[504] 真夏のスバル</w:t>
      </w:r>
    </w:p>
    <w:p>
      <w:r>
        <w:t>[505] ＜復刻＞夏に咲く雪月花～１２９９４０日目の告白～</w:t>
      </w:r>
    </w:p>
    <w:p>
      <w:r>
        <w:t>[506] 真夏のシズカ</w:t>
      </w:r>
    </w:p>
    <w:p>
      <w:r>
        <w:t>[507] ＆ 真夏のエクシール</w:t>
      </w:r>
    </w:p>
    <w:p>
      <w:r>
        <w:t>[508] ＆ 真夏のカペラ</w:t>
      </w:r>
    </w:p>
    <w:p>
      <w:r>
        <w:t>[509] 真夏のナリカ</w:t>
      </w:r>
    </w:p>
    <w:p>
      <w:r>
        <w:t>[510] ＆ 真夏のチルカ</w:t>
      </w:r>
    </w:p>
    <w:p>
      <w:r>
        <w:t>[511] ブライドハルカ・リバース</w:t>
      </w:r>
    </w:p>
    <w:p>
      <w:r>
        <w:t>[512] 良縁吉日！　メイリーズ・ワンダフルランドへようこそ！</w:t>
      </w:r>
    </w:p>
    <w:p>
      <w:r>
        <w:t>[513] ブライド・ライカ</w:t>
      </w:r>
    </w:p>
    <w:p>
      <w:r>
        <w:t>[514] ブライドエスカ・アメイズ</w:t>
      </w:r>
    </w:p>
    <w:p>
      <w:r>
        <w:t>[515] ＜復刻＞漆黒の花嫁と謎の寄生ドレス</w:t>
      </w:r>
    </w:p>
    <w:p>
      <w:r>
        <w:t>[516] ＆ ブライド・エスカレイヤー</w:t>
      </w:r>
    </w:p>
    <w:p>
      <w:r>
        <w:t>[517] ブライド・ニル</w:t>
      </w:r>
    </w:p>
    <w:p>
      <w:r>
        <w:t>[518] ＆ ブライド・アヤカ</w:t>
      </w:r>
    </w:p>
    <w:p>
      <w:r>
        <w:t>[519] ビートドラグーン・アカネ</w:t>
      </w:r>
    </w:p>
    <w:p>
      <w:r>
        <w:t>[520] 2.5thアニバーサリー</w:t>
      </w:r>
    </w:p>
    <w:p>
      <w:r>
        <w:t>[521] ＆ 八爪妖蠱ハツネ</w:t>
      </w:r>
    </w:p>
    <w:p>
      <w:r>
        <w:t>[522] エスカレイヤー・リバース</w:t>
      </w:r>
    </w:p>
    <w:p>
      <w:r>
        <w:t>[523] ＆ ハルカ・リバース</w:t>
      </w:r>
    </w:p>
    <w:p>
      <w:r>
        <w:t>[524] 閃忍リルカ</w:t>
      </w:r>
    </w:p>
    <w:p>
      <w:r>
        <w:t>[525] 2.5thアニバーサリー前夜祭</w:t>
      </w:r>
    </w:p>
    <w:p>
      <w:r>
        <w:t>[526] 神騎サーヤ</w:t>
      </w:r>
    </w:p>
    <w:p>
      <w:r>
        <w:t>[527] 母娘超昂！　使用人は異世界で主を探す</w:t>
      </w:r>
    </w:p>
    <w:p>
      <w:r>
        <w:t>[528] 神騎コトネーゼ</w:t>
      </w:r>
    </w:p>
    <w:p>
      <w:r>
        <w:t>[529] バレンタインスピカ</w:t>
      </w:r>
    </w:p>
    <w:p>
      <w:r>
        <w:t>[530] 乙女の気持ちと謎のチョコ</w:t>
      </w:r>
    </w:p>
    <w:p>
      <w:r>
        <w:t>[531] バレンタインエクシール</w:t>
      </w:r>
    </w:p>
    <w:p>
      <w:r>
        <w:t>[532] バレンタインエスカ・アメイズ</w:t>
      </w:r>
    </w:p>
    <w:p>
      <w:r>
        <w:t>[533] ＜復刻＞チョコ祭りだよ！風雲！チョコレート工場</w:t>
      </w:r>
    </w:p>
    <w:p>
      <w:r>
        <w:t>[534] ＆ バレンタインナリカ</w:t>
      </w:r>
    </w:p>
    <w:p>
      <w:r>
        <w:t>[535] バレンタインハルカ</w:t>
      </w:r>
    </w:p>
    <w:p>
      <w:r>
        <w:t>[536] ＆ バレンタインショウコ</w:t>
      </w:r>
    </w:p>
    <w:p>
      <w:r>
        <w:t>[537] 正月エスカ・ルビー</w:t>
      </w:r>
    </w:p>
    <w:p>
      <w:r>
        <w:t>[538] ＜復刻＞謹賀新年！　裸いっぱい温泉旅行！</w:t>
      </w:r>
    </w:p>
    <w:p>
      <w:r>
        <w:t>[539] ＆ 正月キリエル</w:t>
      </w:r>
    </w:p>
    <w:p>
      <w:r>
        <w:t>[540] ＆ 正月エスカ・サファイア</w:t>
      </w:r>
    </w:p>
    <w:p>
      <w:r>
        <w:t>[541] 正月ノノノ</w:t>
      </w:r>
    </w:p>
    <w:p>
      <w:r>
        <w:t>[542] 天岩戸のお年玉伝説</w:t>
      </w:r>
    </w:p>
    <w:p>
      <w:r>
        <w:t>[543] 正月エスカレイヤー・リバース</w:t>
      </w:r>
    </w:p>
    <w:p>
      <w:r>
        <w:t>[544] 2022年の開催履歴</w:t>
      </w:r>
    </w:p>
    <w:p>
      <w:r>
        <w:t>[545] 期間</w:t>
      </w:r>
    </w:p>
    <w:p>
      <w:r>
        <w:t>[546] 限定キャラクター</w:t>
      </w:r>
    </w:p>
    <w:p>
      <w:r>
        <w:t>[547] 開催数</w:t>
      </w:r>
    </w:p>
    <w:p>
      <w:r>
        <w:t>[548] 関連イベント</w:t>
      </w:r>
    </w:p>
    <w:p>
      <w:r>
        <w:t>[549] 魔女ミヤビ</w:t>
      </w:r>
    </w:p>
    <w:p>
      <w:r>
        <w:t>[550] 笑顔の聖夜と天秤の魔女</w:t>
      </w:r>
    </w:p>
    <w:p>
      <w:r>
        <w:t>[551] 聖夜エスカレイヤー</w:t>
      </w:r>
    </w:p>
    <w:p>
      <w:r>
        <w:t>[552] 聖夜ハルカ</w:t>
      </w:r>
    </w:p>
    <w:p>
      <w:r>
        <w:t>[553] ＜復刻＞聖夜に贈るありがとう</w:t>
      </w:r>
    </w:p>
    <w:p>
      <w:r>
        <w:t>[554] ＆ 聖夜こもり</w:t>
      </w:r>
    </w:p>
    <w:p>
      <w:r>
        <w:t>[555] ＆ 聖夜エスカ・トパーズ</w:t>
      </w:r>
    </w:p>
    <w:p>
      <w:r>
        <w:t>[556] 八爪妖蠱ハツネ</w:t>
      </w:r>
    </w:p>
    <w:p>
      <w:r>
        <w:t>[557] 2ndアニバーサリー</w:t>
      </w:r>
    </w:p>
    <w:p>
      <w:r>
        <w:t>[558] エスカレイヤー・リバース</w:t>
      </w:r>
    </w:p>
    <w:p>
      <w:r>
        <w:t>[559] ＆ ハルカ・リバース</w:t>
      </w:r>
    </w:p>
    <w:p>
      <w:r>
        <w:t>[560] ＆ ビートドラグーン・アカネ</w:t>
      </w:r>
    </w:p>
    <w:p>
      <w:r>
        <w:t>[561] ハロウィンアキエ</w:t>
      </w:r>
    </w:p>
    <w:p>
      <w:r>
        <w:t>[562] ハロウィンの空に舞う翼</w:t>
      </w:r>
    </w:p>
    <w:p>
      <w:r>
        <w:t>[563] ハロウィンアカネ</w:t>
      </w:r>
    </w:p>
    <w:p>
      <w:r>
        <w:t>[564] ビートビジョン・リズナ</w:t>
      </w:r>
    </w:p>
    <w:p>
      <w:r>
        <w:t>[565] RanceⅢ ―ダイビート陥落―</w:t>
      </w:r>
    </w:p>
    <w:p>
      <w:r>
        <w:t>[566] ビートスカルプター・サテラ</w:t>
      </w:r>
    </w:p>
    <w:p>
      <w:r>
        <w:t>[567] ビートクワィエット・シヅカ</w:t>
      </w:r>
    </w:p>
    <w:p>
      <w:r>
        <w:t>[568] ＜復刻＞RanceⅡ―反逆の姉妹たち―</w:t>
      </w:r>
    </w:p>
    <w:p>
      <w:r>
        <w:t>[569] ＆ ビートマルス・ケンシン</w:t>
      </w:r>
    </w:p>
    <w:p>
      <w:r>
        <w:t>[570] ＆ ビートアンスキルド・カナミ</w:t>
      </w:r>
    </w:p>
    <w:p>
      <w:r>
        <w:t>[571] 真夏のナリカ</w:t>
      </w:r>
    </w:p>
    <w:p>
      <w:r>
        <w:t>[572] 夏に咲く雪月花～１２９９４０日目の告白～</w:t>
      </w:r>
    </w:p>
    <w:p>
      <w:r>
        <w:t>[573] 真夏のチルカ</w:t>
      </w:r>
    </w:p>
    <w:p>
      <w:r>
        <w:t>[574] 真夏のシズカ</w:t>
      </w:r>
    </w:p>
    <w:p>
      <w:r>
        <w:t>[575] 真夏のエクシール</w:t>
      </w:r>
    </w:p>
    <w:p>
      <w:r>
        <w:t>[576] ＜復刻＞超昂戦士とひと夏の経験</w:t>
      </w:r>
    </w:p>
    <w:p>
      <w:r>
        <w:t>[577] 真夏のカペラ</w:t>
      </w:r>
    </w:p>
    <w:p>
      <w:r>
        <w:t>[578] 大往嬢(第1回)</w:t>
      </w:r>
    </w:p>
    <w:p>
      <w:r>
        <w:t>[579] ブライド・ニル</w:t>
      </w:r>
    </w:p>
    <w:p>
      <w:r>
        <w:t>[580] 漆黒の花嫁と謎の寄生ドレス</w:t>
      </w:r>
    </w:p>
    <w:p>
      <w:r>
        <w:t>[581] ブライドエスカ・アメイズ</w:t>
      </w:r>
    </w:p>
    <w:p>
      <w:r>
        <w:t>[582] ブライド・エスカレイヤー</w:t>
      </w:r>
    </w:p>
    <w:p>
      <w:r>
        <w:t>[583] ＜復刻＞宇宙花嫁ゾンビＶＳサメとチェーンソー</w:t>
      </w:r>
    </w:p>
    <w:p>
      <w:r>
        <w:t>[584] ブライド・アヤカ</w:t>
      </w:r>
    </w:p>
    <w:p>
      <w:r>
        <w:t>[585] 堕威大仏(第2回)</w:t>
      </w:r>
    </w:p>
    <w:p>
      <w:r>
        <w:t>[586] エスカレイヤー・リバース</w:t>
      </w:r>
    </w:p>
    <w:p>
      <w:r>
        <w:t>[587] ＆ ハルカ・リバース</w:t>
      </w:r>
    </w:p>
    <w:p>
      <w:r>
        <w:t>[588] ＆ ビートドラグーン・アカネ</w:t>
      </w:r>
    </w:p>
    <w:p>
      <w:r>
        <w:t>[589] ビートエンジェル・エクシレイヤー</w:t>
      </w:r>
    </w:p>
    <w:p>
      <w:r>
        <w:t>[590] 超昂大戦×パスチャ３　変身！ＶＳ変身！</w:t>
      </w:r>
    </w:p>
    <w:p>
      <w:r>
        <w:t>[591] ビートウィザード・リリアム</w:t>
      </w:r>
    </w:p>
    <w:p>
      <w:r>
        <w:t>[592] ビートアンスキルド・カナミ</w:t>
      </w:r>
    </w:p>
    <w:p>
      <w:r>
        <w:t>[593] ＜復刻＞Rance 石をもとめて</w:t>
      </w:r>
    </w:p>
    <w:p>
      <w:r>
        <w:t>[594] ＆ ビートクワィエット・シヅカ</w:t>
      </w:r>
    </w:p>
    <w:p>
      <w:r>
        <w:t>[595] バレンタインハルカ</w:t>
      </w:r>
    </w:p>
    <w:p>
      <w:r>
        <w:t>[596] チョコ祭りだよ！風雲！チョコレート工場</w:t>
      </w:r>
    </w:p>
    <w:p>
      <w:r>
        <w:t>[597] バレンタインショウコ</w:t>
      </w:r>
    </w:p>
    <w:p>
      <w:r>
        <w:t>[598] バレンタインエスカ・アメイズ</w:t>
      </w:r>
    </w:p>
    <w:p>
      <w:r>
        <w:t>[599] ＜復刻＞バレンタインと乙女の気持ち</w:t>
      </w:r>
    </w:p>
    <w:p>
      <w:r>
        <w:t>[600] バレンタインナリカ</w:t>
      </w:r>
    </w:p>
    <w:p>
      <w:r>
        <w:t>[601] 正月エスカ・ルビー</w:t>
      </w:r>
    </w:p>
    <w:p>
      <w:r>
        <w:t>[602] ＜復刻＞ご近所暴帝と恋の破魔矢</w:t>
      </w:r>
    </w:p>
    <w:p>
      <w:r>
        <w:t>[603] 正月エスカ・サファイア</w:t>
      </w:r>
    </w:p>
    <w:p>
      <w:r>
        <w:t>[604] 謹賀新年！　裸いっぱい温泉旅行！</w:t>
      </w:r>
    </w:p>
    <w:p>
      <w:r>
        <w:t>[605] ＆ 正月キリエル</w:t>
      </w:r>
    </w:p>
    <w:p>
      <w:r>
        <w:t>[606] 2020年~2021年の開催履歴</w:t>
      </w:r>
    </w:p>
    <w:p>
      <w:r>
        <w:t>[607] 期間</w:t>
      </w:r>
    </w:p>
    <w:p>
      <w:r>
        <w:t>[608] 限定キャラクター</w:t>
      </w:r>
    </w:p>
    <w:p>
      <w:r>
        <w:t>[609] 開催数</w:t>
      </w:r>
    </w:p>
    <w:p>
      <w:r>
        <w:t>[610] 関連イベント</w:t>
      </w:r>
    </w:p>
    <w:p>
      <w:r>
        <w:t>[611] ビートマルス・ケンシン</w:t>
      </w:r>
    </w:p>
    <w:p>
      <w:r>
        <w:t>[612] 超昂コラボ『英雄＊戦姫ＷＷＸ』～古代英雄と軍神と～</w:t>
      </w:r>
    </w:p>
    <w:p>
      <w:r>
        <w:t>[613] ビートソニック・アキレス</w:t>
      </w:r>
    </w:p>
    <w:p>
      <w:r>
        <w:t>[614] 聖夜エスカ・トパーズ</w:t>
      </w:r>
    </w:p>
    <w:p>
      <w:r>
        <w:t>[615] 聖夜に贈るありがとう</w:t>
      </w:r>
    </w:p>
    <w:p>
      <w:r>
        <w:t>[616] 聖夜こもり</w:t>
      </w:r>
    </w:p>
    <w:p>
      <w:r>
        <w:t>[617] ハルカ・リバース</w:t>
      </w:r>
    </w:p>
    <w:p>
      <w:r>
        <w:t>[618] 聖夜ハルカ</w:t>
      </w:r>
    </w:p>
    <w:p>
      <w:r>
        <w:t>[619] ＜復刻＞偽サンタ現る！？聖夜のデート大作戦！</w:t>
      </w:r>
    </w:p>
    <w:p>
      <w:r>
        <w:t>[620] ビートドラグーン・アカネ</w:t>
      </w:r>
    </w:p>
    <w:p>
      <w:r>
        <w:t>[621] エスカレイヤー・リバース</w:t>
      </w:r>
    </w:p>
    <w:p>
      <w:r>
        <w:t>[622] 真夏のエクシール</w:t>
      </w:r>
    </w:p>
    <w:p>
      <w:r>
        <w:t>[623] 超昂戦士とひと夏の経験</w:t>
      </w:r>
    </w:p>
    <w:p>
      <w:r>
        <w:t>[624] ブライド・エスカレイヤー</w:t>
      </w:r>
    </w:p>
    <w:p>
      <w:r>
        <w:t>[625] 宇宙花嫁ゾンビＶＳサメとチェーンソー</w:t>
      </w:r>
    </w:p>
    <w:p>
      <w:r>
        <w:t>[626] ビートクワィエット・シヅカ</w:t>
      </w:r>
    </w:p>
    <w:p>
      <w:r>
        <w:t>[627] RanceⅡ―反逆の姉妹たち―</w:t>
      </w:r>
    </w:p>
    <w:p>
      <w:r>
        <w:t>[628] バレンタインナリカ</w:t>
      </w:r>
    </w:p>
    <w:p>
      <w:r>
        <w:t>[629] バレンタインと乙女の気持ち</w:t>
      </w:r>
    </w:p>
    <w:p>
      <w:r>
        <w:t>[630] バレンタインエスカ・アメイズ</w:t>
      </w:r>
    </w:p>
    <w:p>
      <w:r>
        <w:t>[631] ビートアンスキルド・カナミ</w:t>
      </w:r>
    </w:p>
    <w:p>
      <w:r>
        <w:t>[632] Rance 石をもとめて</w:t>
      </w:r>
    </w:p>
    <w:p>
      <w:r>
        <w:t>[633] 正月エスカ・ルビー</w:t>
      </w:r>
    </w:p>
    <w:p>
      <w:r>
        <w:t>[634] ご近所暴帝と恋の破魔矢</w:t>
      </w:r>
    </w:p>
    <w:p>
      <w:r>
        <w:t>[635] 聖夜ハルカ</w:t>
      </w:r>
    </w:p>
    <w:p>
      <w:r>
        <w:t>[636] 偽サンタ現る！？聖夜のデート大作戦！</w:t>
      </w:r>
    </w:p>
    <w:p>
      <w:r>
        <w:t>[637] コラボ限定キャラ</w:t>
      </w:r>
    </w:p>
    <w:p>
      <w:r>
        <w:t>[638] 未復刻キャラ</w:t>
      </w:r>
    </w:p>
    <w:p>
      <w:r>
        <w:t>[639] 提供割合</w:t>
      </w:r>
    </w:p>
    <w:p>
      <w:r>
        <w:t>[640] 対象</w:t>
      </w:r>
    </w:p>
    <w:p>
      <w:r>
        <w:t>[641] 提供割合</w:t>
      </w:r>
    </w:p>
    <w:p>
      <w:r>
        <w:t>[642] ピックアップキャラ</w:t>
      </w:r>
    </w:p>
    <w:p>
      <w:r>
        <w:t>[643] 1% (ダブル・トリプルピックアップ時は各0.5%)</w:t>
      </w:r>
    </w:p>
    <w:p>
      <w:r>
        <w:t>[644] 2% (トリプルピックアップ時は1.5%)</w:t>
      </w:r>
    </w:p>
    <w:p>
      <w:r>
        <w:t>[645] 昂るつぼみ1個</w:t>
      </w:r>
    </w:p>
    <w:p>
      <w:r>
        <w:t>[646] チケットガチャ †</w:t>
      </w:r>
    </w:p>
    <w:p>
      <w:r>
        <w:t>[647] 各種チケット を使用して行うガチャ。 蝶鉱石を使用するガチャと違い、10連ガチャでも 特典の昂るつぼみ30個はもらえない 。 下記以外にも周年記念などで様々なチケットが販売されるので、その都度仕様は必ず確認しよう。</w:t>
      </w:r>
    </w:p>
    <w:p>
      <w:r>
        <w:t>[648] チケット名</w:t>
      </w:r>
    </w:p>
    <w:p>
      <w:r>
        <w:t>[649] 回 数</w:t>
      </w:r>
    </w:p>
    <w:p>
      <w:r>
        <w:t>[650] 排出率</w:t>
      </w:r>
    </w:p>
    <w:p>
      <w:r>
        <w:t>[651] ピックアップ適用 (初回獲得時の 覚醒ポイント)</w:t>
      </w:r>
    </w:p>
    <w:p>
      <w:r>
        <w:t>[652] 使用 期限</w:t>
      </w:r>
    </w:p>
    <w:p>
      <w:r>
        <w:t>[653] 備考</w:t>
      </w:r>
    </w:p>
    <w:p>
      <w:r>
        <w:t>[654] 単発ガチャチケット</w:t>
      </w:r>
    </w:p>
    <w:p>
      <w:r>
        <w:t>[655] スタンダードガチャ と同等</w:t>
      </w:r>
    </w:p>
    <w:p>
      <w:r>
        <w:t>[656] なし</w:t>
      </w:r>
    </w:p>
    <w:p>
      <w:r>
        <w:t>[657] 単発チケット10枚までまとめて使用できる。</w:t>
      </w:r>
    </w:p>
    <w:p>
      <w:r>
        <w:t>[658] 10連ガチャチケット</w:t>
      </w:r>
    </w:p>
    <w:p>
      <w:r>
        <w:t>[659] スタンダードガチャ と同等</w:t>
      </w:r>
    </w:p>
    <w:p>
      <w:r>
        <w:t>[660] なし</w:t>
      </w:r>
    </w:p>
    <w:p>
      <w:r>
        <w:t>[661] ＳＲ確定ガチャチケット</w:t>
      </w:r>
    </w:p>
    <w:p>
      <w:r>
        <w:t>[662] SR排出率100%</w:t>
      </w:r>
    </w:p>
    <w:p>
      <w:r>
        <w:t>[663] なし</w:t>
      </w:r>
    </w:p>
    <w:p>
      <w:r>
        <w:t>[664] 排出キャラはチケット使用時点のスタンダードガチャ内容に準じ、対象は随時追加される。 10枚までまとめて使用できる。</w:t>
      </w:r>
    </w:p>
    <w:p>
      <w:r>
        <w:t>[665] ＳＳＲ確定ガチャチケット</w:t>
      </w:r>
    </w:p>
    <w:p>
      <w:r>
        <w:t>[666] SSR排出率100%</w:t>
      </w:r>
    </w:p>
    <w:p>
      <w:r>
        <w:t>[667] なし</w:t>
      </w:r>
    </w:p>
    <w:p>
      <w:r>
        <w:t>[668] 排出キャラはチケット使用時点のスタンダードガチャ内容に準じ、対象は随時追加される。 10枚までまとめて使用できる。 貯めるメリットは特にないが、豪華なガチャ結果を見れる。</w:t>
      </w:r>
    </w:p>
    <w:p>
      <w:r>
        <w:t>[669] プレミアムガチャチケット</w:t>
      </w:r>
    </w:p>
    <w:p>
      <w:r>
        <w:t>[670] ・ピックアップガチャ ・期間限定ガチャ ・超昂フェスガチャ と同等</w:t>
      </w:r>
    </w:p>
    <w:p>
      <w:r>
        <w:t>[671] ○ ( あり )</w:t>
      </w:r>
    </w:p>
    <w:p>
      <w:r>
        <w:t>[672] なし</w:t>
      </w:r>
    </w:p>
    <w:p>
      <w:r>
        <w:t>[673] 2021/10/20に追加された。 単発チケット10枚までまとめて使用できるが、手間を惜しまないなら1枚ずつ使った方がお得。 ピックアップガチャ・期間限定ガチャ・超昂フェスガチャでしか使用できない。</w:t>
      </w:r>
    </w:p>
    <w:p>
      <w:r>
        <w:t>[674] プレミアムガチャチケット10連</w:t>
      </w:r>
    </w:p>
    <w:p>
      <w:r>
        <w:t>[675] ○ ( あり )</w:t>
      </w:r>
    </w:p>
    <w:p>
      <w:r>
        <w:t>[676] なし</w:t>
      </w:r>
    </w:p>
    <w:p>
      <w:r>
        <w:t>[677] 〇〇ＰＵガチャチケット</w:t>
      </w:r>
    </w:p>
    <w:p>
      <w:r>
        <w:t>[678] ・指定キャラ:1% ・SSR:2% 以下期間限定ガチャと同等</w:t>
      </w:r>
    </w:p>
    <w:p>
      <w:r>
        <w:t>[679] ○ ( なし )</w:t>
      </w:r>
    </w:p>
    <w:p>
      <w:r>
        <w:t>[680] あり</w:t>
      </w:r>
    </w:p>
    <w:p>
      <w:r>
        <w:t>[681] 使用期間とピックアップ対象が限定された、プレミアムガチャチケットの劣化版。 途中でピックアップ対象を引いても他のガチャに転用できない。 ピックアップキャラ獲得時の覚醒ポイントが入手できない点に注意。 10枚までまとめて使用できる。</w:t>
      </w:r>
    </w:p>
    <w:p>
      <w:r>
        <w:t>[682] 〇〇セレクトＰＵガチャチケット</w:t>
      </w:r>
    </w:p>
    <w:p>
      <w:r>
        <w:t>[683] ・指定キャラ:1% ・SSR:2% 以下期間限定ガチャと同等</w:t>
      </w:r>
    </w:p>
    <w:p>
      <w:r>
        <w:t>[684] ○ ( なし )</w:t>
      </w:r>
    </w:p>
    <w:p>
      <w:r>
        <w:t>[685] あり</w:t>
      </w:r>
    </w:p>
    <w:p>
      <w:r>
        <w:t>[686] 2026/7/8に追加された。 使用期間の限定された、プレミアムガチャチケットの劣化版。 ピックアップ対象は複数キャラの中から一人指定でき、何回でも変更可。 ピックアップキャラ獲得時の覚醒ポイントが入手できない点に注意。 10枚までまとめて使用できるが、手間を惜しまないなら1枚ずつ使った方がお得。</w:t>
      </w:r>
    </w:p>
    <w:p>
      <w:r>
        <w:t>[687] 超限定ガチャチケット</w:t>
      </w:r>
    </w:p>
    <w:p>
      <w:r>
        <w:t>[688] あり</w:t>
      </w:r>
    </w:p>
    <w:p>
      <w:r>
        <w:t>[689] 特定の時期やイベント限定で販売され、 『新年運試し』、『1.5thアニバーサリー』など名称は様々。 共通するのは超昂フェス限定ガチャキャラを除く、 特定の日付までに実装された 限定キャラが排出対象 となること。 このガチャにはピックアップは存在しない。</w:t>
      </w:r>
    </w:p>
    <w:p>
      <w:r>
        <w:t>[690] 【配布終了】 イベント限定ガチャチケット</w:t>
      </w:r>
    </w:p>
    <w:p>
      <w:r>
        <w:t>[691] あり</w:t>
      </w:r>
    </w:p>
    <w:p>
      <w:r>
        <w:t>[692] プレミアムガチャチケット実装以前、期間限定ガチャと同時開催のシナリオイベントの報酬として入手できた。 開催中の限定ガチャのピックアップキャラも排出対象だが、ピックアップはされていないので排出率は低い。 2021年8月イベント『 超昂戦士とひと夏の経験 』を最後に配布されなくなり、 以後のイベント報酬はプレミアムガチャチケットに変更となった。</w:t>
      </w:r>
    </w:p>
    <w:p>
      <w:r>
        <w:t>[693] 無料ガチャ †</w:t>
      </w:r>
    </w:p>
    <w:p>
      <w:r>
        <w:t>[694] 各種イベント等を記念して開催される無料のキャラクター１０連ガチャ。 排出内容・提供割合はスタンダードガチャと同等で、最新の実装された恒常ＳＳＲキャラまで排出される。 ただしスタンダードガチャと異なり、すでに突破ポイントが上限に達している、 もしくはその取得で上限を超えるキャラを重複取得した場合に 「昂るつぼみ」は取得できない 。 覚醒ポイントは入手可能。</w:t>
      </w:r>
    </w:p>
    <w:p>
      <w:r>
        <w:t>[695] 期間</w:t>
      </w:r>
    </w:p>
    <w:p>
      <w:r>
        <w:t>[696] ガチャ回数</w:t>
      </w:r>
    </w:p>
    <w:p>
      <w:r>
        <w:t>[697] 備考</w:t>
      </w:r>
    </w:p>
    <w:p>
      <w:r>
        <w:t>[698] 毎日1回10連、期間中最大70連まで</w:t>
      </w:r>
    </w:p>
    <w:p>
      <w:r>
        <w:t>[699] 2ndアニバーサリー</w:t>
      </w:r>
    </w:p>
    <w:p>
      <w:r>
        <w:t>[700] 毎日1回10連、期間中最大100連まで</w:t>
      </w:r>
    </w:p>
    <w:p>
      <w:r>
        <w:t>[701] 2023年お年玉ガチャ</w:t>
      </w:r>
    </w:p>
    <w:p>
      <w:r>
        <w:t>[702] 毎日1回10連、期間中最大70連まで</w:t>
      </w:r>
    </w:p>
    <w:p>
      <w:r>
        <w:t>[703] 2.5thアニバーサリー</w:t>
      </w:r>
    </w:p>
    <w:p>
      <w:r>
        <w:t>[704] 毎日1回10連、期間中最大100連まで</w:t>
      </w:r>
    </w:p>
    <w:p>
      <w:r>
        <w:t>[705] 3rdアニバーサリー</w:t>
      </w:r>
    </w:p>
    <w:p>
      <w:r>
        <w:t>[706] 毎日1回10連、期間中最大100連まで</w:t>
      </w:r>
    </w:p>
    <w:p>
      <w:r>
        <w:t>[707] 2024年お年玉ガチャ</w:t>
      </w:r>
    </w:p>
    <w:p>
      <w:r>
        <w:t>[708] 毎日1回10連、期間中最大100連まで</w:t>
      </w:r>
    </w:p>
    <w:p>
      <w:r>
        <w:t>[709] 3.5thアニバーサリー</w:t>
      </w:r>
    </w:p>
    <w:p>
      <w:r>
        <w:t>[710] 毎日1回10連、期間中最大100連まで</w:t>
      </w:r>
    </w:p>
    <w:p>
      <w:r>
        <w:t>[711] 4thアニバーサリー</w:t>
      </w:r>
    </w:p>
    <w:p>
      <w:r>
        <w:t>[712] 毎日1回10連、期間中最大100連まで</w:t>
      </w:r>
    </w:p>
    <w:p>
      <w:r>
        <w:t>[713] 2025年お年玉ガチャ</w:t>
      </w:r>
    </w:p>
    <w:p>
      <w:r>
        <w:t>[714] 毎日1回10連、期間中最大100連まで</w:t>
      </w:r>
    </w:p>
    <w:p>
      <w:r>
        <w:t>[715] 4.5thアニバーサリー</w:t>
      </w:r>
    </w:p>
    <w:p>
      <w:r>
        <w:t>[716] 毎日1回10連、期間中最大150連まで</w:t>
      </w:r>
    </w:p>
    <w:p>
      <w:r>
        <w:t>[717] 5thアニバーサリー</w:t>
      </w:r>
    </w:p>
    <w:p>
      <w:r>
        <w:t>[718] 毎日1回10連、期間中最大100連まで</w:t>
      </w:r>
    </w:p>
    <w:p>
      <w:r>
        <w:t>[719] 5.5thアニバーサリー</w:t>
      </w:r>
    </w:p>
    <w:p>
      <w:r>
        <w:t>[720] アイテム系ガチャ †</w:t>
      </w:r>
    </w:p>
    <w:p>
      <w:r>
        <w:t>[721] アイテムガチャ †</w:t>
      </w:r>
    </w:p>
    <w:p>
      <w:r>
        <w:t>[722] ガチャ画面の右下側のボタンを押すと引ける1日2回限定の無料アイテムガチャ。 毎日04:00と16:00に獲得状況がリセットされる。 出現するアイテムは以下の通りだが、極まれにSSR含めたキャラクターも排出される。</w:t>
      </w:r>
    </w:p>
    <w:p>
      <w:r>
        <w:t>[723] キャンペーンで1日2回 5個ずつ に増量することがある。 他のキャンペーンは終了日水曜のメンテナンス直前まで有効だが、このアイテムガチャキャンペーンは概ね 火曜16時のガチャまで 。 （メンテ当日04時のアイテムガチャは通常の1個になる。）</w:t>
      </w:r>
    </w:p>
    <w:p>
      <w:r>
        <w:t>[724] アイテムガチャから排出されるアイテム</w:t>
      </w:r>
    </w:p>
    <w:p>
      <w:r>
        <w:t>[725] えま絵馬＋２</w:t>
      </w:r>
    </w:p>
    <w:p>
      <w:r>
        <w:t>[726] 巫女絵馬</w:t>
      </w:r>
    </w:p>
    <w:p>
      <w:r>
        <w:t>[727] ４回転エテ公</w:t>
      </w:r>
    </w:p>
    <w:p>
      <w:r>
        <w:t>[728] リセットストラップ</w:t>
      </w:r>
    </w:p>
    <w:p>
      <w:r>
        <w:t>[729] 時短チケット</w:t>
      </w:r>
    </w:p>
    <w:p>
      <w:r>
        <w:t>[730] 資金＋２００</w:t>
      </w:r>
    </w:p>
    <w:p>
      <w:r>
        <w:t>[731] 元気の原液</w:t>
      </w:r>
    </w:p>
    <w:p>
      <w:r>
        <w:t>[732] 元気の原液高濃度</w:t>
      </w:r>
    </w:p>
    <w:p>
      <w:r>
        <w:t>[733] 元気の原液超純度</w:t>
      </w:r>
    </w:p>
    <w:p>
      <w:r>
        <w:t>[734] Ｇ・愛・情</w:t>
      </w:r>
    </w:p>
    <w:p>
      <w:r>
        <w:t>[735] ソウシンチュウ</w:t>
      </w:r>
    </w:p>
    <w:p>
      <w:r>
        <w:t>[736] カクセイの木・必殺</w:t>
      </w:r>
    </w:p>
    <w:p>
      <w:r>
        <w:t>[737] カクセイの木・固有効果</w:t>
      </w:r>
    </w:p>
    <w:p>
      <w:r>
        <w:t>[738] カクセイの木・小</w:t>
      </w:r>
    </w:p>
    <w:p>
      <w:r>
        <w:t>[739] 昂るつぼみ</w:t>
      </w:r>
    </w:p>
    <w:p>
      <w:r>
        <w:t>[740] 蝶鉱石</w:t>
      </w:r>
    </w:p>
    <w:p>
      <w:r>
        <w:t>[741] 強化Ｐ詰合わせ</w:t>
      </w:r>
    </w:p>
    <w:p>
      <w:r>
        <w:t>[742] なにになるやら</w:t>
      </w:r>
    </w:p>
    <w:p>
      <w:r>
        <w:t>[743] Ｄ２Ｐガチャ †</w:t>
      </w:r>
    </w:p>
    <w:p>
      <w:r>
        <w:t>[744] 2021/04/14メンテ後に実装された、D2Pを100使用し10回引くガチャ。 排出されるキャラクターはスタンダードガチャと同じで、SSRも出る。 このガチャからしか排出されない装備が存在する。 詳しくは 装備一覧 へ。</w:t>
      </w:r>
    </w:p>
    <w:p>
      <w:r>
        <w:t>[745] 2025/12/3のアップデートで「まとめて引く」ボタンの追加。 （1度に最大100連分回せるようになった。）</w:t>
      </w:r>
    </w:p>
    <w:p>
      <w:r>
        <w:t>[746] 逸品装備を数多く所持・最大強化していると昇格演出が発生しにくくなるが、被った分だけドラ猫の鈴として排出されているだけで、逸品の抽選は正常に行われている。 ドラ猫の鈴が余っているなら、どんどん逸品のレベル強化に使用していいとされているのはこういう仕組み。</w:t>
      </w:r>
    </w:p>
    <w:p>
      <w:r>
        <w:t>[747] D2Pガチャから排出される装備以外のアイテム</w:t>
      </w:r>
    </w:p>
    <w:p>
      <w:r>
        <w:t>[748] D2Pガチャから排出される装備以外のアイテム</w:t>
      </w:r>
    </w:p>
    <w:p>
      <w:r>
        <w:t>[749] 強化P詰合せ</w:t>
      </w:r>
    </w:p>
    <w:p>
      <w:r>
        <w:t>[750] なにになるやら</w:t>
      </w:r>
    </w:p>
    <w:p>
      <w:r>
        <w:t>[751] 時短チケット</w:t>
      </w:r>
    </w:p>
    <w:p>
      <w:r>
        <w:t>[752] 元気の原液</w:t>
      </w:r>
    </w:p>
    <w:p>
      <w:r>
        <w:t>[753] 元気の原液高濃度</w:t>
      </w:r>
    </w:p>
    <w:p>
      <w:r>
        <w:t>[754] えま絵馬</w:t>
      </w:r>
    </w:p>
    <w:p>
      <w:r>
        <w:t>[755] 巫女絵馬</w:t>
      </w:r>
    </w:p>
    <w:p>
      <w:r>
        <w:t>[756] 銀の巫女絵馬</w:t>
      </w:r>
    </w:p>
    <w:p>
      <w:r>
        <w:t>[757] 提供割合</w:t>
      </w:r>
    </w:p>
    <w:p>
      <w:r>
        <w:t>[758] 提供割合</w:t>
      </w:r>
    </w:p>
    <w:p>
      <w:r>
        <w:t>[759] ノーマル装備</w:t>
      </w:r>
    </w:p>
    <w:p>
      <w:r>
        <w:t>[760] D2P専用装備</w:t>
      </w:r>
    </w:p>
    <w:p>
      <w:r>
        <w:t>[761] キャラ</w:t>
      </w:r>
    </w:p>
    <w:p>
      <w:r>
        <w:t>[762] アイテム</w:t>
      </w:r>
    </w:p>
    <w:p>
      <w:r>
        <w:t>[763] ドラ猫の鈴</w:t>
      </w:r>
    </w:p>
    <w:p>
      <w:r>
        <w:t>[764] 逸品</w:t>
      </w:r>
    </w:p>
    <w:p>
      <w:r>
        <w:t>[765] 強化ポイント</w:t>
      </w:r>
    </w:p>
    <w:p>
      <w:r>
        <w:t>[766] 現在(2021/7/7メンテナンス後)の提供割合</w:t>
      </w:r>
    </w:p>
    <w:p>
      <w:r>
        <w:t>[767] 過去_提供割合</w:t>
      </w:r>
    </w:p>
    <w:p>
      <w:r>
        <w:t>[768] 2021/7/7メンテナンス以前の提供割合</w:t>
      </w:r>
    </w:p>
    <w:p>
      <w:r>
        <w:t>[769] 提供割合</w:t>
      </w:r>
    </w:p>
    <w:p>
      <w:r>
        <w:t>[770] ノーマル装備</w:t>
      </w:r>
    </w:p>
    <w:p>
      <w:r>
        <w:t>[771] D2P専用装備</w:t>
      </w:r>
    </w:p>
    <w:p>
      <w:r>
        <w:t>[772] キャラ</w:t>
      </w:r>
    </w:p>
    <w:p>
      <w:r>
        <w:t>[773] アイテム</w:t>
      </w:r>
    </w:p>
    <w:p>
      <w:r>
        <w:t>[774] ドラ猫の鈴</w:t>
      </w:r>
    </w:p>
    <w:p>
      <w:r>
        <w:t>[775] 逸品</w:t>
      </w:r>
    </w:p>
    <w:p>
      <w:r>
        <w:t>[776] ガチャによる同一キャラ重複入手 †</w:t>
      </w:r>
    </w:p>
    <w:p>
      <w:r>
        <w:t>[777] 既に入手済のキャラクターをガチャ(D2Pガチャやアイテムガチャも含む)で入手した場合、 同一キャラを複数獲得するのではなく、対象キャラクターの限界突破ポイントと好感度が上昇する。 また、対象キャラクターが既に限界突破ポイント上限に到達している場合は昂るつぼみと覚醒ポイントが付与される。</w:t>
      </w:r>
    </w:p>
    <w:p>
      <w:r>
        <w:t>[778] 上限到達時に手に入る昂るつぼみと覚醒ポイントは、 再取得時に限界突破ポイントが上限を1でも超える場合には付与される仕様になっている。(ガチャの注意事項に記載あり) なので、 SSRの限界突破ポイントが 2350 の時にえま絵馬を使用し 2351 にして ガチャから再取得をすると、 2350の場合では得られなかった 昂るつぼみ30個 と 覚醒ポイント150 がもらえる。</w:t>
      </w:r>
    </w:p>
    <w:p>
      <w:r>
        <w:t>[779] レアリティ</w:t>
      </w:r>
    </w:p>
    <w:p>
      <w:r>
        <w:t>[780] 限界突破 ポイント</w:t>
      </w:r>
    </w:p>
    <w:p>
      <w:r>
        <w:t>[781] 好感度</w:t>
      </w:r>
    </w:p>
    <w:p>
      <w:r>
        <w:t>[782] (限界突破上限到達時のみ)</w:t>
      </w:r>
    </w:p>
    <w:p>
      <w:r>
        <w:t>[783] 限界突破 ポイントの上限</w:t>
      </w:r>
    </w:p>
    <w:p>
      <w:r>
        <w:t>[784] 昂るつぼみ</w:t>
      </w:r>
    </w:p>
    <w:p>
      <w:r>
        <w:t>[785] 覚醒ポイント</w:t>
      </w:r>
    </w:p>
    <w:p>
      <w:r>
        <w:t>[786] 昇格演出 †</w:t>
      </w:r>
    </w:p>
    <w:p>
      <w:r>
        <w:t>[787] 2022/11/09アップデートで、ガチャの昇格演出が追加された。 R→SR／SR→SSR／R→SR→SSR　の3つが確認されている。 なお、演出のみの更新であり排出率に変更は無い。</w:t>
      </w:r>
    </w:p>
    <w:p>
      <w:r>
        <w:t>[788] よくある質問 †</w:t>
      </w:r>
    </w:p>
    <w:p>
      <w:r>
        <w:t>[789] 関連リンク： ガチャ関連の質問まとめ</w:t>
      </w:r>
    </w:p>
    <w:p>
      <w:r>
        <w:t>[790] 通常のガチャチケットとプレミアムガチャチケットの違いは？ †</w:t>
      </w:r>
    </w:p>
    <w:p>
      <w:r>
        <w:t>[791] 画像</w:t>
      </w:r>
    </w:p>
    <w:p>
      <w:r>
        <w:t>[792] チケットの種類</w:t>
      </w:r>
    </w:p>
    <w:p>
      <w:r>
        <w:t>[793] 恒常キャラ</w:t>
      </w:r>
    </w:p>
    <w:p>
      <w:r>
        <w:t>[794] 限定キャラ</w:t>
      </w:r>
    </w:p>
    <w:p>
      <w:r>
        <w:t>[795] フェスキャラ</w:t>
      </w:r>
    </w:p>
    <w:p>
      <w:r>
        <w:t>[796] 備考</w:t>
      </w:r>
    </w:p>
    <w:p>
      <w:r>
        <w:t>[797] 単発ガチャチケット</w:t>
      </w:r>
    </w:p>
    <w:p>
      <w:r>
        <w:t>[798] 恒常キャラのみ 気軽に使用して問題ありません</w:t>
      </w:r>
    </w:p>
    <w:p>
      <w:r>
        <w:t>[799] 10連ガチャチケット</w:t>
      </w:r>
    </w:p>
    <w:p>
      <w:r>
        <w:t>[800] プレミアムガチャチケット</w:t>
      </w:r>
    </w:p>
    <w:p>
      <w:r>
        <w:t>[801] 限定ガチャやフェスガチャも回せる貴重品 自分の欲しいキャラが来るまで温存できます</w:t>
      </w:r>
    </w:p>
    <w:p>
      <w:r>
        <w:t>[802] プレミアムガチャチケット10連</w:t>
      </w:r>
    </w:p>
    <w:p>
      <w:r>
        <w:t>[803] SSR確定チケット</w:t>
      </w:r>
    </w:p>
    <w:p>
      <w:r>
        <w:t>[804] 恒常キャラのみ 気軽に使用して問題ありません</w:t>
      </w:r>
    </w:p>
    <w:p>
      <w:r>
        <w:t>[805] SR確定チケット</w:t>
      </w:r>
    </w:p>
    <w:p>
      <w:r>
        <w:t>[806] 通常のガチャチケット「単発ガチャチケット」と「10連ガチャチケット」から排出されるのは恒常キャラのみとなります。 それに対して「プレミアムガチャチケット」と「プレミアムガチャチケット10連」からは 限定キャラ や フェスキャラ も排出対象に含まれます。 蝶鉱石で10連ガチャを回した際は、オマケとして「昂るつぼみ」が30個付いてきますがチケット類でガチャを回した場合は特にボーナスはありません。</w:t>
      </w:r>
    </w:p>
    <w:p>
      <w:r>
        <w:t>[807] 上記以外にも開催中のイベントキャラの獲得を狙う 「ピックアップチケット（PUチケット）」 等が存在します。</w:t>
      </w:r>
    </w:p>
    <w:p>
      <w:r>
        <w:t>[808] 通常ガチャチケットはいつ使えばいいですか？ †</w:t>
      </w:r>
    </w:p>
    <w:p>
      <w:r>
        <w:t>[809] 排出対象が恒常キャラのみとなるため、いつ使っても問題ありません。 恒常キャラは定期的に追加されていくので、新規恒常キャラの追加後にガチャを回せば、 追加分のキャラも排出対象に含まれることになりますが、確率は非常に低いので狙って出すのは現実的ではありません。 恒常分の追加キャラを確実に取得したい場合は、当該キャラのピックアップ期間中に排出を狙うか、 もしくは「昂るつぼみ」交換で取得するのが現実的です。</w:t>
      </w:r>
    </w:p>
    <w:p>
      <w:r>
        <w:t>[810] プレミアムガチャチケットはいつ使えばいいですか？ †</w:t>
      </w:r>
    </w:p>
    <w:p>
      <w:r>
        <w:t>[811] 取得したプレミアムガチャチケットに使用期限は無いため、自分の欲しいキャラがピックアップ対象となるまで チケットを温存できます。 また、超昂フェスなどのフェス対象キャラもプレミアムガチャチケットで回す事ができるので、 フェス狙いで貯めておくのもいいでしょう。</w:t>
      </w:r>
    </w:p>
    <w:p>
      <w:r>
        <w:t>[812] プレミアムガチャチケットを受け取ったけど見当たらない、どこで使えるか分からない †</w:t>
      </w:r>
    </w:p>
    <w:p>
      <w:r>
        <w:t>[813] チケットガチャのところにはありません。 ピックアップや期間限定ガチャで所有数を確認、使用することができます。 （ピックアップ（期間限定）ガチャ画面内の「チケット」をクリックすると出てきます。）</w:t>
      </w:r>
    </w:p>
    <w:p>
      <w:r>
        <w:t>[814] プレミアムガチャチケットに使用期限はありますか？ †</w:t>
      </w:r>
    </w:p>
    <w:p>
      <w:r>
        <w:t>[815] ありません。 好きなキャラのピックアップガチャが来るまで待って使うことが可能です。</w:t>
      </w:r>
    </w:p>
    <w:p>
      <w:r>
        <w:t>[816] コメントフォーム †</w:t>
      </w:r>
    </w:p>
    <w:p>
      <w:r>
        <w:t>[817] アステライズピックでエンジェリック来てびっくりした提供割合確認してなかったトキサダがこちら。他も限定居るかと思ったらニルとエンジェリックだけなのね -- [ZZWfVjkwVvM] 2022-02-24 (木) 00:26:01</w:t>
      </w:r>
    </w:p>
    <w:p>
      <w:r>
        <w:t>[818] 200連してSSR1枚、、、 書き込まずにはいられなかった、、、悲しい -- [CdbLIrQa2P.] 2025-01-16 (木) 11:39:17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