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faq</w:t>
      </w:r>
    </w:p>
    <w:p>
      <w:r>
        <w:t>[0] 説明用スクリーンショットの一部が以前のバージョンの物となっております。 現行版と明らかに矛盾する画像は削除し、旧版のままで大きく問題ないものはそのまま維持されています。 画面操作に関するテキストは現行バージョンに沿った物に更新済みです。</w:t>
      </w:r>
    </w:p>
    <w:p>
      <w:r>
        <w:t>[1] 「超昂」←これなんて読むの？</w:t>
      </w:r>
    </w:p>
    <w:p>
      <w:r>
        <w:t>[2] 今から始めても間に合いますか？楽しめますか？</w:t>
      </w:r>
    </w:p>
    <w:p>
      <w:r>
        <w:t>[3] このゲームのガチャはどんな感じ？無課金でも楽しめる？</w:t>
      </w:r>
    </w:p>
    <w:p>
      <w:r>
        <w:t>[4] 寝室の内容はどうなっていますか？</w:t>
      </w:r>
    </w:p>
    <w:p>
      <w:r>
        <w:t>[5] 新規アカウントの作成は必要ですか？</w:t>
      </w:r>
    </w:p>
    <w:p>
      <w:r>
        <w:t>[6] リセマラは必要ですか？</w:t>
      </w:r>
    </w:p>
    <w:p>
      <w:r>
        <w:t>[7] 復帰します。テトリス等はどうなっていますか？</w:t>
      </w:r>
    </w:p>
    <w:p>
      <w:r>
        <w:t>[8] 復帰しました。とりあえず何をすればいいですか？</w:t>
      </w:r>
    </w:p>
    <w:p>
      <w:r>
        <w:t>[9] ゲームが重い・画面がカクつく・一瞬止まるバグる・挙動が異常になる・動作が不安定メモリ消費量が大きくなった</w:t>
      </w:r>
    </w:p>
    <w:p>
      <w:r>
        <w:t>[10] ゲームが起動しない</w:t>
      </w:r>
    </w:p>
    <w:p>
      <w:r>
        <w:t>[11] ゲームを実行するとPCのファンの動作音などがうるさくなる</w:t>
      </w:r>
    </w:p>
    <w:p>
      <w:r>
        <w:t>[12] キャッシュを削除しても動作やメモリ占有が改善しない</w:t>
      </w:r>
    </w:p>
    <w:p>
      <w:r>
        <w:t>[13] 上記の全てを実行しても動作やメモリ占有が改善しない</w:t>
      </w:r>
    </w:p>
    <w:p>
      <w:r>
        <w:t>[14] スマホ版はどこからDLすればいいの？</w:t>
      </w:r>
    </w:p>
    <w:p>
      <w:r>
        <w:t>[15] Android端末の性能はどれくらい必要？</w:t>
      </w:r>
    </w:p>
    <w:p>
      <w:r>
        <w:t>[16] 通信中アイコンが動かない・ロード画面が止まっている</w:t>
      </w:r>
    </w:p>
    <w:p>
      <w:r>
        <w:t>[17] アプリが起動しなくなった</w:t>
      </w:r>
    </w:p>
    <w:p>
      <w:r>
        <w:t>[18] キャッシュ削除について</w:t>
      </w:r>
    </w:p>
    <w:p>
      <w:r>
        <w:t>[19] 画面遷移などが非常に重い・軽くしたい</w:t>
      </w:r>
    </w:p>
    <w:p>
      <w:r>
        <w:t>[20] 一括ダウンロードは中断できますか？</w:t>
      </w:r>
    </w:p>
    <w:p>
      <w:r>
        <w:t>[21] アプリ版の挙動が安定しない・良く落ちる</w:t>
      </w:r>
    </w:p>
    <w:p>
      <w:r>
        <w:t>[22] キャッシュクリアしても挙動が改善しない</w:t>
      </w:r>
    </w:p>
    <w:p>
      <w:r>
        <w:t>[23] iOSやMacで遊べないの？</w:t>
      </w:r>
    </w:p>
    <w:p>
      <w:r>
        <w:t>[24] メッセージの表示速度や音量を変えたい</w:t>
      </w:r>
    </w:p>
    <w:p>
      <w:r>
        <w:t>[25] 1つ前の画面に戻りたい</w:t>
      </w:r>
    </w:p>
    <w:p>
      <w:r>
        <w:t>[26] オンラインヘルプはどこ？</w:t>
      </w:r>
    </w:p>
    <w:p>
      <w:r>
        <w:t>[27] デイリーミッション／ログインボーナスの切り替わりはいつ？</w:t>
      </w:r>
    </w:p>
    <w:p>
      <w:r>
        <w:t>[28] 定期メンテナンスのタイミングは？</w:t>
      </w:r>
    </w:p>
    <w:p>
      <w:r>
        <w:t>[29] フェスや記念イベントのタイミングは？</w:t>
      </w:r>
    </w:p>
    <w:p>
      <w:r>
        <w:t>[30] イベントやアップデートの予定はどこに？</w:t>
      </w:r>
    </w:p>
    <w:p>
      <w:r>
        <w:t>[31] マルチ要素やソーシャル要素はありますか？</w:t>
      </w:r>
    </w:p>
    <w:p>
      <w:r>
        <w:t>[32] PvP要素はありますか？</w:t>
      </w:r>
    </w:p>
    <w:p>
      <w:r>
        <w:t>[33] サーバー選択の概念はありますか？</w:t>
      </w:r>
    </w:p>
    <w:p>
      <w:r>
        <w:t>[34] フォント（文字や数字）の表示が変わってしまった</w:t>
      </w:r>
    </w:p>
    <w:p>
      <w:r>
        <w:t>[35] 最初になにをすればいいですか？</w:t>
      </w:r>
    </w:p>
    <w:p>
      <w:r>
        <w:t>[36] 何をすればいいか分からない時は……</w:t>
      </w:r>
    </w:p>
    <w:p>
      <w:r>
        <w:t>[37] プレイヤーレベルを上げるには？</w:t>
      </w:r>
    </w:p>
    <w:p>
      <w:r>
        <w:t>[38] キャラクターレベルを上げるには？</w:t>
      </w:r>
    </w:p>
    <w:p>
      <w:r>
        <w:t>[39] キャラクターのレベル上限</w:t>
      </w:r>
    </w:p>
    <w:p>
      <w:r>
        <w:t>[40] 無料宝箱の回収方法</w:t>
      </w:r>
    </w:p>
    <w:p>
      <w:r>
        <w:t>[41] ST(行動力)の回復時間は？</w:t>
      </w:r>
    </w:p>
    <w:p>
      <w:r>
        <w:t>[42] ST回復のために石を割るのは得ですか？損ですか？</w:t>
      </w:r>
    </w:p>
    <w:p>
      <w:r>
        <w:t>[43] テトリスを楽にしたい！（自動化等の手段）</w:t>
      </w:r>
    </w:p>
    <w:p>
      <w:r>
        <w:t>[44] 経験値の数値を確認したい</w:t>
      </w:r>
    </w:p>
    <w:p>
      <w:r>
        <w:t>[45] 「SP」というのは何ですか？</w:t>
      </w:r>
    </w:p>
    <w:p>
      <w:r>
        <w:t>[46] 「VIP」というのは何？</w:t>
      </w:r>
    </w:p>
    <w:p>
      <w:r>
        <w:t>[47] 有償の蝶鉱石を買いました。期限はいつですか？</w:t>
      </w:r>
    </w:p>
    <w:p>
      <w:r>
        <w:t>[48] シリアルコードってどこから入力するの？</w:t>
      </w:r>
    </w:p>
    <w:p>
      <w:r>
        <w:t>[49] 「期限切れのシリアルコードです」って出るんだけど？</w:t>
      </w:r>
    </w:p>
    <w:p>
      <w:r>
        <w:t>[50] 助っ人の設定方法</w:t>
      </w:r>
    </w:p>
    <w:p>
      <w:r>
        <w:t>[51] ゲームを進めていくとステージ選択画面にパーセントの数字が出るようになったんだけど？</w:t>
      </w:r>
    </w:p>
    <w:p>
      <w:r>
        <w:t>[52] トークンとは何ですか？どうすればいいですか？</w:t>
      </w:r>
    </w:p>
    <w:p>
      <w:r>
        <w:t>[53] 純愛エッチシーンを見る方法</w:t>
      </w:r>
    </w:p>
    <w:p>
      <w:r>
        <w:t>[54] 敗北エッチシーンを見る方法</w:t>
      </w:r>
    </w:p>
    <w:p>
      <w:r>
        <w:t>[55] エロコマンダーが出現しません</w:t>
      </w:r>
    </w:p>
    <w:p>
      <w:r>
        <w:t>[56] エロコマンダーの出現時刻</w:t>
      </w:r>
    </w:p>
    <w:p>
      <w:r>
        <w:t>[57] エロコマンダーを倒してしまい敗北Hが見られない</w:t>
      </w:r>
    </w:p>
    <w:p>
      <w:r>
        <w:t>[58] 上とは逆で、ミッションのエロコマンダー撃退回数を稼ぎたい</w:t>
      </w:r>
    </w:p>
    <w:p>
      <w:r>
        <w:t>[59] CG鑑賞やボイス鑑賞はどこから出来ますか？</w:t>
      </w:r>
    </w:p>
    <w:p>
      <w:r>
        <w:t>[60] 入門ミッションが進行しません</w:t>
      </w:r>
    </w:p>
    <w:p>
      <w:r>
        <w:t>[61] Dチャージ+とはなんですか？</w:t>
      </w:r>
    </w:p>
    <w:p>
      <w:r>
        <w:t>[62] サポーターの設定はどこから開く？</w:t>
      </w:r>
    </w:p>
    <w:p>
      <w:r>
        <w:t>[63] 超昂装備とはなんですか？</w:t>
      </w:r>
    </w:p>
    <w:p>
      <w:r>
        <w:t>[64] 石とチケットはどう違うの？</w:t>
      </w:r>
    </w:p>
    <w:p>
      <w:r>
        <w:t>[65] 通常のガチャチケットとプレミアムガチャチケットの違いは？</w:t>
      </w:r>
    </w:p>
    <w:p>
      <w:r>
        <w:t>[66] 通常ガチャチケットはいつ使えばいいですか？</w:t>
      </w:r>
    </w:p>
    <w:p>
      <w:r>
        <w:t>[67] プレミアムガチャチケットはいつ使えばいいですか？</w:t>
      </w:r>
    </w:p>
    <w:p>
      <w:r>
        <w:t>[68] 限界突破（凸）のためにキャラを重ねる必要はありますか？</w:t>
      </w:r>
    </w:p>
    <w:p>
      <w:r>
        <w:t>[69] プレミアムガチャチケットを受け取ったけど見当たらない、どこで使えるか分からない</w:t>
      </w:r>
    </w:p>
    <w:p>
      <w:r>
        <w:t>[70] プレミアムガチャチケットに使用期限はありますか？</w:t>
      </w:r>
    </w:p>
    <w:p>
      <w:r>
        <w:t>[71] 課金チケットの確率（排出率）はどこから確認できますか？</w:t>
      </w:r>
    </w:p>
    <w:p>
      <w:r>
        <w:t>[72] セレクトチケット（セレチケ）的な物は販売されますか？</w:t>
      </w:r>
    </w:p>
    <w:p>
      <w:r>
        <w:t>[73] ガチャの開催期間に注意！</w:t>
      </w:r>
    </w:p>
    <w:p>
      <w:r>
        <w:t>[74] ガチャに天井（ピックアップ対象の獲得保証）はあるの？</w:t>
      </w:r>
    </w:p>
    <w:p>
      <w:r>
        <w:t>[75] 恒常キャラか期間限定キャラか？</w:t>
      </w:r>
    </w:p>
    <w:p>
      <w:r>
        <w:t>[76] ピックアップキャラを引いたらポイントがもらえました。何ですか？</w:t>
      </w:r>
    </w:p>
    <w:p>
      <w:r>
        <w:t>[77] D2Pガチャとはなんですか？</w:t>
      </w:r>
    </w:p>
    <w:p>
      <w:r>
        <w:t>[78] D2Pガチャはいつ回すべきですか？</w:t>
      </w:r>
    </w:p>
    <w:p>
      <w:r>
        <w:t>[79] 課金するとしたら何がお得ですか？</w:t>
      </w:r>
    </w:p>
    <w:p>
      <w:r>
        <w:t>[80] ポイントバックキャンペーンなどはありますか？</w:t>
      </w:r>
    </w:p>
    <w:p>
      <w:r>
        <w:t>[81] クレカがありません／クレカを使いたくありません</w:t>
      </w:r>
    </w:p>
    <w:p>
      <w:r>
        <w:t>[82] キャラのレアリティは？</w:t>
      </w:r>
    </w:p>
    <w:p>
      <w:r>
        <w:t>[83] キャラクターの増やし方は？</w:t>
      </w:r>
    </w:p>
    <w:p>
      <w:r>
        <w:t>[84] 「昂るつぼみ」とは何ですか？</w:t>
      </w:r>
    </w:p>
    <w:p>
      <w:r>
        <w:t>[85] 「つぼみ」に有効期限や所持上限はありますか？</w:t>
      </w:r>
    </w:p>
    <w:p>
      <w:r>
        <w:t>[86] 「つぼみ交換」はどこから行いますか？</w:t>
      </w:r>
    </w:p>
    <w:p>
      <w:r>
        <w:t>[87] ピックアップキャラをつぼみ交換した場合、覚醒ポイントはつきますか？</w:t>
      </w:r>
    </w:p>
    <w:p>
      <w:r>
        <w:t>[88] どうしても欲しいキャラが期間限定(超昂フェス限定)だった。手に入れるには？</w:t>
      </w:r>
    </w:p>
    <w:p>
      <w:r>
        <w:t>[89] 同名キャラクターの仕様は？</w:t>
      </w:r>
    </w:p>
    <w:p>
      <w:r>
        <w:t>[90] 「ハート」や「菱形」のマークの意味は？</w:t>
      </w:r>
    </w:p>
    <w:p>
      <w:r>
        <w:t>[91] キャラクターのスキンを手に入れたけど、どうやって変更したらいいの？</w:t>
      </w:r>
    </w:p>
    <w:p>
      <w:r>
        <w:t>[92] スキンで宝箱のボイスを変更できるらしいけど、どうやるの？</w:t>
      </w:r>
    </w:p>
    <w:p>
      <w:r>
        <w:t>[93] 昂るつぼみは限界突破とキャラ交換のどっちに使ったらいいの？</w:t>
      </w:r>
    </w:p>
    <w:p>
      <w:r>
        <w:t>[94] ステータスやパラメータの意味を知りたい</w:t>
      </w:r>
    </w:p>
    <w:p>
      <w:r>
        <w:t>[95] キャラクターの育成手段</w:t>
      </w:r>
    </w:p>
    <w:p>
      <w:r>
        <w:t>[96] 重要リソースはどれですか？・温存したほうがいい物はありますか？</w:t>
      </w:r>
    </w:p>
    <w:p>
      <w:r>
        <w:t>[97] 役割の見分け方は？</w:t>
      </w:r>
    </w:p>
    <w:p>
      <w:r>
        <w:t>[98] 誰から育成すべき？</w:t>
      </w:r>
    </w:p>
    <w:p>
      <w:r>
        <w:t>[99] レイドやエンドコンテンツを意識した育成を行いたい時は？</w:t>
      </w:r>
    </w:p>
    <w:p>
      <w:r>
        <w:t>[100] 好感度にはどのような意味がありますか？</w:t>
      </w:r>
    </w:p>
    <w:p>
      <w:r>
        <w:t>[101] 好感度はどう上げるの？</w:t>
      </w:r>
    </w:p>
    <w:p>
      <w:r>
        <w:t>[102] 好感度に上限はある？</w:t>
      </w:r>
    </w:p>
    <w:p>
      <w:r>
        <w:t>[103] 絵馬 はどこから入手できますか？</w:t>
      </w:r>
    </w:p>
    <w:p>
      <w:r>
        <w:t>[104] カクセイの木 はどこから入手できますか？</w:t>
      </w:r>
    </w:p>
    <w:p>
      <w:r>
        <w:t>[105] 限界突破のおすすめキャラは何？・強いキャラはどれ？</w:t>
      </w:r>
    </w:p>
    <w:p>
      <w:r>
        <w:t>[106] 限界突破ができない</w:t>
      </w:r>
    </w:p>
    <w:p>
      <w:r>
        <w:t>[107] ドロップしたアイテムの価値や使い方がわからない</w:t>
      </w:r>
    </w:p>
    <w:p>
      <w:r>
        <w:t>[108] 装備はどこから入手しますか？</w:t>
      </w:r>
    </w:p>
    <w:p>
      <w:r>
        <w:t>[109] 装備の取り付けかたが分かりません</w:t>
      </w:r>
    </w:p>
    <w:p>
      <w:r>
        <w:t>[110] キャラクターの装備枠（装備スロット）を拡張したい</w:t>
      </w:r>
    </w:p>
    <w:p>
      <w:r>
        <w:t>[111] 消耗品(DENAI等)を自動で再装備したい</w:t>
      </w:r>
    </w:p>
    <w:p>
      <w:r>
        <w:t>[112] 装備のランクアップはどうやるの？</w:t>
      </w:r>
    </w:p>
    <w:p>
      <w:r>
        <w:t>[113] 装備が全部外れてるけどなんで？</w:t>
      </w:r>
    </w:p>
    <w:p>
      <w:r>
        <w:t>[114] 倉庫がいっぱいです・売却して良い装備品を教えてください</w:t>
      </w:r>
    </w:p>
    <w:p>
      <w:r>
        <w:t>[115] 一括売却したい・不要品をまとめて売りたいです</w:t>
      </w:r>
    </w:p>
    <w:p>
      <w:r>
        <w:t>[116] 一括解除したい・付け替えのテンポを良くしたい</w:t>
      </w:r>
    </w:p>
    <w:p>
      <w:r>
        <w:t>[117] おすすめ逸品</w:t>
      </w:r>
    </w:p>
    <w:p>
      <w:r>
        <w:t>[118] どうしても欲しい逸品があるんだけど…</w:t>
      </w:r>
    </w:p>
    <w:p>
      <w:r>
        <w:t>[119] 出撃パーティーを編成する方法</w:t>
      </w:r>
    </w:p>
    <w:p>
      <w:r>
        <w:t>[120] 戦闘を一時停止する方法</w:t>
      </w:r>
    </w:p>
    <w:p>
      <w:r>
        <w:t>[121] 戦闘に勝てない／とても強いボスが居る</w:t>
      </w:r>
    </w:p>
    <w:p>
      <w:r>
        <w:t>[122] 属性制限ステージが突破できません</w:t>
      </w:r>
    </w:p>
    <w:p>
      <w:r>
        <w:t>[123] タイムアップしていないのになぜか負けた／条件がよくわからない</w:t>
      </w:r>
    </w:p>
    <w:p>
      <w:r>
        <w:t>[124] バトルをリトライしたい</w:t>
      </w:r>
    </w:p>
    <w:p>
      <w:r>
        <w:t>[125] 助っ人を上手く選べない</w:t>
      </w:r>
    </w:p>
    <w:p>
      <w:r>
        <w:t>[126] 助っ人として呼ぶのに適切なキャラクターを教えて</w:t>
      </w:r>
    </w:p>
    <w:p>
      <w:r>
        <w:t>[127] 時短戦闘を行った場合、消耗品はどうなりますか？</w:t>
      </w:r>
    </w:p>
    <w:p>
      <w:r>
        <w:t>[128] 戦闘に出したくない味方キャラが勝手に出てくる</w:t>
      </w:r>
    </w:p>
    <w:p>
      <w:r>
        <w:t>[129] 「配置スペースなし」と表示され出撃しない</w:t>
      </w:r>
    </w:p>
    <w:p>
      <w:r>
        <w:t>[130] バフ／デバフ の基本仕様</w:t>
      </w:r>
    </w:p>
    <w:p>
      <w:r>
        <w:t>[131] 所属陣営（所属勢力）には、どういう意味がありますか？</w:t>
      </w:r>
    </w:p>
    <w:p>
      <w:r>
        <w:t>[132] 属性(太陽・月・星)には、どういう意味がありますか？</w:t>
      </w:r>
    </w:p>
    <w:p>
      <w:r>
        <w:t>[133] 特殊属性とは？</w:t>
      </w:r>
    </w:p>
    <w:p>
      <w:r>
        <w:t>[134] サポーターとはなんですか？</w:t>
      </w:r>
    </w:p>
    <w:p>
      <w:r>
        <w:t>[135] いつから使えるようになりますか？</w:t>
      </w:r>
    </w:p>
    <w:p>
      <w:r>
        <w:t>[136] サポーターは何を取ればいいですか？</w:t>
      </w:r>
    </w:p>
    <w:p>
      <w:r>
        <w:t>[137] サポーターは、いつ取得すれば良いですか？</w:t>
      </w:r>
    </w:p>
    <w:p>
      <w:r>
        <w:t>[138] サポーターは何の為に取るのですか？</w:t>
      </w:r>
    </w:p>
    <w:p>
      <w:r>
        <w:t>[139] SPが溢れ続けます</w:t>
      </w:r>
    </w:p>
    <w:p>
      <w:r>
        <w:t>[140] 「ハニーキング」を取得するべきですか？</w:t>
      </w:r>
    </w:p>
    <w:p>
      <w:r>
        <w:t>[141] 時短チケットを効率良く増やす方法はありますか？</w:t>
      </w:r>
    </w:p>
    <w:p>
      <w:r>
        <w:t>[142] テトリスを自動化する</w:t>
      </w:r>
    </w:p>
    <w:p>
      <w:r>
        <w:t>[143] テトリス自動化画面の設定を教えてください</w:t>
      </w:r>
    </w:p>
    <w:p>
      <w:r>
        <w:t>[144] テトリスのテンポを良くしたい／高速化したい</w:t>
      </w:r>
    </w:p>
    <w:p>
      <w:r>
        <w:t>[145] テトリスを自動化すると損をしませんか？</w:t>
      </w:r>
    </w:p>
    <w:p>
      <w:r>
        <w:t>[146] 「メインクエストで敵を○○体倒そう」のミッションを達成するのにオススメのエリアはどこ？</w:t>
      </w:r>
    </w:p>
    <w:p>
      <w:r>
        <w:t>[147] ハニーはどこで倒せばいいの？／ハニーを倒そうとしても逃げられるんだけど。</w:t>
      </w:r>
    </w:p>
    <w:p>
      <w:r>
        <w:t>[148] 宝箱を効率良く稼ぐには？</w:t>
      </w:r>
    </w:p>
    <w:p>
      <w:r>
        <w:t>[149] 逞しきドロップを使用した場合、宝箱が一番落ちるメインクエストのステージはどこ？</w:t>
      </w:r>
    </w:p>
    <w:p>
      <w:r>
        <w:t>[150] 宝箱を「全知全能の白鯨」や「ハート経験値」に変換するのはアリですか？</w:t>
      </w:r>
    </w:p>
    <w:p>
      <w:r>
        <w:t>[151] D2Pを効率よく稼ぐには？</w:t>
      </w:r>
    </w:p>
    <w:p>
      <w:r>
        <w:t>[152] メインクエストのHARDやEXTRAはやったほうがいい？</w:t>
      </w:r>
    </w:p>
    <w:p>
      <w:r>
        <w:t>[153] 「箱狩り」「BOX狩り」とは何ですか？</w:t>
      </w:r>
    </w:p>
    <w:p>
      <w:r>
        <w:t>[154] イベントへの参加レベル</w:t>
      </w:r>
    </w:p>
    <w:p>
      <w:r>
        <w:t>[155] 低レベルキャラで高レベルのイベントエリアを周回する方法</w:t>
      </w:r>
    </w:p>
    <w:p>
      <w:r>
        <w:t>[156] イベント報酬はどこから交換しますか？</w:t>
      </w:r>
    </w:p>
    <w:p>
      <w:r>
        <w:t>[157] イベント報酬は何を優先してとればいいですか？</w:t>
      </w:r>
    </w:p>
    <w:p>
      <w:r>
        <w:t>[158] 「昂る種」と「昂るつぼみ・束縛」とは何ですか？</w:t>
      </w:r>
    </w:p>
    <w:p>
      <w:r>
        <w:t>[159] 昂るつぼみ(束縛)をイベントキャラの限界突破分まで全て集め終わった後はどうなるの？</w:t>
      </w:r>
    </w:p>
    <w:p>
      <w:r>
        <w:t>[160] SRのイベントキャラが☆3までしか昂るつぼみ(束縛)で育成できない</w:t>
      </w:r>
    </w:p>
    <w:p>
      <w:r>
        <w:t>[161] イベントの報酬を取るのにどれくらいスタミナ回復をすればいい？</w:t>
      </w:r>
    </w:p>
    <w:p>
      <w:r>
        <w:t>[162] イベントクエストはどこを周回すればいい？</w:t>
      </w:r>
    </w:p>
    <w:p>
      <w:r>
        <w:t>[163] ランスコラボは今から始めても間に合いますか？</w:t>
      </w:r>
    </w:p>
    <w:p>
      <w:r>
        <w:t>[164] イベントの復刻開催はあるの？</w:t>
      </w:r>
    </w:p>
    <w:p>
      <w:r>
        <w:t>[165] レイドとは何ですか？</w:t>
      </w:r>
    </w:p>
    <w:p>
      <w:r>
        <w:t>[166] 初心者ですが参加する事にメリットはありますか？</w:t>
      </w:r>
    </w:p>
    <w:p>
      <w:r>
        <w:t>[167] まったくスコアの出ない初心者ですが、他の人の迷惑になりませんか？</w:t>
      </w:r>
    </w:p>
    <w:p>
      <w:r>
        <w:t>[168] レイドボスが低レベルな段階で参加しておかないと損をしますか？</w:t>
      </w:r>
    </w:p>
    <w:p>
      <w:r>
        <w:t>[169] レイドにチーム要素やマルチ要素はありますか？</w:t>
      </w:r>
    </w:p>
    <w:p>
      <w:r>
        <w:t>[170] レイドに時間指定要素はありますか？</w:t>
      </w:r>
    </w:p>
    <w:p>
      <w:r>
        <w:t>[171] ランキング報酬など他のプレイヤーとスコア等を競い合う要素はありますか？</w:t>
      </w:r>
    </w:p>
    <w:p>
      <w:r>
        <w:t>[172] レイド蛍は8日目も受け取れますか？</w:t>
      </w:r>
    </w:p>
    <w:p>
      <w:r>
        <w:t>[173] コメントフォーム</w:t>
      </w:r>
    </w:p>
    <w:p>
      <w:r>
        <w:t>[174] ゲーム開始前 †</w:t>
      </w:r>
    </w:p>
    <w:p>
      <w:r>
        <w:t>[175] 「超昂」←これなんて読むの？ †</w:t>
      </w:r>
    </w:p>
    <w:p>
      <w:r>
        <w:t>[176] 「ちょうこう」となります。 文字入力を行う際は「たかぶる → 昂る」で変換可能です。 良く似ていますが「昴（すばる）」とは異なった漢字なのでご注意ください。</w:t>
      </w:r>
    </w:p>
    <w:p>
      <w:r>
        <w:t>[177] コピペ用サンプル↓ 超昂大戦エスカレーションヒロインズ</w:t>
      </w:r>
    </w:p>
    <w:p>
      <w:r>
        <w:t>[178] 今から始めても間に合いますか？楽しめますか？ †</w:t>
      </w:r>
    </w:p>
    <w:p>
      <w:r>
        <w:t>[179] ↓アップデートにより現在は初期配布キャラとして選択可能となったレジェンド3キャラ</w:t>
      </w:r>
    </w:p>
    <w:p>
      <w:r>
        <w:t>[180] 問題なくプレイ可能です。 SSRレジェンドキャラが初期配布に追加されたり、イベント報酬が増量されるなど、今から始める初心者のかたでもプレイしやすいアップデートが施されています。 また、2ヶ月に1回ほどのペースでメインクエストのスタミナ消費ゼロキャンペーンや経験値ボーナスキャンペーンなども実施されています。 メインストーリーを追ったり、 エッチシーンを見る 場合なら、大きな負担なく進行が可能です。</w:t>
      </w:r>
    </w:p>
    <w:p>
      <w:r>
        <w:t>[181] このゲームのガチャはどんな感じ？無課金でも楽しめる？ †</w:t>
      </w:r>
    </w:p>
    <w:p>
      <w:r>
        <w:t>[182] メインストーリーを追ったり、 エッチシーンを見る だけなら、特に課金は必要ありません。 また、育成にあたりガチャでキャラを重ねるタイプのゲームではありません。 欲しいキャラを取ったら、ガチャからはそのまま撤退して大丈夫です。 （ゲットしたキャラの育成は、 宝箱 や イベント 等から供給されるリソースを投入して行います）</w:t>
      </w:r>
    </w:p>
    <w:p>
      <w:r>
        <w:t>[183] ガチャの排出率は一般的なエッチシーン有りのソシャゲと同程度です。 特徴的なシステムとして「つぼみ」システムが存在します。</w:t>
      </w:r>
    </w:p>
    <w:p>
      <w:r>
        <w:t>[184] 昂るつぼみ （たかぶるつぼみ）</w:t>
      </w:r>
    </w:p>
    <w:p>
      <w:r>
        <w:t>[185] 石を使ってガチャを回したり、ゲーム内のコンテンツをクリアする事により「昂るつぼみ（たかぶるつぼみ）」というアイテムを獲得する事が出来ます。 この 「つぼみ」を一定数集める事により、ガチャをスキップして任意のキャラをゲットする事が可能 です。 つぼみに有効期限は無く、所持数に上限もありません（期限内に使い切る義務や上限溢れを心配する必要はありません）。</w:t>
      </w:r>
    </w:p>
    <w:p>
      <w:r>
        <w:t>[186] 開催中のイベント キャラ や フェス限定キャラ も「つぼみ交換」が可能となるため、毎日のプレイでつぼみを集めておけば、欲しいキャラは確実に入手可能です。 また「昂るつぼみ」は、完全無課金プレイでも問題なく貯めていくことが出来ます。 無料石でのガチャやゲーム内のバトルや ミッション でも、相応の量が獲得出来るため、つぼみを意識してプレイすればガチャの負担はかなり軽減される事になります。</w:t>
      </w:r>
    </w:p>
    <w:p>
      <w:r>
        <w:t>[187] 全体の流れとしては他のソーシャルゲームと比べて、 ゲーム序盤のリソース配布は少なめ なので、最初は驚くと思います。 宝箱開封やノーマルミッションの報酬等で半永久的に石やつぼみが供給されるシステムとなっているため、継続的なプレイで かなり楽になっていきます。</w:t>
      </w:r>
    </w:p>
    <w:p>
      <w:r>
        <w:t>[188] 寝室の内容はどうなっていますか？ †</w:t>
      </w:r>
    </w:p>
    <w:p>
      <w:r>
        <w:t>[189] レアリティを問わずゲーム内の全キャラクターに、個別のキャラストーリーと 純愛・敗北の2種類 の寝室が完備されています。 無料の配布キャラであっても、キャラストや寝室の内容に劣るといった格差はありません。</w:t>
      </w:r>
    </w:p>
    <w:p>
      <w:r>
        <w:t>[190] また、キャラストを見る為のリソースとキャラ強化を行う為のリソースが分離されています。 キャラストや寝室を開放する為に、キャラを育成する必要はありません。 ストーリーや寝室は比較的簡単に開放できる為、キャラストを読みたいキャラとバトルを優先したいキャラを分けて運用できます。</w:t>
      </w:r>
    </w:p>
    <w:p>
      <w:r>
        <w:t>[191] 新規アカウントの作成は必要ですか？ †</w:t>
      </w:r>
    </w:p>
    <w:p>
      <w:r>
        <w:t>[192] 既に別のDMMゲームやFANZAゲームをプレイ中の場合なら、アカウントの 新規作成は不要 です。 艦これ・アイギス・対魔忍・エデンズリッター・マブガルetc といったゲームと同じID・パスワードでログイン可能です。 スマホ版とPC版も、同一カウントで両方を自由にプレイできます。</w:t>
      </w:r>
    </w:p>
    <w:p>
      <w:r>
        <w:t>[193] リセマラは必要ですか？ †</w:t>
      </w:r>
    </w:p>
    <w:p>
      <w:r>
        <w:t>[194] 不要です。リセマラの有無による損得は発生しません。 またリセマラにはDMMアカウントの作り直しが必要となるため、非常に効率が悪くなるのでおすすめしません。</w:t>
      </w:r>
    </w:p>
    <w:p>
      <w:r>
        <w:t>[195] 復帰します。テトリス等はどうなっていますか？ †</w:t>
      </w:r>
    </w:p>
    <w:p>
      <w:r>
        <w:t>[196] 宝箱開封の際のミニゲーム（通称テトリス）は 完全自動化 が可能となりました。</w:t>
      </w:r>
    </w:p>
    <w:p>
      <w:r>
        <w:t>[197] 参考リンク：テトリスの完全自動化設定</w:t>
      </w:r>
    </w:p>
    <w:p>
      <w:r>
        <w:t>[198] 他にもデイリークエストのバトルが時短でスキップ出来るようになったりと、細かな改善がいろいろ入り快適度が上昇しています。 メインの進行に関しては、以前までの主力メンバーで引き続き続行可能です（戦力の大規模な入れ替えは必要ありません）。</w:t>
      </w:r>
    </w:p>
    <w:p>
      <w:r>
        <w:t>[199] 復帰しました。とりあえず何をすればいいですか？ †</w:t>
      </w:r>
    </w:p>
    <w:p>
      <w:r>
        <w:t>[200] 以前使用していた主力メンバーがそのまま使えます。</w:t>
      </w:r>
    </w:p>
    <w:p>
      <w:r>
        <w:t>[201] 関連リンク： 戦闘に勝てない／とても強いボスが居る</w:t>
      </w:r>
    </w:p>
    <w:p>
      <w:r>
        <w:t>[202] プレイ環境（PC・スマホ版共通） †</w:t>
      </w:r>
    </w:p>
    <w:p>
      <w:r>
        <w:t>[203] ゲームが重い・画面がカクつく・一瞬止まる バグる・挙動が異常になる・動作が不安定 メモリ消費量が大きくなった †</w:t>
      </w:r>
    </w:p>
    <w:p>
      <w:r>
        <w:t>[204] 上記症状が出る場合は</w:t>
      </w:r>
    </w:p>
    <w:p>
      <w:r>
        <w:t>[205] スマホ版に関してはキャッシュ削除を行うと再度大容量の一括ダウンロードが必要となる為 目立った不具合の無い限りはキャッシュ削除の判断は慎重に（不具合が出ている場合は積極的に削除してください）</w:t>
      </w:r>
    </w:p>
    <w:p>
      <w:r>
        <w:t>[206] 関連リンク： スマホ版について</w:t>
      </w:r>
    </w:p>
    <w:p>
      <w:r>
        <w:t>[207] ブラウザの拡張機能が干渉して動作に異常が出ている場合はこの処置で解消します。 （不具合の原因となっている拡張機能を手動でチェックする手間が省けます）</w:t>
      </w:r>
    </w:p>
    <w:p>
      <w:r>
        <w:t>[208] シークレットモードやプライベートウィンドウでも拡張機能の動作を許可している場合は解決策とならない場合があります。 拡張機能の動作を許可しない、あるいは必要最小限に絞るのがおすすめです。</w:t>
      </w:r>
    </w:p>
    <w:p>
      <w:r>
        <w:t>[209] シークレットモードやプライベートウィンドウを使用した場合、ゲームの起動時にパスワードの入力が必要となります。ご注意ください。</w:t>
      </w:r>
    </w:p>
    <w:p>
      <w:r>
        <w:t>[210] 毎週水曜日のメンテナンス開け直後などプレイヤーの集中する時間帯は一時的にサーバー側の応答が遅くなる事があります。</w:t>
      </w:r>
    </w:p>
    <w:p>
      <w:r>
        <w:t>[211] ゲームが起動しない †</w:t>
      </w:r>
    </w:p>
    <w:p>
      <w:r>
        <w:t>[212] タイトル画面の「キャッシュ」を選択しキャッシュの削除を実行してください。</w:t>
      </w:r>
    </w:p>
    <w:p>
      <w:r>
        <w:t>[213] Chromeの シークレットモード Firefoxの プライベートウィンドウ これらモードでゲームを起動する事で改善される場合があります。</w:t>
      </w:r>
    </w:p>
    <w:p>
      <w:r>
        <w:t>[214] ブラウザから Ctrl＋Shift＋Del を実行してブラウザ側のキャッシュを全削除してください。 ブラウザを再起動した後にゲームを実行します。</w:t>
      </w:r>
    </w:p>
    <w:p>
      <w:r>
        <w:t>[215] ChromeでのCookie削除</w:t>
      </w:r>
    </w:p>
    <w:p>
      <w:r>
        <w:t>[216] ゲームプレイ専用に別ブラウザを利用する方法もあります。⇒関連リンク： 上記の全てを実行しても動かない</w:t>
      </w:r>
    </w:p>
    <w:p>
      <w:r>
        <w:t>[217] スマホ版の場合はアプリの削除と再インストールを行う事で改善される場合もあります。⇒関連リンク： スマホ版について</w:t>
      </w:r>
    </w:p>
    <w:p>
      <w:r>
        <w:t>[218] ゲームを実行するとPCのファンの動作音などがうるさくなる †</w:t>
      </w:r>
    </w:p>
    <w:p>
      <w:r>
        <w:t>[219] 【想定される原因①】 ブラウザのハードウェアアクセラレーションがオフになっておりCPUに負荷がかかっている。</w:t>
      </w:r>
    </w:p>
    <w:p>
      <w:r>
        <w:t>[220] クロームでの設定変更例</w:t>
      </w:r>
    </w:p>
    <w:p>
      <w:r>
        <w:t>[221] Chromeの右上にある メニューボタン（縦の三点リーダー「⋮」） をクリックし、「設定」 を選択します。</w:t>
      </w:r>
    </w:p>
    <w:p>
      <w:r>
        <w:t>[222] 「システム」設定に移動する 左側のメニューにある 「システム」 をクリックします。 ※画面幅が狭い場合は、左上の三本線メニューを押すとメニューが展開します。</w:t>
      </w:r>
    </w:p>
    <w:p>
      <w:r>
        <w:t>[223] アクセラレーションをオンにする 「グラフィック アクセラレーションが使用可能な場合は使用する」（または「ハードウェア アクセラレーションが使用可能な場合は使用する」）の右側にあるトグルスイッチを オン（青色） にします。</w:t>
      </w:r>
    </w:p>
    <w:p>
      <w:r>
        <w:t>[224] Chromeを再起動する スイッチをオンにすると、すぐ横に 「再起動」 ボタンが表示されます。これをクリックしてChromeを再起動すると、設定が完全に反映されます。 ※開いていたタブは再起動後に自動で復元されますが、念のため作業中の内容（編集中のブログや入力中のフォームなど）は保存してから行ってください。</w:t>
      </w:r>
    </w:p>
    <w:p>
      <w:r>
        <w:t>[225] 設定が反映されているか確認する方法 正しく有効化されたか確認したい場合は、アドレスバーに chrome://gpu と入力してEnterキーを押してみてください。 ページの一番上にある 「Graphics Feature Status」 の項目を確認します。多くの項目（Canvas、WebGL、Video Decodeなど）の横が 「Hardware accelerated」 と緑色で表示されていれば、しっかりGPUが働いています。</w:t>
      </w:r>
    </w:p>
    <w:p>
      <w:r>
        <w:t>[226] Firefoxでの設定変更例</w:t>
      </w:r>
    </w:p>
    <w:p>
      <w:r>
        <w:t>[227] Firefoxの右上にある メニューボタン（三本線のアイコン） をクリックし、「設定」 を選択します。</w:t>
      </w:r>
    </w:p>
    <w:p>
      <w:r>
        <w:t>[228] 「一般」パネルの「パフォーマンス」を探す 左側メニューの 「一般」 を選択した状態で画面を下にスクロールし、「パフォーマンス」 セクションを見つけます。</w:t>
      </w:r>
    </w:p>
    <w:p>
      <w:r>
        <w:t>[229] 推奨設定にチェックを入れる（一番簡単な方法） 「推奨のパフォーマンス設定を使用する」 のチェックボックスに チェックを入れます。 ※これにチェックを入れると、自動的にハードウェアアクセラレーションもオンになります。</w:t>
      </w:r>
    </w:p>
    <w:p>
      <w:r>
        <w:t>[230] 💡個別でオンにしたい場合： パフォーマンス設定を自分で細かく調整したい（Webプロセスの制限数を手動で変更したいなど）場合は、「推奨のパフォーマンス設定を使用する」のチェックは外したままで、その下に表示されている 「ハードウェアアクセラレーション機能を使用する (可能な場合)」にだけチェックを入れてもOK です。</w:t>
      </w:r>
    </w:p>
    <w:p>
      <w:r>
        <w:t>[231] Firefoxを再起動する 設定を確実にブラウザへ反映させるため、一度Firefoxを完全に閉じてから再起動してください。</w:t>
      </w:r>
    </w:p>
    <w:p>
      <w:r>
        <w:t>[232] 正しくオンになったか確認する アドレスバーに about:support と入力してEnterキーを押し、「トラブルシューティング情報」ページを開きます。 「グラフィックス」 セクションの 「コンポジット」（Compositing）という項目を確認してください。ここが「Software」や「Basic」から、「WebRender」 や 「Direct3D」（Windowsの場合）、「WebRender (Hardware)」 といった表記に変わっていれば、無事にGPUによるアクセラレーションが有効化されています。</w:t>
      </w:r>
    </w:p>
    <w:p>
      <w:r>
        <w:t>[233] 【想定される原因②】 ブラウザのハードウェアアクセラレーション機能が過剰に動作している可能性。 （上記①の逆パターン）</w:t>
      </w:r>
    </w:p>
    <w:p>
      <w:r>
        <w:t>[234] クロームでの設定変更例</w:t>
      </w:r>
    </w:p>
    <w:p>
      <w:r>
        <w:t>[235] クロームでの設定変更例</w:t>
      </w:r>
    </w:p>
    <w:p>
      <w:r>
        <w:t>[236] 「ハードウェア アクセラレーション」を切り替える グラフィック処理をGPUに任せる機能ですが、これが原因でファンが回ることもあります。</w:t>
      </w:r>
    </w:p>
    <w:p>
      <w:r>
        <w:t>[237] 手順：設定 ＞ システム ＞ ハードウェア アクセラレーションが使用可能な場合は使用する を一度OFFにして様子を見てください。</w:t>
      </w:r>
    </w:p>
    <w:p>
      <w:r>
        <w:t>[238] 上記以外の対応方法</w:t>
      </w:r>
    </w:p>
    <w:p>
      <w:r>
        <w:t>[239] 手順：右上の「︙」メニュー ＞ 設定 ＞ パフォーマンス ＞ メモリーセーバーをON。</w:t>
      </w:r>
    </w:p>
    <w:p>
      <w:r>
        <w:t>[240] 上記の方法で症状が改善しない場合は設定を元に戻してください</w:t>
      </w:r>
    </w:p>
    <w:p>
      <w:r>
        <w:t>[241] Firefoxでの設定変更例</w:t>
      </w:r>
    </w:p>
    <w:p>
      <w:r>
        <w:t>[242] ハードウェアアクセラレーションをオフにする手順</w:t>
      </w:r>
    </w:p>
    <w:p>
      <w:r>
        <w:t>[243] 設定画面を開く Firefoxの右上にある メニューボタン（三本線のアイコン） をクリックし、「設定」 を選択します。</w:t>
      </w:r>
    </w:p>
    <w:p>
      <w:r>
        <w:t>[244] 「一般」パネルを確認する 左側のメニューで 「一般」 が選択されていることを確認し、画面を下にスクロールして 「パフォーマンス」 というセクションを探します。</w:t>
      </w:r>
    </w:p>
    <w:p>
      <w:r>
        <w:t>[245] 推奨設定のチェックを外す 「推奨のパフォーマンス設定を使用する」 のチェックボックスを外します。 ※チェックを外すと、その下にさらに細かい設定項目が表示されます。</w:t>
      </w:r>
    </w:p>
    <w:p>
      <w:r>
        <w:t>[246] アクセラレーションをオフにする 新しく表示された 「ハードウェアアクセラレーション機能を使用する (可能な場合)」 のチェックボックスを外します。</w:t>
      </w:r>
    </w:p>
    <w:p>
      <w:r>
        <w:t>[247] Firefoxを再起動する 設定を完全に反映させるため、一度Firefoxを閉じてから再起動してください。</w:t>
      </w:r>
    </w:p>
    <w:p>
      <w:r>
        <w:t>[248] 設定が反映されているか確認する方法 本当にオフになったか確認したい場合は、アドレスバーに about:support と入力してEnterキーを押してください（「トラブルシューティング情報」ページが開きます）。 画面を少し下にスクロールして 「グラフィックス」 セクションを確認します。「コンポジット」（Compositing）の項目が「WebRender」などから 「Software」 もしくは 「Basic」 といった表示に変わっていれば、ハードウェアアクセラレーションは無効化され、CPUによる処理に切り替わっています。</w:t>
      </w:r>
    </w:p>
    <w:p>
      <w:r>
        <w:t>[249] 上記の方法で症状が改善しない場合は設定を元に戻してください</w:t>
      </w:r>
    </w:p>
    <w:p>
      <w:r>
        <w:t>[250] 【画面のFPSを強制的に固定する方法】 GPUの描画設定にFPS上限が設定されていない場合、GPUが全力稼働してファンがうるさくなる可能性があります。</w:t>
      </w:r>
    </w:p>
    <w:p>
      <w:r>
        <w:t>[251] OS側でFPSを固定する手順</w:t>
      </w:r>
    </w:p>
    <w:p>
      <w:r>
        <w:t>[252] デスクトップの何もないところを右クリックして「ディスプレイ設定」を開く。</w:t>
      </w:r>
    </w:p>
    <w:p>
      <w:r>
        <w:t>[253] 「ディスプレイの詳細設定」または「詳細なディスプレイ」をクリック。</w:t>
      </w:r>
    </w:p>
    <w:p>
      <w:r>
        <w:t>[254] 「リフレッシュレートの選択」を 60Hz 等に変更する。</w:t>
      </w:r>
    </w:p>
    <w:p>
      <w:r>
        <w:t>[255] GeForceでFPSを固定する手順</w:t>
      </w:r>
    </w:p>
    <w:p>
      <w:r>
        <w:t>[256] デスクトップを右クリックして「NVIDIA コントロール パネル」を開く。 左メニューの「3D 設定の管理」をクリックし、「プログラム設定」タブを選ぶ。 「1. カスタマイズするプログラムを選択する」で、普段使っているブラウザ（例: chrome.exe）を選ぶ。 リストにない場合は「追加」からブラウザを選択。</w:t>
      </w:r>
    </w:p>
    <w:p>
      <w:r>
        <w:t>[257] Google Chromeの場合の標準的な場所: C:\Program Files\Google\Chrome\Application\chrome.exe</w:t>
      </w:r>
    </w:p>
    <w:p>
      <w:r>
        <w:t>[258] Microsoft Edgeの場合の標準的な場所: C:\Program Files (x86)\Microsoft\Edge\Application\msedge.exe</w:t>
      </w:r>
    </w:p>
    <w:p>
      <w:r>
        <w:t>[259] Mozilla Firefoxの場合の標準的な場所: C:\Program Files\Mozilla Firefox\firefox.exe</w:t>
      </w:r>
    </w:p>
    <w:p>
      <w:r>
        <w:t>[260] 「2. このプログラムの設定を指定する」の一覧から「最大フレームレート」を探す。 設定を「オン」にして、数値を 60 等に変更し「適用」をクリック。</w:t>
      </w:r>
    </w:p>
    <w:p>
      <w:r>
        <w:t>[261] RadeonでFPSを固定する手順</w:t>
      </w:r>
    </w:p>
    <w:p>
      <w:r>
        <w:t>[262] 1. AMD Softwareを開く デスクトップの何もないところを右クリックして「AMD Software: Adrenalin Edition」を選択するか、タスクバーのシステムトレイ（右下のアイコンが集まっているところ）から起動します。 2. ブラウザをゲームとして登録する Radeonの機能は通常「ゲーム」に対して働きます。ブラウザ（ChromeやEdgeなど）をゲームとして認識させる必要があります。 画面上部のメニューから「ゲーム」タブをクリックし、すぐ下の「ゲーム」を選択します。 画面右側にある三点リーダー（…）アイコンをクリックし、「ゲームの追加...」を選びます。 ファイル選択画面が表示されるので、普段使っているブラウザの起動ファイル（.exe）を選択して「開く」をクリックします。</w:t>
      </w:r>
    </w:p>
    <w:p>
      <w:r>
        <w:t>[263] Google Chromeの場合の標準的な場所: C:\Program Files\Google\Chrome\Application\chrome.exe</w:t>
      </w:r>
    </w:p>
    <w:p>
      <w:r>
        <w:t>[264] Microsoft Edgeの場合の標準的な場所: C:\Program Files (x86)\Microsoft\Edge\Application\msedge.exe</w:t>
      </w:r>
    </w:p>
    <w:p>
      <w:r>
        <w:t>[265] Mozilla Firefoxの場合の標準的な場所: C:\Program Files\Mozilla Firefox\firefox.exe</w:t>
      </w:r>
    </w:p>
    <w:p>
      <w:r>
        <w:t>[266] 3. ブラウザ専用のFPS制限を設定する ゲーム一覧にブラウザ（Chromeなど）が追加されたら、そのアイコンをクリックして個別設定画面を開きます。 画面内にある「Radeon Chill」のスイッチを 有効（オン） にします。 スライダーが表示されるので、「最小FPS」と「最大FPS」の両方を「60」等に設定します。 ※両方を60に固定することで、操作中も待機中も常に60FPSを維持するようになります。</w:t>
      </w:r>
    </w:p>
    <w:p>
      <w:r>
        <w:t>[267] キャッシュを削除しても動作やメモリ占有が改善しない †</w:t>
      </w:r>
    </w:p>
    <w:p>
      <w:r>
        <w:t>[268] ブラウザから Ctrl＋Shift＋Del を実行してブラウザ側のキャッシュを全削除してください。 ブラウザを再起動した後にゲームを実行します。</w:t>
      </w:r>
    </w:p>
    <w:p>
      <w:r>
        <w:t>[269] 上記の全てを実行しても動作やメモリ占有が改善しない †</w:t>
      </w:r>
    </w:p>
    <w:p>
      <w:r>
        <w:t>[270] ゲームプレイ専用に別のブラウザを用意する事をおすすめします。 ゲームも別ウィンドウで処理できるようになる為プレイも快適になります。</w:t>
      </w:r>
    </w:p>
    <w:p>
      <w:r>
        <w:t>[271] Chromeを使用中の場合はEdgeやFirefoxを</w:t>
      </w:r>
    </w:p>
    <w:p>
      <w:r>
        <w:t>[272] Edgeを使用中の場合はChromeやFirefoxを</w:t>
      </w:r>
    </w:p>
    <w:p>
      <w:r>
        <w:t>[273] 利用します。 使用中のアドオンなどが原因で発生する不具合を回避できます。 もし上手く動作しない場合は各ブラウザ単独での使用をおすすめします。 （複数のブラウザを並行して立ち上げると不具合の原因となる場合があります。最近のPCなら大丈夫だと思いますが）</w:t>
      </w:r>
    </w:p>
    <w:p>
      <w:r>
        <w:t>[274] また、Windows上でAndroidアプリの実行をサポートする仮想環境上でアプリ版が動作する可能性もあります。 （BlueStacks等）</w:t>
      </w:r>
    </w:p>
    <w:p>
      <w:r>
        <w:t>[275] ブラウザ事情の余談</w:t>
      </w:r>
    </w:p>
    <w:p>
      <w:r>
        <w:t>[276] Chrome……公式の推奨ブラウザ</w:t>
      </w:r>
    </w:p>
    <w:p>
      <w:r>
        <w:t>[277] Edge……内部的にはChromeと同じブラウザであるためChromeで不具合が出る場合はこちらも同じ不具合が出る可能性もある</w:t>
      </w:r>
    </w:p>
    <w:p>
      <w:r>
        <w:t>[278] Firefox……Chromeとは異なるエンジンで動作するためChromeで動かなくてもこちらで動く可能がある（2024/02/14段階では動作している）</w:t>
      </w:r>
    </w:p>
    <w:p>
      <w:r>
        <w:t>[279] Safari……Apple社のブラウザであり内部の構造が異なるため動作しない・Mac環境でプレイしたい場合は上記のChrome・FirefoxのDLが推奨される</w:t>
      </w:r>
    </w:p>
    <w:p>
      <w:r>
        <w:t>[280] 2021年現在主流のWebブラウザの多くは「Chrominium」というソースを基に開発されており、実は中身は大きな差が無い為。 なので「ChromeからEdgeに切り替えたら直った」などあったらだいたいプラグインが原因。 FireFoxは開発元が「主流ブラウザが全部Chrominiumしか使ってないのは将来的に問題が出る(競争が無くなる、セキュリティ面などの観点から)」と声明を出し、Chrominiumを使用していない なので、FireFoxとそれ以外で同じようなトラブルが起きて、公式告知が無い場合はPC起因の可能性が高くなる。</w:t>
      </w:r>
    </w:p>
    <w:p>
      <w:r>
        <w:t>[281] プレイ環境（スマホ版） †</w:t>
      </w:r>
    </w:p>
    <w:p>
      <w:r>
        <w:t>[282] スマホ版はどこからDLすればいいの？ †</w:t>
      </w:r>
    </w:p>
    <w:p>
      <w:r>
        <w:t>[283] Androidでは2021/11/17に「DMM GAMES Androidアプリ版(Android9以上)」のサービスが開始しました。詳細は こちら 「Google Playストア」からはDLできません （DMM GAMES ストア・超昂大戦双方ともGoogle Play上には存在しません）</w:t>
      </w:r>
    </w:p>
    <w:p>
      <w:r>
        <w:t>[284] DMMのサイトから直接 「 DMM GAMESストア」をダウンロード の上で 「DMM GAMESストア」から超昂大戦のアプリDLを行ってください。</w:t>
      </w:r>
    </w:p>
    <w:p>
      <w:r>
        <w:t>[285] STEP 1： DMM公式サイト より「DMM GAMESストア」をダウンロード（ Google Play上には存在しません ）</w:t>
      </w:r>
    </w:p>
    <w:p>
      <w:r>
        <w:t>[286] STEP 2：「DMM GAMESストア」 から 「超昂大戦」をダウンロード</w:t>
      </w:r>
    </w:p>
    <w:p>
      <w:r>
        <w:t>[287] 既に他のDMMゲーム（艦これ・アイギス・対魔忍など）をプレイ中の場合、アカウントを共用できます。 PC版超昂大戦をプレイ中の場合は、PC版と同じログイン名とパスワードでログインしてください。 （誤ってスマホ版で別アカウントを作成してしまわないように注意）</w:t>
      </w:r>
    </w:p>
    <w:p>
      <w:r>
        <w:t>[288] アプリ版に関する公式の告知はこちら</w:t>
      </w:r>
    </w:p>
    <w:p>
      <w:r>
        <w:t>[289] DMM GAMEストアへのリンクはこちら</w:t>
      </w:r>
    </w:p>
    <w:p>
      <w:r>
        <w:t>[290] ※Androidのモバイル環境で以下のリンクをクリックするとアプリ版案内ページに移行します。</w:t>
      </w:r>
    </w:p>
    <w:p>
      <w:r>
        <w:t>[291] https://games.dmm.co.jp/detail/escalationheroines （注意：PCブラウザからクリックすると通常のPC版ゲーム画面に飛ばされます）</w:t>
      </w:r>
    </w:p>
    <w:p>
      <w:r>
        <w:t>[292] Android端末の性能はどれくらい必要？ †</w:t>
      </w:r>
    </w:p>
    <w:p>
      <w:r>
        <w:t>[293] 2D処理がメインで、3D機能はエフェクト程度にしか使用されていないため、性能はほとんど不要です。 かなり古い端末でも安定して動作します（対応OS:Android9 以上） 最近売られているいるような物なら、非常に低価格な機種であっても問題ないと思われます。 （ただし古い機種や低価格な機種の場合、ゲーム起動時のロード時間が長くなる場合があります）</w:t>
      </w:r>
    </w:p>
    <w:p>
      <w:r>
        <w:t>[294] AmazonのFireシリーズではOS環境の違いなどから上手く動作しない事があるようです。 また、3D機能はほとんど使用されませんが、2D描画の負荷はあるので低性能な機種の場合は画面解像度の高いタブレットタイプのものは避けたほうが良い可能性があります。 性能不足の機種では画面解像度が低い（画面が狭い）スマホタイプの物ほど安定します（最低動作環境の目安 1280x720） 原神やウマ娘など最近のゲームが動く機種なら問題ありません。</w:t>
      </w:r>
    </w:p>
    <w:p>
      <w:r>
        <w:t>[295] 通信中アイコンが動かない・ロード画面が止まっている †</w:t>
      </w:r>
    </w:p>
    <w:p>
      <w:r>
        <w:t>[296] 画面が真っ黒になり通信中アイコンが停止していても、そのまましばらく待っているとゲームが起動します。 特にアプリDL直後の初回起動時には時間がかかるようです。（毎週水曜メンテ明け直後もサーバーが重くなります） 通信中アイコンその物が表示されていない場合は通信エラーが考えられる為、アプリを再起動してみてください。</w:t>
      </w:r>
    </w:p>
    <w:p>
      <w:r>
        <w:t>[297] アプリが起動しなくなった †</w:t>
      </w:r>
    </w:p>
    <w:p>
      <w:r>
        <w:t>[298] スマホのストレージ容量が不足している環境では、起動に失敗するようです。 不要アプリの消去などによってストレージ容量を確保する事で改善したケースが確認されています。</w:t>
      </w:r>
    </w:p>
    <w:p>
      <w:r>
        <w:t>[299] 古めの機種のスマホを使用している場合</w:t>
      </w:r>
    </w:p>
    <w:p>
      <w:r>
        <w:t>[300] 2023年12月13日のアップデートより、対応OSがAndoroid9に引き上げれました。 これに伴いアプリが全面的に作り直されたため、端末からアプリを一旦削除の上で DMMストアからの再インストールが必要となります。 旧アプリの削除を行わずアップデートを行うと使用されなくなった古いデータが 端末内に残され不具合などの原因となります。 なお、2023年12月13日以降にゲームを開始した新規ユーザーは影響を受けません。</w:t>
      </w:r>
    </w:p>
    <w:p>
      <w:r>
        <w:t>[301] キャッシュ削除について †</w:t>
      </w:r>
    </w:p>
    <w:p>
      <w:r>
        <w:t>[302] 2026年2月18日のアップデートでセキュリティの強化が行われた際、既存のキャッシュが使用できなくなりました。 アップデート前より継続してプレイしている場合は、タイトル画面の「キャッシュ」から一旦キャッシュの削除を行った後、 再度タイトル画面より「一括DL」を行ってください。 ただし、キャッシュの削除や一括DLには非常に時間がかかるためご注意ください。 作業時間を確保しての実行をおすすめします。 （画面が停止してるように見える場合でも、しばらく待ち続けることで処理が完了します） 2026年2月18日以降にプレイを開始した新規ユーザーは影響を受けません。</w:t>
      </w:r>
    </w:p>
    <w:p>
      <w:r>
        <w:t>[303] 画面遷移などが非常に重い・軽くしたい †</w:t>
      </w:r>
    </w:p>
    <w:p>
      <w:r>
        <w:t>[304] タイトル画面より「一括DL」を行ってください。 「一括DL」を使用して、あらかじめデータを取り込んでおかなければ、 画面遷移のたびにデータのDLが発生するため動作が非常に緩慢になります。 一括DLを行うのは、アプデやメンテ後の初回のみで大丈夫です。</w:t>
      </w:r>
    </w:p>
    <w:p>
      <w:r>
        <w:t>[305] またダウンロード容量がかなり大きく非常に時間がかかるため、 余裕のあるタイミングで数回に分けて行う事も出来ます。 （一括DLを途中で中断した状態でもゲームプレイは可能です）</w:t>
      </w:r>
    </w:p>
    <w:p>
      <w:r>
        <w:t>[306] 一括ダウンロードは中断できますか？ †</w:t>
      </w:r>
    </w:p>
    <w:p>
      <w:r>
        <w:t>[307] いつでも中断可能です 。また途中で中断してもゲームは問題なくプレイできます。 中断後に再開した場合、ダウンロードは以前の続きから再開されます。 （キャッシュ削除を行わない限り既にダウンロードした分は無駄にはなりません）</w:t>
      </w:r>
    </w:p>
    <w:p>
      <w:r>
        <w:t>[308] アプリ版の挙動が安定しない・良く落ちる †</w:t>
      </w:r>
    </w:p>
    <w:p>
      <w:r>
        <w:t>[309] Androidの設定画面から、個別アプリの電力最適化機能（省電力機能）を「適用しない」に設定すれば、CPUが本来の性能を発揮するためアプリの動作がスムーズになる場合があります。</w:t>
      </w:r>
    </w:p>
    <w:p>
      <w:r>
        <w:t>[310] 「アプリ」画面から設定する方法</w:t>
      </w:r>
    </w:p>
    <w:p>
      <w:r>
        <w:t>[311] OSの「設定」を開く。</w:t>
      </w:r>
    </w:p>
    <w:p>
      <w:r>
        <w:t>[312] 「設定」の中にある「アプリ」を選択する。</w:t>
      </w:r>
    </w:p>
    <w:p>
      <w:r>
        <w:t>[313] 青字の「XX個のアプリをすべて表示」を選択する。</w:t>
      </w:r>
    </w:p>
    <w:p>
      <w:r>
        <w:t>[314] インストールされているアプリの一覧が表示されるので、その中から「超昂大戦」を選択する。</w:t>
      </w:r>
    </w:p>
    <w:p>
      <w:r>
        <w:t>[315] 「電池」の項目を選択する。</w:t>
      </w:r>
    </w:p>
    <w:p>
      <w:r>
        <w:t>[316] 「電池の最適化」の項目を選択する。</w:t>
      </w:r>
    </w:p>
    <w:p>
      <w:r>
        <w:t>[317] 表示されるメニューから「最適化しない」を選択する。</w:t>
      </w:r>
    </w:p>
    <w:p>
      <w:r>
        <w:t>[318] 「電池」画面から設定する方法</w:t>
      </w:r>
    </w:p>
    <w:p>
      <w:r>
        <w:t>[319] OSの「設定」を開く。</w:t>
      </w:r>
    </w:p>
    <w:p>
      <w:r>
        <w:t>[320] 「設定」の中にある「電池」を選択する。</w:t>
      </w:r>
    </w:p>
    <w:p>
      <w:r>
        <w:t>[321] 「電池」の設定画面から「アプリの省電力マネージャー」を開く。</w:t>
      </w:r>
    </w:p>
    <w:p>
      <w:r>
        <w:t>[322] インストールされているアプリの一覧が表示されるので、その中から「超昂大戦」を選択する。</w:t>
      </w:r>
    </w:p>
    <w:p>
      <w:r>
        <w:t>[323] 表示されるメニューから「最適化しない」を選択する。</w:t>
      </w:r>
    </w:p>
    <w:p>
      <w:r>
        <w:t>[324] 上記どちらの手順でも方法はかまいません。 本体の性能が不足気味の機種の場合は効果的ですが、バッテリーの持続時間は悪化します。 現状でも特に問題が発生していない場合は、敢えて変更することはおすすめしません。 また、設定方法はOSのバージョンによって異なります。補足情報の追記もどうぞ。</w:t>
      </w:r>
    </w:p>
    <w:p>
      <w:r>
        <w:t>[325] キャッシュクリアしても挙動が改善しない †</w:t>
      </w:r>
    </w:p>
    <w:p>
      <w:r>
        <w:t>[326] タイトル画面から「キャッシュの削除」を実行しても挙動が改善しない場合は、 ストレージに残るデータの削除を行います。</w:t>
      </w:r>
    </w:p>
    <w:p>
      <w:r>
        <w:t>[327] OSの「設定」を開く。</w:t>
      </w:r>
    </w:p>
    <w:p>
      <w:r>
        <w:t>[328] 「設定」の中にある「アプリ」を選択する。</w:t>
      </w:r>
    </w:p>
    <w:p>
      <w:r>
        <w:t>[329] 青字の「XX個のアプリをすべて表示」を選択する。</w:t>
      </w:r>
    </w:p>
    <w:p>
      <w:r>
        <w:t>[330] インストールされているアプリの一覧が表示されるので、その中から「超昂大戦」を選択する。</w:t>
      </w:r>
    </w:p>
    <w:p>
      <w:r>
        <w:t>[331] 表示されたメニューから「ストレージとキャッシュ」の項目を選択する。</w:t>
      </w:r>
    </w:p>
    <w:p>
      <w:r>
        <w:t>[332] 上部青字部分にある「ストレージの消去」を実行する。</w:t>
      </w:r>
    </w:p>
    <w:p>
      <w:r>
        <w:t>[333] 上記手順でデータの消去を行った後アプリを再起動してください。 正常な起動が確認されたらタイトル画面から「一括DL」の実行を行います。</w:t>
      </w:r>
    </w:p>
    <w:p>
      <w:r>
        <w:t>[334] タイトル画面の「キャッシュクリア」及び上記のストレージデータの削除の双方を行っても改善しない場合は、 一旦端末よりアプリを削除した後「DMM ストア」より超昂大戦の再インストールを行ってください。</w:t>
      </w:r>
    </w:p>
    <w:p>
      <w:r>
        <w:t>[335] プレイ環境（その他） †</w:t>
      </w:r>
    </w:p>
    <w:p>
      <w:r>
        <w:t>[336] iOSやMacで遊べないの？ †</w:t>
      </w:r>
    </w:p>
    <w:p>
      <w:r>
        <w:t>[337] Mac環境でもChrome上で動作するブラウザ版が動作するようです。 Apple社のブラウザである「Safari」上では動作しないようです。 iOS版のアプリはリリースされておらず、iOS上でのブラウザ版の動作は不明です。</w:t>
      </w:r>
    </w:p>
    <w:p>
      <w:r>
        <w:t>[338] iOSでのプレイ環境について</w:t>
      </w:r>
    </w:p>
    <w:p>
      <w:r>
        <w:t>[339] ブラウザ</w:t>
      </w:r>
    </w:p>
    <w:p>
      <w:r>
        <w:t>[340] 動作の可否</w:t>
      </w:r>
    </w:p>
    <w:p>
      <w:r>
        <w:t>[341] 【例１】 ① ブラウザにFirefoxを導入 ② 超昂大戦のサイトを表示（この段階ではプレイ不能） ③ メニューより「PC版サイトのリクエスト」を実行 ④ ゲームが起動する</w:t>
      </w:r>
    </w:p>
    <w:p>
      <w:r>
        <w:t>[342] 【例２】 ① ブラウザにChromeを導入 ② 超昂大戦のサイトを表示（この段階ではプレイ不能） ③ メニューより「PC版サイトのリクエスト」を実行 ④ ゲームが起動する</w:t>
      </w:r>
    </w:p>
    <w:p>
      <w:r>
        <w:t>[343] 動作保証外の環境です。必ず動作を保証する物ではないので自己責任で試してください</w:t>
      </w:r>
    </w:p>
    <w:p>
      <w:r>
        <w:t>[344] 動作保証外の環境で無理矢理動かす為の手段であるため開発元や運営元へのお問い合わせはご遠慮ください</w:t>
      </w:r>
    </w:p>
    <w:p>
      <w:r>
        <w:t>[345] ゲーム環境 †</w:t>
      </w:r>
    </w:p>
    <w:p>
      <w:r>
        <w:t>[346] メッセージの表示速度や音量を変えたい †</w:t>
      </w:r>
    </w:p>
    <w:p>
      <w:r>
        <w:t>[347] ホーム画面の右上にある「歯車アイコン」を選択した上で中の「設定」を開きます。</w:t>
      </w:r>
    </w:p>
    <w:p>
      <w:r>
        <w:t>[348] 1つ前の画面に戻りたい †</w:t>
      </w:r>
    </w:p>
    <w:p>
      <w:r>
        <w:t>[349] 画面右上の「矢印ボタン」をクリックすることで、常に1つ前の画面に戻る事が可能です。 また マウスの右クリック でも、直前の画面に戻る事ができます。</w:t>
      </w:r>
    </w:p>
    <w:p>
      <w:r>
        <w:t>[350] オンラインヘルプはどこ？ †</w:t>
      </w:r>
    </w:p>
    <w:p>
      <w:r>
        <w:t>[351] ホーム画面の右上にある「歯車アイコン」をクリックすると中の「ヘルプ」の項目があります。</w:t>
      </w:r>
    </w:p>
    <w:p>
      <w:r>
        <w:t>[352] ゲーム画面より下の方のHTMLに「お知らせ」「ヘルプ」「公式ツイッター」があります。 「お知らせ」への直リンクは こちら （DMM系ソーシャルゲームでは多い配置パターンです。メンテナンス中は閲覧できないため注意。公式ツイッターをフォローしておくといいでしょう。）</w:t>
      </w:r>
    </w:p>
    <w:p>
      <w:r>
        <w:t>[353] リンク：お知らせ＆ヘルプページ</w:t>
      </w:r>
    </w:p>
    <w:p>
      <w:r>
        <w:t>[354] 入門ミッション内の「進行中」や「達成済」ボタンをクリックする事によって、 当該項目の画像付き操作ガイドが表示されます。</w:t>
      </w:r>
    </w:p>
    <w:p>
      <w:r>
        <w:t>[355] デイリーミッション／ログインボーナスの切り替わりはいつ？ †</w:t>
      </w:r>
    </w:p>
    <w:p>
      <w:r>
        <w:t>[356] 午前4時に行われます。 なお、一部のイベントで行う１日１回限定のESCALATIONステージの更新等はこれとは別に、午前0時に切り替わるため注意が必要です。 イベント内の更新時刻については、各 イベントページ を確認してください。</w:t>
      </w:r>
    </w:p>
    <w:p>
      <w:r>
        <w:t>[357] 定期メンテナンスのタイミングは？ †</w:t>
      </w:r>
    </w:p>
    <w:p>
      <w:r>
        <w:t>[358] 毎週水曜日です。 10時～16時の間に実施され、このタイミングでシステムのアップデートやイベントの切り替えなどが行われます。</w:t>
      </w:r>
    </w:p>
    <w:p>
      <w:r>
        <w:t>[359] フェスや記念イベントのタイミングは？ †</w:t>
      </w:r>
    </w:p>
    <w:p>
      <w:r>
        <w:t>[360] 「5月」と「11月」に大規模な周年系イベントが開催されます（無料ガチャなども実施されます） 「2月」に中規模の記念イベントが開催されます 「8月末」もしくは「9月頭」頃にフェスキャラの復刻ガチャが開催されます（新規キャラの追加等はありません） いずれのタイミングでもフェス限定キャラのガチャやつぼみ交換が可能となります。</w:t>
      </w:r>
    </w:p>
    <w:p>
      <w:r>
        <w:t>[361] 季節開催される定期イベントのスケジュール</w:t>
      </w:r>
    </w:p>
    <w:p>
      <w:r>
        <w:t>[362] 季節開催される定期 イベント のスケジュール</w:t>
      </w:r>
    </w:p>
    <w:p>
      <w:r>
        <w:t>[363] 1月</w:t>
      </w:r>
    </w:p>
    <w:p>
      <w:r>
        <w:t>[364] お正月</w:t>
      </w:r>
    </w:p>
    <w:p>
      <w:r>
        <w:t>[365] 2月</w:t>
      </w:r>
    </w:p>
    <w:p>
      <w:r>
        <w:t>[366] バレンタイン</w:t>
      </w:r>
    </w:p>
    <w:p>
      <w:r>
        <w:t>[367] フェス （※1）</w:t>
      </w:r>
    </w:p>
    <w:p>
      <w:r>
        <w:t>[368] 3月</w:t>
      </w:r>
    </w:p>
    <w:p>
      <w:r>
        <w:t>[369] 体育祭</w:t>
      </w:r>
    </w:p>
    <w:p>
      <w:r>
        <w:t>[370] 4月</w:t>
      </w:r>
    </w:p>
    <w:p>
      <w:r>
        <w:t>[371] コラボ</w:t>
      </w:r>
    </w:p>
    <w:p>
      <w:r>
        <w:t>[372] 5月</w:t>
      </w:r>
    </w:p>
    <w:p>
      <w:r>
        <w:t>[373] フェス （ハーフアニバ）</w:t>
      </w:r>
    </w:p>
    <w:p>
      <w:r>
        <w:t>[374] 6月</w:t>
      </w:r>
    </w:p>
    <w:p>
      <w:r>
        <w:t>[375] 花嫁</w:t>
      </w:r>
    </w:p>
    <w:p>
      <w:r>
        <w:t>[376] 7月</w:t>
      </w:r>
    </w:p>
    <w:p>
      <w:r>
        <w:t>[377] 水着</w:t>
      </w:r>
    </w:p>
    <w:p>
      <w:r>
        <w:t>[378] 8月</w:t>
      </w:r>
    </w:p>
    <w:p>
      <w:r>
        <w:t>[379] 夏</w:t>
      </w:r>
    </w:p>
    <w:p>
      <w:r>
        <w:t>[380] フェス復刻ガチャ（※2）</w:t>
      </w:r>
    </w:p>
    <w:p>
      <w:r>
        <w:t>[381] 9月</w:t>
      </w:r>
    </w:p>
    <w:p>
      <w:r>
        <w:t>[382] ランスコラボ</w:t>
      </w:r>
    </w:p>
    <w:p>
      <w:r>
        <w:t>[383] 10月</w:t>
      </w:r>
    </w:p>
    <w:p>
      <w:r>
        <w:t>[384] ハロウィン</w:t>
      </w:r>
    </w:p>
    <w:p>
      <w:r>
        <w:t>[385] 11月</w:t>
      </w:r>
    </w:p>
    <w:p>
      <w:r>
        <w:t>[386] フェス （周年）</w:t>
      </w:r>
    </w:p>
    <w:p>
      <w:r>
        <w:t>[387] 12月</w:t>
      </w:r>
    </w:p>
    <w:p>
      <w:r>
        <w:t>[388] クリスマス</w:t>
      </w:r>
    </w:p>
    <w:p>
      <w:r>
        <w:t>[389] ※1……2月開催フェスのお題は開催年ごとに変わります ※2……8月は フェスキャラ の復刻ガチャのみ開催・追加キャラ等は無し・9月頭開催になる事もある</w:t>
      </w:r>
    </w:p>
    <w:p>
      <w:r>
        <w:t>[390] レイド ：概ね2ヶ月に1度開催 殲滅戦 ：概ね6ヶ月に1度開催 広域戦 ：概ね4ヶ月に1度開催</w:t>
      </w:r>
    </w:p>
    <w:p>
      <w:r>
        <w:t>[391] イベントやアップデートの予定はどこに？ †</w:t>
      </w:r>
    </w:p>
    <w:p>
      <w:r>
        <w:t>[392] イベントの予定やアップデート情報は公式サイトの「超昂大戦月間ブログ」にて案内されています。</w:t>
      </w:r>
    </w:p>
    <w:p>
      <w:r>
        <w:t>[393] 超昂大戦公式ニュース</w:t>
      </w:r>
    </w:p>
    <w:p>
      <w:r>
        <w:t>[394] マルチ要素やソーシャル要素はありますか？ †</w:t>
      </w:r>
    </w:p>
    <w:p>
      <w:r>
        <w:t>[395] ありません。基本的に全てソロでプレイできるゲームとなります。 （戦闘時に 助っ人 の貸し借りができる程度です） ギルド要素やチーム要素、フレンド申請といったソーシャル要素は一切ありません。</w:t>
      </w:r>
    </w:p>
    <w:p>
      <w:r>
        <w:t>[396] PvP要素はありますか？ †</w:t>
      </w:r>
    </w:p>
    <w:p>
      <w:r>
        <w:t>[397] PvP要素は一切ありません。</w:t>
      </w:r>
    </w:p>
    <w:p>
      <w:r>
        <w:t>[398] サーバー選択の概念はありますか？ †</w:t>
      </w:r>
    </w:p>
    <w:p>
      <w:r>
        <w:t>[399] ありません。 見かけ上は全員が同一の鯖に繋がっている形となり、プレイヤーが鯖を意識する機会はありません。 また、それによる損得も発生しません。 PC版とアプリ版（スマホ版）の違いもありません。</w:t>
      </w:r>
    </w:p>
    <w:p>
      <w:r>
        <w:t>[400] フォント（文字や数字）の表示が変わってしまった †</w:t>
      </w:r>
    </w:p>
    <w:p>
      <w:r>
        <w:t>[401] 2026/05/27のアップデートによりゲーム内の文字表示に使用されているフォントが変更されました。 同日にFANZA内の複数のゲームタイトルで同様のフォント変更が行われている事、 また公式ブログの告知内容から従来使用されていたフォントの利用ライセンス変更により、今後の使用が難しくなった物と思われます。</w:t>
      </w:r>
    </w:p>
    <w:p>
      <w:r>
        <w:t>[402] なおフォント変更に関する具体的な告知は 月間ブログ（26年5月20日分） に記載されています。</w:t>
      </w:r>
    </w:p>
    <w:p>
      <w:r>
        <w:t>[403] 以下はフォント変更にまつわるWeb報道記事を元にした情報</w:t>
      </w:r>
    </w:p>
    <w:p>
      <w:r>
        <w:t>[404] 元フォントを提供していたフォント会社が外資系の大手フォント企業に買収された結果、 フォントの利用料金が従来から58倍へと大幅に値上げされると同時に接続プレイヤー数にも厳しい制限が課されしまったようです その結果、適正な価格でフォントを利用する事が難しくなり、やむなく新しいフォントへの変更を余儀なくされてしまったと推測されます 尚、上記内容はWeb上のニュース記事を元にした推測であり、記載内容の正確さを保証する物ではありません。ご注意ください。 ソース記事： 多数ゲームに用いられる有名フォントサービス「LETS」の“迷走”、親会社の経営事情も原因か。揺らぐフォント大手の“その場しのぎ”</w:t>
      </w:r>
    </w:p>
    <w:p>
      <w:r>
        <w:t>[405] ゲーム基本 †</w:t>
      </w:r>
    </w:p>
    <w:p>
      <w:r>
        <w:t>[406] 最初になにをすればいいですか？ †</w:t>
      </w:r>
    </w:p>
    <w:p>
      <w:r>
        <w:t>[407] ゲームの初期チュートリアルが完了したら、 メインクエスト を進行してプレイヤーレベルを上げます。 メインクエストの進行に伴い開放されていく メインストーリー を読みます。 プレイヤーレベルの上昇に合わせて、 手持ちキャラクターのレベルアップ を行います。 また イベントが開催中 の場合は、 イベントに参加 してイベント報酬の獲得を目指します。</w:t>
      </w:r>
    </w:p>
    <w:p>
      <w:r>
        <w:t>[408] 公式サイトにもゲーム進行ガイドが用意されています。 超昂大戦初心者講座</w:t>
      </w:r>
    </w:p>
    <w:p>
      <w:r>
        <w:t>[409] 何をすればいいか分からない時は…… †</w:t>
      </w:r>
    </w:p>
    <w:p>
      <w:r>
        <w:t>[410] とありあえず メインクエスト 進行がおすすめです</w:t>
      </w:r>
    </w:p>
    <w:p>
      <w:r>
        <w:t>[411] 関連リンク： 戦闘に勝てない／とても強いボスが居る</w:t>
      </w:r>
    </w:p>
    <w:p>
      <w:r>
        <w:t>[412] プレイヤーレベルを上げるには？ †</w:t>
      </w:r>
    </w:p>
    <w:p>
      <w:r>
        <w:t>[413] メインクエスト や イベント クエストに出撃し経験値を獲得する事でプレイヤーレベルが上昇します。 特にメインクエストの積極的な進行がおすすめです。 レベルアップは、経験値が貯まり次第自動的に行われるため、特別な操作は必要ありません。</w:t>
      </w:r>
    </w:p>
    <w:p>
      <w:r>
        <w:t>[414] レベル上限は存在しませんが、Lv100が1つの目安となります。（Lv101以上から上昇速度が鈍化します） プレイヤーレベルの上昇に伴い、クエスト難度との差が広がることで得られる経験値は減っていく( 参照 )ので、 この方法ではクエスト難度と同程度までしかレベルアップできません。 現状のクエスト難度よりもレベルアップしたい場合は、宝箱を大量に開封して希に出現する経験値アイテム(「EXPポーション」と「森の石松」)を使用しましょう。</w:t>
      </w:r>
    </w:p>
    <w:p>
      <w:r>
        <w:t>[415] キャラクターレベルを上げるには？ †</w:t>
      </w:r>
    </w:p>
    <w:p>
      <w:r>
        <w:t>[416] キャラクターレベルは、 宝箱 より獲得できる各種ポイントを消費することで上昇していきます。 レベルアップに際しては、プレイヤーが明示的に操作する必要があります。</w:t>
      </w:r>
    </w:p>
    <w:p>
      <w:r>
        <w:t>[417] ホーム画面下の「キャラ強化」を開き、そこからレベルを上げたいキャラクターを選択してください。 （レベルアップのためのポイントが不足する場合は、 宝箱の開封 を行ってください） キャラクターの強化には、クエストやイベントから出来るだけ沢山の 宝箱を稼ぐ 事が重要となります。 （※注意：メインクエストの進行で獲得するクエスト経験値はキャラクターの経験値にはなりません）</w:t>
      </w:r>
    </w:p>
    <w:p>
      <w:r>
        <w:t>[418] 超昂大戦においてレベルアップは非常に低コストで実行できるため、気軽に実行して問題ありません。 ただし、ゲーム開始直後の序盤の段階では宝箱が不足する為、5キャラ程度に絞って重点して育成するのがおすすめです。 （ゲームが軌道に乗ればレベルアップに必要な強化ポイントには困らなくなるため、気にせず自由にレベルアップできるようになります）</w:t>
      </w:r>
    </w:p>
    <w:p>
      <w:r>
        <w:t>[419] キャラクターのレベル上限 †</w:t>
      </w:r>
    </w:p>
    <w:p>
      <w:r>
        <w:t>[420] キャラクターレベルの上限については、Lv100まではプレイヤーレベルと連動して上がっていきます。 Lv100を迎えることでレベル上限はいったん頭打ちとなり、Lv100を越えてさらにキャラクターを強化したい場合は「 レベル上限UP 」が必要となります。 詳しくは「 レベル上限UP 」のページをお読みください。</w:t>
      </w:r>
    </w:p>
    <w:p>
      <w:r>
        <w:t>[421] 無料宝箱の回収方法 †</w:t>
      </w:r>
    </w:p>
    <w:p>
      <w:r>
        <w:t>[422] 画面下の宝箱アイコンが光っている時にクリックしてください。 ストック回数は初期状態で2回まで。無課金プレイでも3回まで 拡張可能 です（ VIPランク の上昇で最大4回） 宝箱からは 石・つぼみ・ 装備 ・ カクセイの木 など様々な重要リソースが産出されるため、超昂大戦において最も重要な報酬の1つです。 宝箱は クエスト や イベント 等からも獲得できます。</w:t>
      </w:r>
    </w:p>
    <w:p>
      <w:r>
        <w:t>[423] 関連リンク：宝箱を効率よく稼ぐには？</w:t>
      </w:r>
    </w:p>
    <w:p>
      <w:r>
        <w:t>[424] ST(行動力)の回復時間は？ †</w:t>
      </w:r>
    </w:p>
    <w:p>
      <w:r>
        <w:t>[425] 基本は5分で1STです。課金額によって上昇していく VIPランク によって短縮されます。 （完全無課金プレイの場合でも最大で300まで上昇します） ST回復アイテムである「 元気の原液 」は、比較的多めに供給されるので無理に節約する必要はありません。 完全回復までの残り時間を知りたい場合はバーの右にある「＋」ボタンを押してください。</w:t>
      </w:r>
    </w:p>
    <w:p>
      <w:r>
        <w:t>[426] ST回復のために石を割るのは得ですか？損ですか？ †</w:t>
      </w:r>
    </w:p>
    <w:p>
      <w:r>
        <w:t>[427] 1日1回（1割り）の石割なら黒字になると言われています。 よって1回までの石割なら問題ありません。 リセット時間は毎朝4時になります。</w:t>
      </w:r>
    </w:p>
    <w:p>
      <w:r>
        <w:t>[428] テトリス を楽にしたい！（自動化等の手段） †</w:t>
      </w:r>
    </w:p>
    <w:p>
      <w:r>
        <w:t>[429] 下記リンク先よりご覧ください。</w:t>
      </w:r>
    </w:p>
    <w:p>
      <w:r>
        <w:t>[430] リンク：テトリスを自動化する</w:t>
      </w:r>
    </w:p>
    <w:p>
      <w:r>
        <w:t>[431] リンク：テトリス自動化画面の設定を教えてください</w:t>
      </w:r>
    </w:p>
    <w:p>
      <w:r>
        <w:t>[432] リンク：テンポを良くしたい／高速化したい</w:t>
      </w:r>
    </w:p>
    <w:p>
      <w:r>
        <w:t>[433] リンク：テトリスを自動化すると損をしませんか？</w:t>
      </w:r>
    </w:p>
    <w:p>
      <w:r>
        <w:t>[434] 経験値の数値を確認したい †</w:t>
      </w:r>
    </w:p>
    <w:p>
      <w:r>
        <w:t>[435] 現在の経験値の具体的な値は 「ホーム画面」→「プレイヤー情報（歯車のアイコン）」をクリックすることで表示されます。</w:t>
      </w:r>
    </w:p>
    <w:p>
      <w:r>
        <w:t>[436] 「SP」というのは何ですか？ †</w:t>
      </w:r>
    </w:p>
    <w:p>
      <w:r>
        <w:t>[437] ホーム画面上にある「Lv」と「ST」の右に表示されているのがSPです。 アクティブサポーター を使用する際に消費するポイントです。 サポーター 機能はメインクエスト第1部エリア4をコンプリートすると開放されます。</w:t>
      </w:r>
    </w:p>
    <w:p>
      <w:r>
        <w:t>[438] 詳細は「サポーター関連」を参照してください 。</w:t>
      </w:r>
    </w:p>
    <w:p>
      <w:r>
        <w:t>[439] 「VIP」というのは何？ †</w:t>
      </w:r>
    </w:p>
    <w:p>
      <w:r>
        <w:t>[440] DMMポイント使用行為(主にショップ)の累積により査定される「VIPランク」が反映されたボーナス値です。 ショップ画面下段の「特典詳細」をクリックして「戦闘と資金化の獲得資金アップ」の値をチェックしてみてください。 また、VIPランクに応じて得られる特典が変わってきます。詳しくは こちら</w:t>
      </w:r>
    </w:p>
    <w:p>
      <w:r>
        <w:t>[441] 有償の蝶鉱石を買いました。期限はいつですか？ †</w:t>
      </w:r>
    </w:p>
    <w:p>
      <w:r>
        <w:t>[442] ホーム画面右上にある歯車アイコンをクリックします。</w:t>
      </w:r>
    </w:p>
    <w:p>
      <w:r>
        <w:t>[443] 表示された画面内にある「有償石期限」ボタンをクリックします。</w:t>
      </w:r>
    </w:p>
    <w:p>
      <w:r>
        <w:t>[444] 手持ち有償石の残り期限が表示されます。</w:t>
      </w:r>
    </w:p>
    <w:p>
      <w:r>
        <w:t>[445] 有償蝶鉱石の有効期限は購入より180日となります（無償石は無期限）</w:t>
      </w:r>
    </w:p>
    <w:p>
      <w:r>
        <w:t>[446] シリアルコードってどこから入力するの？ †</w:t>
      </w:r>
    </w:p>
    <w:p>
      <w:r>
        <w:t>[447] 「ホーム画面」→「プレイヤー情報（歯車のアイコン）」→「システム」でシリアルコード入力画面になります。 ctrl+v キー でペーストが使えます。</w:t>
      </w:r>
    </w:p>
    <w:p>
      <w:r>
        <w:t>[448] 「期限切れのシリアルコードです」って出るんだけど？ †</w:t>
      </w:r>
    </w:p>
    <w:p>
      <w:r>
        <w:t>[449] 入力したシリアルコードに全角文字やスペース等が入っていると起こります。 1文字でも入っていると起こるので、一部の文字だけ全角になっていないか等、確認してください。(特にスマホ版は見分けが困難です) ctrl+v キー でのペースト機能が利用出来るため、公式サイトなどで配布されているコードを入力する場合は、コピー＆ペースト機能を利用するとエラー回避にもなって便利です。</w:t>
      </w:r>
    </w:p>
    <w:p>
      <w:r>
        <w:t>[450] 助っ人の設定方法 †</w:t>
      </w:r>
    </w:p>
    <w:p>
      <w:r>
        <w:t>[451] 他のプレイヤーに貸し出す自分の助っ人を設定する方法です。 ホーム画面下にある「キャラクター」ボタンを選択します。 メニュー内にある「助っ人設定」から助っ人キャラを設定できます。</w:t>
      </w:r>
    </w:p>
    <w:p>
      <w:r>
        <w:t>[452] 関連項目→ 助っ人を上手く選択できない</w:t>
      </w:r>
    </w:p>
    <w:p>
      <w:r>
        <w:t>[453] ゲームを進めていくとステージ選択画面にパーセントの数字が出るようになったんだけど？ †</w:t>
      </w:r>
    </w:p>
    <w:p>
      <w:r>
        <w:t>[454] クエスト難度100以上のメインクエスト(第2部19-1以降)から新たに出現するようになる、 特殊なボーナスエネミーの出現確率を表わしています。 詳細は「 『トレジャーボックス』および『パンドラボックス』について 」をご覧ください。</w:t>
      </w:r>
    </w:p>
    <w:p>
      <w:r>
        <w:t>[455] トークンとは何ですか？どうすればいいですか？ †</w:t>
      </w:r>
    </w:p>
    <w:p>
      <w:r>
        <w:t>[456] 交換所 で利用する専用通貨の一種です。 主にキャラクターの育成に必要となるリソースの購入に使用します。 「交換所」はホーム画面下「SHOP・交換所」からアクセスできます。</w:t>
      </w:r>
    </w:p>
    <w:p>
      <w:r>
        <w:t>[457] 毎月必ず「売却所」より10万資金（月上限）を売却しトークンへと変換しておきます。 変換したトークンを使用して「取引所」で「銀の巫女絵馬」と「巫女絵馬」を必ず購入しておきます。 （絵馬類は「 限界突破 」と呼ばれるキャラクターの育成に必須となる貴重なリソースとなります） また「カクセイの木・必殺」と「カクセイの木・固有」を2～3個づつ購入しておきます。 （3個目から販売価格が上昇する為、手元リソースを検討した上で判断する） 可能な場合は「売却所」より「トークン・黒」も購入しておく事が望ましいですが、序盤は手元トークンが不足する為無理をする必要はありません。 トークンが不足する場合は手元に余っている「4回転エテ公」と「チューイングガム」も売却候補となります。</w:t>
      </w:r>
    </w:p>
    <w:p>
      <w:r>
        <w:t>[458] 寝室関連 †</w:t>
      </w:r>
    </w:p>
    <w:p>
      <w:r>
        <w:t>[459] エッチシーン（寝室）を見る方法 †</w:t>
      </w:r>
    </w:p>
    <w:p>
      <w:r>
        <w:t>[460] 入手したキャラの好感度を上げてキャラストーリーを開放することでエロシーンも開放されます。</w:t>
      </w:r>
    </w:p>
    <w:p>
      <w:r>
        <w:t>[461] 純愛エッチシーンを見る方法 †</w:t>
      </w:r>
    </w:p>
    <w:p>
      <w:r>
        <w:t>[462] 個別キャラのストーリー画面を開きます ホーム画面下 → ストーリー → キャラクターストーリー</w:t>
      </w:r>
    </w:p>
    <w:p>
      <w:r>
        <w:t>[463] キャラスト画面右上の「好感度アップ」ボタンを使用してストーリーをアンロックします</w:t>
      </w:r>
    </w:p>
    <w:p>
      <w:r>
        <w:t>[464] G・愛・情</w:t>
      </w:r>
    </w:p>
    <w:p>
      <w:r>
        <w:t>[465] ゲームスタート直後は不足すると思いますが、基本的にストーリーや寝室をアンロックする程度には 困らない量が供給されるので、見たい寝室を我慢する必要はありません。 （必要量以上の乱用は禁物ですが、過度に節約しなくても大丈夫です） 主な入手先は メインストーリー閲覧・常設イベントストーリー閲覧・メインクエスト進行・ 宝箱 開封 になります。</w:t>
      </w:r>
    </w:p>
    <w:p>
      <w:r>
        <w:t>[466] 敗北エッチシーンを見る方法 †</w:t>
      </w:r>
    </w:p>
    <w:p>
      <w:r>
        <w:t>[467] 前提：「ストーリー」の「第 1 部 1 章 2 話 初めてのDチャージ 」までを 読み進めて おく。</w:t>
      </w:r>
    </w:p>
    <w:p>
      <w:r>
        <w:t>[468] キャラストーリーを読み進め敗北寝室のアンロック条件を満たします。 （例： エスカ・ルビー の場合なら加入ストーリーを閲覧）</w:t>
      </w:r>
    </w:p>
    <w:p>
      <w:r>
        <w:t>[469] ホーム画面にエロコマンダーが出現した際、敗北Hを見たいキャラクターを指定します。</w:t>
      </w:r>
    </w:p>
    <w:p>
      <w:r>
        <w:t>[470] キャラの指定が終わった後に 敵とのバトルで「時短戦闘」を行う 事でキャラが敵に捕獲され敗北寝室がアンロックされます。 敗北エッチの開放や閲覧を行っても特にデメリットはありません（覚醒ポイント獲得などのメリットはあります）</w:t>
      </w:r>
    </w:p>
    <w:p>
      <w:r>
        <w:t>[471] 公式動画／1分でわかる！超昂大戦</w:t>
      </w:r>
    </w:p>
    <w:p>
      <w:r>
        <w:t>[472] エロコマンダー出現画面</w:t>
      </w:r>
    </w:p>
    <w:p>
      <w:r>
        <w:t>[473] エロコマンダー出現時には画面に大きくアラートが出る為、すぐに分かります。</w:t>
      </w:r>
    </w:p>
    <w:p>
      <w:r>
        <w:t>[474] 受付時間は8時間あるので無理に急がなくても間に合います。</w:t>
      </w:r>
    </w:p>
    <w:p>
      <w:r>
        <w:t>[475] アイテム「ソウシンチュウ」を使用すれば時間に関係なくいつでもエロコマンダーを呼び出せます。</w:t>
      </w:r>
    </w:p>
    <w:p>
      <w:r>
        <w:t>[476] エロコマンダーが出現しません †</w:t>
      </w:r>
    </w:p>
    <w:p>
      <w:r>
        <w:t>[477] メインストーリーを「第 1 部 1 章 2 話 」まで読み進めてください。 上記までストーリーを閲覧していない場合、条件を満たしていてもエロコマンダーは出現しません。 また「捕獲ターゲット」を設定後に、メインクエストなどで必ず戦闘を行ってください。</w:t>
      </w:r>
    </w:p>
    <w:p>
      <w:r>
        <w:t>[478] エロコマンダーの出現時刻 †</w:t>
      </w:r>
    </w:p>
    <w:p>
      <w:r>
        <w:t>[479] 出現間隔は14時間ごとで出現時間は8時間です。 曜日ごとに出現する時刻は決まっています。</w:t>
      </w:r>
    </w:p>
    <w:p>
      <w:r>
        <w:t>[480] 曜 日</w:t>
      </w:r>
    </w:p>
    <w:p>
      <w:r>
        <w:t>[481] 時 間</w:t>
      </w:r>
    </w:p>
    <w:p>
      <w:r>
        <w:t>[482] 日</w:t>
      </w:r>
    </w:p>
    <w:p>
      <w:r>
        <w:t>[483] 月</w:t>
      </w:r>
    </w:p>
    <w:p>
      <w:r>
        <w:t>[484] 火</w:t>
      </w:r>
    </w:p>
    <w:p>
      <w:r>
        <w:t>[485] 水</w:t>
      </w:r>
    </w:p>
    <w:p>
      <w:r>
        <w:t>[486] 木</w:t>
      </w:r>
    </w:p>
    <w:p>
      <w:r>
        <w:t>[487] 金</w:t>
      </w:r>
    </w:p>
    <w:p>
      <w:r>
        <w:t>[488] 土</w:t>
      </w:r>
    </w:p>
    <w:p>
      <w:r>
        <w:t>[489] エロコマンダーを倒してしまい敗北Hが見られない †</w:t>
      </w:r>
    </w:p>
    <w:p>
      <w:r>
        <w:t>[490] 捕獲ターゲット設定から捕獲ターゲット出現時の時短戦闘結果を『捕獲される』に設定した上で 時短戦闘 を行ってください。 （時短戦闘を行わない場合は、指定キャラクターを戦闘画面上でスタミナ0にしてください。指定キャラクターだけを0にすればいいので敗北する必要はありません。）</w:t>
      </w:r>
    </w:p>
    <w:p>
      <w:r>
        <w:t>[491] アップデート前の過去の対応</w:t>
      </w:r>
    </w:p>
    <w:p>
      <w:r>
        <w:t>[492] 時短戦闘で強制捕獲が可能に(2022/01/12のアップデート) エロコマンダーに大幅な強化が入ったことで捕獲は容易になっています。(2021/12/15のアップデート) ただし覚醒・レベル上限突破などで強化したキャラが複数戦闘に参加している場合、何も考えず必殺技を何度も発動したり、一部の固有効果などで「事故」が起きる可能性は未だにあります。</w:t>
      </w:r>
    </w:p>
    <w:p>
      <w:r>
        <w:t>[493] かつての通常戦闘時における対処法</w:t>
      </w:r>
    </w:p>
    <w:p>
      <w:r>
        <w:t>[494] エロコマンダーを倒してしまわないように以下のことに注意してターゲットのスタミナを削りましょう。</w:t>
      </w:r>
    </w:p>
    <w:p>
      <w:r>
        <w:t>[495] 捕獲ターゲットの装備を外す。</w:t>
      </w:r>
    </w:p>
    <w:p>
      <w:r>
        <w:t>[496] これはエロコマンダーの攻撃力はスタメンの中で最も攻撃力の高いキャラを参照するのが理由。</w:t>
      </w:r>
    </w:p>
    <w:p>
      <w:r>
        <w:t>[497] 攻撃力は衝撃のあるベルトの装備効果分も反映される。</w:t>
      </w:r>
    </w:p>
    <w:p>
      <w:r>
        <w:t>[498] 捕獲ターゲット以外を撤退させる。 もしくは優先1~2に育っていない弱い味方キャラを入れる。</w:t>
      </w:r>
    </w:p>
    <w:p>
      <w:r>
        <w:t>[499] 身代わり能力持ちがいるなら（剛毅のレヴィ・身代わり人形装備のキャラor装備）外す。 出撃完了時に回復もしくはリジェネを発動するキャラも外す。</w:t>
      </w:r>
    </w:p>
    <w:p>
      <w:r>
        <w:t>[500] メインストーリー6-5や7-4は敵が多数出現するのでオススメ。</w:t>
      </w:r>
    </w:p>
    <w:p>
      <w:r>
        <w:t>[501] メインストーリー14-10も開始直後に強敵が出現するため、そちらをロックするとエロコマンダーに攻撃がいかずオススメ。 難易度をHARDやEXTRAにして敵をさらに頑丈にする手も。</w:t>
      </w:r>
    </w:p>
    <w:p>
      <w:r>
        <w:t>[502] エロコマンダーを倒しそうになったor倒してしまった場合は、以下の手順で再挑戦することができます。</w:t>
      </w:r>
    </w:p>
    <w:p>
      <w:r>
        <w:t>[503] 戦闘中に超昂大戦ページをリロードするかブラウザごと終了させることで再ログイン時に再戦ができます。 なお、再戦をキャンセルしても時間内であればエロコマンダーは出現中のままです。</w:t>
      </w:r>
    </w:p>
    <w:p>
      <w:r>
        <w:t>[504] 捕獲対象キャラを間違えてしまった場合は、エロコマンダーを倒す前に捕獲ターゲットを手動で撤退させることでエロコマンダーも撤退するため、クエストクリア後に再設定できます。 エロコマンダーを倒してしまったら戦闘中にブラウザを落として再戦し、倒す前に手動撤退させましょう。</w:t>
      </w:r>
    </w:p>
    <w:p>
      <w:r>
        <w:t>[505] 全軍撤退するとエロコマンダーを倒してしまった結果が確定してしまうため再挑戦はできません。</w:t>
      </w:r>
    </w:p>
    <w:p>
      <w:r>
        <w:t>[506] 上とは逆で、ミッションのエロコマンダー撃退回数を稼ぎたい †</w:t>
      </w:r>
    </w:p>
    <w:p>
      <w:r>
        <w:t>[507] 覚醒ポイントの実装によりエロコマンダーを撃退する意味は無くなりました。（一応宝箱を5個ほど落としますが） ミッション達成したいという方は、防御力無視の単体必殺技で攻撃したり、時短戦闘結果を『撃退する』に設定すればいいでしょう。</w:t>
      </w:r>
    </w:p>
    <w:p>
      <w:r>
        <w:t>[508] CG鑑賞やボイス鑑賞はどこから出来ますか？ †</w:t>
      </w:r>
    </w:p>
    <w:p>
      <w:r>
        <w:t>[509] CGモード 「ホーム画面」右上の歯車をクリック → 「コレクション」を選択</w:t>
      </w:r>
    </w:p>
    <w:p>
      <w:r>
        <w:t>[510] ボイスモード 「ホーム画面」下の「キャラクター」を選択 → 上段の「プロフィール」を選択 → キャラ選択 → 「音声」を選択</w:t>
      </w:r>
    </w:p>
    <w:p>
      <w:r>
        <w:t>[511] 入門ミッション †</w:t>
      </w:r>
    </w:p>
    <w:p>
      <w:r>
        <w:t>[512] 入門ミッションが進行しません †</w:t>
      </w:r>
    </w:p>
    <w:p>
      <w:r>
        <w:t>[513] 入門ミッションは必ず 受注画面から「開始」ボタンを押して 、あらかじめミッションを受注（進行中）しておかなければ進行しません。 達成方法が分からない場合は、「開始」や「進行中」のボタンをクリックすれば画像付きでガイドが表示されます。</w:t>
      </w:r>
    </w:p>
    <w:p>
      <w:r>
        <w:t>[514] Dチャージ+とはなんですか？ †</w:t>
      </w:r>
    </w:p>
    <w:p>
      <w:r>
        <w:t>[515] 各キャラクターの好感度が100を突破すると実行可能となります。 Dチャージ+ は個別のキャラクター画面から実行します。</w:t>
      </w:r>
    </w:p>
    <w:p>
      <w:r>
        <w:t>[516] Dチャージ+ が実行されると、対象キャラクターの好感度が 覚醒ポイント に変換されます。 （表示上の好感度は減少しません） 覚醒ポイント は キャラ育成 にあたり大量に消費される為、補充手段として役立ちます。 Dチャージ+は気軽に実行して問題ありませんが、覚醒ポイントは貴重品であるため 覚醒強化 の実行は慎重に。</w:t>
      </w:r>
    </w:p>
    <w:p>
      <w:r>
        <w:t>[517] 関連リンク： 好感度にはどのような意味がありますか？</w:t>
      </w:r>
    </w:p>
    <w:p>
      <w:r>
        <w:t>[518] サポーターの設定はどこから開く？ †</w:t>
      </w:r>
    </w:p>
    <w:p>
      <w:r>
        <w:t>[519] ホーム画面下の「キャラクター」を開きます。 開いたメニュー中段の「サポーター設定」からアクセスできます。</w:t>
      </w:r>
    </w:p>
    <w:p>
      <w:r>
        <w:t>[520] 関連リンク： サポーターとはなんですか？</w:t>
      </w:r>
    </w:p>
    <w:p>
      <w:r>
        <w:t>[521] 超昂装備 とはなんですか？ †</w:t>
      </w:r>
    </w:p>
    <w:p>
      <w:r>
        <w:t>[522] ゲーム内で最高性能を誇る特別な装備です。 入手手段も限られますが、 最初の1個目に関しては無条件かつ無料で入手可能 です。 ミッションは、この 超昂装備 を入手しキャラに装備させる事によって達成可能です。</w:t>
      </w:r>
    </w:p>
    <w:p>
      <w:r>
        <w:t>[523] ゲームを開始したばかりの初心者のかたには「 ＤＤアクセラレーター 」の入手がおすすめです。</w:t>
      </w:r>
    </w:p>
    <w:p>
      <w:r>
        <w:t>[524] ＤＤアクセラレーターは、入手後に強化等の手順を踏むこと無く、装備するだけで非常に強力な性能を発揮できます。</w:t>
      </w:r>
    </w:p>
    <w:p>
      <w:r>
        <w:t>[525] メインクエスト や イベント の進行が楽になり、プレイが大幅に快適化されます。</w:t>
      </w:r>
    </w:p>
    <w:p>
      <w:r>
        <w:t>[526] ただし、超昂装備の装備には 限界突破 によって育成が「☆5」段階に達したキャラが必要となります。 キャラクター交換所 から、無料で入手可能＆比較的簡単に「☆5」強化できる交換キャラの入手と強化がおすすめです。</w:t>
      </w:r>
    </w:p>
    <w:p>
      <w:r>
        <w:t>[527] 関連リンク： 低コストで☆5キャラを入手する</w:t>
      </w:r>
    </w:p>
    <w:p>
      <w:r>
        <w:t>[528] ガチャ †</w:t>
      </w:r>
    </w:p>
    <w:p>
      <w:r>
        <w:t>[529] 石とチケットはどう違うの？ †</w:t>
      </w:r>
    </w:p>
    <w:p>
      <w:r>
        <w:t>[530] 最大の違いは、石で10連ガチャを回した場合に限り「昂るつぼみ」を獲得できる事です。 チケットで回した場合つぼみはつきません。</w:t>
      </w:r>
    </w:p>
    <w:p>
      <w:r>
        <w:t>[531] 「昂るつぼみ」を1000個集める事によって、ガチャをスキップして任意のキャラを取得する事が可能です。 （開催中のイベント限定キャラやフェスキャラもゲットできます）</w:t>
      </w:r>
    </w:p>
    <w:p>
      <w:r>
        <w:t>[532] よって、チケットより石のほうが重要度は上回ります。 キャラの排出率に関しては石とチケットで差はありません。 無料石とチケットともに有効期限はありません（有料石に関しては180日間です：約半年）</w:t>
      </w:r>
    </w:p>
    <w:p>
      <w:r>
        <w:t>[533] 関連リンク：有償の蝶鉱石を買いました。期限はいつですか？</w:t>
      </w:r>
    </w:p>
    <w:p>
      <w:r>
        <w:t>[534] 通常のガチャチケットとプレミアムガチャチケットの違いは？ †</w:t>
      </w:r>
    </w:p>
    <w:p>
      <w:r>
        <w:t>[535] 画像</w:t>
      </w:r>
    </w:p>
    <w:p>
      <w:r>
        <w:t>[536] チケットの種類</w:t>
      </w:r>
    </w:p>
    <w:p>
      <w:r>
        <w:t>[537] 恒常キャラ</w:t>
      </w:r>
    </w:p>
    <w:p>
      <w:r>
        <w:t>[538] 限定キャラ</w:t>
      </w:r>
    </w:p>
    <w:p>
      <w:r>
        <w:t>[539] フェスキャラ</w:t>
      </w:r>
    </w:p>
    <w:p>
      <w:r>
        <w:t>[540] 備考</w:t>
      </w:r>
    </w:p>
    <w:p>
      <w:r>
        <w:t>[541] 単発ガチャチケット</w:t>
      </w:r>
    </w:p>
    <w:p>
      <w:r>
        <w:t>[542] 恒常キャラのみ 気軽に使用して問題ありません</w:t>
      </w:r>
    </w:p>
    <w:p>
      <w:r>
        <w:t>[543] 10連ガチャチケット</w:t>
      </w:r>
    </w:p>
    <w:p>
      <w:r>
        <w:t>[544] プレミアムガチャチケット</w:t>
      </w:r>
    </w:p>
    <w:p>
      <w:r>
        <w:t>[545] 限定ガチャやフェスガチャも回せる貴重品 自分の欲しいキャラが来るまで温存できます</w:t>
      </w:r>
    </w:p>
    <w:p>
      <w:r>
        <w:t>[546] プレミアムガチャチケット10連</w:t>
      </w:r>
    </w:p>
    <w:p>
      <w:r>
        <w:t>[547] SSR確定チケット</w:t>
      </w:r>
    </w:p>
    <w:p>
      <w:r>
        <w:t>[548] 恒常キャラのみ 気軽に使用して問題ありません</w:t>
      </w:r>
    </w:p>
    <w:p>
      <w:r>
        <w:t>[549] SR確定チケット</w:t>
      </w:r>
    </w:p>
    <w:p>
      <w:r>
        <w:t>[550] 通常のガチャチケット「単発ガチャチケット」と「10連ガチャチケット」から排出されるのは恒常キャラのみとなります。 それに対して「プレミアムガチャチケット」と「プレミアムガチャチケット10連」からは 限定キャラ や フェスキャラ も排出対象に含まれます。 蝶鉱石で10連ガチャを回した際は、オマケとして「昂るつぼみ」が30個付いてきますがチケット類でガチャを回した場合は特にボーナスはありません。</w:t>
      </w:r>
    </w:p>
    <w:p>
      <w:r>
        <w:t>[551] 上記以外にも開催中のイベントキャラの獲得を狙う 「ピックアップチケット（PUチケット）」 等が存在します。</w:t>
      </w:r>
    </w:p>
    <w:p>
      <w:r>
        <w:t>[552] 通常ガチャチケットはいつ使えばいいですか？ †</w:t>
      </w:r>
    </w:p>
    <w:p>
      <w:r>
        <w:t>[553] 排出対象が恒常キャラのみとなるため、いつ使っても問題ありません。 恒常キャラは定期的に追加されていくので、新規恒常キャラの追加後にガチャを回せば、 追加分のキャラも排出対象に含まれることになりますが、確率は非常に低いので狙って出すのは現実的ではありません。 恒常分の追加キャラを確実に取得したい場合は、当該キャラのピックアップ期間中に排出を狙うか、 もしくは「昂るつぼみ」交換で取得するのが現実的です。</w:t>
      </w:r>
    </w:p>
    <w:p>
      <w:r>
        <w:t>[554] プレミアムガチャチケットはいつ使えばいいですか？ †</w:t>
      </w:r>
    </w:p>
    <w:p>
      <w:r>
        <w:t>[555] 取得したプレミアムガチャチケットに使用期限は無いため、自分の欲しいキャラがピックアップ対象となるまで チケットを温存できます。 また、超昂フェスなどのフェス対象キャラもプレミアムガチャチケットで回す事ができるので、 フェス狙いで貯めておくのもいいでしょう。</w:t>
      </w:r>
    </w:p>
    <w:p>
      <w:r>
        <w:t>[556] 限界突破 （凸）のためにキャラを重ねる必要はありますか？ †</w:t>
      </w:r>
    </w:p>
    <w:p>
      <w:r>
        <w:t>[557] 不要です。 取得したキャラは「 絵馬 」や「 カクセイの木 」といった専用のリソースで育成するため、 キャラ育成のためにガチャを重ねる必要はありません。 また、重ねを目的にガチャを回す事は非常に効率が悪い（確率が低い）ため、おすすめしません。</w:t>
      </w:r>
    </w:p>
    <w:p>
      <w:r>
        <w:t>[558] プレミアムガチャチケットを受け取ったけど見当たらない、どこで使えるか分からない †</w:t>
      </w:r>
    </w:p>
    <w:p>
      <w:r>
        <w:t>[559] チケットガチャのところにはありません。 ピックアップや期間限定ガチャで所有数を確認、使用することができます。 （ピックアップ（期間限定）ガチャ画面内の「チケット」をクリックすると出てきます。）</w:t>
      </w:r>
    </w:p>
    <w:p>
      <w:r>
        <w:t>[560] プレミアムガチャチケットに使用期限はありますか？ †</w:t>
      </w:r>
    </w:p>
    <w:p>
      <w:r>
        <w:t>[561] ありません。 好きなキャラのピックアップガチャが来るまで待って使うことが可能です。</w:t>
      </w:r>
    </w:p>
    <w:p>
      <w:r>
        <w:t>[562] 課金チケットの確率（排出率）はどこから確認できますか？ †</w:t>
      </w:r>
    </w:p>
    <w:p>
      <w:r>
        <w:t>[563] ホーム画面 → ガチャ を選択しガチャ画面を開いてください。 ガチャ画面いちばん右の「チケット」タブを開いてください。 下記画像のボタンから、各課金チケットの排出率を確認する事ができます。 （確認にあたってチケット購入の必要はありません）</w:t>
      </w:r>
    </w:p>
    <w:p>
      <w:r>
        <w:t>[564] セレクトチケット（セレチケ）的な物は販売されますか？ †</w:t>
      </w:r>
    </w:p>
    <w:p>
      <w:r>
        <w:t>[565] 半年に1回の周期（5月と11月）で開催される超昂フェスにて「アニバーサリーチケット」として販売が行われます。 ただし「 昂るつぼみ 」交換でも、任意のキャラクターの取得が可能であるため無理に購入する必要はありません。 （一般的にゲーム内で取得可能な「昂るつぼみ」での交換のほうが安く済みます）</w:t>
      </w:r>
    </w:p>
    <w:p>
      <w:r>
        <w:t>[566] ガチャの開催期間に注意！ †</w:t>
      </w:r>
    </w:p>
    <w:p>
      <w:r>
        <w:t>[567] 限定ガチャ・ピックアップガチャ・フェスガチャ等ガチャの種類にかかわらず、 超昂大戦においてあらゆるガチャの開催期間は（一部の例外を除いて） 基本的に1週間のみ です。</w:t>
      </w:r>
    </w:p>
    <w:p>
      <w:r>
        <w:t>[568] メンテ後の 水曜日（16時）から 次のメンテに突入する前の 水曜日（10時59分）まで</w:t>
      </w:r>
    </w:p>
    <w:p>
      <w:r>
        <w:t>[569] 2週間イベントの場合、最初の1週間と次の2週目でガチャの内容が切り替わります。 2周目に入ってから1周目のガチャを回そうとしても手遅れとなり、次回の復刻を待つ事になります。 一般的なソーシャルゲームより開催期間が短くなる為、狙っているキャラがいる場合はガチャの開催期間にご注意ください。</w:t>
      </w:r>
    </w:p>
    <w:p>
      <w:r>
        <w:t>[570] ガチャに天井（ピックアップ対象の獲得保証）はあるの？ †</w:t>
      </w:r>
    </w:p>
    <w:p>
      <w:r>
        <w:t>[571] いわゆる天井と呼ばれるものはありませんが、「昂るつぼみ」を1000個消費し、現在開催中のガチャから排出されるキャラクターを交換できます。 俗に『つぼみ交換』と呼ばれるものです。</w:t>
      </w:r>
    </w:p>
    <w:p>
      <w:r>
        <w:t>[572] ガチャを回すと3割の確率で「昂るつぼみ」が1個入手でき、蝶鉱石で10連ガチャを引いた場合のみボーナスとして「昂るつぼみ」が30個配布されます。 SSR入手には1000個必要なので、蝶鉱石でガチャを回して「昂るつぼみ」を稼ぐ場合、期待値で300連で必要数が集まるためそこを天井と考える事も出来ます。 仮に、課金のみでこれを賄うとすると（課金パックの選び方やガチャの回し方、キャラの所持状況によって大きく変動しますが）3～7万円程度かかるため、 実際にはゲーム内の様々な場面で取得できる、つぼみを併用するのが一般的です。</w:t>
      </w:r>
    </w:p>
    <w:p>
      <w:r>
        <w:t>[573] 「昂るつぼみ」はゲーム中の様々な場面で手に入り 有効期限や所持上限は存在しません 。 自分の欲しいキャラが交換可能となるまで、無限に温存する事が可能です。</w:t>
      </w:r>
    </w:p>
    <w:p>
      <w:r>
        <w:t>[574] 関連リンク：つぼみ交換はどこから？</w:t>
      </w:r>
    </w:p>
    <w:p>
      <w:r>
        <w:t>[575] 恒常キャラか期間限定キャラか？ †</w:t>
      </w:r>
    </w:p>
    <w:p>
      <w:r>
        <w:t>[576] 新規キャラが実装された際、恒常キャラか期間限定キャラかを判別する方法です。 開催されている ガチャの名前 に注目します</w:t>
      </w:r>
    </w:p>
    <w:p>
      <w:r>
        <w:t>[577] SSRピックアップガチャ →恒常キャラ</w:t>
      </w:r>
    </w:p>
    <w:p>
      <w:r>
        <w:t>[578] 期間限定ガチャ →限定キャラ</w:t>
      </w:r>
    </w:p>
    <w:p>
      <w:r>
        <w:t>[579] 超昂フェス →限定キャラ</w:t>
      </w:r>
    </w:p>
    <w:p>
      <w:r>
        <w:t>[580] となりなす。 恒常キャラの場合は画面内に「期間終了後にスタンダードガチャから排出されます」と説明されています。 恒常キャラの場合、ホーム画面→キャラクター→キャラ交換 のつぼみ交換画面に期限がありません。 期間限定キャラの場合は「期間限定ガチャ」または「超昂フェスガチャ」となり、つぼみ交換はそのガチャの開催期間中のみとなります。</w:t>
      </w:r>
    </w:p>
    <w:p>
      <w:r>
        <w:t>[581] ピックアップキャラを引いたらポイントがもらえました。何ですか？ †</w:t>
      </w:r>
    </w:p>
    <w:p>
      <w:r>
        <w:t>[582] 覚醒強化 に使える覚醒ポイントが300pt付いてきます。 限界突破 に使う突破ポイントとは別の強化要素になります。 300pt分は結構価値が大きいので育成強化していく予定がある場合は、ガチャで取得したほうが有利になります。 （ただし、取り返せない程の差ではありません。また、寝室が目的の場合は気にする必要はありません）</w:t>
      </w:r>
    </w:p>
    <w:p>
      <w:r>
        <w:t>[583] D2Pガチャとはなんですか？ †</w:t>
      </w:r>
    </w:p>
    <w:p>
      <w:r>
        <w:t>[584] D2P（ドキドキポイント）が貯まり次第、無料で回す事のできるガチャです。 D2Pガチャからは、キャラクターの強化に使用する 装備 や消耗品が産出します。 特にD2Pガチャからしか排出されない「 逸品装備 」と呼ばれる高性能な装備も存在します。 D2P は 宝箱 の開封やデイリークエストなど、ゲームの進行によって自動的に蓄積されていきます。</w:t>
      </w:r>
    </w:p>
    <w:p>
      <w:r>
        <w:t>[585] 関連リンク：D2Pを効率よく稼ぐには？</w:t>
      </w:r>
    </w:p>
    <w:p>
      <w:r>
        <w:t>[586] D2Pガチャはいつ回すべきですか？ †</w:t>
      </w:r>
    </w:p>
    <w:p>
      <w:r>
        <w:t>[587] D2Pガチャは、キャンペーンなどで割り引きされる事は無いので、いつ回しても問題ありません。 また、特に温存しておく意味もありません。 強いていえば、ポイントを温存しておけば新規 逸品装備 を狙っていち早くガチャを回せますが、これは既存の逸品を全て所持済みのユーザーくらいしかメリットがありません。 装備の揃わない初心者の段階では、ポイントは温存せず積極的に回して大丈夫です。（ただし、倉庫の空き容量には注意）</w:t>
      </w:r>
    </w:p>
    <w:p>
      <w:r>
        <w:t>[588] 課金するとしたら何がお得ですか？ †</w:t>
      </w:r>
    </w:p>
    <w:p>
      <w:r>
        <w:t>[589] 虹色ログインパスの例</w:t>
      </w:r>
    </w:p>
    <w:p>
      <w:r>
        <w:t>[590] 目的にもよりますが、一般的には主に「イベント」や「フェス」に合わせて販売される「虹色」のログインパスが非常にお買い得だと言われています。 フェスの期間限定で発売される超記念ログインパス（900円）は格安で大量のプレミアムガチャチケットを入手できるため非常にお得です。 また、この時期に販売される名前に「超」のついた「超○○ログインパス」や「超○○チケット」はお買い得です。 開催中のガチャから絶対欲しいキャラがある場合、キャラ指定のピックアップチケット（PUチケット）を購入すれば通常と同額の課金で2倍のガチャが回せるためお得です。 元気の原液を大量に入手したい場合は、レイド等の開催に合わせて販売される原液セット(200本入り)が、まとめ買いにお得です。</w:t>
      </w:r>
    </w:p>
    <w:p>
      <w:r>
        <w:t>[591] ゲーム開始直後の初心者の場合は「 スタートダッシュセット 」を購入の上で「スタートダッシュ10連ガチャ」（開始から21日間限定）を回せば、効率は非常に良くなります。 ただし、こちらはあくまで効率が良いと言うだけで、見逃せば後から後悔するという種類の物では無いので興味が無い場合はスルーして問題ありません。</w:t>
      </w:r>
    </w:p>
    <w:p>
      <w:r>
        <w:t>[592] ポイントバックキャンペーンなどはありますか？ †</w:t>
      </w:r>
    </w:p>
    <w:p>
      <w:r>
        <w:t>[593] 超昂大戦側にはありません。 FANZAプラットフォーム側で別途実施されているキャンペーンの適用対象にはなります。 （超昂大戦側単独では、過去課金による期間限定ポイントバックキャンペーンなどが実施された事はありません） よって、いつ課金しても損得は発生せず、欲しい物が並んだ時が買い時になります。 （ポイントバックなどの金銭にまつわるキャンペーンが発生しないという意味なので、アニバーサリーなどに合わせたお買い得商品は普通にラインナップされます）</w:t>
      </w:r>
    </w:p>
    <w:p>
      <w:r>
        <w:t>[594] クレカがありません／クレカを使いたくありません †</w:t>
      </w:r>
    </w:p>
    <w:p>
      <w:r>
        <w:t>[595] コンビニ店頭で販売されている「 DMMプリペイドカード 」で課金を行う事が可能です。 また「 DMMポイントチャージ 」を経由すればウェブマネーやビットキャッシュ等での課金も可能です。</w:t>
      </w:r>
    </w:p>
    <w:p>
      <w:r>
        <w:t>[596] キャラクター †</w:t>
      </w:r>
    </w:p>
    <w:p>
      <w:r>
        <w:t>[597] キャラのレアリティは？ †</w:t>
      </w:r>
    </w:p>
    <w:p>
      <w:r>
        <w:t>[598] 低いものから順に R ⇒ SR ⇒ SSR の3段階です。</w:t>
      </w:r>
    </w:p>
    <w:p>
      <w:r>
        <w:t>[599] 最低ランクの Rキャラ であっても立派な主戦力として活躍できるため、 いわゆる SSR 1強のゲームではありません。 （キャラのレアリティよりも 限界突破 によるキャラの育成が性能に影響を及ぼします） 目安としては ☆5 まで強化された Rキャラ は ☆3 SSR 相当の性能となります。</w:t>
      </w:r>
    </w:p>
    <w:p>
      <w:r>
        <w:t>[600] また、キャラのレアリティを上昇させるようなシステムは存在しません。 レアリティは顔アイコン右上の☆の色で判別できます。</w:t>
      </w:r>
    </w:p>
    <w:p>
      <w:r>
        <w:t>[601] キャラクターの増やし方は？ †</w:t>
      </w:r>
    </w:p>
    <w:p>
      <w:r>
        <w:t>[602] ガチャ や イベント配布 ・つぼみ交換・ 無料チケット 以外にも、 「キャラクター交換所」より無料でキャラクターを取得 する事が可能です。 交換に必要な「昂る種」は、定期的に開催される「 イベント 」で獲得可能です。</w:t>
      </w:r>
    </w:p>
    <w:p>
      <w:r>
        <w:t>[603] 昂る種</w:t>
      </w:r>
    </w:p>
    <w:p>
      <w:r>
        <w:t>[604] 無課金でも手軽に戦力を強化できるため、基本戦力は無料で揃え「石」や「つぼみ」といった重要なリソースは自分の本命キャラの入手用に集中利用する事が可能となります。</w:t>
      </w:r>
    </w:p>
    <w:p>
      <w:r>
        <w:t>[605] 詳細は「 低コストで☆5キャラを入手する 」</w:t>
      </w:r>
    </w:p>
    <w:p>
      <w:r>
        <w:t>[606] 「昂るつぼみ」とは何ですか？ †</w:t>
      </w:r>
    </w:p>
    <w:p>
      <w:r>
        <w:t>[607] 昂るつぼみ （たかぶるつぼみ）</w:t>
      </w:r>
    </w:p>
    <w:p>
      <w:r>
        <w:t>[608] 1000個集める事によって ガチャをスキップ してあらゆるキャラを入手可能になります。 限定キャラ や フェスキャラ も交換対象に含まれるため「つぼみ」さえ貯めておけば、あらゆるキャラを確定で入手する事ができます。 所持上限や有効期限なども存在しません。 ガチャ以外にも、ログボ・ メインクエスト 進行・ストーリー閲覧・ 宝箱 の開封 など様々な入手方法があるため、無課金プレイであっても問題なく貯めていく事ができます。</w:t>
      </w:r>
    </w:p>
    <w:p>
      <w:r>
        <w:t>[609] 「つぼみ」に有効期限や所持上限はありますか？ †</w:t>
      </w:r>
    </w:p>
    <w:p>
      <w:r>
        <w:t>[610] 有効期限・所持上限ともに存在しません。 自分の欲しいキャラクターが交換可能となまで無限に温存する事ができます。 期限や上限を気にする必要はありません。</w:t>
      </w:r>
    </w:p>
    <w:p>
      <w:r>
        <w:t>[611] 「つぼみ交換」はどこから行いますか？ †</w:t>
      </w:r>
    </w:p>
    <w:p>
      <w:r>
        <w:t>[612] ホーム画面下の「キャラクター」をクリックしてください。 表示されたメニュー上段右に「キャラクター交換」ボタンがあります。</w:t>
      </w:r>
    </w:p>
    <w:p>
      <w:r>
        <w:t>[613] ピックアップキャラをつぼみ交換した場合、 覚醒ポイント はつきますか？ †</w:t>
      </w:r>
    </w:p>
    <w:p>
      <w:r>
        <w:t>[614] つきません。</w:t>
      </w:r>
    </w:p>
    <w:p>
      <w:r>
        <w:t>[615] どうしても欲しいキャラが期間限定(超昂フェス限定)だった。手に入れるには？ †</w:t>
      </w:r>
    </w:p>
    <w:p>
      <w:r>
        <w:t>[616] そのキャラを排出対象にした「期間限定ガチャ」が復刻開催されるまでは手に入れる手段はありません。 ガチャが復刻開催されれば、その期間中にガチャで引くか「昂るつぼみ」1000個でキャラを交換することが可能です。 季節イベントのキャラであれば1年後、それ以外のイベントのキャラやイベントに紐づかない限定キャラは不定期復刻なので時期は不明瞭です。(開催履歴は こちら )</w:t>
      </w:r>
    </w:p>
    <w:p>
      <w:r>
        <w:t>[617] アニバーサリーの記念商品では任意の期間限定キャラ(コラボ、フェス限定除く)を入手出来る商品が販売されることがあります。 コラボ限定キャラはまれに販売されるガチャチケットに期間限定キャラを排出対象(ランダム)にしたものがありますので復刻以外ではそこで入手するしかありません。 参考までに、３周年イベントの際のガチャチケによる ビートソニック・アキレス の排出率は0.2%(SSR確定チケットで6.67%)です。</w:t>
      </w:r>
    </w:p>
    <w:p>
      <w:r>
        <w:t>[618] なお、「超昂フェス限定キャラ」の場合は、 定期的に開催される「超昂フェスガチャ」開催時に引くかつぼみ交換すればよいので待ちましょう。(開催履歴は こちら )</w:t>
      </w:r>
    </w:p>
    <w:p>
      <w:r>
        <w:t>[619] 同名キャラクターの仕様は？ †</w:t>
      </w:r>
    </w:p>
    <w:p>
      <w:r>
        <w:t>[620] 完全同一キャラの場合は、取得時に自動的に強化措置が行われます（プレイヤー側で何か操作する必要はありません） 衣装違い等の同名キャラは、完全に別ユニット扱いとなります。 戦場に同名キャラクターの別ユニット（SSR閃忍ハルカとSSR聖夜ハルカなど）が並ぶ事も珍しくありません。</w:t>
      </w:r>
    </w:p>
    <w:p>
      <w:r>
        <w:t>[621] 「ハート」や「菱形」のマークの意味は？ †</w:t>
      </w:r>
    </w:p>
    <w:p>
      <w:r>
        <w:t>[622] キャラクター一覧画面にハートアイコンや菱形アイコンが付いている場合は、以下の状態を表しています。 ・ハートアイコン……「Dチャージ＋」の実行が可能です。詳しくは「 覚醒強化 」のページをご覧ください。 ・菱形アイコン………「突破ポイント」の充填が完了しています。詳しくは「 限界突破 」のページをご覧ください。 キャラの顔表示に上記アイコンが付いている場合、Dチャージ+ や 限界突破 は即座に実行して大丈夫です（損をしたり取り返しの付かない事になったりはしません）</w:t>
      </w:r>
    </w:p>
    <w:p>
      <w:r>
        <w:t>[623] キャラクターのスキンを手に入れたけど、どうやって変更したらいいの？ †</w:t>
      </w:r>
    </w:p>
    <w:p>
      <w:r>
        <w:t>[624] キャラクター強化画面のステータスにおいて変更が可能です。</w:t>
      </w:r>
    </w:p>
    <w:p>
      <w:r>
        <w:t>[625] 対象キャラの スキン を所持している場合、SDキャラ画面の右下に切り替えボタンが表示されます。 ボタンをクリックすると衣装変更画面が出るので、変更したいスキンの「設定する」をクリックすることで切り替えできます。</w:t>
      </w:r>
    </w:p>
    <w:p>
      <w:r>
        <w:t>[626] スキンで宝箱のボイスを変更できるらしいけど、どうやるの？ †</w:t>
      </w:r>
    </w:p>
    <w:p>
      <w:r>
        <w:t>[627] ホーム画面下にある「キャラクター」を選択します。 表示されるメニュー内にある「システム音声設定」を開くことでボイスが変更可能です。 (ハニースキンでは出来ません)</w:t>
      </w:r>
    </w:p>
    <w:p>
      <w:r>
        <w:t>[628] 昂るつぼみは 限界突破 とキャラ交換のどっちに使ったらいいの？ †</w:t>
      </w:r>
    </w:p>
    <w:p>
      <w:r>
        <w:t>[629] 一長一短はありますが、限界突破に必要な「絵馬」アイテムの配布が増えているため、基本的にはキャラ交換がオススメです。 また別件として「 サポーター 」の加入と強化は昂るつぼみでしか出来ない事も留意しておきましょう。</w:t>
      </w:r>
    </w:p>
    <w:p>
      <w:r>
        <w:t>[630] 関連リンク：つぼみ交換はどこから？</w:t>
      </w:r>
    </w:p>
    <w:p>
      <w:r>
        <w:t>[631] 戦力面で考えると、新規キャラを入手するより手持ちキャラを 限界突破 させた方が有利になる場合がほとんどです。 特に限界突破によりランク３、ランク５にするごとに装備欄が解放されるので一つの目安にするといいでしょう。 短所は好みのキャラを手に入れるのが難しい(廃課金もしくはガチャ運次第になる)ことです。 システムから 絵馬 の供給が増えた、2025年最新の環境では つぼみは全てキャラ交換に使用するのが一般的 です。 廃課金などにより、つぼみが大量に余っているといった状況でない限り、限界突破に投入されるケースはありません。</w:t>
      </w:r>
    </w:p>
    <w:p>
      <w:r>
        <w:t>[632] 育成・強化 †</w:t>
      </w:r>
    </w:p>
    <w:p>
      <w:r>
        <w:t>[633] ステータスやパラメータの意味を知りたい †</w:t>
      </w:r>
    </w:p>
    <w:p>
      <w:r>
        <w:t>[634] パラメータ画面例</w:t>
      </w:r>
    </w:p>
    <w:p>
      <w:r>
        <w:t>[635] 画面左側：レベルアップ や 限界突破 等に応じて成長するステータス</w:t>
      </w:r>
    </w:p>
    <w:p>
      <w:r>
        <w:t>[636] スタミナ</w:t>
      </w:r>
    </w:p>
    <w:p>
      <w:r>
        <w:t>[637] これが無くなるとキャラは撤退する。ヒットポイント。 敵からダメージを受ける以外にも、ステージ毎に設定された消耗量によって自動的に減っていく。</w:t>
      </w:r>
    </w:p>
    <w:p>
      <w:r>
        <w:t>[638] 攻撃力/魔法力</w:t>
      </w:r>
    </w:p>
    <w:p>
      <w:r>
        <w:t>[639] 物理攻撃タイプは攻撃力が、魔法攻撃タイプは魔法力が設定されている。 両方設定されているキャラもいる（通常攻撃は物理判定・必殺技は魔法判定等のパターン）</w:t>
      </w:r>
    </w:p>
    <w:p>
      <w:r>
        <w:t>[640] 防御力/魔法抵抗力</w:t>
      </w:r>
    </w:p>
    <w:p>
      <w:r>
        <w:t>[641] 防御力は物理攻撃の、魔法抵抗力は魔法攻撃の受けるダメージを減らす。レイドでは無意味。</w:t>
      </w:r>
    </w:p>
    <w:p>
      <w:r>
        <w:t>[642] 画面右側：ステータス固定：装備 と 覚醒強化 によってのみ上昇するステータス</w:t>
      </w:r>
    </w:p>
    <w:p>
      <w:r>
        <w:t>[643] 命中力</w:t>
      </w:r>
    </w:p>
    <w:p>
      <w:r>
        <w:t>[644] 通常攻撃の命中しやすさの目安となる。１００なら必中。レイドでは無意味。 仕様により、例えば値が40だからといって、40%しか命中しないという意味にはならない。</w:t>
      </w:r>
    </w:p>
    <w:p>
      <w:r>
        <w:t>[645] 回避力</w:t>
      </w:r>
    </w:p>
    <w:p>
      <w:r>
        <w:t>[646] どれだけ回避力が高くても敵の命中力が高いと回避できない。レイドでは無意味。</w:t>
      </w:r>
    </w:p>
    <w:p>
      <w:r>
        <w:t>[647] 連撃率</w:t>
      </w:r>
    </w:p>
    <w:p>
      <w:r>
        <w:t>[648] 通常攻撃時に連続攻撃を行う確率。 火力は上昇するが連続攻撃時はゲージの充填が行われず、必殺技の発動が遅くなるなどデメリットも大きい。</w:t>
      </w:r>
    </w:p>
    <w:p>
      <w:r>
        <w:t>[649] 反撃率</w:t>
      </w:r>
    </w:p>
    <w:p>
      <w:r>
        <w:t>[650] 通常攻撃を受けた時に敵に反撃を行う確率。 レイドでは無意味(効果は発動しているがレイドの仕様上無視して問題ない)</w:t>
      </w:r>
    </w:p>
    <w:p>
      <w:r>
        <w:t>[651] スタン発動率</w:t>
      </w:r>
    </w:p>
    <w:p>
      <w:r>
        <w:t>[652] 攻撃時に敵をスタン状態にするかどうかの目安となる。</w:t>
      </w:r>
    </w:p>
    <w:p>
      <w:r>
        <w:t>[653] スタン抵抗率</w:t>
      </w:r>
    </w:p>
    <w:p>
      <w:r>
        <w:t>[654] 攻撃を受けた時のスタン状態のなりやすさの目安となる。 装備 で簡単に防げるため気にする必要は無い。</w:t>
      </w:r>
    </w:p>
    <w:p>
      <w:r>
        <w:t>[655] 移動速度</w:t>
      </w:r>
    </w:p>
    <w:p>
      <w:r>
        <w:t>[656] キャラクターが出撃可能になって画面端から戦場に到着するまでの時間。</w:t>
      </w:r>
    </w:p>
    <w:p>
      <w:r>
        <w:t>[657] 出撃速度</w:t>
      </w:r>
    </w:p>
    <w:p>
      <w:r>
        <w:t>[658] キャラクターがNEXTから出撃可能になるまでの時間。</w:t>
      </w:r>
    </w:p>
    <w:p>
      <w:r>
        <w:t>[659] 行動速度</w:t>
      </w:r>
    </w:p>
    <w:p>
      <w:r>
        <w:t>[660] 通常攻撃を行う頻度のこと。 最重要。 この値が遅いキャラほど戦闘で不利になる。 最速のキャラで3秒。この値が6秒以上のキャラは非常に遅い。初期値では4秒となっているキャラが最も多い。 3秒のキャラは、6秒のキャラが1回攻撃する間に2回弱攻撃できる事になる。</w:t>
      </w:r>
    </w:p>
    <w:p>
      <w:r>
        <w:t>[661] 必殺充填量</w:t>
      </w:r>
    </w:p>
    <w:p>
      <w:r>
        <w:t>[662] 通常攻撃の度に増加する必殺技ゲージの量。 重要。 その仕組み上、行動速度との相乗効果が非常に大きい。 未強化状態の場合、RとSRは7.5%、SSRは10%のキャラが最も多い。 10%未満だと必殺技の発動は目に見えて遅くなり、6%を切ると味方や装備の補助無しで単独で必殺技を撃つのは難しくなる。</w:t>
      </w:r>
    </w:p>
    <w:p>
      <w:r>
        <w:t>[663] それぞれのステータスは「 装備 」「 限界突破 」「 覚醒強化 」「 レベル上限UP 」などで強化する事ができる。</w:t>
      </w:r>
    </w:p>
    <w:p>
      <w:r>
        <w:t>[664] キャラクターの育成手段 †</w:t>
      </w:r>
    </w:p>
    <w:p>
      <w:r>
        <w:t>[665] レベルアップ</w:t>
      </w:r>
    </w:p>
    <w:p>
      <w:r>
        <w:t>[666] もっとも一般的なキャラクターの強化方法です。 レベルアップに必要なポイントは「 宝箱 」より獲得可能で、一般的な上限であるLv100までは比較的簡単に到達可能です。</w:t>
      </w:r>
    </w:p>
    <w:p>
      <w:r>
        <w:t>[667] 装備</w:t>
      </w:r>
    </w:p>
    <w:p>
      <w:r>
        <w:t>[668] 装備枠に装備を取り付けキャラクターを強化します。 装備の獲得に必要な D2Pガチャ は無料で回す事ができます。また「 宝箱 」からも出現するため比較的に手軽な強化方法となります。 関連リンク： 装備の取り付けかた</w:t>
      </w:r>
    </w:p>
    <w:p>
      <w:r>
        <w:t>[669] 限界突破</w:t>
      </w:r>
    </w:p>
    <w:p>
      <w:r>
        <w:t>[670] 超昂大戦においてもっとも重要なキャラクターの強化方法です。 限界突破に必要となるアイテム「絵馬」は貴重品となるため、自身の本命キャラに絞って投入する事となります。 詳細は「限界突破」をご覧ください。</w:t>
      </w:r>
    </w:p>
    <w:p>
      <w:r>
        <w:t>[671] 覚醒強化</w:t>
      </w:r>
    </w:p>
    <w:p>
      <w:r>
        <w:t>[672] 必殺技の強化など装備や限界突破では補えない要素を強化する重要な手段となります。 覚醒強化に必要となるアイテム「カクセイの木」は貴重品となるため、自身の本命キャラに絞って投入する事となります。 詳細は「覚醒強化」をご覧ください。</w:t>
      </w:r>
    </w:p>
    <w:p>
      <w:r>
        <w:t>[673] 育成にあたりガチャでキャラを重ねるタイプのゲームではありません。</w:t>
      </w:r>
    </w:p>
    <w:p>
      <w:r>
        <w:t>[674] キャラクターのレアリティを上昇させるようなシステムはありません。</w:t>
      </w:r>
    </w:p>
    <w:p>
      <w:r>
        <w:t>[675] キャラクターの育成にあたって 属性 (太陽・月・星)を意識する必要はありません。</w:t>
      </w:r>
    </w:p>
    <w:p>
      <w:r>
        <w:t>[676] 育成の手順（優先度）としては大まかに レベル上げ→装備取り付け→限界突破→覚醒強化→ レベル上限UP となります。</w:t>
      </w:r>
    </w:p>
    <w:p>
      <w:r>
        <w:t>[677] 重要リソースはどれですか？・温存したほうがいい物はありますか？ †</w:t>
      </w:r>
    </w:p>
    <w:p>
      <w:r>
        <w:t>[678] レベルアップは気軽に行って大丈夫です</w:t>
      </w:r>
    </w:p>
    <w:p>
      <w:r>
        <w:t>[679] レベルアップ画面を開きます</w:t>
      </w:r>
    </w:p>
    <w:p>
      <w:r>
        <w:t>[680] 限界突破／覚醒強化／レベル上限UP は慎重に行う必要があります</w:t>
      </w:r>
    </w:p>
    <w:p>
      <w:r>
        <w:t>[681] 絵馬</w:t>
      </w:r>
    </w:p>
    <w:p>
      <w:r>
        <w:t>[682] カクセイの木</w:t>
      </w:r>
    </w:p>
    <w:p>
      <w:r>
        <w:t>[683] 壁に開眼</w:t>
      </w:r>
    </w:p>
    <w:p>
      <w:r>
        <w:t>[684] イベント配布キャラと交換キャラは気軽に限界突破して大丈夫！</w:t>
      </w:r>
    </w:p>
    <w:p>
      <w:r>
        <w:t>[685] 「 イベント 報酬」として配布されるキャラや「 キャラクター交換所 」で入手可能な無料キャラは、 限界突破 にあたり 貴重な絵馬を消費しません 。 強力な戦力を手軽に入手できるため、これら報酬キャラや交換キャラは積極的な限界突破がおすすめです。 報酬キャラの限界突破に必要なリソースは、 開催中のイベント を周回する事で貯まっていきます。</w:t>
      </w:r>
    </w:p>
    <w:p>
      <w:r>
        <w:t>[686] ガチャチケの重要度</w:t>
      </w:r>
    </w:p>
    <w:p>
      <w:r>
        <w:t>[687] 「無料アイテムガチャ」は毎日2回分欠かさず回しておくといいです。 「 D2Pガチャ 」はポイントが貯まり次第、気軽に回して大丈夫です。 「単発ガチャチケット」「10連ガチャチケット」「SSR or SR 確定ガチャチケット」は気軽に使用して問題ありません。 「プレミアムガチャチケット」「プレミアムガチャチケット10連」は自分の欲しいキャラがガチャに来るまで温存する事がおすすめです。</w:t>
      </w:r>
    </w:p>
    <w:p>
      <w:r>
        <w:t>[688] 昂るつぼみ</w:t>
      </w:r>
    </w:p>
    <w:p>
      <w:r>
        <w:t>[689] 2025年最新の環境下においては、キャラ交換に使用される事が一般的です。 廃課金などによって、よほどつぼみが有り余っているといったレアケースで無い限り、つぼみが 限界突破 に使用される事はありません。</w:t>
      </w:r>
    </w:p>
    <w:p>
      <w:r>
        <w:t>[690] 役割の見分け方は？ †</w:t>
      </w:r>
    </w:p>
    <w:p>
      <w:r>
        <w:t>[691] キャラクターの必殺技性能を確認する事で、そのキャラの役割を見分ける事ができます。 「ホーム画面」→「キャラ強化」→ 一覧からキャラを選択 → 下部の「情報」タブをクリック。</w:t>
      </w:r>
    </w:p>
    <w:p>
      <w:r>
        <w:t>[692] 役割</w:t>
      </w:r>
    </w:p>
    <w:p>
      <w:r>
        <w:t>[693] 必殺技能力（「情報」内の記載）</w:t>
      </w:r>
    </w:p>
    <w:p>
      <w:r>
        <w:t>[694] アタッカー</w:t>
      </w:r>
    </w:p>
    <w:p>
      <w:r>
        <w:t>[695] 「敵単体に物理X倍」「敵全体に魔法X倍」といった攻撃的な能力が記述されている</w:t>
      </w:r>
    </w:p>
    <w:p>
      <w:r>
        <w:t>[696] バッファー</w:t>
      </w:r>
    </w:p>
    <w:p>
      <w:r>
        <w:t>[697] 「味方全体の攻撃力アップ」「味方全体の防御力アップ」といった味方を補助する能力が記述されている</w:t>
      </w:r>
    </w:p>
    <w:p>
      <w:r>
        <w:t>[698] デバッファー</w:t>
      </w:r>
    </w:p>
    <w:p>
      <w:r>
        <w:t>[699] 「敵単体の防御力ダウン」「敵全体にスタン」など敵を妨害する能力が記述されている</w:t>
      </w:r>
    </w:p>
    <w:p>
      <w:r>
        <w:t>[700] ヒーラー</w:t>
      </w:r>
    </w:p>
    <w:p>
      <w:r>
        <w:t>[701] 「味方全体の受けたダメージをXX%回復」など味方を回復するする能力が記述されている</w:t>
      </w:r>
    </w:p>
    <w:p>
      <w:r>
        <w:t>[702] タンク</w:t>
      </w:r>
    </w:p>
    <w:p>
      <w:r>
        <w:t>[703] 「自身のヘイト増加」「自身の防御力アップ」「かばう発動」など味方を守る能力が記述されている</w:t>
      </w:r>
    </w:p>
    <w:p>
      <w:r>
        <w:t>[704] バッファー能力とデバッファー能力を兼ね備える、アタッカー能力とデバッファー能力を兼ね備える等、複合タイプの能力を持つキャラも多い。</w:t>
      </w:r>
    </w:p>
    <w:p>
      <w:r>
        <w:t>[705] 誰から育成すべき？ †</w:t>
      </w:r>
    </w:p>
    <w:p>
      <w:r>
        <w:t>[706] 優先されるのは敵にダメージを与える アタッカータイプ のキャラクターの育成です。 まずは、敵を撃破していく火力役がいなければメインクエストが進行しないためです。</w:t>
      </w:r>
    </w:p>
    <w:p>
      <w:r>
        <w:t>[707] レベルアップは気軽に行って問題ありませんが、序盤のうちは強化ポイント（ 宝箱 ）が不足する為5キャラ程度に絞るのが有効です。 育成対象はガチャ産Rキャラでも問題ありません。 また「 キャラクター交換所 」から取得出来る無料キャラは育成しやすくコスパも高く、序盤の戦力強化におすすめです。 イベントを精勤すればR/SR専用の「カクセイの木」を定期的に稼げるので、それも用いてR/SRの地力を高めていきましょう。</w:t>
      </w:r>
    </w:p>
    <w:p>
      <w:r>
        <w:t>[708] 育成にあたって 属性 （太陽・月・星）を意識する必要はありません。</w:t>
      </w:r>
    </w:p>
    <w:p>
      <w:r>
        <w:t>[709] アタッカーの育成にあたってはステージ道中の雑魚に苦戦する場合は「全体攻撃タイプ」「列攻撃タイプ」</w:t>
      </w:r>
    </w:p>
    <w:p>
      <w:r>
        <w:t>[710] ボスで苦戦する場合やイベントでの稼ぎを優先したい場合は「単体攻撃タイプ」を育成します</w:t>
      </w:r>
    </w:p>
    <w:p>
      <w:r>
        <w:t>[711] ゲーム序盤は火力役が2～3キャラほど揃ったら、次にヒーラーを1キャラ、ヒーラーが揃った後にバッファーとデバッファーを育てます。 おおむね 「優先1」 が埋まる5キャラ、 「優先2」 が埋まる15キャラの合計20キャラほどが育てばメインクエストやイベントの進行には十分です。 限界突破 に関しては、アタッカーは ☆5 まで、ヒーラー・バッファー・デバッファーに関しては ☆3 までが序盤の目安となります。 費用対効果の問題から、タンク役の育成はあまり効率がよくない（活躍の場面が少ない）と言われます。</w:t>
      </w:r>
    </w:p>
    <w:p>
      <w:r>
        <w:t>[712] レイドやエンドコンテンツを意識した育成を行いたい時は？ †</w:t>
      </w:r>
    </w:p>
    <w:p>
      <w:r>
        <w:t>[713] 超昂大戦においてエンドコンテンツと呼ばれるのは、主に</w:t>
      </w:r>
    </w:p>
    <w:p>
      <w:r>
        <w:t>[714] レイド</w:t>
      </w:r>
    </w:p>
    <w:p>
      <w:r>
        <w:t>[715] 殲滅戦</w:t>
      </w:r>
    </w:p>
    <w:p>
      <w:r>
        <w:t>[716] Bユニバース （常設）</w:t>
      </w:r>
    </w:p>
    <w:p>
      <w:r>
        <w:t>[717] の上記の3つが該当します。 育成の中心はレイドを意識した物となり、手元リソースに余裕がでてくるまではレイド用に育成したキャラを「殲滅戦」や「Bユニバース」にも使い回す形となります。 「 レイド 」のページや「 レイド用編成例 」のページを参考に、目標とする編成を定めその編成の完成を目指すのが一般的です。 中途半端な性能のキャラクターを複数作るより、性能を突きつめた完成されたキャラクターを少数作る方が戦力には貢献します。 編成に迷いながら並行して複数のキャラを育成する事は、非常に効率の悪い手段となります。 まずは、 限界突破 ・ 覚醒強化 ・装備 が、しっかり揃ったキャラを1キャラづつ完成させていき、目標となる編成を完成させるのがおすすめです。 ただし、これはあくまでエンドコンテンツを意識し、効率を最優先した際の育成方法です。 メインクエストの進行やイベントのコンプリートといった一般的なプレイの範囲であれば、完全に自由な育成を行っても特に問題はありません。</w:t>
      </w:r>
    </w:p>
    <w:p>
      <w:r>
        <w:t>[718] 好感度にはどのような意味がありますか？ †</w:t>
      </w:r>
    </w:p>
    <w:p>
      <w:r>
        <w:t>[719] 好感度の上昇によってキャラ毎の個別ストーリーや寝室シーンがアンロックされます。 （寝室開放分程度の好感度であれば、すぐに稼ぐ事が可能です） 好感度の上昇が、キャラの性能に対して直接的な影響を及ぼす事はありません。 ただし、好感度が100を超える事によって 覚醒ポイント の獲得が可能となるため、 好感度をキャラクター強化のリソースとして利用する事が出来るようになります。 （寝室のみが目的の場合は、それ以上の好感度を稼ぐ必要はありません）</w:t>
      </w:r>
    </w:p>
    <w:p>
      <w:r>
        <w:t>[720] 関連リンク： Dチャージ+について</w:t>
      </w:r>
    </w:p>
    <w:p>
      <w:r>
        <w:t>[721] 好感度はどう上げるの？ †</w:t>
      </w:r>
    </w:p>
    <w:p>
      <w:r>
        <w:t>[722] 好感度はレベルUPや限界突破で上がるほか、恒常ガチャで排出されるキャラクターはキャラの重複により何もしなくても徐々に上がっていきます。</w:t>
      </w:r>
    </w:p>
    <w:p>
      <w:r>
        <w:t>[723] 方法</w:t>
      </w:r>
    </w:p>
    <w:p>
      <w:r>
        <w:t>[724] 好感度 UP数</w:t>
      </w:r>
    </w:p>
    <w:p>
      <w:r>
        <w:t>[725] 備考</w:t>
      </w:r>
    </w:p>
    <w:p>
      <w:r>
        <w:t>[726] 好感度アイテムを使う</w:t>
      </w:r>
    </w:p>
    <w:p>
      <w:r>
        <w:t>[727] G・愛・情</w:t>
      </w:r>
    </w:p>
    <w:p>
      <w:r>
        <w:t>[728] G・愛・情 は下記の報酬で入手（入手機会がそこそこあるため、あまり悩まずに使うべし。） ミッション、ストーリー閲覧、ログインボーナス、宝箱等</w:t>
      </w:r>
    </w:p>
    <w:p>
      <w:r>
        <w:t>[729] 好感エンジェル</w:t>
      </w:r>
    </w:p>
    <w:p>
      <w:r>
        <w:t>[730] 好感エンジェルは基本的に課金アイテム</w:t>
      </w:r>
    </w:p>
    <w:p>
      <w:r>
        <w:t>[731] メイン（ホーム）画面のキャラ設定</w:t>
      </w:r>
    </w:p>
    <w:p>
      <w:r>
        <w:t>[732] 1日1回午前4時に上がる （※ VIPランク によっては+2上がる）</w:t>
      </w:r>
    </w:p>
    <w:p>
      <w:r>
        <w:t>[733] ガチャ（キャラの重複）</w:t>
      </w:r>
    </w:p>
    <w:p>
      <w:r>
        <w:t>[734] ガチャで同一キャラが排出された場合に上がる 無課金だとあまり関係ないが、ガチャ予定があるなら先に引いた方が無駄がない。</w:t>
      </w:r>
    </w:p>
    <w:p>
      <w:r>
        <w:t>[735] キャラクターを限界突破</w:t>
      </w:r>
    </w:p>
    <w:p>
      <w:r>
        <w:t>[736] 1回の限界突破ごとに+10上がる（レアリティ関係なし）</w:t>
      </w:r>
    </w:p>
    <w:p>
      <w:r>
        <w:t>[737] キャラクターのレベル上げ</w:t>
      </w:r>
    </w:p>
    <w:p>
      <w:r>
        <w:t>[738] 5レベルごとに+1上がる（レアリティ関係なし）</w:t>
      </w:r>
    </w:p>
    <w:p>
      <w:r>
        <w:t>[739] 「 DENAI 」の装備消滅時</w:t>
      </w:r>
    </w:p>
    <w:p>
      <w:r>
        <w:t>[740] 「DENAI」を装備したキャラを10回出撃させると装備消滅時に+2上がる 「DENAI」を装備したキャラが出撃メンバーに選ばれないと使用回数が加算されないので注意。</w:t>
      </w:r>
    </w:p>
    <w:p>
      <w:r>
        <w:t>[741] 現状では最も手っ取り早いのはG・愛・情となります。キャラの寝室開放分程度であれば苦労なく入手する事ができます。</w:t>
      </w:r>
    </w:p>
    <w:p>
      <w:r>
        <w:t>[742] 好感度に上限はある？ †</w:t>
      </w:r>
    </w:p>
    <w:p>
      <w:r>
        <w:t>[743] 現状上限はありません。 どのキャラも手に入れた時点で純愛Hシーンを見られる好感度まで上げることができます。 キャラ強化画面などにある分数表記は、上限ではなく次のキャラストーリーが開放される好感度を示しているにすぎません。 なお、好感度は 覚醒強化 に使用する覚醒ポイントの入手手段となっており、全ストーリー開放後も上げるメリットはあります。</w:t>
      </w:r>
    </w:p>
    <w:p>
      <w:r>
        <w:t>[744] 絵馬 はどこから入手できますか？ †</w:t>
      </w:r>
    </w:p>
    <w:p>
      <w:r>
        <w:t>[745] 関連リンク： 限界突破</w:t>
      </w:r>
    </w:p>
    <w:p>
      <w:r>
        <w:t>[746] 入手方法</w:t>
      </w:r>
    </w:p>
    <w:p>
      <w:r>
        <w:t>[747] 備考</w:t>
      </w:r>
    </w:p>
    <w:p>
      <w:r>
        <w:t>[748] イベント報酬</w:t>
      </w:r>
    </w:p>
    <w:p>
      <w:r>
        <w:t>[749] 定期的に開催される イベント の報酬として必ず 金の巫女絵馬 が1枚。 それ以外にも複数枚の絵馬が供給されるため確実に回収したい。 ⇒関連リンク： イベント報酬は何を優先してとればいいですか？</w:t>
      </w:r>
    </w:p>
    <w:p>
      <w:r>
        <w:t>[750] 交換所から交換</w:t>
      </w:r>
    </w:p>
    <w:p>
      <w:r>
        <w:t>[751] 交換所 より トークン を消費して毎月規定枚数の絵馬が交換可能となる。 必ず上限まで回収しておきたい。 ⇒関連リンク： トークンとはなんですか？</w:t>
      </w:r>
    </w:p>
    <w:p>
      <w:r>
        <w:t>[752] D2Pガチャ</w:t>
      </w:r>
    </w:p>
    <w:p>
      <w:r>
        <w:t>[753] 低確率で「 タツノオトシドコロ 」がドロップする。 また、非常に低確率ながら銀の巫女絵馬がドロップする事がある（いずれも運要素大） ⇒関連リンク： D2Pを効率よく稼ぐには？</w:t>
      </w:r>
    </w:p>
    <w:p>
      <w:r>
        <w:t>[754] Bユニバース 報酬</w:t>
      </w:r>
    </w:p>
    <w:p>
      <w:r>
        <w:t>[755] 難易度 HARD で巫女絵馬が、難易度 VERY HARD で金の巫女絵馬が獲得可能。 エンドコンテンツであるため手元に相応の戦力が必要。 報酬の獲得には時間がかかるため全取得を目指す場合は早めに取り組みたい。</w:t>
      </w:r>
    </w:p>
    <w:p>
      <w:r>
        <w:t>[756] BOX狩り</w:t>
      </w:r>
    </w:p>
    <w:p>
      <w:r>
        <w:t>[757] 報酬として銀の巫女絵馬がドロップする事がある（運要素大） ⇒関連リンク： 『トレジャーボックス』および『パンドラボックス』について</w:t>
      </w:r>
    </w:p>
    <w:p>
      <w:r>
        <w:t>[758] 広域戦 報酬</w:t>
      </w:r>
    </w:p>
    <w:p>
      <w:r>
        <w:t>[759] 金の巫女絵馬 が複数枚獲得可能。 手持ちのキャラの数が多いほど攻略が楽になるため、開催に備えてキャラを増やしておくのも有効。 ⇒関連リンク： キャラクター交換所</w:t>
      </w:r>
    </w:p>
    <w:p>
      <w:r>
        <w:t>[760] レイド 報酬</w:t>
      </w:r>
    </w:p>
    <w:p>
      <w:r>
        <w:t>[761] 参加報酬として金の巫女絵馬などが設定されてる。 スコアとは関係なく規定の参加回数を満たすだけで獲得可能であるため、ハードルは非常に低い。 ⇒関連リンク： レイドとは何ですか？</w:t>
      </w:r>
    </w:p>
    <w:p>
      <w:r>
        <w:t>[762] 殲滅戦報酬</w:t>
      </w:r>
    </w:p>
    <w:p>
      <w:r>
        <w:t>[763] 討伐Lv報酬 として銀の巫女絵馬が複数枚設定されてる。 スコアとは関係なく規定の討伐数を満たすだけで獲得可能であるため、ハードルは非常に低い。 ⇒関連リンク： 殲滅戦</w:t>
      </w:r>
    </w:p>
    <w:p>
      <w:r>
        <w:t>[764] 課金</w:t>
      </w:r>
    </w:p>
    <w:p>
      <w:r>
        <w:t>[765] マンスリーセットなどの形で常設課金販売されている以外に、 アニバーサリーイベント や レイド や 殲滅戦 の開催時にお得なお買い得セットがリリースされる。 （毎週水曜日のメンテナンスのタイミングで入れ替え） 時間限定で金の巫女絵馬の時限販売案内が行われる事がある（購入可能期間は通知から2～6時間）</w:t>
      </w:r>
    </w:p>
    <w:p>
      <w:r>
        <w:t>[766] カクセイの木 はどこから入手できますか？ †</w:t>
      </w:r>
    </w:p>
    <w:p>
      <w:r>
        <w:t>[767] 関連リンク： 覚醒強化</w:t>
      </w:r>
    </w:p>
    <w:p>
      <w:r>
        <w:t>[768] 入手方法</w:t>
      </w:r>
    </w:p>
    <w:p>
      <w:r>
        <w:t>[769] 備考</w:t>
      </w:r>
    </w:p>
    <w:p>
      <w:r>
        <w:t>[770] 宝箱</w:t>
      </w:r>
    </w:p>
    <w:p>
      <w:r>
        <w:t>[771] 宝箱の開封により「カクセイの木・小」「同・必殺」「同・固有」がランダムで入手できる。</w:t>
      </w:r>
    </w:p>
    <w:p>
      <w:r>
        <w:t>[772] イベント報酬</w:t>
      </w:r>
    </w:p>
    <w:p>
      <w:r>
        <w:t>[773] 定期的に開催される イベント の報酬として設定されている。 ⇒関連リンク： イベント報酬は何を優先してとればいいですか？</w:t>
      </w:r>
    </w:p>
    <w:p>
      <w:r>
        <w:t>[774] 交換所から交換</w:t>
      </w:r>
    </w:p>
    <w:p>
      <w:r>
        <w:t>[775] 交換所 より トークン を消費して毎月規定枚数の「カクセイの木・必殺」「同・固有」が交換可能となる。 月上限まで交換すると割高となるため、手元のトークン量や在庫数に応じて入手量を調整する 交換所 より トークン黒 を消費して「カクセイの木・小」と「同・中」が交換可能。 交換上限はそれぞれ10個まで。月制限は存在しないが交換回数は年1回ほどのペースでリセットされる。</w:t>
      </w:r>
    </w:p>
    <w:p>
      <w:r>
        <w:t>[776] Bユニバース 報酬</w:t>
      </w:r>
    </w:p>
    <w:p>
      <w:r>
        <w:t>[777] 難易度 HARD 以上でカクセイの木・小と中が獲得可能。 エンドコンテンツであるため手元に相応の戦力が必要。 報酬の獲得には時間がかかるため全取得を目指す場合は早めに取り組みたい。</w:t>
      </w:r>
    </w:p>
    <w:p>
      <w:r>
        <w:t>[778] BOX狩り</w:t>
      </w:r>
    </w:p>
    <w:p>
      <w:r>
        <w:t>[779] 報酬としてカクセイの木がドロップする事がある（運要素大） ⇒関連リンク： 『トレジャーボックス』および『パンドラボックス』について</w:t>
      </w:r>
    </w:p>
    <w:p>
      <w:r>
        <w:t>[780] 広域戦 報酬</w:t>
      </w:r>
    </w:p>
    <w:p>
      <w:r>
        <w:t>[781] カクセイの木・小と中が複数個獲得可能。 手持ちのキャラの数が多いほど攻略が楽になるため、開催に備えてキャラを増やしておくのも有効。 ⇒関連リンク： キャラクター交換所</w:t>
      </w:r>
    </w:p>
    <w:p>
      <w:r>
        <w:t>[782] レイド 報酬</w:t>
      </w:r>
    </w:p>
    <w:p>
      <w:r>
        <w:t>[783] 参加報酬としてカクセイの木が複数個設定されてる。 スコアとは関係なく規定の参加回数を満たすだけで獲得可能であるため、ハードルは非常に低い。 ⇒関連リンク： レイドとは何ですか？</w:t>
      </w:r>
    </w:p>
    <w:p>
      <w:r>
        <w:t>[784] 殲滅戦報酬</w:t>
      </w:r>
    </w:p>
    <w:p>
      <w:r>
        <w:t>[785] 討伐Lv報酬 としてカクセイの木が複数個設定されてる。 スコアとは関係なく規定の討伐数を満たすだけで獲得可能であるため、ハードルは非常に低い。 ⇒関連リンク： 殲滅戦</w:t>
      </w:r>
    </w:p>
    <w:p>
      <w:r>
        <w:t>[786] 課金</w:t>
      </w:r>
    </w:p>
    <w:p>
      <w:r>
        <w:t>[787] レイドや殲滅戦、アニバーサリーイベント等に合わせてカクセイの木セットが販売される。 （販売内容は毎週水曜メンテ時に変更） 時間限定でカクセイの木の時限販売案内が行われる事がある（購入可能期間は通知から2時間）</w:t>
      </w:r>
    </w:p>
    <w:p>
      <w:r>
        <w:t>[788] 限界突破 のおすすめキャラは何？・強いキャラはどれ？ †</w:t>
      </w:r>
    </w:p>
    <w:p>
      <w:r>
        <w:t>[789] ■好きなキャラ メインクエストやシナリオイベントではそこまでの強さを求められません。 好きなキャラやイベント配布キャラ、交換キャラで十分攻略できます。 よって、好きなキャラがいる場合はそのキャラを 限界突破 していくスタイルでも問題なくプレイ可能です。 また、イベント配布キャラクターやキャラクター交換所のキャラは「絵馬」や「昂るつぼみ」の消費無しで限界突破が可能です。</w:t>
      </w:r>
    </w:p>
    <w:p>
      <w:r>
        <w:t>[790] 関連リンク： 低コストで☆5キャラを入手する</w:t>
      </w:r>
    </w:p>
    <w:p>
      <w:r>
        <w:t>[791] ■レイドバトルのスコアを上げたい場合</w:t>
      </w:r>
    </w:p>
    <w:p>
      <w:r>
        <w:t>[792] レイド のページを参考にしながら、レイドで使用する編成を意識して限界突破するキャラを選ぶといいでしょう。</w:t>
      </w:r>
    </w:p>
    <w:p>
      <w:r>
        <w:t>[793] レイド用編成例</w:t>
      </w:r>
    </w:p>
    <w:p>
      <w:r>
        <w:t>[794] レイドおすすめアタッカー</w:t>
      </w:r>
    </w:p>
    <w:p>
      <w:r>
        <w:t>[795] レイドおすすめヒーラー</w:t>
      </w:r>
    </w:p>
    <w:p>
      <w:r>
        <w:t>[796] レイドおすすめバッファー／デバッファー</w:t>
      </w:r>
    </w:p>
    <w:p>
      <w:r>
        <w:t>[797] ■殲滅戦のスコアを上げたい場合</w:t>
      </w:r>
    </w:p>
    <w:p>
      <w:r>
        <w:t>[798] 殲滅戦 のページの編成例や有効キャラまとめを参考に限界突破するキャラを選ぶといいでしょう。 手元育成リソースに余裕がある場合は、次回開催予定が出た際に特効勢力に合わせた育成を行うのも有効です。</w:t>
      </w:r>
    </w:p>
    <w:p>
      <w:r>
        <w:t>[799] ■Bユニバースを攻略したい場合■</w:t>
      </w:r>
    </w:p>
    <w:p>
      <w:r>
        <w:t>[800] Bユニバース にはボスごとに個別の攻略ページがあるので参考にしてください。 エンドコンテンツあるため難度が高く、報酬の獲得にも時間がかかります。 コスパを重視したい場合は、レイドおすすめキャラや殲滅戦有効キャラの中で、Bユニバースでも強いキャラを選のがおすすめです。</w:t>
      </w:r>
    </w:p>
    <w:p>
      <w:r>
        <w:t>[801] ■強いキャラ</w:t>
      </w:r>
    </w:p>
    <w:p>
      <w:r>
        <w:t>[802] ゲーム内では、主にレイドバトルで活躍するキャラが、強さにおいても評価されるケースが多いです。</w:t>
      </w:r>
    </w:p>
    <w:p>
      <w:r>
        <w:t>[803] 参考リンク： レイドにおけるキャラ性能について</w:t>
      </w:r>
    </w:p>
    <w:p>
      <w:r>
        <w:t>[804] 限界突破ができない †</w:t>
      </w:r>
    </w:p>
    <w:p>
      <w:r>
        <w:t>[805] 限界突破 するには以下の3つのリソースが必要です。</w:t>
      </w:r>
    </w:p>
    <w:p>
      <w:r>
        <w:t>[806] 突破ポイント</w:t>
      </w:r>
    </w:p>
    <w:p>
      <w:r>
        <w:t>[807] 資金</w:t>
      </w:r>
    </w:p>
    <w:p>
      <w:r>
        <w:t>[808] 限界突破で上昇する分のステータス強化ポイント</w:t>
      </w:r>
    </w:p>
    <w:p>
      <w:r>
        <w:t>[809] 突破ポイントが足りていても資金や強化ポイントが不足する場合は、限界突破を行う事が出来ません。 特に限界突破ではステータスが大幅に上昇する分、レベルアップの時よりも多くの強化ポイントが必要です。 強化ポイントの取得には 宝箱の開封 、もしくは「 全知全能の白鯨 」等のアイテムを使用します。</w:t>
      </w:r>
    </w:p>
    <w:p>
      <w:r>
        <w:t>[810] アイテム関連 †</w:t>
      </w:r>
    </w:p>
    <w:p>
      <w:r>
        <w:t>[811] ドロップしたアイテムの価値や使い方がわからない †</w:t>
      </w:r>
    </w:p>
    <w:p>
      <w:r>
        <w:t>[812] 下記リンク先より主要アイテムの価値（重要度）と使用目的などが確認できます。</w:t>
      </w:r>
    </w:p>
    <w:p>
      <w:r>
        <w:t>[813] 関連リンク： 初心者用：アイテム価値早見表</w:t>
      </w:r>
    </w:p>
    <w:p>
      <w:r>
        <w:t>[814] 装備関連 †</w:t>
      </w:r>
    </w:p>
    <w:p>
      <w:r>
        <w:t>[815] 装備はどこから入手しますか？ †</w:t>
      </w:r>
    </w:p>
    <w:p>
      <w:r>
        <w:t>[816] 装備 は 宝箱の開封 や「D2P」ガチャよりランダムで排出されます。 D2Pガチャ はポイントが貯まり次第、即回しても特に問題ありません。D2Pを温存しておく必要はありません。 D2Pガチャを回すD2P（ドキドキポイント）は、クエスト報酬やデイリークエストなどプレイの進行に応じて増えていきます。</w:t>
      </w:r>
    </w:p>
    <w:p>
      <w:r>
        <w:t>[817] 関連リンク：装備一覧</w:t>
      </w:r>
    </w:p>
    <w:p>
      <w:r>
        <w:t>[818] 参考リンク：D2Pを効率よく稼ぐには？</w:t>
      </w:r>
    </w:p>
    <w:p>
      <w:r>
        <w:t>[819] 装備の取り付けかたが分かりません †</w:t>
      </w:r>
    </w:p>
    <w:p>
      <w:r>
        <w:t>[820] ホーム画面下の「キャラ強化」をクリックします。 表示されたキャラクター一覧画面から、装備を変更したいキャラを選択します。</w:t>
      </w:r>
    </w:p>
    <w:p>
      <w:r>
        <w:t>[821] 表示されたキャラクター画面の下にある「メイン装備」「サブ装備」のタブを選択します。 右下の「装備アイテム変更」ボタンをクリックします。</w:t>
      </w:r>
    </w:p>
    <w:p>
      <w:r>
        <w:t>[822] 装備の取り外しのみなら「倉庫画面」からも実行可能です。 ホーム画面右上の「倉庫アイコン」をクリックしてください。 現在使用されている装備にはキャラアイコンが表示されており当該キャラから取り外す事が可能です。</w:t>
      </w:r>
    </w:p>
    <w:p>
      <w:r>
        <w:t>[823] キャラクターの装備枠（装備スロット）を拡張したい †</w:t>
      </w:r>
    </w:p>
    <w:p>
      <w:r>
        <w:t>[824] 「メイン装備」の装備枠を拡張したい場合は☆3以上の「 限界突破 」が必要です。 「サブ装備」の装備枠を拡張したい場合は、強化ポイントを支払う事で各キャラクターのステータス画面から拡張が可能です。 （サブ装備枠の拡張の場合、限界突破は不要です）</w:t>
      </w:r>
    </w:p>
    <w:p>
      <w:r>
        <w:t>[825] 消耗品(DENAI等)を自動で再装備したい †</w:t>
      </w:r>
    </w:p>
    <w:p>
      <w:r>
        <w:t>[826] 装備画面で「再装備設定」ボタンを押します。 当該の消耗品が消滅した際に、同じ装備品が自動で再装備されます。 再装備の際は残り耐久度の少ない物が優先されます。</w:t>
      </w:r>
    </w:p>
    <w:p>
      <w:r>
        <w:t>[827] アイコン右上にマークがつきます</w:t>
      </w:r>
    </w:p>
    <w:p>
      <w:r>
        <w:t>[828] 装備のランクアップはどうやるの？ †</w:t>
      </w:r>
    </w:p>
    <w:p>
      <w:r>
        <w:t>[829] 1つの装備品に同種の品、或いは「ドラ猫の鈴」を重ねる形です。 (1) メインの装備一覧(画面右上宝箱の直下･倉庫アイコン)→アイテム選択で｢強化する｣→強化画面で消費するアイテムを選択して｢強化する｣ (2) 「キャラ強化」でキャラを選択→メイン/サブ装備タグの｢装備アイテム変更｣→強化したい装備アイテムが｢選択中｣であるのを確認し、 同種の別のアイテムを一覧からクリック→｢強化｣コマンドが存在するのでクリックします。</w:t>
      </w:r>
    </w:p>
    <w:p>
      <w:r>
        <w:t>[830] ※「ドラ猫の鈴」の使用法 (1)の強化画面、或いは(2)の装備アイテム選択後、画面下段の｢＋｣や｢MAX｣押下で使用実行の確認になります。</w:t>
      </w:r>
    </w:p>
    <w:p>
      <w:r>
        <w:t>[831] また、可能なものでもRank1から１個重ねるだけでRank2にはなりません。 装備を重ねるたびに装備の下のゲージが溜まっていき、ゲージが最大になるとランクアップします。（ランクアップ不可能な装備はこのゲージが常にMAX状態です） 具体的に必要な強化回数は、装備一覧→各アイテム情報「次のランクまであと強化～」項で確認できます。</w:t>
      </w:r>
    </w:p>
    <w:p>
      <w:r>
        <w:t>[832] 装備が全部外れてるけどなんで？ †</w:t>
      </w:r>
    </w:p>
    <w:p>
      <w:r>
        <w:t>[833] 出撃データを切り替えたためと思われます。 出撃データA・B・Cの間でキャラの装備状態は共有されません。 そのため出撃データAから初期状態の出撃データBあるいは出撃データCに切り替えると、装備が全部外れた状態になります。</w:t>
      </w:r>
    </w:p>
    <w:p>
      <w:r>
        <w:t>[834] 以下の手順を踏んでおくと装備の付けなおしを省略できます。</w:t>
      </w:r>
    </w:p>
    <w:p>
      <w:r>
        <w:t>[835] 出撃データAをコピーする （Aを選択し、任意登録（💾(フロッピーディスク)）をクリックして、上の数字のどれかに「保存」する）</w:t>
      </w:r>
    </w:p>
    <w:p>
      <w:r>
        <w:t>[836] 出撃データBと出撃データCを出撃データAの内容で上書きする （B、もしくはCを選択し、任意登録（💾(フロッピーディスク)）をクリックして、先ほど保存したデータを「呼び出し」する）</w:t>
      </w:r>
    </w:p>
    <w:p>
      <w:r>
        <w:t>[837] 倉庫がいっぱいです・売却して良い装備品を教えてください †</w:t>
      </w:r>
    </w:p>
    <w:p>
      <w:r>
        <w:t>[838] 売却資金は ノーマルミッション によって石に変換される為無駄にはなりません。 以下のリストに挙げられている装備品は再入手や追加入手が容易な物です。売った事を後から後悔するような物は含まれていません。 倉庫は倉庫画面で手元資金を消費する事によって枠を拡張する事が出来ます。</w:t>
      </w:r>
    </w:p>
    <w:p>
      <w:r>
        <w:t>[839] 装備名</w:t>
      </w:r>
    </w:p>
    <w:p>
      <w:r>
        <w:t>[840] 備考</w:t>
      </w:r>
    </w:p>
    <w:p>
      <w:r>
        <w:t>[841] 縛り亀甲</w:t>
      </w:r>
    </w:p>
    <w:p>
      <w:r>
        <w:t>[842] ゲーム開始直後の序盤なら5つほどあれば十分。 追加入手も容易であるため余分をストックしておく必要性は低い。</w:t>
      </w:r>
    </w:p>
    <w:p>
      <w:r>
        <w:t>[843] フーマンキラー</w:t>
      </w:r>
    </w:p>
    <w:p>
      <w:r>
        <w:t>[844] 殲滅戦 用途に20個ほど確保しておく。 それ以上は売却して問題ない。</w:t>
      </w:r>
    </w:p>
    <w:p>
      <w:r>
        <w:t>[845] ゴブスレー</w:t>
      </w:r>
    </w:p>
    <w:p>
      <w:r>
        <w:t>[846] ヌンジャスプレー</w:t>
      </w:r>
    </w:p>
    <w:p>
      <w:r>
        <w:t>[847] ハミング・ジャミング</w:t>
      </w:r>
    </w:p>
    <w:p>
      <w:r>
        <w:t>[848] ヘビースターメン</w:t>
      </w:r>
    </w:p>
    <w:p>
      <w:r>
        <w:t>[849] レイド等でスコアを狙う際は大量消費する事になるが、初心者の段階では手元に必要数だけ揃っていれば問題ない。 追加入手も容易であるため余っており邪魔なら積極的に売却しても大丈夫。</w:t>
      </w:r>
    </w:p>
    <w:p>
      <w:r>
        <w:t>[850] 細菌兵器</w:t>
      </w:r>
    </w:p>
    <w:p>
      <w:r>
        <w:t>[851] 現状、この装備品が必要になる場面は無い。 倉庫が圧迫されている際の売却候補筆頭。</w:t>
      </w:r>
    </w:p>
    <w:p>
      <w:r>
        <w:t>[852] スタン帽子</w:t>
      </w:r>
    </w:p>
    <w:p>
      <w:r>
        <w:t>[853] パーティー内の誰かに装備させておけば、状態異常スタンを確実に防げるため必需品。 ただし、消費ペースは遅く入手機会も多い為、余っているようなら積極的に売却しても問題ない。</w:t>
      </w:r>
    </w:p>
    <w:p>
      <w:r>
        <w:t>[854] 使用および売却において効果やメリットが異なる為、プレイ方針によって扱いが異なる。 入手機会は多い為、売却しても問題は発生しない。 詳しくは リンク先 を参照の事。</w:t>
      </w:r>
    </w:p>
    <w:p>
      <w:r>
        <w:t>[855] 上記以外の装備品の売却の可否については 装備一覧 のページをご覧ください</w:t>
      </w:r>
    </w:p>
    <w:p>
      <w:r>
        <w:t>[856] 一括売却したい・不要品をまとめて売りたいです †</w:t>
      </w:r>
    </w:p>
    <w:p>
      <w:r>
        <w:t>[857] 倉庫画面右上にある「倉庫管理」タブの中に任意の装備をまとめて一括売却できる 「選択売却」ボタンがあります。</w:t>
      </w:r>
    </w:p>
    <w:p>
      <w:r>
        <w:t>[858] 一括解除したい・付け替えのテンポを良くしたい †</w:t>
      </w:r>
    </w:p>
    <w:p>
      <w:r>
        <w:t>[859] キャラ強化画面左下のボタンを「装備変更」に切り替える事によって、 全装備一括解除ボタンが表示されます。 また、この画面からは個別キャラの装備画面を直接開けるようになるため、 キャラ画面を経由する必要が無い分、装備付け替えのテンポが良くなります。</w:t>
      </w:r>
    </w:p>
    <w:p>
      <w:r>
        <w:t>[860] おすすめ逸品 †</w:t>
      </w:r>
    </w:p>
    <w:p>
      <w:r>
        <w:t>[861] とにかく最優先で入手・ランク上げをすすめられるのがベルト系逸品です。 次点で汎用性の高いドリル系、出撃速度・移動速度系になります。 プレイヤー装備系はスタミナ上限を上げる物があるため、早めに上げておきたいところです。</w:t>
      </w:r>
    </w:p>
    <w:p>
      <w:r>
        <w:t>[862] ロケット納豆 や 仁王タイガー といった行動速度上昇能力を持つ合体装備</w:t>
      </w:r>
    </w:p>
    <w:p>
      <w:r>
        <w:t>[863] 衝撃の仁王 や ロケットベルト といったベルト合体系装備</w:t>
      </w:r>
    </w:p>
    <w:p>
      <w:r>
        <w:t>[864] ドリル十姉妹 や 衝撃のあるドリル といったドリル合体系装備</w:t>
      </w:r>
    </w:p>
    <w:p>
      <w:r>
        <w:t>[865] ロケット納豆 や バビロニア・ニル が居る場合は コンボ納豆 といった納豆合体系装備</w:t>
      </w:r>
    </w:p>
    <w:p>
      <w:r>
        <w:t>[866] うなぎの鞄焼き ・ すっぽんぽん鍋 はプレイヤースタミナの上限を増やす非常に有用な装備です</w:t>
      </w:r>
    </w:p>
    <w:p>
      <w:r>
        <w:t>[867] ３セットメモリー はランクアップの必要性はありませんが優先して取得したいプレイヤー用装備です</w:t>
      </w:r>
    </w:p>
    <w:p>
      <w:r>
        <w:t>[868] 関連リンク：逸品装備</w:t>
      </w:r>
    </w:p>
    <w:p>
      <w:r>
        <w:t>[869] おすすめ逸品強化の詳細を見る</w:t>
      </w:r>
    </w:p>
    <w:p>
      <w:r>
        <w:t>[870] うなぎの鞄焼き、すっぽんぽん鍋 レベルアップするたびに増やしたST分多く回復できるため、早くRankを上げるほどお得。</w:t>
      </w:r>
    </w:p>
    <w:p>
      <w:r>
        <w:t>[871] ロケットエンジン、しゃーべりタイガー合体逸品 ほぼすべてのコンテンツで、ほぼすべてのキャラが活用できる。</w:t>
      </w:r>
    </w:p>
    <w:p>
      <w:r>
        <w:t>[872] 衝撃のあるベルト合体逸品 ほぼすべてのコンテンツで、ほぼすべてのアタッカーが活用できる。通常の衝撃のあるベルトと合わせたWベルトはアタッカーの定番装備。</w:t>
      </w:r>
    </w:p>
    <w:p>
      <w:r>
        <w:t>[873] コンボ納豆 バビロニア・ニル が活用できる。アタッカー性能が突き抜けて高いため、育てて使うなら最優先で強化したい逸品。</w:t>
      </w:r>
    </w:p>
    <w:p>
      <w:r>
        <w:t>[874] ガッツ十姉妹、スーパードリル　合体逸品 これ自体は一部の場面やキャラで活用できる程度だが、前述4種類の合体相手としては無難に悪くない効果。</w:t>
      </w:r>
    </w:p>
    <w:p>
      <w:r>
        <w:t>[875] どうしても欲しい逸品があるんだけど… †</w:t>
      </w:r>
    </w:p>
    <w:p>
      <w:r>
        <w:t>[876] できるだけ大量のD2Pを稼いで D2Pガチャ の回転数を上げることが基本となります。</w:t>
      </w:r>
    </w:p>
    <w:p>
      <w:r>
        <w:t>[877] 関連リンク：D2Pを効率よく稼ぐには？</w:t>
      </w:r>
    </w:p>
    <w:p>
      <w:r>
        <w:t>[878] それ以外には、アニバーサリーイベント時に任意の逸品と交換できる「逸品チケットセット」が販売されます。 また、新規逸品追加時に未入手逸品の中からダンダムで1つ逸品が手に入る「未入手逸品確定チケットセット」が販売されます。 どうしても欲しいという方は購入を検討しましょう。</w:t>
      </w:r>
    </w:p>
    <w:p>
      <w:r>
        <w:t>[879] チケット名</w:t>
      </w:r>
    </w:p>
    <w:p>
      <w:r>
        <w:t>[880] 販売時期</w:t>
      </w:r>
    </w:p>
    <w:p>
      <w:r>
        <w:t>[881] 備考</w:t>
      </w:r>
    </w:p>
    <w:p>
      <w:r>
        <w:t>[882] 逸品チケットセット</w:t>
      </w:r>
    </w:p>
    <w:p>
      <w:r>
        <w:t>[883] アニバーサリーイベント 毎年5月と11月</w:t>
      </w:r>
    </w:p>
    <w:p>
      <w:r>
        <w:t>[884] 任意の逸品を自由に交換する事ができるチケット</w:t>
      </w:r>
    </w:p>
    <w:p>
      <w:r>
        <w:t>[885] 未入手逸品確定チケットセット</w:t>
      </w:r>
    </w:p>
    <w:p>
      <w:r>
        <w:t>[886] 新規逸品追加時</w:t>
      </w:r>
    </w:p>
    <w:p>
      <w:r>
        <w:t>[887] 未入手の逸品の中からランダムで1つが手に入るチケット ハズレ逸品と呼ばれる使い途の無い逸品も存在するため、闇鍋状態での使用はおすすめできない 手元にある程度逸品が揃い、出現する逸品が確定している段階での使用なら、非常に有用</w:t>
      </w:r>
    </w:p>
    <w:p>
      <w:r>
        <w:t>[888] 戦闘関連 †</w:t>
      </w:r>
    </w:p>
    <w:p>
      <w:r>
        <w:t>[889] 出撃パーティーを編成する方法 †</w:t>
      </w:r>
    </w:p>
    <w:p>
      <w:r>
        <w:t>[890] ①：ホーム画面下の「キャラクター」をクリックします</w:t>
      </w:r>
    </w:p>
    <w:p>
      <w:r>
        <w:t>[891] ②：開いたメニューから「優先出撃設定」をクリックします</w:t>
      </w:r>
    </w:p>
    <w:p>
      <w:r>
        <w:t>[892] ③：「優先出撃設定」から出撃メンバーを選択します</w:t>
      </w:r>
    </w:p>
    <w:p>
      <w:r>
        <w:t>[893] 出撃メンバーのみではなく装備の状態もセットで記録されます</w:t>
      </w:r>
    </w:p>
    <w:p>
      <w:r>
        <w:t>[894] 「A」「B」「C」の3つで不足する場合は右の「💾 アイコン」から編成パーティーの保存と呼び出しが可能です</w:t>
      </w:r>
    </w:p>
    <w:p>
      <w:r>
        <w:t>[895] 20名以上の出撃メンバーを指定したい場合は、装備「 ヘビースターメン 」を使用してください。</w:t>
      </w:r>
    </w:p>
    <w:p>
      <w:r>
        <w:t>[896] 関連リンク： [戦闘] 出撃パーティーを固定する方法</w:t>
      </w:r>
    </w:p>
    <w:p>
      <w:r>
        <w:t>[897] ④：出撃画面から「A～C」の編成を切り替える事も可能です</w:t>
      </w:r>
    </w:p>
    <w:p>
      <w:r>
        <w:t>[898] 戦闘を一時停止する方法 †</w:t>
      </w:r>
    </w:p>
    <w:p>
      <w:r>
        <w:t>[899] 戦闘画面左下にある「必殺設定」ボタンをクリックし必殺技設定画面を呼び出すのが一番お手軽です。</w:t>
      </w:r>
    </w:p>
    <w:p>
      <w:r>
        <w:t>[900] 戦闘に勝てない／とても強いボスが居る †</w:t>
      </w:r>
    </w:p>
    <w:p>
      <w:r>
        <w:t>[901] 助っ人に頼る</w:t>
      </w:r>
    </w:p>
    <w:p>
      <w:r>
        <w:t>[902] もっとも頼りになるのは、戦闘準備画面から強力な助っ人（☆5 Lv100以上）を呼び出す事です。 序盤のうちは、助っ人呼び出しアイテムである「4回転エテ公」に頼るのも一般的です。 顔アイコンのクリックで必殺技の確認が可能です。攻撃的な必殺技を持つキャラがおすすめです。 呼びたい助っ人が決まったら 名前部分をクリック する事によって選択できます。 自軍戦力が充実するまでは、助っ人の呼び出しに使用する「 4回転エテ公 」は手元にストックしておきましょう。 関連リンク： 助っ人として呼ぶのに適切なキャラクターを教えて</w:t>
      </w:r>
    </w:p>
    <w:p>
      <w:r>
        <w:t>[903] キャラをレベルアップする</w:t>
      </w:r>
    </w:p>
    <w:p>
      <w:r>
        <w:t>[904] ホーム画面から「キャラ強化」を選択し、味方キャラクターをレベルアップする事も重要です。 レベルアップは気軽に行って問題ありません。 ただし、ゲーム開始直後の序盤の段階では、宝箱が不足するため育成するキャラクターは5人ほどに絞るのがおすすめです。 重点育成したキャラを「 優先出撃枠 」に組み込み、集中運用するよう心がけます。 味方メンバーに全体必殺技持ちがいると道中が楽になります。</w:t>
      </w:r>
    </w:p>
    <w:p>
      <w:r>
        <w:t>[905] 初期スタートメンバーを増やす</w:t>
      </w:r>
    </w:p>
    <w:p>
      <w:r>
        <w:t>[906] 開幕から出場させたい味方メンバーに「 ヘビースターメン 」を装備させれば、フルメンバー5人が揃った状態で戦闘を開始できるため有利に戦う事が可能となります。 （ヘビースターメンの供給量は多いため、気軽に消費して問題ありません）</w:t>
      </w:r>
    </w:p>
    <w:p>
      <w:r>
        <w:t>[907] 編成を工夫する</w:t>
      </w:r>
    </w:p>
    <w:p>
      <w:r>
        <w:t>[908] ステージボスの必殺技は主に時間経過やボスのHP残量がトリガーとなって発動される事が多いです。 このため「優先1」には、敵に落とされる事を前提とした耐久力重視のメンバーを配置しておき、 ボスの必殺技発動後に「優先2」に配置していた本命主力メンバーを出撃させるなど対策編成を併用するのも効果的です。 イベント配布キャラクター「 魔女メリー 」が手元に居る場合、初期スタートメンバーとして出撃させた後、手動で撤退させるだけでボスの必殺技ゲージを半減させる事が出来ます。</w:t>
      </w:r>
    </w:p>
    <w:p>
      <w:r>
        <w:t>[909] 装備を持たせる</w:t>
      </w:r>
    </w:p>
    <w:p>
      <w:r>
        <w:t>[910] 宝箱などからドロップした 装備品 を、キャラクターに装備させれば手軽に戦力を強化する事ができます。 関連リンク： 装備について</w:t>
      </w:r>
    </w:p>
    <w:p>
      <w:r>
        <w:t>[911] 回復役をメンバーに加える</w:t>
      </w:r>
    </w:p>
    <w:p>
      <w:r>
        <w:t>[912] 味方に回復役が居ない場合は「 キャラクター交換所 」から無料入手可能な 魔女シズク を育成すれば、末永く活躍してくれるます。 加えて序盤は「出撃中を狙われてこちらが攻撃する前に撃破されてしまう」といったこともままあります。 その場合は「長髪まねき猫」を装備させたタンク役を1人育成すると楽になるかもしれません。 同様に キャラクター交換所 から無料入手可能な 真夏のシリカ や 閃忍マユリ にもタンク適性があります。 タンク役と回復役で迷った場合は、回復役を優先するほうがおすすめです。</w:t>
      </w:r>
    </w:p>
    <w:p>
      <w:r>
        <w:t>[913] 無料交換キャラを入手＋強化する</w:t>
      </w:r>
    </w:p>
    <w:p>
      <w:r>
        <w:t>[914] 上述の 魔女シズク のように「 キャラクター交換所 」から入手可能な無料キャラには、強力で使い勝手の良いキャラクターが多数存在します。 交換キャラは 限界突破 と呼ばれるキャラクターの強化にあたって、重要なリソースを消費しません。 （ガチャ産キャラの限界突破には「絵馬」と呼ばれる 貴重品 が必要になります） 一切の課金無く手元戦力を強化できるため、ゲーム序盤におすすめの方法です。</w:t>
      </w:r>
    </w:p>
    <w:p>
      <w:r>
        <w:t>[915] 時間経過のスタミナ減少で撤退しないほど育成されたキャラが5人揃うと進行は相当楽になります。 また イベント配布のキャラ はイベントステージの周回で 限界突破 できるため、できるだけ 限界突破 しておくと戦力になるでしょう。</w:t>
      </w:r>
    </w:p>
    <w:p>
      <w:r>
        <w:t>[916] 超昂装備を入手する</w:t>
      </w:r>
    </w:p>
    <w:p>
      <w:r>
        <w:t>[917] 高性能装備である 超昂装備 を取得し装備させる事も有効です（最初の1本目は無料無条件で入手できます） 関連リンク： 超昂装備とはなんですか？</w:t>
      </w:r>
    </w:p>
    <w:p>
      <w:r>
        <w:t>[918] ゲームを開始したばかりの初心者の場合は即戦力となる「 ＤＤアクセラレーター 」の取得がおすすめです。 （ＤＤアクセラレーター以外の超昂装備は初期段階では性能に偏りがあり実戦投入前に強化が必要になります） また、超昂装備の使用には 限界突破 が「☆5」の段階に達したキャラクターが必要となります。 これには低コストで強化可能な 交換キャラ や イベント 報酬キャラの限界突破がおすすめです。 関連リンク： 低コストで☆5キャラを入手する</w:t>
      </w:r>
    </w:p>
    <w:p>
      <w:r>
        <w:t>[919] その他</w:t>
      </w:r>
    </w:p>
    <w:p>
      <w:r>
        <w:t>[920] 下の項目と被りますがステージによっては特定の 属性 （太陽・月・星）のみ出撃可能というものもあります。 指定された属性に戦力が少ない場合は、初回無料の変更を利用して、主力の属性を合わせるのも一手です。</w:t>
      </w:r>
    </w:p>
    <w:p>
      <w:r>
        <w:t>[921] 属性制限ステージが突破できません †</w:t>
      </w:r>
    </w:p>
    <w:p>
      <w:r>
        <w:t>[922] 助っ人キャラクターは属性制限に縛られません。 2023年11月29日のアップデートより助っ人のレベル制限が撤廃されました。 高レベルかつ ☆5 の助っ人キャラクターを積極的に呼び出すことがおすすめです。</w:t>
      </w:r>
    </w:p>
    <w:p>
      <w:r>
        <w:t>[923] 顔アイコンのクリックで必殺技の確認が可能です。攻撃的な必殺技を持つキャラがおすすめです</w:t>
      </w:r>
    </w:p>
    <w:p>
      <w:r>
        <w:t>[924] 自軍戦力が充実するまでは、助っ人の呼び出しに使用する「 4回転エテ公 」は手元にストックしておきましょう。 また、助っ人に頼りたくない場合は、各キャラごとに初回無料で属性入れ替えができるためそちらを利用しましょう。 それでも間に合わなくなった場合は「 チェーイングガム 」で主力キャラクターの属性を変更する事になります。 自軍戦力が充実するに従って、敢えて属性変更を行わなくても問題なく勝てるようになるため、あくまで暫定的な措置となります。</w:t>
      </w:r>
    </w:p>
    <w:p>
      <w:r>
        <w:t>[925] タイムアップしていないのになぜか負けた／条件がよくわからない †</w:t>
      </w:r>
    </w:p>
    <w:p>
      <w:r>
        <w:t>[926] 戦闘中の左側、ゲージに砂時計マークが存在する場合があります。 砂時計マークの高さを右の赤ゲージ(敵を削って増えるゲージ)が左の緑ゲージより先に越えないとタイムアップです。 砂時計の数はミッションによって異なります。</w:t>
      </w:r>
    </w:p>
    <w:p>
      <w:r>
        <w:t>[927] バトルをリトライしたい †</w:t>
      </w:r>
    </w:p>
    <w:p>
      <w:r>
        <w:t>[928] 操作ミスやアクシデントによって予定外の敗北を迎えそうな場合には、 戦闘の決着が着く前にブラウザのタブを閉じてゲームを開き直せば、その戦闘を無かった事にして再挑戦できます。 （アプリ版の場合はアプリの強制終了）</w:t>
      </w:r>
    </w:p>
    <w:p>
      <w:r>
        <w:t>[929] 「再戦する」ボタンを選択します 「キャンセル」ボタンを押した場合はST等を消費の上で敗北扱いとなります</w:t>
      </w:r>
    </w:p>
    <w:p>
      <w:r>
        <w:t>[930] 助っ人を上手く選べない †</w:t>
      </w:r>
    </w:p>
    <w:p>
      <w:r>
        <w:t>[931] 助っ人選択画面の キャラ名の部分 をクリックしてください。 顔アイコンの部分をクリックした場合はステータス性能が表示されます。</w:t>
      </w:r>
    </w:p>
    <w:p>
      <w:r>
        <w:t>[932] 助っ人選択画面のサンプルを開く</w:t>
      </w:r>
    </w:p>
    <w:p>
      <w:r>
        <w:t>[933] 助っ人アイコン右下に「助」の文字が入っているキャラは当該イベントの報酬ボーナスがUP 赤アイコン→15%　オレンジアイコン→10%　緑アイコン→5%</w:t>
      </w:r>
    </w:p>
    <w:p>
      <w:r>
        <w:t>[934] 助っ人として呼ぶのに適切なキャラクターを教えて †</w:t>
      </w:r>
    </w:p>
    <w:p>
      <w:r>
        <w:t>[935] 助っ人には以下の条件を満たしているキャラが適性です。 戦闘準備画面を閉じて開き直せば援軍候補はシャッフルされ別のメンバーが表示されます。</w:t>
      </w:r>
    </w:p>
    <w:p>
      <w:r>
        <w:t>[936] レベル100以上の高レベルキャラ</w:t>
      </w:r>
    </w:p>
    <w:p>
      <w:r>
        <w:t>[937] 限界突破の☆が5に到達しているキャラ</w:t>
      </w:r>
    </w:p>
    <w:p>
      <w:r>
        <w:t>[938] 攻撃的な性能の必殺技を持つキャラ</w:t>
      </w:r>
    </w:p>
    <w:p>
      <w:r>
        <w:t>[939] 助っ人候補の顔アイコンをクリックすると必殺技の性能が確認できます ステージボスを落としたい場合は強力な単体必殺技を持つキャラがおすすめです また必殺技とは別に固有効果で自己回復能力を持つキャラもおすすめです</w:t>
      </w:r>
    </w:p>
    <w:p>
      <w:r>
        <w:t>[940] 必殺技が強化されているキャラ</w:t>
      </w:r>
    </w:p>
    <w:p>
      <w:r>
        <w:t>[941] 必殺技の名前の後ろに「＋」マークがついてるキャラは必殺技が強化されています 必殺技に「＋」マークを持つキャラを積極的に呼ぶのがおすすめです</w:t>
      </w:r>
    </w:p>
    <w:p>
      <w:r>
        <w:t>[942] 装備欄が埋まっているキャラ</w:t>
      </w:r>
    </w:p>
    <w:p>
      <w:r>
        <w:t>[943] しっかりとした戦闘用装備を着けているキャラがおすすめです ・行動速度を上げ手数を増やす「ロケットorタイガー」 ・スタミナ消耗を抑える「納豆」 ・必殺技の初動を早める「ドリル」 ・攻撃の威力を増す「衝撃のあるベルト」 などがおすすめです 装備にはランクがあるため最大ランクである「Rank5」装備のキャラを優先しましょう</w:t>
      </w:r>
    </w:p>
    <w:p>
      <w:r>
        <w:t>[944] 「戦力」表示の数値はあまりアテにならない</w:t>
      </w:r>
    </w:p>
    <w:p>
      <w:r>
        <w:t>[945] 攻撃力(魔法力)･防御力･魔法抵抗力を合算した値なので必殺技の性能などが考慮されていません 戦力の値よりは上記の指標を考慮することをおすすめします</w:t>
      </w:r>
    </w:p>
    <w:p>
      <w:r>
        <w:t>[946] 時短戦闘を行った場合、消耗品はどうなりますか？ †</w:t>
      </w:r>
    </w:p>
    <w:p>
      <w:r>
        <w:t>[947] 消耗品は消費されません（レイド等でも同様です）</w:t>
      </w:r>
    </w:p>
    <w:p>
      <w:r>
        <w:t>[948] 戦闘に出したくない味方キャラが勝手に出てくる †</w:t>
      </w:r>
    </w:p>
    <w:p>
      <w:r>
        <w:t>[949] 「 優先設定 」というシステムを利用して、キャラの出撃順序をコントロールする事が出来ます。 「ホーム画面下」→「キャラクター」→「優先出撃設定」からアクセスできます。</w:t>
      </w:r>
    </w:p>
    <w:p>
      <w:r>
        <w:t>[950] 関連リンク： [戦闘] 出撃パーティーを固定する方法</w:t>
      </w:r>
    </w:p>
    <w:p>
      <w:r>
        <w:t>[951] キャラ装備「 ヘビースターメン 」を装備したキャラクターはバトルの先頭で出撃します。 キャラ装備「 DENAI 」を装備する事により当該キャラクターの出撃を抑止する事もできます。 （ヘビースターメン・DENAIとも消耗品ですがゲーム内で大量に入手できます） 「 超昂人ロック 」というプレイヤー装備を利用すれば設定したキャラクターの出撃を完全に停止できます。</w:t>
      </w:r>
    </w:p>
    <w:p>
      <w:r>
        <w:t>[952] 「配置スペースなし」と表示され出撃しない †</w:t>
      </w:r>
    </w:p>
    <w:p>
      <w:r>
        <w:t>[953] 各キャラは「近距離攻撃（前列）」「遠距離攻撃（後列）」どちらかの属性を備えており、近距離キャラは同時に3体までしかフィールドに出撃できません。 既に3体の近距離キャラが出撃済の状態で、4体目の近距離キャラが出撃準備状態となると「配置スペースなし」が表示されます。 近距離キャラに装備品「 縛り亀甲 」を装備させる事により、後列への出撃も可能となり解決されます。 （遠距離キャラは、最初から前列にも出撃可能なため特に意識する必要はありません）</w:t>
      </w:r>
    </w:p>
    <w:p>
      <w:r>
        <w:t>[954] 参考リンク：前列／後列と近距離攻撃／遠距離攻撃</w:t>
      </w:r>
    </w:p>
    <w:p>
      <w:r>
        <w:t>[955] 近距離キャラと遠距離キャラの判別方法</w:t>
      </w:r>
    </w:p>
    <w:p>
      <w:r>
        <w:t>[956] バフ／デバフ の基本仕様 †</w:t>
      </w:r>
    </w:p>
    <w:p>
      <w:r>
        <w:t>[957] 以下の仕様は敵味方問わず共通のルールとなっている。 同一キャラに同種のバフ（デバフ）が複数かかっている場合、もっとも効果の高いものだけが発動する。</w:t>
      </w:r>
    </w:p>
    <w:p>
      <w:r>
        <w:t>[958] 効果時間も個別の計算されている</w:t>
      </w:r>
    </w:p>
    <w:p>
      <w:r>
        <w:t>[959] 例）同一効果で「効果量20%のバフ：10秒」と「効果量10%のバフ：30秒」が同時にかかった場合 最初の10秒間は20%のバフ効果が入り、次の20秒間は10%のバフ効果が入る</w:t>
      </w:r>
    </w:p>
    <w:p>
      <w:r>
        <w:t>[960] キャラクター対象のバフ／デバフとフィールド対象のバフ／デバフは、同じ効果の物同士で加算される。 バフ／デバフは、対になる効果の物によって上書きされる。（相殺処理は行われない）</w:t>
      </w:r>
    </w:p>
    <w:p>
      <w:r>
        <w:t>[961] 攻撃力ダウン10%のデバフがかかっている状態で、攻撃力アップ20%のバフを受けると、デバフは上書きされ攻撃力アップ20%のバフ効果のみ発動する</w:t>
      </w:r>
    </w:p>
    <w:p>
      <w:r>
        <w:t>[962] バフとデバフの間で相殺処理は行われない</w:t>
      </w:r>
    </w:p>
    <w:p>
      <w:r>
        <w:t>[963] これは味方のバフに対して敵のデバフが上書きされた際も同様の処理となる</w:t>
      </w:r>
    </w:p>
    <w:p>
      <w:r>
        <w:t>[964] 「攻撃力/魔法力アップ」のバフは戦闘処理を行う際のベースとなる数値がアップする（アップした数値を元に火力の計算が行われる） 「与ダメアップ」のバフは戦闘処理が行われた結果、出力された最終ダメージの数値に対して処理が行われる。</w:t>
      </w:r>
    </w:p>
    <w:p>
      <w:r>
        <w:t>[965] 関連リンク：［戦闘］バフ／デバフ</w:t>
      </w:r>
    </w:p>
    <w:p>
      <w:r>
        <w:t>[966] 所属陣営（所属勢力）には、どういう意味がありますか？ †</w:t>
      </w:r>
    </w:p>
    <w:p>
      <w:r>
        <w:t>[967] 一般的なプレイの範囲のおいては大きく気にする必要はありませんが、以下のような影響があります。</w:t>
      </w:r>
    </w:p>
    <w:p>
      <w:r>
        <w:t>[968] エスカレイヤー ・ 閃忍ハルカ ・ 神騎エクシール のレジェンドバフなど</w:t>
      </w:r>
    </w:p>
    <w:p>
      <w:r>
        <w:t>[969] また レイドイベント においては所属陣営に応じた特効勢力が指定され、スコアに大きな影響を及ぼします。 よって、レイドにおいてハイスコアを目指す場合は、所属陣営に応じた出撃キャラの選定が重要になります。</w:t>
      </w:r>
    </w:p>
    <w:p>
      <w:r>
        <w:t>[970] 参考リンク： [戦闘] 所属勢力について</w:t>
      </w:r>
    </w:p>
    <w:p>
      <w:r>
        <w:t>[971] 属性(太陽・月・星)には、どういう意味がありますか？ †</w:t>
      </w:r>
    </w:p>
    <w:p>
      <w:r>
        <w:t>[972] 一般のゲームにあるような属性の相克による複雑なダメージ増減システムはありません。</w:t>
      </w:r>
    </w:p>
    <w:p>
      <w:r>
        <w:t>[973] 一応、同じ属性の敵を攻撃するとダメージが1.2倍になりますが、属性持ちの敵キャラクター自体が少ないです（ほとんどの敵が無属性）</w:t>
      </w:r>
    </w:p>
    <w:p>
      <w:r>
        <w:t>[974] 属性違いの敵を殴る事によるデメリットやペナルティは存在しません。</w:t>
      </w:r>
    </w:p>
    <w:p>
      <w:r>
        <w:t>[975] 基本的に、キャラの育成にあたって属性を真剣に心配する必要はありません。</w:t>
      </w:r>
    </w:p>
    <w:p>
      <w:r>
        <w:t>[976] 参考リンク：属性制限ステージが突破できません</w:t>
      </w:r>
    </w:p>
    <w:p>
      <w:r>
        <w:t>[977] 「チェーイングガム」は「 交換所 」でトークンに変換できるため可能な場合は温存する事をおすすめします。</w:t>
      </w:r>
    </w:p>
    <w:p>
      <w:r>
        <w:t>[978] プレイヤー装備「 太陽のトウ 」「 月のウサギ 」「 星のカーフィー 」の効力により、各属性ごとに強化されます。 ただし、基本的に誤差の範囲なので装備による補正差は気にする必要はありません。</w:t>
      </w:r>
    </w:p>
    <w:p>
      <w:r>
        <w:t>[979] 一部 サポーター によって強化されます。</w:t>
      </w:r>
    </w:p>
    <w:p>
      <w:r>
        <w:t>[980] 運用によって性能を切り替える為、属性の変更を利用します。</w:t>
      </w:r>
    </w:p>
    <w:p>
      <w:r>
        <w:t>[981] 関連リンク： [戦闘] 属性</w:t>
      </w:r>
    </w:p>
    <w:p>
      <w:r>
        <w:t>[982] 特殊属性とは？ †</w:t>
      </w:r>
    </w:p>
    <w:p>
      <w:r>
        <w:t>[983] 一部のキャラクターは一般的な属性（太陽・月・星）とは異なる、 特殊属性 と呼ばれる特殊なステータスを持っています。 主にキャラクターのバフ能力の発動に関わります。（初心者の段階では気にする必要はありません） 詳細は下記リンク先をご覧ください。</w:t>
      </w:r>
    </w:p>
    <w:p>
      <w:r>
        <w:t>[984] 関連リンク： [戦闘] 特殊属性</w:t>
      </w:r>
    </w:p>
    <w:p>
      <w:r>
        <w:t>[985] サポーター関連 †</w:t>
      </w:r>
    </w:p>
    <w:p>
      <w:r>
        <w:t>[986] サポーターとはなんですか？ †</w:t>
      </w:r>
    </w:p>
    <w:p>
      <w:r>
        <w:t>[987] 戦闘中に様々な恩恵をもたらす、補助効果を発動させる為のシステムです。 自動で効果の発動する「パッシブタイプ」とプレイヤーが手動で操作する「アクティブタイプ」があります。</w:t>
      </w:r>
    </w:p>
    <w:p>
      <w:r>
        <w:t>[988] 詳細はリンク先「サポーター」の項目をご覧ください。</w:t>
      </w:r>
    </w:p>
    <w:p>
      <w:r>
        <w:t>[989] レイド 戦におけるバッファー・デバッファーキャラの事を慣例的にサポーターと呼び習わす場合がありますが、戦闘時におけるサポーターシステムとは異なります。</w:t>
      </w:r>
    </w:p>
    <w:p>
      <w:r>
        <w:t>[990] いつから使えるようになりますか？ †</w:t>
      </w:r>
    </w:p>
    <w:p>
      <w:r>
        <w:t>[991] メインクエスト 第１部Area4-8（NORMAL）クリア後に解放されます。 最初のサポーターとして ユーノ が自動的に加入します。</w:t>
      </w:r>
    </w:p>
    <w:p>
      <w:r>
        <w:t>[992] サポーターは何を取ればいいですか？ †</w:t>
      </w:r>
    </w:p>
    <w:p>
      <w:r>
        <w:t>[993] 現状、基本的なプレイにおいて サポーター の取得は不要です。 サポーターが居なければプレイが詰んでしまうといった場面は存在しません。 また、サポーターの取得や育成には「昂るつぼみ」を始め、多くのリソースが必要となるため、初心者が無理に取得する必要はありません。 長期的にプレイを続け明確な必要性を感じた時に取得する、という形で問題ありません。 また、 レイド における最終到達目標地点とされる総スコア100億点についても、サポーター無しで到達が可能です。</w:t>
      </w:r>
    </w:p>
    <w:p>
      <w:r>
        <w:t>[994] サポーターは、いつ取得すれば良いですか？ †</w:t>
      </w:r>
    </w:p>
    <w:p>
      <w:r>
        <w:t>[995] 取得は常時行える為、必要だと感じた時に取得するという形になります。ずっと取得しないままでいても、特に問題ありません。 サポーターは、取得や育成にあたり多くのリソースが必要となるため、有効活用には相応の手元資産が必要な点も注意が必要です。</w:t>
      </w:r>
    </w:p>
    <w:p>
      <w:r>
        <w:t>[996] サポーターは何の為に取るのですか？ †</w:t>
      </w:r>
    </w:p>
    <w:p>
      <w:r>
        <w:t>[997] 現状では、主に レイド でのハイスコアを狙う際や常設の高難度コンテンツ Bユニバース（VERY HARD） の攻略補助、 もしくはハニーキングを取得してリソース回収を目的とする人が多いようです。 強力な性能を持つサポーターも多い為、有効活用出来れば非常に大きな助けとなる事は間違いありません。 反対に、そういった明確な目的や運用計画がない場合は、急いで取る必要はありません。</w:t>
      </w:r>
    </w:p>
    <w:p>
      <w:r>
        <w:t>[998] SPが溢れ続けます †</w:t>
      </w:r>
    </w:p>
    <w:p>
      <w:r>
        <w:t>[999] 特に問題ありません。 勿体ないと感じる場合は、シナリオの進行でもらえる ユーノさん を発動して消費しておくといいです。</w:t>
      </w:r>
    </w:p>
    <w:p>
      <w:r>
        <w:t>[1000] 「ハニーキング」を取得するべきですか？ †</w:t>
      </w:r>
    </w:p>
    <w:p>
      <w:r>
        <w:t>[1001] 1日1回ランダムでアイテムをドロップしたり、特定の条件下でハニーの出現率をアップさせます。 毎日コツコツ報酬を積み上げるタイプのサポーターであるため、取得する気持ちがあるなら、出来るだけ早く取得した方が有利になると言われます。 ただし、取得と育成に必要なリソースと、得られるリターンを計算すると、かなりの長期間にわたって運用しなければ、基本的に赤字となります。 また、リターンを得る為には、ドロップがあるまで毎日必ずSTを消費してバトルを回す必要があります。 （これについては開催中のイベントとの兼ね合いやVIPランク等によっても状況が変わります） ハニーキングを取得するかしないか、黒字か赤字かは状況や運用によって代わり、また議論の絶えない要素である事を勘案した上で慎重に判断してください。</w:t>
      </w:r>
    </w:p>
    <w:p>
      <w:r>
        <w:t>[1002] 効率化 †</w:t>
      </w:r>
    </w:p>
    <w:p>
      <w:r>
        <w:t>[1003] 時短チケットを効率良く増やす方法はありますか？ †</w:t>
      </w:r>
    </w:p>
    <w:p>
      <w:r>
        <w:t>[1004] 一般的に「時短チケット」はゲームを続けると大量に供給されるようになるため不足する場面は少ないですが、 緊急に時短チケットが必要な場合は、 交換所 よりトークンと引き換えに時短チケットを大量獲得する方法があります。</w:t>
      </w:r>
    </w:p>
    <w:p>
      <w:r>
        <w:t>[1005] ホーム画面下の「SHOP/交換所」ボタンをクリックし「交換所 開発ラボ」を開きます</w:t>
      </w:r>
    </w:p>
    <w:p>
      <w:r>
        <w:t>[1006] 開いた画面右上の「売却所」よりアイテム「チューイングガム」を1つだけ売却し、トークン1つを入手します</w:t>
      </w:r>
    </w:p>
    <w:p>
      <w:r>
        <w:t>[1007] 「売却所」右にある「取引所」よりトークン1つと交換で「時短チケット」を20個入手可能です トークンは有用性が高いため、必要量以上の過剰な交換はおすすめできません。ご注意ください。</w:t>
      </w:r>
    </w:p>
    <w:p>
      <w:r>
        <w:t>[1008] テトリス を自動化する †</w:t>
      </w:r>
    </w:p>
    <w:p>
      <w:r>
        <w:t>[1009] 「宝箱」開封の際に必要となるミニゲーム（ 通称テトリス ）が面倒な場合は、 開封作業を全自動化するオート設定が存在します。 宝箱開封画面の設定ボタンより設定してください。</w:t>
      </w:r>
    </w:p>
    <w:p>
      <w:r>
        <w:t>[1010] あらかじめ設定画面から挙動を設定しておかなければAUTOボタンを押す事は出来ません 。 （ドロップした重要装備が自動売却されてしまう等の事故を防ぐためです）</w:t>
      </w:r>
    </w:p>
    <w:p>
      <w:r>
        <w:t>[1011] テトリス自動化画面の設定を教えてください †</w:t>
      </w:r>
    </w:p>
    <w:p>
      <w:r>
        <w:t>[1012] リンク先【 「自動配置について」の中にある「AUTO設定例」の項目 】などが参考になります。</w:t>
      </w:r>
    </w:p>
    <w:p>
      <w:r>
        <w:t>[1013] AUTO設定を行う場合の設定画面例を開く</w:t>
      </w:r>
    </w:p>
    <w:p>
      <w:r>
        <w:t>[1014] ゲーム開始直後で、ポイントの不足する序盤は「資金化」の部分を「自動配置」に変更してみてください。 ただし「その１」内にある 資金系アイテムに関しては「資金化」に固定しておく 、 「その２」内にある 彗星破壊系アイテムに関しては「使用」に固定しておく 事をおすすめします。</w:t>
      </w:r>
    </w:p>
    <w:p>
      <w:r>
        <w:t>[1015] 装備アイテムの良し悪しが分からない場合は、最初のうちは全部保管で問題ありません。 （不要な物は後から手動売却して資金に変える事が出来ます）</w:t>
      </w:r>
    </w:p>
    <w:p>
      <w:r>
        <w:t>[1016] テトリスのテンポを良くしたい／高速化したい †</w:t>
      </w:r>
    </w:p>
    <w:p>
      <w:r>
        <w:t>[1017] テトリス画面右下の「設定画面」を開いて各種演出をカットしてください。 特に「 宝箱開封画面の演出を高速化する 」は非常に効果があります。</w:t>
      </w:r>
    </w:p>
    <w:p>
      <w:r>
        <w:t>[1018] 宝箱設定画面</w:t>
      </w:r>
    </w:p>
    <w:p>
      <w:r>
        <w:t>[1019] テトリス を自動化すると損をしませんか？ †</w:t>
      </w:r>
    </w:p>
    <w:p>
      <w:r>
        <w:t>[1020] 手動よりは効率は落ちますが、気にするほどの差はありません。 主にオートは D2P の産出量に差が付くと言われています。 面倒な場合は気軽に自動化して大丈夫です。</w:t>
      </w:r>
    </w:p>
    <w:p>
      <w:r>
        <w:t>[1021] 「メインクエストで敵を○○体倒そう」のミッションを達成するのにオススメのエリアはどこ？ †</w:t>
      </w:r>
    </w:p>
    <w:p>
      <w:r>
        <w:t>[1022] 普通にシナリオを進めるだけで達成可能ですが、どうしても急ぎたいなら 消費ST18 で 敵が90体出現 する ノーマル7-4 がオススメです。 敵が90体以上出現するエリアは他にもありますが、どこも消費STがノーマル7-4よりも多いので スタミナあたりの敵数を考えると今のところノーマル7-4が最も高効率と思われます。</w:t>
      </w:r>
    </w:p>
    <w:p>
      <w:r>
        <w:t>[1023] 特定の敵を倒したいけどどこにいるのか分からない</w:t>
      </w:r>
    </w:p>
    <w:p>
      <w:r>
        <w:t>[1024] 過去、メインシナリオ更新時などに特定の敵を倒すミッションがありましたが現在では行われていないため参考程度に。</w:t>
      </w:r>
    </w:p>
    <w:p>
      <w:r>
        <w:t>[1025] 敵の姿(CG)と分類名(カテゴリ)はブラウザ下のオンラインヘルプ内、 バトル＞敵一覧で確認してください。</w:t>
      </w:r>
    </w:p>
    <w:p>
      <w:r>
        <w:t>[1026] 最近はINFORMATION→お知らせの中に書かれていることがあります。 イベントが始まったらプレイする前に一度お知らせを読んでみることをオススメします。 フラスト怪人などボス級の敵の場合は、wikiのサイト内検索を利用するとメインクエストのどのステージに出てくるか分かる場合があります。</w:t>
      </w:r>
    </w:p>
    <w:p>
      <w:r>
        <w:t>[1027] フーマン:45,ザイン:3,コマンダー:2</w:t>
      </w:r>
    </w:p>
    <w:p>
      <w:r>
        <w:t>[1028] フーマン:20,ザイン:20,滅忍20</w:t>
      </w:r>
    </w:p>
    <w:p>
      <w:r>
        <w:t>[1029] フーマン:30,ザイン:30,コマンダー:30</w:t>
      </w:r>
    </w:p>
    <w:p>
      <w:r>
        <w:t>[1030] フーマン:17,ザイン:34,滅忍:34</w:t>
      </w:r>
    </w:p>
    <w:p>
      <w:r>
        <w:t>[1031] 22-1(消費ST28)</w:t>
      </w:r>
    </w:p>
    <w:p>
      <w:r>
        <w:t>[1032] 2-8(消費ST11)など。クエストの説明に「！強敵出現」と書いてあるところに出現</w:t>
      </w:r>
    </w:p>
    <w:p>
      <w:r>
        <w:t>[1033] 10-10(消費ST23)、18-2(消費ST27)</w:t>
      </w:r>
    </w:p>
    <w:p>
      <w:r>
        <w:t>[1034] 18-3(消費ST27)</w:t>
      </w:r>
    </w:p>
    <w:p>
      <w:r>
        <w:t>[1035] 18-4(消費ST27)</w:t>
      </w:r>
    </w:p>
    <w:p>
      <w:r>
        <w:t>[1036] ハニーはどこで倒せばいいの？／ハニーを倒そうとしても逃げられるんだけど。 †</w:t>
      </w:r>
    </w:p>
    <w:p>
      <w:r>
        <w:t>[1037] ハニーは、デイリークエストとイベントクエストを除く全難易度のメインクエストにごく希(5%程度？)に出現します。 スキップチケットを使用した時短戦闘の場合は、茶色ハニーが出現する場合があります。（時短戦闘では茶色以外のハニーは出現しません） 敵の出現数が通常の+1になると出現することが分かります。ハニーが最後の1体になると逃亡してしまうので注意しましょう。 魔法攻撃は ハニ噛み王子 を装備しないと通用せず、倒すことができません。 出現したハニーの色によって落とす宝箱の数が違います。(茶=1個、緑=2個、青=3個、赤=4個、黒＝5個) キャンペーンで出現率がアップする場合があります。 2022/11/9のアップデートでハニーの出現タイミングが早くなり、逃げられることが少なくなりました。 2023年に実装された サポーター のハニーキングで出現率を上げることが可能です。</w:t>
      </w:r>
    </w:p>
    <w:p>
      <w:r>
        <w:t>[1038] 最後のボスの前に出現するためオート戦闘でも逃げられることがなくおすすめです。</w:t>
      </w:r>
    </w:p>
    <w:p>
      <w:r>
        <w:t>[1039] 最終waveで登場するため、手動でロックしないと逃げられる可能性が若干あります。</w:t>
      </w:r>
    </w:p>
    <w:p>
      <w:r>
        <w:t>[1040] 宝箱を効率良く稼ぐには？ †</w:t>
      </w:r>
    </w:p>
    <w:p>
      <w:r>
        <w:t>[1041] デイリークエストは出撃してもスタミナが減らず、敵もそれほど強くありません。 1日の出撃回数に制限がありますが、デイリークエスト出撃でわりと楽に宝箱を稼ぐことができます。(1回につき8±4個程度) 1日の出撃回数に達してもリセットストラップを使えばまた出撃できるので、何度か周回するとそこそこ宝箱を集めることができます。</w:t>
      </w:r>
    </w:p>
    <w:p>
      <w:r>
        <w:t>[1042] 逞しきドロップを使ってクエストをクリアすると、入手できる宝箱の数が増えます。 特に、ドロップを使って 第1部のノーマル12-10 (消費ST25)をクリアすると、プレイヤーレベルに関係なく宝箱が 18個 手に入るので ドロップの手持ちがある場合はノーマル12-10(消費ST25)を周回すると効率が良さそうです。</w:t>
      </w:r>
    </w:p>
    <w:p>
      <w:r>
        <w:t>[1043] 2022年11月の 2周年 ・2024年5月の 3.5周年 のイベント期間中、全クエストの中でもひときわドロップ使用効率の良い「宝箱獲得量UP」が開催されました。 半年という長いスパンで、今後の開催も不透明ですが、時期が近くなったらドロップを温存して様子を窺うのも良いでしょう。</w:t>
      </w:r>
    </w:p>
    <w:p>
      <w:r>
        <w:t>[1044] レベルを100まで強化しておく</w:t>
      </w:r>
    </w:p>
    <w:p>
      <w:r>
        <w:t>[1045] 最低でも☆3まで 限界突破 を行い2つ目の装備スロットを開放しておく</w:t>
      </w:r>
    </w:p>
    <w:p>
      <w:r>
        <w:t>[1046] 優先出撃に設定する</w:t>
      </w:r>
    </w:p>
    <w:p>
      <w:r>
        <w:t>[1047] スーパードリル と逸品ドリル（ ドリル掃除機 等）を同時に装備してWドリル状態にする</w:t>
      </w:r>
    </w:p>
    <w:p>
      <w:r>
        <w:t>[1048] サポート役として 神騎アルゴル や ビートアミュレット・ノノノ あたりも優先出撃にする</w:t>
      </w:r>
    </w:p>
    <w:p>
      <w:r>
        <w:t>[1049] ☆3以上で スーパードリル と 逸品ドリル の両方を装備したWドリル状態のツカサを採用するようにする。 自軍のツカサと合わせてWツカサ状態で参戦する事になる。</w:t>
      </w:r>
    </w:p>
    <w:p>
      <w:r>
        <w:t>[1050] 毎日の無料助っ人枠を上限まで使い切る事で達成宝箱の獲得条件も早まる。</w:t>
      </w:r>
    </w:p>
    <w:p>
      <w:r>
        <w:t>[1051] 一部の イベント には、 報酬 として宝箱が設定されている場合があります。</w:t>
      </w:r>
    </w:p>
    <w:p>
      <w:r>
        <w:t>[1052] 交換個数に上限はありますが、格安レートで数十箱～百箱以上の宝箱を取得することができます。</w:t>
      </w:r>
    </w:p>
    <w:p>
      <w:r>
        <w:t>[1053] 交換個数に上限の無いタイプの宝箱に関しては、交換レートが割高となるため「昂る種」など他の報酬を優先したほうがお得です。</w:t>
      </w:r>
    </w:p>
    <w:p>
      <w:r>
        <w:t>[1054] ツカサ の必殺技を発動させることが前提。</w:t>
      </w:r>
    </w:p>
    <w:p>
      <w:r>
        <w:t>[1055] ST11で0～5個＋ツカサ。ツカサの発動機会が増える、消費STが少ないステージの中で比較的宝箱ドロップが多い。 初期配置人数が2人と少なく敵の数も少ないため、装備品や仲間のゲージサポートを用意出来ないとツカサの発動が間に合わない事もある。ST11で敵数が最も多いN3-3も候補。</w:t>
      </w:r>
    </w:p>
    <w:p>
      <w:r>
        <w:t>[1056] 概ねST10に対して宝箱3つ程度獲得できる。</w:t>
      </w:r>
    </w:p>
    <w:p>
      <w:r>
        <w:t>[1057] プレイヤーレベルがクエスト難度を上回ると、ドロップ率が低下して入手できる宝箱の数が減ります。 スタミナ消費が多い(難度が高い)クエストよりも、スタミナ消費が少ないクエストを周回したほうが 消費スタミナあたりの宝箱入手率は高くなると思われます。 (候補としてはST11の　2-8(敵12),3-1(敵16),3-2(敵17),3-3(敵18)　あたり？)</w:t>
      </w:r>
    </w:p>
    <w:p>
      <w:r>
        <w:t>[1058] 上項と逆に、スタミナより時間効率を重視して稼ぎたい場合、ボス１人が出現するだけのクエストも候補に入ります。 道中の戦闘が無い事を踏まえ、ボスを瞬殺できる特化編成を組むべきでしょう。相応に高い地力も求められます。 (現在、ノーマル２部17-5以降はレベルカンストのプレイヤーでもレベル差補正が０％になっています。 スタミナ30ながら２部18-8は宝箱6が確定している模様で、有力候補です。）</w:t>
      </w:r>
    </w:p>
    <w:p>
      <w:r>
        <w:t>[1059] 条件を満たす毎に10個づつ回収可能です。</w:t>
      </w:r>
    </w:p>
    <w:p>
      <w:r>
        <w:t>[1060] 達成条件はホーム画面下から「宝箱開封・アイテム一覧」を開き「達成詳細」ボタンから確認できます。 VIPランク の上昇により条件が緩和されていきます。 少しでも効率を上げたい場合は無料助っ人枠は毎日上限まで使い切るようにします。</w:t>
      </w:r>
    </w:p>
    <w:p>
      <w:r>
        <w:t>[1061] レイド に参加する事によって、参加報酬として大量の宝箱を獲得可能です。</w:t>
      </w:r>
    </w:p>
    <w:p>
      <w:r>
        <w:t>[1062] 極論、スコアがゼロであっても、参加回数をこなすだけでも十分な報酬が得られる為、レイドが開催された際には積極的な参加がおすすめです。</w:t>
      </w:r>
    </w:p>
    <w:p>
      <w:r>
        <w:t>[1063] 殲滅戦 に参加する事によって宝箱を獲得可能です。</w:t>
      </w:r>
    </w:p>
    <w:p>
      <w:r>
        <w:t>[1064] 広域戦 に参加して報酬の「 トークン・黄 」を稼ぎます。</w:t>
      </w:r>
    </w:p>
    <w:p>
      <w:r>
        <w:t>[1065] トークン・黄は「 交換所 」より個数限定で宝箱と交換できます。</w:t>
      </w:r>
    </w:p>
    <w:p>
      <w:r>
        <w:t>[1066] 上限は広域戦開催の度にリセットされます。</w:t>
      </w:r>
    </w:p>
    <w:p>
      <w:r>
        <w:t>[1067] 交換上限の無い恒常宝箱もありますが、こちらは効率が大幅に低下するため急ぎで宝箱が必要等のケースで無い限りおすすめしません。</w:t>
      </w:r>
    </w:p>
    <w:p>
      <w:r>
        <w:t>[1068] 飴を使用して周回する場合は 第1部 NORMAL 12-10 のほうが消費STあたりの効率は上回ります</w:t>
      </w:r>
    </w:p>
    <w:p>
      <w:r>
        <w:t>[1069] 基本的にはクエスト周回の亜種です。 半年に一度ペースの超昂フェスを始めとして、１,２ヵ月に一度のペースで「クエストの消費STが減少」等のキャンペーンが行われるので その際に集中的に原液を使用して稼ぎます。 キャンペーン次第ではNORMALよりHARDやEXTRAの方が宝箱の期待値が高くなるので、その都度情報収集しましょう。</w:t>
      </w:r>
    </w:p>
    <w:p>
      <w:r>
        <w:t>[1070] 上述のドロップ使用でも、NORMAL以上の難易度の方がST効率が良くなります。（半減ならHARD12-10はST15、EXTRA12-10はST19。） キャンペーンによってはハニーの出現率やEXPにもボーナスが付きますので、常にN12-10ではなくそれらを意識しましょう。</w:t>
      </w:r>
    </w:p>
    <w:p>
      <w:r>
        <w:t>[1071] 何もしなくても3時間おきに3個の無料宝箱が手に入るので、ひたすら待つという方法もあります。 (無料宝箱のストックは3個x2回の計6個まで。 D2Pガチャ からドロップする「 ３セットメモリー 」の入手で更に+3される。VIPランク7まで課金すると追加で+3。無課金で最大9個。有料課金を含めた場合、最大12個までストック可能となる)</w:t>
      </w:r>
    </w:p>
    <w:p>
      <w:r>
        <w:t>[1072] DMMポイント150でデイリー宝箱セットを購入すると、宝箱20個と有償蝶鉱石5個が手に入ります。 (デイリー宝箱セットは一日一回のみ購入可能。回数リセットは24時)</w:t>
      </w:r>
    </w:p>
    <w:p>
      <w:r>
        <w:t>[1073] 逞しきドロップを使用した場合、宝箱が一番落ちるメインクエストのステージはどこ？ †</w:t>
      </w:r>
    </w:p>
    <w:p>
      <w:r>
        <w:t>[1074] 第１部</w:t>
      </w:r>
    </w:p>
    <w:p>
      <w:r>
        <w:t>[1075] 18個</w:t>
      </w:r>
    </w:p>
    <w:p>
      <w:r>
        <w:t>[1076] 第１部</w:t>
      </w:r>
    </w:p>
    <w:p>
      <w:r>
        <w:t>[1077] 18個</w:t>
      </w:r>
    </w:p>
    <w:p>
      <w:r>
        <w:t>[1078] 第１部</w:t>
      </w:r>
    </w:p>
    <w:p>
      <w:r>
        <w:t>[1079] 18個</w:t>
      </w:r>
    </w:p>
    <w:p>
      <w:r>
        <w:t>[1080] 第２部</w:t>
      </w:r>
    </w:p>
    <w:p>
      <w:r>
        <w:t>[1081] 18個</w:t>
      </w:r>
    </w:p>
    <w:p>
      <w:r>
        <w:t>[1082] 上記4箇所が18個で同値となっています。</w:t>
      </w:r>
    </w:p>
    <w:p>
      <w:r>
        <w:t>[1083] 宝箱を「全知全能の白鯨」や「ハート経験値」に変換するのはアリですか？ †</w:t>
      </w:r>
    </w:p>
    <w:p>
      <w:r>
        <w:t>[1084] 基本的に推奨されません。 序盤は不足しがちなハート経験値や強化ポイントも長期的には余ってくる傾向となるため宝箱を消費してまで獲得する意味は薄いです。 また、宝箱の開封によって獲得出来る装備や石といった報酬を取りこぼす事になります。 宝箱からの変換は非常時の緊急手段となります。 但し、レイドで高スコアを取れるようになると、数千～数万個といったレベルで宝箱が溜まっていくため、パズルだけで消費するのは非常に時間が掛かります、その場合は一考に値するでしょう（現在ではサブ装備を開放していくと強化ポイントが不足しがちなため、「全知全能の白鯨」を推奨します）。</w:t>
      </w:r>
    </w:p>
    <w:p>
      <w:r>
        <w:t>[1085] D2Pを効率よく稼ぐには？ †</w:t>
      </w:r>
    </w:p>
    <w:p>
      <w:r>
        <w:t>[1086] 効率良くD2P（ドキドキポイント）を稼ぐ方法としては</w:t>
      </w:r>
    </w:p>
    <w:p>
      <w:r>
        <w:t>[1087] レイド参加報酬 スコアに関係なく参加するだけで 大量のD2Pを獲得可能です ゲーム内で最も効率良くD2Pを稼げる機会となります</w:t>
      </w:r>
    </w:p>
    <w:p>
      <w:r>
        <w:t>[1088] 殲滅戦 討伐報酬 スコアに関係なく討伐数を稼ぐだけで大量のD2Pを獲得可能です 挑戦する難度を EASY に設定すれば、手元戦力に関係なく楽に討伐数を稼ぐ事が可能です</w:t>
      </w:r>
    </w:p>
    <w:p>
      <w:r>
        <w:t>[1089] イベント報酬 イベント交換報酬としてD2Pが並ぶ事がありますが、交換レートが割高で効率は良くありません 絵馬やカクセイの木といった、より重要度の高い報酬の交換が優先される事がほとんどです</w:t>
      </w:r>
    </w:p>
    <w:p>
      <w:r>
        <w:t>[1090] デイリークエスト リセットストラップなどを併用する事によって回数を稼げますが リセットストラップは相応に高価であるためD2P目的で乱用する事はおすすめしません 蝶鉱石や昂るつぼみとセットで狙うことになります 小技として、チケットを使用して時短する場合、直前に獲得したD2Pポイントが固定で獲得できるめ、 1戦で獲得可能なD2Pの最高値が出た場合、所持している時短チケットの数と相談になりますが、 その週はずっと時短で消化すると常に最高値を獲得できるためお得です （時短で獲得できるD2Pの値は月曜日にリセットされます）</w:t>
      </w:r>
    </w:p>
    <w:p>
      <w:r>
        <w:t>[1091] 宝箱開封 宝箱 の開封や開封時の多段ブレイクなどによってボーナスを稼ぎます</w:t>
      </w:r>
    </w:p>
    <w:p>
      <w:r>
        <w:t>[1092] などが考えられます。</w:t>
      </w:r>
    </w:p>
    <w:p>
      <w:r>
        <w:t>[1093] メインクエストのHARDやEXTRAはやったほうがいい？ †</w:t>
      </w:r>
    </w:p>
    <w:p>
      <w:r>
        <w:t>[1094] 最優先で推奨されるのはNORMAL難易度のメインクエストの全クリアです。 HARDやEXTRAに取りかかる場合は、先にNORMAL難易度を全てクリアしておきましょう。 NORMAL難易度のクリアによってレベルも上がるため、序盤のHARDやEXTRAのステージも簡単に攻略できるようになります。</w:t>
      </w:r>
    </w:p>
    <w:p>
      <w:r>
        <w:t>[1095] 難易度HARDやEXTRAに挑戦する主な目的は、 初回クリア報酬の回収と後述の「BOX狩り」を開放するためです。 これら難易度では、ステージのレベルが自分のレベルに近付くにつれ敵軍が侮れない強さとなり、 それなりに 限界突破 や装備強化を重ねておかないと歯が立ちません。 助っ人を呼ぶことである程度は緩和できますが、自軍の主力メンバーは積極的に強化していきましょう。</w:t>
      </w:r>
    </w:p>
    <w:p>
      <w:r>
        <w:t>[1096] また、Lv100超の レベル上限UP に関わる「 BOX狩り 」を行う際は、 スタミナ消費を考慮しても、当該ステージのEXTRA難易度に挑戦するのが最善と言われています。</w:t>
      </w:r>
    </w:p>
    <w:p>
      <w:r>
        <w:t>[1097] 「箱狩り」「BOX狩り」とは何ですか？ †</w:t>
      </w:r>
    </w:p>
    <w:p>
      <w:r>
        <w:t>[1098] 一部高難度エリアで一定確率で出現する特殊な敵モンスターである 「トレジャーボックス」や「パンドラボックス」を狙い集中的にクエストを回すことです。 これらモンスターからは「 レベル上限UP 」に必要な特別なリソース等がドロップするため、 狩りの対象となっています。 詳しくは「 『トレジャーボックス』および『パンドラボックス』について 」を参照してください。</w:t>
      </w:r>
    </w:p>
    <w:p>
      <w:r>
        <w:t>[1099] イベント †</w:t>
      </w:r>
    </w:p>
    <w:p>
      <w:r>
        <w:t>[1100] イベントへの参加レベル †</w:t>
      </w:r>
    </w:p>
    <w:p>
      <w:r>
        <w:t>[1101] 開催中のイベント への参加目安です。 レベルを満たしていない場合でも「助っ人」の力を借りてステージを突破する事は十分可能です。</w:t>
      </w:r>
    </w:p>
    <w:p>
      <w:r>
        <w:t>[1102] 自軍主力のレベル</w:t>
      </w:r>
    </w:p>
    <w:p>
      <w:r>
        <w:t>[1103] 参加の目安</w:t>
      </w:r>
    </w:p>
    <w:p>
      <w:r>
        <w:t>[1104] イベントへの参加および報酬チップの獲得が可能</w:t>
      </w:r>
    </w:p>
    <w:p>
      <w:r>
        <w:t>[1105] 低レベル帯（Area1）の安定周回が可能 報酬キャラの安定した獲得が可能</w:t>
      </w:r>
    </w:p>
    <w:p>
      <w:r>
        <w:t>[1106] 中レベル帯（Area2）の安定周回が可能 報酬キャラの安定した☆5までの 限界突破 が可能</w:t>
      </w:r>
    </w:p>
    <w:p>
      <w:r>
        <w:t>[1107] 上級ステージ（エスカレーションステージ）への挑戦が可能</w:t>
      </w:r>
    </w:p>
    <w:p>
      <w:r>
        <w:t>[1108] 上級ステージ（エスカレーションステージ）をコンプリート可能</w:t>
      </w:r>
    </w:p>
    <w:p>
      <w:r>
        <w:t>[1109] 低レベルキャラで高レベルのイベントエリアを周回する方法 †</w:t>
      </w:r>
    </w:p>
    <w:p>
      <w:r>
        <w:t>[1110] 強力な助っ人キャラクター（☆5・レベル100以上）の助けを借りる事によって、高レベルのイベントエリアをクリアします。 1度クリアしたイベントエリアは「時短チケット」を利用する事によって、バトルをスキップして報酬を獲得する事が可能です。 また、イベントバトルでも経験値は獲得可能であるため、プレイヤーレベルの成長にも貢献します。 ただし、時短でスキップした場合はイベント報酬チップが20%減額されるため低レベルエリアを周回した場合と、どちらが得になるかはケースバイケースとなります。</w:t>
      </w:r>
    </w:p>
    <w:p>
      <w:r>
        <w:t>[1111] イベント報酬はどこから交換しますか？ †</w:t>
      </w:r>
    </w:p>
    <w:p>
      <w:r>
        <w:t>[1112] イベントで獲得したチップを報酬へと交換する方法です。</w:t>
      </w:r>
    </w:p>
    <w:p>
      <w:r>
        <w:t>[1113] 方法①：「イベント画面」の右上にある「交換所」ボタンをクリックする</w:t>
      </w:r>
    </w:p>
    <w:p>
      <w:r>
        <w:t>[1114] 方法②：「ホーム画面」下のいちばん左にある「SHOP/交換所」ボタンからアクセスする</w:t>
      </w:r>
    </w:p>
    <w:p>
      <w:r>
        <w:t>[1115] どちらの方法からでもチップ交換所画面を開けます。</w:t>
      </w:r>
    </w:p>
    <w:p>
      <w:r>
        <w:t>[1116] イベント報酬は何を優先してとればいいですか？ †</w:t>
      </w:r>
    </w:p>
    <w:p>
      <w:r>
        <w:t>[1117] イベント報酬交換リストに並ぶアイテムの価値や役割が分からない場合は下記リンク先も参考にしてください。 関連リンク： 初心者用：アイテム価値早見表</w:t>
      </w:r>
    </w:p>
    <w:p>
      <w:r>
        <w:t>[1118] 巫女絵馬 銀の巫女絵馬 金の巫女絵馬</w:t>
      </w:r>
    </w:p>
    <w:p>
      <w:r>
        <w:t>[1119] 入手の優先度は、各種絵馬系アイテムが最優先となります。 特に 無印の「金の巫女絵馬」と「銀の巫女絵馬」 は絶対に逃さないようにしましょう。 無印絵馬の取得が完了したら下記の「カクセイの木」を取得していきます （可能であるなら「巫女絵馬R」各種と「巫女絵馬SR」各種も取得しておくといいですが、 そこまでの余裕が無い場合は無印絵馬と無印カクセイの木を優先してください）</w:t>
      </w:r>
    </w:p>
    <w:p>
      <w:r>
        <w:t>[1120] カクセイの木・中 カクセイの木・小</w:t>
      </w:r>
    </w:p>
    <w:p>
      <w:r>
        <w:t>[1121] 絵馬に続いて優先されるのが「カクセイの木の中」と「小」です。 （可能であるなら「カクセイの木R」各種と「カクセイの木SR」各種の取得も望ましいですが、 そこまでの余裕が無い場合は無印のものを優先してください）</w:t>
      </w:r>
    </w:p>
    <w:p>
      <w:r>
        <w:t>[1122] カクセイの木・必殺or固有</w:t>
      </w:r>
    </w:p>
    <w:p>
      <w:r>
        <w:t>[1123] 「カクセイの木の中」と「小」の取得を終えたら「カクセイの木・必殺」または「カクセイの木・固有」の取得を目指します。どちらかといえばカクセイの木・必殺の方が需要が多いです。 これらは序盤は特に不足しますが、ゲームを長く続けていると余ってくるためその場合は優先度を減らしましょう。</w:t>
      </w:r>
    </w:p>
    <w:p>
      <w:r>
        <w:t>[1124] 昂るつぼみ・束縛</w:t>
      </w:r>
    </w:p>
    <w:p>
      <w:r>
        <w:t>[1125] また、イベント配布キャラの取得に必要となる「昂るつぼみ・束縛」を確保して配布キャラの取得と 限界突破 を忘れずに。</w:t>
      </w:r>
    </w:p>
    <w:p>
      <w:r>
        <w:t>[1126] 昂る種</w:t>
      </w:r>
    </w:p>
    <w:p>
      <w:r>
        <w:t>[1127] 序盤は配布キャラクターの交換に必要となる「昂る種」を優先して交換するのがおすすめです。</w:t>
      </w:r>
    </w:p>
    <w:p>
      <w:r>
        <w:t>[1128] 宝箱</w:t>
      </w:r>
    </w:p>
    <w:p>
      <w:r>
        <w:t>[1129] 交換個数に上限が設けられているタイプの宝箱は、格安レートで宝箱を入手できるチャンスであるため可能なら回収がおすすめです。 （交換個数に制限の無いタイプの宝箱は、レートが割高となるため回収の必要はありません）</w:t>
      </w:r>
    </w:p>
    <w:p>
      <w:r>
        <w:t>[1130] 「昂る種」と「昂るつぼみ・束縛」とは何ですか？ †</w:t>
      </w:r>
    </w:p>
    <w:p>
      <w:r>
        <w:t>[1131] 昂る種</w:t>
      </w:r>
    </w:p>
    <w:p>
      <w:r>
        <w:t>[1132] 昂るつぼみ・束縛</w:t>
      </w:r>
    </w:p>
    <w:p>
      <w:r>
        <w:t>[1133] 「 昂る種 」は「 キャラクター交換所 」から新規キャラクターを入手・強化する為に必要となるリソース 「 昂るつぼみ・束縛 」は開催中のイベントで配布されている報酬キャラなどを入手する為に必要となるリソースです。 「昂るつぼみ・束縛」は入手時に自動消費され消滅しますが、「昂る種」は イベント期間終了後も手元に残る ため、 イベント毎に積み立てて、後でまとめて利用する事も可能です。</w:t>
      </w:r>
    </w:p>
    <w:p>
      <w:r>
        <w:t>[1134] 昂るつぼみ(束縛)をイベントキャラの限界突破分まで全て集め終わった後はどうなるの？ †</w:t>
      </w:r>
    </w:p>
    <w:p>
      <w:r>
        <w:t>[1135] 昂るつぼみ(束縛)を取得することはできなくなります。これをドロップする敵の出現もなくなります。 （イベント内の各ステージにもその旨が記述されるようになります。） 通常のつぼみに変換されたりすることはありません。</w:t>
      </w:r>
    </w:p>
    <w:p>
      <w:r>
        <w:t>[1136] SRのイベントキャラが☆3までしか昂るつぼみ(束縛)で育成できない †</w:t>
      </w:r>
    </w:p>
    <w:p>
      <w:r>
        <w:t>[1137] 仕様であり、☆4や☆5にするためには絵馬やつぼみを投じる必要があります。 復刻イベントでも☆4以上には出来ません。</w:t>
      </w:r>
    </w:p>
    <w:p>
      <w:r>
        <w:t>[1138] イベントの報酬を取るのにどれくらいスタミナ回復をすればいい？ †</w:t>
      </w:r>
    </w:p>
    <w:p>
      <w:r>
        <w:t>[1139] 毎日1割(蝶鉱石を毎日1回スタミナ回復に使う)して不足分は元気の原液を補うのが基本方針になります。</w:t>
      </w:r>
    </w:p>
    <w:p>
      <w:r>
        <w:t>[1140] スタミナをイベントに全てつぎ込む前提だと大まかな目安は以下。 ただし新規イベントか復刻イベントか、高めの難度のクエストをクリアできるか、どのくらいボーナスを乗せられるか等の条件により変動します。 特に『探索型(ST10で1歩進むタイプのイベント)』でアイテム系も全種取得するには膨大なSTが必要です。（ガチャ特効キャラ不在なら全種は諦めて取捨選択を推奨します。） 回復するごとに必要個数は1個ずつ増え、2割（＝石2個）くらいまではいいのですが3割以降は消費量が多いので、蝶鉱石の代わりに元気の原液でスタミナを回復するのも可です。</w:t>
      </w:r>
    </w:p>
    <w:p>
      <w:r>
        <w:t>[1141] 自然回復分のみで十分</w:t>
      </w:r>
    </w:p>
    <w:p>
      <w:r>
        <w:t>[1142] 0～1割(蝶鉱石を毎日0～1回スタミナ回復に使う)</w:t>
      </w:r>
    </w:p>
    <w:p>
      <w:r>
        <w:t>[1143] 1～2割(蝶鉱石を毎日1～2回スタミナ回復に使う)</w:t>
      </w:r>
    </w:p>
    <w:p>
      <w:r>
        <w:t>[1144] イベントクエストはどこを周回すればいい？ †</w:t>
      </w:r>
    </w:p>
    <w:p>
      <w:r>
        <w:t>[1145] 複数の難易度の周回クエストが用意されている場合、どこを回っても大差ありません。クリアできるところを周りましょう。 手元戦力（限定キャラを所持しているか等）の状態や蕾・束縛を優先するかチップを優先するか、時短チケット使用の有無など、状況に応じて判断します。 一応、難易度が高い方が若干ボーナスを稼ぎやすい傾向にありますが、消費スタミナが少ない方が 宝箱を稼ぎやすい 場合があるためあえて低難度を選ぶユーザーもいます。</w:t>
      </w:r>
    </w:p>
    <w:p>
      <w:r>
        <w:t>[1146] ランスコラボは今から始めても間に合いますか？ †</w:t>
      </w:r>
    </w:p>
    <w:p>
      <w:r>
        <w:t>[1147] 間に合います。 ランスコラボは毎年秋に開催されることが多いです。（同時に前回開催分も復刻されます） また、過去に既に復刻済のものは順次常設化され、いつでも閲覧できます。 過去の配布キャラに関しては、常設の「 キャラクター交換所 」より無料で入手可能です。 過去の限定キャラに関しては、イベント開催時に復刻されます。 「昂るつぼみ」1000個での交換も可能なため、目当てのキャラをガチャを回さずに入手することも出来ます。</w:t>
      </w:r>
    </w:p>
    <w:p>
      <w:r>
        <w:t>[1148] 関連リンク： ランス関連キャラ一覧</w:t>
      </w:r>
    </w:p>
    <w:p>
      <w:r>
        <w:t>[1149] イベントの復刻開催はあるの？ †</w:t>
      </w:r>
    </w:p>
    <w:p>
      <w:r>
        <w:t>[1150] 2025現在イベントには主に以下の内容の物があり、それぞれ傾向が異なります。 なお、復刻に関して公式からの告知は行われていないため、以下はあくまで傾向をまとめた物となります。 恒常化されたストーリーは、ホーム画面下の「ストーリー」を選択した上で「イベント」タブから閲覧可能です。</w:t>
      </w:r>
    </w:p>
    <w:p>
      <w:r>
        <w:t>[1151] イベントの種類</w:t>
      </w:r>
    </w:p>
    <w:p>
      <w:r>
        <w:t>[1152] イベントの内容</w:t>
      </w:r>
    </w:p>
    <w:p>
      <w:r>
        <w:t>[1153] 復刻時期</w:t>
      </w:r>
    </w:p>
    <w:p>
      <w:r>
        <w:t>[1154] 季節イベント</w:t>
      </w:r>
    </w:p>
    <w:p>
      <w:r>
        <w:t>[1155] 正月やクリスマスといった季節のイベントです</w:t>
      </w:r>
    </w:p>
    <w:p>
      <w:r>
        <w:t>[1156] 翌年に復刻されます。 復刻から1～2年ほど経過した後、恒常化されいつでも閲覧可能になるようです。 過去の限定キャラに関してはイベントシーズンに毎年全て復刻されます。</w:t>
      </w:r>
    </w:p>
    <w:p>
      <w:r>
        <w:t>[1157] 単発ストーリーイベント</w:t>
      </w:r>
    </w:p>
    <w:p>
      <w:r>
        <w:t>[1158] 季節のイベントには絡まない単発のイベントです</w:t>
      </w:r>
    </w:p>
    <w:p>
      <w:r>
        <w:t>[1159] 以前は復刻開催が行われていましたが、近年は復刻される事は無いようです。 実装から1～2年ほど経過した後に、恒常化されいつでも閲覧可能になるようです。 過去の実装キャラは一部例外を除き恒常入りしている事がほとんどです（限定キャラは不定期に復刻されます）</w:t>
      </w:r>
    </w:p>
    <w:p>
      <w:r>
        <w:t>[1160] ランスコラボ</w:t>
      </w:r>
    </w:p>
    <w:p>
      <w:r>
        <w:t>[1161] ランスとのコラボイベントです</w:t>
      </w:r>
    </w:p>
    <w:p>
      <w:r>
        <w:t>[1162] 毎年秋頃（概ね9月）に開催されます。 次回開催時に前回のものが復刻されます。 復刻から1～2年ほど経過した後、恒常化されいつでも閲覧可能になるようです。 過去の限定キャラに関しては開催時に全て復刻されます</w:t>
      </w:r>
    </w:p>
    <w:p>
      <w:r>
        <w:t>[1163] 自社コラボ</w:t>
      </w:r>
    </w:p>
    <w:p>
      <w:r>
        <w:t>[1164] ランス以外の自社タイトルとのコラボイベントです</w:t>
      </w:r>
    </w:p>
    <w:p>
      <w:r>
        <w:t>[1165] 毎年春頃（概ね4月）に開催されます。 初回開催から、2年後に復刻開催が行われるようです。 ただし、その後もイベントの恒常化は行われないようです。 過去の自社コラボイベント一覧（ランス以外） ・ 超昂大戦×パスチャ３　変身！ＶＳ変身！ ・ 母娘超昂！　使用人は異世界で主を探す ・ 超昂の空に夜が来る！ ・ あやかしと呼ばれた少女 ・ 闘神都市外伝～超昂の戦士達～</w:t>
      </w:r>
    </w:p>
    <w:p>
      <w:r>
        <w:t>[1166] 他社コラボ</w:t>
      </w:r>
    </w:p>
    <w:p>
      <w:r>
        <w:t>[1167] アリスソフト自社以外とのコラボイベントです</w:t>
      </w:r>
    </w:p>
    <w:p>
      <w:r>
        <w:t>[1168] 現在、他社とのコラボイベントは、過去2回しか行われいないため傾向は不明です。 以前、開催された 『英雄＊戦姫ＷＷＸ』 とのコラボイベントは、開催から2年後に復刻が行われました。 ただし、その後もイベントの恒常化は行われていません。</w:t>
      </w:r>
    </w:p>
    <w:p>
      <w:r>
        <w:t>[1169] 恒常化されたイベントの報酬キャラは キャラクター交換所 で入手・強化可能です。 （総覧の昂るつぼみ交換やガチャからの排出は行われていません）</w:t>
      </w:r>
    </w:p>
    <w:p>
      <w:r>
        <w:t>[1170] レイド †</w:t>
      </w:r>
    </w:p>
    <w:p>
      <w:r>
        <w:t>[1171] レイドとは何ですか？ †</w:t>
      </w:r>
    </w:p>
    <w:p>
      <w:r>
        <w:t>[1172] 強力なボスキャラクターをプレイヤーが協力して撃破していく期間限定イベントです。 （参加は完全にソロとなりマルチ要素やチーム要素はありません） 開催時には運営より事前に告知があります。 出現ボスの詳細などは レイド を参照の事。</w:t>
      </w:r>
    </w:p>
    <w:p>
      <w:r>
        <w:t>[1173] 初心者ですが参加する事にメリットはありますか？ †</w:t>
      </w:r>
    </w:p>
    <w:p>
      <w:r>
        <w:t>[1174] レイドは、スコアに関係なく参加回数をこなすだけで、十分なイベント報酬が獲得可能です。 参加、即撤退を繰り返して「 時短チケット 」を連打するだけでも回数は稼げるので、 積極的な参加をおすすめします。</w:t>
      </w:r>
    </w:p>
    <w:p>
      <w:r>
        <w:t>[1175] まったくスコアの出ない初心者ですが、他の人の迷惑になりませんか？ †</w:t>
      </w:r>
    </w:p>
    <w:p>
      <w:r>
        <w:t>[1176] レイドスコアの大小が、他のプレイヤーに影響を及ぼす事は一切ありません。 極論、スコアがゼロであっても、誰の迷惑にもならないので一切気にする必要はありません。 参加回数を稼ぐためだけの参加であっても歓迎されます。</w:t>
      </w:r>
    </w:p>
    <w:p>
      <w:r>
        <w:t>[1177] レイドボスが低レベルな段階で参加しておかないと損をしますか？ †</w:t>
      </w:r>
    </w:p>
    <w:p>
      <w:r>
        <w:t>[1178] 特にそういった要素はありません。 ボスはレベルが上昇するほど総HPが増えていきますが、強さが変化する事はありません。 また、それによってスコア稼ぎの損得は発生しないため、自分の都合の良いタイミングで参加できます。</w:t>
      </w:r>
    </w:p>
    <w:p>
      <w:r>
        <w:t>[1179] レイドにチーム要素やマルチ要素はありますか？ †</w:t>
      </w:r>
    </w:p>
    <w:p>
      <w:r>
        <w:t>[1180] チーム要素やマルチ要素はありません。 他のプレイヤーとチームやグループを組んで稼ぐ的な要素は一切無いので、 単独で気軽に参加して大丈夫です。</w:t>
      </w:r>
    </w:p>
    <w:p>
      <w:r>
        <w:t>[1181] レイドに時間指定要素はありますか？ †</w:t>
      </w:r>
    </w:p>
    <w:p>
      <w:r>
        <w:t>[1182] ありません。 特定の曜日や時間帯に戦場が開いたり、限定でボスが出現するといった要素もありません。 開催期間中の間なら、どのタイミングで参加しても大丈夫です。</w:t>
      </w:r>
    </w:p>
    <w:p>
      <w:r>
        <w:t>[1183] ランキング報酬など他のプレイヤーとスコア等を競い合う要素はありますか？ †</w:t>
      </w:r>
    </w:p>
    <w:p>
      <w:r>
        <w:t>[1184] 特にありません。 スコア自体は上位者から順にランキングで名前が公開されますが、それに絡んだ報酬はありません。 （いちおうスコアランキング上位1000位内に入れば記念アイコンがもらえますが参加賞程度の意味合いです） ランキング上位者限定報酬といった物も存在しないため、ランキング入りはあくまで個人的な目安や目標となります。 ランキング報酬を獲得するために廃課金しなければならない、といった要素はありません。</w:t>
      </w:r>
    </w:p>
    <w:p>
      <w:r>
        <w:t>[1185] レイド蛍は8日目も受け取れますか？ †</w:t>
      </w:r>
    </w:p>
    <w:p>
      <w:r>
        <w:t>[1186] メンテナンスあけの16:00～翌日3:59含め7日間毎日欠かさずログインしてミッション報酬を受け取っていれば配布は7日間の為、 8日目の4:00～9:59(メンテナンスまで)は受け取れません。1日でもログインしてなかったりミッション達成ボタンをタップしてなければ上記の時間帯で受け取れます。</w:t>
      </w:r>
    </w:p>
    <w:p>
      <w:r>
        <w:t>[1187] コメントフォーム †</w:t>
      </w:r>
    </w:p>
    <w:p>
      <w:r>
        <w:t>[1188] 今ミッションみたく単純な敵撃破数条件は今後よく出るだろうからST効率のいい所も載せてほしい。一応今は7-4で走ってはいるけど -- [Tsq/j1ID8gk] 2021-04-18 (日) 11:01:01</w:t>
      </w:r>
    </w:p>
    <w:p>
      <w:r>
        <w:t>[1189] 流石にこれだけ配布R★5が充実して、助っ人SSR★5も楽に見つかり、スターメン装備調整まで便利になると、N7-5でのエロコマさん撃退は簡単になっちゃったな。いよいよ各トキサダに言い訳は効かないｗ -- [BPo2uwI2DmA] 2021-04-20 (火) 05:52:57</w:t>
      </w:r>
    </w:p>
    <w:p>
      <w:r>
        <w:t>[1190] 入手時セリフとか捕獲されたときのセリフとかまた聞くことってできないのかな？ -- [eId49Kv65UE] 2021-05-18 (火) 04:44:55</w:t>
      </w:r>
    </w:p>
    <w:p>
      <w:r>
        <w:t>[1191] ありがとう、スタンして負けかけたけど何とかなりました！ -- [bMIk8zyPvGI] 2021-05-26 (水) 02:14:55</w:t>
      </w:r>
    </w:p>
    <w:p>
      <w:r>
        <w:t>[1192] エロコマンダーの撃退回数を稼ぐなら、長髪まねき猫＋牛女肉襦袢＋長髪まねき猫が合体した一品を3つ持たせて物理ダメージを軽減しまくると結構安定するね。さすがにやらないけど贅沢にハニージッポを持たせとくのも有りかも -- [4F6z0X.ZgVc] 2021-06-21 (月) 00:32:10</w:t>
      </w:r>
    </w:p>
    <w:p>
      <w:r>
        <w:t>[1193] エロコマさん、このメンテで超疾風進化してないか？Lv70リンドウが正に一瞬だった。ノーマルミッションから消されても無いけど、撃退できるのかいな…。 -- [BPo2uwI2DmA] 2021-07-01 (木) 00:16:20</w:t>
      </w:r>
    </w:p>
    <w:p>
      <w:r>
        <w:t>[1194] 確認したけど特に減ってないし前のままだね。ドロップ使うの忘れたんだろね。 -- [xDHDwLIavc.] 2021-07-08 (木) 10:05:37</w:t>
      </w:r>
    </w:p>
    <w:p>
      <w:r>
        <w:t>[1195] 1-8でコマンダー3体狩れます -- [aIhm74qT4Sc] 2021-11-17 (水) 19:26:54</w:t>
      </w:r>
    </w:p>
    <w:p>
      <w:r>
        <w:t>[1196] 装備の解説書いてくれた人ありがとう ほんまクソ仕様やったわ -- [FC.62jaFr7o] 2021-12-14 (火) 20:33:48</w:t>
      </w:r>
    </w:p>
    <w:p>
      <w:r>
        <w:t>[1197] ガチャの質問が定期的にあるので、ガチャで分けてわかりやすくしてみました。PUつぼみ交換時の覚醒Pについてだけガチャかキャラかわからなかったので、キャラ最上段にしています。おかしければ修正お願いします -- [ZvGaT0Fcxxg] 2021-12-26 (日) 11:27:41</w:t>
      </w:r>
    </w:p>
    <w:p>
      <w:r>
        <w:t>[1198] 要望はさて置き、時短チケ使うか、捕獲される用の編成枠作っておいて2-8でも行けば失敗はしないよ -- [Gxe7mYUxnNI] 2022-05-02 (月) 01:01:58</w:t>
      </w:r>
    </w:p>
    <w:p>
      <w:r>
        <w:t>[1199] やっぱり時短チケを使うのが一番確実だよ。 特に今回のイベントでは探索の戦闘で獲得できるチップがわずかだから、レッドフーマンでもないかぎり無理する必要はない。（半分以上は宝箱からのドロップ） 仮にノーマル探索で無理してがんばった場合、ボーナス10%違ったら、チップ換算で約2枚違うことになる。これを多いと思うか少ないと思うか。 -- [HQ3W7kQEkcg] 2022-05-02 (月) 01:57:25</w:t>
      </w:r>
    </w:p>
    <w:p>
      <w:r>
        <w:t>[1200] このページに書いてあるよ。 -- [CthXvtIKhto] 2022-05-15 (日) 17:06:08</w:t>
      </w:r>
    </w:p>
    <w:p>
      <w:r>
        <w:t>[1201] ほんとだ 自分も何度か読み込み直さないとゲーム始まらない事があるから試してみたけど一発で読み込んだし心做しか動作が軽快になった 良い情報ありがとう、助かった -- [6o6UFh9.Spc] 2022-08-04 (木) 14:53:06</w:t>
      </w:r>
    </w:p>
    <w:p>
      <w:r>
        <w:t>[1202] 難易度は無関係。質問は質問板へ -- [Ih7ECnMD/Ro] 2022-10-17 (月) 20:23:33</w:t>
      </w:r>
    </w:p>
    <w:p>
      <w:r>
        <w:t>[1203] 皆かはわかりませんが自分の環境下でも、他のFANZAゲームに比べて重いです。 -- [wPQW6U.2uAo] 2023-04-20 (木) 05:00:51</w:t>
      </w:r>
    </w:p>
    <w:p>
      <w:r>
        <w:t>[1204] 戦闘前の『出撃データ』の欄にチームとは別にある『四角い金銀のA』ってなんでしょうか？　 -- [wPQW6U.2uAo] 2023-04-20 (木) 04:59:15</w:t>
      </w:r>
    </w:p>
    <w:p>
      <w:r>
        <w:t>[1205] 質問版に投稿し直しました。すみません。 -- [wPQW6U.2uAo] 2023-04-20 (木) 05:07:19</w:t>
      </w:r>
    </w:p>
    <w:p>
      <w:r>
        <w:t>[1206] 助っ人の呼び方がわからないんですけど・・・　どうっやって呼べばいいか教えていただけませんか・・・？ -- 肉食系野菜王子[v7YofSt60QY] 2023-04-23 (日) 11:44:06</w:t>
      </w:r>
    </w:p>
    <w:p>
      <w:r>
        <w:t>[1207] 左側に助っ人が出るだろう？顔をクリックしていないか？名前のあたりをクリックするんだ -- [4vPEQC5Qc2U] 2023-04-27 (木) 16:35:46</w:t>
      </w:r>
    </w:p>
    <w:p>
      <w:r>
        <w:t>[1208] お手数おかけしますが編集者様、Q:レイド蛍は8日目も受け取れますか？A:メンテナンスあけの16:00～翌日3:59含め7日間毎日欠かさずログインしてミッション報酬を受け取っていれば配布は7日間の為、8日目の4:00～9:59(メンテナンスまで)は受け取れません。1日でもログインしてなかったりミッション達成ボタンをタップしてなければ上記の時間帯で受け取れます。 を追加していただけると幸いです -- [KrcRPcQ7R42] 2023-09-20 (水) 22:47:33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