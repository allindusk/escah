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getting-started</w:t>
      </w:r>
    </w:p>
    <w:p>
      <w:r>
        <w:t>[0] はじめに</w:t>
      </w:r>
    </w:p>
    <w:p>
      <w:r>
        <w:t>[1] 日課チェックリスト</w:t>
      </w:r>
    </w:p>
    <w:p>
      <w:r>
        <w:t>[2] 育成のコツ</w:t>
      </w:r>
    </w:p>
    <w:p>
      <w:r>
        <w:t>[3] ガチャとリソースの使い分け</w:t>
      </w:r>
    </w:p>
    <w:p>
      <w:r>
        <w:t>[4] 攻略に詰まったら？</w:t>
      </w:r>
    </w:p>
    <w:p>
      <w:r>
        <w:t>[5] いわゆる強キャラの情報</w:t>
      </w:r>
    </w:p>
    <w:p>
      <w:r>
        <w:t>[6] チュートリアルで貰えるキャラ</w:t>
      </w:r>
    </w:p>
    <w:p>
      <w:r>
        <w:t>[7] 強くなるための3ステップ</w:t>
      </w:r>
    </w:p>
    <w:p>
      <w:r>
        <w:t>[8] 注意：昂る種の入手期間について</w:t>
      </w:r>
    </w:p>
    <w:p>
      <w:r>
        <w:t>[9] おすすめの交換所キャラ</w:t>
      </w:r>
    </w:p>
    <w:p>
      <w:r>
        <w:t>[10] 交換所キャラでのメインクエストや通常イベント用のオススメ編成例</w:t>
      </w:r>
    </w:p>
    <w:p>
      <w:r>
        <w:t>[11] イベント参加のレベルの目安</w:t>
      </w:r>
    </w:p>
    <w:p>
      <w:r>
        <w:t>[12] 今のイベキャラと過去のイベキャラ、どっちを優先する？</w:t>
      </w:r>
    </w:p>
    <w:p>
      <w:r>
        <w:t>[13] イベントがない期間の過ごし方</w:t>
      </w:r>
    </w:p>
    <w:p>
      <w:r>
        <w:t>[14] 効率的なレベルアップの仕組み</w:t>
      </w:r>
    </w:p>
    <w:p>
      <w:r>
        <w:t>[15] 編成のポイント：優先出撃枠の設定</w:t>
      </w:r>
    </w:p>
    <w:p>
      <w:r>
        <w:t>[16] 最強の解決策：強力な「助っ人」を呼ぶ</w:t>
      </w:r>
    </w:p>
    <w:p>
      <w:r>
        <w:t>[17] 「○○が足りない！」「○○できない！」時の逆引き辞典</w:t>
      </w:r>
    </w:p>
    <w:p>
      <w:r>
        <w:t>[18] 戦闘中に中断・フリーズしてしまったら</w:t>
      </w:r>
    </w:p>
    <w:p>
      <w:r>
        <w:t>[19] 特定難関ステージ攻略</w:t>
      </w:r>
    </w:p>
    <w:p>
      <w:r>
        <w:t>[20] アイテム価値早見表</w:t>
      </w:r>
    </w:p>
    <w:p>
      <w:r>
        <w:t>[21] 宝箱（強化ポイント）の優先順位</w:t>
      </w:r>
    </w:p>
    <w:p>
      <w:r>
        <w:t>[22] 資金（お金）の稼ぎ方</w:t>
      </w:r>
    </w:p>
    <w:p>
      <w:r>
        <w:t>[23] 交換所「開発ラボ」の活用（月1回）</w:t>
      </w:r>
    </w:p>
    <w:p>
      <w:r>
        <w:t>[24] 宝箱の獲得：閃忍ツカサ</w:t>
      </w:r>
    </w:p>
    <w:p>
      <w:r>
        <w:t>[25] 当たり装備リスト</w:t>
      </w:r>
    </w:p>
    <w:p>
      <w:r>
        <w:t>[26] 装備品関係の注意点</w:t>
      </w:r>
    </w:p>
    <w:p>
      <w:r>
        <w:t>[27] 超昂装備の活用</w:t>
      </w:r>
    </w:p>
    <w:p>
      <w:r>
        <w:t>[28] 限界突破のメリット</w:t>
      </w:r>
    </w:p>
    <w:p>
      <w:r>
        <w:t>[29] 突破ポイント（素材）の入手方法</w:t>
      </w:r>
    </w:p>
    <w:p>
      <w:r>
        <w:t>[30] 誰を限界突破すべき？</w:t>
      </w:r>
    </w:p>
    <w:p>
      <w:r>
        <w:t>[31] 昂るつぼみの主な使い道</w:t>
      </w:r>
    </w:p>
    <w:p>
      <w:r>
        <w:t>[32] 昂るつぼみの注意点</w:t>
      </w:r>
    </w:p>
    <w:p>
      <w:r>
        <w:t>[33] 昂るつぼみの主な入手方法</w:t>
      </w:r>
    </w:p>
    <w:p>
      <w:r>
        <w:t>[34] Ｈシーンの解放条件</w:t>
      </w:r>
    </w:p>
    <w:p>
      <w:r>
        <w:t>[35] 好感度の上げ方</w:t>
      </w:r>
    </w:p>
    <w:p>
      <w:r>
        <w:t>[36] エロコマンダーについて</w:t>
      </w:r>
    </w:p>
    <w:p>
      <w:r>
        <w:t>[37] 確実に捕獲されるためには</w:t>
      </w:r>
    </w:p>
    <w:p>
      <w:r>
        <w:t>[38] 捕獲の際の注意点</w:t>
      </w:r>
    </w:p>
    <w:p>
      <w:r>
        <w:t>[39] 期間限定キャラのピックアップ期間について</w:t>
      </w:r>
    </w:p>
    <w:p>
      <w:r>
        <w:t>[40] DMMポイント</w:t>
      </w:r>
    </w:p>
    <w:p>
      <w:r>
        <w:t>[41] 有償石</w:t>
      </w:r>
    </w:p>
    <w:p>
      <w:r>
        <w:t>[42] コメントフォーム</w:t>
      </w:r>
    </w:p>
    <w:p>
      <w:r>
        <w:t>[43] はじめに †</w:t>
      </w:r>
    </w:p>
    <w:p>
      <w:r>
        <w:t>[44] 公式の超昂大戦初心者講座 New! （2022年12月7日以降対応版）が存在するので、これからゲームを始めようとする方は一読をお勧めします。 ゲーム画面下の「ヘルプ」にも各種情報が掲載されているので参考にしましょう。 また、特定の疑問やより詳細な仕様については よくある質問 も活用してください。</w:t>
      </w:r>
    </w:p>
    <w:p>
      <w:r>
        <w:t>[45] 初心者の方へのファストまとめ †</w:t>
      </w:r>
    </w:p>
    <w:p>
      <w:r>
        <w:t>[46] とりあえずプレイ開始してからwikiを見に来た、お急ぎの方へ向けたまとめです。</w:t>
      </w:r>
    </w:p>
    <w:p>
      <w:r>
        <w:t>[47] 日課チェックリスト †</w:t>
      </w:r>
    </w:p>
    <w:p>
      <w:r>
        <w:t>[48] 効率よく進めるため、以下の点は毎日/定期的に消化しましょう。</w:t>
      </w:r>
    </w:p>
    <w:p>
      <w:r>
        <w:t>[49] 【毎日】 デイリーミッション ： 全達成して蝶鉱石を回収しましょう。</w:t>
      </w:r>
    </w:p>
    <w:p>
      <w:r>
        <w:t>[50] 【毎日】スタミナ1回回復： 蝶鉱石1個でスタミナ150回復できるため非常に効率的です。</w:t>
      </w:r>
    </w:p>
    <w:p>
      <w:r>
        <w:t>[51] 【毎日】イベントクエスト： イベント期間中は、1日1回限定のお得なイベントクエストがあることが多いので欠かさずチェックしましょう。</w:t>
      </w:r>
    </w:p>
    <w:p>
      <w:r>
        <w:t>[52] 【毎月】 交換所の開発ラボ： 月に1回、資金を売却してトークンを入手し、絵馬などの有用アイテムと交換しましょう。</w:t>
      </w:r>
    </w:p>
    <w:p>
      <w:r>
        <w:t>[53] 【毎月】 シリアルコード入力： 定期的にガチャチケが配布されるので確認しましょう。wikiの目次にも載っています。</w:t>
      </w:r>
    </w:p>
    <w:p>
      <w:r>
        <w:t>[54] 育成のコツ †</w:t>
      </w:r>
    </w:p>
    <w:p>
      <w:r>
        <w:t>[55] キャラクター交換所 を活用しよう： 「昂る種」を集めれば、初心者でも簡単に☆5キャラを作れます。このゲームは 「SSRの無凸（☆1）」よりも「Rの完凸（☆5）」の方が圧倒的に強い バランスです。</w:t>
      </w:r>
    </w:p>
    <w:p>
      <w:r>
        <w:t>[56] レベルは「5の倍数」を目指す： キャラLvが5, 10, 15…と5刻みになるタイミングで能力が大きく上昇します。プレイヤーLvがキャラLvの上限になっています。</w:t>
      </w:r>
    </w:p>
    <w:p>
      <w:r>
        <w:t>[57] 行動速度が重要： 行動速度の数値が低いキャラ（＝手番が早く回るキャラ）ほど使いやすいです。装備（ ロケットエンジン や しゃーべりタイガー ）でも行動速度を短縮できます。</w:t>
      </w:r>
    </w:p>
    <w:p>
      <w:r>
        <w:t>[58] ガチャとリソースの使い分け †</w:t>
      </w:r>
    </w:p>
    <w:p>
      <w:r>
        <w:t>[59] 貴重なリソースを無駄にしないよう、使い分けを覚えましょう。詳しくは よくある質問 や アイテム価値早見表 を参照。</w:t>
      </w:r>
    </w:p>
    <w:p>
      <w:r>
        <w:t>[60] すぐ使っていいもの</w:t>
      </w:r>
    </w:p>
    <w:p>
      <w:r>
        <w:t>[61] ガチャに好きなキャラが来るまで温存</w:t>
      </w:r>
    </w:p>
    <w:p>
      <w:r>
        <w:t>[62] ゲームに慣れるまで温存</w:t>
      </w:r>
    </w:p>
    <w:p>
      <w:r>
        <w:t>[63] 攻略に詰まったら？ †</w:t>
      </w:r>
    </w:p>
    <w:p>
      <w:r>
        <w:t>[64] 強力な助っ人を呼ぶ： 自分のレベルに関係なく高Lvキャラを借りられます。これが一番の解決策です。</w:t>
      </w:r>
    </w:p>
    <w:p>
      <w:r>
        <w:t>[65] いわゆる強キャラの情報 †</w:t>
      </w:r>
    </w:p>
    <w:p>
      <w:r>
        <w:t>[66] 「 レイドおすすめキャラ 」や「 殲滅戦 」の記事内で紹介されているキャラクターが一つの指針になります。</w:t>
      </w:r>
    </w:p>
    <w:p>
      <w:r>
        <w:t>[67] ファストまとめ終了</w:t>
      </w:r>
    </w:p>
    <w:p>
      <w:r>
        <w:t>[68] チュートリアルで貰えるキャラ †</w:t>
      </w:r>
    </w:p>
    <w:p>
      <w:r>
        <w:t>[69] チュートリアル中に から一人 チュートリアル終了後に から一人貰えます。 戦力としては誤差なので見た目で好みのキャラを選んでいいでしょう。</w:t>
      </w:r>
    </w:p>
    <w:p>
      <w:r>
        <w:t>[70] 最優先目標：キャラクター交換所で戦力を整える †</w:t>
      </w:r>
    </w:p>
    <w:p>
      <w:r>
        <w:t>[71] このゲームで初心者が最優先すべきは、 過去のイベント配布キャラ（R）を☆5まで 限界突破 させること です。 ガチャでSSRを狙うよりも、確実に、かつ圧倒的に戦力が強化されます。</w:t>
      </w:r>
    </w:p>
    <w:p>
      <w:r>
        <w:t>[72] 強くなるための3ステップ †</w:t>
      </w:r>
    </w:p>
    <w:p>
      <w:r>
        <w:t>[73] 「昂る種」を集める： 開催中のイベントを周回し、交換所で「昂る種」を入手します。</w:t>
      </w:r>
    </w:p>
    <w:p>
      <w:r>
        <w:t>[74] 過去のRキャラを交換： キャラクター交換所 で、優秀なRキャラを「入手」し、さらに種を「突破ポイント」に変換して ☆5まで限界突破 させます。</w:t>
      </w:r>
    </w:p>
    <w:p>
      <w:r>
        <w:t>[75] ☆5キャラを主力にする： ☆5まで育てたRキャラは、無凸（☆1）のSSRよりも遥かにステータスが高く、序盤から終盤まで通用する主力になります。</w:t>
      </w:r>
    </w:p>
    <w:p>
      <w:r>
        <w:t>[76] 昂る種</w:t>
      </w:r>
    </w:p>
    <w:p>
      <w:r>
        <w:t>[77] 注意：昂る種の入手期間について †</w:t>
      </w:r>
    </w:p>
    <w:p>
      <w:r>
        <w:t>[78] 「昂る種」は、 シナリオイベント開催中（月に約2〜3週間） のみ入手可能です。 イベントが開催されているなら、真っ先に種を集めてキャラを交換しましょう。 イベントがない期間は、メインクエストを進めて「プレイヤーLv」を上げることに専念しましょう。</w:t>
      </w:r>
    </w:p>
    <w:p>
      <w:r>
        <w:t>[79] おすすめの交換所キャラ †</w:t>
      </w:r>
    </w:p>
    <w:p>
      <w:r>
        <w:t>[80] 魔女シズク</w:t>
      </w:r>
    </w:p>
    <w:p>
      <w:r>
        <w:t>[81] 優秀な回復役。序盤の安定感が激変します。</w:t>
      </w:r>
    </w:p>
    <w:p>
      <w:r>
        <w:t>[82] ビートアイドル・タマキ</w:t>
      </w:r>
    </w:p>
    <w:p>
      <w:r>
        <w:t>[83] 使い勝手のいい全体攻撃アタッカー。</w:t>
      </w:r>
    </w:p>
    <w:p>
      <w:r>
        <w:t>[84] 総合力を考えるとこの2人が非常に優秀で、シズク→タマキの順に交換するのがオススメです。 初心者向け交換キャラクターの案内 も参考になります。</w:t>
      </w:r>
    </w:p>
    <w:p>
      <w:r>
        <w:t>[85] 交換所キャラでのメインクエストや通常イベント用のオススメ編成例 †</w:t>
      </w:r>
    </w:p>
    <w:p>
      <w:r>
        <w:t>[86] ・ 魔女シズク ：ヒーラー＋全体攻撃必殺 ・ ビートアイドル・タマキ ：全体攻撃必殺＋全体ゲージ配布 ・ ビートアイドル・アキエ ：全体攻撃必殺＋速度バフ ・ ハロウィンキレー ：全体攻撃必殺＋しゃーべりタイガーを装備できる ・ 魔女ハッピー ：イベントでのダメージボーナス狙いの単体攻撃必殺＋全体ゲージ配布</w:t>
      </w:r>
    </w:p>
    <w:p>
      <w:r>
        <w:t>[87] あくまでも一例です。 戦力が不足している内はヒーラーを1人入れた方が安定します。 昂る種で交換できるオススメキャラはロケットエンジンを装備できるキャラに偏りがちなので、しゃーべりタイガーを装備できる魔法キャラも入れておくのはオススメです。</w:t>
      </w:r>
    </w:p>
    <w:p>
      <w:r>
        <w:t>[88] メインクエストや通常イベントを余裕を持って攻略できるようになれば、次は 閃忍ツカサ を編成に組み込みましょう。（ 宝箱の獲得：閃忍ツカサ ）</w:t>
      </w:r>
    </w:p>
    <w:p>
      <w:r>
        <w:t>[89] イベント参加のレベルの目安 †</w:t>
      </w:r>
    </w:p>
    <w:p>
      <w:r>
        <w:t>[90] キャラ20体、平均レベルが25～30くらいあれば安定して周回できます。 低難易度でも回数でカバーでき、「昂るつぼみ・束縛」や「昂る種」を集められるので、高難易度に歯が立たなくても諦めず周回しましょう。</w:t>
      </w:r>
    </w:p>
    <w:p>
      <w:r>
        <w:t>[91] 今のイベキャラと過去のイベキャラ、どっちを優先する？ †</w:t>
      </w:r>
    </w:p>
    <w:p>
      <w:r>
        <w:t>[92] 「昂るつぼみ・束縛」より「昂る種」の方が交換しやすいため、最序盤は過去イベの優秀なキャラを優先してから今イベキャラを取得するといいでしょう。</w:t>
      </w:r>
    </w:p>
    <w:p>
      <w:r>
        <w:t>[93] 開催中のイベントが復刻イベントの場合 復刻キャラを☆5にするための「昂るつぼみ・束縛」が初回時より圧倒的に集めやすくなっているので、復刻キャラを☆5にしてから「昂る種」を集めましょう。</w:t>
      </w:r>
    </w:p>
    <w:p>
      <w:r>
        <w:t>[94] 昂るつぼみ・束縛</w:t>
      </w:r>
    </w:p>
    <w:p>
      <w:r>
        <w:t>[95] イベントがない期間の過ごし方 †</w:t>
      </w:r>
    </w:p>
    <w:p>
      <w:r>
        <w:t>[96] 昂る種が手に入るイベントが開催されていない時は、無理に強敵に挑む必要はありません。</w:t>
      </w:r>
    </w:p>
    <w:p>
      <w:r>
        <w:t>[97] メインクエストでLv上げ： クリアできる範囲のクエストを周回し、プレイヤーLvを上げましょう。</w:t>
      </w:r>
    </w:p>
    <w:p>
      <w:r>
        <w:t>[98] スタミナ半減を待つ： 2ヶ月に1度程度の頻度で「メインクエ・スタミナ半減キャンペーン」が来ます。この時期に一気にLvを上げると非常に効率的です。</w:t>
      </w:r>
    </w:p>
    <w:p>
      <w:r>
        <w:t>[99] クエスト攻略 †</w:t>
      </w:r>
    </w:p>
    <w:p>
      <w:r>
        <w:t>[100] メインクエストを進めるにあたり、抑えておくべきポイントです。</w:t>
      </w:r>
    </w:p>
    <w:p>
      <w:r>
        <w:t>[101] 効率的なレベルアップの仕組み †</w:t>
      </w:r>
    </w:p>
    <w:p>
      <w:r>
        <w:t>[102] このゲームでは、 プレイヤーLvとクエスト難易度の差 によって、クリア時に貰えるEXPが決まります。 プレイヤーLvより難易度が高いステージをクリアすると、大量のEXPが貰えます。 ☆5まで育てたRキャラが3～4人程度いれば、自分より格上のステージも普通にクリアできるようになり、プレイヤーLvもスタミナも面白いように上がっていきます。 まずは プレイヤーLv100（メインクエスト難度100） の到達を目標にしましょう。</w:t>
      </w:r>
    </w:p>
    <w:p>
      <w:r>
        <w:t>[103] 編成のポイント：優先出撃枠の設定 †</w:t>
      </w:r>
    </w:p>
    <w:p>
      <w:r>
        <w:t>[104] キャラが増えてきたら、必ず「キャラクター一覧」の 優先設定 を行いましょう。</w:t>
      </w:r>
    </w:p>
    <w:p>
      <w:r>
        <w:t>[105] 第1優先（5人）： 自分の最強メンバーを指定しましょう。</w:t>
      </w:r>
    </w:p>
    <w:p>
      <w:r>
        <w:t>[106] 第2優先（15人）： 主力が倒れた後の控えメンバーを指定。 序盤はリソースを分散させず、まずは第1優先の5人を集中的に鍛えるのが定石です。</w:t>
      </w:r>
    </w:p>
    <w:p>
      <w:r>
        <w:t>[107] 詰まった時の対処法 †</w:t>
      </w:r>
    </w:p>
    <w:p>
      <w:r>
        <w:t>[108] メインクエストを進めていて、「勝てない」「リソースが切れた」となった時の解決策です。</w:t>
      </w:r>
    </w:p>
    <w:p>
      <w:r>
        <w:t>[109] 最強の解決策：強力な「助っ人」を呼ぶ †</w:t>
      </w:r>
    </w:p>
    <w:p>
      <w:r>
        <w:t>[110] このゲームは、 高レベルの助っ人を呼べば大抵のことは解決します 。</w:t>
      </w:r>
    </w:p>
    <w:p>
      <w:r>
        <w:t>[111] 助っ人にはプレイヤーLv制限がないため、Lv100以上のキャラを借りることも可能です。</w:t>
      </w:r>
    </w:p>
    <w:p>
      <w:r>
        <w:t>[112] 属性制限があるステージでも、 助っ人だけは属性を無視して出撃できる ため、突破口になります。</w:t>
      </w:r>
    </w:p>
    <w:p>
      <w:r>
        <w:t>[113] 助っ人用のアイテム「4回転エテ公」は入手経路が多いので、詰まったら惜しみなく使いましょう。</w:t>
      </w:r>
    </w:p>
    <w:p>
      <w:r>
        <w:t>[114] 「○○が足りない！」「○○できない！」時の逆引き辞典 †</w:t>
      </w:r>
    </w:p>
    <w:p>
      <w:r>
        <w:t>[115] 攻略中に直面しやすいリソース不足の解消法です。</w:t>
      </w:r>
    </w:p>
    <w:p>
      <w:r>
        <w:t>[116] ハート（EXP）が足りない： 宝箱を開けてパズルで稼ぐのが基本ですが、序盤は 「交換所→開発ラボ→ 取引所 」 で宝箱を「EXPハート」に直接交換するのが手っ取り早くおすすめです。</w:t>
      </w:r>
    </w:p>
    <w:p>
      <w:r>
        <w:t>[117] 時短チケットが足りない： 「交換所→開発ラボ→ 売却所 」にて、不要なアイテム（4回転エテ公やチェーイングガム等）を「トークン」に変え、それを「取引所」で「時短チケット」と交換することで補充できます。</w:t>
      </w:r>
    </w:p>
    <w:p>
      <w:r>
        <w:t>[118] 資金が足りない： 「売却所」などでトークンを30個貯め、トークン・黒1個に変換した後に、「取引所」で資金10万と交換するという手段があります。</w:t>
      </w:r>
    </w:p>
    <w:p>
      <w:r>
        <w:t>[119] 属性制限で出撃できない： 属性入れ替えアイテム「チェーイングガム」を使いましょう（各キャラ1回目は無料）。または、制限を受けない助っ人に頼りましょう。</w:t>
      </w:r>
    </w:p>
    <w:p>
      <w:r>
        <w:t>[120] レベルを上げられない： 強化ポイントかプレイヤーLvが足りていません。プレイヤーLvを上げるとキャラのレベル上限も上がります。</w:t>
      </w:r>
    </w:p>
    <w:p>
      <w:r>
        <w:t>[121] 限界突破できない： 強化ポイントか資金が足りていません。資金で引っかかっている場合が意外と多いです。</w:t>
      </w:r>
    </w:p>
    <w:p>
      <w:r>
        <w:t>[122] レベルを上げたのに勝てない： 戦闘の基本的な考え を参考に戦い方を見直しましょう。</w:t>
      </w:r>
    </w:p>
    <w:p>
      <w:r>
        <w:t>[123] 戦闘中に中断・フリーズしてしまったら †</w:t>
      </w:r>
    </w:p>
    <w:p>
      <w:r>
        <w:t>[124] 戦闘中にブラウザを閉じたり中断したりしても、再ログイン時に 「再戦する」 を選べば、その戦闘を最初からやり直せます。 注意： 「キャンセル」を選ぶと、消費したスタミナやアイテムは戻ってきません。基本的には「再戦」を選びましょう。</w:t>
      </w:r>
    </w:p>
    <w:p>
      <w:r>
        <w:t>[125] 特定難関ステージ攻略 †</w:t>
      </w:r>
    </w:p>
    <w:p>
      <w:r>
        <w:t>[126] Area 18-4（第一部の中盤ボス）： 開幕の必殺技が非常に強力です。自前の戦力で耐えられない場合は、☆5の高Lv助っ人を呼んで強引に突破するのが最も確実です。</w:t>
      </w:r>
    </w:p>
    <w:p>
      <w:r>
        <w:t>[127] Area 36-7以降（特殊ステージ）： 「レイド形式」の特殊なバトルです。バフ・デバフを持つキャラ（ 闇の奉輪こもり や ビートアミュレット・ノノノ 等）を編成し、メインのアタッカーは強力な助っ人に任せると安定します。 閂市防衛戦 のページが攻略の参考になるでしょう。</w:t>
      </w:r>
    </w:p>
    <w:p>
      <w:r>
        <w:t>[128] 資源管理 †</w:t>
      </w:r>
    </w:p>
    <w:p>
      <w:r>
        <w:t>[129] このゲームの基本的なリソース（強化ポイント、装備、蝶鉱石、アイテム）は、 宝箱を開封すること で手に入ります。「スタミナ(ST)が切れたら宝箱を開ける」のが基本的なサイクルです。 このゲームの特色として挙げられるのが、スタミナとスタミナ回復アイテムが尽きない限り宝箱を稼ぐことができ、その開封や関連するミッションによって、 一般的なリソースに加えて、蝶鉱石、昂るつぼみといったガチャ関連のアイテムまで入手できる点で、宝箱が非常に重要な要素となっています。</w:t>
      </w:r>
    </w:p>
    <w:p>
      <w:r>
        <w:t>[130] アイテム価値早見表 †</w:t>
      </w:r>
    </w:p>
    <w:p>
      <w:r>
        <w:t>[131] 各アイテムの価値や役割が知りたい方は、 アイテム価値早見表 にて初心者向けにまとめられています。参考にしましょう。</w:t>
      </w:r>
    </w:p>
    <w:p>
      <w:r>
        <w:t>[132] 宝箱（強化ポイント）の優先順位 †</w:t>
      </w:r>
    </w:p>
    <w:p>
      <w:r>
        <w:t>[133] パズル形式でポイントを獲得する際、以下の優先順位で配置しましょう。</w:t>
      </w:r>
    </w:p>
    <w:p>
      <w:r>
        <w:t>[134] 強化ポイント名</w:t>
      </w:r>
    </w:p>
    <w:p>
      <w:r>
        <w:t>[135] 優先度</w:t>
      </w:r>
    </w:p>
    <w:p>
      <w:r>
        <w:t>[136] 備考</w:t>
      </w:r>
    </w:p>
    <w:p>
      <w:r>
        <w:t>[137] スタミナ</w:t>
      </w:r>
    </w:p>
    <w:p>
      <w:r>
        <w:t>[138] 高</w:t>
      </w:r>
    </w:p>
    <w:p>
      <w:r>
        <w:t>[139] 防御力 と 魔法抵抗力 に次いで、不足しがちです。</w:t>
      </w:r>
    </w:p>
    <w:p>
      <w:r>
        <w:t>[140] 攻撃力</w:t>
      </w:r>
    </w:p>
    <w:p>
      <w:r>
        <w:t>[141] 中</w:t>
      </w:r>
    </w:p>
    <w:p>
      <w:r>
        <w:t>[142] 数値の高いものだけを配置して、数値の低いものはベースや資金にしましょう</w:t>
      </w:r>
    </w:p>
    <w:p>
      <w:r>
        <w:t>[143] 魔法力</w:t>
      </w:r>
    </w:p>
    <w:p>
      <w:r>
        <w:t>[144] 防御力</w:t>
      </w:r>
    </w:p>
    <w:p>
      <w:r>
        <w:t>[145] 最高</w:t>
      </w:r>
    </w:p>
    <w:p>
      <w:r>
        <w:t>[146] 常に不足しがち のため、最優先で確保しましょう。</w:t>
      </w:r>
    </w:p>
    <w:p>
      <w:r>
        <w:t>[147] 魔法抵抗力</w:t>
      </w:r>
    </w:p>
    <w:p>
      <w:r>
        <w:t>[148] ハート(EXP)</w:t>
      </w:r>
    </w:p>
    <w:p>
      <w:r>
        <w:t>[149] 高(序盤) ↓ 低(終盤)</w:t>
      </w:r>
    </w:p>
    <w:p>
      <w:r>
        <w:t>[150] 序盤、 防御力 と 魔法抵抗力 に次いで、不足しがちです。 ゲームに慣れるにつれ、余る傾向になってきます。ベースや資金にしましょう。</w:t>
      </w:r>
    </w:p>
    <w:p>
      <w:r>
        <w:t>[151] スタートダッシュログインボーナスでもらった「 全知全能の白鯨 」から手に入れた強化ポイントが尽きれば、あとは宝箱から手に入れるのが主な入手手段となります。</w:t>
      </w:r>
    </w:p>
    <w:p>
      <w:r>
        <w:t>[152] 資金（お金）の稼ぎ方 †</w:t>
      </w:r>
    </w:p>
    <w:p>
      <w:r>
        <w:t>[153] 限界突破などで大量の資金が必要になります。主な稼ぎ方は以下の2つです。</w:t>
      </w:r>
    </w:p>
    <w:p>
      <w:r>
        <w:t>[154] デイリークエスト： 敵が落とす資金が多いため、装備「小得の掃除機」を持っていれば装備させて周回しましょう。</w:t>
      </w:r>
    </w:p>
    <w:p>
      <w:r>
        <w:t>[155] 優先度</w:t>
      </w:r>
    </w:p>
    <w:p>
      <w:r>
        <w:t>[156] アイテム</w:t>
      </w:r>
    </w:p>
    <w:p>
      <w:r>
        <w:t>[157] 備考</w:t>
      </w:r>
    </w:p>
    <w:p>
      <w:r>
        <w:t>[158] 軍資金用高級鳥(資金化用) 耐性宝冠(スタミナ) 純金ベアー(攻撃力)</w:t>
      </w:r>
    </w:p>
    <w:p>
      <w:r>
        <w:t>[159] 売却額が高額のため、資金化筆頭 (序盤はスタミナが不足しがちのため、 必要なら3マスの耐性王冠は配置するのもアリ)</w:t>
      </w:r>
    </w:p>
    <w:p>
      <w:r>
        <w:t>[160] ヘビースターメン 細菌兵器 スタン帽子</w:t>
      </w:r>
    </w:p>
    <w:p>
      <w:r>
        <w:t>[161] ゲーム序盤での売却候補 (ヘビースターメンとスタン帽子たまに使いますが、 必要になってから集めて間に合うくらい宝箱から出やすい)</w:t>
      </w:r>
    </w:p>
    <w:p>
      <w:r>
        <w:t>[162] 長髪まねき猫 スーパーカー コンボの謎 縛り亀甲 小得の掃除機</w:t>
      </w:r>
    </w:p>
    <w:p>
      <w:r>
        <w:t>[163] 一定数以上ある場合の売却候補 (装備するに十分な数があれば売却候補になります)</w:t>
      </w:r>
    </w:p>
    <w:p>
      <w:r>
        <w:t>[164] 交換所「開発ラボ」の活用（月1回） †</w:t>
      </w:r>
    </w:p>
    <w:p>
      <w:r>
        <w:t>[165] 交換所 の「開発ラボ」では、資金を使って トークン を入手し、貴重なアイテムと交換できます。</w:t>
      </w:r>
    </w:p>
    <w:p>
      <w:r>
        <w:t>[166] 銀の巫女絵馬・巫女絵馬： キャラの限界突破に使える非常に重要なアイテムです。毎月、在庫分を全て交換することを目指しましょう。</w:t>
      </w:r>
    </w:p>
    <w:p>
      <w:r>
        <w:t>[167] 資金を増やすテクニック： 「 売却所 」資金3万 → トークン30個 → トークン・黒1個 →「 取引所 」 資金10万」という手順を踏むことで、手持ちの資金を増やすことが可能です（月3回まで）。</w:t>
      </w:r>
    </w:p>
    <w:p>
      <w:r>
        <w:t>[168] 注意： トークンを増やすために「4回転エテ公」や「チェーイングガム」を売りすぎるのは禁物です。最低限必要な分は手元に残しておきましょう。</w:t>
      </w:r>
    </w:p>
    <w:p>
      <w:r>
        <w:t>[169] 宝箱の獲得：閃忍ツカサ †</w:t>
      </w:r>
    </w:p>
    <w:p>
      <w:r>
        <w:t>[170] 閃忍ツカサ は、必殺技であらゆるリソースの元である宝箱を1～3個獲得できる重要キャラです。 スーパードリルの装備や、 神騎アルゴル 、 ビートアミュレット・ノノノ 、 ビートアイドル・タマキ などで必殺ゲージを稼いでなんとか発動させましょう。 （助っ人でツカサを選ぶ際は、☆の数より装備品を見よう。スーパードリルRank5が望ましいです）</w:t>
      </w:r>
    </w:p>
    <w:p>
      <w:r>
        <w:t>[171] 装備品 †</w:t>
      </w:r>
    </w:p>
    <w:p>
      <w:r>
        <w:t>[172] 装備は主に 宝箱 や D2Pガチャ から入手できます。序盤は以下の「当たり装備」を主力メンバーに持たせることを目標にしましょう。</w:t>
      </w:r>
    </w:p>
    <w:p>
      <w:r>
        <w:t>[173] 当たり装備リスト †</w:t>
      </w:r>
    </w:p>
    <w:p>
      <w:r>
        <w:t>[174] 画像</w:t>
      </w:r>
    </w:p>
    <w:p>
      <w:r>
        <w:t>[175] アイテム名</w:t>
      </w:r>
    </w:p>
    <w:p>
      <w:r>
        <w:t>[176] (装備限定)</w:t>
      </w:r>
    </w:p>
    <w:p>
      <w:r>
        <w:t>[177] 備考</w:t>
      </w:r>
    </w:p>
    <w:p>
      <w:r>
        <w:t>[178] ロケットエンジン</w:t>
      </w:r>
    </w:p>
    <w:p>
      <w:r>
        <w:t>[179] 物理攻撃キャラ</w:t>
      </w:r>
    </w:p>
    <w:p>
      <w:r>
        <w:t>[180] 行動速度が短縮する最強装備</w:t>
      </w:r>
    </w:p>
    <w:p>
      <w:r>
        <w:t>[181] しゃーべりタイガー</w:t>
      </w:r>
    </w:p>
    <w:p>
      <w:r>
        <w:t>[182] 魔法攻撃キャラ</w:t>
      </w:r>
    </w:p>
    <w:p>
      <w:r>
        <w:t>[183] 衝撃のあるベルト</w:t>
      </w:r>
    </w:p>
    <w:p>
      <w:r>
        <w:t>[184] 火力が上がる、レアかつ非常に強い装備</w:t>
      </w:r>
    </w:p>
    <w:p>
      <w:r>
        <w:t>[185] 仁王納豆</w:t>
      </w:r>
    </w:p>
    <w:p>
      <w:r>
        <w:t>[186] スタミナの消費を抑えてキャラを長く活躍させる 強力だがRankが低いとあまり効果がない</w:t>
      </w:r>
    </w:p>
    <w:p>
      <w:r>
        <w:t>[187] スーパードリル</w:t>
      </w:r>
    </w:p>
    <w:p>
      <w:r>
        <w:t>[188] 必殺技を発動しやすくなる 短期決戦や1回目の必殺技の発動の早さを重視する時に強力</w:t>
      </w:r>
    </w:p>
    <w:p>
      <w:r>
        <w:t>[189] ガッツ十姉妹</w:t>
      </w:r>
    </w:p>
    <w:p>
      <w:r>
        <w:t>[190] 必殺技を発動しやすくなる 行動速度の速いキャラや上記の行動速度短縮装備と組み合わせて効率アップ</w:t>
      </w:r>
    </w:p>
    <w:p>
      <w:r>
        <w:t>[191] 小得の掃除機</w:t>
      </w:r>
    </w:p>
    <w:p>
      <w:r>
        <w:t>[192] 敵撃破時の獲得資金がアップする デイリークエスト用に2～3個Rankを上げておくと便利。それ以降は売却候補</w:t>
      </w:r>
    </w:p>
    <w:p>
      <w:r>
        <w:t>[193] 装備品関係の注意点 †</w:t>
      </w:r>
    </w:p>
    <w:p>
      <w:r>
        <w:t>[194] 貴重な装備はロック 上記の「当たり装備」を手に入れたら、誤って売却したり素材にしたりしないよう、倉庫画面から必ず ロック をかけましょう。</w:t>
      </w:r>
    </w:p>
    <w:p>
      <w:r>
        <w:t>[195] サブスロットの開放はしない サブ装備を付ける枠を開放するには、大量の強化ポイントを消費します。 これは キャラの育成が完全に終わった後の「エンドコンテンツ」です。 序盤は絶対に手を出さないようにしましょう。</w:t>
      </w:r>
    </w:p>
    <w:p>
      <w:r>
        <w:t>[196] 宝箱の再抽選はしない 宝箱から出た装備を「再抽選」できますが、効率が悪いため推奨されません。 不要な装備が出ても、そのまま受け取って「売却（資金化）」に回す方がお得です。</w:t>
      </w:r>
    </w:p>
    <w:p>
      <w:r>
        <w:t>[197] 超昂装備の活用 †</w:t>
      </w:r>
    </w:p>
    <w:p>
      <w:r>
        <w:t>[198] 「宝箱開封・アイテム一覧」タブから「超昂装備一覧」ページに入ると、 超昂装備引き換えチケットが即座に配布 され、 超昂装備 を一つ交換できるようになります。 装備するのにメイン装備スロットが3つ必要なため☆5まで限界突破したキャラクターが必要ですが、通常の装備アイテムよりも圧倒的に強力なため、序盤の攻略に便利です。 ただし、1つ目はチケットで簡単に入手できますが、2つ目以降を入手する際には 殲滅戦 で入手できる栄石 が、 長いと半年に1回しか開催されない殲滅戦の報酬2回分、または課金で買い足す必要があるほど多く要求されるため、後悔がないように考えて選びましょう。</w:t>
      </w:r>
    </w:p>
    <w:p>
      <w:r>
        <w:t>[199] ＤＤアクセラレーター</w:t>
      </w:r>
    </w:p>
    <w:p>
      <w:r>
        <w:t>[200] 初心者にオススメ。 Rank1から実用レベルの性能で、攻撃力・魔法力+2000、行動速度-5secによってどんなキャラでも最強最速になります。 初心者を卒業して超昂装備のRankを上げを意識し始める頃には後述の聖剣コスモスの方が汎用性が高くなりますが、単純な火力アップならDDアクセラレーターが超昂装備の中で最も優れています。</w:t>
      </w:r>
    </w:p>
    <w:p>
      <w:r>
        <w:t>[201] 聖剣コスモス</w:t>
      </w:r>
    </w:p>
    <w:p>
      <w:r>
        <w:t>[202] 中級者以上や長期を見据えた効率重視のプレイヤー向け 。 上級者も愛用する強力な装備ですが、Rank1のままでは行動速度が速くならないので、初心者にとってはDDアクセラレーターより明らかに弱いです。 Rank2にできれば一気に使いやすくなりますが、それには殲滅戦等で入手できる栄石 と美銅石 や、 Bユニバース の ムービーフラスト 討伐(魅了対策が必須)が必要で、それなりに時間や労力がかかります。</w:t>
      </w:r>
    </w:p>
    <w:p>
      <w:r>
        <w:t>[203] 内縛陣</w:t>
      </w:r>
    </w:p>
    <w:p>
      <w:r>
        <w:t>[204] 初心者には非推奨 。 序盤は全く役に立ちません。上級者でも扱いが難しい装備です。</w:t>
      </w:r>
    </w:p>
    <w:p>
      <w:r>
        <w:t>[205] 無名の祭祀書</w:t>
      </w:r>
    </w:p>
    <w:p>
      <w:r>
        <w:t>[206] 限界突破について †</w:t>
      </w:r>
    </w:p>
    <w:p>
      <w:r>
        <w:t>[207] 限界突破のメリット †</w:t>
      </w:r>
    </w:p>
    <w:p>
      <w:r>
        <w:t>[208] 限界突破（☆を増やす）と、ステータスが飛躍的に向上し、装備枠も増えます。</w:t>
      </w:r>
    </w:p>
    <w:p>
      <w:r>
        <w:t>[209] ☆の数</w:t>
      </w:r>
    </w:p>
    <w:p>
      <w:r>
        <w:t>[210] ステータス増加率 (☆1を100％とする)</w:t>
      </w:r>
    </w:p>
    <w:p>
      <w:r>
        <w:t>[211] メイン装備 スロット数</w:t>
      </w:r>
    </w:p>
    <w:p>
      <w:r>
        <w:t>[212] 通算限界突破ポイント</w:t>
      </w:r>
    </w:p>
    <w:p>
      <w:r>
        <w:t>[213] 消費資金</w:t>
      </w:r>
    </w:p>
    <w:p>
      <w:r>
        <w:t>[214] ☆（初期）</w:t>
      </w:r>
    </w:p>
    <w:p>
      <w:r>
        <w:t>[215] 100%(基準)</w:t>
      </w:r>
    </w:p>
    <w:p>
      <w:r>
        <w:t>[216] 150%(切り上げ）</w:t>
      </w:r>
    </w:p>
    <w:p>
      <w:r>
        <w:t>[217] 250%(切り上げ)</w:t>
      </w:r>
    </w:p>
    <w:p>
      <w:r>
        <w:t>[218] ※☆3以上になると必殺技と固有効果の 覚醒強化 も可能になります。</w:t>
      </w:r>
    </w:p>
    <w:p>
      <w:r>
        <w:t>[219] 突破ポイント（素材）の入手方法 †</w:t>
      </w:r>
    </w:p>
    <w:p>
      <w:r>
        <w:t>[220] 以下の3つの方法で「突破ポイント」を貯めることができます。</w:t>
      </w:r>
    </w:p>
    <w:p>
      <w:r>
        <w:t>[221] ガチャでキャラが被る： 自動的にポイントになります。</w:t>
      </w:r>
    </w:p>
    <w:p>
      <w:r>
        <w:t>[222] 「絵馬」アイテムを使う： 銀の巫女絵馬や巫女絵馬を使用します（開発ラボ等で入手）。</w:t>
      </w:r>
    </w:p>
    <w:p>
      <w:r>
        <w:t>[223] 「昂るつぼみ」を使う： つぼみ1個を1ポイントとして代用できますが、 非推奨 。つぼみはSSRの交換用に取っておくのが基本です。</w:t>
      </w:r>
    </w:p>
    <w:p>
      <w:r>
        <w:t>[224] 誰を限界突破すべき？ †</w:t>
      </w:r>
    </w:p>
    <w:p>
      <w:r>
        <w:t>[225] 「絵馬」アイテムを使うのは基本的にSSRキャラだけに絞りましょう。 育成の目安 や 誰を限界突破すべきか？ が参考になります。</w:t>
      </w:r>
    </w:p>
    <w:p>
      <w:r>
        <w:t>[226] 「昂るつぼみ」について †</w:t>
      </w:r>
    </w:p>
    <w:p>
      <w:r>
        <w:t>[227] 「昂るつぼみ」は、このゲームにおける 「天井」 の役割を果たす、非常に希少なリソースです。使い道には細心の注意を払いましょう。</w:t>
      </w:r>
    </w:p>
    <w:p>
      <w:r>
        <w:t>[228] 昂るつぼみの主な使い道 †</w:t>
      </w:r>
    </w:p>
    <w:p>
      <w:r>
        <w:t>[229] 未入手SSRキャラとの交換： 一番のおすすめです。 つぼみ1,000個 で、好きなSSRキャラ（開催中の限定ガチャキャラ含む）と交換できます。</w:t>
      </w:r>
    </w:p>
    <w:p>
      <w:r>
        <w:t>[230] SSRキャラの限界突破： つぼみ1個を「1突破ポイント」として代用できます。基本的に非推奨。「巫女絵馬」などの専用素材を使い切った後の 最終手段 にしましょう。</w:t>
      </w:r>
    </w:p>
    <w:p>
      <w:r>
        <w:t>[231] サポートキャラの交換・強化： エンドコンテンツを極めたい人向け。 初心者には非推奨。</w:t>
      </w:r>
    </w:p>
    <w:p>
      <w:r>
        <w:t>[232] 昂るつぼみの注意点 †</w:t>
      </w:r>
    </w:p>
    <w:p>
      <w:r>
        <w:t>[233] R・SRキャラには絶対に使わない： これらはガチャや「昂る種」で容易に手に入るため、貴重なつぼみを使うのは非常にもったいないです。</w:t>
      </w:r>
    </w:p>
    <w:p>
      <w:r>
        <w:t>[234] 1,000個貯めるまで温存を推奨： 「どうしても欲しい限定キャラ」が来た時に即座に交換できるよう、常に1,000個は手元に残しておくのが理想的な運用です。</w:t>
      </w:r>
    </w:p>
    <w:p>
      <w:r>
        <w:t>[235] 昂るつぼみの主な入手方法 †</w:t>
      </w:r>
    </w:p>
    <w:p>
      <w:r>
        <w:t>[236] メインストーリー閲覧： 1章につき20～30個</w:t>
      </w:r>
    </w:p>
    <w:p>
      <w:r>
        <w:t>[237] イベントストーリー閲覧： 1イベントにつき20～40個</w:t>
      </w:r>
    </w:p>
    <w:p>
      <w:r>
        <w:t>[238] キャラストーリー閲覧： Hシーン（純愛・敗北）を1つ見るごとに各5個</w:t>
      </w:r>
    </w:p>
    <w:p>
      <w:r>
        <w:t>[239] ガチャのボーナス： 蝶鉱石を使って10連ガチャを回した際に30個</w:t>
      </w:r>
    </w:p>
    <w:p>
      <w:r>
        <w:t>[240] その他： デイリークエスト（木曜）、宝箱からのドロップ、イベントミッション、メインクエスト第一部の初回クリア報酬など</w:t>
      </w:r>
    </w:p>
    <w:p>
      <w:r>
        <w:t>[241] キャラクターストーリー(Ｈシーン)とエロコマンダー †</w:t>
      </w:r>
    </w:p>
    <w:p>
      <w:r>
        <w:t>[242] 各キャラクターには【加入＋好感1～3】の4ストーリーに加え、さらに2種類のＨシーン（純愛・敗北）が用意されています。</w:t>
      </w:r>
    </w:p>
    <w:p>
      <w:r>
        <w:t>[243] Ｈシーンの解放条件 †</w:t>
      </w:r>
    </w:p>
    <w:p>
      <w:r>
        <w:t>[244] 純愛Ｈ： 好感度を一定値（40～60）まで上げ、好感3のストーリーまで閲覧する。</w:t>
      </w:r>
    </w:p>
    <w:p>
      <w:r>
        <w:t>[245] 敗北Ｈの条件は加入ストーリーの閲覧の場合もあります。 純愛Ｈよりも必要好感度が低いキャラも多いため、まずは敗北Ｈが見られる程度まで優先的に好感度を上げるのもありです。</w:t>
      </w:r>
    </w:p>
    <w:p>
      <w:r>
        <w:t>[246] 好感度の上げ方 †</w:t>
      </w:r>
    </w:p>
    <w:p>
      <w:r>
        <w:t>[247] こちら を参考にしてください。</w:t>
      </w:r>
    </w:p>
    <w:p>
      <w:r>
        <w:t>[248] エロコマンダーについて †</w:t>
      </w:r>
    </w:p>
    <w:p>
      <w:r>
        <w:t>[249] エロコマンダー</w:t>
      </w:r>
    </w:p>
    <w:p>
      <w:r>
        <w:t>[250] メインストーリー1章2話を閲覧後、14時間おきに出現する 紫のオーラを纏った怪人 です。 一度出現すると8時間滞在します。曜日ごとの詳しい出現時刻は 覚醒強化 の表を確認しましょう。</w:t>
      </w:r>
    </w:p>
    <w:p>
      <w:r>
        <w:t>[251] 敗北Ｈを回避したい場合</w:t>
      </w:r>
    </w:p>
    <w:p>
      <w:r>
        <w:t>[252] トレーナーフーマン</w:t>
      </w:r>
    </w:p>
    <w:p>
      <w:r>
        <w:t>[253] 確実に捕獲されるためには †</w:t>
      </w:r>
    </w:p>
    <w:p>
      <w:r>
        <w:t>[254] 時短チケットを使って戦闘するのが最も確実です。</w:t>
      </w:r>
    </w:p>
    <w:p>
      <w:r>
        <w:t>[255] 捕獲の際の注意点 †</w:t>
      </w:r>
    </w:p>
    <w:p>
      <w:r>
        <w:t>[256] TARGET設定が必要： 捕獲ターゲット（TARGET）を設定していないとステージに出現しません。</w:t>
      </w:r>
    </w:p>
    <w:p>
      <w:r>
        <w:t>[257] よほど味方が強くなければ倒せませんが、もし倒しそうになった時の対処法は こちら も参考にしてください。</w:t>
      </w:r>
    </w:p>
    <w:p>
      <w:r>
        <w:t>[258] 「優先1」以外のキャラをターゲットにした場合、「優先1」の5人のうち誰か一人がランダムで控えに回される点に注意しましょう。</w:t>
      </w:r>
    </w:p>
    <w:p>
      <w:r>
        <w:t>[259] 属性制限が適用される： ターゲットキャラが「属性制限」に引っかかっている場合もエロコマンダーは登場しません。</w:t>
      </w:r>
    </w:p>
    <w:p>
      <w:r>
        <w:t>[260] ガチャと課金ガイド †</w:t>
      </w:r>
    </w:p>
    <w:p>
      <w:r>
        <w:t>[261] ガチャは好きなキャラを回しましょう！</w:t>
      </w:r>
    </w:p>
    <w:p>
      <w:r>
        <w:t>[262] ガチャの種類と優先度 †</w:t>
      </w:r>
    </w:p>
    <w:p>
      <w:r>
        <w:t>[263] 『超昂フェス』 ： SSRの排出率が2倍になる、最もお得なタイミングです。石はこの時期のために貯めておくのが基本です。5月と11月の下旬にあり、2月や8月付近でも不定期で開催されます。</w:t>
      </w:r>
    </w:p>
    <w:p>
      <w:r>
        <w:t>[264] 『期間限定』ガチャ： 季節ものやコラボキャラです。復刻まで半年～2年程度かかるのでキャラが気に入ったなら回すのもいいでしょう。</w:t>
      </w:r>
    </w:p>
    <w:p>
      <w:r>
        <w:t>[265] 『ピックアップ』ガチャ： 翌週以降全てのガチャから低確率で排出されるようになるので優先度は低めです。</w:t>
      </w:r>
    </w:p>
    <w:p>
      <w:r>
        <w:t>[266] 『スタンダード』ガチャ： 非推奨</w:t>
      </w:r>
    </w:p>
    <w:p>
      <w:r>
        <w:t>[267] 『チケット』『D2P』ガチャ： これらは温存する必要はありません。手に入り次第どんどん回して戦力を整えましょう。 ただし プレミアムガチャチケット だけは欲しいキャラが来るまで温存しましょう。（『超昂フェス』『ピックアップ』『期間限定』タブの中にある、『無償』『有償』の横の『チケット』タブ）</w:t>
      </w:r>
    </w:p>
    <w:p>
      <w:r>
        <w:t>[268] 期間限定キャラのピックアップ期間について †</w:t>
      </w:r>
    </w:p>
    <w:p>
      <w:r>
        <w:t>[269] 季節もののイベントやコラボイベントは期間が2週間あり、前半週と後半週でピックアップキャラが切り替わります。 後半週になると前半週キャラはガチャから出なくなり、つぼみ交換もできなくなります。</w:t>
      </w:r>
    </w:p>
    <w:p>
      <w:r>
        <w:t>[270] 前半週のキャラを後半週でも引けると勘違いして取り逃すケースは散発的に起きています。 コラボイベント等で目当てのキャラがいてゲームを始めた人は注意したほうがいいでしょう。</w:t>
      </w:r>
    </w:p>
    <w:p>
      <w:r>
        <w:t>[271] おすすめの課金アイテム †</w:t>
      </w:r>
    </w:p>
    <w:p>
      <w:r>
        <w:t>[272] （無理のない範囲で） 課金を検討する場合、以下のものがコスパに優れています。</w:t>
      </w:r>
    </w:p>
    <w:p>
      <w:r>
        <w:t>[273] DMMポイント †</w:t>
      </w:r>
    </w:p>
    <w:p>
      <w:r>
        <w:t>[274] ○○記念ログインパス： 3000DMMポイントでガチャ20回分のプレミアムガチャチケットや無償蝶鉱石が入手できます（即時配布11回分＋9日間毎日1回分配布）。イベントの度に販売されます。</w:t>
      </w:r>
    </w:p>
    <w:p>
      <w:r>
        <w:t>[275] 超・〇周年記念パス： 900DMMポイントでプレミアムガチャチケット30枚が入手できます（即時配布1枚＋29日間毎日1枚配布）。 11月のアニバーサリーと5月のハーフアニバーサリーで販売されます。 超オトク です。</w:t>
      </w:r>
    </w:p>
    <w:p>
      <w:r>
        <w:t>[276] ハニーの日ログインパス： 3000DMMポイントでプレミアムガチャチケット82枚が入手できます（即時配布1枚＋81日間毎日1枚配布）。 8月2日かその前後に販売されます。 超オトク です。</w:t>
      </w:r>
    </w:p>
    <w:p>
      <w:r>
        <w:t>[277] 初心者応援セットの内容</w:t>
      </w:r>
    </w:p>
    <w:p>
      <w:r>
        <w:t>[278] 有償石 †</w:t>
      </w:r>
    </w:p>
    <w:p>
      <w:r>
        <w:t>[279] 初回半額10連有償ガチャ： 50有償蝶鉱石で新キャラまたは復刻キャラがピックアップされているガチャを回せます。昂るつぼみ30個がついてきてお得です。 1日1回、単発でも半額有償ガチャを回せますが、こちらは昂るつぼみが付いてこないので少しもったいないです。</w:t>
      </w:r>
    </w:p>
    <w:p>
      <w:r>
        <w:t>[280] スタートダッシュ10連ガチャの内容</w:t>
      </w:r>
    </w:p>
    <w:p>
      <w:r>
        <w:t>[281] コメントフォーム †</w:t>
      </w:r>
    </w:p>
    <w:p>
      <w:r>
        <w:t>[282] 種によるR交換はそのまま種で限界突破できるとは知らなかった。1体交換のみかと思ってたよ。なるほど、蕾は交換にしとけってこういう事ね -- [4tT5wBiUcPo] 2023-10-04 (水) 18:51:30</w:t>
      </w:r>
    </w:p>
    <w:p>
      <w:r>
        <w:t>[283] ざっと必要経験やLVUPの回復見た感じ 常に経験500もらえる状況で初挑戦半額が重なると90辺りまでガチのノンストップになるんじゃないかな -- [.BtpcpErECc] 2023-10-14 (土) 18:32:22</w:t>
      </w:r>
    </w:p>
    <w:p>
      <w:r>
        <w:t>[284] イベで上がるとこまでLvあげつつ種でキャラ入手。 50～くらいになると上げられなくなるのでストーリーに行く。 イベ産キャラ星3、5が3～5人くらいいたらほぼノンストップでストーリーの終わりまで行ける。 属性染めクエが面倒なので戦力バラけさせつつキツイところはサポ頼り。 毎日石2個くらい割ってても増えるから急ぐならぶっぱする感じ。 ランスコラボの諸々のボーナスアリ状態だったから、ない時だとちょっと効率落ちるかも。 ご参考までに。 -- [buB0UcQniyw] 2023-10-18 (水) 21:28:19</w:t>
      </w:r>
    </w:p>
    <w:p>
      <w:r>
        <w:t>[285] ちょうど1年ほど前に始めた自分が初心者だった頃を思い出しても、つぼみを限界突破に使う必要は全く無かったので、そのへんの記述は削除しちゃってもいいとは思ってます -- [1ojSEsa3apQ] 2023-10-14 (土) 17:31:18</w:t>
      </w:r>
    </w:p>
    <w:p>
      <w:r>
        <w:t>[286] つぼみを最初に手に入ったSSRのエスカレイヤーの限界突破に全部突っ込んじゃったわ -- [xIX.GzuaFpQ] 2023-10-15 (日) 20:07:24</w:t>
      </w:r>
    </w:p>
    <w:p>
      <w:r>
        <w:t>[287] タンクが要るね。自分は超昂エクシールに絵馬とつぼみ投入で星3にして長髪招き猫装備させたらその先も行けたよ。で、プロキオンを星3にできたらもっと楽になった -- [yj5Vbrkrouc] 2023-11-29 (水) 15:35:16</w:t>
      </w:r>
    </w:p>
    <w:p>
      <w:r>
        <w:t>[288] 初心者のために労力を惜しまない情熱がすごい… -- [LL.DWejbsNs] 2023-12-16 (土) 23:22:50</w:t>
      </w:r>
    </w:p>
    <w:p>
      <w:r>
        <w:t>[289] 初心者はレイドなんか歯が立たないからイベントやストーリー進めるために全体攻撃キャラ取る方が良い。 タマキとアキエがいればストーリーの終わりまで足りる。 単体攻撃キャラが必要なら借りればいいし。 -- [buB0UcQniyw] 2024-01-19 (金) 22:51:32</w:t>
      </w:r>
    </w:p>
    <w:p>
      <w:r>
        <w:t>[290] 始めて半年も経ってないけど1万ダメージなんか基準にしたこともないぞ。 初心者なら勝手にLv上がってスタミナ回復するから物量で押せる。 ストーリー進めるだけでスタ剤も増える。 といかダメージでボーナス変わるのすら今知ったわ…いきなりわーっと説明出されても一々全部読まないよ多分。 そんで読み飛ばしてもイベントのアイテム回収くらいはなんとでもなる。 -- [buB0UcQniyw] 2024-01-23 (火) 22:27:18</w:t>
      </w:r>
    </w:p>
    <w:p>
      <w:r>
        <w:t>[291] マユリはHP・防御・反撃が高いのでタンク適性も高いのですが、必殺技の個性のせいで意外と見過ごされがちな気はします -- [m3UgazVvwCU] 2024-03-04 (月) 06:49:24</w:t>
      </w:r>
    </w:p>
    <w:p>
      <w:r>
        <w:t>[292] ファストまとめは最初めっちゃ簡素で毎日やることと定期的にやることしか書いてなかったんだけどね wikiだから誰かが足してけばこうなるわな -- [XPbY3lPcj.A] 2024-09-01 (日) 15:03:25</w:t>
      </w:r>
    </w:p>
    <w:p>
      <w:r>
        <w:t>[293] 初心者の方には申し訳ない限りですが、ベテラン方は不平を言うよりも進んで推敲してほしいです -- [33vL6odbxwQ] 2024-09-01 (日) 17:01:36</w:t>
      </w:r>
    </w:p>
    <w:p>
      <w:r>
        <w:t>[294] 書き直してもいいんだけど、どうせ編集合戦みたいになっちゃうだろうなあ、と思うとね -- [ulqAtxIGT4U] 2024-09-01 (日) 20:51:47</w:t>
      </w:r>
    </w:p>
    <w:p>
      <w:r>
        <w:t>[295] ファストまとめに載せるのが間違ってるんじゃないかな… ポイントゴミの時期の優先度低い知識を最低限押さえておきたい要素一覧みたいなところに並べるもんじゃないと思います ゲームに慣れてきたらとかそういう項目向きだと思いますよ -- [SJS1wwNaSUs] 2024-09-02 (月) 01:40:47</w:t>
      </w:r>
    </w:p>
    <w:p>
      <w:r>
        <w:t>[296] 初心者向けのファストまとめにBユニの情報なんていらない -- [ulqAtxIGT4U] 2024-09-02 (月) 04:26:10</w:t>
      </w:r>
    </w:p>
    <w:p>
      <w:r>
        <w:t>[297] 元初心者の視点からだと、あっていい。wiki見てなかったら絶対触ってない。たかが1ポイントが重要とは思わないが、初日からやれるのにやらないのは損。この手のゲームではとにかく損したくない。そういうのをまとめてくれてるんじゃないの？ -- [3rsLB8oqu2o] 2024-09-02 (月) 14:01:59</w:t>
      </w:r>
    </w:p>
    <w:p>
      <w:r>
        <w:t>[298] 初心者は好奇心旺盛だからとりあえず触らせてあげた方が良いと思う。Bユニをよく分からない謎のモードとして認識させるよりかはモチベになりそう。そこは人によるかもだけど -- [OKxluEgWKm2] 2024-09-02 (月) 14:58:42</w:t>
      </w:r>
    </w:p>
    <w:p>
      <w:r>
        <w:t>[299] 序盤の手引きページ内に必要か不要かはいったん傍に置いておくとしてファストまとめの中には絶対要らない -- [eGVEHKo5JUM] 2024-09-02 (月) 15:18:03</w:t>
      </w:r>
    </w:p>
    <w:p>
      <w:r>
        <w:t>[300] とにかく書いてる人が、自分の知識をいっぱい書く事自体に満足しちゃってて、本当に情報ゼロ状態でここ読む初心者が、このリンクを開いた時にどう思うかという、読み手の視点は欠落してるね -- [ulqAtxIGT4U] 2024-09-02 (月) 04:31:18</w:t>
      </w:r>
    </w:p>
    <w:p>
      <w:r>
        <w:t>[301] 後は、このページ自体の情報性は否定しないのですが、明らかに初心者のための分量では無いので、例えば「ゲーム詳細」とか、そういう別ページを作ってこのページの内容はそっちに移植して、初心者ガイド自体は本当にシンプルな、初心者向けの内容にするとかですね 個人的には「よくある質問」に投げるという案も賛成です -- [ulqAtxIGT4U] 2024-09-02 (月) 04:42:07</w:t>
      </w:r>
    </w:p>
    <w:p>
      <w:r>
        <w:t>[302] 個人的なケースですが私は初心者時代に”序盤の手引き”にはお世話になりました。確かに分量は多いけど一度読みで一気に理解する必要はないので、今欲しい情報、消化できる情報をつまみぐいしたり、困ったときに辞書代わりに使っていましたね。もちろんもっと洗練させて分かりやすくしたり、書き直したり、編集して削ったりしてより良くすることも全然できると思います。 -- [OKxluEgWKm2] 2024-09-02 (月) 04:58:56</w:t>
      </w:r>
    </w:p>
    <w:p>
      <w:r>
        <w:t>[303] チュートリアルで最初に貰えるRキャラは真剣に選ぶほどではないですし、使い勝手の良いRキャラとも内容が被るところがあるので不要かと。またスタートダッシュ10連ガチャについては3000払ってでも初心者に勧められるものなのか？と聞かれると結構審議な部分が強いように感じるので、こちらはよくある質問に持っていった方がいいと思いました。キャラの所属勢力についても一部キャラの必殺技や固有、レイドに強く影響されるくらいなのでよくある質問に持っていきつつ、レイドについてはこちらみたいな感じでレイドページに誘導するのが良いんじゃないかなと。それ以外は初心者にとっては強く必要とする情報ですし上の方のように辞書として使うことを勧めてもいいかもしれないですね。 -- [khOI9v3Mvkw] 2024-09-02 (月) 05:18:56</w:t>
      </w:r>
    </w:p>
    <w:p>
      <w:r>
        <w:t>[304] ◆今だからこその属性制限ステージの攻略 1　編成の記録機能を使い、現状の優先設定を空きスロットに記録。 2　ALLタブから目当ての属性以外のタブ（太陽、月、星）を選び、『出場しないキャラを優先設定から外す』 3　出撃可能な属性のタブを選び、特に育ってるキャラを優先1に、Lvは上がってるけどそこまで強くないキャラを優先2へ 4　ステージをクリア出来たら編成記録から主戦力の優先設定をロードし元の出撃設定へ これでだいぶ攻略が楽になるんじゃないかな。制限ステージで毎回ゲストを借りていた人とかはどうぞ。なんだったら3属性別に編成を記録してもいいかもね（2属性ステージは属性交換の初回フリーを使って主力を均等に割り振ればわりとなんとかなる） -- [PGI6sOASZ5Y] 2024-11-09 (土) 18:01:06</w:t>
      </w:r>
    </w:p>
    <w:p>
      <w:r>
        <w:t>[305] 新規参入オークです。 メインストーリー第一部までクリアしたので、序盤の手引きについて感じたことを記載します。 まず、入門ミッションをいくつかこなした後、メインストーリーをクリアする必要はありません。 対魔忍コラボを周回します。勝てない場合サポートに頼りましょう。 育成は序盤の手引きが参考になります。 コラボを周回したら、対魔忍コラボで最初に交換すべきなのは昂る種です。紅ではありません。 昂る種をある程度入手したら、閃忍セツニャ、ビートアイドル・タマキをキャラクター交換所で交換、限界突破します。 lv30程度になった後さらにキャラクター交換所で雑魚狩りに適しているキャラクターを交換しましょう。 キャラクター交換所の初心者向け交換キャラクターが参考になります。 しかし閃忍マユリについては序盤は余り活躍しないので後々でもいいかもしれません。 これでメインストーリー攻略の準備が完了するためひたすらメインストーリーを進めます。 道中の出撃制限はサポートで突破します。 強敵にぶつかり、サポートも使い切った場合は対魔忍コラボ周回に戻りレベルを上げます。 強化ポイントが不足する場合、ログイン2日目でもらえる全知全能の鯨である程度はカバー可能でした。 なお、宝箱を開封していればあまりポイントに困ることはありません。 エリア36では強敵が出現しますが、とりあえず突撃し、FEVERゲージを貯めた後 2回目、3回目でサポートのlv150キャラをレンタル、開始と同時にFEVERに突入で大体3回目には突破できました。 基本的にノンストップで戦えましたが、スタミナが不足する場合回復し続けても特に問題ないと思います。 大体30時間程度でlv70までは到達可能でした。 -- [gX72wP2AZgE] 2025-04-28 (月) 23:41:06</w:t>
      </w:r>
    </w:p>
    <w:p>
      <w:r>
        <w:t>[306] 序盤の攻略まとめをコメントアウトした人の返信もないようですので、攻略まとめのコメントアウトを解除しました。違う内容も多々あるので、消して統合するにしても、まず統合してからだと思います。 そもそも統合したら長くなりすぎるし、統合しない方がいいと思いますが -- [8ptzKHY9jg2] 2025-08-15 (金) 20:21:22</w:t>
      </w:r>
    </w:p>
    <w:p>
      <w:r>
        <w:t>[307] 最近追加された「ミスしそうな所や要点」について、チュートリアル前後くらいの初心者がまず見ることを想定した場所に記載する内容ではないように思います -- [mEdvEBLKETA] 2025-09-12 (金) 11:41:33</w:t>
      </w:r>
    </w:p>
    <w:p>
      <w:r>
        <w:t>[308] まずファストまとめのボリュームを増やしちゃダメ。ファストまとめなんだから。ゲーム内アイテム、用語は正式名称で頼みます初心者用は特に。「気がする」「かもしれない」「要検討」みたいな書き方は人に何かを教える記載として不適です。自信がないなら編集前に相談してね。 -- [Zys0HnXni76] 2025-09-12 (金) 15:19:32</w:t>
      </w:r>
    </w:p>
    <w:p>
      <w:r>
        <w:t>[309] あんな分かりやすく使いやすいパッシブがお勧めできないってマジで言ってんの？俺は早く知りたかったから突っ込んでるんだけど？ -- [jI6sJqxtBfk] 2025-10-31 (金) 02:24:35</w:t>
      </w:r>
    </w:p>
    <w:p>
      <w:r>
        <w:t>[310] くだらねーｗ俺なら真っ先に取れって言うよｗ -- [jI6sJqxtBfk] 2025-10-31 (金) 02:17:35</w:t>
      </w:r>
    </w:p>
    <w:p>
      <w:r>
        <w:t>[311] 牧子を使わずに魅了で事故ったり、魅了対策にキャラ枠使うのは日々の周回時間を確実に増やしているので長くやるなら取るべきサポーターだと思うよ。でも初心者はヴリトラレイド通らないと四円がないんじゃないか。 -- [oQpjQLgj5Y2] 2025-10-31 (金) 07:47:58</w:t>
      </w:r>
    </w:p>
    <w:p>
      <w:r>
        <w:t>[312] このページは過剰に情報書きすぎで、むしろ初心者には意味の無いページになってしまっているので「 よくある質問 」のページから、分からない部分だけ調べる方がいいですね -- [QOlAZm/vzdY] 2025-11-09 (日) 01:44:15</w:t>
      </w:r>
    </w:p>
    <w:p>
      <w:r>
        <w:t>[313] クレーム扱いされた者ですが、冗長で中身も大差ない文章が2か所で繰り返されていたので一つにまとめたのであって、本当に簡潔で必要な情報だけ固められていたのであればわざわざ一つにする必要もありませんでした 上記の初心者も言っているようにとにかく全体的に説明が長いので、長文への未練やこだわりは捨ててどんどん短くしましょう -- [V3Ze6JQWG.E] 2025-11-22 (土) 22:00:57</w:t>
      </w:r>
    </w:p>
    <w:p>
      <w:r>
        <w:t>[314] あの時はコメント欄に何も書いてくれなかったので書けませんでしたが、最序盤で書いてた方は、結構昔にイベントステージすら、ゲームシステムが特殊すぎたり、攻略に困ってた人が割といたのでそういう人向けに、元々あった古い項目を書き直したものなんだけど、今となっては助っ人で簡単に攻略できるようになって、ぶっちゃけ、最序盤の軌道の乗せ方は、あんまり重要じゃなくなったので、こっちを情報が古いという理由で消しただけなら、多分ほとんど書き直さなかったと思います。 でも、消したのは逆で、まとめていた方を消して、情報は単純に短くすればいいって話でもないと思うし、必要な情報が正しいニュアンスで伝わりにくいのであれば短縮するべきではないし、あれはやりすぎだと思ったので、一応、合わせつつも書き直した次第です。 -- [u1VVzw.fIGg] 2025-11-22 (土) 23:09:47</w:t>
      </w:r>
    </w:p>
    <w:p>
      <w:r>
        <w:t>[315] 個人的には木主さんの感想は、もっともだと思います 書いてる人が、自分の知識をいっぱい書く事ばかりに夢中になって、読み手の視点が全く無い自己満足的な内容だとは思います せっかくコラボ等で興味を持って新規でゲームを始めた人が居ても、このページ見て「うわっ」ってなってゲーム辞めちゃう事もあるんじゃないかと思えるくらい、逆効果のページになってるんじゃないかと思ってます -- [QOlAZm/vzdY] 2025-11-22 (土) 23:03:17</w:t>
      </w:r>
    </w:p>
    <w:p>
      <w:r>
        <w:t>[316] 説明長すぎっていう長文コメにわらう -- [TI/NVXWhTlc] 2025-11-22 (土) 22:36:06</w:t>
      </w:r>
    </w:p>
    <w:p>
      <w:r>
        <w:t>[317] 個人的には書き直し作業してもいいと思ってるんだけど、自分が初心者だった頃と今の新規でやる人では環境とか変わってると思うので、そこが難しそうだなと FANZAはマルチアカウント禁止だったと思うので、今始めた場合どうなってるのか確認する事ができないのも地味に大変 -- [QOlAZm/vzdY] 2025-11-22 (土) 22:59:49</w:t>
      </w:r>
    </w:p>
    <w:p>
      <w:r>
        <w:t>[318] このページの持つ情報性そのものは否定したくはないので やるなら、初心者が最初に見るページは完全にスッキリさせて こちらのページは内容を整理した上でリファレンスとして残して 初心者ページから、適時こちらにリンクを貼って、興味を持った人は自分でより詳細な情報を確認出来るようにする形になるんじゃないかと思ってます -- [QOlAZm/vzdY] 2025-11-23 (日) 14:42:02</w:t>
      </w:r>
    </w:p>
    <w:p>
      <w:r>
        <w:t>[319] 質問版に長文付けまくってるQOlAZm/vzdYには関わらないで欲しい。むしろページを肥大化させている当人でないかと疑ってる。 -- [nTviV5ilCGU] 2025-11-23 (日) 15:43:52</w:t>
      </w:r>
    </w:p>
    <w:p>
      <w:r>
        <w:t>[320] そうだな。まとめて補足はよくある質問か補足用の箇条書きページを別で作って分けた方がいい。また公式の動画で説明しているのは動画リンクしてこっちの説明は削除していいと思う。 久々にこのページを見たが、前よりとんでもない文章量になっていて正直引いた…。これでは読む気は起きない。 -- [jpznLEaI6LA] 2025-11-23 (日) 23:05:21</w:t>
      </w:r>
    </w:p>
    <w:p>
      <w:r>
        <w:t>[321] ぶっちゃけ、それがあるし、(自分は基本的にwiki編集はしない側なので尚更編集してくれる人は有り難いと思ってるし)仕事でもないのに書いてくれた項目をガッツリ消すのは個人的にも抵抗あるから、オールインワン的な序盤の攻略まとめを作って、あれだけ読めば大体掴めるようにしたし、多分ファストまとめを最初に作った人もそうじゃないかと思う。 あと気になって他のwikiも幾つか見たけど、序盤の手引はかなり長文な所が多かったし、こういう部分や編集合戦やそれを避ける流れとかはwikiによくある弱点なんでしょうね -- [u1VVzw.fIGg] 2025-11-24 (月) 00:45:21</w:t>
      </w:r>
    </w:p>
    <w:p>
      <w:r>
        <w:t>[322] 追記 広域戦のチュートリアルステージはプレイヤーレベル22、キャラクター数45人でクリアできました。広域戦は人数が少ない初心者程難しいといったコメントもあり、諦めて次のイベントを待とうかとも思いましたが、交換キャラのパワーへの憧れをモチベに頑張ることが出来ました このページの情報量のついては、個人の感想ですが、 ・実際に大抵の疑問がこのページorよくある質問(+リンク先)で解決できました ・一方で、最優先で知りたい戦力面のこと(『序盤の攻略まとめ』や『ミスしそうなところや要点』内の編成例とおすすめ交換キャラ、『初心者向け交換キャラクターの案内』へのリンク)等の探しにくさは感じました -- [sZmP7WhjqFU] 2025-11-24 (月) 07:20:52</w:t>
      </w:r>
    </w:p>
    <w:p>
      <w:r>
        <w:t>[323] 『序盤の攻略まとめ』は長文過ぎて分かりづらいし、ファストまとめができた今いらないんじゃないかと思う。他の長文の部分もそうだが他人に読ませる気があるのか甚だ疑問 -- [Hxhv7O3piZs] 2025-11-24 (月) 13:26:03</w:t>
      </w:r>
    </w:p>
    <w:p>
      <w:r>
        <w:t>[324] 文章長くなるから統合しない方がいいって言ったんだけどね…。wiki編集面倒臭すぎて普段からやってる人尊敬しますわ。統合部分はほとんど消して、前の序盤まとめに近い感じに戻すよ -- [u1VVzw.fIGg] 2025-11-24 (月) 15:05:52</w:t>
      </w:r>
    </w:p>
    <w:p>
      <w:r>
        <w:t>[325] 課金のペース次第だと思います。 例えば、お得なログインパスだけを購入する微課金程度の課金ペースの場合なら、初心者がコスモスを取って、ランクアップに必要になる装備を必要数集めて、BユニバースのVHを倒して、必要素材を集め終わる頃には、普通に2本目の超昂装備を取れるくらいのA石は手元に揃ってると思います。 （DDアクセラレーターなら、ずっとランク1のまま使ってもいいわけですから） 時間的には1年以上かかるんじゃないでしょうか。だとしたら、その1年間超昂装備まったく無し、最初に取得出来る一本目の権利を実質無駄にして、手ぶらで1年経過するよりも、先にDDアクセラレーターを取って快適にプレイして、ランクアップ用の強化素材が集まる頃には、既に2本目の超昂装備を作れる態勢になってる。 というプレイペースのほうが快適で、無駄が無いと思います。 もちろん、どんどん課金して、超昂装備のランクアップに必要な素材くらい、すぐ集める事が出来るというケースなら別だと思いますが。 後はこの先も、超昂装備の追加は続くと思うので、最初に1本アクセラレーターを取るせいで、永久に1本遅れ続けるという考え方も出来ると思いますが。正直、最初の1年を無駄にしてでも最大効率を目指したいというくらい熱心な人なら、そもそも途中で追加のA石を課金で買って追いつくと思いますし。 -- [h0iC.Cfv84o] 2025-12-22 (月) 22:07:32</w:t>
      </w:r>
    </w:p>
    <w:p>
      <w:r>
        <w:t>[326] というより、DDのLv1でも使えるレベルで言うと、コスモスもLv2で同じレベルになって、Lv2ならハードルはかなり低いと思います。そしてレイドで使うならどちらにせよLv3欲しいので、スピリット10なら倒せなくても集められる範囲ですし、前もイベ配布ありましたしね。で、Lv2やLv3だと違いが攻撃力になるので、それなら全特攻全属性のコスモスの方が将来性もあるし良いのではって考えですね -- [yU1/28OkaNw] 2025-12-22 (月) 23:19:14</w:t>
      </w:r>
    </w:p>
    <w:p>
      <w:r>
        <w:t>[327] スピリット10より、ランク2に必要なレジデュー100のほうが大変ではないでしょうか ゲーム始めたばかりの人が、レジデューの為にBユニのムービーフラストを倒すのは、普通に結構な負担だと思います 経験者は、既に手元に十分な戦力があるせいで、その負担の大きさを見誤っているのではないでしょうか キャラを揃えて、レベルを上げて、限界突破をして、装備も揃えて、魅了対策もして、と長々と苦行を強いてまで、経験者の考える理想の最高効率を押しつけるメリットが無いように思います すぐにアクセラレーターをとって快適にプレイして、結果ゲームに興味が出てきたらA石を課金して追いつくくらいでいいんじゃないでしょうか -- [h0iC.Cfv84o] 2025-12-24 (水) 01:34:40</w:t>
      </w:r>
    </w:p>
    <w:p>
      <w:r>
        <w:t>[328] Rank2の必要レジデューは300では？ それはそれとして思ったんだけど、1個めの無料交換はコスモス交換して、装備育成はレジデューを得やすいアクセラレーターを取得してランクアップさせていくはどうなのかな？ 最速、効率的ではないとは思うけど比較的苦労せずに配布Rの2キャラに装備させて（Rank1ではあるけど）戦力アップにはつながるのではと思った。 -- [qIDc3DjUiC2] 2025-12-24 (水) 01:56:45</w:t>
      </w:r>
    </w:p>
    <w:p>
      <w:r>
        <w:t>[329] 別に押し付けはしないよ。効率重視のプレイヤーにはコスモスもオススメしといた方がいいんじゃないって話。逆にアクセラレーターだけオススメと書くと、手引き読んでアクセラレーター掴んだせいで、(掲示板とかではコスモス編成が盛り上がってるのに、)そのコスモス入手がかなり遠回りor課金要求で萎えるプレイヤーもいるだろうってこと。効率重視のプレイヤーじゃないなら、アクセラレーターがお手軽でオススメなのは異論ないよ。 あと、ムービーフラストのスタンダードはそこまで脅威じゃないよ。魅了対策でポピーの固有覚醒等がいるのはあるけど、プレイヤーLv100まで上げて、装備なしでも、キャラも交換所のメンツのFM77、シズク、ポピーを軸としてスタメン1つずつと1人にスタン帽子付けて、あとは適当にタマキとかハロウィンキレーで十分行けるよ。ハード以下のBユニバはFM77がガチで強いんだよね -- [wT.olFfIQSo] 2025-12-24 (水) 20:11:24</w:t>
      </w:r>
    </w:p>
    <w:p>
      <w:r>
        <w:t>[330] 超昂装備（特にDDアクセラレーター）は、初心者の人が取って、すぐ使えるという扱いやすさと高性能でおすすめなのは間違いないと思います ただ、わりと実装されて新しい装備なので ①まだ完全な運用の定型が出来ていない ②1本目は簡単に取れるけど2本目から取るのに手間がかかる ③簡単に取れる1本目を初心者におすすめすべきか・手間暇掛けてでも最大効率の運用をすすめるべきか、意見が固まってはいない という部分から、初心者向けガイドに鉄板の攻略として載せるかどうか、意見のが定まってない感じだと思います -- [h0iC.Cfv84o] 2025-12-22 (月) 22:15:50</w:t>
      </w:r>
    </w:p>
    <w:p>
      <w:r>
        <w:t>[331] 個人的に同意見です 気軽にDDアクセラレーター取って快適に遊ぶことを優先した方がいいかと思います 後は、熱心にプレイしている人ほど見落としがちな点として、全てのプレイヤーが忍耐を強いられてまで最高効率を求めているわけでもない、という点があると思います とりあえず始めたからストレス無く遊べればいいとか、とりあえずサブで遊んでいるだけなので快適に遊べればそれでいい、という人も少なからず居るわけで そういう人達に向かって、今耐えて凄い我慢すれば1年とか2年後に最高効率に到達するんですよ、と力説しても、うわー面倒くさそう辞めよ、ってなるわけです 既存プレイヤーは、ずっと同じゲームで遊んできて手元に戦力もあり、いろいろ知識があるので、自然と長い目で見た時の最高効率をベストな選択肢として推奨しがちですが、現実にとりあえずゲーム始めました、みたいな初心者の人の需要に、そのオススメの方法が適切かどうか、という視点が欠落しがちな感じがします -- [h0iC.Cfv84o] 2025-12-24 (水) 01:41:11</w:t>
      </w:r>
    </w:p>
    <w:p>
      <w:r>
        <w:t>[332] 12月28日に大幅に編集しました。 18000字くらいから10000字くらいに減らしました。 要るか要らないかで言えば要るだろうけれど、そこまで重要ではない、序盤の手引きページでは必要でない、と感じたものは思い切って削除したり別項目に分散したりしました。 そのため人によっては大きな反感を買うでしょうけれど、それでも前よりは読みやすくなったんじゃないかとは思います。 減らした項目を戻すにしても、それが本当に序盤の手引きページに必要か、よくある質問や小ネタ・小ワザ集の方が適切ではないか、リンクで誘導するだけで十分じゃないか、など一度考えてもらえると嬉しいです。 残した項目でも、よくある質問や小ネタ・小ワザ集の方が適当だと思う項目はどんどん移動して貰うのも歓迎です。 -- [DISCohDdqDo] 2025-12-28 (日) 01:41:42</w:t>
      </w:r>
    </w:p>
    <w:p>
      <w:r>
        <w:t>[333] 聖剣コスモスは工夫以前にランク1のままでは微妙という認識は持っておいた方がいいでしょうし、そもそも基本的に行動速度が早いキャラにロケットやタイガー付けて、もっと速くするのが優位なゲームバランスですしね -- [wT.olFfIQSo] 2025-12-29 (月) 20:02:22</w:t>
      </w:r>
    </w:p>
    <w:p>
      <w:r>
        <w:t>[334] 最初にどの超昂装備を選ぶかは、実質的な消費リソース的に重たい選択になるので、情報を乗せるのであれば、短く簡潔にするよりも、文章が長くなってでも、必要な情報であれば詳細を書くべきポイントだと考えます。新規目線では難しいとは思いますが、一応判断できるようにランク2にする具体的なハードルまで書いていたのも、そのためですね。 逆に、ランク2にする気力がない場合なら、コスモスはオススメしない方がいいと思うので、「使いにくい」という情報だけで十分だと思います -- [wT.olFfIQSo] 2025-12-30 (火) 02:51:28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