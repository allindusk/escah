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treasure-box</w:t>
      </w:r>
    </w:p>
    <w:p>
      <w:r>
        <w:t>[0] 宝箱について</w:t>
      </w:r>
    </w:p>
    <w:p>
      <w:r>
        <w:t>[1] 宝箱開封で得られるもの</w:t>
      </w:r>
    </w:p>
    <w:p>
      <w:r>
        <w:t>[2] BOX狩りと並行して宝箱を集める場合</w:t>
      </w:r>
    </w:p>
    <w:p>
      <w:r>
        <w:t>[3] 宝箱の入手方法</w:t>
      </w:r>
    </w:p>
    <w:p>
      <w:r>
        <w:t>[4] パネル化する</w:t>
      </w:r>
    </w:p>
    <w:p>
      <w:r>
        <w:t>[5] 資金化する</w:t>
      </w:r>
    </w:p>
    <w:p>
      <w:r>
        <w:t>[6] ベース化する</w:t>
      </w:r>
    </w:p>
    <w:p>
      <w:r>
        <w:t>[7] 使う/保管する/再抽選</w:t>
      </w:r>
    </w:p>
    <w:p>
      <w:r>
        <w:t>[8] 各種設定、高速化機能について</w:t>
      </w:r>
    </w:p>
    <w:p>
      <w:r>
        <w:t>[9] キャラクターの音声再生機能について</w:t>
      </w:r>
    </w:p>
    <w:p>
      <w:r>
        <w:t>[10] AUTO設定例</w:t>
      </w:r>
    </w:p>
    <w:p>
      <w:r>
        <w:t>[11] ハートパネルブレイク倍率</w:t>
      </w:r>
    </w:p>
    <w:p>
      <w:r>
        <w:t>[12] パネルの回転について</w:t>
      </w:r>
    </w:p>
    <w:p>
      <w:r>
        <w:t>[13] ブレイクボーナス</w:t>
      </w:r>
    </w:p>
    <w:p>
      <w:r>
        <w:t>[14] 下段ライン強制(時間切れ)ブレイク</w:t>
      </w:r>
    </w:p>
    <w:p>
      <w:r>
        <w:t>[15] アイテム一覧</w:t>
      </w:r>
    </w:p>
    <w:p>
      <w:r>
        <w:t>[16] テトリスと異なる点</w:t>
      </w:r>
    </w:p>
    <w:p>
      <w:r>
        <w:t>[17] 右端のラインを空ける</w:t>
      </w:r>
    </w:p>
    <w:p>
      <w:r>
        <w:t>[18] 早めに空きベースを確保しよう</w:t>
      </w:r>
    </w:p>
    <w:p>
      <w:r>
        <w:t>[19] ハートパネルのあるラインは優先的に消す</w:t>
      </w:r>
    </w:p>
    <w:p>
      <w:r>
        <w:t>[20] アイテムパネルのあるラインは優先的に消す</w:t>
      </w:r>
    </w:p>
    <w:p>
      <w:r>
        <w:t>[21] ハートパネルとアイテムパネルが存在しないラインは強制ブレイクされても構わない場合もある</w:t>
      </w:r>
    </w:p>
    <w:p>
      <w:r>
        <w:t>[22] ベースの量を管理する/何をベース化すべきか</w:t>
      </w:r>
    </w:p>
    <w:p>
      <w:r>
        <w:t>[23] 白パネルの扱いについて</w:t>
      </w:r>
    </w:p>
    <w:p>
      <w:r>
        <w:t>[24] 端のラインにこだわらない</w:t>
      </w:r>
    </w:p>
    <w:p>
      <w:r>
        <w:t>[25] ブレイキングバット待ちをする</w:t>
      </w:r>
    </w:p>
    <w:p>
      <w:r>
        <w:t>[26] 同じアイテムでもベース化する場合とそうでない場合がある</w:t>
      </w:r>
    </w:p>
    <w:p>
      <w:r>
        <w:t>[27] マスの開け方</w:t>
      </w:r>
    </w:p>
    <w:p>
      <w:r>
        <w:t>[28] EXPポーションと森の石松について</w:t>
      </w:r>
    </w:p>
    <w:p>
      <w:r>
        <w:t>[29] キャンペーンミッションについて</w:t>
      </w:r>
    </w:p>
    <w:p>
      <w:r>
        <w:t>[30] コメントフォーム</w:t>
      </w:r>
    </w:p>
    <w:p>
      <w:r>
        <w:t>[31] ポイントまとめ †</w:t>
      </w:r>
    </w:p>
    <w:p>
      <w:r>
        <w:t>[32] 宝箱開封画面で獲得した宝箱を開けることでアイテムやパネルを入手し、 パネルを揃えて消す（通称：テトリス）ことでキャラクター育成に必要な強化ポイントを入手することが可能。 ここではこのゲームの 蝶鉱石を含めたほぼ全てのリソースが手に入る。 その為、このゲームにおける稼ぎとは宝箱を集めて開封することである。</w:t>
      </w:r>
    </w:p>
    <w:p>
      <w:r>
        <w:t>[33] 時間をかけていられないという場合は 自動配置機能 も活用しよう。</w:t>
      </w:r>
    </w:p>
    <w:p>
      <w:r>
        <w:t>[34] ホーム画面の宝箱ボタンをクリック</w:t>
      </w:r>
    </w:p>
    <w:p>
      <w:r>
        <w:t>[35] 宝箱開封で得られるもの †</w:t>
      </w:r>
    </w:p>
    <w:p>
      <w:r>
        <w:t>[36] 宝箱開封でミッションを達成すれば 蝶鉱石 や Ｇ・愛・情 が手に入る。→ ミッション一覧</w:t>
      </w:r>
    </w:p>
    <w:p>
      <w:r>
        <w:t>[37] キャラクターのLv上げや限界突破に必要なEXPや攻撃力といったポイント。</w:t>
      </w:r>
    </w:p>
    <w:p>
      <w:r>
        <w:t>[38] 多段ブレイク時にはボーナスがつくので積極的に狙おう。</w:t>
      </w:r>
    </w:p>
    <w:p>
      <w:r>
        <w:t>[39] レアな装備品が目玉景品のガチャを回すためのポイント。ドキドキコインパネルをブレイクすることで５ポイント手に入る。</w:t>
      </w:r>
    </w:p>
    <w:p>
      <w:r>
        <w:t>[40] ３列･４列消し時、ベース化済の空きスペースにランダムに出現することがある。</w:t>
      </w:r>
    </w:p>
    <w:p>
      <w:r>
        <w:t>[41] 逆襲の破壊彗星を使用して設置済みの白パネルを変換することでも出現する。</w:t>
      </w:r>
    </w:p>
    <w:p>
      <w:r>
        <w:t>[42] 重要なキャラクター育成要素。主にこの宝箱開封とD2Pガチャで手に入る。 ただし、装備全種が宝箱で出るわけではなくD2P限定装備も存在する。</w:t>
      </w:r>
    </w:p>
    <w:p>
      <w:r>
        <w:t>[43] 蝶鉱石</w:t>
      </w:r>
    </w:p>
    <w:p>
      <w:r>
        <w:t>[44] 元気の原液／高濃度／超純度（ST回復アイテム）</w:t>
      </w:r>
    </w:p>
    <w:p>
      <w:r>
        <w:t>[45] Ｇ・愛・情（キャラストーリーやHシーンを見るための好感度上昇アイテム）</w:t>
      </w:r>
    </w:p>
    <w:p>
      <w:r>
        <w:t>[46] 昂るつぼみ（限界突破・キャラ交換に必要）</w:t>
      </w:r>
    </w:p>
    <w:p>
      <w:r>
        <w:t>[47] EXPポーション、森の石松（プレイヤーEXP上昇アイテム）</w:t>
      </w:r>
    </w:p>
    <w:p>
      <w:r>
        <w:t>[48] カクセイの木・小（覚醒ポイント獲得アイテム）</w:t>
      </w:r>
    </w:p>
    <w:p>
      <w:r>
        <w:t>[49] カクセイの木・必殺（必殺技の覚醒強化に必要）</w:t>
      </w:r>
    </w:p>
    <w:p>
      <w:r>
        <w:t>[50] カクセイの木・固有効果（固有効果の覚醒強化に必要）</w:t>
      </w:r>
    </w:p>
    <w:p>
      <w:r>
        <w:t>[51] ソウシンチュウ（エロコマンダー召喚アイテム）</w:t>
      </w:r>
    </w:p>
    <w:p>
      <w:r>
        <w:t>[52] 4回転エテ公(★)</w:t>
      </w:r>
    </w:p>
    <w:p>
      <w:r>
        <w:t>[53] リセットストラップ(★)</w:t>
      </w:r>
    </w:p>
    <w:p>
      <w:r>
        <w:t>[54] チェーイングガム(★)</w:t>
      </w:r>
    </w:p>
    <w:p>
      <w:r>
        <w:t>[55] 逞しきドロップ(★)</w:t>
      </w:r>
    </w:p>
    <w:p>
      <w:r>
        <w:t>[56] 時短チケット(★)</w:t>
      </w:r>
    </w:p>
    <w:p>
      <w:r>
        <w:t>[57] 資金（パネルの回転・限界突破・装備倉庫の拡張に使用する） ※絵馬系のアイテムは出ないことが特徴です。 ※(★)は 交換所 で売却しトークンが貰えるアイテム。余りがちなチェーイングガムでも資金にするのはやめておこう。</w:t>
      </w:r>
    </w:p>
    <w:p>
      <w:r>
        <w:t>[58] BOX狩りと並行して宝箱を集める場合 †</w:t>
      </w:r>
    </w:p>
    <w:p>
      <w:r>
        <w:t>[59] EXTRA 24-12,25-12,26-12,39-7 （第2部）</w:t>
      </w:r>
    </w:p>
    <w:p>
      <w:r>
        <w:t>[60] EXTRA 10-6,11-12 ,13-12 （第3部）</w:t>
      </w:r>
    </w:p>
    <w:p>
      <w:r>
        <w:t>[61] 2025年8月時点で、ボックスの可能性があるエリアではおそらく一番宝箱が多い。 逞しきドロップありで16個。</w:t>
      </w:r>
    </w:p>
    <w:p>
      <w:r>
        <w:t>[62] 宝箱の入手方法 †</w:t>
      </w:r>
    </w:p>
    <w:p>
      <w:r>
        <w:t>[63] デイリークエストは出撃してもスタミナが減らず、敵もそれほど強くありません。 1日の出撃回数に制限がありますが、デイリークエスト出撃でわりと楽に宝箱を稼ぐことができます。(1回につき8±4個程度) 1日の出撃回数に達してもリセットストラップを使えばまた出撃できるので、何度か周回するとそこそこ宝箱を集めることができます。</w:t>
      </w:r>
    </w:p>
    <w:p>
      <w:r>
        <w:t>[64] 逞しきドロップを使ってクエストをクリアすると、入手できる宝箱の数が増えます。 特に、ドロップを使って 第1部のノーマル12-10 (消費ST25)をクリアすると、プレイヤーレベルに関係なく宝箱が 18個 手に入るので ドロップの手持ちがある場合はノーマル12-10(消費ST25)を周回すると効率が良さそうです。</w:t>
      </w:r>
    </w:p>
    <w:p>
      <w:r>
        <w:t>[65] 2022年11月の 2周年 ・2024年5月の 3.5周年 のイベント期間中、全クエストの中でもひときわドロップ使用効率の良い「宝箱獲得量UP」が開催されました。 半年という長いスパンで、今後の開催も不透明ですが、時期が近くなったらドロップを温存して様子を窺うのも良いでしょう。</w:t>
      </w:r>
    </w:p>
    <w:p>
      <w:r>
        <w:t>[66] レベルを100まで強化しておく</w:t>
      </w:r>
    </w:p>
    <w:p>
      <w:r>
        <w:t>[67] 最低でも☆3まで 限界突破 を行い2つ目の装備スロットを開放しておく</w:t>
      </w:r>
    </w:p>
    <w:p>
      <w:r>
        <w:t>[68] 優先出撃に設定する</w:t>
      </w:r>
    </w:p>
    <w:p>
      <w:r>
        <w:t>[69] スーパードリル と逸品ドリル（ ドリル掃除機 等）を同時に装備してWドリル状態にする</w:t>
      </w:r>
    </w:p>
    <w:p>
      <w:r>
        <w:t>[70] サポート役として 神騎アルゴル や ビートアミュレット・ノノノ あたりも優先出撃にする</w:t>
      </w:r>
    </w:p>
    <w:p>
      <w:r>
        <w:t>[71] ☆3以上で スーパードリル と 逸品ドリル の両方を装備したWドリル状態のツカサを採用するようにする。 自軍のツカサと合わせてWツカサ状態で参戦する事になる。</w:t>
      </w:r>
    </w:p>
    <w:p>
      <w:r>
        <w:t>[72] 毎日の無料助っ人枠を上限まで使い切る事で達成宝箱の獲得条件も早まる。</w:t>
      </w:r>
    </w:p>
    <w:p>
      <w:r>
        <w:t>[73] 一部の イベント には、 報酬 として宝箱が設定されている場合があります。</w:t>
      </w:r>
    </w:p>
    <w:p>
      <w:r>
        <w:t>[74] 交換個数に上限はありますが、格安レートで数十箱～百箱以上の宝箱を取得することができます。</w:t>
      </w:r>
    </w:p>
    <w:p>
      <w:r>
        <w:t>[75] 交換個数に上限の無いタイプの宝箱に関しては、交換レートが割高となるため「昂る種」など他の報酬を優先したほうがお得です。</w:t>
      </w:r>
    </w:p>
    <w:p>
      <w:r>
        <w:t>[76] ツカサ の必殺技を発動させることが前提。</w:t>
      </w:r>
    </w:p>
    <w:p>
      <w:r>
        <w:t>[77] ST11で0～5個＋ツカサ。ツカサの発動機会が増える、消費STが少ないステージの中で比較的宝箱ドロップが多い。 初期配置人数が2人と少なく敵の数も少ないため、装備品や仲間のゲージサポートを用意出来ないとツカサの発動が間に合わない事もある。ST11で敵数が最も多いN3-3も候補。</w:t>
      </w:r>
    </w:p>
    <w:p>
      <w:r>
        <w:t>[78] 概ねST10に対して宝箱3つ程度獲得できる。</w:t>
      </w:r>
    </w:p>
    <w:p>
      <w:r>
        <w:t>[79] プレイヤーレベルがクエスト難度を上回ると、ドロップ率が低下して入手できる宝箱の数が減ります。 スタミナ消費が多い(難度が高い)クエストよりも、スタミナ消費が少ないクエストを周回したほうが 消費スタミナあたりの宝箱入手率は高くなると思われます。 (候補としてはST11の　2-8(敵12),3-1(敵16),3-2(敵17),3-3(敵18)　あたり？)</w:t>
      </w:r>
    </w:p>
    <w:p>
      <w:r>
        <w:t>[80] 上項と逆に、スタミナより時間効率を重視して稼ぎたい場合、ボス１人が出現するだけのクエストも候補に入ります。 道中の戦闘が無い事を踏まえ、ボスを瞬殺できる特化編成を組むべきでしょう。相応に高い地力も求められます。 (現在、ノーマル２部17-5以降はレベルカンストのプレイヤーでもレベル差補正が０％になっています。 スタミナ30ながら２部18-8は宝箱6が確定している模様で、有力候補です。）</w:t>
      </w:r>
    </w:p>
    <w:p>
      <w:r>
        <w:t>[81] 条件を満たす毎に10個づつ回収可能です。</w:t>
      </w:r>
    </w:p>
    <w:p>
      <w:r>
        <w:t>[82] 達成条件はホーム画面下から「宝箱開封・アイテム一覧」を開き「達成詳細」ボタンから確認できます。 VIPランク の上昇により条件が緩和されていきます。 少しでも効率を上げたい場合は無料助っ人枠は毎日上限まで使い切るようにします。</w:t>
      </w:r>
    </w:p>
    <w:p>
      <w:r>
        <w:t>[83] レイド に参加する事によって、参加報酬として大量の宝箱を獲得可能です。</w:t>
      </w:r>
    </w:p>
    <w:p>
      <w:r>
        <w:t>[84] 極論、スコアがゼロであっても、参加回数をこなすだけでも十分な報酬が得られる為、レイドが開催された際には積極的な参加がおすすめです。</w:t>
      </w:r>
    </w:p>
    <w:p>
      <w:r>
        <w:t>[85] 殲滅戦 に参加する事によって宝箱を獲得可能です。</w:t>
      </w:r>
    </w:p>
    <w:p>
      <w:r>
        <w:t>[86] 広域戦 に参加して報酬の「 トークン・黄 」を稼ぎます。</w:t>
      </w:r>
    </w:p>
    <w:p>
      <w:r>
        <w:t>[87] トークン・黄は「 交換所 」より個数限定で宝箱と交換できます。</w:t>
      </w:r>
    </w:p>
    <w:p>
      <w:r>
        <w:t>[88] 上限は広域戦開催の度にリセットされます。</w:t>
      </w:r>
    </w:p>
    <w:p>
      <w:r>
        <w:t>[89] 交換上限の無い恒常宝箱もありますが、こちらは効率が大幅に低下するため急ぎで宝箱が必要等のケースで無い限りおすすめしません。</w:t>
      </w:r>
    </w:p>
    <w:p>
      <w:r>
        <w:t>[90] 飴を使用して周回する場合は 第1部 NORMAL 12-10 のほうが消費STあたりの効率は上回ります</w:t>
      </w:r>
    </w:p>
    <w:p>
      <w:r>
        <w:t>[91] 基本的にはクエスト周回の亜種です。 半年に一度ペースの超昂フェスを始めとして、１,２ヵ月に一度のペースで「クエストの消費STが減少」等のキャンペーンが行われるので その際に集中的に原液を使用して稼ぎます。 キャンペーン次第ではNORMALよりHARDやEXTRAの方が宝箱の期待値が高くなるので、その都度情報収集しましょう。</w:t>
      </w:r>
    </w:p>
    <w:p>
      <w:r>
        <w:t>[92] 上述のドロップ使用でも、NORMAL以上の難易度の方がST効率が良くなります。（半減ならHARD12-10はST15、EXTRA12-10はST19。） キャンペーンによってはハニーの出現率やEXPにもボーナスが付きますので、常にN12-10ではなくそれらを意識しましょう。</w:t>
      </w:r>
    </w:p>
    <w:p>
      <w:r>
        <w:t>[93] 何もしなくても3時間おきに3個の無料宝箱が手に入るので、ひたすら待つという方法もあります。 (無料宝箱のストックは3個x2回の計6個まで。 D2Pガチャ からドロップする「 ３セットメモリー 」の入手で更に+3される。VIPランク7まで課金すると追加で+3。無課金で最大9個。有料課金を含めた場合、最大12個までストック可能となる)</w:t>
      </w:r>
    </w:p>
    <w:p>
      <w:r>
        <w:t>[94] DMMポイント150でデイリー宝箱セットを購入すると、宝箱20個と有償蝶鉱石5個が手に入ります。 (デイリー宝箱セットは一日一回のみ購入可能。回数リセットは24時)</w:t>
      </w:r>
    </w:p>
    <w:p>
      <w:r>
        <w:t>[95] 宝箱開封について †</w:t>
      </w:r>
    </w:p>
    <w:p>
      <w:r>
        <w:t>[96] 宝箱開封画面に入ると自動的に宝箱が１つ開封され、されたものをどうするかその都度決める。 いずれかを行わないと次の宝箱を開封することは出来ない。 資金や時短チケットなどの一部アイテムが開封された場合、自動的に保管される。</w:t>
      </w:r>
    </w:p>
    <w:p>
      <w:r>
        <w:t>[97] ※2022/03/09のアップデートで、宝箱の中身の抽選を獲得時から開封時に行うようになった。 それまでは過去に手に入れた宝箱は獲得した時点の古い中身しか排出されなかったが、以後は古い宝箱でも最新の中身が排出される。</w:t>
      </w:r>
    </w:p>
    <w:p>
      <w:r>
        <w:t>[98] パネル化する †</w:t>
      </w:r>
    </w:p>
    <w:p>
      <w:r>
        <w:t>[99] 右側のパネル表示位置から左側のベース化されたマスにドラッグして配置する。 パネルは重力を無視してベース内に自由に配置できる（空中などに浮かせることも可能） プレイヤーは基本的にパネルを配置してラインのブレイクを目指すことになる。→下記の パネルブレイクについて 参照 ミッション によりラインを20列ブレイクするごとに蝶鉱石が１つ手に入る</w:t>
      </w:r>
    </w:p>
    <w:p>
      <w:r>
        <w:t>[100] 資金化する †</w:t>
      </w:r>
    </w:p>
    <w:p>
      <w:r>
        <w:t>[101] 資金になる。 ミッションによりアイテム資金化金額が5000に達するごとに蝶鉱石が１つ手に入る。 そのため、「耐性宝冠」や「純金ベアー」は設置せず資金化した方が良いと考えられる。 「ブレイキングバッド」もそこそこいい値段で資金化できるため、強化ポイントを大量獲得できる見込みがあるならともかく、微妙な列しかなかったりAUTO開封で適当に使うよりは資金化したい。</w:t>
      </w:r>
    </w:p>
    <w:p>
      <w:r>
        <w:t>[102] ベース化する †</w:t>
      </w:r>
    </w:p>
    <w:p>
      <w:r>
        <w:t>[103] マスをベース化しておかないとパネルを配置することができない。 このベース化によってマスをベース化することが可能。 アイテムによってベース化可能なマスの量は異なる。</w:t>
      </w:r>
    </w:p>
    <w:p>
      <w:r>
        <w:t>[104] 使う/保管する/再抽選 †</w:t>
      </w:r>
    </w:p>
    <w:p>
      <w:r>
        <w:t>[105] 特定のアイテムが開封された場合以下の選択肢が増える。</w:t>
      </w:r>
    </w:p>
    <w:p>
      <w:r>
        <w:t>[106] 保管可能な消費アイテムをストックする。チェーイングガムやリセットストラップなどが該当。</w:t>
      </w:r>
    </w:p>
    <w:p>
      <w:r>
        <w:t>[107] 装備アイテムは一旦装備倉庫に保管され、キャラクター強化画面から装備・強化できる。後から倉庫で強化と売却をすることも可能。→ 装備一覧 へ</w:t>
      </w:r>
    </w:p>
    <w:p>
      <w:r>
        <w:t>[108] 保管できないアイテムの場合、その場で使用する。 ブレイキングバットやEXPポーションなどが該当。</w:t>
      </w:r>
    </w:p>
    <w:p>
      <w:r>
        <w:t>[109] メインクエスト(NORMAL)のArea10をクリアで解放される。</w:t>
      </w:r>
    </w:p>
    <w:p>
      <w:r>
        <w:t>[110] 装備売却の石ミッションがあるので、基本不要なものが出たとしても引き直さず、売却で良い。</w:t>
      </w:r>
    </w:p>
    <w:p>
      <w:r>
        <w:t>[111] 再抽選のコストは宝箱(10+連続再挑戦回数)個。再抽選するたびに10、11、12…と増えていく。</w:t>
      </w:r>
    </w:p>
    <w:p>
      <w:r>
        <w:t>[112] アイテム出現時にキャンセルしたりホーム画面に戻っても、アイテムのアイコンを直接選択することで再抽選が行える。</w:t>
      </w:r>
    </w:p>
    <w:p>
      <w:r>
        <w:t>[113] 再抽選で同じアイテムが選択されることがないが、連続で再抽選すると再び同じアイテムが出る場合もある。（例：スタン帽子→ヘビースターメン→スタン帽子etc）</w:t>
      </w:r>
    </w:p>
    <w:p>
      <w:r>
        <w:t>[114] 各種設定、高速化機能について †</w:t>
      </w:r>
    </w:p>
    <w:p>
      <w:r>
        <w:t>[115] メイン画面右上の歯車ボタン→設定、もしくは『宝箱開封』画面右下から設定画面に入り、そこで各種設定を最適化することで大幅な省力・省時間化が可能になる。 2022/01/19のアップデートで実装された 「宝箱開封画面の演出を高速化する」 は特に時間効率を上げるので、是非とも設定しよう。（アップデート以前はバグ・裏技の類として知られていた） 他にも宝箱開封演出の簡略化や、アイテム保管・使用時の確認非表示・QUICKボタンの設定など、自分好みにカスタマイズしよう。</w:t>
      </w:r>
    </w:p>
    <w:p>
      <w:r>
        <w:t>[116] 宝箱設定画面</w:t>
      </w:r>
    </w:p>
    <w:p>
      <w:r>
        <w:t>[117] キャラクターの音声再生機能について †</w:t>
      </w:r>
    </w:p>
    <w:p>
      <w:r>
        <w:t>[118] 2022/01/26のアップデートで実装された機能。 音声再生方法は、メイン画面右上の歯車ボタン→「設定」、もしくは『宝箱開封』画面右下の「設定画面へ」→「宝箱開封パネル配置①」タブ→「宝箱開封画面で音声を再生する」を【あり】に設定する。 (時間切れによる)強制ブレイク、多段ブレイク、アイテムの保存・売却、ベース化、など多岐にわたる状況でキャラクターが声をかけてくれる。 デフォルト音声は[ ユーノ ]になっているが、 スキン交換所 でスキンを購入したキャラクターを「総覧画面」→「システム音声」で設定することでそのキャラのボイスに変更される。</w:t>
      </w:r>
    </w:p>
    <w:p>
      <w:r>
        <w:t>[119] 自動配置について †</w:t>
      </w:r>
    </w:p>
    <w:p>
      <w:r>
        <w:t>[120] 宝箱開封時のミニゲーム（通称テトリス）を全自動で行う機能です。 開封作業が面倒だったり、大量の宝箱をまとめて処理したい際に便利です。</w:t>
      </w:r>
    </w:p>
    <w:p>
      <w:r>
        <w:t>[121] あらかじめ設定画面から挙動を設定しておかなければAUTOボタンを押す事は出来ません 。 （ドロップした重要装備が自動売却されてしまう等の事故を防ぐためです）</w:t>
      </w:r>
    </w:p>
    <w:p>
      <w:r>
        <w:t>[122] AUTO設定例 †</w:t>
      </w:r>
    </w:p>
    <w:p>
      <w:r>
        <w:t>[123] AUTO設定を行う場合の設定画面例を開く</w:t>
      </w:r>
    </w:p>
    <w:p>
      <w:r>
        <w:t>[124] あくまで例であるので、ポイントの不足する序盤は「資金化」の部分を「自動配置」に変更するなど適時調整してください。 ただし「その１」内にある 資金系アイテムに関しては「資金化」に固定しておく 、 「その２」内にある 彗星破壊系アイテムに関しては「使用」に固定しておく 事をおすすめします。</w:t>
      </w:r>
    </w:p>
    <w:p>
      <w:r>
        <w:t>[125] 項目</w:t>
      </w:r>
    </w:p>
    <w:p>
      <w:r>
        <w:t>[126] 処理の内容</w:t>
      </w:r>
    </w:p>
    <w:p>
      <w:r>
        <w:t>[127] その他１</w:t>
      </w:r>
    </w:p>
    <w:p>
      <w:r>
        <w:t>[128] すべて一番右</w:t>
      </w:r>
    </w:p>
    <w:p>
      <w:r>
        <w:t>[129] その他２</w:t>
      </w:r>
    </w:p>
    <w:p>
      <w:r>
        <w:t>[130] デーモン配置。他使用</w:t>
      </w:r>
    </w:p>
    <w:p>
      <w:r>
        <w:t>[131] スタミナ系</w:t>
      </w:r>
    </w:p>
    <w:p>
      <w:r>
        <w:t>[132] 一番上ベース化、一番下資金化、他配置</w:t>
      </w:r>
    </w:p>
    <w:p>
      <w:r>
        <w:t>[133] 攻撃系</w:t>
      </w:r>
    </w:p>
    <w:p>
      <w:r>
        <w:t>[134] 一番上ベース化、一番下資金化、他配置</w:t>
      </w:r>
    </w:p>
    <w:p>
      <w:r>
        <w:t>[135] 魔法系</w:t>
      </w:r>
    </w:p>
    <w:p>
      <w:r>
        <w:t>[136] 一番上ベース化、一番下資金化、他配置</w:t>
      </w:r>
    </w:p>
    <w:p>
      <w:r>
        <w:t>[137] 防御・魔抵系</w:t>
      </w:r>
    </w:p>
    <w:p>
      <w:r>
        <w:t>[138] すべて配置</w:t>
      </w:r>
    </w:p>
    <w:p>
      <w:r>
        <w:t>[139] ＥＸＰ系</w:t>
      </w:r>
    </w:p>
    <w:p>
      <w:r>
        <w:t>[140] 上から順に配置、ベース化、資金化</w:t>
      </w:r>
    </w:p>
    <w:p>
      <w:r>
        <w:t>[141] 装備アイテム</w:t>
      </w:r>
    </w:p>
    <w:p>
      <w:r>
        <w:t>[142] 要るもの保管、他資金化</w:t>
      </w:r>
    </w:p>
    <w:p>
      <w:r>
        <w:t>[143] AUTO開封の設定差で発生する大きな損は、自動ラインブレイクによる蝶昂石、蕾、リセットやD2Pの消失。 これを可能な限り回避するため1×1のピース（を含むもの）は基本的に配置する。バットも使用する。 強化ポイント系はミッションの資金化5000毎の蝶昂石を最大限獲得するため資金化効率の良いものは資金化する。</w:t>
      </w:r>
    </w:p>
    <w:p>
      <w:r>
        <w:t>[144] この設定でAUTO開封を続けると配置するしかない防御・魔低の強化ポイントが余っていく。 調整するなら凹んでるポイントを配置にして防御をベース化、魔低を資金化。</w:t>
      </w:r>
    </w:p>
    <w:p>
      <w:r>
        <w:t>[145] 実装からの更新履歴</w:t>
      </w:r>
    </w:p>
    <w:p>
      <w:r>
        <w:t>[146] 設定画面の【宝箱開封パネル配置②】で各種挙動を変更出来る。</w:t>
      </w:r>
    </w:p>
    <w:p>
      <w:r>
        <w:t>[147] 2022/12/07のアップデートによりAUTO機能が実装</w:t>
      </w:r>
    </w:p>
    <w:p>
      <w:r>
        <w:t>[148] 破壊彗星系アイテムを「使用する」設定にしている際に使用可能なパネルがなかった場合、自動配置、ベース化が行われるよう変更しました。</w:t>
      </w:r>
    </w:p>
    <w:p>
      <w:r>
        <w:t>[149] ベース系アイテムの「ベース化」ができなかった場合、資金化より自動配置が優先されるよう変更しました。</w:t>
      </w:r>
    </w:p>
    <w:p>
      <w:r>
        <w:t>[150] 2024/04/24のアップデートで宝箱開封画面のＡＵＴＯ設定で装備を種類ごとに設定できるように変更</w:t>
      </w:r>
    </w:p>
    <w:p>
      <w:r>
        <w:t>[151] 2024/07/10のアップデートで自動配置時にそのままでは配置できない場合は回転して配置されるように変更(資金不足の場合は回転しない)</w:t>
      </w:r>
    </w:p>
    <w:p>
      <w:r>
        <w:t>[152] 2022/12/6以前の「QUICK機能について」</w:t>
      </w:r>
    </w:p>
    <w:p>
      <w:r>
        <w:t>[153] 2022/08/31のアップデートで実装された機能。 宝箱開封のQUICKボタンに「自動配置」を設定して、該当のパネルが出現した際にQUICKボタンを押すと、 ベース内で配置が可能な位置のうち左下に最も近い所（低い位置であることを優先）に自動で配置される。</w:t>
      </w:r>
    </w:p>
    <w:p>
      <w:r>
        <w:t>[154] 現在のところ「ブレイキングバット」は「クイック設定」ができないので、プレイヤーの操作が必要になる。 また、破壊彗星系のアイテムが使用できない＝白パネルが未設置の場合も手動で資金化かベース化が必要になる。 多段ブレイクをほとんど捨てることになるため、時間に余裕があるなら手動で開封したほうがいいが、 装備や消費アイテムを確保しながら溜まりに溜まった宝箱を高速で処分出来るという利点はある。 強化ポイント系のアイテム＋白デーモンをすべて自動配置にすると意外と時間切れによる強制ブレイクも起きにくいので、 ラインブレイク数のミッションを無駄にすることはあまり無いだろう。</w:t>
      </w:r>
    </w:p>
    <w:p>
      <w:r>
        <w:t>[155] 2022/12/7のAUTO機能実装により廃止される。（QUICKボタンがAUTOボタンに置き換わる）</w:t>
      </w:r>
    </w:p>
    <w:p>
      <w:r>
        <w:t>[156] パズルの基本の流れ †</w:t>
      </w:r>
    </w:p>
    <w:p>
      <w:r>
        <w:t>[157] 「ベース化」でパズルスペースにベースを敷き、その上にパネルを置く。 最下段のリミットまでにできるだけたくさんのパネルを並べ、 可能なら自力でブレイクし、強化ポイント等を獲得する。</w:t>
      </w:r>
    </w:p>
    <w:p>
      <w:r>
        <w:t>[158] ※以上、公式ヘルプのコピペ</w:t>
      </w:r>
    </w:p>
    <w:p>
      <w:r>
        <w:t>[159] パネルブレイクについて †</w:t>
      </w:r>
    </w:p>
    <w:p>
      <w:r>
        <w:t>[160] 横のライン全てにパネルを配置するとそのラインをブレイクすることができる。 ラインをブレイクするとキャラクターのLv上げや限界突破に使う強化ポイントやアイテムを取得することが可能。</w:t>
      </w:r>
    </w:p>
    <w:p>
      <w:r>
        <w:t>[161] パネルを配置するには予めパネルをベース化して空きベースを確保する必要がある。</w:t>
      </w:r>
    </w:p>
    <w:p>
      <w:r>
        <w:t>[162] EXPはブレイクしたハートマスの数×パネルブレイク値の数だけ手に入る。</w:t>
      </w:r>
    </w:p>
    <w:p>
      <w:r>
        <w:t>[163] 手動・ 自動（オート） 問わずブレイクが間に合わずブロックが強制消滅した場合はアイテムは入手できずロストする</w:t>
      </w:r>
    </w:p>
    <w:p>
      <w:r>
        <w:t>[164] アイテムの「ブレイキングバット」でブレイクすると入手できる強化ポイントが2倍になる。（アイテムパネルをブレイクしても入手数はそのまま）</w:t>
      </w:r>
    </w:p>
    <w:p>
      <w:r>
        <w:t>[165] ハートパネルブレイク倍率 †</w:t>
      </w:r>
    </w:p>
    <w:p>
      <w:r>
        <w:t>[166] キャラの所持数分上昇し、プレイヤーのレベルアップでもＬｖ５ごとに＋１上昇（ただしＬｖ１００まで）する。 ハートパネルを任意ブレイクした時、ＥＸＰポイントにハートパネルブレイク倍率が掛け合わされ、獲得ＥＸＰポイントが増える。 倍率は宝箱開封画面の右上に表示されている。 もう少しで５の倍数レベルになるならレベルを上げてから、ガチャを引く予定があるならガチャを引いてからラインを消した方がいい。</w:t>
      </w:r>
    </w:p>
    <w:p>
      <w:r>
        <w:t>[167] パネルの回転について †</w:t>
      </w:r>
    </w:p>
    <w:p>
      <w:r>
        <w:t>[168] パネルは回転して配置することが出来る。 その場合「 ↶ 」「 ↷ 」を押して資金を100消費するが、一度資金を払えばそのパネルは自由に回転可能。 デフォルト設定では毎回資金を払って回転するか確認されるので、 資金に余裕があるならオプションの「確認設定」で「アイテムパネルを回転するときに確認を表示する」を無効にすると面倒が少なくて済む。</w:t>
      </w:r>
    </w:p>
    <w:p>
      <w:r>
        <w:t>[169] なお、パネルはマウスホイールでも回転することが可能。 デフォルト設定では一旦「 ↶ 」「 ↷ 」ボタンで資金を払い回転可能な状態にならないとホイールを使えないので、 オプションの「宝箱開封パネル配置①」から「ホイール回転でパネルの回転コストを支払う」を有効にすることで直でホイール回転が出来るようになる。</w:t>
      </w:r>
    </w:p>
    <w:p>
      <w:r>
        <w:t>[170] ブレイクボーナス †</w:t>
      </w:r>
    </w:p>
    <w:p>
      <w:r>
        <w:t>[171] ブレイクに成功する度に得られるボーナス。 同時に複数のラインをブレイクすると獲得できる強化ポイント、増えるベース、資金が増加する。 3ライン以上の同時ブレイク時には、更にドキドキコインパネル(D2P+5ポイント)が確率で空きベースのどこかにランダムで1枚設置される。 3ライン、4ライン同時ブレイクはメインストーリーが更新された時の期間限定ミッションに設定されることが多い。</w:t>
      </w:r>
    </w:p>
    <w:p>
      <w:r>
        <w:t>[172] ライン数</w:t>
      </w:r>
    </w:p>
    <w:p>
      <w:r>
        <w:t>[173] 強化 ポイント</w:t>
      </w:r>
    </w:p>
    <w:p>
      <w:r>
        <w:t>[174] ベース</w:t>
      </w:r>
    </w:p>
    <w:p>
      <w:r>
        <w:t>[175] 資金</w:t>
      </w:r>
    </w:p>
    <w:p>
      <w:r>
        <w:t>[176] D2Pパネル （確率）</w:t>
      </w:r>
    </w:p>
    <w:p>
      <w:r>
        <w:t>[177] 1ライン</w:t>
      </w:r>
    </w:p>
    <w:p>
      <w:r>
        <w:t>[178] 2ライン</w:t>
      </w:r>
    </w:p>
    <w:p>
      <w:r>
        <w:t>[179] 3ライン</w:t>
      </w:r>
    </w:p>
    <w:p>
      <w:r>
        <w:t>[180] 1枚</w:t>
      </w:r>
    </w:p>
    <w:p>
      <w:r>
        <w:t>[181] 4ライン</w:t>
      </w:r>
    </w:p>
    <w:p>
      <w:r>
        <w:t>[182] 1枚 *1</w:t>
      </w:r>
    </w:p>
    <w:p>
      <w:r>
        <w:t>[183] ※強化ポイントのボーナス下限は1、ボーナス1以上の小数点以下は切り捨て</w:t>
      </w:r>
    </w:p>
    <w:p>
      <w:r>
        <w:t>[184] 下段ライン強制(時間切れ)ブレイク †</w:t>
      </w:r>
    </w:p>
    <w:p>
      <w:r>
        <w:t>[185] 宝箱を１つ開けるごとに右下のリミットが１つ減り、リミットが0になってしまうと強制ブレイクとなり、一番下のラインが強制的に消される。 強制ブレイクされてしまうと以下のデメリットがある。</w:t>
      </w:r>
    </w:p>
    <w:p>
      <w:r>
        <w:t>[186] ハートパネルを消した際のパネルブレイク値が1になる。（実質的にハートパネル消滅とほぼ同義）</w:t>
      </w:r>
    </w:p>
    <w:p>
      <w:r>
        <w:t>[187] 強制ブレイクされたライン上のアイテム消滅</w:t>
      </w:r>
    </w:p>
    <w:p>
      <w:r>
        <w:t>[188] ミッションのブレイク回数にカウントされない</w:t>
      </w:r>
    </w:p>
    <w:p>
      <w:r>
        <w:t>[189] 手動・自動に関わらず一番下のラインがブレイクされるとリミットがリセットされる。 リミットはランダムで20～30に設定され、ブレイクした時の残りリミットより下回ることはない。</w:t>
      </w:r>
    </w:p>
    <w:p>
      <w:r>
        <w:t>[190] アイテム一覧 †</w:t>
      </w:r>
    </w:p>
    <w:p>
      <w:r>
        <w:t>[191] アイテム一覧を開く</w:t>
      </w:r>
    </w:p>
    <w:p>
      <w:r>
        <w:t>[192] ○各アイテムの説明・画像は　⇒ アイテム一覧 ○各装備アイテムの説明・画像は　⇒ 装備一覧</w:t>
      </w:r>
    </w:p>
    <w:p>
      <w:r>
        <w:t>[193] 名称</w:t>
      </w:r>
    </w:p>
    <w:p>
      <w:r>
        <w:t>[194] パネル種類(効果)</w:t>
      </w:r>
    </w:p>
    <w:p>
      <w:r>
        <w:t>[195] パネル数</w:t>
      </w:r>
    </w:p>
    <w:p>
      <w:r>
        <w:t>[196] 資金化</w:t>
      </w:r>
    </w:p>
    <w:p>
      <w:r>
        <w:t>[197] ベース化</w:t>
      </w:r>
    </w:p>
    <w:p>
      <w:r>
        <w:t>[198] 備考</w:t>
      </w:r>
    </w:p>
    <w:p>
      <w:r>
        <w:t>[199] ハレンチトースト</w:t>
      </w:r>
    </w:p>
    <w:p>
      <w:r>
        <w:t>[200] ハート(EXP)</w:t>
      </w:r>
    </w:p>
    <w:p>
      <w:r>
        <w:t>[201] 1～2マス</w:t>
      </w:r>
    </w:p>
    <w:p>
      <w:r>
        <w:t>[202] 3マス</w:t>
      </w:r>
    </w:p>
    <w:p>
      <w:r>
        <w:t>[203] ハレンチすぎトースト</w:t>
      </w:r>
    </w:p>
    <w:p>
      <w:r>
        <w:t>[204] 3～4マス</w:t>
      </w:r>
    </w:p>
    <w:p>
      <w:r>
        <w:t>[205] 6マス</w:t>
      </w:r>
    </w:p>
    <w:p>
      <w:r>
        <w:t>[206] ハレンチトースト極み</w:t>
      </w:r>
    </w:p>
    <w:p>
      <w:r>
        <w:t>[207] 4～5マス</w:t>
      </w:r>
    </w:p>
    <w:p>
      <w:r>
        <w:t>[208] 11マス</w:t>
      </w:r>
    </w:p>
    <w:p>
      <w:r>
        <w:t>[209] タフなフタ</w:t>
      </w:r>
    </w:p>
    <w:p>
      <w:r>
        <w:t>[210] スタミナ10</w:t>
      </w:r>
    </w:p>
    <w:p>
      <w:r>
        <w:t>[211] 4～5マス</w:t>
      </w:r>
    </w:p>
    <w:p>
      <w:r>
        <w:t>[212] 3マス</w:t>
      </w:r>
    </w:p>
    <w:p>
      <w:r>
        <w:t>[213] うさぎ鍋</w:t>
      </w:r>
    </w:p>
    <w:p>
      <w:r>
        <w:t>[214] スタミナ20</w:t>
      </w:r>
    </w:p>
    <w:p>
      <w:r>
        <w:t>[215] 3～4マス</w:t>
      </w:r>
    </w:p>
    <w:p>
      <w:r>
        <w:t>[216] 4マス</w:t>
      </w:r>
    </w:p>
    <w:p>
      <w:r>
        <w:t>[217] きゃんきゃん鍋</w:t>
      </w:r>
    </w:p>
    <w:p>
      <w:r>
        <w:t>[218] スタミナ35</w:t>
      </w:r>
    </w:p>
    <w:p>
      <w:r>
        <w:t>[219] 2～3マス</w:t>
      </w:r>
    </w:p>
    <w:p>
      <w:r>
        <w:t>[220] 5マス</w:t>
      </w:r>
    </w:p>
    <w:p>
      <w:r>
        <w:t>[221] 耐性宝冠</w:t>
      </w:r>
    </w:p>
    <w:p>
      <w:r>
        <w:t>[222] スタミナ60</w:t>
      </w:r>
    </w:p>
    <w:p>
      <w:r>
        <w:t>[223] 1～3マス</w:t>
      </w:r>
    </w:p>
    <w:p>
      <w:r>
        <w:t>[224] 6マス</w:t>
      </w:r>
    </w:p>
    <w:p>
      <w:r>
        <w:t>[225] 木彫りのベアー</w:t>
      </w:r>
    </w:p>
    <w:p>
      <w:r>
        <w:t>[226] 攻撃力4</w:t>
      </w:r>
    </w:p>
    <w:p>
      <w:r>
        <w:t>[227] 4～5マス</w:t>
      </w:r>
    </w:p>
    <w:p>
      <w:r>
        <w:t>[228] 3マス</w:t>
      </w:r>
    </w:p>
    <w:p>
      <w:r>
        <w:t>[229] 鋼鉄ベアー</w:t>
      </w:r>
    </w:p>
    <w:p>
      <w:r>
        <w:t>[230] 攻撃力9</w:t>
      </w:r>
    </w:p>
    <w:p>
      <w:r>
        <w:t>[231] 3～4マス</w:t>
      </w:r>
    </w:p>
    <w:p>
      <w:r>
        <w:t>[232] 4マス</w:t>
      </w:r>
    </w:p>
    <w:p>
      <w:r>
        <w:t>[233] 純金ベアー</w:t>
      </w:r>
    </w:p>
    <w:p>
      <w:r>
        <w:t>[234] 攻撃力20</w:t>
      </w:r>
    </w:p>
    <w:p>
      <w:r>
        <w:t>[235] 2～3マス</w:t>
      </w:r>
    </w:p>
    <w:p>
      <w:r>
        <w:t>[236] 5マス</w:t>
      </w:r>
    </w:p>
    <w:p>
      <w:r>
        <w:t>[237] まもりのまりも</w:t>
      </w:r>
    </w:p>
    <w:p>
      <w:r>
        <w:t>[238] 防御力3</w:t>
      </w:r>
    </w:p>
    <w:p>
      <w:r>
        <w:t>[239] 3～4マス</w:t>
      </w:r>
    </w:p>
    <w:p>
      <w:r>
        <w:t>[240] 4マス</w:t>
      </w:r>
    </w:p>
    <w:p>
      <w:r>
        <w:t>[241] 魔トマト</w:t>
      </w:r>
    </w:p>
    <w:p>
      <w:r>
        <w:t>[242] 魔法力4</w:t>
      </w:r>
    </w:p>
    <w:p>
      <w:r>
        <w:t>[243] 4マス</w:t>
      </w:r>
    </w:p>
    <w:p>
      <w:r>
        <w:t>[244] 3マス</w:t>
      </w:r>
    </w:p>
    <w:p>
      <w:r>
        <w:t>[245] 多魔ネギ</w:t>
      </w:r>
    </w:p>
    <w:p>
      <w:r>
        <w:t>[246] 魔法力9</w:t>
      </w:r>
    </w:p>
    <w:p>
      <w:r>
        <w:t>[247] 3～4マス</w:t>
      </w:r>
    </w:p>
    <w:p>
      <w:r>
        <w:t>[248] 4マス</w:t>
      </w:r>
    </w:p>
    <w:p>
      <w:r>
        <w:t>[249] ヤサイ人参</w:t>
      </w:r>
    </w:p>
    <w:p>
      <w:r>
        <w:t>[250] 魔法力20</w:t>
      </w:r>
    </w:p>
    <w:p>
      <w:r>
        <w:t>[251] 2～3マス</w:t>
      </w:r>
    </w:p>
    <w:p>
      <w:r>
        <w:t>[252] 5マス</w:t>
      </w:r>
    </w:p>
    <w:p>
      <w:r>
        <w:t>[253] 魔封馬</w:t>
      </w:r>
    </w:p>
    <w:p>
      <w:r>
        <w:t>[254] 魔法抵抗力3</w:t>
      </w:r>
    </w:p>
    <w:p>
      <w:r>
        <w:t>[255] 3～4マス</w:t>
      </w:r>
    </w:p>
    <w:p>
      <w:r>
        <w:t>[256] 4マス</w:t>
      </w:r>
    </w:p>
    <w:p>
      <w:r>
        <w:t>[257] 軍資金用高級鳥</w:t>
      </w:r>
    </w:p>
    <w:p>
      <w:r>
        <w:t>[258] 白パネル</w:t>
      </w:r>
    </w:p>
    <w:p>
      <w:r>
        <w:t>[259] 1マス</w:t>
      </w:r>
    </w:p>
    <w:p>
      <w:r>
        <w:t>[260] 4マス</w:t>
      </w:r>
    </w:p>
    <w:p>
      <w:r>
        <w:t>[261] 資金化用アイテム</w:t>
      </w:r>
    </w:p>
    <w:p>
      <w:r>
        <w:t>[262] マトリョー鹿</w:t>
      </w:r>
    </w:p>
    <w:p>
      <w:r>
        <w:t>[263] 1マス</w:t>
      </w:r>
    </w:p>
    <w:p>
      <w:r>
        <w:t>[264] 9マス</w:t>
      </w:r>
    </w:p>
    <w:p>
      <w:r>
        <w:t>[265] ベース化用アイテム</w:t>
      </w:r>
    </w:p>
    <w:p>
      <w:r>
        <w:t>[266] 番台のプラモデル</w:t>
      </w:r>
    </w:p>
    <w:p>
      <w:r>
        <w:t>[267] 1マス</w:t>
      </w:r>
    </w:p>
    <w:p>
      <w:r>
        <w:t>[268] 15マス</w:t>
      </w:r>
    </w:p>
    <w:p>
      <w:r>
        <w:t>[269] 白デーモン</w:t>
      </w:r>
    </w:p>
    <w:p>
      <w:r>
        <w:t>[270] 1～2マス</w:t>
      </w:r>
    </w:p>
    <w:p>
      <w:r>
        <w:t>[271] 2マス</w:t>
      </w:r>
    </w:p>
    <w:p>
      <w:r>
        <w:t>[272] 白パネル</w:t>
      </w:r>
    </w:p>
    <w:p>
      <w:r>
        <w:t>[273] 破壊彗星</w:t>
      </w:r>
    </w:p>
    <w:p>
      <w:r>
        <w:t>[274] 1マス</w:t>
      </w:r>
    </w:p>
    <w:p>
      <w:r>
        <w:t>[275] 2マス</w:t>
      </w:r>
    </w:p>
    <w:p>
      <w:r>
        <w:t>[276] 配置済みの白パネルに落下して破壊し ハートパネルに変えてくれる(1~5か所) ハートx5</w:t>
      </w:r>
    </w:p>
    <w:p>
      <w:r>
        <w:t>[277] 偉人無理解破壊彗星</w:t>
      </w:r>
    </w:p>
    <w:p>
      <w:r>
        <w:t>[278] 1マス</w:t>
      </w:r>
    </w:p>
    <w:p>
      <w:r>
        <w:t>[279] 2マス</w:t>
      </w:r>
    </w:p>
    <w:p>
      <w:r>
        <w:t>[280] 配置済みの白パネルに落下して破壊し ハートを除いた5色のパネルのいずれかに変えてくれる(1~5か所) 防御力x10 魔法抵抗力x10 ※必ず自身の最も所持数の少ない強化ポイントに変化する</w:t>
      </w:r>
    </w:p>
    <w:p>
      <w:r>
        <w:t>[281] 逆襲の破壊彗星</w:t>
      </w:r>
    </w:p>
    <w:p>
      <w:r>
        <w:t>[282] 1マス</w:t>
      </w:r>
    </w:p>
    <w:p>
      <w:r>
        <w:t>[283] 2マス</w:t>
      </w:r>
    </w:p>
    <w:p>
      <w:r>
        <w:t>[284] 配置済みの白パネルに落下して破壊し D2Pに変えてくれる(1~5か所) D2Px5</w:t>
      </w:r>
    </w:p>
    <w:p>
      <w:r>
        <w:t>[285] ブレイキングバット</w:t>
      </w:r>
    </w:p>
    <w:p>
      <w:r>
        <w:t>[286] 1マス</w:t>
      </w:r>
    </w:p>
    <w:p>
      <w:r>
        <w:t>[287] 6マス</w:t>
      </w:r>
    </w:p>
    <w:p>
      <w:r>
        <w:t>[288] パネルが1ライン埋まっていない 状態でも任意でブレイク出来る。 対象パネルの効果を×2でGET アイテムは×2にならない</w:t>
      </w:r>
    </w:p>
    <w:p>
      <w:r>
        <w:t>[289] EXPポーション</w:t>
      </w:r>
    </w:p>
    <w:p>
      <w:r>
        <w:t>[290] 2～3マス</w:t>
      </w:r>
    </w:p>
    <w:p>
      <w:r>
        <w:t>[291] 5マス</w:t>
      </w:r>
    </w:p>
    <w:p>
      <w:r>
        <w:t>[292] 使用するとプレイヤーEXP20%獲得 (獲得できるEXPの最大値は1000)</w:t>
      </w:r>
    </w:p>
    <w:p>
      <w:r>
        <w:t>[293] 石の森松</w:t>
      </w:r>
    </w:p>
    <w:p>
      <w:r>
        <w:t>[294] 2マス</w:t>
      </w:r>
    </w:p>
    <w:p>
      <w:r>
        <w:t>[295] 6マス</w:t>
      </w:r>
    </w:p>
    <w:p>
      <w:r>
        <w:t>[296] 使用するとプレイヤーEXP50%獲得 (獲得できるEXPの最大値は2500)</w:t>
      </w:r>
    </w:p>
    <w:p>
      <w:r>
        <w:t>[297] 小得の掃除機</w:t>
      </w:r>
    </w:p>
    <w:p>
      <w:r>
        <w:t>[298] 4マス</w:t>
      </w:r>
    </w:p>
    <w:p>
      <w:r>
        <w:t>[299] 4マス</w:t>
      </w:r>
    </w:p>
    <w:p>
      <w:r>
        <w:t>[300] 装備アイテム</w:t>
      </w:r>
    </w:p>
    <w:p>
      <w:r>
        <w:t>[301] 長髪まねき猫</w:t>
      </w:r>
    </w:p>
    <w:p>
      <w:r>
        <w:t>[302] 5マス</w:t>
      </w:r>
    </w:p>
    <w:p>
      <w:r>
        <w:t>[303] 4マス</w:t>
      </w:r>
    </w:p>
    <w:p>
      <w:r>
        <w:t>[304] コンボの謎</w:t>
      </w:r>
    </w:p>
    <w:p>
      <w:r>
        <w:t>[305] 4マス</w:t>
      </w:r>
    </w:p>
    <w:p>
      <w:r>
        <w:t>[306] 5マス</w:t>
      </w:r>
    </w:p>
    <w:p>
      <w:r>
        <w:t>[307] 電光せっかち</w:t>
      </w:r>
    </w:p>
    <w:p>
      <w:r>
        <w:t>[308] 5マス</w:t>
      </w:r>
    </w:p>
    <w:p>
      <w:r>
        <w:t>[309] 4マス</w:t>
      </w:r>
    </w:p>
    <w:p>
      <w:r>
        <w:t>[310] スーパーカー</w:t>
      </w:r>
    </w:p>
    <w:p>
      <w:r>
        <w:t>[311] 4マス</w:t>
      </w:r>
    </w:p>
    <w:p>
      <w:r>
        <w:t>[312] 5マス</w:t>
      </w:r>
    </w:p>
    <w:p>
      <w:r>
        <w:t>[313] 1ダースべべたー</w:t>
      </w:r>
    </w:p>
    <w:p>
      <w:r>
        <w:t>[314] 3マス</w:t>
      </w:r>
    </w:p>
    <w:p>
      <w:r>
        <w:t>[315] 3マス</w:t>
      </w:r>
    </w:p>
    <w:p>
      <w:r>
        <w:t>[316] ロケットエンジン</w:t>
      </w:r>
    </w:p>
    <w:p>
      <w:r>
        <w:t>[317] 3マス</w:t>
      </w:r>
    </w:p>
    <w:p>
      <w:r>
        <w:t>[318] 6マス</w:t>
      </w:r>
    </w:p>
    <w:p>
      <w:r>
        <w:t>[319] しゃーべりタイガー</w:t>
      </w:r>
    </w:p>
    <w:p>
      <w:r>
        <w:t>[320] 5マス</w:t>
      </w:r>
    </w:p>
    <w:p>
      <w:r>
        <w:t>[321] 4マス</w:t>
      </w:r>
    </w:p>
    <w:p>
      <w:r>
        <w:t>[322] 衝撃のあるベルト</w:t>
      </w:r>
    </w:p>
    <w:p>
      <w:r>
        <w:t>[323] 3マス</w:t>
      </w:r>
    </w:p>
    <w:p>
      <w:r>
        <w:t>[324] 6マス</w:t>
      </w:r>
    </w:p>
    <w:p>
      <w:r>
        <w:t>[325] ガッツ十姉妹</w:t>
      </w:r>
    </w:p>
    <w:p>
      <w:r>
        <w:t>[326] 5マス</w:t>
      </w:r>
    </w:p>
    <w:p>
      <w:r>
        <w:t>[327] 4マス</w:t>
      </w:r>
    </w:p>
    <w:p>
      <w:r>
        <w:t>[328] スーパードリル</w:t>
      </w:r>
    </w:p>
    <w:p>
      <w:r>
        <w:t>[329] 3マス</w:t>
      </w:r>
    </w:p>
    <w:p>
      <w:r>
        <w:t>[330] 6マス</w:t>
      </w:r>
    </w:p>
    <w:p>
      <w:r>
        <w:t>[331] てかる栗</w:t>
      </w:r>
    </w:p>
    <w:p>
      <w:r>
        <w:t>[332] 4マス</w:t>
      </w:r>
    </w:p>
    <w:p>
      <w:r>
        <w:t>[333] 4マス</w:t>
      </w:r>
    </w:p>
    <w:p>
      <w:r>
        <w:t>[334] 仁王納豆</w:t>
      </w:r>
    </w:p>
    <w:p>
      <w:r>
        <w:t>[335] 5マス</w:t>
      </w:r>
    </w:p>
    <w:p>
      <w:r>
        <w:t>[336] 4マス</w:t>
      </w:r>
    </w:p>
    <w:p>
      <w:r>
        <w:t>[337] 縛り亀甲</w:t>
      </w:r>
    </w:p>
    <w:p>
      <w:r>
        <w:t>[338] 5マス</w:t>
      </w:r>
    </w:p>
    <w:p>
      <w:r>
        <w:t>[339] 4マス</w:t>
      </w:r>
    </w:p>
    <w:p>
      <w:r>
        <w:t>[340] 細菌兵器</w:t>
      </w:r>
    </w:p>
    <w:p>
      <w:r>
        <w:t>[341] 5マス</w:t>
      </w:r>
    </w:p>
    <w:p>
      <w:r>
        <w:t>[342] 4マス</w:t>
      </w:r>
    </w:p>
    <w:p>
      <w:r>
        <w:t>[343] スタン帽</w:t>
      </w:r>
    </w:p>
    <w:p>
      <w:r>
        <w:t>[344] 4マス</w:t>
      </w:r>
    </w:p>
    <w:p>
      <w:r>
        <w:t>[345] 4マス</w:t>
      </w:r>
    </w:p>
    <w:p>
      <w:r>
        <w:t>[346] ヘビースターメン</w:t>
      </w:r>
    </w:p>
    <w:p>
      <w:r>
        <w:t>[347] 3マス</w:t>
      </w:r>
    </w:p>
    <w:p>
      <w:r>
        <w:t>[348] 5マス</w:t>
      </w:r>
    </w:p>
    <w:p>
      <w:r>
        <w:t>[349] 3マス</w:t>
      </w:r>
    </w:p>
    <w:p>
      <w:r>
        <w:t>[350] 3マス</w:t>
      </w:r>
    </w:p>
    <w:p>
      <w:r>
        <w:t>[351] G・愛・情</w:t>
      </w:r>
    </w:p>
    <w:p>
      <w:r>
        <w:t>[352] 4マス</w:t>
      </w:r>
    </w:p>
    <w:p>
      <w:r>
        <w:t>[353] 9マス</w:t>
      </w:r>
    </w:p>
    <w:p>
      <w:r>
        <w:t>[354] 4回転エテ公</w:t>
      </w:r>
    </w:p>
    <w:p>
      <w:r>
        <w:t>[355] 2～4マス</w:t>
      </w:r>
    </w:p>
    <w:p>
      <w:r>
        <w:t>[356] 4マス</w:t>
      </w:r>
    </w:p>
    <w:p>
      <w:r>
        <w:t>[357] パネルとして自動生成されることもある</w:t>
      </w:r>
    </w:p>
    <w:p>
      <w:r>
        <w:t>[358] リセットストラップ</w:t>
      </w:r>
    </w:p>
    <w:p>
      <w:r>
        <w:t>[359] 1～2マス</w:t>
      </w:r>
    </w:p>
    <w:p>
      <w:r>
        <w:t>[360] 5マス</w:t>
      </w:r>
    </w:p>
    <w:p>
      <w:r>
        <w:t>[361] チェーイングガム</w:t>
      </w:r>
    </w:p>
    <w:p>
      <w:r>
        <w:t>[362] ソウシンチュウ</w:t>
      </w:r>
    </w:p>
    <w:p>
      <w:r>
        <w:t>[363] 1～3マス</w:t>
      </w:r>
    </w:p>
    <w:p>
      <w:r>
        <w:t>[364] 9マス</w:t>
      </w:r>
    </w:p>
    <w:p>
      <w:r>
        <w:t>[365] カクセイの木・小</w:t>
      </w:r>
    </w:p>
    <w:p>
      <w:r>
        <w:t>[366] 1～2マス</w:t>
      </w:r>
    </w:p>
    <w:p>
      <w:r>
        <w:t>[367] 9マス</w:t>
      </w:r>
    </w:p>
    <w:p>
      <w:r>
        <w:t>[368] カクセイの木・必殺</w:t>
      </w:r>
    </w:p>
    <w:p>
      <w:r>
        <w:t>[369] 1～2マス</w:t>
      </w:r>
    </w:p>
    <w:p>
      <w:r>
        <w:t>[370] 9マス</w:t>
      </w:r>
    </w:p>
    <w:p>
      <w:r>
        <w:t>[371] カクセイの木・固有効果</w:t>
      </w:r>
    </w:p>
    <w:p>
      <w:r>
        <w:t>[372] 1～2マス</w:t>
      </w:r>
    </w:p>
    <w:p>
      <w:r>
        <w:t>[373] 9マス</w:t>
      </w:r>
    </w:p>
    <w:p>
      <w:r>
        <w:t>[374] 逞しきドロップ</w:t>
      </w:r>
    </w:p>
    <w:p>
      <w:r>
        <w:t>[375] なし</w:t>
      </w:r>
    </w:p>
    <w:p>
      <w:r>
        <w:t>[376] 不可</w:t>
      </w:r>
    </w:p>
    <w:p>
      <w:r>
        <w:t>[377] 不可</w:t>
      </w:r>
    </w:p>
    <w:p>
      <w:r>
        <w:t>[378] 時短チケット</w:t>
      </w:r>
    </w:p>
    <w:p>
      <w:r>
        <w:t>[379] パネルとして自動生成されることもある</w:t>
      </w:r>
    </w:p>
    <w:p>
      <w:r>
        <w:t>[380] 蝶鉱石</w:t>
      </w:r>
    </w:p>
    <w:p>
      <w:r>
        <w:t>[381] 昂るつぼみ</w:t>
      </w:r>
    </w:p>
    <w:p>
      <w:r>
        <w:t>[382] 資金</w:t>
      </w:r>
    </w:p>
    <w:p>
      <w:r>
        <w:t>[383] 名称は[ビビビッとコイン]。入手量は多くて50程度</w:t>
      </w:r>
    </w:p>
    <w:p>
      <w:r>
        <w:t>[384] 元気の原液</w:t>
      </w:r>
    </w:p>
    <w:p>
      <w:r>
        <w:t>[385] 高濃度・超純度も出る</w:t>
      </w:r>
    </w:p>
    <w:p>
      <w:r>
        <w:t>[386] 宝船</w:t>
      </w:r>
    </w:p>
    <w:p>
      <w:r>
        <w:t>[387] 宝箱を7つ獲得</w:t>
      </w:r>
    </w:p>
    <w:p>
      <w:r>
        <w:t>[388] パネル一覧を開く</w:t>
      </w:r>
    </w:p>
    <w:p>
      <w:r>
        <w:t>[389] 名称</w:t>
      </w:r>
    </w:p>
    <w:p>
      <w:r>
        <w:t>[390] パネル画像</w:t>
      </w:r>
    </w:p>
    <w:p>
      <w:r>
        <w:t>[391] 備考</w:t>
      </w:r>
    </w:p>
    <w:p>
      <w:r>
        <w:t>[392] ハレンチトースト</w:t>
      </w:r>
    </w:p>
    <w:p>
      <w:r>
        <w:t>[393] ハレンチすぎトースト</w:t>
      </w:r>
    </w:p>
    <w:p>
      <w:r>
        <w:t>[394] ハレンチトースト極み</w:t>
      </w:r>
    </w:p>
    <w:p>
      <w:r>
        <w:t>[395] タフなフタ</w:t>
      </w:r>
    </w:p>
    <w:p>
      <w:r>
        <w:t>[396] うさぎ鍋</w:t>
      </w:r>
    </w:p>
    <w:p>
      <w:r>
        <w:t>[397] きゃんきゃん鍋</w:t>
      </w:r>
    </w:p>
    <w:p>
      <w:r>
        <w:t>[398] 耐性宝冠</w:t>
      </w:r>
    </w:p>
    <w:p>
      <w:r>
        <w:t>[399] 木彫りのベアー</w:t>
      </w:r>
    </w:p>
    <w:p>
      <w:r>
        <w:t>[400] 鋼鉄ベアー</w:t>
      </w:r>
    </w:p>
    <w:p>
      <w:r>
        <w:t>[401] 純金ベアー</w:t>
      </w:r>
    </w:p>
    <w:p>
      <w:r>
        <w:t>[402] まもりのまりも</w:t>
      </w:r>
    </w:p>
    <w:p>
      <w:r>
        <w:t>[403] 魔トマト</w:t>
      </w:r>
    </w:p>
    <w:p>
      <w:r>
        <w:t>[404] 多魔ネギ</w:t>
      </w:r>
    </w:p>
    <w:p>
      <w:r>
        <w:t>[405] ヤサイ人参</w:t>
      </w:r>
    </w:p>
    <w:p>
      <w:r>
        <w:t>[406] 魔封馬</w:t>
      </w:r>
    </w:p>
    <w:p>
      <w:r>
        <w:t>[407] 軍資金用高級鳥</w:t>
      </w:r>
    </w:p>
    <w:p>
      <w:r>
        <w:t>[408] マトリョー鹿</w:t>
      </w:r>
    </w:p>
    <w:p>
      <w:r>
        <w:t>[409] 番台のプラモデル</w:t>
      </w:r>
    </w:p>
    <w:p>
      <w:r>
        <w:t>[410] 白デーモン</w:t>
      </w:r>
    </w:p>
    <w:p>
      <w:r>
        <w:t>[411] テトリス攻略法 †</w:t>
      </w:r>
    </w:p>
    <w:p>
      <w:r>
        <w:t>[412] 基本的な考え方 †</w:t>
      </w:r>
    </w:p>
    <w:p>
      <w:r>
        <w:t>[413] テトリスと異なる点 †</w:t>
      </w:r>
    </w:p>
    <w:p>
      <w:r>
        <w:t>[414] テトリスは上からブロックを落とすので他のパネルに囲まれたマスができてしまうとそのラインを消すのに苦労するが、このゲームでは直接パネルを配置できるためある程度は後からリカバリー出来る。 もちろんパネルの形と数が合わなければ配置できないため、ピッタリ合わせるに越したことはない。 また、パネル(テトリミノ)の形が多いため運良く狙った形のパネルが開封される事は少ない。 NEXT表示やホールド機能もないため、うまく配置出来るかは運による部分も大きい。 「ベース化」「資金化」は即座にパネルを処分する手段としても重要。 後に悪影響を残しそうな形にしてまで無理に配置するような必要は乏しい。 パネルの数が1~3個の場合が多いのでそれを意識して配置すると良いだろう。</w:t>
      </w:r>
    </w:p>
    <w:p>
      <w:r>
        <w:t>[415] 右端のラインを空ける †</w:t>
      </w:r>
    </w:p>
    <w:p>
      <w:r>
        <w:t>[416] 右端のラインには自動生成されるマスが出現することはない。 そのため右端以外を出来るだけ埋めて、長い棒が来たら多段ブレイクするというのが 宝箱の手動開封における定石 になる。 特に3列・4列の ブレイクボーナス は大きく、生成されるD2P量にも差が付く。</w:t>
      </w:r>
    </w:p>
    <w:p>
      <w:r>
        <w:t>[417] 早めに空きベースを確保しよう †</w:t>
      </w:r>
    </w:p>
    <w:p>
      <w:r>
        <w:t>[418] 多段ブレイクを狙い続けていると、パネル運により配置するベースが無くなってしまうことはしばしばある。 そのような時に多段ブレイクのための棒待ちをしてパネルを資金にし続けるというのは本末転倒。 ベースが埋まってしまいそうなら1ライン消しであってもブレイクしてパネルを置くベースを確保しよう。</w:t>
      </w:r>
    </w:p>
    <w:p>
      <w:r>
        <w:t>[419] ハートパネルのあるラインは優先的に消す †</w:t>
      </w:r>
    </w:p>
    <w:p>
      <w:r>
        <w:t>[420] (時間切れによる)強制ブレイクが行われた場合は パネルブレイク値のボーナスは入らない ため、これを必ず回避する必要がある。 例えばパネルブレイク値20でハートが3個ある列を揃えて消した場合は60EXPが入るが、強制ブレイクされた場合は3EXPしか入らない。</w:t>
      </w:r>
    </w:p>
    <w:p>
      <w:r>
        <w:t>[421] アイテムパネルのあるラインは優先的に消す †</w:t>
      </w:r>
    </w:p>
    <w:p>
      <w:r>
        <w:t>[422] アイテムパネルのあるラインが(時間切れによる)強制ブレイクされた場合はアイテムは入手できない。よって、優先的に消す必要がある。 残り10回あるから平気だろうなどと思っていると平気で裏切られるので、昂るつぼみや蝶鉱石などの貴重なアイテムの場合は最優先で消す事を意識した方がいい。</w:t>
      </w:r>
    </w:p>
    <w:p>
      <w:r>
        <w:t>[423] ハートパネルとアイテムパネルが存在しないラインは強制ブレイクされても構わない場合もある †</w:t>
      </w:r>
    </w:p>
    <w:p>
      <w:r>
        <w:t>[424] ハートパネルとアイテムパネル以外のパネルは(時間切れによる)強制ブレイクされても、揃えて消した場合と入手量は変わらない。 よって、ハートパネルとアイテムパネル以外のマスだけが存在する「捨て列」を作っておき、強制ブレイクまでの間に本命の列の形を整えるなどの時間稼ぎを行う方法もある。 空きベースは増えないことに注意。</w:t>
      </w:r>
    </w:p>
    <w:p>
      <w:r>
        <w:t>[425] 【注意点】 ※時間切れによる強制ブレイクの場合ノーマルミッションの「○段ブレイクする」にカウントされないためミッション報酬の蝶鉱石が減少します。 ※達成宝箱条件のラインブレイクにもカウントされないため宝箱獲得量が減少します。</w:t>
      </w:r>
    </w:p>
    <w:p>
      <w:r>
        <w:t>[426] ベースの量を管理する/何をベース化すべきか †</w:t>
      </w:r>
    </w:p>
    <w:p>
      <w:r>
        <w:t>[427] ベースが無い場合はパネルを置くスペースが無くなるので、優先的にベース化を行うべきである。 大量にベースを増やしてくれるアイテムもあり、ベース化を行いすぎると無駄になることもある。ベースが1～1.5列くらい空いている状態をキープできるとよい。 サブ装備枠の解放にはEXP含めた全強化ポイントがバランス良く大量に要求され、能力が余るということはまず無いが、特に不足しやすい防御力や魔法抵抗力のパネルは設置したい。 防御力と魔法抵抗力に差が出すぎないように、基本的には各能力を偏りがないよう貯めていくといい。 画面上部に強化ポイントの所持量を任意で表示できる機能があるので参考にするといいだろう。（※強化ポイント所持量表示の右下「▲（▼）」ボタンで表示のON/OFFを切り替え可能です）</w:t>
      </w:r>
    </w:p>
    <w:p>
      <w:r>
        <w:t>[428] EXPを除いて、『 スタミナ ８： 攻撃力 ・ 魔法力 ２： 防御力 ・ 魔法抵抗力 １』ぐらいの比を保っていればおおむね問題無い。 EXPは序盤こそ必要になるが最終的には大量に余りだすので、その状態になれば基本的にハートパネルは全てベース化していくのがおすすめだ。 魔法力のパネルもレベルアップ時に必要とする魔法攻撃キャラが物理攻撃の3分の1程度しかおらず、圧倒的に余りやすいのである程度溜まれば「ヤサイ人参」だけ設置するぐらいでいい。 ただし、サブ装備枠の解放には魔法力も攻撃力と同じ量が必要になることは考えておこう。</w:t>
      </w:r>
    </w:p>
    <w:p>
      <w:r>
        <w:t>[429] 参考例：レベル80→レベル90にキャラクターを強化した際に必要とされる強化ポイント（物理64，魔法20 計84キャラのケース） EXP :236587 スタミナ :56020 攻撃力 :6507 防御力 :7318 魔法力 :2510 魔法抵抗力 :7462</w:t>
      </w:r>
    </w:p>
    <w:p>
      <w:r>
        <w:t>[430] 白パネルの扱いについて †</w:t>
      </w:r>
    </w:p>
    <w:p>
      <w:r>
        <w:t>[431] 白デーモンなどの白パネルは、破壊彗星を使用しハートパネル(x5)に変換することで大量にEXPを稼ぐことが出来るほか、 偉人無理解破壊彗星ではハート以外の強化ポイントに、逆襲の破壊彗星ではD2Pに変換される。(1回の使用で1～5枚の白パネルを変換できる) また、ミッション報酬で破壊彗星系を使用して累計20パネルを変換するごとにアイテム「 Ｇ・愛・情 (キャラの好感度+5)」を1個手に入れられる。 好感度は 覚醒強化 に使用する覚醒ポイントの入手手段のひとつでもあり、ベースに余裕があるなら白パネルをベース化・資金化することはやめたほうがいい。 パネルの隙間を埋めるのに使ったり、特に強化ポイントに不自由しない人は白パネルを優先して設置することも考えよう。</w:t>
      </w:r>
    </w:p>
    <w:p>
      <w:r>
        <w:t>[432] 応用的な考え方 †</w:t>
      </w:r>
    </w:p>
    <w:p>
      <w:r>
        <w:t>[433] 端のラインにこだわらない †</w:t>
      </w:r>
    </w:p>
    <w:p>
      <w:r>
        <w:t>[434] 上記のように一番端のラインを棒状に空けるのが定石に近いが、対応力重視ならあえて端から1～2列ずらして空ける手もある。 4マス棒・3マス棒にもう1マス横/斜めに付いたブロックのベターな処理を想定する戦法。</w:t>
      </w:r>
    </w:p>
    <w:p>
      <w:r>
        <w:t>[435] ブレイキングバット待ちをする †</w:t>
      </w:r>
    </w:p>
    <w:p>
      <w:r>
        <w:t>[436] 宝箱からブレイキングバットが出た場合、強化ポイントのパネルを消すことで2倍の強化ポイントを取得することが可能。 パネルブレイク倍率が掛かるハートパネルが大量に存在する列を常に作っておくと、ブレイキングバットを引けたときに更に2倍になるためお得になる。 ただし出現率そのものはそう高くない。 破壊彗星で出現したハートパネルは通常の5倍のEXPが得られるためブレイキング優先度は高い。</w:t>
      </w:r>
    </w:p>
    <w:p>
      <w:r>
        <w:t>[437] 同じアイテムでもベース化する場合とそうでない場合がある †</w:t>
      </w:r>
    </w:p>
    <w:p>
      <w:r>
        <w:t>[438] 同じアイテムでも数値の合計が異なることがある。例えば魔封馬の場合、パネルの数値合計が6の場合と9の場合がある。 ベースが足りないとき、合計値が6ならベース化して、合計値が9なら無理やり設置するなどの判断をするとよい。</w:t>
      </w:r>
    </w:p>
    <w:p>
      <w:r>
        <w:t>[439] マスの開け方 †</w:t>
      </w:r>
    </w:p>
    <w:p>
      <w:r>
        <w:t>[440] 孤立した1マスを残すより、斜めを1マス空けておくと消せるミノの種類が増える。 ↓のような形が来たときに対応できるようにしておく。</w:t>
      </w:r>
    </w:p>
    <w:p>
      <w:r>
        <w:t>[441] その他 †</w:t>
      </w:r>
    </w:p>
    <w:p>
      <w:r>
        <w:t>[442] EXPポーションと森の石松について †</w:t>
      </w:r>
    </w:p>
    <w:p>
      <w:r>
        <w:t>[443] プレイヤーレベルの上限が存在していた頃は、上限のレベルに達すると経験値アイテムは使用することが出来なくなり、保管することも出来ませんでした。 現在は上限が撤廃されたので、保管こそ出来ませんがベースにするか売却するしかないという事態は起きなくなりました。 プレイヤーレベルが高くなってくると、メインクエストをクリアしてもほとんど経験値が手に入らなくなります。 その状況下で経験値を大きく稼ぐには実質的に経験値アイテムを使用することのみがその手段となります。</w:t>
      </w:r>
    </w:p>
    <w:p>
      <w:r>
        <w:t>[444] キャンペーンミッションについて †</w:t>
      </w:r>
    </w:p>
    <w:p>
      <w:r>
        <w:t>[445] このゲームでは月に１度ほど「キャンペーン」として期間限定ミッションが施行されています。 （不定期ですが、ユニット配布を伴う期間限定イベント終了後の、メインストーリー更新やレイドイベントと同時に開始されがちです。） その際に「４列消しに成功する」「３列(以上)消しに何回成功する」という内容がよく含まれています。</w:t>
      </w:r>
    </w:p>
    <w:p>
      <w:r>
        <w:t>[446] 無課金では明らかに困難というミッションはまずありませんが、確実なテトリス対策が無い以上 「宝箱を温存しておく」事が対策に等しいので、開封を急ぐ必要が無ければ、 イベント終了前にはリセットストラップ・逞しきドロップを少し温存しておくと良いでしょう。</w:t>
      </w:r>
    </w:p>
    <w:p>
      <w:r>
        <w:t>[447] コメントフォーム †</w:t>
      </w:r>
    </w:p>
    <w:p>
      <w:r>
        <w:t>[448] 資金化した時の「換金しておくわね」が「監禁しておくわね」に脳内変換される -- [MG.edpIT3J.] 2022-06-25 (土) 00:58:57</w:t>
      </w:r>
    </w:p>
    <w:p>
      <w:r>
        <w:t>[449] 防御と魔防のポイントだけ足りなくなって他がメチャクチャ余る 青と緑のブロックのポイント上げてほしい -- [4Zv7FVmTl9o] 2022-07-06 (水) 03:46:31</w:t>
      </w:r>
    </w:p>
    <w:p>
      <w:r>
        <w:t>[450] これを待ってたんだわ。今後もテコ入れするようなら期待してええね。分かってたら復帰してたしもっと大々的に告知してほしかったわ。教えてくれてありがとう。 -- [mdX1KKOcOT.] 2022-08-19 (金) 15:23:04</w:t>
      </w:r>
    </w:p>
    <w:p>
      <w:r>
        <w:t>[451] バランス滅茶苦茶なのな -- [PdQD1JfIuFk] 2022-10-04 (火) 10:20:50</w:t>
      </w:r>
    </w:p>
    <w:p>
      <w:r>
        <w:t>[452] お役に立てたようで嬉しいです。 ありがとうございます！ -- [4dGS04v09PM] 2022-10-10 (月) 22:17:17</w:t>
      </w:r>
    </w:p>
    <w:p>
      <w:r>
        <w:t>[453] ご指摘ありがとうございます。 不快な思いをさせてしまったことをお詫びいたします。 今後の参考の為にお伺いしたいのですが、 ルールとは、Wiki利用のガイドラインのことを指していると思います。 確認しましたが、どの違反行動に接触したのか分かりませんでした。 なお、私は収益化は行っておりません。 -- [4dGS04v09PM] 2022-10-10 (月) 22:15:23</w:t>
      </w:r>
    </w:p>
    <w:p>
      <w:r>
        <w:t>[454] ・他サイト、アプリの宣伝・誹謗中傷←に抵触。例えばみんながみんな情報落とさず他サイトの誘導ばかりしてたら見難くてしょうがない -- [Ih7ECnMD/Ro] 2022-10-10 (月) 22:27:50</w:t>
      </w:r>
    </w:p>
    <w:p>
      <w:r>
        <w:t>[455] 回答ありがとうございます。 「コメントフォームの利用について」の 「ルールについて」で 外部サイト(ツイッター、「Youtube」、画像アップローダー等)のURLを貼る際は、URLの最後にスペースを入れてください。 との記載があることから Youtube等動画サイトへの誘導は認められているとの認識です。 -- [4dGS04v09PM] 2022-10-10 (月) 22:42:22</w:t>
      </w:r>
    </w:p>
    <w:p>
      <w:r>
        <w:t>[456] 申し訳ありませんでした 動画を非公開とさせて頂きました -- [4dGS04v09PM] 2022-10-11 (火) 01:25:39</w:t>
      </w:r>
    </w:p>
    <w:p>
      <w:r>
        <w:t>[457] いつもトキサダはお知らせが読めない -- [JnY2DkeYQxs] 2022-11-03 (木) 20:17:49</w:t>
      </w:r>
    </w:p>
    <w:p>
      <w:r>
        <w:t>[458] 魔防の右に矢印があるじゃろ。矢印は消せないけど右端はどうせ空けてるから邪魔にはならない。要望出す行動力あるならお知らせも読もう -- [Mmx1cFUMuk6] 2022-11-03 (木) 23:57:04</w:t>
      </w:r>
    </w:p>
    <w:p>
      <w:r>
        <w:t>[459] メンテ明けのツイッターを遡れば分かる 即日（ｒｙ -- [ULxap4yBevc] 2022-11-04 (金) 02:31:21</w:t>
      </w:r>
    </w:p>
    <w:p>
      <w:r>
        <w:t>[460] 新しく開放された第2部の14と13エリアで一番多くとれるのは14-8っぽい。ドロップ使用で15個 -- [R6cJg1Yh4yM] 2022-11-15 (火) 18:09:01</w:t>
      </w:r>
    </w:p>
    <w:p>
      <w:r>
        <w:t>[461] 自動開封に今更気づいたので雑感を。 ①　デーモン、ハレンチトースト、攻撃魔攻の最上位、は自動配置がいい。1マスパネルが超重要 ②　ベース化ができないときは資金化されるっぽいので、不要なのはとりあえずベース化に回してしまっていい ➂　回転してくれない。なのでパネル数が多いやつを自動配置にしてるともりもり積み上がる。画面が埋まると、置けない配置系はすべて自動資金化される？ので危険 何か最適な設定とかが今後生み出されるんだろうか…… -- [RAUAphZNkWI] 2022-12-18 (日) 11:47:51</w:t>
      </w:r>
    </w:p>
    <w:p>
      <w:r>
        <w:t>[462] 後半に書いてあるんだが -- [PGI6sOASZ5Y] 2023-01-14 (土) 23:30:10</w:t>
      </w:r>
    </w:p>
    <w:p>
      <w:r>
        <w:t>[463] Wikiは「取説」や「教科書」というよりは「参考書」に近い感じだから、Wikiだけ読んで理解しようとすると大半、訳がわからなくなると思う。 ゲームをしていてわからないときに読むと理解しやすいと思う。 -- [eQFj4eNrbM6] 2023-03-25 (土) 01:30:17</w:t>
      </w:r>
    </w:p>
    <w:p>
      <w:r>
        <w:t>[464] 私的な集計結果ですがここにリンクを載せておきます https://escalationheroines.wikiru.jp/?SandBox/%E5%AE%9D%E7%AE%B1%E9%9B%86%E8%A8%88 -- [mLOtvNLLh.2] 2023-05-11 (木) 20:33:02</w:t>
      </w:r>
    </w:p>
    <w:p>
      <w:r>
        <w:t>[465] 多段ブレイクとかバットの倍率って、EXP以外の強化ポイントにも適用されるのね… 下部の捨てゾーンはむしろ、EXP配置しとく方がおいしい感が満載。 -- [1YDyXzzQMVk] 2023-06-17 (土) 10:08:24</w:t>
      </w:r>
    </w:p>
    <w:p>
      <w:r>
        <w:t>[466] ありがとう 石期待値が大体41箱っていうのを信じるなら半額中は3割までなら自然回復込みでトントンくらいにはなるんだね 石回復+50も重なってたらちょいプラスくらいになりそう -- [d4bK8.gNrSo] 2023-11-04 (土) 07:30:28</w:t>
      </w:r>
    </w:p>
    <w:p>
      <w:r>
        <w:t>[467] 更新時に確認しきれてない自分が悪いんだけど、お知らせとかでは特に連絡なかったみたいね。過去の比率統計取ってなかったし確認は出来ないな -- [pae4wbP9nhw] 2024-01-27 (土) 11:23:48</w:t>
      </w:r>
    </w:p>
    <w:p>
      <w:r>
        <w:t>[468] 普段は面白い仕様として楽しんでられるんだけど、自動ブレイク10回前とかから欲しいパネルが一度も出ずにアイテム消失になるとマジで殺意が沸くレベルで腹が立つ。 -- [l3hCzwMr2xw] 2024-06-24 (月) 19:50:38</w:t>
      </w:r>
    </w:p>
    <w:p>
      <w:r>
        <w:t>[469] その部分が記載されたのは2020年11月と、サービス開始から間もない頃のようです。 内容が現状に沿っていないと感じるなら進んで編集するといいでしょう。 ただし、ゲーム開始序盤では強化ポイントもEXPも足りず、EXPをしっかりパネルブレイクするのも重要ではあり、完全に間違った内容というわけでもないことに注意してください。 -- [xl8ZQ0mFh2E] 2025-05-16 (金) 22:40:08</w:t>
      </w:r>
    </w:p>
    <w:p>
      <w:r>
        <w:t>[470] いちおう メインクエストの箱掘り の方にも記載されているようなので場合によっては、そっちへのリンクを貼ってもいいかもですね -- [127gdT2bLSg] 2025-05-26 (月) 04:55:11</w:t>
      </w:r>
    </w:p>
    <w:p>
      <w:r>
        <w:t>[471] 質問掲示板にて、 自動配置機能が実装される前に記述された「自動ブレイク」の表記部分が、自動配置機能実装後「自動配置によるブレイク」と重なって混乱してしまうケースがあったので、改めてページ内で「自動ブレイク」と表記されていた部分を「(時間切れによる)強制ブレイク」と表記を改めました -- [0q/0DmkRid2] 2025-08-10 (日) 21:06:44</w:t>
      </w:r>
    </w:p>
    <w:p>
      <w:r>
        <w:t>[472] 眺めてて思ったんだけどAUTO開封ならブレイキングバットって使用じゃなくて売却じゃない？いい値段で売れるし資金ミッション進むし -- [TWHER20q85o] 2025-08-17 (日) 12:21:40</w:t>
      </w:r>
    </w:p>
    <w:p>
      <w:r>
        <w:t>[473] ベースというのはブロックを配置する土台の部分ですね 実際プレイしてみれば分かりますがラインを消せば、それと一緒にブロックを置ける土台の部分も消えていくので、ブロックを置く土台（ベース）の部分を自分で作っていかなければ進行不能になります -- [0q/0DmkRid2] 2025-09-01 (月) 17:08:37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