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level-cap</w:t>
      </w:r>
    </w:p>
    <w:p>
      <w:r>
        <w:t>[0] レベル上限の特殊仕様</w:t>
      </w:r>
    </w:p>
    <w:p>
      <w:r>
        <w:t>[1] ※Lv105での上昇率について</w:t>
      </w:r>
    </w:p>
    <w:p>
      <w:r>
        <w:t>[2] 上昇率が特殊なキャラクター</w:t>
      </w:r>
    </w:p>
    <w:p>
      <w:r>
        <w:t>[3] ステータス計算式</w:t>
      </w:r>
    </w:p>
    <w:p>
      <w:r>
        <w:t>[4] レベル上限UPの手順と方法</w:t>
      </w:r>
    </w:p>
    <w:p>
      <w:r>
        <w:t>[5] レベル上限UPの少し便利な使い方</w:t>
      </w:r>
    </w:p>
    <w:p>
      <w:r>
        <w:t>[6] 壁に開限の入手性と運用について</w:t>
      </w:r>
    </w:p>
    <w:p>
      <w:r>
        <w:t>[7] 「壁に開限・超昂」について</w:t>
      </w:r>
    </w:p>
    <w:p>
      <w:r>
        <w:t>[8] 交換所(レベル上限UPアイテム交換所)</w:t>
      </w:r>
    </w:p>
    <w:p>
      <w:r>
        <w:t>[9] 取引所</w:t>
      </w:r>
    </w:p>
    <w:p>
      <w:r>
        <w:t>[10] コメントフォーム</w:t>
      </w:r>
    </w:p>
    <w:p>
      <w:r>
        <w:t>[11] 概要 †</w:t>
      </w:r>
    </w:p>
    <w:p>
      <w:r>
        <w:t>[12] 2023/03/22のアップデートで実装された。 限界突破 、 覚醒強化 に続くさらなるキャラクター強化の新要素。 文字通りレベルの上限である100を突破し、最大でレベル150まで上げることができる。 レベル100以降には105、110、120、130、150と5段階の閾があり、それぞれの段階で突破するための必要なアイテムが異なる。</w:t>
      </w:r>
    </w:p>
    <w:p>
      <w:r>
        <w:t>[13] 2025/05/21アップデートにより　壁に開限・超昂を含むレベル上限強化の場合にチェックを入れる工程の追加しました （貴重品である 壁に開限・超昂 を誤って消費しないようにする為の処置です）</w:t>
      </w:r>
    </w:p>
    <w:p>
      <w:r>
        <w:t>[14] レベル上限の特殊仕様 †</w:t>
      </w:r>
    </w:p>
    <w:p>
      <w:r>
        <w:t>[15] 上限開放を行った場合は、開放分が プレイヤーLvを上回った場合でも Lvの強化が可能となる。 この仕様はプレイヤーLv100以下の状態であっても適用される。</w:t>
      </w:r>
    </w:p>
    <w:p>
      <w:r>
        <w:t>[16] 例：プレイヤーLv101の状態でキャラクターLvを105にする等（2023/04/02確認）</w:t>
      </w:r>
    </w:p>
    <w:p>
      <w:r>
        <w:t>[17] 例：プレイヤーLv70の状態でキャラクターLvを75にする等（2023/08/29確認）</w:t>
      </w:r>
    </w:p>
    <w:p>
      <w:r>
        <w:t>[18] プレイヤーLv100以下の状態でレベル上限アップを適用した場合、プレイヤーレベルの上昇と連動してキャラクターレベルの上限も上がり続けるため、 消費された「 壁に開眼 （レベル上限開放アイテム）」が無駄になる事はない。</w:t>
      </w:r>
    </w:p>
    <w:p>
      <w:r>
        <w:t>[19] レベル上限UPの効果と強化に必要なアイテム数 †</w:t>
      </w:r>
    </w:p>
    <w:p>
      <w:r>
        <w:t>[20] レベルを120にまで上げる事によって、レベル100に対して最大で40%のステータスアップ 上限値の150にまで達すると、レベル100に対して最大100%（2倍）のステータスアップ という驚異的な性能アップを遂げる事ができる。</w:t>
      </w:r>
    </w:p>
    <w:p>
      <w:r>
        <w:t>[21] ただし、レベル上限UPによって上昇するのは、通常のレベルアップと同様にステータス画面の左側に並ぶ</w:t>
      </w:r>
    </w:p>
    <w:p>
      <w:r>
        <w:t>[22] スタミナ</w:t>
      </w:r>
    </w:p>
    <w:p>
      <w:r>
        <w:t>[23] 攻撃力</w:t>
      </w:r>
    </w:p>
    <w:p>
      <w:r>
        <w:t>[24] 防御力</w:t>
      </w:r>
    </w:p>
    <w:p>
      <w:r>
        <w:t>[25] 魔法力</w:t>
      </w:r>
    </w:p>
    <w:p>
      <w:r>
        <w:t>[26] 魔法抵抗力</w:t>
      </w:r>
    </w:p>
    <w:p>
      <w:r>
        <w:t>[27] のみとなりステータス画面右側の 命中力～必殺充填量 までの値は影響を受けない。 （こちらは別途、装備や覚醒強化によって強化する／この点は 限界突破 も同様）</w:t>
      </w:r>
    </w:p>
    <w:p>
      <w:r>
        <w:t>[28] 1レベル当たりによるステータスの上昇量は、Lv100まではキャラクター毎に設定された固定の値が加算されていたが、Lv100以降では異なる挙動を示す。 例えばLv110のステータスはLv100と比較するとちょうど+20%であり、キャラクターによってこの上昇率は変わらない（ただし 一部キャラクター は異なる）。</w:t>
      </w:r>
    </w:p>
    <w:p>
      <w:r>
        <w:t>[29] 上昇率(Lv100比)</w:t>
      </w:r>
    </w:p>
    <w:p>
      <w:r>
        <w:t>[30] 消費アイテム</w:t>
      </w:r>
    </w:p>
    <w:p>
      <w:r>
        <w:t>[31] 壁に開限 10個</w:t>
      </w:r>
    </w:p>
    <w:p>
      <w:r>
        <w:t>[32] 壁に開限・銅 10個</w:t>
      </w:r>
    </w:p>
    <w:p>
      <w:r>
        <w:t>[33] 壁に開限・銀 10個</w:t>
      </w:r>
    </w:p>
    <w:p>
      <w:r>
        <w:t>[34] 壁に開限・金 10個</w:t>
      </w:r>
    </w:p>
    <w:p>
      <w:r>
        <w:t>[35] 壁に開限・超昂 10個</w:t>
      </w:r>
    </w:p>
    <w:p>
      <w:r>
        <w:t>[36] Lv上限開放に必要なリソースのレート表</w:t>
      </w:r>
    </w:p>
    <w:p>
      <w:r>
        <w:t>[37] 開眼1個あたりに必要なリソースのレート表</w:t>
      </w:r>
    </w:p>
    <w:p>
      <w:r>
        <w:t>[38] 銀換算</w:t>
      </w:r>
    </w:p>
    <w:p>
      <w:r>
        <w:t>[39] 銅換算</w:t>
      </w:r>
    </w:p>
    <w:p>
      <w:r>
        <w:t>[40] 緑換算</w:t>
      </w:r>
    </w:p>
    <w:p>
      <w:r>
        <w:t>[41] トークン換算</w:t>
      </w:r>
    </w:p>
    <w:p>
      <w:r>
        <w:t>[42] 緑x1</w:t>
      </w:r>
    </w:p>
    <w:p>
      <w:r>
        <w:t>[43] 銅x1</w:t>
      </w:r>
    </w:p>
    <w:p>
      <w:r>
        <w:t>[44] 銀x1</w:t>
      </w:r>
    </w:p>
    <w:p>
      <w:r>
        <w:t>[45] 金x1</w:t>
      </w:r>
    </w:p>
    <w:p>
      <w:r>
        <w:t>[46] Lv上限開放に必要なリソースのレート表</w:t>
      </w:r>
    </w:p>
    <w:p>
      <w:r>
        <w:t>[47] 金</w:t>
      </w:r>
    </w:p>
    <w:p>
      <w:r>
        <w:t>[48] 銀換算</w:t>
      </w:r>
    </w:p>
    <w:p>
      <w:r>
        <w:t>[49] 銅換算</w:t>
      </w:r>
    </w:p>
    <w:p>
      <w:r>
        <w:t>[50] 緑換算</w:t>
      </w:r>
    </w:p>
    <w:p>
      <w:r>
        <w:t>[51] トークン換算</w:t>
      </w:r>
    </w:p>
    <w:p>
      <w:r>
        <w:t>[52] 上限130開放に必要な金開眼10個はトークンに換算して6250個分に相当する</w:t>
      </w:r>
    </w:p>
    <w:p>
      <w:r>
        <w:t>[53] ※Lv105での上昇率について †</w:t>
      </w:r>
    </w:p>
    <w:p>
      <w:r>
        <w:t>[54] ステータス毎に+8%だったり、ときには+9.15%等、バラバラで不可解な値を示し、しかも各キャラ毎に全く異なる倍率のため一律の値が出せない。 恐らくLvが10の倍数では+20%、+40%という値に収束するように設定されているが、そうでない場合はLv100までと同様に「キャラクター毎に設定された固定の値が加算」されている可能性がある。</w:t>
      </w:r>
    </w:p>
    <w:p>
      <w:r>
        <w:t>[55] 上昇率が特殊なキャラクター †</w:t>
      </w:r>
    </w:p>
    <w:p>
      <w:r>
        <w:t>[56] 一部のキャラクターは特殊な上昇をする。</w:t>
      </w:r>
    </w:p>
    <w:p>
      <w:r>
        <w:t>[57] レア</w:t>
      </w:r>
    </w:p>
    <w:p>
      <w:r>
        <w:t>[58] キャラクター</w:t>
      </w:r>
    </w:p>
    <w:p>
      <w:r>
        <w:t>[59] 特殊な ステータス</w:t>
      </w:r>
    </w:p>
    <w:p>
      <w:r>
        <w:t>[60] Lv150時の上昇率 (Lv100比)</w:t>
      </w:r>
    </w:p>
    <w:p>
      <w:r>
        <w:t>[61] Lv150(☆1) のパラメータ</w:t>
      </w:r>
    </w:p>
    <w:p>
      <w:r>
        <w:t>[62] 備考</w:t>
      </w:r>
    </w:p>
    <w:p>
      <w:r>
        <w:t>[63] 一の神鍵アズエル</w:t>
      </w:r>
    </w:p>
    <w:p>
      <w:r>
        <w:t>[64] スタミナ</w:t>
      </w:r>
    </w:p>
    <w:p>
      <w:r>
        <w:t>[65] ビートアンスキルド・カナミ</w:t>
      </w:r>
    </w:p>
    <w:p>
      <w:r>
        <w:t>[66] 攻撃/防御/魔法/魔法抵抗</w:t>
      </w:r>
    </w:p>
    <w:p>
      <w:r>
        <w:t>[67] ステータス計算式 †</w:t>
      </w:r>
    </w:p>
    <w:p>
      <w:r>
        <w:t>[68] 端数の切り捨てと切り上げが入り混じっているため少々ややこしい計算となる。</w:t>
      </w:r>
    </w:p>
    <w:p>
      <w:r>
        <w:t>[69] A=[基本ステータス*Lv上限突破(100+n%)]*限界突破(100+n%) ※[]は端数切り捨て</w:t>
      </w:r>
    </w:p>
    <w:p>
      <w:r>
        <w:t>[70] B=[A*覚醒強化(n%)] ※[]は小数点第二位を切り上げ?四捨五入?(データ不足)</w:t>
      </w:r>
    </w:p>
    <w:p>
      <w:r>
        <w:t>[71] C=A*装備強化(n%)</w:t>
      </w:r>
    </w:p>
    <w:p>
      <w:r>
        <w:t>[72] 最終ステータス=A+B+C</w:t>
      </w:r>
    </w:p>
    <w:p>
      <w:r>
        <w:t>[73] 計算実例</w:t>
      </w:r>
    </w:p>
    <w:p>
      <w:r>
        <w:t>[74] Lv100時の攻撃力=521</w:t>
      </w:r>
    </w:p>
    <w:p>
      <w:r>
        <w:t>[75] 覚醒強化の攻撃11段階(11%)</w:t>
      </w:r>
    </w:p>
    <w:p>
      <w:r>
        <w:t>[76] 衝撃のあるベルトRANK5(50%)</w:t>
      </w:r>
    </w:p>
    <w:p>
      <w:r>
        <w:t>[77] 最終ステータス=2187+240.6+1093.5=3521.1</w:t>
      </w:r>
    </w:p>
    <w:p>
      <w:r>
        <w:t>[78] Lv100時の攻撃力=475</w:t>
      </w:r>
    </w:p>
    <w:p>
      <w:r>
        <w:t>[79] 覚醒強化の攻撃1段階(1%)</w:t>
      </w:r>
    </w:p>
    <w:p>
      <w:r>
        <w:t>[80] 謙信の兜RANK5(25%)</w:t>
      </w:r>
    </w:p>
    <w:p>
      <w:r>
        <w:t>[81] 最終ステータス=1710+17.1+427.5=2154.6</w:t>
      </w:r>
    </w:p>
    <w:p>
      <w:r>
        <w:t>[82] レベル上限UPの手順と方法 †</w:t>
      </w:r>
    </w:p>
    <w:p>
      <w:r>
        <w:t>[83] 専用アイテム「壁に開眼」シリーズを消費する事により、当該キャラクターのレベル上限を開放する事が可能となります。 開眼系アイテムはゲーム内のコンテンツより入手可能です。</w:t>
      </w:r>
    </w:p>
    <w:p>
      <w:r>
        <w:t>[84] 関連リンク： 必要アイテムの入手方法</w:t>
      </w:r>
    </w:p>
    <w:p>
      <w:r>
        <w:t>[85] レベル上限アップを行いたい場合は</w:t>
      </w:r>
    </w:p>
    <w:p>
      <w:r>
        <w:t>[86] 「ホーム画面」下の「キャラ強化」ボタンをクリック</w:t>
      </w:r>
    </w:p>
    <w:p>
      <w:r>
        <w:t>[87] 表示されたキャラ一覧からレベル上限を開放したいキャラを選択</w:t>
      </w:r>
    </w:p>
    <w:p>
      <w:r>
        <w:t>[88] 効果と限界 †</w:t>
      </w:r>
    </w:p>
    <w:p>
      <w:r>
        <w:t>[89] レベル上限UPは、 限界突破 等によって既に育成が完了したキャラの性能を、さらに伸ばしていくための手段となる。 各種育成や強化を行わずレベル上限UPのみを行っても、効果は限定的で効率はあまり良くない。 よって、メインクエストの進行などに詰まった場合は、先に限界突破を行いキャラ性能の土台を伸ばすことが優先される。</w:t>
      </w:r>
    </w:p>
    <w:p>
      <w:r>
        <w:t>[90] 関連リンク： 低コストで☆5キャラを入手する</w:t>
      </w:r>
    </w:p>
    <w:p>
      <w:r>
        <w:t>[91] 特にレベルの上昇で強化されない 固定ステータス には効果が無い事には注意。 固定ステータスを伸ばしたい場合は 覚醒強化 や 装備 を強化していく必要がある。</w:t>
      </w:r>
    </w:p>
    <w:p>
      <w:r>
        <w:t>[92] 関連リンク： レベルアップ や 限界突破 等に応じて成長するステータス</w:t>
      </w:r>
    </w:p>
    <w:p>
      <w:r>
        <w:t>[93] 仮に強化の目的がレイドバトルだとすると、レベルを上げても生存時間は伸びない。 そのためメイン火力となるアタッカーキャラは十分な恩恵を受けられるが、ヒーラーやバッファー・デバッファーキャラに対しては費用対効果は悪い。 （これは絵馬を使用するほうの「 限界突破 」とも共通する）。</w:t>
      </w:r>
    </w:p>
    <w:p>
      <w:r>
        <w:t>[94] 関連リンク： レイドにおけるキャラステータスの働き</w:t>
      </w:r>
    </w:p>
    <w:p>
      <w:r>
        <w:t>[95] 強化の大まかな道筋</w:t>
      </w:r>
    </w:p>
    <w:p>
      <w:r>
        <w:t>[96] 一般的な育成ルートを示したものです</w:t>
      </w:r>
    </w:p>
    <w:p>
      <w:r>
        <w:t>[97] どのような手順でキャラの強化を行っても最終的な性能に差は出ないため、必ずしも上記の手順通りに強化しなくてはならないという意味ではありません</w:t>
      </w:r>
    </w:p>
    <w:p>
      <w:r>
        <w:t>[98] 将来的に絶対に強化すると決めているキャラなら、限界突破などより先に上限をUPさせても問題ありません</w:t>
      </w:r>
    </w:p>
    <w:p>
      <w:r>
        <w:t>[99] レベル上限UPの少し便利な使い方 †</w:t>
      </w:r>
    </w:p>
    <w:p>
      <w:r>
        <w:t>[100] ゲーム内のソート機能が弱い為、手元キャラ数が増えると目当てのキャラのみを優先して表示する事が難しくなる。 （現状ではソート実行時に複数のソート条件を同時に設定できない） そこで、主力メンバーだけでもLv105以上にレベルアップしておけば、ソート優先度を「レベル」に設定しておくだけで、 普段使いの主力メンバーを集中して上位に表示できるようになるため、キャラ表示の利便性が若干向上する。</w:t>
      </w:r>
    </w:p>
    <w:p>
      <w:r>
        <w:t>[101] 必要アイテムの入手方法 †</w:t>
      </w:r>
    </w:p>
    <w:p>
      <w:r>
        <w:t>[102] 最下級の「壁に開限」は毎月30個限定で要トークン。銅、銀、金は交換数の上限は設けられていないがそれぞれ一つ下の段階の壁に開限との交換。</w:t>
      </w:r>
    </w:p>
    <w:p>
      <w:r>
        <w:t>[103] 23/06/21より、月替わりのリセットは無い回数制限付きでトークン・黒との交換が設けられた。詳細は 下記へ 。</w:t>
      </w:r>
    </w:p>
    <w:p>
      <w:r>
        <w:t>[104] 最下級の「壁に開眼」が毎週水曜日の確率ドロップ報酬に設定されている（ドロップ率40%）。</w:t>
      </w:r>
    </w:p>
    <w:p>
      <w:r>
        <w:t>[105] クエスト難度100以上のメインクエスト(第2部19-1以降)で確率で発生する。 この確率はステージ個別で分かれており、遭遇に失敗するたびに上昇していく。また確率の初期値はVIPランクに応じて上げられる。</w:t>
      </w:r>
    </w:p>
    <w:p>
      <w:r>
        <w:t>[106] NORMAL/HARD/EXTRAの各１面１回ずつで、取得済の面は「--%」表記に変わる。例えば第2部Area19は全12面なので、計36回という計算。 なお取得済のステージのみ、毎週月曜日の午前4時にリセットされ、再び取得できるようになる。</w:t>
      </w:r>
    </w:p>
    <w:p>
      <w:r>
        <w:t>[107] ボックス系からは「壁に開眼」以外にも様々なアイテムがドロップするが、基本的にEXTRA出現のボックスが最も内容が良い。</w:t>
      </w:r>
    </w:p>
    <w:p>
      <w:r>
        <w:t>[108] 壁に開限(無印)</w:t>
      </w:r>
    </w:p>
    <w:p>
      <w:r>
        <w:t>[109] 壁に開限・銅、壁に開限・銀</w:t>
      </w:r>
    </w:p>
    <w:p>
      <w:r>
        <w:t>[110] 壁に開限・銅、壁に開限・銀、壁に開限・金</w:t>
      </w:r>
    </w:p>
    <w:p>
      <w:r>
        <w:t>[111] 詳細は「 『トレジャーボックス』および『パンドラボックス』について 」を参照のこと。</w:t>
      </w:r>
    </w:p>
    <w:p>
      <w:r>
        <w:t>[112] 現在は期間限定販売のみ。</w:t>
      </w:r>
    </w:p>
    <w:p>
      <w:r>
        <w:t>[113] (不定期) 壁に開限200個 DMMポイント3,000 ※購入制限2回まで</w:t>
      </w:r>
    </w:p>
    <w:p>
      <w:r>
        <w:t>[114] (アニバーサリーイベントのみ) 壁に開限・金10個 DMMポイント9,000 ※購入制限2回まで</w:t>
      </w:r>
    </w:p>
    <w:p>
      <w:r>
        <w:t>[115] (アニバーサリーイベントのみ) 壁に開限・超昂10個 DMMポイント9,000 ※購入制限1回まで</w:t>
      </w:r>
    </w:p>
    <w:p>
      <w:r>
        <w:t>[116] 「狂王」の討伐報酬。普40個、銅45個、銀25個、金10個。(第2回)</w:t>
      </w:r>
    </w:p>
    <w:p>
      <w:r>
        <w:t>[117] 「グナガン」の討伐報酬。壁に開限2個。</w:t>
      </w:r>
    </w:p>
    <w:p>
      <w:r>
        <w:t>[118] 「ゴールデンハニー」の討伐報酬。壁に開限5個。</w:t>
      </w:r>
    </w:p>
    <w:p>
      <w:r>
        <w:t>[119] アニバーサリーイベントのログインボーナス(壁に開限・金5個)</w:t>
      </w:r>
    </w:p>
    <w:p>
      <w:r>
        <w:t>[120] アニバーサリーイベントのパネルミッション(壁に開限・超昂5個)</w:t>
      </w:r>
    </w:p>
    <w:p>
      <w:r>
        <w:t>[121] 壁に開限の入手性と運用について †</w:t>
      </w:r>
    </w:p>
    <w:p>
      <w:r>
        <w:t>[122] 壁に開眼</w:t>
      </w:r>
    </w:p>
    <w:p>
      <w:r>
        <w:t>[123] 入手数は比較的多い 気軽に使用して問題ない</w:t>
      </w:r>
    </w:p>
    <w:p>
      <w:r>
        <w:t>[124] 壁に開眼・銅</w:t>
      </w:r>
    </w:p>
    <w:p>
      <w:r>
        <w:t>[125] 入手数は比較的多い 気軽に使用して問題ない</w:t>
      </w:r>
    </w:p>
    <w:p>
      <w:r>
        <w:t>[126] 壁に開眼・銀</w:t>
      </w:r>
    </w:p>
    <w:p>
      <w:r>
        <w:t>[127] 入手数は限られるため 使用の判断は慎重に</w:t>
      </w:r>
    </w:p>
    <w:p>
      <w:r>
        <w:t>[128] 壁に開眼・金</w:t>
      </w:r>
    </w:p>
    <w:p>
      <w:r>
        <w:t>[129] 入手数は限られるため 使用の判断は慎重に</w:t>
      </w:r>
    </w:p>
    <w:p>
      <w:r>
        <w:t>[130] 壁に開眼・超昂</w:t>
      </w:r>
    </w:p>
    <w:p>
      <w:r>
        <w:t>[131] 超貴重品 投入先キャラについては十分な検討を</w:t>
      </w:r>
    </w:p>
    <w:p>
      <w:r>
        <w:t>[132] プレイスタイルにもよるが、一般的に壁に開限・銀（Lv120）以上から入手難度が上がるため、 投入先キャラは レイド 用の エース編成 に絞るなど、運用を考慮する必要がある。 特に下記の壁に開限・超昂の稀少度は非常に高い。</w:t>
      </w:r>
    </w:p>
    <w:p>
      <w:r>
        <w:t>[133] 「壁に開限・超昂」について †</w:t>
      </w:r>
    </w:p>
    <w:p>
      <w:r>
        <w:t>[134] 常設の入手手段は無く、運営からはアニバーサリーイベントごとに配布予定と告知されている。(参照： 超昂大戦月間ブログ2023年12月号 ) 2.5周年の際は特別パネルミッション報酬(5個)、課金販売(10個、DMMポイント9,000で1セット限定)で提供された。 配布だけで賄うなら1年に1体、課金も含めれば最大で3体までレベル150に出来る計算になる。 Bユニバース の難易度VERYHARDで手に入る固有アイテムで各ボスにつき1個だけ 交換 できるようになった。</w:t>
      </w:r>
    </w:p>
    <w:p>
      <w:r>
        <w:t>[135] 配布・販売履歴</w:t>
      </w:r>
    </w:p>
    <w:p>
      <w:r>
        <w:t>[136] 配布販売日</w:t>
      </w:r>
    </w:p>
    <w:p>
      <w:r>
        <w:t>[137] イベント名</w:t>
      </w:r>
    </w:p>
    <w:p>
      <w:r>
        <w:t>[138] 配布ミッション (配布個数)</w:t>
      </w:r>
    </w:p>
    <w:p>
      <w:r>
        <w:t>[139] ショップ 販売個数</w:t>
      </w:r>
    </w:p>
    <w:p>
      <w:r>
        <w:t>[140] 2.5周年ハーフアニバーサリー</w:t>
      </w:r>
    </w:p>
    <w:p>
      <w:r>
        <w:t>[141] パネルミッション(5個)</w:t>
      </w:r>
    </w:p>
    <w:p>
      <w:r>
        <w:t>[142] 10個</w:t>
      </w:r>
    </w:p>
    <w:p>
      <w:r>
        <w:t>[143] 3周年アニバーサリー</w:t>
      </w:r>
    </w:p>
    <w:p>
      <w:r>
        <w:t>[144] パネルミッション(5個)</w:t>
      </w:r>
    </w:p>
    <w:p>
      <w:r>
        <w:t>[145] 10個</w:t>
      </w:r>
    </w:p>
    <w:p>
      <w:r>
        <w:t>[146] 3.5周年アニバーサリー</w:t>
      </w:r>
    </w:p>
    <w:p>
      <w:r>
        <w:t>[147] パネルミッション(5個)</w:t>
      </w:r>
    </w:p>
    <w:p>
      <w:r>
        <w:t>[148] 10個</w:t>
      </w:r>
    </w:p>
    <w:p>
      <w:r>
        <w:t>[149] 4周年アニバーサリー</w:t>
      </w:r>
    </w:p>
    <w:p>
      <w:r>
        <w:t>[150] パネルミッション(5個)</w:t>
      </w:r>
    </w:p>
    <w:p>
      <w:r>
        <w:t>[151] 10個</w:t>
      </w:r>
    </w:p>
    <w:p>
      <w:r>
        <w:t>[152] 4.5周年アニバーサリー</w:t>
      </w:r>
    </w:p>
    <w:p>
      <w:r>
        <w:t>[153] パネルミッション(5個)</w:t>
      </w:r>
    </w:p>
    <w:p>
      <w:r>
        <w:t>[154] 10個</w:t>
      </w:r>
    </w:p>
    <w:p>
      <w:r>
        <w:t>[155] 5周年アニバーサリー</w:t>
      </w:r>
    </w:p>
    <w:p>
      <w:r>
        <w:t>[156] パネルミッション(5個)</w:t>
      </w:r>
    </w:p>
    <w:p>
      <w:r>
        <w:t>[157] 10個</w:t>
      </w:r>
    </w:p>
    <w:p>
      <w:r>
        <w:t>[158] 5.5周年アニバーサリー</w:t>
      </w:r>
    </w:p>
    <w:p>
      <w:r>
        <w:t>[159] パネルミッション(5個)</w:t>
      </w:r>
    </w:p>
    <w:p>
      <w:r>
        <w:t>[160] 10個</w:t>
      </w:r>
    </w:p>
    <w:p>
      <w:r>
        <w:t>[161] 交換所(レベル上限UPアイテム交換所) †</w:t>
      </w:r>
    </w:p>
    <w:p>
      <w:r>
        <w:t>[162] 2023/03/22に レベル上限UP 機能実装に伴い開設された交換所。 レイド などエンドコンテンツを見据えた中級者以上向け。</w:t>
      </w:r>
    </w:p>
    <w:p>
      <w:r>
        <w:t>[163] 交換アイテム</w:t>
      </w:r>
    </w:p>
    <w:p>
      <w:r>
        <w:t>[164] 月制限</w:t>
      </w:r>
    </w:p>
    <w:p>
      <w:r>
        <w:t>[165] 必要アイテム</w:t>
      </w:r>
    </w:p>
    <w:p>
      <w:r>
        <w:t>[166] 備考</w:t>
      </w:r>
    </w:p>
    <w:p>
      <w:r>
        <w:t>[167] （他との必要個数)</w:t>
      </w:r>
    </w:p>
    <w:p>
      <w:r>
        <w:t>[168] 壁に開限×1</w:t>
      </w:r>
    </w:p>
    <w:p>
      <w:r>
        <w:t>[169] トークン 5個</w:t>
      </w:r>
    </w:p>
    <w:p>
      <w:r>
        <w:t>[170] プレイヤーによっては常に不足するのでトークンに余裕があるなら積極的に交換したい。</w:t>
      </w:r>
    </w:p>
    <w:p>
      <w:r>
        <w:t>[171] 壁に開限・銅×1</w:t>
      </w:r>
    </w:p>
    <w:p>
      <w:r>
        <w:t>[172] 壁に開限 5個</w:t>
      </w:r>
    </w:p>
    <w:p>
      <w:r>
        <w:t>[173] 開眼・銅より通常開眼の方が入手機会が少ないので序盤は注意。</w:t>
      </w:r>
    </w:p>
    <w:p>
      <w:r>
        <w:t>[174] トークン:25個</w:t>
      </w:r>
    </w:p>
    <w:p>
      <w:r>
        <w:t>[175] 壁に開限・銀×1</w:t>
      </w:r>
    </w:p>
    <w:p>
      <w:r>
        <w:t>[176] 壁に開限・銅 5個</w:t>
      </w:r>
    </w:p>
    <w:p>
      <w:r>
        <w:t>[177] 開眼・銅はたくさん手に入るので余ったら銀と交換していこう。</w:t>
      </w:r>
    </w:p>
    <w:p>
      <w:r>
        <w:t>[178] トークン:125個 壁に開限:25個</w:t>
      </w:r>
    </w:p>
    <w:p>
      <w:r>
        <w:t>[179] 壁に開限・金×1</w:t>
      </w:r>
    </w:p>
    <w:p>
      <w:r>
        <w:t>[180] 壁に開限・銀 5個</w:t>
      </w:r>
    </w:p>
    <w:p>
      <w:r>
        <w:t>[181] 逸品ベルトを装備するエースアタッカー以外は、開眼・金10個でLv130を1人作るより 開眼・銀50個でLv120を5人作った方が効率よく戦力（スコア）が増える。</w:t>
      </w:r>
    </w:p>
    <w:p>
      <w:r>
        <w:t>[182] トークン:625個 壁に開限:125個 壁に開限・銅:25個</w:t>
      </w:r>
    </w:p>
    <w:p>
      <w:r>
        <w:t>[183] トークンだけで賄おうとすると途方もない数が必要になってしまう。 例えば「壁に開限・金」を10個集めようとした場合… トークンが 6250個 必要になり、毎月の上限数である壁に開限30個だけで交換しようとすると、およそ 42ヶ月 もかかってしまう。</w:t>
      </w:r>
    </w:p>
    <w:p>
      <w:r>
        <w:t>[184] 取引所 †</w:t>
      </w:r>
    </w:p>
    <w:p>
      <w:r>
        <w:t>[185] アイテム</w:t>
      </w:r>
    </w:p>
    <w:p>
      <w:r>
        <w:t>[186] 必要アイテム</w:t>
      </w:r>
    </w:p>
    <w:p>
      <w:r>
        <w:t>[187] 制限回数</w:t>
      </w:r>
    </w:p>
    <w:p>
      <w:r>
        <w:t>[188] 壁に開限 10個</w:t>
      </w:r>
    </w:p>
    <w:p>
      <w:r>
        <w:t>[189] トークン・黒 1個</w:t>
      </w:r>
    </w:p>
    <w:p>
      <w:r>
        <w:t>[190] 5回(最大50個)</w:t>
      </w:r>
    </w:p>
    <w:p>
      <w:r>
        <w:t>[191] 壁に開限・銅 10個</w:t>
      </w:r>
    </w:p>
    <w:p>
      <w:r>
        <w:t>[192] トークン・黒 5個</w:t>
      </w:r>
    </w:p>
    <w:p>
      <w:r>
        <w:t>[193] 4回(最大40個)</w:t>
      </w:r>
    </w:p>
    <w:p>
      <w:r>
        <w:t>[194] 23/06/21に追加。月替わりによるリセットは無い。 トークン・黒は1個につき通常のトークン30個分として換算すると、 交換所 のレートよりもお得である。 ただし先述の通り月替わりによるリセットが無いため、交換所のトークンで交換できる分を無視してまでこちらを優先してしまうと、取得できる開限の総量は減ってしまう。 急ぎの理由が無い限りはトークンに余裕ができた場合のみ交換していくのがよいだろう。</w:t>
      </w:r>
    </w:p>
    <w:p>
      <w:r>
        <w:t>[195] 24/05/22 3.5周年ハーフアニバーサリー 同時期実装のその他のアイテムと同時にリセット</w:t>
      </w:r>
    </w:p>
    <w:p>
      <w:r>
        <w:t>[196] 25/05/14 4.5周年ハーフアニバーサリー 同時期実装のその他のアイテムと同時にリセット</w:t>
      </w:r>
    </w:p>
    <w:p>
      <w:r>
        <w:t>[197] 26/05/20 5.5周年ハーフアニバーサリー 同時期実装のその他のアイテムと同時にリセット</w:t>
      </w:r>
    </w:p>
    <w:p>
      <w:r>
        <w:t>[198] コメントフォーム †</w:t>
      </w:r>
    </w:p>
    <w:p>
      <w:r>
        <w:t>[199] いただいたコメントを元にページ内の表記を更新しておきました。情報ありがとうございました。 -- [mwEFdaVWiN2] 2023-09-29 (金) 15:11:24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