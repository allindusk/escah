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character-exchange</w:t>
      </w:r>
    </w:p>
    <w:p>
      <w:r>
        <w:t>[0] 交換所の開放方法</w:t>
      </w:r>
    </w:p>
    <w:p>
      <w:r>
        <w:t>[1] 交換方法と必要コスト</w:t>
      </w:r>
    </w:p>
    <w:p>
      <w:r>
        <w:t>[2] キャラクター交換のメリット</w:t>
      </w:r>
    </w:p>
    <w:p>
      <w:r>
        <w:t>[3] キャラクター交換の目安</w:t>
      </w:r>
    </w:p>
    <w:p>
      <w:r>
        <w:t>[4] キャラクター開放方法</w:t>
      </w:r>
    </w:p>
    <w:p>
      <w:r>
        <w:t>[5] 交換キャラクター</w:t>
      </w:r>
    </w:p>
    <w:p>
      <w:r>
        <w:t>[6] メインクエストの進行に適したキャラクター</w:t>
      </w:r>
    </w:p>
    <w:p>
      <w:r>
        <w:t>[7] エンドコンテンツ向きのキャラクター</w:t>
      </w:r>
    </w:p>
    <w:p>
      <w:r>
        <w:t>[8] その他</w:t>
      </w:r>
    </w:p>
    <w:p>
      <w:r>
        <w:t>[9] コメントフォーム</w:t>
      </w:r>
    </w:p>
    <w:p>
      <w:r>
        <w:t>[10] キャラクター交換所 †</w:t>
      </w:r>
    </w:p>
    <w:p>
      <w:r>
        <w:t>[11] 常設無料で利用可能なキャラクター入手手段です。 入手や育成にあたって 課金や「昂るつぼみ」「絵馬」は不要 なため、ゲームを始めたばかりの 初心者には非常に有力な戦力の強化手段 となります。</w:t>
      </w:r>
    </w:p>
    <w:p>
      <w:r>
        <w:t>[12] 過去にイベント配布されたキャラクターが、復刻イベント開催から一定期間経過したものから、順に常設交換キャラクターとして追加されていきます。</w:t>
      </w:r>
    </w:p>
    <w:p>
      <w:r>
        <w:t>[13] 無料キャラクターだからといって性能に劣るといった事は無く、通常のガチャ排出Rキャラクターと同等かそれ以上の性能を持っています。 また、 全てのキャラクターに他のガチャキャラクターと同様に 2種類の寝室シーン が完備されています 。 お気に入りキャラクターの 寝室 目当てに交換するのも有効です。</w:t>
      </w:r>
    </w:p>
    <w:p>
      <w:r>
        <w:t>[14] 交換所の開放方法 †</w:t>
      </w:r>
    </w:p>
    <w:p>
      <w:r>
        <w:t>[15] メインクエスト 第一部 Area2 をコンプリートする事で利用可能となります。 ホーム画面下にある「SHOP 交換所」を選択します。 開いたメニュー内に表示される「交換所 開発ラボ」を選択します。</w:t>
      </w:r>
    </w:p>
    <w:p>
      <w:r>
        <w:t>[16] 交換方法と必要コスト †</w:t>
      </w:r>
    </w:p>
    <w:p>
      <w:r>
        <w:t>[17] 昂る種</w:t>
      </w:r>
    </w:p>
    <w:p>
      <w:r>
        <w:t>[18] 専用のリソースである「 昂る種 」を消費してキャラクターの入手および 限界突破 を行えます。 「昂る種」は開催中の イベント （※）報酬として入手可能です。 キャラクター入手に必要となる100個分程度なら、初心者でも比較的楽に手に入れることが出来ます。</w:t>
      </w:r>
    </w:p>
    <w:p>
      <w:r>
        <w:t>[19] 詳細は「低コストで☆5キャラを入手する」をご覧ください。</w:t>
      </w:r>
    </w:p>
    <w:p>
      <w:r>
        <w:t>[20] ※……イベントは高頻度で開催されていますが、タイミングによっては未開催のケースもありえます。 開催中のイベントが見当たらない場合は、メインクエストの進行など行いイベント開催をお待ちください。 （毎週水曜日のメンテナンスのタイミングで切り替わります）</w:t>
      </w:r>
    </w:p>
    <w:p>
      <w:r>
        <w:t>[21] 開催中のイベントはありません。</w:t>
      </w:r>
    </w:p>
    <w:p>
      <w:r>
        <w:t>[22] ◆メインストーリー新章 07/22 メンテ後（16:00～） メインストーリー 第3部 閑話1 追加</w:t>
      </w:r>
    </w:p>
    <w:p>
      <w:r>
        <w:t>[23] 限界突破回数</w:t>
      </w:r>
    </w:p>
    <w:p>
      <w:r>
        <w:t>[24] 昂ぶる種の必要数</w:t>
      </w:r>
    </w:p>
    <w:p>
      <w:r>
        <w:t>[25] 累計必要数</w:t>
      </w:r>
    </w:p>
    <w:p>
      <w:r>
        <w:t>[26] ステータス上昇率</w:t>
      </w:r>
    </w:p>
    <w:p>
      <w:r>
        <w:t>[27] 備考</w:t>
      </w:r>
    </w:p>
    <w:p>
      <w:r>
        <w:t>[28] キャラクターの新規取得</w:t>
      </w:r>
    </w:p>
    <w:p>
      <w:r>
        <w:t>[29] 装備スロット2の開放 必殺技・固有効果の 覚醒強化 開放</w:t>
      </w:r>
    </w:p>
    <w:p>
      <w:r>
        <w:t>[30] 装備スロット3の開放</w:t>
      </w:r>
    </w:p>
    <w:p>
      <w:r>
        <w:t>[31] キャラクター交換のメリット †</w:t>
      </w:r>
    </w:p>
    <w:p>
      <w:r>
        <w:t>[32] メインクエストの進行において自軍の主戦力となるキャラクターを、一切の課金無く無料で入手する事が出来ます。 また、超昂大戦においては「 限界突破 」と呼ばれるキャラクターの強化手段が非常に重要視されますが、 キャラクター交換より入手したキャラクターは、 一切の課金を行う事なく「昂る種」のみで 最大強化段階にあたる「☆5」まで無料で強化する事が可能となります。</w:t>
      </w:r>
    </w:p>
    <w:p>
      <w:r>
        <w:t>[33] ☆5段階まで「 限界突破 」されたキャラクターは、メインクエスト全般において自軍の主力として活躍できるため、 課金や「絵馬」といったより重要なリソースを、自分のお気に入りキャラに集中して投入する事が可能となります。</w:t>
      </w:r>
    </w:p>
    <w:p>
      <w:r>
        <w:t>[34] キャラクター交換の目安 †</w:t>
      </w:r>
    </w:p>
    <w:p>
      <w:r>
        <w:t>[35] 交換所内に存在する 全てのキャラクターを入手する必要はありません 。 基本的に 自軍戦力に不足する要素を、交換所のキャラクターにより補う形 となります。 メインクエストの進行に関しては、 限界突破 されたキャラが2～3人いれば十分です。</w:t>
      </w:r>
    </w:p>
    <w:p>
      <w:r>
        <w:t>[36] 大まかな取得指針として一般的には</w:t>
      </w:r>
    </w:p>
    <w:p>
      <w:r>
        <w:t>[37] ステージ道中の雑魚狩りに苦戦している→全体攻撃必殺技持ちのキャラクター</w:t>
      </w:r>
    </w:p>
    <w:p>
      <w:r>
        <w:t>[38] ステージボスやイベントボスのボーナス稼ぎに苦戦している→強力な単体必殺技持ちのキャラクター</w:t>
      </w:r>
    </w:p>
    <w:p>
      <w:r>
        <w:t>[39] 味方を回復するキャラが居ない→ヒーラー適性のあるキャラクター</w:t>
      </w:r>
    </w:p>
    <w:p>
      <w:r>
        <w:t>[40] 味方主力が敵から集中砲火を浴び性能を発揮する前に脱落してしまう→タンク適性のあるキャラクター</w:t>
      </w:r>
    </w:p>
    <w:p>
      <w:r>
        <w:t>[41] という形になります。</w:t>
      </w:r>
    </w:p>
    <w:p>
      <w:r>
        <w:t>[42] 限界突破 により☆5にまで強化すれば、自軍の主力として活躍し続ける事が出来るため、 効率だけを優先した場合は、複数のキャラクターを並行して取得するよりは、1つのキャラクターを 集中して育てたほうが戦力には寄与します。 ただし、交換や育成に必要となる「昂る種」は、比較的低コストで数を集める事が出来るので、 自分の好きなキャラクターを優先して複数取得していくスタイルでも問題ありません。 キャラゲーでもあるのでキャラ愛を優先した取得や育成を行うのもありです。</w:t>
      </w:r>
    </w:p>
    <w:p>
      <w:r>
        <w:t>[43] 基本的に、どのようなキャラであっても☆5段階まで強化すれば、 メインクエストでは十分に活躍できるため 「初心者おすすめ案内」のおすすめ度 は 無視して、自分の好みのキャラの育成を優先しても問題はありません。</w:t>
      </w:r>
    </w:p>
    <w:p>
      <w:r>
        <w:t>[44] また、 広域戦 や 殲滅戦 といったイベントでは、所持キャラクター数が多いほど進行が有利になります。 そのため、これらのイベントでの報酬を増やしたい場合は、出来るだけ多くのキャラクターを取得しておく事が望ましいです。</w:t>
      </w:r>
    </w:p>
    <w:p>
      <w:r>
        <w:t>[45] 交換キャラクター一覧 †</w:t>
      </w:r>
    </w:p>
    <w:p>
      <w:r>
        <w:t>[46] キャラクター開放方法 †</w:t>
      </w:r>
    </w:p>
    <w:p>
      <w:r>
        <w:t>[47] 各交換キャラクターは該当のイベントストーリー8話を閲覧する事でアンロックされていきます。 閲覧はスキップでも問題ありません。</w:t>
      </w:r>
    </w:p>
    <w:p>
      <w:r>
        <w:t>[48] 『メニュー画面』→『ストーリー』→『イベント』</w:t>
      </w:r>
    </w:p>
    <w:p>
      <w:r>
        <w:t>[49] 交換キャラクター †</w:t>
      </w:r>
    </w:p>
    <w:p>
      <w:r>
        <w:t>[50] 交換キャラクター一覧</w:t>
      </w:r>
    </w:p>
    <w:p>
      <w:r>
        <w:t>[51] 交換キャラクター</w:t>
      </w:r>
    </w:p>
    <w:p>
      <w:r>
        <w:t>[52] レア</w:t>
      </w:r>
    </w:p>
    <w:p>
      <w:r>
        <w:t>[53] 登場イベント</w:t>
      </w:r>
    </w:p>
    <w:p>
      <w:r>
        <w:t>[54] 交換に 必要な種</w:t>
      </w:r>
    </w:p>
    <w:p>
      <w:r>
        <w:t>[55] 備考</w:t>
      </w:r>
    </w:p>
    <w:p>
      <w:r>
        <w:t>[56] 別次元から来た戦士</w:t>
      </w:r>
    </w:p>
    <w:p>
      <w:r>
        <w:t>[57] 2022/08/03追加</w:t>
      </w:r>
    </w:p>
    <w:p>
      <w:r>
        <w:t>[58] ビートファインダー・フェリニ</w:t>
      </w:r>
    </w:p>
    <w:p>
      <w:r>
        <w:t>[59] 偽サンタ現る！？聖夜のデート大作戦！</w:t>
      </w:r>
    </w:p>
    <w:p>
      <w:r>
        <w:t>[60] 閃忍クサリ</w:t>
      </w:r>
    </w:p>
    <w:p>
      <w:r>
        <w:t>[61] がんばれ切裂余命ちゃん～宴会の幹事くらい楽勝だもん☆～</w:t>
      </w:r>
    </w:p>
    <w:p>
      <w:r>
        <w:t>[62] 魔女イレーナ</w:t>
      </w:r>
    </w:p>
    <w:p>
      <w:r>
        <w:t>[63] 垣根の上を飛ぶ女</w:t>
      </w:r>
    </w:p>
    <w:p>
      <w:r>
        <w:t>[64] 神騎ベラトリクス</w:t>
      </w:r>
    </w:p>
    <w:p>
      <w:r>
        <w:t>[65] 漂い、迷い、進む者</w:t>
      </w:r>
    </w:p>
    <w:p>
      <w:r>
        <w:t>[66] 神騎リゲル</w:t>
      </w:r>
    </w:p>
    <w:p>
      <w:r>
        <w:t>[67] ご近所暴帝と恋の破魔矢</w:t>
      </w:r>
    </w:p>
    <w:p>
      <w:r>
        <w:t>[68] 2022/12/07追加</w:t>
      </w:r>
    </w:p>
    <w:p>
      <w:r>
        <w:t>[69] ビートアイドル・アキエ</w:t>
      </w:r>
    </w:p>
    <w:p>
      <w:r>
        <w:t>[70] バレンタインと乙女の気持ち</w:t>
      </w:r>
    </w:p>
    <w:p>
      <w:r>
        <w:t>[71] ビートシューター・リンドウ</w:t>
      </w:r>
    </w:p>
    <w:p>
      <w:r>
        <w:t>[72] ブルー戦線９９～ほのぼの安全教室編～</w:t>
      </w:r>
    </w:p>
    <w:p>
      <w:r>
        <w:t>[73] 閃忍マユリ</w:t>
      </w:r>
    </w:p>
    <w:p>
      <w:r>
        <w:t>[74] 風に揺れる勿忘草～私は誰？　ここはどこ？～</w:t>
      </w:r>
    </w:p>
    <w:p>
      <w:r>
        <w:t>[75] 魔女ユウガ</w:t>
      </w:r>
    </w:p>
    <w:p>
      <w:r>
        <w:t>[76] 魔女が西向きゃ尾は東</w:t>
      </w:r>
    </w:p>
    <w:p>
      <w:r>
        <w:t>[77] ビートアイドル・タマキ</w:t>
      </w:r>
    </w:p>
    <w:p>
      <w:r>
        <w:t>[78] 開幕のトランクイッロ</w:t>
      </w:r>
    </w:p>
    <w:p>
      <w:r>
        <w:t>[79] ビートタクティクス・ウルザ</w:t>
      </w:r>
    </w:p>
    <w:p>
      <w:r>
        <w:t>[80] Rance 石をもとめて</w:t>
      </w:r>
    </w:p>
    <w:p>
      <w:r>
        <w:t>[81] 2023/06/07追加</w:t>
      </w:r>
    </w:p>
    <w:p>
      <w:r>
        <w:t>[82] ビートウエディング・チマ</w:t>
      </w:r>
    </w:p>
    <w:p>
      <w:r>
        <w:t>[83] 宇宙花嫁ゾンビＶＳサメとチェーンソー</w:t>
      </w:r>
    </w:p>
    <w:p>
      <w:r>
        <w:t>[84] 閃忍ウミ</w:t>
      </w:r>
    </w:p>
    <w:p>
      <w:r>
        <w:t>[85] 超昂戦士とひと夏の経験</w:t>
      </w:r>
    </w:p>
    <w:p>
      <w:r>
        <w:t>[86] 神騎カノープス</w:t>
      </w:r>
    </w:p>
    <w:p>
      <w:r>
        <w:t>[87] 天使が来りて笛を吹く</w:t>
      </w:r>
    </w:p>
    <w:p>
      <w:r>
        <w:t>[88] ビートジェネラル・ミストレーヌ</w:t>
      </w:r>
    </w:p>
    <w:p>
      <w:r>
        <w:t>[89] 封神の少女と正義の味方</w:t>
      </w:r>
    </w:p>
    <w:p>
      <w:r>
        <w:t>[90] ビートカーム・ナギ</w:t>
      </w:r>
    </w:p>
    <w:p>
      <w:r>
        <w:t>[91] RanceⅡ―反逆の姉妹たち―</w:t>
      </w:r>
    </w:p>
    <w:p>
      <w:r>
        <w:t>[92] 2023/12/06追加</w:t>
      </w:r>
    </w:p>
    <w:p>
      <w:r>
        <w:t>[93] 閃忍セツニャ</w:t>
      </w:r>
    </w:p>
    <w:p>
      <w:r>
        <w:t>[94] 聖夜に贈るありがとう</w:t>
      </w:r>
    </w:p>
    <w:p>
      <w:r>
        <w:t>[95] ビートプランナー・ハイネ</w:t>
      </w:r>
    </w:p>
    <w:p>
      <w:r>
        <w:t>[96] 謹賀新年！　裸いっぱい温泉旅行！</w:t>
      </w:r>
    </w:p>
    <w:p>
      <w:r>
        <w:t>[97] バレンタインツルコ</w:t>
      </w:r>
    </w:p>
    <w:p>
      <w:r>
        <w:t>[98] チョコ祭りだよ！風雲！チョコレート工場</w:t>
      </w:r>
    </w:p>
    <w:p>
      <w:r>
        <w:t>[99] 閃忍レイナ</w:t>
      </w:r>
    </w:p>
    <w:p>
      <w:r>
        <w:t>[100] トキサダ、勃たなくなる～すべての超昂戦士にさようなら～</w:t>
      </w:r>
    </w:p>
    <w:p>
      <w:r>
        <w:t>[101] 魔女ミゴー</w:t>
      </w:r>
    </w:p>
    <w:p>
      <w:r>
        <w:t>[102] 三人寄れば魔女の知恵</w:t>
      </w:r>
    </w:p>
    <w:p>
      <w:r>
        <w:t>[103] 神騎エルカエル</w:t>
      </w:r>
    </w:p>
    <w:p>
      <w:r>
        <w:t>[104] 悪い子教祖と赤い石</w:t>
      </w:r>
    </w:p>
    <w:p>
      <w:r>
        <w:t>[105] 2024/06/05追加</w:t>
      </w:r>
    </w:p>
    <w:p>
      <w:r>
        <w:t>[106] ビートアイドル・ポピー</w:t>
      </w:r>
    </w:p>
    <w:p>
      <w:r>
        <w:t>[107] 間奏のカンタービレ</w:t>
      </w:r>
    </w:p>
    <w:p>
      <w:r>
        <w:t>[108] 魔女レイヴン</w:t>
      </w:r>
    </w:p>
    <w:p>
      <w:r>
        <w:t>[109] 漆黒の花嫁と謎の寄生ドレス</w:t>
      </w:r>
    </w:p>
    <w:p>
      <w:r>
        <w:t>[110] 真夏のシリカ</w:t>
      </w:r>
    </w:p>
    <w:p>
      <w:r>
        <w:t>[111] 夏に咲く雪月花～１２９９４０日目の告白～</w:t>
      </w:r>
    </w:p>
    <w:p>
      <w:r>
        <w:t>[112] 閃忍サイカ</w:t>
      </w:r>
    </w:p>
    <w:p>
      <w:r>
        <w:t>[113] （素敵な）リコリス様の（楽しい）下僕生活（サイコー！）</w:t>
      </w:r>
    </w:p>
    <w:p>
      <w:r>
        <w:t>[114] 閃忍キッカ</w:t>
      </w:r>
    </w:p>
    <w:p>
      <w:r>
        <w:t>[115] 煉獄　閃を超えし六連星</w:t>
      </w:r>
    </w:p>
    <w:p>
      <w:r>
        <w:t>[116] ビートチューリップ・マリア</w:t>
      </w:r>
    </w:p>
    <w:p>
      <w:r>
        <w:t>[117] RanceⅢ ―ダイビート陥落―</w:t>
      </w:r>
    </w:p>
    <w:p>
      <w:r>
        <w:t>[118] 2024/12/4追加</w:t>
      </w:r>
    </w:p>
    <w:p>
      <w:r>
        <w:t>[119] 魔女ハッピー</w:t>
      </w:r>
    </w:p>
    <w:p>
      <w:r>
        <w:t>[120] ハロウィンの空に舞う翼</w:t>
      </w:r>
    </w:p>
    <w:p>
      <w:r>
        <w:t>[121] 魔女リーマ</w:t>
      </w:r>
    </w:p>
    <w:p>
      <w:r>
        <w:t>[122] 秋深き隣は魔女とヤる人ぞ</w:t>
      </w:r>
    </w:p>
    <w:p>
      <w:r>
        <w:t>[123] 魔女フタバ</w:t>
      </w:r>
    </w:p>
    <w:p>
      <w:r>
        <w:t>[124] 笑顔の聖夜と天秤の魔女</w:t>
      </w:r>
    </w:p>
    <w:p>
      <w:r>
        <w:t>[125] 魔女ピカ</w:t>
      </w:r>
    </w:p>
    <w:p>
      <w:r>
        <w:t>[126] 天岩戸のお年玉伝説</w:t>
      </w:r>
    </w:p>
    <w:p>
      <w:r>
        <w:t>[127] ビートノーブル・カノン</w:t>
      </w:r>
    </w:p>
    <w:p>
      <w:r>
        <w:t>[128] 天下一お嬢様決定戦ですわ</w:t>
      </w:r>
    </w:p>
    <w:p>
      <w:r>
        <w:t>[129] 神騎プロキオン</w:t>
      </w:r>
    </w:p>
    <w:p>
      <w:r>
        <w:t>[130] 神騎ベガ</w:t>
      </w:r>
    </w:p>
    <w:p>
      <w:r>
        <w:t>[131] Ｖストリーマー神州アマツの２０００％大作戦！</w:t>
      </w:r>
    </w:p>
    <w:p>
      <w:r>
        <w:t>[132] 2025/6/4追加</w:t>
      </w:r>
    </w:p>
    <w:p>
      <w:r>
        <w:t>[133] 神騎ヘプタスロン</w:t>
      </w:r>
    </w:p>
    <w:p>
      <w:r>
        <w:t>[134] 乙女の気持ちと謎のチョコ</w:t>
      </w:r>
    </w:p>
    <w:p>
      <w:r>
        <w:t>[135] 恋のみらくる☆スイート</w:t>
      </w:r>
    </w:p>
    <w:p>
      <w:r>
        <w:t>[136] 怒のヴィーカ・ガオンヌ！</w:t>
      </w:r>
    </w:p>
    <w:p>
      <w:r>
        <w:t>[137] 魔女クーレー</w:t>
      </w:r>
    </w:p>
    <w:p>
      <w:r>
        <w:t>[138] 良縁吉日！　メイリーズ・ワンダフルランドへようこそ！</w:t>
      </w:r>
    </w:p>
    <w:p>
      <w:r>
        <w:t>[139] 神騎グラシエル</w:t>
      </w:r>
    </w:p>
    <w:p>
      <w:r>
        <w:t>[140] ダイビート冒険記　真夏のクルーズSOS！</w:t>
      </w:r>
    </w:p>
    <w:p>
      <w:r>
        <w:t>[141] 魔女スェン</w:t>
      </w:r>
    </w:p>
    <w:p>
      <w:r>
        <w:t>[142] 愛の瞳　守護の槍</w:t>
      </w:r>
    </w:p>
    <w:p>
      <w:r>
        <w:t>[143] 2025/10/29追加</w:t>
      </w:r>
    </w:p>
    <w:p>
      <w:r>
        <w:t>[144] 魔女ラメール</w:t>
      </w:r>
    </w:p>
    <w:p>
      <w:r>
        <w:t>[145] 正義と釣りと赤裸裸な魔女たち</w:t>
      </w:r>
    </w:p>
    <w:p>
      <w:r>
        <w:t>[146] 2025/12/10追加</w:t>
      </w:r>
    </w:p>
    <w:p>
      <w:r>
        <w:t>[147] 神騎ステアール</w:t>
      </w:r>
    </w:p>
    <w:p>
      <w:r>
        <w:t>[148] 免許にＧＯ！　天使たちは夜明けの海岸線を見たい</w:t>
      </w:r>
    </w:p>
    <w:p>
      <w:r>
        <w:t>[149] ハロウィンキレー</w:t>
      </w:r>
    </w:p>
    <w:p>
      <w:r>
        <w:t>[150] カボチャが誘う少女の冒険</w:t>
      </w:r>
    </w:p>
    <w:p>
      <w:r>
        <w:t>[151] 魔女コバリ</w:t>
      </w:r>
    </w:p>
    <w:p>
      <w:r>
        <w:t>[152] 聖なる夜の桃色時間</w:t>
      </w:r>
    </w:p>
    <w:p>
      <w:r>
        <w:t>[153] 閃忍ユリッペ</w:t>
      </w:r>
    </w:p>
    <w:p>
      <w:r>
        <w:t>[154] 初夢プリズン</w:t>
      </w:r>
    </w:p>
    <w:p>
      <w:r>
        <w:t>[155] 魔女シズク</w:t>
      </w:r>
    </w:p>
    <w:p>
      <w:r>
        <w:t>[156] 魔女は辛いよ。温泉慕情　長い靴をはいたネコ</w:t>
      </w:r>
    </w:p>
    <w:p>
      <w:r>
        <w:t>[157] バレンタインミゴー</w:t>
      </w:r>
    </w:p>
    <w:p>
      <w:r>
        <w:t>[158] 生存競争！　バレンタイン決戦</w:t>
      </w:r>
    </w:p>
    <w:p>
      <w:r>
        <w:t>[159] 2026/06/03追加</w:t>
      </w:r>
    </w:p>
    <w:p>
      <w:r>
        <w:t>[160] 閃忍カズハ</w:t>
      </w:r>
    </w:p>
    <w:p>
      <w:r>
        <w:t>[161] 恋愛絶対×禁止宣言</w:t>
      </w:r>
    </w:p>
    <w:p>
      <w:r>
        <w:t>[162] 神騎ディアロール</w:t>
      </w:r>
    </w:p>
    <w:p>
      <w:r>
        <w:t>[163] 流れる星、神騎に救いが来る　～神騎たちの医療日誌～</w:t>
      </w:r>
    </w:p>
    <w:p>
      <w:r>
        <w:t>[164] 神騎ハニーエル</w:t>
      </w:r>
    </w:p>
    <w:p>
      <w:r>
        <w:t>[165] 天空の花嫁神騎</w:t>
      </w:r>
    </w:p>
    <w:p>
      <w:r>
        <w:t>[166] 魔女フナノ</w:t>
      </w:r>
    </w:p>
    <w:p>
      <w:r>
        <w:t>[167] 夏と水着のネバーランド</w:t>
      </w:r>
    </w:p>
    <w:p>
      <w:r>
        <w:t>[168] 真夏のニャンコ</w:t>
      </w:r>
    </w:p>
    <w:p>
      <w:r>
        <w:t>[169] おいでませ♪　ハニーサマーワールド！！</w:t>
      </w:r>
    </w:p>
    <w:p>
      <w:r>
        <w:t>[170] 初心者向け交換キャラクターの案内 †</w:t>
      </w:r>
    </w:p>
    <w:p>
      <w:r>
        <w:t>[171] 下記のおすすめ度は、効率的な戦力増強を目的とした際の目安となります。 このため、 キャラクターの好みや人気、寝室内容などは考慮されていません。 また、どのようなキャラであっても「☆5」段階まで 限界突破 すれば、 メインクエスト や イベント バトルで困る事はありません。 おすすめ度を無視して、キャラや寝室の好みを優先して取得しても問題ありません。 どのキャラクターを取れば良いか分からない場合は、おすすめ度の★マークの数を優先して問題ありません。</w:t>
      </w:r>
    </w:p>
    <w:p>
      <w:r>
        <w:t>[172] 強さを見る際の参考情報</w:t>
      </w:r>
    </w:p>
    <w:p>
      <w:r>
        <w:t>[173] より詳しい情報を知りたい方向けの内容です。 面倒な場合はスルーして問題ありません。</w:t>
      </w:r>
    </w:p>
    <w:p>
      <w:r>
        <w:t>[174] ダメージを出すための基本の数値。攻撃力や魔法力が1.5倍になればダメージも1.5倍になる。敵が防御力や魔抵抗を持つ場合はさらに差が開く。 限界突破で☆3にすると2倍、☆5にすると3倍になる。</w:t>
      </w:r>
    </w:p>
    <w:p>
      <w:r>
        <w:t>[175] 装備アイテムの ロケットエンジン や しゃーべりタイガー はこの行動速度を最大で半減できる超強力な装備なのだが、物理キャラよりも魔法キャラの実装数が少ないため しゃーべりタイガー の方が融通しやすい。 もし高Rankの しゃーべりタイガー が余っているなら、魔法攻撃キャラ(初心者おすすめ度★の右隣の数字が(　)で囲ってあるキャラ)はおすすめ度以上の活躍を期待できる。</w:t>
      </w:r>
    </w:p>
    <w:p>
      <w:r>
        <w:t>[176] 1回攻撃するたびにチャージされる必殺ゲージの量。多い方が早く必殺技を発動できる。 もちろん多い方がいいが、行動速度の方が重要。必殺充填が低くても行動速度が速ければ手数で早く必殺ゲージが溜まるし、必殺充填が高くても行動速度が遅いとそんなに必殺ゲージは溜まらない。 装備アイテムの ガッツ十姉妹 で必殺充填を増やせるが、これも行動速度が速い方が恩恵が大きい。</w:t>
      </w:r>
    </w:p>
    <w:p>
      <w:r>
        <w:t>[177] 必殺ゲージは時間経過でも毎秒1％溜まっているので、仮に必殺充填が0でも100秒に1回は必殺技を発動できる。</w:t>
      </w:r>
    </w:p>
    <w:p>
      <w:r>
        <w:t>[178] 参考：必殺技の発動までにかかる時間</w:t>
      </w:r>
    </w:p>
    <w:p>
      <w:r>
        <w:t>[179] 参考：必殺技の発動までにかかる時間 ※個別の攻撃モーション時間や連撃の発動回数でズレるのであくまで目安程度に。また、発動にかかる時間が同じなら行動速度が小さい方が通常攻撃を多く出せる分強い。</w:t>
      </w:r>
    </w:p>
    <w:p>
      <w:r>
        <w:t>[180] 行動速度＼必殺充填</w:t>
      </w:r>
    </w:p>
    <w:p>
      <w:r>
        <w:t>[181] 敵を倒しきれなかった時に確率でもう1回攻撃する。ただし1回目の攻撃よりもダメージが下がる。2回以上出ることもある。 高いほどステージ道中の雑魚狩りに適している。低いほどバフデバフや回復役に向いている。行動速度や必殺充填、攻撃力（魔法力）と比べると重要度は低い。</w:t>
      </w:r>
    </w:p>
    <w:p>
      <w:r>
        <w:t>[182] 命中力＝命中率 ではない。 最低値の20でも敵の回避力が低ければほぼ当たるし、回避力が高い敵相手でも6、7割くらいは当たる。 高いと嬉しいが、低くてもそんなに気にしなくて大丈夫。 命中力を10上げても大差ないので、低Rankの 命中の刃 は無理に装備しなくてもいい。</w:t>
      </w:r>
    </w:p>
    <w:p>
      <w:r>
        <w:t>[183] 高いとほどほどに避けてくれるし、低いとほとんど避けられない。生存力にそこそこ影響する。 ただし魔法攻撃や必殺技はどっちにしろ必中。高いと嬉しいが、低くてもそんなに気にしなくて大丈夫。</w:t>
      </w:r>
    </w:p>
    <w:p>
      <w:r>
        <w:t>[184] SRキャラを「昂る種」で強化できるのは☆3まで。基本ステータスは2倍、メイン装備枠は2枠しか解放されない。 ものすごく不遇。 「昂る種」で☆5まで強化できるRは基本ステータス3倍、メイン装備枠は3枠まで解放されるため、基本的にSRの☆3はRの☆5より弱い。 ☆5を目指すなら貴重な「SR絵馬」や「絵馬」、「昂るつぼみ」等が追加で必要。 ただし「SR絵馬」は配布頻度も量も少なく、「絵馬」はSSRキャラに使い、「昂るつぼみ」は交換に使うのが鉄板なので、交換SRは☆5にしにくい。</w:t>
      </w:r>
    </w:p>
    <w:p>
      <w:r>
        <w:t>[185] メインクエストの進行に適したキャラクター †</w:t>
      </w:r>
    </w:p>
    <w:p>
      <w:r>
        <w:t>[186] メインクエスト や イベントバトル の進行に適したキャラクターです。</w:t>
      </w:r>
    </w:p>
    <w:p>
      <w:r>
        <w:t>[187] 全体攻撃タイプのキャラクター</w:t>
      </w:r>
    </w:p>
    <w:p>
      <w:r>
        <w:t>[188] ステージ道中の敵に苦戦している／ボスに辿り着く前に主力が落ちてしまう。 という場合に取得がおすすめです。 おすすめ度の★マークは「全体攻撃キャラ」タイプ内における相対評価です 。 ★マークの数が同値の場合は実装順に並んでいます。</w:t>
      </w:r>
    </w:p>
    <w:p>
      <w:r>
        <w:t>[189] 背景色が白のキャラは新規追加されたキャラです。 アイコン背景色が紫のキャラはSRキャラです。</w:t>
      </w:r>
    </w:p>
    <w:p>
      <w:r>
        <w:t>[190] 交換キャラクター</w:t>
      </w:r>
    </w:p>
    <w:p>
      <w:r>
        <w:t>[191] 初心者おすすめ度</w:t>
      </w:r>
    </w:p>
    <w:p>
      <w:r>
        <w:t>[192] 攻撃力 (魔法力)</w:t>
      </w:r>
    </w:p>
    <w:p>
      <w:r>
        <w:t>[193] 行動速度</w:t>
      </w:r>
    </w:p>
    <w:p>
      <w:r>
        <w:t>[194] 必殺充填</w:t>
      </w:r>
    </w:p>
    <w:p>
      <w:r>
        <w:t>[195] キャラの特徴</w:t>
      </w:r>
    </w:p>
    <w:p>
      <w:r>
        <w:t>[196] ビートアイドル・タマキ</w:t>
      </w:r>
    </w:p>
    <w:p>
      <w:r>
        <w:t>[197] ステージ道中の雑魚狩りに適した全体必殺技を持つ。 行動速度の短さが非常に優秀。これにより通常攻撃や必殺技の回転率上昇が期待される。 出撃完了時に、自身を含む自軍全体に必殺ゲージを配布する固有効果も非常に便利。 【キャラ開放ストーリー】 開幕のトランクイッロ</w:t>
      </w:r>
    </w:p>
    <w:p>
      <w:r>
        <w:t>[198] ビートアイドル・アキエ</w:t>
      </w:r>
    </w:p>
    <w:p>
      <w:r>
        <w:t>[199] ステージ道中の雑魚狩りに適した全体必殺技を持つ。 必殺技に自軍フィールドの速度アップという、強力な追加効果を持っている。 ただし通常攻撃の火力そのものは低めとなっている。 【キャラ開放ストーリー】 バレンタインと乙女の気持ち</w:t>
      </w:r>
    </w:p>
    <w:p>
      <w:r>
        <w:t>[200] バレンタインツルコ</w:t>
      </w:r>
    </w:p>
    <w:p>
      <w:r>
        <w:t>[201] ステージ道中の雑魚狩りに適した全体必殺技を持つ。 行動速度の短さが非常に優秀。これにより通常攻撃や必殺技の回転率上昇が期待される。 必殺技に自軍全体の速度アップという、強力な追加効果を持っている。 【キャラ開放ストーリー】 チョコ祭りだよ！風雲！チョコレート工場</w:t>
      </w:r>
    </w:p>
    <w:p>
      <w:r>
        <w:t>[202] 魔女クーレー</w:t>
      </w:r>
    </w:p>
    <w:p>
      <w:r>
        <w:t>[203] ステージ道中の雑魚狩りに適した全体必殺技を持つ。 行動速度の短さが非常に優秀。これにより通常攻撃や必殺技の回転率上昇が期待される。 【キャラ開放ストーリー】 良縁吉日！　メイリーズ・ワンダフルランドへようこそ！</w:t>
      </w:r>
    </w:p>
    <w:p>
      <w:r>
        <w:t>[204] 魔女スェン</w:t>
      </w:r>
    </w:p>
    <w:p>
      <w:r>
        <w:t>[205] ステージ道中の雑魚狩りに適した全体必殺技を持つ。 行動速度の短さが非常に優秀。これにより通常攻撃や必殺技の回転率上昇が期待される。 通常のステージ攻略以外にも、エンドコンテンツである 殲滅戦 への適性も高い。 ただし、SRキャラであるため「昂る種」のみでは ☆3 段階までしか限界突破できない ⇒ リンク： ☆4以上に限界突破するには 【キャラ開放ストーリー】 愛の瞳　守護の槍</w:t>
      </w:r>
    </w:p>
    <w:p>
      <w:r>
        <w:t>[206] ハロウィンキレー</w:t>
      </w:r>
    </w:p>
    <w:p>
      <w:r>
        <w:t>[207] ステージ道中の雑魚狩りに適した全体必殺技を持つ。 行動速度の短さが非常に優秀。これにより通常攻撃や必殺技の回転率上昇が期待される。 【キャラ開放ストーリー】 カボチャが誘う少女の冒険</w:t>
      </w:r>
    </w:p>
    <w:p>
      <w:r>
        <w:t>[208] 魔女イレーナ</w:t>
      </w:r>
    </w:p>
    <w:p>
      <w:r>
        <w:t>[209] 発動の早い全体攻撃必殺技を持ち、ステージ道中の雑魚狩りに適している。 固有効果によって出撃完了時に20秒間だけ自身の攻撃力が2倍になる。 【キャラ開放ストーリー】 垣根の上を飛ぶ女</w:t>
      </w:r>
    </w:p>
    <w:p>
      <w:r>
        <w:t>[210] ビートシューター・リンドウ</w:t>
      </w:r>
    </w:p>
    <w:p>
      <w:r>
        <w:t>[211] 通常攻撃が必中。 発動の早い全体攻撃必殺技を持ち、ステージ道中の雑魚狩りに適している。 自身のスタミナが低いほど必殺技の火力が上昇するという特徴を持つが、戦闘システムとの相性上、わざとHPを低く保って高威力の必殺技を狙うような運用は難しい。 【キャラ開放ストーリー】 ブルー戦線９９～ほのぼの安全教室編～</w:t>
      </w:r>
    </w:p>
    <w:p>
      <w:r>
        <w:t>[212] 魔女ユウガ</w:t>
      </w:r>
    </w:p>
    <w:p>
      <w:r>
        <w:t>[213] 通常の2倍の威力の全体必殺技を持つ。 ただし、必殺技に自傷ダメージがあるためヒーラーとのセット運用が基本となる。 行動速度がやや遅めとなっている。 【キャラ開放ストーリー】 魔女が西向きゃ尾は東</w:t>
      </w:r>
    </w:p>
    <w:p>
      <w:r>
        <w:t>[214] 閃忍ウミ</w:t>
      </w:r>
    </w:p>
    <w:p>
      <w:r>
        <w:t>[215] ステージ道中の雑魚狩りに適した全体必殺技を持つ。 特に敵軍フィールドの速度ダウンという必殺技の追加効果は強力。 【キャラ開放ストーリー】 超昂戦士とひと夏の経験</w:t>
      </w:r>
    </w:p>
    <w:p>
      <w:r>
        <w:t>[216] 魔女ミゴー</w:t>
      </w:r>
    </w:p>
    <w:p>
      <w:r>
        <w:t>[217] ステージ道中の雑魚狩りに適した全体攻撃必殺技を持つ。 【キャラ開放ストーリー】 三人寄れば魔女の知恵</w:t>
      </w:r>
    </w:p>
    <w:p>
      <w:r>
        <w:t>[218] 魔女リーマ</w:t>
      </w:r>
    </w:p>
    <w:p>
      <w:r>
        <w:t>[219] 発動の早い横一列攻撃タイプの必殺技を持ち、道中の雑魚狩りに適している。 必殺技には、自軍前列の攻撃力をアップさせる補助効果が付いている。 固有効果により、出撃時に味方メンバーのHPを10%回復する能力がある。 【キャラ開放ストーリー】 秋深き隣は魔女とヤる人ぞ</w:t>
      </w:r>
    </w:p>
    <w:p>
      <w:r>
        <w:t>[220] バレンタインミゴー</w:t>
      </w:r>
    </w:p>
    <w:p>
      <w:r>
        <w:t>[221] ステージ道中の雑魚狩りに適した全体必殺技を持つ。 必殺技を覚醒させると防御無視属性が付与される。 【キャラ開放ストーリー】 生存競争！　バレンタイン決戦</w:t>
      </w:r>
    </w:p>
    <w:p>
      <w:r>
        <w:t>[222] 魔女フナノ</w:t>
      </w:r>
    </w:p>
    <w:p>
      <w:r>
        <w:t>[223] ステージ道中の雑魚狩りに適した全体必殺技を持つ。 必殺技を覚醒させると、必殺技使用の度に自身の必殺技威力25%アップ(最大100％)させる能力を得る。 固有効果により、出撃時に20秒間敵フィールドの速度をダウンさせる能力がある。 行動速度はやや遅めで、必殺技充填量は5%と明らかに不足している。 【キャラ開放ストーリー】 夏と水着のネバーランド</w:t>
      </w:r>
    </w:p>
    <w:p>
      <w:r>
        <w:t>[224] ビートジェネラル・ミストレーヌ</w:t>
      </w:r>
    </w:p>
    <w:p>
      <w:r>
        <w:t>[225] 発動の早い全体攻撃必殺技を持ち、ステージ道中の雑魚狩りに適している。 行動速度の短さが非常に優秀。これにより通常攻撃や必殺技の回転率上昇が期待される。 ただし、固有効果を有効活用できる場面がほとんど存在しない。 また、SRキャラであるため「昂る種」のみでは ☆3 段階までしか限界突破できない⇒ リンク： ☆4以上に限界突破するには 【キャラ開放ストーリー】 封神の少女と正義の味方</w:t>
      </w:r>
    </w:p>
    <w:p>
      <w:r>
        <w:t>[226] ビートプランナー・ハイネ</w:t>
      </w:r>
    </w:p>
    <w:p>
      <w:r>
        <w:t>[227] ステージ道中の雑魚狩りに適した全体必殺技を持つ。 行動速度がやや遅めとなっている。 【キャラ開放ストーリー】 謹賀新年！　裸いっぱい温泉旅行！</w:t>
      </w:r>
    </w:p>
    <w:p>
      <w:r>
        <w:t>[228] 閃忍キッカ</w:t>
      </w:r>
    </w:p>
    <w:p>
      <w:r>
        <w:t>[229] ステージ道中の雑魚狩りに適した全体攻撃必殺技を持つ。 撤退時に発動する自軍全体回復の効果が便利。 SRキャラであるため「昂る種」のみでは ☆3 段階までしか限界突破できない⇒ リンク： ☆4以上に限界突破するには 【キャラ開放ストーリー】 煉獄　閃を超えし六連星</w:t>
      </w:r>
    </w:p>
    <w:p>
      <w:r>
        <w:t>[230] ビートチューリップ・マリア</w:t>
      </w:r>
    </w:p>
    <w:p>
      <w:r>
        <w:t>[231] 横一列攻撃タイプの必殺技を持ち、道中の雑魚狩りに適している。 ただし、行動速度は遅め。 また、SRキャラであるため「昂る種」のみでは ☆3 段階までしか限界突破できない⇒ リンク： ☆4以上に限界突破するには 【キャラ開放ストーリー】 RanceⅢ ―ダイビート陥落―</w:t>
      </w:r>
    </w:p>
    <w:p>
      <w:r>
        <w:t>[232] 神騎ヘプタスロン</w:t>
      </w:r>
    </w:p>
    <w:p>
      <w:r>
        <w:t>[233] ステージ道中の雑魚狩りに適した全体必殺技を持つ。 ただし、必殺技充填率が低く必殺技の発動が遅くなる。 【キャラ開放ストーリー】 乙女の気持ちと謎のチョコ</w:t>
      </w:r>
    </w:p>
    <w:p>
      <w:r>
        <w:t>[234] 神騎ステアール</w:t>
      </w:r>
    </w:p>
    <w:p>
      <w:r>
        <w:t>[235] ステージ道中の雑魚狩りに適した全体必殺技を持つ。 行動速度がやや遅めとなっている。 【キャラ開放ストーリー】 免許にＧＯ！　天使たちは夜明けの海岸線を見たい</w:t>
      </w:r>
    </w:p>
    <w:p>
      <w:r>
        <w:t>[236] 魔女コバリ</w:t>
      </w:r>
    </w:p>
    <w:p>
      <w:r>
        <w:t>[237] 横一列攻撃タイプの必殺技を持ち、道中の雑魚狩りに適している。 行動速度がやや遅めとなっている。 【キャラ開放ストーリー】 聖なる夜の桃色時間</w:t>
      </w:r>
    </w:p>
    <w:p>
      <w:r>
        <w:t>[238] 神騎ベラトリクス</w:t>
      </w:r>
    </w:p>
    <w:p>
      <w:r>
        <w:t>[239] 横一列攻撃タイプの必殺技を持つ。 全体的にステータスが低く、どうしても非力さが目立ってしまう。 固有効果についても、現状では有効活用できる場面がほとんど存在しない。 【キャラ開放ストーリー】 漂い、迷い、進む者</w:t>
      </w:r>
    </w:p>
    <w:p>
      <w:r>
        <w:t>[240] 回復タイプのキャラクター</w:t>
      </w:r>
    </w:p>
    <w:p>
      <w:r>
        <w:t>[241] 味方のダメージを回復するヒーラータイプのキャラクターです。 自軍主力がステージ道中で脱落してしまうという場合には、非常に頼りになります。 おすすめ度の★マークは「回復タイプ」内における相対評価です 。</w:t>
      </w:r>
    </w:p>
    <w:p>
      <w:r>
        <w:t>[242] 交換キャラクター</w:t>
      </w:r>
    </w:p>
    <w:p>
      <w:r>
        <w:t>[243] 初心者おすすめ度</w:t>
      </w:r>
    </w:p>
    <w:p>
      <w:r>
        <w:t>[244] 攻撃力 (魔法力)</w:t>
      </w:r>
    </w:p>
    <w:p>
      <w:r>
        <w:t>[245] 行動速度</w:t>
      </w:r>
    </w:p>
    <w:p>
      <w:r>
        <w:t>[246] 必殺充填</w:t>
      </w:r>
    </w:p>
    <w:p>
      <w:r>
        <w:t>[247] キャラの特徴</w:t>
      </w:r>
    </w:p>
    <w:p>
      <w:r>
        <w:t>[248] 魔女シズク</w:t>
      </w:r>
    </w:p>
    <w:p>
      <w:r>
        <w:t>[249] 全体攻撃と全体継続回復を同時にこなせる 非常に優秀なヒーラー。 継続回復は単発回復より便利な場面が多く、自身が回復対象に含まれる点も有用度が高い。 フィールド効果なので味方の入れ替え時も、効果が途切れないメリットがある。 攻撃力も高くアタッカーとしても強力。 【キャラ開放ストーリー】 魔女は辛いよ。温泉慕情　長い靴をはいたネコ</w:t>
      </w:r>
    </w:p>
    <w:p>
      <w:r>
        <w:t>[250] 閃忍セツニャ</w:t>
      </w:r>
    </w:p>
    <w:p>
      <w:r>
        <w:t>[251] 全体継続回復を持つ優秀なヒーラー。 継続回復は単発回復より便利な場面が多く、自身が回復対象に含まれる点も有用度が高い。 フィールド効果なので味方の入れ替え時も、効果が途切れないメリットがある。 【キャラ開放ストーリー】 聖夜に贈るありがとう</w:t>
      </w:r>
    </w:p>
    <w:p>
      <w:r>
        <w:t>[252] 魔女レイヴン</w:t>
      </w:r>
    </w:p>
    <w:p>
      <w:r>
        <w:t>[253] 全体回復能力を持つヒーラー。 必殺技発動時に30%分のダメージを一括回復する。継続回復能力は持たない。 行動速度の短さが非常に優秀。これにより必殺技の回転率上昇が期待される。 ただし、自身がダメージ回復効果の対象に含まれない点は要注意。 【キャラ開放ストーリー】 漆黒の花嫁と謎の寄生ドレス</w:t>
      </w:r>
    </w:p>
    <w:p>
      <w:r>
        <w:t>[254] 単体攻撃タイプのキャラクター</w:t>
      </w:r>
    </w:p>
    <w:p>
      <w:r>
        <w:t>[255] ステージボスの攻略やイベントバトルにおけるダメージボーナスの達成に特化したキャラクターです。 単体攻撃タイプのキャラクターは、SSRキャラを中心に 非常に優秀なキャラが多い ため、取得や育成の優先度は低くなります。</w:t>
      </w:r>
    </w:p>
    <w:p>
      <w:r>
        <w:t>[256] ※超昂装備について</w:t>
      </w:r>
    </w:p>
    <w:p>
      <w:r>
        <w:t>[257] ゲーム開始直後から無料交換できる、 超昂装備 の「 ＤＤアクセラレーター 」または「 聖剣コスモス 」は初期RANKでも攻撃力が+2000されます。 そのため単体必殺を持つ全てのキャラは、必殺が未覚醒でも☆5にすることで 必殺技で1万ダメージ以上を与えることができます。 イベントのダメージボーナスの最大50％を手軽に取れるようになるためオススメです。 ただし、無料交換は一回だけなので詳細は 序盤の手引き ページの「超昂装備の活用」という項目を参考にしてください。</w:t>
      </w:r>
    </w:p>
    <w:p>
      <w:r>
        <w:t>[258] おすすめ度の★マークは「単体攻撃タイプ」内における相対評価です 。</w:t>
      </w:r>
    </w:p>
    <w:p>
      <w:r>
        <w:t>[259] 背景色が白のキャラは新規追加されたキャラです。</w:t>
      </w:r>
    </w:p>
    <w:p>
      <w:r>
        <w:t>[260] 交換キャラクター</w:t>
      </w:r>
    </w:p>
    <w:p>
      <w:r>
        <w:t>[261] 初心者おすすめ度</w:t>
      </w:r>
    </w:p>
    <w:p>
      <w:r>
        <w:t>[262] 攻撃力 (魔法力)</w:t>
      </w:r>
    </w:p>
    <w:p>
      <w:r>
        <w:t>[263] 行動速度</w:t>
      </w:r>
    </w:p>
    <w:p>
      <w:r>
        <w:t>[264] 必殺充填</w:t>
      </w:r>
    </w:p>
    <w:p>
      <w:r>
        <w:t>[265] キャラの特徴</w:t>
      </w:r>
    </w:p>
    <w:p>
      <w:r>
        <w:t>[266] 魔女ハッピー</w:t>
      </w:r>
    </w:p>
    <w:p>
      <w:r>
        <w:t>[267] イベントのダメージボーナス狙い等に適した単体攻撃の必殺を持つ。 出撃完了時に自身を除く自軍全体に、必殺ゲージを配る固有効果も優秀。そのどちらの役割でも使えるので利便性が高い。 【キャラ開放ストーリー】 ハロウィンの空に舞う翼</w:t>
      </w:r>
    </w:p>
    <w:p>
      <w:r>
        <w:t>[268] 閃忍カズハ</w:t>
      </w:r>
    </w:p>
    <w:p>
      <w:r>
        <w:t>[269] イベントのダメージボーナス狙い等に適した単体攻撃の必殺を持つ。 行動速度の短さが非常に優秀。これにより通常攻撃や必殺技の回転率上昇が期待される。 Rとしては攻撃能力も高く単体攻撃キャラとしてスタンダードで使い易い特性を持つ。 【キャラ開放ストーリー】 恋愛絶対×禁止宣言</w:t>
      </w:r>
    </w:p>
    <w:p>
      <w:r>
        <w:t>[270] ビートノーブル・カノン</w:t>
      </w:r>
    </w:p>
    <w:p>
      <w:r>
        <w:t>[271] イベントのダメージボーナス狙い等に適した単体攻撃の必殺を持つ。 行動速度は遅めだが、必殺技充填量は高い。 【キャラ開放ストーリー】 天下一お嬢様決定戦ですわ</w:t>
      </w:r>
    </w:p>
    <w:p>
      <w:r>
        <w:t>[272] 閃忍マユリ</w:t>
      </w:r>
    </w:p>
    <w:p>
      <w:r>
        <w:t>[273] 倍率10倍という強力な必殺技を持つが、発動と同時にフィールドからは必ず撤退する。 行動速度と必殺充填が不足しており単独では必殺技を撃つことが出来ない。 装備 やパーティーメンバーによる補強が必須となる。 【キャラ開放ストーリー】 風に揺れる勿忘草～私は誰？　ここはどこ？～</w:t>
      </w:r>
    </w:p>
    <w:p>
      <w:r>
        <w:t>[274] タンク向きのキャラクター</w:t>
      </w:r>
    </w:p>
    <w:p>
      <w:r>
        <w:t>[275] 味方主力が敵から集中砲火を浴び、性能を発揮する前に脱落してしまう。 という場合に取得が想定されます。 ただし、自軍のアタッカー戦力が充実するに従って、タンクタイプのキャラは自然と出番が減少していくため、 性能を目当てにタンクタイプのキャラを取得する事は、あまり推奨されません。</w:t>
      </w:r>
    </w:p>
    <w:p>
      <w:r>
        <w:t>[276] 交換キャラクター</w:t>
      </w:r>
    </w:p>
    <w:p>
      <w:r>
        <w:t>[277] 初心者おすすめ度</w:t>
      </w:r>
    </w:p>
    <w:p>
      <w:r>
        <w:t>[278] 攻撃力 (魔法力)</w:t>
      </w:r>
    </w:p>
    <w:p>
      <w:r>
        <w:t>[279] 行動速度</w:t>
      </w:r>
    </w:p>
    <w:p>
      <w:r>
        <w:t>[280] 必殺充填</w:t>
      </w:r>
    </w:p>
    <w:p>
      <w:r>
        <w:t>[281] キャラの特徴</w:t>
      </w:r>
    </w:p>
    <w:p>
      <w:r>
        <w:t>[282] 真夏のシリカ</w:t>
      </w:r>
    </w:p>
    <w:p>
      <w:r>
        <w:t>[283] Rキャラとしては単独最高の攻撃値、高い反撃率、固有効果のヘイト上昇で、敵からの攻撃を一身に集めた返り討ちにしていくタンクです。 行動速度や必殺充填量は低く、自力で必殺技を発動する事は難しい。 タンクとしては耐久力が低めで、攻撃を集めすぎると耐えきれない場合がある。 【キャラ開放ストーリー】 夏に咲く雪月花～１２９９４０日目の告白～</w:t>
      </w:r>
    </w:p>
    <w:p>
      <w:r>
        <w:t>[284] 神騎グラシエル</w:t>
      </w:r>
    </w:p>
    <w:p>
      <w:r>
        <w:t>[285] 自身の被弾により必殺ゲージを上昇させ、必殺技で返り討ちにするというタンクです。 攻撃力は低めですが、必殺技には敵の防御力を無視する特性があります。 【キャラ開放ストーリー】 ダイビート冒険記　真夏のクルーズSOS！</w:t>
      </w:r>
    </w:p>
    <w:p>
      <w:r>
        <w:t>[286] エンドコンテンツ向きのキャラクター †</w:t>
      </w:r>
    </w:p>
    <w:p>
      <w:r>
        <w:t>[287] 高難度のエンドコンテンツ向きの特性を持つキャラクターです。 レイド ・ Bユニバース を対象とします。 初心者の段階では、取得や育成の必要はあまりありません。 レイドで運用する際は 「必殺技」と「固有効果」の双方とも覚醒強化 しておく事が前提となります。</w:t>
      </w:r>
    </w:p>
    <w:p>
      <w:r>
        <w:t>[288] レイド 向けの特性を持つキャラクター</w:t>
      </w:r>
    </w:p>
    <w:p>
      <w:r>
        <w:t>[289] 背景色が白のキャラは新規追加されたキャラです。 アイコン背景色が紫のキャラはSRキャラです。</w:t>
      </w:r>
    </w:p>
    <w:p>
      <w:r>
        <w:t>[290] 交換キャラクター</w:t>
      </w:r>
    </w:p>
    <w:p>
      <w:r>
        <w:t>[291] 初心者おすすめ度</w:t>
      </w:r>
    </w:p>
    <w:p>
      <w:r>
        <w:t>[292] 攻撃力 (魔法力)</w:t>
      </w:r>
    </w:p>
    <w:p>
      <w:r>
        <w:t>[293] 行動速度</w:t>
      </w:r>
    </w:p>
    <w:p>
      <w:r>
        <w:t>[294] 必殺充填</w:t>
      </w:r>
    </w:p>
    <w:p>
      <w:r>
        <w:t>[295] キャラの特徴</w:t>
      </w:r>
    </w:p>
    <w:p>
      <w:r>
        <w:t>[296] ビートタクティクス・ウルザ</w:t>
      </w:r>
    </w:p>
    <w:p>
      <w:r>
        <w:t>[297] レイドバトルにおいて、優秀な性能を発揮するバッファーキャラ。 ただし、SRキャラであるため「昂る種」のみでは ☆3 段階までしか限界突破できない ⇒ リンク： ☆4以上に限界突破するには 【キャラ開放ストーリー】 Rance 石をもとめて</w:t>
      </w:r>
    </w:p>
    <w:p>
      <w:r>
        <w:t>[298] 真夏のニャンコ</w:t>
      </w:r>
    </w:p>
    <w:p>
      <w:r>
        <w:t>[299] レイドバトルにおいて、優秀な性能を発揮するバッファーキャラ。 固有効果により、味方の回復を補助する能力も備わっている。運任せとなるためメインヒーラーの代わりは務まらないがサブとしては必要十分。 初期値から12.5%という高い必殺技充填量を備えている点も優秀。 【キャラ開放ストーリー】 おいでませ♪　ハニーサマーワールド！！</w:t>
      </w:r>
    </w:p>
    <w:p>
      <w:r>
        <w:t>[300] 閃忍ユリッペ</w:t>
      </w:r>
    </w:p>
    <w:p>
      <w:r>
        <w:t>[301] レイドバトルにおけるバッファーとして、優秀な特性を持っている。 必殺技を 覚醒 させればダメージ回復能力が追加され、ヒーラーとしての役割も果たす事ができる。 出撃完了時に味方HPを20%回復する固有効果も便利。 ただし、これら効果は全て自身が対象外となっている点は要注意。 【キャラ開放ストーリー】 初夢プリズン</w:t>
      </w:r>
    </w:p>
    <w:p>
      <w:r>
        <w:t>[302] 閃忍レイナ</w:t>
      </w:r>
    </w:p>
    <w:p>
      <w:r>
        <w:t>[303] スタミナ減少で撤退をしないという固有効果により、レイド多麺編成において宝箱の稼ぎ役として活躍できる。 ・ スタミナ減少で撤退しないキャラ 【キャラ開放ストーリー】 トキサダ、勃たなくなる～すべての超昂戦士にさようなら～</w:t>
      </w:r>
    </w:p>
    <w:p>
      <w:r>
        <w:t>[304] 神騎プロキオン</w:t>
      </w:r>
    </w:p>
    <w:p>
      <w:r>
        <w:t>[305] スタミナ減少で撤退をしないという固有効果により、レイド多麺編成において宝箱の稼ぎ役として活躍できる。 ・ スタミナ減少で撤退しないキャラ SRキャラであるため「昂る種」のみでは ☆3 段階までしか限界突破できない ⇒ リンク： ☆4以上に限界突破するには 【キャラ開放ストーリー】 CROSSING-BIRTH-DAY</w:t>
      </w:r>
    </w:p>
    <w:p>
      <w:r>
        <w:t>[306] 魔女ラメール</w:t>
      </w:r>
    </w:p>
    <w:p>
      <w:r>
        <w:t>[307] レイドバトルにおけるデバッファーとして、優秀な特性を持っている。 【キャラ開放ストーリー】 正義と釣りと赤裸裸な魔女たち</w:t>
      </w:r>
    </w:p>
    <w:p>
      <w:r>
        <w:t>[308] 神騎ベガ</w:t>
      </w:r>
    </w:p>
    <w:p>
      <w:r>
        <w:t>[309] レイドバトルにおけるデバッファー向きのキャラ特性を持っている。 【キャラ開放ストーリー】 Ｖストリーマー神州アマツの２０００％大作戦！</w:t>
      </w:r>
    </w:p>
    <w:p>
      <w:r>
        <w:t>[310] 魔女ピカ</w:t>
      </w:r>
    </w:p>
    <w:p>
      <w:r>
        <w:t>[311] レイドバトルにおけるデバッファー向きのキャラ特性を持っている。 攻撃力と魔法力が低く火力は出ない。 【キャラ開放ストーリー】 天岩戸のお年玉伝説</w:t>
      </w:r>
    </w:p>
    <w:p>
      <w:r>
        <w:t>[312] Bユニバース 向けの特性を持つキャラクター</w:t>
      </w:r>
    </w:p>
    <w:p>
      <w:r>
        <w:t>[313] Bユニバースでは、個別のボス毎に対策編成を組むことが基本となるため、キャラの取得や育成は攻略状況に合わせて行ってください。</w:t>
      </w:r>
    </w:p>
    <w:p>
      <w:r>
        <w:t>[314] 背景色が白のキャラは新規追加されたキャラです。</w:t>
      </w:r>
    </w:p>
    <w:p>
      <w:r>
        <w:t>[315] 交換キャラクター</w:t>
      </w:r>
    </w:p>
    <w:p>
      <w:r>
        <w:t>[316] 初心者おすすめ度</w:t>
      </w:r>
    </w:p>
    <w:p>
      <w:r>
        <w:t>[317] 攻撃力 (魔法力)</w:t>
      </w:r>
    </w:p>
    <w:p>
      <w:r>
        <w:t>[318] 行動速度</w:t>
      </w:r>
    </w:p>
    <w:p>
      <w:r>
        <w:t>[319] 必殺充填</w:t>
      </w:r>
    </w:p>
    <w:p>
      <w:r>
        <w:t>[320] キャラの特徴</w:t>
      </w:r>
    </w:p>
    <w:p>
      <w:r>
        <w:t>[321] ビートアイドル・ポピー</w:t>
      </w:r>
    </w:p>
    <w:p>
      <w:r>
        <w:t>[322] 固有効果を覚醒する事によって得られる「魅了耐性」が、 Bユニバース：ムービーフラスト の攻略において利用される事がある。 また、出撃完了時に自身を除く自軍全体に必殺ゲージを配る固有効果が便利。 行動速度がやや遅めとなっている。 【キャラ開放ストーリー】 間奏のカンタービレ</w:t>
      </w:r>
    </w:p>
    <w:p>
      <w:r>
        <w:t>[323] 魔女フタバ</w:t>
      </w:r>
    </w:p>
    <w:p>
      <w:r>
        <w:t>[324] 場にいるだけで自軍全体のスタン、毒、呪縛を防げる固有効果が便利。 さらに、固有効果を覚醒する事によって得られる「魅了耐性」が、 Bユニバース：ムービーフラスト の攻略において利用される事がある。 ただし、行動速度が遅い点は注意。 【キャラ開放ストーリー】 笑顔の聖夜と天秤の魔女</w:t>
      </w:r>
    </w:p>
    <w:p>
      <w:r>
        <w:t>[325] 神騎ディアロール</w:t>
      </w:r>
    </w:p>
    <w:p>
      <w:r>
        <w:t>[326] 自身を除く味方全体を回復するヒーラー。 必殺技を覚醒する事によって「自軍全体のデバフ解除」が得られる。 SSRキャラを含めて珍しい能力で Bユニバース：滅忍キクリ＆コテツ において自軍デバフの解除に利用される事がある。 行動速度はやや遅めで必殺充填量もRとしては平均的。 【キャラ開放ストーリー】 流れる星、神騎に救いが来る　～神騎たちの医療日誌～</w:t>
      </w:r>
    </w:p>
    <w:p>
      <w:r>
        <w:t>[327] 神騎ハニーエル</w:t>
      </w:r>
    </w:p>
    <w:p>
      <w:r>
        <w:t>[328] 魔法無効という非常に珍しい固有効果を持つ。 この特性を利用して逸品装備 のーこんぶるま を装備した上で Bユニバース：殲忍カゲリ において ビートビジョン・リズナ に代わってタンク役として利用される事がある。 固有効果を覚醒させる事によって得られる「自軍全体へのスタン、呪縛無効」の特性も地味に便利。 行動速度は遅めとなっている。 【キャラ開放ストーリー】 天空の花嫁神騎</w:t>
      </w:r>
    </w:p>
    <w:p>
      <w:r>
        <w:t>[329] 敵への継続ダメージのみ発動という珍しい必殺技を持っている。 Bユニバース向けの特性だが難易度HARD以上のボスを相手にするには非力となる。 【キャラ開放ストーリー】 別次元から来た戦士</w:t>
      </w:r>
    </w:p>
    <w:p>
      <w:r>
        <w:t>[330] ビートウエディング・チマ</w:t>
      </w:r>
    </w:p>
    <w:p>
      <w:r>
        <w:t>[331] 必殺技の持つ時間停止の特性が、 Bユニバース の攻略において利用される事がある。 時間停止は1回しか発動しない上に効果時間が短いため、運用にはかなりの工夫が必要。 【キャラ開放ストーリー】 宇宙花嫁ゾンビＶＳサメとチェーンソー</w:t>
      </w:r>
    </w:p>
    <w:p>
      <w:r>
        <w:t>[332] 状態異常の得意なキャラクター</w:t>
      </w:r>
    </w:p>
    <w:p>
      <w:r>
        <w:t>[333] 敵に対して「スタン」や「魅了」といった 状態異常 を発動させる事が得意なキャラクター。 発動すれば確実に戦いが有利になる反面、現状ではメインクエストやイベントの攻略において必須される場面はありません。 主に レイド 戦の 多麺編成 における「 ブレイクランプ点灯役 」としての活躍がメインとなります。</w:t>
      </w:r>
    </w:p>
    <w:p>
      <w:r>
        <w:t>[334] 交換キャラクター</w:t>
      </w:r>
    </w:p>
    <w:p>
      <w:r>
        <w:t>[335] 初心者おすすめ度</w:t>
      </w:r>
    </w:p>
    <w:p>
      <w:r>
        <w:t>[336] 攻撃力 (魔法力)</w:t>
      </w:r>
    </w:p>
    <w:p>
      <w:r>
        <w:t>[337] 行動速度</w:t>
      </w:r>
    </w:p>
    <w:p>
      <w:r>
        <w:t>[338] 必殺充填</w:t>
      </w:r>
    </w:p>
    <w:p>
      <w:r>
        <w:t>[339] キャラの特徴</w:t>
      </w:r>
    </w:p>
    <w:p>
      <w:r>
        <w:t>[340] ビートファインダー・フェリニ</w:t>
      </w:r>
    </w:p>
    <w:p>
      <w:r>
        <w:t>[341] 必殺技で敵全体に確定スタンが発動する。 行動速度がやや遅めとなっている。 メインクエストに登場するボスは耐性持ちが多い。 【キャラ開放ストーリー】 偽サンタ現る！？聖夜のデート大作戦！</w:t>
      </w:r>
    </w:p>
    <w:p>
      <w:r>
        <w:t>[342] 閃忍クサリ</w:t>
      </w:r>
    </w:p>
    <w:p>
      <w:r>
        <w:t>[343] 必殺技で敵全体に確定スタンが発動する。 固有効果の必殺ゲージ増加で、 ビートファインダー・フェリニ より初回の必殺技を少し早く発動できる。 行動速度が遅い点は注意。 ステータスが全体的に低い。 【キャラ開放ストーリー】 がんばれ切裂余命ちゃん～宴会の幹事くらい楽勝だもん☆～</w:t>
      </w:r>
    </w:p>
    <w:p>
      <w:r>
        <w:t>[344] 神騎リゲル</w:t>
      </w:r>
    </w:p>
    <w:p>
      <w:r>
        <w:t>[345] 必殺技で敵単体に確定魅了を与える事が出来る。 魅了無効の敵には通常の魔法ダメージが入る。 必殺技充填量が低いため必殺技の発動がかなり遅くなる。 メインクエストに登場するボスは耐性持ちが多い。 【キャラ開放ストーリー】 ご近所暴帝と恋の破魔矢</w:t>
      </w:r>
    </w:p>
    <w:p>
      <w:r>
        <w:t>[346] 神騎カノープス</w:t>
      </w:r>
    </w:p>
    <w:p>
      <w:r>
        <w:t>[347] スタン効果付きの全体攻撃必殺技を持つ。 行動速度は遅いが、必殺技充填量は高め。 【キャラ開放ストーリー】 天使が来りて笛を吹く</w:t>
      </w:r>
    </w:p>
    <w:p>
      <w:r>
        <w:t>[348] 神騎エルカエル</w:t>
      </w:r>
    </w:p>
    <w:p>
      <w:r>
        <w:t>[349] スタン効果付きの全体攻撃必殺技を持つ。 必殺技を覚醒するとダメージは伸びすに確定スタンになるという珍しいタイプ。 固有効果による出撃時の味方継続回復が便利。 行動速度がやや遅めとなっている。 【キャラ開放ストーリー】 悪い子教祖と赤い石</w:t>
      </w:r>
    </w:p>
    <w:p>
      <w:r>
        <w:t>[350] 恋のみらくる☆スイート</w:t>
      </w:r>
    </w:p>
    <w:p>
      <w:r>
        <w:t>[351] 必殺技で確定呪縛付与できる。 呪縛無効持ちの敵は少なく、メインクエストではボスを含めてほとんどの敵に効果が入る。 必殺技充填量が低く必殺技の発動に時間がかかる。 【キャラ開放ストーリー】 怒のヴィーカ・ガオンヌ！</w:t>
      </w:r>
    </w:p>
    <w:p>
      <w:r>
        <w:t>[352] その他 †</w:t>
      </w:r>
    </w:p>
    <w:p>
      <w:r>
        <w:t>[353] 運用が特殊で一般的では無いタイプのキャラクターです。</w:t>
      </w:r>
    </w:p>
    <w:p>
      <w:r>
        <w:t>[354] アイコン背景色が紫のキャラはSRキャラです。</w:t>
      </w:r>
    </w:p>
    <w:p>
      <w:r>
        <w:t>[355] 交換キャラクター</w:t>
      </w:r>
    </w:p>
    <w:p>
      <w:r>
        <w:t>[356] 初心者おすすめ度</w:t>
      </w:r>
    </w:p>
    <w:p>
      <w:r>
        <w:t>[357] 攻撃力 (魔法力)</w:t>
      </w:r>
    </w:p>
    <w:p>
      <w:r>
        <w:t>[358] 行動速度</w:t>
      </w:r>
    </w:p>
    <w:p>
      <w:r>
        <w:t>[359] 必殺充填</w:t>
      </w:r>
    </w:p>
    <w:p>
      <w:r>
        <w:t>[360] キャラの特徴</w:t>
      </w:r>
    </w:p>
    <w:p>
      <w:r>
        <w:t>[361] 閃忍サイカ</w:t>
      </w:r>
    </w:p>
    <w:p>
      <w:r>
        <w:t>[362] 閃忍リコリス および バレンタインリコリス との相互運用によって、初めて真価を発揮するタイプの特殊なキャラクター。 閃忍リコリス・バレンタインリコリスと同時に使う予定が無い場合、性能を目的に取得・育成する必要は無い。 【キャラ開放ストーリー】 （素敵な）リコリス様の（楽しい）下僕生活（サイコー！）</w:t>
      </w:r>
    </w:p>
    <w:p>
      <w:r>
        <w:t>[363] ビートカーム・ナギ</w:t>
      </w:r>
    </w:p>
    <w:p>
      <w:r>
        <w:t>[364] 必殺技の発動によって5種類の自己バフがかかるという、非常に珍しいタイプの必殺技を持つ。 行動速度の遅さと相まって火力は低くなりがちな傾向となる。 また、SRキャラであるため「昂る種」のみでは ☆3 段階までしか限界突破できない ⇒ リンク： ☆4以上に限界突破するには 【キャラ開放ストーリー】 RanceⅡ―反逆の姉妹たち―</w:t>
      </w:r>
    </w:p>
    <w:p>
      <w:r>
        <w:t>[365] コメントフォーム †</w:t>
      </w:r>
    </w:p>
    <w:p>
      <w:r>
        <w:t>[366] キャラクター交換で入手できるキャラは、基本的にコスパ良く高性能なRキャラを入手出来るのでおすすめです また、寝室も充実しているので、キャラ愛やエロシーン前提でゲットするのもお得だと思います -- [m3UgazVvwCU] 2024-04-25 (木) 07:26:07</w:t>
      </w:r>
    </w:p>
    <w:p>
      <w:r>
        <w:t>[367] シンプルにそれでいいんですね。了解です。 -- [SHRYujFNOK.] 2024-07-26 (金) 01:49:48</w:t>
      </w:r>
    </w:p>
    <w:p>
      <w:r>
        <w:t>[368] ポイント入手できました。すいませんでした。 -- [SWDtN/V8DhU] 2024-09-16 (月) 15:08:59</w:t>
      </w:r>
    </w:p>
    <w:p>
      <w:r>
        <w:t>[369] なるほどーよっぽど推しキャラがいればって感じかな。わかりやすい説明助かります！ -- [6Wk9BvqTciI] 2024-11-23 (土) 16:19:26</w:t>
      </w:r>
    </w:p>
    <w:p>
      <w:r>
        <w:t>[370] 序盤の手引きコメント欄の実際の初心者の声を参考にマユリの初心者おすすめ度を下げてデメリット欄に注釈を加えました -- [3.0Ijx4ssWQ] 2025-04-29 (火) 12:55:05</w:t>
      </w:r>
    </w:p>
    <w:p>
      <w:r>
        <w:t>[371] マユリの説明直しました。初心者が見るものなので具体的に、簡潔に書いてあげた方が良いです。 -- [eQktd6IgiJ.] 2025-04-29 (火) 18:17:36</w:t>
      </w:r>
    </w:p>
    <w:p>
      <w:r>
        <w:t>[372] すみません、質問する場所を間違ってしまいました。こちらは気にしないで下さい。 -- [CMB51QWiX1Q] 2025-06-05 (木) 04:10:00</w:t>
      </w:r>
    </w:p>
    <w:p>
      <w:r>
        <w:t>[373] ページ本文内で議論するのをやめて欲しいのは同意です。 やるならコメント欄か編集内コメントアウトでやってほしいですね。 あと、メリットデメリット欄は極力シンプルでわかりやすくすべきだと思います。 デメリットが辛辣すぎて何取ればいいかわからないといった意見も過去にあったので。 使用感を詳細に書きたかったら、ここよりもキャラ個別ページの方が適切と思いますね。 -- [bC7MPWk/zeA] 2025-12-25 (木) 23:52:04</w:t>
      </w:r>
    </w:p>
    <w:p>
      <w:r>
        <w:t>[374] 初心者の頃ってワントップになりがちで魅了が即失敗に繋がってた印象だからポピーとフタバを星一つ上方していいんじゃないかなと個人的には ただ行動速度がネックで数値上勧めにくいってのもわかる -- [LZHIXfBYkGg] 2026-03-19 (木) 15:08:26</w:t>
      </w:r>
    </w:p>
    <w:p>
      <w:r>
        <w:t>[375] ゲームを始めたばかりの初心者の段階だと、自分に理解出来ない選択肢を多数示される事は苦痛にしかならないので ★の数は明白に厳選して、初心者の人には正解を分かり易く明示する事が重要だと思います ★いっぱいのキャラを沢山増やして、それを見た初心者が「結局、誰を選べばいいんだよ！」ってなると、そもそもこのページの存在意義が崩壊してしまうと思うので （パッケージの買い切りゲーとは違って、ソシャゲの場合は試行錯誤する事で発生する損失が無視できないので、初心者からはより安全な正解を求められている事を考慮すべきだと思います） -- [ZBCUtUIi946] 2026-03-19 (木) 17:33:14</w:t>
      </w:r>
    </w:p>
    <w:p>
      <w:r>
        <w:t>[376] 基準が曖昧で気になってることと言えば 限界突破しないと強く使えないSRや、必殺・固有覚醒しないと本領発揮できないキャラや、メインクエストだと微妙だけどレイドなら強いタイプのキャラを ゲームはじめたての初心者が★5つキャラを交換したそのすぐ次(現状で言えば3番目)に交換に選ぶ可能性のある★4つに置いておくことが本当に初心者のためになるのか？ってところですね いや強いのはわかります、育成後の最終的な強さ・便利さで言えば★4つどころか★5つでもおかしくないキャラもいるでしょう でもリソースの足りない初心者にとってはどなの？って感じで -- [dBwhQImkDTY] 2026-03-19 (木) 20:04:19</w:t>
      </w:r>
    </w:p>
    <w:p>
      <w:r>
        <w:t>[377] そのあたりは基準曖昧でブレてる部分だと思うので、整理し直すのは全然アリだと思います -- [ZBCUtUIi946] 2026-03-19 (木) 20:52:18</w:t>
      </w:r>
    </w:p>
    <w:p>
      <w:r>
        <w:t>[378] ブラウザ閉じてやり直せばいいだけなので その為だけにわざわざフタバを取るほどの事は 経験者の感覚で言えば、種100個くらい簡単で手軽でしょと思うけど このページを読むような、ゲームを始めたばかりの初心者にはそれすら結構ハードルが高いので、親切のつもりであっても経験者の感覚で安直にフタバすすめるのは、結局は回り道させる事につながるんじゃないかと ガチの初心者の人には、イレギュラー対応よりも最短距離でゲームが楽になるルートをおすすめしたほうが優しいと思います -- [ZBCUtUIi946] 2026-03-19 (木) 17:17:29</w:t>
      </w:r>
    </w:p>
    <w:p>
      <w:r>
        <w:t>[379] 初心者にとっては種600より、覚醒500まで上げて固有覚醒するのがまあまあのコストでしょうね。 初心者が効率プレイして、いきなり聖剣コスモスを取ってランク2にする為に、Bユニバのムービーフラストを早期攻略したい場合なら、フタバかポピーを取得して固有覚醒させるのはアリな選択肢だと思います。 そうじゃないなら、覚醒コストは他のキャラに注ぐ方がいいと思います -- [uyhJFl3yGdQ] 2026-03-19 (木) 19:37:46</w:t>
      </w:r>
    </w:p>
    <w:p>
      <w:r>
        <w:t>[380] 確かに、そのキャラに向いているコンテンツを明確にするのは良さそうですね あと各キャラ毎に「ヒーラー用」とか「全体攻撃用」とか、一目で分かるように適性をハッキリさせるのもいいかもしれません -- [ZBCUtUIi946] 2026-03-19 (木) 20:56:31</w:t>
      </w:r>
    </w:p>
    <w:p>
      <w:r>
        <w:t>[381] 初心者はスタメン5人で押し切る編成だろうからお勧め5人編成を加えたらいいんでないかな -- [O9mRCtlfDdc] 2026-03-19 (木) 21:09:06</w:t>
      </w:r>
    </w:p>
    <w:p>
      <w:r>
        <w:t>[382] 自分が始めたときにこのページ見て疑問に感じたのは、誰がアタッカーなのかは分かったけどストーリー進めるにあたって5人中アタッカー何人いるのがいいんだろ？って問題かな それへの答えも含めて編成例として5キャラピックアップするとか、または特に強力なシズクとかタマキとかを2-3人ピックアップして残りを任意枠（単体アタッカー　例：エスカルビーなど）として例示するのはとてもいいと思う あと始めたばかりだとレベルとかスタミナとかも不自由でイベントから種集めるのも言う程簡単じゃないから、とりあえず交換するだけの☆1でいいのか早めに☆5まで上げた方が良いのかとかの候補キャラ内で種をどう配分するのかっていう優先順位も例として書いてあったらよりスムーズに進められるかもしれない -- [EDYfShSahDA] 2026-03-19 (木) 21:36:05</w:t>
      </w:r>
    </w:p>
    <w:p>
      <w:r>
        <w:t>[383] 適正コンテンツを書く(固有覚醒が必須ならそれも添えたう上で)のはいいと思います。追加すると横長になるので、メリット・デメリットの欄を纏めて、簡易評価欄にしたら文章量も減って読みやすくなるかも。 ストーリー進めるのは、ぶっちゃけヒーラー1人と残り4人雑に強いキャラでいいと思うけど、種で2～3人交換して軌道に乗り次第、なるべく早めにツカサ(このゲーム最大のぶっ壊れキャラ)を入れて、それをゲージ配布キャラでサポートさせるのがオススメですね。 仮に自分だったら、ツカサ、シズク、タマキ、アキエ、ポピー(固有覚醒)orハッピーで組むと思う -- [uyhJFl3yGdQ] 2026-03-19 (木) 21:58:02</w:t>
      </w:r>
    </w:p>
    <w:p>
      <w:r>
        <w:t>[384] 他にも同じようなこと書いてる人がいるけど、育てなくても使えるから★が多いキャラと、育てきったら強くなるから★が多いキャラが入り混じってる気がする 初心者的には前者が重要だから、そっちは今まで通り黒い★で、育てたら強いキャラは白☆にするみたいなことを考えても良いんじゃないかと思ったりしてる 例えばウルザなんかはレイドが主戦場で、覚醒しないと真価を発揮しないから「★★☆☆」とか -- [MwwxEfLWCI.] 2026-03-19 (木) 23:55:50</w:t>
      </w:r>
    </w:p>
    <w:p>
      <w:r>
        <w:t>[385] 簡潔で見やすいって点ではキャラ個別ページの「コンテンツ適性かんたん評価」の表が分かりやすいと思う ただ大半のキャラがメインクエスト・イベントクエストの評価が〇になってて、逆に特に向いてる/向いてないキャラが誰なのか分からないところが問題に思える レベルだけ上げれば限凸無し（＝種100個）で即戦力になるとか、レベル上げと5凸（＝種700個）で火力の柱になれるとか、必殺とか固有の覚醒前提でリソース大量に使うけど育て切れば優秀とか、そういうコストベースでの簡単な評価があれば分かりやすいかもしれない -- [EDYfShSahDA] 2026-03-20 (金) 00:25:13</w:t>
      </w:r>
    </w:p>
    <w:p>
      <w:r>
        <w:t>[386] 概ね同意見です。全キャラのリストを1つにしてソートしやすくして、特徴欄の1行目に【全体必殺】【単体必殺】【レイド向き】【全体ゲージ配布】【ヒーラー】みたいなタグ付けで分別する方がいいと思います。もしくは横に新たに適性欄を作るかですね。その場合は、横長対策で、攻撃力と必殺充填欄はそこまで重要じゃないので削ってもいいと思います。 キャラ解放ストーリーについては、行ったり来たりが面倒だと思うので、書いてあってもいいと思います。 -- [uyhJFl3yGdQ] 2026-03-21 (土) 19:46:56</w:t>
      </w:r>
    </w:p>
    <w:p>
      <w:r>
        <w:t>[387] 自分としても役割が明確になった点はとても良いと思いますが、初心者がパッと見て分かりやすいとは言えないように思えます 特に見出しが単体攻撃役・回復役といった戦闘時の役割と、とレイド向け・Bユニ向けのようなコンテンツによる評価が同軸で混ざってしまっているのは修正するべきだと思います 初心者と一口に言ってもストーリー見るためにメインクエやイベントクエを進めてる段階なのか、レイドやBユニなどに挑んで良い成果を求める段階なのかで大分変わってくると思います 見だしで分けるならメイン・イベクエ向け、レイド向け、Bユニ向け、殲滅戦向けとコンテンツごとにして、表の中で全体攻撃役とか回復役とかを役割ごとに二重線とかで区切って明示すれば分かりやすいと感じます また戦闘時の役割から見て複数のコンテンツに向いたキャラがいればどちらの表にも記載していいと思います その方が編成を考える際にもとりあえず誰を入れればいいのか分かりやすいですし ★の数やキャラの特徴については自分からは特に意見は無いですが、表の中で★が多いキャラを上に持ってきた方が一目で優先順位が分かりやすいかと あと見出しにある注意に「おすすめ度の★マークは～キャラや寝室の好みを優先して取得しても問題ありません。」と数行が何度も書いてありますが、これは大見出しの「初心者向け交換キャラクターの案内」のすぐ下に書くだけでいいと思います。しいて言うなら戦闘における能力ベースによる評価であって外見や寝室の評価ではないと付け加えるくらいでいいかと -- [EDYfShSahDA] 2026-03-21 (土) 16:14:28</w:t>
      </w:r>
    </w:p>
    <w:p>
      <w:r>
        <w:t>[388] 【キャラ開放ストーリー】については 既に大量の交換キャラが居る状態なので、初心者の人が「キャラの特徴」の文章と上の「交換リスト」の間をスクロールしながら、行ったり来たりするのは明らかに不便なので、一箇所で閲覧できるようにまとめました 既に、ゲーム歴の長いプレイヤーにとっては名前や顔アイコンを見れば一目瞭然であるような事であっても、ゲームを始めたばかりの人にとっては、未知の情報が大量に押し寄せてきて負担が大きい段階だと思うので、そういった改善出来る利便性は積極的に付加しておこうと思います -- [iCLa5W4ltw6] 2026-03-21 (土) 18:44:52</w:t>
      </w:r>
    </w:p>
    <w:p>
      <w:r>
        <w:t>[389] もしこのままソートを役割別に分ける方向で行くなら、複数の役割を持つキャラの扱いをどうするかちゃんと考えた方がいいですね。 例えば魅了無効はBユニに限らずメインでもパピヨン対策に大活躍、特にポピーは必殺ゲージ加速もあってツカサ起動の普段使いにも便利ですよね。 Bユニに挑む予定がなくてその項目のキャラはよく見ていなかったけど、ポピーはメイン攻略で便利じゃんもっと早く知りたかった！みたいにならないか心配です。 他にも配置が気になるキャラがチラホラありますね。 あとユリッペの場所間違えてるので直してあげてください。 -- [dBwhQImkDTY] 2026-03-21 (土) 21:17:14</w:t>
      </w:r>
    </w:p>
    <w:p>
      <w:r>
        <w:t>[390] メイン周回用の上位4～5人(タマキ、アキエ、ツルコ、シズク)、イベント1万ダメ用カノンwithアクセラ、レイド用セツニャ、ウルザ、ベガ、ラメール。魅了無効ポピー。他はレイドの頭数要員だから個別評価は要らんよ。表を分ける必要もなければ★評価すら要らない。初級者は誰を使えば良いかを知りたいのであって、全キャラの相対的な強弱を知りたいわけではない。 -- [pucN1YTI19A] 2026-03-22 (日) 00:03:06</w:t>
      </w:r>
    </w:p>
    <w:p>
      <w:r>
        <w:t>[391] 全体的にかなり良くなってきたと思います 何か付け足すとすればメインクエスト向けの直下、全体必殺持ちの見出しの前にどういう編成が推奨されるのか書いておくとそれぞれの役割から何人選べばいいのか分かりやすいように思えます ある程度は自分で編成を考えたいという人もいればさっさと答えだけ分かればいいという人もいるでしょうから、例えば攻撃タイプ4人（うち2人以上は全体タイプ推奨）と回復タイプ1人を推奨、一例としてAとBとCとDとE、のようにキャラ名もはっきり5人分書いてしまえば多くの需要に応えられます 自分がメインクエ進めてきた感想としては魅了無効が欲しかったですね 直前のクエまでは普通に余裕があったのに今回何故か最初の5人が壊滅してると思ったら大体パピヨンに魅了されてました 個人的に5人選ぶならタマキ、アキエ、ツルコ、シズク、ポピーあたりが詰みにくいかなと ただポピーは覚醒の必要があってコストがかかるので、イベントのダメージ課題を満たしやすいマユリでもいいと思います -- [EDYfShSahDA] 2026-03-22 (日) 05:24:01</w:t>
      </w:r>
    </w:p>
    <w:p>
      <w:r>
        <w:t>[392] オススメ編成例を入れるなら、こっちのページより、序盤の手引きの方で軽く触れる程度でいいかなと思います。 まあ編成例は人によって意見が分かれると思いますが…。 あと編成組むなら、装備バランスの関係で、ツルコかポピーの枠を1人タイガー装備できるキャラに変えて、クーレーかハロウィンキレー入れる方がオススメですね -- [uyhJFl3yGdQ] 2026-03-22 (日) 09:44:33</w:t>
      </w:r>
    </w:p>
    <w:p>
      <w:r>
        <w:t>[393] キャラクター交換所の説明に、際限なく沢山の情報を詰め込んでも以前のように破綻するだけなので、キャラクター交換の情報のみに絞るのが適切と思います もちろん超昂装備で1万ダメージを超えられるのは有用な情報ですが、それ自体はキャラクター交換とは直接関係ないプレイ上のノウハウであるので、初心者ガイドページなどより適切なページに一括して掲載するといいと思います -- [uYxI0L8rUko] 2026-04-11 (土) 14:45:56</w:t>
      </w:r>
    </w:p>
    <w:p>
      <w:r>
        <w:t>[394] いや、それは、、どうでしょう？ 超昂装備の交換でマユリを優先して交換する理由がなくなったのに、未だに同格にしてる時点で、情報古くないか？と思われるだけのような気がしますが。 しかも別に初心者向けの情報を書き込んじゃダメなページってわけではなくむしろ初心者向けのページだし、バックアップ見る限りキャラのところじゃないところに書いてたものを省く必要はなさそうな気がします。 -- [.whIgOOFR5Y] 2026-04-11 (土) 23:47:54</w:t>
      </w:r>
    </w:p>
    <w:p>
      <w:r>
        <w:t>[395] 初心者ガイドページに書くこと自体はいいと思いますが、超昂装備握って云々はともかく、「交換所のキャラのうち必殺未覚醒で同条件なら最も1万ダメージに届きやすいキャラ」というのはマユリのキャラ特性なのでキャラ交換のページに書くべきだと思います 1万ダメージという理由を除けば明らかに使いにくい性能なのに他の単体必殺キャラと同格なのは違和感を感じますし、同時にマユリ自体が調整されたわけでもキャラが増えたわけでもないのに評価が変わるのも変かと 問題点はマユリの説明文が長すぎることだと思いますね 「配布キャラ中随一の倍率という利点と自傷ダメージという欠点のある極端な必殺を持つ。行動速度と必殺充填を装備などで補強することが推奨される。必殺が未覚醒でも超昂装備なら1万以上のダメージが確定しイベントのボーナス条件を満たせる。」 くらいだと超昂装備の件を追加しても元の7割くらいの文字数だと思います。このくらい簡潔にまとめてどこかに初心者ガイドへのリンクも付ければ文字数的には他のキャラと同じくらいになるので見にくくなることはないと思いますが、如何でしょうか。 -- [EDYfShSahDA] 2026-04-12 (日) 01:10:24</w:t>
      </w:r>
    </w:p>
    <w:p>
      <w:r>
        <w:t>[396] 説明文が分かり易くてとてもいいと思います 早速、いただいた文案の物に入れ替えてみました 加えてレスで指摘いただいたように、文中に序盤の手引きへのリンクも追加しました マユリのキャラのオススメ度の★の数についても、違和感があるようでした変えてしまってもいいのではないかと思います この★は、性能評価の★ではなく、あくまで初心者の人へのガイドの為の★であるという前提であるなら、変更自体に特に異論はありません -- [uYxI0L8rUko] 2026-04-12 (日) 02:34:26</w:t>
      </w:r>
    </w:p>
    <w:p>
      <w:r>
        <w:t>[397] ハッピーの★を4つに変更。ゲージ配布要因としても使えるので、種交換できる単体アタッカーとしては頭一つ抜けていると思います。 閃忍ツカサを入れた編成に移行したい場合にも使えて役割を兼ねられるのは便利だと思います -- [lblzE9rhz.U] 2026-04-12 (日) 18:27:29</w:t>
      </w:r>
    </w:p>
    <w:p>
      <w:r>
        <w:t>[398] 6/3アプデで追加された ・バレンタインミゴー ・閃忍カズハ ・神騎ディアロール ・神騎ハニーエル ・魔女フナノ ・真夏のニャンコ に暫定的に説明を付けました あくまで暫定であるため、内容は皆様で適時調整していただければと思います ・閃忍レイナ を単体攻撃用途からレイド用途に移動させました キャラの性能や特性的に、初心者のかたが単体攻撃目当てでレイナを取得する事にメリットがない事 レイドの多麺運用を前提としない限り、費用対効果的には初心者にはデメリットになりそうなので -- [uYxI0L8rUko] 2026-06-03 (水) 18:50:33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