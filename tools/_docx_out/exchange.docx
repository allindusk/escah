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exchange</w:t>
      </w:r>
    </w:p>
    <w:p>
      <w:r>
        <w:t>[0] 交換所について</w:t>
      </w:r>
    </w:p>
    <w:p>
      <w:r>
        <w:t>[1] トークン一覧</w:t>
      </w:r>
    </w:p>
    <w:p>
      <w:r>
        <w:t>[2] 売却所</w:t>
      </w:r>
    </w:p>
    <w:p>
      <w:r>
        <w:t>[3] セールについて</w:t>
      </w:r>
    </w:p>
    <w:p>
      <w:r>
        <w:t>[4] 取引回数制限アイテムのリセット</w:t>
      </w:r>
    </w:p>
    <w:p>
      <w:r>
        <w:t>[5] 期間限定交換品</w:t>
      </w:r>
    </w:p>
    <w:p>
      <w:r>
        <w:t>[6] 期間限定スキン</w:t>
      </w:r>
    </w:p>
    <w:p>
      <w:r>
        <w:t>[7] ハニースキン</w:t>
      </w:r>
    </w:p>
    <w:p>
      <w:r>
        <w:t>[8] キャラクター交換所</w:t>
      </w:r>
    </w:p>
    <w:p>
      <w:r>
        <w:t>[9] サポーター強化アイテム交換所</w:t>
      </w:r>
    </w:p>
    <w:p>
      <w:r>
        <w:t>[10] レベル上限UPアイテム交換所</w:t>
      </w:r>
    </w:p>
    <w:p>
      <w:r>
        <w:t>[11] レールフラスト</w:t>
      </w:r>
    </w:p>
    <w:p>
      <w:r>
        <w:t>[12] ウェーブフラスト／ムービーフラスト／サイエンフラスト</w:t>
      </w:r>
    </w:p>
    <w:p>
      <w:r>
        <w:t>[13] 殲忍カゲリ／滅忍キクリ＆コテツ／殲忍ハガネ／ディストバーン</w:t>
      </w:r>
    </w:p>
    <w:p>
      <w:r>
        <w:t>[14] エスカレイヤー・リバース＆ハルカ・リバース／オルバ／オルタナ四天王</w:t>
      </w:r>
    </w:p>
    <w:p>
      <w:r>
        <w:t>[15] コメントフォーム</w:t>
      </w:r>
    </w:p>
    <w:p>
      <w:r>
        <w:t>[16] 交換所について †</w:t>
      </w:r>
    </w:p>
    <w:p>
      <w:r>
        <w:t>[17] ホーム画面下の「SHOP・交換所」→「交換所 開発ラボ」からアクセスできる。</w:t>
      </w:r>
    </w:p>
    <w:p>
      <w:r>
        <w:t>[18] 開催期間が過ぎたイベントも交換期限内であればここからチップとアイテムを交換可能。</w:t>
      </w:r>
    </w:p>
    <w:p>
      <w:r>
        <w:t>[19] 開発ラボ †</w:t>
      </w:r>
    </w:p>
    <w:p>
      <w:r>
        <w:t>[20] 2021/10/13に開発ラボ(売却所・取引所)が交換所の第1弾として実装された。 売却所で一部のアイテムを「トークン」、「トークン・黒」と交換し、取引所でトークンと指定のアイテムを交換することができる。</w:t>
      </w:r>
    </w:p>
    <w:p>
      <w:r>
        <w:t>[21] トークンは サポーター強化アイテム や レベル上限UPアイテム とも交換可能。</w:t>
      </w:r>
    </w:p>
    <w:p>
      <w:r>
        <w:t>[22] 毎月の交換やイベント報酬をすべて合わせると、年間200個以上のトークン・黒を入手できる。</w:t>
      </w:r>
    </w:p>
    <w:p>
      <w:r>
        <w:t>[23] 売却・交換回数に月制限があるアイテムや、交換数に上限があるアイテムも存在する。</w:t>
      </w:r>
    </w:p>
    <w:p>
      <w:r>
        <w:t>[24] 交換したアイテムはプレゼントボックスに入らず倉庫に直接送られる。</w:t>
      </w:r>
    </w:p>
    <w:p>
      <w:r>
        <w:t>[25] 2021/12/15のアップデートで、宝箱を強化ポイントのアイテムと交換することができるようになった。</w:t>
      </w:r>
    </w:p>
    <w:p>
      <w:r>
        <w:t>[26] 2022/03/16のアップデートで、トークン／トークン・黒への交換がノーマルミッションに追加された。（ ミッション一覧 参照）</w:t>
      </w:r>
    </w:p>
    <w:p>
      <w:r>
        <w:t>[27] 2023/10/18のアップデートで、トークン・黄が追加されアイテムと交換できるようになった。</w:t>
      </w:r>
    </w:p>
    <w:p>
      <w:r>
        <w:t>[28] トークン一覧 †</w:t>
      </w:r>
    </w:p>
    <w:p>
      <w:r>
        <w:t>[29] 関連ページ： 開発ラボ</w:t>
      </w:r>
    </w:p>
    <w:p>
      <w:r>
        <w:t>[30] 画像</w:t>
      </w:r>
    </w:p>
    <w:p>
      <w:r>
        <w:t>[31] 名称</w:t>
      </w:r>
    </w:p>
    <w:p>
      <w:r>
        <w:t>[32] アイテム効果</w:t>
      </w:r>
    </w:p>
    <w:p>
      <w:r>
        <w:t>[33] 説明</w:t>
      </w:r>
    </w:p>
    <w:p>
      <w:r>
        <w:t>[34] 主な入手場所</w:t>
      </w:r>
    </w:p>
    <w:p>
      <w:r>
        <w:t>[35] トークン</w:t>
      </w:r>
    </w:p>
    <w:p>
      <w:r>
        <w:t>[36] 開発ラボにてアイテムと交換できる</w:t>
      </w:r>
    </w:p>
    <w:p>
      <w:r>
        <w:t>[37] さやかが趣味で開発した交換取引用デバイス。 要は単なる引換券なのだが高性能な偽造防止用 プロテクトが施されており無駄にハイスペック。</w:t>
      </w:r>
    </w:p>
    <w:p>
      <w:r>
        <w:t>[38] イベント交換所 開発ラボ レイド報酬</w:t>
      </w:r>
    </w:p>
    <w:p>
      <w:r>
        <w:t>[39] トークン・黒</w:t>
      </w:r>
    </w:p>
    <w:p>
      <w:r>
        <w:t>[40] トークン・黄</w:t>
      </w:r>
    </w:p>
    <w:p>
      <w:r>
        <w:t>[41] フレーバーテキスト未確認</w:t>
      </w:r>
    </w:p>
    <w:p>
      <w:r>
        <w:t>[42] 広域戦</w:t>
      </w:r>
    </w:p>
    <w:p>
      <w:r>
        <w:t>[43] 売却所 †</w:t>
      </w:r>
    </w:p>
    <w:p>
      <w:r>
        <w:t>[44] 売却所で資金やアイテムを売却する事によりトークンを入手する</w:t>
      </w:r>
    </w:p>
    <w:p>
      <w:r>
        <w:t>[45] 売却アイテム</w:t>
      </w:r>
    </w:p>
    <w:p>
      <w:r>
        <w:t>[46] 月制限</w:t>
      </w:r>
    </w:p>
    <w:p>
      <w:r>
        <w:t>[47] 取得トークン</w:t>
      </w:r>
    </w:p>
    <w:p>
      <w:r>
        <w:t>[48] 備考</w:t>
      </w:r>
    </w:p>
    <w:p>
      <w:r>
        <w:t>[49] リセットストラップ×1</w:t>
      </w:r>
    </w:p>
    <w:p>
      <w:r>
        <w:t>[50] トークン×1</w:t>
      </w:r>
    </w:p>
    <w:p>
      <w:r>
        <w:t>[51] 売却するのは勿体ない。普通に使おう。</w:t>
      </w:r>
    </w:p>
    <w:p>
      <w:r>
        <w:t>[52] 逞しきドロップ×1</w:t>
      </w:r>
    </w:p>
    <w:p>
      <w:r>
        <w:t>[53] エリア12-10で使えば宝箱18個が確定。半年周期のアニバにも高効率の面がある。 現状の交換アイテムなら使った方がいい。</w:t>
      </w:r>
    </w:p>
    <w:p>
      <w:r>
        <w:t>[54] ４回転エテ公×1</w:t>
      </w:r>
    </w:p>
    <w:p>
      <w:r>
        <w:t>[55] 高レベルの助っ人で高難度クエストを突破可能なため、特にゲーム序盤は重要度が上がったが、できれば無理に使わず売却候補にしたい。 宝箱開封(ベース出現含む)で獲得できる量が、他売却アイテム(リセットストラップ・逞しきドロップ・チェーイングガム・時短チケット)より圧倒的に多い。</w:t>
      </w:r>
    </w:p>
    <w:p>
      <w:r>
        <w:t>[56] チェーイングガム×1</w:t>
      </w:r>
    </w:p>
    <w:p>
      <w:r>
        <w:t>[57] 必殺技などに属性で性能が変わるものがあるため、使用する人は売却量に注意。初回無料で足りる人は売却の有力候補。</w:t>
      </w:r>
    </w:p>
    <w:p>
      <w:r>
        <w:t>[58] 時短チケット×100</w:t>
      </w:r>
    </w:p>
    <w:p>
      <w:r>
        <w:t>[59] ぼったくり。どうせ使用しないなら売却するのもなくはないが、あまりにレートが悪すぎる。</w:t>
      </w:r>
    </w:p>
    <w:p>
      <w:r>
        <w:t>[60] 宝箱×10</w:t>
      </w:r>
    </w:p>
    <w:p>
      <w:r>
        <w:t>[61] 宝箱はリソースの大元なのでもったいないが、どうしても交換したいアイテムがあるなら交換候補。 オートでも処理できないほど有り余っているなら売却。月当たり売却制限数があることにも注意。</w:t>
      </w:r>
    </w:p>
    <w:p>
      <w:r>
        <w:t>[62] 資金×1000</w:t>
      </w:r>
    </w:p>
    <w:p>
      <w:r>
        <w:t>[63] 毎月上限まで交換することを推奨。 ゲーム序盤等で資金に余裕がない場合もトークン黒を経由して増やせる。（10回まで）</w:t>
      </w:r>
    </w:p>
    <w:p>
      <w:r>
        <w:t>[64] トークン×30</w:t>
      </w:r>
    </w:p>
    <w:p>
      <w:r>
        <w:t>[65] トークン・黒×1</w:t>
      </w:r>
    </w:p>
    <w:p>
      <w:r>
        <w:t>[66] 白黒トークンは純粋な上位下位では無く、それぞれ需要がある事に留意。 毎月上限まで交換するなら月300個のトークンを確保する必要がある。 宝箱や余剰アイテムを交換しないと無理なので、現在の交換品のラインナップのままなら、無目的に無理して取るメリットは薄い。 早く育成したいキャラ・強化したい装備がないなら、交換レートから月5個分（150個）が無理のないペースか。</w:t>
      </w:r>
    </w:p>
    <w:p>
      <w:r>
        <w:t>[67] 取引所 †</w:t>
      </w:r>
    </w:p>
    <w:p>
      <w:r>
        <w:t>[68] 入手したトークンを消費してアイテムを購入する</w:t>
      </w:r>
    </w:p>
    <w:p>
      <w:r>
        <w:t>[69] 交換アイテム</w:t>
      </w:r>
    </w:p>
    <w:p>
      <w:r>
        <w:t>[70] 月制限 (※1)</w:t>
      </w:r>
    </w:p>
    <w:p>
      <w:r>
        <w:t>[71] 交換 上限</w:t>
      </w:r>
    </w:p>
    <w:p>
      <w:r>
        <w:t>[72] 必要トークンor宝箱 (単価)</w:t>
      </w:r>
    </w:p>
    <w:p>
      <w:r>
        <w:t>[73] 備考</w:t>
      </w:r>
    </w:p>
    <w:p>
      <w:r>
        <w:t>[74] リセット目安</w:t>
      </w:r>
    </w:p>
    <w:p>
      <w:r>
        <w:t>[75] １０連ガチャチケット×1</w:t>
      </w:r>
    </w:p>
    <w:p>
      <w:r>
        <w:t>[76] トークン×500</w:t>
      </w:r>
    </w:p>
    <w:p>
      <w:r>
        <w:t>[77] 無理をしてまで取るメリットは薄い。</w:t>
      </w:r>
    </w:p>
    <w:p>
      <w:r>
        <w:t>[78] 11月アニバ</w:t>
      </w:r>
    </w:p>
    <w:p>
      <w:r>
        <w:t>[79] 全知全能の白鯨×1</w:t>
      </w:r>
    </w:p>
    <w:p>
      <w:r>
        <w:t>[80] トークン×300</w:t>
      </w:r>
    </w:p>
    <w:p>
      <w:r>
        <w:t>[81] 宝箱400個で上限なしの交換が可能になったため、こちらを優先して交換する理由が無くなった。</w:t>
      </w:r>
    </w:p>
    <w:p>
      <w:r>
        <w:t>[82] トークン×700</w:t>
      </w:r>
    </w:p>
    <w:p>
      <w:r>
        <w:t>[83] トークン×1500</w:t>
      </w:r>
    </w:p>
    <w:p>
      <w:r>
        <w:t>[84] カクセイの木・必殺×1</w:t>
      </w:r>
    </w:p>
    <w:p>
      <w:r>
        <w:t>[85] トークン×1</w:t>
      </w:r>
    </w:p>
    <w:p>
      <w:r>
        <w:t>[86] 無理のない範囲で交換することを推奨。特に序盤は不足しがち。 宝箱やアイテムガチャやイベント報酬からも入手は可能。 十分な在庫を確保できたら交換数を減らしても大丈夫。どちらかというと必殺の方がよく使う。</w:t>
      </w:r>
    </w:p>
    <w:p>
      <w:r>
        <w:t>[87] トークン×3</w:t>
      </w:r>
    </w:p>
    <w:p>
      <w:r>
        <w:t>[88] トークン×5</w:t>
      </w:r>
    </w:p>
    <w:p>
      <w:r>
        <w:t>[89] トークン×7</w:t>
      </w:r>
    </w:p>
    <w:p>
      <w:r>
        <w:t>[90] トークン×10</w:t>
      </w:r>
    </w:p>
    <w:p>
      <w:r>
        <w:t>[91] カクセイの木・固有効果×1</w:t>
      </w:r>
    </w:p>
    <w:p>
      <w:r>
        <w:t>[92] トークン×1</w:t>
      </w:r>
    </w:p>
    <w:p>
      <w:r>
        <w:t>[93] トークン×3</w:t>
      </w:r>
    </w:p>
    <w:p>
      <w:r>
        <w:t>[94] トークン×5</w:t>
      </w:r>
    </w:p>
    <w:p>
      <w:r>
        <w:t>[95] トークン×7</w:t>
      </w:r>
    </w:p>
    <w:p>
      <w:r>
        <w:t>[96] トークン×10</w:t>
      </w:r>
    </w:p>
    <w:p>
      <w:r>
        <w:t>[97] 銀の巫女絵馬×1</w:t>
      </w:r>
    </w:p>
    <w:p>
      <w:r>
        <w:t>[98] トークン×30</w:t>
      </w:r>
    </w:p>
    <w:p>
      <w:r>
        <w:t>[99] 0.83P/トークン(※3)</w:t>
      </w:r>
    </w:p>
    <w:p>
      <w:r>
        <w:t>[100] 毎月上限まで交換することを推奨。 トークン効率は金の巫女絵馬より良い。</w:t>
      </w:r>
    </w:p>
    <w:p>
      <w:r>
        <w:t>[101] 巫女絵馬×1</w:t>
      </w:r>
    </w:p>
    <w:p>
      <w:r>
        <w:t>[102] トークン×10</w:t>
      </w:r>
    </w:p>
    <w:p>
      <w:r>
        <w:t>[103] 0.50P/トークン(※3)</w:t>
      </w:r>
    </w:p>
    <w:p>
      <w:r>
        <w:t>[104] ソウシンチュウ×1</w:t>
      </w:r>
    </w:p>
    <w:p>
      <w:r>
        <w:t>[105] 1.00P/トークン(※3)</w:t>
      </w:r>
    </w:p>
    <w:p>
      <w:r>
        <w:t>[106] 余裕が出来てきたら毎月上限まで交換することを推奨。 制限はあるがカクセイの木・小と同等なのでお得。本来の役目のエロ目当てにも使える。 有志の検証によると宝箱からの排出率は0.15％程度なので案外増えない。</w:t>
      </w:r>
    </w:p>
    <w:p>
      <w:r>
        <w:t>[107] Ｇ・愛・情×1</w:t>
      </w:r>
    </w:p>
    <w:p>
      <w:r>
        <w:t>[108] 0.50P/トークン(※3)</w:t>
      </w:r>
    </w:p>
    <w:p>
      <w:r>
        <w:t>[109] 余裕が出来てきたら毎月上限まで交換することを推奨。 好感度は50P刻みで覚醒ポイントとなる。本来の役目の エロ ストーリー目当てにも使える。 トークン効率はトークン・黒を使うカクセイの木より良い。</w:t>
      </w:r>
    </w:p>
    <w:p>
      <w:r>
        <w:t>[110] 元気の原液×1</w:t>
      </w:r>
    </w:p>
    <w:p>
      <w:r>
        <w:t>[111] 余裕が出来てきたら毎月上限まで交換することを推奨。 レイドイベントや高レベル周回（いわゆるボックス狩り）を頑張りたい人向け。</w:t>
      </w:r>
    </w:p>
    <w:p>
      <w:r>
        <w:t>[112] ヘビースターメン×1</w:t>
      </w:r>
    </w:p>
    <w:p>
      <w:r>
        <w:t>[113] トークン×5</w:t>
      </w:r>
    </w:p>
    <w:p>
      <w:r>
        <w:t>[114] レイドイベント時などに不足した時に交換しよう。</w:t>
      </w:r>
    </w:p>
    <w:p>
      <w:r>
        <w:t>[115] リセットストラップ×1</w:t>
      </w:r>
    </w:p>
    <w:p>
      <w:r>
        <w:t>[116] トークン×100</w:t>
      </w:r>
    </w:p>
    <w:p>
      <w:r>
        <w:t>[117] このレートは論外と言える。</w:t>
      </w:r>
    </w:p>
    <w:p>
      <w:r>
        <w:t>[118] 逞しきドロップ×1</w:t>
      </w:r>
    </w:p>
    <w:p>
      <w:r>
        <w:t>[119] トークン×80</w:t>
      </w:r>
    </w:p>
    <w:p>
      <w:r>
        <w:t>[120] ４回転エテ公×1</w:t>
      </w:r>
    </w:p>
    <w:p>
      <w:r>
        <w:t>[121] トークン×20</w:t>
      </w:r>
    </w:p>
    <w:p>
      <w:r>
        <w:t>[122] チェーイングガム×1</w:t>
      </w:r>
    </w:p>
    <w:p>
      <w:r>
        <w:t>[123] トークン×10</w:t>
      </w:r>
    </w:p>
    <w:p>
      <w:r>
        <w:t>[124] 時短チケット×20</w:t>
      </w:r>
    </w:p>
    <w:p>
      <w:r>
        <w:t>[125] トークン×1</w:t>
      </w:r>
    </w:p>
    <w:p>
      <w:r>
        <w:t>[126] 人によっては枯渇しがちだった時短チケットの待望の恒常・無制限の入手手段。レートも悪くない。</w:t>
      </w:r>
    </w:p>
    <w:p>
      <w:r>
        <w:t>[127] 金の巫女絵馬×1</w:t>
      </w:r>
    </w:p>
    <w:p>
      <w:r>
        <w:t>[128] トークン・黒×20</w:t>
      </w:r>
    </w:p>
    <w:p>
      <w:r>
        <w:t>[129] 0.25P/トークン(※3)</w:t>
      </w:r>
    </w:p>
    <w:p>
      <w:r>
        <w:t>[130] トークン・黒の入手制限があるため、全て交換するには時間がかかる。 コストは高いが、銀以下を三か月分交換しても突破ポイントは120。 金の150には届かないため、二つ目までは無理しても交換する価値はある。 三つ目は気長に狙ってもいいだろう。</w:t>
      </w:r>
    </w:p>
    <w:p>
      <w:r>
        <w:t>[131] 11月アニバ</w:t>
      </w:r>
    </w:p>
    <w:p>
      <w:r>
        <w:t>[132] トークン・黒×30</w:t>
      </w:r>
    </w:p>
    <w:p>
      <w:r>
        <w:t>[133] 0.17P/トークン(※3)</w:t>
      </w:r>
    </w:p>
    <w:p>
      <w:r>
        <w:t>[134] トークン・黒×50</w:t>
      </w:r>
    </w:p>
    <w:p>
      <w:r>
        <w:t>[135] 0.10P/トークン(※3)</w:t>
      </w:r>
    </w:p>
    <w:p>
      <w:r>
        <w:t>[136] ドラ猫の鈴×1</w:t>
      </w:r>
    </w:p>
    <w:p>
      <w:r>
        <w:t>[137] トークン・黒×3</w:t>
      </w:r>
    </w:p>
    <w:p>
      <w:r>
        <w:t>[138] 入手手段が少ないので一つ目は取ってもいいかもしれないが、かなり割高。2つ目以降は論外。</w:t>
      </w:r>
    </w:p>
    <w:p>
      <w:r>
        <w:t>[139] トークン・黒×10</w:t>
      </w:r>
    </w:p>
    <w:p>
      <w:r>
        <w:t>[140] トークン・黒×20</w:t>
      </w:r>
    </w:p>
    <w:p>
      <w:r>
        <w:t>[141] カクセイの木・中×1</w:t>
      </w:r>
    </w:p>
    <w:p>
      <w:r>
        <w:t>[142] トークン・黒×5</w:t>
      </w:r>
    </w:p>
    <w:p>
      <w:r>
        <w:t>[143] 0.33P/トークン(※3)</w:t>
      </w:r>
    </w:p>
    <w:p>
      <w:r>
        <w:t>[144] 突破ポイントより覚醒ポイントが欲しい時は優先的に交換しよう。</w:t>
      </w:r>
    </w:p>
    <w:p>
      <w:r>
        <w:t>[145] 5月ハフバ</w:t>
      </w:r>
    </w:p>
    <w:p>
      <w:r>
        <w:t>[146] カクセイの木・小×1</w:t>
      </w:r>
    </w:p>
    <w:p>
      <w:r>
        <w:t>[147] トークン・黒×1</w:t>
      </w:r>
    </w:p>
    <w:p>
      <w:r>
        <w:t>[148] プレミアムガチャチケット×1</w:t>
      </w:r>
    </w:p>
    <w:p>
      <w:r>
        <w:t>[149] トークン・黒×3</w:t>
      </w:r>
    </w:p>
    <w:p>
      <w:r>
        <w:t>[150] 育成するよりキャラを増やしたいなら優先。Bユニバースの交換所と比べるとレートが割高。</w:t>
      </w:r>
    </w:p>
    <w:p>
      <w:r>
        <w:t>[151] 壁に開限×10</w:t>
      </w:r>
    </w:p>
    <w:p>
      <w:r>
        <w:t>[152] トークン・黒×1</w:t>
      </w:r>
    </w:p>
    <w:p>
      <w:r>
        <w:t>[153] それぞれの交換所からトークンで直接交換するよりレートが良いが交換上限がある。</w:t>
      </w:r>
    </w:p>
    <w:p>
      <w:r>
        <w:t>[154] 壁に開限・銅×10</w:t>
      </w:r>
    </w:p>
    <w:p>
      <w:r>
        <w:t>[155] トークン・黒×5</w:t>
      </w:r>
    </w:p>
    <w:p>
      <w:r>
        <w:t>[156] サポートサプリ×2</w:t>
      </w:r>
    </w:p>
    <w:p>
      <w:r>
        <w:t>[157] トークン・黒×1</w:t>
      </w:r>
    </w:p>
    <w:p>
      <w:r>
        <w:t>[158] 資金×100000</w:t>
      </w:r>
    </w:p>
    <w:p>
      <w:r>
        <w:t>[159] トークン・黒×1</w:t>
      </w:r>
    </w:p>
    <w:p>
      <w:r>
        <w:t>[160] 資金が足りない場合の錬金術。交換上限に注意。 (資金:30000→トークン:30→トークン黒:1→資金100000)</w:t>
      </w:r>
    </w:p>
    <w:p>
      <w:r>
        <w:t>[161] 全知全能の白鯨×1</w:t>
      </w:r>
    </w:p>
    <w:p>
      <w:r>
        <w:t>[162] 宝箱×400</w:t>
      </w:r>
    </w:p>
    <w:p>
      <w:r>
        <w:t>[163] テトリスをどうしても避けたい、または強化ポイントが不足してすぐに必要な人向け。 副産物は惜しいが、不足しやすい防御力・魔法防御力だけなら手動で宝箱を開けるよりもらえる。</w:t>
      </w:r>
    </w:p>
    <w:p>
      <w:r>
        <w:t>[164] EXPハートx4 (※4)</w:t>
      </w:r>
    </w:p>
    <w:p>
      <w:r>
        <w:t>[165] 宝箱×1</w:t>
      </w:r>
    </w:p>
    <w:p>
      <w:r>
        <w:t>[166] EXPは余るため非推奨。ゲーム開始直後にキャラを育てたいなど、どうしても急ぎたい時に。</w:t>
      </w:r>
    </w:p>
    <w:p>
      <w:r>
        <w:t>[167] 広域戦</w:t>
      </w:r>
    </w:p>
    <w:p>
      <w:r>
        <w:t>[168] 宝箱×1</w:t>
      </w:r>
    </w:p>
    <w:p>
      <w:r>
        <w:t>[169] トークン・黄×10</w:t>
      </w:r>
    </w:p>
    <w:p>
      <w:r>
        <w:t>[170] 交換レートは非常に良好。 開催毎に上限まで交換してくことを推奨。</w:t>
      </w:r>
    </w:p>
    <w:p>
      <w:r>
        <w:t>[171] 広域戦 開催ごとに リセット</w:t>
      </w:r>
    </w:p>
    <w:p>
      <w:r>
        <w:t>[172] 強化P詰合わせ×1</w:t>
      </w:r>
    </w:p>
    <w:p>
      <w:r>
        <w:t>[173] トークン・黄×5</w:t>
      </w:r>
    </w:p>
    <w:p>
      <w:r>
        <w:t>[174] レートが割高であるため、特別な理由が無い限り交換は推奨されない。</w:t>
      </w:r>
    </w:p>
    <w:p>
      <w:r>
        <w:t>[175] EXPハート×1</w:t>
      </w:r>
    </w:p>
    <w:p>
      <w:r>
        <w:t>[176] トークン・黄×5</w:t>
      </w:r>
    </w:p>
    <w:p>
      <w:r>
        <w:t>[177] レートが割高であるため、特別な理由が無い限り交換は推奨されないが、 宝箱をハートに交換するような場合は、こちらを優先した方が良い。</w:t>
      </w:r>
    </w:p>
    <w:p>
      <w:r>
        <w:t>[178] 宝箱×1</w:t>
      </w:r>
    </w:p>
    <w:p>
      <w:r>
        <w:t>[179] トークン・黄×50</w:t>
      </w:r>
    </w:p>
    <w:p>
      <w:r>
        <w:t>[180] 上限ありと比較するとレートは非常に悪い。 黄色トークンが余っており他に使い道が無くなったプレイヤー向け。</w:t>
      </w:r>
    </w:p>
    <w:p>
      <w:r>
        <w:t>[181] 資金x100</w:t>
      </w:r>
    </w:p>
    <w:p>
      <w:r>
        <w:t>[182] トークン・黄×5</w:t>
      </w:r>
    </w:p>
    <w:p>
      <w:r>
        <w:t>[183] レートが割高であるため、特別な理由が無い限り交換は推奨されないが、 トークン・黒を資金に交換するような場合は、こちらも選択肢となる。</w:t>
      </w:r>
    </w:p>
    <w:p>
      <w:r>
        <w:t>[184] 昂る種×1</w:t>
      </w:r>
    </w:p>
    <w:p>
      <w:r>
        <w:t>[185] トークン・黄×7</w:t>
      </w:r>
    </w:p>
    <w:p>
      <w:r>
        <w:t>[186] レートは非常に良好。 キャラクター交換所 で使用する。 特に手元戦力の不足する初心者プレイヤーは200個上限の宝箱を取り切った後は、こちらの種の交換が推奨される。</w:t>
      </w:r>
    </w:p>
    <w:p>
      <w:r>
        <w:t>[187] 過去イベント報酬</w:t>
      </w:r>
    </w:p>
    <w:p>
      <w:r>
        <w:t>[188] サポーター引換券（M型アンドロイド）×1</w:t>
      </w:r>
    </w:p>
    <w:p>
      <w:r>
        <w:t>[189] トークン×100</w:t>
      </w:r>
    </w:p>
    <w:p>
      <w:r>
        <w:t>[190] 既に所持している場合は交換不可</w:t>
      </w:r>
    </w:p>
    <w:p>
      <w:r>
        <w:t>[191] マリナの衣装 ×1</w:t>
      </w:r>
    </w:p>
    <w:p>
      <w:r>
        <w:t>[192] トークン×100</w:t>
      </w:r>
    </w:p>
    <w:p>
      <w:r>
        <w:t>[193] ランクが最大になると交換不可</w:t>
      </w:r>
    </w:p>
    <w:p>
      <w:r>
        <w:t>[194] ・宝箱の交換に関して、サーバー負荷の関係上一度に交換できる宝箱の個数は1000個までとなっている。 ※1：月間取得数が決まっているアイテムは毎月１日午前４時に交換回数がリセットされる。 ※2：１回交換するごとに必要トークン数が上昇する。 ※3：１トークン当たりの突破ポイント・覚醒ポイント数 ※4：１つにつきパネルブレイク倍率と同数のハートを獲得できる。（パネルブレイク倍率はテトリス画面で確認可能）</w:t>
      </w:r>
    </w:p>
    <w:p>
      <w:r>
        <w:t>[195] セールについて †</w:t>
      </w:r>
    </w:p>
    <w:p>
      <w:r>
        <w:t>[196] 取引所で交換できるアイテムはまれに期間限定でセールを行うことがある。</w:t>
      </w:r>
    </w:p>
    <w:p>
      <w:r>
        <w:t>[197] 例１：全知全能の白鯨が宝箱360で交換可能(10%OFF) 例２：宝箱1個でEXPハートがx6に(50%増量)</w:t>
      </w:r>
    </w:p>
    <w:p>
      <w:r>
        <w:t>[198] 取引回数制限アイテムのリセット †</w:t>
      </w:r>
    </w:p>
    <w:p>
      <w:r>
        <w:t>[199] 取引回数制限があるアイテム は、スパンは長いが回数制限がリセットされる。 (広域戦交換品は開催ごとにリセット) 現在のところ、リセットは全て5月または11月の○周年記念の際に行われている。 ※トークン・黒 所持量100個程度が主要な交換品を全て回収する際の目安となります</w:t>
      </w:r>
    </w:p>
    <w:p>
      <w:r>
        <w:t>[200] 時期</w:t>
      </w:r>
    </w:p>
    <w:p>
      <w:r>
        <w:t>[201] 対象</w:t>
      </w:r>
    </w:p>
    <w:p>
      <w:r>
        <w:t>[202] 過去のリセット日</w:t>
      </w:r>
    </w:p>
    <w:p>
      <w:r>
        <w:t>[203] 5月</w:t>
      </w:r>
    </w:p>
    <w:p>
      <w:r>
        <w:t>[204] カクセイの木・中 カクセイの木・小 プレミアムガチャチケット 壁に開限×10 壁に開限・銅×10 サポートサプリ×2 資金×100000</w:t>
      </w:r>
    </w:p>
    <w:p>
      <w:r>
        <w:t>[205] 11月</w:t>
      </w:r>
    </w:p>
    <w:p>
      <w:r>
        <w:t>[206] 10連ガチャチケット 全知全能の白鯨 金の巫女絵馬 ドラ猫の鈴</w:t>
      </w:r>
    </w:p>
    <w:p>
      <w:r>
        <w:t>[207] 期間限定交換品 †</w:t>
      </w:r>
    </w:p>
    <w:p>
      <w:r>
        <w:t>[208] アイコン（以前に開催されたレイドイベントのミッション報酬）がラインナップされています。 おおよそ2ヶ月ごとに更新されます。</w:t>
      </w:r>
    </w:p>
    <w:p>
      <w:r>
        <w:t>[209] スキン交換所 †</w:t>
      </w:r>
    </w:p>
    <w:p>
      <w:r>
        <w:t>[210] 超昂大戦　スキン機能紹介ムービー</w:t>
      </w:r>
    </w:p>
    <w:p>
      <w:r>
        <w:t>[211] 交換に必要なスキンチケットは ショップ にて販売されている。 スキンの変更方法についてはよくある質問の 該当項目 を参照すべし。 対象キャラクターに対し以下の恩恵が追加。( 対象キャラクターを未所持の場合は交換出来ない ) なお、対象キャラクターの別バージョンではスキン変更することは出来ない。</w:t>
      </w:r>
    </w:p>
    <w:p>
      <w:r>
        <w:t>[212] スキン（戦闘中のキャラクター衣装）の追加</w:t>
      </w:r>
    </w:p>
    <w:p>
      <w:r>
        <w:t>[213] 戦闘時のスキン専用ボイスの追加</w:t>
      </w:r>
    </w:p>
    <w:p>
      <w:r>
        <w:t>[214] ホームキャラクターの「衣装変更」で既存の純愛HCGを選択できる項目を追加</w:t>
      </w:r>
    </w:p>
    <w:p>
      <w:r>
        <w:t>[215] ホームキャラクターHCG設定時にボイスの追加</w:t>
      </w:r>
    </w:p>
    <w:p>
      <w:r>
        <w:t>[216] システム音声(宝箱開封画面)のボイスの追加（総覧画面＞システム音声から変更可能）</w:t>
      </w:r>
    </w:p>
    <w:p>
      <w:r>
        <w:t>[217] スキン名</w:t>
      </w:r>
    </w:p>
    <w:p>
      <w:r>
        <w:t>[218] 対象キャラクター</w:t>
      </w:r>
    </w:p>
    <w:p>
      <w:r>
        <w:t>[219] 紹介PV</w:t>
      </w:r>
    </w:p>
    <w:p>
      <w:r>
        <w:t>[220] 必要 チケット</w:t>
      </w:r>
    </w:p>
    <w:p>
      <w:r>
        <w:t>[221] 備考</w:t>
      </w:r>
    </w:p>
    <w:p>
      <w:r>
        <w:t>[222] エスカレイヤー 変身前スキン</w:t>
      </w:r>
    </w:p>
    <w:p>
      <w:r>
        <w:t>[223] エスカレイヤー</w:t>
      </w:r>
    </w:p>
    <w:p>
      <w:r>
        <w:t>[224] 2022/02/23実装</w:t>
      </w:r>
    </w:p>
    <w:p>
      <w:r>
        <w:t>[225] エスカ・ルビー 変身前スキン</w:t>
      </w:r>
    </w:p>
    <w:p>
      <w:r>
        <w:t>[226] エスカ・ルビー</w:t>
      </w:r>
    </w:p>
    <w:p>
      <w:r>
        <w:t>[227] エスカ・アメイズ 変身前スキン</w:t>
      </w:r>
    </w:p>
    <w:p>
      <w:r>
        <w:t>[228] エスカ・アメイズ</w:t>
      </w:r>
    </w:p>
    <w:p>
      <w:r>
        <w:t>[229] 2022/03/23実装</w:t>
      </w:r>
    </w:p>
    <w:p>
      <w:r>
        <w:t>[230] 神騎エクシール 変身前スキン</w:t>
      </w:r>
    </w:p>
    <w:p>
      <w:r>
        <w:t>[231] 神騎エクシール</w:t>
      </w:r>
    </w:p>
    <w:p>
      <w:r>
        <w:t>[232] 2022/05/04実装</w:t>
      </w:r>
    </w:p>
    <w:p>
      <w:r>
        <w:t>[233] エスカレイヤー・リバース 変身前スキン</w:t>
      </w:r>
    </w:p>
    <w:p>
      <w:r>
        <w:t>[234] エスカレイヤー・リバース</w:t>
      </w:r>
    </w:p>
    <w:p>
      <w:r>
        <w:t>[235] 2022/05/18実装</w:t>
      </w:r>
    </w:p>
    <w:p>
      <w:r>
        <w:t>[236] エスカ・サファイア 変身前スキン</w:t>
      </w:r>
    </w:p>
    <w:p>
      <w:r>
        <w:t>[237] エスカ・サファイア</w:t>
      </w:r>
    </w:p>
    <w:p>
      <w:r>
        <w:t>[238] 2022/06/01実装</w:t>
      </w:r>
    </w:p>
    <w:p>
      <w:r>
        <w:t>[239] エスカ・トパーズ ウラジミールスキン *1</w:t>
      </w:r>
    </w:p>
    <w:p>
      <w:r>
        <w:t>[240] エスカ・トパーズ</w:t>
      </w:r>
    </w:p>
    <w:p>
      <w:r>
        <w:t>[241] ( 紹介 )</w:t>
      </w:r>
    </w:p>
    <w:p>
      <w:r>
        <w:t>[242] 2022/08/24実装</w:t>
      </w:r>
    </w:p>
    <w:p>
      <w:r>
        <w:t>[243] 閃忍ハルカ 変身前スキン</w:t>
      </w:r>
    </w:p>
    <w:p>
      <w:r>
        <w:t>[244] 閃忍ハルカ</w:t>
      </w:r>
    </w:p>
    <w:p>
      <w:r>
        <w:t>[245] 2022/11/16実装</w:t>
      </w:r>
    </w:p>
    <w:p>
      <w:r>
        <w:t>[246] 閃忍スバル 変身前スキン</w:t>
      </w:r>
    </w:p>
    <w:p>
      <w:r>
        <w:t>[247] 閃忍スバル</w:t>
      </w:r>
    </w:p>
    <w:p>
      <w:r>
        <w:t>[248] ビートアミュレット・ノノノ 変身前スキン</w:t>
      </w:r>
    </w:p>
    <w:p>
      <w:r>
        <w:t>[249] ビートアミュレット・ノノノ</w:t>
      </w:r>
    </w:p>
    <w:p>
      <w:r>
        <w:t>[250] 2023/01/01実装</w:t>
      </w:r>
    </w:p>
    <w:p>
      <w:r>
        <w:t>[251] 閃忍ナリカ 変身前スキン</w:t>
      </w:r>
    </w:p>
    <w:p>
      <w:r>
        <w:t>[252] 閃忍ナリカ</w:t>
      </w:r>
    </w:p>
    <w:p>
      <w:r>
        <w:t>[253] 2023/02/22実装</w:t>
      </w:r>
    </w:p>
    <w:p>
      <w:r>
        <w:t>[254] ビートアイドル・マリナ 変身前スキン</w:t>
      </w:r>
    </w:p>
    <w:p>
      <w:r>
        <w:t>[255] ビートアイドル・マリナ</w:t>
      </w:r>
    </w:p>
    <w:p>
      <w:r>
        <w:t>[256] 2023/05/24実装</w:t>
      </w:r>
    </w:p>
    <w:p>
      <w:r>
        <w:t>[257] ハルカ・リバース 変身前スキン</w:t>
      </w:r>
    </w:p>
    <w:p>
      <w:r>
        <w:t>[258] ハルカ・リバース</w:t>
      </w:r>
    </w:p>
    <w:p>
      <w:r>
        <w:t>[259] 2023/06/28実装</w:t>
      </w:r>
    </w:p>
    <w:p>
      <w:r>
        <w:t>[260] 花のチルカ 変身前スキン</w:t>
      </w:r>
    </w:p>
    <w:p>
      <w:r>
        <w:t>[261] 花のチルカ</w:t>
      </w:r>
    </w:p>
    <w:p>
      <w:r>
        <w:t>[262] 2023/07/26実装</w:t>
      </w:r>
    </w:p>
    <w:p>
      <w:r>
        <w:t>[263] 閃忍イノリ 変身前スキン</w:t>
      </w:r>
    </w:p>
    <w:p>
      <w:r>
        <w:t>[264] 閃忍イノリ</w:t>
      </w:r>
    </w:p>
    <w:p>
      <w:r>
        <w:t>[265] 2023/08/09実装</w:t>
      </w:r>
    </w:p>
    <w:p>
      <w:r>
        <w:t>[266] ビートドラグーン・アカネ 変身前スキン</w:t>
      </w:r>
    </w:p>
    <w:p>
      <w:r>
        <w:t>[267] ビートドラグーン・アカネ</w:t>
      </w:r>
    </w:p>
    <w:p>
      <w:r>
        <w:t>[268] 2023/10/11実装</w:t>
      </w:r>
    </w:p>
    <w:p>
      <w:r>
        <w:t>[269] 神騎キリエル 変身前スキン</w:t>
      </w:r>
    </w:p>
    <w:p>
      <w:r>
        <w:t>[270] 神騎キリエル</w:t>
      </w:r>
    </w:p>
    <w:p>
      <w:r>
        <w:t>[271] 2023/11/15実装</w:t>
      </w:r>
    </w:p>
    <w:p>
      <w:r>
        <w:t>[272] 皇帝のニル 変身前スキン</w:t>
      </w:r>
    </w:p>
    <w:p>
      <w:r>
        <w:t>[273] 皇帝のニル</w:t>
      </w:r>
    </w:p>
    <w:p>
      <w:r>
        <w:t>[274] 2023/12/27実装</w:t>
      </w:r>
    </w:p>
    <w:p>
      <w:r>
        <w:t>[275] 閃忍クサリ 変身前スキン</w:t>
      </w:r>
    </w:p>
    <w:p>
      <w:r>
        <w:t>[276] 閃忍クサリ</w:t>
      </w:r>
    </w:p>
    <w:p>
      <w:r>
        <w:t>[277] 2024/01/01実装</w:t>
      </w:r>
    </w:p>
    <w:p>
      <w:r>
        <w:t>[278] 一の神鍵アズエル 変身前スキン</w:t>
      </w:r>
    </w:p>
    <w:p>
      <w:r>
        <w:t>[279] 一の神鍵アズエル</w:t>
      </w:r>
    </w:p>
    <w:p>
      <w:r>
        <w:t>[280] 2024/02/07実装</w:t>
      </w:r>
    </w:p>
    <w:p>
      <w:r>
        <w:t>[281] 閃忍リルカ 変身前スキン</w:t>
      </w:r>
    </w:p>
    <w:p>
      <w:r>
        <w:t>[282] 閃忍リルカ</w:t>
      </w:r>
    </w:p>
    <w:p>
      <w:r>
        <w:t>[283] 2024/03/20実装</w:t>
      </w:r>
    </w:p>
    <w:p>
      <w:r>
        <w:t>[284] 閃忍ライカ 変身前スキン</w:t>
      </w:r>
    </w:p>
    <w:p>
      <w:r>
        <w:t>[285] 閃忍ライカ</w:t>
      </w:r>
    </w:p>
    <w:p>
      <w:r>
        <w:t>[286] 2024/05/22実装</w:t>
      </w:r>
    </w:p>
    <w:p>
      <w:r>
        <w:t>[287] 戦車のニコール 変身前スキン</w:t>
      </w:r>
    </w:p>
    <w:p>
      <w:r>
        <w:t>[288] 戦車のニコール</w:t>
      </w:r>
    </w:p>
    <w:p>
      <w:r>
        <w:t>[289] 2024/07/17実装</w:t>
      </w:r>
    </w:p>
    <w:p>
      <w:r>
        <w:t>[290] 風のフウカ 変身前スキン</w:t>
      </w:r>
    </w:p>
    <w:p>
      <w:r>
        <w:t>[291] 風のフウカ</w:t>
      </w:r>
    </w:p>
    <w:p>
      <w:r>
        <w:t>[292] 2024/08/14実装</w:t>
      </w:r>
    </w:p>
    <w:p>
      <w:r>
        <w:t>[293] 幻忍キクリ 変身前スキン</w:t>
      </w:r>
    </w:p>
    <w:p>
      <w:r>
        <w:t>[294] 幻忍キクリ</w:t>
      </w:r>
    </w:p>
    <w:p>
      <w:r>
        <w:t>[295] 2024/10/09実装</w:t>
      </w:r>
    </w:p>
    <w:p>
      <w:r>
        <w:t>[296] 神騎ブロクミエル 変身前スキン</w:t>
      </w:r>
    </w:p>
    <w:p>
      <w:r>
        <w:t>[297] 神騎ブロクミエル</w:t>
      </w:r>
    </w:p>
    <w:p>
      <w:r>
        <w:t>[298] 2024/12/18実装</w:t>
      </w:r>
    </w:p>
    <w:p>
      <w:r>
        <w:t>[299] 閃忍リコリス 変身前スキン</w:t>
      </w:r>
    </w:p>
    <w:p>
      <w:r>
        <w:t>[300] 閃忍リコリス</w:t>
      </w:r>
    </w:p>
    <w:p>
      <w:r>
        <w:t>[301] 2025/02/12実装</w:t>
      </w:r>
    </w:p>
    <w:p>
      <w:r>
        <w:t>[302] エスカ・トパーズ 変身前スキン</w:t>
      </w:r>
    </w:p>
    <w:p>
      <w:r>
        <w:t>[303] エスカ・トパーズ</w:t>
      </w:r>
    </w:p>
    <w:p>
      <w:r>
        <w:t>[304] 2025/05/21実装</w:t>
      </w:r>
    </w:p>
    <w:p>
      <w:r>
        <w:t>[305] レガリアの神騎メガエル 変身前スキン</w:t>
      </w:r>
    </w:p>
    <w:p>
      <w:r>
        <w:t>[306] レガリアの神騎メガエル</w:t>
      </w:r>
    </w:p>
    <w:p>
      <w:r>
        <w:t>[307] 2025/07/16実装</w:t>
      </w:r>
    </w:p>
    <w:p>
      <w:r>
        <w:t>[308] 運命のイーイー 変身前スキン</w:t>
      </w:r>
    </w:p>
    <w:p>
      <w:r>
        <w:t>[309] 運命のイーイー</w:t>
      </w:r>
    </w:p>
    <w:p>
      <w:r>
        <w:t>[310] 2025/08/13実装</w:t>
      </w:r>
    </w:p>
    <w:p>
      <w:r>
        <w:t>[311] 閃忍アキラ　変身前スキン</w:t>
      </w:r>
    </w:p>
    <w:p>
      <w:r>
        <w:t>[312] 閃忍アキラ</w:t>
      </w:r>
    </w:p>
    <w:p>
      <w:r>
        <w:t>[313] 2025/11/05実装</w:t>
      </w:r>
    </w:p>
    <w:p>
      <w:r>
        <w:t>[314] 九の護銃メイファール　変身前スキン</w:t>
      </w:r>
    </w:p>
    <w:p>
      <w:r>
        <w:t>[315] 九の護銃メイファール</w:t>
      </w:r>
    </w:p>
    <w:p>
      <w:r>
        <w:t>[316] 2025/12/17実装</w:t>
      </w:r>
    </w:p>
    <w:p>
      <w:r>
        <w:t>[317] 光のシリカ　変身前スキン</w:t>
      </w:r>
    </w:p>
    <w:p>
      <w:r>
        <w:t>[318] 光のシリカ</w:t>
      </w:r>
    </w:p>
    <w:p>
      <w:r>
        <w:t>[319] 2026/01/21実装</w:t>
      </w:r>
    </w:p>
    <w:p>
      <w:r>
        <w:t>[320] 二の聖剣ミカフィール　変身前スキン</w:t>
      </w:r>
    </w:p>
    <w:p>
      <w:r>
        <w:t>[321] 二の聖剣ミカフィール</w:t>
      </w:r>
    </w:p>
    <w:p>
      <w:r>
        <w:t>[322] 2026/02/25実装</w:t>
      </w:r>
    </w:p>
    <w:p>
      <w:r>
        <w:t>[323] 閃忍ムツカ　変身前スキン</w:t>
      </w:r>
    </w:p>
    <w:p>
      <w:r>
        <w:t>[324] 閃忍ムツカ</w:t>
      </w:r>
    </w:p>
    <w:p>
      <w:r>
        <w:t>[325] 2026/03/25実装</w:t>
      </w:r>
    </w:p>
    <w:p>
      <w:r>
        <w:t>[326] レガリアの神騎ユリエル　変身前スキン</w:t>
      </w:r>
    </w:p>
    <w:p>
      <w:r>
        <w:t>[327] レガリアの神騎ユリエル</w:t>
      </w:r>
    </w:p>
    <w:p>
      <w:r>
        <w:t>[328] 2026/05/20実装</w:t>
      </w:r>
    </w:p>
    <w:p>
      <w:r>
        <w:t>[329] レガリアの神騎マヤエル　変身前スキン</w:t>
      </w:r>
    </w:p>
    <w:p>
      <w:r>
        <w:t>[330] レガリアの神騎マヤエル</w:t>
      </w:r>
    </w:p>
    <w:p>
      <w:r>
        <w:t>[331] 2026/05/20実装</w:t>
      </w:r>
    </w:p>
    <w:p>
      <w:r>
        <w:t>[332] 期間限定スキン †</w:t>
      </w:r>
    </w:p>
    <w:p>
      <w:r>
        <w:t>[333] システム音声(宝箱開封画面)は新規収録音声になっており、同キャラの別スキンと内容が異なります。</w:t>
      </w:r>
    </w:p>
    <w:p>
      <w:r>
        <w:t>[334] ▼通常スキンとの変更点</w:t>
      </w:r>
    </w:p>
    <w:p>
      <w:r>
        <w:t>[335] プロフィールにスキンに対応した衣装の全身立ち絵が追加されます。</w:t>
      </w:r>
    </w:p>
    <w:p>
      <w:r>
        <w:t>[336] ホームキャラクターの「衣装変更」にＨＣＧの追加はありませんが、代わりにスキンに対応した衣装の立ち絵が追加されます。(設定時にボイスが追加されます)</w:t>
      </w:r>
    </w:p>
    <w:p>
      <w:r>
        <w:t>[337] スキン名</w:t>
      </w:r>
    </w:p>
    <w:p>
      <w:r>
        <w:t>[338] 対象キャラクター</w:t>
      </w:r>
    </w:p>
    <w:p>
      <w:r>
        <w:t>[339] 紹介PV</w:t>
      </w:r>
    </w:p>
    <w:p>
      <w:r>
        <w:t>[340] 必要 チケット</w:t>
      </w:r>
    </w:p>
    <w:p>
      <w:r>
        <w:t>[341] 備考</w:t>
      </w:r>
    </w:p>
    <w:p>
      <w:r>
        <w:t>[342] エスカ・ルビー 水着スキン</w:t>
      </w:r>
    </w:p>
    <w:p>
      <w:r>
        <w:t>[343] エスカ・ルビー</w:t>
      </w:r>
    </w:p>
    <w:p>
      <w:r>
        <w:t>[344] ( 紹介 )</w:t>
      </w:r>
    </w:p>
    <w:p>
      <w:r>
        <w:t>[345] 2022/07/27実装</w:t>
      </w:r>
    </w:p>
    <w:p>
      <w:r>
        <w:t>[346] エスカ・トパーズ 水着スキン</w:t>
      </w:r>
    </w:p>
    <w:p>
      <w:r>
        <w:t>[347] エスカ・トパーズ</w:t>
      </w:r>
    </w:p>
    <w:p>
      <w:r>
        <w:t>[348] ( 紹介 )</w:t>
      </w:r>
    </w:p>
    <w:p>
      <w:r>
        <w:t>[349] エスカ・サファイア 水着スキン</w:t>
      </w:r>
    </w:p>
    <w:p>
      <w:r>
        <w:t>[350] エスカ・サファイア</w:t>
      </w:r>
    </w:p>
    <w:p>
      <w:r>
        <w:t>[351] ( 紹介 )</w:t>
      </w:r>
    </w:p>
    <w:p>
      <w:r>
        <w:t>[352] 2022/08/17実装</w:t>
      </w:r>
    </w:p>
    <w:p>
      <w:r>
        <w:t>[353] エスカ・アメイズ 水着スキン</w:t>
      </w:r>
    </w:p>
    <w:p>
      <w:r>
        <w:t>[354] エスカ・アメイズ</w:t>
      </w:r>
    </w:p>
    <w:p>
      <w:r>
        <w:t>[355] ( 紹介 )</w:t>
      </w:r>
    </w:p>
    <w:p>
      <w:r>
        <w:t>[356] エスカ・ルビー クリスマススキン</w:t>
      </w:r>
    </w:p>
    <w:p>
      <w:r>
        <w:t>[357] エスカ・ルビー</w:t>
      </w:r>
    </w:p>
    <w:p>
      <w:r>
        <w:t>[358] ( 紹介 )</w:t>
      </w:r>
    </w:p>
    <w:p>
      <w:r>
        <w:t>[359] 2022/12/21実装</w:t>
      </w:r>
    </w:p>
    <w:p>
      <w:r>
        <w:t>[360] 八爪妖蠱ハツネ セーラー服スキン</w:t>
      </w:r>
    </w:p>
    <w:p>
      <w:r>
        <w:t>[361] 八爪妖蠱ハツネ</w:t>
      </w:r>
    </w:p>
    <w:p>
      <w:r>
        <w:t>[362] ( 紹介 )</w:t>
      </w:r>
    </w:p>
    <w:p>
      <w:r>
        <w:t>[363] 2023/05/17実装</w:t>
      </w:r>
    </w:p>
    <w:p>
      <w:r>
        <w:t>[364] ビートソニック・アキレス 変身前スキン</w:t>
      </w:r>
    </w:p>
    <w:p>
      <w:r>
        <w:t>[365] ビートソニック・アキレス</w:t>
      </w:r>
    </w:p>
    <w:p>
      <w:r>
        <w:t>[366] ( 紹介 )</w:t>
      </w:r>
    </w:p>
    <w:p>
      <w:r>
        <w:t>[367] 2023/11/29実装</w:t>
      </w:r>
    </w:p>
    <w:p>
      <w:r>
        <w:t>[368] エスカ・アメイズ クリスマススキン</w:t>
      </w:r>
    </w:p>
    <w:p>
      <w:r>
        <w:t>[369] エスカ・アメイズ</w:t>
      </w:r>
    </w:p>
    <w:p>
      <w:r>
        <w:t>[370] ( 紹介 )</w:t>
      </w:r>
    </w:p>
    <w:p>
      <w:r>
        <w:t>[371] 2023/12/20実装</w:t>
      </w:r>
    </w:p>
    <w:p>
      <w:r>
        <w:t>[372] エスカ・トパーズ 正月スキン</w:t>
      </w:r>
    </w:p>
    <w:p>
      <w:r>
        <w:t>[373] エスカ・トパーズ</w:t>
      </w:r>
    </w:p>
    <w:p>
      <w:r>
        <w:t>[374] ( 紹介 )</w:t>
      </w:r>
    </w:p>
    <w:p>
      <w:r>
        <w:t>[375] 2024/01/01実装</w:t>
      </w:r>
    </w:p>
    <w:p>
      <w:r>
        <w:t>[376] エスカルビー・アステライズ バニースキン</w:t>
      </w:r>
    </w:p>
    <w:p>
      <w:r>
        <w:t>[377] エスカルビー・アステライズ</w:t>
      </w:r>
    </w:p>
    <w:p>
      <w:r>
        <w:t>[378] ( 紹介 )</w:t>
      </w:r>
    </w:p>
    <w:p>
      <w:r>
        <w:t>[379] 2024/02/28実装</w:t>
      </w:r>
    </w:p>
    <w:p>
      <w:r>
        <w:t>[380] ビートウィザード・リリアム 変身前スキン</w:t>
      </w:r>
    </w:p>
    <w:p>
      <w:r>
        <w:t>[381] ビートウィザード・リリアム</w:t>
      </w:r>
    </w:p>
    <w:p>
      <w:r>
        <w:t>[382] ( 紹介 )</w:t>
      </w:r>
    </w:p>
    <w:p>
      <w:r>
        <w:t>[383] 2024/03/06実装</w:t>
      </w:r>
    </w:p>
    <w:p>
      <w:r>
        <w:t>[384] エスカ・サファイア ブライドスキン</w:t>
      </w:r>
    </w:p>
    <w:p>
      <w:r>
        <w:t>[385] エスカ・サファイア</w:t>
      </w:r>
    </w:p>
    <w:p>
      <w:r>
        <w:t>[386] ( 紹介 )</w:t>
      </w:r>
    </w:p>
    <w:p>
      <w:r>
        <w:t>[387] 2024/06/19実装</w:t>
      </w:r>
    </w:p>
    <w:p>
      <w:r>
        <w:t>[388] 八爪妖蠱ハツネ オルタナスキン</w:t>
      </w:r>
    </w:p>
    <w:p>
      <w:r>
        <w:t>[389] 八爪妖蠱ハツネ</w:t>
      </w:r>
    </w:p>
    <w:p>
      <w:r>
        <w:t>[390] ( 紹介 )</w:t>
      </w:r>
    </w:p>
    <w:p>
      <w:r>
        <w:t>[391] 2024/09/04実装</w:t>
      </w:r>
    </w:p>
    <w:p>
      <w:r>
        <w:t>[392] エスカレイヤー ワンピーススキン</w:t>
      </w:r>
    </w:p>
    <w:p>
      <w:r>
        <w:t>[393] エスカレイヤー</w:t>
      </w:r>
    </w:p>
    <w:p>
      <w:r>
        <w:t>[394] 2024/11/13実装</w:t>
      </w:r>
    </w:p>
    <w:p>
      <w:r>
        <w:t>[395] エスカ・トパーズ クリスマススキン</w:t>
      </w:r>
    </w:p>
    <w:p>
      <w:r>
        <w:t>[396] エスカ・トパーズ</w:t>
      </w:r>
    </w:p>
    <w:p>
      <w:r>
        <w:t>[397] ( 紹介 )</w:t>
      </w:r>
    </w:p>
    <w:p>
      <w:r>
        <w:t>[398] 2024/12/11実装</w:t>
      </w:r>
    </w:p>
    <w:p>
      <w:r>
        <w:t>[399] エスカ・アメイズ　正月スキン</w:t>
      </w:r>
    </w:p>
    <w:p>
      <w:r>
        <w:t>[400] エスカ・アメイズ</w:t>
      </w:r>
    </w:p>
    <w:p>
      <w:r>
        <w:t>[401] ( 紹介 )</w:t>
      </w:r>
    </w:p>
    <w:p>
      <w:r>
        <w:t>[402] 2025/01/01実装</w:t>
      </w:r>
    </w:p>
    <w:p>
      <w:r>
        <w:t>[403] ビートブラスト・アサギ 対魔忍スキン</w:t>
      </w:r>
    </w:p>
    <w:p>
      <w:r>
        <w:t>[404] ビートブラスト・アサギ</w:t>
      </w:r>
    </w:p>
    <w:p>
      <w:r>
        <w:t>[405] ( 紹介 )</w:t>
      </w:r>
    </w:p>
    <w:p>
      <w:r>
        <w:t>[406] 2025/04/23実装</w:t>
      </w:r>
    </w:p>
    <w:p>
      <w:r>
        <w:t>[407] 魔女クレナイ 対魔忍スキン</w:t>
      </w:r>
    </w:p>
    <w:p>
      <w:r>
        <w:t>[408] 魔女クレナイ</w:t>
      </w:r>
    </w:p>
    <w:p>
      <w:r>
        <w:t>[409] ( 紹介 )</w:t>
      </w:r>
    </w:p>
    <w:p>
      <w:r>
        <w:t>[410] 2025/04/23実装</w:t>
      </w:r>
    </w:p>
    <w:p>
      <w:r>
        <w:t>[411] 閃忍ユキカゼ 対魔忍スキン</w:t>
      </w:r>
    </w:p>
    <w:p>
      <w:r>
        <w:t>[412] 閃忍ユキカゼ</w:t>
      </w:r>
    </w:p>
    <w:p>
      <w:r>
        <w:t>[413] ( 紹介 )</w:t>
      </w:r>
    </w:p>
    <w:p>
      <w:r>
        <w:t>[414] 2025/04/30実装</w:t>
      </w:r>
    </w:p>
    <w:p>
      <w:r>
        <w:t>[415] ビートアンスキルド・カナミ　変身前スキン</w:t>
      </w:r>
    </w:p>
    <w:p>
      <w:r>
        <w:t>[416] ビートアンスキルド・カナミ</w:t>
      </w:r>
    </w:p>
    <w:p>
      <w:r>
        <w:t>[417] ( 紹介 )</w:t>
      </w:r>
    </w:p>
    <w:p>
      <w:r>
        <w:t>[418] 2025/09/10実装</w:t>
      </w:r>
    </w:p>
    <w:p>
      <w:r>
        <w:t>[419] ビートタクティクス・ウルザ　変身前スキン</w:t>
      </w:r>
    </w:p>
    <w:p>
      <w:r>
        <w:t>[420] ビートタクティクス・ウルザ</w:t>
      </w:r>
    </w:p>
    <w:p>
      <w:r>
        <w:t>[421] ( 紹介 )</w:t>
      </w:r>
    </w:p>
    <w:p>
      <w:r>
        <w:t>[422] 2025/09/10実装</w:t>
      </w:r>
    </w:p>
    <w:p>
      <w:r>
        <w:t>[423] ビートクワィエット・シヅカ　変身前スキン</w:t>
      </w:r>
    </w:p>
    <w:p>
      <w:r>
        <w:t>[424] ビートクワィエット・シヅカ</w:t>
      </w:r>
    </w:p>
    <w:p>
      <w:r>
        <w:t>[425] ( 紹介 )</w:t>
      </w:r>
    </w:p>
    <w:p>
      <w:r>
        <w:t>[426] 2025/09/10実装</w:t>
      </w:r>
    </w:p>
    <w:p>
      <w:r>
        <w:t>[427] ビートカーム・ナギ　変身前スキン</w:t>
      </w:r>
    </w:p>
    <w:p>
      <w:r>
        <w:t>[428] ビートカーム・ナギ</w:t>
      </w:r>
    </w:p>
    <w:p>
      <w:r>
        <w:t>[429] ( 紹介 )</w:t>
      </w:r>
    </w:p>
    <w:p>
      <w:r>
        <w:t>[430] 2025/09/10実装</w:t>
      </w:r>
    </w:p>
    <w:p>
      <w:r>
        <w:t>[431] ビートストーム・ハヅキ　変身前スキン</w:t>
      </w:r>
    </w:p>
    <w:p>
      <w:r>
        <w:t>[432] ビートストーム・ハヅキ</w:t>
      </w:r>
    </w:p>
    <w:p>
      <w:r>
        <w:t>[433] ( 紹介 )</w:t>
      </w:r>
    </w:p>
    <w:p>
      <w:r>
        <w:t>[434] 2025/11/26実装</w:t>
      </w:r>
    </w:p>
    <w:p>
      <w:r>
        <w:t>[435] 神騎レブエル　変身前スキン</w:t>
      </w:r>
    </w:p>
    <w:p>
      <w:r>
        <w:t>[436] 神騎レブエル</w:t>
      </w:r>
    </w:p>
    <w:p>
      <w:r>
        <w:t>[437] ( 紹介 )</w:t>
      </w:r>
    </w:p>
    <w:p>
      <w:r>
        <w:t>[438] 2025/12/03実装</w:t>
      </w:r>
    </w:p>
    <w:p>
      <w:r>
        <w:t>[439] ビートアモーレ・ジブリール　魔界天使スキン</w:t>
      </w:r>
    </w:p>
    <w:p>
      <w:r>
        <w:t>[440] ビートアモーレ・ジブリール</w:t>
      </w:r>
    </w:p>
    <w:p>
      <w:r>
        <w:t>[441] ( 紹介 )</w:t>
      </w:r>
    </w:p>
    <w:p>
      <w:r>
        <w:t>[442] 2026/04/22実装</w:t>
      </w:r>
    </w:p>
    <w:p>
      <w:r>
        <w:t>[443] 神騎ジブリール・ゼロ　魔界天使スキン</w:t>
      </w:r>
    </w:p>
    <w:p>
      <w:r>
        <w:t>[444] 神騎ジブリール・ゼロ</w:t>
      </w:r>
    </w:p>
    <w:p>
      <w:r>
        <w:t>[445] ( 紹介 )</w:t>
      </w:r>
    </w:p>
    <w:p>
      <w:r>
        <w:t>[446] 2026/04/22実装</w:t>
      </w:r>
    </w:p>
    <w:p>
      <w:r>
        <w:t>[447] ビートアモーレ・ジブリールアリエス　魔界天使スキン</w:t>
      </w:r>
    </w:p>
    <w:p>
      <w:r>
        <w:t>[448] ビートアモーレ・ジブリールアリエス</w:t>
      </w:r>
    </w:p>
    <w:p>
      <w:r>
        <w:t>[449] ( 紹介 )</w:t>
      </w:r>
    </w:p>
    <w:p>
      <w:r>
        <w:t>[450] 2026/04/29実装</w:t>
      </w:r>
    </w:p>
    <w:p>
      <w:r>
        <w:t>[451] エスカ・トパーズ ブライドスキン</w:t>
      </w:r>
    </w:p>
    <w:p>
      <w:r>
        <w:t>[452] エスカ・トパーズ</w:t>
      </w:r>
    </w:p>
    <w:p>
      <w:r>
        <w:t>[453] ( 紹介 )</w:t>
      </w:r>
    </w:p>
    <w:p>
      <w:r>
        <w:t>[454] 2026/06/03実装</w:t>
      </w:r>
    </w:p>
    <w:p>
      <w:r>
        <w:t>[455] 期間限定スキンの販売履歴</w:t>
      </w:r>
    </w:p>
    <w:p>
      <w:r>
        <w:t>[456] 限定スキン</w:t>
      </w:r>
    </w:p>
    <w:p>
      <w:r>
        <w:t>[457] 販売期間</w:t>
      </w:r>
    </w:p>
    <w:p>
      <w:r>
        <w:t>[458] エスカ・ルビー 水着スキン</w:t>
      </w:r>
    </w:p>
    <w:p>
      <w:r>
        <w:t>[459] エスカ・ルビー クリスマススキン</w:t>
      </w:r>
    </w:p>
    <w:p>
      <w:r>
        <w:t>[460] エスカルビー・アステライズ バニースキン</w:t>
      </w:r>
    </w:p>
    <w:p>
      <w:r>
        <w:t>[461] エスカ・サファイア 水着スキン</w:t>
      </w:r>
    </w:p>
    <w:p>
      <w:r>
        <w:t>[462] エスカ・サファイア ブライドスキン</w:t>
      </w:r>
    </w:p>
    <w:p>
      <w:r>
        <w:t>[463] エスカ・トパーズ 水着スキン</w:t>
      </w:r>
    </w:p>
    <w:p>
      <w:r>
        <w:t>[464] エスカ・トパーズ 正月スキン</w:t>
      </w:r>
    </w:p>
    <w:p>
      <w:r>
        <w:t>[465] エスカ・トパーズ クリスマススキン</w:t>
      </w:r>
    </w:p>
    <w:p>
      <w:r>
        <w:t>[466] エスカ・トパーズ ブライドスキン</w:t>
      </w:r>
    </w:p>
    <w:p>
      <w:r>
        <w:t>[467] エスカ・アメイズ 水着スキン</w:t>
      </w:r>
    </w:p>
    <w:p>
      <w:r>
        <w:t>[468] エスカ・アメイズ クリスマススキン</w:t>
      </w:r>
    </w:p>
    <w:p>
      <w:r>
        <w:t>[469] エスカ・アメイズ　正月スキン</w:t>
      </w:r>
    </w:p>
    <w:p>
      <w:r>
        <w:t>[470] エスカレイヤー　ワンピーススキン</w:t>
      </w:r>
    </w:p>
    <w:p>
      <w:r>
        <w:t>[471] 八爪妖蠱ハツネ セーラー服スキン</w:t>
      </w:r>
    </w:p>
    <w:p>
      <w:r>
        <w:t>[472] 八爪妖蠱ハツネ オルタナスキン</w:t>
      </w:r>
    </w:p>
    <w:p>
      <w:r>
        <w:t>[473] ビートソニック・アキレス 変身前スキン</w:t>
      </w:r>
    </w:p>
    <w:p>
      <w:r>
        <w:t>[474] ビートウィザード・リリアム 変身前スキン</w:t>
      </w:r>
    </w:p>
    <w:p>
      <w:r>
        <w:t>[475] ビートブラスト・アサギ 対魔忍スキン</w:t>
      </w:r>
    </w:p>
    <w:p>
      <w:r>
        <w:t>[476] 魔女クレナイ 対魔忍スキン</w:t>
      </w:r>
    </w:p>
    <w:p>
      <w:r>
        <w:t>[477] 閃忍ユキカゼ 対魔忍スキン</w:t>
      </w:r>
    </w:p>
    <w:p>
      <w:r>
        <w:t>[478] ビートアンスキルド・カナミ　変身前スキン</w:t>
      </w:r>
    </w:p>
    <w:p>
      <w:r>
        <w:t>[479] ビートタクティクス・ウルザ　変身前スキン</w:t>
      </w:r>
    </w:p>
    <w:p>
      <w:r>
        <w:t>[480] ビートクワィエット・シヅカ　変身前スキン</w:t>
      </w:r>
    </w:p>
    <w:p>
      <w:r>
        <w:t>[481] ビートカーム・ナギ　変身前スキン</w:t>
      </w:r>
    </w:p>
    <w:p>
      <w:r>
        <w:t>[482] ビートストーム・ハヅキ　変身前スキン</w:t>
      </w:r>
    </w:p>
    <w:p>
      <w:r>
        <w:t>[483] 神騎レブエル　変身前スキン</w:t>
      </w:r>
    </w:p>
    <w:p>
      <w:r>
        <w:t>[484] ビートアモーレ・ジブリール　魔界天使スキン</w:t>
      </w:r>
    </w:p>
    <w:p>
      <w:r>
        <w:t>[485] 神騎ジブリール・ゼロ　魔界天使スキン</w:t>
      </w:r>
    </w:p>
    <w:p>
      <w:r>
        <w:t>[486] ビートアモーレ・ジブリールアリエス　魔界天使スキン</w:t>
      </w:r>
    </w:p>
    <w:p>
      <w:r>
        <w:t>[487] ハニースキン †</w:t>
      </w:r>
    </w:p>
    <w:p>
      <w:r>
        <w:t>[488] 8月2日のハニーの日にちなんで、記念ログインボーナスで配られたスキンです。 （配布スキンはハニーの日配布１年後にスキン交換所にてスキンチケット0枚で交換可能になる模様） 対象キャラクターの見た目をハニーに変更することができます。 通常のスキンと違い、ハニースキンでは戦闘中の見た目と立ち絵のみ変更可能です。</w:t>
      </w:r>
    </w:p>
    <w:p>
      <w:r>
        <w:t>[489] ハニースキン一覧</w:t>
      </w:r>
    </w:p>
    <w:p>
      <w:r>
        <w:t>[490] 対象キャラクター</w:t>
      </w:r>
    </w:p>
    <w:p>
      <w:r>
        <w:t>[491] 配布時期</w:t>
      </w:r>
    </w:p>
    <w:p>
      <w:r>
        <w:t>[492] スキン交換所 追加時期 (スキンチケット:0枚)</w:t>
      </w:r>
    </w:p>
    <w:p>
      <w:r>
        <w:t>[493] エスカ・ルビー</w:t>
      </w:r>
    </w:p>
    <w:p>
      <w:r>
        <w:t>[494] 2021年ハニーの日</w:t>
      </w:r>
    </w:p>
    <w:p>
      <w:r>
        <w:t>[495] エスカ・サファイア</w:t>
      </w:r>
    </w:p>
    <w:p>
      <w:r>
        <w:t>[496] エスカ・トパーズ</w:t>
      </w:r>
    </w:p>
    <w:p>
      <w:r>
        <w:t>[497] エスカ・アメイズ</w:t>
      </w:r>
    </w:p>
    <w:p>
      <w:r>
        <w:t>[498] エスカレイヤー</w:t>
      </w:r>
    </w:p>
    <w:p>
      <w:r>
        <w:t>[499] 2022年ハニーの日 『超昂天使エスカレイヤー』20周年記念</w:t>
      </w:r>
    </w:p>
    <w:p>
      <w:r>
        <w:t>[500] マドカ・アサルト</w:t>
      </w:r>
    </w:p>
    <w:p>
      <w:r>
        <w:t>[501] ビートジェネラル・ミストレーヌ</w:t>
      </w:r>
    </w:p>
    <w:p>
      <w:r>
        <w:t>[502] 閃忍イノリ</w:t>
      </w:r>
    </w:p>
    <w:p>
      <w:r>
        <w:t>[503] 2023年ハニーの日</w:t>
      </w:r>
    </w:p>
    <w:p>
      <w:r>
        <w:t>[504] 閃忍ライカ</w:t>
      </w:r>
    </w:p>
    <w:p>
      <w:r>
        <w:t>[505] 閃忍ハルカ</w:t>
      </w:r>
    </w:p>
    <w:p>
      <w:r>
        <w:t>[506] 2024年ハニーの日 ダイビート冒険記　真夏のクルーズSOS！ のログインボーナス</w:t>
      </w:r>
    </w:p>
    <w:p>
      <w:r>
        <w:t>[507] 閃忍ナリカ</w:t>
      </w:r>
    </w:p>
    <w:p>
      <w:r>
        <w:t>[508] 閃忍スバル</w:t>
      </w:r>
    </w:p>
    <w:p>
      <w:r>
        <w:t>[509] レガリアの神騎ユリエル</w:t>
      </w:r>
    </w:p>
    <w:p>
      <w:r>
        <w:t>[510] 2025年ハニーの日 ＜復刻＞おいでませ♪　ハニーサマーワールド！！ のログインボーナス</w:t>
      </w:r>
    </w:p>
    <w:p>
      <w:r>
        <w:t>[511] レガリアの神騎マヤエル</w:t>
      </w:r>
    </w:p>
    <w:p>
      <w:r>
        <w:t>[512] レガリアの神騎メガエル</w:t>
      </w:r>
    </w:p>
    <w:p>
      <w:r>
        <w:t>[513] キャラクター交換所 †</w:t>
      </w:r>
    </w:p>
    <w:p>
      <w:r>
        <w:t>[514] 常設無料 のキャラクター入手システムです。 メインクエスト攻略の主力となるキャラを 一切の課金無しで入手及び強化が可能 です。 初心者の戦力強化には欠かせないため積極的な利用をおすすめします。</w:t>
      </w:r>
    </w:p>
    <w:p>
      <w:r>
        <w:t>[515] 詳細は「キャラクター交換所」を参照のこと</w:t>
      </w:r>
    </w:p>
    <w:p>
      <w:r>
        <w:t>[516] サポーター強化アイテム交換所 †</w:t>
      </w:r>
    </w:p>
    <w:p>
      <w:r>
        <w:t>[517] 2023/02/22に サポーター 機能実装に伴い開設された交換所。 メインクエストArea4-8をクリアすることで解放される。 全体的にレートが悪い。本当に必要な時だけ利用するようにしよう。</w:t>
      </w:r>
    </w:p>
    <w:p>
      <w:r>
        <w:t>[518] 交換アイテム</w:t>
      </w:r>
    </w:p>
    <w:p>
      <w:r>
        <w:t>[519] 月制限</w:t>
      </w:r>
    </w:p>
    <w:p>
      <w:r>
        <w:t>[520] 必要アイテム</w:t>
      </w:r>
    </w:p>
    <w:p>
      <w:r>
        <w:t>[521] 備考</w:t>
      </w:r>
    </w:p>
    <w:p>
      <w:r>
        <w:t>[522] サポートサプリ×1</w:t>
      </w:r>
    </w:p>
    <w:p>
      <w:r>
        <w:t>[523] トークン×20</w:t>
      </w:r>
    </w:p>
    <w:p>
      <w:r>
        <w:t>[524] 四円玉・銅×1</w:t>
      </w:r>
    </w:p>
    <w:p>
      <w:r>
        <w:t>[525] トークン×10</w:t>
      </w:r>
    </w:p>
    <w:p>
      <w:r>
        <w:t>[526] 四円玉・銅×1</w:t>
      </w:r>
    </w:p>
    <w:p>
      <w:r>
        <w:t>[527] トークン×100</w:t>
      </w:r>
    </w:p>
    <w:p>
      <w:r>
        <w:t>[528] 四円玉・銀×1</w:t>
      </w:r>
    </w:p>
    <w:p>
      <w:r>
        <w:t>[529] 四円玉・銅×10</w:t>
      </w:r>
    </w:p>
    <w:p>
      <w:r>
        <w:t>[530] 四円玉・金×1</w:t>
      </w:r>
    </w:p>
    <w:p>
      <w:r>
        <w:t>[531] 四円玉・銀×10</w:t>
      </w:r>
    </w:p>
    <w:p>
      <w:r>
        <w:t>[532] レベル上限UPアイテム交換所 †</w:t>
      </w:r>
    </w:p>
    <w:p>
      <w:r>
        <w:t>[533] 2023/03/22に レベル上限UP 機能実装に伴い開設された交換所。 レイド などエンドコンテンツを見据えた中級者以上向け。</w:t>
      </w:r>
    </w:p>
    <w:p>
      <w:r>
        <w:t>[534] 交換アイテム</w:t>
      </w:r>
    </w:p>
    <w:p>
      <w:r>
        <w:t>[535] 月制限</w:t>
      </w:r>
    </w:p>
    <w:p>
      <w:r>
        <w:t>[536] 必要アイテム</w:t>
      </w:r>
    </w:p>
    <w:p>
      <w:r>
        <w:t>[537] 備考</w:t>
      </w:r>
    </w:p>
    <w:p>
      <w:r>
        <w:t>[538] （他との必要個数)</w:t>
      </w:r>
    </w:p>
    <w:p>
      <w:r>
        <w:t>[539] 壁に開限×1</w:t>
      </w:r>
    </w:p>
    <w:p>
      <w:r>
        <w:t>[540] トークン 5個</w:t>
      </w:r>
    </w:p>
    <w:p>
      <w:r>
        <w:t>[541] プレイヤーによっては常に不足するのでトークンに余裕があるなら積極的に交換したい。</w:t>
      </w:r>
    </w:p>
    <w:p>
      <w:r>
        <w:t>[542] 壁に開限・銅×1</w:t>
      </w:r>
    </w:p>
    <w:p>
      <w:r>
        <w:t>[543] 壁に開限 5個</w:t>
      </w:r>
    </w:p>
    <w:p>
      <w:r>
        <w:t>[544] 開眼・銅より通常開眼の方が入手機会が少ないので序盤は注意。</w:t>
      </w:r>
    </w:p>
    <w:p>
      <w:r>
        <w:t>[545] トークン:25個</w:t>
      </w:r>
    </w:p>
    <w:p>
      <w:r>
        <w:t>[546] 壁に開限・銀×1</w:t>
      </w:r>
    </w:p>
    <w:p>
      <w:r>
        <w:t>[547] 壁に開限・銅 5個</w:t>
      </w:r>
    </w:p>
    <w:p>
      <w:r>
        <w:t>[548] 開眼・銅はたくさん手に入るので余ったら銀と交換していこう。</w:t>
      </w:r>
    </w:p>
    <w:p>
      <w:r>
        <w:t>[549] トークン:125個 壁に開限:25個</w:t>
      </w:r>
    </w:p>
    <w:p>
      <w:r>
        <w:t>[550] 壁に開限・金×1</w:t>
      </w:r>
    </w:p>
    <w:p>
      <w:r>
        <w:t>[551] 壁に開限・銀 5個</w:t>
      </w:r>
    </w:p>
    <w:p>
      <w:r>
        <w:t>[552] 逸品ベルトを装備するエースアタッカー以外は、開眼・金10個でLv130を1人作るより 開眼・銀50個でLv120を5人作った方が効率よく戦力（スコア）が増える。</w:t>
      </w:r>
    </w:p>
    <w:p>
      <w:r>
        <w:t>[553] トークン:625個 壁に開限:125個 壁に開限・銅:25個</w:t>
      </w:r>
    </w:p>
    <w:p>
      <w:r>
        <w:t>[554] Bユニバース †</w:t>
      </w:r>
    </w:p>
    <w:p>
      <w:r>
        <w:t>[555] Bユニバース で獲得したレジデュー（白い素材）、またはスピリット（ピンクの素材）で交換できる。 報酬は共通ではなくボスそれぞれ別なので注意。</w:t>
      </w:r>
    </w:p>
    <w:p>
      <w:r>
        <w:t>[556] レジデュー</w:t>
      </w:r>
    </w:p>
    <w:p>
      <w:r>
        <w:t>[557] スピリット</w:t>
      </w:r>
    </w:p>
    <w:p>
      <w:r>
        <w:t>[558] レールフラスト †</w:t>
      </w:r>
    </w:p>
    <w:p>
      <w:r>
        <w:t>[559] 交換アイテム</w:t>
      </w:r>
    </w:p>
    <w:p>
      <w:r>
        <w:t>[560] 交換 上限</w:t>
      </w:r>
    </w:p>
    <w:p>
      <w:r>
        <w:t>[561] 必要レジデュー (単価)</w:t>
      </w:r>
    </w:p>
    <w:p>
      <w:r>
        <w:t>[562] 必要レジデュー (総数)</w:t>
      </w:r>
    </w:p>
    <w:p>
      <w:r>
        <w:t>[563] 必要スピリット (単価)</w:t>
      </w:r>
    </w:p>
    <w:p>
      <w:r>
        <w:t>[564] 必要スピリット (総数)</w:t>
      </w:r>
    </w:p>
    <w:p>
      <w:r>
        <w:t>[565] 備考</w:t>
      </w:r>
    </w:p>
    <w:p>
      <w:r>
        <w:t>[566] 上限ありアイテム全交換に必要なレジデュー</w:t>
      </w:r>
    </w:p>
    <w:p>
      <w:r>
        <w:t>[567] 上限ありアイテム全交換に必要なスピリット</w:t>
      </w:r>
    </w:p>
    <w:p>
      <w:r>
        <w:t>[568] プレミアムガチャチケット10連×1</w:t>
      </w:r>
    </w:p>
    <w:p>
      <w:r>
        <w:t>[569] 難易度「VERY HARD」実装で追加</w:t>
      </w:r>
    </w:p>
    <w:p>
      <w:r>
        <w:t>[570] 壁に開限・超昂×1</w:t>
      </w:r>
    </w:p>
    <w:p>
      <w:r>
        <w:t>[571] 金の巫女絵馬×1</w:t>
      </w:r>
    </w:p>
    <w:p>
      <w:r>
        <w:t>[572] カクセイの木・中×1</w:t>
      </w:r>
    </w:p>
    <w:p>
      <w:r>
        <w:t>[573] 元気の原液×1</w:t>
      </w:r>
    </w:p>
    <w:p>
      <w:r>
        <w:t>[574] パッチ</w:t>
      </w:r>
    </w:p>
    <w:p>
      <w:r>
        <w:t>[575] 超昂装備 実装で追加</w:t>
      </w:r>
    </w:p>
    <w:p>
      <w:r>
        <w:t>[576] パッチ</w:t>
      </w:r>
    </w:p>
    <w:p>
      <w:r>
        <w:t>[577] プレミアムガチャチケット10連×1</w:t>
      </w:r>
    </w:p>
    <w:p>
      <w:r>
        <w:t>[578] 初期実装</w:t>
      </w:r>
    </w:p>
    <w:p>
      <w:r>
        <w:t>[579] 巫女絵馬×1</w:t>
      </w:r>
    </w:p>
    <w:p>
      <w:r>
        <w:t>[580] 元気の原液×1</w:t>
      </w:r>
    </w:p>
    <w:p>
      <w:r>
        <w:t>[581] リセットストラップ×1</w:t>
      </w:r>
    </w:p>
    <w:p>
      <w:r>
        <w:t>[582] トークン×1</w:t>
      </w:r>
    </w:p>
    <w:p>
      <w:r>
        <w:t>[583] 難易度「VERY HARD」実装で追加</w:t>
      </w:r>
    </w:p>
    <w:p>
      <w:r>
        <w:t>[584] トークン×1</w:t>
      </w:r>
    </w:p>
    <w:p>
      <w:r>
        <w:t>[585] トークン×1</w:t>
      </w:r>
    </w:p>
    <w:p>
      <w:r>
        <w:t>[586] ウェーブフラスト ／ ムービーフラスト ／ サイエンフラスト †</w:t>
      </w:r>
    </w:p>
    <w:p>
      <w:r>
        <w:t>[587] 交換アイテム</w:t>
      </w:r>
    </w:p>
    <w:p>
      <w:r>
        <w:t>[588] 交換 上限</w:t>
      </w:r>
    </w:p>
    <w:p>
      <w:r>
        <w:t>[589] 必要レジデュー (単価)</w:t>
      </w:r>
    </w:p>
    <w:p>
      <w:r>
        <w:t>[590] 必要レジデュー (総数)</w:t>
      </w:r>
    </w:p>
    <w:p>
      <w:r>
        <w:t>[591] 必要スピリット (単価)</w:t>
      </w:r>
    </w:p>
    <w:p>
      <w:r>
        <w:t>[592] 必要スピリット (総数)</w:t>
      </w:r>
    </w:p>
    <w:p>
      <w:r>
        <w:t>[593] 備考</w:t>
      </w:r>
    </w:p>
    <w:p>
      <w:r>
        <w:t>[594] 上限ありアイテム全交換に必要なレジデュー</w:t>
      </w:r>
    </w:p>
    <w:p>
      <w:r>
        <w:t>[595] 上限ありアイテム全交換に必要なスピリット</w:t>
      </w:r>
    </w:p>
    <w:p>
      <w:r>
        <w:t>[596] プレミアムガチャチケット10連×1</w:t>
      </w:r>
    </w:p>
    <w:p>
      <w:r>
        <w:t>[597] 難易度「VERY HARD」実装で追加</w:t>
      </w:r>
    </w:p>
    <w:p>
      <w:r>
        <w:t>[598] 壁に開限・超昂×1</w:t>
      </w:r>
    </w:p>
    <w:p>
      <w:r>
        <w:t>[599] 金の巫女絵馬×1</w:t>
      </w:r>
    </w:p>
    <w:p>
      <w:r>
        <w:t>[600] カクセイの木・中×1</w:t>
      </w:r>
    </w:p>
    <w:p>
      <w:r>
        <w:t>[601] 元気の原液×1</w:t>
      </w:r>
    </w:p>
    <w:p>
      <w:r>
        <w:t>[602] パッチ</w:t>
      </w:r>
    </w:p>
    <w:p>
      <w:r>
        <w:t>[603] 超昂装備 実装で追加</w:t>
      </w:r>
    </w:p>
    <w:p>
      <w:r>
        <w:t>[604] パッチ</w:t>
      </w:r>
    </w:p>
    <w:p>
      <w:r>
        <w:t>[605] 巫女絵馬×1</w:t>
      </w:r>
    </w:p>
    <w:p>
      <w:r>
        <w:t>[606] 初期実装</w:t>
      </w:r>
    </w:p>
    <w:p>
      <w:r>
        <w:t>[607] カクセイの木・中×1</w:t>
      </w:r>
    </w:p>
    <w:p>
      <w:r>
        <w:t>[608] カクセイの木・小×1</w:t>
      </w:r>
    </w:p>
    <w:p>
      <w:r>
        <w:t>[609] 元気の原液×1</w:t>
      </w:r>
    </w:p>
    <w:p>
      <w:r>
        <w:t>[610] リセットストラップ×1</w:t>
      </w:r>
    </w:p>
    <w:p>
      <w:r>
        <w:t>[611] トークン×1</w:t>
      </w:r>
    </w:p>
    <w:p>
      <w:r>
        <w:t>[612] 難易度「VERY HARD」実装で追加</w:t>
      </w:r>
    </w:p>
    <w:p>
      <w:r>
        <w:t>[613] トークン×1</w:t>
      </w:r>
    </w:p>
    <w:p>
      <w:r>
        <w:t>[614] トークン×1</w:t>
      </w:r>
    </w:p>
    <w:p>
      <w:r>
        <w:t>[615] 殲忍カゲリ ／ 滅忍キクリ＆コテツ ／ 殲忍ハガネ ／ ディストバーン †</w:t>
      </w:r>
    </w:p>
    <w:p>
      <w:r>
        <w:t>[616] 交換アイテム</w:t>
      </w:r>
    </w:p>
    <w:p>
      <w:r>
        <w:t>[617] 交換 上限</w:t>
      </w:r>
    </w:p>
    <w:p>
      <w:r>
        <w:t>[618] 必要レジデュー (単価)</w:t>
      </w:r>
    </w:p>
    <w:p>
      <w:r>
        <w:t>[619] 必要レジデュー (総数)</w:t>
      </w:r>
    </w:p>
    <w:p>
      <w:r>
        <w:t>[620] 必要スピリット (単価)</w:t>
      </w:r>
    </w:p>
    <w:p>
      <w:r>
        <w:t>[621] 必要スピリット (総数)</w:t>
      </w:r>
    </w:p>
    <w:p>
      <w:r>
        <w:t>[622] 備考</w:t>
      </w:r>
    </w:p>
    <w:p>
      <w:r>
        <w:t>[623] 上限ありアイテム全交換に必要なレジデュー</w:t>
      </w:r>
    </w:p>
    <w:p>
      <w:r>
        <w:t>[624] 上限ありアイテム全交換に必要なスピリット</w:t>
      </w:r>
    </w:p>
    <w:p>
      <w:r>
        <w:t>[625] プレミアムガチャチケット10連×1</w:t>
      </w:r>
    </w:p>
    <w:p>
      <w:r>
        <w:t>[626] 難易度「VERY HARD」実装で追加</w:t>
      </w:r>
    </w:p>
    <w:p>
      <w:r>
        <w:t>[627] 壁に開限・超昂×1</w:t>
      </w:r>
    </w:p>
    <w:p>
      <w:r>
        <w:t>[628] 金の巫女絵馬×1</w:t>
      </w:r>
    </w:p>
    <w:p>
      <w:r>
        <w:t>[629] カクセイの木・中×1</w:t>
      </w:r>
    </w:p>
    <w:p>
      <w:r>
        <w:t>[630] 元気の原液×1</w:t>
      </w:r>
    </w:p>
    <w:p>
      <w:r>
        <w:t>[631] パッチ</w:t>
      </w:r>
    </w:p>
    <w:p>
      <w:r>
        <w:t>[632] 超昂装備 実装で追加</w:t>
      </w:r>
    </w:p>
    <w:p>
      <w:r>
        <w:t>[633] パッチ</w:t>
      </w:r>
    </w:p>
    <w:p>
      <w:r>
        <w:t>[634] パッチ</w:t>
      </w:r>
    </w:p>
    <w:p>
      <w:r>
        <w:t>[635] 10連ガチャチケット×1</w:t>
      </w:r>
    </w:p>
    <w:p>
      <w:r>
        <w:t>[636] 初期実装</w:t>
      </w:r>
    </w:p>
    <w:p>
      <w:r>
        <w:t>[637] 巫女絵馬×1</w:t>
      </w:r>
    </w:p>
    <w:p>
      <w:r>
        <w:t>[638] カクセイの木・中×1</w:t>
      </w:r>
    </w:p>
    <w:p>
      <w:r>
        <w:t>[639] カクセイの木・小×1</w:t>
      </w:r>
    </w:p>
    <w:p>
      <w:r>
        <w:t>[640] 元気の原液×1</w:t>
      </w:r>
    </w:p>
    <w:p>
      <w:r>
        <w:t>[641] リセットストラップ×1</w:t>
      </w:r>
    </w:p>
    <w:p>
      <w:r>
        <w:t>[642] トークン×1</w:t>
      </w:r>
    </w:p>
    <w:p>
      <w:r>
        <w:t>[643] 難易度「VERY HARD」実装で追加</w:t>
      </w:r>
    </w:p>
    <w:p>
      <w:r>
        <w:t>[644] トークン×1</w:t>
      </w:r>
    </w:p>
    <w:p>
      <w:r>
        <w:t>[645] トークン×1</w:t>
      </w:r>
    </w:p>
    <w:p>
      <w:r>
        <w:t>[646] ※ハガネのみ難易度「VERY HARD」用交換アイテムが2025/05/28アップデートで先行追加された</w:t>
      </w:r>
    </w:p>
    <w:p>
      <w:r>
        <w:t>[647] エスカレイヤー・リバース＆ハルカ・リバース ／ オルバ ／ オルタナ四天王 †</w:t>
      </w:r>
    </w:p>
    <w:p>
      <w:r>
        <w:t>[648] 交換アイテム</w:t>
      </w:r>
    </w:p>
    <w:p>
      <w:r>
        <w:t>[649] 交換 上限</w:t>
      </w:r>
    </w:p>
    <w:p>
      <w:r>
        <w:t>[650] 必要レジデュー (単価)</w:t>
      </w:r>
    </w:p>
    <w:p>
      <w:r>
        <w:t>[651] 必要レジデュー (総数)</w:t>
      </w:r>
    </w:p>
    <w:p>
      <w:r>
        <w:t>[652] 必要スピリット (単価)</w:t>
      </w:r>
    </w:p>
    <w:p>
      <w:r>
        <w:t>[653] 必要スピリット (総数)</w:t>
      </w:r>
    </w:p>
    <w:p>
      <w:r>
        <w:t>[654] 備考</w:t>
      </w:r>
    </w:p>
    <w:p>
      <w:r>
        <w:t>[655] 上限ありアイテム全交換に必要なレジデュー</w:t>
      </w:r>
    </w:p>
    <w:p>
      <w:r>
        <w:t>[656] 上限ありアイテム全交換に必要なスピリット</w:t>
      </w:r>
    </w:p>
    <w:p>
      <w:r>
        <w:t>[657] プレミアムガチャチケット10連×1</w:t>
      </w:r>
    </w:p>
    <w:p>
      <w:r>
        <w:t>[658] 初期実装</w:t>
      </w:r>
    </w:p>
    <w:p>
      <w:r>
        <w:t>[659] 壁に開限・超昂×1</w:t>
      </w:r>
    </w:p>
    <w:p>
      <w:r>
        <w:t>[660] 金の巫女絵馬×1</w:t>
      </w:r>
    </w:p>
    <w:p>
      <w:r>
        <w:t>[661] カクセイの木・中×1</w:t>
      </w:r>
    </w:p>
    <w:p>
      <w:r>
        <w:t>[662] 元気の原液×1</w:t>
      </w:r>
    </w:p>
    <w:p>
      <w:r>
        <w:t>[663] 10連ガチャチケット×1</w:t>
      </w:r>
    </w:p>
    <w:p>
      <w:r>
        <w:t>[664] 巫女絵馬×1</w:t>
      </w:r>
    </w:p>
    <w:p>
      <w:r>
        <w:t>[665] カクセイの木・中×1</w:t>
      </w:r>
    </w:p>
    <w:p>
      <w:r>
        <w:t>[666] カクセイの木・小×1</w:t>
      </w:r>
    </w:p>
    <w:p>
      <w:r>
        <w:t>[667] 元気の原液×1</w:t>
      </w:r>
    </w:p>
    <w:p>
      <w:r>
        <w:t>[668] リセットストラップ×1</w:t>
      </w:r>
    </w:p>
    <w:p>
      <w:r>
        <w:t>[669] トークン×1</w:t>
      </w:r>
    </w:p>
    <w:p>
      <w:r>
        <w:t>[670] トークン×1</w:t>
      </w:r>
    </w:p>
    <w:p>
      <w:r>
        <w:t>[671] トークン×1</w:t>
      </w:r>
    </w:p>
    <w:p>
      <w:r>
        <w:t>[672] コメントフォーム †</w:t>
      </w:r>
    </w:p>
    <w:p>
      <w:r>
        <w:t>[673] 作成乙です。備考も参考になります -- [ng/0nhfegPk] 2021-10-13 (水) 23:15:43</w:t>
      </w:r>
    </w:p>
    <w:p>
      <w:r>
        <w:t>[674] 資金・ガム・猿だけ売却しようかな。 -- [we9SKY4GVrw] 2021-10-14 (木) 00:04:40</w:t>
      </w:r>
    </w:p>
    <w:p>
      <w:r>
        <w:t>[675] あれはもはや罠だと思う。これの交換価値が高いってなったらゲームも末期だな。普通なら多くが交換終わる頃には黒トークンのアイテム追加するだろうし、それもしないってことだから。 -- [Mtoag44SDDM] 2022-01-16 (日) 20:54:49</w:t>
      </w:r>
    </w:p>
    <w:p>
      <w:r>
        <w:t>[676] うちは勢いで黒トークンとったけど、毎月とってたらガムもサルもあっというまになくなるからやっぱり絵馬だけにすることにした -- [ng/0nhfegPk] 2021-11-01 (月) 19:01:09</w:t>
      </w:r>
    </w:p>
    <w:p>
      <w:r>
        <w:t>[677] 後で何かをめっちゃ要求される可能性だってあるし、猿とガムも１００くらいは残しておいていいんじゃないかな -- [EOP6FJuQ4XI] 2021-10-14 (木) 15:26:49</w:t>
      </w:r>
    </w:p>
    <w:p>
      <w:r>
        <w:t>[678] 逆にどれだけ自分に都合のいい甘々レートを期待してたのか気になる -- [jG3iz1t5z6s] 2021-10-16 (土) 23:25:15</w:t>
      </w:r>
    </w:p>
    <w:p>
      <w:r>
        <w:t>[679] 実装時は様子見調整で、後で下げた方が印象良くなるのは、まあ基本だし。スーパーの普段の価格みたいなもの。（安売りキャンペで集客狙ったり。） むしろこの手の仕様で、最初からの資金系リソースが元手側に含まれてる事自体が珍しい。狙いはそっちっぽい。初期リソースは明らかにめっちゃ余ろうが放置、ガチャに変換可能なルート作っても婉曲に、が多数派っぽいからな…。 -- [wi491EvwG8M] 2021-10-16 (土) 22:05:35</w:t>
      </w:r>
    </w:p>
    <w:p>
      <w:r>
        <w:t>[680] ゴミアイテムばっかりじゃなくて、月代わりで逸品装備とか、キャラ専用装備出してくれたらいいのに。残念です。 -- [hCCcW2/pT7.] 2021-10-20 (水) 11:34:50</w:t>
      </w:r>
    </w:p>
    <w:p>
      <w:r>
        <w:t>[681] あ、もちろん絵馬以外での話 -- [qYgBlBB1thE] 2021-10-30 (土) 20:11:04</w:t>
      </w:r>
    </w:p>
    <w:p>
      <w:r>
        <w:t>[682] ソウシンチュウ３個≒覚醒ポイント30＝トークン30もプラスで計82。最後のレート10が４回って事に。 STも使うけど時短チケ１枚＋ST10面で問題ないし、エテ公/ガム30個＋それらと思えば別に悪くはない…よね？ -- [wi491EvwG8M] 2022-03-09 (水) 01:14:14</w:t>
      </w:r>
    </w:p>
    <w:p>
      <w:r>
        <w:t>[683] このペースでどれだけやれるかと思ってたが、来月まではやれそうな感じ。再来月もいけるかな？　最初にあった大量のストックの一部は、原液とソウシンチュウに消えてる。倉庫足りねー拡張はよ！　で資金稼ぎまくってると、案外資金は余裕で交換できる。 -- [Mtoag44SDDM] 2022-01-16 (日) 20:58:47</w:t>
      </w:r>
    </w:p>
    <w:p>
      <w:r>
        <w:t>[684] 一周年ブログで 「また宝箱の別の使い方についても検討しており、年内を目標に改修を進行中です」 と書いていたのが今回の鯨とハート交換ですかね。 それとは別に「快適性と、より獲得できるポイントを増加する方向性、双方向からの改修を行う予定です」 とも書いてあるので、宝箱システム自体の改修はありそうですね。いつかは書いてませんが。 -- [TeOPh6n.nX6] 2021-12-17 (金) 19:47:39</w:t>
      </w:r>
    </w:p>
    <w:p>
      <w:r>
        <w:t>[685] 新しいページ作って内容を移植してもいいんだろうけど、かなりの作業量になるだろうしね。 管理人さんにページの名前を「交換所」に変えてもらうのが、いちばん早いんだろうけど。 -- [YynkHg7W.MA] 2023-07-07 (金) 06:35:15</w:t>
      </w:r>
    </w:p>
    <w:p>
      <w:r>
        <w:t>[686] おおお、直してくれた！？ありがとう！ -- [XPbY3lPcj.A] 2023-07-14 (金) 13:56:53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