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prereg-bonus</w:t>
      </w:r>
    </w:p>
    <w:p>
      <w:r>
        <w:t>[0] 事前登録特典 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