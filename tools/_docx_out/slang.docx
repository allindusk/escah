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slang</w:t>
      </w:r>
    </w:p>
    <w:p>
      <w:r>
        <w:t>[0] 関連ページ　 : 用語集 | 俗語集</w:t>
      </w:r>
    </w:p>
    <w:p>
      <w:r>
        <w:t>[1] プレイヤーが使用している言葉(俗語)の解説をするページです。主に、当サイト、5ch、ツイッターなどのSNSで使われている言葉をピックアップします。 公式用語の解説は、 用語集 をご覧ください。</w:t>
      </w:r>
    </w:p>
    <w:p>
      <w:r>
        <w:t>[2] 左のサイト内検索、並びにCtrl+Fでのページ内検索を活用してください。</w:t>
      </w:r>
    </w:p>
    <w:p>
      <w:r>
        <w:t>[3] あ行</w:t>
      </w:r>
    </w:p>
    <w:p>
      <w:r>
        <w:t>[4] か行</w:t>
      </w:r>
    </w:p>
    <w:p>
      <w:r>
        <w:t>[5] さ行</w:t>
      </w:r>
    </w:p>
    <w:p>
      <w:r>
        <w:t>[6] た行</w:t>
      </w:r>
    </w:p>
    <w:p>
      <w:r>
        <w:t>[7] な行</w:t>
      </w:r>
    </w:p>
    <w:p>
      <w:r>
        <w:t>[8] は行</w:t>
      </w:r>
    </w:p>
    <w:p>
      <w:r>
        <w:t>[9] ま行</w:t>
      </w:r>
    </w:p>
    <w:p>
      <w:r>
        <w:t>[10] や行</w:t>
      </w:r>
    </w:p>
    <w:p>
      <w:r>
        <w:t>[11] ら行</w:t>
      </w:r>
    </w:p>
    <w:p>
      <w:r>
        <w:t>[12] わ行</w:t>
      </w:r>
    </w:p>
    <w:p>
      <w:r>
        <w:t>[13] 英字</w:t>
      </w:r>
    </w:p>
    <w:p>
      <w:r>
        <w:t>[14] 数字・記号</w:t>
      </w:r>
    </w:p>
    <w:p>
      <w:r>
        <w:t>[15] コメント</w:t>
      </w:r>
    </w:p>
    <w:p>
      <w:r>
        <w:t>[16] あ行 †</w:t>
      </w:r>
    </w:p>
    <w:p>
      <w:r>
        <w:t>[17] アルテリオス計算式</w:t>
      </w:r>
    </w:p>
    <w:p>
      <w:r>
        <w:t>[18] RPGなどのダメージ計算において、諸々の修正を含めた上で 「攻撃力-防御力=ダメージ」 という引き算でダメージが算出される計算式の通称。 発祥はファミリーコンピューター向けRPG「アルテリオス」を題材としたRTA（リアルタイムアタック）動画において投稿主が当該作品におけるダメージ計算式をこう呼ばれたものが広く浸透したため。（なのでアルテリオスがこの計算式を最初に使ったわけではない） 計算をシンプルにしやすいが 攻撃力が低い とまるで火力が出せなくなる一方で 攻撃力が過剰 だと火力がインフレしやすい傾向があるため、バランス調整にあたってはゲーム上で扱う数値の振れ幅が少ないか緩やかなゲーム向きとされている。 本ゲームもこの計算式だという言説が当初は散見されたが、現在では証拠をもって否定されている。死語。</w:t>
      </w:r>
    </w:p>
    <w:p>
      <w:r>
        <w:t>[19] 石を割る</w:t>
      </w:r>
    </w:p>
    <w:p>
      <w:r>
        <w:t>[20] 蝶鉱石を消費してスタミナを回復すること。 1割、3割など、数字が前につくことも多いが、石を割る回数なのか、石を割る個数なのか、人によって用途が異なるので文脈から察しよう。 本作のゲーム中においては回復時に石を割っている描写・演出はない。</w:t>
      </w:r>
    </w:p>
    <w:p>
      <w:r>
        <w:t>[21] エロコマさん</w:t>
      </w:r>
    </w:p>
    <w:p>
      <w:r>
        <w:t>[22] エネミー『エロコマンダー』の事。 18禁ゲームである本作において凌辱Hを解禁するための重要キャラクターなのだが、14時間に1回だけ出現というビックリするほどホワイトな勤務体制。 うっかり返り討ちにしてしまうこともあるあるだったためこのゲームを『 超昂戦士からエロコマさんを守るゲーム 』などと揶揄された事も。 エロコマさん強化アップデートと時短で捕獲が可能になるアップデートにより、現在では安定して捕獲してくれるようになった。</w:t>
      </w:r>
    </w:p>
    <w:p>
      <w:r>
        <w:t>[23] お知らせが読めない</w:t>
      </w:r>
    </w:p>
    <w:p>
      <w:r>
        <w:t>[24] 公式のINFOMATIONにしっかり書いてある情報を見落としたまま、ゲームの仕様に疑問や文句、不具合報告などを挙げると出てくるツッコミ。 現在では大抵のソシャゲ、オンラインゲームのコミュニティにてこのような投稿が発生すると「〇〇はお知らせが読めない」（〇〇には各ゲームごとのプレイヤーを指す言葉）とツッコミが飛んでくる。 発祥はモバゲー版「アイドルマスター シンデレラガールズ」における「 モバPはお知らせが読めない 」と思われる。 不具合かな？と騒ぐ前にまずは告知をしっかり読もう。ちなみに本作のINFOMATIONのテキストはコピペ可能なので、お知らせ全文を任意のテキストエディタなどにコピペした後にテキスト検索もちゃんと出来るぞ。 お知らせには書いていない、あるいはお知らせだけでははっきりしない事柄についてもこの返答がなされる場合が多々あり、残念ながらこの文言を書き込む側もお知らせは読んでいない人が多いようだ。 このwikiにおいては攻撃的な文脈で連呼されがちであることから、近年、雰囲気を悪くする煽り文句として忌避される傾向にある。 ちょっと抜けているところがあっても初心者には親切にするのがお互いのためである。気を付けよう。</w:t>
      </w:r>
    </w:p>
    <w:p>
      <w:r>
        <w:t>[25] か行 †</w:t>
      </w:r>
    </w:p>
    <w:p>
      <w:r>
        <w:t>[26] 開眼</w:t>
      </w:r>
    </w:p>
    <w:p>
      <w:r>
        <w:t>[27] 壁に開限のこと。 『かいげん』で一発変換されるのも開眼なのでそのまま開眼で書き込まれることが多い。 また上限上昇のイメージから『かいがん』と誤って覚えていても開眼になる。光のシリカが「開眼！」と叫ぶのにつられる人もいるかもしれない。 大きく開眼してチェックしないと開限なのか開眼なのか判別困難だが、書き込まれる開限のうち半分程度は開眼のようだ。</w:t>
      </w:r>
    </w:p>
    <w:p>
      <w:r>
        <w:t>[28] 期間限定</w:t>
      </w:r>
    </w:p>
    <w:p>
      <w:r>
        <w:t>[29] でも後から実装のパターンって割と珍しくないのでは？</w:t>
      </w:r>
    </w:p>
    <w:p>
      <w:r>
        <w:t>[30] キャラのあだ名など</w:t>
      </w:r>
    </w:p>
    <w:p>
      <w:r>
        <w:t>[31] 掲示板での俗称を中心に記載する。</w:t>
      </w:r>
    </w:p>
    <w:p>
      <w:r>
        <w:t>[32] あだ名一覧</w:t>
      </w:r>
    </w:p>
    <w:p>
      <w:r>
        <w:t>[33] エスカルビー・アステライズ のこと。ルビーAやAルビーとも。</w:t>
      </w:r>
    </w:p>
    <w:p>
      <w:r>
        <w:t>[34] エスカ・トパーズ のこと。殴られるとぐえーと鳴くことから。</w:t>
      </w:r>
    </w:p>
    <w:p>
      <w:r>
        <w:t>[35] 聖夜〇〇のこと。クリスマスイベントの限定キャラ。</w:t>
      </w:r>
    </w:p>
    <w:p>
      <w:r>
        <w:t>[36] ビートスター・マリナ のこと。</w:t>
      </w:r>
    </w:p>
    <w:p>
      <w:r>
        <w:t>[37] 超昂変身した〇〇のこと。実装済みのキャラでは エンジェリック・エスカレイヤー 、 エスカルビー・アステライズ 、 超昂閃忍ハルカ 、 超昂閃忍スバル 、 超昂閃忍ナリカ 、 ビートスター・マリナ の6人が該当。 頻繁に話題に出るのはだいたい 超ナリカ 。</w:t>
      </w:r>
    </w:p>
    <w:p>
      <w:r>
        <w:t>[38] 戦部トキサダ のこと。クソダサベルトとも。</w:t>
      </w:r>
    </w:p>
    <w:p>
      <w:r>
        <w:t>[39] 真夏の〇〇のこと。水着をモチーフにしているため。</w:t>
      </w:r>
    </w:p>
    <w:p>
      <w:r>
        <w:t>[40] ブライド・〇〇のこと。花嫁をモチーフにしているため。</w:t>
      </w:r>
    </w:p>
    <w:p>
      <w:r>
        <w:t>[41] 戦車のニコール のこと。</w:t>
      </w:r>
    </w:p>
    <w:p>
      <w:r>
        <w:t>[42] エンジェリック・エスカレイヤー のこと。</w:t>
      </w:r>
    </w:p>
    <w:p>
      <w:r>
        <w:t>[43] 神騎プラチネル のこと。</w:t>
      </w:r>
    </w:p>
    <w:p>
      <w:r>
        <w:t>[44] ゴミ逸品</w:t>
      </w:r>
    </w:p>
    <w:p>
      <w:r>
        <w:t>[45] 使う場面や恩恵がほとんどない逸品のこと。 太陽のトウ、月のウサギ、星のカーフィ、2コン、しいたて、カット調味料、ひまわらないなど。 前者3つは完凸することもなくドラ猫の鈴の入手機会を無限に奪っていくため特に悪質。</w:t>
      </w:r>
    </w:p>
    <w:p>
      <w:r>
        <w:t>[46] さ行 †</w:t>
      </w:r>
    </w:p>
    <w:p>
      <w:r>
        <w:t>[47] サザエさん時空</w:t>
      </w:r>
    </w:p>
    <w:p>
      <w:r>
        <w:t>[48] 某アニメのように、作中で時間が進んでいるのに登場人物が歳を取らない状態。 超昂大戦でも季節が3巡しているはずなのにアカリ達はずっと学生のままだし、ハルナさんはずっと妊婦のままである。 一応、第二部終盤でハルナさんが出産したため、第一部開始から第二部終了までの期間が約十ヶ月ということになる。</w:t>
      </w:r>
    </w:p>
    <w:p>
      <w:r>
        <w:t>[49] 集英組と講談組</w:t>
      </w:r>
    </w:p>
    <w:p>
      <w:r>
        <w:t>[50] 裏社会における日本で一、二の二大組織。 実在するなんらかの組織と関係ないったらない。</w:t>
      </w:r>
    </w:p>
    <w:p>
      <w:r>
        <w:t>[51] 宗教上の理由</w:t>
      </w:r>
    </w:p>
    <w:p>
      <w:r>
        <w:t>[52] 本作で確認されている主な宗教</w:t>
      </w:r>
    </w:p>
    <w:p>
      <w:r>
        <w:t>[53] 寝室</w:t>
      </w:r>
    </w:p>
    <w:p>
      <w:r>
        <w:t>[54] 所謂18禁シーンの事。超昂大戦だけでなく、FANZAのオンラインゲーム全般で使われている。</w:t>
      </w:r>
    </w:p>
    <w:p>
      <w:r>
        <w:t>[55] 由来はFANZAオンラインゲームの代表格と言える『千年戦争アイギス』での18禁シーンの呼び名からと言われている。</w:t>
      </w:r>
    </w:p>
    <w:p>
      <w:r>
        <w:t>[56] 〇〇染め</w:t>
      </w:r>
    </w:p>
    <w:p>
      <w:r>
        <w:t>[57] 出撃するキャラの所属を統一すること。所謂、趣味パである。ゲーム初期は所属でパーティを統一するメリットが薄く、エスカレイヤー等のレジェンドキャラが所属指定効果を持つ程度であったが超昂閃忍ハルカの登場でこの概念がメジャーになった(筆者主観)。その性質上、統一することで他のキャラと一線を画す性能を発揮するが、逆に言えば意図的に調整しなければ真価を発揮できない。また所属間のバランス調整のため、現時点では統一しない方がパーティの完成度が高い。レイドにおいては出撃を完全に固定出来ないゲーム仕様もあり、その真価を発揮できない(そのため〇〇染の話は基本的にレイド以外の普段使いの話になる事が殆ど。R5/11/15時点)。主な〇〇染めとして想破or久世染め、神騎染めがある。</w:t>
      </w:r>
    </w:p>
    <w:p>
      <w:r>
        <w:t>[58] 装備品の略称</w:t>
      </w:r>
    </w:p>
    <w:p>
      <w:r>
        <w:t>[59] 略称一覧</w:t>
      </w:r>
    </w:p>
    <w:p>
      <w:r>
        <w:t>[60] 逸品に分類される装備のうち、〇〇の効果を持つ装備を指す。 例えば逸品ベルトであれば、 ガッツのあるベルト 、または 衝撃の仁王 のこと。 基本的に一人のキャラに同じ装備を２つ持たせることはできないが、通常の装備と、それと同じ効果を持つ逸品であれば合わせて２つ装備することができる。 その状態はダブル〇〇、Ｗ〇〇と呼ばれる。</w:t>
      </w:r>
    </w:p>
    <w:p>
      <w:r>
        <w:t>[61] ガッツ十姉妹 のこと。あるいは十姉妹とも。 HP1で耐える系のスキルの事を指す場面はおそらくない。多分。</w:t>
      </w:r>
    </w:p>
    <w:p>
      <w:r>
        <w:t>[62] うなぎの鞄焼き のこと。</w:t>
      </w:r>
    </w:p>
    <w:p>
      <w:r>
        <w:t>[63] てかる栗 のこと。 てかる十姉妹 か てかるせっかち と合わせて２個装備でき、その状態はダブル栗、Ｗ栗などと呼ばれる。</w:t>
      </w:r>
    </w:p>
    <w:p>
      <w:r>
        <w:t>[64] コンボの謎 のこと。</w:t>
      </w:r>
    </w:p>
    <w:p>
      <w:r>
        <w:t>[65] 太陽のトウ 、 月のウサギ 、 星のカーフィー のこと。</w:t>
      </w:r>
    </w:p>
    <w:p>
      <w:r>
        <w:t>[66] ハニージッポ のこと。</w:t>
      </w:r>
    </w:p>
    <w:p>
      <w:r>
        <w:t>[67] ガッツ十姉妹 のこと。あるいはガッツとも。 10人姉妹のキャラがいるわけではない。</w:t>
      </w:r>
    </w:p>
    <w:p>
      <w:r>
        <w:t>[68] 白ヒゲここ一発 のこと。</w:t>
      </w:r>
    </w:p>
    <w:p>
      <w:r>
        <w:t>[69] ドラ猫の鈴 のこと。厳密には装備ではないが。</w:t>
      </w:r>
    </w:p>
    <w:p>
      <w:r>
        <w:t>[70] ヘビースターメン のこと。 装備そのものだけでなく、これを装備したキャラや編成を指すこともある。 スタメンもヘビースターメンの略称として使われることもあるが、スタメン表記の場合どちらかというとヘビースターメンの有無を問わないスターティングメンバー（初期出撃キャラ）全般を指すことが多い。 文脈で察しよう。</w:t>
      </w:r>
    </w:p>
    <w:p>
      <w:r>
        <w:t>[71] 電光せっかち のこと。</w:t>
      </w:r>
    </w:p>
    <w:p>
      <w:r>
        <w:t>[72] 小得の掃除機 のこと。 ドリル掃除機 か 小得のスーパーカー と合わせて２個装備でき、その状態はダブル掃除機、Ｗ掃除機などと呼ばれる。</w:t>
      </w:r>
    </w:p>
    <w:p>
      <w:r>
        <w:t>[73] しゃーべりタイガー のこと。 ロケットエンジン とどちらか片方しか装備できない。それゆえにロケットorタイガーといった表記をされることもある。</w:t>
      </w:r>
    </w:p>
    <w:p>
      <w:r>
        <w:t>[74] スーパードリル のこと。 ドリル猫、ドリルまねき猫の場合は 長髪まねきドリル のことを指す。 ドリル掃除機 か 長髪まねきドリル と合わせて２個装備でき、その状態はダブルドリル、Ｗドリルなどと呼ばれる。</w:t>
      </w:r>
    </w:p>
    <w:p>
      <w:r>
        <w:t>[75] 仁王納豆 のこと。</w:t>
      </w:r>
    </w:p>
    <w:p>
      <w:r>
        <w:t>[76] 身軽の羽 のこと。</w:t>
      </w:r>
    </w:p>
    <w:p>
      <w:r>
        <w:t>[77] 装備についての話題であれば ヘイトのパンツ のことを指す。 超昂大戦はえっちなゲームであるため、文脈によっては寝室の話題なこともある。</w:t>
      </w:r>
    </w:p>
    <w:p>
      <w:r>
        <w:t>[78] 1ダースべべたー のこと。</w:t>
      </w:r>
    </w:p>
    <w:p>
      <w:r>
        <w:t>[79] 装備についての話題であれば 衝撃のあるベルト のことを指す。 主人公が頭にベルトを巻いているため、文脈によってはそちらを指すこともある。→頭ベルト、クソダサベルト太郎、変態ろりこんべるとやろう等 衝撃の仁王 か ガッツのあるベルト と合わせて２個装備でき、その状態はダブルベルト、Ｗベルトなどと呼ばれる。</w:t>
      </w:r>
    </w:p>
    <w:p>
      <w:r>
        <w:t>[80] スタン帽子 のこと。</w:t>
      </w:r>
    </w:p>
    <w:p>
      <w:r>
        <w:t>[81] ロケットエンジン のこと。 しゃーべりタイガー とどちらか片方しか装備できない。それゆえにロケットorタイガーといった表記をされることもある。</w:t>
      </w:r>
    </w:p>
    <w:p>
      <w:r>
        <w:t>[82] 超昂人ロック のこと。 あるいは、この効果で出撃不可にしたキャラ、出撃不可にする行為を指すこともある。</w:t>
      </w:r>
    </w:p>
    <w:p>
      <w:r>
        <w:t>[83] た行 †</w:t>
      </w:r>
    </w:p>
    <w:p>
      <w:r>
        <w:t>[84] タンク</w:t>
      </w:r>
    </w:p>
    <w:p>
      <w:r>
        <w:t>[85] 高い防御力やスタミナで敵からの攻撃によるダメージを引き受ける役の事。MMORPGなどで古くから使われる用語。盾役、壁役と同義。 本作はスタミナ（HP）の自動減少や準備時間などのシステムにより、フィールド上のキャラクターが一掃されると戦線の維持が非常に難しくなる。そのためダメージコントロールが重要なテクニックとなるためタンク役の有無が攻略難易度に響きやすい。 由来は近代兵器としての戦車から（古代の馬で牽引する戦車は「チャリオット」と呼ばれる）。 因みにタンクは兵器の火力と機動力がインフレした現代兵器事情においても「（元から壊しにかかって来る対戦車兵器はともかく）対人火器による攻撃から重装甲の車体で乗組員と随伴兵を守る盾となる」などの理由から今日でも廃れる事なく各国で使われている。</w:t>
      </w:r>
    </w:p>
    <w:p>
      <w:r>
        <w:t>[86] 天井</w:t>
      </w:r>
    </w:p>
    <w:p>
      <w:r>
        <w:t>[87] ソシャゲでよくある、どれだけ運が悪くともこれだけガチャを回せばピックアップキャラが入手できるというゴール。 超昂大戦のガチャには天井が存在しないが、昂るつぼみとキャラを交換でき、交換に必要な１０００個貯めるのに必要なガチャ回数が約３３０回であるため、これを疑似天井とするユーザーもいる。 この３３０回という数字も、回すガチャの種類やユーザーのキャラの限界突破状況、そして運によって前後する。 そもそも昂るつぼみはガチャ以外でもゲームをプレイしていれば手に入るため、天井を意識してガチャを回すことはそんなにない。はず。</w:t>
      </w:r>
    </w:p>
    <w:p>
      <w:r>
        <w:t>[88] テトリス</w:t>
      </w:r>
    </w:p>
    <w:p>
      <w:r>
        <w:t>[89] 宝箱 開封からのパネル消しの事。 由来は言わずもがな、ソ連発祥の有名な落ち物パズルゲームから。 但し落ちものパズルだったテトリスとは異なり、上が塞がったところにも配置できる等の違いも多い。 キャラを強くするために必須であることから、 超昂大戦の真髄はテトリス と言うトキサダも多いとか…</w:t>
      </w:r>
    </w:p>
    <w:p>
      <w:r>
        <w:t>[90] 凸</w:t>
      </w:r>
    </w:p>
    <w:p>
      <w:r>
        <w:t>[91] キャラクターの限界突破の事。 突破上限まで限界突破する＝完凸、限界突破なし＝無凸など、凸の前後に単語をつけることで意味が加わる。 ただしランク2～4の場合、1～3凸と表記する人と2～4凸と表記する人が混在していて紛らわしい。 大抵の場合、無凸と完凸以外では2回限界突破したRank3しか話題に出ないので迷ったらそれだと思っておけばいい。 迷ったら凸を使わずに☆1～5で表記する方が確実。</w:t>
      </w:r>
    </w:p>
    <w:p>
      <w:r>
        <w:t>[92] な行 †</w:t>
      </w:r>
    </w:p>
    <w:p>
      <w:r>
        <w:t>[93] は行 †</w:t>
      </w:r>
    </w:p>
    <w:p>
      <w:r>
        <w:t>[94] ハイブリッド</w:t>
      </w:r>
    </w:p>
    <w:p>
      <w:r>
        <w:t>[95] 通常攻撃と必殺技で威力算出に使う能力値が異なるキャラクターの事。 通常は「攻撃力」か「魔法力」のどちらかは0になっているが、ハイブリッド型と呼ばれるキャラクターは両方とも数値が設定されている。 代表的なのは 閃忍ハルカ 。 2021/02時点では通常攻撃が物理、必殺技が魔法というタイプが基本で逆のパターンは無し。 元ネタの一例としては車の「ハイブリッドカー」。低速時はバッテリー駆動、高速時はガソリン駆動と複数の動力を使い分ける事で燃費を良くする動力方式。 日本は狭い道・入り組んだ道や信号で止まるような場所が多いため、低速時の燃費がガソリンより良くなるバッテリー駆動の強みが活かしやすいためその強みが活かしやすい地域が比較的多い。</w:t>
      </w:r>
    </w:p>
    <w:p>
      <w:r>
        <w:t>[96] ヒーラー</w:t>
      </w:r>
    </w:p>
    <w:p>
      <w:r>
        <w:t>[97] ダメージを受けた味方を回復する役の事。 本作では一部の例外を除いて時間経過でのスタミナ減少を回復できないため、Bユニバースのような殴り合いになる強敵戦が主な居場所。 戦いの続くシナリオ上でも重要な役割だが、そちらではサービス開始時から 神騎ユユエル 、その少し後に 六の法杖セラフィール が登場するもそれ以降が増えない状態が長く続き、 神騎ディアロール らの登場でようやく神騎医療班が結成されるに至った。 この点についてはユニット性能がヒーラーあってもシナリオでは特にそれらしい能力を持たないキャラクターが多いのが一因。特に 聖夜ハルカ 等の衣装替え時にヒーラーとなったキャラに顕著である。 由来は英語で癒す・治療するという意味のheal</w:t>
      </w:r>
    </w:p>
    <w:p>
      <w:r>
        <w:t>[98] ま行 †</w:t>
      </w:r>
    </w:p>
    <w:p>
      <w:r>
        <w:t>[99] もぐら叩き</w:t>
      </w:r>
    </w:p>
    <w:p>
      <w:r>
        <w:t>[100] 自軍の大半が壊滅し、控えから新しいキャラクターが出撃する度に袋叩きに遭って撤退する状況が続く様。 移動中は何もできないため、移動速度が低いキャラクターはボコボコにされてそのまま何も行動出来ずに退場する事も多い。 被弾が少ない状況でも時間経過によるスタミナ減少で一斉に撤退する事もあるため注意が必要。 タンク役を据えてダメージが偏るようにしいたり、仕事を終えたキャラクターは適時撤退させてゆくと回避しやすい。 わんこそばが同じ意味で使用される。</w:t>
      </w:r>
    </w:p>
    <w:p>
      <w:r>
        <w:t>[101] ○○麺</w:t>
      </w:r>
    </w:p>
    <w:p>
      <w:r>
        <w:t>[102] レイドにおけるヘビースターメン(以下は麺と呼称)を利用した戦術のこと。ゲームの仕様上出撃キャラ全てを選択できず、また出撃禁止にする方法が現実的でない中で生み出された戦術であり これによりキャラを増やすとレイドスコアが下がるという問題を解決出来るようになった。具体的には優先１～２以外で出撃させたいキャラに上記のアイテムを装備させるだけと非常に簡単。 これにより出撃枠数を全てプレイヤーが指定したキャラで埋めることが出来るため、育ててないキャラが出現することによる事故リスクが下がる。 メリットとして上記に挙げたもの以外に、特攻キャラを選出することでフィーバーゲージを回収＆宝箱獲得数を大幅に増やすことができる。反面、麺の消費数が多く並みの長官ではスキップを 前提とした戦術になるため、20％のマイナス補正でスコアが大幅に激減する(倉庫保管数増加に伴い、大量の麺を備蓄しスキップせずに上記の戦法を採用する超官もいるとか、いないとか…)。 主に35～38麺で運用されており、麺の数が増えるほどに優先１～２のキャラが減るため構成の育成難易度が跳ね上がる(但し、優先１～２の出撃メンバー をほぼ固定できるため安定性が上がる)。 尚、この戦術はサブ枠に麺を装備することが前提のため、出撃キャラのサブ枠が開いていない長官は対象外である。頑張って宝箱を開けよう</w:t>
      </w:r>
    </w:p>
    <w:p>
      <w:r>
        <w:t>[103] や行 †</w:t>
      </w:r>
    </w:p>
    <w:p>
      <w:r>
        <w:t>[104] ら行 †</w:t>
      </w:r>
    </w:p>
    <w:p>
      <w:r>
        <w:t>[105] わ行 †</w:t>
      </w:r>
    </w:p>
    <w:p>
      <w:r>
        <w:t>[106] わんこそば</w:t>
      </w:r>
    </w:p>
    <w:p>
      <w:r>
        <w:t>[107] →もぐら叩き</w:t>
      </w:r>
    </w:p>
    <w:p>
      <w:r>
        <w:t>[108] 英字 †</w:t>
      </w:r>
    </w:p>
    <w:p>
      <w:r>
        <w:t>[109] 数字・記号 †</w:t>
      </w:r>
    </w:p>
    <w:p>
      <w:r>
        <w:t>[110] 5麺（編成）</w:t>
      </w:r>
    </w:p>
    <w:p>
      <w:r>
        <w:t>[111] 編成方法の一種。 ヘビースターメンを5人に装備させることで、優先1の前にもう一つ5人編成を仕込むことができる。</w:t>
      </w:r>
    </w:p>
    <w:p>
      <w:r>
        <w:t>[112] 35麺（編成）</w:t>
      </w:r>
    </w:p>
    <w:p>
      <w:r>
        <w:t>[113] レイドバトル限定の編成方法の一種。 ヘビースターメンを3～40人に装備させる事で出撃キャラ50人のメンバーを固定し、優先1以降の主力メンバーが出てくるまでの間も宝箱やスコアを稼ぐ。 ヘビースターメン装備人数はプレイヤーによってまちまち。同じコンセプトの編成を全部35麺と呼んだり、装備人数を反映して呼んだりもする。</w:t>
      </w:r>
    </w:p>
    <w:p>
      <w:r>
        <w:t>[114] コメント †</w:t>
      </w:r>
    </w:p>
    <w:p>
      <w:r>
        <w:t>[115] コメントを投稿する前にログにて同様の内容がないか確認して下さい。</w:t>
      </w:r>
    </w:p>
    <w:p>
      <w:r>
        <w:t>[116] なんで知識人みたいな言い方したがってるんだろう、というのが理解できた（アルテリオス）。いくつかブラゲ慣れしてないと、ぱっと見理解が難しかった俗語追加しますが、詳細はわからないのでわかるかたにお任せします。 -- [fDCL3hAOt7M] 2021-01-09 (土) 16:05:37</w:t>
      </w:r>
    </w:p>
    <w:p>
      <w:r>
        <w:t>[117] ソシャゲには詳しくないけど、一般ゲーでもこの手のキャラを、（書いてる通りハイブリッドカーを元に）ハイブリッドって呼ぶことはあるな。二刀流の表現も見るが（大谷の活躍で最近強い？）、マイナー同士で勝負してる感じでどっちもメジャーではない。 -- [c3QATTftTX.] 2021-06-11 (金) 21:07:39</w:t>
      </w:r>
    </w:p>
    <w:p>
      <w:r>
        <w:t>[118] リアルワールドでは普通に一般用語だ、っては置いといて、 ゲームで使われ始めたのは多分「ラグナロクオンライン」からだと思う。ROでは一点特化型ステ振りにするのが基本で、２つ以上役割を持たせたキャラは特殊だったんよ。それを指して「○○と○○のハイブリッド型」って呼ぶようになった。 -- [u/jH7EO3OfA] 2024-03-28 (木) 14:35:06</w:t>
      </w:r>
    </w:p>
    <w:p>
      <w:r>
        <w:t>[119] 寒すぎる -- [uqveSweRaws] 2021-03-25 (木) 06:30:13</w:t>
      </w:r>
    </w:p>
    <w:p>
      <w:r>
        <w:t>[120] ロケット、タイガー、ベルト、麺、帽子の追加をお願いします。 また、キャラクターの呼び方で何か別の呼び方がある場合はそちらも追加してもらえるとありがたいです。 -- [mZOJEHGGS/E] 2023-09-18 (月) 23:44:32</w:t>
      </w:r>
    </w:p>
    <w:p>
      <w:r>
        <w:t>[121] エロコマさんの出現時間、16時間じゃなくて、14時間なんじゃないの… -- [PlCty7tGkWA] 2023-09-20 (水) 01:15:30</w:t>
      </w:r>
    </w:p>
    <w:p>
      <w:r>
        <w:t>[122] あー、掛声ね。明確な定義とは思えないけどそこはむしろ変わらないのが不思議 -- [Gxe7mYUxnNI] 2023-09-21 (木) 18:15:58</w:t>
      </w:r>
    </w:p>
    <w:p>
      <w:r>
        <w:t>[123] フェス告知時のブログやキャラ紹介で超昂変身と明記あり -- [Gxe7mYUxnNI] 2023-09-21 (木) 18:40:22</w:t>
      </w:r>
    </w:p>
    <w:p>
      <w:r>
        <w:t>[124] さすがにキャラの本名はあだ名に含めなくていいと思う。エスカチームや地上神騎全員載せるものでもあるまいし、通称とかではなくゲーム内に登場する名前だし -- [Gxe7mYUxnNI] 2023-09-23 (土) 19:17:17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