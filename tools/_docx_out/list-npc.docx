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list-npc</w:t>
      </w:r>
    </w:p>
    <w:p>
      <w:r>
        <w:t>[0] 関連ページ： 全キャラクター一覧 | SSR | SR | R | NPC |</w:t>
      </w:r>
    </w:p>
    <w:p>
      <w:r>
        <w:t>[1] 注意事項（必読！）</w:t>
      </w:r>
    </w:p>
    <w:p>
      <w:r>
        <w:t>[2] キャラクター一覧</w:t>
      </w:r>
    </w:p>
    <w:p>
      <w:r>
        <w:t>[3] コメントフォーム</w:t>
      </w:r>
    </w:p>
    <w:p>
      <w:r>
        <w:t>[4] 注意事項（必読！） †</w:t>
      </w:r>
    </w:p>
    <w:p>
      <w:r>
        <w:t>[5] NPCはガチャ告知などの公式告知では把握できないネタバレ要素を含みます。 閲覧の際はご注意ください。</w:t>
      </w:r>
    </w:p>
    <w:p>
      <w:r>
        <w:t>[6] ↓↓↓問題なければスクロール↓↓↓</w:t>
      </w:r>
    </w:p>
    <w:p>
      <w:r>
        <w:t>[7] キャラクター一覧 †</w:t>
      </w:r>
    </w:p>
    <w:p>
      <w:r>
        <w:t>[8] 立ち絵しかないキャラクターも後日プレイアブルキャラクターとして実装される可能性があるため、各キャラクターのページは既存のレイアウトと同様にしております。 プレイアブル化したキャラクターは該当レアリティの一覧へ適宜移転させてください。</w:t>
      </w:r>
    </w:p>
    <w:p>
      <w:r>
        <w:t>[9] プレイアブル化した場合のキャラクター名が異なる場合もある為、必要な場合は Wiki管理掲示板 にてリネーム依頼をお願いいたします。</w:t>
      </w:r>
    </w:p>
    <w:p>
      <w:r>
        <w:t>[10] 画像</w:t>
      </w:r>
    </w:p>
    <w:p>
      <w:r>
        <w:t>[11] 名前</w:t>
      </w:r>
    </w:p>
    <w:p>
      <w:r>
        <w:t>[12] 所属</w:t>
      </w:r>
    </w:p>
    <w:p>
      <w:r>
        <w:t>[13] 備考</w:t>
      </w:r>
    </w:p>
    <w:p>
      <w:r>
        <w:t>[14] 追加</w:t>
      </w:r>
    </w:p>
    <w:p>
      <w:r>
        <w:t>[15] 戦部トキサダ</w:t>
      </w:r>
    </w:p>
    <w:p>
      <w:r>
        <w:t>[16] 主人公 ダイビート 長官 龍の者/魔王/吊られた男</w:t>
      </w:r>
    </w:p>
    <w:p>
      <w:r>
        <w:t>[17] 編集</w:t>
      </w:r>
    </w:p>
    <w:p>
      <w:r>
        <w:t>[18] ユーノ</w:t>
      </w:r>
    </w:p>
    <w:p>
      <w:r>
        <w:t>[19] 神騎？</w:t>
      </w:r>
    </w:p>
    <w:p>
      <w:r>
        <w:t>[20] ダイビート 副官</w:t>
      </w:r>
    </w:p>
    <w:p>
      <w:r>
        <w:t>[21] 編集</w:t>
      </w:r>
    </w:p>
    <w:p>
      <w:r>
        <w:t>[22] 高円寺さやか</w:t>
      </w:r>
    </w:p>
    <w:p>
      <w:r>
        <w:t>[23] ダイビート 技術部門 高円寺滝太郎博士の娘</w:t>
      </w:r>
    </w:p>
    <w:p>
      <w:r>
        <w:t>[24] 編集</w:t>
      </w:r>
    </w:p>
    <w:p>
      <w:r>
        <w:t>[25] 高円寺滝太郎</w:t>
      </w:r>
    </w:p>
    <w:p>
      <w:r>
        <w:t>[26] ダイビート→アナザーマイス</w:t>
      </w:r>
    </w:p>
    <w:p>
      <w:r>
        <w:t>[27] 編集</w:t>
      </w:r>
    </w:p>
    <w:p>
      <w:r>
        <w:t>[28] 君枝広大</w:t>
      </w:r>
    </w:p>
    <w:p>
      <w:r>
        <w:t>[29] ダイビート</w:t>
      </w:r>
    </w:p>
    <w:p>
      <w:r>
        <w:t>[30] 編集</w:t>
      </w:r>
    </w:p>
    <w:p>
      <w:r>
        <w:t>[31] 戦部タカムネ</w:t>
      </w:r>
    </w:p>
    <w:p>
      <w:r>
        <w:t>[32] 上弦衆（想破）頭領 龍の者 一章、死亡</w:t>
      </w:r>
    </w:p>
    <w:p>
      <w:r>
        <w:t>[33] 編集</w:t>
      </w:r>
    </w:p>
    <w:p>
      <w:r>
        <w:t>[34] 戦部ハルナ</w:t>
      </w:r>
    </w:p>
    <w:p>
      <w:r>
        <w:t>[35] 閃忍</w:t>
      </w:r>
    </w:p>
    <w:p>
      <w:r>
        <w:t>[36] 上弦衆（想破）</w:t>
      </w:r>
    </w:p>
    <w:p>
      <w:r>
        <w:t>[37] 編集</w:t>
      </w:r>
    </w:p>
    <w:p>
      <w:r>
        <w:t>[38] ディストバーン</w:t>
      </w:r>
    </w:p>
    <w:p>
      <w:r>
        <w:t>[39] アルダーク</w:t>
      </w:r>
    </w:p>
    <w:p>
      <w:r>
        <w:t>[40] 編集</w:t>
      </w:r>
    </w:p>
    <w:p>
      <w:r>
        <w:t>[41] オルバ</w:t>
      </w:r>
    </w:p>
    <w:p>
      <w:r>
        <w:t>[42] 幻魔</w:t>
      </w:r>
    </w:p>
    <w:p>
      <w:r>
        <w:t>[43] アルダーク→オルタナスタイン</w:t>
      </w:r>
    </w:p>
    <w:p>
      <w:r>
        <w:t>[44] 編集</w:t>
      </w:r>
    </w:p>
    <w:p>
      <w:r>
        <w:t>[45] 殲忍ハガネ</w:t>
      </w:r>
    </w:p>
    <w:p>
      <w:r>
        <w:t>[46] 滅忍</w:t>
      </w:r>
    </w:p>
    <w:p>
      <w:r>
        <w:t>[47] 殲・上弦衆→久世上弦衆 （アルダーク→オルタナスタイン）</w:t>
      </w:r>
    </w:p>
    <w:p>
      <w:r>
        <w:t>[48] 編集</w:t>
      </w:r>
    </w:p>
    <w:p>
      <w:r>
        <w:t>[49] 殲忍カゲリ</w:t>
      </w:r>
    </w:p>
    <w:p>
      <w:r>
        <w:t>[50] 滅忍？</w:t>
      </w:r>
    </w:p>
    <w:p>
      <w:r>
        <w:t>[51] 殲・上弦衆→久世上弦衆 （アルダーク→オルタナスタイン）</w:t>
      </w:r>
    </w:p>
    <w:p>
      <w:r>
        <w:t>[52] 編集</w:t>
      </w:r>
    </w:p>
    <w:p>
      <w:r>
        <w:t>[53] カンナ</w:t>
      </w:r>
    </w:p>
    <w:p>
      <w:r>
        <w:t>[54] アカリの同級生</w:t>
      </w:r>
    </w:p>
    <w:p>
      <w:r>
        <w:t>[55] 編集</w:t>
      </w:r>
    </w:p>
    <w:p>
      <w:r>
        <w:t>[56] よっしー</w:t>
      </w:r>
    </w:p>
    <w:p>
      <w:r>
        <w:t>[57] アカリの同級生</w:t>
      </w:r>
    </w:p>
    <w:p>
      <w:r>
        <w:t>[58] 編集</w:t>
      </w:r>
    </w:p>
    <w:p>
      <w:r>
        <w:t>[59] ランス</w:t>
      </w:r>
    </w:p>
    <w:p>
      <w:r>
        <w:t>[60] カオスマスター 【初出】Rance</w:t>
      </w:r>
    </w:p>
    <w:p>
      <w:r>
        <w:t>[61] 編集</w:t>
      </w:r>
    </w:p>
    <w:p>
      <w:r>
        <w:t>[62] フォルテ・グッズ</w:t>
      </w:r>
    </w:p>
    <w:p>
      <w:r>
        <w:t>[63] コマンダー</w:t>
      </w:r>
    </w:p>
    <w:p>
      <w:r>
        <w:t>[64] アルダーク→オルタナスタイン →カオスマスター</w:t>
      </w:r>
    </w:p>
    <w:p>
      <w:r>
        <w:t>[65] 編集</w:t>
      </w:r>
    </w:p>
    <w:p>
      <w:r>
        <w:t>[66] ハニーキング</w:t>
      </w:r>
    </w:p>
    <w:p>
      <w:r>
        <w:t>[67] 編集</w:t>
      </w:r>
    </w:p>
    <w:p>
      <w:r>
        <w:t>[68] エリートコマンダー</w:t>
      </w:r>
    </w:p>
    <w:p>
      <w:r>
        <w:t>[69] アルダーク(第十三特殊部隊)</w:t>
      </w:r>
    </w:p>
    <w:p>
      <w:r>
        <w:t>[70] 編集</w:t>
      </w:r>
    </w:p>
    <w:p>
      <w:r>
        <w:t>[71] ゲッツェン</w:t>
      </w:r>
    </w:p>
    <w:p>
      <w:r>
        <w:t>[72] オルタナスタイン 【初出】超昂天使エスカレイヤー</w:t>
      </w:r>
    </w:p>
    <w:p>
      <w:r>
        <w:t>[73] 編集</w:t>
      </w:r>
    </w:p>
    <w:p>
      <w:r>
        <w:t>[74] 獣頭拳将タイガージョー</w:t>
      </w:r>
    </w:p>
    <w:p>
      <w:r>
        <w:t>[75] 幻魔</w:t>
      </w:r>
    </w:p>
    <w:p>
      <w:r>
        <w:t>[76] オルタナスタイン/オルタナ四天王 【初出】Only You</w:t>
      </w:r>
    </w:p>
    <w:p>
      <w:r>
        <w:t>[77] 編集</w:t>
      </w:r>
    </w:p>
    <w:p>
      <w:r>
        <w:t>[78] 死霊判官マッキンリー</w:t>
      </w:r>
    </w:p>
    <w:p>
      <w:r>
        <w:t>[79] 幻魔</w:t>
      </w:r>
    </w:p>
    <w:p>
      <w:r>
        <w:t>[80] オルタナスタイン/オルタナ四天王 【初出】大帝国 ママトト</w:t>
      </w:r>
    </w:p>
    <w:p>
      <w:r>
        <w:t>[81] 編集</w:t>
      </w:r>
    </w:p>
    <w:p>
      <w:r>
        <w:t>[82] オルテクトル</w:t>
      </w:r>
    </w:p>
    <w:p>
      <w:r>
        <w:t>[83] 幻魔</w:t>
      </w:r>
    </w:p>
    <w:p>
      <w:r>
        <w:t>[84] オルタナスタイン 黒の王</w:t>
      </w:r>
    </w:p>
    <w:p>
      <w:r>
        <w:t>[85] 編集</w:t>
      </w:r>
    </w:p>
    <w:p>
      <w:r>
        <w:t>[86] オルシワトル</w:t>
      </w:r>
    </w:p>
    <w:p>
      <w:r>
        <w:t>[87] 幻魔</w:t>
      </w:r>
    </w:p>
    <w:p>
      <w:r>
        <w:t>[88] オルタナスタイン 白の王</w:t>
      </w:r>
    </w:p>
    <w:p>
      <w:r>
        <w:t>[89] 編集</w:t>
      </w:r>
    </w:p>
    <w:p>
      <w:r>
        <w:t>[90] オルタナテオトル</w:t>
      </w:r>
    </w:p>
    <w:p>
      <w:r>
        <w:t>[91] 幻魔</w:t>
      </w:r>
    </w:p>
    <w:p>
      <w:r>
        <w:t>[92] オルタナスタイン 王</w:t>
      </w:r>
    </w:p>
    <w:p>
      <w:r>
        <w:t>[93] 編集</w:t>
      </w:r>
    </w:p>
    <w:p>
      <w:r>
        <w:t>[94] アマツ</w:t>
      </w:r>
    </w:p>
    <w:p>
      <w:r>
        <w:t>[95] 神騎</w:t>
      </w:r>
    </w:p>
    <w:p>
      <w:r>
        <w:t>[96] 超昂世界の創世神 正体は… （※リンク先重大なネタバレ注意）</w:t>
      </w:r>
    </w:p>
    <w:p>
      <w:r>
        <w:t>[97] 編集</w:t>
      </w:r>
    </w:p>
    <w:p>
      <w:r>
        <w:t>[98] 英田牧子</w:t>
      </w:r>
    </w:p>
    <w:p>
      <w:r>
        <w:t>[99] 閃忍</w:t>
      </w:r>
    </w:p>
    <w:p>
      <w:r>
        <w:t>[100] 上弦衆（想破）</w:t>
      </w:r>
    </w:p>
    <w:p>
      <w:r>
        <w:t>[101] 編集</w:t>
      </w:r>
    </w:p>
    <w:p>
      <w:r>
        <w:t>[102] 殲忍ハルキ</w:t>
      </w:r>
    </w:p>
    <w:p>
      <w:r>
        <w:t>[103] 殲・上弦衆→アナザーマイス 四道封者</w:t>
      </w:r>
    </w:p>
    <w:p>
      <w:r>
        <w:t>[104] 編集</w:t>
      </w:r>
    </w:p>
    <w:p>
      <w:r>
        <w:t>[105] 匂坂かんざし</w:t>
      </w:r>
    </w:p>
    <w:p>
      <w:r>
        <w:t>[106] ネオノロイ党</w:t>
      </w:r>
    </w:p>
    <w:p>
      <w:r>
        <w:t>[107] 編集</w:t>
      </w:r>
    </w:p>
    <w:p>
      <w:r>
        <w:t>[108] 忍者剣士ハルヒーナ</w:t>
      </w:r>
    </w:p>
    <w:p>
      <w:r>
        <w:t>[109] 戦士？</w:t>
      </w:r>
    </w:p>
    <w:p>
      <w:r>
        <w:t>[110] ネオノロイ党</w:t>
      </w:r>
    </w:p>
    <w:p>
      <w:r>
        <w:t>[111] 編集</w:t>
      </w:r>
    </w:p>
    <w:p>
      <w:r>
        <w:t>[112] 鈴森歳之</w:t>
      </w:r>
    </w:p>
    <w:p>
      <w:r>
        <w:t>[113] 国防軍/上弦衆（想破）</w:t>
      </w:r>
    </w:p>
    <w:p>
      <w:r>
        <w:t>[114] 編集</w:t>
      </w:r>
    </w:p>
    <w:p>
      <w:r>
        <w:t>[115] 差木地沙綾</w:t>
      </w:r>
    </w:p>
    <w:p>
      <w:r>
        <w:t>[116] ビートアイドル世界におけるエスカレイヤーの同一存在</w:t>
      </w:r>
    </w:p>
    <w:p>
      <w:r>
        <w:t>[117] 編集</w:t>
      </w:r>
    </w:p>
    <w:p>
      <w:r>
        <w:t>[118] めいこ</w:t>
      </w:r>
    </w:p>
    <w:p>
      <w:r>
        <w:t>[119] 魔女</w:t>
      </w:r>
    </w:p>
    <w:p>
      <w:r>
        <w:t>[120] カボチャが誘う少女の冒険</w:t>
      </w:r>
    </w:p>
    <w:p>
      <w:r>
        <w:t>[121] 編集</w:t>
      </w:r>
    </w:p>
    <w:p>
      <w:r>
        <w:t>[122] 堕天使カンザエル</w:t>
      </w:r>
    </w:p>
    <w:p>
      <w:r>
        <w:t>[123] ネオノロイ党→アナザーマイス→堕天同盟ティルス</w:t>
      </w:r>
    </w:p>
    <w:p>
      <w:r>
        <w:t>[124] 編集</w:t>
      </w:r>
    </w:p>
    <w:p>
      <w:r>
        <w:t>[125] 戦部ユキタカ</w:t>
      </w:r>
    </w:p>
    <w:p>
      <w:r>
        <w:t>[126] 上弦衆（想破）頭領 龍の者</w:t>
      </w:r>
    </w:p>
    <w:p>
      <w:r>
        <w:t>[127] 編集</w:t>
      </w:r>
    </w:p>
    <w:p>
      <w:r>
        <w:t>[128] ノロイ</w:t>
      </w:r>
    </w:p>
    <w:p>
      <w:r>
        <w:t>[129] 編集</w:t>
      </w:r>
    </w:p>
    <w:p>
      <w:r>
        <w:t>[130] 皆代奈月</w:t>
      </w:r>
    </w:p>
    <w:p>
      <w:r>
        <w:t>[131] 国防軍</w:t>
      </w:r>
    </w:p>
    <w:p>
      <w:r>
        <w:t>[132] 編集</w:t>
      </w:r>
    </w:p>
    <w:p>
      <w:r>
        <w:t>[133] 氷村教授</w:t>
      </w:r>
    </w:p>
    <w:p>
      <w:r>
        <w:t>[134] 国防軍</w:t>
      </w:r>
    </w:p>
    <w:p>
      <w:r>
        <w:t>[135] 編集</w:t>
      </w:r>
    </w:p>
    <w:p>
      <w:r>
        <w:t>[136] 山城鷹路</w:t>
      </w:r>
    </w:p>
    <w:p>
      <w:r>
        <w:t>[137] 国防軍</w:t>
      </w:r>
    </w:p>
    <w:p>
      <w:r>
        <w:t>[138] 編集</w:t>
      </w:r>
    </w:p>
    <w:p>
      <w:r>
        <w:t>[139] 明石大佐</w:t>
      </w:r>
    </w:p>
    <w:p>
      <w:r>
        <w:t>[140] 幻魔</w:t>
      </w:r>
    </w:p>
    <w:p>
      <w:r>
        <w:t>[141] アナザーマイス 【初出】大帝国</w:t>
      </w:r>
    </w:p>
    <w:p>
      <w:r>
        <w:t>[142] 編集</w:t>
      </w:r>
    </w:p>
    <w:p>
      <w:r>
        <w:t>[143] シーネル・ブラウン</w:t>
      </w:r>
    </w:p>
    <w:p>
      <w:r>
        <w:t>[144] 幻魔</w:t>
      </w:r>
    </w:p>
    <w:p>
      <w:r>
        <w:t>[145] アナザーマイス→堕天同盟ティルス 【初出】大悪司</w:t>
      </w:r>
    </w:p>
    <w:p>
      <w:r>
        <w:t>[146] 編集</w:t>
      </w:r>
    </w:p>
    <w:p>
      <w:r>
        <w:t>[147] 十崎羽折</w:t>
      </w:r>
    </w:p>
    <w:p>
      <w:r>
        <w:t>[148] 人魔保証機関コクーン</w:t>
      </w:r>
    </w:p>
    <w:p>
      <w:r>
        <w:t>[149] 編集</w:t>
      </w:r>
    </w:p>
    <w:p>
      <w:r>
        <w:t>[150] 剣菱圭</w:t>
      </w:r>
    </w:p>
    <w:p>
      <w:r>
        <w:t>[151] 編集</w:t>
      </w:r>
    </w:p>
    <w:p>
      <w:r>
        <w:t>[152] 天空洞</w:t>
      </w:r>
    </w:p>
    <w:p>
      <w:r>
        <w:t>[153] 編集</w:t>
      </w:r>
    </w:p>
    <w:p>
      <w:r>
        <w:t>[154] レコロディア</w:t>
      </w:r>
    </w:p>
    <w:p>
      <w:r>
        <w:t>[155] アナザーマイス</w:t>
      </w:r>
    </w:p>
    <w:p>
      <w:r>
        <w:t>[156] 編集</w:t>
      </w:r>
    </w:p>
    <w:p>
      <w:r>
        <w:t>[157] 戦部ヨウイチ</w:t>
      </w:r>
    </w:p>
    <w:p>
      <w:r>
        <w:t>[158] 上弦衆（想破） 龍の者</w:t>
      </w:r>
    </w:p>
    <w:p>
      <w:r>
        <w:t>[159] 編集</w:t>
      </w:r>
    </w:p>
    <w:p>
      <w:r>
        <w:t>[160] 魔宰相ルルゼブ</w:t>
      </w:r>
    </w:p>
    <w:p>
      <w:r>
        <w:t>[161] 悪魔</w:t>
      </w:r>
    </w:p>
    <w:p>
      <w:r>
        <w:t>[162] ウォーグリム/魔将</w:t>
      </w:r>
    </w:p>
    <w:p>
      <w:r>
        <w:t>[163] 編集</w:t>
      </w:r>
    </w:p>
    <w:p>
      <w:r>
        <w:t>[164] 魔玩将ミギーク</w:t>
      </w:r>
    </w:p>
    <w:p>
      <w:r>
        <w:t>[165] 悪魔</w:t>
      </w:r>
    </w:p>
    <w:p>
      <w:r>
        <w:t>[166] ウォーグリム/魔将</w:t>
      </w:r>
    </w:p>
    <w:p>
      <w:r>
        <w:t>[167] 編集</w:t>
      </w:r>
    </w:p>
    <w:p>
      <w:r>
        <w:t>[168] 魔王ダイモン</w:t>
      </w:r>
    </w:p>
    <w:p>
      <w:r>
        <w:t>[169] 悪魔</w:t>
      </w:r>
    </w:p>
    <w:p>
      <w:r>
        <w:t>[170] 魔王(故人)</w:t>
      </w:r>
    </w:p>
    <w:p>
      <w:r>
        <w:t>[171] 編集</w:t>
      </w:r>
    </w:p>
    <w:p>
      <w:r>
        <w:t>[172] 魔蔑将レイス 傲慢魔影レイス</w:t>
      </w:r>
    </w:p>
    <w:p>
      <w:r>
        <w:t>[173] 悪魔</w:t>
      </w:r>
    </w:p>
    <w:p>
      <w:r>
        <w:t>[174] ウォーグリム/魔将→堕天同盟ティルス</w:t>
      </w:r>
    </w:p>
    <w:p>
      <w:r>
        <w:t>[175] 編集</w:t>
      </w:r>
    </w:p>
    <w:p>
      <w:r>
        <w:t>[176] 魔憤将スレート</w:t>
      </w:r>
    </w:p>
    <w:p>
      <w:r>
        <w:t>[177] 悪魔</w:t>
      </w:r>
    </w:p>
    <w:p>
      <w:r>
        <w:t>[178] ウォーグリム/魔将→堕天同盟ティルス</w:t>
      </w:r>
    </w:p>
    <w:p>
      <w:r>
        <w:t>[179] 編集</w:t>
      </w:r>
    </w:p>
    <w:p>
      <w:r>
        <w:t>[180] 幻魔リシュリー</w:t>
      </w:r>
    </w:p>
    <w:p>
      <w:r>
        <w:t>[181] 幻魔</w:t>
      </w:r>
    </w:p>
    <w:p>
      <w:r>
        <w:t>[182] 箱舟/元アルカナメンバー(星)→???</w:t>
      </w:r>
    </w:p>
    <w:p>
      <w:r>
        <w:t>[183] 編集</w:t>
      </w:r>
    </w:p>
    <w:p>
      <w:r>
        <w:t>[184] 烏丸羅喉</w:t>
      </w:r>
    </w:p>
    <w:p>
      <w:r>
        <w:t>[185] 【初出】Only You</w:t>
      </w:r>
    </w:p>
    <w:p>
      <w:r>
        <w:t>[186] 編集</w:t>
      </w:r>
    </w:p>
    <w:p>
      <w:r>
        <w:t>[187] 正義の鼓動に目覚めたコマンダー</w:t>
      </w:r>
    </w:p>
    <w:p>
      <w:r>
        <w:t>[188] 2025エイプリルフール</w:t>
      </w:r>
    </w:p>
    <w:p>
      <w:r>
        <w:t>[189] 編集</w:t>
      </w:r>
    </w:p>
    <w:p>
      <w:r>
        <w:t>[190] エクシール・リバース</w:t>
      </w:r>
    </w:p>
    <w:p>
      <w:r>
        <w:t>[191] 神騎(天界)</w:t>
      </w:r>
    </w:p>
    <w:p>
      <w:r>
        <w:t>[192] 堕天同盟ティルス　盟主</w:t>
      </w:r>
    </w:p>
    <w:p>
      <w:r>
        <w:t>[193] 編集</w:t>
      </w:r>
    </w:p>
    <w:p>
      <w:r>
        <w:t>[194] 堕天使オズウェル</w:t>
      </w:r>
    </w:p>
    <w:p>
      <w:r>
        <w:t>[195] 堕天同盟ティルス</w:t>
      </w:r>
    </w:p>
    <w:p>
      <w:r>
        <w:t>[196] 編集</w:t>
      </w:r>
    </w:p>
    <w:p>
      <w:r>
        <w:t>[197] 怠惰魔影アル・ペオル</w:t>
      </w:r>
    </w:p>
    <w:p>
      <w:r>
        <w:t>[198] 堕天同盟ティルス</w:t>
      </w:r>
    </w:p>
    <w:p>
      <w:r>
        <w:t>[199] 編集</w:t>
      </w:r>
    </w:p>
    <w:p>
      <w:r>
        <w:t>[200] 嫉妬魔影アタン</w:t>
      </w:r>
    </w:p>
    <w:p>
      <w:r>
        <w:t>[201] 編集</w:t>
      </w:r>
    </w:p>
    <w:p>
      <w:r>
        <w:t>[202] 画像</w:t>
      </w:r>
    </w:p>
    <w:p>
      <w:r>
        <w:t>[203] 名前</w:t>
      </w:r>
    </w:p>
    <w:p>
      <w:r>
        <w:t>[204] 所属</w:t>
      </w:r>
    </w:p>
    <w:p>
      <w:r>
        <w:t>[205] 備考</w:t>
      </w:r>
    </w:p>
    <w:p>
      <w:r>
        <w:t>[206] 編集</w:t>
      </w:r>
    </w:p>
    <w:p>
      <w:r>
        <w:t>[207] コメントフォーム †</w:t>
      </w:r>
    </w:p>
    <w:p>
      <w:r>
        <w:t>[208] とりあえず私服立ち絵を暫定アイコンとして使用。個別ページは一応変身後をメイン画像に使うかなあ。かなり不意打ち気味になるけど -- [/vx8jsxqZ4A] 2020-12-27 (日) 15:44:20</w:t>
      </w:r>
    </w:p>
    <w:p>
      <w:r>
        <w:t>[209] ネームドキャラは概ねアイコン載せまで完了。サンタフラストのボイスとかイベント中にまとめた方がいいから、フラスト系も個別ページ作りたいが…敵一覧とか作ってそっちに纏めた方がいいか？ -- [/vx8jsxqZ4A] 2020-12-27 (日) 15:45:37</w:t>
      </w:r>
    </w:p>
    <w:p>
      <w:r>
        <w:t>[210] 他ゲーのwikiでNPC版とPC版分けたら片方が陳腐化とかあったので、そこは適時リネームで十分じゃないかと思ってます。現状のガチャ実装ペースなら一度に4、5人纏めてリネーム依頼する必要が出る事もそう無いかと。 文字サイズと改行について了解です。 -- [6B9nKJGzfn2] 2020-12-27 (日) 18:26:44</w:t>
      </w:r>
    </w:p>
    <w:p>
      <w:r>
        <w:t>[211] というわけで文字サイズと改行対応完了。スマホとパッドからは良さげな感じで確認。出先なのでPCでも確認せねば。 -- [6B9nKJGzfn2] 2020-12-27 (日) 19:57:02</w:t>
      </w:r>
    </w:p>
    <w:p>
      <w:r>
        <w:t>[212] ふと、ウラジミールはNPC枠としてページ書くかどうか。↑で同一キャラを別枠にはしたくねえ！と言ったはいいがウラジミールはゲーム中のアイコン別なんだよなあ… -- [/vx8jsxqZ4A] 2020-12-27 (日) 20:21:59</w:t>
      </w:r>
    </w:p>
    <w:p>
      <w:r>
        <w:t>[213] 言葉足らずだった。そういうのじゃなくて、オウカとか第五位の九大神騎（名前忘れた）とか、今後登場が確実なキャラを想定してた。チルカやフウカみたいに出てからでも遅くないかね（リンク作るまでもないから表に名前載せるだけで済むけど）。 -- [fDCL3hAOt7M] 2021-01-07 (木) 20:33:33</w:t>
      </w:r>
    </w:p>
    <w:p>
      <w:r>
        <w:t>[214] 確認済みメモっとく。スピカで結構判明したけど進めてないのも多いから他にもあるかな？ メインで確認：想破七閃のオウカ スピカ好感で確認：二の聖剣ミカフィール（前線部隊）、五の魅琴マリエル（鼓舞部隊）、（六の法杖セラフィール）（参戦済み。初出は参戦前） -- [fDCL3hAOt7M] 2021-01-07 (木) 20:48:37</w:t>
      </w:r>
    </w:p>
    <w:p>
      <w:r>
        <w:t>[215] なんか予想外に居たなあ名前だけ登場キャラ…。 過去作キャラでもなければ個別ページ作るほどの情報が無いから、このページ末尾に名前だけメモっておくとか？ -- [/vx8jsxqZ4A] 2021-01-08 (金) 09:28:46</w:t>
      </w:r>
    </w:p>
    <w:p>
      <w:r>
        <w:t>[216] 用語集の方に該当項目があったからとりあえず暫定でそっちにまとめておきました 正式に登場したらこちらにも追加します -- [4VZFuBcQbOw] 2021-01-09 (土) 20:35:01</w:t>
      </w:r>
    </w:p>
    <w:p>
      <w:r>
        <w:t>[217] アカネの声優さんは北都南さんかな？ -- [dtr6.dBywh6] 2021-03-14 (日) 01:09:43</w:t>
      </w:r>
    </w:p>
    <w:p>
      <w:r>
        <w:t>[218] 非ネームド→非ネームド以外。エネミー一覧そういえばほっぽり投げてるからアレもなおさんと。そういえば変コマさんのSD撮り忘れた… -- [qxjjkU9iMp2] 2021-03-14 (日) 17:25:45</w:t>
      </w:r>
    </w:p>
    <w:p>
      <w:r>
        <w:t>[219] いや、アズエルさんも神騎って認めてるから、ユーノは神騎で99％確定してると思うぞ（アズエルが無意識含め隠してる可能性あるので100％じゃないが）。神騎（出自不明）、ってあたりがいいかなと思うけど、まあ？でも大体同じか。 本編ではっきり明かされてからでも遅くはないな。 -- [Mtoag44SDDM] 2021-09-26 (日) 11:46:40</w:t>
      </w:r>
    </w:p>
    <w:p>
      <w:r>
        <w:t>[220] 雅おばーちゃんはページないのか ニルがレジェンド魔女じゃなかったから実装したらこの人がレジェンド魔女だったりするのかね -- [TgVMEazFHew] 2021-07-19 (月) 19:59:50</w:t>
      </w:r>
    </w:p>
    <w:p>
      <w:r>
        <w:t>[221] カカロは壊れるまで使うからね……マッキンリーらＣＯＲＥの方がヤバいが -- [LBlIJ3oun3s] 2021-10-23 (土) 11:01:08</w:t>
      </w:r>
    </w:p>
    <w:p>
      <w:r>
        <w:t>[222] ガチャが出た以上、NPCではなくなるのだから消えるのは当然じゃない。 逆にプレイアブル化したのに「ノンプレイヤーキャラクター」欄にあるとおかしいでしょ。 -- [ydEstyAdhdo] 2021-11-03 (水) 22:57:29</w:t>
      </w:r>
    </w:p>
    <w:p>
      <w:r>
        <w:t>[223] 立ち絵まで変わったリバース組やアカネなんかは四天王版はこっちにキャラのっけたままでもよさそうね。ページ分けるまで徹底するかは議論ポイントだろうが。 -- [htaHAv42y/g] 2021-12-07 (火) 17:09:02</w:t>
      </w:r>
    </w:p>
    <w:p>
      <w:r>
        <w:t>[224] ページ分けするなら正月ルビーとブラックルビーのような感じになるのかな？ ただ、やる目的がストーリー上の説明のためなら下のコメのようにNPCではなく別で全キャラ一覧の方がいいような気がする。 -- [ydEstyAdhdo] 2021-12-07 (火) 22:25:20</w:t>
      </w:r>
    </w:p>
    <w:p>
      <w:r>
        <w:t>[225] 時系列順の全キャラ一覧が欲しいなら別に作るのが良いと思う -- [lk7h70gKPmc] 2021-12-07 (火) 09:29:06</w:t>
      </w:r>
    </w:p>
    <w:p>
      <w:r>
        <w:t>[226] キャラ追加、お疲れ様です。こういうの追加するときが一番大変なので、ありがたいです。 -- [ydEstyAdhdo] 2021-12-12 (日) 16:38:23</w:t>
      </w:r>
    </w:p>
    <w:p>
      <w:r>
        <w:t>[227] 居た。ホント一瞬しか出てないから記憶に残ってなかったわ… -- [ZZWfVjkwVvM] 2022-05-17 (火) 21:38:59</w:t>
      </w:r>
    </w:p>
    <w:p>
      <w:r>
        <w:t>[228] きちんとした名前は無いけど、何回も出てくる変な作戦ばっかり考えるエリートコマンダーも追加して欲しい… あのキャラの今までの功績(？)が知りたくなってくる。 -- [zcQ6X6HY/Gk] 2023-06-14 (水) 18:55:05</w:t>
      </w:r>
    </w:p>
    <w:p>
      <w:r>
        <w:t>[229] 漸く2部完結させたけど、1部のオルタナテオトルはあるのに2部のアイツはまだ無いんですな -- [ZeMs/YFO0jY] 2024-09-29 (日) 01:34:28</w:t>
      </w:r>
    </w:p>
    <w:p>
      <w:r>
        <w:t>[230] すみません、深夜テンションでつい…(;'∀') -- [R3xkGre/ewM] 2024-11-20 (水) 22:29:57</w:t>
      </w:r>
    </w:p>
    <w:p>
      <w:r>
        <w:t>[231] すげーっすお疲れ様っす尊敬します -- [MFIb3JOggno] 2024-11-24 (日) 23:03:48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