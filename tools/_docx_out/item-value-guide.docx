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item-value-guide</w:t>
      </w:r>
    </w:p>
    <w:p>
      <w:r>
        <w:t>[0] アイテム一覧 &gt; アイテム価値早見表</w:t>
      </w:r>
    </w:p>
    <w:p>
      <w:r>
        <w:t>[1] アイテム価値早見表 †</w:t>
      </w:r>
    </w:p>
    <w:p>
      <w:r>
        <w:t>[2] 手元にドロップしたアイテムの価値や役割が分からない。 という場合の初心者向けの簡単な見分け表です。</w:t>
      </w:r>
    </w:p>
    <w:p>
      <w:r>
        <w:t>[3] このページの内容を全て把握しておく必要はありません 。 知りたい部分のみを拾い読みする形でご利用ください。</w:t>
      </w:r>
    </w:p>
    <w:p>
      <w:r>
        <w:t>[4] 超貴重アイテム †</w:t>
      </w:r>
    </w:p>
    <w:p>
      <w:r>
        <w:t>[5] 入手機会が非常に限られており、有用性・重要性とも極めて高いアイテム。 イベント報酬などで入手機会がある場合は必ず確保しておきたい。 （イベント報酬に並んでいる場合、入手難度はかなり低めに設定されている）</w:t>
      </w:r>
    </w:p>
    <w:p>
      <w:r>
        <w:t>[6] 画像</w:t>
      </w:r>
    </w:p>
    <w:p>
      <w:r>
        <w:t>[7] 名称</w:t>
      </w:r>
    </w:p>
    <w:p>
      <w:r>
        <w:t>[8] 使用目的</w:t>
      </w:r>
    </w:p>
    <w:p>
      <w:r>
        <w:t>[9] 有用性＆入手頻度</w:t>
      </w:r>
    </w:p>
    <w:p>
      <w:r>
        <w:t>[10] 壁に開限・超昂</w:t>
      </w:r>
    </w:p>
    <w:p>
      <w:r>
        <w:t>[11] レベル上限アップに使用する。 関連リンク： レベル上限UP</w:t>
      </w:r>
    </w:p>
    <w:p>
      <w:r>
        <w:t>[12] キャラクターのレベル上限を150に上昇させるアイテム。 ゲーム内では、アニバーサリーイベント限定で配布される超貴重品。 入手機会は限定され、かつ効果も絶大であるため、使用に際しては慎重の上にも慎重を期したい。 主な入手先：アニバーサリーイベント(5月と11月)</w:t>
      </w:r>
    </w:p>
    <w:p>
      <w:r>
        <w:t>[13] 栄石</w:t>
      </w:r>
    </w:p>
    <w:p>
      <w:r>
        <w:t>[14] 超昂装備の入手と強化に使用する。 関連リンク： 超昂装備</w:t>
      </w:r>
    </w:p>
    <w:p>
      <w:r>
        <w:t>[15] 超昂装備 と呼ばれる高性能装備を入手および強化するための素材。 プレイヤーの間ではA石と呼ばれる事もある。 ゲーム序盤での使用機会は少ないが、重要度は非常に高い。 入手機会は極めて限られているため、イベント報酬などに設定されている場合は最優先で確保しておきたい。 主な入手先： 殲滅戦 (3～5ヶ月に1回開催)</w:t>
      </w:r>
    </w:p>
    <w:p>
      <w:r>
        <w:t>[16] 最重要アイテム †</w:t>
      </w:r>
    </w:p>
    <w:p>
      <w:r>
        <w:t>[17] ガチャや石といった特に課金にまつわる重要アイテム。</w:t>
      </w:r>
    </w:p>
    <w:p>
      <w:r>
        <w:t>[18] 画像</w:t>
      </w:r>
    </w:p>
    <w:p>
      <w:r>
        <w:t>[19] 名称</w:t>
      </w:r>
    </w:p>
    <w:p>
      <w:r>
        <w:t>[20] 使用目的</w:t>
      </w:r>
    </w:p>
    <w:p>
      <w:r>
        <w:t>[21] 有用性＆入手頻度</w:t>
      </w:r>
    </w:p>
    <w:p>
      <w:r>
        <w:t>[22] 蝶鉱石</w:t>
      </w:r>
    </w:p>
    <w:p>
      <w:r>
        <w:t>[23] 主にガチャで消費する。 いわゆる石。</w:t>
      </w:r>
    </w:p>
    <w:p>
      <w:r>
        <w:t>[24] ガチャを回すための原資であり、言うまでもなく最も重要なアイテムの1つ。 課金以外でも、 ミッション や メインクエスト の進行やシナリオの閲覧、 宝箱 の開封など、入手機会は多い。 石で10連ガチャを回した場合にも、下記の「昂ぶるつぼみ」が入手できる。</w:t>
      </w:r>
    </w:p>
    <w:p>
      <w:r>
        <w:t>[25] 昂るつぼみ</w:t>
      </w:r>
    </w:p>
    <w:p>
      <w:r>
        <w:t>[26] キャラクター交換用アイテム。 （ガチャの天井アイテムに相当する） サポーター の入手と育成にも消費する。</w:t>
      </w:r>
    </w:p>
    <w:p>
      <w:r>
        <w:t>[27] 1000個集めると、開催中のガチャで提供されている 任意のキャラと交換できる 。 超昂フェス、期間限定、ピックアップのガチャの提供内容が交換対象。課金限定アイテムで回すガチャは対象外。 つぼみさえ貯めておけば新キャラでも復刻キャラでも恒常キャラでも確実に入手できる。 ガチャ・ログボ・ メインクエスト 進行・ストーリー閲覧・ 宝箱 の開封 など様々な入手方法があり、無課金プレイでも交換分を貯めていける。 有効期限や所持上限はなく、好きなだけ貯めて好きな時に使える。 未読ストーリーが大量にあるゲーム序盤は特に貯まりやすいが、ストーリーを掘り切ったらしばらく入手が緩やかになるのでご利用は計画的に。 キャラクターの 限界突破 にも使用できるが非推奨。（つぼみがあり余っている廃課金が自己判断で使う事もある程度） サポーター の入手や育成にも消費されるが、初心者の段階では気にする必要はない。 関連リンク： サポーターとは？</w:t>
      </w:r>
    </w:p>
    <w:p>
      <w:r>
        <w:t>[28] ガチャチケット</w:t>
      </w:r>
    </w:p>
    <w:p>
      <w:r>
        <w:t>[29] プレミアムガチャチケット10連</w:t>
      </w:r>
    </w:p>
    <w:p>
      <w:r>
        <w:t>[30] 無料でガチャを回せるチケット。</w:t>
      </w:r>
    </w:p>
    <w:p>
      <w:r>
        <w:t>[31] 限定キャラ や フェスキャラ の出るガチャも回せる貴重なガチャチケット。 有効期限や所持上限はないので、自分のお気に入りキャラがガチャに来るまで温存したい。 スタンダードガチャしか回せないチケットは別途「単発ガチャチケット」や「10連ガチャチケット」として存在する。 関連リンク： ガチャチケットについて</w:t>
      </w:r>
    </w:p>
    <w:p>
      <w:r>
        <w:t>[32] プレミアムガチャチケット</w:t>
      </w:r>
    </w:p>
    <w:p>
      <w:r>
        <w:t>[33] SSR確定チケット</w:t>
      </w:r>
    </w:p>
    <w:p>
      <w:r>
        <w:t>[34] 必ずSSRキャラが出るチケット。 関連リンク： SSRキャラ一覧</w:t>
      </w:r>
    </w:p>
    <w:p>
      <w:r>
        <w:t>[35] 回せば確定で SSRキャラ が出るチケット。 入手機会は非常に少ない貴重品。 ただし、排出されるのは恒常キャラのみであり、限定キャラやフェスキャラは対象外であるため、入手後即使用して問題ない。 関連リンク： ガチャチケットについて</w:t>
      </w:r>
    </w:p>
    <w:p>
      <w:r>
        <w:t>[36] 重要アイテム †</w:t>
      </w:r>
    </w:p>
    <w:p>
      <w:r>
        <w:t>[37] キャラクターの育成に関わる重要アイテム。 ゲーム内での入手機会が限られるため、無闇に消費しないほうがよい物。 イベント報酬などで入手機会がある場合は必ず確保しておきたい。</w:t>
      </w:r>
    </w:p>
    <w:p>
      <w:r>
        <w:t>[38] 画像</w:t>
      </w:r>
    </w:p>
    <w:p>
      <w:r>
        <w:t>[39] 名称</w:t>
      </w:r>
    </w:p>
    <w:p>
      <w:r>
        <w:t>[40] 使用目的</w:t>
      </w:r>
    </w:p>
    <w:p>
      <w:r>
        <w:t>[41] 有用性＆入手頻度</w:t>
      </w:r>
    </w:p>
    <w:p>
      <w:r>
        <w:t>[42] 金の巫女絵馬</w:t>
      </w:r>
    </w:p>
    <w:p>
      <w:r>
        <w:t>[43] 突破ポイント を150p獲得する。</w:t>
      </w:r>
    </w:p>
    <w:p>
      <w:r>
        <w:t>[44] 限界突破 用アイテム。 キャラクターの育成・強化に使用する。 需要に対して供給が圧倒的に少ない貴重品であるため、ゲームシステムを把握するまでは温存しておいたほうがよい。 主な入手機会は イベント 報酬。見かけた際は最優先で確保しておきたい。 関連リンク： 限界突破</w:t>
      </w:r>
    </w:p>
    <w:p>
      <w:r>
        <w:t>[45] 銀の巫女絵馬</w:t>
      </w:r>
    </w:p>
    <w:p>
      <w:r>
        <w:t>[46] 突破ポイント を25p獲得する。</w:t>
      </w:r>
    </w:p>
    <w:p>
      <w:r>
        <w:t>[47] 巫女絵馬</w:t>
      </w:r>
    </w:p>
    <w:p>
      <w:r>
        <w:t>[48] 突破ポイント を5p獲得する。</w:t>
      </w:r>
    </w:p>
    <w:p>
      <w:r>
        <w:t>[49] 限界突破 用アイテム。 キャラクターの育成・強化に使用する。 重要性に関しては上記の金絵馬・銀絵馬と同様だが、得られるポイントが小さい分獲得の機会は多い。 巫女絵馬は優先的に確保しておきたい。えま絵馬は交換レートが良い時と悪い時があるので注意。 えま絵馬のレートが良い時は交換上限あり。できれば全部確保したい。悪い時は交換上限なし。この場合の交換は非推奨。 関連リンク： 限界突破</w:t>
      </w:r>
    </w:p>
    <w:p>
      <w:r>
        <w:t>[50] えま絵馬</w:t>
      </w:r>
    </w:p>
    <w:p>
      <w:r>
        <w:t>[51] 突破ポイント を1p獲得する。</w:t>
      </w:r>
    </w:p>
    <w:p>
      <w:r>
        <w:t>[52] カクセイの木・中</w:t>
      </w:r>
    </w:p>
    <w:p>
      <w:r>
        <w:t>[53] 覚醒ポイント を50p獲得する。</w:t>
      </w:r>
    </w:p>
    <w:p>
      <w:r>
        <w:t>[54] 覚醒強化 用アイテム。 キャラクターの育成・強化に使用する。 需要に対して供給が圧倒的に少ない貴重品であるため、ゲームシステムを把握するまでは温存しておいたほうがよい。 主な入手機会は イベント 報酬。見かけた際は最優先で確保しておきたい。 関連リンク： 覚醒強化</w:t>
      </w:r>
    </w:p>
    <w:p>
      <w:r>
        <w:t>[55] カクセイの木・小</w:t>
      </w:r>
    </w:p>
    <w:p>
      <w:r>
        <w:t>[56] 覚醒ポイント を10p獲得する。</w:t>
      </w:r>
    </w:p>
    <w:p>
      <w:r>
        <w:t>[57] 壁に開限・金</w:t>
      </w:r>
    </w:p>
    <w:p>
      <w:r>
        <w:t>[58] レベル上限アップに使用する。 関連リンク： レベル上限UP</w:t>
      </w:r>
    </w:p>
    <w:p>
      <w:r>
        <w:t>[59] キャラクターのレベル上限を111以上に上昇させるアイテム。 入手機会の少ない重要アイテム。イベント報酬などに設定されている場合は必ず確保しておきたい。 「壁に開限・金」については特に貴重品であるため、使用するキャラは厳選したい。</w:t>
      </w:r>
    </w:p>
    <w:p>
      <w:r>
        <w:t>[60] 壁に開限・銀</w:t>
      </w:r>
    </w:p>
    <w:p>
      <w:r>
        <w:t>[61] 昂るつぼみ・束縛</w:t>
      </w:r>
    </w:p>
    <w:p>
      <w:r>
        <w:t>[62] イベント報酬キャラの入手と強化。</w:t>
      </w:r>
    </w:p>
    <w:p>
      <w:r>
        <w:t>[63] イベント開催中専用アイテム。一定数溜まると自動でイベント報酬キャラを獲得し、以後は突破ポイントとして自動で加算されていく。 キャラ入手までなら交換レートも低いので確実に手に入れよう。 できれば 必殺技と固有効果を強化 できる 限界突破 ☆3や、Rキャラなら交換上限の☆5まで目指したいが、後半ほど交換レートが高くなり負担が重い。 昂るつぼみ・束縛を上限まで交換するのは必須ではなく、他のアイテム（絵馬・カクセイの木・元気の原液など）を優先してもいい。 復刻イベントだと、初回開催時よりも何倍も楽に集められるようになっている。初心者には特に狙い目。 関連リンク： 低コストで☆5キャラを入手する</w:t>
      </w:r>
    </w:p>
    <w:p>
      <w:r>
        <w:t>[64] 宝箱</w:t>
      </w:r>
    </w:p>
    <w:p>
      <w:r>
        <w:t>[65] 開封すると各種リソースを得る。 関連リンク： 宝箱</w:t>
      </w:r>
    </w:p>
    <w:p>
      <w:r>
        <w:t>[66] 石やつぼみ、 装備 各種といった有用なリソースがドロップするため非常に重要。 ゲームにおける主要収入源であり、入手量は多ければ多いほど良い。 イベント報酬として交換個数に制限付きの物が設定されている場合はできるだけ回収したい（交換個数に制限のないタイプの物はレートが悪いため回収する必要はない） 参考リンク： 宝箱の入手方法</w:t>
      </w:r>
    </w:p>
    <w:p>
      <w:r>
        <w:t>[67] ガチャチケット</w:t>
      </w:r>
    </w:p>
    <w:p>
      <w:r>
        <w:t>[68] 10連ガチャチケット</w:t>
      </w:r>
    </w:p>
    <w:p>
      <w:r>
        <w:t>[69] 無料でガチャを回せるチケット。</w:t>
      </w:r>
    </w:p>
    <w:p>
      <w:r>
        <w:t>[70] スタンダードガチャを回せるチケット。使用する時はスタンダードのタブではなくチケットのタブから。 フェス、限定、ピックアップのガチャは回せない。温存しておく必要はないので、入手したら即使用して問題ない。 ガチャでキャラが被ると自動的に当該キャラの強化リソースに変換される。 完凸後は「昂ぶるつぼみ」を獲得できるため、経験者にも嬉しいチケット。 関連リンク： ガチャチケットについて</w:t>
      </w:r>
    </w:p>
    <w:p>
      <w:r>
        <w:t>[71] 単発ガチャチケット</w:t>
      </w:r>
    </w:p>
    <w:p>
      <w:r>
        <w:t>[72] 準重要アイテム †</w:t>
      </w:r>
    </w:p>
    <w:p>
      <w:r>
        <w:t>[73] キャラクターの育成に関わるアイテムだが、上記の重要アイテムよりは一段階下の価値になるもの。 ただし、価値は一段階下がるとはいえ有用で入手機会も限られるため濫用は避けたい。 ST不足などでイベント報酬が取りきれない場合は上段の 重要アイテム の取得が優先される。</w:t>
      </w:r>
    </w:p>
    <w:p>
      <w:r>
        <w:t>[74] 画像</w:t>
      </w:r>
    </w:p>
    <w:p>
      <w:r>
        <w:t>[75] 名称</w:t>
      </w:r>
    </w:p>
    <w:p>
      <w:r>
        <w:t>[76] 使用目的</w:t>
      </w:r>
    </w:p>
    <w:p>
      <w:r>
        <w:t>[77] 有用性＆入手頻度</w:t>
      </w:r>
    </w:p>
    <w:p>
      <w:r>
        <w:t>[78] 銀の巫女絵馬SR</w:t>
      </w:r>
    </w:p>
    <w:p>
      <w:r>
        <w:t>[79] 突破ポイント を25p獲得する。 SRキャラ専用</w:t>
      </w:r>
    </w:p>
    <w:p>
      <w:r>
        <w:t>[80] 限界突破 用アイテム。 上記無印の絵馬と異なり、レアリティSRのキャラに対してのみ使用可能。 貴重な無印絵馬を消費せずにSRキャラの限界突破を行える。 主にイベント配布のSRキャラや キャラクター交換所 ・ガチャ産のSRキャラに使用する。 交換レートは無印より安いが配布頻度は無印より少ないので、誰に使うかはちゃんと考えよう。 参考リンク： キャラクターのレアリティは？</w:t>
      </w:r>
    </w:p>
    <w:p>
      <w:r>
        <w:t>[81] 巫女絵馬SR</w:t>
      </w:r>
    </w:p>
    <w:p>
      <w:r>
        <w:t>[82] 突破ポイント を5p獲得する。 SRキャラ専用</w:t>
      </w:r>
    </w:p>
    <w:p>
      <w:r>
        <w:t>[83] カクセイの木SR・中</w:t>
      </w:r>
    </w:p>
    <w:p>
      <w:r>
        <w:t>[84] 覚醒ポイント を50p獲得する。 SRキャラ専用</w:t>
      </w:r>
    </w:p>
    <w:p>
      <w:r>
        <w:t>[85] 覚醒強化 用アイテム。 上記無印のカクセイの木と異なり、レアリティSRのキャラに対してのみ使用可能。 貴重な無印カクセイの木を消費せずにSRキャラの覚醒強化を行える。 主にイベント配布のSRキャラや キャラクター交換所 ・ガチャ産のSRキャラに使用する。 交換レートは無印より安いが配布量は無印より少ないので、誰に使うかはちゃんと考えよう。 参考リンク： キャラクターのレアリティは？</w:t>
      </w:r>
    </w:p>
    <w:p>
      <w:r>
        <w:t>[86] カクセイの木SR・小</w:t>
      </w:r>
    </w:p>
    <w:p>
      <w:r>
        <w:t>[87] 覚醒ポイント を10p獲得する。 SRキャラ専用</w:t>
      </w:r>
    </w:p>
    <w:p>
      <w:r>
        <w:t>[88] カクセイの木R・中</w:t>
      </w:r>
    </w:p>
    <w:p>
      <w:r>
        <w:t>[89] 覚醒ポイント を50p獲得する。 Rキャラ専用</w:t>
      </w:r>
    </w:p>
    <w:p>
      <w:r>
        <w:t>[90] 覚醒強化 用アイテム。 上記無印のカクセイの木と異なり、レアリティRのキャラに対してのみ使用可能。 貴重な無印カクセイの木を消費せずにRキャラの覚醒強化を行える。 主にイベント配布のRキャラや キャラクター交換所 ・ガチャ産のRキャラに使用する。 イベントのたびにたくさん交換できるので気軽に使っていい。 参考リンク： キャラクターのレアリティは？</w:t>
      </w:r>
    </w:p>
    <w:p>
      <w:r>
        <w:t>[91] カクセイの木R・小</w:t>
      </w:r>
    </w:p>
    <w:p>
      <w:r>
        <w:t>[92] 覚醒ポイント を10p獲得する。 Rキャラ専用</w:t>
      </w:r>
    </w:p>
    <w:p>
      <w:r>
        <w:t>[93] カクセイの木・必殺</w:t>
      </w:r>
    </w:p>
    <w:p>
      <w:r>
        <w:t>[94] 必殺技 の強化に使用する。</w:t>
      </w:r>
    </w:p>
    <w:p>
      <w:r>
        <w:t>[95] 必殺技と固有効果 の強化用アイテム。 ゲーム序盤のうちは不足するが、長期的には余るようになる。 宝箱などからもドロップするため、すぐに使う予定がない場合イベントでの取得は後回しにする選択肢もある。 消費する際は必ず10本単位 となるため注意（使用回数は1キャラにつき各1回のみ） 関連リンク： 必殺技と固有効果の強化</w:t>
      </w:r>
    </w:p>
    <w:p>
      <w:r>
        <w:t>[96] カクセイの木・固有効果</w:t>
      </w:r>
    </w:p>
    <w:p>
      <w:r>
        <w:t>[97] 固有効果 の強化に使用する。</w:t>
      </w:r>
    </w:p>
    <w:p>
      <w:r>
        <w:t>[98] 壁に開限・銅</w:t>
      </w:r>
    </w:p>
    <w:p>
      <w:r>
        <w:t>[99] レベル上限アップに使用する。 関連リンク： レベル上限UP</w:t>
      </w:r>
    </w:p>
    <w:p>
      <w:r>
        <w:t>[100] キャラクターのレベル上限を101以上に上昇させるアイテム。 レベル100未満でも上限が永続的に上がるため、いつ使っても損はなく効果も強力。 ゲーム序盤の段階では入手機会は限られるため、使用するキャラは選ぶようにしたい。</w:t>
      </w:r>
    </w:p>
    <w:p>
      <w:r>
        <w:t>[101] 壁に開限</w:t>
      </w:r>
    </w:p>
    <w:p>
      <w:r>
        <w:t>[102] 美銅石</w:t>
      </w:r>
    </w:p>
    <w:p>
      <w:r>
        <w:t>[103] 超昂装備の強化に使用する。 関連リンク： 超昂装備</w:t>
      </w:r>
    </w:p>
    <w:p>
      <w:r>
        <w:t>[104] 超昂装備 と呼ばれる高性能装備の強化用素材。 プレイヤーの間ではB石と呼ばれる事もある。 栄石 とセットで使用するアイテムだが、入手量に対する消費の比重が栄石に偏っているため、美鉱石は基本的に余る。 ただし、課金ショップで栄石が販売されるたびに毎回買い足す予定があるなら、美鉱石もしっかり集めないと足りなくなる。</w:t>
      </w:r>
    </w:p>
    <w:p>
      <w:r>
        <w:t>[105] ガチャチケット</w:t>
      </w:r>
    </w:p>
    <w:p>
      <w:r>
        <w:t>[106] SR確定チケット</w:t>
      </w:r>
    </w:p>
    <w:p>
      <w:r>
        <w:t>[107] 必ずSRキャラが出るチケット。 関連リンク： SRキャラ一覧</w:t>
      </w:r>
    </w:p>
    <w:p>
      <w:r>
        <w:t>[108] 回せば確定で SRキャラ が出るチケット。SSRキャラは出ない。 入手機会も多く、温存する必要もないため即使用して問題ない。 SRキャラは実装数が少なく全員の☆5 限界突破 が比較的容易であるため、入手機会の多さと相まってゆくゆくは「昂ぶるつぼみ」の供給源として有用なチケットになる。 関連リンク： ガチャチケットについて</w:t>
      </w:r>
    </w:p>
    <w:p>
      <w:r>
        <w:t>[109] 有用なアイテム †</w:t>
      </w:r>
    </w:p>
    <w:p>
      <w:r>
        <w:t>[110] 入手機会は比較的多いが有用なアイテム。 無理に節約する必要はないが、無駄使いも避けたい。</w:t>
      </w:r>
    </w:p>
    <w:p>
      <w:r>
        <w:t>[111] 画像</w:t>
      </w:r>
    </w:p>
    <w:p>
      <w:r>
        <w:t>[112] 名称</w:t>
      </w:r>
    </w:p>
    <w:p>
      <w:r>
        <w:t>[113] 使用目的</w:t>
      </w:r>
    </w:p>
    <w:p>
      <w:r>
        <w:t>[114] 有用性＆入手頻度</w:t>
      </w:r>
    </w:p>
    <w:p>
      <w:r>
        <w:t>[115] G・愛・情</w:t>
      </w:r>
    </w:p>
    <w:p>
      <w:r>
        <w:t>[116] キャラクターの好感度を5上昇させる。 関連リンク： 好感度にはどのような意味が？</w:t>
      </w:r>
    </w:p>
    <w:p>
      <w:r>
        <w:t>[117] 好感度はキャラストの解放以外にも全裸立ち絵解放や 覚醒強化 のリソースとしても利用できるため極めて有用。 入手機会は、ログボやイベント報酬など比較的多く、 寝室シーン を解放するだけなら十分足りるため、濫用は禁物だが無理に節約する必要はない。</w:t>
      </w:r>
    </w:p>
    <w:p>
      <w:r>
        <w:t>[118] 好感エンジェル</w:t>
      </w:r>
    </w:p>
    <w:p>
      <w:r>
        <w:t>[119] キャラクターの好感度を30上昇させる。 関連リンク： 好感度にはどのような意味が？</w:t>
      </w:r>
    </w:p>
    <w:p>
      <w:r>
        <w:t>[120] ゲーム内での入手機会は非常に少ない貴重品。 ただし、このアイテムならではの独自効果のような物は存在しないので、それほど気にする必要はない。 アイテムとしての価値は「G・愛・情」6個分と等価である。</w:t>
      </w:r>
    </w:p>
    <w:p>
      <w:r>
        <w:t>[121] 4回転エテ公</w:t>
      </w:r>
    </w:p>
    <w:p>
      <w:r>
        <w:t>[122] 戦闘時に助っ人を呼び出す。</w:t>
      </w:r>
    </w:p>
    <w:p>
      <w:r>
        <w:t>[123] ゲーム序盤、特にメインクエストやイベントでの戦闘に苦戦する場面では、積極的な使用がおすすめ。 味方戦力が充実するに従って、これらアイテムに頼る場面は自然となくなっていく。 ただし、 交換所 でトークンと交換できるため、戦闘での出番がなくなった後も トークン 入手用のリソースとして価値が高い。 ログボやイベント報酬など入手機会は比較的多いが、できるだけ取り逃さないようにしたい。 関連リンク： トークンとは何ですか？</w:t>
      </w:r>
    </w:p>
    <w:p>
      <w:r>
        <w:t>[124] チェーイングガム</w:t>
      </w:r>
    </w:p>
    <w:p>
      <w:r>
        <w:t>[125] 味方キャラクターの属性を入れ替える。 関連リンク： 属性とは？</w:t>
      </w:r>
    </w:p>
    <w:p>
      <w:r>
        <w:t>[126] リセットストラップ</w:t>
      </w:r>
    </w:p>
    <w:p>
      <w:r>
        <w:t>[127] デイリークエスト等、回数制限のあるクエストの挑戦回数を復活させる。</w:t>
      </w:r>
    </w:p>
    <w:p>
      <w:r>
        <w:t>[128] 極めて有用。STを消費せずに各種有用リソースを入手できる。 主にデイリークエストと Bユニバース の挑戦権を回復させるために使用する。 入手機会は多いが、価値が分かるまでは無闇に濫用しない方がよい。 後述のトークンと交換できるが、交換するより消費した方が価値は高いためトークンには交換しないほうがいい。</w:t>
      </w:r>
    </w:p>
    <w:p>
      <w:r>
        <w:t>[129] 逞しきドロップ</w:t>
      </w:r>
    </w:p>
    <w:p>
      <w:r>
        <w:t>[130] 宝箱 のドロップ量を増加させる。</w:t>
      </w:r>
    </w:p>
    <w:p>
      <w:r>
        <w:t>[131] 極めて有用。 超昂大戦においては、石やつぼみ、 装備 各種といった有用なリソースは、全て宝箱からドロップする。 宝箱（ゲーム内における主要収入源）を増加させるその価値は極めて高い。 入手機会は比較的多いが、利用の際には無駄使いをしないようにしたい。 後述のトークンとも交換できるが、交換するより消費した方が価値は高いためトークンには交換しないほうがいい。 参考リンク： 宝箱の入手方法</w:t>
      </w:r>
    </w:p>
    <w:p>
      <w:r>
        <w:t>[132] 昂る種</w:t>
      </w:r>
    </w:p>
    <w:p>
      <w:r>
        <w:t>[133] キャラクター交換用アイテム。</w:t>
      </w:r>
    </w:p>
    <w:p>
      <w:r>
        <w:t>[134] キャラクター交換所 から、キャラを入手する為のリソース。 限界突破 にも使用する。 自軍の主力となるキャラクターを無料で入手、および強化できるため非常に有用。 昂ぶる種は、 開催中のイベント の交換所で入手できる。 貴重品ではないので気軽に使用して問題ない。 関連リンク： 低コストで☆5キャラを入手する</w:t>
      </w:r>
    </w:p>
    <w:p>
      <w:r>
        <w:t>[135] 元気の原液・超純度</w:t>
      </w:r>
    </w:p>
    <w:p>
      <w:r>
        <w:t>[136] スタミナ回復アイテム。 STを200回復する。</w:t>
      </w:r>
    </w:p>
    <w:p>
      <w:r>
        <w:t>[137] 極めて有用。 使用したい時は画面上のSTゲージ右にある「＋」ボタンをクリック。 入手機会は比較的多いため、無理に節約する必要はない。 イベント 報酬を取りきりたい、 メインクエスト を一気に進めたい、といった目的がある場合はまとめて消費してしまっても問題はない。 レイド における討伐報酬を上限値まで取得したい場合は、一定数をストックしておく必要があるが初心者の段階では気にする必要はない。⇒ 参考リンク： [レイド] 周回数について 高濃度や超純度といった上位版は入手機会が少ない貴重品だが、回復できるST値が高いだけで独自の性能があるわけではないので、それほど気にする必要はない。</w:t>
      </w:r>
    </w:p>
    <w:p>
      <w:r>
        <w:t>[138] 元気の原液・高濃度</w:t>
      </w:r>
    </w:p>
    <w:p>
      <w:r>
        <w:t>[139] スタミナ回復アイテム。 STを100回復する。</w:t>
      </w:r>
    </w:p>
    <w:p>
      <w:r>
        <w:t>[140] 元気の原液</w:t>
      </w:r>
    </w:p>
    <w:p>
      <w:r>
        <w:t>[141] スタミナ回復アイテム。 STを50回復する。</w:t>
      </w:r>
    </w:p>
    <w:p>
      <w:r>
        <w:t>[142] ソウシンチュウ</w:t>
      </w:r>
    </w:p>
    <w:p>
      <w:r>
        <w:t>[143] エロコマンダーを呼び出す。</w:t>
      </w:r>
    </w:p>
    <w:p>
      <w:r>
        <w:t>[144] 使用すると即座にエロコマンダーが出現する。その後の戦闘で指定キャラのスタミナを0にすると敗北寝室が解放される。 エロコマンダーに捕獲されると、追加の 覚醒ポイント が得られるため、有用度の高い貴重品。 各キャラクター毎に再捕獲までにインターバルが存在するため、1キャラに一気に集中して投入するといった運用はできない。 外部リンク： 公式動画：ソウシンチュウについて</w:t>
      </w:r>
    </w:p>
    <w:p>
      <w:r>
        <w:t>[145] 全知全能の白鯨</w:t>
      </w:r>
    </w:p>
    <w:p>
      <w:r>
        <w:t>[146] 強化ポイントに変換される。</w:t>
      </w:r>
    </w:p>
    <w:p>
      <w:r>
        <w:t>[147] 入手後に即使用して問題ない（特に温存する必要もない）。 強化ポイントはキャラクターのレベルアップや サブ装備スロット の開放に際して大量に消費される。 入手機会は少ないが、機能は後述の「なにになるやら」や「強化P詰め合わせ」でも代用できるため、イベント報酬などに並んでいる場合も取得優先度はそこまで高くはない。</w:t>
      </w:r>
    </w:p>
    <w:p>
      <w:r>
        <w:t>[148] 通貨系アイテム †</w:t>
      </w:r>
    </w:p>
    <w:p>
      <w:r>
        <w:t>[149] 各種リソースの購入や倉庫の拡張などに使用する。</w:t>
      </w:r>
    </w:p>
    <w:p>
      <w:r>
        <w:t>[150] 画像</w:t>
      </w:r>
    </w:p>
    <w:p>
      <w:r>
        <w:t>[151] 名称</w:t>
      </w:r>
    </w:p>
    <w:p>
      <w:r>
        <w:t>[152] 使用目的</w:t>
      </w:r>
    </w:p>
    <w:p>
      <w:r>
        <w:t>[153] 有用性＆入手頻度</w:t>
      </w:r>
    </w:p>
    <w:p>
      <w:r>
        <w:t>[154] ビビビッとコイン</w:t>
      </w:r>
    </w:p>
    <w:p>
      <w:r>
        <w:t>[155] ゲーム内の標準通貨。 資金という名称で言及される。</w:t>
      </w:r>
    </w:p>
    <w:p>
      <w:r>
        <w:t>[156] いわゆるお金。ゲーム内通貨。主に ・ テトリス の回転 ・キャラクターの 限界突破 ・ トークン への変換（月上限あり） ・倉庫の拡張 に際して消費される。この資金を消費して装備や消費財を直接購入する場面はない。 入手機会は多く、特に稼ぎを意識する必要は無い。また、ゲーム序盤を除けば資金に困る場面は出てこない。 ただし、アイテム倉庫の拡張には膨大な金額が必要になるため、主に倉庫拡張がメイン用途となる。 手元に30万ほど（限界突破とトークン変換用途）を確保しておけば、残りは全てテトリスと倉庫拡張に回しても大丈夫だろう。</w:t>
      </w:r>
    </w:p>
    <w:p>
      <w:r>
        <w:t>[157] D2P （ドキドキポイント）</w:t>
      </w:r>
    </w:p>
    <w:p>
      <w:r>
        <w:t>[158] D2Pガチャを回すために使用する。 関連リンク： D2Pガチャとは？</w:t>
      </w:r>
    </w:p>
    <w:p>
      <w:r>
        <w:t>[159] D2Pガチャ を回すための専用通貨。 装備 や 消耗品 を入手できる。 ゲームを進めるほど入手量は増えていくため、気軽にD2Pガチャを回そう（特に温存しておく必要は無い） D2Pガチャからしか入手できない 特別な装備（逸品装備） 等も存在する。 イベント報酬に設定されている場合もあるが、交換レートはあまり良くないので取得の優先度は低くなる。 関連リンク： D2Pを効率よく稼ぐには？</w:t>
      </w:r>
    </w:p>
    <w:p>
      <w:r>
        <w:t>[160] トークン</w:t>
      </w:r>
    </w:p>
    <w:p>
      <w:r>
        <w:t>[161] キャラ強化用アイテムの購入に使用する。 関連リンク： 交換所</w:t>
      </w:r>
    </w:p>
    <w:p>
      <w:r>
        <w:t>[162] 通貨の一種。 キャラクターを育成するための各種アイテムを購入する際に使用する。 主な入手先と使用先は 交換所 （入手・使用とも交換所内で完結する） 資金は貯めやすいアイテムなので、毎月必ず上限額（10万資金）までをトークンに変換しておくのがおすすめ。 序盤のうちは必要量を確保するのに苦労するが、ゲームの進行とともに「4回転エテ公」や「チェーイングガム」からの変換で賄えるようになる。 関連リンク： トークンとは何ですか？</w:t>
      </w:r>
    </w:p>
    <w:p>
      <w:r>
        <w:t>[163] トークン・黒</w:t>
      </w:r>
    </w:p>
    <w:p>
      <w:r>
        <w:t>[164] トークンの上位版。 交換レートは、通常トークン30個に対してトークン・黒が1個と極めて高価。さらに交換個数には月上限（10個）が設定されている。 入手のための負担も大きいが、購入できるアイテムも高性能な物となっている。 確保のペースとしては、おおよそ6ヶ月で100個ほど準備できれば、交換所の主要なアイテムは概ね回収できる。 トークン・黒がイベント報酬に設定されている場合、余裕があれば回収したい。 関連リンク： トークンとは何ですか？</w:t>
      </w:r>
    </w:p>
    <w:p>
      <w:r>
        <w:t>[165] トークン・黄</w:t>
      </w:r>
    </w:p>
    <w:p>
      <w:r>
        <w:t>[166] 昂ぶる種 と 宝箱 の購入に使用する。 広域戦 の報酬。</w:t>
      </w:r>
    </w:p>
    <w:p>
      <w:r>
        <w:t>[167] 広域戦 への参加で獲得できる専用トークン。 上記2種トークンより用途は大幅に限定されている。 使用場所は 交換所 。主に「昂る種」と「宝箱」の購入に用いる。 キャラクター交換 に必要となる、昂る種の入手手段としては非常に効率がいい。 希少性はそれほど高くないため、気軽に使用して問題ない。</w:t>
      </w:r>
    </w:p>
    <w:p>
      <w:r>
        <w:t>[168] 相対的に価値の低いアイテム †</w:t>
      </w:r>
    </w:p>
    <w:p>
      <w:r>
        <w:t>[169] 画像</w:t>
      </w:r>
    </w:p>
    <w:p>
      <w:r>
        <w:t>[170] 名称</w:t>
      </w:r>
    </w:p>
    <w:p>
      <w:r>
        <w:t>[171] 使用目的</w:t>
      </w:r>
    </w:p>
    <w:p>
      <w:r>
        <w:t>[172] 有用性＆入手頻度</w:t>
      </w:r>
    </w:p>
    <w:p>
      <w:r>
        <w:t>[173] 時短チケット</w:t>
      </w:r>
    </w:p>
    <w:p>
      <w:r>
        <w:t>[174] クリア済のバトルをショートカットする。</w:t>
      </w:r>
    </w:p>
    <w:p>
      <w:r>
        <w:t>[175] 入手機会が多く、ゲームを進めていくと余るようになるため節約する必要はない。 交換所 でトークン1個につき時短チケット20枚と引き換えられるため、万が一不足してもすぐ補充できる。 逆に時短チケットからトークンへのレートは非常に悪い。 関連リンク： トークンとは何ですか？</w:t>
      </w:r>
    </w:p>
    <w:p>
      <w:r>
        <w:t>[176] なにになるやら</w:t>
      </w:r>
    </w:p>
    <w:p>
      <w:r>
        <w:t>[177] 強化ポイントに変換される。</w:t>
      </w:r>
    </w:p>
    <w:p>
      <w:r>
        <w:t>[178] 入手機会が多く、手に入れたらすぐ使っていいアイテム。 強化ポイントはキャラクターのレベルアップや上限解放の他にも、 サブ装備スロット の開放で大量に消費されるため、あればあるだけ嬉しい。</w:t>
      </w:r>
    </w:p>
    <w:p>
      <w:r>
        <w:t>[179] 強化P詰合せ</w:t>
      </w:r>
    </w:p>
    <w:p>
      <w:r>
        <w:t>[180] 四円玉・金</w:t>
      </w:r>
    </w:p>
    <w:p>
      <w:r>
        <w:t>[181] サポーターの強化に使用する。 関連リンク： サポーターとは何ですか？</w:t>
      </w:r>
    </w:p>
    <w:p>
      <w:r>
        <w:t>[182] 初心者の段階では気にしなくていいアイテム。 サポーター の強化に使用されるが、サポーターを入手・強化する場面が少ないため入手量に対して常に余り気味になる。 トークンなどを消費してこのアイテムを集める必要はない。</w:t>
      </w:r>
    </w:p>
    <w:p>
      <w:r>
        <w:t>[183] 四円玉・銀</w:t>
      </w:r>
    </w:p>
    <w:p>
      <w:r>
        <w:t>[184] 四円玉・銅</w:t>
      </w:r>
    </w:p>
    <w:p>
      <w:r>
        <w:t>[185] 初心者の段階では気にしなくていいアイテム †</w:t>
      </w:r>
    </w:p>
    <w:p>
      <w:r>
        <w:t>[186] 画像</w:t>
      </w:r>
    </w:p>
    <w:p>
      <w:r>
        <w:t>[187] 名称</w:t>
      </w:r>
    </w:p>
    <w:p>
      <w:r>
        <w:t>[188] 使用目的</w:t>
      </w:r>
    </w:p>
    <w:p>
      <w:r>
        <w:t>[189] 有用性＆入手頻度</w:t>
      </w:r>
    </w:p>
    <w:p>
      <w:r>
        <w:t>[190] サポートサプリ</w:t>
      </w:r>
    </w:p>
    <w:p>
      <w:r>
        <w:t>[191] SPを回復する 関連リンク： サポーターとは何ですか？</w:t>
      </w:r>
    </w:p>
    <w:p>
      <w:r>
        <w:t>[192] 初心者の段階では気にしなくていいアイテム。 アクティブサポーター の消費するSPを回復できる。 レイドでハイスコアを競う上位ランカー向けの消費アイテムとなる。 入手機会は非常に少ない貴重品だが、現状ではサポーターを使用せずともレイドの全報酬をコンプリート可能であり、またランキングに伴う特別な報酬も存在しないため、温存しておくのがおすすめ。</w:t>
      </w:r>
    </w:p>
    <w:p>
      <w:r>
        <w:t>[193] コメントフォーム †</w:t>
      </w:r>
    </w:p>
    <w:p>
      <w:r>
        <w:t>[194] クリックで過去ログ一覧を開く</w:t>
      </w:r>
    </w:p>
    <w:p>
      <w:r>
        <w:t>[195] 末尾の番号が若いほど、古いログになります。</w:t>
      </w:r>
    </w:p>
    <w:p>
      <w:r>
        <w:t>[196] 'コメント/SandBox/アイテム価値早見表/' には、下位層のページがありません。</w:t>
      </w:r>
    </w:p>
    <w:p>
      <w:r>
        <w:t>[197] 自分用のメモか、他人にあーだこーだ言われたくないか、維持メンテする気がないとか、何かしら理由があって砂箱に置いてるんやろ。本人以外が触るもんじゃない -- [bqeVO0CMhG2] 2026-01-19 (月) 13:04:44</w:t>
      </w:r>
    </w:p>
    <w:p>
      <w:r>
        <w:t>[198] 手元にドロップしたアイテムの価値や役割が分からない。 という場合の初心者の向けの簡単な見分け表です。 →上記の通りなら将来的に編集者がリンク貼るんじゃない。今は未完だから貼ってないとか -- [f73zse/nf2I] 2026-01-19 (月) 15:14:34</w:t>
      </w:r>
    </w:p>
    <w:p>
      <w:r>
        <w:t>[199] すんばらしい -- [I7QNPkcZYic] 2026-01-20 (火) 15:56:37</w:t>
      </w:r>
    </w:p>
    <w:p>
      <w:r>
        <w:t>[200] とても助かっています。良いページをありがとうございます。 -- [jRlfYonH8Tk] 2026-03-09 (月) 15:53:13</w:t>
      </w:r>
    </w:p>
    <w:p>
      <w:r>
        <w:t>[201] N倍で数えるだけの原液/絵馬/カクセイ木/開限銅銀金は分ける必要ないですよ。 原液だけ更新されてますが誰が編集してるのかわからんのでコメントしておきます。 -- [48HMXBkSv4.] 2026-01-20 (火) 16:47:21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