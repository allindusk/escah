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b-universe</w:t>
      </w:r>
    </w:p>
    <w:p>
      <w:r>
        <w:t>[0] 模擬戦</w:t>
      </w:r>
    </w:p>
    <w:p>
      <w:r>
        <w:t>[1] 履歴</w:t>
      </w:r>
    </w:p>
    <w:p>
      <w:r>
        <w:t>[2] 初回クリア報酬</w:t>
      </w:r>
    </w:p>
    <w:p>
      <w:r>
        <w:t>[3] 戦闘報酬（ドロップ報酬）</w:t>
      </w:r>
    </w:p>
    <w:p>
      <w:r>
        <w:t>[4] ウィークリー報酬</w:t>
      </w:r>
    </w:p>
    <w:p>
      <w:r>
        <w:t>[5] 交換所</w:t>
      </w:r>
    </w:p>
    <w:p>
      <w:r>
        <w:t>[6] レールフラスト</w:t>
      </w:r>
    </w:p>
    <w:p>
      <w:r>
        <w:t>[7] ウェーブフラスト</w:t>
      </w:r>
    </w:p>
    <w:p>
      <w:r>
        <w:t>[8] ムービーフラスト</w:t>
      </w:r>
    </w:p>
    <w:p>
      <w:r>
        <w:t>[9] サイエンフラスト</w:t>
      </w:r>
    </w:p>
    <w:p>
      <w:r>
        <w:t>[10] 殲忍カゲリ</w:t>
      </w:r>
    </w:p>
    <w:p>
      <w:r>
        <w:t>[11] 滅忍キクリ＆コテツ</w:t>
      </w:r>
    </w:p>
    <w:p>
      <w:r>
        <w:t>[12] 殲忍ハガネ</w:t>
      </w:r>
    </w:p>
    <w:p>
      <w:r>
        <w:t>[13] ディストバーン</w:t>
      </w:r>
    </w:p>
    <w:p>
      <w:r>
        <w:t>[14] エスカレイヤー・リバース＆ハルカ・リバース</w:t>
      </w:r>
    </w:p>
    <w:p>
      <w:r>
        <w:t>[15] オルバ</w:t>
      </w:r>
    </w:p>
    <w:p>
      <w:r>
        <w:t>[16] オルタナ四天王</w:t>
      </w:r>
    </w:p>
    <w:p>
      <w:r>
        <w:t>[17] アタッカー</w:t>
      </w:r>
    </w:p>
    <w:p>
      <w:r>
        <w:t>[18] タンク</w:t>
      </w:r>
    </w:p>
    <w:p>
      <w:r>
        <w:t>[19] 時間停止</w:t>
      </w:r>
    </w:p>
    <w:p>
      <w:r>
        <w:t>[20] 継続ダメージ</w:t>
      </w:r>
    </w:p>
    <w:p>
      <w:r>
        <w:t>[21] ヒーラー</w:t>
      </w:r>
    </w:p>
    <w:p>
      <w:r>
        <w:t>[22] バッファー・デバッファー</w:t>
      </w:r>
    </w:p>
    <w:p>
      <w:r>
        <w:t>[23] 呪縛・ゲージ減少</w:t>
      </w:r>
    </w:p>
    <w:p>
      <w:r>
        <w:t>[24] 装備</w:t>
      </w:r>
    </w:p>
    <w:p>
      <w:r>
        <w:t>[25] 小ネタ</w:t>
      </w:r>
    </w:p>
    <w:p>
      <w:r>
        <w:t>[26] コメントフォーム</w:t>
      </w:r>
    </w:p>
    <w:p>
      <w:r>
        <w:t>[27] 概要 †</w:t>
      </w:r>
    </w:p>
    <w:p>
      <w:r>
        <w:t>[28] 2022/05/18に実装された実質的な恒常のエンドコンテンツ。 助っ人を呼ぶことも出来ず、特に難易度HARD以降はかなりの戦力が要求される。</w:t>
      </w:r>
    </w:p>
    <w:p>
      <w:r>
        <w:t>[29] Bユニバースに挑戦するためには、BPが必要になります。STANDARDはBP消費1、HARD以降は消費が2になります。</w:t>
      </w:r>
    </w:p>
    <w:p>
      <w:r>
        <w:t>[30] 一番最初のボスの難易度STANDARDを除いて、一定以上のプレイヤーレベルが必要になります。</w:t>
      </w:r>
    </w:p>
    <w:p>
      <w:r>
        <w:t>[31] ボスの情報は戦闘準備画面中央付近の「！」ボタンから確認することが出来ます。</w:t>
      </w:r>
    </w:p>
    <w:p>
      <w:r>
        <w:t>[32] BPは1日1回ログインするごとに1ポイント溜まっていきます。BPは最大4BPまで保有できます。 また、アイテム（リセットストラップ）を使用することでBPを回復させることもできます。</w:t>
      </w:r>
    </w:p>
    <w:p>
      <w:r>
        <w:t>[33] 超昂装備 の交換と強化にBユニバースの報酬が必要になり、需要が増加しました。</w:t>
      </w:r>
    </w:p>
    <w:p>
      <w:r>
        <w:t>[34] 模擬戦 †</w:t>
      </w:r>
    </w:p>
    <w:p>
      <w:r>
        <w:t>[35] 2024/08/28のアップデートで、挑戦可能なボスと模擬戦が可能になりました。戦闘の流れを事前に確認することができます。</w:t>
      </w:r>
    </w:p>
    <w:p>
      <w:r>
        <w:t>[36] 模擬戦の仕様</w:t>
      </w:r>
    </w:p>
    <w:p>
      <w:r>
        <w:t>[37] BPは使用されません</w:t>
      </w:r>
    </w:p>
    <w:p>
      <w:r>
        <w:t>[38] 宝箱、資金は獲得できません</w:t>
      </w:r>
    </w:p>
    <w:p>
      <w:r>
        <w:t>[39] ドロップ報酬、ウィークリー報酬、初回クリア報酬は獲得できません</w:t>
      </w:r>
    </w:p>
    <w:p>
      <w:r>
        <w:t>[40] 装備アイテムの耐久値は減少しません</w:t>
      </w:r>
    </w:p>
    <w:p>
      <w:r>
        <w:t>[41] 模擬戦でのＳＰ値は最大値（１００）で開始されます</w:t>
      </w:r>
    </w:p>
    <w:p>
      <w:r>
        <w:t>[42] アクティブサポーターを戦闘中に使用してもＥＸＰは取得しません</w:t>
      </w:r>
    </w:p>
    <w:p>
      <w:r>
        <w:t>[43] 模擬戦終了時にＳＰ値、サポートサプリの所持数は模擬戦開始前の数値に戻ります</w:t>
      </w:r>
    </w:p>
    <w:p>
      <w:r>
        <w:t>[44] 履歴 †</w:t>
      </w:r>
    </w:p>
    <w:p>
      <w:r>
        <w:t>[45] 更新履歴等</w:t>
      </w:r>
    </w:p>
    <w:p>
      <w:r>
        <w:t>[46] 2022/05/18　実装（当時はキャラクターレベル上限が90だった）</w:t>
      </w:r>
    </w:p>
    <w:p>
      <w:r>
        <w:t>[47] 2022/08/17　覚醒によるパラメータ強化が適用されていなかった不具合を修正(必殺技・固有効果は適用されていた)</w:t>
      </w:r>
    </w:p>
    <w:p>
      <w:r>
        <w:t>[48] 2022/08/24　ムービーフラスト／サイエンフラストが追加</w:t>
      </w:r>
    </w:p>
    <w:p>
      <w:r>
        <w:t>[49] 2022/11/23　殲忍カゲリが追加</w:t>
      </w:r>
    </w:p>
    <w:p>
      <w:r>
        <w:t>[50] 2023/02/22　滅忍キクリ＆コテツが追加</w:t>
      </w:r>
    </w:p>
    <w:p>
      <w:r>
        <w:t>[51] 2023/06/14　殲忍ハガネが追加</w:t>
      </w:r>
    </w:p>
    <w:p>
      <w:r>
        <w:t>[52] 2023/07/12　戦闘中に中断されても 再ログイン時に再戦が可能になった</w:t>
      </w:r>
    </w:p>
    <w:p>
      <w:r>
        <w:t>[53] 2023/11/22　ディストバーンが追加</w:t>
      </w:r>
    </w:p>
    <w:p>
      <w:r>
        <w:t>[54] 2024/02/28　レールフラストおよびウェーブフラストに難易度VERY HARDを追加／報酬にスピリットが追加</w:t>
      </w:r>
    </w:p>
    <w:p>
      <w:r>
        <w:t>[55] 2024/05/22　ムービーフラストに難易度VERY HARDを追加</w:t>
      </w:r>
    </w:p>
    <w:p>
      <w:r>
        <w:t>[56] 2024/08/07　サイエンフラストに難易度VERY HARDを追加</w:t>
      </w:r>
    </w:p>
    <w:p>
      <w:r>
        <w:t>[57] 2024/08/28 模擬戦を追加 ／サイエンフラストの必殺技に意図していない効果が付随していた不具合を修正</w:t>
      </w:r>
    </w:p>
    <w:p>
      <w:r>
        <w:t>[58] 2024/11/20　殲忍カゲリに難易度VERY HARDを追加／Ｂユニバース（強敵戦）の難易度「STANDARD」に時短戦闘を追加※クリア済の強敵のみ使用可能、クリア時と同量の報酬が獲得可能</w:t>
      </w:r>
    </w:p>
    <w:p>
      <w:r>
        <w:t>[59] 2025/02/26　滅忍キクリ＆コテツに難易度VERY HARDを追加</w:t>
      </w:r>
    </w:p>
    <w:p>
      <w:r>
        <w:t>[60] 2025/06/25　殲忍ハガネに難易度VERY HARDを追加</w:t>
      </w:r>
    </w:p>
    <w:p>
      <w:r>
        <w:t>[61] 2025/09/03　ディストバーンに難易度VERY HARDを追加</w:t>
      </w:r>
    </w:p>
    <w:p>
      <w:r>
        <w:t>[62] 2025/10/08　超昂装備実装に伴い交換品追加</w:t>
      </w:r>
    </w:p>
    <w:p>
      <w:r>
        <w:t>[63] 2025/12/17　エスカレイヤー・リバース＆ハルカ・リバースが追加</w:t>
      </w:r>
    </w:p>
    <w:p>
      <w:r>
        <w:t>[64] 2026/03/11　オルバ追加</w:t>
      </w:r>
    </w:p>
    <w:p>
      <w:r>
        <w:t>[65] 2026/06/17　オルタナ四天王追加</w:t>
      </w:r>
    </w:p>
    <w:p>
      <w:r>
        <w:t>[66] ※4.5周年、5.5周年記念キャンペーン期間中は難易度HARD・VERYHARDのBP消費半減。ドロップ報酬2倍とあわせて実質4倍になった。 ※5周年記念キャンペーン期間中はドロップ報酬が5倍になった。</w:t>
      </w:r>
    </w:p>
    <w:p>
      <w:r>
        <w:t>[67] 報酬 †</w:t>
      </w:r>
    </w:p>
    <w:p>
      <w:r>
        <w:t>[68] Ｂユニバースで得られる戦闘報酬には種類があります。 入手した報酬(レジデュー/スピリット)を用いて、 交換所のBユニバース内 でアイテムと交換したり、 超昂装備 の交換と強化が可能です。</w:t>
      </w:r>
    </w:p>
    <w:p>
      <w:r>
        <w:t>[69] ※今後、強敵や交換報酬が追加される場合がございます。 ※新規の強敵を追加された場合、戦闘時の挙動などがバランス調整で変更される可能性があります。 ※レジデューとスピリットはボスそれぞれ別の扱いとなっており、共通ではありません。</w:t>
      </w:r>
    </w:p>
    <w:p>
      <w:r>
        <w:t>[70] レジデュー</w:t>
      </w:r>
    </w:p>
    <w:p>
      <w:r>
        <w:t>[71] スピリット</w:t>
      </w:r>
    </w:p>
    <w:p>
      <w:r>
        <w:t>[72] 初回クリア報酬 †</w:t>
      </w:r>
    </w:p>
    <w:p>
      <w:r>
        <w:t>[73] 通常のクエストと同様の初めて戦闘に勝利した際に得られる報酬です。 各戦闘につき１度だけ受け取ることができます。 HARD挑戦はそのボスのSTANDARDのクリアとプレイヤーLV60～100以上が必要です。 VERY HARD挑戦はそのボスのHARDのクリアとプレイヤーLV100以上が必要です。</w:t>
      </w:r>
    </w:p>
    <w:p>
      <w:r>
        <w:t>[74] 難易度</w:t>
      </w:r>
    </w:p>
    <w:p>
      <w:r>
        <w:t>[75] ボス</w:t>
      </w:r>
    </w:p>
    <w:p>
      <w:r>
        <w:t>[76] 初回クリア報酬</w:t>
      </w:r>
    </w:p>
    <w:p>
      <w:r>
        <w:t>[77] (全ボス共通)</w:t>
      </w:r>
    </w:p>
    <w:p>
      <w:r>
        <w:t>[78] 資金+5000、蝶鉱石+5、元気の原液高濃度+1</w:t>
      </w:r>
    </w:p>
    <w:p>
      <w:r>
        <w:t>[79] (全ボス共通)</w:t>
      </w:r>
    </w:p>
    <w:p>
      <w:r>
        <w:t>[80] 資金+10,000、蝶鉱石+10、元気の原液超純度+1</w:t>
      </w:r>
    </w:p>
    <w:p>
      <w:r>
        <w:t>[81] レールフラスト</w:t>
      </w:r>
    </w:p>
    <w:p>
      <w:r>
        <w:t>[82] 資金+100,000、スピリット+120</w:t>
      </w:r>
    </w:p>
    <w:p>
      <w:r>
        <w:t>[83] ウェーブフラスト ～</w:t>
      </w:r>
    </w:p>
    <w:p>
      <w:r>
        <w:t>[84] 資金+50,000、蝶鉱石+10、スピリット+120、元気の原液超純度+1</w:t>
      </w:r>
    </w:p>
    <w:p>
      <w:r>
        <w:t>[85] 戦闘報酬（ドロップ報酬） †</w:t>
      </w:r>
    </w:p>
    <w:p>
      <w:r>
        <w:t>[86] 戦闘に挑戦するごとに得られる報酬です。何度でも受け取ることができます。 戦闘に敗北しても、戦果率(その戦闘で強敵に与えたダメージの割合)に応じて報酬を受け取ることができます。 そのため、ゲームを始めたばかりのプレイヤーでも、BPが4溜まったらレールフラストに毎日1回挑んでおくと負けても無駄になりません。強化が進めばその内に勝てるようになります。 以下の表は撃破時(100%)のドロップ報酬です。各ボスで共通。</w:t>
      </w:r>
    </w:p>
    <w:p>
      <w:r>
        <w:t>[87] ※キャンペーンで2倍になる場合があります。</w:t>
      </w:r>
    </w:p>
    <w:p>
      <w:r>
        <w:t>[88] 難易度</w:t>
      </w:r>
    </w:p>
    <w:p>
      <w:r>
        <w:t>[89] ドロップ レジデュー</w:t>
      </w:r>
    </w:p>
    <w:p>
      <w:r>
        <w:t>[90] ドロップ スピリット</w:t>
      </w:r>
    </w:p>
    <w:p>
      <w:r>
        <w:t>[91] なし</w:t>
      </w:r>
    </w:p>
    <w:p>
      <w:r>
        <w:t>[92] なし</w:t>
      </w:r>
    </w:p>
    <w:p>
      <w:r>
        <w:t>[93] ウィークリー報酬 †</w:t>
      </w:r>
    </w:p>
    <w:p>
      <w:r>
        <w:t>[94] 戦闘をクリアした際に追加で得られる報酬です。１週間のうちに３回受け取ることができます。 受け取り回数は毎週月曜日の４時にリセットされます。</w:t>
      </w:r>
    </w:p>
    <w:p>
      <w:r>
        <w:t>[95] ※ウィークリー報酬の受け取り回数は全敵共通です。 ※ウィークリー報酬を受け取れる週の最初の3回は出来るだけ難易度の高いものをクリアしたほうが報酬を大きく稼げます。</w:t>
      </w:r>
    </w:p>
    <w:p>
      <w:r>
        <w:t>[96] 難易度</w:t>
      </w:r>
    </w:p>
    <w:p>
      <w:r>
        <w:t>[97] ウィークリー レジデュー</w:t>
      </w:r>
    </w:p>
    <w:p>
      <w:r>
        <w:t>[98] ウィークリー スピリット</w:t>
      </w:r>
    </w:p>
    <w:p>
      <w:r>
        <w:t>[99] なし</w:t>
      </w:r>
    </w:p>
    <w:p>
      <w:r>
        <w:t>[100] なし</w:t>
      </w:r>
    </w:p>
    <w:p>
      <w:r>
        <w:t>[101] なし</w:t>
      </w:r>
    </w:p>
    <w:p>
      <w:r>
        <w:t>[102] 交換所 †</w:t>
      </w:r>
    </w:p>
    <w:p>
      <w:r>
        <w:t>[103] 詳しい内容は こちら 実装時から常に効率よくレジデューやスピリットを集めているプレイヤーでも、 週3回ウィークリー報酬だけで交換所のアイテムを全て交換することは不可能。 この場合、何を交換するかの取捨選択が必要になる。</w:t>
      </w:r>
    </w:p>
    <w:p>
      <w:r>
        <w:t>[104] Q.アイテムをすべて交換するには？</w:t>
      </w:r>
    </w:p>
    <w:p>
      <w:r>
        <w:t>[105] A.ウィークリー報酬抜きのドロップ報酬のみで不足分を稼げばよい。 普通にやろうとするとあまりに非効率だが、 アニバorハニバのキャンペーン中にリセットストラップを大量に使用することですべての報酬を効率よく取り切ることも可能 になった。 4.5周年キャンペはドロップ報酬2倍＋消費BP半減の 実質4倍 、5周年キャンペは ドロップ報酬5倍 。 キャンペーン中はデイリークエストにリセットストラップを使用するよりも報酬がおいしくなるため、リセットを使うこと自体は問題ない。 このキャンペーンを見越して、どのボスのどの難易度から攻略していくかという計画性が重要になる。 スキップできない ためリセットの分だけ戦闘する必要がありとても時間がかかる。 毎回手動でなんてとてもやってられないため、完全オートでも勝つことが比較的容易なレールフラストVH、ウェーブフラストVH、ムービーフラストVH、サイエンフラストVH、殲忍ハガネVH、ディストバーンVHをキャンペーン中にリセットを使って乱獲し、普段のウィークリー報酬は完全オートで倒すのが難しい殲忍カゲリVH、滅忍キクリ＆コテツVHに宛がいたい。 また、キャンペーン中はレジデューとスピリットを両方とも大量に稼ぐことができ、 スピリット報酬を取り切ろうとするとレジデューが大量に余る。 レジデュー報酬を取り切るまで難易度HARDを繰り返してから難易度VHに移るのではなく、なるべく早く難易度VHを安定して稼げるようにすると、このキャンペーンを無駄なく活用できる。</w:t>
      </w:r>
    </w:p>
    <w:p>
      <w:r>
        <w:t>[106] レジデュー・スピリットの金額換算</w:t>
      </w:r>
    </w:p>
    <w:p>
      <w:r>
        <w:t>[107] レジデューの金額換算</w:t>
      </w:r>
    </w:p>
    <w:p>
      <w:r>
        <w:t>[108] 交換アイテム</w:t>
      </w:r>
    </w:p>
    <w:p>
      <w:r>
        <w:t>[109] 必要 レジデュー</w:t>
      </w:r>
    </w:p>
    <w:p>
      <w:r>
        <w:t>[110] 金額換算</w:t>
      </w:r>
    </w:p>
    <w:p>
      <w:r>
        <w:t>[111] 金額換算 1戦あたり</w:t>
      </w:r>
    </w:p>
    <w:p>
      <w:r>
        <w:t>[112] 参考課金アイテム</w:t>
      </w:r>
    </w:p>
    <w:p>
      <w:r>
        <w:t>[113] 備考</w:t>
      </w:r>
    </w:p>
    <w:p>
      <w:r>
        <w:t>[114] プレミアムガチャチケット10連</w:t>
      </w:r>
    </w:p>
    <w:p>
      <w:r>
        <w:t>[115] 1500円</w:t>
      </w:r>
    </w:p>
    <w:p>
      <w:r>
        <w:t>[116] 180円</w:t>
      </w:r>
    </w:p>
    <w:p>
      <w:r>
        <w:t>[117] △△記念パス (プレチケ20枚/3,000円)</w:t>
      </w:r>
    </w:p>
    <w:p>
      <w:r>
        <w:t>[118] レールフラストまで</w:t>
      </w:r>
    </w:p>
    <w:p>
      <w:r>
        <w:t>[119] プレミアムガチャチケット10連</w:t>
      </w:r>
    </w:p>
    <w:p>
      <w:r>
        <w:t>[120] 1500円</w:t>
      </w:r>
    </w:p>
    <w:p>
      <w:r>
        <w:t>[121] 360円</w:t>
      </w:r>
    </w:p>
    <w:p>
      <w:r>
        <w:t>[122] △△記念パス (プレチケ20枚/3,000円)</w:t>
      </w:r>
    </w:p>
    <w:p>
      <w:r>
        <w:t>[123] 殲忍カゲリ以降</w:t>
      </w:r>
    </w:p>
    <w:p>
      <w:r>
        <w:t>[124] 巫女絵馬</w:t>
      </w:r>
    </w:p>
    <w:p>
      <w:r>
        <w:t>[125] 100円</w:t>
      </w:r>
    </w:p>
    <w:p>
      <w:r>
        <w:t>[126] 120円</w:t>
      </w:r>
    </w:p>
    <w:p>
      <w:r>
        <w:t>[127] アニバーサリー絵馬セット (金の巫女絵馬3個/9000円)</w:t>
      </w:r>
    </w:p>
    <w:p>
      <w:r>
        <w:t>[128] カクセイの木・中</w:t>
      </w:r>
    </w:p>
    <w:p>
      <w:r>
        <w:t>[129] 150円</w:t>
      </w:r>
    </w:p>
    <w:p>
      <w:r>
        <w:t>[130] 36円</w:t>
      </w:r>
    </w:p>
    <w:p>
      <w:r>
        <w:t>[131] アニバーサリー覚醒セット (拡声木・大3個/9000円)</w:t>
      </w:r>
    </w:p>
    <w:p>
      <w:r>
        <w:t>[132] サイエンフラストまで</w:t>
      </w:r>
    </w:p>
    <w:p>
      <w:r>
        <w:t>[133] カクセイの木・中</w:t>
      </w:r>
    </w:p>
    <w:p>
      <w:r>
        <w:t>[134] 150円</w:t>
      </w:r>
    </w:p>
    <w:p>
      <w:r>
        <w:t>[135] 72円</w:t>
      </w:r>
    </w:p>
    <w:p>
      <w:r>
        <w:t>[136] アニバーサリー覚醒セット (拡声木・大3個/9000円)</w:t>
      </w:r>
    </w:p>
    <w:p>
      <w:r>
        <w:t>[137] 殲忍カゲリ以降</w:t>
      </w:r>
    </w:p>
    <w:p>
      <w:r>
        <w:t>[138] カクセイの木・小</w:t>
      </w:r>
    </w:p>
    <w:p>
      <w:r>
        <w:t>[139] 30円</w:t>
      </w:r>
    </w:p>
    <w:p>
      <w:r>
        <w:t>[140] 28.8円</w:t>
      </w:r>
    </w:p>
    <w:p>
      <w:r>
        <w:t>[141] アニバーサリー覚醒セット (拡声木・大3個/9000円)</w:t>
      </w:r>
    </w:p>
    <w:p>
      <w:r>
        <w:t>[142] スピリットの金額換算</w:t>
      </w:r>
    </w:p>
    <w:p>
      <w:r>
        <w:t>[143] 交換アイテム</w:t>
      </w:r>
    </w:p>
    <w:p>
      <w:r>
        <w:t>[144] 必要 スピリット</w:t>
      </w:r>
    </w:p>
    <w:p>
      <w:r>
        <w:t>[145] 金額換算</w:t>
      </w:r>
    </w:p>
    <w:p>
      <w:r>
        <w:t>[146] 金額換算 1戦あたり</w:t>
      </w:r>
    </w:p>
    <w:p>
      <w:r>
        <w:t>[147] 参考課金アイテム</w:t>
      </w:r>
    </w:p>
    <w:p>
      <w:r>
        <w:t>[148] 備考</w:t>
      </w:r>
    </w:p>
    <w:p>
      <w:r>
        <w:t>[149] プレミアムガチャチケット10連</w:t>
      </w:r>
    </w:p>
    <w:p>
      <w:r>
        <w:t>[150] 1500円</w:t>
      </w:r>
    </w:p>
    <w:p>
      <w:r>
        <w:t>[151] 90円</w:t>
      </w:r>
    </w:p>
    <w:p>
      <w:r>
        <w:t>[152] △△記念パス (プレチケ20枚/3,000円)</w:t>
      </w:r>
    </w:p>
    <w:p>
      <w:r>
        <w:t>[153] 壁に開眼・超昂</w:t>
      </w:r>
    </w:p>
    <w:p>
      <w:r>
        <w:t>[154] 900円</w:t>
      </w:r>
    </w:p>
    <w:p>
      <w:r>
        <w:t>[155] 54円</w:t>
      </w:r>
    </w:p>
    <w:p>
      <w:r>
        <w:t>[156] 壁に開眼・超昂セット (壁に開眼・超昂10個/9000円)</w:t>
      </w:r>
    </w:p>
    <w:p>
      <w:r>
        <w:t>[157] 金の巫女絵馬</w:t>
      </w:r>
    </w:p>
    <w:p>
      <w:r>
        <w:t>[158] 3000円</w:t>
      </w:r>
    </w:p>
    <w:p>
      <w:r>
        <w:t>[159] 180円</w:t>
      </w:r>
    </w:p>
    <w:p>
      <w:r>
        <w:t>[160] アニバーサリー絵馬セット (金の巫女絵馬3個/9000円)</w:t>
      </w:r>
    </w:p>
    <w:p>
      <w:r>
        <w:t>[161] カクセイの木・中</w:t>
      </w:r>
    </w:p>
    <w:p>
      <w:r>
        <w:t>[162] 150円</w:t>
      </w:r>
    </w:p>
    <w:p>
      <w:r>
        <w:t>[163] 90円</w:t>
      </w:r>
    </w:p>
    <w:p>
      <w:r>
        <w:t>[164] アニバーサリー覚醒セット (拡声木・大3個/9000円)</w:t>
      </w:r>
    </w:p>
    <w:p>
      <w:r>
        <w:t>[165] 課金換算はショップで同じ価値のアイテムを購入するのに必要な金額。（有償石を含まないオマケ部分のみの換算のため、実際の価値はもっと低い） 1戦あたりの課金換算は、ウィークリー報酬を含むレジデュー240個、スピリット24個あたりの金額。難易度VERY HARDではレジデューも40個ほど貰えるので表よりも少しお得。 また、あくまでショップで金額ベースでの話であるため、ゲーム内の需要や供給量と金額換算の値は必ずしも比例しない。</w:t>
      </w:r>
    </w:p>
    <w:p>
      <w:r>
        <w:t>[166] 各ボスの攻略 †</w:t>
      </w:r>
    </w:p>
    <w:p>
      <w:r>
        <w:t>[167] レールフラスト †</w:t>
      </w:r>
    </w:p>
    <w:p>
      <w:r>
        <w:t>[168] 難易度</w:t>
      </w:r>
    </w:p>
    <w:p>
      <w:r>
        <w:t>[169] 消費BP</w:t>
      </w:r>
    </w:p>
    <w:p>
      <w:r>
        <w:t>[170] クエスト 難度</w:t>
      </w:r>
    </w:p>
    <w:p>
      <w:r>
        <w:t>[171] 制限 時間</w:t>
      </w:r>
    </w:p>
    <w:p>
      <w:r>
        <w:t>[172] スタミナ 減少量</w:t>
      </w:r>
    </w:p>
    <w:p>
      <w:r>
        <w:t>[173] 出撃可能 人数</w:t>
      </w:r>
    </w:p>
    <w:p>
      <w:r>
        <w:t>[174] 初期配置済み 味方キャラ数</w:t>
      </w:r>
    </w:p>
    <w:p>
      <w:r>
        <w:t>[175] 必殺技</w:t>
      </w:r>
    </w:p>
    <w:p>
      <w:r>
        <w:t>[176] 名称</w:t>
      </w:r>
    </w:p>
    <w:p>
      <w:r>
        <w:t>[177] 効果</w:t>
      </w:r>
    </w:p>
    <w:p>
      <w:r>
        <w:t>[178] フラスト特急通過</w:t>
      </w:r>
    </w:p>
    <w:p>
      <w:r>
        <w:t>[179] 横一列に物理3倍ダメージ 30秒間、自身の速度30%アップ</w:t>
      </w:r>
    </w:p>
    <w:p>
      <w:r>
        <w:t>[180] 固有効果</w:t>
      </w:r>
    </w:p>
    <w:p>
      <w:r>
        <w:t>[181] 名称</w:t>
      </w:r>
    </w:p>
    <w:p>
      <w:r>
        <w:t>[182] 効果</w:t>
      </w:r>
    </w:p>
    <w:p>
      <w:r>
        <w:t>[183] 強者のオーラ</w:t>
      </w:r>
    </w:p>
    <w:p>
      <w:r>
        <w:t>[184] 1.出撃完了時、 999秒間、敵フィールドに継続ダメージ毎秒2% 2.スタミナが各75、50、25%以下になった時、 自身の必殺ゲージ50%増加 自身と自軍フィールドのデバフ効果解除 敵全体と敵フィールドのバフ効果解除</w:t>
      </w:r>
    </w:p>
    <w:p>
      <w:r>
        <w:t>[185] Bユニバースの入門編となるプレーンな能力のボスで、レールフラストのHARDを倒せないようだと 他のボスのHARD(ボスによってはSTANDARDも)に挑むのは無謀といえる。 まずはこのボスの主要な交換品を取りきってから次に挑むようにしたほうがいいだろう。</w:t>
      </w:r>
    </w:p>
    <w:p>
      <w:r>
        <w:t>[186] 攻略の詳細は レールフラスト（Bユニバース） で。</w:t>
      </w:r>
    </w:p>
    <w:p>
      <w:r>
        <w:t>[187] ウェーブフラスト †</w:t>
      </w:r>
    </w:p>
    <w:p>
      <w:r>
        <w:t>[188] 難易度</w:t>
      </w:r>
    </w:p>
    <w:p>
      <w:r>
        <w:t>[189] 消費BP</w:t>
      </w:r>
    </w:p>
    <w:p>
      <w:r>
        <w:t>[190] クエスト 難度</w:t>
      </w:r>
    </w:p>
    <w:p>
      <w:r>
        <w:t>[191] 制限 時間</w:t>
      </w:r>
    </w:p>
    <w:p>
      <w:r>
        <w:t>[192] スタミナ 減少量</w:t>
      </w:r>
    </w:p>
    <w:p>
      <w:r>
        <w:t>[193] 出撃可能 人数</w:t>
      </w:r>
    </w:p>
    <w:p>
      <w:r>
        <w:t>[194] 初期配置済み 味方キャラ数</w:t>
      </w:r>
    </w:p>
    <w:p>
      <w:r>
        <w:t>[195] 必殺技</w:t>
      </w:r>
    </w:p>
    <w:p>
      <w:r>
        <w:t>[196] 名称</w:t>
      </w:r>
    </w:p>
    <w:p>
      <w:r>
        <w:t>[197] 効果</w:t>
      </w:r>
    </w:p>
    <w:p>
      <w:r>
        <w:t>[198] ジャミング</w:t>
      </w:r>
    </w:p>
    <w:p>
      <w:r>
        <w:t>[199] 敵全体に物理2倍ダメージ スタン＋30% 30秒間、自身の命中20アップ</w:t>
      </w:r>
    </w:p>
    <w:p>
      <w:r>
        <w:t>[200] 固有効果</w:t>
      </w:r>
    </w:p>
    <w:p>
      <w:r>
        <w:t>[201] 名称</w:t>
      </w:r>
    </w:p>
    <w:p>
      <w:r>
        <w:t>[202] 効果</w:t>
      </w:r>
    </w:p>
    <w:p>
      <w:r>
        <w:t>[203] 強者のオーラ</w:t>
      </w:r>
    </w:p>
    <w:p>
      <w:r>
        <w:t>[204] 1.出撃完了時、 999秒間、敵フィールドに継続ダメージ毎秒2% 2.スタミナが各75、50、25%以下になった時、 自身の必殺ゲージ50%増加 自身と自軍フィールドのデバフ効果解除 敵全体と敵フィールドのバフ効果解除</w:t>
      </w:r>
    </w:p>
    <w:p>
      <w:r>
        <w:t>[205] Bユニバースが実装されて以来、最初に立ちはだかる難敵。単純にひたすら強いので後回しにするのも手。</w:t>
      </w:r>
    </w:p>
    <w:p>
      <w:r>
        <w:t>[206] 必殺技が全体で回避不能、かつ火力も高いため、レールフラストよりも固有効果の「強者のオーラ」の悪辣さを実感させられる。</w:t>
      </w:r>
    </w:p>
    <w:p>
      <w:r>
        <w:t>[207] 攻略の詳細は ウェーブフラスト（Bユニバース） で。</w:t>
      </w:r>
    </w:p>
    <w:p>
      <w:r>
        <w:t>[208] ムービーフラスト †</w:t>
      </w:r>
    </w:p>
    <w:p>
      <w:r>
        <w:t>[209] 難易度</w:t>
      </w:r>
    </w:p>
    <w:p>
      <w:r>
        <w:t>[210] 消費BP</w:t>
      </w:r>
    </w:p>
    <w:p>
      <w:r>
        <w:t>[211] クエスト 難度</w:t>
      </w:r>
    </w:p>
    <w:p>
      <w:r>
        <w:t>[212] 制限 時間</w:t>
      </w:r>
    </w:p>
    <w:p>
      <w:r>
        <w:t>[213] スタミナ 減少量</w:t>
      </w:r>
    </w:p>
    <w:p>
      <w:r>
        <w:t>[214] 出撃可能 人数</w:t>
      </w:r>
    </w:p>
    <w:p>
      <w:r>
        <w:t>[215] 初期配置済み 味方キャラ数</w:t>
      </w:r>
    </w:p>
    <w:p>
      <w:r>
        <w:t>[216] 必殺技</w:t>
      </w:r>
    </w:p>
    <w:p>
      <w:r>
        <w:t>[217] 名称</w:t>
      </w:r>
    </w:p>
    <w:p>
      <w:r>
        <w:t>[218] 効果</w:t>
      </w:r>
    </w:p>
    <w:p>
      <w:r>
        <w:t>[219] ハンティング ・ハレーション</w:t>
      </w:r>
    </w:p>
    <w:p>
      <w:r>
        <w:t>[220] 敵全体に物理0.5倍ダメージ 敵全体からランダムで3体に確定魅了 自身のデバフ効果解除 敵全体のバフ効果解除</w:t>
      </w:r>
    </w:p>
    <w:p>
      <w:r>
        <w:t>[221] 固有効果</w:t>
      </w:r>
    </w:p>
    <w:p>
      <w:r>
        <w:t>[222] 名称</w:t>
      </w:r>
    </w:p>
    <w:p>
      <w:r>
        <w:t>[223] 効果</w:t>
      </w:r>
    </w:p>
    <w:p>
      <w:r>
        <w:t>[224] 強者のオーラ</w:t>
      </w:r>
    </w:p>
    <w:p>
      <w:r>
        <w:t>[225] 1.出撃完了時、 999秒間、敵フィールドに継続ダメージ毎秒2% 2.スタミナが各75、50、25%以下になった時、 自身の必殺ゲージ50%増加 自身と自軍フィールドのデバフ効果解除 敵全体と敵フィールドのバフ効果解除</w:t>
      </w:r>
    </w:p>
    <w:p>
      <w:r>
        <w:t>[226] しかも最初からゲージが溜まった状態でクエストが始まり、何もしなくてもSTANDARD4～5秒、HARD6秒、VERY HARD13～14秒経過で1回目の必殺技が飛んでくる。</w:t>
      </w:r>
    </w:p>
    <w:p>
      <w:r>
        <w:t>[227] 攻略の詳細は ムービーフラスト（Bユニバース） で。</w:t>
      </w:r>
    </w:p>
    <w:p>
      <w:r>
        <w:t>[228] サイエンフラスト †</w:t>
      </w:r>
    </w:p>
    <w:p>
      <w:r>
        <w:t>[229] 難易度</w:t>
      </w:r>
    </w:p>
    <w:p>
      <w:r>
        <w:t>[230] 消費BP</w:t>
      </w:r>
    </w:p>
    <w:p>
      <w:r>
        <w:t>[231] クエスト 難度</w:t>
      </w:r>
    </w:p>
    <w:p>
      <w:r>
        <w:t>[232] 制限 時間</w:t>
      </w:r>
    </w:p>
    <w:p>
      <w:r>
        <w:t>[233] スタミナ 減少量</w:t>
      </w:r>
    </w:p>
    <w:p>
      <w:r>
        <w:t>[234] 出撃可能 人数</w:t>
      </w:r>
    </w:p>
    <w:p>
      <w:r>
        <w:t>[235] 初期配置済み 味方キャラ数</w:t>
      </w:r>
    </w:p>
    <w:p>
      <w:r>
        <w:t>[236] 必殺技</w:t>
      </w:r>
    </w:p>
    <w:p>
      <w:r>
        <w:t>[237] 名称</w:t>
      </w:r>
    </w:p>
    <w:p>
      <w:r>
        <w:t>[238] 効果</w:t>
      </w:r>
    </w:p>
    <w:p>
      <w:r>
        <w:t>[239] ×８(バイエイト)</w:t>
      </w:r>
    </w:p>
    <w:p>
      <w:r>
        <w:t>[240] 敵全体に物理0.5倍ダメージ 敵全体のバフ効果解除</w:t>
      </w:r>
    </w:p>
    <w:p>
      <w:r>
        <w:t>[241] 固有効果</w:t>
      </w:r>
    </w:p>
    <w:p>
      <w:r>
        <w:t>[242] 名称</w:t>
      </w:r>
    </w:p>
    <w:p>
      <w:r>
        <w:t>[243] 効果</w:t>
      </w:r>
    </w:p>
    <w:p>
      <w:r>
        <w:t>[244] マッド サイエンティスト</w:t>
      </w:r>
    </w:p>
    <w:p>
      <w:r>
        <w:t>[245] 1.自身への通常攻撃のダメージを80%軽減 2.出撃完了時、 999秒間、敵フィールドに継続ダメージ毎秒2% 3.出撃完了時、 999秒間、自身を除く自軍全体を継続回復毎秒10% 4.撤退時、自軍全体のスタミナを0にする</w:t>
      </w:r>
    </w:p>
    <w:p>
      <w:r>
        <w:t>[246] 今までのボスと違って強者のオーラを持っておらず、独自性のある固有効果を持つ一方で、必殺技のダメージや効果は控えめ。</w:t>
      </w:r>
    </w:p>
    <w:p>
      <w:r>
        <w:t>[247] 随伴のクレイドはスタン無効なうえに高確率でかばうを発動してくる。 ボスさえ倒せばクレイドも倒れるため、クレイドは相手にしなくていい。</w:t>
      </w:r>
    </w:p>
    <w:p>
      <w:r>
        <w:t>[248] 攻略の詳細は サイエンフラスト（Bユニバース） で。</w:t>
      </w:r>
    </w:p>
    <w:p>
      <w:r>
        <w:t>[249] 殲忍カゲリ †</w:t>
      </w:r>
    </w:p>
    <w:p>
      <w:r>
        <w:t>[250] 難易度</w:t>
      </w:r>
    </w:p>
    <w:p>
      <w:r>
        <w:t>[251] 消費BP</w:t>
      </w:r>
    </w:p>
    <w:p>
      <w:r>
        <w:t>[252] クエスト 難度</w:t>
      </w:r>
    </w:p>
    <w:p>
      <w:r>
        <w:t>[253] 制限 時間</w:t>
      </w:r>
    </w:p>
    <w:p>
      <w:r>
        <w:t>[254] スタミナ 減少量</w:t>
      </w:r>
    </w:p>
    <w:p>
      <w:r>
        <w:t>[255] 出撃可能 人数</w:t>
      </w:r>
    </w:p>
    <w:p>
      <w:r>
        <w:t>[256] 初期配置済み 味方キャラ数</w:t>
      </w:r>
    </w:p>
    <w:p>
      <w:r>
        <w:t>[257] 必殺技</w:t>
      </w:r>
    </w:p>
    <w:p>
      <w:r>
        <w:t>[258] 名称</w:t>
      </w:r>
    </w:p>
    <w:p>
      <w:r>
        <w:t>[259] 効果</w:t>
      </w:r>
    </w:p>
    <w:p>
      <w:r>
        <w:t>[260] 幻魔影身・塵華狐火</w:t>
      </w:r>
    </w:p>
    <w:p>
      <w:r>
        <w:t>[261] 敵全体に魔法2倍ダメージ 15秒間、敵フィールドの速度25%ダウン</w:t>
      </w:r>
    </w:p>
    <w:p>
      <w:r>
        <w:t>[262] 固有効果</w:t>
      </w:r>
    </w:p>
    <w:p>
      <w:r>
        <w:t>[263] 名称</w:t>
      </w:r>
    </w:p>
    <w:p>
      <w:r>
        <w:t>[264] 効果</w:t>
      </w:r>
    </w:p>
    <w:p>
      <w:r>
        <w:t>[265] 幻魔狐影・怨の印</w:t>
      </w:r>
    </w:p>
    <w:p>
      <w:r>
        <w:t>[266] 被撃退時、自身を撃退したキャラのスタミナを0にする この効果はダメージ無効の対象とならない</w:t>
      </w:r>
    </w:p>
    <w:p>
      <w:r>
        <w:t>[267] 大量のカゲリ本体+分身(SDキャラで判別可能)と戦う構成で、固有効果により倒したキャラが道連れにされてしまう。 敵数はSTANDARDでは10体だが、HARDは25体、VERY HARDは45体であり、少数精鋭での攻略は実質不可能となっている。</w:t>
      </w:r>
    </w:p>
    <w:p>
      <w:r>
        <w:t>[268] 攻略の詳細は 殲忍カゲリ（Bユニバース） で。</w:t>
      </w:r>
    </w:p>
    <w:p>
      <w:r>
        <w:t>[269] 滅忍キクリ＆コテツ †</w:t>
      </w:r>
    </w:p>
    <w:p>
      <w:r>
        <w:t>[270] 難易度</w:t>
      </w:r>
    </w:p>
    <w:p>
      <w:r>
        <w:t>[271] 消費BP</w:t>
      </w:r>
    </w:p>
    <w:p>
      <w:r>
        <w:t>[272] クエスト 難度</w:t>
      </w:r>
    </w:p>
    <w:p>
      <w:r>
        <w:t>[273] 制限 時間</w:t>
      </w:r>
    </w:p>
    <w:p>
      <w:r>
        <w:t>[274] スタミナ 減少量</w:t>
      </w:r>
    </w:p>
    <w:p>
      <w:r>
        <w:t>[275] 出撃可能 人数</w:t>
      </w:r>
    </w:p>
    <w:p>
      <w:r>
        <w:t>[276] 初期配置済み 味方キャラ数</w:t>
      </w:r>
    </w:p>
    <w:p>
      <w:r>
        <w:t>[277] 必殺技</w:t>
      </w:r>
    </w:p>
    <w:p>
      <w:r>
        <w:t>[278] 名称</w:t>
      </w:r>
    </w:p>
    <w:p>
      <w:r>
        <w:t>[279] 効果</w:t>
      </w:r>
    </w:p>
    <w:p>
      <w:r>
        <w:t>[280] 風遁・嵐の陣 （ふうとん・らんのじん）</w:t>
      </w:r>
    </w:p>
    <w:p>
      <w:r>
        <w:t>[281] ○スタンダード・ハード キクリ：敵全体に魔法2倍ダメージ 30秒間、敵全体の攻撃90%ダウン コテツ：自身の攻撃100％アップ（最大1000％まで） ○ベリーハード キクリ：敵全体に魔法2倍ダメージ 999秒間、敵全体の攻撃90%ダウン 敵全体、敵フィールドのバフ解除 15秒間、敵全体、敵フィールドへのバフ無効 コテツ：自身の攻撃500％アップ（最大1000％まで） 自軍全体、自軍フィールドのデバフ解除 15秒間、自軍全体、自軍フィールドへのデバフ無効</w:t>
      </w:r>
    </w:p>
    <w:p>
      <w:r>
        <w:t>[282] 固有効果</w:t>
      </w:r>
    </w:p>
    <w:p>
      <w:r>
        <w:t>[283] 名称</w:t>
      </w:r>
    </w:p>
    <w:p>
      <w:r>
        <w:t>[284] 効果</w:t>
      </w:r>
    </w:p>
    <w:p>
      <w:r>
        <w:t>[285] 殲技・応報の型</w:t>
      </w:r>
    </w:p>
    <w:p>
      <w:r>
        <w:t>[286] ○スタンダード・ハード キクリまたはコテツが一人になった時、下記の効果 1.スタミナを30％回復 2.敵全体、敵フィールドへのバフ無効 3.自身、自軍フィールドへのデバフ、時間停止、 継続ダメージ無効 ○ベリーハード 時間停止、継続ダメージ無効 キクリまたはコテツが一人になった時、下記の効果 1.スタミナを30％回復。 2.敵全体、敵フィールドへのバフ無効 3.自身、自軍フィールドへのデバフ無効</w:t>
      </w:r>
    </w:p>
    <w:p>
      <w:r>
        <w:t>[287] キクリ、コテツの2人との戦闘。ハードのHPは2人とも約10万。敵編成は前後列、横一列の2パターンからランダムなので列必殺は有効ではない。</w:t>
      </w:r>
    </w:p>
    <w:p>
      <w:r>
        <w:t>[288] 攻略の詳細は 滅忍キクリ＆コテツ（Bユニバース） で。</w:t>
      </w:r>
    </w:p>
    <w:p>
      <w:r>
        <w:t>[289] 殲忍ハガネ †</w:t>
      </w:r>
    </w:p>
    <w:p>
      <w:r>
        <w:t>[290] 難易度</w:t>
      </w:r>
    </w:p>
    <w:p>
      <w:r>
        <w:t>[291] 消費BP</w:t>
      </w:r>
    </w:p>
    <w:p>
      <w:r>
        <w:t>[292] クエスト 難度</w:t>
      </w:r>
    </w:p>
    <w:p>
      <w:r>
        <w:t>[293] 制限 時間</w:t>
      </w:r>
    </w:p>
    <w:p>
      <w:r>
        <w:t>[294] スタミナ 減少量</w:t>
      </w:r>
    </w:p>
    <w:p>
      <w:r>
        <w:t>[295] 出撃可能 人数</w:t>
      </w:r>
    </w:p>
    <w:p>
      <w:r>
        <w:t>[296] 初期配置済み 味方キャラ数</w:t>
      </w:r>
    </w:p>
    <w:p>
      <w:r>
        <w:t>[297] 必殺技</w:t>
      </w:r>
    </w:p>
    <w:p>
      <w:r>
        <w:t>[298] 名称</w:t>
      </w:r>
    </w:p>
    <w:p>
      <w:r>
        <w:t>[299] 効果</w:t>
      </w:r>
    </w:p>
    <w:p>
      <w:r>
        <w:t>[300] 風遁・轟旋風</w:t>
      </w:r>
    </w:p>
    <w:p>
      <w:r>
        <w:t>[301] 横一列に物理3倍ダメージ</w:t>
      </w:r>
    </w:p>
    <w:p>
      <w:r>
        <w:t>[302] 固有効果</w:t>
      </w:r>
    </w:p>
    <w:p>
      <w:r>
        <w:t>[303] 名称</w:t>
      </w:r>
    </w:p>
    <w:p>
      <w:r>
        <w:t>[304] 効果</w:t>
      </w:r>
    </w:p>
    <w:p>
      <w:r>
        <w:t>[305] 殲技・蓋世無尽</w:t>
      </w:r>
    </w:p>
    <w:p>
      <w:r>
        <w:t>[306] ○スタンダード・ハード 1.あらゆる攻撃のダメージを1しか受けない 2.自身への継続ダメージ無効 ○ベリーハード 1.あらゆる攻撃のダメージを1しか受けない 2.自身への継続ダメージ無効 3.自身、自軍フィールドへのデバフ無効</w:t>
      </w:r>
    </w:p>
    <w:p>
      <w:r>
        <w:t>[307] あらゆるダメ―ジを1しか受けない固有効果により行動速度や、連撃率の高さ、確定連撃の固有、速度アップ効果などが重要になるボス。</w:t>
      </w:r>
    </w:p>
    <w:p>
      <w:r>
        <w:t>[308] ハード以下は他のボスに比べてハードルが低いのでレールフラストの次に挑むならオススメ。</w:t>
      </w:r>
    </w:p>
    <w:p>
      <w:r>
        <w:t>[309] 攻略の詳細は 殲忍ハガネ（Bユニバース） で。</w:t>
      </w:r>
    </w:p>
    <w:p>
      <w:r>
        <w:t>[310] ディストバーン †</w:t>
      </w:r>
    </w:p>
    <w:p>
      <w:r>
        <w:t>[311] 難易度</w:t>
      </w:r>
    </w:p>
    <w:p>
      <w:r>
        <w:t>[312] 消費BP</w:t>
      </w:r>
    </w:p>
    <w:p>
      <w:r>
        <w:t>[313] クエスト 難度</w:t>
      </w:r>
    </w:p>
    <w:p>
      <w:r>
        <w:t>[314] 制限 時間</w:t>
      </w:r>
    </w:p>
    <w:p>
      <w:r>
        <w:t>[315] スタミナ 減少量</w:t>
      </w:r>
    </w:p>
    <w:p>
      <w:r>
        <w:t>[316] 出撃可能 人数</w:t>
      </w:r>
    </w:p>
    <w:p>
      <w:r>
        <w:t>[317] 初期配置済み 味方キャラ数</w:t>
      </w:r>
    </w:p>
    <w:p>
      <w:r>
        <w:t>[318] 必殺技</w:t>
      </w:r>
    </w:p>
    <w:p>
      <w:r>
        <w:t>[319] 名称</w:t>
      </w:r>
    </w:p>
    <w:p>
      <w:r>
        <w:t>[320] 効果</w:t>
      </w:r>
    </w:p>
    <w:p>
      <w:r>
        <w:t>[321] ディストバーン</w:t>
      </w:r>
    </w:p>
    <w:p>
      <w:r>
        <w:t>[322] 〇スタンダード・ハード 敵全体に最大スタミナの100％ダメージ 〇ベリーハード 敵全体に最大スタミナの100％ダメージ 自身と自軍フィールドのデバフ効果解除 敵フィールドのバフ効果解除</w:t>
      </w:r>
    </w:p>
    <w:p>
      <w:r>
        <w:t>[323] 固有効果</w:t>
      </w:r>
    </w:p>
    <w:p>
      <w:r>
        <w:t>[324] 名称</w:t>
      </w:r>
    </w:p>
    <w:p>
      <w:r>
        <w:t>[325] 効果</w:t>
      </w:r>
    </w:p>
    <w:p>
      <w:r>
        <w:t>[326] 強者のオーラ</w:t>
      </w:r>
    </w:p>
    <w:p>
      <w:r>
        <w:t>[327] 〇スタンダード・ハード 1.出撃完了時、 999秒間、敵フィールドに継続ダメージ毎秒2% 2.スタミナが各75、50、25%以下になった時、 自身の必殺ゲージ50%増加 自身と自軍フィールドのデバフ効果解除 敵全体と敵フィールドのバフ効果解除 〇ベリーハード 1.時間停止無効、継続ダメージ半減 2.出撃完了時、 999秒間、敵フィールドに継続ダメージ毎秒2% 3.スタミナが50%以下になった時、 自身の必殺ゲージ100%増加 4.撤退時、敵全体のスタミナを0にする（戦闘中1回まで） この効果はダメージ無効の対象とならない 5.ディストバーンがフィールド上に存在している間、 プレイヤーの出撃待機中のキャラの出撃速度を0にする</w:t>
      </w:r>
    </w:p>
    <w:p>
      <w:r>
        <w:t>[328] 必殺ゲージ増加と全体即死の必殺技の組み合わせが凶悪。</w:t>
      </w:r>
    </w:p>
    <w:p>
      <w:r>
        <w:t>[329] 攻略の詳細は ディストバーン（Bユニバース） で。</w:t>
      </w:r>
    </w:p>
    <w:p>
      <w:r>
        <w:t>[330] エスカレイヤー・リバース＆ハルカ・リバース †</w:t>
      </w:r>
    </w:p>
    <w:p>
      <w:r>
        <w:t>[331] 難易度</w:t>
      </w:r>
    </w:p>
    <w:p>
      <w:r>
        <w:t>[332] 消費BP</w:t>
      </w:r>
    </w:p>
    <w:p>
      <w:r>
        <w:t>[333] クエスト 難度</w:t>
      </w:r>
    </w:p>
    <w:p>
      <w:r>
        <w:t>[334] 制限 時間</w:t>
      </w:r>
    </w:p>
    <w:p>
      <w:r>
        <w:t>[335] スタミナ 減少量</w:t>
      </w:r>
    </w:p>
    <w:p>
      <w:r>
        <w:t>[336] 出撃可能 人数</w:t>
      </w:r>
    </w:p>
    <w:p>
      <w:r>
        <w:t>[337] 初期配置済み 味方キャラ数</w:t>
      </w:r>
    </w:p>
    <w:p>
      <w:r>
        <w:t>[338] 必殺技</w:t>
      </w:r>
    </w:p>
    <w:p>
      <w:r>
        <w:t>[339] 名称</w:t>
      </w:r>
    </w:p>
    <w:p>
      <w:r>
        <w:t>[340] 効果</w:t>
      </w:r>
    </w:p>
    <w:p>
      <w:r>
        <w:t>[341] ホープレス・エスカレーション</w:t>
      </w:r>
    </w:p>
    <w:p>
      <w:r>
        <w:t>[342] エスカR:敵全体に物理2倍ダメージ 10秒間、自軍全体の防御力100％アップ ハルカR:敵全体に魔法2倍ダメージ 10秒間、対象の命中99ダウン 自軍全体の回避99アップ</w:t>
      </w:r>
    </w:p>
    <w:p>
      <w:r>
        <w:t>[343] 固有効果</w:t>
      </w:r>
    </w:p>
    <w:p>
      <w:r>
        <w:t>[344] 名称</w:t>
      </w:r>
    </w:p>
    <w:p>
      <w:r>
        <w:t>[345] 効果</w:t>
      </w:r>
    </w:p>
    <w:p>
      <w:r>
        <w:t>[346] 上弦殺法・影踏惨</w:t>
      </w:r>
    </w:p>
    <w:p>
      <w:r>
        <w:t>[347] 〇スタンダード・ハード 1.継続ダメージ50％軽減 2.自軍フィールドが時間停止している間、 それぞれ自身の防御200％アップ 3.いずれかの敵キャラの必殺技使用後、 自身の必殺ゲージ100%増加 5秒間、敵フィールドの時間停止 〇ベリーハード 1.継続ダメージ50％軽減 2.自軍フィールドが時間停止している間、 それぞれ自身の防御200％アップ 3.いずれかの敵キャラの必殺技使用後、 自身の必殺ゲージ100%増加 5秒間、敵フィールドの時間停止 4.戦闘開始時、 バフの楔（青）、デバフの楔（赤）、 回復の楔（緑）が出現</w:t>
      </w:r>
    </w:p>
    <w:p>
      <w:r>
        <w:t>[348] 出撃可能人数が非常に少ない。さらに必殺技の使用にも厳しい制限をかけられる。</w:t>
      </w:r>
    </w:p>
    <w:p>
      <w:r>
        <w:t>[349] 攻略の詳細は エスカレイヤー・リバース＆ハルカ・リバース（Bユニバース） で。</w:t>
      </w:r>
    </w:p>
    <w:p>
      <w:r>
        <w:t>[350] オルバ †</w:t>
      </w:r>
    </w:p>
    <w:p>
      <w:r>
        <w:t>[351] 難易度</w:t>
      </w:r>
    </w:p>
    <w:p>
      <w:r>
        <w:t>[352] 消費BP</w:t>
      </w:r>
    </w:p>
    <w:p>
      <w:r>
        <w:t>[353] クエスト 難度</w:t>
      </w:r>
    </w:p>
    <w:p>
      <w:r>
        <w:t>[354] 制限 時間</w:t>
      </w:r>
    </w:p>
    <w:p>
      <w:r>
        <w:t>[355] スタミナ 減少量</w:t>
      </w:r>
    </w:p>
    <w:p>
      <w:r>
        <w:t>[356] 出撃可能 人数</w:t>
      </w:r>
    </w:p>
    <w:p>
      <w:r>
        <w:t>[357] 初期配置済み 味方キャラ数</w:t>
      </w:r>
    </w:p>
    <w:p>
      <w:r>
        <w:t>[358] 必殺技</w:t>
      </w:r>
    </w:p>
    <w:p>
      <w:r>
        <w:t>[359] 名称</w:t>
      </w:r>
    </w:p>
    <w:p>
      <w:r>
        <w:t>[360] 効果</w:t>
      </w:r>
    </w:p>
    <w:p>
      <w:r>
        <w:t>[361] 燃え盛る雨</w:t>
      </w:r>
    </w:p>
    <w:p>
      <w:r>
        <w:t>[362] 〇スタンダード・ハード 敵全体に魔法1倍ダメージ 確定呪縛効果（呪縛無効の敵は対象外） 20秒間、敵全体に継続ダメージ毎秒6％ 自身に最大スタミナの15％ダメージ （自身に対するダメージは5回まで） 〇ベリーハード 敵全体に魔法2倍ダメージ 確定呪縛効果（呪縛無効の敵は対象外） 20秒間、敵全体に継続ダメージ毎秒8％ 自身に最大スタミナの10％ダメージ （自身に対するダメージは7回まで）</w:t>
      </w:r>
    </w:p>
    <w:p>
      <w:r>
        <w:t>[363] 固有効果</w:t>
      </w:r>
    </w:p>
    <w:p>
      <w:r>
        <w:t>[364] 名称</w:t>
      </w:r>
    </w:p>
    <w:p>
      <w:r>
        <w:t>[365] 効果</w:t>
      </w:r>
    </w:p>
    <w:p>
      <w:r>
        <w:t>[366] 光狩る流星</w:t>
      </w:r>
    </w:p>
    <w:p>
      <w:r>
        <w:t>[367] 〇スタンダード・ハード 1.継続ダメージ無効 2.敵フィールドに解除不可の継続ダメージ毎秒3％ 3.敵全体の『ハニージッポ』効果を無効 4.オルバがフィールドに存在している間、 プレイヤーの出撃待機中のキャラの出撃速度を0にする 〇ベリーハード 1.継続ダメージ無効 2.敵フィールドに解除不可の継続ダメージ毎秒5％ 3.敵全体の『ハニージッポ』効果を無効 4.オルバがフィールドに存在している間、 プレイヤーの出撃待機中のキャラの出撃速度を0にする</w:t>
      </w:r>
    </w:p>
    <w:p>
      <w:r>
        <w:t>[368] ステージのスタミナ減少量と継続ダメージ量が尋常ではない。 ボスのスタミナも異常に高いが、ボスの自傷ギミックに耐えるだけではどうにもならないため火力も必要。</w:t>
      </w:r>
    </w:p>
    <w:p>
      <w:r>
        <w:t>[369] 攻略の詳細は オルバ（Bユニバース） で。</w:t>
      </w:r>
    </w:p>
    <w:p>
      <w:r>
        <w:t>[370] オルタナ四天王 †</w:t>
      </w:r>
    </w:p>
    <w:p>
      <w:r>
        <w:t>[371] 難易度</w:t>
      </w:r>
    </w:p>
    <w:p>
      <w:r>
        <w:t>[372] 消費BP</w:t>
      </w:r>
    </w:p>
    <w:p>
      <w:r>
        <w:t>[373] クエスト 難度</w:t>
      </w:r>
    </w:p>
    <w:p>
      <w:r>
        <w:t>[374] 制限 時間</w:t>
      </w:r>
    </w:p>
    <w:p>
      <w:r>
        <w:t>[375] スタミナ 減少量</w:t>
      </w:r>
    </w:p>
    <w:p>
      <w:r>
        <w:t>[376] 出撃可能 人数</w:t>
      </w:r>
    </w:p>
    <w:p>
      <w:r>
        <w:t>[377] 初期配置済み 味方キャラ数</w:t>
      </w:r>
    </w:p>
    <w:p>
      <w:r>
        <w:t>[378] 必殺技</w:t>
      </w:r>
    </w:p>
    <w:p>
      <w:r>
        <w:t>[379] 名称</w:t>
      </w:r>
    </w:p>
    <w:p>
      <w:r>
        <w:t>[380] 効果</w:t>
      </w:r>
    </w:p>
    <w:p>
      <w:r>
        <w:t>[381] 四位四体</w:t>
      </w:r>
    </w:p>
    <w:p>
      <w:r>
        <w:t>[382] マッキンリー： 敵全体に物理2倍ダメージ 10秒間、対象に継続ダメージ毎秒2％ 敵フィールドのバフ効果解除 タイガージョー： 敵全体に物理2倍ダメージ ハツネ： 敵全体に物理1倍ダメージ 対象に確定スタン効果 対象の必殺ゲージ100％減少 10秒間、自身に継続回復毎秒10％ アカネ： 敵全体に物理2倍ダメージ 10秒間、対象に継続ダメージ毎秒2％ 20秒間、対象の防御100％ダウン 20秒間、自身の与ダメ100％アップ</w:t>
      </w:r>
    </w:p>
    <w:p>
      <w:r>
        <w:t>[383] 固有効果</w:t>
      </w:r>
    </w:p>
    <w:p>
      <w:r>
        <w:t>[384] 名称</w:t>
      </w:r>
    </w:p>
    <w:p>
      <w:r>
        <w:t>[385] 効果</w:t>
      </w:r>
    </w:p>
    <w:p>
      <w:r>
        <w:t>[386] 洗礼</w:t>
      </w:r>
    </w:p>
    <w:p>
      <w:r>
        <w:t>[387] 〇スタンダード・ハード 1.常時、継続ダメージ半減 2.常時、ジッポ効果、時間停止無効 3.各オルタナ四天王の撤退時、敵全体のスタミナを0にする この効果はダメージ無効の対象とならない 4.キャラごとの固有効果 マッキンリー： 撤退時、敵フィールドに発生している バフの効果時間を120秒延長 タイガージョー： 敵キャラがフィールドに存在している間、 プレイヤーの出撃待機中のキャラは出撃できない 自身、自軍フィールドへのデバフ無効 敵キャラがフィールドに2人以上存在している間、 殆どのダメージを回避する 撤退時、敵フィールドのバフ効果を解除 ハツネ： 出撃完了時、120秒間、自身に継続回復毎秒20％ 撤退時、自軍全体のスタミナを0にする ハツネがフィールドに存在している間、 プレイヤーの出撃待機中のキャラの出撃速度を0にする アカネ： 出撃完了時、120秒間、敵フィールドの攻撃、 与ダメ90％ダウン、速度30％ダウン アカネがフィールドに存在している間、 プレイヤーの出撃待機中のキャラの出撃速度を0にする 〇ベリーハード 上記効果に加え、下記特効勢力以外からのダメージを大幅軽減 マッキンリー：魔女系　タイガージョー：戦士系 ハツネ：神騎系　アカネ：閃忍系</w:t>
      </w:r>
    </w:p>
    <w:p>
      <w:r>
        <w:t>[388] 四天王が一体ずつ出てくる四連戦。一体倒すごとにプレイヤーキャラ全体のスタミナを0にして強制的に編成を交代させられる。 編成を4つに分ける必要があり、挑むごとに ヘビースターメン と DENAI の回数を消耗する。</w:t>
      </w:r>
    </w:p>
    <w:p>
      <w:r>
        <w:t>[389] 攻略の詳細は オルタナ四天王（Bユニバース） で。</w:t>
      </w:r>
    </w:p>
    <w:p>
      <w:r>
        <w:t>[390] 攻略方針 †</w:t>
      </w:r>
    </w:p>
    <w:p>
      <w:r>
        <w:t>[391] このコンテンツはエンドコンテンツと銘打たれているため、レベルがクエスト難度に追いついていなかったり、限界突破や覚醒がおぼつかない場合はクリアが難しいことを念頭に入れておこう。 ヘビースターメン などの消費アイテムの使用も基本となる。 また、このコンテンツは一部雑魚含む敵にはスタン無効になっている。</w:t>
      </w:r>
    </w:p>
    <w:p>
      <w:r>
        <w:t>[392] 序盤の壁となるのが、レールフラスト、ウェーブフラスト、ムービーフラスト、HARDディストバーンが持つ ”強者のオーラ” という固有効果。 敵のスタミナが75%、50%、25%を節目に非常に強力な効果が発生。 こちらのバフ、敵へのデバフを解除し、かつ必殺ゲージが充填され強力な必殺技を繰り出してくる。 特に恐ろしいのがウェーブフラストとディストバーン。ウェーブフラストは大ダメージ全体技、ディストバーンは全体即死技なので戦線崩壊、以降モグラ叩きの様相となる恐れがある。</w:t>
      </w:r>
    </w:p>
    <w:p>
      <w:r>
        <w:t>[393] Bユニバース攻略のコツとして代表的なものを紹介する。</w:t>
      </w:r>
    </w:p>
    <w:p>
      <w:r>
        <w:t>[394] 一方でハニージッポ効果無効を持つボスも増えているため要確認。</w:t>
      </w:r>
    </w:p>
    <w:p>
      <w:r>
        <w:t>[395] 一部のボスを除きすべて物理攻撃のためこれらの装備が有効。回復キャラと併せて耐久編成を組める。 身代わりの樹Ⅱなら魔法攻撃も軽減できるが、全体攻撃に対しては発動しない。</w:t>
      </w:r>
    </w:p>
    <w:p>
      <w:r>
        <w:t>[396] デバフ無効であったりデバフを解除するボスも多いため要確認。</w:t>
      </w:r>
    </w:p>
    <w:p>
      <w:r>
        <w:t>[397] 戦闘開幕は呪縛に関係なく特定時間で必殺技を撃ってくるパターンがある。またVERY HARDディストバーンなどはゲージ100％増加を持つため万能ではない。</w:t>
      </w:r>
    </w:p>
    <w:p>
      <w:r>
        <w:t>[398] 一部のボスは時間停止中に倒しきれない膨大なスタミナを持っていたり、時間停止無効だったりするので注意。</w:t>
      </w:r>
    </w:p>
    <w:p>
      <w:r>
        <w:t>[399] 長期戦になりがちであること、ボスのHPが膨大であることから、継続ダメージによる割合削りが有効。 公式ヘルプのQ＆Aに記載がある通り、継続ダメージ(と継続回復)はバフデバフ消しの効果には影響されないため、強者のオーラとムービーフラスト・サイエンフラストの必殺でも消されることはない。</w:t>
      </w:r>
    </w:p>
    <w:p>
      <w:r>
        <w:t>[400] 一方で継続ダメージ無効や半減を持つボスも増えているため要確認。</w:t>
      </w:r>
    </w:p>
    <w:p>
      <w:r>
        <w:t>[401] ヘビースター麺で初期出撃人数を増やす、スタン帽子でスタンを防ぐ、なども重要。 命中の低いキャラに命中の刃を装備させることもしておいたほうがいいだろう。</w:t>
      </w:r>
    </w:p>
    <w:p>
      <w:r>
        <w:t>[402] アタッカー †</w:t>
      </w:r>
    </w:p>
    <w:p>
      <w:r>
        <w:t>[403] とにかくボスを含めた各個撃破していくのが重要なため、おすすめキャラクターは大体レイドと共通している。 雑魚が出現するステージでは、取り巻きのかばう確率が高いためかばう無効の単体必殺や全体の必殺技も悪くないが、時間停止中に気にせず叩き込む方法もある。 ちなみに横一列が対象の必殺技はカゲリ戦を除き、ほぼ敵一体にしか当たらないため注意。</w:t>
      </w:r>
    </w:p>
    <w:p>
      <w:r>
        <w:t>[404] 5.5周年時点でのBユニバース最強アタッカー。必殺技前の与ダメ100％アップで実質18倍ダメージで、バフを消されているような状況でもダメージを確保できる。 攻撃力や必殺技威力も徐々に上がっていく。かばう無効でフラスト系にも強い。 殲忍カゲリ を除いたほとんどのボスに対して活躍できる。</w:t>
      </w:r>
    </w:p>
    <w:p>
      <w:r>
        <w:t>[405] 必殺技前の与ダメ50％アップと神騎系の数×必殺技威力20％アップで実質16倍以上のダメージ。必殺はバフを消されているような状況でもダメージを確保できる。 神騎編成で輝く効果。 レガリアの超昂神騎ユリエル と相性がよく、並べて使うと強力。かばう無効がないのでユリエルほど汎用性は高くないが、能動的に必殺ゲージを増やせる別の強みがある。</w:t>
      </w:r>
    </w:p>
    <w:p>
      <w:r>
        <w:t>[406] 継続ダメージ役を兼ねる事ができる。全体攻撃だが敵の数によってダメージが変化するため万能。 殲忍カゲリ 攻略で中核を担える。</w:t>
      </w:r>
    </w:p>
    <w:p>
      <w:r>
        <w:t>[407] 必殺技の回転が早く、バフ解除で消されない固有効果でどんどん火力が上がる。移動出撃速度が速いので控えでも戦線維持しやすい。</w:t>
      </w:r>
    </w:p>
    <w:p>
      <w:r>
        <w:t>[408] 覚醒固有効果による前衛へ攻撃100％などのバフが強烈。全体必殺で速度と与ダメバフも可能。バッファー兼アタッカー枠と言える。 オルタナ四天王 などへの特効も持っている。</w:t>
      </w:r>
    </w:p>
    <w:p>
      <w:r>
        <w:t>[409] 列必殺だが強力な回復が可能。さらに必殺覚醒してエスカチーム編成を組めればジッポ効果で耐久力が非常に高くなる。</w:t>
      </w:r>
    </w:p>
    <w:p>
      <w:r>
        <w:t>[410] その他のアタッカー候補</w:t>
      </w:r>
    </w:p>
    <w:p>
      <w:r>
        <w:t>[411] 物理耐性無視とダメージ前に発動する与ダメージアップで必殺技の火力が高い。固有効果のフィールド防御アップで開幕の安定性も上げられる。恒常キャラ。</w:t>
      </w:r>
    </w:p>
    <w:p>
      <w:r>
        <w:t>[412] 一部ボスに便利な時間停止を持ち、アタッカーとしても戦える。恒常キャラ。</w:t>
      </w:r>
    </w:p>
    <w:p>
      <w:r>
        <w:t>[413] 魔法耐性無視の単体必殺で高火力であり、味方全体の回復も行えるためとても便利。恒常キャラ。</w:t>
      </w:r>
    </w:p>
    <w:p>
      <w:r>
        <w:t>[414] 必殺はバフを消されているような状況でもダメージを確保できる。固有も速攻向き。移動出撃速度が速いので控えでも戦線維持しやすい。</w:t>
      </w:r>
    </w:p>
    <w:p>
      <w:r>
        <w:t>[415] 物理耐性無視とかばう無効と必殺ゲージ増加のある必殺技で非常に高火力。時間停止や自己回復、別枠攻撃アップなど複数の能力も盛り込まれている。</w:t>
      </w:r>
    </w:p>
    <w:p>
      <w:r>
        <w:t>[416] 必殺はバフを消されているような状況でもダメージを確保できる。固有効果の出撃時継続回復も便利。</w:t>
      </w:r>
    </w:p>
    <w:p>
      <w:r>
        <w:t>[417] 魔法耐性無視があり、倍率が4～16倍の間で変動する平均10倍の全体必殺で高火力。かばう持ちがいるフラスト系や、強敵複数の エスカレイヤー・リバース＆ハルカ・リバース に強い。</w:t>
      </w:r>
    </w:p>
    <w:p>
      <w:r>
        <w:t>[418] タンク †</w:t>
      </w:r>
    </w:p>
    <w:p>
      <w:r>
        <w:t>[419] 高難度で採用されるポジション。ただし他のポジションと兼任でないと厳しく、タンク特化型はあまり有効ではない。 前列の方が攻撃を受けやすいので近距離キャラ推奨、縛り亀甲は非推奨。 物理ダメージは軽減させやすいためタンクにも意義があるが、魔法ダメージの軽減は困難で弾避けにしかならない。</w:t>
      </w:r>
    </w:p>
    <w:p>
      <w:r>
        <w:t>[420] デバフが優秀。敵の必殺技で崩壊しても撤退時に後続を援護する固有効果も便利。恒常キャラ。</w:t>
      </w:r>
    </w:p>
    <w:p>
      <w:r>
        <w:t>[421] デバフが優秀。出撃完了時の強力なバフ効果も便利。</w:t>
      </w:r>
    </w:p>
    <w:p>
      <w:r>
        <w:t>[422] バフが優秀。対象が神騎だとバフ量が増加し必殺ゲージ増加も適応されるのでなお強い。神騎と超昂フェスのキャラには継続回復もつく。</w:t>
      </w:r>
    </w:p>
    <w:p>
      <w:r>
        <w:t>[423] 必殺技を撃つたび全回復するのでしぶとい。物理耐性無視とかばう無効と必殺ゲージ増加のある必殺技で非常に高火力で、時間停止も可能。</w:t>
      </w:r>
    </w:p>
    <w:p>
      <w:r>
        <w:t>[424] 自己回復と全体回復があってしぶとい。魔法耐性無視付きの単体必殺で高火力。恒常キャラ。</w:t>
      </w:r>
    </w:p>
    <w:p>
      <w:r>
        <w:t>[425] ヘイト増加、自己回復、前列回復付きの単体必殺でタンクとヒーラーとアタッカーを同時にこなせる。恒常キャラ。</w:t>
      </w:r>
    </w:p>
    <w:p>
      <w:r>
        <w:t>[426] スタミナが0になっても回復できる。 ディストバーン のスタミナ100％ダメージも1回耐える。ヒーラー役も兼任可能。</w:t>
      </w:r>
    </w:p>
    <w:p>
      <w:r>
        <w:t>[427] スタミナが0になっても回復できる。 ディストバーン のスタミナ100％ダメージも1回耐える。戦士や魔女系が多ければアタッカーとしても優秀。</w:t>
      </w:r>
    </w:p>
    <w:p>
      <w:r>
        <w:t>[428] 装備枠に余裕があるので装備で物理ダメージ軽減を盛ってカチカチにしやすい。</w:t>
      </w:r>
    </w:p>
    <w:p>
      <w:r>
        <w:t>[429] 時間停止 †</w:t>
      </w:r>
    </w:p>
    <w:p>
      <w:r>
        <w:t>[430] 時間停止中はボスの固有効果や雑魚のかばうが発動しないため、この2点が難関となっている ウェーブフラスト（Bユニバース） などでは有効。 効果がほとんどないボスも多いため、育成や覚醒が必要な場合は素材を注ぎ込む価値があるかよく考えよう。</w:t>
      </w:r>
    </w:p>
    <w:p>
      <w:r>
        <w:t>[431] 限界突破をしていなくとも採用可能。限界突破していればアタッカーとしても戦える。</w:t>
      </w:r>
    </w:p>
    <w:p>
      <w:r>
        <w:t>[432] 限界突破をしていなくとも採用可能。</w:t>
      </w:r>
    </w:p>
    <w:p>
      <w:r>
        <w:t>[433] 要覚醒。</w:t>
      </w:r>
    </w:p>
    <w:p>
      <w:r>
        <w:t>[434] 未覚醒だと2.5秒と短いためあてにするのは難しいが不可能ではない。</w:t>
      </w:r>
    </w:p>
    <w:p>
      <w:r>
        <w:t>[435] 実装時点で最長の10秒を止められる。覚醒で撤退時にも10秒停止可能。バフも優秀でスキがない。</w:t>
      </w:r>
    </w:p>
    <w:p>
      <w:r>
        <w:t>[436] 80％と40％で2回発動可能。ただし発動のタイミングが受動的。</w:t>
      </w:r>
    </w:p>
    <w:p>
      <w:r>
        <w:t>[437] 50％で発動。1回のみ。</w:t>
      </w:r>
    </w:p>
    <w:p>
      <w:r>
        <w:t>[438] 2種類あり、一つ目は通常攻撃時に5％の確率で発動。安定性に欠けるためオマケと考えるべきか。 もう一つは要覚醒だが撤退時に5秒発動。手動で発動させてもいいが、普通に撤退させられた場合の時間稼ぎにも使える。</w:t>
      </w:r>
    </w:p>
    <w:p>
      <w:r>
        <w:t>[439] 必殺技のため任意で発動可能な点が優秀。常設交換対象なので限界突破も容易。固有のサポートも地味にありがたい。</w:t>
      </w:r>
    </w:p>
    <w:p>
      <w:r>
        <w:t>[440] 時間停止を3回まで可能。</w:t>
      </w:r>
    </w:p>
    <w:p>
      <w:r>
        <w:t>[441] アズエルと同じで3回まで可能。時間停止中に10秒間の全体速度バフもあり非常に強力。</w:t>
      </w:r>
    </w:p>
    <w:p>
      <w:r>
        <w:t>[442] 固有能力の覚醒が必要。3回まで可能。他のスペックも高い。</w:t>
      </w:r>
    </w:p>
    <w:p>
      <w:r>
        <w:t>[443] 時間停止を覚醒で5回まで可能。フィールド速度バフも持つ。</w:t>
      </w:r>
    </w:p>
    <w:p>
      <w:r>
        <w:t>[444] 基本3回、『真夏』キャラか神騎系キャラの撤退で追加で最大5回使用可能。</w:t>
      </w:r>
    </w:p>
    <w:p>
      <w:r>
        <w:t>[445] 継続ダメージ †</w:t>
      </w:r>
    </w:p>
    <w:p>
      <w:r>
        <w:t>[446] Bユニバースはとにかく敵の体力が高く、多くのボスは難易度関係なく体力50％以下になると自動回復(0.5%)を持つ。 削るのが大変なため、継続ダメージが優秀なダメージソースとなりうる。 固有効果は単発のためそれほど有効ではないが、状況次第で役立つ可能性がある。その場合、時間停止同様に限界突破をしていなくとも採用候補に挙がる。 継続ダメージは強者のオーラでも消されない。 フィールド効果と敵対象効果が同時に発動しても重複せず効果の高い方が適用される。 現状のボスではハガネとVHキクリ＆コテツとオルバには無効で、エスカ＆ハルカリバースとVHディストバーンとオルタナ四天王には半減。</w:t>
      </w:r>
    </w:p>
    <w:p>
      <w:r>
        <w:t>[447] 上記の通り体力50％以下からは毎秒0.5％の自動回復があるため、後半は効果量から0.5％を引いた値が実際の削り量。 そのため基本の毎秒1％では途中から思うように削れず、1％を超える一部のキャラが頼りになる。 現状のボスではエスカ＆ハルカリバースとオルバとオルタナ四天王が自動回復を持っていない。</w:t>
      </w:r>
    </w:p>
    <w:p>
      <w:r>
        <w:t>[448] 七の賢腕シャムエル 20秒（30秒）</w:t>
      </w:r>
    </w:p>
    <w:p>
      <w:r>
        <w:t>[449] 神騎ブロクミエル 20秒（30秒）</w:t>
      </w:r>
    </w:p>
    <w:p>
      <w:r>
        <w:t>[450] 魔女キレー 15秒（20秒） SR</w:t>
      </w:r>
    </w:p>
    <w:p>
      <w:r>
        <w:t>[451] チアガールのアヤカ 10秒+毎秒 2％ （毎秒 4％ ）敵対象</w:t>
      </w:r>
    </w:p>
    <w:p>
      <w:r>
        <w:t>[452] シックな小悪魔キッカ 20秒 条件付きほぼ確定</w:t>
      </w:r>
    </w:p>
    <w:p>
      <w:r>
        <w:t>[453] ビートプランナー・ハイネ 10秒（覚醒15秒） R</w:t>
      </w:r>
    </w:p>
    <w:p>
      <w:r>
        <w:t>[454] 正月の切裂余命 10秒　確率10％　敵対象</w:t>
      </w:r>
    </w:p>
    <w:p>
      <w:r>
        <w:t>[455] 理系のアルデバラン 20秒　確率25％の1/3　敵対象</w:t>
      </w:r>
    </w:p>
    <w:p>
      <w:r>
        <w:t>[456] 超昂閃忍ナリカ 15秒+全体X倍+自分にも継続小ダメージ　敵対象</w:t>
      </w:r>
    </w:p>
    <w:p>
      <w:r>
        <w:t>[457] 青竜天クチナワ 30秒+全体1倍+呪縛50％　敵対象 （全体2倍+毎秒 1.5％ ダメージ+確定呪縛）</w:t>
      </w:r>
    </w:p>
    <w:p>
      <w:r>
        <w:t>[458] 翼竜剣聖アカネ 20秒+全体2倍+自己バフ（全体4倍+毎秒 1.5％ ダメージ）</w:t>
      </w:r>
    </w:p>
    <w:p>
      <w:r>
        <w:t>[459] 幻忍キクリ 要覚醒 (20秒+毎秒 2% ダメージ+全体デバフ　敵対象）</w:t>
      </w:r>
    </w:p>
    <w:p>
      <w:r>
        <w:t>[460] レガリアの神騎マヤエル 15秒+全体2倍+毎秒 2% ダメージ+呪縛30％　敵対象 （全体4倍+呪縛50％）</w:t>
      </w:r>
    </w:p>
    <w:p>
      <w:r>
        <w:t>[461] ハロウィンポピー 要覚醒 (10秒+全体4倍+毎秒 2% ダメージ+魅了30％+自分速度上昇）</w:t>
      </w:r>
    </w:p>
    <w:p>
      <w:r>
        <w:t>[462] 正月エスカ・アメイズ 要覚醒 (10秒+毎秒 3% +全体デバフ）</w:t>
      </w:r>
    </w:p>
    <w:p>
      <w:r>
        <w:t>[463] 神騎ビブリエル 4秒+毎秒 5% （4秒+毎秒 10% ）同一の対象に継続ダメージは1回まで。　敵対象</w:t>
      </w:r>
    </w:p>
    <w:p>
      <w:r>
        <w:t>[464] 閃忍ユラリ 要覚醒 (5秒+列攻撃+毎秒 3% ）</w:t>
      </w:r>
    </w:p>
    <w:p>
      <w:r>
        <w:t>[465] 必殺技・他</w:t>
      </w:r>
    </w:p>
    <w:p>
      <w:r>
        <w:t>[466] FM77 20秒（30秒） R</w:t>
      </w:r>
    </w:p>
    <w:p>
      <w:r>
        <w:t>[467] 毒の冬柱月子 10秒+全体2倍 SR</w:t>
      </w:r>
    </w:p>
    <w:p>
      <w:r>
        <w:t>[468] 死神のストナ 15秒+全体2倍</w:t>
      </w:r>
    </w:p>
    <w:p>
      <w:r>
        <w:t>[469] 神騎セリカエル 15秒+全体2倍+魅了30％</w:t>
      </w:r>
    </w:p>
    <w:p>
      <w:r>
        <w:t>[470] 閃忍キッカ 10秒+全体2倍 SR</w:t>
      </w:r>
    </w:p>
    <w:p>
      <w:r>
        <w:t>[471] ハロウィンキレー 要覚醒 (15秒+全体4倍　敵対象）R</w:t>
      </w:r>
    </w:p>
    <w:p>
      <w:r>
        <w:t>[472] 神騎プロキオン 15秒+列攻撃+5%の確率で毎秒2.5%ダメージ　敵対象（20秒） SR</w:t>
      </w:r>
    </w:p>
    <w:p>
      <w:r>
        <w:t>[473] 魔女リッタ 20秒+全体2倍　敵対象</w:t>
      </w:r>
    </w:p>
    <w:p>
      <w:r>
        <w:t>[474] 神騎カースエル 20秒+列攻撃（30秒） 毎秒1.5ダメージ（覚醒時）に条件付きでアップ。デメリットあり。　R</w:t>
      </w:r>
    </w:p>
    <w:p>
      <w:r>
        <w:t>[475] ヒーラー †</w:t>
      </w:r>
    </w:p>
    <w:p>
      <w:r>
        <w:t>[476] 継続回復は強者のオーラ等でも消されないため、長期戦の場合、回復役としては 六の法杖セラフィール が定番。 ビートプレジデント・シーラ はさらにスタミナ回復もできるほぼほぼ上位互換の能力を持つ。 エスカチームと組むのが定番の エスカトパーズ・ミスティカル も、単独で見ても優秀なヒーラー。 装備・バフ・デバフで被ダメージを抑えて回復し続けることが出来れば、初期出撃メンバーだけで勝負を決めることも可能になる。 被ダメージが大きく継続回復だけでは間に合わない場合、 和装のセラフィール 、 アイドルの奉輪こもり などの大回復+継続回復を持つキャラを起用するのも手。 土のオウカ などが持つ撤退時に発動する回復効果は、6枠目の控えから撤退させても発動するため、好きなタイミングで使える回復として便利。</w:t>
      </w:r>
    </w:p>
    <w:p>
      <w:r>
        <w:t>[477] バッファー・デバッファー †</w:t>
      </w:r>
    </w:p>
    <w:p>
      <w:r>
        <w:t>[478] 通常エリアで優秀なバフ・デバフ能力を持つキャラはBユニバースでも採用候補に挙がる。 例として ビートアミュレット・ノノノ 、 妹の1024 、 ビートビジョン・リズナ 、 エスカサファイア・ムーンライズ など。他多数。 デバフが有効なボスに対しては 鬼の斗羽大洋 、 邪閃忍ライカ などの攻撃ダウンで被ダメージを抑えられる。さらにフィールド攻撃ダウンを重ねるのも有効。</w:t>
      </w:r>
    </w:p>
    <w:p>
      <w:r>
        <w:t>[479] 呪縛・ゲージ減少 †</w:t>
      </w:r>
    </w:p>
    <w:p>
      <w:r>
        <w:t>[480] 強力な必殺技を打たせにくくするための、確定呪縛や必殺ゲージ減少などが可能なキャラ。</w:t>
      </w:r>
    </w:p>
    <w:p>
      <w:r>
        <w:t>[481] 必殺技で敵の必殺ゲージを25%減らすことが可能。固有効果で他の味方の必殺ゲージ上昇。横一列なため、取り巻きがいるステージでは当てる難しさがネックか。</w:t>
      </w:r>
    </w:p>
    <w:p>
      <w:r>
        <w:t>[482] 敵全体の必殺ゲージ30%減少（覚醒50％）。自軍のデバフ効果解除持ち。</w:t>
      </w:r>
    </w:p>
    <w:p>
      <w:r>
        <w:t>[483] イベントR。必殺技で単体確定呪縛。必殺充填量がネックか。</w:t>
      </w:r>
    </w:p>
    <w:p>
      <w:r>
        <w:t>[484] 必殺技覚醒で全体確定呪縛。全体2倍ダメージと30秒間継続ダメージ毎秒1.5％も付属。必殺充填量が非常に高いため維持が容易。</w:t>
      </w:r>
    </w:p>
    <w:p>
      <w:r>
        <w:t>[485] 必殺技で敵の必殺ゲージ20%減少（覚醒30％）+呪縛効果40%。横一列なため、取り巻きがいるステージでは当てる難しさがネックか。</w:t>
      </w:r>
    </w:p>
    <w:p>
      <w:r>
        <w:t>[486] 必殺技覚醒で単体確定呪縛。デバフも可能。</w:t>
      </w:r>
    </w:p>
    <w:p>
      <w:r>
        <w:t>[487] 敵全体の必殺ゲージ30%減少（覚醒50％）。味方速度アップと敵のかばう封印も可能。連撃特化することで固有効果で単体確定呪縛も可能。</w:t>
      </w:r>
    </w:p>
    <w:p>
      <w:r>
        <w:t>[488] イベントR。固有効果で撤退時に必殺ゲージ50%減少。覚醒で全体確定呪縛が追加。一度きりではあるが即効性が非常に高い。</w:t>
      </w:r>
    </w:p>
    <w:p>
      <w:r>
        <w:t>[489] 装備 †</w:t>
      </w:r>
    </w:p>
    <w:p>
      <w:r>
        <w:t>[490] 応用として、ヘビースターメンを複数装備させることで編成を区切って出撃させる事も可能。 出撃可能人数が非常に多い場合など、ヘビースターメン5、優先1を5、優先2を5とすれば編成を3つに区切って順番を決める事が可能。</w:t>
      </w:r>
    </w:p>
    <w:p>
      <w:r>
        <w:t>[491] 編成を区切って出撃させたい高難易度向け。 上記のさらに応用の形になるが、出撃可能人数が20人の場合、ヘビースターメン5、優先1を5、優先2を5、優先2DENAIを5とすれば編成を4つに区切る事が可能。 同じ条件でヘビースターメンを併用しない場合でも、優先1を5、優先2を5、優先2DENAIを10とすることで最初の10人の順番を確定させつつ出撃メンバーを決められるなどアレンジも可能。 好感度のために付け替えをする場合は外し忘れに注意。</w:t>
      </w:r>
    </w:p>
    <w:p>
      <w:r>
        <w:t>[492] スタン発動率が高いボスが多く、スタン抵抗率が低いキャラは頻繁にスタンするため装備させておくとかなり楽になる。</w:t>
      </w:r>
    </w:p>
    <w:p>
      <w:r>
        <w:t>[493] 高Rankをたくさん装備させると誰かしらの分が発動する確率が高まる。サブ枠で装備できるのが便利。魔法攻撃にも有効。全体攻撃には発動しない。</w:t>
      </w:r>
    </w:p>
    <w:p>
      <w:r>
        <w:t>[494] STANDARDは時短チケット併用でスキップ可能になったため、主力に ハニージッポ を装備して無理やりクリアする手もある。ジッポ効果無効のボスに注意。 HARD以降では1回倒して終わりではなく周回する必要があるので、オススメは出来ない。 ただし、この先高難易度でスキップが実装された時などには現実的な手段になり得る可能性がある。</w:t>
      </w:r>
    </w:p>
    <w:p>
      <w:r>
        <w:t>[495] 行動速度を短縮すると同時にRキャラのスタミナを大幅に増強させる。 Bユニバース適性はあるがスタミナの問題から撃たれ弱いRキャラを一線級の性能へと強化できるため非常に有用。</w:t>
      </w:r>
    </w:p>
    <w:p>
      <w:r>
        <w:t>[496] 戦闘開始と同時に呪縛を発動できるため味方の生存性に貢献する。 ただし止められるわけではなくあくまで遅らせるだけであり、ステージによっては呪縛を無視して「開始後○秒」で必殺発動するボスもいる。 そのため必殺ゲージ減少との併用が有効。 強者のオーラなどで増えるゲージへは干渉できないため使いどころは選ぶ必要がある。</w:t>
      </w:r>
    </w:p>
    <w:p>
      <w:r>
        <w:t>[497] ダメージではなく味方の「スタミナ」を回復できる貴重な装備。即効性はないため注意。</w:t>
      </w:r>
    </w:p>
    <w:p>
      <w:r>
        <w:t>[498] 物理魔法双方のダメージをカットしながら、さらに味方Rキャラの攻撃力をアップする有用な装備。 装備可能キャラが「戦士」に限定されるが、サブ装備枠であるためメイン装備枠を消費しないというメリットも大きい。</w:t>
      </w:r>
    </w:p>
    <w:p>
      <w:r>
        <w:t>[499] 遠距離キャラでも強制的に前列に出撃させることができる。 物理ダメージ軽減もセットなので、タンク・デコイ適性の高い遠距離キャラ向き。 前列に出撃させたくないキャラがいるが他のメンバーとの兼ね合いでどうしても後列を確定できない時、前列に出していいキャラに付けるなどの用途が主。 鬼霧の剣 も同様の効果を持つが魔法ダメージ軽減。現在はキクコテとカゲリとリバースとオルバ戦で魔法攻撃を使ってくる。</w:t>
      </w:r>
    </w:p>
    <w:p>
      <w:r>
        <w:t>[500] 小ネタ †</w:t>
      </w:r>
    </w:p>
    <w:p>
      <w:r>
        <w:t>[501] ボスに攻撃して反撃を受けるのは前列のキャラのみ。後列のキャラは反撃を受けない。ただし雑魚からは後列でも反撃を受ける場合あり。 前列にいるとそもそも狙われやすいのもあり、耐久力のあるキャラを前列に配置したい。 耐久力が同程度のキャラ同士なら、行動速度が遅いキャラを前列にすると少しだけ反撃を受ける機会を減らせる。</w:t>
      </w:r>
    </w:p>
    <w:p>
      <w:r>
        <w:t>[502] 後列が3人いる時に新たに後衛キャラが出撃した場合、後から来たキャラが前列に配置される。 初期出撃数5で全員同時に出撃する場合でも、前列に配置したい後衛キャラだけ優先2にする等で優先度をズラすと前列に押し出すキャラを固定できる。 縛り亀甲を併用すれば、前衛キャラを後列に送って任意の後衛キャラを前列に配置することもできる。</w:t>
      </w:r>
    </w:p>
    <w:p>
      <w:r>
        <w:t>[503] 基本的にスタン抵抗率50％の味方キャラは敵の攻撃でスタンしない。抵抗30％のキャラはスタンする。Bユニバースの全ての敵が同じスタン率とは限らないため要検証。</w:t>
      </w:r>
    </w:p>
    <w:p>
      <w:r>
        <w:t>[504] ボスにはスタン無効。確定スタンが効かず、スタン耐性ダウンも無効。ただし、一部（レール、ウェーブ、ムービーなど）の雑魚にはスタン有効。</w:t>
      </w:r>
    </w:p>
    <w:p>
      <w:r>
        <w:t>[505] （余談）このコンテンツが実装された当時は、イベントの強ボスはクサリやフェリニのスタンでハメる戦術が手軽で効果が高かったため、その対策と思われる。</w:t>
      </w:r>
    </w:p>
    <w:p>
      <w:r>
        <w:t>[506] ゲームの仕様上、速度を100％以上ダウンすると通常攻撃が止まる。 現状、単独で敵フィールドへ可能なのは バレンタインニル の固有効果のみ。 敵対象の速度ダウンとフィールド速度ダウンの合計でも可能。 かばうと反撃は止められず、ゲージが溜まれば普通に必殺も打たれるため、基本的に効果としては時間停止の下位版になる。 デバフが有効で時間停止対策を取られたボス相手の選択肢の一つとして覚えておくくらいで問題ない。</w:t>
      </w:r>
    </w:p>
    <w:p>
      <w:r>
        <w:t>[507] 戦闘能力の底上げとして有用なサポーターは多いが、一部のボス戦で特効と言える効果を発揮するものがある。そのボスのために取得＆レベル上げをする場合、投資に見合うリターンがあるかはよく考えよう。 例・ムービーフラスト戦で 英田牧子 LV3で優先1の魅了防止、サイエンフラスト戦で 加古野ハガネ LV5でクレイド即死</w:t>
      </w:r>
    </w:p>
    <w:p>
      <w:r>
        <w:t>[508] コメントフォーム †</w:t>
      </w:r>
    </w:p>
    <w:p>
      <w:r>
        <w:t>[509] 今回はイザナエルがいるとめっちゃ楽。なにも考えずにクリアできる -- [KUV2yvtI2t2] 2023-02-27 (月) 04:27:39</w:t>
      </w:r>
    </w:p>
    <w:p>
      <w:r>
        <w:t>[510] レベル上限アップを全体必殺とかばう無効持ちに使っておくとぐっと楽になった -- [yv1U/PdsRsA] 2023-05-21 (日) 22:19:16</w:t>
      </w:r>
    </w:p>
    <w:p>
      <w:r>
        <w:t>[511] Bユニ情報の範囲で収まってるならまあ…… -- [ztWsOn85rHs] 2023-06-25 (日) 19:57:58</w:t>
      </w:r>
    </w:p>
    <w:p>
      <w:r>
        <w:t>[512] ネタプレイの類や検証は正直蛇足だと思うけど最初に真面目な汎用編成例も挙げてるし閑古鳥が鳴いてるよりはマシかなって -- [yuX.bm5/LaU] 2023-06-25 (日) 20:57:49</w:t>
      </w:r>
    </w:p>
    <w:p>
      <w:r>
        <w:t>[513] 読んでみると、有益な情報がある。速度バフ&amp;デバフでゲージ増加量が違う検証なんて戦闘や情報提供に書いた方が良いのかもしれない。自分は攻略できるけど後陣には有益な情報だと思うよ。検証してくれるのは有難い。 -- [1L4OH6enIgo] 2023-06-25 (日) 21:10:28</w:t>
      </w:r>
    </w:p>
    <w:p>
      <w:r>
        <w:t>[514] 隔離のための個別ページだから -- [XPbY3lPcj.A] 2023-06-26 (月) 03:13:45</w:t>
      </w:r>
    </w:p>
    <w:p>
      <w:r>
        <w:t>[515] 典型的な空気読めないタイプの人だった… -- [auTurEs2HQE] 2023-06-27 (火) 22:49:36</w:t>
      </w:r>
    </w:p>
    <w:p>
      <w:r>
        <w:t>[516] 検証自体はありがたいけど、検証結果をここに書くなよって事だと思うぞ。小ネタ・小ワザ集あたりか、いっそ管理人に頼んで検証結果用のページ用意してもらった方が良いんじゃない？ -- [AQy.byjnjXw] 2023-06-28 (水) 09:07:09</w:t>
      </w:r>
    </w:p>
    <w:p>
      <w:r>
        <w:t>[517] 戦闘かSandBox/各種データ検証のページに移動するのがいいんじゃないですかね。少なくともBユニバースのページに追記してくのは場違い -- [KgVXykJL0WY] 2023-07-02 (日) 20:59:39</w:t>
      </w:r>
    </w:p>
    <w:p>
      <w:r>
        <w:t>[518] (書き込む内容が)Bユニ情報の範囲ならまあ(許せる)……とは言ったが検証が本命とか開き直るなら他のページに書くべきだわ -- [FTxZ6y118I.] 2023-07-02 (日) 21:13:13</w:t>
      </w:r>
    </w:p>
    <w:p>
      <w:r>
        <w:t>[519] キクリ＆コテツ 実装から時間がたってるので攻略はラクになったかな 基本は同時に撃退推奨かな 全体攻撃はナリカやスターマリナを☆５にしてる人が多いだろうけど リルカを覚醒すると強い デバフ解除はセラフィールが一番だけど 予備で電脳クラリスをパンツ履かせて出すのもありかな -- [ypuA0cows0k] 2023-09-04 (月) 19:18:12</w:t>
      </w:r>
    </w:p>
    <w:p>
      <w:r>
        <w:t>[520] すみません自己解決しました個別ページに書いてあったのですね -- [Z6nVeepLoLo] 2023-11-21 (火) 11:20:39</w:t>
      </w:r>
    </w:p>
    <w:p>
      <w:r>
        <w:t>[521] VH実装時に『固有アイテム』と呼称されていたものが、超昂ブログで『スピリット』に改められたので変更。 -- [vNDFja9GeJk] 2024-05-18 (土) 20:03:20</w:t>
      </w:r>
    </w:p>
    <w:p>
      <w:r>
        <w:t>[522] リセットは箱とD2Pと、石や蕾との引換券だから、Bユニバにはとても使う気が起きないわ -- [LijLT1og7.6] 2024-05-18 (土) 20:42:35</w:t>
      </w:r>
    </w:p>
    <w:p>
      <w:r>
        <w:t>[523] リセット使ってまでプレチケ取るくらいなら土曜デイリーまわしとけー？ -- [Wr9iuaLt5EU] 2024-05-18 (土) 20:59:44</w:t>
      </w:r>
    </w:p>
    <w:p>
      <w:r>
        <w:t>[524] スピリット＆レジリュー二倍期間中だと、リセットストラップ100＝VERYHARD50戦＝スピリット400＆レジリュー4000ですよね。もしもリセットストラップを土曜デイリー100戦に使用すると、石33個＋(宝箱1500=石37個)＝石70個　これに覚醒ポイントや装備アイテムが手に入って無料ガチャ10連を回すと蕾30が手に入るので、かなり際どいのですが、レジリュー4000の使い道がない人（報酬取り終わった人）ならデイリー時短の方がお得に見えてきました。逆にレジリューの交換が終わってない初心者なら、デイリー時短よりVERYHARDがお得な計算に！　4周年に向けてリセットストラップを貯めておきます -- [OKxluEgWKm2] 2024-07-04 (木) 05:58:51</w:t>
      </w:r>
    </w:p>
    <w:p>
      <w:r>
        <w:t>[525] ↑長文になってしまいましたが、木主さんに否定的な意見が多かったものの、計算したところ自分は木主さんに賛成です -- [OKxluEgWKm2] 2024-07-04 (木) 06:03:50</w:t>
      </w:r>
    </w:p>
    <w:p>
      <w:r>
        <w:t>[526] お勧めキャラにエスカサファイア・ムーンライズを入れてくださった方ありがとうございます。ずっと使っていてどうして入ってないんだろう？と思っていました。まず出撃時にバフできるのが短期決戦では強いし倍率が高く種類も豊富なので、相当強いと思っていました -- [OKxluEgWKm2] 2024-07-15 (月) 23:55:34</w:t>
      </w:r>
    </w:p>
    <w:p>
      <w:r>
        <w:t>[527] これは初めからなかったものとして扱おう。どうやっても無理なものは無理だから（ ;  ; ） -- [K9lPv7cdPck] 2025-03-07 (金) 08:12:59</w:t>
      </w:r>
    </w:p>
    <w:p>
      <w:r>
        <w:t>[528] キクリの使ってくるデバフを何とかしないとどうにもならない ベリハだと必殺技に含まれてる「15秒間、敵全体、敵フィールドへのバフ無効」のせいでバフによる相殺は基本無理 -- [AQy.byjnjXw] 2025-03-07 (金) 09:19:35</w:t>
      </w:r>
    </w:p>
    <w:p>
      <w:r>
        <w:t>[529] 超エスカチームを全員揃えてかつ実用になるまで育成するには相応のコストが必要になるので、その負担を考慮するとハードくらいまでは楽になるのは苦労に見合った報酬かなとも思います -- [0q/0DmkRid2] 2025-09-03 (水) 14:49:58</w:t>
      </w:r>
    </w:p>
    <w:p>
      <w:r>
        <w:t>[530] 場所間違えました。キクリコテツベリハ想定です -- [k9aVIKcQW7w] 2025-10-02 (木) 15:31:15</w:t>
      </w:r>
    </w:p>
    <w:p>
      <w:r>
        <w:t>[531] ありがとうございます。カゲリの勝率が安定してないので、もう少し詰めたいところです -- [Fo74z.bSQsg] 2025-10-24 (金) 19:31:54</w:t>
      </w:r>
    </w:p>
    <w:p>
      <w:r>
        <w:t>[532] コメント欄は色付かないか。操作#FFFF00(黄色)、ガチャ#FF00FF(ピンク)、育成・その他#00FFFF(水色)にします。 -- [1XpLdRILq0g] 2025-11-01 (土) 15:29:10</w:t>
      </w:r>
    </w:p>
    <w:p>
      <w:r>
        <w:t>[533] 長いって言われてもそこが一番確認したいんだから折りたたまれても困る。どうしてもって言うならhardだけ折りたたむとか。 -- [XPbY3lPcj.A] 2025-11-01 (土) 15:46:40</w:t>
      </w:r>
    </w:p>
    <w:p>
      <w:r>
        <w:t>[534] 共通タグってウェーブフラストハード攻略で書いてあるやつか。あれタグでぶった切られるから個人的には正直見づらいんだよな。あれだったらまだ長くても箇条書きの方がいいと思う。 それより書き込む人によって書き方が違うからフォーマットみたいなのを作って共通化してから考えた方がいいと思う。今のままで色付けだけしてタブで区切ったら見づらくなるだけだと思う。 -- [iW8wUPXePKI] 2025-11-01 (土) 17:25:29</w:t>
      </w:r>
    </w:p>
    <w:p>
      <w:r>
        <w:t>[535] 〉こうすると見る側は要求されてるものが一目でわかる。 ぱっと見の感想 フェス限定1人、期間限定1人　→　結局誰？ lv150　→　それって1人？それともパーティー全員？ 逸品　→　数が増えると単純に見づらい サポーター使用　→　使用するのはわかったが誰？ -- [nLSgM6x5CJo] 2025-11-02 (日) 01:12:24</w:t>
      </w:r>
    </w:p>
    <w:p>
      <w:r>
        <w:t>[536] あと書かれてないけど☆（限界突破数）は？ ☆3や☆1でもパーティーに編成してるのあるよね？ -- [H/hoLNqOM5g] 2025-11-02 (日) 01:41:58</w:t>
      </w:r>
    </w:p>
    <w:p>
      <w:r>
        <w:t>[537] 木主です。 前提としてタグを編成情報を全網羅した内容にするつもりは無い。 カゲリやディストバーンが大ボリュームになるし、圧縮するにも元の記載者以外がやると正確性に欠けてしまう。 あくまでユーザーが『参考にならない』(折り畳みを開く必要が無い)と判断するための情報にしたい。 手動、期間限定が要る/多い、Lv130/150、サポーターを使うはそれだけで『参考にならない理由』になる。 限界突破はアタッカー☆5、非アタッカー☆3が基本なので記載する必要が無く、特定キャラが☆1で良いは『参考にならない』理由ではないので載せる必要が無い。 各Lv各☆の人数を記載すると勝利に必須でないものを大量に含むノイズになるのでこれも無し。 フェス限定は超ナリカ/超イノリ/エスカチームで全部いけると思うけど期間限定と揃えて〇人にしてる。 キャラを個別に書いてないのに逸品を個別に書いているのは、逸品は有償以外で任意獲得できず、キャラより持ち物検査がきついから。 -- [5.W1q/9ICMM] 2025-11-02 (日) 10:03:59</w:t>
      </w:r>
    </w:p>
    <w:p>
      <w:r>
        <w:t>[538] 不可なん だから 要る類だね。ぶっちゃけ、大したキャンペでもないものを価値以上にアピールするため明記を避ける部類。 -- [XL./DRV2V1Y] 2025-11-23 (日) 21:21:10</w:t>
      </w:r>
    </w:p>
    <w:p>
      <w:r>
        <w:t>[539] VERY HARD フラスト4匹しかクリアできないわ -- [vIECK6w/iWk] 2025-12-21 (日) 10:01:24</w:t>
      </w:r>
    </w:p>
    <w:p>
      <w:r>
        <w:t>[540] レール、ウェーブ、ムービー、サイエンの各フラストとディストバーンはVERY HARDクリア -- [vIECK6w/iWk] 2026-03-05 (木) 10:38:06</w:t>
      </w:r>
    </w:p>
    <w:p>
      <w:r>
        <w:t>[541] プレチケ確保を目標にちょこちょこ挑戦を継続して VH未討伐の残りはカゲリ、ディストバーン、リバースペア、オルバ 情報乗っけてくれてる皆さんに感謝感謝 -- [X48SBev4XBQ] 2026-04-30 (木) 14:50:58</w:t>
      </w:r>
    </w:p>
    <w:p>
      <w:r>
        <w:t>[542] デイリーみたいに毎週リセットでもキャンペ時の手間が数百分の一になるので実装して欲しいですねぇ -- [p2ySHME97g6] 2026-05-06 (水) 21:22:45</w:t>
      </w:r>
    </w:p>
    <w:p>
      <w:r>
        <w:t>[543] 古い部分だけ過去の攻略情報という形で折りたたみ式に畳んでおいて、読みたい人だけクリックして展開する方式にしておけばスッキリするんじゃないかと思います -- [t.uhYjqLxw6] 2026-07-18 (土) 14:38:38</w:t>
      </w:r>
    </w:p>
    <w:p>
      <w:r>
        <w:t>[544] とりあえず折り畳みに放り込めば良いかと。スピリットが実装されて以降はHしか勝てないボスを倒しに行くメリットがない。Hにしか勝てない編成はわざわざ組まない。 -- [4FedQGhl0Tc] 2026-07-18 (土) 14:40:20</w:t>
      </w:r>
    </w:p>
    <w:p>
      <w:r>
        <w:t>[545] 内容見直したところは普通のリンクに直しました。 目を通してないところはまだ情報が古いままだよという目印としてそのままにしました。 残りは後日時間のある時にやるか、他の人に任せます。 -- [BHFFhzIv7lk] 2026-07-19 (日) 19:53:26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