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raid-recommended</w:t>
      </w:r>
    </w:p>
    <w:p>
      <w:r>
        <w:t>[0] レイドおすすめキャラ †</w:t>
      </w:r>
    </w:p>
    <w:p>
      <w:r>
        <w:t>[1] !! 注意 !! レイド上位ランカーの採用率が高いキャラを中心に評価を付けています。 プレイヤー毎のキャラの所持状況、育成状況で優先順位は変わりますので参考程度にしてください。 育成対象に悩んでいる方は★★★および★★評価のキャラから育成すると無駄になりにくいです。</w:t>
      </w:r>
    </w:p>
    <w:p>
      <w:r>
        <w:t>[2] 星評価</w:t>
      </w:r>
    </w:p>
    <w:p>
      <w:r>
        <w:t>[3] 評価基準</w:t>
      </w:r>
    </w:p>
    <w:p>
      <w:r>
        <w:t>[4] ボス特効に関係なく上位3編成に採用される (多麺編成の優先1、優先2、優先2DENAI枠)</w:t>
      </w:r>
    </w:p>
    <w:p>
      <w:r>
        <w:t>[5] 選択で上位3編成に採用される。</w:t>
      </w:r>
    </w:p>
    <w:p>
      <w:r>
        <w:t>[6] ボス特効に関係なく下位編成に採用される（多麺編成の多麺枠、5麺編成の優先2枠）</w:t>
      </w:r>
    </w:p>
    <w:p>
      <w:r>
        <w:t>[7] 選択で下位編成に採用される。☆より強力だが採用率は効果による。</w:t>
      </w:r>
    </w:p>
    <w:p>
      <w:r>
        <w:t>[8] 選択で下位編成に採用される。育成コストの安い低レアが中心。コストパフォーマンスが悪いSSRも含む。</w:t>
      </w:r>
    </w:p>
    <w:p>
      <w:r>
        <w:t>[9] ◆編集者の方へ キャラ叩き、編集者同士での争いが生じないように気を付けてください 意見が割れそうな場合は掲示板等で提案し、意見を募ってください キャラを評価する際は模擬戦など実際の挙動を確認してから投稿してください</w:t>
      </w:r>
    </w:p>
    <w:p>
      <w:r>
        <w:t>[10] ※おすすめ度が同じキャラはレアリティ順に、レアリティも同じキャラは実装順に並べてあります ※名前欄の青色は遠距離攻撃キャラ、攻撃力（魔法力）・必殺技欄の紫色は魔法攻撃、必殺技・固有効果欄の緑色は回復効果を表しています</w:t>
      </w:r>
    </w:p>
    <w:p>
      <w:r>
        <w:t>[11] アタッカー</w:t>
      </w:r>
    </w:p>
    <w:p>
      <w:r>
        <w:t>[12] アタッカー †</w:t>
      </w:r>
    </w:p>
    <w:p>
      <w:r>
        <w:t>[13] レイドにおいて、ダメージを稼ぐ役割のキャラクター。 一部を除き敵単体必殺のキャラであり、必殺の回転率を上げるため、行動速度や充填量が重視される。 必殺技や固有にバフ・デバフや状態異常が付いているキャラもおり、それらの付加価値で更に評価が上がる。 ステータスの値が直にダメージに反映され、更に味方のバフや装備で乗算式にパワーアップする。 そのためSSRかつ装備品枠が3つとなる☆5まで限界突破したキャラが望ましい。</w:t>
      </w:r>
    </w:p>
    <w:p>
      <w:r>
        <w:t>[14] アタッカーは育成コストが高い上、 超昂閃忍ナリカ がアタッカー複数人分の働きをするためバッファー／デバッファーより評価は辛め。</w:t>
      </w:r>
    </w:p>
    <w:p>
      <w:r>
        <w:t>[15] アタッカーのステータスについて</w:t>
      </w:r>
    </w:p>
    <w:p>
      <w:r>
        <w:t>[16] アタッカーのステータスについて</w:t>
      </w:r>
    </w:p>
    <w:p>
      <w:r>
        <w:t>[17] ステータス（攻撃力/魔法力/連撃率/行動速度/必殺充填）が強いとされるアタッカーが 実際どれぐらい強いのかを比較しています。ある程度知識がある人向けです。</w:t>
      </w:r>
    </w:p>
    <w:p>
      <w:r>
        <w:t>[18] キャラがレイドでの生存中(50秒)に出すダメージ期待値を以下の式で計算して指標とします。</w:t>
      </w:r>
    </w:p>
    <w:p>
      <w:r>
        <w:t>[19] 通常攻撃期待値 = 通常攻撃ダメージ×50秒/通常攻撃周期 必殺技期待値 = 必殺技ダメージ×50秒/必殺技周期</w:t>
      </w:r>
    </w:p>
    <w:p>
      <w:r>
        <w:t>[20] 通常攻撃ダメージ：攻撃力(or魔法力×0.8)×(1+0.8×連撃率×0.7x連撃率^2+0.7×連撃率^3) ※1</w:t>
      </w:r>
    </w:p>
    <w:p>
      <w:r>
        <w:t>[21] 通常攻撃周期：行動速度+0.7×(1+連撃率+連撃率^2+連撃率^3) ※2</w:t>
      </w:r>
    </w:p>
    <w:p>
      <w:r>
        <w:t>[22] 必殺技ダメージ：攻撃力(or魔法力)x必殺倍率</w:t>
      </w:r>
    </w:p>
    <w:p>
      <w:r>
        <w:t>[23] 必殺技周期：[行動回数×必殺充填+経過秒数]が100を超える行動回数×通常攻撃周期</w:t>
      </w:r>
    </w:p>
    <w:p>
      <w:r>
        <w:t>[24] ※1 連撃の内部式は不詳(2撃目以降で確率同じか不明）精密に計算する意図はないので3連撃までしか計算していない ※2 実際の攻撃硬直時間は0.6s～0.7s付近で微差がある</w:t>
      </w:r>
    </w:p>
    <w:p>
      <w:r>
        <w:t>[25] キャラの状態はLv100、ロケット(orタイガー)装備。必殺・行動速度・必殺充填を最大覚醒。 比較用なので完凸(3倍)、ベルト(1.5倍)、納豆(1.42倍)、FEVER(3倍・速度バフ・連撃未減衰)は無視している。</w:t>
      </w:r>
    </w:p>
    <w:p>
      <w:r>
        <w:t>[26] ◇平均的なアタッカー 攻撃500連撃30速度1.5充填10.8 ( エスカレイヤー )</w:t>
      </w:r>
    </w:p>
    <w:p>
      <w:r>
        <w:t>[27] 通常攻撃ダメージ：660.95</w:t>
      </w:r>
    </w:p>
    <w:p>
      <w:r>
        <w:t>[28] 通常攻撃周期：2.49s</w:t>
      </w:r>
    </w:p>
    <w:p>
      <w:r>
        <w:t>[29] 必殺技ダメージ：4500</w:t>
      </w:r>
    </w:p>
    <w:p>
      <w:r>
        <w:t>[30] 必殺技周期：19.93s (8行動)</w:t>
      </w:r>
    </w:p>
    <w:p>
      <w:r>
        <w:t>[31] 通常攻撃期待値：660.95 × 20.07回 = 13262 必殺技期待値：4500 × 2.51回 = 11287 通常+必殺期待値合計： 24549</w:t>
      </w:r>
    </w:p>
    <w:p>
      <w:r>
        <w:t>[32] 攻撃力が忍者(521)神騎(475)の中間である戦士(500)で、 充填10.8連撃30でFEVER中の必殺2回も安定するため基準とする。 ※FEVER中(15秒)に必殺を2回撃つために必要な行動回数は、 必殺充填9.5/10.7/12.2/14.2で9/8/7/6と減る。9行動は連撃の出が良いと厳しい。</w:t>
      </w:r>
    </w:p>
    <w:p>
      <w:r>
        <w:t>[33] ◇低速度・最大充填アタッカー 攻撃521連撃40速度1.9充填15 ( 運命のイーイー )</w:t>
      </w:r>
    </w:p>
    <w:p>
      <w:r>
        <w:t>[34] 通常攻撃ダメージ：769.41</w:t>
      </w:r>
    </w:p>
    <w:p>
      <w:r>
        <w:t>[35] 通常攻撃周期：3.03s</w:t>
      </w:r>
    </w:p>
    <w:p>
      <w:r>
        <w:t>[36] 必殺技ダメージ：4689</w:t>
      </w:r>
    </w:p>
    <w:p>
      <w:r>
        <w:t>[37] 必殺技周期：18.22s (6行動)</w:t>
      </w:r>
    </w:p>
    <w:p>
      <w:r>
        <w:t>[38] 通常攻撃期待値：769.41 × 16.46回 = 12668 必殺技期待値：4689 × 2.74回 = 12867 通常+必殺期待値合計： 25535</w:t>
      </w:r>
    </w:p>
    <w:p>
      <w:r>
        <w:t>[39] エスカレイヤーの1.04倍。 必殺充填12.2以上なら7行動、14.2以上なら6行動でFEVER中に必殺が撃てるため、 FEVER中の必殺2回はこのタイプの方が容易に間に合う。 類似タイプは ビートアイドル・メグミ 、 神騎エクシール 他。</w:t>
      </w:r>
    </w:p>
    <w:p>
      <w:r>
        <w:t>[40] ◇低連撃・高充填アタッカー 攻撃500連撃20速度1.5充填13.3 ( ビートスカルプター・サテラ )</w:t>
      </w:r>
    </w:p>
    <w:p>
      <w:r>
        <w:t>[41] 通常攻撃ダメージ：596.80</w:t>
      </w:r>
    </w:p>
    <w:p>
      <w:r>
        <w:t>[42] 通常攻撃周期：2.37s</w:t>
      </w:r>
    </w:p>
    <w:p>
      <w:r>
        <w:t>[43] 必殺技ダメージ：4500</w:t>
      </w:r>
    </w:p>
    <w:p>
      <w:r>
        <w:t>[44] 必殺技周期：16.61s (7行動)</w:t>
      </w:r>
    </w:p>
    <w:p>
      <w:r>
        <w:t>[45] 通常攻撃期待値：596.80 × 21.07回 = 12572 必殺技期待値：4500 × 3.01回 = 13542 通常+必殺期待値合計： 26113</w:t>
      </w:r>
    </w:p>
    <w:p>
      <w:r>
        <w:t>[46] エスカレイヤーの1.06倍。 低連撃により必殺周期が低速・最大充填タイプより早い。 類似タイプは少なく 閃忍ムツカ ぐらい。</w:t>
      </w:r>
    </w:p>
    <w:p>
      <w:r>
        <w:t>[47] ◇最大ステータスアタッカー  攻撃521連撃40速度1.5充填15 ( 聖夜こもり )</w:t>
      </w:r>
    </w:p>
    <w:p>
      <w:r>
        <w:t>[48] 通常攻撃ダメージ：769.41</w:t>
      </w:r>
    </w:p>
    <w:p>
      <w:r>
        <w:t>[49] 通常攻撃周期：2.63s</w:t>
      </w:r>
    </w:p>
    <w:p>
      <w:r>
        <w:t>[50] 必殺技ダメージ：4689</w:t>
      </w:r>
    </w:p>
    <w:p>
      <w:r>
        <w:t>[51] 必殺技周期：15.82s (6行動)</w:t>
      </w:r>
    </w:p>
    <w:p>
      <w:r>
        <w:t>[52] 通常攻撃期待値：769.41 × 18.96回 = 14590 必殺技期待値：4689 × 3.16回 = 14819 通常+必殺期待値合計： 29409</w:t>
      </w:r>
    </w:p>
    <w:p>
      <w:r>
        <w:t>[53] エスカレイヤーの1.2倍。 攻撃性能に影響する効果を持たないキャラの中ではこれが最大値。 ステータスが全く同じで魔法になったのが 怒のヴィーカ・ガオンヌ 。通常攻撃のみ0.8倍になる。</w:t>
      </w:r>
    </w:p>
    <w:p>
      <w:r>
        <w:t>[54] ◇確定連撃アタッカー 攻撃521連撃50速度1.5充填9.8 ( 超昂閃忍スバル ) ※固有速度バフは無視</w:t>
      </w:r>
    </w:p>
    <w:p>
      <w:r>
        <w:t>[55] 通常攻撃ダメージ：1256.91</w:t>
      </w:r>
    </w:p>
    <w:p>
      <w:r>
        <w:t>[56] 通常攻撃周期：3.37s</w:t>
      </w:r>
    </w:p>
    <w:p>
      <w:r>
        <w:t>[57] 必殺技ダメージ：4689</w:t>
      </w:r>
    </w:p>
    <w:p>
      <w:r>
        <w:t>[58] 必殺技周期：26.98s (8行動)</w:t>
      </w:r>
    </w:p>
    <w:p>
      <w:r>
        <w:t>[59] 通常攻撃期待値：1256.91 × 14.83回 = 18635 必殺技期待値：4689 × 1.85回 = 8690 通常+必殺期待値合計： 27324</w:t>
      </w:r>
    </w:p>
    <w:p>
      <w:r>
        <w:t>[60] エスカレイヤーの1.11倍。厳密には確定連撃はステータスではないが計算可能なので記載。 FEVER中の必殺2回は間に合わないが、連撃のダメージ減衰がなくなるので+9回連撃すれば取り返していることになる。 類似タイプは 血の切裂余命 がいるが、初期のキャラのためか攻撃力が非常に低い。</w:t>
      </w:r>
    </w:p>
    <w:p>
      <w:r>
        <w:t>[61] おすすめアタッカー †</w:t>
      </w:r>
    </w:p>
    <w:p>
      <w:r>
        <w:t>[62] ※アタッカーは必殺覚醒前提となっています。</w:t>
      </w:r>
    </w:p>
    <w:p>
      <w:r>
        <w:t>[63] 名前</w:t>
      </w:r>
    </w:p>
    <w:p>
      <w:r>
        <w:t>[64] おすすめ度</w:t>
      </w:r>
    </w:p>
    <w:p>
      <w:r>
        <w:t>[65] 所属</w:t>
      </w:r>
    </w:p>
    <w:p>
      <w:r>
        <w:t>[66] 攻撃力 (魔法力) 行動速度 必殺充填</w:t>
      </w:r>
    </w:p>
    <w:p>
      <w:r>
        <w:t>[67] 必殺技 (太字は覚醒後)</w:t>
      </w:r>
    </w:p>
    <w:p>
      <w:r>
        <w:t>[68] 固有効果 (太字は覚醒後)</w:t>
      </w:r>
    </w:p>
    <w:p>
      <w:r>
        <w:t>[69] 入手</w:t>
      </w:r>
    </w:p>
    <w:p>
      <w:r>
        <w:t>[70] 寸評</w:t>
      </w:r>
    </w:p>
    <w:p>
      <w:r>
        <w:t>[71] 追加</w:t>
      </w:r>
    </w:p>
    <w:p>
      <w:r>
        <w:t>[72] バビロニア・ニル</w:t>
      </w:r>
    </w:p>
    <w:p>
      <w:r>
        <w:t>[73] 魔女</w:t>
      </w:r>
    </w:p>
    <w:p>
      <w:r>
        <w:t>[74] 20秒間、自軍フィールドの与ダメ30％ [、命中50アップ] 20秒間、自身の攻撃150 [200] ％ [、速度30％アップ]</w:t>
      </w:r>
    </w:p>
    <w:p>
      <w:r>
        <w:t>[75] 【覚醒おすすめ度】◎ 通常攻撃時、自身の攻撃0.75 [1.5] ％アップ(最大50％) 連撃発生時、自身の防御0.75 [1.5] ％アップ(最大50％)) ※レイドでは効果無し (必殺技の発動待機状態で、連撃が発生した場合、 必殺技発動後に効果が発生する)</w:t>
      </w:r>
    </w:p>
    <w:p>
      <w:r>
        <w:t>[76] 超昂 フェス</w:t>
      </w:r>
    </w:p>
    <w:p>
      <w:r>
        <w:t>[77] 味方の必殺にチェイスすることで異次元のDPSに到達する 自己バフ型アタッカー 必殺による割込みで連撃の硬直が減少することで攻撃回数が大幅に増える コンボ納豆 +コンボ装備で手動で硬直を消すと 1FEVERで150回攻撃 も可能 自身の火力だけで最早怪物だが、さらに 1.46倍相当の与ダメ命中Fも展開する 攻撃バフを自前で持つため他のアタッカーとは組んで強いサポーターが異なる</w:t>
      </w:r>
    </w:p>
    <w:p>
      <w:r>
        <w:t>[78] 編集</w:t>
      </w:r>
    </w:p>
    <w:p>
      <w:r>
        <w:t>[79] バレンタインリコリス</w:t>
      </w:r>
    </w:p>
    <w:p>
      <w:r>
        <w:t>[80] ★★★ 必須 必須</w:t>
      </w:r>
    </w:p>
    <w:p>
      <w:r>
        <w:t>[81] 閃忍 (想破)</w:t>
      </w:r>
    </w:p>
    <w:p>
      <w:r>
        <w:t>[82] 敵単体に魔法6 [9] 倍ダメージ 20秒間、与ダメ20 [30] ％ダウン 自軍フィールド上に『閃忍サイカ』が存在する場合、20秒間、自軍フィールドを継続回復毎秒5％ 必殺技を使用するたび、自身の攻撃15 [25] ％アップ(最大60 [100] ％) (対象は衣装違いキャラクターも含む)</w:t>
      </w:r>
    </w:p>
    <w:p>
      <w:r>
        <w:t>[83] 【覚醒おすすめ度】◎ 通常攻撃時、1回は必ず連撃が発生する (装備等の効果は重複なし) 連撃発生時、自身の速度2 [2.5] ％アップ(最大30 [50] ％) [自身の必殺ゲージ3％増加] (必殺技の発動待機状態で、連撃が発生した場合、必殺技発動後に効果が発動する)</w:t>
      </w:r>
    </w:p>
    <w:p>
      <w:r>
        <w:t>[84] 限定</w:t>
      </w:r>
    </w:p>
    <w:p>
      <w:r>
        <w:t>[85] 指定キャラとのセット運用で超火力になりながらヒーラーも兼ねる魔法アタッカー 聖剣コスモス 装備でバフ＆スタミナを盛り、 ニル と共に連撃するのが強運用 Rサイカ の速度300%バフで攻撃硬直を消せなくても必殺が早い ビートストーム・ハヅキ よりGハニー・グナガンに強い</w:t>
      </w:r>
    </w:p>
    <w:p>
      <w:r>
        <w:t>[86] 編集</w:t>
      </w:r>
    </w:p>
    <w:p>
      <w:r>
        <w:t>[87] ビートストーム・ハヅキ</w:t>
      </w:r>
    </w:p>
    <w:p>
      <w:r>
        <w:t>[88] 戦士 (異界)</w:t>
      </w:r>
    </w:p>
    <w:p>
      <w:r>
        <w:t>[89] 敵単体に物理6 [9] 倍ダメージ 20秒間、回避50ダウン 20秒間、自軍フィールドの速度20 [30] ％、命中30 [50] アップ 必殺技を使用するたび、 自身の速度10 [15] ％アップ(最大50 [75] ％)</w:t>
      </w:r>
    </w:p>
    <w:p>
      <w:r>
        <w:t>[90] 【覚醒おすすめ度】◎ 通常攻撃時、1回は必ず連撃が発生する(装備等の効果は重複なし) 連撃発生時、自身の必殺ゲージ3％アップ 自身の攻撃1 [2] ％アップ（最大50％） [各連撃3撃目時、10秒間、自身の回避50アップ 各連撃4撃目時、10秒間、対象の命中50ダウン 各連撃5撃目時、自身の与ダメ10％アップ（最大30％）] （必殺技の発動待機状態で、連撃が発生した場合、必殺技発動後に各効果が発動する）</w:t>
      </w:r>
    </w:p>
    <w:p>
      <w:r>
        <w:t>[91] 限定</w:t>
      </w:r>
    </w:p>
    <w:p>
      <w:r>
        <w:t>[92] 回避ダウンとフィールド速度命中アップを付与する9倍アタッカー 聖剣コスモス 装備でバフ＆スタミナを盛り、 ニル と共に連撃するのが強運用 自身でバフデバフを持つ分 バレンタインリコリス より編成自由度が高い 超昂装備を持たない場合はコンボ運用もあり。1ベルト連撃80%でも手動なら火力+</w:t>
      </w:r>
    </w:p>
    <w:p>
      <w:r>
        <w:t>[93] 編集</w:t>
      </w:r>
    </w:p>
    <w:p>
      <w:r>
        <w:t>[94] レガリアの超昂神騎ユリエル</w:t>
      </w:r>
    </w:p>
    <w:p>
      <w:r>
        <w:t>[95] 神騎 (地上)</w:t>
      </w:r>
    </w:p>
    <w:p>
      <w:r>
        <w:t>[96] 敵単体に物理6 [9] 倍ダメージ 防御力無視 『かばう』無効 5秒間、自身の与ダメ50 [100] %アップ(バフ効果が先に発生する) [必殺技発動後、自身の必殺技威力10%アップ(最大100%)] [自身を除く自軍フィールド上の『レガリア』キャラの必殺技威力10%アップ(最大50%)]</w:t>
      </w:r>
    </w:p>
    <w:p>
      <w:r>
        <w:t>[97] 【覚醒おすすめ度】◎ 通常攻撃のたび、自身の攻撃1 [2.5] ％アップ(最大100%) 通常攻撃時、30 [50] %の確率で、自身を除くランダムな自軍単体の必殺ゲージＸ%増加(Ｘは自身の必殺充填量)</w:t>
      </w:r>
    </w:p>
    <w:p>
      <w:r>
        <w:t>[98] 超昂 フェス</w:t>
      </w:r>
    </w:p>
    <w:p>
      <w:r>
        <w:t>[99] レガリア指定の永続必殺威力アップを持つ防御無視必殺アタッカー 9倍必殺の 聖剣コスモス 持ちの火力が2～3割上がる。これだけ目当てでも採用できる 本人火力も与ダメ100%に累積強化2種で高いがエンジンがかかるのは遅め ファンタスマ の効果延長やスタミナ回復停止効果を当てると強みを延ばせる 連撃系アタッカー同様、編成内の必殺を増やし攻撃硬直を消すと加速度的に強くなる</w:t>
      </w:r>
    </w:p>
    <w:p>
      <w:r>
        <w:t>[100] 編集</w:t>
      </w:r>
    </w:p>
    <w:p>
      <w:r>
        <w:t>[101] 超昂閃忍チルカ</w:t>
      </w:r>
    </w:p>
    <w:p>
      <w:r>
        <w:t>[102] 閃忍 (想破)</w:t>
      </w:r>
    </w:p>
    <w:p>
      <w:r>
        <w:t>[103] 敵全体に魔法3 [5] 倍ダメージ 発動時点で魅了状態の敵 [と、BREAK中の大型ボスに] のみ魔法9 [12] 倍ダメージ、対象の魅了状態を解除 [(BREAKは解除されない)] 発動時点で対象が魅了状態でない場合、 [確定] 魅了効果 50 % [(魅了無効の敵は対象外)] 攻撃対象が大型ボスの場合、BREAKランプ＋1 [2] (BREAKランプ増加は5回まで)</w:t>
      </w:r>
    </w:p>
    <w:p>
      <w:r>
        <w:t>[104] 【覚醒おすすめ度】〇 [フィールド上に存在している時、自軍全体] 自身 への魅了無効 スタミナが30 [50] ％以下の時、自身の攻撃30 [50] ％アップ 敵からの通常攻撃、大型ボスからの攻撃を全て回避する (スタン中は除く。大型ボスのスタン攻撃にダメージがある場合、ダメージは発生する) 自身へは反撃が発生しない [自身への継続ダメージ無効]</w:t>
      </w:r>
    </w:p>
    <w:p>
      <w:r>
        <w:t>[105] 超昂 フェス</w:t>
      </w:r>
    </w:p>
    <w:p>
      <w:r>
        <w:t>[106] 必殺が非BREAK中5倍ダメージ+3ランプ、BREAK中12倍ダメージの魔法アタッカー 自身しかBREAK役がいなくても5倍→7.5倍→18倍になるので平均倍率は10.1倍以上 FEVERとBREAKを容易に重ねることができる強力なスコアアッパー 戦闘後半に別枠攻撃バフが付き魔法通常0.8倍のデメリット分以上は取り返す</w:t>
      </w:r>
    </w:p>
    <w:p>
      <w:r>
        <w:t>[107] 編集</w:t>
      </w:r>
    </w:p>
    <w:p>
      <w:r>
        <w:t>[108] エスカ・オニキス</w:t>
      </w:r>
    </w:p>
    <w:p>
      <w:r>
        <w:t>[109] 戦士 (現界)</w:t>
      </w:r>
    </w:p>
    <w:p>
      <w:r>
        <w:t>[110] 敵単体に魔法6 [9] 倍ダメージ スタン効果＋50％ [確定スタン効果（スタン無効の敵は対象外）] 20秒間、自軍フィールドの [回避30アップ、] スタン抵抗50アップ</w:t>
      </w:r>
    </w:p>
    <w:p>
      <w:r>
        <w:t>[111] 【覚醒おすすめ度】〇 出撃完了時、 10 [15] 秒間自身の攻撃150％アップ [15秒間、自軍フィールド上のランダムなエスカ・ルビー1人の攻撃150％アップ （対象は衣装違いのキャラクターも含む）]</w:t>
      </w:r>
    </w:p>
    <w:p>
      <w:r>
        <w:t>[112] 限定</w:t>
      </w:r>
    </w:p>
    <w:p>
      <w:r>
        <w:t>[113] 育成コストが安く有利ボスが多い現界戦士の魔法必殺アタッカー 確定スタンで無理やりBREAKも取れるし、回避Fで殴らせる動きもし易い 固有効果は別枠でこそないが覚醒後で常時攻撃30%と同程度の火力アップ 出撃完了時点でバフデバフが揃っていることが望ましいのでべべたー装備無し推奨 現戦特効なら各種ルビーや ファンタスマ と並べる運用もあり</w:t>
      </w:r>
    </w:p>
    <w:p>
      <w:r>
        <w:t>[114] 編集</w:t>
      </w:r>
    </w:p>
    <w:p>
      <w:r>
        <w:t>[115] 聖夜イノリ</w:t>
      </w:r>
    </w:p>
    <w:p>
      <w:r>
        <w:t>[116] 閃忍 (想破)</w:t>
      </w:r>
    </w:p>
    <w:p>
      <w:r>
        <w:t>[117] 敵横一列に物理4 [6] 倍ダメージ 20秒間、敵フィールドの命中50ダウン [必殺技を使用するたび、 自身の必殺技威力25％アップ(最大100％)]</w:t>
      </w:r>
    </w:p>
    <w:p>
      <w:r>
        <w:t>[118] 【覚醒おすすめ度】◎ 自身が必殺技を5回使用するまでの間、 自身の攻 防 50 [75] % [、速度25%アップ] ※防アップはレイドでは効果無し [自身が必殺技を5回使用した時、 20秒間、自軍全体の与ダメ50%アップ 10秒間、自軍フィールドの『聖夜』キャラにスタミナ減少停止]</w:t>
      </w:r>
    </w:p>
    <w:p>
      <w:r>
        <w:t>[119] 限定</w:t>
      </w:r>
    </w:p>
    <w:p>
      <w:r>
        <w:t>[120] 戦闘開始から別枠攻撃75%アップ付きのアタッカー。必殺倍率は6～12倍で可変 別枠速度バフとスタミナ停止で自力で7回必殺が撃てる 多麺枠での火力は聖夜ルビーや納豆不要で超昂金(攻撃)が持てるキャラと遜色がない 与ダメ50は正月クサリ編成で聖剣コスモス 葉月 に乗せることができる 必殺回数は異なるが Vリコリス +Rサイカとほぼ同じ動きになる。 ニル まで入るかは運</w:t>
      </w:r>
    </w:p>
    <w:p>
      <w:r>
        <w:t>[121] 編集</w:t>
      </w:r>
    </w:p>
    <w:p>
      <w:r>
        <w:t>[122] レガリアの超昂神騎ミカフィール</w:t>
      </w:r>
    </w:p>
    <w:p>
      <w:r>
        <w:t>[123] 神騎 (天界)</w:t>
      </w:r>
    </w:p>
    <w:p>
      <w:r>
        <w:t>[124] 敵単体に物理6 [9] 倍ダメージ 悪魔系、ザイン系にのみ物理9 [12] 倍ダメージ ※レイドでは効果無し 防御力無視 自軍フィールド上の神騎系の人数×10 [20] ％必殺技威力アップ [10秒間、自軍全体の与ダメ20％アップ] [対象が神騎の場合、効果量が与ダメ50％にアップ] [（与ダメアップ効果が先に発生する）] 必殺技を使用するたび、自身の攻撃力10 [20] ％アップ(最大50 [100] ％)</w:t>
      </w:r>
    </w:p>
    <w:p>
      <w:r>
        <w:t>[125] 【覚醒おすすめ度】◎ フィールド上に存在している時、 [出撃待機している先頭が神騎系の場合、対象の移動速度を0にする] 神騎系が出撃完了時、 30秒間、自身と対象の攻防50 [75] ％アップ [自身と対象の必殺ゲージ30％増加] [(対象が自身の場合、効果は重複しない)]</w:t>
      </w:r>
    </w:p>
    <w:p>
      <w:r>
        <w:t>[126] 超昂 フェス</w:t>
      </w:r>
    </w:p>
    <w:p>
      <w:r>
        <w:t>[127] 最高峰の火力倍率の単体必殺アタッカー 必殺技だけでも最低20倍以上、条件次第で30倍以上にもなり、通常火力も高い 常時維持こそできないものの全体与ダメを配れるバッファーでもあり、 神騎系キャラや 聖剣コスモス 装備者には50％アップになる 先に場に出てさえいれば、神騎系キャラが出撃するたび、 自分とそのキャラに高い攻防バフと必殺ゲージ増加が発動する 防御無視もあり、固有効果も相まって麺枠でも火力を万全に発揮できる 超昂装備 を持てないため、主力にするならレベル上限の影響が火力に大きく響く</w:t>
      </w:r>
    </w:p>
    <w:p>
      <w:r>
        <w:t>[128] 編集</w:t>
      </w:r>
    </w:p>
    <w:p>
      <w:r>
        <w:t>[129] ビートソニック・アキレス</w:t>
      </w:r>
    </w:p>
    <w:p>
      <w:r>
        <w:t>[130] 戦士 (異界)</w:t>
      </w:r>
    </w:p>
    <w:p>
      <w:r>
        <w:t>[131] 敵単体に物理6 [9] 倍ダメージ 30秒間、速度30%ダウン</w:t>
      </w:r>
    </w:p>
    <w:p>
      <w:r>
        <w:t>[132] 【覚醒おすすめ度】× スタミナ減少では撤退しない スタミナが20%以下になった時、自身のダメージを最大スタミナの25 [50] %回復(一回のみ発動)</w:t>
      </w:r>
    </w:p>
    <w:p>
      <w:r>
        <w:t>[133] 限定</w:t>
      </w:r>
    </w:p>
    <w:p>
      <w:r>
        <w:t>[134] スタミナ減少では撤退しない固有効果が強力 FEVER・BREAKを繋げてボスに攻撃させなければ複数アタッカー分の働きをする 速度ダウンにより攻撃間隔を遅くできる点も噛み合っている 納豆を装備する必要が無いので ガッツベルト および 超昂金パルシオン の装備先候補 超昂金は（攻撃）で火力を上げるのもいいが（防御）なら生存時間が劇的に伸びる</w:t>
      </w:r>
    </w:p>
    <w:p>
      <w:r>
        <w:t>[135] 編集</w:t>
      </w:r>
    </w:p>
    <w:p>
      <w:r>
        <w:t>[136] エスカルビー・アステライズ</w:t>
      </w:r>
    </w:p>
    <w:p>
      <w:r>
        <w:t>[137] 戦士 (現界)</w:t>
      </w:r>
    </w:p>
    <w:p>
      <w:r>
        <w:t>[138] 単体に物理6 [9] 倍ダメージ 10秒間、防御100%ダウン 自身の必殺ゲージ25%増加</w:t>
      </w:r>
    </w:p>
    <w:p>
      <w:r>
        <w:t>[139] 【覚醒おすすめ度】◎ 通常攻撃のたび、 自身の攻撃1 [2] %アップ (最大50%　連撃、反撃では増加しない)</w:t>
      </w:r>
    </w:p>
    <w:p>
      <w:r>
        <w:t>[140] 超昂 フェス</w:t>
      </w:r>
    </w:p>
    <w:p>
      <w:r>
        <w:t>[141] 効果時間は10秒だが 単独で軽減率ダウン100%を達成できる アタッカー 必殺初撃以降はゲージ75%で必殺を撃てるので必殺ゲージ加速役と並ぶと強力 長らくレイドの必須枠だったが ファンタスマ の実装により防御ダウンの価値が半減 防御ダウン以外の軽減率ダウン持ち特効アタッカーとの選択枠となった 非特効時に採用する場合は必殺初撃が遅い点に注意 FEVER1回目の開始を遅らせると出撃順や特効人数次第で2FEVER回らなくなる</w:t>
      </w:r>
    </w:p>
    <w:p>
      <w:r>
        <w:t>[142] 編集</w:t>
      </w:r>
    </w:p>
    <w:p>
      <w:r>
        <w:t>[143] 超昂閃忍ナリカ</w:t>
      </w:r>
    </w:p>
    <w:p>
      <w:r>
        <w:t>[144] 閃忍 (想破)</w:t>
      </w:r>
    </w:p>
    <w:p>
      <w:r>
        <w:t>[145] 敵全体に魔法2 [4] 倍ダメージ 対象が少ないほどダメージアップ(最大6 [9] 倍) 15秒間、継続ダメージ毎秒1% 自身に10秒間継続ダメージ毎秒0.5％</w:t>
      </w:r>
    </w:p>
    <w:p>
      <w:r>
        <w:t>[146] 【覚醒おすすめ度】◎ 時間経過でのスタミナ減少が15 [25] ％で停止する (ハニージッポでの復活後は無効)</w:t>
      </w:r>
    </w:p>
    <w:p>
      <w:r>
        <w:t>[147] 超昂 フェス</w:t>
      </w:r>
    </w:p>
    <w:p>
      <w:r>
        <w:t>[148] スタミナ減少が停止する固有効果 で長時間戦闘可能なアタッカー 実質ハニージッポ2個(編成次第でそれ以上)を毎戦使えるため非常にコスパが良い 納豆不要で攻撃力アップ系逸品を持てるので基礎攻撃力が高い。逸品が3倍になる 継続ダメージも供給しにくいダメージ+10%で優秀。これも3編成分になる 必殺が有効なGハニー、狂王、ヒーラーが常駐するグナガンで価値が増す 個別バフを大量に乗せて ファンタスマ で延長する運用も強力</w:t>
      </w:r>
    </w:p>
    <w:p>
      <w:r>
        <w:t>[149] 編集</w:t>
      </w:r>
    </w:p>
    <w:p>
      <w:r>
        <w:t>[150] ブライドハルカ・リバース</w:t>
      </w:r>
    </w:p>
    <w:p>
      <w:r>
        <w:t>[151] 閃忍 (想破)</w:t>
      </w:r>
    </w:p>
    <w:p>
      <w:r>
        <w:t>[152] 敵単体に物理6 [9] 倍ダメージ 即死効果10% 即死失敗時、自身の攻撃10 [15] %アップ(最大50%) (成功時、0%に戻る)</w:t>
      </w:r>
    </w:p>
    <w:p>
      <w:r>
        <w:t>[153] 【覚醒おすすめ度】〇 スタミナ減少では撤退しない スタミナが10%以下になった時、30秒間、自身のヘイト減少 [与ダメ25％アップ] (1回のみ発動)</w:t>
      </w:r>
    </w:p>
    <w:p>
      <w:r>
        <w:t>[154] 限定</w:t>
      </w:r>
    </w:p>
    <w:p>
      <w:r>
        <w:t>[155] スタミナ減少では撤退しない固有効果が強力 FEVER・BREAKを繋げてボスに攻撃させなければ複数アタッカー分の働きをする ヘイト減少効果中にボスに攻撃させておくと次のBREAKが楽になる 即死判定失敗時の攻撃力増加は他バフとは別枠となり強力 堕威大仏には耐性アップ上からも7割即死が入り自力でBREAKし続けることが可能 納豆を装備する必要が無いので ガッツベルト および 超昂金シズク の装備先候補 超昂金は（攻撃）で火力を上げるのもいいが（防御）なら生存時間が劇的に伸びる</w:t>
      </w:r>
    </w:p>
    <w:p>
      <w:r>
        <w:t>[156] 編集</w:t>
      </w:r>
    </w:p>
    <w:p>
      <w:r>
        <w:t>[157] 真夏のマドカ</w:t>
      </w:r>
    </w:p>
    <w:p>
      <w:r>
        <w:t>[158] 戦士 (異界)</w:t>
      </w:r>
    </w:p>
    <w:p>
      <w:r>
        <w:t>[159] 敵横一列に魔法4 [6] 倍ダメージ 20秒間、自軍フィールドの与ダメ30%アップ [自身を除く自軍フィールド上の『真夏の』キャラの人数×10％与ダメバフ効果量アップ(最大30%)]</w:t>
      </w:r>
    </w:p>
    <w:p>
      <w:r>
        <w:t>[160] 【覚醒おすすめ度】◎ 通常攻撃時、15 [30] %の確率で、10秒間、回避50ダウン</w:t>
      </w:r>
    </w:p>
    <w:p>
      <w:r>
        <w:t>[161] 限定</w:t>
      </w:r>
    </w:p>
    <w:p>
      <w:r>
        <w:t>[162] 高い与ダメバフと確率回避デバフを持つ列必殺魔法6倍キャラ 余りがちな タイガーベルト でWベルトが可能で魔法9倍アタッカー並みの火力になる 確率回避ダウンは速度バフを貰えていないと途切れがち</w:t>
      </w:r>
    </w:p>
    <w:p>
      <w:r>
        <w:t>[163] 編集</w:t>
      </w:r>
    </w:p>
    <w:p>
      <w:r>
        <w:t>[164] 真夏のハルカ</w:t>
      </w:r>
    </w:p>
    <w:p>
      <w:r>
        <w:t>[165] 閃忍 (想破)</w:t>
      </w:r>
    </w:p>
    <w:p>
      <w:r>
        <w:t>[166] 敵単体に物理6 [9] 倍ダメージ スタン+50% 15秒間、自身の防御50 [75] %アップ [自身のスタミナが20%以下の場合、必殺技威力50%アップ]</w:t>
      </w:r>
    </w:p>
    <w:p>
      <w:r>
        <w:t>[167] 【覚醒おすすめ度(単体運用)】× 【覚醒おすすめ度(専用編成)】◎ スタミナ減少では撤退しない [スタミナが20%以下になった時、30秒間、自身の攻撃をX%アップ (Xは自身を除く自軍フィールド上の『真夏の』キャラの人数x50、1回のみ発動)]</w:t>
      </w:r>
    </w:p>
    <w:p>
      <w:r>
        <w:t>[168] 限定</w:t>
      </w:r>
    </w:p>
    <w:p>
      <w:r>
        <w:t>[169] スタミナ減少では撤退しない固有効果が強力 FEVER・BREAKを繋げてボスに攻撃させなければ複数アタッカー分の働きをする 自己防御バフで受けられるうちにボスに攻撃させておくと次のBREAKが楽になる 同効果を持つ 超ナリカ や アキレス 、 嫁ハルカR より 火力面で優れている 堕威大仏やヴリトラに攻撃させない戦法を取るなら 超ナリカ と優先枠を交代できる 納豆を装備する必要が無いので ガッツベルト および 超昂金シズク の装備先候補 超昂金は（攻撃）で火力を上げるのもいいが（防御）なら生存時間が劇的に伸びる</w:t>
      </w:r>
    </w:p>
    <w:p>
      <w:r>
        <w:t>[170] 編集</w:t>
      </w:r>
    </w:p>
    <w:p>
      <w:r>
        <w:t>[171] ブライド・スバル</w:t>
      </w:r>
    </w:p>
    <w:p>
      <w:r>
        <w:t>[172] 閃忍 (想破)</w:t>
      </w:r>
    </w:p>
    <w:p>
      <w:r>
        <w:t>[173] 敵単体に魔法6 [9] 倍ダメージ 10秒間、防御50 [80] ％ダウン （デバフ効果が先に発生する） [自身の攻撃10％アップ（最大50％）]</w:t>
      </w:r>
    </w:p>
    <w:p>
      <w:r>
        <w:t>[174] 【覚醒おすすめ度】◎ 出撃完了時、 20秒間自軍全体の [攻撃50％、] スタン抵抗50アップ 対象が『ブライド』キャラの場合、20秒間、与ダメ20 [30] ％アップ [連撃発生時、自身の必殺ゲージ3％増加 （必殺技の発動待機状態で、連撃が発生した場合、必殺技発動後に効果が発生する）]</w:t>
      </w:r>
    </w:p>
    <w:p>
      <w:r>
        <w:t>[175] 限定</w:t>
      </w:r>
    </w:p>
    <w:p>
      <w:r>
        <w:t>[176] 必殺ダメージ前に80%防御ダウン10秒が入る想破の魔法アタッカー 速度バフが何かしら入っていればFEVER中は効果維持が可能 必殺前デバフと固有の2種バフで初動から高火力 2人目の アステライズ としてエスカチーム編成の後続で採用できる</w:t>
      </w:r>
    </w:p>
    <w:p>
      <w:r>
        <w:t>[177] 編集</w:t>
      </w:r>
    </w:p>
    <w:p>
      <w:r>
        <w:t>[178] レジェンド・ハルカ</w:t>
      </w:r>
    </w:p>
    <w:p>
      <w:r>
        <w:t>[179] 魔女</w:t>
      </w:r>
    </w:p>
    <w:p>
      <w:r>
        <w:t>[180] 敵単体に物理6 [9] 倍ダメージ 10秒間、防御75 [100] ％ダウン 10秒間、自身の与ダメ35 [50] ％アップ (バフ、デバフ効果が先に発生する)</w:t>
      </w:r>
    </w:p>
    <w:p>
      <w:r>
        <w:t>[181] 【覚醒おすすめ度】◎ 出撃完了時、 30 [60] 秒間、自身のヘイト減少 20秒間、自軍フィールドを継続回復毎秒5％ [スタミナが50％以下になった時、以降、自身の攻撃50％アップ 発動時点で自身のダメージが0の場合、自身のスタミナを最大スタミナの50％回復(各1回のみ発動)]</w:t>
      </w:r>
    </w:p>
    <w:p>
      <w:r>
        <w:t>[182] 超昂 フェス</w:t>
      </w:r>
    </w:p>
    <w:p>
      <w:r>
        <w:t>[183] 防御ダウン100%効果を持つ魔女のアタッカー 魔女版 アステライズ と言える性能だが防御ダウンの単独維持はできない 必殺が実質防御力無視であり、高倍率の自己バフも持つため本人火力はこちらが高い 条件付きのスタミナ回復効果を持ち、納豆を持ち替えるか1.5倍戦闘するか選択可能 多麺枠では納豆のままで1.5編成分の防御ダウン役を任せるとよい 対グナガンではスタメンでかつフィールドに継続回復が付与されていれば確定で発動可能。それ以外は運絡み。</w:t>
      </w:r>
    </w:p>
    <w:p>
      <w:r>
        <w:t>[184] 編集</w:t>
      </w:r>
    </w:p>
    <w:p>
      <w:r>
        <w:t>[185] 聖夜エスカ・ルビー</w:t>
      </w:r>
    </w:p>
    <w:p>
      <w:r>
        <w:t>[186] 戦士 (現界)</w:t>
      </w:r>
    </w:p>
    <w:p>
      <w:r>
        <w:t>[187] 敵単体に物理6 [9] 倍ダメージ 戦闘開始から撃退されるか撤退した自軍人数×5 [10] % 必殺技威力アップ(最大100%)</w:t>
      </w:r>
    </w:p>
    <w:p>
      <w:r>
        <w:t>[188] 【覚醒おすすめ度】△ 出撃完了時、20秒間自軍全体の攻撃25 [35] ％アップ</w:t>
      </w:r>
    </w:p>
    <w:p>
      <w:r>
        <w:t>[189] 限定</w:t>
      </w:r>
    </w:p>
    <w:p>
      <w:r>
        <w:t>[190] 5麺編成の優先2枠や多麺編成の優先枠なら ほぼ無条件で必殺技が18倍に 低連撃で必殺が早く、安定してFEVER中に18倍必殺を2発叩き込める 固有は短時間の攻撃アップだが自身の必殺初撃に確実に乗るため強力 フェスキャラではないので 超昂装備 を利用できるのも利点</w:t>
      </w:r>
    </w:p>
    <w:p>
      <w:r>
        <w:t>[191] 編集</w:t>
      </w:r>
    </w:p>
    <w:p>
      <w:r>
        <w:t>[192] 超昂神騎キリエル</w:t>
      </w:r>
    </w:p>
    <w:p>
      <w:r>
        <w:t>[193] 神騎 (地上)</w:t>
      </w:r>
    </w:p>
    <w:p>
      <w:r>
        <w:t>[194] 敵単体に物理6 [9] 倍ダメージ [15秒間、防御50%ダウン] 10 [15] 秒間、自身の与ダメ30%アップ (バフ、デバフ効果が先に発生)</w:t>
      </w:r>
    </w:p>
    <w:p>
      <w:r>
        <w:t>[195] 【覚醒おすすめ度】◎ 出撃完了時、30秒間 自軍フィールドの速度30%アップ [与ダメ20%アップ]</w:t>
      </w:r>
    </w:p>
    <w:p>
      <w:r>
        <w:t>[196] 超昂 フェス</w:t>
      </w:r>
    </w:p>
    <w:p>
      <w:r>
        <w:t>[197] 必殺前与ダメバフ&amp;防御デバフでどこでも高火力の地上神騎アタッカー 固有効果のフィールド2種も含めて攻撃に全振りされている 17.55倍以上の必殺倍率が保証されており多麺編成の多麺枠では非常に強力 ファンタスマ 、 ニル 、 妹 と効果枠が被り最新環境での優先枠は厳しい</w:t>
      </w:r>
    </w:p>
    <w:p>
      <w:r>
        <w:t>[198] 編集</w:t>
      </w:r>
    </w:p>
    <w:p>
      <w:r>
        <w:t>[199] ハロウィンエクシール</w:t>
      </w:r>
    </w:p>
    <w:p>
      <w:r>
        <w:t>[200] 神騎 (天界)</w:t>
      </w:r>
    </w:p>
    <w:p>
      <w:r>
        <w:t>[201] 敵単体に6 [9] 倍ダメージ 自身のダメージを与えたダメージの50％回復 [対象が生存した場合、次回必殺技威力35％アップ(最大100％)] [対象を撃退した場合、この効果は0％に戻る]</w:t>
      </w:r>
    </w:p>
    <w:p>
      <w:r>
        <w:t>[202] 【覚醒おすすめ度】〇 毎秒のスタミナ減少量が30％減少 (装備等の効果は重複なし) [自身の必殺技でダメージが回復する時、30％の確率で回復の代わりに20秒間、自身の与ダメ30％アップ]</w:t>
      </w:r>
    </w:p>
    <w:p>
      <w:r>
        <w:t>[203] 限定</w:t>
      </w:r>
    </w:p>
    <w:p>
      <w:r>
        <w:t>[204] 4発目から18倍になる必殺 と 完凸納豆固有効果 を持つ天界神騎アタッカー ベルトと 超昂金ソルクラウン を同時に装備することで高火力アタッカーとなる 納豆ベルト 、 ロケットベルト 、 超昂装備 を他に回せる点で 聖夜ルビー より優れている 小さな狂王に当ててしまうと必殺威力が下がってしまうため狂王戦は注意</w:t>
      </w:r>
    </w:p>
    <w:p>
      <w:r>
        <w:t>[205] 編集</w:t>
      </w:r>
    </w:p>
    <w:p>
      <w:r>
        <w:t>[206] レジェンド・エスカレイヤー</w:t>
      </w:r>
    </w:p>
    <w:p>
      <w:r>
        <w:t>[207] 魔女</w:t>
      </w:r>
    </w:p>
    <w:p>
      <w:r>
        <w:t>[208] 敵単体に物理6 [9] 倍ダメージ 自軍フィールド上の [戦士系、] 魔女系の人数×20％必殺技アップ [必殺技を使用するたび、自身の攻撃10％アップ(最大50％)]</w:t>
      </w:r>
    </w:p>
    <w:p>
      <w:r>
        <w:t>[209] 【覚醒おすすめ度】◎ 出撃完了時、60秒間、自身のヘイト増加 スタミナが0％になった時、自身のヘイトが増加している場合、自身の ダメージ [スタミナ] を最大スタミナ50％回復 [60秒間、自身のヘイト減少(各1回のみ発動)]</w:t>
      </w:r>
    </w:p>
    <w:p>
      <w:r>
        <w:t>[210] 超昂 フェス</w:t>
      </w:r>
    </w:p>
    <w:p>
      <w:r>
        <w:t>[211] 条件付きで高倍率になる必殺 と 納豆を外せる固有効果 を持つ魔女アタッカー ベルトと 超昂金シリュウ を同時に装備することで高火力アタッカーとなる 魔女の超昂金は他勢力より若干不利だが攻撃力の累積バフ2回で追い抜ける ハロウィンエクシール と非常に近い性能で最大火力はこちらが上回る 戦士魔女で固める必要があるのとジッポ使用時の戦闘時間が1割強減るのが短所</w:t>
      </w:r>
    </w:p>
    <w:p>
      <w:r>
        <w:t>[212] 編集</w:t>
      </w:r>
    </w:p>
    <w:p>
      <w:r>
        <w:t>[213] ビートブラスト・アサギ</w:t>
      </w:r>
    </w:p>
    <w:p>
      <w:r>
        <w:t>[214] 戦士 (異界)</w:t>
      </w:r>
    </w:p>
    <w:p>
      <w:r>
        <w:t>[215] 敵単体に物理6 [9] 倍ダメージ 20秒間、自身を除く自軍全体の [与ダメ20％、] 速度25％アップ [自身の必殺ゲージ30％増加]</w:t>
      </w:r>
    </w:p>
    <w:p>
      <w:r>
        <w:t>[216] 【覚醒おすすめ度】△ 通常攻撃時、物理耐性無視 スタミナが30％以下になった時、15秒間、自身の攻撃150 [200] ％アップ(1回のみ発動)</w:t>
      </w:r>
    </w:p>
    <w:p>
      <w:r>
        <w:t>[217] 限定</w:t>
      </w:r>
    </w:p>
    <w:p>
      <w:r>
        <w:t>[218] 周囲へ与ダメ速度バフを付与する異界戦士のアタッカー 自身が必殺バフの対象外で他のアタッカーと並ばなければ真価を発揮できない アタッカーを多く詰められる上級者者向け</w:t>
      </w:r>
    </w:p>
    <w:p>
      <w:r>
        <w:t>[219] 編集</w:t>
      </w:r>
    </w:p>
    <w:p>
      <w:r>
        <w:t>[220] 閃忍ユキカゼ</w:t>
      </w:r>
    </w:p>
    <w:p>
      <w:r>
        <w:t>[221] 閃忍 (想破)</w:t>
      </w:r>
    </w:p>
    <w:p>
      <w:r>
        <w:t>[222] 敵単体に魔法6 [9] 倍ダメージ 自身の属性によって以下の効果 太陽： [スタン効果＋50％、] 自身の必殺ゲージ30％増加 [必殺技を使用するたび、自身の攻撃10％アップ(最大50％アップ)] 月：20秒間、対象の攻撃50 [70] ％ダウン 星：20秒間、対象の命中 [回避] 、50ダウン</w:t>
      </w:r>
    </w:p>
    <w:p>
      <w:r>
        <w:t>[223] 【覚醒おすすめ度】〇 出撃完了時 [と撤退時、] 20秒間、自軍のフィールドの速度、与ダメ20％アップ、回避30アップ [自身の必殺技発動後、 自身の速度10％アップ(最大35％)]</w:t>
      </w:r>
    </w:p>
    <w:p>
      <w:r>
        <w:t>[224] 限定</w:t>
      </w:r>
    </w:p>
    <w:p>
      <w:r>
        <w:t>[225] 属性で必殺効果が変わる魔法単体9倍アタッカー 必殺回転の早い太陽と回避ダウン50の星が強力 太陽は単独での魔法アタッカーとしては火力最高峰 バレンタインリコリス + バレンタインサイカ のペアに劣るため優先枠は厳しい 星は同等以上の軽減率ダウン持ちアタッカーと比較すると付属効果が控えめ</w:t>
      </w:r>
    </w:p>
    <w:p>
      <w:r>
        <w:t>[226] 編集</w:t>
      </w:r>
    </w:p>
    <w:p>
      <w:r>
        <w:t>[227] 黒門天・屍寺炎斎</w:t>
      </w:r>
    </w:p>
    <w:p>
      <w:r>
        <w:t>[228] 閃忍 (想破)</w:t>
      </w:r>
    </w:p>
    <w:p>
      <w:r>
        <w:t>[229] 敵単体に魔法7 [10] 倍ダメージ 自身に最大スタミナの10%ダメージ 対象が生存した場合、 自身の攻撃20 [30] %アップ(最大100 [150] ％) 対象を撃退した場合、 与えたダメージの50％自身のダメージを回復 [自身のスタミナを最大スタミナの3％回復] 攻撃アップの効果は0％に戻る</w:t>
      </w:r>
    </w:p>
    <w:p>
      <w:r>
        <w:t>[230] 【覚醒おすすめ度】◎ スタミナが [65％以下、] 30％以下になった時、 30秒間、自身に継続回復毎秒5％ 30秒間、自身の防御100％アップ ( [各] 1回のみ発動)</w:t>
      </w:r>
    </w:p>
    <w:p>
      <w:r>
        <w:t>[231] 限定</w:t>
      </w:r>
    </w:p>
    <w:p>
      <w:r>
        <w:t>[232] 必殺技を使用するたび累積する攻撃アップが最大150％にもなる魔法アタッカー 平均火力が必殺18倍 聖夜エスカ・ルビー 並み 固有未覚醒だと早期にボスから攻撃を受けた場合に回復が足りなくなるため覚醒推奨</w:t>
      </w:r>
    </w:p>
    <w:p>
      <w:r>
        <w:t>[233] 編集</w:t>
      </w:r>
    </w:p>
    <w:p>
      <w:r>
        <w:t>[234] 体育祭のキリエル</w:t>
      </w:r>
    </w:p>
    <w:p>
      <w:r>
        <w:t>[235] 神騎 (地上)</w:t>
      </w:r>
    </w:p>
    <w:p>
      <w:r>
        <w:t>[236] 敵全体に物理2 [4] 倍ダメージ 20秒間、敵全体の速度20％ダウン</w:t>
      </w:r>
    </w:p>
    <w:p>
      <w:r>
        <w:t>[237] 【覚醒おすすめ度】◎ 連撃発生時、 [自身の必殺ゲージ3％増加] 自身の攻撃、速度1 [2] ％アップ(最大50%) 自身の必殺技威力5 [10] %アップ(最大50 [100] %) 自身の必殺技発動後、 この効果の必殺技威力アップの効果量は0%に戻る [50%ダウン (0%より低くならない)] [この効果の速度アップの効果量が30%以上の間、 自身への反撃無効]</w:t>
      </w:r>
    </w:p>
    <w:p>
      <w:r>
        <w:t>[238] 限定</w:t>
      </w:r>
    </w:p>
    <w:p>
      <w:r>
        <w:t>[239] 基礎連撃率70%+連撃時必殺ゲージ3%増加持ちの地上神騎アタッカー 必殺ダメージは4倍開始だが コンボ納豆 や チョコットGPT を持つと常時8倍相当 同装備の ハヅキ と比較して自己バフで劣るが連撃が2発多いためほぼ同火力 また、 ロケット納豆 、ベルト、コンボ装備でも必殺ダメージ8倍を維持でき、 連撃キャンセルを行うことで 聖夜エスカ・ルビー を上回る火力 装備が限定されるが、強力なアタッカー</w:t>
      </w:r>
    </w:p>
    <w:p>
      <w:r>
        <w:t>[240] 編集</w:t>
      </w:r>
    </w:p>
    <w:p>
      <w:r>
        <w:t>[241] シスター・メイファール</w:t>
      </w:r>
    </w:p>
    <w:p>
      <w:r>
        <w:t>[242] 神騎 (天界)</w:t>
      </w:r>
    </w:p>
    <w:p>
      <w:r>
        <w:t>[243] 敵単体に物理6 [9] 倍ダメージ [スタン+50%] 30秒間、敵フィールドの 防御20 [30] %ダウン</w:t>
      </w:r>
    </w:p>
    <w:p>
      <w:r>
        <w:t>[244] 【覚醒おすすめ度】△ 出撃完了時、自身の必殺ゲージ 50 [80] %増加</w:t>
      </w:r>
    </w:p>
    <w:p>
      <w:r>
        <w:t>[245] 恒常</w:t>
      </w:r>
    </w:p>
    <w:p>
      <w:r>
        <w:t>[246] フィールド防御デバフで軽減率を削るアタッカー。固有効果で初動も早い 編成のダメージを1.3～1.9倍にする効果をアタッカーが所持しているというのが優秀 防御デバフFは希少枠のため固定編成外でも非特効でもスコアに貢献してくれる デメリットは、恒常で今でも育てれば強いが、スタン発動率と行動速度と必殺充填量の初期値が低い その為、育成コストが非常に高い。</w:t>
      </w:r>
    </w:p>
    <w:p>
      <w:r>
        <w:t>[247] 編集</w:t>
      </w:r>
    </w:p>
    <w:p>
      <w:r>
        <w:t>[248] 聖夜ニル</w:t>
      </w:r>
    </w:p>
    <w:p>
      <w:r>
        <w:t>[249] 魔女</w:t>
      </w:r>
    </w:p>
    <w:p>
      <w:r>
        <w:t>[250] 敵単体に物理6 [9] 倍ダメージ 20秒間、攻撃20%ダウン、防御20%ダウン、命中30ダウン、回避30ダウン、与ダメ20%ダウンのいずれか1 [3] つを付与する</w:t>
      </w:r>
    </w:p>
    <w:p>
      <w:r>
        <w:t>[251] 【覚醒おすすめ度】〇 出撃完了時、20秒間、敵全体の防御30 [50] %ダウン</w:t>
      </w:r>
    </w:p>
    <w:p>
      <w:r>
        <w:t>[252] 限定</w:t>
      </w:r>
    </w:p>
    <w:p>
      <w:r>
        <w:t>[253] 必殺効果で5種類から3つのデバフをランダム付与する魔女のアタッカー 最大覚醒ならおおよそ戦闘時間の半分程度、軽減率50%ダウンが入ると思って良い 固有効果で開始20秒の防御ダウンが保証されているのも強力 ランダムデバフの期待値詳細についてはキャラページ参照</w:t>
      </w:r>
    </w:p>
    <w:p>
      <w:r>
        <w:t>[254] 編集</w:t>
      </w:r>
    </w:p>
    <w:p>
      <w:r>
        <w:t>[255] 超昂閃忍イノリ</w:t>
      </w:r>
    </w:p>
    <w:p>
      <w:r>
        <w:t>[256] 閃忍 (想破)</w:t>
      </w:r>
    </w:p>
    <w:p>
      <w:r>
        <w:t>[257] 敵単体に物理6 [9] 倍ダメージ 防御力無視、物理耐性無視 [、『かばう』無効] 自身の必殺ゲージ25%増加 自身のダメージを与えたダメージの50%回復</w:t>
      </w:r>
    </w:p>
    <w:p>
      <w:r>
        <w:t>[258] 【覚醒おすすめ度】◎ 自軍の閃忍系(想破)が撃退されるか撤退した時、自身の攻撃 20%アップ(最大40%) [1体目40%、2体目20%アップ(最大60%)] [自身の必殺技発動時、5秒間敵フィールドの時間停止(3回のみ発動)]</w:t>
      </w:r>
    </w:p>
    <w:p>
      <w:r>
        <w:t>[259] 超昂 フェス</w:t>
      </w:r>
    </w:p>
    <w:p>
      <w:r>
        <w:t>[260] 最高値のステータスから 防御無視必殺を高速連打するアタッカー 自己回復もするので多麺枠ならどこに出ても強い 時間停止は編成交代後のバッファーの必殺初動を助ける他、BREAK時間を延長できる</w:t>
      </w:r>
    </w:p>
    <w:p>
      <w:r>
        <w:t>[261] 編集</w:t>
      </w:r>
    </w:p>
    <w:p>
      <w:r>
        <w:t>[262] バレンタインアズエル</w:t>
      </w:r>
    </w:p>
    <w:p>
      <w:r>
        <w:t>[263] 神騎 (天界)</w:t>
      </w:r>
    </w:p>
    <w:p>
      <w:r>
        <w:t>[264] 敵単体に魔法6 [9] 倍ダメージ 5秒間、防御50 [75] %ダウン (デバフ効果が先に発生する)</w:t>
      </w:r>
    </w:p>
    <w:p>
      <w:r>
        <w:t>[265] 【覚醒おすすめ度】〇 出撃完了時、30秒間、自軍フィールドの防御30 [50] %アップ [スタン抵抗50アップ]</w:t>
      </w:r>
    </w:p>
    <w:p>
      <w:r>
        <w:t>[266] 限定</w:t>
      </w:r>
    </w:p>
    <w:p>
      <w:r>
        <w:t>[267] 自身の必殺前に高倍率の防御デバフ効果を短時間付与する魔法アタッカー 使い勝手としては防御力無視必殺に近く、手動でタイミングを合わせると 他のアタッカーの必殺も(ほぼ)防御力無視必殺になる 強力だが防御・スタン抵抗Fを持つ以外は ブライド・スバル の下位互換</w:t>
      </w:r>
    </w:p>
    <w:p>
      <w:r>
        <w:t>[268] 編集</w:t>
      </w:r>
    </w:p>
    <w:p>
      <w:r>
        <w:t>[269] ハロウィンヴィアール</w:t>
      </w:r>
    </w:p>
    <w:p>
      <w:r>
        <w:t>[270] 神騎 (地上)</w:t>
      </w:r>
    </w:p>
    <w:p>
      <w:r>
        <w:t>[271] 敵単体に魔法6 [9] 倍ダメージ 20秒間、 自身 [自軍フィールド] の命中回避50アップ</w:t>
      </w:r>
    </w:p>
    <w:p>
      <w:r>
        <w:t>[272] 【覚醒おすすめ度】〇 連撃発生時、自身の必殺ゲージ3％アップ [自身の攻撃0.25%アップ(最大50％)] [各連撃3撃目時、10秒間、自身の攻防20％アップ] [各連撃4撃目時、10秒間、対象の攻防20％ダウン] [各連撃5撃目時、10秒間、自軍全体の攻防20％アップ] (必殺技の発動待機状態で、連撃が発生した場合、 必殺技発動後に効果が発動する)</w:t>
      </w:r>
    </w:p>
    <w:p>
      <w:r>
        <w:t>[273] 限定</w:t>
      </w:r>
    </w:p>
    <w:p>
      <w:r>
        <w:t>[274] 高倍率の命中回避フィールド と連撃に応じたバフデバフをばら撒く魔法アタッカー 被りにくいフィールドバフで攻防両面で貢献する 4,5連撃目効果はほぼ発生しない</w:t>
      </w:r>
    </w:p>
    <w:p>
      <w:r>
        <w:t>[275] 編集</w:t>
      </w:r>
    </w:p>
    <w:p>
      <w:r>
        <w:t>[276] 魔女キョウカ</w:t>
      </w:r>
    </w:p>
    <w:p>
      <w:r>
        <w:t>[277] 魔女</w:t>
      </w:r>
    </w:p>
    <w:p>
      <w:r>
        <w:t>[278] 敵全体に物理6 [9] 倍ダメージ 自軍全体に対象の最大スタミナのX%ダメージ (Xは50%を対象人数で割った値) [FEVER時、必殺技威力100%アップ] [自軍全体へのダメージは発生しない]</w:t>
      </w:r>
    </w:p>
    <w:p>
      <w:r>
        <w:t>[279] 【覚醒おすすめ度】◎ 出撃完了時、 敵全体に呪縛効果50 [75] % 20秒間、敵前列 [全体] の防御30%ダウン [各連撃初撃時、FEVERゲージ3％アップ(増加量は特攻勢力で変化しない)]</w:t>
      </w:r>
    </w:p>
    <w:p>
      <w:r>
        <w:t>[280] 限定</w:t>
      </w:r>
    </w:p>
    <w:p>
      <w:r>
        <w:t>[281] FEVER中限定18倍必殺アタッカー。 通常時の必殺にデメリットがあり 手動操作必須 ただし54倍ダメージの成功率を下げてまで自傷付き9倍で撃つ意味はほぼ無い 必殺周期も早くないのでヒーラーの有無に関係なく通常時は撃たないのが鉄板 ベルト を 謙信の兜 に持ち替えることで 常時特効アタッカーとしても運用可能 攻撃力-25%でもなお高火力アタッカーだがこの運用時は必殺充填は最大覚醒推奨</w:t>
      </w:r>
    </w:p>
    <w:p>
      <w:r>
        <w:t>[282] 編集</w:t>
      </w:r>
    </w:p>
    <w:p>
      <w:r>
        <w:t>[283] 閃忍マチ</w:t>
      </w:r>
    </w:p>
    <w:p>
      <w:r>
        <w:t>[284] 閃忍 (久世)</w:t>
      </w:r>
    </w:p>
    <w:p>
      <w:r>
        <w:t>[285] 敵全体に魔法2 [4] 倍ダメージ 魔法耐性無視 [10秒間、防御50%ダウン] [(デバフ効果が先に発生する)] 必殺技を発動するたび、 自身の必殺技威力50 [100] %アップ(最大200 [300] %) 効果量が最大の場合、この効果は0％に戻る</w:t>
      </w:r>
    </w:p>
    <w:p>
      <w:r>
        <w:t>[286] 【覚醒おすすめ度】〇 出撃完了時と撤退時、20秒間 自軍全体の防御50％アップ [自軍フィールドの防御50%アップ]</w:t>
      </w:r>
    </w:p>
    <w:p>
      <w:r>
        <w:t>[287] 限定</w:t>
      </w:r>
    </w:p>
    <w:p>
      <w:r>
        <w:t>[288] 防御50%ダウンを持つ必殺倍率が4～16倍でローテーションする全体魔法アタッカー 育成十分で2FEVER殴れば必殺をいつ撃ち始めても平均倍率は8倍強となる 防御デバフが無い時間のダメージロスが発生するので必殺は基本止めないこと 固有効果の防御バフは覚醒で合計100％になりヒーラー不在の編成で助かるが 出撃時効果は最初のFEVERを過ぎた頃には終わっているので過信は禁物</w:t>
      </w:r>
    </w:p>
    <w:p>
      <w:r>
        <w:t>[289] 編集</w:t>
      </w:r>
    </w:p>
    <w:p>
      <w:r>
        <w:t>[290] バレンタインマドカ</w:t>
      </w:r>
    </w:p>
    <w:p>
      <w:r>
        <w:t>[291] 戦士 (異界)</w:t>
      </w:r>
    </w:p>
    <w:p>
      <w:r>
        <w:t>[292] 敵単体に物理6 [9] 倍ダメージ 『かばう』無効 5 [10] 秒間、防御50%ダウン (デバフ効果が先に発生する) [必殺技を使用するたび、 自身の速度10%アップ(最大50%)]</w:t>
      </w:r>
    </w:p>
    <w:p>
      <w:r>
        <w:t>[293] 【覚醒おすすめ度】〇 フィールド上に存在している時、 出撃待機している先頭が 『バレンタイン』キャラか戦士系の場合、 対象の移動速度を0にする [自身を除く『バレンタイン』キャラか 戦士系が出撃完了時、 20秒間、対象の命中回避50アップ]</w:t>
      </w:r>
    </w:p>
    <w:p>
      <w:r>
        <w:t>[294] 限定</w:t>
      </w:r>
    </w:p>
    <w:p>
      <w:r>
        <w:t>[295] 防御50%ダウンを持つ単体アタッカー FEVER中か、速度アップ最大時ならデバフ維持は可能 行動速度と必殺充填を最大値まで鍛えられるだけマシとはいえ覚醒ポイントが重い</w:t>
      </w:r>
    </w:p>
    <w:p>
      <w:r>
        <w:t>[296] 編集</w:t>
      </w:r>
    </w:p>
    <w:p>
      <w:r>
        <w:t>[297] 神騎イブ</w:t>
      </w:r>
    </w:p>
    <w:p>
      <w:r>
        <w:t>[298] 神騎 (地上)</w:t>
      </w:r>
    </w:p>
    <w:p>
      <w:r>
        <w:t>[299] 敵単体に魔法6 [9] 倍ダメージ [魔法耐性無効] ハニー系に対して魔法無効貫通 ゴールデンハニーの特性無効 20秒間、敵フィールドの 防御20 [30] %ダウン 自軍全体のダメージを対象の最大スタミナの15 [25] %回復</w:t>
      </w:r>
    </w:p>
    <w:p>
      <w:r>
        <w:t>[300] 【覚醒おすすめ度】◎ 通常攻撃 時 [のたび] 、 自身のダメージを最大スタミナの1 [2] ％回復 [自身の必殺技威力2％アップ(最大50%)]</w:t>
      </w:r>
    </w:p>
    <w:p>
      <w:r>
        <w:t>[301] 恒常</w:t>
      </w:r>
    </w:p>
    <w:p>
      <w:r>
        <w:t>[302] フィールド防御デバフ、自軍全体回復を持つ恒常アタッカー 固有覚醒後は 最大13.5倍必殺アタッカー となり火力も出せる 防御デバフFは希少枠のため固定編成外でも非特効でもスコアに貢献してくれる 恒常の防御デバフF持ちアタッカーとして シスター・メイファール に似ているが、 こちらの方が優秀で育成優先度が高い</w:t>
      </w:r>
    </w:p>
    <w:p>
      <w:r>
        <w:t>[303] 編集</w:t>
      </w:r>
    </w:p>
    <w:p>
      <w:r>
        <w:t>[304] アタッカー 所属勢力別</w:t>
      </w:r>
    </w:p>
    <w:p>
      <w:r>
        <w:t>[305] おすすめアタッカー 所属勢力別 †</w:t>
      </w:r>
    </w:p>
    <w:p>
      <w:r>
        <w:t>[306] 汎用的な強さではなく、所属勢力(特効)からアタッカーを探したいプレイヤー向け。 基本的に特効は配布Rや☆3以下でも機能するサポーター（バッファー／デバッファー）やヒーラーで集める方が安く揃います。 レイドのスコアを最大化したいプレイヤーや、手持ちからまだ使えそうなアタッカーを探したいプレイヤー向けです。</w:t>
      </w:r>
    </w:p>
    <w:p>
      <w:r>
        <w:t>[307] 名前</w:t>
      </w:r>
    </w:p>
    <w:p>
      <w:r>
        <w:t>[308] 所属</w:t>
      </w:r>
    </w:p>
    <w:p>
      <w:r>
        <w:t>[309] 入手</w:t>
      </w:r>
    </w:p>
    <w:p>
      <w:r>
        <w:t>[310] ダメージ増加効果(味方)</w:t>
      </w:r>
    </w:p>
    <w:p>
      <w:r>
        <w:t>[311] ダメージ増加効果(自身)</w:t>
      </w:r>
    </w:p>
    <w:p>
      <w:r>
        <w:t>[312] 必殺・通常攻撃性能</w:t>
      </w:r>
    </w:p>
    <w:p>
      <w:r>
        <w:t>[313] ダメージ軽減効果(BREAK含む)</w:t>
      </w:r>
    </w:p>
    <w:p>
      <w:r>
        <w:t>[314] 有利ボス・備考</w:t>
      </w:r>
    </w:p>
    <w:p>
      <w:r>
        <w:t>[315] 追加</w:t>
      </w:r>
    </w:p>
    <w:p>
      <w:r>
        <w:t>[316] ビートロイヤル・カノン</w:t>
      </w:r>
    </w:p>
    <w:p>
      <w:r>
        <w:t>[317] 戦士 (現界)</w:t>
      </w:r>
    </w:p>
    <w:p>
      <w:r>
        <w:t>[318] 恒常</w:t>
      </w:r>
    </w:p>
    <w:p>
      <w:r>
        <w:t>[319] 与ダメ0～50%(累積枠) 攻撃50%(継続ダメ中、累積枠) 速度25%(継続ダメ中、累積枠)</w:t>
      </w:r>
    </w:p>
    <w:p>
      <w:r>
        <w:t>[320] 必殺前列9倍</w:t>
      </w:r>
    </w:p>
    <w:p>
      <w:r>
        <w:t>[321] 継続ダメージ0.5%(必殺後)※デメリット</w:t>
      </w:r>
    </w:p>
    <w:p>
      <w:r>
        <w:t>[322] 編集</w:t>
      </w:r>
    </w:p>
    <w:p>
      <w:r>
        <w:t>[323] ビートロイダー・マッハ</w:t>
      </w:r>
    </w:p>
    <w:p>
      <w:r>
        <w:t>[324] 戦士 (現界)</w:t>
      </w:r>
    </w:p>
    <w:p>
      <w:r>
        <w:t>[325] 恒常</w:t>
      </w:r>
    </w:p>
    <w:p>
      <w:r>
        <w:t>[326] 攻撃100% (5秒,必殺前,スタミナ25%以下) 速度0～50%(累積枠)</w:t>
      </w:r>
    </w:p>
    <w:p>
      <w:r>
        <w:t>[327] 必殺単体9～12倍</w:t>
      </w:r>
    </w:p>
    <w:p>
      <w:r>
        <w:t>[328] 編集</w:t>
      </w:r>
    </w:p>
    <w:p>
      <w:r>
        <w:t>[329] エスカルビー・アステライズ</w:t>
      </w:r>
    </w:p>
    <w:p>
      <w:r>
        <w:t>[330] 戦士 (現界)</w:t>
      </w:r>
    </w:p>
    <w:p>
      <w:r>
        <w:t>[331] 超昂 フェス</w:t>
      </w:r>
    </w:p>
    <w:p>
      <w:r>
        <w:t>[332] 防御ダウン100%(10秒,必殺後)</w:t>
      </w:r>
    </w:p>
    <w:p>
      <w:r>
        <w:t>[333] 防御ダウン100%(10秒,必殺後) 攻撃0～50%(累積枠)</w:t>
      </w:r>
    </w:p>
    <w:p>
      <w:r>
        <w:t>[334] 必殺単体9倍 ゲージ25%増加</w:t>
      </w:r>
    </w:p>
    <w:p>
      <w:r>
        <w:t>[335] 編集</w:t>
      </w:r>
    </w:p>
    <w:p>
      <w:r>
        <w:t>[336] エスカサファイア・ムーンライズ</w:t>
      </w:r>
    </w:p>
    <w:p>
      <w:r>
        <w:t>[337] 戦士 (現界)</w:t>
      </w:r>
    </w:p>
    <w:p>
      <w:r>
        <w:t>[338] 超昂 フェス</w:t>
      </w:r>
    </w:p>
    <w:p>
      <w:r>
        <w:t>[339] 攻撃0～100%(0～60秒) 命中F30(60秒) 与ダメF25%(必殺後) 速度F25%(必殺後)</w:t>
      </w:r>
    </w:p>
    <w:p>
      <w:r>
        <w:t>[340] 攻撃0～50%(0～40秒) 命中F30(60秒) 与ダメF25%(必殺後) 速度F25%(必殺後)</w:t>
      </w:r>
    </w:p>
    <w:p>
      <w:r>
        <w:t>[341] 必殺全体5倍</w:t>
      </w:r>
    </w:p>
    <w:p>
      <w:r>
        <w:t>[342] スタン+50%(必殺時) 防御F30%(60秒)</w:t>
      </w:r>
    </w:p>
    <w:p>
      <w:r>
        <w:t>[343] 対狂王では全体必殺で取り巻きを処理できる 命中30のダメージ増加期待値は7.5%</w:t>
      </w:r>
    </w:p>
    <w:p>
      <w:r>
        <w:t>[344] 編集</w:t>
      </w:r>
    </w:p>
    <w:p>
      <w:r>
        <w:t>[345] 聖夜エスカ・ルビー</w:t>
      </w:r>
    </w:p>
    <w:p>
      <w:r>
        <w:t>[346] 戦士 (現界)</w:t>
      </w:r>
    </w:p>
    <w:p>
      <w:r>
        <w:t>[347] 限定</w:t>
      </w:r>
    </w:p>
    <w:p>
      <w:r>
        <w:t>[348] 攻撃35%(20秒)</w:t>
      </w:r>
    </w:p>
    <w:p>
      <w:r>
        <w:t>[349] 攻撃35%(20秒)</w:t>
      </w:r>
    </w:p>
    <w:p>
      <w:r>
        <w:t>[350] 必殺単体9～18倍</w:t>
      </w:r>
    </w:p>
    <w:p>
      <w:r>
        <w:t>[351] 編集</w:t>
      </w:r>
    </w:p>
    <w:p>
      <w:r>
        <w:t>[352] エスカ・オニキス</w:t>
      </w:r>
    </w:p>
    <w:p>
      <w:r>
        <w:t>[353] 戦士 (現界)</w:t>
      </w:r>
    </w:p>
    <w:p>
      <w:r>
        <w:t>[354] 限定</w:t>
      </w:r>
    </w:p>
    <w:p>
      <w:r>
        <w:t>[355] 攻撃150%(15秒,ルビー単体)</w:t>
      </w:r>
    </w:p>
    <w:p>
      <w:r>
        <w:t>[356] 攻撃150%(15秒)</w:t>
      </w:r>
    </w:p>
    <w:p>
      <w:r>
        <w:t>[357] 必殺単体9倍</w:t>
      </w:r>
    </w:p>
    <w:p>
      <w:r>
        <w:t>[358] 確定スタン(必殺前) 回避F30%(必殺後) 全体スタン抵抗50(必殺後)</w:t>
      </w:r>
    </w:p>
    <w:p>
      <w:r>
        <w:t>[359] 編集</w:t>
      </w:r>
    </w:p>
    <w:p>
      <w:r>
        <w:t>[360] マディオン・カスタム</w:t>
      </w:r>
    </w:p>
    <w:p>
      <w:r>
        <w:t>[361] 戦士 (異界)</w:t>
      </w:r>
    </w:p>
    <w:p>
      <w:r>
        <w:t>[362] 恒常</w:t>
      </w:r>
    </w:p>
    <w:p>
      <w:r>
        <w:t>[363] 回避ダウン30(必殺後)</w:t>
      </w:r>
    </w:p>
    <w:p>
      <w:r>
        <w:t>[364] 回避ダウン30(必殺後)</w:t>
      </w:r>
    </w:p>
    <w:p>
      <w:r>
        <w:t>[365] 必殺全体4倍 ゲージ25%増加 (味方が必殺発動時)</w:t>
      </w:r>
    </w:p>
    <w:p>
      <w:r>
        <w:t>[366] 命中ダウン30(必殺後)</w:t>
      </w:r>
    </w:p>
    <w:p>
      <w:r>
        <w:t>[367] 対狂王では全体必殺で取り巻きを処理できる 命中ダウンは攻撃対象-1(数値は無関係)</w:t>
      </w:r>
    </w:p>
    <w:p>
      <w:r>
        <w:t>[368] 編集</w:t>
      </w:r>
    </w:p>
    <w:p>
      <w:r>
        <w:t>[369] エンジェリック・エスカレイヤー</w:t>
      </w:r>
    </w:p>
    <w:p>
      <w:r>
        <w:t>[370] 戦士 (異界)</w:t>
      </w:r>
    </w:p>
    <w:p>
      <w:r>
        <w:t>[371] 超昂 フェス</w:t>
      </w:r>
    </w:p>
    <w:p>
      <w:r>
        <w:t>[372] 攻撃50%(20秒)</w:t>
      </w:r>
    </w:p>
    <w:p>
      <w:r>
        <w:t>[373] 必殺単体9倍 防御力無視</w:t>
      </w:r>
    </w:p>
    <w:p>
      <w:r>
        <w:t>[374] 自身のダメージを完全回復 (スタミナ20%時)</w:t>
      </w:r>
    </w:p>
    <w:p>
      <w:r>
        <w:t>[375] 編集</w:t>
      </w:r>
    </w:p>
    <w:p>
      <w:r>
        <w:t>[376] ビートスター・マリナ (星)</w:t>
      </w:r>
    </w:p>
    <w:p>
      <w:r>
        <w:t>[377] 戦士 (異界)</w:t>
      </w:r>
    </w:p>
    <w:p>
      <w:r>
        <w:t>[378] 超昂 フェス</w:t>
      </w:r>
    </w:p>
    <w:p>
      <w:r>
        <w:t>[379] 攻撃F50%(10秒,必殺後,5回制限)</w:t>
      </w:r>
    </w:p>
    <w:p>
      <w:r>
        <w:t>[380] 攻撃F50%(10秒,必殺後,5回制限)</w:t>
      </w:r>
    </w:p>
    <w:p>
      <w:r>
        <w:t>[381] 必殺全体4倍</w:t>
      </w:r>
    </w:p>
    <w:p>
      <w:r>
        <w:t>[382] 自身のダメージを100%回復 (スタミナ0%時)</w:t>
      </w:r>
    </w:p>
    <w:p>
      <w:r>
        <w:t>[383] 対狂王では全体必殺で取り巻きを処理できる</w:t>
      </w:r>
    </w:p>
    <w:p>
      <w:r>
        <w:t>[384] 編集</w:t>
      </w:r>
    </w:p>
    <w:p>
      <w:r>
        <w:t>[385] ビートソニック・アキレス</w:t>
      </w:r>
    </w:p>
    <w:p>
      <w:r>
        <w:t>[386] 戦士 (異界)</w:t>
      </w:r>
    </w:p>
    <w:p>
      <w:r>
        <w:t>[387] 限定</w:t>
      </w:r>
    </w:p>
    <w:p>
      <w:r>
        <w:t>[388] 必殺単体9倍</w:t>
      </w:r>
    </w:p>
    <w:p>
      <w:r>
        <w:t>[389] 速度デバフ30%(必殺後) スタミナ減少では撤退しない 自身のダメージを50%回復 (スタミナ20%時)</w:t>
      </w:r>
    </w:p>
    <w:p>
      <w:r>
        <w:t>[390] 対堕威大仏、ヴリトラでは容易に居座り続けることが可能</w:t>
      </w:r>
    </w:p>
    <w:p>
      <w:r>
        <w:t>[391] 編集</w:t>
      </w:r>
    </w:p>
    <w:p>
      <w:r>
        <w:t>[392] 聖夜エスカレイヤー</w:t>
      </w:r>
    </w:p>
    <w:p>
      <w:r>
        <w:t>[393] 戦士 (異界)</w:t>
      </w:r>
    </w:p>
    <w:p>
      <w:r>
        <w:t>[394] 限定</w:t>
      </w:r>
    </w:p>
    <w:p>
      <w:r>
        <w:t>[395] 与ダメ20%(30秒)</w:t>
      </w:r>
    </w:p>
    <w:p>
      <w:r>
        <w:t>[396] 与ダメ20%(30秒)</w:t>
      </w:r>
    </w:p>
    <w:p>
      <w:r>
        <w:t>[397] 必殺単体9倍 確率ゲージ100%増加</w:t>
      </w:r>
    </w:p>
    <w:p>
      <w:r>
        <w:t>[398] 全体継続回復2%(30秒)</w:t>
      </w:r>
    </w:p>
    <w:p>
      <w:r>
        <w:t>[399] 編集</w:t>
      </w:r>
    </w:p>
    <w:p>
      <w:r>
        <w:t>[400] 真夏のエスカレイヤー (星)</w:t>
      </w:r>
    </w:p>
    <w:p>
      <w:r>
        <w:t>[401] 戦士 (異界)</w:t>
      </w:r>
    </w:p>
    <w:p>
      <w:r>
        <w:t>[402] 限定</w:t>
      </w:r>
    </w:p>
    <w:p>
      <w:r>
        <w:t>[403] 攻撃30%(45秒)</w:t>
      </w:r>
    </w:p>
    <w:p>
      <w:r>
        <w:t>[404] 攻撃30%(45秒)</w:t>
      </w:r>
    </w:p>
    <w:p>
      <w:r>
        <w:t>[405] 必殺単体9倍 ゲージ30%増加 物理耐性無視</w:t>
      </w:r>
    </w:p>
    <w:p>
      <w:r>
        <w:t>[406] 全体防御30%(45秒)</w:t>
      </w:r>
    </w:p>
    <w:p>
      <w:r>
        <w:t>[407] 物理耐性無視は対ヴリトラでのみ有効</w:t>
      </w:r>
    </w:p>
    <w:p>
      <w:r>
        <w:t>[408] 編集</w:t>
      </w:r>
    </w:p>
    <w:p>
      <w:r>
        <w:t>[409] ビートエンハンス・シルキィ</w:t>
      </w:r>
    </w:p>
    <w:p>
      <w:r>
        <w:t>[410] 戦士 (異界)</w:t>
      </w:r>
    </w:p>
    <w:p>
      <w:r>
        <w:t>[411] 限定</w:t>
      </w:r>
    </w:p>
    <w:p>
      <w:r>
        <w:t>[412] 攻撃0～20%(累積枠) 速度0～20%(累積枠)</w:t>
      </w:r>
    </w:p>
    <w:p>
      <w:r>
        <w:t>[413] 必殺単体9～14.4倍</w:t>
      </w:r>
    </w:p>
    <w:p>
      <w:r>
        <w:t>[414] 編集</w:t>
      </w:r>
    </w:p>
    <w:p>
      <w:r>
        <w:t>[415] 真夏のマドカ</w:t>
      </w:r>
    </w:p>
    <w:p>
      <w:r>
        <w:t>[416] 戦士 (異界)</w:t>
      </w:r>
    </w:p>
    <w:p>
      <w:r>
        <w:t>[417] 限定</w:t>
      </w:r>
    </w:p>
    <w:p>
      <w:r>
        <w:t>[418] 与ダメF30～60%(必殺後) 回避ダウン50(確率)</w:t>
      </w:r>
    </w:p>
    <w:p>
      <w:r>
        <w:t>[419] 与ダメF30～60%(必殺後) 回避ダウン50(確率)</w:t>
      </w:r>
    </w:p>
    <w:p>
      <w:r>
        <w:t>[420] 必殺横一列魔法6倍 通常魔法攻撃(0.8倍)</w:t>
      </w:r>
    </w:p>
    <w:p>
      <w:r>
        <w:t>[421] 対Gハニーではハニ噛み装備でダメージ2倍</w:t>
      </w:r>
    </w:p>
    <w:p>
      <w:r>
        <w:t>[422] 編集</w:t>
      </w:r>
    </w:p>
    <w:p>
      <w:r>
        <w:t>[423] ビートブラスト・アサギ</w:t>
      </w:r>
    </w:p>
    <w:p>
      <w:r>
        <w:t>[424] 戦士 (異界)</w:t>
      </w:r>
    </w:p>
    <w:p>
      <w:r>
        <w:t>[425] 限定</w:t>
      </w:r>
    </w:p>
    <w:p>
      <w:r>
        <w:t>[426] 与ダメ20%(必殺後) 速度25%(必殺後)</w:t>
      </w:r>
    </w:p>
    <w:p>
      <w:r>
        <w:t>[427] 攻撃200%(15秒)</w:t>
      </w:r>
    </w:p>
    <w:p>
      <w:r>
        <w:t>[428] 必殺単体9倍 ゲージ30%増加 通常攻撃物理耐性無視</w:t>
      </w:r>
    </w:p>
    <w:p>
      <w:r>
        <w:t>[429] 物理耐性無視は対ヴリトラでのみ有効</w:t>
      </w:r>
    </w:p>
    <w:p>
      <w:r>
        <w:t>[430] 編集</w:t>
      </w:r>
    </w:p>
    <w:p>
      <w:r>
        <w:t>[431] ハロウィンポピー</w:t>
      </w:r>
    </w:p>
    <w:p>
      <w:r>
        <w:t>[432] 戦士 (異界)</w:t>
      </w:r>
    </w:p>
    <w:p>
      <w:r>
        <w:t>[433] 限定</w:t>
      </w:r>
    </w:p>
    <w:p>
      <w:r>
        <w:t>[434] 継続ダメ2%(必殺後,10秒) 与ダメ25% (30秒,異戦/ハロウィンのみ) ゲージ増加30% (異戦/ハロウィンのみ)</w:t>
      </w:r>
    </w:p>
    <w:p>
      <w:r>
        <w:t>[435] 継続ダメ2%(必殺後,10秒) 速度0～50%(累積) 与ダメ25% (30秒,異戦/ハロウィン出撃時) ゲージ増加30% (異戦/ハロウィン出撃時)</w:t>
      </w:r>
    </w:p>
    <w:p>
      <w:r>
        <w:t>[436] 必殺全体4倍</w:t>
      </w:r>
    </w:p>
    <w:p>
      <w:r>
        <w:t>[437] 魅了効果30%(必殺時) スタン+50%(必殺時)</w:t>
      </w:r>
    </w:p>
    <w:p>
      <w:r>
        <w:t>[438] 継続ダメージ毎秒2%はダメージ増加20% 対堕威大仏では即死効果でBREAKランプ1つ確定 対狂王では全体必殺で取り巻きを処理できる</w:t>
      </w:r>
    </w:p>
    <w:p>
      <w:r>
        <w:t>[439] 編集</w:t>
      </w:r>
    </w:p>
    <w:p>
      <w:r>
        <w:t>[440] ビートストーム・ハヅキ</w:t>
      </w:r>
    </w:p>
    <w:p>
      <w:r>
        <w:t>[441] 戦士 (異界)</w:t>
      </w:r>
    </w:p>
    <w:p>
      <w:r>
        <w:t>[442] 限定</w:t>
      </w:r>
    </w:p>
    <w:p>
      <w:r>
        <w:t>[443] 回避ダウン50(必殺後,20秒) 速度F30％(必殺後,20秒) 命中F50(必殺後,20秒)</w:t>
      </w:r>
    </w:p>
    <w:p>
      <w:r>
        <w:t>[444] 回避ダウン50(必殺後,20秒) 速度F30％(必殺後,20秒) 命中F50(必殺後,20秒) 速度0～75%(累積枠) 攻撃0～50%(累積枠) 与ダメ0～30％(累積枠,連撃後)</w:t>
      </w:r>
    </w:p>
    <w:p>
      <w:r>
        <w:t>[445] 敵単体に物理9倍ダメージ 必ず連撃 連撃時ゲージ3%増加</w:t>
      </w:r>
    </w:p>
    <w:p>
      <w:r>
        <w:t>[446] 回避50アップ(10秒,連撃後,自身) 命中50ダウン(10秒,連撃後)</w:t>
      </w:r>
    </w:p>
    <w:p>
      <w:r>
        <w:t>[447] 編集</w:t>
      </w:r>
    </w:p>
    <w:p>
      <w:r>
        <w:t>[448] バレンタインマドカ</w:t>
      </w:r>
    </w:p>
    <w:p>
      <w:r>
        <w:t>[449] 戦士 (異界)</w:t>
      </w:r>
    </w:p>
    <w:p>
      <w:r>
        <w:t>[450] 限定</w:t>
      </w:r>
    </w:p>
    <w:p>
      <w:r>
        <w:t>[451] 防御50%ダウン(10秒,必殺前) 命中回避50アップ(20秒,バレンタイン,戦士系)</w:t>
      </w:r>
    </w:p>
    <w:p>
      <w:r>
        <w:t>[452] 防御50%ダウン(10秒,必殺前) 速度0～50%(累積枠)</w:t>
      </w:r>
    </w:p>
    <w:p>
      <w:r>
        <w:t>[453] 必殺単体9倍</w:t>
      </w:r>
    </w:p>
    <w:p>
      <w:r>
        <w:t>[454] 編集</w:t>
      </w:r>
    </w:p>
    <w:p>
      <w:r>
        <w:t>[455] 火のゴウカ</w:t>
      </w:r>
    </w:p>
    <w:p>
      <w:r>
        <w:t>[456] 閃忍 (想破)</w:t>
      </w:r>
    </w:p>
    <w:p>
      <w:r>
        <w:t>[457] 恒常</w:t>
      </w:r>
    </w:p>
    <w:p>
      <w:r>
        <w:t>[458] 攻撃30%(30秒) 与ダメ20%(必殺前)</w:t>
      </w:r>
    </w:p>
    <w:p>
      <w:r>
        <w:t>[459] 必殺単体9倍 物理耐性無視</w:t>
      </w:r>
    </w:p>
    <w:p>
      <w:r>
        <w:t>[460] 防御F30%(30秒) 回避F30%(30秒)</w:t>
      </w:r>
    </w:p>
    <w:p>
      <w:r>
        <w:t>[461] 物理耐性無視は対ヴリトラでのみ有効</w:t>
      </w:r>
    </w:p>
    <w:p>
      <w:r>
        <w:t>[462] 編集</w:t>
      </w:r>
    </w:p>
    <w:p>
      <w:r>
        <w:t>[463] 浴衣のシリカ</w:t>
      </w:r>
    </w:p>
    <w:p>
      <w:r>
        <w:t>[464] 閃忍 (想破)</w:t>
      </w:r>
    </w:p>
    <w:p>
      <w:r>
        <w:t>[465] 恒常</w:t>
      </w:r>
    </w:p>
    <w:p>
      <w:r>
        <w:t>[466] 必殺単体9倍</w:t>
      </w:r>
    </w:p>
    <w:p>
      <w:r>
        <w:t>[467] 自身に継続回復5%(10秒,必殺後) 前列ダメージ30%回復(必殺時) 全体ダメージ30%回復(出撃時) 全体継続回復5%(10秒,撤退時)</w:t>
      </w:r>
    </w:p>
    <w:p>
      <w:r>
        <w:t>[468] 編集</w:t>
      </w:r>
    </w:p>
    <w:p>
      <w:r>
        <w:t>[469] シックな小悪魔キッカ</w:t>
      </w:r>
    </w:p>
    <w:p>
      <w:r>
        <w:t>[470] 閃忍 (想破)</w:t>
      </w:r>
    </w:p>
    <w:p>
      <w:r>
        <w:t>[471] 恒常</w:t>
      </w:r>
    </w:p>
    <w:p>
      <w:r>
        <w:t>[472] 継続ダメージ毎秒1%(20秒,確率)</w:t>
      </w:r>
    </w:p>
    <w:p>
      <w:r>
        <w:t>[473] 攻撃0～30%(累積枠) 継続ダメージ毎秒1%(20秒,確率)</w:t>
      </w:r>
    </w:p>
    <w:p>
      <w:r>
        <w:t>[474] 必殺全体4～6倍</w:t>
      </w:r>
    </w:p>
    <w:p>
      <w:r>
        <w:t>[475] 全体回避30(必殺後) 全体スタン抵抗30(必殺後) ヘイト減少(必殺後) 即死効果10%(出撃完了時) 呪縛効果30%(出撃完了時)</w:t>
      </w:r>
    </w:p>
    <w:p>
      <w:r>
        <w:t>[476] 対狂王では全体必殺で取り巻きを処理できる 継続ダメージ毎秒1%はダメージ増加10%</w:t>
      </w:r>
    </w:p>
    <w:p>
      <w:r>
        <w:t>[477] 編集</w:t>
      </w:r>
    </w:p>
    <w:p>
      <w:r>
        <w:t>[478] 閃忍ゲッカ</w:t>
      </w:r>
    </w:p>
    <w:p>
      <w:r>
        <w:t>[479] 閃忍 (想破)</w:t>
      </w:r>
    </w:p>
    <w:p>
      <w:r>
        <w:t>[480] 恒常</w:t>
      </w:r>
    </w:p>
    <w:p>
      <w:r>
        <w:t>[481] 攻撃0～50%(累積枠) 必殺充填0～25%(必殺後)</w:t>
      </w:r>
    </w:p>
    <w:p>
      <w:r>
        <w:t>[482] 必殺単体9倍 連撃時ゲージ3%増加</w:t>
      </w:r>
    </w:p>
    <w:p>
      <w:r>
        <w:t>[483] 編集</w:t>
      </w:r>
    </w:p>
    <w:p>
      <w:r>
        <w:t>[484] 閃忍ササミ</w:t>
      </w:r>
    </w:p>
    <w:p>
      <w:r>
        <w:t>[485] 閃忍 (想破)</w:t>
      </w:r>
    </w:p>
    <w:p>
      <w:r>
        <w:t>[486] 恒常</w:t>
      </w:r>
    </w:p>
    <w:p>
      <w:r>
        <w:t>[487] 防御ダウン30%(必殺後)</w:t>
      </w:r>
    </w:p>
    <w:p>
      <w:r>
        <w:t>[488] 防ダウン30%(必殺後)</w:t>
      </w:r>
    </w:p>
    <w:p>
      <w:r>
        <w:t>[489] 必殺単体魔法9倍 通常魔法攻撃(0.8倍)</w:t>
      </w:r>
    </w:p>
    <w:p>
      <w:r>
        <w:t>[490] 攻撃ダウン30%(必殺後) 攻撃Fダウン20%(必殺後) スタン抵抗Fダウン50(必殺後)</w:t>
      </w:r>
    </w:p>
    <w:p>
      <w:r>
        <w:t>[491] 編集</w:t>
      </w:r>
    </w:p>
    <w:p>
      <w:r>
        <w:t>[492] 超昂閃忍ハルカ</w:t>
      </w:r>
    </w:p>
    <w:p>
      <w:r>
        <w:t>[493] 閃忍 (想破)</w:t>
      </w:r>
    </w:p>
    <w:p>
      <w:r>
        <w:t>[494] 超昂 フェス</w:t>
      </w:r>
    </w:p>
    <w:p>
      <w:r>
        <w:t>[495] 与ダメ35%(30秒,閃忍のみ) 速度35%(30秒,閃忍のみ) 命中50(30秒,閃忍のみ)</w:t>
      </w:r>
    </w:p>
    <w:p>
      <w:r>
        <w:t>[496] 与ダメ20%(必殺後)</w:t>
      </w:r>
    </w:p>
    <w:p>
      <w:r>
        <w:t>[497] 必殺横一列魔法6～12倍</w:t>
      </w:r>
    </w:p>
    <w:p>
      <w:r>
        <w:t>[498] スタン+50%(必殺時) 自身以外の閃忍のみ回避50(30秒)</w:t>
      </w:r>
    </w:p>
    <w:p>
      <w:r>
        <w:t>[499] 対Gハニーではハニ噛み装備で必殺ダメージ2倍 命中50のダメージ増加期待値は12.5%</w:t>
      </w:r>
    </w:p>
    <w:p>
      <w:r>
        <w:t>[500] 編集</w:t>
      </w:r>
    </w:p>
    <w:p>
      <w:r>
        <w:t>[501] 超昂閃忍スバル</w:t>
      </w:r>
    </w:p>
    <w:p>
      <w:r>
        <w:t>[502] 閃忍 (想破)</w:t>
      </w:r>
    </w:p>
    <w:p>
      <w:r>
        <w:t>[503] 超昂 フェス</w:t>
      </w:r>
    </w:p>
    <w:p>
      <w:r>
        <w:t>[504] 速度50%(30秒)</w:t>
      </w:r>
    </w:p>
    <w:p>
      <w:r>
        <w:t>[505] 必殺単体9倍 物理耐性無視 必ず連撃</w:t>
      </w:r>
    </w:p>
    <w:p>
      <w:r>
        <w:t>[506] 速度60%ダウン(10秒,必殺後)</w:t>
      </w:r>
    </w:p>
    <w:p>
      <w:r>
        <w:t>[507] 物理耐性無視は対ヴリトラでのみ有効</w:t>
      </w:r>
    </w:p>
    <w:p>
      <w:r>
        <w:t>[508] 編集</w:t>
      </w:r>
    </w:p>
    <w:p>
      <w:r>
        <w:t>[509] 超昂閃忍ナリカ</w:t>
      </w:r>
    </w:p>
    <w:p>
      <w:r>
        <w:t>[510] 閃忍 (想破)</w:t>
      </w:r>
    </w:p>
    <w:p>
      <w:r>
        <w:t>[511] 超昂 フェス</w:t>
      </w:r>
    </w:p>
    <w:p>
      <w:r>
        <w:t>[512] 継続ダメージ毎秒1%(必殺後)</w:t>
      </w:r>
    </w:p>
    <w:p>
      <w:r>
        <w:t>[513] 継続ダメージ毎秒1%(必殺後)</w:t>
      </w:r>
    </w:p>
    <w:p>
      <w:r>
        <w:t>[514] 必殺全体魔法4～9倍</w:t>
      </w:r>
    </w:p>
    <w:p>
      <w:r>
        <w:t>[515] 時間経過でのスタミナ減少が 25％で停止する</w:t>
      </w:r>
    </w:p>
    <w:p>
      <w:r>
        <w:t>[516] 継続ダメージ0.5%(10秒,必殺後)※デメリット 対Gハニーではハニ噛み装備で必殺ダメージ2倍 対堕威大仏、ヴリトラでは容易に居座り続けることが可能 対狂王では全体必殺で取り巻きを処理できる 継続ダメージ毎秒1%はダメージ増加10%</w:t>
      </w:r>
    </w:p>
    <w:p>
      <w:r>
        <w:t>[517] 編集</w:t>
      </w:r>
    </w:p>
    <w:p>
      <w:r>
        <w:t>[518] 超昂閃忍イノリ</w:t>
      </w:r>
    </w:p>
    <w:p>
      <w:r>
        <w:t>[519] 閃忍 (想破)</w:t>
      </w:r>
    </w:p>
    <w:p>
      <w:r>
        <w:t>[520] 超昂 フェス</w:t>
      </w:r>
    </w:p>
    <w:p>
      <w:r>
        <w:t>[521] 攻撃0～60%(累積枠)</w:t>
      </w:r>
    </w:p>
    <w:p>
      <w:r>
        <w:t>[522] 必殺単体9倍 防御力無視 物理耐性無視 ゲージ25%増加</w:t>
      </w:r>
    </w:p>
    <w:p>
      <w:r>
        <w:t>[523] 自身のダメージを回復(必殺時) 時間停止(5秒,必殺時,3回)</w:t>
      </w:r>
    </w:p>
    <w:p>
      <w:r>
        <w:t>[524] 物理耐性無視は対ヴリトラでのみ有効</w:t>
      </w:r>
    </w:p>
    <w:p>
      <w:r>
        <w:t>[525] 編集</w:t>
      </w:r>
    </w:p>
    <w:p>
      <w:r>
        <w:t>[526] 超昂閃忍チルカ</w:t>
      </w:r>
    </w:p>
    <w:p>
      <w:r>
        <w:t>[527] 閃忍 (想破)</w:t>
      </w:r>
    </w:p>
    <w:p>
      <w:r>
        <w:t>[528] 超昂 フェス</w:t>
      </w:r>
    </w:p>
    <w:p>
      <w:r>
        <w:t>[529] 攻撃50% (累積枠、スタミナ50%以下)</w:t>
      </w:r>
    </w:p>
    <w:p>
      <w:r>
        <w:t>[530] 必殺全体魔法5～12倍 通常魔法攻撃(0.8倍)</w:t>
      </w:r>
    </w:p>
    <w:p>
      <w:r>
        <w:t>[531] 確定魅了効果(必殺前) BREAKランプ+2(必殺前、5回) 攻撃回避(スタミナ50%以下) 継続ダメ無効(スタミナ50%以下)</w:t>
      </w:r>
    </w:p>
    <w:p>
      <w:r>
        <w:t>[532] 対Gハニーではハニ噛み装備でダメージ2倍 対狂王では全体必殺で取り巻きを処理できる</w:t>
      </w:r>
    </w:p>
    <w:p>
      <w:r>
        <w:t>[533] 編集</w:t>
      </w:r>
    </w:p>
    <w:p>
      <w:r>
        <w:t>[534] ブライドハルカ・リバース</w:t>
      </w:r>
    </w:p>
    <w:p>
      <w:r>
        <w:t>[535] 閃忍 (想破)</w:t>
      </w:r>
    </w:p>
    <w:p>
      <w:r>
        <w:t>[536] 限定</w:t>
      </w:r>
    </w:p>
    <w:p>
      <w:r>
        <w:t>[537] 攻撃0～50%(累積枠) 与ダメ25%(30秒)</w:t>
      </w:r>
    </w:p>
    <w:p>
      <w:r>
        <w:t>[538] 必殺単体9倍</w:t>
      </w:r>
    </w:p>
    <w:p>
      <w:r>
        <w:t>[539] 即死効果10%(必殺時) ヘイト減少(30秒) スタミナ減少では撤退しない</w:t>
      </w:r>
    </w:p>
    <w:p>
      <w:r>
        <w:t>[540] 対堕威大仏、ヴリトラでは容易に居座り続けることが可能</w:t>
      </w:r>
    </w:p>
    <w:p>
      <w:r>
        <w:t>[541] 編集</w:t>
      </w:r>
    </w:p>
    <w:p>
      <w:r>
        <w:t>[542] 閃忍イズミ</w:t>
      </w:r>
    </w:p>
    <w:p>
      <w:r>
        <w:t>[543] 閃忍 (想破)</w:t>
      </w:r>
    </w:p>
    <w:p>
      <w:r>
        <w:t>[544] 限定</w:t>
      </w:r>
    </w:p>
    <w:p>
      <w:r>
        <w:t>[545] 必殺全体4～7倍 ゲージ30%増加</w:t>
      </w:r>
    </w:p>
    <w:p>
      <w:r>
        <w:t>[546] 自身以外ダメージ30%回復(必殺時) 全体ダメージ回復60%(任意撤退時) ヘイト0固定</w:t>
      </w:r>
    </w:p>
    <w:p>
      <w:r>
        <w:t>[547] 対狂王では全体必殺で取り巻きを処理できる</w:t>
      </w:r>
    </w:p>
    <w:p>
      <w:r>
        <w:t>[548] 編集</w:t>
      </w:r>
    </w:p>
    <w:p>
      <w:r>
        <w:t>[549] 真夏のハルカ</w:t>
      </w:r>
    </w:p>
    <w:p>
      <w:r>
        <w:t>[550] 閃忍 (想破)</w:t>
      </w:r>
    </w:p>
    <w:p>
      <w:r>
        <w:t>[551] 限定</w:t>
      </w:r>
    </w:p>
    <w:p>
      <w:r>
        <w:t>[552] 攻撃0～200%(30秒)</w:t>
      </w:r>
    </w:p>
    <w:p>
      <w:r>
        <w:t>[553] 必殺単体9～13.5倍</w:t>
      </w:r>
    </w:p>
    <w:p>
      <w:r>
        <w:t>[554] スタン+50%(必殺時) 防御アップ75%(必殺後) スタミナ減少では撤退しない</w:t>
      </w:r>
    </w:p>
    <w:p>
      <w:r>
        <w:t>[555] 対堕威大仏、ヴリトラでは容易に居座り続けることが可能</w:t>
      </w:r>
    </w:p>
    <w:p>
      <w:r>
        <w:t>[556] 編集</w:t>
      </w:r>
    </w:p>
    <w:p>
      <w:r>
        <w:t>[557] バレンタインリコリス</w:t>
      </w:r>
    </w:p>
    <w:p>
      <w:r>
        <w:t>[558] 閃忍 (想破)</w:t>
      </w:r>
    </w:p>
    <w:p>
      <w:r>
        <w:t>[559] 限定</w:t>
      </w:r>
    </w:p>
    <w:p>
      <w:r>
        <w:t>[560] 攻撃0～100% (累積枠、要サイカ) 速度0～50%(累積枠)</w:t>
      </w:r>
    </w:p>
    <w:p>
      <w:r>
        <w:t>[561] 必殺単体魔法9倍 通常魔法攻撃(0.8倍) 必ず連撃 連撃時ゲージ3%増加</w:t>
      </w:r>
    </w:p>
    <w:p>
      <w:r>
        <w:t>[562] 与ダメダウン20%(必殺後) 継続回復F5%(必殺後、要サイカ)</w:t>
      </w:r>
    </w:p>
    <w:p>
      <w:r>
        <w:t>[563] 対Gハニーではハニ噛み装備でダメージ2倍</w:t>
      </w:r>
    </w:p>
    <w:p>
      <w:r>
        <w:t>[564] 編集</w:t>
      </w:r>
    </w:p>
    <w:p>
      <w:r>
        <w:t>[565] 閃忍ユキカゼ (太陽)</w:t>
      </w:r>
    </w:p>
    <w:p>
      <w:r>
        <w:t>[566] 閃忍 (想破)</w:t>
      </w:r>
    </w:p>
    <w:p>
      <w:r>
        <w:t>[567] 限定</w:t>
      </w:r>
    </w:p>
    <w:p>
      <w:r>
        <w:t>[568] 速度F20%(40秒) 与ダメF20%(40秒)</w:t>
      </w:r>
    </w:p>
    <w:p>
      <w:r>
        <w:t>[569] 攻撃0～50%(累積枠) 速度0～35%(累積枠) 速度F20%(20秒) 与ダメF20%(20秒)</w:t>
      </w:r>
    </w:p>
    <w:p>
      <w:r>
        <w:t>[570] 必殺単体魔法9倍 通常魔法攻撃(0.8倍) ゲージ30%増加</w:t>
      </w:r>
    </w:p>
    <w:p>
      <w:r>
        <w:t>[571] スタン+50%(必殺時) 回避F30(40秒)</w:t>
      </w:r>
    </w:p>
    <w:p>
      <w:r>
        <w:t>[572] 対Gハニーではハニ噛み装備でダメージ2倍</w:t>
      </w:r>
    </w:p>
    <w:p>
      <w:r>
        <w:t>[573] 編集</w:t>
      </w:r>
    </w:p>
    <w:p>
      <w:r>
        <w:t>[574] 閃忍ユキカゼ (月)</w:t>
      </w:r>
    </w:p>
    <w:p>
      <w:r>
        <w:t>[575] 閃忍 (想破)</w:t>
      </w:r>
    </w:p>
    <w:p>
      <w:r>
        <w:t>[576] 限定</w:t>
      </w:r>
    </w:p>
    <w:p>
      <w:r>
        <w:t>[577] 速度F20%(40秒) 与ダメF20%(40秒)</w:t>
      </w:r>
    </w:p>
    <w:p>
      <w:r>
        <w:t>[578] 速度0～35%(累積枠) 速度F20%(20秒) 与ダメF20%(20秒)</w:t>
      </w:r>
    </w:p>
    <w:p>
      <w:r>
        <w:t>[579] 必殺単体魔法9倍 通常魔法攻撃(0.8倍)</w:t>
      </w:r>
    </w:p>
    <w:p>
      <w:r>
        <w:t>[580] 攻撃ダウン70%(必殺後) 回避F30(40秒)</w:t>
      </w:r>
    </w:p>
    <w:p>
      <w:r>
        <w:t>[581] 対Gハニーではハニ噛み装備でダメージ2倍</w:t>
      </w:r>
    </w:p>
    <w:p>
      <w:r>
        <w:t>[582] 編集</w:t>
      </w:r>
    </w:p>
    <w:p>
      <w:r>
        <w:t>[583] 閃忍ユキカゼ (星)</w:t>
      </w:r>
    </w:p>
    <w:p>
      <w:r>
        <w:t>[584] 閃忍 (想破)</w:t>
      </w:r>
    </w:p>
    <w:p>
      <w:r>
        <w:t>[585] 限定</w:t>
      </w:r>
    </w:p>
    <w:p>
      <w:r>
        <w:t>[586] 回避ダウン50(必殺後) 速度F20%(40秒) 与ダメF20%(40秒)</w:t>
      </w:r>
    </w:p>
    <w:p>
      <w:r>
        <w:t>[587] 回避ダウン50(必殺後) 速度0～35%(累積枠) 速度F20%(20秒) 与ダメF20%(20秒)</w:t>
      </w:r>
    </w:p>
    <w:p>
      <w:r>
        <w:t>[588] 必殺単体魔法9倍 通常魔法攻撃(0.8倍)</w:t>
      </w:r>
    </w:p>
    <w:p>
      <w:r>
        <w:t>[589] 回避F30(40秒)</w:t>
      </w:r>
    </w:p>
    <w:p>
      <w:r>
        <w:t>[590] 対Gハニーではハニ噛み装備でダメージ2倍</w:t>
      </w:r>
    </w:p>
    <w:p>
      <w:r>
        <w:t>[591] 編集</w:t>
      </w:r>
    </w:p>
    <w:p>
      <w:r>
        <w:t>[592] ブライド・スバル</w:t>
      </w:r>
    </w:p>
    <w:p>
      <w:r>
        <w:t>[593] 閃忍 (想破)</w:t>
      </w:r>
    </w:p>
    <w:p>
      <w:r>
        <w:t>[594] 限定</w:t>
      </w:r>
    </w:p>
    <w:p>
      <w:r>
        <w:t>[595] 防御ダウン80%(10秒,必殺前) 攻撃50%(20秒) 与ダメ30%(20秒,ブライドのみ)</w:t>
      </w:r>
    </w:p>
    <w:p>
      <w:r>
        <w:t>[596] 防御ダウン80%(10秒,必殺前) 攻撃0～50%(累積枠) 攻撃50%(20秒) 与ダメ30%(20秒)</w:t>
      </w:r>
    </w:p>
    <w:p>
      <w:r>
        <w:t>[597] 必殺単体魔法9倍 通常魔法攻撃(0.8倍) 連撃時ゲージ3%増加</w:t>
      </w:r>
    </w:p>
    <w:p>
      <w:r>
        <w:t>[598] 全体スタン抵抗50(20秒)</w:t>
      </w:r>
    </w:p>
    <w:p>
      <w:r>
        <w:t>[599] 対Gハニーではハニ噛み装備でダメージ2倍</w:t>
      </w:r>
    </w:p>
    <w:p>
      <w:r>
        <w:t>[600] 編集</w:t>
      </w:r>
    </w:p>
    <w:p>
      <w:r>
        <w:t>[601] 黒門天・屍寺炎斎</w:t>
      </w:r>
    </w:p>
    <w:p>
      <w:r>
        <w:t>[602] 閃忍 (想破)</w:t>
      </w:r>
    </w:p>
    <w:p>
      <w:r>
        <w:t>[603] 限定</w:t>
      </w:r>
    </w:p>
    <w:p>
      <w:r>
        <w:t>[604] 攻撃0～150%(累積枠)</w:t>
      </w:r>
    </w:p>
    <w:p>
      <w:r>
        <w:t>[605] 必殺単体魔法10倍 通常魔法攻撃(0.8倍)</w:t>
      </w:r>
    </w:p>
    <w:p>
      <w:r>
        <w:t>[606] 継続回復5%(60秒,自身) 防御100%(60秒,自身)</w:t>
      </w:r>
    </w:p>
    <w:p>
      <w:r>
        <w:t>[607] 自身10%ダメージ(必殺時)※デメリット 対Gハニーではハニ噛み装備でダメージ2倍</w:t>
      </w:r>
    </w:p>
    <w:p>
      <w:r>
        <w:t>[608] 編集</w:t>
      </w:r>
    </w:p>
    <w:p>
      <w:r>
        <w:t>[609] 聖夜イノリ</w:t>
      </w:r>
    </w:p>
    <w:p>
      <w:r>
        <w:t>[610] 閃忍 (想破)</w:t>
      </w:r>
    </w:p>
    <w:p>
      <w:r>
        <w:t>[611] 限定</w:t>
      </w:r>
    </w:p>
    <w:p>
      <w:r>
        <w:t>[612] 与ダメ50%(必殺技5回使用後,20秒)</w:t>
      </w:r>
    </w:p>
    <w:p>
      <w:r>
        <w:t>[613] 攻75%(必殺技5回使用前) 速度25%(必殺技5回使用前) 与ダメ50%(必殺技5回使用後,20秒)</w:t>
      </w:r>
    </w:p>
    <w:p>
      <w:r>
        <w:t>[614] 必殺横一列6～12倍</w:t>
      </w:r>
    </w:p>
    <w:p>
      <w:r>
        <w:t>[615] 防75%(必殺技5回使用前,自身) 命中F50ダウン(必殺後,20秒) Fの『聖夜』キャラのスタミナ減少停止(必殺技5回使用後,10秒)</w:t>
      </w:r>
    </w:p>
    <w:p>
      <w:r>
        <w:t>[616] 編集</w:t>
      </w:r>
    </w:p>
    <w:p>
      <w:r>
        <w:t>[617] 閃忍ハクメイ</w:t>
      </w:r>
    </w:p>
    <w:p>
      <w:r>
        <w:t>[618] 閃忍 (久世)</w:t>
      </w:r>
    </w:p>
    <w:p>
      <w:r>
        <w:t>[619] 恒常</w:t>
      </w:r>
    </w:p>
    <w:p>
      <w:r>
        <w:t>[620] 防御ダウン20%(10秒,確率) 回避ダウン20(10秒,確率)</w:t>
      </w:r>
    </w:p>
    <w:p>
      <w:r>
        <w:t>[621] 防御ダウン20%(10秒,確率) 回避ダウン20(10秒,確率)</w:t>
      </w:r>
    </w:p>
    <w:p>
      <w:r>
        <w:t>[622] 必殺単体9倍</w:t>
      </w:r>
    </w:p>
    <w:p>
      <w:r>
        <w:t>[623] 魅了効果確定～30%(必殺前) 攻撃ダウン20%(10秒,確率) 速度ダウン20%(10秒,確率) 命中ダウン20(10秒,確率)</w:t>
      </w:r>
    </w:p>
    <w:p>
      <w:r>
        <w:t>[624] 命中ダウンは攻撃対象-1(数値は無関係)</w:t>
      </w:r>
    </w:p>
    <w:p>
      <w:r>
        <w:t>[625] 編集</w:t>
      </w:r>
    </w:p>
    <w:p>
      <w:r>
        <w:t>[626] 聖夜こもり</w:t>
      </w:r>
    </w:p>
    <w:p>
      <w:r>
        <w:t>[627] 閃忍 (久世)</w:t>
      </w:r>
    </w:p>
    <w:p>
      <w:r>
        <w:t>[628] 限定</w:t>
      </w:r>
    </w:p>
    <w:p>
      <w:r>
        <w:t>[629] 必殺単体9倍</w:t>
      </w:r>
    </w:p>
    <w:p>
      <w:r>
        <w:t>[630] スタン+25%(必殺時) 即死効果20%(必殺前) ヘイト0固定</w:t>
      </w:r>
    </w:p>
    <w:p>
      <w:r>
        <w:t>[631] 対堕威大仏では即死効果でBREAKランプ1つ確定</w:t>
      </w:r>
    </w:p>
    <w:p>
      <w:r>
        <w:t>[632] 編集</w:t>
      </w:r>
    </w:p>
    <w:p>
      <w:r>
        <w:t>[633] 正月の切裂余命</w:t>
      </w:r>
    </w:p>
    <w:p>
      <w:r>
        <w:t>[634] 閃忍 (久世)</w:t>
      </w:r>
    </w:p>
    <w:p>
      <w:r>
        <w:t>[635] 限定</w:t>
      </w:r>
    </w:p>
    <w:p>
      <w:r>
        <w:t>[636] 防御ダウン50%(10秒,確率) 継続ダメージ毎秒1%(10秒,確率)</w:t>
      </w:r>
    </w:p>
    <w:p>
      <w:r>
        <w:t>[637] 防御ダウン50%(10秒,確率) 継続ダメージ毎秒1%(10秒,確率)</w:t>
      </w:r>
    </w:p>
    <w:p>
      <w:r>
        <w:t>[638] 必殺単体9倍 連撃率70%(上限超)</w:t>
      </w:r>
    </w:p>
    <w:p>
      <w:r>
        <w:t>[639] 呪縛効果70%(必殺前) 自身のダメージを回復(必殺時)</w:t>
      </w:r>
    </w:p>
    <w:p>
      <w:r>
        <w:t>[640] 継続ダメージ毎秒1%はダメージ増加10%</w:t>
      </w:r>
    </w:p>
    <w:p>
      <w:r>
        <w:t>[641] 編集</w:t>
      </w:r>
    </w:p>
    <w:p>
      <w:r>
        <w:t>[642] 閃忍アキラ</w:t>
      </w:r>
    </w:p>
    <w:p>
      <w:r>
        <w:t>[643] 閃忍 (久世)</w:t>
      </w:r>
    </w:p>
    <w:p>
      <w:r>
        <w:t>[644] 限定</w:t>
      </w:r>
    </w:p>
    <w:p>
      <w:r>
        <w:t>[645] 防御ダウン100%(10秒,出撃時)</w:t>
      </w:r>
    </w:p>
    <w:p>
      <w:r>
        <w:t>[646] 防御ダウン100%(10秒,出撃時) 攻撃0～50%(累積枠)</w:t>
      </w:r>
    </w:p>
    <w:p>
      <w:r>
        <w:t>[647] 必殺単体9～27倍</w:t>
      </w:r>
    </w:p>
    <w:p>
      <w:r>
        <w:t>[648] スタン+50%(必殺時) 自身のスタミナを10%回復 (久世撤退時,5回)</w:t>
      </w:r>
    </w:p>
    <w:p>
      <w:r>
        <w:t>[649] 編集</w:t>
      </w:r>
    </w:p>
    <w:p>
      <w:r>
        <w:t>[650] 閃忍マチ</w:t>
      </w:r>
    </w:p>
    <w:p>
      <w:r>
        <w:t>[651] 閃忍 (久世)</w:t>
      </w:r>
    </w:p>
    <w:p>
      <w:r>
        <w:t>[652] 限定</w:t>
      </w:r>
    </w:p>
    <w:p>
      <w:r>
        <w:t>[653] 防御ダウン50%(10秒,必殺前)</w:t>
      </w:r>
    </w:p>
    <w:p>
      <w:r>
        <w:t>[654] 防御ダウン50%(10秒,必殺前)</w:t>
      </w:r>
    </w:p>
    <w:p>
      <w:r>
        <w:t>[655] 必殺全体魔法4～16倍</w:t>
      </w:r>
    </w:p>
    <w:p>
      <w:r>
        <w:t>[656] 全体防御50%(40秒) 防御F50%(40秒)</w:t>
      </w:r>
    </w:p>
    <w:p>
      <w:r>
        <w:t>[657] 対Gハニーではハニ噛み装備でダメージ2倍 対狂王では全体必殺で取り巻きを処理できる</w:t>
      </w:r>
    </w:p>
    <w:p>
      <w:r>
        <w:t>[658] 編集</w:t>
      </w:r>
    </w:p>
    <w:p>
      <w:r>
        <w:t>[659] 四の狩斧ゼブリエル</w:t>
      </w:r>
    </w:p>
    <w:p>
      <w:r>
        <w:t>[660] 神騎 (天界)</w:t>
      </w:r>
    </w:p>
    <w:p>
      <w:r>
        <w:t>[661] 恒常</w:t>
      </w:r>
    </w:p>
    <w:p>
      <w:r>
        <w:t>[662] 必殺単体9倍 防御力無視</w:t>
      </w:r>
    </w:p>
    <w:p>
      <w:r>
        <w:t>[663] 時間停止(7.5秒)</w:t>
      </w:r>
    </w:p>
    <w:p>
      <w:r>
        <w:t>[664] 編集</w:t>
      </w:r>
    </w:p>
    <w:p>
      <w:r>
        <w:t>[665] シスター・メイファール</w:t>
      </w:r>
    </w:p>
    <w:p>
      <w:r>
        <w:t>[666] 神騎 (天界)</w:t>
      </w:r>
    </w:p>
    <w:p>
      <w:r>
        <w:t>[667] 恒常</w:t>
      </w:r>
    </w:p>
    <w:p>
      <w:r>
        <w:t>[668] 防御ダウンF30%(必殺後)</w:t>
      </w:r>
    </w:p>
    <w:p>
      <w:r>
        <w:t>[669] 防御ダウンF30%(必殺後)</w:t>
      </w:r>
    </w:p>
    <w:p>
      <w:r>
        <w:t>[670] 必殺単体9倍</w:t>
      </w:r>
    </w:p>
    <w:p>
      <w:r>
        <w:t>[671] スタン+50%(必殺時)</w:t>
      </w:r>
    </w:p>
    <w:p>
      <w:r>
        <w:t>[672] 編集</w:t>
      </w:r>
    </w:p>
    <w:p>
      <w:r>
        <w:t>[673] ナイトドレス・レグルス</w:t>
      </w:r>
    </w:p>
    <w:p>
      <w:r>
        <w:t>[674] 神騎 (天界)</w:t>
      </w:r>
    </w:p>
    <w:p>
      <w:r>
        <w:t>[675] 恒常</w:t>
      </w:r>
    </w:p>
    <w:p>
      <w:r>
        <w:t>[676] 必殺ゲージ増加(確率)</w:t>
      </w:r>
    </w:p>
    <w:p>
      <w:r>
        <w:t>[677] 必殺横一列6倍</w:t>
      </w:r>
    </w:p>
    <w:p>
      <w:r>
        <w:t>[678] BREAKランプ+2(必殺時,3回)</w:t>
      </w:r>
    </w:p>
    <w:p>
      <w:r>
        <w:t>[679] 編集</w:t>
      </w:r>
    </w:p>
    <w:p>
      <w:r>
        <w:t>[680] 超昂神騎エクシール</w:t>
      </w:r>
    </w:p>
    <w:p>
      <w:r>
        <w:t>[681] 神騎 (天界)</w:t>
      </w:r>
    </w:p>
    <w:p>
      <w:r>
        <w:t>[682] 超昂 フェス</w:t>
      </w:r>
    </w:p>
    <w:p>
      <w:r>
        <w:t>[683] 攻撃80%(30秒,神騎のみ)</w:t>
      </w:r>
    </w:p>
    <w:p>
      <w:r>
        <w:t>[684] 攻撃0～160%(30秒)</w:t>
      </w:r>
    </w:p>
    <w:p>
      <w:r>
        <w:t>[685] 必殺単体9～18倍 かばう無効</w:t>
      </w:r>
    </w:p>
    <w:p>
      <w:r>
        <w:t>[686] 自身以外の神騎のみ防御80%(30秒)</w:t>
      </w:r>
    </w:p>
    <w:p>
      <w:r>
        <w:t>[687] かばう無効は対狂王でのみ有効</w:t>
      </w:r>
    </w:p>
    <w:p>
      <w:r>
        <w:t>[688] 編集</w:t>
      </w:r>
    </w:p>
    <w:p>
      <w:r>
        <w:t>[689] バレンタインエクシール</w:t>
      </w:r>
    </w:p>
    <w:p>
      <w:r>
        <w:t>[690] 神騎 (天界)</w:t>
      </w:r>
    </w:p>
    <w:p>
      <w:r>
        <w:t>[691] 限定</w:t>
      </w:r>
    </w:p>
    <w:p>
      <w:r>
        <w:t>[692] 攻撃20%(確率)</w:t>
      </w:r>
    </w:p>
    <w:p>
      <w:r>
        <w:t>[693] 必殺単体9倍</w:t>
      </w:r>
    </w:p>
    <w:p>
      <w:r>
        <w:t>[694] 自身のダメージを25%回復(確率) 防御F50%(必殺後)</w:t>
      </w:r>
    </w:p>
    <w:p>
      <w:r>
        <w:t>[695] 編集</w:t>
      </w:r>
    </w:p>
    <w:p>
      <w:r>
        <w:t>[696] バレンタインアズエル</w:t>
      </w:r>
    </w:p>
    <w:p>
      <w:r>
        <w:t>[697] 神騎 (天界)</w:t>
      </w:r>
    </w:p>
    <w:p>
      <w:r>
        <w:t>[698] 限定</w:t>
      </w:r>
    </w:p>
    <w:p>
      <w:r>
        <w:t>[699] 防御ダウン75%(5秒,必殺前)</w:t>
      </w:r>
    </w:p>
    <w:p>
      <w:r>
        <w:t>[700] 防御ダウン75%(5秒,必殺前)</w:t>
      </w:r>
    </w:p>
    <w:p>
      <w:r>
        <w:t>[701] 必殺単体魔法9倍 魔法耐性無視 通常魔法攻撃(0.8倍)</w:t>
      </w:r>
    </w:p>
    <w:p>
      <w:r>
        <w:t>[702] 防御F50%(30秒)</w:t>
      </w:r>
    </w:p>
    <w:p>
      <w:r>
        <w:t>[703] 対Gハニーではハニ噛み装備でダメージ2倍 魔法耐性無視は対ヴリトラでのみ有効</w:t>
      </w:r>
    </w:p>
    <w:p>
      <w:r>
        <w:t>[704] 編集</w:t>
      </w:r>
    </w:p>
    <w:p>
      <w:r>
        <w:t>[705] ハロウィンエクシール</w:t>
      </w:r>
    </w:p>
    <w:p>
      <w:r>
        <w:t>[706] 神騎 (天界)</w:t>
      </w:r>
    </w:p>
    <w:p>
      <w:r>
        <w:t>[707] 限定</w:t>
      </w:r>
    </w:p>
    <w:p>
      <w:r>
        <w:t>[708] 与ダメ30％(20秒間,確率,必殺後)</w:t>
      </w:r>
    </w:p>
    <w:p>
      <w:r>
        <w:t>[709] 必殺単体9～18倍</w:t>
      </w:r>
    </w:p>
    <w:p>
      <w:r>
        <w:t>[710] 自身のスタミナ減少量が30％減少 自身のダメージを回復(確率,必殺時)</w:t>
      </w:r>
    </w:p>
    <w:p>
      <w:r>
        <w:t>[711] 編集</w:t>
      </w:r>
    </w:p>
    <w:p>
      <w:r>
        <w:t>[712] 正月ポラリス</w:t>
      </w:r>
    </w:p>
    <w:p>
      <w:r>
        <w:t>[713] 神騎 (天界)</w:t>
      </w:r>
    </w:p>
    <w:p>
      <w:r>
        <w:t>[714] 限定</w:t>
      </w:r>
    </w:p>
    <w:p>
      <w:r>
        <w:t>[715] 防御ダウン25%(必殺前)</w:t>
      </w:r>
    </w:p>
    <w:p>
      <w:r>
        <w:t>[716] 防御ダウン25%(必殺前)</w:t>
      </w:r>
    </w:p>
    <w:p>
      <w:r>
        <w:t>[717] 必殺単体魔法9倍 通常魔法攻撃(0.8倍)</w:t>
      </w:r>
    </w:p>
    <w:p>
      <w:r>
        <w:t>[718] スタン+50%(必殺時) スタン抵抗ダウン50(必殺前) 回避アップ50(60秒)</w:t>
      </w:r>
    </w:p>
    <w:p>
      <w:r>
        <w:t>[719] 対Gハニーではハニ噛み装備でダメージ2倍</w:t>
      </w:r>
    </w:p>
    <w:p>
      <w:r>
        <w:t>[720] 編集</w:t>
      </w:r>
    </w:p>
    <w:p>
      <w:r>
        <w:t>[721] レガリアの超昂神騎ミカフィール</w:t>
      </w:r>
    </w:p>
    <w:p>
      <w:r>
        <w:t>[722] 神騎 (天界)</w:t>
      </w:r>
    </w:p>
    <w:p>
      <w:r>
        <w:t>[723] 超昂 フェス</w:t>
      </w:r>
    </w:p>
    <w:p>
      <w:r>
        <w:t>[724] 与ダメ20％アップ(10秒,必殺前) 与ダメ50％アップ(10秒,必殺前,神騎系のみ) 攻撃75%アップ(30秒,神騎系のみ)</w:t>
      </w:r>
    </w:p>
    <w:p>
      <w:r>
        <w:t>[725] 与ダメ50％アップ(10秒,必殺前) 攻撃75%アップ(30秒,神騎系のみ) 攻撃0～100%(累積枠)</w:t>
      </w:r>
    </w:p>
    <w:p>
      <w:r>
        <w:t>[726] 必殺単体10.8～18倍 防御力無視</w:t>
      </w:r>
    </w:p>
    <w:p>
      <w:r>
        <w:t>[727] 防御75%アップ(30秒,神騎系のみ) 必殺ゲージ30％増加(出撃時,神騎系のみ,自身と対象のみ)</w:t>
      </w:r>
    </w:p>
    <w:p>
      <w:r>
        <w:t>[728] 編集</w:t>
      </w:r>
    </w:p>
    <w:p>
      <w:r>
        <w:t>[729] レガリアの神騎ユリエル</w:t>
      </w:r>
    </w:p>
    <w:p>
      <w:r>
        <w:t>[730] 神騎 (地上)</w:t>
      </w:r>
    </w:p>
    <w:p>
      <w:r>
        <w:t>[731] 恒常</w:t>
      </w:r>
    </w:p>
    <w:p>
      <w:r>
        <w:t>[732] 与ダメ20～30%(必殺後) 攻撃F27.5～37.5%(30秒)</w:t>
      </w:r>
    </w:p>
    <w:p>
      <w:r>
        <w:t>[733] 与ダメ30%(必殺後) 攻撃F27.5～37.5%(30秒)</w:t>
      </w:r>
    </w:p>
    <w:p>
      <w:r>
        <w:t>[734] 必殺単体9倍</w:t>
      </w:r>
    </w:p>
    <w:p>
      <w:r>
        <w:t>[735] 編集</w:t>
      </w:r>
    </w:p>
    <w:p>
      <w:r>
        <w:t>[736] 超昂神騎キリエル</w:t>
      </w:r>
    </w:p>
    <w:p>
      <w:r>
        <w:t>[737] 神騎 (地上)</w:t>
      </w:r>
    </w:p>
    <w:p>
      <w:r>
        <w:t>[738] 超昂 フェス</w:t>
      </w:r>
    </w:p>
    <w:p>
      <w:r>
        <w:t>[739] 速度F30%(30秒) 与ダメF20%(30秒) 防御ダウン50%(15秒,必殺前)</w:t>
      </w:r>
    </w:p>
    <w:p>
      <w:r>
        <w:t>[740] 速度F30%(30秒) 与ダメF20%(30秒) 防御ダウン50%(15秒,必殺前) 与ダメ30%(15秒,必殺前)</w:t>
      </w:r>
    </w:p>
    <w:p>
      <w:r>
        <w:t>[741] 必殺単体9倍</w:t>
      </w:r>
    </w:p>
    <w:p>
      <w:r>
        <w:t>[742] 編集</w:t>
      </w:r>
    </w:p>
    <w:p>
      <w:r>
        <w:t>[743] レガリアの超昂神騎ユリエル</w:t>
      </w:r>
    </w:p>
    <w:p>
      <w:r>
        <w:t>[744] 神騎 (地上)</w:t>
      </w:r>
    </w:p>
    <w:p>
      <w:r>
        <w:t>[745] 超昂 フェス</w:t>
      </w:r>
    </w:p>
    <w:p>
      <w:r>
        <w:t>[746] 必殺ゲージ増加(確率) 技威力10%アップ(最大50%,必殺後,レガリアのみ)</w:t>
      </w:r>
    </w:p>
    <w:p>
      <w:r>
        <w:t>[747] 与ダメ100%(5秒,必殺前) 攻撃0～100%(累積枠)</w:t>
      </w:r>
    </w:p>
    <w:p>
      <w:r>
        <w:t>[748] 必殺単体9～18倍 防御力無視</w:t>
      </w:r>
    </w:p>
    <w:p>
      <w:r>
        <w:t>[749] 編集</w:t>
      </w:r>
    </w:p>
    <w:p>
      <w:r>
        <w:t>[750] ハロウィンヴィアール</w:t>
      </w:r>
    </w:p>
    <w:p>
      <w:r>
        <w:t>[751] 神騎 (地上)</w:t>
      </w:r>
    </w:p>
    <w:p>
      <w:r>
        <w:t>[752] 限定</w:t>
      </w:r>
    </w:p>
    <w:p>
      <w:r>
        <w:t>[753] 命中F50(必殺後) 攻撃20％(10秒,連撃後) 防御ダウン20%(10秒,連撃後)</w:t>
      </w:r>
    </w:p>
    <w:p>
      <w:r>
        <w:t>[754] 命中F50(必殺後) 攻撃20%(10秒,連撃後) 防御ダウン20%(10秒,連撃後) 攻撃0～50%(累積枠)</w:t>
      </w:r>
    </w:p>
    <w:p>
      <w:r>
        <w:t>[755] 必殺単体魔法9倍 通常魔法攻撃(0.8倍) 連撃時ゲージ3%増加</w:t>
      </w:r>
    </w:p>
    <w:p>
      <w:r>
        <w:t>[756] 回避F50(必殺後) 全体防御20%(10秒,連撃後) 攻撃ダウン20%(10秒,連撃後)</w:t>
      </w:r>
    </w:p>
    <w:p>
      <w:r>
        <w:t>[757] 対Gハニーではハニ噛み装備でダメージ2倍 命中50のダメージ増加期待値は12.5%</w:t>
      </w:r>
    </w:p>
    <w:p>
      <w:r>
        <w:t>[758] 編集</w:t>
      </w:r>
    </w:p>
    <w:p>
      <w:r>
        <w:t>[759] 聖夜ブロクミエル</w:t>
      </w:r>
    </w:p>
    <w:p>
      <w:r>
        <w:t>[760] 神騎 (地上)</w:t>
      </w:r>
    </w:p>
    <w:p>
      <w:r>
        <w:t>[761] 限定</w:t>
      </w:r>
    </w:p>
    <w:p>
      <w:r>
        <w:t>[762] 回避ダウン50(必殺後)</w:t>
      </w:r>
    </w:p>
    <w:p>
      <w:r>
        <w:t>[763] 与ダメ50%(必殺後) 回避ダウン50(必殺後) 攻撃50%(確率)</w:t>
      </w:r>
    </w:p>
    <w:p>
      <w:r>
        <w:t>[764] 必殺全体4倍</w:t>
      </w:r>
    </w:p>
    <w:p>
      <w:r>
        <w:t>[765] スタン抵抗50ダウン(必殺後) 防御アップ50%(必殺後)</w:t>
      </w:r>
    </w:p>
    <w:p>
      <w:r>
        <w:t>[766] 対狂王では全体必殺で取り巻きを処理できる</w:t>
      </w:r>
    </w:p>
    <w:p>
      <w:r>
        <w:t>[767] 編集</w:t>
      </w:r>
    </w:p>
    <w:p>
      <w:r>
        <w:t>[768] 魔女プカルル</w:t>
      </w:r>
    </w:p>
    <w:p>
      <w:r>
        <w:t>[769] 魔女</w:t>
      </w:r>
    </w:p>
    <w:p>
      <w:r>
        <w:t>[770] 恒常</w:t>
      </w:r>
    </w:p>
    <w:p>
      <w:r>
        <w:t>[771] 必殺単体魔法9倍 防御力無視 通常魔法攻撃(0.8倍)</w:t>
      </w:r>
    </w:p>
    <w:p>
      <w:r>
        <w:t>[772] 全体ダメージ30%回復 (スタミナ20%時)</w:t>
      </w:r>
    </w:p>
    <w:p>
      <w:r>
        <w:t>[773] 対Gハニーではハニ噛み装備でダメージ2倍</w:t>
      </w:r>
    </w:p>
    <w:p>
      <w:r>
        <w:t>[774] 編集</w:t>
      </w:r>
    </w:p>
    <w:p>
      <w:r>
        <w:t>[775] タイガージョナ</w:t>
      </w:r>
    </w:p>
    <w:p>
      <w:r>
        <w:t>[776] 魔女</w:t>
      </w:r>
    </w:p>
    <w:p>
      <w:r>
        <w:t>[777] 恒常</w:t>
      </w:r>
    </w:p>
    <w:p>
      <w:r>
        <w:t>[778] 必殺単体9倍 3回制限</w:t>
      </w:r>
    </w:p>
    <w:p>
      <w:r>
        <w:t>[779] BREAKランプ+3(必殺時) 防御F30%(30秒)</w:t>
      </w:r>
    </w:p>
    <w:p>
      <w:r>
        <w:t>[780] 編集</w:t>
      </w:r>
    </w:p>
    <w:p>
      <w:r>
        <w:t>[781] レジェンド・エスカレイヤー</w:t>
      </w:r>
    </w:p>
    <w:p>
      <w:r>
        <w:t>[782] 魔女</w:t>
      </w:r>
    </w:p>
    <w:p>
      <w:r>
        <w:t>[783] 超昂 フェス</w:t>
      </w:r>
    </w:p>
    <w:p>
      <w:r>
        <w:t>[784] 攻撃0～50%(累積枠)</w:t>
      </w:r>
    </w:p>
    <w:p>
      <w:r>
        <w:t>[785] 必殺単体10.8～18倍</w:t>
      </w:r>
    </w:p>
    <w:p>
      <w:r>
        <w:t>[786] 自身のスタミナを50%回復 (スタミナ0%時)</w:t>
      </w:r>
    </w:p>
    <w:p>
      <w:r>
        <w:t>[787] 編集</w:t>
      </w:r>
    </w:p>
    <w:p>
      <w:r>
        <w:t>[788] バビロニア・ニル</w:t>
      </w:r>
    </w:p>
    <w:p>
      <w:r>
        <w:t>[789] 魔女</w:t>
      </w:r>
    </w:p>
    <w:p>
      <w:r>
        <w:t>[790] 超昂 フェス</w:t>
      </w:r>
    </w:p>
    <w:p>
      <w:r>
        <w:t>[791] 与ダメF30%(必殺後,20秒) 命中F50(必殺後,20秒)</w:t>
      </w:r>
    </w:p>
    <w:p>
      <w:r>
        <w:t>[792] 与ダメF30%(必殺後,20秒) 命中F50(必殺後,20秒) 攻撃200％(必殺後,20秒) 速度30％(必殺後,20秒) 攻撃0～50%(累積枠)</w:t>
      </w:r>
    </w:p>
    <w:p>
      <w:r>
        <w:t>[793] 連撃率70%(上限超)</w:t>
      </w:r>
    </w:p>
    <w:p>
      <w:r>
        <w:t>[794] 命中50のダメージ増加期待値は12.5%</w:t>
      </w:r>
    </w:p>
    <w:p>
      <w:r>
        <w:t>[795] 編集</w:t>
      </w:r>
    </w:p>
    <w:p>
      <w:r>
        <w:t>[796] レジェンド・ハルカ</w:t>
      </w:r>
    </w:p>
    <w:p>
      <w:r>
        <w:t>[797] 魔女</w:t>
      </w:r>
    </w:p>
    <w:p>
      <w:r>
        <w:t>[798] 超昂 フェス</w:t>
      </w:r>
    </w:p>
    <w:p>
      <w:r>
        <w:t>[799] 防御ダウン100%(必殺前,10秒)</w:t>
      </w:r>
    </w:p>
    <w:p>
      <w:r>
        <w:t>[800] 防御ダウン100%(必殺前,10秒) 与ダメ50%(必殺前,10秒) 攻撃0～50%(累積枠)</w:t>
      </w:r>
    </w:p>
    <w:p>
      <w:r>
        <w:t>[801] 必殺単体9倍</w:t>
      </w:r>
    </w:p>
    <w:p>
      <w:r>
        <w:t>[802] 継続回復F5%(20秒,出撃時) ヘイト減少(60秒) 自身のスタミナを50%回復 (スタミナ50%時)</w:t>
      </w:r>
    </w:p>
    <w:p>
      <w:r>
        <w:t>[803] 編集</w:t>
      </w:r>
    </w:p>
    <w:p>
      <w:r>
        <w:t>[804] 八爪妖蠱ハツネ</w:t>
      </w:r>
    </w:p>
    <w:p>
      <w:r>
        <w:t>[805] 魔女</w:t>
      </w:r>
    </w:p>
    <w:p>
      <w:r>
        <w:t>[806] 限定</w:t>
      </w:r>
    </w:p>
    <w:p>
      <w:r>
        <w:t>[807] 回避ダウンF20(必殺時)</w:t>
      </w:r>
    </w:p>
    <w:p>
      <w:r>
        <w:t>[808] 回避ダウンF20(必殺時) 攻撃50%(40秒) 速度50%(40秒)</w:t>
      </w:r>
    </w:p>
    <w:p>
      <w:r>
        <w:t>[809] 必殺全体4倍 ゲージ25%増加</w:t>
      </w:r>
    </w:p>
    <w:p>
      <w:r>
        <w:t>[810] 自身のダメージを回復(必殺時) 速度ダウンF20%(必殺時) 自身のスタミナ減少量が15%減少</w:t>
      </w:r>
    </w:p>
    <w:p>
      <w:r>
        <w:t>[811] 対狂王では全体必殺で取り巻きを処理できる</w:t>
      </w:r>
    </w:p>
    <w:p>
      <w:r>
        <w:t>[812] 編集</w:t>
      </w:r>
    </w:p>
    <w:p>
      <w:r>
        <w:t>[813] ハロウィンイーイー</w:t>
      </w:r>
    </w:p>
    <w:p>
      <w:r>
        <w:t>[814] 魔女</w:t>
      </w:r>
    </w:p>
    <w:p>
      <w:r>
        <w:t>[815] 限定</w:t>
      </w:r>
    </w:p>
    <w:p>
      <w:r>
        <w:t>[816] 必殺単体魔法9倍 通常魔法攻撃(0.8倍)</w:t>
      </w:r>
    </w:p>
    <w:p>
      <w:r>
        <w:t>[817] 即死効果15%(必殺前) 与ダメダウンF30%(必殺後) 防御30%(30秒)</w:t>
      </w:r>
    </w:p>
    <w:p>
      <w:r>
        <w:t>[818] 対Gハニーではハニ噛み装備でダメージ2倍 対堕威大仏では即死効果でBREAKランプ1つ確定</w:t>
      </w:r>
    </w:p>
    <w:p>
      <w:r>
        <w:t>[819] 編集</w:t>
      </w:r>
    </w:p>
    <w:p>
      <w:r>
        <w:t>[820] 聖夜ニル</w:t>
      </w:r>
    </w:p>
    <w:p>
      <w:r>
        <w:t>[821] 魔女</w:t>
      </w:r>
    </w:p>
    <w:p>
      <w:r>
        <w:t>[822] 限定</w:t>
      </w:r>
    </w:p>
    <w:p>
      <w:r>
        <w:t>[823] 防御ダウン50%(30秒) 防御ダウン20%(確率,必殺後) 回避ダウン30(確率,必殺後)</w:t>
      </w:r>
    </w:p>
    <w:p>
      <w:r>
        <w:t>[824] 防御ダウン50%(30秒) 防御ダウン20%(確率,必殺後) 回避ダウン30(確率,必殺後)</w:t>
      </w:r>
    </w:p>
    <w:p>
      <w:r>
        <w:t>[825] 必殺単体9倍</w:t>
      </w:r>
    </w:p>
    <w:p>
      <w:r>
        <w:t>[826] 攻撃ダウン20%(確率,必殺後) 命中ダウン30(確率,必殺後) 与ダメダウン20%(確率,必殺後)</w:t>
      </w:r>
    </w:p>
    <w:p>
      <w:r>
        <w:t>[827] 命中ダウンは攻撃対象-1(数値は無関係)</w:t>
      </w:r>
    </w:p>
    <w:p>
      <w:r>
        <w:t>[828] 編集</w:t>
      </w:r>
    </w:p>
    <w:p>
      <w:r>
        <w:t>[829] 翼竜剣聖アカネ</w:t>
      </w:r>
    </w:p>
    <w:p>
      <w:r>
        <w:t>[830] 魔女</w:t>
      </w:r>
    </w:p>
    <w:p>
      <w:r>
        <w:t>[831] 限定</w:t>
      </w:r>
    </w:p>
    <w:p>
      <w:r>
        <w:t>[832] 回避ダウン30(30秒) 継続ダメージF毎秒1.5%(必殺後)</w:t>
      </w:r>
    </w:p>
    <w:p>
      <w:r>
        <w:t>[833] 回避ダウン30(30秒) 攻撃100%(必殺後) 速度30%(必殺後) 継続ダメージF毎秒1.5%(必殺後)</w:t>
      </w:r>
    </w:p>
    <w:p>
      <w:r>
        <w:t>[834] 必殺全体4倍</w:t>
      </w:r>
    </w:p>
    <w:p>
      <w:r>
        <w:t>[835] 時間停止(7.5秒)</w:t>
      </w:r>
    </w:p>
    <w:p>
      <w:r>
        <w:t>[836] 対狂王では全体必殺で取り巻きを処理できる 継続ダメージ毎秒1.5%はダメージ増加15%</w:t>
      </w:r>
    </w:p>
    <w:p>
      <w:r>
        <w:t>[837] 編集</w:t>
      </w:r>
    </w:p>
    <w:p>
      <w:r>
        <w:t>[838] 魔女キョウカ</w:t>
      </w:r>
    </w:p>
    <w:p>
      <w:r>
        <w:t>[839] 魔女</w:t>
      </w:r>
    </w:p>
    <w:p>
      <w:r>
        <w:t>[840] 限定</w:t>
      </w:r>
    </w:p>
    <w:p>
      <w:r>
        <w:t>[841] 防御ダウン30%(20秒) 連撃初撃時FEVERゲージ3%増加</w:t>
      </w:r>
    </w:p>
    <w:p>
      <w:r>
        <w:t>[842] 防御ダウン30%(20秒) 連撃初撃時FEVERゲージ3%増加</w:t>
      </w:r>
    </w:p>
    <w:p>
      <w:r>
        <w:t>[843] 必殺全体9～18倍</w:t>
      </w:r>
    </w:p>
    <w:p>
      <w:r>
        <w:t>[844] 呪縛効果75%(出撃完了時)</w:t>
      </w:r>
    </w:p>
    <w:p>
      <w:r>
        <w:t>[845] 自軍全体10～50%ダメージ(非FEVER必殺時)※デメリット 対狂王では全体必殺で取り巻きを処理できる</w:t>
      </w:r>
    </w:p>
    <w:p>
      <w:r>
        <w:t>[846] 編集</w:t>
      </w:r>
    </w:p>
    <w:p>
      <w:r>
        <w:t>[847] 黒の幻身ミニテクトル (月)</w:t>
      </w:r>
    </w:p>
    <w:p>
      <w:r>
        <w:t>[848] 魔女</w:t>
      </w:r>
    </w:p>
    <w:p>
      <w:r>
        <w:t>[849] 限定</w:t>
      </w:r>
    </w:p>
    <w:p>
      <w:r>
        <w:t>[850] 与ダメ20% (25～45秒,魔女のみ) 与ダメF0～20%(20秒) 防御ダウン50%(必殺後)</w:t>
      </w:r>
    </w:p>
    <w:p>
      <w:r>
        <w:t>[851] 与ダメ20%(25～45秒) 与ダメF0～20%(20秒) 防御ダウン50%(必殺後)</w:t>
      </w:r>
    </w:p>
    <w:p>
      <w:r>
        <w:t>[852] 必殺横一列6倍</w:t>
      </w:r>
    </w:p>
    <w:p>
      <w:r>
        <w:t>[853] 編集</w:t>
      </w:r>
    </w:p>
    <w:p>
      <w:r>
        <w:t>[854] 真夏のニコール</w:t>
      </w:r>
    </w:p>
    <w:p>
      <w:r>
        <w:t>[855] 魔女</w:t>
      </w:r>
    </w:p>
    <w:p>
      <w:r>
        <w:t>[856] 限定</w:t>
      </w:r>
    </w:p>
    <w:p>
      <w:r>
        <w:t>[857] 与ダメ70%(必殺前,10秒) 速度0～30%(累積枠)</w:t>
      </w:r>
    </w:p>
    <w:p>
      <w:r>
        <w:t>[858] 必殺全体4倍</w:t>
      </w:r>
    </w:p>
    <w:p>
      <w:r>
        <w:t>[859] 自身のダメージを60%回復 (スタミナ0%時)</w:t>
      </w:r>
    </w:p>
    <w:p>
      <w:r>
        <w:t>[860] 対狂王では全体必殺で取り巻きを処理できる</w:t>
      </w:r>
    </w:p>
    <w:p>
      <w:r>
        <w:t>[861] 編集</w:t>
      </w:r>
    </w:p>
    <w:p>
      <w:r>
        <w:t>[862] 女郎蜘蛛奏子</w:t>
      </w:r>
    </w:p>
    <w:p>
      <w:r>
        <w:t>[863] 魔女</w:t>
      </w:r>
    </w:p>
    <w:p>
      <w:r>
        <w:t>[864] 限定</w:t>
      </w:r>
    </w:p>
    <w:p>
      <w:r>
        <w:t>[865] 必殺単体9～12倍</w:t>
      </w:r>
    </w:p>
    <w:p>
      <w:r>
        <w:t>[866] スタン+50%(必殺時) 全体スタン無効 スタン抵抗50ダウン(15秒) スタン効果+50%(出撃完了時)</w:t>
      </w:r>
    </w:p>
    <w:p>
      <w:r>
        <w:t>[867] 編集</w:t>
      </w:r>
    </w:p>
    <w:p>
      <w:r>
        <w:t>[868] 幻忍コテツ</w:t>
      </w:r>
    </w:p>
    <w:p>
      <w:r>
        <w:t>[869] 魔女</w:t>
      </w:r>
    </w:p>
    <w:p>
      <w:r>
        <w:t>[870] 限定</w:t>
      </w:r>
    </w:p>
    <w:p>
      <w:r>
        <w:t>[871] 防御ダウン60%(10秒,必殺前)</w:t>
      </w:r>
    </w:p>
    <w:p>
      <w:r>
        <w:t>[872] 防御ダウン60%(10秒,必殺前) 攻撃30%(継続ダメ中、累積枠)</w:t>
      </w:r>
    </w:p>
    <w:p>
      <w:r>
        <w:t>[873] 必殺単体9～12倍</w:t>
      </w:r>
    </w:p>
    <w:p>
      <w:r>
        <w:t>[874] 継続ダメージ50％軽減</w:t>
      </w:r>
    </w:p>
    <w:p>
      <w:r>
        <w:t>[875] 継続ダメージ2%(10秒,必殺後)※デメリット</w:t>
      </w:r>
    </w:p>
    <w:p>
      <w:r>
        <w:t>[876] 編集</w:t>
      </w:r>
    </w:p>
    <w:p>
      <w:r>
        <w:t>[877] ブライド・クルル</w:t>
      </w:r>
    </w:p>
    <w:p>
      <w:r>
        <w:t>[878] 魔女</w:t>
      </w:r>
    </w:p>
    <w:p>
      <w:r>
        <w:t>[879] 限定</w:t>
      </w:r>
    </w:p>
    <w:p>
      <w:r>
        <w:t>[880] 攻撃30%(必殺後) 攻撃F30%(必殺後)</w:t>
      </w:r>
    </w:p>
    <w:p>
      <w:r>
        <w:t>[881] 攻撃30%(必殺後) 攻撃F30%(必殺後) 攻撃0～100%(累積枠)</w:t>
      </w:r>
    </w:p>
    <w:p>
      <w:r>
        <w:t>[882] 必殺横一列魔法4倍</w:t>
      </w:r>
    </w:p>
    <w:p>
      <w:r>
        <w:t>[883] 攻撃ダウン30%(必殺後) 攻撃ダウンF30%(必殺後) 自身以外へのスタン無効 自身のスタミナを10%回復 (異常解除時,2回)</w:t>
      </w:r>
    </w:p>
    <w:p>
      <w:r>
        <w:t>[884] 確定スタン(10秒,必殺時,2回)※デメリット 対Gハニーではハニ噛み装備でダメージ2倍</w:t>
      </w:r>
    </w:p>
    <w:p>
      <w:r>
        <w:t>[885] 編集</w:t>
      </w:r>
    </w:p>
    <w:p>
      <w:r>
        <w:t>[886] ハロウィンニコール</w:t>
      </w:r>
    </w:p>
    <w:p>
      <w:r>
        <w:t>[887] 魔女</w:t>
      </w:r>
    </w:p>
    <w:p>
      <w:r>
        <w:t>[888] 限定</w:t>
      </w:r>
    </w:p>
    <w:p>
      <w:r>
        <w:t>[889] 与ダメ20%(必殺後) 与ダメ30% (必殺後,ハロウィンのみ) 速度20% (必殺後,ハロウィンのみ)</w:t>
      </w:r>
    </w:p>
    <w:p>
      <w:r>
        <w:t>[890] 与ダメ30%(必殺後) 速度20%(必殺後) 攻撃50%(30秒) 攻撃0～50%(累積枠)</w:t>
      </w:r>
    </w:p>
    <w:p>
      <w:r>
        <w:t>[891] 必殺全体4倍</w:t>
      </w:r>
    </w:p>
    <w:p>
      <w:r>
        <w:t>[892] 対狂王では全体必殺で取り巻きを処理できる</w:t>
      </w:r>
    </w:p>
    <w:p>
      <w:r>
        <w:t>[893] 編集</w:t>
      </w:r>
    </w:p>
    <w:p>
      <w:r>
        <w:t>[894] バレンタインタイガージョナ</w:t>
      </w:r>
    </w:p>
    <w:p>
      <w:r>
        <w:t>[895] 魔女</w:t>
      </w:r>
    </w:p>
    <w:p>
      <w:r>
        <w:t>[896] 限定</w:t>
      </w:r>
    </w:p>
    <w:p>
      <w:r>
        <w:t>[897] 太陽、月:与ダメ25%(20秒)</w:t>
      </w:r>
    </w:p>
    <w:p>
      <w:r>
        <w:t>[898] 太陽、月:与ダメ25%(20秒)</w:t>
      </w:r>
    </w:p>
    <w:p>
      <w:r>
        <w:t>[899] 必殺単体9～15.75倍 星:必殺単体15.75～22.5倍</w:t>
      </w:r>
    </w:p>
    <w:p>
      <w:r>
        <w:t>[900] 星:自身の速度100％ダウン(5秒,必殺後)</w:t>
      </w:r>
    </w:p>
    <w:p>
      <w:r>
        <w:t>[901] 編集</w:t>
      </w:r>
    </w:p>
    <w:p>
      <w:r>
        <w:t>[902] バッファー／デバッファー（サポート）</w:t>
      </w:r>
    </w:p>
    <w:p>
      <w:r>
        <w:t>[903] バッファー／デバッファー（サポート） †</w:t>
      </w:r>
    </w:p>
    <w:p>
      <w:r>
        <w:t>[904] 2023/02/22にバトルにおける新要素として公式の サポーター が導入された為、混同を防ぐ意味でバッファー／デバッファー表記を併記する。</w:t>
      </w:r>
    </w:p>
    <w:p>
      <w:r>
        <w:t>[905] レイドボスのダメージ軽減を緩和しアタッカーのダメージを通したり、被ダメージを抑えてキャラを長く場に留まらせる役割。 これらを組み合わせないとレイドボスに効率よくダメージを与えることは難しく重要な存在である。 重要なのは必殺技と固有の内容やその数値であり、個々のステータスの値が影響しづらい。そのため低レアでもSSRより有用なキャラもいる。</w:t>
      </w:r>
    </w:p>
    <w:p>
      <w:r>
        <w:t>[906] 上述の通り必殺技と固有で価値が決まるため、それらの覚醒に必要な☆3までは限界突破したい。 スタン発動率が高い場合、☆5まで限界突破し てかる栗 を装備してBREAK役を担う事も含めての評価になっている場合もある。</w:t>
      </w:r>
    </w:p>
    <w:p>
      <w:r>
        <w:t>[907] 評価が高くとも同じ効果を持つキャラを何人も育成すると優先枠に入らなくなる場合がある。 多麺編成での需要もあるが、優先枠と比べるとコストパフォーマンスは悪い。</w:t>
      </w:r>
    </w:p>
    <w:p>
      <w:r>
        <w:t>[908] 攻撃力アップ／与ダメアップ一覧</w:t>
      </w:r>
    </w:p>
    <w:p>
      <w:r>
        <w:t>[909] 防御力アップ一覧</w:t>
      </w:r>
    </w:p>
    <w:p>
      <w:r>
        <w:t>[910] 速度アップ一覧</w:t>
      </w:r>
    </w:p>
    <w:p>
      <w:r>
        <w:t>[911] 軽減率ダウン一覧</w:t>
      </w:r>
    </w:p>
    <w:p>
      <w:r>
        <w:t>[912] 攻撃力ダウン一覧</w:t>
      </w:r>
    </w:p>
    <w:p>
      <w:r>
        <w:t>[913] おすすめバッファー／デバッファー（サポート） †</w:t>
      </w:r>
    </w:p>
    <w:p>
      <w:r>
        <w:t>[914] 名前</w:t>
      </w:r>
    </w:p>
    <w:p>
      <w:r>
        <w:t>[915] おすすめ度</w:t>
      </w:r>
    </w:p>
    <w:p>
      <w:r>
        <w:t>[916] 所属</w:t>
      </w:r>
    </w:p>
    <w:p>
      <w:r>
        <w:t>[917] 攻撃力 (魔法力) 行動速度 必殺充填</w:t>
      </w:r>
    </w:p>
    <w:p>
      <w:r>
        <w:t>[918] 必殺技 (太字は覚醒後)</w:t>
      </w:r>
    </w:p>
    <w:p>
      <w:r>
        <w:t>[919] 固有効果 (太字は覚醒後)</w:t>
      </w:r>
    </w:p>
    <w:p>
      <w:r>
        <w:t>[920] 入手</w:t>
      </w:r>
    </w:p>
    <w:p>
      <w:r>
        <w:t>[921] 寸評</w:t>
      </w:r>
    </w:p>
    <w:p>
      <w:r>
        <w:t>[922] 追加</w:t>
      </w:r>
    </w:p>
    <w:p>
      <w:r>
        <w:t>[923] 妹の1024</w:t>
      </w:r>
    </w:p>
    <w:p>
      <w:r>
        <w:t>[924] 閃忍 (久世)</w:t>
      </w:r>
    </w:p>
    <w:p>
      <w:r>
        <w:t>[925] 【覚醒おすすめ度】◎ 30秒間、自軍フィールドの 速度20 [30] %アップ 自身を除く自軍全体の 必殺ゲージ30%増加 (必殺ゲージ増加は3 [5] 回まで)</w:t>
      </w:r>
    </w:p>
    <w:p>
      <w:r>
        <w:t>[926] 【覚醒おすすめ度】◎ 30 [80] %の確率で、通常攻撃の代わりに自身を除くランダムな自軍単体の必殺ゲージ10%増加 [(通常攻撃と同様に自身の必殺ゲージ増加)]</w:t>
      </w:r>
    </w:p>
    <w:p>
      <w:r>
        <w:t>[927] 恒常</w:t>
      </w:r>
    </w:p>
    <w:p>
      <w:r>
        <w:t>[928] 必殺固有両方での 最高峰のゲージ配布 に加えフィールド速度バフまで持ち、味方の通常攻撃と必殺技両方を強力にサポートする 自前の速度バフにより高速で固有発動が狙えるシナジーが凶悪 【組み合わせ例】 or</w:t>
      </w:r>
    </w:p>
    <w:p>
      <w:r>
        <w:t>[929] 編集</w:t>
      </w:r>
    </w:p>
    <w:p>
      <w:r>
        <w:t>[930] エスカアメイズ・ファンタスマ</w:t>
      </w:r>
    </w:p>
    <w:p>
      <w:r>
        <w:t>[931] 戦士 (現界)</w:t>
      </w:r>
    </w:p>
    <w:p>
      <w:r>
        <w:t>[932] 【覚醒おすすめ度】◎ 敵全体に魔法2 [4] 倍ダメージ 自軍全体に対して 個別に発生しているバフの効果時間を10秒延長 20秒間、個別のバフ効果が発生していない対象の攻 [防] 50％アップ 敵全体に対して、 個別に発生しているデバフ効果時間を10秒延長 20秒間、個別のデバフ効果が発生していない対象の攻 [防] 50％ダウン</w:t>
      </w:r>
    </w:p>
    <w:p>
      <w:r>
        <w:t>[933] 【覚醒おすすめ度】○ 5％の確率で、通常攻撃の代わりに [5] 秒間、敵フィールドの時間停止 (通常攻撃と同様に自身の必殺ゲージ増加) 撤退時、5秒間、敵フィールドの時間停止</w:t>
      </w:r>
    </w:p>
    <w:p>
      <w:r>
        <w:t>[934] 超昂 フェス</w:t>
      </w:r>
    </w:p>
    <w:p>
      <w:r>
        <w:t>[935] 個別で付与されているバフデバフを延長する 特殊なバッファー 編成や必殺順の調整が必要だが自身でも攻防バフデバフ50%を用意でき単体でも強力 ガッツ装備では必殺周期が10秒を切り、延長時間が累積して微増していく 妹 と並ぶと後ろの編成まで個別効果を残せる（元の効果時間+50秒程） アメイズ自身をジッポで延長したり、 お茶会セット でスタミナ伸ばして貰うのも有効 弱い個別効果が強制発動するキャラとは効果の適用順に注意が必要 時間停止は確率+撤退時で約3回入る。手動撤退時のBREAKを延長しやすく優秀 【組み合わせ例】</w:t>
      </w:r>
    </w:p>
    <w:p>
      <w:r>
        <w:t>[936] 編集</w:t>
      </w:r>
    </w:p>
    <w:p>
      <w:r>
        <w:t>[937] 正月クサリ</w:t>
      </w:r>
    </w:p>
    <w:p>
      <w:r>
        <w:t>[938] ★★★ 必須 別途 必須</w:t>
      </w:r>
    </w:p>
    <w:p>
      <w:r>
        <w:t>[939] 閃忍 (想破)</w:t>
      </w:r>
    </w:p>
    <w:p>
      <w:r>
        <w:t>[940] 【覚醒おすすめ度】◎ 30秒間、敵全体の与ダメ20%ダウン 自軍の閃忍系(久世)×5 [10] %効果アップ 20秒間、自身を除く自軍全体の攻撃25 [35] %アップ 対象が閃忍系(久世)の場合、攻防50 [100] %、速度30%アップ</w:t>
      </w:r>
    </w:p>
    <w:p>
      <w:r>
        <w:t>[941] 【覚醒おすすめ度】◎ 撤退時、30秒間、 自軍の閃忍系(久世)の与ダメ20%アップ ダメージ [スタミナ] を対象の最大スタミナの30%回復</w:t>
      </w:r>
    </w:p>
    <w:p>
      <w:r>
        <w:t>[942] 限定</w:t>
      </w:r>
    </w:p>
    <w:p>
      <w:r>
        <w:t>[943] 久世限定の攻防速与ダメ+スタミナバッファー 聖剣コスモス があるとフェス限外アタッカー全対応の強力な汎用バッファーとなる 本人が場に残るのはスコアに繋がらないので ファンタスマ での延長が前提 小鬼の斗羽大洋 と並べれば攻撃+与ダメダウン100%で以降はヒーラーも不要</w:t>
      </w:r>
    </w:p>
    <w:p>
      <w:r>
        <w:t>[944] 編集</w:t>
      </w:r>
    </w:p>
    <w:p>
      <w:r>
        <w:t>[945] 神騎アルゴル</w:t>
      </w:r>
    </w:p>
    <w:p>
      <w:r>
        <w:t>[946] 神騎 (天界)</w:t>
      </w:r>
    </w:p>
    <w:p>
      <w:r>
        <w:t>[947] 【覚醒おすすめ度】◎ [自身を除く] 自軍全体の 必殺ゲージ30%増加</w:t>
      </w:r>
    </w:p>
    <w:p>
      <w:r>
        <w:t>[948] 【覚醒おすすめ度】〇 出撃完了時、20 [30] 秒間 自軍フィールドの速度25%アップ</w:t>
      </w:r>
    </w:p>
    <w:p>
      <w:r>
        <w:t>[949] 恒常 R</w:t>
      </w:r>
    </w:p>
    <w:p>
      <w:r>
        <w:t>[950] 元祖ゲージ配布。他のゲージ配布や速度バフ持ちとの運用で更に凶悪に 必殺による攻撃硬直消しや ファンタスマ の効果延長のキーキャラ 初期キャラ故に効果制限が無く、ゲーム環境のインフレで価値が上がり続けている 行動速度に難があるため超昂装備や 風火二輪・Ｂ 等で1.5速にして運用すると良い</w:t>
      </w:r>
    </w:p>
    <w:p>
      <w:r>
        <w:t>[951] 編集</w:t>
      </w:r>
    </w:p>
    <w:p>
      <w:r>
        <w:t>[952] エスカサファイア・ムーンライズ</w:t>
      </w:r>
    </w:p>
    <w:p>
      <w:r>
        <w:t>[953] 戦士 (現界)</w:t>
      </w:r>
    </w:p>
    <w:p>
      <w:r>
        <w:t>[954] 【覚醒おすすめ度】◎ 敵全体に物理3 [5] 倍ダメージ 幻魔系、滅忍系にのみ 物理6 [9] 倍ダメージ [スタン+50%。] 自軍全体の状態異常解除 20 [30] 秒間、自軍フィールドの与ダメ速25%アップ</w:t>
      </w:r>
    </w:p>
    <w:p>
      <w:r>
        <w:t>[955] 【覚醒おすすめ度】◎ 出撃完了時とスタミナが50%以下になった時、 30秒間、自身を除く前列の攻撃50 [100] %アップ 自軍フィールドの [防御30%アップ、] 命中30アップ [20秒間、自軍後列の攻撃50%アップ] (各1回のみ発動)</w:t>
      </w:r>
    </w:p>
    <w:p>
      <w:r>
        <w:t>[956] 超昂 フェス</w:t>
      </w:r>
    </w:p>
    <w:p>
      <w:r>
        <w:t>[957] 必殺固有合わせて 5種類のバフ を付与する 特に 前列にいるアタッカーに対して破格の攻撃力バフ を付与する 初期配置以外で出撃時固有を確定付与するには ジッポ 効果を利用する必要がある 本人の火力も高く他にBREAK役がいればベルト装備でサブアタッカーにするのも良い 単独でも強力だが他の強力なバッファーと並べるとより強い</w:t>
      </w:r>
    </w:p>
    <w:p>
      <w:r>
        <w:t>[958] 編集</w:t>
      </w:r>
    </w:p>
    <w:p>
      <w:r>
        <w:t>[959] 真夏のフウカ</w:t>
      </w:r>
    </w:p>
    <w:p>
      <w:r>
        <w:t>[960] ☆☆☆ 必須</w:t>
      </w:r>
    </w:p>
    <w:p>
      <w:r>
        <w:t>[961] 閃忍 (想破)</w:t>
      </w:r>
    </w:p>
    <w:p>
      <w:r>
        <w:t>[962] 【覚醒おすすめ度】〇 20 [30] 秒間、自軍全体の速度35%、回避50アップ 出撃待機している先頭から1人、即出撃可能状態 [かつ移動速度を0] にする [『ハニージッポ』の効果が無く、自身のスタミナが10%以下の場合、30秒間、自軍フィールドの速度35%、回避50アップ 自身を撤退させる(任意撤退扱い)]</w:t>
      </w:r>
    </w:p>
    <w:p>
      <w:r>
        <w:t>[963] 【覚醒おすすめ度】◎ 出撃完了時 [と任意撤退させた時] 、 20 [30] 秒間、自身を除く自軍全体の与ダメ20%アップ 対象が『真夏の』キャラの場合、効果量が与ダメ30 [40] %にアップ</w:t>
      </w:r>
    </w:p>
    <w:p>
      <w:r>
        <w:t>[964] 限定</w:t>
      </w:r>
    </w:p>
    <w:p>
      <w:r>
        <w:t>[965] 速度+与ダメ+回避アップで攻守に大きく貢献できる 優先編成では場に残るのはスコアに繋がらないので ファンタスマ での延長が前提 後続を即着地させる必殺効果と出撃順で不発しない固有効果で編成6人目として優秀</w:t>
      </w:r>
    </w:p>
    <w:p>
      <w:r>
        <w:t>[966] 編集</w:t>
      </w:r>
    </w:p>
    <w:p>
      <w:r>
        <w:t>[967] 聖夜ブロクミエル</w:t>
      </w:r>
    </w:p>
    <w:p>
      <w:r>
        <w:t>[968] 神騎 (地上)</w:t>
      </w:r>
    </w:p>
    <w:p>
      <w:r>
        <w:t>[969] 【覚醒おすすめ度】◎ 敵全体に物理2 [4] 倍ダメージ バフ効果解除 ※レイドでは効果無し [20秒間、敵全体の回避、スタン抵抗50ダウン] 20秒間、自身の防御与ダメ50％アップ</w:t>
      </w:r>
    </w:p>
    <w:p>
      <w:r>
        <w:t>[970] 【覚醒おすすめ度】〇 通常攻撃時、10 [20] ％の確率で、15秒間、自身の攻撃50％アップ</w:t>
      </w:r>
    </w:p>
    <w:p>
      <w:r>
        <w:t>[971] 限定</w:t>
      </w:r>
    </w:p>
    <w:p>
      <w:r>
        <w:t>[972] 回避デバフ50で ファンタスマ と並んで軽減率ダウン100%を達成できる スタン抵抗ダウンも ファンタスマ の効果延長+時間停止と高相性 固有の攻撃アップは覚醒後は維持可能な確率と効果時間で多麺枠で強力</w:t>
      </w:r>
    </w:p>
    <w:p>
      <w:r>
        <w:t>[973] 編集</w:t>
      </w:r>
    </w:p>
    <w:p>
      <w:r>
        <w:t>[974] バレンタインサイカ</w:t>
      </w:r>
    </w:p>
    <w:p>
      <w:r>
        <w:t>[975] 閃忍 (想破)</w:t>
      </w:r>
    </w:p>
    <w:p>
      <w:r>
        <w:t>[976] 【覚醒おすすめ度】◎ 5 [7.5] 秒間、敵フィールドの時間停止 20秒間、自軍フィールドの速度20 [30] ％、 [回避30アップ] (時間停止効果は3 [5] 回まで)</w:t>
      </w:r>
    </w:p>
    <w:p>
      <w:r>
        <w:t>[977] 【覚醒おすすめ度】○ 出撃完了時、 20秒間、敵フィールドの速度30％ダウン [撤退時、自身を除く自軍フィールド上の閃忍系(想破)のスタミナを対象の最大スタミナの20％回復]</w:t>
      </w:r>
    </w:p>
    <w:p>
      <w:r>
        <w:t>[978] 限定</w:t>
      </w:r>
    </w:p>
    <w:p>
      <w:r>
        <w:t>[979] 任意タイミングからの長時間の時間停止が可能な速度バッファー 最初の必殺発動を待つことでダメージ1.5倍のBREAK状態を37.5秒間延長できる ファンタスマ で個別バフを盛り切った ニル 等のダメージを伸ばすのが単純に強力 必殺ゲージは配らないが 妹の1024 を超える火力貢献も可能で防御面では上回る 想破へのスタミナ回復効果も便利。 超昂閃忍ナリカ のヒーラーなし編成も視野に入る</w:t>
      </w:r>
    </w:p>
    <w:p>
      <w:r>
        <w:t>[980] 編集</w:t>
      </w:r>
    </w:p>
    <w:p>
      <w:r>
        <w:t>[981] バビロニア・ノノノ</w:t>
      </w:r>
    </w:p>
    <w:p>
      <w:r>
        <w:t>[982] 魔女</w:t>
      </w:r>
    </w:p>
    <w:p>
      <w:r>
        <w:t>[983] 【覚醒おすすめ度】◎ 10秒間、自軍全体の攻撃100％アップ [10秒間、自軍フィールドの攻撃50アップ]</w:t>
      </w:r>
    </w:p>
    <w:p>
      <w:r>
        <w:t>[984] 【覚醒おすすめ度】◎ 出撃完了時 [と撤退時] 、 10秒間、敵フィールドの時間停止 20秒間、自軍フィールドの速度20アップ</w:t>
      </w:r>
    </w:p>
    <w:p>
      <w:r>
        <w:t>[985] 超昂 フェス</w:t>
      </w:r>
    </w:p>
    <w:p>
      <w:r>
        <w:t>[986] 個別+フィールド合わせて150%の攻撃バッファー 効果量は ムーンライズ 並だが、効果時間と名称と本人の火力差で代わりにはならない 多麺編成の優先枠では ファンタスマ の延長外の攻撃バッファーとして立てる 編成入替時のBREAKから時間停止を サイカ で繋ぐと戦闘時間の9割BREAKが続く ファンタスマ と欲しい装備が同じなので逸品要求が厳しめ</w:t>
      </w:r>
    </w:p>
    <w:p>
      <w:r>
        <w:t>[987] 編集</w:t>
      </w:r>
    </w:p>
    <w:p>
      <w:r>
        <w:t>[988] 正月エスカ・アメイズ</w:t>
      </w:r>
    </w:p>
    <w:p>
      <w:r>
        <w:t>[989] 戦士 (現界)</w:t>
      </w:r>
    </w:p>
    <w:p>
      <w:r>
        <w:t>[990] 【覚醒おすすめ度】◎ [10秒間、敵フィールドに継続ダメージ毎秒3％] 10秒間、敵全体の防御X％、速度Y％ダウン 自身の残りスタミナによって効果量は変化する ～75％：X50 [60] 、Y20 ～50％：X65 [80] 、Y20 ～25％：X65 [80] 、Y25 [30] ～ 0%：X80 [100] 、Y25 [30]</w:t>
      </w:r>
    </w:p>
    <w:p>
      <w:r>
        <w:t>[991] 【覚醒おすすめ度】× 反撃時のダメージ減衰無効 [反撃発生時、 自身の必殺ゲージを必殺充填量の50％増加] ダメージを受けるたび、 自身の防御5 [10] ％アップ(最大50％) ※レイドでは効果無し [自身の必殺充填量を0.5増加(増加後の上限:30)] (継続ダメージでのダメージを除く)</w:t>
      </w:r>
    </w:p>
    <w:p>
      <w:r>
        <w:t>[992] 限定</w:t>
      </w:r>
    </w:p>
    <w:p>
      <w:r>
        <w:t>[993] 必殺で60～100%の防ダウンと継続ダメ3%を10秒付与するデバッファー ガッツを持ってFEVER中なら10秒以内の再必殺が可能。☆5運用は前提 聖剣コスモス持ち+ ニル のダメージを3割増やす優先編成の最大ダメージパーツ ファンタスマ の防御ダウン延長切れ後のケアも担当する 速度ダウンはスタン抵抗リセットを遅らせるため必殺を止める場面もある</w:t>
      </w:r>
    </w:p>
    <w:p>
      <w:r>
        <w:t>[994] 編集</w:t>
      </w:r>
    </w:p>
    <w:p>
      <w:r>
        <w:t>[995] レガリアの超昂神騎マヤエル</w:t>
      </w:r>
    </w:p>
    <w:p>
      <w:r>
        <w:t>[996] 神騎 (地上)</w:t>
      </w:r>
    </w:p>
    <w:p>
      <w:r>
        <w:t>[997] 【覚醒おすすめ度】◎ 敵横一列に魔法4 [6] 倍ダメージ [『かばう』無効] 20秒間、対象の攻防50 [75] %ダウン (デバフ効果が先に発生する) 必殺技発動後、 20秒間、敵フィールドの [命中] 回避スタン抵抗50ダウン</w:t>
      </w:r>
    </w:p>
    <w:p>
      <w:r>
        <w:t>[998] 【覚醒おすすめ度】◎ フィールド上に存在している時、 自軍フィールド上の魔法攻撃キャラの 基本ダメージ減衰無効 自身の毎秒のスタミナ減少量を100 [50] %増加 自身の『ハニージッポ』の効果が発動しない (サポーター効果などでの付与時も発動しない) [自身の『ハニージッポ』の効果が発動した時、 以降、自軍全体の攻撃30%アップ 固有効果でのスタミナ減少量増加を解除]</w:t>
      </w:r>
    </w:p>
    <w:p>
      <w:r>
        <w:t>[999] 超昂 フェス</w:t>
      </w:r>
    </w:p>
    <w:p>
      <w:r>
        <w:t>[1000] 攻防75回避50スタン抵抗50を1人で下げる6倍列必殺デバッファー 働きすぎの代償でスタミナが短い。普通に運用するには 超昂金(スタミナ) が必要 スタミナ回復効果は他との生存時間差が広がるためスタミナ停止を優先した方が良い フェス限レガリア組はこのマヤの必殺でしかBREAKが取れないが取る時は一瞬 スタン発動率を上げる必要が無く非常にコスパが良い 邪閃忍 と違い速度ダウンがないため ファンタスマ の攻防ダウン延長元にも適している</w:t>
      </w:r>
    </w:p>
    <w:p>
      <w:r>
        <w:t>[1001] 編集</w:t>
      </w:r>
    </w:p>
    <w:p>
      <w:r>
        <w:t>[1002] レガリアの超昂神騎メガエル</w:t>
      </w:r>
    </w:p>
    <w:p>
      <w:r>
        <w:t>[1003] 神騎 (地上)</w:t>
      </w:r>
    </w:p>
    <w:p>
      <w:r>
        <w:t>[1004] 【覚醒おすすめ度】◎ [20秒間、自軍フィールドの攻撃30％アップ] 20秒間、自軍全体の攻撃50 [75] ％、速度20％アップ 対象が神騎系（地上）の場合、 効果量が攻撃75 [100] ％、速度20％にアップ 自身を除く自軍フィールド上の 神騎系（地上）の必殺ゲージ30％増加 20 [10] 秒間、自身は必殺技を発動できなくなる</w:t>
      </w:r>
    </w:p>
    <w:p>
      <w:r>
        <w:t>[1005] 出撃完了時、20 [30] 秒間、自軍フィールドの防御50％アップ フィールド上に存在している時、 自身を除くキャラが出撃完了時、15 [20] 秒間、対象の防御50％アップ 対象が『超昂フェス』キャラ [もしくは神騎系] の場合、 15 [20] 秒間、対象を継続回復毎秒5％</w:t>
      </w:r>
    </w:p>
    <w:p>
      <w:r>
        <w:t>[1006] 超昂 フェス</w:t>
      </w:r>
    </w:p>
    <w:p>
      <w:r>
        <w:t>[1007] 神騎に計130%の攻撃バフと必殺ゲージを渡せるバッファー 速度防御バフと回復は数値・時間が足りないので他でフォローしたい 神騎アタッカー3名の編成に入れば バビノノノ の上位だがスタン手段が別に必要 アルゴル 、 妹 、 レブエル 辺りと並ぶと必殺が待ちになる場面が出るので少し注意</w:t>
      </w:r>
    </w:p>
    <w:p>
      <w:r>
        <w:t>[1008] 編集</w:t>
      </w:r>
    </w:p>
    <w:p>
      <w:r>
        <w:t>[1009] 閃忍サイカ</w:t>
      </w:r>
    </w:p>
    <w:p>
      <w:r>
        <w:t>[1010] ☆☆☆ 必須 必須</w:t>
      </w:r>
    </w:p>
    <w:p>
      <w:r>
        <w:t>[1011] 閃忍 (想破)</w:t>
      </w:r>
    </w:p>
    <w:p>
      <w:r>
        <w:t>[1012] 【覚醒おすすめ度】◎ 20 [30] 秒間、自軍の中で行動速度の遅い3人の速度25％アップ。対象が『閃忍リコリス』の場合、速度300％アップ (対象は衣装違いキャラクターも含む) (3回のみ使用可能)</w:t>
      </w:r>
    </w:p>
    <w:p>
      <w:r>
        <w:t>[1013] 【覚醒おすすめ度】△ 出撃完了時、2.5 [4] 秒間、敵フィールドの時間停止</w:t>
      </w:r>
    </w:p>
    <w:p>
      <w:r>
        <w:t>[1014] 交換所R</w:t>
      </w:r>
    </w:p>
    <w:p>
      <w:r>
        <w:t>[1015] バレンタインリコリス 用の速度300%バッファー 本人が場に残るのはスコアに繋がらないので ファンタスマ での延長が前提 必殺効果対象は行動速度の遅い順→同速度なら出撃が早い順で選ばれる</w:t>
      </w:r>
    </w:p>
    <w:p>
      <w:r>
        <w:t>[1016] 編集</w:t>
      </w:r>
    </w:p>
    <w:p>
      <w:r>
        <w:t>[1017] 魔女クルル</w:t>
      </w:r>
    </w:p>
    <w:p>
      <w:r>
        <w:t>[1018] 魔女</w:t>
      </w:r>
    </w:p>
    <w:p>
      <w:r>
        <w:t>[1019] 【覚醒おすすめ度】◎ 30秒間、 自軍フィールドの防御30 [50] %アップ 敵フィールドの防御30 [50] %ダウン</w:t>
      </w:r>
    </w:p>
    <w:p>
      <w:r>
        <w:t>[1020] 【覚醒おすすめ度】× 出撃完了時、ランダムな敵1体に即死効果5 [20] %</w:t>
      </w:r>
    </w:p>
    <w:p>
      <w:r>
        <w:t>[1021] 恒常</w:t>
      </w:r>
    </w:p>
    <w:p>
      <w:r>
        <w:t>[1022] 味方の被ダメージと敵の軽減率を、被りにくい希少なフィールド対象効果で同時に下げる強力な必殺技を持つ 50%以上の防避バフデバフとの組み合わせで 被ダメ1、軽減率0%を簡単に狙える 固有は弱く攻撃性能も貧弱だが、 バフの内容だけでお釣りが出る性能 である</w:t>
      </w:r>
    </w:p>
    <w:p>
      <w:r>
        <w:t>[1023] 編集</w:t>
      </w:r>
    </w:p>
    <w:p>
      <w:r>
        <w:t>[1024] ビートビジョン・リズナ</w:t>
      </w:r>
    </w:p>
    <w:p>
      <w:r>
        <w:t>[1025] 戦士 (異界)</w:t>
      </w:r>
    </w:p>
    <w:p>
      <w:r>
        <w:t>[1026] 【覚醒おすすめ度】◎ 30秒間、自身を除く自軍全体の攻防50 [75] %アップ</w:t>
      </w:r>
    </w:p>
    <w:p>
      <w:r>
        <w:t>[1027] 【覚醒おすすめ度】◎ 魔法無効 通常攻撃の代わりにランダムな自軍単体のダメージを対象の最大スタミナの2.5 [5] ％回復 (通常攻撃と同様に自身の必殺ゲージ増加)</w:t>
      </w:r>
    </w:p>
    <w:p>
      <w:r>
        <w:t>[1028] 限定</w:t>
      </w:r>
    </w:p>
    <w:p>
      <w:r>
        <w:t>[1029] シンプルな 攻防バフとしては最高値を持つ 高い防御バフにより固有効果でそれなりに安定した 回復役も兼ねる バフは自己対象外なので攻撃を受けるとあっさり落ちかねない点は注意 攻撃デバフや回避バフ持ちと組ませて守ってあげよう 【組み合わせ例】 or or 他多数</w:t>
      </w:r>
    </w:p>
    <w:p>
      <w:r>
        <w:t>[1030] 編集</w:t>
      </w:r>
    </w:p>
    <w:p>
      <w:r>
        <w:t>[1031] 小鬼の斗羽大洋</w:t>
      </w:r>
    </w:p>
    <w:p>
      <w:r>
        <w:t>[1032] 閃忍 (久世)</w:t>
      </w:r>
    </w:p>
    <w:p>
      <w:r>
        <w:t>[1033] 【覚醒おすすめ度】◎ 敵単体にスタン効果 [(+50%)] [確定] (スタン無効の敵は対象外) 30秒間、攻防40 [60] %ダウン</w:t>
      </w:r>
    </w:p>
    <w:p>
      <w:r>
        <w:t>[1034] 【覚醒おすすめ度】△ 出撃完了時、20秒間敵フィールドの防御20%ダウン 撤退時、自軍全体のダメージを対象の最大スタミナの15 [30] %回復</w:t>
      </w:r>
    </w:p>
    <w:p>
      <w:r>
        <w:t>[1035] 恒常</w:t>
      </w:r>
    </w:p>
    <w:p>
      <w:r>
        <w:t>[1036] 大きい自分 から単体化+スタン効果。 レイドであれば基本上位互換 となる 確定スタンが強力 で連発することで1編成で2度BREAKさせることも可能 その為、ゲージ撒きや速度バフと組む価値がデバッファー内だと大きい 固有は回復量15%に物足りなさを感じた時に覚醒するくらいでいい 【組み合わせ例】</w:t>
      </w:r>
    </w:p>
    <w:p>
      <w:r>
        <w:t>[1037] 編集</w:t>
      </w:r>
    </w:p>
    <w:p>
      <w:r>
        <w:t>[1038] 幻忍キクリ</w:t>
      </w:r>
    </w:p>
    <w:p>
      <w:r>
        <w:t>[1039] 魔女</w:t>
      </w:r>
    </w:p>
    <w:p>
      <w:r>
        <w:t>[1040] 【覚醒おすすめ度】◎ 敵全体にスタン効果（スタン＋50 [75] %） 20秒間、敵全体の速度30 [50] %ダウン 回避30 [40] ダウン [継続ダメージ毎秒2%] [30%の確率で自身の固有効果を再度使用可能にする]</w:t>
      </w:r>
    </w:p>
    <w:p>
      <w:r>
        <w:t>[1041] 【覚醒おすすめ度】◎ スタミナが50%以下になった時、自身を除く自軍全体の必殺ゲージ20 [30] %増加 20秒間、自軍全体を継続回復毎秒2 [3] % (1回のみ発動)</w:t>
      </w:r>
    </w:p>
    <w:p>
      <w:r>
        <w:t>[1042] 限定</w:t>
      </w:r>
    </w:p>
    <w:p>
      <w:r>
        <w:t>[1043] 軽減率ダウン役とヒーラー兼任で枠を圧縮できる 継続回復の発動までに隙があるため増やしたアタッカーでそこを補えると盤石になる 固有の再発動には運が絡むが防御バフを盛れば再発動無しでも 超ナリカ は維持可能 スタン役としては速度ダウンで耐性アップ時間を延ばしてしまうためそこそこ</w:t>
      </w:r>
    </w:p>
    <w:p>
      <w:r>
        <w:t>[1044] 編集</w:t>
      </w:r>
    </w:p>
    <w:p>
      <w:r>
        <w:t>[1045] 女郎蜘蛛初音</w:t>
      </w:r>
    </w:p>
    <w:p>
      <w:r>
        <w:t>[1046] 魔女</w:t>
      </w:r>
    </w:p>
    <w:p>
      <w:r>
        <w:t>[1047] 【覚醒おすすめ度】◎ 敵単体に [確定] 呪縛効果 [50％] [(呪縛無効の敵は対象外)] 30秒間、攻防30 [50] ％ [、速度20％、] 回避30ダウン [自身の必殺ゲージ25％増加]</w:t>
      </w:r>
    </w:p>
    <w:p>
      <w:r>
        <w:t>[1048] 【覚醒おすすめ度】◎ 毎秒のスタミナ減少量が20 [30] ％減少 (装備等の効果は重複なし) [通常攻撃時、自身の必殺ゲージX％増加] [(Xは自身を除く自軍フィールド上の魔女系の人数×2)]</w:t>
      </w:r>
    </w:p>
    <w:p>
      <w:r>
        <w:t>[1049] 限定</w:t>
      </w:r>
    </w:p>
    <w:p>
      <w:r>
        <w:t>[1050] 攻防速回避ダウンに確定BREAKランプ点灯効果でデバフ役2人分に匹敵する性能を持つ 麺枠で非常に頼もしいが、優先枠では定番アタッカーとの効果被りのため微妙 栗は0～1つだと効果が薄い。やるならW栗推奨。ガッツで必殺回転アップも好相性</w:t>
      </w:r>
    </w:p>
    <w:p>
      <w:r>
        <w:t>[1051] 編集</w:t>
      </w:r>
    </w:p>
    <w:p>
      <w:r>
        <w:t>[1052] 邪閃忍ライカ</w:t>
      </w:r>
    </w:p>
    <w:p>
      <w:r>
        <w:t>[1053] 閃忍 (想破)</w:t>
      </w:r>
    </w:p>
    <w:p>
      <w:r>
        <w:t>[1054] 【覚醒おすすめ度】◎ FEVERゲージ10 [15] ％アップ(増加量は特効勢力で変化しない) 20秒間、敵全体の攻防50 [75] ％ [、速度20％ダウン] 発動時点で敵フィールドが時間停止している場合、敵全体に即死効果50％ [確定即死効果(即死無効の敵は対象外)]</w:t>
      </w:r>
    </w:p>
    <w:p>
      <w:r>
        <w:t>[1055] 【覚醒おすすめ度】◎ 通常攻撃時、15 [30] ％の確率で、10秒間自身を除く自軍全体の与ダメ20％アップ 対象が閃忍 [系(想破)] の場合、効果量が与ダメ35％にアップ</w:t>
      </w:r>
    </w:p>
    <w:p>
      <w:r>
        <w:t>[1056] 超昂 フェス</w:t>
      </w:r>
    </w:p>
    <w:p>
      <w:r>
        <w:t>[1057] 常時特効相当の攻防75%デバッファー。低数値の速度ダウンと与ダメバフも付く 条件付き即死で時間停止とBREAKが重ならない下振れをリカバリしてくれる 確定ランプ点灯効果が無く 初音 や 小斗羽 に対して大きな優位性はない 特効問わず使えてコスパが良いのが長所</w:t>
      </w:r>
    </w:p>
    <w:p>
      <w:r>
        <w:t>[1058] 編集</w:t>
      </w:r>
    </w:p>
    <w:p>
      <w:r>
        <w:t>[1059] 聖夜シズク</w:t>
      </w:r>
    </w:p>
    <w:p>
      <w:r>
        <w:t>[1060] 魔女</w:t>
      </w:r>
    </w:p>
    <w:p>
      <w:r>
        <w:t>[1061] 【覚醒おすすめ度】◎ 20秒間、 自身を除く自軍全体の攻撃50％ [、速度30％アップ] 自軍フィールドの速度20％ [、命中50アップ]</w:t>
      </w:r>
    </w:p>
    <w:p>
      <w:r>
        <w:t>[1062] 【覚醒おすすめ度】◎ スタミナが30％以下になった時、20 [30] 秒間、 自身を除く 自軍全体を継続回復毎秒５％ （１回のみ発動）</w:t>
      </w:r>
    </w:p>
    <w:p>
      <w:r>
        <w:t>[1063] 限定</w:t>
      </w:r>
    </w:p>
    <w:p>
      <w:r>
        <w:t>[1064] 攻速命中50アップの火力重視バッファー 総ダメージへの期待値では攻撃100%バッファーを超えている 枠被り無しなら優先にも立てるが バビニル や ファンタスマ 延長キャラがいると厳しい ヘイトが低いので固有回復を確実に機能させるには被ダメ自体を抑える必要がある</w:t>
      </w:r>
    </w:p>
    <w:p>
      <w:r>
        <w:t>[1065] 編集</w:t>
      </w:r>
    </w:p>
    <w:p>
      <w:r>
        <w:t>[1066] 鬼の斗羽大洋</w:t>
      </w:r>
    </w:p>
    <w:p>
      <w:r>
        <w:t>[1067] 閃忍 (久世)</w:t>
      </w:r>
    </w:p>
    <w:p>
      <w:r>
        <w:t>[1068] 【覚醒おすすめ度】◎ 30秒間、敵全体の攻防40 [60] %ダウン</w:t>
      </w:r>
    </w:p>
    <w:p>
      <w:r>
        <w:t>[1069] 【覚醒おすすめ度】○ 出撃完了時、30秒間敵フィールドの与ダメ15 [25] %ダウン 撤退時、30秒間自軍フィールドの与ダメ15 [25] %アップ</w:t>
      </w:r>
    </w:p>
    <w:p>
      <w:r>
        <w:t>[1070] 恒常</w:t>
      </w:r>
    </w:p>
    <w:p>
      <w:r>
        <w:t>[1071] 攻防ダウン60%が強力 小鬼の斗羽大洋 のほぼ下位互換だがこちらも交換所SRの ウルザ と組める 高倍率の防御デバフはSSRしか持たないので手持ちの戦力次第では貴重 【組み合わせ例】</w:t>
      </w:r>
    </w:p>
    <w:p>
      <w:r>
        <w:t>[1072] 編集</w:t>
      </w:r>
    </w:p>
    <w:p>
      <w:r>
        <w:t>[1073] 狂の秋道姫路</w:t>
      </w:r>
    </w:p>
    <w:p>
      <w:r>
        <w:t>[1074] 閃忍 (久世)</w:t>
      </w:r>
    </w:p>
    <w:p>
      <w:r>
        <w:t>[1075] 【覚醒おすすめ度】◎ 45秒間、自軍全体の攻防30% [、与ダメ30%] アップ 30秒間、自軍フィールドの攻防30%アップ</w:t>
      </w:r>
    </w:p>
    <w:p>
      <w:r>
        <w:t>[1076] 【覚醒おすすめ度】◎ 80％の確率で、通常攻撃の代わりに20秒間、敵単体の攻撃、防御、速度20％ダウン、回避、命中20ダウン、 いずれか1 [2] つを付与する</w:t>
      </w:r>
    </w:p>
    <w:p>
      <w:r>
        <w:t>[1077] 恒常</w:t>
      </w:r>
    </w:p>
    <w:p>
      <w:r>
        <w:t>[1078] 介護必須だが3種類の火力バフにより 最高峰の火力強化 が可能 防御バフ2種によって守りも固く、 固有覚醒すればデバフも優秀 ゲージ0から必殺を撃つには30秒以上かかるのでWドリル装備での運用が基本 必殺ゲージ配布役がいなければバフの維持は運任せとなる 優先枠で必殺1発撃って退場する運用はあり。多麺枠の1枠よりはスコア貢献する 固有発動時はFEVERゲージが溜まらないので久世特効キャラとしては機能しない</w:t>
      </w:r>
    </w:p>
    <w:p>
      <w:r>
        <w:t>[1079] 編集</w:t>
      </w:r>
    </w:p>
    <w:p>
      <w:r>
        <w:t>[1080] 真夏のシズカ</w:t>
      </w:r>
    </w:p>
    <w:p>
      <w:r>
        <w:t>[1081] 閃忍 (想破)</w:t>
      </w:r>
    </w:p>
    <w:p>
      <w:r>
        <w:t>[1082] 【覚醒おすすめ度】〇 敵横一列に物理2 [4] 倍ダメージ 20 [30] 秒間、攻防50%ダウン</w:t>
      </w:r>
    </w:p>
    <w:p>
      <w:r>
        <w:t>[1083] 【覚醒おすすめ度】× 出撃完了時、30秒間、敵フィールドの速度25 [35] %ダウン</w:t>
      </w:r>
    </w:p>
    <w:p>
      <w:r>
        <w:t>[1084] 限定</w:t>
      </w:r>
    </w:p>
    <w:p>
      <w:r>
        <w:t>[1085] 強力な攻防デバフ持ち の1体、 斗羽 比で若干割合が落ち列ダメージが追加 攻撃力や速度なども優秀なため、必殺覚醒してアタッカー要素を伸ばすのも良い 固有は消費ポイントに見合う効果ではないため覚醒する必要は無いだろう</w:t>
      </w:r>
    </w:p>
    <w:p>
      <w:r>
        <w:t>[1086] 編集</w:t>
      </w:r>
    </w:p>
    <w:p>
      <w:r>
        <w:t>[1087] 正月ノノノ</w:t>
      </w:r>
    </w:p>
    <w:p>
      <w:r>
        <w:t>[1088] 戦士 (現界)</w:t>
      </w:r>
    </w:p>
    <w:p>
      <w:r>
        <w:t>[1089] 【覚醒おすすめ度】◎ 敵全体に魅了効果30 [50] % 30秒間、自軍全体の 攻撃 [防御] 50%アップ、速度30%アップ</w:t>
      </w:r>
    </w:p>
    <w:p>
      <w:r>
        <w:t>[1090] 【覚醒おすすめ度】◎ 出撃完了時、出撃待機している 先頭から1 [3] 人、 即出撃可能状態にする</w:t>
      </w:r>
    </w:p>
    <w:p>
      <w:r>
        <w:t>[1091] 限定</w:t>
      </w:r>
    </w:p>
    <w:p>
      <w:r>
        <w:t>[1092] 攻防速バフ持ちのマルチバッファー 火力貢献は軽減率ダウン役に劣ることが多いが防速バフで戦線が非常に安定する ステータスを覚醒せずとも魅了でBREAKランプが取れるのも長所 固有効果はオート戦闘だと価値を感じにくいが手動操作の価値をあげてくれる 各ユニットの出撃時効果を把握していればテクニカルな活用が可能</w:t>
      </w:r>
    </w:p>
    <w:p>
      <w:r>
        <w:t>[1093] 編集</w:t>
      </w:r>
    </w:p>
    <w:p>
      <w:r>
        <w:t>[1094] 神騎コトネーゼ</w:t>
      </w:r>
    </w:p>
    <w:p>
      <w:r>
        <w:t>[1095] 神騎 (地上)</w:t>
      </w:r>
    </w:p>
    <w:p>
      <w:r>
        <w:t>[1096] 【覚醒おすすめ度】◎ [25秒間、 自身に継続回復毎秒1%] [自身を除く] 自軍全体の 必殺ゲージ20%増加 20秒間、攻撃50%アップ</w:t>
      </w:r>
    </w:p>
    <w:p>
      <w:r>
        <w:t>[1097] 【覚醒おすすめ度】◎ 出撃完了時 [と撤退時] 自軍全体のダメージを 対象の最大スタミナの25%回復 状態異常を解除</w:t>
      </w:r>
    </w:p>
    <w:p>
      <w:r>
        <w:t>[1098] 限定</w:t>
      </w:r>
    </w:p>
    <w:p>
      <w:r>
        <w:t>[1099] ゲージ配布と攻撃バフと最小限の回復を1人でこなす地上神騎のバッファー 撤退時効果で1度だけ回復できればよい編成のヒーラー枠に入る バレンタインサイカ と合わせるとヒーラー無しで超ナリカがもつ</w:t>
      </w:r>
    </w:p>
    <w:p>
      <w:r>
        <w:t>[1100] 編集</w:t>
      </w:r>
    </w:p>
    <w:p>
      <w:r>
        <w:t>[1101] 青竜天クチナワ</w:t>
      </w:r>
    </w:p>
    <w:p>
      <w:r>
        <w:t>[1102] 閃忍 (想破)</w:t>
      </w:r>
    </w:p>
    <w:p>
      <w:r>
        <w:t>[1103] 【覚醒おすすめ度】◎ 敵全体に物理1 [2] 倍ダメージ [スタン+50%] [確定] 呪縛効果 [50%] 30秒間、継続ダメージ毎秒1 [1.5] %</w:t>
      </w:r>
    </w:p>
    <w:p>
      <w:r>
        <w:t>[1104] 【覚醒おすすめ度】〇 通常攻撃時、10 [20] %の確率で15秒間、速度20%ダウン [命中30ダウン]</w:t>
      </w:r>
    </w:p>
    <w:p>
      <w:r>
        <w:t>[1105] 限定</w:t>
      </w:r>
    </w:p>
    <w:p>
      <w:r>
        <w:t>[1106] 上限越えの必殺充填から連打される確定呪縛効果が非常に強力 手動撤退と合わせるとBREAKランプ5のボスでも攻撃させずに封殺できることも ウールタール、大仏、ヴリトラ、狂王と想破特効で暴れる機会が多くあり それ以外の対戦カードでも5～7ランプ取れるキャラが無駄になる場面は少ない 必殺の大半を抵抗率上昇中に撃つことになるためスタン発動率にはあまり意味が無い 栗を持たない☆3運用でも十二分に活躍してくれる</w:t>
      </w:r>
    </w:p>
    <w:p>
      <w:r>
        <w:t>[1107] 編集</w:t>
      </w:r>
    </w:p>
    <w:p>
      <w:r>
        <w:t>[1108] バレンタインクラリス</w:t>
      </w:r>
    </w:p>
    <w:p>
      <w:r>
        <w:t>[1109] 魔女</w:t>
      </w:r>
    </w:p>
    <w:p>
      <w:r>
        <w:t>[1110] 【覚醒おすすめ度】◎ 30秒間、自軍フィールドの回避40 [60] アップ 敵フィールドの回避40 [60] %ダウン [敵全体に『かばう封印』]</w:t>
      </w:r>
    </w:p>
    <w:p>
      <w:r>
        <w:t>[1111] 【覚醒おすすめ度】◎ 出撃完了時、30秒間、自軍フィールドの攻撃30 [50] %アップ 資金を25 [50] 獲得</w:t>
      </w:r>
    </w:p>
    <w:p>
      <w:r>
        <w:t>[1112] 限定</w:t>
      </w:r>
    </w:p>
    <w:p>
      <w:r>
        <w:t>[1113] 魔女クルル に似た、被りにくい効果の被ダメ減・軽減率バッファー兼デバッファー 行動速度・必殺充填共に元から優秀で覚醒コスパがいい 固有効果も被りにくい種類で効果時間・効果量も優秀な火力バフ</w:t>
      </w:r>
    </w:p>
    <w:p>
      <w:r>
        <w:t>[1114] 編集</w:t>
      </w:r>
    </w:p>
    <w:p>
      <w:r>
        <w:t>[1115] ブライド・セリカエル</w:t>
      </w:r>
    </w:p>
    <w:p>
      <w:r>
        <w:t>[1116] 神騎 (地上)</w:t>
      </w:r>
    </w:p>
    <w:p>
      <w:r>
        <w:t>[1117] 【覚醒おすすめ度】○ 敵全体に魅了効果50% [即死効果5%] 30秒間、敵全体の [命中、] 回避50ダウン</w:t>
      </w:r>
    </w:p>
    <w:p>
      <w:r>
        <w:t>[1118] 【覚醒おすすめ度】◎ 出撃完了時 [とスタミナが20%以下になった時] 、 30秒間、自軍全体を継続回復毎秒3% 対象が『ブライド』キャラの場合、45秒間に延長 [(各1回のみ発動)]</w:t>
      </w:r>
    </w:p>
    <w:p>
      <w:r>
        <w:t>[1119] 限定</w:t>
      </w:r>
    </w:p>
    <w:p>
      <w:r>
        <w:t>[1120] 軽減率ダウンと魅了BREAK役としては無凸未覚醒でほぼ完成、覚醒で即死やスタンの選択肢も増える 固有の継続回復の1回目と2回目の隙を防御回避バフで補うとヒーラーの代役も可能 限界まで育成しきる場合は必要な覚醒ポイントが重いのが難点</w:t>
      </w:r>
    </w:p>
    <w:p>
      <w:r>
        <w:t>[1121] 編集</w:t>
      </w:r>
    </w:p>
    <w:p>
      <w:r>
        <w:t>[1122] イメージガール・フェリニ</w:t>
      </w:r>
    </w:p>
    <w:p>
      <w:r>
        <w:t>[1123] 戦士 (現界)</w:t>
      </w:r>
    </w:p>
    <w:p>
      <w:r>
        <w:t>[1124] 【覚醒おすすめ度】◎ 20 [30] 秒間、自軍全体の攻撃50%アップ 自身を除く自軍全体の必殺ゲージ30%増加 (必殺ゲージ増加は3 [5] 回まで)</w:t>
      </w:r>
    </w:p>
    <w:p>
      <w:r>
        <w:t>[1125] 【覚醒おすすめ度】〇 出撃完了時、 自軍全体の必殺ゲージ20%増加 [FEVERゲージ20%アップ] (増加量は特攻勢力で変化しない)</w:t>
      </w:r>
    </w:p>
    <w:p>
      <w:r>
        <w:t>[1126] 恒常</w:t>
      </w:r>
    </w:p>
    <w:p>
      <w:r>
        <w:t>[1127] 攻撃バフと必殺ゲージ増加のみの攻撃的なバッファー ゲージ増加は腐る場面がないので他の攻撃バッファーより被りを気にせず採用できる 速度充填が優秀で1/2ドリル持っているので装備枠の価値が低い。☆3止めでも強力 覚醒固有は確実性に欠けるが弱くはない。ステータス覚醒よりは優先して取って良い</w:t>
      </w:r>
    </w:p>
    <w:p>
      <w:r>
        <w:t>[1128] 編集</w:t>
      </w:r>
    </w:p>
    <w:p>
      <w:r>
        <w:t>[1129] 聖夜メイファール</w:t>
      </w:r>
    </w:p>
    <w:p>
      <w:r>
        <w:t>[1130] 神騎 (天界)</w:t>
      </w:r>
    </w:p>
    <w:p>
      <w:r>
        <w:t>[1131] 【覚醒おすすめ度】◎ 30秒間、 自軍全体の防御50％アップ 敵全体の防御30％ダウン [自軍フィールドの防御25％アップ] [敵フィールドの防御20％ダウン]</w:t>
      </w:r>
    </w:p>
    <w:p>
      <w:r>
        <w:t>[1132] 【覚醒おすすめ度】◎ 撤退時、 [20秒間、自軍全体の攻撃30％アップ] ダメージを対象の最大スタミナの30％回復 [対象が神騎か『聖夜』キャラの場合、ダメージの代わりにスタミナを対象の最大スタミナの30％回復]</w:t>
      </w:r>
    </w:p>
    <w:p>
      <w:r>
        <w:t>[1133] 限定</w:t>
      </w:r>
    </w:p>
    <w:p>
      <w:r>
        <w:t>[1134] 神騎or聖夜キャラのスタミナ回復ができる防御デバッファー兼防御バッファー 合計防御デバフ50防御バフ75は軽減率60のボスへの リズナ の貢献と同じ タイミングは違うが固有で回復も持っており多麺枠では同程度の活躍が見込める 回避効果持ちと組まないと効果量が伸ばせないため優先枠では使い勝手が悪い 対象範囲の広いスタミナ回復効果目当てに即撤退運用は有効</w:t>
      </w:r>
    </w:p>
    <w:p>
      <w:r>
        <w:t>[1135] 編集</w:t>
      </w:r>
    </w:p>
    <w:p>
      <w:r>
        <w:t>[1136] 体育祭のノノノ</w:t>
      </w:r>
    </w:p>
    <w:p>
      <w:r>
        <w:t>[1137] 戦士 (現界)</w:t>
      </w:r>
    </w:p>
    <w:p>
      <w:r>
        <w:t>[1138] 【覚醒おすすめ度】◎ 30秒間、自軍全体の 与ダメ20 [30] ％アップ 命中 [、回避] 50アップ</w:t>
      </w:r>
    </w:p>
    <w:p>
      <w:r>
        <w:t>[1139] 【覚醒おすすめ度】〇 自身を任意撤退させた時、&amp;br:20 [30] 秒間、自軍フィールドの攻撃X％、速度Y％アップ 自身の残りスタミナによって効果量は変化する ～50 [75] ％：X20、Y10 ～30 [50] ％：X30、Y15 ～10 [25] ％：X50、Y25 ～ 0％：X75、Y30</w:t>
      </w:r>
    </w:p>
    <w:p>
      <w:r>
        <w:t>[1140] 限定</w:t>
      </w:r>
    </w:p>
    <w:p>
      <w:r>
        <w:t>[1141] 与ダメ命中回避バフ持ちのマルチバッファー 正月ノノノ に似ているが効果が希少になった分必殺バフの火力貢献量は下がっている 固有効果を含めれば単体でも強力なので採用するなら手動操作推奨 前も後ろも強力な編成が求められるという意味でも上級者向け</w:t>
      </w:r>
    </w:p>
    <w:p>
      <w:r>
        <w:t>[1142] 編集</w:t>
      </w:r>
    </w:p>
    <w:p>
      <w:r>
        <w:t>[1143] 真夏のメガエル</w:t>
      </w:r>
    </w:p>
    <w:p>
      <w:r>
        <w:t>[1144] 神騎 (天界)</w:t>
      </w:r>
    </w:p>
    <w:p>
      <w:r>
        <w:t>[1145] 【覚醒おすすめ度】◎ 敵全体に魔法 [4] 倍ダメージ 20秒間、防御X％ダウン 20秒間、自身を除く自軍全体の与ダメY％アップ 効果量は自軍フィールド上の [神騎系もしくは] 『真夏』キャラ数によって変化する 1人：X [40] 20、Y [20] 10 2人：X [50] 30、Y [20] 15 3人：X [50] 40、Y [25] 20 4人：X [60] 50、Y25 5人：X60、Y30</w:t>
      </w:r>
    </w:p>
    <w:p>
      <w:r>
        <w:t>[1146] 【覚醒おすすめ度】〇 出撃完了時、 20秒間、自軍全体を継続回復毎秒 [5] 3％ [自軍全体の必殺ゲージ20％増加]</w:t>
      </w:r>
    </w:p>
    <w:p>
      <w:r>
        <w:t>[1147] 限定</w:t>
      </w:r>
    </w:p>
    <w:p>
      <w:r>
        <w:t>[1148] 真夏名称持ちの防御デバッファー兼与ダメバッファー ほぼ効果枠違いの 真夏のマドカ だがこちらは自分で火力が出せない 多麺枠で強い固有の継続回復フィールドが強み てかる栗もドリルも効果が薄いので持ちたい装備が無い。☆3時点でほぼ完成する</w:t>
      </w:r>
    </w:p>
    <w:p>
      <w:r>
        <w:t>[1149] 編集</w:t>
      </w:r>
    </w:p>
    <w:p>
      <w:r>
        <w:t>[1150] ブライド・クルル</w:t>
      </w:r>
    </w:p>
    <w:p>
      <w:r>
        <w:t>[1151] 魔女</w:t>
      </w:r>
    </w:p>
    <w:p>
      <w:r>
        <w:t>[1152] 【覚醒おすすめ度】◎ 敵横一列に魔法2 [4] 倍ダメージ 30秒間、攻撃30％ダウン 30秒間、自軍全体の攻撃30％アップ [自軍フィールドの攻撃30％アップ] [敵フィールドの攻撃30％ダウン] 自身に確定スタン効果 (確定スタン効果は2回まで スタン無効の場合は発生しない)</w:t>
      </w:r>
    </w:p>
    <w:p>
      <w:r>
        <w:t>[1153] 【覚醒おすすめ度】△ フィールド上に存在している時、 自身を除く自軍全体へのスタン無効 [自身のスタン状態の時間を50％減少] (装備等の効果は重複なし) 自身の各状態異常の解除時、 自身の攻撃50％アップ(最大100％) [自身のスタミナを最大スタミナの10％回復 (スタミナ回復は2回まで)]</w:t>
      </w:r>
    </w:p>
    <w:p>
      <w:r>
        <w:t>[1154] 限定</w:t>
      </w:r>
    </w:p>
    <w:p>
      <w:r>
        <w:t>[1155] 個別とフィールドで4種の効果を持つ攻撃バッファー兼攻撃デバッファー 前編成からの個別攻バフが残っているキャラに攻+30%、新規に攻+60%が配れる 編成内のスタン帽子持ちを減らせば本人の火力も期待できる ただしボスのスタン攻撃を阻止するための安定したBREAKが前提</w:t>
      </w:r>
    </w:p>
    <w:p>
      <w:r>
        <w:t>[1156] 編集</w:t>
      </w:r>
    </w:p>
    <w:p>
      <w:r>
        <w:t>[1157] ビートタクティクス・ウルザ</w:t>
      </w:r>
    </w:p>
    <w:p>
      <w:r>
        <w:t>[1158] 戦士 (異界)</w:t>
      </w:r>
    </w:p>
    <w:p>
      <w:r>
        <w:t>[1159] 【覚醒おすすめ度】◎ 30秒間、自身を除く自軍全体の 攻防40％アップ [敵軍フィールドの回避30ダウン]</w:t>
      </w:r>
    </w:p>
    <w:p>
      <w:r>
        <w:t>[1160] 【覚醒おすすめ度】〇 スタミナが50％以下になった時、自軍全体の必殺ゲージ20 [30] ％増加 (1回のみ発動)</w:t>
      </w:r>
    </w:p>
    <w:p>
      <w:r>
        <w:t>[1161] 交換所 SR</w:t>
      </w:r>
    </w:p>
    <w:p>
      <w:r>
        <w:t>[1162] 交換所で入手可能な攻撃バッファー兼回避デバッファー 回避デバフが非常に強力 でバフと相乗効果でダメージを伸ばしてくれる 様々な点で攻防デバフ持ちとは特に相性が良いため同時に運用したい 速度も充填も重めで覚醒ポイントは大食い。覚醒木SRの使用先筆頭候補</w:t>
      </w:r>
    </w:p>
    <w:p>
      <w:r>
        <w:t>[1163] 編集</w:t>
      </w:r>
    </w:p>
    <w:p>
      <w:r>
        <w:t>[1164] ビートアミュレット・ノノノ</w:t>
      </w:r>
    </w:p>
    <w:p>
      <w:r>
        <w:t>[1165] 戦士 (現界)</w:t>
      </w:r>
    </w:p>
    <w:p>
      <w:r>
        <w:t>[1166] 【覚醒おすすめ度】◎ 30秒間、 自軍全体の攻防30%アップ [命中50アップ] 敵全体の攻防30%ダウン [命中50ダウン]</w:t>
      </w:r>
    </w:p>
    <w:p>
      <w:r>
        <w:t>[1167] 【覚醒おすすめ度】○ 出撃完了時、自軍全体の 必殺ゲージ15 [25] %増加</w:t>
      </w:r>
    </w:p>
    <w:p>
      <w:r>
        <w:t>[1168] 恒常 R</w:t>
      </w:r>
    </w:p>
    <w:p>
      <w:r>
        <w:t>[1169] Rでありながら1体でバフデバフ役を兼ねる 今作でも屈指のバッファー兼デバッファー バッファーと被ってもデバフが、デバッファーと被ってもバフが活きる 固有も非常に便利で、最低でも自身の必殺の初速に貢献し腐る部分が無い 総じて優秀であり、 バッファー・デバッファーが不足なら絵馬を入れての凸も一考 【組み合わせ例】 or</w:t>
      </w:r>
    </w:p>
    <w:p>
      <w:r>
        <w:t>[1170] 編集</w:t>
      </w:r>
    </w:p>
    <w:p>
      <w:r>
        <w:t>[1171] 風のフウカ</w:t>
      </w:r>
    </w:p>
    <w:p>
      <w:r>
        <w:t>[1172] 閃忍 (想破)</w:t>
      </w:r>
    </w:p>
    <w:p>
      <w:r>
        <w:t>[1173] 【覚醒おすすめ度】◎ 30秒間、 自軍フィールドの速度 25 [35] %アップ 敵フィールドの速度 25 [35] %ダウン</w:t>
      </w:r>
    </w:p>
    <w:p>
      <w:r>
        <w:t>[1174] 【覚醒おすすめ度】〇 出撃完了時、30秒間 自軍全体の速度25 [35] %アップ</w:t>
      </w:r>
    </w:p>
    <w:p>
      <w:r>
        <w:t>[1175] 恒常</w:t>
      </w:r>
    </w:p>
    <w:p>
      <w:r>
        <w:t>[1176] 速度バフでFEVER速度を早めながらデバフでボスの攻撃周期を1.5倍超に延長する 上げて下げる相乗効果でボスに連続攻撃させずに再FEVERやBREAKが容易になる スタミナ1で撤退しない効果持ちと相性がいい</w:t>
      </w:r>
    </w:p>
    <w:p>
      <w:r>
        <w:t>[1177] 編集</w:t>
      </w:r>
    </w:p>
    <w:p>
      <w:r>
        <w:t>[1178] 神騎アスマール</w:t>
      </w:r>
    </w:p>
    <w:p>
      <w:r>
        <w:t>[1179] 神騎 (地上)</w:t>
      </w:r>
    </w:p>
    <w:p>
      <w:r>
        <w:t>[1180] 【覚醒おすすめ度】◎ 30秒間、 敵全体の防御60%ダウン [敵フィールドの防御20%ダウン]</w:t>
      </w:r>
    </w:p>
    <w:p>
      <w:r>
        <w:t>[1181] 【覚醒おすすめ度】△ 出撃完了時、20秒間 敵前列の回避30 [50] ダウン</w:t>
      </w:r>
    </w:p>
    <w:p>
      <w:r>
        <w:t>[1182] 恒常</w:t>
      </w:r>
    </w:p>
    <w:p>
      <w:r>
        <w:t>[1183] 単独で敵の軽減値を8割も削れる 軽減率60%のボスに攻撃バフ120%、軽減率75%なら240%相当のダメージ増加効果 上位編成には居場所がないが下位編成では軽減率ダウンを1枠でこなせる 防御系効果を持たないのが弱みだがスコアを求めるなら抜きたくない枠</w:t>
      </w:r>
    </w:p>
    <w:p>
      <w:r>
        <w:t>[1184] 編集</w:t>
      </w:r>
    </w:p>
    <w:p>
      <w:r>
        <w:t>[1185] ビートエンジェル・エクシレイヤー</w:t>
      </w:r>
    </w:p>
    <w:p>
      <w:r>
        <w:t>[1186] 戦士 (異界)</w:t>
      </w:r>
    </w:p>
    <w:p>
      <w:r>
        <w:t>[1187] 【覚醒おすすめ度】△ 敵全体に物理2 [4] 倍ダメージ 20秒間、敵前列の攻撃80%ダウン</w:t>
      </w:r>
    </w:p>
    <w:p>
      <w:r>
        <w:t>[1188] 【覚醒おすすめ度】○ 出撃完了時、30秒間 自軍フィールドの 攻撃25 [35] %アップ 与ダメ15 [25] %アップ</w:t>
      </w:r>
    </w:p>
    <w:p>
      <w:r>
        <w:t>[1189] 限定</w:t>
      </w:r>
    </w:p>
    <w:p>
      <w:r>
        <w:t>[1190] 被ダメージを1/5にしてしまう 強力な攻撃デバフで全体の場持ちが非常に良くなる デバフの変更はないため、火力を求めなければ必殺を覚醒する必要はない 固有も被りにくい火力バフを2重で掛ける強力なものである</w:t>
      </w:r>
    </w:p>
    <w:p>
      <w:r>
        <w:t>[1191] 編集</w:t>
      </w:r>
    </w:p>
    <w:p>
      <w:r>
        <w:t>[1192] ブライド・ライカ</w:t>
      </w:r>
    </w:p>
    <w:p>
      <w:r>
        <w:t>[1193] 閃忍 (想破)</w:t>
      </w:r>
    </w:p>
    <w:p>
      <w:r>
        <w:t>[1194] 【覚醒おすすめ度】◎ 20秒間、敵全体の攻防30%ダウン 自身の残りスタミナによって効果アップ 60 [75] %以下： 20秒間、攻防40%ダウンに強化 30 [50] %以下： 30秒間、攻防50%ダウンに強化 [25%以下： 40秒間、攻防60%ダウンに強化]</w:t>
      </w:r>
    </w:p>
    <w:p>
      <w:r>
        <w:t>[1195] 【覚醒おすすめ度】〇 出撃完了時、20秒間、自身のヘイト増加 自軍のいずれかを任意撤退させた時、自軍全体の必殺ゲージ増加 増加量は撤退キャラの残りスタミナによって変化する (～50%：5 [10] %、 ～25%：10 [15] % ～5%：15 [20] %、 ～0%：25 [30] %)</w:t>
      </w:r>
    </w:p>
    <w:p>
      <w:r>
        <w:t>[1196] 限定</w:t>
      </w:r>
    </w:p>
    <w:p>
      <w:r>
        <w:t>[1197] 優秀な攻防デバフ 持ち、スタミナの減少で効果が強化されていく 斗羽 、 夏シズカ と比較すると安定性がなく攻撃性能も低いがそれでも十分強力 25%以下で40秒60%と 撤退後の編成が回り出すまでデバフを残せる のは嬉しい点 固有は同種のゲージ増加効果の数倍の効果量で強力だが手動操作が必須</w:t>
      </w:r>
    </w:p>
    <w:p>
      <w:r>
        <w:t>[1198] 編集</w:t>
      </w:r>
    </w:p>
    <w:p>
      <w:r>
        <w:t>[1199] ビートスター・マリナ</w:t>
      </w:r>
    </w:p>
    <w:p>
      <w:r>
        <w:t>[1200] 戦士 (異界)</w:t>
      </w:r>
    </w:p>
    <w:p>
      <w:r>
        <w:t>[1201] 【覚醒おすすめ度】◎ 敵全体に物理2 [4] 倍ダメージ 自身の属性によって以下の効果 太陽：物理3 [6] 倍ダメージに強化、即死効果10 [15] % [、魅了効果30%] 月：15 [25] 秒間、自軍フィールドを継続回復毎秒2% 星：10秒間、自軍フィールドの攻撃30 [50] %アップ(5回まで)</w:t>
      </w:r>
    </w:p>
    <w:p>
      <w:r>
        <w:t>[1202] 【覚醒おすすめ度】× 自身への [スタン、] 魅了、呪縛無効 スタミナが0%になった時、自身のダメージを最大スタミナの50 [100] %回復 (1回のみ発動)</w:t>
      </w:r>
    </w:p>
    <w:p>
      <w:r>
        <w:t>[1203] 超昂 フェス</w:t>
      </w:r>
    </w:p>
    <w:p>
      <w:r>
        <w:t>[1204] 属性により必殺技の性能が変化する 異界戦士のマルチロールなバッファー 出番が多いのは星属性で被りにくい高倍率のフィールドバフが強力 太陽属性は堕威大仏への確定2ランプ点灯効果になりBREAK役として活躍する 月属性の回復量は純ヒーラーに劣るのでこれ目当てでの育成はおすすめしない グナガン戦だけスイッチするのはあり いずれの属性でも全体ダメージ付きなので狂王戦で有効</w:t>
      </w:r>
    </w:p>
    <w:p>
      <w:r>
        <w:t>[1205] 編集</w:t>
      </w:r>
    </w:p>
    <w:p>
      <w:r>
        <w:t>[1206] 閃忍マナヅル</w:t>
      </w:r>
    </w:p>
    <w:p>
      <w:r>
        <w:t>[1207] 閃忍 (久世)</w:t>
      </w:r>
    </w:p>
    <w:p>
      <w:r>
        <w:t>[1208] 【覚醒おすすめ度】〇 敵全体に呪縛効果50 [75] % 15 [20] 秒間、敵全体の速度30%ダウン 回避30ダウン</w:t>
      </w:r>
    </w:p>
    <w:p>
      <w:r>
        <w:t>[1209] 【覚醒おすすめ度】◎ 出撃完了時、60秒間 敵フィールドの速度10 [15] %ダウン [5秒間、敵フィールドの時間停止]</w:t>
      </w:r>
    </w:p>
    <w:p>
      <w:r>
        <w:t>[1210] 恒常</w:t>
      </w:r>
    </w:p>
    <w:p>
      <w:r>
        <w:t>[1211] 覚醒後なら必殺と固有併せて ボスの攻撃間隔を約2倍に 引き伸ばせる 呪縛でBREAKも狙えるがBREAK後の耐性の仕様上、2度のBREAKは難しい 回避デバフは軽減率ダウンになるため味方の火力も底上げできる タイガー+ガッツ装備で必殺周期は15秒を切るので覚醒は固有を優先しよう</w:t>
      </w:r>
    </w:p>
    <w:p>
      <w:r>
        <w:t>[1212] 編集</w:t>
      </w:r>
    </w:p>
    <w:p>
      <w:r>
        <w:t>[1213] チアガールのアヤカ</w:t>
      </w:r>
    </w:p>
    <w:p>
      <w:r>
        <w:t>[1214] 閃忍 (想破)</w:t>
      </w:r>
    </w:p>
    <w:p>
      <w:r>
        <w:t>[1215] 【覚醒おすすめ度】◎ 20秒間、自軍前列の 攻撃70%アップ [、防御50%アップ] 自軍後列の攻撃35%アップ [、命中30アップ]</w:t>
      </w:r>
    </w:p>
    <w:p>
      <w:r>
        <w:t>[1216] 【覚醒おすすめ度】△ 出撃完了時、10秒間、 敵全体に継続ダメージ毎秒2 [4] %</w:t>
      </w:r>
    </w:p>
    <w:p>
      <w:r>
        <w:t>[1217] 恒常</w:t>
      </w:r>
    </w:p>
    <w:p>
      <w:r>
        <w:t>[1218] 前列 に強力な攻撃アップ、後列も期待値1.45倍の火力バフ 前列なら防御バフで守ってくれるが後列は守ってくれない アタッカーは近距離が多いので効果先には困らない 採用時は近距離アタッカーの 縛り亀甲 は近距離バッファー・デバッファーに移動すること</w:t>
      </w:r>
    </w:p>
    <w:p>
      <w:r>
        <w:t>[1219] 編集</w:t>
      </w:r>
    </w:p>
    <w:p>
      <w:r>
        <w:t>[1220] メイドコイヌ</w:t>
      </w:r>
    </w:p>
    <w:p>
      <w:r>
        <w:t>[1221] 閃忍 (想破)</w:t>
      </w:r>
    </w:p>
    <w:p>
      <w:r>
        <w:t>[1222] 【覚醒おすすめ度】◎ 敵横一列に物理2 [4] 倍ダメージ 20秒間、自身を除く自軍全体の 攻防30 [50] %アップ</w:t>
      </w:r>
    </w:p>
    <w:p>
      <w:r>
        <w:t>[1223] 【覚醒おすすめ度】○ スタミナが20%以下になった時、自身のダメージを最大スタミナの30%回復 15秒間、自身のヘイト増加(1回のみ発動) [撃退された時、自身のヘイトが増加している場合、30秒間、自軍フィールドの攻防X%アップ] [(Xは10＋自身のレベル÷3、最大50%)]</w:t>
      </w:r>
    </w:p>
    <w:p>
      <w:r>
        <w:t>[1224] 恒常</w:t>
      </w:r>
    </w:p>
    <w:p>
      <w:r>
        <w:t>[1225] 恒常キャラに少ない高倍率の攻防アップ持ち 固有効果は希少な攻防Fで強力だがダメージを受けると確定発動ではなくなる 自分対象外のバフにLv120必要な固有と非効率な育成コストを要求してくる 素の行動速度・必殺充填は優秀で☆3+必殺覚醒の最小限の育成でも仕事はする</w:t>
      </w:r>
    </w:p>
    <w:p>
      <w:r>
        <w:t>[1226] 編集</w:t>
      </w:r>
    </w:p>
    <w:p>
      <w:r>
        <w:t>[1227] ファントムシーフ・ハイネ</w:t>
      </w:r>
    </w:p>
    <w:p>
      <w:r>
        <w:t>[1228] 戦士(現界)</w:t>
      </w:r>
    </w:p>
    <w:p>
      <w:r>
        <w:t>[1229] 【覚醒おすすめ度】◎ [敵全体にスタン効果(スタン＋50％)] 20秒間、敵全体に『かばう封印』 20秒間、敵フィールドの命中回避30 [50] ダウン [、スタン抵抗30ダウン]</w:t>
      </w:r>
    </w:p>
    <w:p>
      <w:r>
        <w:t>[1230] 【覚醒おすすめ度】△ 自身のヘイトが0のまま固定 出撃完了時 [と撤退時] 、 20秒間、敵フィールドの [命中] 回避50ダウン</w:t>
      </w:r>
    </w:p>
    <w:p>
      <w:r>
        <w:t>[1231] 恒常</w:t>
      </w:r>
    </w:p>
    <w:p>
      <w:r>
        <w:t>[1232] スタン抵抗ダウンを得てステータスが下がったSRこもり 最大育成すればSRこもりより強いがそこまでの育成コストが尋常でない 回避デバッファー内では上位ではなく特効に応じて入れ替わる枠になる 現界戦士特効時に☆3まで重なっていたら採用しよう</w:t>
      </w:r>
    </w:p>
    <w:p>
      <w:r>
        <w:t>[1233] 編集</w:t>
      </w:r>
    </w:p>
    <w:p>
      <w:r>
        <w:t>[1234] 闇の奉輪こもり</w:t>
      </w:r>
    </w:p>
    <w:p>
      <w:r>
        <w:t>[1235] 閃忍 (久世)</w:t>
      </w:r>
    </w:p>
    <w:p>
      <w:r>
        <w:t>[1236] 【覚醒おすすめ度】○ 30秒間、敵フィールドの 命中、回避99ダウン [自身の速度30%アップ]</w:t>
      </w:r>
    </w:p>
    <w:p>
      <w:r>
        <w:t>[1237] 【覚醒おすすめ度】○ 自身のヘイトが0のまま固定 [出撃完了時、自身の必殺ゲージ20%増加]</w:t>
      </w:r>
    </w:p>
    <w:p>
      <w:r>
        <w:t>[1238] 恒常 SR</w:t>
      </w:r>
    </w:p>
    <w:p>
      <w:r>
        <w:t>[1239] 必殺技はレイドにおいては敵の軽減率半減、攻撃ターゲット数-1となる 防御デバフ持ちと組み合わせることで 敵の軽減率を大幅に削ることができる ターゲット数は減らせるがダメージ自体を軽減できない点は注意が必要 必殺固有共に覚醒無しでも完成されている が、どちらの覚醒内容も優秀 ガチャSRであるため入手性が高く勝手に凸・覚醒が進む点が最大の利点である</w:t>
      </w:r>
    </w:p>
    <w:p>
      <w:r>
        <w:t>[1240] 編集</w:t>
      </w:r>
    </w:p>
    <w:p>
      <w:r>
        <w:t>[1241] 閃忍サナギ</w:t>
      </w:r>
    </w:p>
    <w:p>
      <w:r>
        <w:t>[1242] 閃忍 (想破)</w:t>
      </w:r>
    </w:p>
    <w:p>
      <w:r>
        <w:t>[1243] 【覚醒おすすめ度】◎ 30秒間、敵全体の 速度30%ダウン 命中 [、回避] 99ダウン</w:t>
      </w:r>
    </w:p>
    <w:p>
      <w:r>
        <w:t>[1244] 【覚醒おすすめ度】△ 出撃完了時、30秒間 自軍フィールドの回避 10 [20] アップ</w:t>
      </w:r>
    </w:p>
    <w:p>
      <w:r>
        <w:t>[1245] 恒常 R</w:t>
      </w:r>
    </w:p>
    <w:p>
      <w:r>
        <w:t>[1246] 必殺技はレイドでは敵の軽減率半減、攻撃ターゲット数-1、敵速度の低下 こもりと近い内容だがあちらはフィールド、こちらは敵自体に付与である 回避デバフがメインとなるため、レイドで使う場合は 必殺の覚醒は必須 速度と充填が素で高く 、必殺覚醒さえすればとりあえず形になる</w:t>
      </w:r>
    </w:p>
    <w:p>
      <w:r>
        <w:t>[1247] 編集</w:t>
      </w:r>
    </w:p>
    <w:p>
      <w:r>
        <w:t>[1248] 神騎ベガ</w:t>
      </w:r>
    </w:p>
    <w:p>
      <w:r>
        <w:t>[1249] 神騎 (天界)</w:t>
      </w:r>
    </w:p>
    <w:p>
      <w:r>
        <w:t>[1250] 【覚醒おすすめ度】〇 20 [30] 秒間、敵全体の 攻撃50%ダウン 防御30%ダウン</w:t>
      </w:r>
    </w:p>
    <w:p>
      <w:r>
        <w:t>[1251] 【覚醒おすすめ度】× 通常攻撃時、10 [25] %の確率で30秒間、対象のヘイト増加 ヘイトが増加している敵に対してダメージ20 [30] %アップ</w:t>
      </w:r>
    </w:p>
    <w:p>
      <w:r>
        <w:t>[1252] 交換所 R</w:t>
      </w:r>
    </w:p>
    <w:p>
      <w:r>
        <w:t>[1253] 配布だが優れた攻防デバフを持つ 必殺周期はタイガー+ガッツ装備に充填覚醒2回でほぼ20秒を切り、固有も覚醒不要のためコスパに優れる</w:t>
      </w:r>
    </w:p>
    <w:p>
      <w:r>
        <w:t>[1254] 編集</w:t>
      </w:r>
    </w:p>
    <w:p>
      <w:r>
        <w:t>[1255] 魔女ラメール</w:t>
      </w:r>
    </w:p>
    <w:p>
      <w:r>
        <w:t>[1256] 魔女</w:t>
      </w:r>
    </w:p>
    <w:p>
      <w:r>
        <w:t>[1257] 【覚醒おすすめ度】〇 敵横一列に物理4 [6] 倍ダメージ 20 [30] 秒間、速度25%ダウン、回避30ダウン</w:t>
      </w:r>
    </w:p>
    <w:p>
      <w:r>
        <w:t>[1258] 【覚醒おすすめ度】× 2.5%の確率で、通常攻撃の代わりにランダムな自軍単体のダメージを対象の最大スタミナの25 [50] %回復</w:t>
      </w:r>
    </w:p>
    <w:p>
      <w:r>
        <w:t>[1259] 交換所 R</w:t>
      </w:r>
    </w:p>
    <w:p>
      <w:r>
        <w:t>[1260] レイドでの軽減率ダウンの影響は大きく、30でも十分強力 速度ダウンも十分な数値であり、行動速度の重さ以外は総じて優秀 配布なため絵馬(突破ポイント)が不要な点が大きな利点</w:t>
      </w:r>
    </w:p>
    <w:p>
      <w:r>
        <w:t>[1261] 編集</w:t>
      </w:r>
    </w:p>
    <w:p>
      <w:r>
        <w:t>[1262] 真夏のニャンコ</w:t>
      </w:r>
    </w:p>
    <w:p>
      <w:r>
        <w:t>[1263] 閃忍 (想破)</w:t>
      </w:r>
    </w:p>
    <w:p>
      <w:r>
        <w:t>[1264] 【覚醒おすすめ度】◎ 20秒間、自軍全体の攻撃30% [、回避50%] アップ</w:t>
      </w:r>
    </w:p>
    <w:p>
      <w:r>
        <w:t>[1265] 【覚醒おすすめ度】△ 20 [30] ％の確率で、通常攻撃の代わりに自身を除くランダムな自軍単体のダメージを対象の最大スタミナの10％回復 [(通常攻撃と同様に自身の必殺ゲージ増加)]</w:t>
      </w:r>
    </w:p>
    <w:p>
      <w:r>
        <w:t>[1266] 交換所 R</w:t>
      </w:r>
    </w:p>
    <w:p>
      <w:r>
        <w:t>[1267] 必殺技覚醒でRで最高値の回避アップ、回復固有と合わせて耐久貢献 固有効果覚醒で回復頻度が増して必殺技の回転が早まるが、 スタン判定頻度が少し減るデメリットもあるためスタン最優先なら非推奨</w:t>
      </w:r>
    </w:p>
    <w:p>
      <w:r>
        <w:t>[1268] 編集</w:t>
      </w:r>
    </w:p>
    <w:p>
      <w:r>
        <w:t>[1269] 魔女カオリ</w:t>
      </w:r>
    </w:p>
    <w:p>
      <w:r>
        <w:t>[1270] 魔女</w:t>
      </w:r>
    </w:p>
    <w:p>
      <w:r>
        <w:t>[1271] 【覚醒おすすめ度】△ 敵全体に魔法2 [4] 倍ダメージ 20秒間、 [敵フィールドの] 速度20%ダウン、回避30ダウン</w:t>
      </w:r>
    </w:p>
    <w:p>
      <w:r>
        <w:t>[1272] 【覚醒おすすめ度】× 『かばう』発動確率20 [30] ％ 『かばう』のダメージ減少50％ 『かばう』発動後、15秒間、 自身 [と対象者] の防御30％アップ ※レイドでは効果無し</w:t>
      </w:r>
    </w:p>
    <w:p>
      <w:r>
        <w:t>[1273] 配布 R</w:t>
      </w:r>
    </w:p>
    <w:p>
      <w:r>
        <w:t>[1274] 魔女ラメール と似た性能と使用感だが、 全体ダメージ付きなのでウールタールや狂王でより活躍できる 覚醒でデバフ対象が敵全体からフィールドに変化するが、 覚醒ポイントを使うほどの差はない</w:t>
      </w:r>
    </w:p>
    <w:p>
      <w:r>
        <w:t>[1275] 編集</w:t>
      </w:r>
    </w:p>
    <w:p>
      <w:r>
        <w:t>[1276] 爆の藤宮火咲</w:t>
      </w:r>
    </w:p>
    <w:p>
      <w:r>
        <w:t>[1277] 閃忍 (久世)</w:t>
      </w:r>
    </w:p>
    <w:p>
      <w:r>
        <w:t>[1278] 【覚醒おすすめ度】◎ 敵全体に物理2 [4] 倍ダメージ [20秒間、敵フィールドの回避50ダウン]</w:t>
      </w:r>
    </w:p>
    <w:p>
      <w:r>
        <w:t>[1279] 【覚醒おすすめ度】× [出撃完了時、 自身に確定魅了効果] 魅了状態の時、自身の攻撃100％、速度25％アップ [自軍を攻撃対象としない]</w:t>
      </w:r>
    </w:p>
    <w:p>
      <w:r>
        <w:t>[1280] 配布 R</w:t>
      </w:r>
    </w:p>
    <w:p>
      <w:r>
        <w:t>[1281] 敵の軽減率半減効果が強力 回避デバフがメインとなるため、レイドで使う場合は 必殺の覚醒は必須 効果時間が短いので、必殺充填も覚醒しないとデバフが途切れる 全体ダメージ付きなのでウールタールや狂王で便利 魅了中は必殺技を発動できないので固有覚醒は非推奨</w:t>
      </w:r>
    </w:p>
    <w:p>
      <w:r>
        <w:t>[1282] 編集</w:t>
      </w:r>
    </w:p>
    <w:p>
      <w:r>
        <w:t>[1283] ヒーラー</w:t>
      </w:r>
    </w:p>
    <w:p>
      <w:r>
        <w:t>[1284] ヒーラー †</w:t>
      </w:r>
    </w:p>
    <w:p>
      <w:r>
        <w:t>[1285] 被弾したダメージを回復し、キャラを場に長く留まらせる役割。 副次的にバフを持つキャラもおり、どちらかと言えばバッファーの一種のような立ち位置である。 フィールドダメージが大きいグナガン戦においては、存在価値が大きい。 使用するタイミングを問わない継続回復（リジェネ）の方がオート等でも仕事するため扱いやすい。 超昂閃忍ナリカ の登場で価値が大幅に上昇、特化編成する場合は非常に重要な役割となった。</w:t>
      </w:r>
    </w:p>
    <w:p>
      <w:r>
        <w:t>[1286] 育成の考え方はバッファーと同じ。☆3までは限界突破したいが、それ以上は後回しにしてもいいだろう。</w:t>
      </w:r>
    </w:p>
    <w:p>
      <w:r>
        <w:t>[1287] 回復力一覧</w:t>
      </w:r>
    </w:p>
    <w:p>
      <w:r>
        <w:t>[1288] おすすめヒーラー †</w:t>
      </w:r>
    </w:p>
    <w:p>
      <w:r>
        <w:t>[1289] 名前</w:t>
      </w:r>
    </w:p>
    <w:p>
      <w:r>
        <w:t>[1290] おすすめ度</w:t>
      </w:r>
    </w:p>
    <w:p>
      <w:r>
        <w:t>[1291] 所属</w:t>
      </w:r>
    </w:p>
    <w:p>
      <w:r>
        <w:t>[1292] 攻撃力 (魔法力) 行動速度 必殺充填</w:t>
      </w:r>
    </w:p>
    <w:p>
      <w:r>
        <w:t>[1293] 必殺技 (太字は覚醒後)</w:t>
      </w:r>
    </w:p>
    <w:p>
      <w:r>
        <w:t>[1294] 固有効果 (太字は覚醒後)</w:t>
      </w:r>
    </w:p>
    <w:p>
      <w:r>
        <w:t>[1295] 入手</w:t>
      </w:r>
    </w:p>
    <w:p>
      <w:r>
        <w:t>[1296] 寸評</w:t>
      </w:r>
    </w:p>
    <w:p>
      <w:r>
        <w:t>[1297] 追加</w:t>
      </w:r>
    </w:p>
    <w:p>
      <w:r>
        <w:t>[1298] ビートプレジデント・シーラ</w:t>
      </w:r>
    </w:p>
    <w:p>
      <w:r>
        <w:t>[1299] 戦士 (異界)</w:t>
      </w:r>
    </w:p>
    <w:p>
      <w:r>
        <w:t>[1300] 【覚醒おすすめ度】◎ 20 [30] 秒間、自軍全体を継続回復毎秒2.5% 自軍フィールドを継続回復毎秒2.5% [自身を除く全体のスタミナを対象の最大スタミナの10%回復(スタミナ回復は3回まで)]</w:t>
      </w:r>
    </w:p>
    <w:p>
      <w:r>
        <w:t>[1301] 【覚醒おすすめ度】◎ 通常攻撃時、5 [15] %の確率で、対象にいずれかを付与する ・確定魅了(魅了無効の敵は対象外) ・確定呪縛(呪縛無効の敵は対象外) ・20秒間、与ダメ20%ダウン</w:t>
      </w:r>
    </w:p>
    <w:p>
      <w:r>
        <w:t>[1302] 限定</w:t>
      </w:r>
    </w:p>
    <w:p>
      <w:r>
        <w:t>[1303] 単純にヒーラーとして高性能な上、 3回限りのスタミナ回復が超強力 固有も強力で10%の確定BREAKか5%の被ダメ軽減といずれも優秀な効果 必殺3回発動後に即撤退させることで 編成の枠を超えてスコア貢献できる 既に強力なヒーラーを含む編成が完成していても6枠目として採用したい</w:t>
      </w:r>
    </w:p>
    <w:p>
      <w:r>
        <w:t>[1304] 編集</w:t>
      </w:r>
    </w:p>
    <w:p>
      <w:r>
        <w:t>[1305] 神騎レブエル</w:t>
      </w:r>
    </w:p>
    <w:p>
      <w:r>
        <w:t>[1306] 神騎 (地上)</w:t>
      </w:r>
    </w:p>
    <w:p>
      <w:r>
        <w:t>[1307] 【覚醒おすすめ度】◎ 自軍全体のダメージを対象の最大スタミナの100%回復 [自身を除く自軍全体のスタミナを対象の最大スタミナの10%回復] 自身を除く [自軍全体] の必殺ゲージ30%増加 (3回のみ使用可能)</w:t>
      </w:r>
    </w:p>
    <w:p>
      <w:r>
        <w:t>[1308] 【覚醒おすすめ度】〇 通常攻撃時、20%の確率で、 10秒間、自身の防御60 [100] %アップ 10秒間、自身を除く自軍全体の防御30 [50] %アップ</w:t>
      </w:r>
    </w:p>
    <w:p>
      <w:r>
        <w:t>[1309] 限定</w:t>
      </w:r>
    </w:p>
    <w:p>
      <w:r>
        <w:t>[1310] ヒーラー効果がオマケの必殺ゲージ&amp;スタミナバッファー シーラ より6枠目運用に特化しており自身へのゲージ増加で離脱が早い 理想はシーラと編成は分けた方が良い。相互スタミナ回復を避けられる 覚醒固有は ファンタスマ で延長するとの回避50バフと合わせて被ダメ1にできる</w:t>
      </w:r>
    </w:p>
    <w:p>
      <w:r>
        <w:t>[1311] 編集</w:t>
      </w:r>
    </w:p>
    <w:p>
      <w:r>
        <w:t>[1312] 正月ナリカ</w:t>
      </w:r>
    </w:p>
    <w:p>
      <w:r>
        <w:t>[1313] 閃忍 (想破)</w:t>
      </w:r>
    </w:p>
    <w:p>
      <w:r>
        <w:t>[1314] 【覚醒おすすめ度】◎ 敵全体に物理2 [4] 倍ダメージ 自身を除く自軍全体のダメージを対象の最大スタミナの20％回復 [自軍全体の必殺ゲージ25％増加（必殺ゲージ増加は5回まで）]</w:t>
      </w:r>
    </w:p>
    <w:p>
      <w:r>
        <w:t>[1315] 【覚醒おすすめ度】◎ スタミナが30％以下になった時、自身のダメージ [スタミナ] を最大スタミナの30％回復 自身の攻撃50％ [、速度20％アップ] （1回のみ発動）</w:t>
      </w:r>
    </w:p>
    <w:p>
      <w:r>
        <w:t>[1316] 限定</w:t>
      </w:r>
    </w:p>
    <w:p>
      <w:r>
        <w:t>[1317] 全体必殺ゲージ配布バッファー兼全体4倍アタッカー兼ヒーラー 超ナリカ 、 ファンタスマ 、 ニル の三者を補助し、本人もダメージ源になると優秀 手動操作でニルの攻撃回数最大化を狙う上でも必要になる 固有効果でスタミナが長く、 超ナリカ を後続のヒーラーに安全に引き渡せる</w:t>
      </w:r>
    </w:p>
    <w:p>
      <w:r>
        <w:t>[1318] 編集</w:t>
      </w:r>
    </w:p>
    <w:p>
      <w:r>
        <w:t>[1319] エスカトパーズ・ミスティカル</w:t>
      </w:r>
    </w:p>
    <w:p>
      <w:r>
        <w:t>[1320] 戦士 (現界)</w:t>
      </w:r>
    </w:p>
    <w:p>
      <w:r>
        <w:t>[1321] 【覚醒おすすめ度】◎ 敵横一列に魔法 [6] 倍ダメージ 自軍全体のダメージを対象の最大スタミナの30％回復 15秒間、自軍フィールドを継続回復毎秒5％ 自軍フィールド上にルビー、サファイア、アメイズの3人が存在する場合、 自身 [と上記キャラクター3人] に『ハニージッポ』の効果を付与（発動条件キャラは衣装違いキャラクターも含む） （付与対象が既に『ハニージッポ』の効果を持つ、もしくは『ハニージッポ』の効果を発動済み、助っ人の場合は対象外） （『ハニージッポ』の付与効果発動は1回まで）</w:t>
      </w:r>
    </w:p>
    <w:p>
      <w:r>
        <w:t>[1322] 【覚醒おすすめ度】◎ [自身への継続ダメージ無効] [出撃完了時と] スタミナ50％以下になった時、20秒間、自軍全体の速度30％、回避50アップ 対象が戦士系 （現界） 、神騎系 （地上） の場合、15秒間、対象に継続回復毎秒5％ （各1回のみ発動）</w:t>
      </w:r>
    </w:p>
    <w:p>
      <w:r>
        <w:t>[1323] 超昂 フェス</w:t>
      </w:r>
    </w:p>
    <w:p>
      <w:r>
        <w:t>[1324] 自身含むエスカチームにジッポ効果を付与するド派手な効果を持つヒーラー 超昂エスカチームで組む時は前列で攻撃バフ100%を受けてアタッカーも担当する SSR4人が倍戦えるようになるため育成コストに対するパフォーマンスは圧倒的 レイドでスコアを出したいなら超昂エスカチーム4人から育成しておけば間違いない ファンタスマ + 超ナリカ + 妹 でバフデバフを最後まで維持する編成とは選択になる 追加でキャラが必要になる分後ろの編成の構成難度はミスティカル編成の方が高い エスカチームに対するジッポは４人揃った時点での必殺技発動が条件なので、揃わないうちに誰かが撤退するなどといった事態にならないように任意撤退などでのケアは必要 コスモス＆リコリス軸の構築においてグナガン戦用に優先2での採用が期待できる 自身が殴れる高倍率のヒーラーであり、固有効果は出撃順で夏フウカの速度バフ効果対象外になったキャラへのケアとして非常に優秀。覚醒することで上記運用の安定性が上がるため、可能な限り強化したい</w:t>
      </w:r>
    </w:p>
    <w:p>
      <w:r>
        <w:t>[1325] 編集</w:t>
      </w:r>
    </w:p>
    <w:p>
      <w:r>
        <w:t>[1326] 制服ニャンコ</w:t>
      </w:r>
    </w:p>
    <w:p>
      <w:r>
        <w:t>[1327] 閃忍 (想破)</w:t>
      </w:r>
    </w:p>
    <w:p>
      <w:r>
        <w:t>[1328] 【覚醒おすすめ度】◎ 自身のダメージを最大スタミナの50%回復 自身を除く自軍全体のダメージを対象の最大スタミナの30%回復 20秒間、自身を除く自軍全体の [与ダメ20%] 、命中 [回避] 30アップ</w:t>
      </w:r>
    </w:p>
    <w:p>
      <w:r>
        <w:t>[1329] 【覚醒おすすめ度】△ フィールド上に存在している時、自軍全体への毒、魅了、 [スタン] 、呪縛無効</w:t>
      </w:r>
    </w:p>
    <w:p>
      <w:r>
        <w:t>[1330] 恒常</w:t>
      </w:r>
    </w:p>
    <w:p>
      <w:r>
        <w:t>[1331] 3種のバフを持つ サブバッファー兼ヒーラー 与ダメ命中バフは攻撃バフに乗算でダメージを延ばすので強力 回避バフでダメージも減らせるが、自分の被ダメだけ大きいのは注意 効果の最大値は他キャラに譲るため編成枠が足りない場合の選択肢 行動速度6がネックで撤退間際の 超ナリカ への回復は手動の方が安全 固有の呪縛無効が大往嬢戦に有効</w:t>
      </w:r>
    </w:p>
    <w:p>
      <w:r>
        <w:t>[1332] 編集</w:t>
      </w:r>
    </w:p>
    <w:p>
      <w:r>
        <w:t>[1333] 閃忍イズミ</w:t>
      </w:r>
    </w:p>
    <w:p>
      <w:r>
        <w:t>[1334] 閃忍 (想破)</w:t>
      </w:r>
    </w:p>
    <w:p>
      <w:r>
        <w:t>[1335] 【覚醒おすすめ度】◎ 敵全体に物理2 [4] 倍ダメージ [自身の必殺ゲージ30%増加] 自身を除く自軍全体のダメージを対象の最大スタミナの20 [30] %回復 [必殺技を使用するたび、必殺技威力15％アップ(最大75％)]</w:t>
      </w:r>
    </w:p>
    <w:p>
      <w:r>
        <w:t>[1336] 【覚醒おすすめ度】× 自身のヘイトが0のまま固定 自身を任意撤退させた時、自軍全体のダメージを対象の最大スタミナの40 [60] %回復</w:t>
      </w:r>
    </w:p>
    <w:p>
      <w:r>
        <w:t>[1337] 限定</w:t>
      </w:r>
    </w:p>
    <w:p>
      <w:r>
        <w:t>[1338] 単体必殺並の火力を出せるヒーラー 自分でダメージを出していくため☆5推奨で限界突破コストは嵩む 横バフやデバフは無いが必殺回転が良好で特効時ならFEVERゲージを稼ぎやすい</w:t>
      </w:r>
    </w:p>
    <w:p>
      <w:r>
        <w:t>[1339] 編集</w:t>
      </w:r>
    </w:p>
    <w:p>
      <w:r>
        <w:t>[1340] ブライド・イーイー</w:t>
      </w:r>
    </w:p>
    <w:p>
      <w:r>
        <w:t>[1341] 魔女</w:t>
      </w:r>
    </w:p>
    <w:p>
      <w:r>
        <w:t>[1342] 【覚醒おすすめ度】◎ 15秒間、自軍フィールドの回避99アップ 敵軍フィールドの命中99ダウン [自軍フィールドを継続回復毎秒3%]</w:t>
      </w:r>
    </w:p>
    <w:p>
      <w:r>
        <w:t>[1343] 【覚醒おすすめ度】△ フィールド上に存在している時、 『ブライド』キャラが出撃完了時、20秒間、対象の与ダメ30%アップ [速度20%アップ]</w:t>
      </w:r>
    </w:p>
    <w:p>
      <w:r>
        <w:t>[1344] 限定</w:t>
      </w:r>
    </w:p>
    <w:p>
      <w:r>
        <w:t>[1345] ヒーラーとしての起用に 必殺覚醒が必須 覚醒前からボスのダメージをほぼ遮断できる鉄壁の防衛力を持つ 効果を維持するのに必要なハードル(覚醒)が高め スタン発動率も高くBREAKランプ稼ぎで火力貢献もできる</w:t>
      </w:r>
    </w:p>
    <w:p>
      <w:r>
        <w:t>[1346] 編集</w:t>
      </w:r>
    </w:p>
    <w:p>
      <w:r>
        <w:t>[1347] メイドユリッペ</w:t>
      </w:r>
    </w:p>
    <w:p>
      <w:r>
        <w:t>[1348] 閃忍 (想破)</w:t>
      </w:r>
    </w:p>
    <w:p>
      <w:r>
        <w:t>[1349] 【覚醒おすすめ度】◎ 敵単体に物理6 [9] 倍ダメージ 対象、 [敵フィールド] のバフ効果、継続回復解除 20秒間、自軍フィールドを継続回復毎秒1 [2] ％ 自身の必殺ゲージを自軍フィールド上の 自身を除く閃忍系(想破)の人数×10%増加</w:t>
      </w:r>
    </w:p>
    <w:p>
      <w:r>
        <w:t>[1350] 【覚醒おすすめ度】× 自身の必殺技初回発動後、 20 [30] 秒間、自軍全体の命中50アップ 自軍全体と自軍フィールドの デバフ効果、継続ダメージ解除 [自身の必殺技発動後、自軍全体の状態異常解除]</w:t>
      </w:r>
    </w:p>
    <w:p>
      <w:r>
        <w:t>[1351] 恒常</w:t>
      </w:r>
    </w:p>
    <w:p>
      <w:r>
        <w:t>[1352] ヒーラーの欲しい性能が必殺技起点ではあるものの全て備わっている 恒常ではトータル的に最も安定しているヒーラーなのではないだろうか</w:t>
      </w:r>
    </w:p>
    <w:p>
      <w:r>
        <w:t>[1353] 編集</w:t>
      </w:r>
    </w:p>
    <w:p>
      <w:r>
        <w:t>[1354] 聖夜ハルカ</w:t>
      </w:r>
    </w:p>
    <w:p>
      <w:r>
        <w:t>[1355] 閃忍 (想破)</w:t>
      </w:r>
    </w:p>
    <w:p>
      <w:r>
        <w:t>[1356] 【覚醒おすすめ度】× 自軍全体のダメージを対象の最大スタミナの50 [100] %回復 30秒間、自軍フィールドの与ダメ20%アップ</w:t>
      </w:r>
    </w:p>
    <w:p>
      <w:r>
        <w:t>[1357] 【覚醒おすすめ度】△ 出撃完了時、30 [45] 秒間自軍フィールドを継続回復毎秒1％</w:t>
      </w:r>
    </w:p>
    <w:p>
      <w:r>
        <w:t>[1358] 限定</w:t>
      </w:r>
    </w:p>
    <w:p>
      <w:r>
        <w:t>[1359] 希少なフィールド与ダメアップ で火力を上げつつ回復できる 乗算となる火力バフ持ちが居合わせないと単独の火力貢献はささやか 必殺は回復過剰、固有は必殺で補えるため覚醒の意味は薄い</w:t>
      </w:r>
    </w:p>
    <w:p>
      <w:r>
        <w:t>[1360] 編集</w:t>
      </w:r>
    </w:p>
    <w:p>
      <w:r>
        <w:t>[1361] 六の法杖セラフィール</w:t>
      </w:r>
    </w:p>
    <w:p>
      <w:r>
        <w:t>[1362] 神騎 (天界)</w:t>
      </w:r>
    </w:p>
    <w:p>
      <w:r>
        <w:t>[1363] 【覚醒おすすめ度】△ 20 [30] 秒間、自軍フィールドを継続回復毎秒5%</w:t>
      </w:r>
    </w:p>
    <w:p>
      <w:r>
        <w:t>[1364] 【覚醒おすすめ度】〇 出撃完了時、自身を除く自軍の [ダメージを15%回復] 状態異常、デバフ効果解除</w:t>
      </w:r>
    </w:p>
    <w:p>
      <w:r>
        <w:t>[1365] 恒常</w:t>
      </w:r>
    </w:p>
    <w:p>
      <w:r>
        <w:t>[1366] 初期実装の純ヒーラー、 回復力なら未だにトップクラス 昨今では回復＋αを持つキャラも増えており、そこは厳しい点 固有は覚醒させると回復が付き、スキル発動までの応急処置となる 超昂ナリカ のサポートとして使う場合はぜひ覚醒しておきたい</w:t>
      </w:r>
    </w:p>
    <w:p>
      <w:r>
        <w:t>[1367] 編集</w:t>
      </w:r>
    </w:p>
    <w:p>
      <w:r>
        <w:t>[1368] 和装のセラフィール</w:t>
      </w:r>
    </w:p>
    <w:p>
      <w:r>
        <w:t>[1369] 神騎 (天界)</w:t>
      </w:r>
    </w:p>
    <w:p>
      <w:r>
        <w:t>[1370] 【覚醒おすすめ度】△ 自軍全体のダメージを対象の最大スタミナの50%回復 [状態異常を解除] 20 [30] 秒間、自軍フィールドを継続回復毎秒2.5%</w:t>
      </w:r>
    </w:p>
    <w:p>
      <w:r>
        <w:t>[1371] 【覚醒おすすめ度】〇 フィールド上に存在している時、 [自身への] [自軍全体] への呪縛無効 出撃完了時30秒間、自身を除く自軍の神騎系の攻撃30%アップ</w:t>
      </w:r>
    </w:p>
    <w:p>
      <w:r>
        <w:t>[1372] 恒常</w:t>
      </w:r>
    </w:p>
    <w:p>
      <w:r>
        <w:t>[1373] 固有覚醒の呪縛無効が大往嬢戦に有効 無印 より継続回復量こそ低いものの、効果時間の長さは変わらず頼もしい</w:t>
      </w:r>
    </w:p>
    <w:p>
      <w:r>
        <w:t>[1374] 編集</w:t>
      </w:r>
    </w:p>
    <w:p>
      <w:r>
        <w:t>[1375] ビートスター・マリナ (月)</w:t>
      </w:r>
    </w:p>
    <w:p>
      <w:r>
        <w:t>[1376] 戦士 (異界)</w:t>
      </w:r>
    </w:p>
    <w:p>
      <w:r>
        <w:t>[1377] 【覚醒おすすめ度】◎ 敵全体に物理2 [4] 倍ダメージ 15 [25] 秒間、自軍フィールドを継続回復毎秒2%</w:t>
      </w:r>
    </w:p>
    <w:p>
      <w:r>
        <w:t>[1378] 【覚醒おすすめ度】× 自身への [スタン] 、魅了、呪縛無効 スタミナが0%になった時、自身のダメージを最大スタミナの50 [100] %回復(1回のみ発動)</w:t>
      </w:r>
    </w:p>
    <w:p>
      <w:r>
        <w:t>[1379] 超昂 フェス</w:t>
      </w:r>
    </w:p>
    <w:p>
      <w:r>
        <w:t>[1380] 属性により必殺技の性能が変化 し、月属性ではヒーラーとなる 継続回復量は控えめだがフィールドにかかるので使いやすい 殴りや必殺でスコアを出せる攻撃型ヒーラーで攻防バフ下で輝く 固有はスタン帽でカバー可、回復量も50%あれば十分なため覚醒不要</w:t>
      </w:r>
    </w:p>
    <w:p>
      <w:r>
        <w:t>[1381] 編集</w:t>
      </w:r>
    </w:p>
    <w:p>
      <w:r>
        <w:t>[1382] レースクイーン・リゲル</w:t>
      </w:r>
    </w:p>
    <w:p>
      <w:r>
        <w:t>[1383] 神騎 (天界)</w:t>
      </w:r>
    </w:p>
    <w:p>
      <w:r>
        <w:t>[1384] 【覚醒おすすめ度】◎ 20 [30] 秒間、自軍全体の攻撃30 [40] %アップ 自軍全体を継続回復毎秒2%</w:t>
      </w:r>
    </w:p>
    <w:p>
      <w:r>
        <w:t>[1385] 【覚醒おすすめ度】〇 出撃完了時、30秒間自身を除く自軍全体の速度20 [30] %アップ</w:t>
      </w:r>
    </w:p>
    <w:p>
      <w:r>
        <w:t>[1386] 恒常</w:t>
      </w:r>
    </w:p>
    <w:p>
      <w:r>
        <w:t>[1387] 必殺技の攻撃アップと固有効果の速度アップで火力に貢献 両方適応下の貢献度はヒーラー中トップクラス 回復力が控えめ、ボスの攻撃を受けた後全快するまで少し時間がかかる</w:t>
      </w:r>
    </w:p>
    <w:p>
      <w:r>
        <w:t>[1388] 編集</w:t>
      </w:r>
    </w:p>
    <w:p>
      <w:r>
        <w:t>[1389] ビートアイドル80・メグミ</w:t>
      </w:r>
    </w:p>
    <w:p>
      <w:r>
        <w:t>[1390] 戦士 (異界)</w:t>
      </w:r>
    </w:p>
    <w:p>
      <w:r>
        <w:t>[1391] 【覚醒おすすめ度】◎ 自身を除く自軍全体のダメージを対象の最大スタミナの50 [75] %回復 20秒間、速度30%アップ [回避50アップ]</w:t>
      </w:r>
    </w:p>
    <w:p>
      <w:r>
        <w:t>[1392] 【覚醒おすすめ度】△ 出撃完了時、20 [30] 秒間自軍フィールドの防御30%アップ</w:t>
      </w:r>
    </w:p>
    <w:p>
      <w:r>
        <w:t>[1393] 恒常</w:t>
      </w:r>
    </w:p>
    <w:p>
      <w:r>
        <w:t>[1394] 回避・速度バフの希少な組み合わせを持つヒーラー 自身を回復できずヒーラーなのにグナガン戦で弱いのが欠点 ゲーム環境のインフレで防御系バフが増え、キャラが揃うと過剰防衛になりがち 特効時に育っていれば採用しよう</w:t>
      </w:r>
    </w:p>
    <w:p>
      <w:r>
        <w:t>[1395] 編集</w:t>
      </w:r>
    </w:p>
    <w:p>
      <w:r>
        <w:t>[1396] アイドルの奉輪こもり</w:t>
      </w:r>
    </w:p>
    <w:p>
      <w:r>
        <w:t>[1397] 閃忍 (久世)</w:t>
      </w:r>
    </w:p>
    <w:p>
      <w:r>
        <w:t>[1398] 【覚醒おすすめ度】◎ 自軍全体のダメージを対象の最大スタミナの50%回復 [状態異常を解除 20秒間、継続回復毎秒2.5%]</w:t>
      </w:r>
    </w:p>
    <w:p>
      <w:r>
        <w:t>[1399] 【覚醒おすすめ度】〇 撤退時、自身を除く自軍全体のダメージを対象の最大スタミナの30%回復 [20秒間、自身を除く自軍全体の攻防30%アップ 発動時点で対象のダメージが最大スタミナの15%以下の場合、効果量が60%にアップ]</w:t>
      </w:r>
    </w:p>
    <w:p>
      <w:r>
        <w:t>[1400] 恒常</w:t>
      </w:r>
    </w:p>
    <w:p>
      <w:r>
        <w:t>[1401] 未覚醒状態でも撤退時回復である程度信頼できる任意回復ヒーラー とはいえ継続回復とは雲泥の差なので本格的に使うなら必殺は覚醒したい 固有覚醒で撤退時効果に攻防バフが追加され被弾直前の緊急回避的に使える 条件はダメージ量なのでボスの攻撃直後に撤退でもしなければほぼ60%効果になる</w:t>
      </w:r>
    </w:p>
    <w:p>
      <w:r>
        <w:t>[1402] 編集</w:t>
      </w:r>
    </w:p>
    <w:p>
      <w:r>
        <w:t>[1403] 閃忍セツニャ</w:t>
      </w:r>
    </w:p>
    <w:p>
      <w:r>
        <w:t>[1404] 閃忍 (想破)</w:t>
      </w:r>
    </w:p>
    <w:p>
      <w:r>
        <w:t>[1405] 【覚醒おすすめ度】◎ 20秒間、自軍フィールドを継続回復毎秒2 [3] %</w:t>
      </w:r>
    </w:p>
    <w:p>
      <w:r>
        <w:t>[1406] 【覚醒おすすめ度】◎ フィールド上に存在している時、自軍全体への毒 [、呪縛、スタン] 無効</w:t>
      </w:r>
    </w:p>
    <w:p>
      <w:r>
        <w:t>[1407] 交換所 R</w:t>
      </w:r>
    </w:p>
    <w:p>
      <w:r>
        <w:t>[1408] 覚醒固有で呪縛スタン無効が付く継続回復ヒーラー 特に呪縛無効が貴重で大往嬢戦ではほぼ確定出撃になる 大往嬢戦かグナガン戦が来たタイミングでカクセイ木Rを大量投入して良い 低連撃かつ高スタン発動率でBREAK役として優秀</w:t>
      </w:r>
    </w:p>
    <w:p>
      <w:r>
        <w:t>[1409] 編集</w:t>
      </w:r>
    </w:p>
    <w:p>
      <w:r>
        <w:t>[1410] 魔女シズク</w:t>
      </w:r>
    </w:p>
    <w:p>
      <w:r>
        <w:t>[1411] 魔女</w:t>
      </w:r>
    </w:p>
    <w:p>
      <w:r>
        <w:t>[1412] 【覚醒おすすめ度】◎ 敵全体に物理2 [4] 倍ダメージ 20秒間、自軍フィールドを継続回復毎秒2 [3] %</w:t>
      </w:r>
    </w:p>
    <w:p>
      <w:r>
        <w:t>[1413] 【覚醒おすすめ度】◎ 出撃完了時、30秒間、自軍全体を継続回復毎秒1 [2] %</w:t>
      </w:r>
    </w:p>
    <w:p>
      <w:r>
        <w:t>[1414] 配布 R</w:t>
      </w:r>
    </w:p>
    <w:p>
      <w:r>
        <w:t>[1415] 出撃完了時と必殺技両方で継続回復できるヒーラー 状況次第ではSSRヒーラーより価値が上で魔女特効なら優先入りもある グナガン戦か狂王戦が来たタイミングでカクセイ木Rを大量投入して良い ドリル不要で装備の自由度高め。火力があるので栗でなくベルトを持ってもよい</w:t>
      </w:r>
    </w:p>
    <w:p>
      <w:r>
        <w:t>[1416] 編集</w:t>
      </w:r>
    </w:p>
    <w:p>
      <w:r>
        <w:t>[1417] コメントフォーム †</w:t>
      </w:r>
    </w:p>
    <w:p>
      <w:r>
        <w:t>[1418] 明らかに上のコメでこのページは参考にならず、動画を参考にしてると言われて日和って書き換えた感がある -- [wG9F4zKexBc] 2025-12-21 (日) 02:59:44</w:t>
      </w:r>
    </w:p>
    <w:p>
      <w:r>
        <w:t>[1419] 優先組が優秀過ぎて100億超えるだけなら★★以下全員不要という現環境(グナガン以外)。最強キャラランキング作りたい人には厳しい意見だが、極端な話★★以下全部削除しても問題ない。少なくとも100億到達の為に麺枠強化する必要性はもうない。表も大分コンパクトになるから見やすくメリットもある -- [f73zse/nf2I] 2025-12-21 (日) 11:29:22</w:t>
      </w:r>
    </w:p>
    <w:p>
      <w:r>
        <w:t>[1420] まぁ編集者はこの議論したくないんでしょ、俺らは100億で満足する中級者共とは違うってオナニーしたいだけってのはその通りだと思うよ、認識してるかどうかは知らんが -- [joFjwKf6iBc] 2025-12-21 (日) 10:50:40</w:t>
      </w:r>
    </w:p>
    <w:p>
      <w:r>
        <w:t>[1421] サポーターではファンタスマがぶっちぎりで最強ってのが可視化されたよく分かった -- [k9MRMcdqcEg] 2025-12-21 (日) 01:21:03</w:t>
      </w:r>
    </w:p>
    <w:p>
      <w:r>
        <w:t>[1422] おすすめ度の幅縮んでたから直した。 -- [4pk5WRtnYHs] 2025-12-21 (日) 14:40:50</w:t>
      </w:r>
    </w:p>
    <w:p>
      <w:r>
        <w:t>[1423] リズナって麺確定(★★)から落ちる理由ある？　前回特効だから採用率低かったわけは無いし。 -- [r0cAyDgXhTU] 2025-12-21 (日) 21:54:10</w:t>
      </w:r>
    </w:p>
    <w:p>
      <w:r>
        <w:t>[1424] こういうのはどうやっても荒れるよね、編集ありがとー -- [I7QNPkcZYic] 2025-12-21 (日) 02:23:55</w:t>
      </w:r>
    </w:p>
    <w:p>
      <w:r>
        <w:t>[1425] 特定のキャラ前提での編成はここではなくて編成例の方では？とは思っていた -- [e9.7CBvxlDQ] 2025-12-21 (日) 03:11:53</w:t>
      </w:r>
    </w:p>
    <w:p>
      <w:r>
        <w:t>[1426] アメイズ必須で評価付いてるキャラと、バレリコリス必須で評価付くRサイカで何が違うのかわからん。 -- [OG7m.AVXyhg] 2025-12-21 (日) 13:35:22</w:t>
      </w:r>
    </w:p>
    <w:p>
      <w:r>
        <w:t>[1427] 虹開眼2セットと当時産廃だった正月クサリまで確保してるのは初心者とは言えないなぁ 宝石パはレイドだけで無く通常クエやVH、殲滅戦までカバーできて3ヶ月に一度のフェスで確保できるというのがメリット 認識が違うと思うんだが、初心者はまず宝石パを集めてそこからキャラ集めつつ最終的に行き着いた結果がコスモスリコリスになるんだよ コスモスリコリスの方が強いから宝石パ前提のキャラ評価は無意味なわけではない -- [YdRcF7qrYWI] 2025-12-21 (日) 18:37:57</w:t>
      </w:r>
    </w:p>
    <w:p>
      <w:r>
        <w:t>[1428] 1億！？対魔忍コラボからで1億とれるのは上澄みの上澄みだと思うけど -- [I7QNPkcZYic] 2025-12-23 (火) 16:49:43</w:t>
      </w:r>
    </w:p>
    <w:p>
      <w:r>
        <w:t>[1429] 対魔コラボ組って元の住処が超昂よりゲームしてるからこっちに来ると超エリートの感ある。 -- [2N83rlMnR9Q] 2025-12-22 (月) 10:12:39</w:t>
      </w:r>
    </w:p>
    <w:p>
      <w:r>
        <w:t>[1430] 聖夜シズク★★に追加。同時に攻撃速度バッファーの位置調整。 他の攻撃50組はすべて選択です。 -- [Wi4q7akPTKU] 2025-12-23 (火) 11:32:10</w:t>
      </w:r>
    </w:p>
    <w:p>
      <w:r>
        <w:t>[1431] サポートのみ表の幅が修正されていなかったので、必殺固有、寸評の文章欄が長くなるように修正。（各キャラの改行がおかしいところは都度修正します） -- [JYPijtEgCFo] 2025-12-23 (火) 18:00:32</w:t>
      </w:r>
    </w:p>
    <w:p>
      <w:r>
        <w:t>[1432] ★★★にコスモス以外の要件を持つキャラいないんでは。誰の話？ -- [N/IHkdaZOL.] 2025-12-29 (月) 15:14:47</w:t>
      </w:r>
    </w:p>
    <w:p>
      <w:r>
        <w:t>[1433] レイド用編成例 の「主な役割」の欄に「アタッカー」「回復」「攻撃デバフ」といった分類が書いてあるので、その分類が、だいたい レイドおすすめキャラ の該当の分類に入っているキャラで代用できます ただバフ・デバフは数値の調整が絡んでくる場合があるので、手持ちのキャラの一覧やスクショを貼って、この手持ちでどんなパーティーを組めばいいか、と質問するのもありかと思います 超アバウトにざっくりした感じで言うと、おおむね必殺技で50%以上の味方防御バフ、もしくは50%以上の敵攻撃デバフが常に維持出来る＋回復役が1名 という編成になっていれば、パーティーはボスの攻撃に耐えて戦線を維持できると思います -- [E0cqpaQGJXw] 2026-01-21 (水) 05:07:05</w:t>
      </w:r>
    </w:p>
    <w:p>
      <w:r>
        <w:t>[1434] レイド用編成例のページに使用するサポーターとセットでオート特化編成例があってもいいかもですね -- [eDJCd1fX49I] 2026-02-27 (金) 17:14:30</w:t>
      </w:r>
    </w:p>
    <w:p>
      <w:r>
        <w:t>[1435] このページはレイドガチ勢≒手動操作を厭わない人向け、レイド用編成例ページが初心者向けという住み分けらしいから やるとしたら編成例ページなんじゃないかな -- [MwwxEfLWCI.] 2026-02-27 (金) 18:20:24</w:t>
      </w:r>
    </w:p>
    <w:p>
      <w:r>
        <w:t>[1436] 能力見ればオート向きじゃないとか大体分かるからいらないと思うけど -- [U/uj7jFLRnI] 2026-02-28 (土) 19:43:13</w:t>
      </w:r>
    </w:p>
    <w:p>
      <w:r>
        <w:t>[1437] う〜ん。試しにスタメンで出したら確かに発動した。でも多麺編成優先2で出したら発動しない。他麺の時は微妙に赤ダメが見える気がする。継続ダメと継続回復のタイミングがビタじゃないと発動しないっぽい。 -- [xE8bX3LqYfs] 2026-03-07 (土) 22:10:01</w:t>
      </w:r>
    </w:p>
    <w:p>
      <w:r>
        <w:t>[1438] 続き レジェンドハルカを優先2で出した場合、フィールド回復中にフィールドダメージの赤が視認できる。 つまりフィールド回復とフィールドダメージのタイミングが一致した場合に限り相殺され固有が発動するものと推測されます。 スタメン起用時は自然に両者が一致すると思われます。 未検証ですがユニット対象の継続回復でもタイミングが合えば稀ながら固有が発動するかもしれません。 -- [xE8bX3LqYfs] 2026-03-08 (日) 10:45:49</w:t>
      </w:r>
    </w:p>
    <w:p>
      <w:r>
        <w:t>[1439] レジェンドハルカのグナガンのとこ修正しました。 -- [N6VK8tNRYmg] 2026-03-09 (月) 15:19:07</w:t>
      </w:r>
    </w:p>
    <w:p>
      <w:r>
        <w:t>[1440] 『メイドユリッペ』ヒーラーで☆2で記載 ☆1はあると思います。ただ、☆2は正直私情が入ってる感はある -- [We8KNWrEruc] 2026-03-15 (日) 09:22:50</w:t>
      </w:r>
    </w:p>
    <w:p>
      <w:r>
        <w:t>[1441] トップランカーは正月ナリカ、超トパーズを優先枠採用しないのに対し 対グナガンとはいえ優先枠に採用された実績多数のゆりっぺ 回復に加え、殴りと命中バフもあるし☆2は妥当だと思います -- [k9MRMcdqcEg] 2026-03-15 (日) 23:27:01</w:t>
      </w:r>
    </w:p>
    <w:p>
      <w:r>
        <w:t>[1442] ☆無しは流石に…比較対象のセツニャ、Aこもり、Bマリナと比較しても強いと思うので 言い出しっぺとしては☆1～☆3なのでと思いました -- [We8KNWrEruc] 2026-03-16 (月) 00:17:36</w:t>
      </w:r>
    </w:p>
    <w:p>
      <w:r>
        <w:t>[1443] 優先枠ユリッペはDDアクセラ持つからアタッカー。攻撃力+5000乗ったら800程度は影響小さい。 麺枠ユリッペはヒーラー。ただ完全育成済みでも配布Rに毛が生えた程度。☆1に置くかコスパが悪いで☆無しかなって。 -- [0ZyZSop2uOo] 2026-03-16 (月) 00:25:44</w:t>
      </w:r>
    </w:p>
    <w:p>
      <w:r>
        <w:t>[1444] 優先2はリコリス、バビニル、ファンタスマ、妹、アルゴルが最適解でオニキスの席は無い。 DENAIに出すなら、継続ダメのあるクチナワのほうが良い。 エスカチーム編成なら5人目採用ありだけど、上位ランカー基準なら優先枠での採用はヴリトラ戦のみ。 -- [k9MRMcdqcEg] 2026-03-23 (月) 13:13:05</w:t>
      </w:r>
    </w:p>
    <w:p>
      <w:r>
        <w:t>[1445] その最適解は妹アルゴル並べないとファンタスマ延長が足りなかった時のもの。超昂金スタミナが出たので事情が変わってる。 継続ダメがあるDENAI編成の必殺を増やした方が強いからアルゴルはDENAI枠で考える。優先2が空くよ。 -- [tLoeXtutYiM] 2026-03-23 (月) 14:35:46</w:t>
      </w:r>
    </w:p>
    <w:p>
      <w:r>
        <w:t>[1446] それならアルゴルに無名持たせるのがいいんでないですかね？ ファンタスマ自体は延長足りればさっさと退場した方がいいし -- [rMA0kGP2OK6] 2026-04-12 (日) 04:45:46</w:t>
      </w:r>
    </w:p>
    <w:p>
      <w:r>
        <w:t>[1447] レガリアの超昂神騎メガエル　バッファー／デバッファー（サポート）　☆☆☆　でとりあえず追加しました ☆評価は適当です。寸評はどう切り出せばいいか分からないので空欄です。 -- [We8KNWrEruc] 2026-05-21 (木) 22:34:28</w:t>
      </w:r>
    </w:p>
    <w:p>
      <w:r>
        <w:t>[1448] 『ありがたいのだけど』ってあるけど、感謝するなら消すなよ。感じ悪いわ -- [We8KNWrEruc] 2026-05-22 (金) 15:12:18</w:t>
      </w:r>
    </w:p>
    <w:p>
      <w:r>
        <w:t>[1449] おまえみたいな自己満野郎にも配慮して言ってるけど、まさにガチャ中に見た人が誤解するようないらんことするなってことだよ -- [.Uiz4ljQcvI] 2026-05-22 (金) 16:14:59</w:t>
      </w:r>
    </w:p>
    <w:p>
      <w:r>
        <w:t>[1450] 強いかどうか見定めてくれるのは嬉しいけど ⭐︎の数が3or2とかなら先に決め打ちして欲しいですわ 100歩譲ってガチャ更新前日くらいに強さがわかるのはいいんですが、ガチャ終わってから実は最強でした〜ってのが良くあるので… わざわざ作っていただけるのはほんとありがたいんですが -- [0j2FQrMjYxw] 2026-05-23 (土) 12:43:03</w:t>
      </w:r>
    </w:p>
    <w:p>
      <w:r>
        <w:t>[1451] 今回フェス限の3人は過去のフェス限より優先採用のハードルが高いな。ミカフィールやバビノノノみたいに単体でわかりやすい強さをしていない。ランカーは神騎並べて150にしてサポーターレガリア使うからそらスコアは伸びるだろうが、それ無しでプラスなのか比較するのが難しい。 -- [zwjtlkHsJ1g] 2026-05-22 (金) 16:54:41</w:t>
      </w:r>
    </w:p>
    <w:p>
      <w:r>
        <w:t>[1452] 次回ウールタールの模擬戦で150コスモス葉月ミカフィール、130ユリエルマヤエル、120メガエルで6000万出る。サポーター無し。 150ナリカルビー、130サファイアアメイズトパーズで5000万(ナリカ前列で5500)だからレイドに関しては新しい時代が来た。 レガリア組はスタン発動率を育成する必要が無く、ここからさらにジッポを使えるのだから凄まじい。 -- [iLhFLajeOv2] 2026-05-23 (土) 13:54:16</w:t>
      </w:r>
    </w:p>
    <w:p>
      <w:r>
        <w:t>[1453] 久しぶりに見てみたら、超ナリカが評価が★★まで下がってんだ -- [Az1nJir.Cao] 2026-05-24 (日) 17:04:18</w:t>
      </w:r>
    </w:p>
    <w:p>
      <w:r>
        <w:t>[1454] おーなるほど！ ありがとうございます -- [yhKqn.GdXAs] 2026-05-27 (水) 19:51:19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