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scenario-order</w:t>
      </w:r>
    </w:p>
    <w:p>
      <w:r>
        <w:t>[0] イベント一覧 &gt; メインシナリオ・イベントシナリオ実装時系列まとめ</w:t>
      </w:r>
    </w:p>
    <w:p>
      <w:r>
        <w:t>[1] メインシナリオ・イベントシナリオ実装時系列まとめ †</w:t>
      </w:r>
    </w:p>
    <w:p>
      <w:r>
        <w:t>[2] この順番に読んでいけば全てのストーリーを時系列で把握できる…はず！</w:t>
      </w:r>
    </w:p>
    <w:p>
      <w:r>
        <w:t>[3] 視認性を考慮し2週間イベントの後半実装キャラも、まとめて記載されています（後半キャラは表記の日付より1週間遅れで実装・フェス関連は別表記）</w:t>
      </w:r>
    </w:p>
    <w:p>
      <w:r>
        <w:t>[4] 広域戦シナリオもフォローしたかったのですが開催毎の区切りが分からなかったので断念。</w:t>
      </w:r>
    </w:p>
    <w:p>
      <w:r>
        <w:t>[5] エイプリルフール企画等は含まれていません（ゲーム内から閲覧は可能）</w:t>
      </w:r>
    </w:p>
    <w:p>
      <w:r>
        <w:t>[6] 視認性の問題から一部イベント名を改行表記していますが本来のイベント名称に改行はありません。</w:t>
      </w:r>
    </w:p>
    <w:p>
      <w:r>
        <w:t>[7] 同名イベントが複数個横に並ぶ箇所は複数勢力に渡って展開する内容です。</w:t>
      </w:r>
    </w:p>
    <w:p>
      <w:r>
        <w:t>[8] 一部間違っている場所もあると思いますが追々修正予定です。</w:t>
      </w:r>
    </w:p>
    <w:p>
      <w:r>
        <w:t>[9] 白い背景色は恒常化されゲーム内で常時閲覧可能なイベントです。 ピンクの背景色はバトル系のイベントです。関連するシナリオがゲーム内で閲覧可能です。</w:t>
      </w:r>
    </w:p>
    <w:p>
      <w:r>
        <w:t>[10] 日時</w:t>
      </w:r>
    </w:p>
    <w:p>
      <w:r>
        <w:t>[11] メインシナリオ</w:t>
      </w:r>
    </w:p>
    <w:p>
      <w:r>
        <w:t>[12] イベントストーリー</w:t>
      </w:r>
    </w:p>
    <w:p>
      <w:r>
        <w:t>[13] 戦士系</w:t>
      </w:r>
    </w:p>
    <w:p>
      <w:r>
        <w:t>[14] 閃忍系</w:t>
      </w:r>
    </w:p>
    <w:p>
      <w:r>
        <w:t>[15] 神騎系</w:t>
      </w:r>
    </w:p>
    <w:p>
      <w:r>
        <w:t>[16] 魔女系</w:t>
      </w:r>
    </w:p>
    <w:p>
      <w:r>
        <w:t>[17] その他</w:t>
      </w:r>
    </w:p>
    <w:p>
      <w:r>
        <w:t>[18] 第1部 プロローグ</w:t>
      </w:r>
    </w:p>
    <w:p>
      <w:r>
        <w:t>[19] 第1部 1章</w:t>
      </w:r>
    </w:p>
    <w:p>
      <w:r>
        <w:t>[20] 第1部 2章</w:t>
      </w:r>
    </w:p>
    <w:p>
      <w:r>
        <w:t>[21] 第1部 3章</w:t>
      </w:r>
    </w:p>
    <w:p>
      <w:r>
        <w:t>[22] 第1部 4章</w:t>
      </w:r>
    </w:p>
    <w:p>
      <w:r>
        <w:t>[23] 第1部 5章</w:t>
      </w:r>
    </w:p>
    <w:p>
      <w:r>
        <w:t>[24] 別次元から来た戦士</w:t>
      </w:r>
    </w:p>
    <w:p>
      <w:r>
        <w:t>[25] 第1部 6章</w:t>
      </w:r>
    </w:p>
    <w:p>
      <w:r>
        <w:t>[26] 第1部 7章</w:t>
      </w:r>
    </w:p>
    <w:p>
      <w:r>
        <w:t>[27] 偽サンタ現る！？ 聖夜のデート大作戦！</w:t>
      </w:r>
    </w:p>
    <w:p>
      <w:r>
        <w:t>[28] 同日実装恒常SSR イベントには登場無し</w:t>
      </w:r>
    </w:p>
    <w:p>
      <w:r>
        <w:t>[29] 日時</w:t>
      </w:r>
    </w:p>
    <w:p>
      <w:r>
        <w:t>[30] メインシナリオ</w:t>
      </w:r>
    </w:p>
    <w:p>
      <w:r>
        <w:t>[31] 戦士系</w:t>
      </w:r>
    </w:p>
    <w:p>
      <w:r>
        <w:t>[32] 閃忍系</w:t>
      </w:r>
    </w:p>
    <w:p>
      <w:r>
        <w:t>[33] 神騎系</w:t>
      </w:r>
    </w:p>
    <w:p>
      <w:r>
        <w:t>[34] 魔女系</w:t>
      </w:r>
    </w:p>
    <w:p>
      <w:r>
        <w:t>[35] その他</w:t>
      </w:r>
    </w:p>
    <w:p>
      <w:r>
        <w:t>[36] ご近所暴帝と恋の破魔矢</w:t>
      </w:r>
    </w:p>
    <w:p>
      <w:r>
        <w:t>[37] ご近所暴帝と恋の破魔矢</w:t>
      </w:r>
    </w:p>
    <w:p>
      <w:r>
        <w:t>[38] 同日実装恒常SSR イベントには登場無し</w:t>
      </w:r>
    </w:p>
    <w:p>
      <w:r>
        <w:t>[39] 第1部 8章</w:t>
      </w:r>
    </w:p>
    <w:p>
      <w:r>
        <w:t>[40] Rance 石をもとめて</w:t>
      </w:r>
    </w:p>
    <w:p>
      <w:r>
        <w:t>[41] 第1部 9章</w:t>
      </w:r>
    </w:p>
    <w:p>
      <w:r>
        <w:t>[42] 第0回ゴールデンハニー</w:t>
      </w:r>
    </w:p>
    <w:p>
      <w:r>
        <w:t>[43] バレンタインと乙女の気持ち （ビートアイドル系）</w:t>
      </w:r>
    </w:p>
    <w:p>
      <w:r>
        <w:t>[44] 第1部 10章</w:t>
      </w:r>
    </w:p>
    <w:p>
      <w:r>
        <w:t>[45] がんばれ切裂余命ちゃん ～宴会の幹事くらい楽勝だもん☆～</w:t>
      </w:r>
    </w:p>
    <w:p>
      <w:r>
        <w:t>[46] 第1回人気投票</w:t>
      </w:r>
    </w:p>
    <w:p>
      <w:r>
        <w:t>[47] 同日実装恒常SR</w:t>
      </w:r>
    </w:p>
    <w:p>
      <w:r>
        <w:t>[48] 垣根の上を飛ぶ女</w:t>
      </w:r>
    </w:p>
    <w:p>
      <w:r>
        <w:t>[49] 第1部 11章</w:t>
      </w:r>
    </w:p>
    <w:p>
      <w:r>
        <w:t>[50] 第1回グナガン</w:t>
      </w:r>
    </w:p>
    <w:p>
      <w:r>
        <w:t>[51] RanceⅡ―反逆の姉妹たち―</w:t>
      </w:r>
    </w:p>
    <w:p>
      <w:r>
        <w:t>[52] 漂い、迷い、進む者 （バインド系）</w:t>
      </w:r>
    </w:p>
    <w:p>
      <w:r>
        <w:t>[53] 第1部 12章</w:t>
      </w:r>
    </w:p>
    <w:p>
      <w:r>
        <w:t>[54] 0.5周年フェス</w:t>
      </w:r>
    </w:p>
    <w:p>
      <w:r>
        <w:t>[55] 宇宙花嫁ゾンビ ＶＳ サメとチェーンソー</w:t>
      </w:r>
    </w:p>
    <w:p>
      <w:r>
        <w:t>[56] 第1回ゴールデンハニー</w:t>
      </w:r>
    </w:p>
    <w:p>
      <w:r>
        <w:t>[57] ブルー戦線９９ ～ほのぼの安全教室編～</w:t>
      </w:r>
    </w:p>
    <w:p>
      <w:r>
        <w:t>[58] 第1回ウールタール</w:t>
      </w:r>
    </w:p>
    <w:p>
      <w:r>
        <w:t>[59] 第1部 13章</w:t>
      </w:r>
    </w:p>
    <w:p>
      <w:r>
        <w:t>[60] 風に揺れる勿忘草 ～私は誰？　ここはどこ？～</w:t>
      </w:r>
    </w:p>
    <w:p>
      <w:r>
        <w:t>[61] 超昂戦士とひと夏の経験</w:t>
      </w:r>
    </w:p>
    <w:p>
      <w:r>
        <w:t>[62] 第2回グナガン</w:t>
      </w:r>
    </w:p>
    <w:p>
      <w:r>
        <w:t>[63] 第1部 14章</w:t>
      </w:r>
    </w:p>
    <w:p>
      <w:r>
        <w:t>[64] 魔女が西向きゃ尾は東</w:t>
      </w:r>
    </w:p>
    <w:p>
      <w:r>
        <w:t>[65] 第1部 15章</w:t>
      </w:r>
    </w:p>
    <w:p>
      <w:r>
        <w:t>[66] 天使が来りて笛を吹く</w:t>
      </w:r>
    </w:p>
    <w:p>
      <w:r>
        <w:t>[67] 第2回ウールタール</w:t>
      </w:r>
    </w:p>
    <w:p>
      <w:r>
        <w:t>[68] 第1部 16章</w:t>
      </w:r>
    </w:p>
    <w:p>
      <w:r>
        <w:t>[69] 開幕のトランクイッロ （ビートアイドル系）</w:t>
      </w:r>
    </w:p>
    <w:p>
      <w:r>
        <w:t>[70] 1周年フェス</w:t>
      </w:r>
    </w:p>
    <w:p>
      <w:r>
        <w:t>[71] 封神の少女と正義の味方 （バインド・パスチャ3系）</w:t>
      </w:r>
    </w:p>
    <w:p>
      <w:r>
        <w:t>[72] 封神の少女と正義の味方 （バインド・パスチャ3系）</w:t>
      </w:r>
    </w:p>
    <w:p>
      <w:r>
        <w:t>[73] 第1部 17章</w:t>
      </w:r>
    </w:p>
    <w:p>
      <w:r>
        <w:t>[74] 聖夜に贈るありがとう</w:t>
      </w:r>
    </w:p>
    <w:p>
      <w:r>
        <w:t>[75] 第1回堕威大仏</w:t>
      </w:r>
    </w:p>
    <w:p>
      <w:r>
        <w:t>[76] 超昂コラボ『英雄＊戦姫ＷＷＸ』 ～古代英雄と軍神と～ （英雄＊戦姫コラボ）</w:t>
      </w:r>
    </w:p>
    <w:p>
      <w:r>
        <w:t>[77] 超昂コラボ『英雄＊戦姫ＷＷＸ』 ～古代英雄と軍神と～ （英雄＊戦姫コラボ）</w:t>
      </w:r>
    </w:p>
    <w:p>
      <w:r>
        <w:t>[78] 第1部 18章</w:t>
      </w:r>
    </w:p>
    <w:p>
      <w:r>
        <w:t>[79] 日時</w:t>
      </w:r>
    </w:p>
    <w:p>
      <w:r>
        <w:t>[80] メインシナリオ</w:t>
      </w:r>
    </w:p>
    <w:p>
      <w:r>
        <w:t>[81] 戦士系</w:t>
      </w:r>
    </w:p>
    <w:p>
      <w:r>
        <w:t>[82] 閃忍系</w:t>
      </w:r>
    </w:p>
    <w:p>
      <w:r>
        <w:t>[83] 神騎系</w:t>
      </w:r>
    </w:p>
    <w:p>
      <w:r>
        <w:t>[84] 魔女系</w:t>
      </w:r>
    </w:p>
    <w:p>
      <w:r>
        <w:t>[85] その他</w:t>
      </w:r>
    </w:p>
    <w:p>
      <w:r>
        <w:t>[86] 謹賀新年！ 裸いっぱい温泉旅行！</w:t>
      </w:r>
    </w:p>
    <w:p>
      <w:r>
        <w:t>[87] 第1部 終章</w:t>
      </w:r>
    </w:p>
    <w:p>
      <w:r>
        <w:t>[88] チョコ祭りだよ！風雲！チョコレート工場</w:t>
      </w:r>
    </w:p>
    <w:p>
      <w:r>
        <w:t>[89] 第2回人気投票</w:t>
      </w:r>
    </w:p>
    <w:p>
      <w:r>
        <w:t>[90] 第3回グナガン</w:t>
      </w:r>
    </w:p>
    <w:p>
      <w:r>
        <w:t>[91] 第1部 忍者外伝</w:t>
      </w:r>
    </w:p>
    <w:p>
      <w:r>
        <w:t>[92] 第1部完結 記念フェス</w:t>
      </w:r>
    </w:p>
    <w:p>
      <w:r>
        <w:t>[93] トキサダ、勃たなくなる ～すべての超昂戦士にさようなら～</w:t>
      </w:r>
    </w:p>
    <w:p>
      <w:r>
        <w:t>[94] 第3回ゴールデンハニー</w:t>
      </w:r>
    </w:p>
    <w:p>
      <w:r>
        <w:t>[95] 第1部 戦士外伝</w:t>
      </w:r>
    </w:p>
    <w:p>
      <w:r>
        <w:t>[96] 三人寄れば魔女の知恵 （バインド系）</w:t>
      </w:r>
    </w:p>
    <w:p>
      <w:r>
        <w:t>[97] 第3回ウールタール</w:t>
      </w:r>
    </w:p>
    <w:p>
      <w:r>
        <w:t>[98] 第1部 魔女外伝</w:t>
      </w:r>
    </w:p>
    <w:p>
      <w:r>
        <w:t>[99] 超昂大戦×パスチャ３ 変身！ＶＳ変身！ （バインド系パスチャ3コラボ）</w:t>
      </w:r>
    </w:p>
    <w:p>
      <w:r>
        <w:t>[100] 超昂大戦×パスチャ３ 変身！ＶＳ変身！ （バインド系パスチャ3コラボ）</w:t>
      </w:r>
    </w:p>
    <w:p>
      <w:r>
        <w:t>[101] 第1部 神騎外伝</w:t>
      </w:r>
    </w:p>
    <w:p>
      <w:r>
        <w:t>[102] 1.5周年フェス</w:t>
      </w:r>
    </w:p>
    <w:p>
      <w:r>
        <w:t>[103] 悪い子教祖と赤い石 （繭様系）</w:t>
      </w:r>
    </w:p>
    <w:p>
      <w:r>
        <w:t>[104] 第2回堕威大仏</w:t>
      </w:r>
    </w:p>
    <w:p>
      <w:r>
        <w:t>[105] 第2部 プロローグ</w:t>
      </w:r>
    </w:p>
    <w:p>
      <w:r>
        <w:t>[106] 第2部 1章</w:t>
      </w:r>
    </w:p>
    <w:p>
      <w:r>
        <w:t>[107] 第2部 2章</w:t>
      </w:r>
    </w:p>
    <w:p>
      <w:r>
        <w:t>[108] 漆黒の花嫁と謎の寄生ドレス</w:t>
      </w:r>
    </w:p>
    <w:p>
      <w:r>
        <w:t>[109] 漆黒の花嫁と謎の寄生ドレス</w:t>
      </w:r>
    </w:p>
    <w:p>
      <w:r>
        <w:t>[110] 第2部 3章</w:t>
      </w:r>
    </w:p>
    <w:p>
      <w:r>
        <w:t>[111] 第1回大往嬢</w:t>
      </w:r>
    </w:p>
    <w:p>
      <w:r>
        <w:t>[112] 間奏のカンタービレ （ビートアイドル系）</w:t>
      </w:r>
    </w:p>
    <w:p>
      <w:r>
        <w:t>[113] 夏に咲く雪月花 ～１２９９４０日目の告白～</w:t>
      </w:r>
    </w:p>
    <w:p>
      <w:r>
        <w:t>[114] 第4回ゴールデンハニー</w:t>
      </w:r>
    </w:p>
    <w:p>
      <w:r>
        <w:t>[115] 第2部 4章</w:t>
      </w:r>
    </w:p>
    <w:p>
      <w:r>
        <w:t>[116] （素敵な）リコリス様の （楽しい）下僕生活（サイコー！）</w:t>
      </w:r>
    </w:p>
    <w:p>
      <w:r>
        <w:t>[117] 第2部 5章</w:t>
      </w:r>
    </w:p>
    <w:p>
      <w:r>
        <w:t>[118] RanceⅢ ―ダイビート陥落―</w:t>
      </w:r>
    </w:p>
    <w:p>
      <w:r>
        <w:t>[119] 第4回ウールタール</w:t>
      </w:r>
    </w:p>
    <w:p>
      <w:r>
        <w:t>[120] 第2部 6章</w:t>
      </w:r>
    </w:p>
    <w:p>
      <w:r>
        <w:t>[121] ハロウィンの空に舞う翼</w:t>
      </w:r>
    </w:p>
    <w:p>
      <w:r>
        <w:t>[122] 第2部 7章</w:t>
      </w:r>
    </w:p>
    <w:p>
      <w:r>
        <w:t>[123] 2周年フェス</w:t>
      </w:r>
    </w:p>
    <w:p>
      <w:r>
        <w:t>[124] 煉獄　閃を超えし六連星</w:t>
      </w:r>
    </w:p>
    <w:p>
      <w:r>
        <w:t>[125] 2周年フェス 後夜祭実装限定SSR</w:t>
      </w:r>
    </w:p>
    <w:p>
      <w:r>
        <w:t>[126] 秋深き隣は魔女とヤる人ぞ （キノコ系）</w:t>
      </w:r>
    </w:p>
    <w:p>
      <w:r>
        <w:t>[127] 第2回大往嬢</w:t>
      </w:r>
    </w:p>
    <w:p>
      <w:r>
        <w:t>[128] 笑顔の聖夜と天秤の魔女</w:t>
      </w:r>
    </w:p>
    <w:p>
      <w:r>
        <w:t>[129] 日時</w:t>
      </w:r>
    </w:p>
    <w:p>
      <w:r>
        <w:t>[130] メインシナリオ</w:t>
      </w:r>
    </w:p>
    <w:p>
      <w:r>
        <w:t>[131] 戦士系</w:t>
      </w:r>
    </w:p>
    <w:p>
      <w:r>
        <w:t>[132] 閃忍系</w:t>
      </w:r>
    </w:p>
    <w:p>
      <w:r>
        <w:t>[133] 神騎系</w:t>
      </w:r>
    </w:p>
    <w:p>
      <w:r>
        <w:t>[134] 魔女系</w:t>
      </w:r>
    </w:p>
    <w:p>
      <w:r>
        <w:t>[135] その他</w:t>
      </w:r>
    </w:p>
    <w:p>
      <w:r>
        <w:t>[136] 天岩戸のお年玉伝説</w:t>
      </w:r>
    </w:p>
    <w:p>
      <w:r>
        <w:t>[137] 第2部 8章</w:t>
      </w:r>
    </w:p>
    <w:p>
      <w:r>
        <w:t>[138] Ｖストリーマー神州アマツの ２０００％大作戦！</w:t>
      </w:r>
    </w:p>
    <w:p>
      <w:r>
        <w:t>[139] 乙女の気持ちと謎のチョコ</w:t>
      </w:r>
    </w:p>
    <w:p>
      <w:r>
        <w:t>[140] 第2部 9章</w:t>
      </w:r>
    </w:p>
    <w:p>
      <w:r>
        <w:t>[141] ハルカ発売 15周年フェス</w:t>
      </w:r>
    </w:p>
    <w:p>
      <w:r>
        <w:t>[142] 第3回堕威大仏</w:t>
      </w:r>
    </w:p>
    <w:p>
      <w:r>
        <w:t>[143] 怒のヴィーカ・ガオンヌ！</w:t>
      </w:r>
    </w:p>
    <w:p>
      <w:r>
        <w:t>[144] 第2部 10章</w:t>
      </w:r>
    </w:p>
    <w:p>
      <w:r>
        <w:t>[145] 第1回狂王</w:t>
      </w:r>
    </w:p>
    <w:p>
      <w:r>
        <w:t>[146] 終幕のアパッシオナート （ビートアイドル系）</w:t>
      </w:r>
    </w:p>
    <w:p>
      <w:r>
        <w:t>[147] 母娘超昂！ 使用人は異世界で主を探す （母娘乱館コラボ）</w:t>
      </w:r>
    </w:p>
    <w:p>
      <w:r>
        <w:t>[148] 第4回グナガン</w:t>
      </w:r>
    </w:p>
    <w:p>
      <w:r>
        <w:t>[149] 第2部 11章</w:t>
      </w:r>
    </w:p>
    <w:p>
      <w:r>
        <w:t>[150] 2.5周年フェス</w:t>
      </w:r>
    </w:p>
    <w:p>
      <w:r>
        <w:t>[151] 第1回広域戦</w:t>
      </w:r>
    </w:p>
    <w:p>
      <w:r>
        <w:t>[152] 正義と釣りと赤裸裸な魔女たち</w:t>
      </w:r>
    </w:p>
    <w:p>
      <w:r>
        <w:t>[153] 第5回ゴールデンハニー</w:t>
      </w:r>
    </w:p>
    <w:p>
      <w:r>
        <w:t>[154] 良縁吉日！ メイリーズ・ワンダフルランドへようこそ！</w:t>
      </w:r>
    </w:p>
    <w:p>
      <w:r>
        <w:t>[155] 第2部 12章</w:t>
      </w:r>
    </w:p>
    <w:p>
      <w:r>
        <w:t>[156] ＜復刻＞夏に咲く雪月花 同日に新規実装 イベントには登場せず</w:t>
      </w:r>
    </w:p>
    <w:p>
      <w:r>
        <w:t>[157] 天下一お嬢様決定戦ですわ （お嬢様系）</w:t>
      </w:r>
    </w:p>
    <w:p>
      <w:r>
        <w:t>[158] ダイビート冒険記 真夏のクルーズSOS！</w:t>
      </w:r>
    </w:p>
    <w:p>
      <w:r>
        <w:t>[159] 第3回大往嬢</w:t>
      </w:r>
    </w:p>
    <w:p>
      <w:r>
        <w:t>[160] 免許にＧＯ！ 天使たちは夜明けの海岸線を見たい</w:t>
      </w:r>
    </w:p>
    <w:p>
      <w:r>
        <w:t>[161] 第2部 13章</w:t>
      </w:r>
    </w:p>
    <w:p>
      <w:r>
        <w:t>[162] 第2回狂王</w:t>
      </w:r>
    </w:p>
    <w:p>
      <w:r>
        <w:t>[163] RanceⅣ　―球団の遺産―</w:t>
      </w:r>
    </w:p>
    <w:p>
      <w:r>
        <w:t>[164] 第2回広域戦</w:t>
      </w:r>
    </w:p>
    <w:p>
      <w:r>
        <w:t>[165] カボチャが誘う少女の冒険</w:t>
      </w:r>
    </w:p>
    <w:p>
      <w:r>
        <w:t>[166] 第2部 14章</w:t>
      </w:r>
    </w:p>
    <w:p>
      <w:r>
        <w:t>[167] 3周年フェス</w:t>
      </w:r>
    </w:p>
    <w:p>
      <w:r>
        <w:t>[168] 3周年フェス 後夜祭実装限定SSR</w:t>
      </w:r>
    </w:p>
    <w:p>
      <w:r>
        <w:t>[169] 第1回ヴリトラ</w:t>
      </w:r>
    </w:p>
    <w:p>
      <w:r>
        <w:t>[170] 聖なる夜の桃色時間 （キノコ系）</w:t>
      </w:r>
    </w:p>
    <w:p>
      <w:r>
        <w:t>[171] 日時</w:t>
      </w:r>
    </w:p>
    <w:p>
      <w:r>
        <w:t>[172] メインシナリオ</w:t>
      </w:r>
    </w:p>
    <w:p>
      <w:r>
        <w:t>[173] 戦士系</w:t>
      </w:r>
    </w:p>
    <w:p>
      <w:r>
        <w:t>[174] 閃忍系</w:t>
      </w:r>
    </w:p>
    <w:p>
      <w:r>
        <w:t>[175] 神騎系</w:t>
      </w:r>
    </w:p>
    <w:p>
      <w:r>
        <w:t>[176] 魔女系</w:t>
      </w:r>
    </w:p>
    <w:p>
      <w:r>
        <w:t>[177] その他</w:t>
      </w:r>
    </w:p>
    <w:p>
      <w:r>
        <w:t>[178] 初夢プリズン</w:t>
      </w:r>
    </w:p>
    <w:p>
      <w:r>
        <w:t>[179] 第2部 15章</w:t>
      </w:r>
    </w:p>
    <w:p>
      <w:r>
        <w:t>[180] 第3回広域戦</w:t>
      </w:r>
    </w:p>
    <w:p>
      <w:r>
        <w:t>[181] 生存競争！　バレンタイン決戦</w:t>
      </w:r>
    </w:p>
    <w:p>
      <w:r>
        <w:t>[182] 第5回グナガン</w:t>
      </w:r>
    </w:p>
    <w:p>
      <w:r>
        <w:t>[183] 第2部 16章</w:t>
      </w:r>
    </w:p>
    <w:p>
      <w:r>
        <w:t>[184] 超サファイア 記念フェス</w:t>
      </w:r>
    </w:p>
    <w:p>
      <w:r>
        <w:t>[185] 恋愛絶対×禁止宣言</w:t>
      </w:r>
    </w:p>
    <w:p>
      <w:r>
        <w:t>[186] 第6回ゴールデンハニー</w:t>
      </w:r>
    </w:p>
    <w:p>
      <w:r>
        <w:t>[187] 第4回広域戦</w:t>
      </w:r>
    </w:p>
    <w:p>
      <w:r>
        <w:t>[188] 流れる星、神騎に救いが来る ～神騎たちの医療日誌～</w:t>
      </w:r>
    </w:p>
    <w:p>
      <w:r>
        <w:t>[189] 第2部 17章</w:t>
      </w:r>
    </w:p>
    <w:p>
      <w:r>
        <w:t>[190] 第5回ウールタール</w:t>
      </w:r>
    </w:p>
    <w:p>
      <w:r>
        <w:t>[191] 超昂の空に夜が来る！ （ 夜が来る！ コラボ）</w:t>
      </w:r>
    </w:p>
    <w:p>
      <w:r>
        <w:t>[192] 第5回広域戦</w:t>
      </w:r>
    </w:p>
    <w:p>
      <w:r>
        <w:t>[193] 第2部 終章</w:t>
      </w:r>
    </w:p>
    <w:p>
      <w:r>
        <w:t>[194] 3.5周年フェス</w:t>
      </w:r>
    </w:p>
    <w:p>
      <w:r>
        <w:t>[195] 魔女は辛いよ。温泉慕情 長い靴をはいたネコ</w:t>
      </w:r>
    </w:p>
    <w:p>
      <w:r>
        <w:t>[196] 第4回堕威大仏</w:t>
      </w:r>
    </w:p>
    <w:p>
      <w:r>
        <w:t>[197] 天空の花嫁神騎 （繭様系）</w:t>
      </w:r>
    </w:p>
    <w:p>
      <w:r>
        <w:t>[198] 第2部 戦士外伝②</w:t>
      </w:r>
    </w:p>
    <w:p>
      <w:r>
        <w:t>[199] 第6回広域戦</w:t>
      </w:r>
    </w:p>
    <w:p>
      <w:r>
        <w:t>[200] 夏と水着のネバーランド</w:t>
      </w:r>
    </w:p>
    <w:p>
      <w:r>
        <w:t>[201] 夏と水着のネバーランド</w:t>
      </w:r>
    </w:p>
    <w:p>
      <w:r>
        <w:t>[202] 第4回大往嬢</w:t>
      </w:r>
    </w:p>
    <w:p>
      <w:r>
        <w:t>[203] おいでませ♪ ハニーサマーワールド！！</w:t>
      </w:r>
    </w:p>
    <w:p>
      <w:r>
        <w:t>[204] 第2部 忍者外伝②</w:t>
      </w:r>
    </w:p>
    <w:p>
      <w:r>
        <w:t>[205] 第3回狂王</w:t>
      </w:r>
    </w:p>
    <w:p>
      <w:r>
        <w:t>[206] あやかしと呼ばれた少女 （アトラクコラボ）</w:t>
      </w:r>
    </w:p>
    <w:p>
      <w:r>
        <w:t>[207] プリティ・ペット・パニック！</w:t>
      </w:r>
    </w:p>
    <w:p>
      <w:r>
        <w:t>[208] 第7回広域戦</w:t>
      </w:r>
    </w:p>
    <w:p>
      <w:r>
        <w:t>[209] 第2部 魔女外伝②</w:t>
      </w:r>
    </w:p>
    <w:p>
      <w:r>
        <w:t>[210] 第2回ヴリトラ</w:t>
      </w:r>
    </w:p>
    <w:p>
      <w:r>
        <w:t>[211] ハロウィンの夜にかぼちゃは笑う</w:t>
      </w:r>
    </w:p>
    <w:p>
      <w:r>
        <w:t>[212] 第3部 プロローグ</w:t>
      </w:r>
    </w:p>
    <w:p>
      <w:r>
        <w:t>[213] 第3部 1章</w:t>
      </w:r>
    </w:p>
    <w:p>
      <w:r>
        <w:t>[214] 第3部 2章</w:t>
      </w:r>
    </w:p>
    <w:p>
      <w:r>
        <w:t>[215] 4周年フェス 前夜祭実装限定SSR</w:t>
      </w:r>
    </w:p>
    <w:p>
      <w:r>
        <w:t>[216] 4周年フェス</w:t>
      </w:r>
    </w:p>
    <w:p>
      <w:r>
        <w:t>[217] 愛の瞳　守護の槍</w:t>
      </w:r>
    </w:p>
    <w:p>
      <w:r>
        <w:t>[218] 愛の瞳　守護の槍</w:t>
      </w:r>
    </w:p>
    <w:p>
      <w:r>
        <w:t>[219] 4周年フェス 後夜祭実装限定SSR</w:t>
      </w:r>
    </w:p>
    <w:p>
      <w:r>
        <w:t>[220] 煩悩寺の変</w:t>
      </w:r>
    </w:p>
    <w:p>
      <w:r>
        <w:t>[221] 第6回グナガン</w:t>
      </w:r>
    </w:p>
    <w:p>
      <w:r>
        <w:t>[222] 真っ赤なお顔の クリスマスパーティー！</w:t>
      </w:r>
    </w:p>
    <w:p>
      <w:r>
        <w:t>[223] 日時</w:t>
      </w:r>
    </w:p>
    <w:p>
      <w:r>
        <w:t>[224] メインシナリオ</w:t>
      </w:r>
    </w:p>
    <w:p>
      <w:r>
        <w:t>[225] 戦士系</w:t>
      </w:r>
    </w:p>
    <w:p>
      <w:r>
        <w:t>[226] 閃忍系</w:t>
      </w:r>
    </w:p>
    <w:p>
      <w:r>
        <w:t>[227] 神騎系</w:t>
      </w:r>
    </w:p>
    <w:p>
      <w:r>
        <w:t>[228] 魔女系</w:t>
      </w:r>
    </w:p>
    <w:p>
      <w:r>
        <w:t>[229] その他</w:t>
      </w:r>
    </w:p>
    <w:p>
      <w:r>
        <w:t>[230] 迎春！　ポラリス、ナリカの温泉旅館奮闘記</w:t>
      </w:r>
    </w:p>
    <w:p>
      <w:r>
        <w:t>[231] 第3部 3章</w:t>
      </w:r>
    </w:p>
    <w:p>
      <w:r>
        <w:t>[232] 第8回広域戦</w:t>
      </w:r>
    </w:p>
    <w:p>
      <w:r>
        <w:t>[233] たった一夜の恋人</w:t>
      </w:r>
    </w:p>
    <w:p>
      <w:r>
        <w:t>[234] 超昂チルカ 記念フェス</w:t>
      </w:r>
    </w:p>
    <w:p>
      <w:r>
        <w:t>[235] 第6回ウールタール</w:t>
      </w:r>
    </w:p>
    <w:p>
      <w:r>
        <w:t>[236] 第3部 4章</w:t>
      </w:r>
    </w:p>
    <w:p>
      <w:r>
        <w:t>[237] 輝く汗の乙女たち　ダイビート体育祭！ （ブレイクボール系）</w:t>
      </w:r>
    </w:p>
    <w:p>
      <w:r>
        <w:t>[238] 第9回広域戦</w:t>
      </w:r>
    </w:p>
    <w:p>
      <w:r>
        <w:t>[239] 死守VS必殺 お嬢様に矛盾はありませんわ！ （お嬢様系）</w:t>
      </w:r>
    </w:p>
    <w:p>
      <w:r>
        <w:t>[240] 第7回ゴールデンハニー</w:t>
      </w:r>
    </w:p>
    <w:p>
      <w:r>
        <w:t>[241] 第3部 5章</w:t>
      </w:r>
    </w:p>
    <w:p>
      <w:r>
        <w:t>[242] 対魔忍よ、超昂せよ！ 偽りなき覚悟を胸に （対魔忍コラボ）</w:t>
      </w:r>
    </w:p>
    <w:p>
      <w:r>
        <w:t>[243] 第5回堕威大仏</w:t>
      </w:r>
    </w:p>
    <w:p>
      <w:r>
        <w:t>[244] 第3部 6章</w:t>
      </w:r>
    </w:p>
    <w:p>
      <w:r>
        <w:t>[245] 4.5周年フェス</w:t>
      </w:r>
    </w:p>
    <w:p>
      <w:r>
        <w:t>[246] 第1回殲滅戦</w:t>
      </w:r>
    </w:p>
    <w:p>
      <w:r>
        <w:t>[247] 異世界からのブーケトス</w:t>
      </w:r>
    </w:p>
    <w:p>
      <w:r>
        <w:t>[248] 第5回大往嬢</w:t>
      </w:r>
    </w:p>
    <w:p>
      <w:r>
        <w:t>[249] 夏の渚とゴーストハント</w:t>
      </w:r>
    </w:p>
    <w:p>
      <w:r>
        <w:t>[250] 第3部 7章</w:t>
      </w:r>
    </w:p>
    <w:p>
      <w:r>
        <w:t>[251] かつてたぎりし青春の日々</w:t>
      </w:r>
    </w:p>
    <w:p>
      <w:r>
        <w:t>[252] かつてたぎりし青春の日々</w:t>
      </w:r>
    </w:p>
    <w:p>
      <w:r>
        <w:t>[253] 第2回殲滅戦</w:t>
      </w:r>
    </w:p>
    <w:p>
      <w:r>
        <w:t>[254] 第3部 8章</w:t>
      </w:r>
    </w:p>
    <w:p>
      <w:r>
        <w:t>[255] 死の宣告は恋の甘口</w:t>
      </w:r>
    </w:p>
    <w:p>
      <w:r>
        <w:t>[256] ランス５Ｄ ～ひとりぼっちだった女の子たち～</w:t>
      </w:r>
    </w:p>
    <w:p>
      <w:r>
        <w:t>[257] ランス５Ｄ ～ひとりぼっちだった女の子たち～</w:t>
      </w:r>
    </w:p>
    <w:p>
      <w:r>
        <w:t>[258] 第3回ヴリトラ</w:t>
      </w:r>
    </w:p>
    <w:p>
      <w:r>
        <w:t>[259] 第3部 9章</w:t>
      </w:r>
    </w:p>
    <w:p>
      <w:r>
        <w:t>[260] ハロウィンに踊る人形</w:t>
      </w:r>
    </w:p>
    <w:p>
      <w:r>
        <w:t>[261] 第10回広域戦</w:t>
      </w:r>
    </w:p>
    <w:p>
      <w:r>
        <w:t>[262] 第3部 10章</w:t>
      </w:r>
    </w:p>
    <w:p>
      <w:r>
        <w:t>[263] 5周年フェス</w:t>
      </w:r>
    </w:p>
    <w:p>
      <w:r>
        <w:t>[264] 死者の妄執、生者の望み</w:t>
      </w:r>
    </w:p>
    <w:p>
      <w:r>
        <w:t>[265] 死者の妄執、生者の望み</w:t>
      </w:r>
    </w:p>
    <w:p>
      <w:r>
        <w:t>[266] 闘神都市外伝 ～超昂の戦士達～ （闘神都市コラボ）</w:t>
      </w:r>
    </w:p>
    <w:p>
      <w:r>
        <w:t>[267] 第4回狂王</w:t>
      </w:r>
    </w:p>
    <w:p>
      <w:r>
        <w:t>[268] ＨＯ！ ＨＯ！ リベリオン</w:t>
      </w:r>
    </w:p>
    <w:p>
      <w:r>
        <w:t>[269] 日時</w:t>
      </w:r>
    </w:p>
    <w:p>
      <w:r>
        <w:t>[270] メインシナリオ</w:t>
      </w:r>
    </w:p>
    <w:p>
      <w:r>
        <w:t>[271] 戦士系</w:t>
      </w:r>
    </w:p>
    <w:p>
      <w:r>
        <w:t>[272] 閃忍系</w:t>
      </w:r>
    </w:p>
    <w:p>
      <w:r>
        <w:t>[273] 神騎系</w:t>
      </w:r>
    </w:p>
    <w:p>
      <w:r>
        <w:t>[274] 魔女系</w:t>
      </w:r>
    </w:p>
    <w:p>
      <w:r>
        <w:t>[275] その他</w:t>
      </w:r>
    </w:p>
    <w:p>
      <w:r>
        <w:t>[276] 暁へ走れ！ 決戦のニューイヤー獲喜伝</w:t>
      </w:r>
    </w:p>
    <w:p>
      <w:r>
        <w:t>[277] 暁へ走れ！ 決戦のニューイヤー獲喜伝</w:t>
      </w:r>
    </w:p>
    <w:p>
      <w:r>
        <w:t>[278] 第3回殲滅戦</w:t>
      </w:r>
    </w:p>
    <w:p>
      <w:r>
        <w:t>[279] 第3部 11章</w:t>
      </w:r>
    </w:p>
    <w:p>
      <w:r>
        <w:t>[280] バレンタイン・シンギュラリティ いびつなハートに愛を込めて</w:t>
      </w:r>
    </w:p>
    <w:p>
      <w:r>
        <w:t>[281] バレンタイン・シンギュラリティ いびつなハートに愛を込めて</w:t>
      </w:r>
    </w:p>
    <w:p>
      <w:r>
        <w:t>[282] 第3部 12章</w:t>
      </w:r>
    </w:p>
    <w:p>
      <w:r>
        <w:t>[283] 超ミカフィール 記念フェス</w:t>
      </w:r>
    </w:p>
    <w:p>
      <w:r>
        <w:t>[284] 第7回グナガン</w:t>
      </w:r>
    </w:p>
    <w:p>
      <w:r>
        <w:t>[285] ダイビート体育祭 ～Believe in yourself～ （ブレイクボール系）</w:t>
      </w:r>
    </w:p>
    <w:p>
      <w:r>
        <w:t>[286] 第11回広域戦</w:t>
      </w:r>
    </w:p>
    <w:p>
      <w:r>
        <w:t>[287] 第3部 13章</w:t>
      </w:r>
    </w:p>
    <w:p>
      <w:r>
        <w:t>[288] 超昂×ジブリール！ 闇を断つアモーレ （ジブリールコラボ）</w:t>
      </w:r>
    </w:p>
    <w:p>
      <w:r>
        <w:t>[289] 超昂×ジブリール！ 闇を断つアモーレ （ジブリールコラボ）</w:t>
      </w:r>
    </w:p>
    <w:p>
      <w:r>
        <w:t>[290] エクス・リブリスの灰の果て</w:t>
      </w:r>
    </w:p>
    <w:p>
      <w:r>
        <w:t>[291] 第3部 終章</w:t>
      </w:r>
    </w:p>
    <w:p>
      <w:r>
        <w:t>[292] 5.5周年フェス</w:t>
      </w:r>
    </w:p>
    <w:p>
      <w:r>
        <w:t>[293] 第3回人気投票</w:t>
      </w:r>
    </w:p>
    <w:p>
      <w:r>
        <w:t>[294] 第7回ウールタール</w:t>
      </w:r>
    </w:p>
    <w:p>
      <w:r>
        <w:t>[295] 恋する異世界花嫁24時！ ～真実の愛をあなたに～</w:t>
      </w:r>
    </w:p>
    <w:p>
      <w:r>
        <w:t>[296] 第4回殲滅戦</w:t>
      </w:r>
    </w:p>
    <w:p>
      <w:r>
        <w:t>[297] 降ってきた少女と夏のＵＦＯ</w:t>
      </w:r>
    </w:p>
    <w:p>
      <w:r>
        <w:t>[298] 降ってきた少女と夏のＵＦＯ</w:t>
      </w:r>
    </w:p>
    <w:p>
      <w:r>
        <w:t>[299] 第3部 閑話1</w:t>
      </w:r>
    </w:p>
    <w:p>
      <w:r>
        <w:t>[300] コメントフォーム †</w:t>
      </w:r>
    </w:p>
    <w:p>
      <w:r>
        <w:t>[301] クリックで過去ログ一覧を開く</w:t>
      </w:r>
    </w:p>
    <w:p>
      <w:r>
        <w:t>[302] 末尾の番号が若いほど、古いログになります。</w:t>
      </w:r>
    </w:p>
    <w:p>
      <w:r>
        <w:t>[303] 'コメント/テーブル / 全ストーリー実装順' には、下位層のページがありません。</w:t>
      </w:r>
    </w:p>
    <w:p>
      <w:r>
        <w:t>[304] コメントはありません。 コメント/テーブル/全ストーリー実装順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