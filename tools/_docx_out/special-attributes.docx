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special-attributes</w:t>
      </w:r>
    </w:p>
    <w:p>
      <w:r>
        <w:t>[0] 『真夏』キャラ一覧</w:t>
      </w:r>
    </w:p>
    <w:p>
      <w:r>
        <w:t>[1] 『眼鏡』キャラ一覧</w:t>
      </w:r>
    </w:p>
    <w:p>
      <w:r>
        <w:t>[2] 『バレンタイン』キャラ一覧</w:t>
      </w:r>
    </w:p>
    <w:p>
      <w:r>
        <w:t>[3] 『ブライド』キャラ一覧</w:t>
      </w:r>
    </w:p>
    <w:p>
      <w:r>
        <w:t>[4] 『聖夜』キャラ一覧</w:t>
      </w:r>
    </w:p>
    <w:p>
      <w:r>
        <w:t>[5] 『正月』キャラ一覧</w:t>
      </w:r>
    </w:p>
    <w:p>
      <w:r>
        <w:t>[6] 『ハロウィン』キャラ一覧</w:t>
      </w:r>
    </w:p>
    <w:p>
      <w:r>
        <w:t>[7] 『超昂』(超昂フェス)キャラ一覧</w:t>
      </w:r>
    </w:p>
    <w:p>
      <w:r>
        <w:t>[8] 『コラボ』キャラ一覧</w:t>
      </w:r>
    </w:p>
    <w:p>
      <w:r>
        <w:t>[9] 『体育祭』キャラ一覧</w:t>
      </w:r>
    </w:p>
    <w:p>
      <w:r>
        <w:t>[10] 『レガリア』キャラ一覧</w:t>
      </w:r>
    </w:p>
    <w:p>
      <w:r>
        <w:t>[11] 『九大神騎』キャラ一覧</w:t>
      </w:r>
    </w:p>
    <w:p>
      <w:r>
        <w:t>[12] 『アルカナ』キャラ一覧</w:t>
      </w:r>
    </w:p>
    <w:p>
      <w:r>
        <w:t>[13] 概要 †</w:t>
      </w:r>
    </w:p>
    <w:p>
      <w:r>
        <w:t>[14] 特殊属性確認画面</w:t>
      </w:r>
    </w:p>
    <w:p>
      <w:r>
        <w:t>[15] キャラクター強化→表示変更→特殊属性、またはキャラの個別のステータス画面でSDキャラの右側で確認できる「特殊属性」の一覧です。 キャラクター強化→並び替え→絞り込み設定 から絞り込み可能です。</w:t>
      </w:r>
    </w:p>
    <w:p>
      <w:r>
        <w:t>[16] 現在は 超昂装備 の装備条件に「超昂フェス」が影響しています。また 聖剣コスモス が「装備者は全ての所属、特殊属性を持つ。」という能力を持っています。</w:t>
      </w:r>
    </w:p>
    <w:p>
      <w:r>
        <w:t>[17] 編集例</w:t>
      </w:r>
    </w:p>
    <w:p>
      <w:r>
        <w:t>[18] 『真夏』キャラ一覧 †</w:t>
      </w:r>
    </w:p>
    <w:p>
      <w:r>
        <w:t>[19] ※は『真夏』に関係する効果を所持</w:t>
      </w:r>
    </w:p>
    <w:p>
      <w:r>
        <w:t>[20] 真夏のエクシール</w:t>
      </w:r>
    </w:p>
    <w:p>
      <w:r>
        <w:t>[21] 真夏のカペラ</w:t>
      </w:r>
    </w:p>
    <w:p>
      <w:r>
        <w:t>[22] 真夏のシリカ R</w:t>
      </w:r>
    </w:p>
    <w:p>
      <w:r>
        <w:t>[23] 真夏のシズカ</w:t>
      </w:r>
    </w:p>
    <w:p>
      <w:r>
        <w:t>[24] 真夏のチルカ</w:t>
      </w:r>
    </w:p>
    <w:p>
      <w:r>
        <w:t>[25] 真夏のナリカ</w:t>
      </w:r>
    </w:p>
    <w:p>
      <w:r>
        <w:t>[26] 真夏のスバル</w:t>
      </w:r>
    </w:p>
    <w:p>
      <w:r>
        <w:t>[27] 真夏のエスカレイヤー</w:t>
      </w:r>
    </w:p>
    <w:p>
      <w:r>
        <w:t>[28] 真夏のイノリ ※</w:t>
      </w:r>
    </w:p>
    <w:p>
      <w:r>
        <w:t>[29] 真夏のニコール</w:t>
      </w:r>
    </w:p>
    <w:p>
      <w:r>
        <w:t>[30] 真夏のマドカ ※</w:t>
      </w:r>
    </w:p>
    <w:p>
      <w:r>
        <w:t>[31] 真夏のニャンコ R</w:t>
      </w:r>
    </w:p>
    <w:p>
      <w:r>
        <w:t>[32] 真夏のハルカ ※</w:t>
      </w:r>
    </w:p>
    <w:p>
      <w:r>
        <w:t>[33] 真夏のフウカ ※</w:t>
      </w:r>
    </w:p>
    <w:p>
      <w:r>
        <w:t>[34] 真夏のアズエル ※</w:t>
      </w:r>
    </w:p>
    <w:p>
      <w:r>
        <w:t>[35] 真夏のメガエル ※</w:t>
      </w:r>
    </w:p>
    <w:p>
      <w:r>
        <w:t>[36] 真夏のエスカ・ルビー</w:t>
      </w:r>
    </w:p>
    <w:p>
      <w:r>
        <w:t>[37] 真夏のノドカ</w:t>
      </w:r>
    </w:p>
    <w:p>
      <w:r>
        <w:t>[38] 真夏のイーイー ※</w:t>
      </w:r>
    </w:p>
    <w:p>
      <w:r>
        <w:t>[39] 真夏のセラフィール</w:t>
      </w:r>
    </w:p>
    <w:p>
      <w:r>
        <w:t>[40] 真夏のメグミ ※</w:t>
      </w:r>
    </w:p>
    <w:p>
      <w:r>
        <w:t>[41] 『眼鏡』キャラ一覧 †</w:t>
      </w:r>
    </w:p>
    <w:p>
      <w:r>
        <w:t>[42] 神騎アルゴル R</w:t>
      </w:r>
    </w:p>
    <w:p>
      <w:r>
        <w:t>[43] 魔術師のルカ</w:t>
      </w:r>
    </w:p>
    <w:p>
      <w:r>
        <w:t>[44] 魔女プカルル</w:t>
      </w:r>
    </w:p>
    <w:p>
      <w:r>
        <w:t>[45] 一の神鍵アズエル</w:t>
      </w:r>
    </w:p>
    <w:p>
      <w:r>
        <w:t>[46] ビートチューリップ・マリア SR</w:t>
      </w:r>
    </w:p>
    <w:p>
      <w:r>
        <w:t>[47] 神騎ベガ R</w:t>
      </w:r>
    </w:p>
    <w:p>
      <w:r>
        <w:t>[48] 神騎グラシエル R</w:t>
      </w:r>
    </w:p>
    <w:p>
      <w:r>
        <w:t>[49] バレンタインアズエル</w:t>
      </w:r>
    </w:p>
    <w:p>
      <w:r>
        <w:t>[50] 理系のアルデバラン</w:t>
      </w:r>
    </w:p>
    <w:p>
      <w:r>
        <w:t>[51] ビートリバイバル・カナリア R</w:t>
      </w:r>
    </w:p>
    <w:p>
      <w:r>
        <w:t>[52] ビートハンター・エイム</w:t>
      </w:r>
    </w:p>
    <w:p>
      <w:r>
        <w:t>[53] 真夏のアズエル</w:t>
      </w:r>
    </w:p>
    <w:p>
      <w:r>
        <w:t>[54] サロン・コバリ</w:t>
      </w:r>
    </w:p>
    <w:p>
      <w:r>
        <w:t>[55] 魔女シャオ SR</w:t>
      </w:r>
    </w:p>
    <w:p>
      <w:r>
        <w:t>[56] 『バレンタイン』キャラ一覧 †</w:t>
      </w:r>
    </w:p>
    <w:p>
      <w:r>
        <w:t>[57] ※は『バレンタイン』に関係する効果を所持</w:t>
      </w:r>
    </w:p>
    <w:p>
      <w:r>
        <w:t>[58] バレンタインエスカ・アメイズ</w:t>
      </w:r>
    </w:p>
    <w:p>
      <w:r>
        <w:t>[59] バレンタインナリカ</w:t>
      </w:r>
    </w:p>
    <w:p>
      <w:r>
        <w:t>[60] バレンタインツルコ R</w:t>
      </w:r>
    </w:p>
    <w:p>
      <w:r>
        <w:t>[61] バレンタインショウコ</w:t>
      </w:r>
    </w:p>
    <w:p>
      <w:r>
        <w:t>[62] バレンタインハルカ</w:t>
      </w:r>
    </w:p>
    <w:p>
      <w:r>
        <w:t>[63] バレンタインエクシール</w:t>
      </w:r>
    </w:p>
    <w:p>
      <w:r>
        <w:t>[64] バレンタインスピカ</w:t>
      </w:r>
    </w:p>
    <w:p>
      <w:r>
        <w:t>[65] バレンタインミゴー ※　R</w:t>
      </w:r>
    </w:p>
    <w:p>
      <w:r>
        <w:t>[66] バレンタインアズエル</w:t>
      </w:r>
    </w:p>
    <w:p>
      <w:r>
        <w:t>[67] バレンタインクラリス</w:t>
      </w:r>
    </w:p>
    <w:p>
      <w:r>
        <w:t>[68] バレンタインサイカ</w:t>
      </w:r>
    </w:p>
    <w:p>
      <w:r>
        <w:t>[69] バレンタインリコリス</w:t>
      </w:r>
    </w:p>
    <w:p>
      <w:r>
        <w:t>[70] バレンタインニル ※</w:t>
      </w:r>
    </w:p>
    <w:p>
      <w:r>
        <w:t>[71] バレンタインマドカ ※</w:t>
      </w:r>
    </w:p>
    <w:p>
      <w:r>
        <w:t>[72] バレンタインタイガージョナ</w:t>
      </w:r>
    </w:p>
    <w:p>
      <w:r>
        <w:t>[73] 『ブライド』キャラ一覧 †</w:t>
      </w:r>
    </w:p>
    <w:p>
      <w:r>
        <w:t>[74] ※は『ブライド』に関係する効果を所持</w:t>
      </w:r>
    </w:p>
    <w:p>
      <w:r>
        <w:t>[75] ブライド・エスカレイヤー</w:t>
      </w:r>
    </w:p>
    <w:p>
      <w:r>
        <w:t>[76] ブライド・アヤカ</w:t>
      </w:r>
    </w:p>
    <w:p>
      <w:r>
        <w:t>[77] ブライドエスカ・アメイズ</w:t>
      </w:r>
    </w:p>
    <w:p>
      <w:r>
        <w:t>[78] ブライド・ニル</w:t>
      </w:r>
    </w:p>
    <w:p>
      <w:r>
        <w:t>[79] ブライド・ライカ</w:t>
      </w:r>
    </w:p>
    <w:p>
      <w:r>
        <w:t>[80] ブライドハルカ・リバース</w:t>
      </w:r>
    </w:p>
    <w:p>
      <w:r>
        <w:t>[81] ブライド・イーイー ※</w:t>
      </w:r>
    </w:p>
    <w:p>
      <w:r>
        <w:t>[82] ブライド・エクシール ※</w:t>
      </w:r>
    </w:p>
    <w:p>
      <w:r>
        <w:t>[83] ブライド・セリカエル ※</w:t>
      </w:r>
    </w:p>
    <w:p>
      <w:r>
        <w:t>[84] ブライド・リルカ ※</w:t>
      </w:r>
    </w:p>
    <w:p>
      <w:r>
        <w:t>[85] ブライド・スバル ※</w:t>
      </w:r>
    </w:p>
    <w:p>
      <w:r>
        <w:t>[86] ブライド・クルル</w:t>
      </w:r>
    </w:p>
    <w:p>
      <w:r>
        <w:t>[87] ブライド・フェリニ</w:t>
      </w:r>
    </w:p>
    <w:p>
      <w:r>
        <w:t>[88] ブライドエスカ・ルビー</w:t>
      </w:r>
    </w:p>
    <w:p>
      <w:r>
        <w:t>[89] ブライドエスカレイヤー・リバース</w:t>
      </w:r>
    </w:p>
    <w:p>
      <w:r>
        <w:t>[90] 『聖夜』キャラ一覧 †</w:t>
      </w:r>
    </w:p>
    <w:p>
      <w:r>
        <w:t>[91] ※は『聖夜』に関係する効果を所持</w:t>
      </w:r>
    </w:p>
    <w:p>
      <w:r>
        <w:t>[92] 聖夜ハルカ</w:t>
      </w:r>
    </w:p>
    <w:p>
      <w:r>
        <w:t>[93] 聖夜こもり</w:t>
      </w:r>
    </w:p>
    <w:p>
      <w:r>
        <w:t>[94] 聖夜エスカ・トパーズ</w:t>
      </w:r>
    </w:p>
    <w:p>
      <w:r>
        <w:t>[95] 聖夜エスカレイヤー</w:t>
      </w:r>
    </w:p>
    <w:p>
      <w:r>
        <w:t>[96] 聖夜エスカ・ルビー</w:t>
      </w:r>
    </w:p>
    <w:p>
      <w:r>
        <w:t>[97] 聖夜ニル</w:t>
      </w:r>
    </w:p>
    <w:p>
      <w:r>
        <w:t>[98] 聖夜ブロクミエル</w:t>
      </w:r>
    </w:p>
    <w:p>
      <w:r>
        <w:t>[99] 聖夜メイファール ※</w:t>
      </w:r>
    </w:p>
    <w:p>
      <w:r>
        <w:t>[100] 聖夜シズク</w:t>
      </w:r>
    </w:p>
    <w:p>
      <w:r>
        <w:t>[101] 聖夜エクシール ※</w:t>
      </w:r>
    </w:p>
    <w:p>
      <w:r>
        <w:t>[102] 聖夜イノリ ※</w:t>
      </w:r>
    </w:p>
    <w:p>
      <w:r>
        <w:t>[103] 『正月』キャラ一覧 †</w:t>
      </w:r>
    </w:p>
    <w:p>
      <w:r>
        <w:t>[104] ※は『正月』に関係する効果を所持</w:t>
      </w:r>
    </w:p>
    <w:p>
      <w:r>
        <w:t>[105] 正月エスカ・ルビー</w:t>
      </w:r>
    </w:p>
    <w:p>
      <w:r>
        <w:t>[106] 正月エスカ・サファイア</w:t>
      </w:r>
    </w:p>
    <w:p>
      <w:r>
        <w:t>[107] 正月キリエル</w:t>
      </w:r>
    </w:p>
    <w:p>
      <w:r>
        <w:t>[108] 正月エスカレイヤー・リバース</w:t>
      </w:r>
    </w:p>
    <w:p>
      <w:r>
        <w:t>[109] 正月ノノノ</w:t>
      </w:r>
    </w:p>
    <w:p>
      <w:r>
        <w:t>[110] 正月の切裂余命</w:t>
      </w:r>
    </w:p>
    <w:p>
      <w:r>
        <w:t>[111] 正月クサリ</w:t>
      </w:r>
    </w:p>
    <w:p>
      <w:r>
        <w:t>[112] 正月ナリカ</w:t>
      </w:r>
    </w:p>
    <w:p>
      <w:r>
        <w:t>[113] 正月ポラリス</w:t>
      </w:r>
    </w:p>
    <w:p>
      <w:r>
        <w:t>[114] 正月タイガージョナ ※</w:t>
      </w:r>
    </w:p>
    <w:p>
      <w:r>
        <w:t>[115] 正月エスカレイヤー ※</w:t>
      </w:r>
    </w:p>
    <w:p>
      <w:r>
        <w:t>[116] 正月エスカ・アメイズ</w:t>
      </w:r>
    </w:p>
    <w:p>
      <w:r>
        <w:t>[117] 正月シリカ</w:t>
      </w:r>
    </w:p>
    <w:p>
      <w:r>
        <w:t>[118] 『ハロウィン』キャラ一覧 †</w:t>
      </w:r>
    </w:p>
    <w:p>
      <w:r>
        <w:t>[119] ※は『ハロウィン』に関係する効果を所持</w:t>
      </w:r>
    </w:p>
    <w:p>
      <w:r>
        <w:t>[120] ハロウィンアカネ</w:t>
      </w:r>
    </w:p>
    <w:p>
      <w:r>
        <w:t>[121] ハロウィンアキエ</w:t>
      </w:r>
    </w:p>
    <w:p>
      <w:r>
        <w:t>[122] ハロウィンキレー R</w:t>
      </w:r>
    </w:p>
    <w:p>
      <w:r>
        <w:t>[123] ハロウィンイーイー</w:t>
      </w:r>
    </w:p>
    <w:p>
      <w:r>
        <w:t>[124] ハロウィンノドカ</w:t>
      </w:r>
    </w:p>
    <w:p>
      <w:r>
        <w:t>[125] ハロウィンヴィアール</w:t>
      </w:r>
    </w:p>
    <w:p>
      <w:r>
        <w:t>[126] ハロウィンエクシール</w:t>
      </w:r>
    </w:p>
    <w:p>
      <w:r>
        <w:t>[127] ハロウィンニコール ※</w:t>
      </w:r>
    </w:p>
    <w:p>
      <w:r>
        <w:t>[128] ハロウィンポピー ※</w:t>
      </w:r>
    </w:p>
    <w:p>
      <w:r>
        <w:t>[129] 『超昂』(超昂フェス)キャラ一覧 †</w:t>
      </w:r>
    </w:p>
    <w:p>
      <w:r>
        <w:t>[130] ※は『超昂フェス』に関係する効果を所持</w:t>
      </w:r>
    </w:p>
    <w:p>
      <w:r>
        <w:t>[131] 皇帝のニル</w:t>
      </w:r>
    </w:p>
    <w:p>
      <w:r>
        <w:t>[132] エンジェリック・エスカレイヤー</w:t>
      </w:r>
    </w:p>
    <w:p>
      <w:r>
        <w:t>[133] エスカルビー・アステライズ</w:t>
      </w:r>
    </w:p>
    <w:p>
      <w:r>
        <w:t>[134] 一の神鍵アズエル</w:t>
      </w:r>
    </w:p>
    <w:p>
      <w:r>
        <w:t>[135] 超昂閃忍ハルカ</w:t>
      </w:r>
    </w:p>
    <w:p>
      <w:r>
        <w:t>[136] 超昂閃忍スバル</w:t>
      </w:r>
    </w:p>
    <w:p>
      <w:r>
        <w:t>[137] 超昂閃忍ナリカ</w:t>
      </w:r>
    </w:p>
    <w:p>
      <w:r>
        <w:t>[138] ビートスター・マリナ</w:t>
      </w:r>
    </w:p>
    <w:p>
      <w:r>
        <w:t>[139] 超昂神騎エクシール</w:t>
      </w:r>
    </w:p>
    <w:p>
      <w:r>
        <w:t>[140] 超昂神騎キリエル</w:t>
      </w:r>
    </w:p>
    <w:p>
      <w:r>
        <w:t>[141] エスカサファイア・ムーンライズ</w:t>
      </w:r>
    </w:p>
    <w:p>
      <w:r>
        <w:t>[142] 超昂閃忍イノリ</w:t>
      </w:r>
    </w:p>
    <w:p>
      <w:r>
        <w:t>[143] レジェンド・エスカレイヤー</w:t>
      </w:r>
    </w:p>
    <w:p>
      <w:r>
        <w:t>[144] エスカアメイズ・ファンタスマ</w:t>
      </w:r>
    </w:p>
    <w:p>
      <w:r>
        <w:t>[145] バビロニア・ニル</w:t>
      </w:r>
    </w:p>
    <w:p>
      <w:r>
        <w:t>[146] 超昂閃忍チルカ</w:t>
      </w:r>
    </w:p>
    <w:p>
      <w:r>
        <w:t>[147] エスカトパーズ・ミスティカル</w:t>
      </w:r>
    </w:p>
    <w:p>
      <w:r>
        <w:t>[148] レジェンド・ハルカ</w:t>
      </w:r>
    </w:p>
    <w:p>
      <w:r>
        <w:t>[149] バビロニア・ノノノ</w:t>
      </w:r>
    </w:p>
    <w:p>
      <w:r>
        <w:t>[150] 邪閃忍ライカ</w:t>
      </w:r>
    </w:p>
    <w:p>
      <w:r>
        <w:t>[151] レガリアの超昂神騎ミカフィール</w:t>
      </w:r>
    </w:p>
    <w:p>
      <w:r>
        <w:t>[152] レガリアの超昂神騎ユリエル</w:t>
      </w:r>
    </w:p>
    <w:p>
      <w:r>
        <w:t>[153] レガリアの超昂神騎マヤエル</w:t>
      </w:r>
    </w:p>
    <w:p>
      <w:r>
        <w:t>[154] レガリアの超昂神騎メガエル ※</w:t>
      </w:r>
    </w:p>
    <w:p>
      <w:r>
        <w:t>[155] 『コラボ』キャラ一覧 †</w:t>
      </w:r>
    </w:p>
    <w:p>
      <w:r>
        <w:t>[156] ビートアンスキルド・カナミ</w:t>
      </w:r>
    </w:p>
    <w:p>
      <w:r>
        <w:t>[157] ビートタクティクス・ウルザ SR</w:t>
      </w:r>
    </w:p>
    <w:p>
      <w:r>
        <w:t>[158] ビートクワィエット・シヅカ</w:t>
      </w:r>
    </w:p>
    <w:p>
      <w:r>
        <w:t>[159] ビートカーム・ナギ SR</w:t>
      </w:r>
    </w:p>
    <w:p>
      <w:r>
        <w:t>[160] ビートソニック・アキレス</w:t>
      </w:r>
    </w:p>
    <w:p>
      <w:r>
        <w:t>[161] ビートマルス・ケンシン</w:t>
      </w:r>
    </w:p>
    <w:p>
      <w:r>
        <w:t>[162] ビートウィザード・リリアム</w:t>
      </w:r>
    </w:p>
    <w:p>
      <w:r>
        <w:t>[163] ビートサムライ・アオイ SR</w:t>
      </w:r>
    </w:p>
    <w:p>
      <w:r>
        <w:t>[164] ビートスカルプター・サテラ</w:t>
      </w:r>
    </w:p>
    <w:p>
      <w:r>
        <w:t>[165] ビートチューリップ・マリア SR</w:t>
      </w:r>
    </w:p>
    <w:p>
      <w:r>
        <w:t>[166] ビートビジョン・リズナ</w:t>
      </w:r>
    </w:p>
    <w:p>
      <w:r>
        <w:t>[167] 神騎コトネーゼ</w:t>
      </w:r>
    </w:p>
    <w:p>
      <w:r>
        <w:t>[168] 閃忍ユキノ SR</w:t>
      </w:r>
    </w:p>
    <w:p>
      <w:r>
        <w:t>[169] 神騎サーヤ</w:t>
      </w:r>
    </w:p>
    <w:p>
      <w:r>
        <w:t>[170] ビートプレジデント・シーラ</w:t>
      </w:r>
    </w:p>
    <w:p>
      <w:r>
        <w:t>[171] ビートクイーン・リア SR</w:t>
      </w:r>
    </w:p>
    <w:p>
      <w:r>
        <w:t>[172] ビートエンハンス・シルキィ</w:t>
      </w:r>
    </w:p>
    <w:p>
      <w:r>
        <w:t>[173] 閃忍イズミ</w:t>
      </w:r>
    </w:p>
    <w:p>
      <w:r>
        <w:t>[174] ビートアクトレス・マナミ SR</w:t>
      </w:r>
    </w:p>
    <w:p>
      <w:r>
        <w:t>[175] 魔女キョウカ</w:t>
      </w:r>
    </w:p>
    <w:p>
      <w:r>
        <w:t>[176] 女郎蜘蛛初音</w:t>
      </w:r>
    </w:p>
    <w:p>
      <w:r>
        <w:t>[177] 女郎蜘蛛奏子</w:t>
      </w:r>
    </w:p>
    <w:p>
      <w:r>
        <w:t>[178] ビートブラスト・アサギ</w:t>
      </w:r>
    </w:p>
    <w:p>
      <w:r>
        <w:t>[179] 魔女クレナイ SR</w:t>
      </w:r>
    </w:p>
    <w:p>
      <w:r>
        <w:t>[180] 閃忍ユキカゼ</w:t>
      </w:r>
    </w:p>
    <w:p>
      <w:r>
        <w:t>[181] 閃忍マチ</w:t>
      </w:r>
    </w:p>
    <w:p>
      <w:r>
        <w:t>[182] 閃忍フクシュウチャン SR</w:t>
      </w:r>
    </w:p>
    <w:p>
      <w:r>
        <w:t>[183] 閃忍ワーグ</w:t>
      </w:r>
    </w:p>
    <w:p>
      <w:r>
        <w:t>[184] ビートストーム・ハヅキ</w:t>
      </w:r>
    </w:p>
    <w:p>
      <w:r>
        <w:t>[185] 神騎レブエル</w:t>
      </w:r>
    </w:p>
    <w:p>
      <w:r>
        <w:t>[186] ビートアモーレ・ジブリール</w:t>
      </w:r>
    </w:p>
    <w:p>
      <w:r>
        <w:t>[187] 神騎ジブリール・ゼロ SR</w:t>
      </w:r>
    </w:p>
    <w:p>
      <w:r>
        <w:t>[188] ビートアモーレ・ジブリールアリエス</w:t>
      </w:r>
    </w:p>
    <w:p>
      <w:r>
        <w:t>[189] 『体育祭』キャラ一覧 †</w:t>
      </w:r>
    </w:p>
    <w:p>
      <w:r>
        <w:t>[190] ※は『体育祭』に関係する効果を所持</w:t>
      </w:r>
    </w:p>
    <w:p>
      <w:r>
        <w:t>[191] 体育祭のハルカ</w:t>
      </w:r>
    </w:p>
    <w:p>
      <w:r>
        <w:t>[192] 体育祭のノノノ</w:t>
      </w:r>
    </w:p>
    <w:p>
      <w:r>
        <w:t>[193] 体育祭のヤブルー</w:t>
      </w:r>
    </w:p>
    <w:p>
      <w:r>
        <w:t>[194] 体育祭のキリエル</w:t>
      </w:r>
    </w:p>
    <w:p>
      <w:r>
        <w:t>[195] 体育祭のクラリス R</w:t>
      </w:r>
    </w:p>
    <w:p>
      <w:r>
        <w:t>[196] 体育祭のムツカ ※</w:t>
      </w:r>
    </w:p>
    <w:p>
      <w:r>
        <w:t>[197] 『レガリア』キャラ一覧 †</w:t>
      </w:r>
    </w:p>
    <w:p>
      <w:r>
        <w:t>[198] ※は『レガリア』に関係する効果を所持</w:t>
      </w:r>
    </w:p>
    <w:p>
      <w:r>
        <w:t>[199] レガリアの神騎ユリエル</w:t>
      </w:r>
    </w:p>
    <w:p>
      <w:r>
        <w:t>[200] レガリアの神騎マヤエル</w:t>
      </w:r>
    </w:p>
    <w:p>
      <w:r>
        <w:t>[201] レガリアの神騎メガエル</w:t>
      </w:r>
    </w:p>
    <w:p>
      <w:r>
        <w:t>[202] 真夏のメガエル</w:t>
      </w:r>
    </w:p>
    <w:p>
      <w:r>
        <w:t>[203] レガリアの超昂神騎ミカフィール</w:t>
      </w:r>
    </w:p>
    <w:p>
      <w:r>
        <w:t>[204] レガリアの超昂神騎ユリエル ※</w:t>
      </w:r>
    </w:p>
    <w:p>
      <w:r>
        <w:t>[205] レガリアの超昂神騎マヤエル</w:t>
      </w:r>
    </w:p>
    <w:p>
      <w:r>
        <w:t>[206] レガリアの超昂神騎メガエル</w:t>
      </w:r>
    </w:p>
    <w:p>
      <w:r>
        <w:t>[207] 『九大神騎』キャラ一覧 †</w:t>
      </w:r>
    </w:p>
    <w:p>
      <w:r>
        <w:t>[208] ※は『九大神騎』に関係する効果を所持</w:t>
      </w:r>
    </w:p>
    <w:p>
      <w:r>
        <w:t>[209] 七の賢腕シャムエル</w:t>
      </w:r>
    </w:p>
    <w:p>
      <w:r>
        <w:t>[210] 八の闇刃ラブディエル</w:t>
      </w:r>
    </w:p>
    <w:p>
      <w:r>
        <w:t>[211] 六の法杖セラフィール</w:t>
      </w:r>
    </w:p>
    <w:p>
      <w:r>
        <w:t>[212] 九の護銃メイファール</w:t>
      </w:r>
    </w:p>
    <w:p>
      <w:r>
        <w:t>[213] 三の裁刀イザナエル</w:t>
      </w:r>
    </w:p>
    <w:p>
      <w:r>
        <w:t>[214] 四の狩斧ゼブリエル</w:t>
      </w:r>
    </w:p>
    <w:p>
      <w:r>
        <w:t>[215] 二の聖剣ミカフィール</w:t>
      </w:r>
    </w:p>
    <w:p>
      <w:r>
        <w:t>[216] 五の魅琴マリエル</w:t>
      </w:r>
    </w:p>
    <w:p>
      <w:r>
        <w:t>[217] 一の神鍵アズエル</w:t>
      </w:r>
    </w:p>
    <w:p>
      <w:r>
        <w:t>[218] シスター・メイファール</w:t>
      </w:r>
    </w:p>
    <w:p>
      <w:r>
        <w:t>[219] 和装のセラフィール</w:t>
      </w:r>
    </w:p>
    <w:p>
      <w:r>
        <w:t>[220] 思慮深き五の魅琴マリエル</w:t>
      </w:r>
    </w:p>
    <w:p>
      <w:r>
        <w:t>[221] バレンタインアズエル</w:t>
      </w:r>
    </w:p>
    <w:p>
      <w:r>
        <w:t>[222] 聖夜メイファール</w:t>
      </w:r>
    </w:p>
    <w:p>
      <w:r>
        <w:t>[223] 真夏のアズエル</w:t>
      </w:r>
    </w:p>
    <w:p>
      <w:r>
        <w:t>[224] レガリアの超昂神騎ミカフィール</w:t>
      </w:r>
    </w:p>
    <w:p>
      <w:r>
        <w:t>[225] 真夏のセラフィール ※</w:t>
      </w:r>
    </w:p>
    <w:p>
      <w:r>
        <w:t>[226] 『アルカナ』キャラ一覧 †</w:t>
      </w:r>
    </w:p>
    <w:p>
      <w:r>
        <w:t>[227] ※は『アルカナ』に関係する効果を所持</w:t>
      </w:r>
    </w:p>
    <w:p>
      <w:r>
        <w:t>[228] エスカ・アメイズ R</w:t>
      </w:r>
    </w:p>
    <w:p>
      <w:r>
        <w:t>[229] バレンタインエスカ・アメイズ</w:t>
      </w:r>
    </w:p>
    <w:p>
      <w:r>
        <w:t>[230] 剛毅のレヴィ</w:t>
      </w:r>
    </w:p>
    <w:p>
      <w:r>
        <w:t>[231] 皇帝のニル</w:t>
      </w:r>
    </w:p>
    <w:p>
      <w:r>
        <w:t>[232] 魔術師のルカ</w:t>
      </w:r>
    </w:p>
    <w:p>
      <w:r>
        <w:t>[233] 節制のクラリス</w:t>
      </w:r>
    </w:p>
    <w:p>
      <w:r>
        <w:t>[234] 死神のストナ</w:t>
      </w:r>
    </w:p>
    <w:p>
      <w:r>
        <w:t>[235] 運命のイーイー</w:t>
      </w:r>
    </w:p>
    <w:p>
      <w:r>
        <w:t>[236] ブライドエスカ・アメイズ</w:t>
      </w:r>
    </w:p>
    <w:p>
      <w:r>
        <w:t>[237] ブライド・ニル</w:t>
      </w:r>
    </w:p>
    <w:p>
      <w:r>
        <w:t>[238] 戦車のニコール</w:t>
      </w:r>
    </w:p>
    <w:p>
      <w:r>
        <w:t>[239] 正義のヒトミ</w:t>
      </w:r>
    </w:p>
    <w:p>
      <w:r>
        <w:t>[240] 電脳の魔女クラリス</w:t>
      </w:r>
    </w:p>
    <w:p>
      <w:r>
        <w:t>[241] ハロウィンイーイー</w:t>
      </w:r>
    </w:p>
    <w:p>
      <w:r>
        <w:t>[242] 聖夜ニル</w:t>
      </w:r>
    </w:p>
    <w:p>
      <w:r>
        <w:t>[243] バレンタインクラリス</w:t>
      </w:r>
    </w:p>
    <w:p>
      <w:r>
        <w:t>[244] 審判のクロエ</w:t>
      </w:r>
    </w:p>
    <w:p>
      <w:r>
        <w:t>[245] ブライド・イーイー</w:t>
      </w:r>
    </w:p>
    <w:p>
      <w:r>
        <w:t>[246] 真夏のニコール</w:t>
      </w:r>
    </w:p>
    <w:p>
      <w:r>
        <w:t>[247] バビロニア・ニル</w:t>
      </w:r>
    </w:p>
    <w:p>
      <w:r>
        <w:t>[248] エスカアメイズ・ファンタスマ</w:t>
      </w:r>
    </w:p>
    <w:p>
      <w:r>
        <w:t>[249] 真夏のイーイー</w:t>
      </w:r>
    </w:p>
    <w:p>
      <w:r>
        <w:t>[250] ハロウィンニコール</w:t>
      </w:r>
    </w:p>
    <w:p>
      <w:r>
        <w:t>[251] 正月エスカ・アメイズ</w:t>
      </w:r>
    </w:p>
    <w:p>
      <w:r>
        <w:t>[252] バレンタインニル</w:t>
      </w:r>
    </w:p>
    <w:p>
      <w:r>
        <w:t>[253] 体育祭のクラリス R</w:t>
      </w:r>
    </w:p>
    <w:p>
      <w:r>
        <w:t>[254] 魔法少女ヒトミ 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