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limit-break</w:t>
      </w:r>
    </w:p>
    <w:p>
      <w:r>
        <w:t>[0] 基本的な仕組み</w:t>
      </w:r>
    </w:p>
    <w:p>
      <w:r>
        <w:t>[1] 上昇するステータスと影響を受けないステータス</w:t>
      </w:r>
    </w:p>
    <w:p>
      <w:r>
        <w:t>[2] 限界突破の重要性</w:t>
      </w:r>
    </w:p>
    <w:p>
      <w:r>
        <w:t>[3] 必要になる突破ポイント</w:t>
      </w:r>
    </w:p>
    <w:p>
      <w:r>
        <w:t>[4] 絵馬系アイテムの主な入手先</w:t>
      </w:r>
    </w:p>
    <w:p>
      <w:r>
        <w:t>[5] 絵馬系アイテムの運用</w:t>
      </w:r>
    </w:p>
    <w:p>
      <w:r>
        <w:t>[6] 突破ポイントの使用方法</w:t>
      </w:r>
    </w:p>
    <w:p>
      <w:r>
        <w:t>[7] SSRキャラの突破方法</w:t>
      </w:r>
    </w:p>
    <w:p>
      <w:r>
        <w:t>[8] SRキャラの突破方法</w:t>
      </w:r>
    </w:p>
    <w:p>
      <w:r>
        <w:t>[9] Rキャラの突破方法</w:t>
      </w:r>
    </w:p>
    <w:p>
      <w:r>
        <w:t>[10] 誰を限界突破すべきか？</w:t>
      </w:r>
    </w:p>
    <w:p>
      <w:r>
        <w:t>[11] 限界突破で後悔したくないんだけど……</w:t>
      </w:r>
    </w:p>
    <w:p>
      <w:r>
        <w:t>[12] 入手までのステップ</w:t>
      </w:r>
    </w:p>
    <w:p>
      <w:r>
        <w:t>[13] 入手までのステップ</w:t>
      </w:r>
    </w:p>
    <w:p>
      <w:r>
        <w:t>[14] イベントへの参加と周回の目安</w:t>
      </w:r>
    </w:p>
    <w:p>
      <w:r>
        <w:t>[15] 低レベルキャラでイベントを効率周回する方法</w:t>
      </w:r>
    </w:p>
    <w:p>
      <w:r>
        <w:t>[16] 配布キャラと交換キャラのどちらが優先？</w:t>
      </w:r>
    </w:p>
    <w:p>
      <w:r>
        <w:t>[17] 復刻イベントはチャンス</w:t>
      </w:r>
    </w:p>
    <w:p>
      <w:r>
        <w:t>[18] 限界突破による能力強化以外の要素</w:t>
      </w:r>
    </w:p>
    <w:p>
      <w:r>
        <w:t>[19] コメントフォーム</w:t>
      </w:r>
    </w:p>
    <w:p>
      <w:r>
        <w:t>[20] 概要 †</w:t>
      </w:r>
    </w:p>
    <w:p>
      <w:r>
        <w:t>[21] 超昂大戦における、最も基本的かつ重要なキャラクターの強化手段。 ゲーム内で入手可能な 「 突破ポイント 」 を消費することによって、キャラクターの性能が大幅に上昇する。 （凸と呼ばれることもある）</w:t>
      </w:r>
    </w:p>
    <w:p>
      <w:r>
        <w:t>[22] 基本的な仕組み †</w:t>
      </w:r>
    </w:p>
    <w:p>
      <w:r>
        <w:t>[23] 限界突破を行う事によって、各キャラクターの顔アイコン右上の☆マークが1つづつ増えていく。 キャラクター入手直後の初期状態では☆1つだが、限界突破を繰り返すごとによって☆の数は増えていき、 最大で☆5状態まで強化する事が可能となっている。</w:t>
      </w:r>
    </w:p>
    <w:p>
      <w:r>
        <w:t>[24] ☆5状態においては、初期の☆1状態と比較して 基本ステータスが3倍に上昇 するなど、その効果は劇的である。 メインクエストの進行やイベントバトル、 レイド戦 のスコアなどにも大きく影響する ため、 キャラクターの育成において、もっとも重視すべき要素となる。</w:t>
      </w:r>
    </w:p>
    <w:p>
      <w:r>
        <w:t>[25] また、育成に必要となる 各種 絵馬系アイテム は貴重品 となるため、 主力メンバーとして育てると決めたキャラクターに集中して投入する 形が一般的である。</w:t>
      </w:r>
    </w:p>
    <w:p>
      <w:r>
        <w:t>[26] 限界突破の効果と重要性 †</w:t>
      </w:r>
    </w:p>
    <w:p>
      <w:r>
        <w:t>[27] 限界突破を行うことによって以下のようなメリットが得られる。</w:t>
      </w:r>
    </w:p>
    <w:p>
      <w:r>
        <w:t>[28] ステータス の大幅な上昇（最大3倍）</w:t>
      </w:r>
    </w:p>
    <w:p>
      <w:r>
        <w:t>[29] 装備スロット の開放</w:t>
      </w:r>
    </w:p>
    <w:p>
      <w:r>
        <w:t>[30] 必殺技 や 固有効果 の強化機能を開放 （実際の強化は 覚醒強化 で行う）</w:t>
      </w:r>
    </w:p>
    <w:p>
      <w:r>
        <w:t>[31] その効果は非常に大きいため、今後の主力として育てていきたいキャラクターは、 積極的に限界突破を狙っていきたい。</w:t>
      </w:r>
    </w:p>
    <w:p>
      <w:r>
        <w:t>[32] 上昇するステータスと影響を受けないステータス †</w:t>
      </w:r>
    </w:p>
    <w:p>
      <w:r>
        <w:t>[33] 限界突破を行う事によって大きく上昇するのは、各キャラクターのステータス画面左に並ぶ</w:t>
      </w:r>
    </w:p>
    <w:p>
      <w:r>
        <w:t>[34] スタミナ</w:t>
      </w:r>
    </w:p>
    <w:p>
      <w:r>
        <w:t>[35] 攻撃力</w:t>
      </w:r>
    </w:p>
    <w:p>
      <w:r>
        <w:t>[36] 防御力</w:t>
      </w:r>
    </w:p>
    <w:p>
      <w:r>
        <w:t>[37] 魔法力</w:t>
      </w:r>
    </w:p>
    <w:p>
      <w:r>
        <w:t>[38] 魔法抵抗力</w:t>
      </w:r>
    </w:p>
    <w:p>
      <w:r>
        <w:t>[39] である。 ステータス画面右側に並ぶ、命中力～必殺充填量までのステータスは限界突破に関わらず固定値となる。 このため 個別キャラの攻撃力や場持ちを良くしたいといった場合には、大きな効果を発揮する が、 反対に 行動速度や反撃率を高めたいといった場合は、別途 覚醒強化 や 装備 による補強を行う必要がある 。 ただし、装備の付け替えを行うための装備スロットの開放にも、限界突破が必須となるため それらステータスを上昇させるためにも、必然的に限界突破が必要となる。</w:t>
      </w:r>
    </w:p>
    <w:p>
      <w:r>
        <w:t>[40] 限界突破の重要性 †</w:t>
      </w:r>
    </w:p>
    <w:p>
      <w:r>
        <w:t>[41] 超昂大戦においては、ガチャやイベントで簡単に入手できる Rキャラ であっても、限界突破を行う事によって 未強化のSSRキャラを上回る性能となる。 （キャラのレアリティよりも、限界突破による強化が重視されるバランスとなっている）</w:t>
      </w:r>
    </w:p>
    <w:p>
      <w:r>
        <w:t>[42] キャラクター性能の目安としてはおおむね Ｒ ［☆5］≒ ＳＲ ［☆4］≒ ＳＳＲ ［☆3］</w:t>
      </w:r>
    </w:p>
    <w:p>
      <w:r>
        <w:t>[43] メインクエスト中盤以降は、敵の編成も強力となり、☆1状態の初期キャラクターのみの編成では ステージの突破が難しくなる。 そのため「 イベント配布 」や「 キャラクター交換所 」を利用することによって、 無料で限界突破できる 一部のRキャラは、メインクエストの攻略にあたり頼もしい戦力となる。</w:t>
      </w:r>
    </w:p>
    <w:p>
      <w:r>
        <w:t>[44] 詳細は「低コストで☆5キャラを入手する」を参照</w:t>
      </w:r>
    </w:p>
    <w:p>
      <w:r>
        <w:t>[45] また、当然のことながらSSRキャラの限界突破を行えば、非常に強力な戦力となるが、 強化コストも非常に重いものとなるため、相応の時間もしくは負担を覚悟する必要がある。</w:t>
      </w:r>
    </w:p>
    <w:p>
      <w:r>
        <w:t>[46] 限界突破に必要なコスト †</w:t>
      </w:r>
    </w:p>
    <w:p>
      <w:r>
        <w:t>[47] キャラクターの限界突破を行うためには、以下の3つのリソースが必須となる。</w:t>
      </w:r>
    </w:p>
    <w:p>
      <w:r>
        <w:t>[48] 突破ポイント</w:t>
      </w:r>
    </w:p>
    <w:p>
      <w:r>
        <w:t>[49] 限界突破にあたり、もっとも貴重なリソースとなりその配分がキャラ育成の鍵となる。 詳細は「突破ポイントの入手方法」を参照の事 。</w:t>
      </w:r>
    </w:p>
    <w:p>
      <w:r>
        <w:t>[50] 資金</w:t>
      </w:r>
    </w:p>
    <w:p>
      <w:r>
        <w:t>[51] 戦闘 および「 ミッション 」などによって取得できる。 入手機会は多く、ゲーム序盤をのぞけば資金に苦労する場面が訪れる事はあまり無いだろう。</w:t>
      </w:r>
    </w:p>
    <w:p>
      <w:r>
        <w:t>[52] 強化ポイント</w:t>
      </w:r>
    </w:p>
    <w:p>
      <w:r>
        <w:t>[53] 「 全知全能の白鯨 」等 各種アイテムの消費 、および 「宝箱」の開封 によって取得できる。 ゲームを進めると「スタミナ」「物理防御」「魔法防御」が不足しがちとなり、反対にハート経験値は大量に余ることになる。</w:t>
      </w:r>
    </w:p>
    <w:p>
      <w:r>
        <w:t>[54] 上記3つが満たされない限り、限界突破を実行することはできない。</w:t>
      </w:r>
    </w:p>
    <w:p>
      <w:r>
        <w:t>[55] 必要になる突破ポイント †</w:t>
      </w:r>
    </w:p>
    <w:p>
      <w:r>
        <w:t>[56] 各段階におけるステータスの上昇量と必要な突破ポイントの値は以下のようになっている。</w:t>
      </w:r>
    </w:p>
    <w:p>
      <w:r>
        <w:t>[57] ☆の数</w:t>
      </w:r>
    </w:p>
    <w:p>
      <w:r>
        <w:t>[58] ステータス増加率 (☆1を100％とする)</w:t>
      </w:r>
    </w:p>
    <w:p>
      <w:r>
        <w:t>[59] メイン装備 スロット数</w:t>
      </w:r>
    </w:p>
    <w:p>
      <w:r>
        <w:t>[60] 通算限界突破ポイント</w:t>
      </w:r>
    </w:p>
    <w:p>
      <w:r>
        <w:t>[61] 消費資金</w:t>
      </w:r>
    </w:p>
    <w:p>
      <w:r>
        <w:t>[62] ☆（初期）</w:t>
      </w:r>
    </w:p>
    <w:p>
      <w:r>
        <w:t>[63] 100%(基準)</w:t>
      </w:r>
    </w:p>
    <w:p>
      <w:r>
        <w:t>[64] 150%(切り上げ）</w:t>
      </w:r>
    </w:p>
    <w:p>
      <w:r>
        <w:t>[65] 250%(切り上げ)</w:t>
      </w:r>
    </w:p>
    <w:p>
      <w:r>
        <w:t>[66] 限界突破にあたっては突破ポイント以外にも、 資金と各種強化ポイントも必要となる ため それらが不足した際は 宝箱の開封 や 各種アイテム で補う必要がある。</w:t>
      </w:r>
    </w:p>
    <w:p>
      <w:r>
        <w:t>[67] 突破ポイントの入手方法 †</w:t>
      </w:r>
    </w:p>
    <w:p>
      <w:r>
        <w:t>[68] 突破ポイントの主要な入手手段は下記3つとなる。</w:t>
      </w:r>
    </w:p>
    <w:p>
      <w:r>
        <w:t>[69] イベント配布 や課金によって入手できる各種 絵馬系アイテム を消費する</w:t>
      </w:r>
    </w:p>
    <w:p>
      <w:r>
        <w:t>[70] ガチャ において同キャラを引いた際に突破ポイントが追加される</w:t>
      </w:r>
    </w:p>
    <w:p>
      <w:r>
        <w:t>[71] 装備アイテムの タツノオトシドコロ を使用する</w:t>
      </w:r>
    </w:p>
    <w:p>
      <w:r>
        <w:t>[72] また、「 昂るつぼみ 」を消費する事によって突破ポイントの代用品とする事も可能である。 （つぼみ1つにつき突破ポイント1に変換される） ただし、 昂るつぼみは1000個を集めることによって任意のキャラクターと交換可能となる 実質ガチャの天井アイテムとして機能しているため 突破ポイントへの変換には十分な注意を払う必要がある。 （2026年最新の環境では廃課金などによってつぼみが余っているという状態ではない限り限界突破に使用される事はない）</w:t>
      </w:r>
    </w:p>
    <w:p>
      <w:r>
        <w:t>[73] 基本的に、ゲーム内における突破ポイントの入手方法は限られており、かなりの貴重品となる。 課金での入手に頼らない場合は、 イベント で配布される絵馬系アイテムが最も重要な入手手段 となる。 手持ちのキャラを全て☆5にするといった事は（かなりの廃課金をしなければ）不可能であるため、 絵馬などの育成リソースは、 主力メンバーに集中 して投入する事が基本となる。</w:t>
      </w:r>
    </w:p>
    <w:p>
      <w:r>
        <w:t>[74] 絵馬系アイテムの主な入手先 †</w:t>
      </w:r>
    </w:p>
    <w:p>
      <w:r>
        <w:t>[75] 入手方法</w:t>
      </w:r>
    </w:p>
    <w:p>
      <w:r>
        <w:t>[76] 備考</w:t>
      </w:r>
    </w:p>
    <w:p>
      <w:r>
        <w:t>[77] イベント報酬</w:t>
      </w:r>
    </w:p>
    <w:p>
      <w:r>
        <w:t>[78] 定期的に開催される イベント の報酬として必ず 金の巫女絵馬 が1枚。 それ以外にも複数枚の絵馬が供給されるため確実に回収したい。 ⇒関連リンク： イベント報酬は何を優先してとればいいですか？</w:t>
      </w:r>
    </w:p>
    <w:p>
      <w:r>
        <w:t>[79] 交換所から交換</w:t>
      </w:r>
    </w:p>
    <w:p>
      <w:r>
        <w:t>[80] 交換所 より トークン を消費して毎月規定枚数の絵馬が交換可能となる。 必ず上限まで回収しておきたい。 ⇒関連リンク： トークンとはなんですか？</w:t>
      </w:r>
    </w:p>
    <w:p>
      <w:r>
        <w:t>[81] D2Pガチャ</w:t>
      </w:r>
    </w:p>
    <w:p>
      <w:r>
        <w:t>[82] 低確率で「 タツノオトシドコロ 」がドロップする。 また、非常に低確率ながら銀の巫女絵馬がドロップする事がある（いずれも運要素大） ⇒関連リンク： D2Pを効率よく稼ぐには？</w:t>
      </w:r>
    </w:p>
    <w:p>
      <w:r>
        <w:t>[83] Bユニバース 報酬</w:t>
      </w:r>
    </w:p>
    <w:p>
      <w:r>
        <w:t>[84] 難易度 HARD で巫女絵馬が、難易度 VERY HARD で金の巫女絵馬が獲得可能。 エンドコンテンツであるため手元に相応の戦力が必要。 報酬の獲得には時間がかかるため全取得を目指す場合は早めに取り組みたい。</w:t>
      </w:r>
    </w:p>
    <w:p>
      <w:r>
        <w:t>[85] BOX狩り</w:t>
      </w:r>
    </w:p>
    <w:p>
      <w:r>
        <w:t>[86] 報酬として銀の巫女絵馬がドロップする事がある（運要素大） ⇒関連リンク： 『トレジャーボックス』および『パンドラボックス』について</w:t>
      </w:r>
    </w:p>
    <w:p>
      <w:r>
        <w:t>[87] 広域戦 報酬</w:t>
      </w:r>
    </w:p>
    <w:p>
      <w:r>
        <w:t>[88] 金の巫女絵馬 が複数枚獲得可能。 手持ちのキャラの数が多いほど攻略が楽になるため、開催に備えてキャラを増やしておくのも有効。 ⇒関連リンク： キャラクター交換所</w:t>
      </w:r>
    </w:p>
    <w:p>
      <w:r>
        <w:t>[89] レイド 報酬</w:t>
      </w:r>
    </w:p>
    <w:p>
      <w:r>
        <w:t>[90] 参加報酬として金の巫女絵馬などが設定されてる。 スコアとは関係なく規定の参加回数を満たすだけで獲得可能であるため、ハードルは非常に低い。 ⇒関連リンク： レイドとは何ですか？</w:t>
      </w:r>
    </w:p>
    <w:p>
      <w:r>
        <w:t>[91] 殲滅戦報酬</w:t>
      </w:r>
    </w:p>
    <w:p>
      <w:r>
        <w:t>[92] 討伐Lv報酬 として銀の巫女絵馬が複数枚設定されてる。 スコアとは関係なく規定の討伐数を満たすだけで獲得可能であるため、ハードルは非常に低い。 ⇒関連リンク： 殲滅戦</w:t>
      </w:r>
    </w:p>
    <w:p>
      <w:r>
        <w:t>[93] 課金</w:t>
      </w:r>
    </w:p>
    <w:p>
      <w:r>
        <w:t>[94] マンスリーセットなどの形で常設課金販売されている以外に、 アニバーサリーイベント や レイド や 殲滅戦 の開催時にお得なお買い得セットがリリースされる。 （毎週水曜日のメンテナンスのタイミングで入れ替え） 時間限定で金の巫女絵馬の時限販売案内が行われる事がある（購入可能期間は通知から2～6時間）</w:t>
      </w:r>
    </w:p>
    <w:p>
      <w:r>
        <w:t>[95] 絵馬系アイテムの運用 †</w:t>
      </w:r>
    </w:p>
    <w:p>
      <w:r>
        <w:t>[96] 突破ポイントの獲得に必要となる絵馬系アイテムは貴重品となるため、その運用には慎重な判断が必要となる。 特に全てのレアリティに対して使用可能な無印の絵馬系アイテムは、出来うる限りSSRキャラに対して使用し、 Rキャラ や SRキャラへの使用は、必要最小限にとどめたい。 2026年段階では、Rキャラへの無印絵馬投入は 神騎アルゴル の育成をどうしても急ぎたい場合の☆3程度で十分。</w:t>
      </w:r>
    </w:p>
    <w:p>
      <w:r>
        <w:t>[97] 絵馬 （無印）</w:t>
      </w:r>
    </w:p>
    <w:p>
      <w:r>
        <w:t>[98] 一般にユーザー間で「絵馬」と呼ばれる場合、この無印版を指している</w:t>
      </w:r>
    </w:p>
    <w:p>
      <w:r>
        <w:t>[99] 絵馬SR</w:t>
      </w:r>
    </w:p>
    <w:p>
      <w:r>
        <w:t>[100] SR絵馬のみ イベント報酬 より獲得可能 （2026年段階ではR絵馬は配布されていない）</w:t>
      </w:r>
    </w:p>
    <w:p>
      <w:r>
        <w:t>[101] 絵馬R</w:t>
      </w:r>
    </w:p>
    <w:p>
      <w:r>
        <w:t>[102] 無印の絵馬以外に、特定のリアリティのキャラに対してのみ使用可能な「SR絵馬」も存在する。 （R絵馬はデータのみ存在し配布は行われていない） レアリティの低いキャラに対して、貴重な無印絵馬を使用する事は費用対効果に劣るため、出来うる限り対応した絵馬を使用していきたい。</w:t>
      </w:r>
    </w:p>
    <w:p>
      <w:r>
        <w:t>[103] 昂るつぼみ・束縛</w:t>
      </w:r>
    </w:p>
    <w:p>
      <w:r>
        <w:t>[104] 昂る種</w:t>
      </w:r>
    </w:p>
    <w:p>
      <w:r>
        <w:t>[105] 交換キャラ や イベント配布キャラ の限界突破は 「昂るつぼみ・束縛」や「昂る種」のみで行える 。 これらに 誤って貴重な蕾や絵馬を投入しないように気をつけたい。</w:t>
      </w:r>
    </w:p>
    <w:p>
      <w:r>
        <w:t>[106] 突破ポイントの使用方法 †</w:t>
      </w:r>
    </w:p>
    <w:p>
      <w:r>
        <w:t>[107] メイン画面の「キャラクター強化」を開く</w:t>
      </w:r>
    </w:p>
    <w:p>
      <w:r>
        <w:t>[108] 限界突破を行いたいキャラクターを選択する</w:t>
      </w:r>
    </w:p>
    <w:p>
      <w:r>
        <w:t>[109] 下段に並ぶ強化タブのいちばん右にあるハートマークを選択する</w:t>
      </w:r>
    </w:p>
    <w:p>
      <w:r>
        <w:t>[110] アイテム選択画面が開くので上段タブから「限界突破」を選択する</w:t>
      </w:r>
    </w:p>
    <w:p>
      <w:r>
        <w:t>[111] 開いた画面から消費する各種絵馬を選択することで、それぞれのキャラクターが「突破ポイント」を獲得する</w:t>
      </w:r>
    </w:p>
    <w:p>
      <w:r>
        <w:t>[112] 各レアリティ毎の限界突破方法 †</w:t>
      </w:r>
    </w:p>
    <w:p>
      <w:r>
        <w:t>[113] SSRキャラの突破方法 †</w:t>
      </w:r>
    </w:p>
    <w:p>
      <w:r>
        <w:t>[114] 恒常キャラ・限定キャラ問わず、 突破ポイントの獲得手段は「絵馬」系アイテムの投入がメインとなる。 絵馬系アイテムの供給は需要に対して常に不足気味となるため、SSRキャラの突破対象は慎重に選びたい。 ガチャの被りでも突破ポイントは獲得できるが、非常に確率が低いためこれを狙うのは現実的ではない。 手元に「 タツノオトシドコロ 」がある場合もSSRキャラが使用先となる。</w:t>
      </w:r>
    </w:p>
    <w:p>
      <w:r>
        <w:t>[115] SRキャラの突破方法 †</w:t>
      </w:r>
    </w:p>
    <w:p>
      <w:r>
        <w:t>[116] イベント産 SRキャラ</w:t>
      </w:r>
    </w:p>
    <w:p>
      <w:r>
        <w:t>[117] 当該イベント開催時に報酬として配布される「昂ぶるつぼみ・束縛」の消費によって☆3まで無料で限界突破できる。 イベント開催時には、☆3までの積極的な限界突破を狙いたい。 ☆4以上への限界突破には、同様にイベント報酬として配布される「巫女絵馬SR」を使用する。</w:t>
      </w:r>
    </w:p>
    <w:p>
      <w:r>
        <w:t>[118] キャラ交換所 SRキャラ</w:t>
      </w:r>
    </w:p>
    <w:p>
      <w:r>
        <w:t>[119] イベント 開催時に報酬として配布される「 昂ぶる種 」の消費によって☆3まで無料で限界突破できる。 イベント開催時には、積極的に昂ぶる種を集めていきたい。 ☆4以上への限界突破には、同様にイベント報酬として配布される「巫女絵馬SR」を使用する。</w:t>
      </w:r>
    </w:p>
    <w:p>
      <w:r>
        <w:t>[120] ガチャ産 SRキャラ</w:t>
      </w:r>
    </w:p>
    <w:p>
      <w:r>
        <w:t>[121] ガチャの被りによって突破ポイントが蓄積されるため、基本的にこれに期待する。 ただし、SRキャラの被りを目的にガチャを回す必要は無い。 SRキャラは実装数が相対的に少なく、無料ガチャチケットは相応のペースで配布されている事、 D2Pガチャからのキャラ被りなども期待できるため、意図して狙わずとも自然とポイントは蓄積されていく。 現状、ガチャ産SRキャラに限界突破を優先して行いたいキャラは居ないため（イベント配布やキャラ交換所のSRのほうが優秀なため） 絵馬の投入や特に意識してガチャ産SRの突破ポイント稼ぎを行う必要は無い。</w:t>
      </w:r>
    </w:p>
    <w:p>
      <w:r>
        <w:t>[122] Rキャラの突破方法 †</w:t>
      </w:r>
    </w:p>
    <w:p>
      <w:r>
        <w:t>[123] イベント産 Rキャラ</w:t>
      </w:r>
    </w:p>
    <w:p>
      <w:r>
        <w:t>[124] 当該イベント開催時に報酬として配布される「昂ぶるつぼみ・束縛」の消費によって ☆5まで 無料で限界突破できる。 イベント開催時には、☆5までの積極的な限界突破を狙いたい。 （2026年現在 Rキャラ用の「巫女絵馬R」はデータとしては存在するが配布はされていない）</w:t>
      </w:r>
    </w:p>
    <w:p>
      <w:r>
        <w:t>[125] キャラ交換所 Rキャラ</w:t>
      </w:r>
    </w:p>
    <w:p>
      <w:r>
        <w:t>[126] イベント 開催時に報酬として配布される「 昂ぶる種 」の消費によって ☆5まで 無料で限界突破できる。 イベント開催時には、積極的に昂ぶる種を集めていきたい。 現状、限界突破を行うにあたり性能・コスパとも、もっとも費用対効果の高い手段となる。 （2026年現在 Rキャラ用の「巫女絵馬R」はデータとしては存在するが配布はされていない）</w:t>
      </w:r>
    </w:p>
    <w:p>
      <w:r>
        <w:t>[127] ガチャ産 Rキャラ</w:t>
      </w:r>
    </w:p>
    <w:p>
      <w:r>
        <w:t>[128] ガチャの被りによって突破ポイントが蓄積されるため、基本的にこれに期待する。 ただし、Rキャラの被りを目的にガチャを回す必要は無い。 Rキャラは実装数が多いもののガチャやD2Pからの排出率も高いため、突破ポイントもそれなりのペースで蓄積されていく。 性能的にメリットのあるガチャ産Rキャラも複数存在するが、キャラ交換所のRキャラでもカバーできるため無理に急ぐ必要は無い。 2026年段階では、例外的に 神騎アルゴル のみ（無印の）絵馬を消費してでも ☆3 まで限界突破を行う性能的メリットがある。 （ただし、必須では無い）</w:t>
      </w:r>
    </w:p>
    <w:p>
      <w:r>
        <w:t>[129] 育成の目安 †</w:t>
      </w:r>
    </w:p>
    <w:p>
      <w:r>
        <w:t>[130] 限界突破の有用性は、それぞれのキャラクターの持つ役割や特性によって大きく異なるため、ここではその大まかな傾向を解説していく。 ⇒関連リンク： キャラの役割の見分け方</w:t>
      </w:r>
    </w:p>
    <w:p>
      <w:r>
        <w:t>[131] 全てのキャラを満遍なく育てることは（廃課金をしなければ）不可能であるため、 基本的に 自身が主力と決めたメンバーを集中して育てていく 形となる。</w:t>
      </w:r>
    </w:p>
    <w:p>
      <w:r>
        <w:t>[132] アタッカー（ 代表的なアタッカーの例 ）</w:t>
      </w:r>
    </w:p>
    <w:p>
      <w:r>
        <w:t>[133] 敵とくにボスキャラクターに対して、大きなダメージを与える事に特化した役割。 全体攻撃型・単体攻撃型どちらかの必殺技を持ち、固有効果や味方からのバフによって、 その特性がさらに強化されるタイプが多い。 キャラクターの攻撃力やスタミナは限界突破することによって大きく上昇するため、 限界突破による恩恵がもっとも大きいタイプ となる。 レイド戦でメインアタッカーを務めるキャラクターは☆5までの強化を目指す場合が多い。</w:t>
      </w:r>
    </w:p>
    <w:p>
      <w:r>
        <w:t>[134] ヒーラー（ 代表的なヒーラーの例 ）</w:t>
      </w:r>
    </w:p>
    <w:p>
      <w:r>
        <w:t>[135] 味方キャラクターのダメージ回復をメインとする役割。 回復量はゲージに対する割合によって決定されるためステータスには依存しない。 ただし、必殺技や固有効果の覚醒強化によって回復量が上昇するタイプが多いため、 それらが可能となる☆3程度までの強化は期待される。</w:t>
      </w:r>
    </w:p>
    <w:p>
      <w:r>
        <w:t>[136] バッファー（ 代表的なバッファー／デバッファーの例 ）</w:t>
      </w:r>
    </w:p>
    <w:p>
      <w:r>
        <w:t>[137] 速度アップや攻撃力アップ、また必殺技ゲージの上昇など味方キャラクターの補助効果を得意とする役割。 アタッカータイプが十分な攻撃力を発揮するためにはバッファータイプの補助が必須となるため、 特にレイド戦でスコアを狙う場合は非常に重要な役回りとなる。 必殺技充填率や行動速度は限界突破では上昇しないため相対的に恩恵は小さくなるが、 装備スロット開放の効果は非常に高いため☆3程度までの強化は期待される。 このタイプはバフ能力・デバフ能力双方を兼ね備えるキャラクターも多い。</w:t>
      </w:r>
    </w:p>
    <w:p>
      <w:r>
        <w:t>[138] デバッファー（ 代表的なバッファー／デバッファーの例 ）</w:t>
      </w:r>
    </w:p>
    <w:p>
      <w:r>
        <w:t>[139] ボスキャラクターの防御力ダウンや命中率ダウンなど、敵キャラクターの妨害を得意とする役割。 特にレイド戦においてその役割が重視される。 また、アタッカータイプが十分な攻撃力を発揮するためにはデバッファーによる補助が重要になるのも、 バッファータイプと同様である。 必殺技充填率や行動速度は限界突破では上昇しないため相対的に恩恵は小さくなるが、 装備スロット開放の効果が非常に高いため☆3程度までの強化を期待される点も同様である。 このタイプはバフ能力・デバフ能力双方を兼ね備えるキャラクターも多い。</w:t>
      </w:r>
    </w:p>
    <w:p>
      <w:r>
        <w:t>[140] タンク</w:t>
      </w:r>
    </w:p>
    <w:p>
      <w:r>
        <w:t>[141] 装備や固有効果によってヘイトを維持する事によって、敵からの攻撃を自身に集め味方の盾となる役割。 スタミナ総量や防御力・反撃率の高いキャラクターが担当する。 限界突破によって防御力とスタミナが上昇するため恩恵は大きいが、 費用対効果の問題から限界突破は推奨されない 事が多い。 タンク役が活躍するのは、主に味方戦力の不足するゲーム序盤から中盤にかけてまでの期間であり、 アタッカー職などが限界突破によって成長するにつれ、その役割を終えるためである。 突破ポイントの獲得に必要な各種絵馬系アイテムや昂るつぼみは貴重品であるため、 廃課金によってそれらリソースがあり余っているという状況でない限り、 現状ではタンク以外の他の役割の限界突破が優先される。</w:t>
      </w:r>
    </w:p>
    <w:p>
      <w:r>
        <w:t>[142] 限界突破の優先度としては高い順に アタッカー＞バッファー・デバッファー＞ヒーラー となる。</w:t>
      </w:r>
    </w:p>
    <w:p>
      <w:r>
        <w:t>[143] ただし、これらはレイド戦において積極的にスコアを狙っていくなど 効率を重視 した場合であり、 必ずしも、こうしなければならないといった類いの物では無い 。 メインストーリーの攻略やイベントでのバトルでは、自分の好みのキャラを優先して 限界突破していくスタイルでも特に問題は発生しないため、 キャラ愛を重視した育成を行っても、通常のプレイの範囲では不都合は生じない事は強調しておきたい。</w:t>
      </w:r>
    </w:p>
    <w:p>
      <w:r>
        <w:t>[144] レイド戦でハイスコアを狙いたい場合は別途 レイド の項目を参照のこと。</w:t>
      </w:r>
    </w:p>
    <w:p>
      <w:r>
        <w:t>[145] 誰を限界突破すべきか？ †</w:t>
      </w:r>
    </w:p>
    <w:p>
      <w:r>
        <w:t>[146] 現状、一般的なプレイの範囲においては レイド用主力編成 の構築を意識して、 限界突破が行われる事が多い。</w:t>
      </w:r>
    </w:p>
    <w:p>
      <w:r>
        <w:t>[147] レイドおすすめアタッカー</w:t>
      </w:r>
    </w:p>
    <w:p>
      <w:r>
        <w:t>[148] レイドおすすめヒーラー</w:t>
      </w:r>
    </w:p>
    <w:p>
      <w:r>
        <w:t>[149] レイドおすすめバッファー・デバッファー</w:t>
      </w:r>
    </w:p>
    <w:p>
      <w:r>
        <w:t>[150] 誰を限界突破するか、どうしても迷う場合は…</w:t>
      </w:r>
    </w:p>
    <w:p>
      <w:r>
        <w:t>[151] どうしても迷う場合は下記の 超昂閃忍ナリカ が、 どんなコンテンツでも対応出来る万能性と育成コスパの高いアタッカーキャラとしておすすめされる事が多い。 超昂ナリカは、キャラの特性上フィールドに居座り3キャラ分以上の運用が可能となるため、 実質的に1キャラ分の育成コストで、3キャラ分の働きができる育成コスパの良さが最大の特徴となる。</w:t>
      </w:r>
    </w:p>
    <w:p>
      <w:r>
        <w:t>[152] 超昂閃忍ナリカ</w:t>
      </w:r>
    </w:p>
    <w:p>
      <w:r>
        <w:t>[153] フェス限定キャラとなる為、毎年2月/5月/8月/11月の限定ガチャが入手機会となる。</w:t>
      </w:r>
    </w:p>
    <w:p>
      <w:r>
        <w:t>[154] ガチャ開催中は「昂るつぼみ」との交換でも入手する事ができる。</w:t>
      </w:r>
    </w:p>
    <w:p>
      <w:r>
        <w:t>[155] ただし、これはあくまでも誰を限界突破すればいいか迷った際に、もっともおすすめされる場合の例であり、 必ずしも、超昂閃忍ナリカの限界突破を強制するものではない（超昂ナリカの限界突破を行わなくてもプレイに支障は無い）点は、 くれぐれも強調しておきたい。</w:t>
      </w:r>
    </w:p>
    <w:p>
      <w:r>
        <w:t>[156] 限界突破で後悔したくないんだけど…… †</w:t>
      </w:r>
    </w:p>
    <w:p>
      <w:r>
        <w:t>[157] 戦力充実のため限界突破は行いたいが、リソースの投入で失敗したくない、といった場合は、 「 昂ぶる種 」の消費のみで限界突破可能な キャラクター交換所 産の交換キャラの限界突破が、 もっとも安定しておすすめです。 いわゆる取り返しの付かない事態が発生しないため、気軽に限界突破を行っても問題ありません。</w:t>
      </w:r>
    </w:p>
    <w:p>
      <w:r>
        <w:t>[158] SSRキャラの限界突破を行う場合は、上記のように レイド での運用を前提にキャラの育成が行われることが一般的です。 （メインクエストやイベントバトルに関しては、自由な育成を行っても特に問題なくクリア可能です）</w:t>
      </w:r>
    </w:p>
    <w:p>
      <w:r>
        <w:t>[159] 参考リンク： レイドやエンドコンテンツを意識した育成を行いたい時は？</w:t>
      </w:r>
    </w:p>
    <w:p>
      <w:r>
        <w:t>[160] 低コストで☆5キャラを入手する †</w:t>
      </w:r>
    </w:p>
    <w:p>
      <w:r>
        <w:t>[161] 強力な戦力となる☆5キャラを比較的に低コストで入手する方法としては、 以下の2つの方法がある。 どちらの方法でも、 貴重な絵馬系アイテムや昂るつぼみを消費することなく ☆5キャラを入手することが可能である。</w:t>
      </w:r>
    </w:p>
    <w:p>
      <w:r>
        <w:t>[162] 方法①：イベント配布キャラの入手と育成 †</w:t>
      </w:r>
    </w:p>
    <w:p>
      <w:r>
        <w:t>[163] 開催中のイベントはありません。</w:t>
      </w:r>
    </w:p>
    <w:p>
      <w:r>
        <w:t>[164] ◆メインストーリー新章 07/22 メンテ後（16:00～） メインストーリー 第3部 閑話1 追加</w:t>
      </w:r>
    </w:p>
    <w:p>
      <w:r>
        <w:t>[165] 定期的に開催される イベント においては、 イベント配布キャラクターとして、Rレアリティのキャラクターがプレイヤーに無料配布される。 （まれにSRキャラクターや装備が配布される場合もある）</w:t>
      </w:r>
    </w:p>
    <w:p>
      <w:r>
        <w:t>[166] イベント配布のRキャラクターは、イベント期間限定で配布される専用リソースである 昂るつぼみ・束縛（通称：束縛つぼみ／縛りつぼみ） を消費する事によって、課金などを行う事なく☆5段階まで強化可能となっている。 戦力の不足するゲーム序盤においては頼れる戦力となるため、積極的な入手をおすすめしたい。</w:t>
      </w:r>
    </w:p>
    <w:p>
      <w:r>
        <w:t>[167] 「昂るつぼみ・束縛」はキャラクター交換に使用する「昂るつぼみ」とは別アイテム（名前が似ているので注意）</w:t>
      </w:r>
    </w:p>
    <w:p>
      <w:r>
        <w:t>[168] 昂るつぼみ・束縛</w:t>
      </w:r>
    </w:p>
    <w:p>
      <w:r>
        <w:t>[169] 入手までのステップ †</w:t>
      </w:r>
    </w:p>
    <w:p>
      <w:r>
        <w:t>[170] イベントバトルに参加して専用リソース（チップ等）を獲得する。</w:t>
      </w:r>
    </w:p>
    <w:p>
      <w:r>
        <w:t>[171] 獲得したチップを 交換所 で 昂るつぼみ・束縛 と交換する。</w:t>
      </w:r>
    </w:p>
    <w:p>
      <w:r>
        <w:t>[172] 昂るつぼみ・束縛の数が規定の数に達するとイベント配布キャラが加入する。</w:t>
      </w:r>
    </w:p>
    <w:p>
      <w:r>
        <w:t>[173] 引き続きイベントバトルに参加して専用リソース（チップ等）を獲得する。</w:t>
      </w:r>
    </w:p>
    <w:p>
      <w:r>
        <w:t>[174] 同様に獲得したチップを 交換所 で昂るつぼみ・束縛と交換する。</w:t>
      </w:r>
    </w:p>
    <w:p>
      <w:r>
        <w:t>[175] 交換で入手した昂るつぼみ・束縛は自動的に突破ポイントに変換されるため 突破ポイントが規定数に達したら、メイン画面の「キャラクター強化」より配布キャラの限界突破を実行する。</w:t>
      </w:r>
    </w:p>
    <w:p>
      <w:r>
        <w:t>[176] 方法②：キャラクター交換所からの入手と育成 †</w:t>
      </w:r>
    </w:p>
    <w:p>
      <w:r>
        <w:t>[177] ホーム画面下「SHOP 交換所」内にある「交換所」からアクセス出来る「 キャラクター交換所 」より、 過去に配布されたイベントキャラを入手し育成することも可能である。</w:t>
      </w:r>
    </w:p>
    <w:p>
      <w:r>
        <w:t>[178] キャラクターの交換に必要な 昂る種 は、上記の 昂るつぼみ・束縛（束縛つぼみ／縛りつぼみ） と同様に 開催中のイベントから入手することができる。 こちらも、 昂る種のみで☆5段階まで強化可能 であるため、貴重な絵馬や昂るつぼみを消費することなく 低コストで☆5キャラを戦力に加える事が可能である。</w:t>
      </w:r>
    </w:p>
    <w:p>
      <w:r>
        <w:t>[179] イベント期間中に獲得した昂る種は、イベント終了後も維持されるためイベント毎に積み立てていくことも可能である。</w:t>
      </w:r>
    </w:p>
    <w:p>
      <w:r>
        <w:t>[180] 交換可能なキャラクターの詳細については「初心者向け交換キャラクターの案内」を参照の事</w:t>
      </w:r>
    </w:p>
    <w:p>
      <w:r>
        <w:t>[181] 一般的にメインストーリーの進行に苦戦している場合は雑魚狩り性能に優れた全体攻撃必殺技を持つキャラクターを イベント等でスコアを稼ぎたい場合は一発のダメージが大きい単体攻撃必殺技を持つキャラクターを優先する形となる。</w:t>
      </w:r>
    </w:p>
    <w:p>
      <w:r>
        <w:t>[182] 昂る種</w:t>
      </w:r>
    </w:p>
    <w:p>
      <w:r>
        <w:t>[183] 入手までのステップ †</w:t>
      </w:r>
    </w:p>
    <w:p>
      <w:r>
        <w:t>[184] イベントバトルに参加して専用リソース（チップ等）を獲得する。 （イベントが開催されていない期間は入手不可能となる）</w:t>
      </w:r>
    </w:p>
    <w:p>
      <w:r>
        <w:t>[185] 獲得したチップを 交換所 で「 昂る種 」と交換する。</w:t>
      </w:r>
    </w:p>
    <w:p>
      <w:r>
        <w:t>[186] 入手した「昂る種」を「 キャラクター交換所 」より任意のキャラと交換する事によってメンバーに加入する。</w:t>
      </w:r>
    </w:p>
    <w:p>
      <w:r>
        <w:t>[187] 引き続きイベントバトルに参加して専用リソース（チップ等）を獲得する。</w:t>
      </w:r>
    </w:p>
    <w:p>
      <w:r>
        <w:t>[188] 同様に獲得したチップを「 交換所 」で「昂るぶ種」と交換する。</w:t>
      </w:r>
    </w:p>
    <w:p>
      <w:r>
        <w:t>[189] 交換で入手した「昂る種」を引き続き「 キャラクター交換所 」で限界突破ポイントと交換する。</w:t>
      </w:r>
    </w:p>
    <w:p>
      <w:r>
        <w:t>[190] 突破ポイントが規定数に達したら、メイン画面の「キャラクター強化」より入手したキャラの限界突破を実行する。</w:t>
      </w:r>
    </w:p>
    <w:p>
      <w:r>
        <w:t>[191] 「昂る種」は「交換所」より入手する（イベント報酬チップと交換）</w:t>
      </w:r>
    </w:p>
    <w:p>
      <w:r>
        <w:t>[192] 「突破ポイント」は「キャラクター交換所」から入手する（昂る種を突破ポイントに変換する）</w:t>
      </w:r>
    </w:p>
    <w:p>
      <w:r>
        <w:t>[193] 「限界突破」は「キャラクター強化」画面から実行する</w:t>
      </w:r>
    </w:p>
    <w:p>
      <w:r>
        <w:t>[194] イベントへの参加と周回の目安 †</w:t>
      </w:r>
    </w:p>
    <w:p>
      <w:r>
        <w:t>[195] Rキャラクターの配布などが行われる一般的なイベントでは、最低難易度がレベル5に設定されている。 よって、 手元主戦力のレベルが5を超えていれば、イベントへの参加および周回が可能となる 。 また、イベントバトルにおいても一般的なメインクエストと同様に経験値が獲得可能であるため、 イベントをメインにこなしつつレベル上げを行う事も可能である。</w:t>
      </w:r>
    </w:p>
    <w:p>
      <w:r>
        <w:t>[196] 参考リンク：低レベルキャラで高レベルのイベントエリアを手軽に周回する方法</w:t>
      </w:r>
    </w:p>
    <w:p>
      <w:r>
        <w:t>[197] イベント参加によって消費されるスタミナに対して、得られる報酬の割合は 参加レベルに関係なく一律であるため、 低レベル帯での参加であっても損をするといった要素は無い 。</w:t>
      </w:r>
    </w:p>
    <w:p>
      <w:r>
        <w:t>[198] ただし手持ちキャラクターに応じたボーナス加増分では不利になる。</w:t>
      </w:r>
    </w:p>
    <w:p>
      <w:r>
        <w:t>[199] 開催されるイベントの種類にもよるが、イベントを安定して周回する目安としては、 下記のようになる。</w:t>
      </w:r>
    </w:p>
    <w:p>
      <w:r>
        <w:t>[200] レベル</w:t>
      </w:r>
    </w:p>
    <w:p>
      <w:r>
        <w:t>[201] 参加の目安</w:t>
      </w:r>
    </w:p>
    <w:p>
      <w:r>
        <w:t>[202] イベントへの参加および報酬チップの獲得が可能</w:t>
      </w:r>
    </w:p>
    <w:p>
      <w:r>
        <w:t>[203] 低レベル帯のイベントバトル（Area1）の安定周回が可能</w:t>
      </w:r>
    </w:p>
    <w:p>
      <w:r>
        <w:t>[204] 中レベル帯のイベントバトル（Area2）の安定周回が可能 市街地探索系イベントを最終エリアまで探索可能</w:t>
      </w:r>
    </w:p>
    <w:p>
      <w:r>
        <w:t>[205] 上級ステージ（エスカレーションステージ）をコンプリート可能</w:t>
      </w:r>
    </w:p>
    <w:p>
      <w:r>
        <w:t>[206] 討伐形式イベントの大型ボスを最終ステージまで撃破可能</w:t>
      </w:r>
    </w:p>
    <w:p>
      <w:r>
        <w:t>[207] おおむね、 自軍主力がレベル20以上に達していればイベントキャラクターの安定した獲得 が、 自軍主力が レベル50に達していれば、イベントキャラクターの☆5までの限界突破が容易 となる。</w:t>
      </w:r>
    </w:p>
    <w:p>
      <w:r>
        <w:t>[208] 低レベルキャラでイベントを効率周回する方法 †</w:t>
      </w:r>
    </w:p>
    <w:p>
      <w:r>
        <w:t>[209] （プレイ開始序盤におすすめの方法です） 高レベル（Lv100以上 ☆5）の助っ人キャラクターを使用 すれば、高レベルのイベントエリアも突破可能です。 一度クリアしたエリアは「 時短戦闘 」を利用する事で 戦闘をスキップ して 周回可能 です。 手持ち戦力が不足する場合でも、手軽に高レベルエリアを周回し報酬と経験値を回収する事が可能となります。</w:t>
      </w:r>
    </w:p>
    <w:p>
      <w:r>
        <w:t>[210] 助っ人アイコン右下に「助」の文字が入っているキャラは当該イベントの報酬ボーナスがUP 赤アイコン→15%　オレンジアイコン→10%　緑アイコン→5%</w:t>
      </w:r>
    </w:p>
    <w:p>
      <w:r>
        <w:t>[211] 配布キャラと交換キャラのどちらが優先？ †</w:t>
      </w:r>
    </w:p>
    <w:p>
      <w:r>
        <w:t>[212] コストパフォーマンス（消費されるスタミナに対する効率）においては、 イベント配布キャラクターを育成するよりは、キャラクター交換所から過去キャラクターを入手育成するほうが良好である。 ただし、イベント配布キャラクターは 開催中のイベント期間が終了すると入手不可能 となるため、 どちらを優先するかは慎重な判断が必要となる。</w:t>
      </w:r>
    </w:p>
    <w:p>
      <w:r>
        <w:t>[213] 2024年以降の傾向としては、季節関連のイベントについては翌年に確実に復刻があるが、 それ以外の単発イベントに関しては、復刻が行われない事が多い。 関連リンク： イベントの復刻開催はあるの？</w:t>
      </w:r>
    </w:p>
    <w:p>
      <w:r>
        <w:t>[214] 復刻イベントはチャンス †</w:t>
      </w:r>
    </w:p>
    <w:p>
      <w:r>
        <w:t>[215] 特に復刻イベントに際しては、配布キャラクターの入手および限界突破に必要なコストは大幅に低減されるため、 戦力の不足する初心者でも、限界突破キャラを入手するチャンスとなる。 また、仮にスタミナ不足などでイベント期間中に☆5までの強化に至らなかった場合でも、 初期段階である☆1と比較すれば大幅な能力上昇となるため、☆2や☆3といった途中段階までの強化であっても 積極的に実施するのが望ましい。</w:t>
      </w:r>
    </w:p>
    <w:p>
      <w:r>
        <w:t>[216] 限界突破による能力強化以外の要素 †</w:t>
      </w:r>
    </w:p>
    <w:p>
      <w:r>
        <w:t>[217] ☆２で変身後のプレイヤーアイコン ☆３でホーム画面の強化画像</w:t>
      </w:r>
    </w:p>
    <w:p>
      <w:r>
        <w:t>[218] がそれぞれ解放されます。</w:t>
      </w:r>
    </w:p>
    <w:p>
      <w:r>
        <w:t>[219] コメントフォーム †</w:t>
      </w:r>
    </w:p>
    <w:p>
      <w:r>
        <w:t>[220] はや…できる方だ… これで、初心者が事故る人減るといいなぁ…ありがとう。アリス的にはありがたくないかもしれないけどね。 -- [s2fpfX7eYs.] 2023-10-31 (火) 13:16:43</w:t>
      </w:r>
    </w:p>
    <w:p>
      <w:r>
        <w:t>[221] 調整というか、ステータスが上がる数値分強化ポイントが必要になるからどの順番にやっても変わらない。はず -- [Qmz9NXY7xYU] 2023-12-25 (月) 09:59:33</w:t>
      </w:r>
    </w:p>
    <w:p>
      <w:r>
        <w:t>[222] まあ、さすがにそこに穴があったりはしませんね -- [zmoSfezkUYA] 2023-12-25 (月) 13:49:36</w:t>
      </w:r>
    </w:p>
    <w:p>
      <w:r>
        <w:t>[223] 久しぶりに読みに来たが、商業記事並みの読みやすさと内容だな。本職のライターか、そうでないならこの手のことがよっぽど好きなんだな 書き方も押しつけがましくないしとてもいいね -- [yXx.79m9ulw] 2024-02-25 (日) 00:09:59</w:t>
      </w:r>
    </w:p>
    <w:p>
      <w:r>
        <w:t>[224] 強化ポイント不足では？あと質問は質問板に書いた方が気づかれやすくてオススメ -- [lc.tI.3n5CQ] 2024-09-14 (土) 12:05:12</w:t>
      </w:r>
    </w:p>
    <w:p>
      <w:r>
        <w:t>[225] よくある質問のページにも書いてありますよ -- [ulqAtxIGT4U] 2024-09-14 (土) 17:13:57</w:t>
      </w:r>
    </w:p>
    <w:p>
      <w:r>
        <w:t>[226] 解決したようでよかったです -- [ulqAtxIGT4U] 2024-09-16 (月) 20:09:01</w:t>
      </w:r>
    </w:p>
    <w:p>
      <w:r>
        <w:t>[227] ポイント入手できました。すいませんでした。 -- [SWDtN/V8DhU] 2024-09-16 (月) 15:08:13</w:t>
      </w:r>
    </w:p>
    <w:p>
      <w:r>
        <w:t>[228] ああ、そうかSRだったのか。まだ良く分かって無くてすいません。 詳しくありがとう、足りないみたいだけど取れるだけ絵馬SRを取ってみます。 -- [./Xy7ADFUHY] 2025-05-02 (金) 11:30:18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