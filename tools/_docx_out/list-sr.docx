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list-sr</w:t>
      </w:r>
    </w:p>
    <w:p>
      <w:r>
        <w:t>[0] 関連ページ： 全キャラクター一覧 | SSR | SR | R | NPC</w:t>
      </w:r>
    </w:p>
    <w:p>
      <w:r>
        <w:t>[1] キャラクター一覧</w:t>
      </w:r>
    </w:p>
    <w:p>
      <w:r>
        <w:t>[2] コメントフォーム</w:t>
      </w:r>
    </w:p>
    <w:p>
      <w:r>
        <w:t>[3] キャラクター一覧 †</w:t>
      </w:r>
    </w:p>
    <w:p>
      <w:r>
        <w:t>[4] 表のパラメータは ☆1 レベル100 の時のもの。</w:t>
      </w:r>
    </w:p>
    <w:p>
      <w:r>
        <w:t>[5] 【常設交換】 キャラは キャラクター交換所 で「昂る種」300個と交換が可能です。</w:t>
      </w:r>
    </w:p>
    <w:p>
      <w:r>
        <w:t>[6] 一行を編集したい場合は、表の右端の編集ボタンを押してください。表全体を編集したい場合は、表の右下にある「EDIT」リンクを押して下さい。</w:t>
      </w:r>
    </w:p>
    <w:p>
      <w:r>
        <w:t>[7] 画像</w:t>
      </w:r>
    </w:p>
    <w:p>
      <w:r>
        <w:t>[8] 名前</w:t>
      </w:r>
    </w:p>
    <w:p>
      <w:r>
        <w:t>[9] 所属</w:t>
      </w:r>
    </w:p>
    <w:p>
      <w:r>
        <w:t>[10] 区分</w:t>
      </w:r>
    </w:p>
    <w:p>
      <w:r>
        <w:t>[11] 特殊属性</w:t>
      </w:r>
    </w:p>
    <w:p>
      <w:r>
        <w:t>[12] 攻撃範囲</w:t>
      </w:r>
    </w:p>
    <w:p>
      <w:r>
        <w:t>[13] 通常攻撃属性</w:t>
      </w:r>
    </w:p>
    <w:p>
      <w:r>
        <w:t>[14] ス タ ミ ナ</w:t>
      </w:r>
    </w:p>
    <w:p>
      <w:r>
        <w:t>[15] 攻 撃 力</w:t>
      </w:r>
    </w:p>
    <w:p>
      <w:r>
        <w:t>[16] 防 御 力</w:t>
      </w:r>
    </w:p>
    <w:p>
      <w:r>
        <w:t>[17] 魔 法 力</w:t>
      </w:r>
    </w:p>
    <w:p>
      <w:r>
        <w:t>[18] 魔 法 抵 抗 力</w:t>
      </w:r>
    </w:p>
    <w:p>
      <w:r>
        <w:t>[19] 命 中 力</w:t>
      </w:r>
    </w:p>
    <w:p>
      <w:r>
        <w:t>[20] 回 避 力</w:t>
      </w:r>
    </w:p>
    <w:p>
      <w:r>
        <w:t>[21] 連撃率</w:t>
      </w:r>
    </w:p>
    <w:p>
      <w:r>
        <w:t>[22] 反撃率</w:t>
      </w:r>
    </w:p>
    <w:p>
      <w:r>
        <w:t>[23] スタン発動率</w:t>
      </w:r>
    </w:p>
    <w:p>
      <w:r>
        <w:t>[24] スタン抵抗率</w:t>
      </w:r>
    </w:p>
    <w:p>
      <w:r>
        <w:t>[25] 移 動 速 度</w:t>
      </w:r>
    </w:p>
    <w:p>
      <w:r>
        <w:t>[26] 出 撃 速 度</w:t>
      </w:r>
    </w:p>
    <w:p>
      <w:r>
        <w:t>[27] 行動 速度</w:t>
      </w:r>
    </w:p>
    <w:p>
      <w:r>
        <w:t>[28] 必 殺 充 填 量</w:t>
      </w:r>
    </w:p>
    <w:p>
      <w:r>
        <w:t>[29] 実装日</w:t>
      </w:r>
    </w:p>
    <w:p>
      <w:r>
        <w:t>[30] 備考</w:t>
      </w:r>
    </w:p>
    <w:p>
      <w:r>
        <w:t>[31] 追加</w:t>
      </w:r>
    </w:p>
    <w:p>
      <w:r>
        <w:t>[32] ビートスラッシャー・ショウコ</w:t>
      </w:r>
    </w:p>
    <w:p>
      <w:r>
        <w:t>[33] 戦士</w:t>
      </w:r>
    </w:p>
    <w:p>
      <w:r>
        <w:t>[34] 現界</w:t>
      </w:r>
    </w:p>
    <w:p>
      <w:r>
        <w:t>[35] 近距離</w:t>
      </w:r>
    </w:p>
    <w:p>
      <w:r>
        <w:t>[36] 物理</w:t>
      </w:r>
    </w:p>
    <w:p>
      <w:r>
        <w:t>[37] チュートリアル加入</w:t>
      </w:r>
    </w:p>
    <w:p>
      <w:r>
        <w:t>[38] 編集</w:t>
      </w:r>
    </w:p>
    <w:p>
      <w:r>
        <w:t>[39] ビートBB・ミーナ</w:t>
      </w:r>
    </w:p>
    <w:p>
      <w:r>
        <w:t>[40] 戦士</w:t>
      </w:r>
    </w:p>
    <w:p>
      <w:r>
        <w:t>[41] 異界</w:t>
      </w:r>
    </w:p>
    <w:p>
      <w:r>
        <w:t>[42] 遠距離</w:t>
      </w:r>
    </w:p>
    <w:p>
      <w:r>
        <w:t>[43] 物理</w:t>
      </w:r>
    </w:p>
    <w:p>
      <w:r>
        <w:t>[44] 編集</w:t>
      </w:r>
    </w:p>
    <w:p>
      <w:r>
        <w:t>[45] 林のアヤカ</w:t>
      </w:r>
    </w:p>
    <w:p>
      <w:r>
        <w:t>[46] 閃忍</w:t>
      </w:r>
    </w:p>
    <w:p>
      <w:r>
        <w:t>[47] 想破</w:t>
      </w:r>
    </w:p>
    <w:p>
      <w:r>
        <w:t>[48] 遠距離</w:t>
      </w:r>
    </w:p>
    <w:p>
      <w:r>
        <w:t>[49] 物理</w:t>
      </w:r>
    </w:p>
    <w:p>
      <w:r>
        <w:t>[50] 想破七閃</w:t>
      </w:r>
    </w:p>
    <w:p>
      <w:r>
        <w:t>[51] 編集</w:t>
      </w:r>
    </w:p>
    <w:p>
      <w:r>
        <w:t>[52] 氷のシズカ</w:t>
      </w:r>
    </w:p>
    <w:p>
      <w:r>
        <w:t>[53] 閃忍</w:t>
      </w:r>
    </w:p>
    <w:p>
      <w:r>
        <w:t>[54] 想破</w:t>
      </w:r>
    </w:p>
    <w:p>
      <w:r>
        <w:t>[55] 近距離</w:t>
      </w:r>
    </w:p>
    <w:p>
      <w:r>
        <w:t>[56] 物理</w:t>
      </w:r>
    </w:p>
    <w:p>
      <w:r>
        <w:t>[57] 想破七閃</w:t>
      </w:r>
    </w:p>
    <w:p>
      <w:r>
        <w:t>[58] 編集</w:t>
      </w:r>
    </w:p>
    <w:p>
      <w:r>
        <w:t>[59] 鋼のジェレミー・ベンダー</w:t>
      </w:r>
    </w:p>
    <w:p>
      <w:r>
        <w:t>[60] 閃忍</w:t>
      </w:r>
    </w:p>
    <w:p>
      <w:r>
        <w:t>[61] 久世</w:t>
      </w:r>
    </w:p>
    <w:p>
      <w:r>
        <w:t>[62] 遠距離</w:t>
      </w:r>
    </w:p>
    <w:p>
      <w:r>
        <w:t>[63] 物理</w:t>
      </w:r>
    </w:p>
    <w:p>
      <w:r>
        <w:t>[64] 久世七暴</w:t>
      </w:r>
    </w:p>
    <w:p>
      <w:r>
        <w:t>[65] 編集</w:t>
      </w:r>
    </w:p>
    <w:p>
      <w:r>
        <w:t>[66] 闇の奉輪こもり</w:t>
      </w:r>
    </w:p>
    <w:p>
      <w:r>
        <w:t>[67] 閃忍</w:t>
      </w:r>
    </w:p>
    <w:p>
      <w:r>
        <w:t>[68] 久世</w:t>
      </w:r>
    </w:p>
    <w:p>
      <w:r>
        <w:t>[69] 近距離</w:t>
      </w:r>
    </w:p>
    <w:p>
      <w:r>
        <w:t>[70] 物理</w:t>
      </w:r>
    </w:p>
    <w:p>
      <w:r>
        <w:t>[71] 久世七暴</w:t>
      </w:r>
    </w:p>
    <w:p>
      <w:r>
        <w:t>[72] 編集</w:t>
      </w:r>
    </w:p>
    <w:p>
      <w:r>
        <w:t>[73] ビートタクティクス・ウルザ</w:t>
      </w:r>
    </w:p>
    <w:p>
      <w:r>
        <w:t>[74] 戦士</w:t>
      </w:r>
    </w:p>
    <w:p>
      <w:r>
        <w:t>[75] 異界</w:t>
      </w:r>
    </w:p>
    <w:p>
      <w:r>
        <w:t>[76] コラボ</w:t>
      </w:r>
    </w:p>
    <w:p>
      <w:r>
        <w:t>[77] 遠距離</w:t>
      </w:r>
    </w:p>
    <w:p>
      <w:r>
        <w:t>[78] 物理</w:t>
      </w:r>
    </w:p>
    <w:p>
      <w:r>
        <w:t>[79] 【常設交換】 イベント「 Rance 石をもとめて 」報酬キャラ 【初出】RanceVI -ゼス崩壊-</w:t>
      </w:r>
    </w:p>
    <w:p>
      <w:r>
        <w:t>[80] 編集</w:t>
      </w:r>
    </w:p>
    <w:p>
      <w:r>
        <w:t>[81] 神騎カペラ</w:t>
      </w:r>
    </w:p>
    <w:p>
      <w:r>
        <w:t>[82] 神騎</w:t>
      </w:r>
    </w:p>
    <w:p>
      <w:r>
        <w:t>[83] 天界</w:t>
      </w:r>
    </w:p>
    <w:p>
      <w:r>
        <w:t>[84] 遠距離</w:t>
      </w:r>
    </w:p>
    <w:p>
      <w:r>
        <w:t>[85] 物理</w:t>
      </w:r>
    </w:p>
    <w:p>
      <w:r>
        <w:t>[86] 編集</w:t>
      </w:r>
    </w:p>
    <w:p>
      <w:r>
        <w:t>[87] 土のオウカ</w:t>
      </w:r>
    </w:p>
    <w:p>
      <w:r>
        <w:t>[88] 閃忍</w:t>
      </w:r>
    </w:p>
    <w:p>
      <w:r>
        <w:t>[89] 想破</w:t>
      </w:r>
    </w:p>
    <w:p>
      <w:r>
        <w:t>[90] 近距離</w:t>
      </w:r>
    </w:p>
    <w:p>
      <w:r>
        <w:t>[91] 物理</w:t>
      </w:r>
    </w:p>
    <w:p>
      <w:r>
        <w:t>[92] 想破七閃</w:t>
      </w:r>
    </w:p>
    <w:p>
      <w:r>
        <w:t>[93] 編集</w:t>
      </w:r>
    </w:p>
    <w:p>
      <w:r>
        <w:t>[94] 光のシリカ</w:t>
      </w:r>
    </w:p>
    <w:p>
      <w:r>
        <w:t>[95] 閃忍</w:t>
      </w:r>
    </w:p>
    <w:p>
      <w:r>
        <w:t>[96] 想破</w:t>
      </w:r>
    </w:p>
    <w:p>
      <w:r>
        <w:t>[97] 近距離</w:t>
      </w:r>
    </w:p>
    <w:p>
      <w:r>
        <w:t>[98] 物理</w:t>
      </w:r>
    </w:p>
    <w:p>
      <w:r>
        <w:t>[99] 想破七閃</w:t>
      </w:r>
    </w:p>
    <w:p>
      <w:r>
        <w:t>[100] 編集</w:t>
      </w:r>
    </w:p>
    <w:p>
      <w:r>
        <w:t>[101] 魔女キレー</w:t>
      </w:r>
    </w:p>
    <w:p>
      <w:r>
        <w:t>[102] 魔女</w:t>
      </w:r>
    </w:p>
    <w:p>
      <w:r>
        <w:t>[103] 遠距離</w:t>
      </w:r>
    </w:p>
    <w:p>
      <w:r>
        <w:t>[104] 魔法</w:t>
      </w:r>
    </w:p>
    <w:p>
      <w:r>
        <w:t>[105] 箱舟/エリザベス派</w:t>
      </w:r>
    </w:p>
    <w:p>
      <w:r>
        <w:t>[106] 編集</w:t>
      </w:r>
    </w:p>
    <w:p>
      <w:r>
        <w:t>[107] 毒の冬柱月子</w:t>
      </w:r>
    </w:p>
    <w:p>
      <w:r>
        <w:t>[108] 閃忍</w:t>
      </w:r>
    </w:p>
    <w:p>
      <w:r>
        <w:t>[109] 久世</w:t>
      </w:r>
    </w:p>
    <w:p>
      <w:r>
        <w:t>[110] 近距離</w:t>
      </w:r>
    </w:p>
    <w:p>
      <w:r>
        <w:t>[111] 物理</w:t>
      </w:r>
    </w:p>
    <w:p>
      <w:r>
        <w:t>[112] 久世七暴</w:t>
      </w:r>
    </w:p>
    <w:p>
      <w:r>
        <w:t>[113] 編集</w:t>
      </w:r>
    </w:p>
    <w:p>
      <w:r>
        <w:t>[114] ビートカーム・ナギ</w:t>
      </w:r>
    </w:p>
    <w:p>
      <w:r>
        <w:t>[115] 戦士</w:t>
      </w:r>
    </w:p>
    <w:p>
      <w:r>
        <w:t>[116] 異界</w:t>
      </w:r>
    </w:p>
    <w:p>
      <w:r>
        <w:t>[117] コラボ</w:t>
      </w:r>
    </w:p>
    <w:p>
      <w:r>
        <w:t>[118] 遠距離</w:t>
      </w:r>
    </w:p>
    <w:p>
      <w:r>
        <w:t>[119] 魔法</w:t>
      </w:r>
    </w:p>
    <w:p>
      <w:r>
        <w:t>[120] 【常設交換】 イベント「 RanceⅡ―反逆の姉妹たち― 」報酬キャラ 【初出】鬼畜王ランス</w:t>
      </w:r>
    </w:p>
    <w:p>
      <w:r>
        <w:t>[121] 編集</w:t>
      </w:r>
    </w:p>
    <w:p>
      <w:r>
        <w:t>[122] ビートジェネラル・ミストレーヌ</w:t>
      </w:r>
    </w:p>
    <w:p>
      <w:r>
        <w:t>[123] 戦士</w:t>
      </w:r>
    </w:p>
    <w:p>
      <w:r>
        <w:t>[124] 異界</w:t>
      </w:r>
    </w:p>
    <w:p>
      <w:r>
        <w:t>[125] 近距離</w:t>
      </w:r>
    </w:p>
    <w:p>
      <w:r>
        <w:t>[126] 物理</w:t>
      </w:r>
    </w:p>
    <w:p>
      <w:r>
        <w:t>[127] 【常設交換】 イベント「 封神の少女と正義の味方 」報酬キャラ 【初出】超昂天使エスカレイヤー</w:t>
      </w:r>
    </w:p>
    <w:p>
      <w:r>
        <w:t>[128] 編集</w:t>
      </w:r>
    </w:p>
    <w:p>
      <w:r>
        <w:t>[129] ビートサムライ・アオイ</w:t>
      </w:r>
    </w:p>
    <w:p>
      <w:r>
        <w:t>[130] 戦士</w:t>
      </w:r>
    </w:p>
    <w:p>
      <w:r>
        <w:t>[131] 異界</w:t>
      </w:r>
    </w:p>
    <w:p>
      <w:r>
        <w:t>[132] コラボ</w:t>
      </w:r>
    </w:p>
    <w:p>
      <w:r>
        <w:t>[133] 近距離</w:t>
      </w:r>
    </w:p>
    <w:p>
      <w:r>
        <w:t>[134] 物理</w:t>
      </w:r>
    </w:p>
    <w:p>
      <w:r>
        <w:t>[135] 2024/03/06復刻 イベント「 超昂大戦×パスチャ３　変身！ＶＳ変身！ 」報酬キャラ 【初出】パステルチャイム3 バインドシーカー</w:t>
      </w:r>
    </w:p>
    <w:p>
      <w:r>
        <w:t>[136] 編集</w:t>
      </w:r>
    </w:p>
    <w:p>
      <w:r>
        <w:t>[137] ビートチューリップ・マリア</w:t>
      </w:r>
    </w:p>
    <w:p>
      <w:r>
        <w:t>[138] 戦士</w:t>
      </w:r>
    </w:p>
    <w:p>
      <w:r>
        <w:t>[139] 異界</w:t>
      </w:r>
    </w:p>
    <w:p>
      <w:r>
        <w:t>[140] コラボ 眼鏡</w:t>
      </w:r>
    </w:p>
    <w:p>
      <w:r>
        <w:t>[141] 遠距離</w:t>
      </w:r>
    </w:p>
    <w:p>
      <w:r>
        <w:t>[142] 魔法</w:t>
      </w:r>
    </w:p>
    <w:p>
      <w:r>
        <w:t>[143] 【常設交換】 2023/09/20復刻 イベント「 RanceⅢ ―ダイビート陥落― 」報酬キャラ 【初出】RanceII -反逆の少女たち- （リメイク版 Rance02 -反逆の少女たち-）</w:t>
      </w:r>
    </w:p>
    <w:p>
      <w:r>
        <w:t>[144] 編集</w:t>
      </w:r>
    </w:p>
    <w:p>
      <w:r>
        <w:t>[145] 閃忍キッカ</w:t>
      </w:r>
    </w:p>
    <w:p>
      <w:r>
        <w:t>[146] 閃忍</w:t>
      </w:r>
    </w:p>
    <w:p>
      <w:r>
        <w:t>[147] 想破</w:t>
      </w:r>
    </w:p>
    <w:p>
      <w:r>
        <w:t>[148] 近距離</w:t>
      </w:r>
    </w:p>
    <w:p>
      <w:r>
        <w:t>[149] 物理</w:t>
      </w:r>
    </w:p>
    <w:p>
      <w:r>
        <w:t>[150] 【常設交換】 イベント「 煉獄　閃を超えし六連星 」報酬キャラ</w:t>
      </w:r>
    </w:p>
    <w:p>
      <w:r>
        <w:t>[151] 編集</w:t>
      </w:r>
    </w:p>
    <w:p>
      <w:r>
        <w:t>[152] 閃忍ユキノ</w:t>
      </w:r>
    </w:p>
    <w:p>
      <w:r>
        <w:t>[153] 閃忍</w:t>
      </w:r>
    </w:p>
    <w:p>
      <w:r>
        <w:t>[154] 想破</w:t>
      </w:r>
    </w:p>
    <w:p>
      <w:r>
        <w:t>[155] コラボ</w:t>
      </w:r>
    </w:p>
    <w:p>
      <w:r>
        <w:t>[156] 近距離</w:t>
      </w:r>
    </w:p>
    <w:p>
      <w:r>
        <w:t>[157] 物理</w:t>
      </w:r>
    </w:p>
    <w:p>
      <w:r>
        <w:t>[158] イベント「 母娘超昂！　使用人は異世界で主を探す 」報酬キャラ 【初出】母娘乱館</w:t>
      </w:r>
    </w:p>
    <w:p>
      <w:r>
        <w:t>[159] 編集</w:t>
      </w:r>
    </w:p>
    <w:p>
      <w:r>
        <w:t>[160] ビートクイーン・リア</w:t>
      </w:r>
    </w:p>
    <w:p>
      <w:r>
        <w:t>[161] 戦士</w:t>
      </w:r>
    </w:p>
    <w:p>
      <w:r>
        <w:t>[162] 異界</w:t>
      </w:r>
    </w:p>
    <w:p>
      <w:r>
        <w:t>[163] コラボ</w:t>
      </w:r>
    </w:p>
    <w:p>
      <w:r>
        <w:t>[164] 遠距離</w:t>
      </w:r>
    </w:p>
    <w:p>
      <w:r>
        <w:t>[165] 物理</w:t>
      </w:r>
    </w:p>
    <w:p>
      <w:r>
        <w:t>[166] イベント「 RanceⅣ　―球団の遺産― 」報酬キャラ 【初出】Rance -光をもとめて- （リメイク版 Rance01 -光をもとめて-）</w:t>
      </w:r>
    </w:p>
    <w:p>
      <w:r>
        <w:t>[167] 編集</w:t>
      </w:r>
    </w:p>
    <w:p>
      <w:r>
        <w:t>[168] 神騎プロキオン</w:t>
      </w:r>
    </w:p>
    <w:p>
      <w:r>
        <w:t>[169] 神騎</w:t>
      </w:r>
    </w:p>
    <w:p>
      <w:r>
        <w:t>[170] 天界</w:t>
      </w:r>
    </w:p>
    <w:p>
      <w:r>
        <w:t>[171] 遠距離</w:t>
      </w:r>
    </w:p>
    <w:p>
      <w:r>
        <w:t>[172] 魔法</w:t>
      </w:r>
    </w:p>
    <w:p>
      <w:r>
        <w:t>[173] 【常設交換】 イベント「 CROSSING-BIRTH-DAY 」報酬キャラ</w:t>
      </w:r>
    </w:p>
    <w:p>
      <w:r>
        <w:t>[174] 編集</w:t>
      </w:r>
    </w:p>
    <w:p>
      <w:r>
        <w:t>[175] ビートアクトレス・マナミ</w:t>
      </w:r>
    </w:p>
    <w:p>
      <w:r>
        <w:t>[176] 戦士</w:t>
      </w:r>
    </w:p>
    <w:p>
      <w:r>
        <w:t>[177] 異界</w:t>
      </w:r>
    </w:p>
    <w:p>
      <w:r>
        <w:t>[178] コラボ</w:t>
      </w:r>
    </w:p>
    <w:p>
      <w:r>
        <w:t>[179] 遠距離</w:t>
      </w:r>
    </w:p>
    <w:p>
      <w:r>
        <w:t>[180] 魔法</w:t>
      </w:r>
    </w:p>
    <w:p>
      <w:r>
        <w:t>[181] イベント「 超昂の空に夜が来る！ 」報酬キャラ 【初出】夜が来る！-Square of the MOON-</w:t>
      </w:r>
    </w:p>
    <w:p>
      <w:r>
        <w:t>[182] 編集</w:t>
      </w:r>
    </w:p>
    <w:p>
      <w:r>
        <w:t>[183] 魔女スェン</w:t>
      </w:r>
    </w:p>
    <w:p>
      <w:r>
        <w:t>[184] 魔女</w:t>
      </w:r>
    </w:p>
    <w:p>
      <w:r>
        <w:t>[185] 近距離</w:t>
      </w:r>
    </w:p>
    <w:p>
      <w:r>
        <w:t>[186] 物理</w:t>
      </w:r>
    </w:p>
    <w:p>
      <w:r>
        <w:t>[187] 【常設交換】 イベント「 愛の瞳　守護の槍 」報酬キャラ</w:t>
      </w:r>
    </w:p>
    <w:p>
      <w:r>
        <w:t>[188] 編集</w:t>
      </w:r>
    </w:p>
    <w:p>
      <w:r>
        <w:t>[189] 魔女クレナイ</w:t>
      </w:r>
    </w:p>
    <w:p>
      <w:r>
        <w:t>[190] 魔女</w:t>
      </w:r>
    </w:p>
    <w:p>
      <w:r>
        <w:t>[191] コラボ</w:t>
      </w:r>
    </w:p>
    <w:p>
      <w:r>
        <w:t>[192] 近距離</w:t>
      </w:r>
    </w:p>
    <w:p>
      <w:r>
        <w:t>[193] 物理</w:t>
      </w:r>
    </w:p>
    <w:p>
      <w:r>
        <w:t>[194] イベント「 対魔忍よ、超昂せよ！　偽りなき覚悟を胸に 」報酬キャラ 【コラボ】対魔忍RPG</w:t>
      </w:r>
    </w:p>
    <w:p>
      <w:r>
        <w:t>[195] 編集</w:t>
      </w:r>
    </w:p>
    <w:p>
      <w:r>
        <w:t>[196] 閃忍フクシュウチャン</w:t>
      </w:r>
    </w:p>
    <w:p>
      <w:r>
        <w:t>[197] 閃忍</w:t>
      </w:r>
    </w:p>
    <w:p>
      <w:r>
        <w:t>[198] 久世</w:t>
      </w:r>
    </w:p>
    <w:p>
      <w:r>
        <w:t>[199] コラボ</w:t>
      </w:r>
    </w:p>
    <w:p>
      <w:r>
        <w:t>[200] 近距離</w:t>
      </w:r>
    </w:p>
    <w:p>
      <w:r>
        <w:t>[201] 物理</w:t>
      </w:r>
    </w:p>
    <w:p>
      <w:r>
        <w:t>[202] イベント「 ランス５Ｄ～ひとりぼっちだった女の子たち～― 」報酬キャラ 【初出】Rance5D -ひとりぼっちの女の子-</w:t>
      </w:r>
    </w:p>
    <w:p>
      <w:r>
        <w:t>[203] 編集</w:t>
      </w:r>
    </w:p>
    <w:p>
      <w:r>
        <w:t>[204] 魔女シャオ</w:t>
      </w:r>
    </w:p>
    <w:p>
      <w:r>
        <w:t>[205] 魔女</w:t>
      </w:r>
    </w:p>
    <w:p>
      <w:r>
        <w:t>[206] 眼鏡</w:t>
      </w:r>
    </w:p>
    <w:p>
      <w:r>
        <w:t>[207] 近距離</w:t>
      </w:r>
    </w:p>
    <w:p>
      <w:r>
        <w:t>[208] 魔法</w:t>
      </w:r>
    </w:p>
    <w:p>
      <w:r>
        <w:t>[209] イベント「 死者の妄執、生者の望み 」報酬キャラ</w:t>
      </w:r>
    </w:p>
    <w:p>
      <w:r>
        <w:t>[210] 編集</w:t>
      </w:r>
    </w:p>
    <w:p>
      <w:r>
        <w:t>[211] 神騎ジブリール・ゼロ</w:t>
      </w:r>
    </w:p>
    <w:p>
      <w:r>
        <w:t>[212] 神騎</w:t>
      </w:r>
    </w:p>
    <w:p>
      <w:r>
        <w:t>[213] 天界</w:t>
      </w:r>
    </w:p>
    <w:p>
      <w:r>
        <w:t>[214] コラボ</w:t>
      </w:r>
    </w:p>
    <w:p>
      <w:r>
        <w:t>[215] 遠距離</w:t>
      </w:r>
    </w:p>
    <w:p>
      <w:r>
        <w:t>[216] 魔法</w:t>
      </w:r>
    </w:p>
    <w:p>
      <w:r>
        <w:t>[217] イベント「 超昂×ジブリール！　闇を断つアモーレ 」報酬キャラ 【コラボ】魔界天使ジブリール</w:t>
      </w:r>
    </w:p>
    <w:p>
      <w:r>
        <w:t>[218] 編集</w:t>
      </w:r>
    </w:p>
    <w:p>
      <w:r>
        <w:t>[219] コメントフォーム †</w:t>
      </w:r>
    </w:p>
    <w:p>
      <w:r>
        <w:t>[220] 抜けてるキャラがあれば指摘していただけると助かります。 -- [En6Xj/Y4qQ2] 2020-11-25 (水) 20:40:37</w:t>
      </w:r>
    </w:p>
    <w:p>
      <w:r>
        <w:t>[221] SRは種類が少ないから被ることが多い。被ると突破ポイント＋25だから最終的に星5が多くなりそう。 -- [LdAVyRALAGM] 2020-12-25 (金) 17:46:17</w:t>
      </w:r>
    </w:p>
    <w:p>
      <w:r>
        <w:t>[222] プロキオンかリア -- [2mMe1MaumFo] 2025-09-17 (水) 22:04:55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