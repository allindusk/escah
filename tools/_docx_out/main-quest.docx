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main-quest</w:t>
      </w:r>
    </w:p>
    <w:p>
      <w:r>
        <w:t>[0] メインクエストの難易度について</w:t>
      </w:r>
    </w:p>
    <w:p>
      <w:r>
        <w:t>[1] メインクエストの消費スタミナ半減キャンペーンについて</w:t>
      </w:r>
    </w:p>
    <w:p>
      <w:r>
        <w:t>[2] 『ハニー』について</w:t>
      </w:r>
    </w:p>
    <w:p>
      <w:r>
        <w:t>[3] ドロップ一覧</w:t>
      </w:r>
    </w:p>
    <w:p>
      <w:r>
        <w:t>[4] ボックス狩りと宝箱集めどちらを優先すべきか</w:t>
      </w:r>
    </w:p>
    <w:p>
      <w:r>
        <w:t>[5] ▼メインクエスト第3部</w:t>
      </w:r>
    </w:p>
    <w:p>
      <w:r>
        <w:t>[6] ▼メインクエスト第2部</w:t>
      </w:r>
    </w:p>
    <w:p>
      <w:r>
        <w:t>[7] ▼メインクエスト第1部</w:t>
      </w:r>
    </w:p>
    <w:p>
      <w:r>
        <w:t>[8] メインクエストの難易度について †</w:t>
      </w:r>
    </w:p>
    <w:p>
      <w:r>
        <w:t>[9] 難易度は各ステージごとに【NORMAL】/【HARD】/【EXTRA】の3種類が存在します。 最初に挑めるのはNORMALのみで、各AreaごとにNORMALを制覇するとHARDが、HARDを制覇するとEXTRAが解禁されます。 ただし、各難易度ともステージは第1部/第2部のArea1-1から順に進行していく必要があります。</w:t>
      </w:r>
    </w:p>
    <w:p>
      <w:r>
        <w:t>[10] 関連リンク： メインクエストの HARD や EXTRA はやったほうがいいですか？</w:t>
      </w:r>
    </w:p>
    <w:p>
      <w:r>
        <w:t>[11] どの難易度も、「制限時間/出撃可能人数/敵の出現数/出撃属性制限/宝箱の最大ドロップ数」は基本的に同じです。 違うのは、「消費ST/クエスト難度/スタミナ減少量/敵の強さ」です。 クエスト難度は一見どの難易度もほとんど差が無いように見えますが、実際の難易度は大きく違います。 敵の強さもさることながら、スタミナ減少量はHARDがNORMALの2倍、EXTRAはNORMALの3倍になっており、 特にEXTRAではスタミナの低いキャラクターはダメージを受けずとも自然減少ですぐに離脱することが珍しくありません。</w:t>
      </w:r>
    </w:p>
    <w:p>
      <w:r>
        <w:t>[12] クエスト開始時に初期配置される味方キャラクターの人数（助っ人除く）は、 第1部Area1-1～Area4-1までが2人、Area4-2～Area6-9までが3人、Area6-10～は4人となっています。(全難易度共通)</w:t>
      </w:r>
    </w:p>
    <w:p>
      <w:r>
        <w:t>[13] ※2部開始後は画面上部の矢印（「◀」「▶」アイコン）をクリックする事で1部と2部を切り替えられます。 ※メインクエストやホーム画面のBGMが、どの部のマップを最後に開いたかで切り替わります。</w:t>
      </w:r>
    </w:p>
    <w:p>
      <w:r>
        <w:t>[14] メインクエストの消費スタミナ半減キャンペーンについて †</w:t>
      </w:r>
    </w:p>
    <w:p>
      <w:r>
        <w:t>[15] 周年イベント時など、大体2～3ヶ月に1回くらいの頻度で</w:t>
      </w:r>
    </w:p>
    <w:p>
      <w:r>
        <w:t>[16] 難易度NORMALの初挑戦時に消費スタミナ半減</w:t>
      </w:r>
    </w:p>
    <w:p>
      <w:r>
        <w:t>[17] 難易度NORMAL／HARD／EXTRAの初挑戦時に消費スタミナが半減</w:t>
      </w:r>
    </w:p>
    <w:p>
      <w:r>
        <w:t>[18] 難易度HARD／EXTRAの消費スタミナ半減</w:t>
      </w:r>
    </w:p>
    <w:p>
      <w:r>
        <w:t>[19] が行われることがあるので、キャンペーンを上手に活用してメインクエストを進めていきましょう。 HARDが半減されると、同ステージのNORMAL通常時よりも消費スタミナが少なくなるので第1部H2-8等を周回して宝箱を稼ぐプレイヤーもいるようです。 またEXTRAが半減されると高レベルプレイヤーには後述の「ボックス狩り」のチャンスとなります。 「初挑戦時」の場合、クエストを失敗または戦闘中に中断した場合は次から消費スタミナは通常です。（「初クリアまで」ではありません） なお、半減した消費スタミナの小数点以下は切り上げです。</w:t>
      </w:r>
    </w:p>
    <w:p>
      <w:r>
        <w:t>[20] 『ハニー』について †</w:t>
      </w:r>
    </w:p>
    <w:p>
      <w:r>
        <w:t>[21] アリスソフト作品でおなじみのハニワの形をした謎のモンスターであるハニーは、全難易度のメインクエストにごく希(5%程度と推測)に出現します。 出現する際は、クエストの敵の出現数が通常の＋１になるため判別が可能です。(ただしボックス系の敵が出現するクエストではどちらが出たのかは分かりません) ハニーが最後の1体になると逃亡してしまうので注意しましょう。 魔法攻撃では ハニ噛み王子 を装備しないとダメージを与えることが出来ず、倒せません。 ハニーを倒すと色に応じた宝箱を落とすのとEXPにボーナスの倍率がかかります。</w:t>
      </w:r>
    </w:p>
    <w:p>
      <w:r>
        <w:t>[22] 茶</w:t>
      </w:r>
    </w:p>
    <w:p>
      <w:r>
        <w:t>[23] 緑</w:t>
      </w:r>
    </w:p>
    <w:p>
      <w:r>
        <w:t>[24] 青</w:t>
      </w:r>
    </w:p>
    <w:p>
      <w:r>
        <w:t>[25] 赤</w:t>
      </w:r>
    </w:p>
    <w:p>
      <w:r>
        <w:t>[26] 黒</w:t>
      </w:r>
    </w:p>
    <w:p>
      <w:r>
        <w:t>[27] 宝箱</w:t>
      </w:r>
    </w:p>
    <w:p>
      <w:r>
        <w:t>[28] スキップチケットを使用した時短戦闘の場合は、茶色ハニーのみが出現する場合があります。 サポーター の「ハニーキング」をセットすることで出現率を増加させることができます。</w:t>
      </w:r>
    </w:p>
    <w:p>
      <w:r>
        <w:t>[29] 『トレジャーボックス』および『パンドラボックス』について †</w:t>
      </w:r>
    </w:p>
    <w:p>
      <w:r>
        <w:t>[30] 2023年3月22日のアップデートで追加されたクエスト難度100以上 (第2部Area19以降) のメインクエストの戦闘中に出現することがあるボーナスエネミーです。 出現確率はステージに表記されており、戦闘を重ねる毎に確率が上昇していきます。</w:t>
      </w:r>
    </w:p>
    <w:p>
      <w:r>
        <w:t>[31] １％→３％→５％→８％→１０％→１５％→２０％→２５％→３０％→４０％→５０％→６０％→７０％→８０％→９０％→９９％（最大）</w:t>
      </w:r>
    </w:p>
    <w:p>
      <w:r>
        <w:t>[32] クエストに出現する際はハニー同様に本来の敵の出現数に＋１されますがボックス系が出現抽選で優先されるため、ハニーと同時に出ることはありません。 トレジャーボックスおよびパンドラボックスからは、一定確率で「 レベル上限開放アイテム 」および「 カクセイの木 」や「 絵馬系アイテム 」がドロップします。 一度に複数個(一種類)のアイテムをドロップすることもあります。 出現するボックスの種類は難易度によって決まっています。 難易度NORMALのボックスからは大したものはドロップしないため、基本的には難易度EXTRAでのみボックスを探すのが定石です。</w:t>
      </w:r>
    </w:p>
    <w:p>
      <w:r>
        <w:t>[33] 関連リンク： ドロップ一覧</w:t>
      </w:r>
    </w:p>
    <w:p>
      <w:r>
        <w:t>[34] (左：トレジャーボックス、右：パンドラボックス）</w:t>
      </w:r>
    </w:p>
    <w:p>
      <w:r>
        <w:t>[35] パンドラボックスはトレジャーボックスに代わってまれに出現し、レアドロップの確率がアップするとされています。 一定時間攻撃を与えないと逃走 されてしまい再出現もしないため注意が必要です。また、必殺技は全体に確定魅了攻撃なので大変に危険です。</w:t>
      </w:r>
    </w:p>
    <w:p>
      <w:r>
        <w:t>[36] 時短戦闘ではパンドラボックスの出現率が0％となっているため、基本的にトレジャーボックスのみが出現します。 キャンペーンなどでパンドラボックスの出現率が上がっている場合に限り、時短戦闘でもパンドラボックスが出現する可能性があります。</w:t>
      </w:r>
    </w:p>
    <w:p>
      <w:r>
        <w:t>[37] 時短画像</w:t>
      </w:r>
    </w:p>
    <w:p>
      <w:r>
        <w:t>[38] リトライについて</w:t>
      </w:r>
    </w:p>
    <w:p>
      <w:r>
        <w:t>[39] リトライについて (逃げられた場合はクエストクリア前にブラウザバック等で再度挑戦はできます、リザルトまで出てしまうと無理。) (追記。現在は修正されている可能性あり。escapeと表示された場合、逃げられた事になります。逃げられる前であればブラウザバック等から再戦ボタンで再会が可能。魅了を受けた場合や取り巻きの処理で倒すのが遅いと感じた際は逃げられる前のリロードを)</w:t>
      </w:r>
    </w:p>
    <w:p>
      <w:r>
        <w:t>[40] これらボックス系の敵が出現するのは上述のように第2部 Area19以降となりますが、 メインクエスト第3部では、Area1からボックス系の敵が出現するようになっています。</w:t>
      </w:r>
    </w:p>
    <w:p>
      <w:r>
        <w:t>[41] ボックス系が出現したクエストは、出現情報がリセットされるまで再度出現することはありません。 毎週月曜日午前４時、ボックス系が出現したクエストの出現情報とボックス出現率がリセットされます 。 ボックスが出現しなかったクエストの出現率はリセットされずそのまま据え置かれます。</w:t>
      </w:r>
    </w:p>
    <w:p>
      <w:r>
        <w:t>[42] 初期出現率は ＶＩＰ特典 の獲得によって増加します。</w:t>
      </w:r>
    </w:p>
    <w:p>
      <w:r>
        <w:t>[43] 出現率初期値とボックス出現までに必要なSTの推移</w:t>
      </w:r>
    </w:p>
    <w:p>
      <w:r>
        <w:t>[44] 出現率初期値</w:t>
      </w:r>
    </w:p>
    <w:p>
      <w:r>
        <w:t>[45] 必要戦闘数期待値</w:t>
      </w:r>
    </w:p>
    <w:p>
      <w:r>
        <w:t>[46] 7.55回</w:t>
      </w:r>
    </w:p>
    <w:p>
      <w:r>
        <w:t>[47] 6.62回</w:t>
      </w:r>
    </w:p>
    <w:p>
      <w:r>
        <w:t>[48] 5.79回</w:t>
      </w:r>
    </w:p>
    <w:p>
      <w:r>
        <w:t>[49] 5.05回</w:t>
      </w:r>
    </w:p>
    <w:p>
      <w:r>
        <w:t>[50] 4.40回</w:t>
      </w:r>
    </w:p>
    <w:p>
      <w:r>
        <w:t>[51] 3.78回</w:t>
      </w:r>
    </w:p>
    <w:p>
      <w:r>
        <w:t>[52] 3.27回</w:t>
      </w:r>
    </w:p>
    <w:p>
      <w:r>
        <w:t>[53] 必要ST(EXTRA)</w:t>
      </w:r>
    </w:p>
    <w:p>
      <w:r>
        <w:t>[54] VIPランク</w:t>
      </w:r>
    </w:p>
    <w:p>
      <w:r>
        <w:t>[55] 難易度EXで「 逞しきドロップ 」を併用して宝箱を稼ぎながら周回する際の参考情報</w:t>
      </w:r>
    </w:p>
    <w:p>
      <w:r>
        <w:t>[56] ステージ</w:t>
      </w:r>
    </w:p>
    <w:p>
      <w:r>
        <w:t>[57] 宝箱数</w:t>
      </w:r>
    </w:p>
    <w:p>
      <w:r>
        <w:t>[58] 出撃制限</w:t>
      </w:r>
    </w:p>
    <w:p>
      <w:r>
        <w:t>[59] 備考</w:t>
      </w:r>
    </w:p>
    <w:p>
      <w:r>
        <w:t>[60] 第2部</w:t>
      </w:r>
    </w:p>
    <w:p>
      <w:r>
        <w:t>[61] 14個</w:t>
      </w:r>
    </w:p>
    <w:p>
      <w:r>
        <w:t>[62] なし</w:t>
      </w:r>
    </w:p>
    <w:p>
      <w:r>
        <w:t>[63] 魅了持ちエネミー×3</w:t>
      </w:r>
    </w:p>
    <w:p>
      <w:r>
        <w:t>[64] 第2部</w:t>
      </w:r>
    </w:p>
    <w:p>
      <w:r>
        <w:t>[65] 14個</w:t>
      </w:r>
    </w:p>
    <w:p>
      <w:r>
        <w:t>[66] なし</w:t>
      </w:r>
    </w:p>
    <w:p>
      <w:r>
        <w:t>[67] 第2部</w:t>
      </w:r>
    </w:p>
    <w:p>
      <w:r>
        <w:t>[68] 14個</w:t>
      </w:r>
    </w:p>
    <w:p>
      <w:r>
        <w:t>[69] 月のみ</w:t>
      </w:r>
    </w:p>
    <w:p>
      <w:r>
        <w:t>[70] 第2部</w:t>
      </w:r>
    </w:p>
    <w:p>
      <w:r>
        <w:t>[71] 14個</w:t>
      </w:r>
    </w:p>
    <w:p>
      <w:r>
        <w:t>[72] なし</w:t>
      </w:r>
    </w:p>
    <w:p>
      <w:r>
        <w:t>[73] 第2部</w:t>
      </w:r>
    </w:p>
    <w:p>
      <w:r>
        <w:t>[74] 14個</w:t>
      </w:r>
    </w:p>
    <w:p>
      <w:r>
        <w:t>[75] なし</w:t>
      </w:r>
    </w:p>
    <w:p>
      <w:r>
        <w:t>[76] 第2部</w:t>
      </w:r>
    </w:p>
    <w:p>
      <w:r>
        <w:t>[77] 14個</w:t>
      </w:r>
    </w:p>
    <w:p>
      <w:r>
        <w:t>[78] なし</w:t>
      </w:r>
    </w:p>
    <w:p>
      <w:r>
        <w:t>[79] 魅了持ちエネミー×6</w:t>
      </w:r>
    </w:p>
    <w:p>
      <w:r>
        <w:t>[80] 第2部</w:t>
      </w:r>
    </w:p>
    <w:p>
      <w:r>
        <w:t>[81] 16個</w:t>
      </w:r>
    </w:p>
    <w:p>
      <w:r>
        <w:t>[82] 月・星のみ</w:t>
      </w:r>
    </w:p>
    <w:p>
      <w:r>
        <w:t>[83] 第2部</w:t>
      </w:r>
    </w:p>
    <w:p>
      <w:r>
        <w:t>[84] 16個</w:t>
      </w:r>
    </w:p>
    <w:p>
      <w:r>
        <w:t>[85] なし</w:t>
      </w:r>
    </w:p>
    <w:p>
      <w:r>
        <w:t>[86] 第2部</w:t>
      </w:r>
    </w:p>
    <w:p>
      <w:r>
        <w:t>[87] 16個</w:t>
      </w:r>
    </w:p>
    <w:p>
      <w:r>
        <w:t>[88] なし</w:t>
      </w:r>
    </w:p>
    <w:p>
      <w:r>
        <w:t>[89] 第2部</w:t>
      </w:r>
    </w:p>
    <w:p>
      <w:r>
        <w:t>[90] 14個</w:t>
      </w:r>
    </w:p>
    <w:p>
      <w:r>
        <w:t>[91] なし</w:t>
      </w:r>
    </w:p>
    <w:p>
      <w:r>
        <w:t>[92] 第2部</w:t>
      </w:r>
    </w:p>
    <w:p>
      <w:r>
        <w:t>[93] 14個</w:t>
      </w:r>
    </w:p>
    <w:p>
      <w:r>
        <w:t>[94] なし</w:t>
      </w:r>
    </w:p>
    <w:p>
      <w:r>
        <w:t>[95] 第2部</w:t>
      </w:r>
    </w:p>
    <w:p>
      <w:r>
        <w:t>[96] 14個</w:t>
      </w:r>
    </w:p>
    <w:p>
      <w:r>
        <w:t>[97] なし</w:t>
      </w:r>
    </w:p>
    <w:p>
      <w:r>
        <w:t>[98] 第2部</w:t>
      </w:r>
    </w:p>
    <w:p>
      <w:r>
        <w:t>[99] 14個</w:t>
      </w:r>
    </w:p>
    <w:p>
      <w:r>
        <w:t>[100] なし</w:t>
      </w:r>
    </w:p>
    <w:p>
      <w:r>
        <w:t>[101] 第2部</w:t>
      </w:r>
    </w:p>
    <w:p>
      <w:r>
        <w:t>[102] 14個</w:t>
      </w:r>
    </w:p>
    <w:p>
      <w:r>
        <w:t>[103] なし</w:t>
      </w:r>
    </w:p>
    <w:p>
      <w:r>
        <w:t>[104] 第2部</w:t>
      </w:r>
    </w:p>
    <w:p>
      <w:r>
        <w:t>[105] 14個</w:t>
      </w:r>
    </w:p>
    <w:p>
      <w:r>
        <w:t>[106] なし</w:t>
      </w:r>
    </w:p>
    <w:p>
      <w:r>
        <w:t>[107] 第2部</w:t>
      </w:r>
    </w:p>
    <w:p>
      <w:r>
        <w:t>[108] 14個</w:t>
      </w:r>
    </w:p>
    <w:p>
      <w:r>
        <w:t>[109] なし</w:t>
      </w:r>
    </w:p>
    <w:p>
      <w:r>
        <w:t>[110] 第2部</w:t>
      </w:r>
    </w:p>
    <w:p>
      <w:r>
        <w:t>[111] 14個</w:t>
      </w:r>
    </w:p>
    <w:p>
      <w:r>
        <w:t>[112] なし</w:t>
      </w:r>
    </w:p>
    <w:p>
      <w:r>
        <w:t>[113] 第2部</w:t>
      </w:r>
    </w:p>
    <w:p>
      <w:r>
        <w:t>[114] 14個</w:t>
      </w:r>
    </w:p>
    <w:p>
      <w:r>
        <w:t>[115] なし</w:t>
      </w:r>
    </w:p>
    <w:p>
      <w:r>
        <w:t>[116] 第2部</w:t>
      </w:r>
    </w:p>
    <w:p>
      <w:r>
        <w:t>[117] 14個</w:t>
      </w:r>
    </w:p>
    <w:p>
      <w:r>
        <w:t>[118] なし</w:t>
      </w:r>
    </w:p>
    <w:p>
      <w:r>
        <w:t>[119] 第2部</w:t>
      </w:r>
    </w:p>
    <w:p>
      <w:r>
        <w:t>[120] 14個</w:t>
      </w:r>
    </w:p>
    <w:p>
      <w:r>
        <w:t>[121] なし</w:t>
      </w:r>
    </w:p>
    <w:p>
      <w:r>
        <w:t>[122] 第2部</w:t>
      </w:r>
    </w:p>
    <w:p>
      <w:r>
        <w:t>[123] 14個</w:t>
      </w:r>
    </w:p>
    <w:p>
      <w:r>
        <w:t>[124] 月のみ</w:t>
      </w:r>
    </w:p>
    <w:p>
      <w:r>
        <w:t>[125] 第2部</w:t>
      </w:r>
    </w:p>
    <w:p>
      <w:r>
        <w:t>[126] 14個</w:t>
      </w:r>
    </w:p>
    <w:p>
      <w:r>
        <w:t>[127] なし</w:t>
      </w:r>
    </w:p>
    <w:p>
      <w:r>
        <w:t>[128] 第2部</w:t>
      </w:r>
    </w:p>
    <w:p>
      <w:r>
        <w:t>[129] 14個</w:t>
      </w:r>
    </w:p>
    <w:p>
      <w:r>
        <w:t>[130] なし</w:t>
      </w:r>
    </w:p>
    <w:p>
      <w:r>
        <w:t>[131] 第2部</w:t>
      </w:r>
    </w:p>
    <w:p>
      <w:r>
        <w:t>[132] 14個</w:t>
      </w:r>
    </w:p>
    <w:p>
      <w:r>
        <w:t>[133] なし</w:t>
      </w:r>
    </w:p>
    <w:p>
      <w:r>
        <w:t>[134] 第2部</w:t>
      </w:r>
    </w:p>
    <w:p>
      <w:r>
        <w:t>[135] 14個</w:t>
      </w:r>
    </w:p>
    <w:p>
      <w:r>
        <w:t>[136] なし</w:t>
      </w:r>
    </w:p>
    <w:p>
      <w:r>
        <w:t>[137] 第2部</w:t>
      </w:r>
    </w:p>
    <w:p>
      <w:r>
        <w:t>[138] 14個</w:t>
      </w:r>
    </w:p>
    <w:p>
      <w:r>
        <w:t>[139] なし</w:t>
      </w:r>
    </w:p>
    <w:p>
      <w:r>
        <w:t>[140] 第2部</w:t>
      </w:r>
    </w:p>
    <w:p>
      <w:r>
        <w:t>[141] 14個</w:t>
      </w:r>
    </w:p>
    <w:p>
      <w:r>
        <w:t>[142] なし</w:t>
      </w:r>
    </w:p>
    <w:p>
      <w:r>
        <w:t>[143] 第2部</w:t>
      </w:r>
    </w:p>
    <w:p>
      <w:r>
        <w:t>[144] 14個</w:t>
      </w:r>
    </w:p>
    <w:p>
      <w:r>
        <w:t>[145] なし</w:t>
      </w:r>
    </w:p>
    <w:p>
      <w:r>
        <w:t>[146] 第2部</w:t>
      </w:r>
    </w:p>
    <w:p>
      <w:r>
        <w:t>[147] 14個</w:t>
      </w:r>
    </w:p>
    <w:p>
      <w:r>
        <w:t>[148] なし</w:t>
      </w:r>
    </w:p>
    <w:p>
      <w:r>
        <w:t>[149] 第2部</w:t>
      </w:r>
    </w:p>
    <w:p>
      <w:r>
        <w:t>[150] 16個</w:t>
      </w:r>
    </w:p>
    <w:p>
      <w:r>
        <w:t>[151] なし</w:t>
      </w:r>
    </w:p>
    <w:p>
      <w:r>
        <w:t>[152] 第2部</w:t>
      </w:r>
    </w:p>
    <w:p>
      <w:r>
        <w:t>[153] 14個</w:t>
      </w:r>
    </w:p>
    <w:p>
      <w:r>
        <w:t>[154] なし</w:t>
      </w:r>
    </w:p>
    <w:p>
      <w:r>
        <w:t>[155] 第2部</w:t>
      </w:r>
    </w:p>
    <w:p>
      <w:r>
        <w:t>[156] 14個</w:t>
      </w:r>
    </w:p>
    <w:p>
      <w:r>
        <w:t>[157] なし</w:t>
      </w:r>
    </w:p>
    <w:p>
      <w:r>
        <w:t>[158] 第2部</w:t>
      </w:r>
    </w:p>
    <w:p>
      <w:r>
        <w:t>[159] 14個</w:t>
      </w:r>
    </w:p>
    <w:p>
      <w:r>
        <w:t>[160] なし</w:t>
      </w:r>
    </w:p>
    <w:p>
      <w:r>
        <w:t>[161] 魅了持ちエネミー×11</w:t>
      </w:r>
    </w:p>
    <w:p>
      <w:r>
        <w:t>[162] 第2部</w:t>
      </w:r>
    </w:p>
    <w:p>
      <w:r>
        <w:t>[163] 14個</w:t>
      </w:r>
    </w:p>
    <w:p>
      <w:r>
        <w:t>[164] なし</w:t>
      </w:r>
    </w:p>
    <w:p>
      <w:r>
        <w:t>[165] 魅了持ちエネミー×4 ボス登場時全体魅了</w:t>
      </w:r>
    </w:p>
    <w:p>
      <w:r>
        <w:t>[166] 第3部</w:t>
      </w:r>
    </w:p>
    <w:p>
      <w:r>
        <w:t>[167] 14個</w:t>
      </w:r>
    </w:p>
    <w:p>
      <w:r>
        <w:t>[168] なし</w:t>
      </w:r>
    </w:p>
    <w:p>
      <w:r>
        <w:t>[169] 第3部</w:t>
      </w:r>
    </w:p>
    <w:p>
      <w:r>
        <w:t>[170] 14個</w:t>
      </w:r>
    </w:p>
    <w:p>
      <w:r>
        <w:t>[171] なし</w:t>
      </w:r>
    </w:p>
    <w:p>
      <w:r>
        <w:t>[172] 魅了持ちエネミー×3</w:t>
      </w:r>
    </w:p>
    <w:p>
      <w:r>
        <w:t>[173] 第3部</w:t>
      </w:r>
    </w:p>
    <w:p>
      <w:r>
        <w:t>[174] 14個</w:t>
      </w:r>
    </w:p>
    <w:p>
      <w:r>
        <w:t>[175] なし</w:t>
      </w:r>
    </w:p>
    <w:p>
      <w:r>
        <w:t>[176] 第3部</w:t>
      </w:r>
    </w:p>
    <w:p>
      <w:r>
        <w:t>[177] 14個</w:t>
      </w:r>
    </w:p>
    <w:p>
      <w:r>
        <w:t>[178] なし</w:t>
      </w:r>
    </w:p>
    <w:p>
      <w:r>
        <w:t>[179] 第3部</w:t>
      </w:r>
    </w:p>
    <w:p>
      <w:r>
        <w:t>[180] 14個</w:t>
      </w:r>
    </w:p>
    <w:p>
      <w:r>
        <w:t>[181] なし</w:t>
      </w:r>
    </w:p>
    <w:p>
      <w:r>
        <w:t>[182] 第3部</w:t>
      </w:r>
    </w:p>
    <w:p>
      <w:r>
        <w:t>[183] 14個</w:t>
      </w:r>
    </w:p>
    <w:p>
      <w:r>
        <w:t>[184] なし</w:t>
      </w:r>
    </w:p>
    <w:p>
      <w:r>
        <w:t>[185] 第3部</w:t>
      </w:r>
    </w:p>
    <w:p>
      <w:r>
        <w:t>[186] 14個</w:t>
      </w:r>
    </w:p>
    <w:p>
      <w:r>
        <w:t>[187] なし</w:t>
      </w:r>
    </w:p>
    <w:p>
      <w:r>
        <w:t>[188] 第3部</w:t>
      </w:r>
    </w:p>
    <w:p>
      <w:r>
        <w:t>[189] 16個</w:t>
      </w:r>
    </w:p>
    <w:p>
      <w:r>
        <w:t>[190] なし</w:t>
      </w:r>
    </w:p>
    <w:p>
      <w:r>
        <w:t>[191] 魅了持ちエネミー×3</w:t>
      </w:r>
    </w:p>
    <w:p>
      <w:r>
        <w:t>[192] 第3部</w:t>
      </w:r>
    </w:p>
    <w:p>
      <w:r>
        <w:t>[193] 16個</w:t>
      </w:r>
    </w:p>
    <w:p>
      <w:r>
        <w:t>[194] なし</w:t>
      </w:r>
    </w:p>
    <w:p>
      <w:r>
        <w:t>[195] 第3部</w:t>
      </w:r>
    </w:p>
    <w:p>
      <w:r>
        <w:t>[196] 14個</w:t>
      </w:r>
    </w:p>
    <w:p>
      <w:r>
        <w:t>[197] なし</w:t>
      </w:r>
    </w:p>
    <w:p>
      <w:r>
        <w:t>[198] 第3部</w:t>
      </w:r>
    </w:p>
    <w:p>
      <w:r>
        <w:t>[199] 14個</w:t>
      </w:r>
    </w:p>
    <w:p>
      <w:r>
        <w:t>[200] なし</w:t>
      </w:r>
    </w:p>
    <w:p>
      <w:r>
        <w:t>[201] 第3部</w:t>
      </w:r>
    </w:p>
    <w:p>
      <w:r>
        <w:t>[202] 16個</w:t>
      </w:r>
    </w:p>
    <w:p>
      <w:r>
        <w:t>[203] なし</w:t>
      </w:r>
    </w:p>
    <w:p>
      <w:r>
        <w:t>[204] 第3部</w:t>
      </w:r>
    </w:p>
    <w:p>
      <w:r>
        <w:t>[205] 14個</w:t>
      </w:r>
    </w:p>
    <w:p>
      <w:r>
        <w:t>[206] なし</w:t>
      </w:r>
    </w:p>
    <w:p>
      <w:r>
        <w:t>[207] 第3部</w:t>
      </w:r>
    </w:p>
    <w:p>
      <w:r>
        <w:t>[208] 14個</w:t>
      </w:r>
    </w:p>
    <w:p>
      <w:r>
        <w:t>[209] なし</w:t>
      </w:r>
    </w:p>
    <w:p>
      <w:r>
        <w:t>[210] 第3部</w:t>
      </w:r>
    </w:p>
    <w:p>
      <w:r>
        <w:t>[211] 14個</w:t>
      </w:r>
    </w:p>
    <w:p>
      <w:r>
        <w:t>[212] なし</w:t>
      </w:r>
    </w:p>
    <w:p>
      <w:r>
        <w:t>[213] 第3部</w:t>
      </w:r>
    </w:p>
    <w:p>
      <w:r>
        <w:t>[214] 14個</w:t>
      </w:r>
    </w:p>
    <w:p>
      <w:r>
        <w:t>[215] なし</w:t>
      </w:r>
    </w:p>
    <w:p>
      <w:r>
        <w:t>[216] 第3部</w:t>
      </w:r>
    </w:p>
    <w:p>
      <w:r>
        <w:t>[217] 14個</w:t>
      </w:r>
    </w:p>
    <w:p>
      <w:r>
        <w:t>[218] なし</w:t>
      </w:r>
    </w:p>
    <w:p>
      <w:r>
        <w:t>[219] 第3部</w:t>
      </w:r>
    </w:p>
    <w:p>
      <w:r>
        <w:t>[220] 14個</w:t>
      </w:r>
    </w:p>
    <w:p>
      <w:r>
        <w:t>[221] なし</w:t>
      </w:r>
    </w:p>
    <w:p>
      <w:r>
        <w:t>[222] 第3部</w:t>
      </w:r>
    </w:p>
    <w:p>
      <w:r>
        <w:t>[223] 14個</w:t>
      </w:r>
    </w:p>
    <w:p>
      <w:r>
        <w:t>[224] なし</w:t>
      </w:r>
    </w:p>
    <w:p>
      <w:r>
        <w:t>[225] 第3部</w:t>
      </w:r>
    </w:p>
    <w:p>
      <w:r>
        <w:t>[226] 14個</w:t>
      </w:r>
    </w:p>
    <w:p>
      <w:r>
        <w:t>[227] なし</w:t>
      </w:r>
    </w:p>
    <w:p>
      <w:r>
        <w:t>[228] 第3部</w:t>
      </w:r>
    </w:p>
    <w:p>
      <w:r>
        <w:t>[229] 14個</w:t>
      </w:r>
    </w:p>
    <w:p>
      <w:r>
        <w:t>[230] なし</w:t>
      </w:r>
    </w:p>
    <w:p>
      <w:r>
        <w:t>[231] 第3部</w:t>
      </w:r>
    </w:p>
    <w:p>
      <w:r>
        <w:t>[232] 14個</w:t>
      </w:r>
    </w:p>
    <w:p>
      <w:r>
        <w:t>[233] なし</w:t>
      </w:r>
    </w:p>
    <w:p>
      <w:r>
        <w:t>[234] 第3部</w:t>
      </w:r>
    </w:p>
    <w:p>
      <w:r>
        <w:t>[235] 14個</w:t>
      </w:r>
    </w:p>
    <w:p>
      <w:r>
        <w:t>[236] なし</w:t>
      </w:r>
    </w:p>
    <w:p>
      <w:r>
        <w:t>[237] 第3部</w:t>
      </w:r>
    </w:p>
    <w:p>
      <w:r>
        <w:t>[238] 14個</w:t>
      </w:r>
    </w:p>
    <w:p>
      <w:r>
        <w:t>[239] なし</w:t>
      </w:r>
    </w:p>
    <w:p>
      <w:r>
        <w:t>[240] 第3部</w:t>
      </w:r>
    </w:p>
    <w:p>
      <w:r>
        <w:t>[241] 14個</w:t>
      </w:r>
    </w:p>
    <w:p>
      <w:r>
        <w:t>[242] なし</w:t>
      </w:r>
    </w:p>
    <w:p>
      <w:r>
        <w:t>[243] 第3部</w:t>
      </w:r>
    </w:p>
    <w:p>
      <w:r>
        <w:t>[244] 14個</w:t>
      </w:r>
    </w:p>
    <w:p>
      <w:r>
        <w:t>[245] なし</w:t>
      </w:r>
    </w:p>
    <w:p>
      <w:r>
        <w:t>[246] 第3部</w:t>
      </w:r>
    </w:p>
    <w:p>
      <w:r>
        <w:t>[247] 14個</w:t>
      </w:r>
    </w:p>
    <w:p>
      <w:r>
        <w:t>[248] なし</w:t>
      </w:r>
    </w:p>
    <w:p>
      <w:r>
        <w:t>[249] 第3部</w:t>
      </w:r>
    </w:p>
    <w:p>
      <w:r>
        <w:t>[250] 14個</w:t>
      </w:r>
    </w:p>
    <w:p>
      <w:r>
        <w:t>[251] なし</w:t>
      </w:r>
    </w:p>
    <w:p>
      <w:r>
        <w:t>[252] 第3部</w:t>
      </w:r>
    </w:p>
    <w:p>
      <w:r>
        <w:t>[253] 14個</w:t>
      </w:r>
    </w:p>
    <w:p>
      <w:r>
        <w:t>[254] なし</w:t>
      </w:r>
    </w:p>
    <w:p>
      <w:r>
        <w:t>[255] 第3部</w:t>
      </w:r>
    </w:p>
    <w:p>
      <w:r>
        <w:t>[256] 14個</w:t>
      </w:r>
    </w:p>
    <w:p>
      <w:r>
        <w:t>[257] なし</w:t>
      </w:r>
    </w:p>
    <w:p>
      <w:r>
        <w:t>[258] 第3部</w:t>
      </w:r>
    </w:p>
    <w:p>
      <w:r>
        <w:t>[259] 14個</w:t>
      </w:r>
    </w:p>
    <w:p>
      <w:r>
        <w:t>[260] なし</w:t>
      </w:r>
    </w:p>
    <w:p>
      <w:r>
        <w:t>[261] ドロップ一覧 †</w:t>
      </w:r>
    </w:p>
    <w:p>
      <w:r>
        <w:t>[262] ドロップ一覧</w:t>
      </w:r>
    </w:p>
    <w:p>
      <w:r>
        <w:t>[263] 木目 (NORMAL)</w:t>
      </w:r>
    </w:p>
    <w:p>
      <w:r>
        <w:t>[264] 赤塗り (HARD)</w:t>
      </w:r>
    </w:p>
    <w:p>
      <w:r>
        <w:t>[265] 黒塗り (EXTRA)</w:t>
      </w:r>
    </w:p>
    <w:p>
      <w:r>
        <w:t>[266] 時短チケット</w:t>
      </w:r>
    </w:p>
    <w:p>
      <w:r>
        <w:t>[267] えま絵馬</w:t>
      </w:r>
    </w:p>
    <w:p>
      <w:r>
        <w:t>[268] 巫女絵馬</w:t>
      </w:r>
    </w:p>
    <w:p>
      <w:r>
        <w:t>[269] 銀の巫女絵馬</w:t>
      </w:r>
    </w:p>
    <w:p>
      <w:r>
        <w:t>[270] 壁に開限</w:t>
      </w:r>
    </w:p>
    <w:p>
      <w:r>
        <w:t>[271] 壁に開限・銅</w:t>
      </w:r>
    </w:p>
    <w:p>
      <w:r>
        <w:t>[272] 壁に開限・銀</w:t>
      </w:r>
    </w:p>
    <w:p>
      <w:r>
        <w:t>[273] 壁に開限・金</w:t>
      </w:r>
    </w:p>
    <w:p>
      <w:r>
        <w:t>[274] カクセイの木・小</w:t>
      </w:r>
    </w:p>
    <w:p>
      <w:r>
        <w:t>[275] カクセイの木・中</w:t>
      </w:r>
    </w:p>
    <w:p>
      <w:r>
        <w:t>[276] 四円玉・銅</w:t>
      </w:r>
    </w:p>
    <w:p>
      <w:r>
        <w:t>[277] 四円玉・銀</w:t>
      </w:r>
    </w:p>
    <w:p>
      <w:r>
        <w:t>[278] 四円玉・金</w:t>
      </w:r>
    </w:p>
    <w:p>
      <w:r>
        <w:t>[279] ボックス狩りと宝箱集めどちらを優先すべきか †</w:t>
      </w:r>
    </w:p>
    <w:p>
      <w:r>
        <w:t>[280] トレジャーボックスやパンドラボックスを狙う目的は主に以下の3つの点に絞られます。（四円玉は現状優先されません）</w:t>
      </w:r>
    </w:p>
    <w:p>
      <w:r>
        <w:t>[281] 「壁に開限・銀」以上の入手→ レベル上限UP に必要</w:t>
      </w:r>
    </w:p>
    <w:p>
      <w:r>
        <w:t>[282] 「巫女絵馬」の入手→ 限界突破 に必要</w:t>
      </w:r>
    </w:p>
    <w:p>
      <w:r>
        <w:t>[283] 「カクセイの木」の入手→ 覚醒強化 に必要</w:t>
      </w:r>
    </w:p>
    <w:p>
      <w:r>
        <w:t>[284] これらアイテムは、主に既に手元に揃った自軍戦力をより強化育成していくためのリソースとなります。 それに対して、育成のベースとなる手元の戦力自体を増やすために必要な「蝶鉱石」や「昂ぶるつぼみ」といったリソースはトレジャーボックスやパンドラボックスからはドロップしません。 キャラを増やすための石やつぼみが欲しい場合は、ボックス狩よりも 宝箱集め を優先する必要があります。</w:t>
      </w:r>
    </w:p>
    <w:p>
      <w:r>
        <w:t>[285] よって「ボックス狩り」と「宝箱集め」は、どちらかが上位でどちらかが下位であるといった関係にあるのではなく、</w:t>
      </w:r>
    </w:p>
    <w:p>
      <w:r>
        <w:t>[286] 既に集めた戦力をより強化していきたい⇒トレジャーボックス・パンドラボックス狩り</w:t>
      </w:r>
    </w:p>
    <w:p>
      <w:r>
        <w:t>[287] 強化のベースとなる手元キャラを積極的に増やしていきたい⇒宝箱集め</w:t>
      </w:r>
    </w:p>
    <w:p>
      <w:r>
        <w:t>[288] 上記のように、それぞれが目的の異なるプレイとなります。 ボックス狩りと宝箱集めのどちらを優先するかは、各々のプレイスタイルや方針に応じて選択する形となる点は注意してください。</w:t>
      </w:r>
    </w:p>
    <w:p>
      <w:r>
        <w:t>[289] ▼メインクエスト第3部 †</w:t>
      </w:r>
    </w:p>
    <w:p>
      <w:r>
        <w:t>[290] メインクエスト/第3部/Area1</w:t>
      </w:r>
    </w:p>
    <w:p>
      <w:r>
        <w:t>[291] メインクエスト/第3部/Area2</w:t>
      </w:r>
    </w:p>
    <w:p>
      <w:r>
        <w:t>[292] メインクエスト/第3部/Area3</w:t>
      </w:r>
    </w:p>
    <w:p>
      <w:r>
        <w:t>[293] メインクエスト/第3部/Area4</w:t>
      </w:r>
    </w:p>
    <w:p>
      <w:r>
        <w:t>[294] メインクエスト/第3部/Area5</w:t>
      </w:r>
    </w:p>
    <w:p>
      <w:r>
        <w:t>[295] メインクエスト/第3部/Area6</w:t>
      </w:r>
    </w:p>
    <w:p>
      <w:r>
        <w:t>[296] メインクエスト/第3部/Area7</w:t>
      </w:r>
    </w:p>
    <w:p>
      <w:r>
        <w:t>[297] メインクエスト/第3部/Area8</w:t>
      </w:r>
    </w:p>
    <w:p>
      <w:r>
        <w:t>[298] メインクエスト/第3部/Area9</w:t>
      </w:r>
    </w:p>
    <w:p>
      <w:r>
        <w:t>[299] メインクエスト/第3部/Area10</w:t>
      </w:r>
    </w:p>
    <w:p>
      <w:r>
        <w:t>[300] メインクエスト/第3部/Area11</w:t>
      </w:r>
    </w:p>
    <w:p>
      <w:r>
        <w:t>[301] メインクエスト/第3部/Area12</w:t>
      </w:r>
    </w:p>
    <w:p>
      <w:r>
        <w:t>[302] メインクエスト/第3部/Area13</w:t>
      </w:r>
    </w:p>
    <w:p>
      <w:r>
        <w:t>[303] メインクエスト/第3部/Area14</w:t>
      </w:r>
    </w:p>
    <w:p>
      <w:r>
        <w:t>[304] メインクエスト/第3部/Area15</w:t>
      </w:r>
    </w:p>
    <w:p>
      <w:r>
        <w:t>[305] メインクエスト/第3部/Area16</w:t>
      </w:r>
    </w:p>
    <w:p>
      <w:r>
        <w:t>[306] メインクエスト/第3部/Area17</w:t>
      </w:r>
    </w:p>
    <w:p>
      <w:r>
        <w:t>[307] メインクエスト/第3部/Area18</w:t>
      </w:r>
    </w:p>
    <w:p>
      <w:r>
        <w:t>[308] メインクエスト/第3部/Area19</w:t>
      </w:r>
    </w:p>
    <w:p>
      <w:r>
        <w:t>[309] メインクエスト/第3部/Area20</w:t>
      </w:r>
    </w:p>
    <w:p>
      <w:r>
        <w:t>[310] メインクエスト/第3部/Area21</w:t>
      </w:r>
    </w:p>
    <w:p>
      <w:r>
        <w:t>[311] メインクエスト/第3部/Area22</w:t>
      </w:r>
    </w:p>
    <w:p>
      <w:r>
        <w:t>[312] メインクエスト/第3部/Area23</w:t>
      </w:r>
    </w:p>
    <w:p>
      <w:r>
        <w:t>[313] メインクエスト/第3部/Area24</w:t>
      </w:r>
    </w:p>
    <w:p>
      <w:r>
        <w:t>[314] メインクエスト/第3部/Area25</w:t>
      </w:r>
    </w:p>
    <w:p>
      <w:r>
        <w:t>[315] メインクエスト/第3部/Area26</w:t>
      </w:r>
    </w:p>
    <w:p>
      <w:r>
        <w:t>[316] メインクエスト/第3部/Area27</w:t>
      </w:r>
    </w:p>
    <w:p>
      <w:r>
        <w:t>[317] メインクエスト/第3部/Area28</w:t>
      </w:r>
    </w:p>
    <w:p>
      <w:r>
        <w:t>[318] ▼メインクエスト第2部 †</w:t>
      </w:r>
    </w:p>
    <w:p>
      <w:r>
        <w:t>[319] メインクエスト/第2部/Area1</w:t>
      </w:r>
    </w:p>
    <w:p>
      <w:r>
        <w:t>[320] メインクエスト/第2部/Area2</w:t>
      </w:r>
    </w:p>
    <w:p>
      <w:r>
        <w:t>[321] メインクエスト/第2部/Area3</w:t>
      </w:r>
    </w:p>
    <w:p>
      <w:r>
        <w:t>[322] メインクエスト/第2部/Area4</w:t>
      </w:r>
    </w:p>
    <w:p>
      <w:r>
        <w:t>[323] メインクエスト/第2部/Area5</w:t>
      </w:r>
    </w:p>
    <w:p>
      <w:r>
        <w:t>[324] メインクエスト/第2部/Area6</w:t>
      </w:r>
    </w:p>
    <w:p>
      <w:r>
        <w:t>[325] メインクエスト/第2部/Area7</w:t>
      </w:r>
    </w:p>
    <w:p>
      <w:r>
        <w:t>[326] メインクエスト/第2部/Area8</w:t>
      </w:r>
    </w:p>
    <w:p>
      <w:r>
        <w:t>[327] メインクエスト/第2部/Area9</w:t>
      </w:r>
    </w:p>
    <w:p>
      <w:r>
        <w:t>[328] メインクエスト/第2部/Area10</w:t>
      </w:r>
    </w:p>
    <w:p>
      <w:r>
        <w:t>[329] メインクエスト/第2部/Area11</w:t>
      </w:r>
    </w:p>
    <w:p>
      <w:r>
        <w:t>[330] メインクエスト/第2部/Area12</w:t>
      </w:r>
    </w:p>
    <w:p>
      <w:r>
        <w:t>[331] メインクエスト/第2部/Area13</w:t>
      </w:r>
    </w:p>
    <w:p>
      <w:r>
        <w:t>[332] メインクエスト/第2部/Area14</w:t>
      </w:r>
    </w:p>
    <w:p>
      <w:r>
        <w:t>[333] メインクエスト/第2部/Area15</w:t>
      </w:r>
    </w:p>
    <w:p>
      <w:r>
        <w:t>[334] メインクエスト/第2部/Area16</w:t>
      </w:r>
    </w:p>
    <w:p>
      <w:r>
        <w:t>[335] メインクエスト/第2部/Area17</w:t>
      </w:r>
    </w:p>
    <w:p>
      <w:r>
        <w:t>[336] メインクエスト/第2部/Area18</w:t>
      </w:r>
    </w:p>
    <w:p>
      <w:r>
        <w:t>[337] メインクエスト/第2部/Area19</w:t>
      </w:r>
    </w:p>
    <w:p>
      <w:r>
        <w:t>[338] メインクエスト/第2部/Area20</w:t>
      </w:r>
    </w:p>
    <w:p>
      <w:r>
        <w:t>[339] メインクエスト/第2部/Area21</w:t>
      </w:r>
    </w:p>
    <w:p>
      <w:r>
        <w:t>[340] メインクエスト/第2部/Area22</w:t>
      </w:r>
    </w:p>
    <w:p>
      <w:r>
        <w:t>[341] メインクエスト/第2部/Area23</w:t>
      </w:r>
    </w:p>
    <w:p>
      <w:r>
        <w:t>[342] メインクエスト/第2部/Area24</w:t>
      </w:r>
    </w:p>
    <w:p>
      <w:r>
        <w:t>[343] メインクエスト/第2部/Area25</w:t>
      </w:r>
    </w:p>
    <w:p>
      <w:r>
        <w:t>[344] メインクエスト/第2部/Area26</w:t>
      </w:r>
    </w:p>
    <w:p>
      <w:r>
        <w:t>[345] メインクエスト/第2部/Area27</w:t>
      </w:r>
    </w:p>
    <w:p>
      <w:r>
        <w:t>[346] メインクエスト/第2部/Area28</w:t>
      </w:r>
    </w:p>
    <w:p>
      <w:r>
        <w:t>[347] メインクエスト/第2部/Area29</w:t>
      </w:r>
    </w:p>
    <w:p>
      <w:r>
        <w:t>[348] メインクエスト/第2部/Area30</w:t>
      </w:r>
    </w:p>
    <w:p>
      <w:r>
        <w:t>[349] メインクエスト/第2部/Area31</w:t>
      </w:r>
    </w:p>
    <w:p>
      <w:r>
        <w:t>[350] メインクエスト/第2部/Area32</w:t>
      </w:r>
    </w:p>
    <w:p>
      <w:r>
        <w:t>[351] メインクエスト/第2部/Area33</w:t>
      </w:r>
    </w:p>
    <w:p>
      <w:r>
        <w:t>[352] メインクエスト/第2部/Area34</w:t>
      </w:r>
    </w:p>
    <w:p>
      <w:r>
        <w:t>[353] メインクエスト/第2部/Area35</w:t>
      </w:r>
    </w:p>
    <w:p>
      <w:r>
        <w:t>[354] メインクエスト/第2部/Area36</w:t>
      </w:r>
    </w:p>
    <w:p>
      <w:r>
        <w:t>[355] メインクエスト/第2部/Area37</w:t>
      </w:r>
    </w:p>
    <w:p>
      <w:r>
        <w:t>[356] メインクエスト/第2部/Area38</w:t>
      </w:r>
    </w:p>
    <w:p>
      <w:r>
        <w:t>[357] メインクエスト/第2部/Area39</w:t>
      </w:r>
    </w:p>
    <w:p>
      <w:r>
        <w:t>[358] メインクエスト/第2部/Area40</w:t>
      </w:r>
    </w:p>
    <w:p>
      <w:r>
        <w:t>[359] メインクエスト/第2部/Area41</w:t>
      </w:r>
    </w:p>
    <w:p>
      <w:r>
        <w:t>[360] メインクエスト/第2部/Area42</w:t>
      </w:r>
    </w:p>
    <w:p>
      <w:r>
        <w:t>[361] ▼メインクエスト第1部 †</w:t>
      </w:r>
    </w:p>
    <w:p>
      <w:r>
        <w:t>[362] メインクエスト/Area1</w:t>
      </w:r>
    </w:p>
    <w:p>
      <w:r>
        <w:t>[363] メインクエスト/Area2</w:t>
      </w:r>
    </w:p>
    <w:p>
      <w:r>
        <w:t>[364] メインクエスト/Area3</w:t>
      </w:r>
    </w:p>
    <w:p>
      <w:r>
        <w:t>[365] メインクエスト/Area4</w:t>
      </w:r>
    </w:p>
    <w:p>
      <w:r>
        <w:t>[366] メインクエスト/Area5</w:t>
      </w:r>
    </w:p>
    <w:p>
      <w:r>
        <w:t>[367] メインクエスト/Area6</w:t>
      </w:r>
    </w:p>
    <w:p>
      <w:r>
        <w:t>[368] メインクエスト/Area7</w:t>
      </w:r>
    </w:p>
    <w:p>
      <w:r>
        <w:t>[369] メインクエスト/Area8</w:t>
      </w:r>
    </w:p>
    <w:p>
      <w:r>
        <w:t>[370] メインクエスト/Area9</w:t>
      </w:r>
    </w:p>
    <w:p>
      <w:r>
        <w:t>[371] メインクエスト/Area10</w:t>
      </w:r>
    </w:p>
    <w:p>
      <w:r>
        <w:t>[372] メインクエスト/Area11</w:t>
      </w:r>
    </w:p>
    <w:p>
      <w:r>
        <w:t>[373] メインクエスト/Area12</w:t>
      </w:r>
    </w:p>
    <w:p>
      <w:r>
        <w:t>[374] メインクエスト/Area13</w:t>
      </w:r>
    </w:p>
    <w:p>
      <w:r>
        <w:t>[375] メインクエスト/Area14</w:t>
      </w:r>
    </w:p>
    <w:p>
      <w:r>
        <w:t>[376] メインクエスト/Area15</w:t>
      </w:r>
    </w:p>
    <w:p>
      <w:r>
        <w:t>[377] メインクエスト/Area16</w:t>
      </w:r>
    </w:p>
    <w:p>
      <w:r>
        <w:t>[378] メインクエスト/Area17</w:t>
      </w:r>
    </w:p>
    <w:p>
      <w:r>
        <w:t>[379] メインクエスト/Area18</w:t>
      </w:r>
    </w:p>
    <w:p>
      <w:r>
        <w:t>[380] メインクエスト/Area19</w:t>
      </w:r>
    </w:p>
    <w:p>
      <w:r>
        <w:t>[381] メインクエスト/Area20</w:t>
      </w:r>
    </w:p>
    <w:p>
      <w:r>
        <w:t>[382] メインクエスト/Area21</w:t>
      </w:r>
    </w:p>
    <w:p>
      <w:r>
        <w:t>[383] メインクエスト/Area22</w:t>
      </w:r>
    </w:p>
    <w:p>
      <w:r>
        <w:t>[384] メインクエスト/Area23</w:t>
      </w:r>
    </w:p>
    <w:p>
      <w:r>
        <w:t>[385] メインクエスト/Area24</w:t>
      </w:r>
    </w:p>
    <w:p>
      <w:r>
        <w:t>[386] メインクエスト/Area25</w:t>
      </w:r>
    </w:p>
    <w:p>
      <w:r>
        <w:t>[387] メインクエスト/Area26</w:t>
      </w:r>
    </w:p>
    <w:p>
      <w:r>
        <w:t>[388] メインクエスト/Area27</w:t>
      </w:r>
    </w:p>
    <w:p>
      <w:r>
        <w:t>[389] メインクエスト/Area28</w:t>
      </w:r>
    </w:p>
    <w:p>
      <w:r>
        <w:t>[390] メインクエスト/Area29</w:t>
      </w:r>
    </w:p>
    <w:p>
      <w:r>
        <w:t>[391] メインクエスト/Area30</w:t>
      </w:r>
    </w:p>
    <w:p>
      <w:r>
        <w:t>[392] メインクエスト/Area31</w:t>
      </w:r>
    </w:p>
    <w:p>
      <w:r>
        <w:t>[393] メインクエスト/Area32</w:t>
      </w:r>
    </w:p>
    <w:p>
      <w:r>
        <w:t>[394] メインクエスト/Area33</w:t>
      </w:r>
    </w:p>
    <w:p>
      <w:r>
        <w:t>[395] メインクエスト/Area34</w:t>
      </w:r>
    </w:p>
    <w:p>
      <w:r>
        <w:t>[396] メインクエスト/Area35</w:t>
      </w:r>
    </w:p>
    <w:p>
      <w:r>
        <w:t>[397] メインクエスト/Area36</w:t>
      </w:r>
    </w:p>
    <w:p>
      <w:r>
        <w:t>[398] メインクエスト/Area37</w:t>
      </w:r>
    </w:p>
    <w:p>
      <w:r>
        <w:t>[399] メインクエスト/Area38</w:t>
      </w:r>
    </w:p>
    <w:p>
      <w:r>
        <w:t>[400] メインクエスト/Area39</w:t>
      </w:r>
    </w:p>
    <w:p>
      <w:r>
        <w:t>[401] メインクエスト/Area40</w:t>
      </w:r>
    </w:p>
    <w:p>
      <w:r>
        <w:t>[402] メインクエスト/Area41</w:t>
      </w:r>
    </w:p>
    <w:p>
      <w:r>
        <w:t>[403] メインクエスト/Area42</w:t>
      </w:r>
    </w:p>
    <w:p>
      <w:r>
        <w:t>[404] メインクエスト/Area43</w:t>
      </w:r>
    </w:p>
    <w:p>
      <w:r>
        <w:t>[405] メインクエスト/Area44</w:t>
      </w:r>
    </w:p>
    <w:p>
      <w:r>
        <w:t>[406] メインクエスト/Area45</w:t>
      </w:r>
    </w:p>
    <w:p>
      <w:r>
        <w:t>[407] メインクエスト/Area46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