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annihilation</w:t>
      </w:r>
    </w:p>
    <w:p>
      <w:r>
        <w:t>[0] イベント一覧 &gt; 殲滅戦</w:t>
      </w:r>
    </w:p>
    <w:p>
      <w:r>
        <w:t>[1] 殲滅戦</w:t>
      </w:r>
    </w:p>
    <w:p>
      <w:r>
        <w:t>[2] 1回目：2025/06/04 メンテナンス明け ～ 06/11 09:59</w:t>
      </w:r>
    </w:p>
    <w:p>
      <w:r>
        <w:t>[3] 2回目：2025/08/20 メンテナンス明け ～ 08/27 09:59</w:t>
      </w:r>
    </w:p>
    <w:p>
      <w:r>
        <w:t>[4] 3回目：2026/01/21 メンテナンス明け ～ 01/28 09:59</w:t>
      </w:r>
    </w:p>
    <w:p>
      <w:r>
        <w:t>[5] 4回目：2026/06/24 メンテナンス明け ～ 07/01 09:59</w:t>
      </w:r>
    </w:p>
    <w:p>
      <w:r>
        <w:t>[6] 概要</w:t>
      </w:r>
    </w:p>
    <w:p>
      <w:r>
        <w:t>[7] 殲滅戦全体の簡単な流れ</w:t>
      </w:r>
    </w:p>
    <w:p>
      <w:r>
        <w:t>[8] ステージ情報</w:t>
      </w:r>
    </w:p>
    <w:p>
      <w:r>
        <w:t>[9] 撃破スコア</w:t>
      </w:r>
    </w:p>
    <w:p>
      <w:r>
        <w:t>[10] 特効勢力＆出現する敵種類</w:t>
      </w:r>
    </w:p>
    <w:p>
      <w:r>
        <w:t>[11] 殲滅戦期間限定ミッション</w:t>
      </w:r>
    </w:p>
    <w:p>
      <w:r>
        <w:t>[12] 殲滅戦参加権</w:t>
      </w:r>
    </w:p>
    <w:p>
      <w:r>
        <w:t>[13] ステージ構成とスコア配分について</w:t>
      </w:r>
    </w:p>
    <w:p>
      <w:r>
        <w:t>[14] 難易度とスコアブーストについて</w:t>
      </w:r>
    </w:p>
    <w:p>
      <w:r>
        <w:t>[15] 殲滅戦シナリオ</w:t>
      </w:r>
    </w:p>
    <w:p>
      <w:r>
        <w:t>[16] 再戦について</w:t>
      </w:r>
    </w:p>
    <w:p>
      <w:r>
        <w:t>[17] 殲滅Lv報酬</w:t>
      </w:r>
    </w:p>
    <w:p>
      <w:r>
        <w:t>[18] アイテム</w:t>
      </w:r>
    </w:p>
    <w:p>
      <w:r>
        <w:t>[19] 宝箱獲得数の目安表</w:t>
      </w:r>
    </w:p>
    <w:p>
      <w:r>
        <w:t>[20] 出撃可能人数の消費</w:t>
      </w:r>
    </w:p>
    <w:p>
      <w:r>
        <w:t>[21] 出撃人数の回復に必要なリソース</w:t>
      </w:r>
    </w:p>
    <w:p>
      <w:r>
        <w:t>[22] 出撃人数の回復の注意点</w:t>
      </w:r>
    </w:p>
    <w:p>
      <w:r>
        <w:t>[23] STEP 1：殲滅戦画面を開き「出撃キャラ一覧」ボタンをクリックする</w:t>
      </w:r>
    </w:p>
    <w:p>
      <w:r>
        <w:t>[24] STEP 2：「出撃傾向変更」ボタンをクリックする</w:t>
      </w:r>
    </w:p>
    <w:p>
      <w:r>
        <w:t>[25] STEP 3：「任意」を指定して「決定」ボタンをクリックする</w:t>
      </w:r>
    </w:p>
    <w:p>
      <w:r>
        <w:t>[26] STEP 4：表示された「任意」ボタンをクリックする</w:t>
      </w:r>
    </w:p>
    <w:p>
      <w:r>
        <w:t>[27] STEP 5：手元キャラから出撃メンバーを選択する</w:t>
      </w:r>
    </w:p>
    <w:p>
      <w:r>
        <w:t>[28] STEP 6： 第2陣 と 第3陣 の出撃傾向を決定する</w:t>
      </w:r>
    </w:p>
    <w:p>
      <w:r>
        <w:t>[29] STEP 7：「模擬戦」機能を使用して実際の戦力やスコアを確認する</w:t>
      </w:r>
    </w:p>
    <w:p>
      <w:r>
        <w:t>[30] STEP 8：複数パーティーの編成</w:t>
      </w:r>
    </w:p>
    <w:p>
      <w:r>
        <w:t>[31] STEP 9：殲滅戦の進行と出撃人数の回復</w:t>
      </w:r>
    </w:p>
    <w:p>
      <w:r>
        <w:t>[32] 補足情報：「出撃傾向」として指定可能な要素</w:t>
      </w:r>
    </w:p>
    <w:p>
      <w:r>
        <w:t>[33] 連戦ボーナスについて</w:t>
      </w:r>
    </w:p>
    <w:p>
      <w:r>
        <w:t>[34] 【新規・初心者向け】全くスコアが出ない場合はどうすればいいですか？</w:t>
      </w:r>
    </w:p>
    <w:p>
      <w:r>
        <w:t>[35] 自分の達成している討伐数の確認方法</w:t>
      </w:r>
    </w:p>
    <w:p>
      <w:r>
        <w:t>[36] 難度ESCALATION攻略</w:t>
      </w:r>
    </w:p>
    <w:p>
      <w:r>
        <w:t>[37] 有効サポーターまとめ</w:t>
      </w:r>
    </w:p>
    <w:p>
      <w:r>
        <w:t>[38] 超エスカチーム＋全体攻撃キャラ</w:t>
      </w:r>
    </w:p>
    <w:p>
      <w:r>
        <w:t>[39] 初心者向き編成例</w:t>
      </w:r>
    </w:p>
    <w:p>
      <w:r>
        <w:t>[40] 汎用(特効問わず強力)</w:t>
      </w:r>
    </w:p>
    <w:p>
      <w:r>
        <w:t>[41] 戦士(現界)</w:t>
      </w:r>
    </w:p>
    <w:p>
      <w:r>
        <w:t>[42] 戦士(異界)</w:t>
      </w:r>
    </w:p>
    <w:p>
      <w:r>
        <w:t>[43] 閃忍(想破)</w:t>
      </w:r>
    </w:p>
    <w:p>
      <w:r>
        <w:t>[44] 閃忍(久世)</w:t>
      </w:r>
    </w:p>
    <w:p>
      <w:r>
        <w:t>[45] 神騎(天界)</w:t>
      </w:r>
    </w:p>
    <w:p>
      <w:r>
        <w:t>[46] 神騎(地上)</w:t>
      </w:r>
    </w:p>
    <w:p>
      <w:r>
        <w:t>[47] 魔女</w:t>
      </w:r>
    </w:p>
    <w:p>
      <w:r>
        <w:t>[48] 出撃完了時の固有が優秀もしくは似た効果</w:t>
      </w:r>
    </w:p>
    <w:p>
      <w:r>
        <w:t>[49] 開催履歴</w:t>
      </w:r>
    </w:p>
    <w:p>
      <w:r>
        <w:t>[50] コメントフォーム</w:t>
      </w:r>
    </w:p>
    <w:p>
      <w:r>
        <w:t>[51] 概要 †</w:t>
      </w:r>
    </w:p>
    <w:p>
      <w:r>
        <w:t>[52] 2025年6月4日に初めて開催された新タイプのイベントです。 設定された制限時間内に、出来るだけ大量の敵を敵を倒す事が目的となる、文字通り殲滅力に主眼を置いた内容となっています。 従来の レイドイベント が、1体の巨大ボスに対して出来うる限り大ダメージを与え続ける事を目的としているのに対して、 無限湧きする雑魚をどれだけ効率よく処理し続けられるかが目的となる為、これまでとは異なった戦力の最適化や編成構成が求められます。</w:t>
      </w:r>
    </w:p>
    <w:p>
      <w:r>
        <w:t>[53] 手元に所有するキャラクター数が多くなるほど報酬の獲得に有利となります。 キャラクター交換所 から、交換キャラクターを取得し味方キャラクター数を増やしておくのがおすすめです。 （数が重要となるので交換したキャラクターの育成の必要はありません）</w:t>
      </w:r>
    </w:p>
    <w:p>
      <w:r>
        <w:t>[54] 公式ブログからの引用</w:t>
      </w:r>
    </w:p>
    <w:p>
      <w:r>
        <w:t>[55] 殲滅戦は、無限湧きする敵を制限時間内にできるだけ倒し、 全ユーザーで期間内により多くの敵を倒すことを目標としたイベントです。</w:t>
      </w:r>
    </w:p>
    <w:p>
      <w:r>
        <w:t>[56] 基本は大量に出現する雑魚敵を迅速に倒していく戦闘となりますが、 特定のタイミングで中ボスや大ボスが出現します。 中ボス、大ボスは雑魚敵に比べ多くの「撃退ポイント」が獲得できます。 難易度は「EASY」から「ESCALATION」まで５段階に設定可能ですので、 戦力に合わせてご挑戦いただければ幸いです。</w:t>
      </w:r>
    </w:p>
    <w:p>
      <w:r>
        <w:t>[57] また、1戦闘は短め・少人数での出撃となりますが、 戦闘に一度出撃したキャラは一時的に再出撃ができなくなるため、 以降の戦闘では別の未出撃キャラを出撃させていく必要がある「全キャラで戦う」イベントとなります。 毎日4時をまたいだタイミング、もしくは専用アイテムを使用することなどで全キャラが再出撃可能になります。 ※出撃状態のリセットまで装備アイテムの状態は固定化されます。（殲滅戦のみ） なお、広域戦のような「未出撃キャラ数を消費して行う戦闘スキップ（時短）」も実装予定です。</w:t>
      </w:r>
    </w:p>
    <w:p>
      <w:r>
        <w:t>[58] 仕様変更履歴</w:t>
      </w:r>
    </w:p>
    <w:p>
      <w:r>
        <w:t>[59] 仕様変更履歴</w:t>
      </w:r>
    </w:p>
    <w:p>
      <w:r>
        <w:t>[60] 2026/04/22 模擬戦機能が追加。 イベント開催期間外であっても編成をテストする事が可能となった。 出現する敵は第1回開催時（フーマン）の物となる。</w:t>
      </w:r>
    </w:p>
    <w:p>
      <w:r>
        <w:t>[61] 第3回</w:t>
      </w:r>
    </w:p>
    <w:p>
      <w:r>
        <w:t>[62] 第3回</w:t>
      </w:r>
    </w:p>
    <w:p>
      <w:r>
        <w:t>[63] 戦闘準備画面　ユーザー情報ページに連戦ボーナスの値が記載されるよう変更</w:t>
      </w:r>
    </w:p>
    <w:p>
      <w:r>
        <w:t>[64] 出撃傾向指定画面　「決定」ボタンをを押さずに他画面に遷移した場合も内容が保存されるよう変更</w:t>
      </w:r>
    </w:p>
    <w:p>
      <w:r>
        <w:t>[65] 敵雑魚のHPが一律12000から平均12000となり、敵によってHP量に大小がある形となった。</w:t>
      </w:r>
    </w:p>
    <w:p>
      <w:r>
        <w:t>[66] 第2回</w:t>
      </w:r>
    </w:p>
    <w:p>
      <w:r>
        <w:t>[67] 第2回(公式ブログより)</w:t>
      </w:r>
    </w:p>
    <w:p>
      <w:r>
        <w:t>[68] ホーム画面遷移時にも殲滅ＬＶ報酬を受け取れるように変更</w:t>
      </w:r>
    </w:p>
    <w:p>
      <w:r>
        <w:t>[69] ホーム画面の殲滅戦アイコン上に出撃状況（1戦目／2戦目／3戦目／汎用戦闘）が表示されるよう変更</w:t>
      </w:r>
    </w:p>
    <w:p>
      <w:r>
        <w:t>[70] 出撃キャラ一覧にて「出撃可能なキャラのみ」を絞り込めるよう変更</w:t>
      </w:r>
    </w:p>
    <w:p>
      <w:r>
        <w:t>[71] 出撃傾向のレベル帯を「1～50」「51～100」「101～130」「131～150」に変更</w:t>
      </w:r>
    </w:p>
    <w:p>
      <w:r>
        <w:t>[72] 模擬戦後も設定した難易度を保持するよう変更</w:t>
      </w:r>
    </w:p>
    <w:p>
      <w:r>
        <w:t>[73] 戦闘準備画面にて、難易度を変更した際に自動でステージ情報タブに切り替わるよう変更</w:t>
      </w:r>
    </w:p>
    <w:p>
      <w:r>
        <w:t>[74] 戦闘開始前に難易度の確認ポップアップが表示されるよう変更（非表示にも変更可能です）</w:t>
      </w:r>
    </w:p>
    <w:p>
      <w:r>
        <w:t>[75] 戦闘準備画面の一部ＵＩが選択中の難易度に合わせた色に変化するよう変更</w:t>
      </w:r>
    </w:p>
    <w:p>
      <w:r>
        <w:t>[76] 通常戦闘を連続で行った際にスコアが加算される「連戦ボーナス」を追加。 ※連戦ボーナスは時短時スコアやハイスコアには影響しないスコア加算となります。</w:t>
      </w:r>
    </w:p>
    <w:p>
      <w:r>
        <w:t>[77] 「出撃可能人数回復」を一定回数行うと時短時スコアがリセットされるよう変更 ※日付変更による回復時や、時短時スコアの更新時にスコアリセットまでの回数はリセットされ、</w:t>
      </w:r>
    </w:p>
    <w:p>
      <w:r>
        <w:t>[78] 再度、一定回数「出撃可能人数回復」を行うまで更新されたスコアで時短が可能になります。 ※宝箱の時短時獲得数（当日最高獲得数）はリセットされません。</w:t>
      </w:r>
    </w:p>
    <w:p>
      <w:r>
        <w:t>[79] 「出撃可能人数回復」を一定回数行うと時短時スコアがリセットされるよう変更につきまして</w:t>
      </w:r>
    </w:p>
    <w:p>
      <w:r>
        <w:t>[80] 「出撃可能人数回復」を一定回数行うと時短時スコアがリセットされるよう変更につきまして 前回開催時は、『期間中の最高スコア獲得時に、期間中取得できるバウンス蛍を全て使用する』 という方法が最善となっておりました。 そのため1度の戦闘における累計獲得スコアへの影響が非常に大きくなってしまっており、 また、期間中に獲得可能なバウンス蛍を全て獲得する前に 最高スコアにチャレンジすると損をするといった状態になっておりました。</w:t>
      </w:r>
    </w:p>
    <w:p>
      <w:r>
        <w:t>[81] これらの点に関して、今後のコンテンツ拡充を検討していく上で著しい問題となっておりましたため、 検討を重ねた結果、時短戦闘を中心にプレイされる方のプレイ感はできるだけそのままに、 1度のハイスコアの重要度を少し下げる方向で調整させていただく必要があるという結論に至りました。 プレイ感が変わってしまう調整となり恐縮ですが、ご理解いただけますと幸いです。</w:t>
      </w:r>
    </w:p>
    <w:p>
      <w:r>
        <w:t>[82] こちらの変更により個人、全体ともに各種スコアが低下する場合があると予想されますため、 前回開催時より獲得可能な報酬量が減少しないよう、 報酬獲得に必要な各種スコア等のバランス調整も合わせて行う予定です。</w:t>
      </w:r>
    </w:p>
    <w:p>
      <w:r>
        <w:t>[83] 過去の不具合情報</w:t>
      </w:r>
    </w:p>
    <w:p>
      <w:r>
        <w:t>[84] 2026年6月26日15時40分 殲滅戦で不具合が発生した方への補填等の対応について</w:t>
      </w:r>
    </w:p>
    <w:p>
      <w:r>
        <w:t>[85] 2026年6月26日11時10分</w:t>
      </w:r>
    </w:p>
    <w:p>
      <w:r>
        <w:t>[86] 2025年6月4日18:25～6月5日11:00に行った臨時メンテナンス内容</w:t>
      </w:r>
    </w:p>
    <w:p>
      <w:r>
        <w:t>[87] 殲滅戦全体の簡単な流れ †</w:t>
      </w:r>
    </w:p>
    <w:p>
      <w:r>
        <w:t>[88] ① 殲滅戦に参戦するパーティーを編成します ・関連リンク： 出撃編成の作り方（殲滅戦用）</w:t>
      </w:r>
    </w:p>
    <w:p>
      <w:r>
        <w:t>[89] ② 編成したパーティーで出撃し戦闘を行います ・戦闘結果に応じたスコアが加算されます（ここでハイスコアを目指します） ・出撃したキャラは参加済となり次戦以降には参加できなくなります</w:t>
      </w:r>
    </w:p>
    <w:p>
      <w:r>
        <w:t>[90] ③ 次戦以降は時短戦闘を行います ・時短戦闘を行った際は直近のハイスコアが引き継がれ加算されます ・手持ちキャラが全て参戦済となり出撃が不可能となるまで時短戦闘ボタンを連打します</w:t>
      </w:r>
    </w:p>
    <w:p>
      <w:r>
        <w:t>[91] ④「 出撃可能人数の回復 」を実行し参戦済キャラを全て回復させた後に 2 に戻ります ・上記2～4までの一連の流れが殲滅戦における基本サイクルとなります ・出撃可能人数の回復 の権利＝ 殲滅戦参加権 を全て消化する事により殲滅戦が完了します ・報酬増を狙ってスコアを積み増したい場合は 連戦ボーナス を狙う等、より細かな最適化を行う余地があります</w:t>
      </w:r>
    </w:p>
    <w:p>
      <w:r>
        <w:t>[92] スコアを無視して敵討伐数を稼ぐだけでも 栄石 5／銀絵馬 5／美銅石 1500／カクセイの木 14以上／壁に開眼 15／トークン 65以上／D2P 1800以上／資金 25万以上 の報酬（第3回基準）が得られます</w:t>
      </w:r>
    </w:p>
    <w:p>
      <w:r>
        <w:t>[93] 参考リンク： アイテム価値早見表</w:t>
      </w:r>
    </w:p>
    <w:p>
      <w:r>
        <w:t>[94] 公式紹介動画：殲滅戦</w:t>
      </w:r>
    </w:p>
    <w:p>
      <w:r>
        <w:t>[95] リンク： https://www.youtube.com/watch?v=7BlprLLjin4 （Youtube側で規制されている場合は動画が読み込まれません。リンクより閲覧ください）</w:t>
      </w:r>
    </w:p>
    <w:p>
      <w:r>
        <w:t>[96] 基本仕様 †</w:t>
      </w:r>
    </w:p>
    <w:p>
      <w:r>
        <w:t>[97] ステージ情報 †</w:t>
      </w:r>
    </w:p>
    <w:p>
      <w:r>
        <w:t>[98] 挑戦するステージを選択します。 難度に応じて撃退ポイント（スコア）に倍率がかかります。</w:t>
      </w:r>
    </w:p>
    <w:p>
      <w:r>
        <w:t>[99] 難易度</w:t>
      </w:r>
    </w:p>
    <w:p>
      <w:r>
        <w:t>[100] 制限 時間</w:t>
      </w:r>
    </w:p>
    <w:p>
      <w:r>
        <w:t>[101] スタミナ 減少量</w:t>
      </w:r>
    </w:p>
    <w:p>
      <w:r>
        <w:t>[102] 必殺技の 与ダメージ</w:t>
      </w:r>
    </w:p>
    <w:p>
      <w:r>
        <w:t>[103] 1体あたりの 撃退ポイント</w:t>
      </w:r>
    </w:p>
    <w:p>
      <w:r>
        <w:t>[104] 獲得 ポイント 倍率</w:t>
      </w:r>
    </w:p>
    <w:p>
      <w:r>
        <w:t>[105] 宝箱 所持数</w:t>
      </w:r>
    </w:p>
    <w:p>
      <w:r>
        <w:t>[106] 敵 スタミナ</w:t>
      </w:r>
    </w:p>
    <w:p>
      <w:r>
        <w:t>[107] ×10倍</w:t>
      </w:r>
    </w:p>
    <w:p>
      <w:r>
        <w:t>[108] 雑魚敵：10pt 中ボス：500pt 大ボス：1500pt</w:t>
      </w:r>
    </w:p>
    <w:p>
      <w:r>
        <w:t>[109] ×1.0倍</w:t>
      </w:r>
    </w:p>
    <w:p>
      <w:r>
        <w:t>[110] 中ボス：1個</w:t>
      </w:r>
    </w:p>
    <w:p>
      <w:r>
        <w:t>[111] 雑魚敵平均：112 中ボス：1000 大ボス：1500</w:t>
      </w:r>
    </w:p>
    <w:p>
      <w:r>
        <w:t>[112] ×2.5倍</w:t>
      </w:r>
    </w:p>
    <w:p>
      <w:r>
        <w:t>[113] 中ボス：1個 大ボス：1個</w:t>
      </w:r>
    </w:p>
    <w:p>
      <w:r>
        <w:t>[114] 雑魚敵平均：400 中ボス：4000 大ボス：5000</w:t>
      </w:r>
    </w:p>
    <w:p>
      <w:r>
        <w:t>[115] ×10.0倍</w:t>
      </w:r>
    </w:p>
    <w:p>
      <w:r>
        <w:t>[116] 中ボス：1個 大ボス：3個</w:t>
      </w:r>
    </w:p>
    <w:p>
      <w:r>
        <w:t>[117] 雑魚敵平均：1760 中ボス：17500 大ボス：22000</w:t>
      </w:r>
    </w:p>
    <w:p>
      <w:r>
        <w:t>[118] ×25.0倍</w:t>
      </w:r>
    </w:p>
    <w:p>
      <w:r>
        <w:t>[119] 中ボス：2個 大ボス：3個</w:t>
      </w:r>
    </w:p>
    <w:p>
      <w:r>
        <w:t>[120] 雑魚敵平均：3600 中ボス：36000 大ボス：45000</w:t>
      </w:r>
    </w:p>
    <w:p>
      <w:r>
        <w:t>[121] ×75.0倍</w:t>
      </w:r>
    </w:p>
    <w:p>
      <w:r>
        <w:t>[122] 中ボス：2個 大ボス：4個</w:t>
      </w:r>
    </w:p>
    <w:p>
      <w:r>
        <w:t>[123] 雑魚敵平均：12000 中ボス：80000 大ボス：120000</w:t>
      </w:r>
    </w:p>
    <w:p>
      <w:r>
        <w:t>[124] 撃破スコア †</w:t>
      </w:r>
    </w:p>
    <w:p>
      <w:r>
        <w:t>[125] 撃破スコア目安(ESCALATION)</w:t>
      </w:r>
    </w:p>
    <w:p>
      <w:r>
        <w:t>[126] 撃破数</w:t>
      </w:r>
    </w:p>
    <w:p>
      <w:r>
        <w:t>[127] スコア</w:t>
      </w:r>
    </w:p>
    <w:p>
      <w:r>
        <w:t>[128] 特効勢力＆出現する敵種類 †</w:t>
      </w:r>
    </w:p>
    <w:p>
      <w:r>
        <w:t>[129] ※特攻勢力のキャラクターは必殺充填量が10増加する</w:t>
      </w:r>
    </w:p>
    <w:p>
      <w:r>
        <w:t>[130] 開催回</w:t>
      </w:r>
    </w:p>
    <w:p>
      <w:r>
        <w:t>[131] 特効勢力</w:t>
      </w:r>
    </w:p>
    <w:p>
      <w:r>
        <w:t>[132] 出現敵</w:t>
      </w:r>
    </w:p>
    <w:p>
      <w:r>
        <w:t>[133] 戦士(現界)</w:t>
      </w:r>
    </w:p>
    <w:p>
      <w:r>
        <w:t>[134] 魔女</w:t>
      </w:r>
    </w:p>
    <w:p>
      <w:r>
        <w:t>[135] フーマン</w:t>
      </w:r>
    </w:p>
    <w:p>
      <w:r>
        <w:t>[136] 神騎(天界)</w:t>
      </w:r>
    </w:p>
    <w:p>
      <w:r>
        <w:t>[137] 神騎(地上)</w:t>
      </w:r>
    </w:p>
    <w:p>
      <w:r>
        <w:t>[138] 滅忍</w:t>
      </w:r>
    </w:p>
    <w:p>
      <w:r>
        <w:t>[139] 閃忍(想破)</w:t>
      </w:r>
    </w:p>
    <w:p>
      <w:r>
        <w:t>[140] 閃忍(久世)</w:t>
      </w:r>
    </w:p>
    <w:p>
      <w:r>
        <w:t>[141] タレット系</w:t>
      </w:r>
    </w:p>
    <w:p>
      <w:r>
        <w:t>[142] 戦士(異界)</w:t>
      </w:r>
    </w:p>
    <w:p>
      <w:r>
        <w:t>[143] 神騎(地上)</w:t>
      </w:r>
    </w:p>
    <w:p>
      <w:r>
        <w:t>[144] ザイン系</w:t>
      </w:r>
    </w:p>
    <w:p>
      <w:r>
        <w:t>[145] 敵種類</w:t>
      </w:r>
    </w:p>
    <w:p>
      <w:r>
        <w:t>[146] 出現エネミー</w:t>
      </w:r>
    </w:p>
    <w:p>
      <w:r>
        <w:t>[147] 特効装備</w:t>
      </w:r>
    </w:p>
    <w:p>
      <w:r>
        <w:t>[148] 備考</w:t>
      </w:r>
    </w:p>
    <w:p>
      <w:r>
        <w:t>[149] フーマン</w:t>
      </w:r>
    </w:p>
    <w:p>
      <w:r>
        <w:t>[150] フーマン レールフラスト ジシャフラスト</w:t>
      </w:r>
    </w:p>
    <w:p>
      <w:r>
        <w:t>[151] 滅忍</w:t>
      </w:r>
    </w:p>
    <w:p>
      <w:r>
        <w:t>[152] 滅忍 ムービーフラスト ブックフラスト</w:t>
      </w:r>
    </w:p>
    <w:p>
      <w:r>
        <w:t>[153] タレット</w:t>
      </w:r>
    </w:p>
    <w:p>
      <w:r>
        <w:t>[154] タレット 中ボスタレット 大ボスタレット</w:t>
      </w:r>
    </w:p>
    <w:p>
      <w:r>
        <w:t>[155] 大ボス出現時に全体速度デバフ</w:t>
      </w:r>
    </w:p>
    <w:p>
      <w:r>
        <w:t>[156] ザイン</w:t>
      </w:r>
    </w:p>
    <w:p>
      <w:r>
        <w:t>[157] ザイン 中ボス：強欲魔影 大ボス：暴食魔影</w:t>
      </w:r>
    </w:p>
    <w:p>
      <w:r>
        <w:t>[158] 中ボス出現時と大ボス出現時に味方に状態異常： 毒</w:t>
      </w:r>
    </w:p>
    <w:p>
      <w:r>
        <w:t>[159] 殲滅戦期間限定ミッション †</w:t>
      </w:r>
    </w:p>
    <w:p>
      <w:r>
        <w:t>[160] 第2回以降</w:t>
      </w:r>
    </w:p>
    <w:p>
      <w:r>
        <w:t>[161] 1日目：アイコン、2日目：美銅石100個、3日目：アイコン、4日目：美銅石100個</w:t>
      </w:r>
    </w:p>
    <w:p>
      <w:r>
        <w:t>[162] 5日目：アイコン、6日目：美銅石100個、7日目：D2P［20］</w:t>
      </w:r>
    </w:p>
    <w:p>
      <w:r>
        <w:t>[163] アイコン</w:t>
      </w:r>
    </w:p>
    <w:p>
      <w:r>
        <w:t>[164] 蝶鉱石10個</w:t>
      </w:r>
    </w:p>
    <w:p>
      <w:r>
        <w:t>[165] バウンス蛍5個</w:t>
      </w:r>
    </w:p>
    <w:p>
      <w:r>
        <w:t>[166] 5回： 栄石1個 、15回： 栄石2個 、25回： 栄石2個</w:t>
      </w:r>
    </w:p>
    <w:p>
      <w:r>
        <w:t>[167] 200体：美銅石100個、400体： バウンス蛍5個 、600体：美銅石100個、800体： バウンス蛍5個 、1000体：美銅石100個</w:t>
      </w:r>
    </w:p>
    <w:p>
      <w:r>
        <w:t>[168] 1500体： バウンス蛍5個 、2000体：美銅石100個、2500体：美銅石100個、3000体：アイコン</w:t>
      </w:r>
    </w:p>
    <w:p>
      <w:r>
        <w:t>[169] 1回：美銅石100個、3回：カクセイの木・小1個、5回：蝶鉱石1個</w:t>
      </w:r>
    </w:p>
    <w:p>
      <w:r>
        <w:t>[170] ※１日１回のミッションについて 基本毎日4時に切り替わりますが最終7日目のみ 1/27 04:00～1/28 09:59 こちらの30時間が1日分となります。</w:t>
      </w:r>
    </w:p>
    <w:p>
      <w:r>
        <w:t>[171] 第1回</w:t>
      </w:r>
    </w:p>
    <w:p>
      <w:r>
        <w:t>[172] 1日目： バウンス蛍5個 、2日目：美銅石100個、3日目： バウンス蛍5個 、4日目：美銅石100個</w:t>
      </w:r>
    </w:p>
    <w:p>
      <w:r>
        <w:t>[173] 5日目： バウンス蛍5個 、6日目：美銅石100個、7日目：D2P［20］</w:t>
      </w:r>
    </w:p>
    <w:p>
      <w:r>
        <w:t>[174] アイコン</w:t>
      </w:r>
    </w:p>
    <w:p>
      <w:r>
        <w:t>[175] 蝶鉱石10個</w:t>
      </w:r>
    </w:p>
    <w:p>
      <w:r>
        <w:t>[176] バウンス蛍5個</w:t>
      </w:r>
    </w:p>
    <w:p>
      <w:r>
        <w:t>[177] 5回：栄石1個、15回：栄石2個、25回：栄石2個</w:t>
      </w:r>
    </w:p>
    <w:p>
      <w:r>
        <w:t>[178] 200体：美銅石100個、400体：アイコン、600体：美銅石100個、800体：アイコン、1000体：美銅石100個</w:t>
      </w:r>
    </w:p>
    <w:p>
      <w:r>
        <w:t>[179] 1500体：アイコン、2000体：美銅石100個、2500体：アイコン、3000体：美銅石100個</w:t>
      </w:r>
    </w:p>
    <w:p>
      <w:r>
        <w:t>[180] 1回：美銅石100個、3回：カクセイの木・小1個、5回：蝶鉱石1個</w:t>
      </w:r>
    </w:p>
    <w:p>
      <w:r>
        <w:t>[181] 殲滅戦参加権 †</w:t>
      </w:r>
    </w:p>
    <w:p>
      <w:r>
        <w:t>[182] 殲滅戦への参加権は「バウンス蛍」と呼ばれます。 バウンス蛍はシステムより自動配布され「 出撃可能人数の回復 」を1回行う毎に5つ消費します。</w:t>
      </w:r>
    </w:p>
    <w:p>
      <w:r>
        <w:t>[183] ミッションの達成で20個（4回分）</w:t>
      </w:r>
    </w:p>
    <w:p>
      <w:r>
        <w:t>[184] 殲滅Lv報酬により25個（5回分）</w:t>
      </w:r>
    </w:p>
    <w:p>
      <w:r>
        <w:t>[185] また上記のシステムからの配布以外に下記の条件で「 出撃可能人数の回復 」が行われます。</w:t>
      </w:r>
    </w:p>
    <w:p>
      <w:r>
        <w:t>[186] 1日1回 毎朝4時（7回分）</w:t>
      </w:r>
    </w:p>
    <w:p>
      <w:r>
        <w:t>[187] 蝶鉱石を10消費する事により「出撃可能人数の回復」が1回復（1日3回まで） ミッションにより初回のみ実質無料</w:t>
      </w:r>
    </w:p>
    <w:p>
      <w:r>
        <w:t>[188] 上記のバウンス蛍配布と各種回復により、 開催期間中ノーコストで合計17回分の「出撃可能人数の回復」が可能 （※）です。 これ以上の出撃回数回復には、蝶鉱石の消費が伴う為、出費とリターンの計算を慎重に行う必要があります。 （概ね1回の「出撃可能人数の回復」で400以上の宝箱の取得が可能なら黒字になると言われています）</w:t>
      </w:r>
    </w:p>
    <w:p>
      <w:r>
        <w:t>[189] ※…最終日の回復は水曜午前4時となるため注意（水曜午前10時からメンテに突入するため時間的余裕に厳しい）</w:t>
      </w:r>
    </w:p>
    <w:p>
      <w:r>
        <w:t>[190] ステージ構成とスコア配分について †</w:t>
      </w:r>
    </w:p>
    <w:p>
      <w:r>
        <w:t>[191] 戦闘では 90秒 の制限時間内に、可能な限り大量の敵を殲滅する事が目的となります。</w:t>
      </w:r>
    </w:p>
    <w:p>
      <w:r>
        <w:t>[192] 戦闘開始から 「 25体目 」と「 75体目 」に 中ボス が 「 50体目 」と「 100体目 」に 大ボス が 出現し、101体目以降も同様の構成でステージが続きます。</w:t>
      </w:r>
    </w:p>
    <w:p>
      <w:r>
        <w:t>[193] 特にスコアの配点は、この「中ボス」と「大ボス」に大きく配分されており、 難易度「ESCALATION」の場合、 中ボス1体 につき 3万7500点 大ボス1体 につき 11万2500点 と非常に大きなウェイトを占めます。 よって、この 25/50/75/100 区切りに登場するボスをどれだけ多く撃破していけるかによって、スコアに大きな差が付きます。 （逆に言えば、ボス以外の雑魚敵の撃破は、スコア差にそこまで大きな影響を及ぼさないことになります）</w:t>
      </w:r>
    </w:p>
    <w:p>
      <w:r>
        <w:t>[194] 難易度とスコアブーストについて †</w:t>
      </w:r>
    </w:p>
    <w:p>
      <w:r>
        <w:t>[195] 殲滅戦には以下5段階の難易度が設定されており挑戦時に選択する形となります。</w:t>
      </w:r>
    </w:p>
    <w:p>
      <w:r>
        <w:t>[196] EASYに対してESCALATIONでは最大75倍のスコアブーストがかかりますが、難易度もそれに応じて大幅に上昇します。 「模擬戦」機能を使用する事により「バウンス蛍」や「出撃人数」を消費する事無く、事前に戦闘と獲得スコアの確認が可能です。 また手元戦力の不足によりスコアの獲得が難しい場合でも、難易度を下げて敵の討伐数を稼ぐことにより十分な 参加報酬 が獲得可能です。</w:t>
      </w:r>
    </w:p>
    <w:p>
      <w:r>
        <w:t>[197] 関連リンク：ステージ情報</w:t>
      </w:r>
    </w:p>
    <w:p>
      <w:r>
        <w:t>[198] 関連リンク：スコアより討伐数を優先したい場合は？</w:t>
      </w:r>
    </w:p>
    <w:p>
      <w:r>
        <w:t>[199] 殲滅戦シナリオ †</w:t>
      </w:r>
    </w:p>
    <w:p>
      <w:r>
        <w:t>[200] 殲滅戦イベント開催中にログインして初めて殲滅戦ページに入ったタイミングで「来襲」シナリオが再生されます。 殲滅戦イベント終了後の「退場」シナリオは自動で再生されないので、 メイン画面から[ストーリー]→[その他]に追加されているものを自分で読む必要があります。</w:t>
      </w:r>
    </w:p>
    <w:p>
      <w:r>
        <w:t>[201] 再戦について †</w:t>
      </w:r>
    </w:p>
    <w:p>
      <w:r>
        <w:t>[202] 戦闘中に何らかの原因で中断された場合、再度ログイン時に「再戦する」か「キャンセル」を選ぶ画面が表示されます。 「再戦する」を選ぶと「残り出撃人数」や「ハニージッポ等の消耗品」の消費無しで、最初から再戦可能です。 「キャンセル」を選ぶと、戦闘データは破棄されスコアはゼロの状態で「残り出撃人数」も消費されます。 ただし、消費アイテムの消費は行われません。</w:t>
      </w:r>
    </w:p>
    <w:p>
      <w:r>
        <w:t>[203] 再ログイン時に必ず「再戦する」か「キャンセル」を選ぶ必要があります。</w:t>
      </w:r>
    </w:p>
    <w:p>
      <w:r>
        <w:t>[204] 報酬 †</w:t>
      </w:r>
    </w:p>
    <w:p>
      <w:r>
        <w:t>[205] 殲滅戦への参加によって獲得できる報酬です。</w:t>
      </w:r>
    </w:p>
    <w:p>
      <w:r>
        <w:t>[206] スコアには関係なく敵の討伐数に応じて獲得できる「 殲滅Lv報酬 」（参加賞に相当）</w:t>
      </w:r>
    </w:p>
    <w:p>
      <w:r>
        <w:t>[207] 獲得したスコアに応じて報酬の増えていく「 獲得ポイント報酬 」</w:t>
      </w:r>
    </w:p>
    <w:p>
      <w:r>
        <w:t>[208] 上記2つの報酬に大きく分かれます。</w:t>
      </w:r>
    </w:p>
    <w:p>
      <w:r>
        <w:t>[209] 殲滅Lv報酬 †</w:t>
      </w:r>
    </w:p>
    <w:p>
      <w:r>
        <w:t>[210] 殲滅戦開催中にリアルタイムで獲得可能な報酬です。 報酬量は、撃退した敵の総数に応じて増加していきます。 難易度を EASY に設定すれば、撃退数は比較的容易に稼ぐ事が可能であるため、 手元戦力の不足する 初心者プレイヤーであっても全報酬をコンプリートする事が可能 です。</w:t>
      </w:r>
    </w:p>
    <w:p>
      <w:r>
        <w:t>[211] 報酬一覧</w:t>
      </w:r>
    </w:p>
    <w:p>
      <w:r>
        <w:t>[212] 殲滅Lv</w:t>
      </w:r>
    </w:p>
    <w:p>
      <w:r>
        <w:t>[213] 全プレイヤー合計pt</w:t>
      </w:r>
    </w:p>
    <w:p>
      <w:r>
        <w:t>[214] 自身 撃退数 (累計)</w:t>
      </w:r>
    </w:p>
    <w:p>
      <w:r>
        <w:t>[215] ﾊﾞｳﾝｽ 蛍</w:t>
      </w:r>
    </w:p>
    <w:p>
      <w:r>
        <w:t>[216] 美銅石</w:t>
      </w:r>
    </w:p>
    <w:p>
      <w:r>
        <w:t>[217] 栄石</w:t>
      </w:r>
    </w:p>
    <w:p>
      <w:r>
        <w:t>[218] 絵馬</w:t>
      </w:r>
    </w:p>
    <w:p>
      <w:r>
        <w:t>[219] カクセイ の木</w:t>
      </w:r>
    </w:p>
    <w:p>
      <w:r>
        <w:t>[220] 壁に 開眼</w:t>
      </w:r>
    </w:p>
    <w:p>
      <w:r>
        <w:t>[221] 四円玉</w:t>
      </w:r>
    </w:p>
    <w:p>
      <w:r>
        <w:t>[222] トークン</w:t>
      </w:r>
    </w:p>
    <w:p>
      <w:r>
        <w:t>[223] 資金</w:t>
      </w:r>
    </w:p>
    <w:p>
      <w:r>
        <w:t>[224] 宝箱</w:t>
      </w:r>
    </w:p>
    <w:p>
      <w:r>
        <w:t>[225] 単発 ガチャ チケット</w:t>
      </w:r>
    </w:p>
    <w:p>
      <w:r>
        <w:t>[226] えま</w:t>
      </w:r>
    </w:p>
    <w:p>
      <w:r>
        <w:t>[227] 巫女</w:t>
      </w:r>
    </w:p>
    <w:p>
      <w:r>
        <w:t>[228] 銀</w:t>
      </w:r>
    </w:p>
    <w:p>
      <w:r>
        <w:t>[229] 小</w:t>
      </w:r>
    </w:p>
    <w:p>
      <w:r>
        <w:t>[230] 中</w:t>
      </w:r>
    </w:p>
    <w:p>
      <w:r>
        <w:t>[231] R小</w:t>
      </w:r>
    </w:p>
    <w:p>
      <w:r>
        <w:t>[232] SR小</w:t>
      </w:r>
    </w:p>
    <w:p>
      <w:r>
        <w:t>[233] 銅</w:t>
      </w:r>
    </w:p>
    <w:p>
      <w:r>
        <w:t>[234] 合計</w:t>
      </w:r>
    </w:p>
    <w:p>
      <w:r>
        <w:t>[235] 殲滅Lv</w:t>
      </w:r>
    </w:p>
    <w:p>
      <w:r>
        <w:t>[236] 全プレイヤー合計pt</w:t>
      </w:r>
    </w:p>
    <w:p>
      <w:r>
        <w:t>[237] 自身 撃退数 (累計)</w:t>
      </w:r>
    </w:p>
    <w:p>
      <w:r>
        <w:t>[238] ﾊﾞｳﾝｽ 蛍</w:t>
      </w:r>
    </w:p>
    <w:p>
      <w:r>
        <w:t>[239] 美銅石</w:t>
      </w:r>
    </w:p>
    <w:p>
      <w:r>
        <w:t>[240] 栄石</w:t>
      </w:r>
    </w:p>
    <w:p>
      <w:r>
        <w:t>[241] えま</w:t>
      </w:r>
    </w:p>
    <w:p>
      <w:r>
        <w:t>[242] 巫女</w:t>
      </w:r>
    </w:p>
    <w:p>
      <w:r>
        <w:t>[243] 銀</w:t>
      </w:r>
    </w:p>
    <w:p>
      <w:r>
        <w:t>[244] 小</w:t>
      </w:r>
    </w:p>
    <w:p>
      <w:r>
        <w:t>[245] 中</w:t>
      </w:r>
    </w:p>
    <w:p>
      <w:r>
        <w:t>[246] R小</w:t>
      </w:r>
    </w:p>
    <w:p>
      <w:r>
        <w:t>[247] SR小</w:t>
      </w:r>
    </w:p>
    <w:p>
      <w:r>
        <w:t>[248] 壁に 開眼</w:t>
      </w:r>
    </w:p>
    <w:p>
      <w:r>
        <w:t>[249] 銅</w:t>
      </w:r>
    </w:p>
    <w:p>
      <w:r>
        <w:t>[250] トークン</w:t>
      </w:r>
    </w:p>
    <w:p>
      <w:r>
        <w:t>[251] 資金</w:t>
      </w:r>
    </w:p>
    <w:p>
      <w:r>
        <w:t>[252] 宝箱</w:t>
      </w:r>
    </w:p>
    <w:p>
      <w:r>
        <w:t>[253] 単発 ガチャ チケット</w:t>
      </w:r>
    </w:p>
    <w:p>
      <w:r>
        <w:t>[254] 絵馬</w:t>
      </w:r>
    </w:p>
    <w:p>
      <w:r>
        <w:t>[255] カクセイ の木</w:t>
      </w:r>
    </w:p>
    <w:p>
      <w:r>
        <w:t>[256] 四円玉</w:t>
      </w:r>
    </w:p>
    <w:p>
      <w:r>
        <w:t>[257] ※殲滅戦ごとに報酬が一部異なります。</w:t>
      </w:r>
    </w:p>
    <w:p>
      <w:r>
        <w:t>[258] ※初期状態ではLv40までしか表示がなく、 41以降は殲滅が進み次第、追加で表示されます。 （殲滅Lvがどれだけ上がっても報酬は存在します）</w:t>
      </w:r>
    </w:p>
    <w:p>
      <w:r>
        <w:t>[259] 殲滅戦共通で殲滅Lvが上がるごとに ・Ｄ２Ｐは５ずつ上昇（最大１００まで） ・銀の巫女絵馬は殲滅Lv２３、２９、３５の時に１個付く ・カクセイの木・小は殲滅Lv２６、３２、３８の時に３個付く ※銀の巫女絵馬とカクセイの木・小は 殲滅Lv３９以降には付きません。</w:t>
      </w:r>
    </w:p>
    <w:p>
      <w:r>
        <w:t>[260] 第3回報酬</w:t>
      </w:r>
    </w:p>
    <w:p>
      <w:r>
        <w:t>[261] 殲滅Lv</w:t>
      </w:r>
    </w:p>
    <w:p>
      <w:r>
        <w:t>[262] 全プレイヤー合計pt</w:t>
      </w:r>
    </w:p>
    <w:p>
      <w:r>
        <w:t>[263] 自身 撃退数 (累計)</w:t>
      </w:r>
    </w:p>
    <w:p>
      <w:r>
        <w:t>[264] ﾊﾞｳﾝｽ 蛍</w:t>
      </w:r>
    </w:p>
    <w:p>
      <w:r>
        <w:t>[265] 美銅石</w:t>
      </w:r>
    </w:p>
    <w:p>
      <w:r>
        <w:t>[266] 栄石</w:t>
      </w:r>
    </w:p>
    <w:p>
      <w:r>
        <w:t>[267] 絵馬</w:t>
      </w:r>
    </w:p>
    <w:p>
      <w:r>
        <w:t>[268] カクセイ の木</w:t>
      </w:r>
    </w:p>
    <w:p>
      <w:r>
        <w:t>[269] 壁に 開眼</w:t>
      </w:r>
    </w:p>
    <w:p>
      <w:r>
        <w:t>[270] 四円玉</w:t>
      </w:r>
    </w:p>
    <w:p>
      <w:r>
        <w:t>[271] トークン</w:t>
      </w:r>
    </w:p>
    <w:p>
      <w:r>
        <w:t>[272] 資金</w:t>
      </w:r>
    </w:p>
    <w:p>
      <w:r>
        <w:t>[273] 宝箱</w:t>
      </w:r>
    </w:p>
    <w:p>
      <w:r>
        <w:t>[274] 単発 ガチャ チケット</w:t>
      </w:r>
    </w:p>
    <w:p>
      <w:r>
        <w:t>[275] えま</w:t>
      </w:r>
    </w:p>
    <w:p>
      <w:r>
        <w:t>[276] 巫女</w:t>
      </w:r>
    </w:p>
    <w:p>
      <w:r>
        <w:t>[277] 銀</w:t>
      </w:r>
    </w:p>
    <w:p>
      <w:r>
        <w:t>[278] 小</w:t>
      </w:r>
    </w:p>
    <w:p>
      <w:r>
        <w:t>[279] 中</w:t>
      </w:r>
    </w:p>
    <w:p>
      <w:r>
        <w:t>[280] R小</w:t>
      </w:r>
    </w:p>
    <w:p>
      <w:r>
        <w:t>[281] SR小</w:t>
      </w:r>
    </w:p>
    <w:p>
      <w:r>
        <w:t>[282] 銅</w:t>
      </w:r>
    </w:p>
    <w:p>
      <w:r>
        <w:t>[283] 合計</w:t>
      </w:r>
    </w:p>
    <w:p>
      <w:r>
        <w:t>[284] 殲滅Lv</w:t>
      </w:r>
    </w:p>
    <w:p>
      <w:r>
        <w:t>[285] 全プレイヤー合計pt</w:t>
      </w:r>
    </w:p>
    <w:p>
      <w:r>
        <w:t>[286] 自身 撃退数 (累計)</w:t>
      </w:r>
    </w:p>
    <w:p>
      <w:r>
        <w:t>[287] ﾊﾞｳﾝｽ 蛍</w:t>
      </w:r>
    </w:p>
    <w:p>
      <w:r>
        <w:t>[288] 美銅石</w:t>
      </w:r>
    </w:p>
    <w:p>
      <w:r>
        <w:t>[289] 栄石</w:t>
      </w:r>
    </w:p>
    <w:p>
      <w:r>
        <w:t>[290] えま</w:t>
      </w:r>
    </w:p>
    <w:p>
      <w:r>
        <w:t>[291] 巫女</w:t>
      </w:r>
    </w:p>
    <w:p>
      <w:r>
        <w:t>[292] 銀</w:t>
      </w:r>
    </w:p>
    <w:p>
      <w:r>
        <w:t>[293] 小</w:t>
      </w:r>
    </w:p>
    <w:p>
      <w:r>
        <w:t>[294] 中</w:t>
      </w:r>
    </w:p>
    <w:p>
      <w:r>
        <w:t>[295] R小</w:t>
      </w:r>
    </w:p>
    <w:p>
      <w:r>
        <w:t>[296] SR小</w:t>
      </w:r>
    </w:p>
    <w:p>
      <w:r>
        <w:t>[297] 壁に 開眼</w:t>
      </w:r>
    </w:p>
    <w:p>
      <w:r>
        <w:t>[298] 銅</w:t>
      </w:r>
    </w:p>
    <w:p>
      <w:r>
        <w:t>[299] トークン</w:t>
      </w:r>
    </w:p>
    <w:p>
      <w:r>
        <w:t>[300] 資金</w:t>
      </w:r>
    </w:p>
    <w:p>
      <w:r>
        <w:t>[301] 宝箱</w:t>
      </w:r>
    </w:p>
    <w:p>
      <w:r>
        <w:t>[302] 単発 ガチャ チケット</w:t>
      </w:r>
    </w:p>
    <w:p>
      <w:r>
        <w:t>[303] 絵馬</w:t>
      </w:r>
    </w:p>
    <w:p>
      <w:r>
        <w:t>[304] カクセイ の木</w:t>
      </w:r>
    </w:p>
    <w:p>
      <w:r>
        <w:t>[305] 四円玉</w:t>
      </w:r>
    </w:p>
    <w:p>
      <w:r>
        <w:t>[306] 第2回報酬</w:t>
      </w:r>
    </w:p>
    <w:p>
      <w:r>
        <w:t>[307] 殲滅Lv</w:t>
      </w:r>
    </w:p>
    <w:p>
      <w:r>
        <w:t>[308] 全プレイヤー合計pt</w:t>
      </w:r>
    </w:p>
    <w:p>
      <w:r>
        <w:t>[309] 自身 撃退数 (累計)</w:t>
      </w:r>
    </w:p>
    <w:p>
      <w:r>
        <w:t>[310] ﾊﾞｳﾝｽ 蛍</w:t>
      </w:r>
    </w:p>
    <w:p>
      <w:r>
        <w:t>[311] 美銅石</w:t>
      </w:r>
    </w:p>
    <w:p>
      <w:r>
        <w:t>[312] 栄石</w:t>
      </w:r>
    </w:p>
    <w:p>
      <w:r>
        <w:t>[313] 絵馬</w:t>
      </w:r>
    </w:p>
    <w:p>
      <w:r>
        <w:t>[314] カクセイ の木</w:t>
      </w:r>
    </w:p>
    <w:p>
      <w:r>
        <w:t>[315] 壁に 開眼</w:t>
      </w:r>
    </w:p>
    <w:p>
      <w:r>
        <w:t>[316] 四円玉</w:t>
      </w:r>
    </w:p>
    <w:p>
      <w:r>
        <w:t>[317] 資金</w:t>
      </w:r>
    </w:p>
    <w:p>
      <w:r>
        <w:t>[318] 宝箱</w:t>
      </w:r>
    </w:p>
    <w:p>
      <w:r>
        <w:t>[319] 単発 ガチャ チケット</w:t>
      </w:r>
    </w:p>
    <w:p>
      <w:r>
        <w:t>[320] えま</w:t>
      </w:r>
    </w:p>
    <w:p>
      <w:r>
        <w:t>[321] 巫女</w:t>
      </w:r>
    </w:p>
    <w:p>
      <w:r>
        <w:t>[322] 銀</w:t>
      </w:r>
    </w:p>
    <w:p>
      <w:r>
        <w:t>[323] 小</w:t>
      </w:r>
    </w:p>
    <w:p>
      <w:r>
        <w:t>[324] 中</w:t>
      </w:r>
    </w:p>
    <w:p>
      <w:r>
        <w:t>[325] R小</w:t>
      </w:r>
    </w:p>
    <w:p>
      <w:r>
        <w:t>[326] SR小</w:t>
      </w:r>
    </w:p>
    <w:p>
      <w:r>
        <w:t>[327] 銅</w:t>
      </w:r>
    </w:p>
    <w:p>
      <w:r>
        <w:t>[328] 合計</w:t>
      </w:r>
    </w:p>
    <w:p>
      <w:r>
        <w:t>[329] 殲滅Lv</w:t>
      </w:r>
    </w:p>
    <w:p>
      <w:r>
        <w:t>[330] 全プレイヤー合計pt</w:t>
      </w:r>
    </w:p>
    <w:p>
      <w:r>
        <w:t>[331] 自身 撃退数 (累計)</w:t>
      </w:r>
    </w:p>
    <w:p>
      <w:r>
        <w:t>[332] ﾊﾞｳﾝｽ 蛍</w:t>
      </w:r>
    </w:p>
    <w:p>
      <w:r>
        <w:t>[333] 美銅石</w:t>
      </w:r>
    </w:p>
    <w:p>
      <w:r>
        <w:t>[334] 栄石</w:t>
      </w:r>
    </w:p>
    <w:p>
      <w:r>
        <w:t>[335] えま</w:t>
      </w:r>
    </w:p>
    <w:p>
      <w:r>
        <w:t>[336] 巫女</w:t>
      </w:r>
    </w:p>
    <w:p>
      <w:r>
        <w:t>[337] 銀</w:t>
      </w:r>
    </w:p>
    <w:p>
      <w:r>
        <w:t>[338] 小</w:t>
      </w:r>
    </w:p>
    <w:p>
      <w:r>
        <w:t>[339] 中</w:t>
      </w:r>
    </w:p>
    <w:p>
      <w:r>
        <w:t>[340] R小</w:t>
      </w:r>
    </w:p>
    <w:p>
      <w:r>
        <w:t>[341] SR小</w:t>
      </w:r>
    </w:p>
    <w:p>
      <w:r>
        <w:t>[342] 壁に 開眼</w:t>
      </w:r>
    </w:p>
    <w:p>
      <w:r>
        <w:t>[343] 銅</w:t>
      </w:r>
    </w:p>
    <w:p>
      <w:r>
        <w:t>[344] 資金</w:t>
      </w:r>
    </w:p>
    <w:p>
      <w:r>
        <w:t>[345] 宝箱</w:t>
      </w:r>
    </w:p>
    <w:p>
      <w:r>
        <w:t>[346] 単発 ガチャ チケット</w:t>
      </w:r>
    </w:p>
    <w:p>
      <w:r>
        <w:t>[347] 絵馬</w:t>
      </w:r>
    </w:p>
    <w:p>
      <w:r>
        <w:t>[348] カクセイ の木</w:t>
      </w:r>
    </w:p>
    <w:p>
      <w:r>
        <w:t>[349] 四円玉</w:t>
      </w:r>
    </w:p>
    <w:p>
      <w:r>
        <w:t>[350] ※合計は殲滅Lv46までの値</w:t>
      </w:r>
    </w:p>
    <w:p>
      <w:r>
        <w:t>[351] 第1回報酬</w:t>
      </w:r>
    </w:p>
    <w:p>
      <w:r>
        <w:t>[352] 殲滅Lv</w:t>
      </w:r>
    </w:p>
    <w:p>
      <w:r>
        <w:t>[353] 全プレイヤー合計pt</w:t>
      </w:r>
    </w:p>
    <w:p>
      <w:r>
        <w:t>[354] 自身 撃退数 (累計)</w:t>
      </w:r>
    </w:p>
    <w:p>
      <w:r>
        <w:t>[355] ﾊﾞｳﾝｽ 蛍</w:t>
      </w:r>
    </w:p>
    <w:p>
      <w:r>
        <w:t>[356] 美銅石</w:t>
      </w:r>
    </w:p>
    <w:p>
      <w:r>
        <w:t>[357] 栄石</w:t>
      </w:r>
    </w:p>
    <w:p>
      <w:r>
        <w:t>[358] 絵馬</w:t>
      </w:r>
    </w:p>
    <w:p>
      <w:r>
        <w:t>[359] カクセイ の木</w:t>
      </w:r>
    </w:p>
    <w:p>
      <w:r>
        <w:t>[360] 壁に 開眼</w:t>
      </w:r>
    </w:p>
    <w:p>
      <w:r>
        <w:t>[361] 四円玉</w:t>
      </w:r>
    </w:p>
    <w:p>
      <w:r>
        <w:t>[362] 資金</w:t>
      </w:r>
    </w:p>
    <w:p>
      <w:r>
        <w:t>[363] 宝箱</w:t>
      </w:r>
    </w:p>
    <w:p>
      <w:r>
        <w:t>[364] 単発 ガチャ チケット</w:t>
      </w:r>
    </w:p>
    <w:p>
      <w:r>
        <w:t>[365] えま</w:t>
      </w:r>
    </w:p>
    <w:p>
      <w:r>
        <w:t>[366] 巫女</w:t>
      </w:r>
    </w:p>
    <w:p>
      <w:r>
        <w:t>[367] 銀</w:t>
      </w:r>
    </w:p>
    <w:p>
      <w:r>
        <w:t>[368] 小</w:t>
      </w:r>
    </w:p>
    <w:p>
      <w:r>
        <w:t>[369] 中</w:t>
      </w:r>
    </w:p>
    <w:p>
      <w:r>
        <w:t>[370] 銅</w:t>
      </w:r>
    </w:p>
    <w:p>
      <w:r>
        <w:t>[371] 合計</w:t>
      </w:r>
    </w:p>
    <w:p>
      <w:r>
        <w:t>[372] 殲滅Lv</w:t>
      </w:r>
    </w:p>
    <w:p>
      <w:r>
        <w:t>[373] 全プレイヤー合計pt</w:t>
      </w:r>
    </w:p>
    <w:p>
      <w:r>
        <w:t>[374] 自身 撃退数 (累計)</w:t>
      </w:r>
    </w:p>
    <w:p>
      <w:r>
        <w:t>[375] ﾊﾞｳﾝｽ 蛍</w:t>
      </w:r>
    </w:p>
    <w:p>
      <w:r>
        <w:t>[376] 美銅石</w:t>
      </w:r>
    </w:p>
    <w:p>
      <w:r>
        <w:t>[377] 栄石</w:t>
      </w:r>
    </w:p>
    <w:p>
      <w:r>
        <w:t>[378] えま</w:t>
      </w:r>
    </w:p>
    <w:p>
      <w:r>
        <w:t>[379] 巫女</w:t>
      </w:r>
    </w:p>
    <w:p>
      <w:r>
        <w:t>[380] 銀</w:t>
      </w:r>
    </w:p>
    <w:p>
      <w:r>
        <w:t>[381] 小</w:t>
      </w:r>
    </w:p>
    <w:p>
      <w:r>
        <w:t>[382] 中</w:t>
      </w:r>
    </w:p>
    <w:p>
      <w:r>
        <w:t>[383] 壁に 開眼</w:t>
      </w:r>
    </w:p>
    <w:p>
      <w:r>
        <w:t>[384] 銅</w:t>
      </w:r>
    </w:p>
    <w:p>
      <w:r>
        <w:t>[385] 資金</w:t>
      </w:r>
    </w:p>
    <w:p>
      <w:r>
        <w:t>[386] 宝箱</w:t>
      </w:r>
    </w:p>
    <w:p>
      <w:r>
        <w:t>[387] 単発 ガチャ チケット</w:t>
      </w:r>
    </w:p>
    <w:p>
      <w:r>
        <w:t>[388] 絵馬</w:t>
      </w:r>
    </w:p>
    <w:p>
      <w:r>
        <w:t>[389] カクセイ の木</w:t>
      </w:r>
    </w:p>
    <w:p>
      <w:r>
        <w:t>[390] 四円玉</w:t>
      </w:r>
    </w:p>
    <w:p>
      <w:r>
        <w:t>[391] ※合計は殲滅Lv46までの値</w:t>
      </w:r>
    </w:p>
    <w:p>
      <w:r>
        <w:t>[392] 獲得ポイント報酬 †</w:t>
      </w:r>
    </w:p>
    <w:p>
      <w:r>
        <w:t>[393] 殲滅戦終了後のメンテナンスを挟んで、プレゼントボックスに送られる報酬です。 開催期間中に獲得した累計ptに応じて、開催終了後にD2Pと各種アイテムを入手することができます。 手元戦力に応じたスコアの伸びが、報酬獲得量に大きく反映されえるバランスとなっています。</w:t>
      </w:r>
    </w:p>
    <w:p>
      <w:r>
        <w:t>[394] 終了後に獲得できるD2P</w:t>
      </w:r>
    </w:p>
    <w:p>
      <w:r>
        <w:t>[395] 第2回以降～</w:t>
      </w:r>
    </w:p>
    <w:p>
      <w:r>
        <w:t>[396] 開催中獲得pt</w:t>
      </w:r>
    </w:p>
    <w:p>
      <w:r>
        <w:t>[397] 必要量</w:t>
      </w:r>
    </w:p>
    <w:p>
      <w:r>
        <w:t>[398] 獲得量</w:t>
      </w:r>
    </w:p>
    <w:p>
      <w:r>
        <w:t>[399] D2Px1 当たりのpt</w:t>
      </w:r>
    </w:p>
    <w:p>
      <w:r>
        <w:t>[400] 累計D2P (最大pt時)</w:t>
      </w:r>
    </w:p>
    <w:p>
      <w:r>
        <w:t>[401] 上限無し</w:t>
      </w:r>
    </w:p>
    <w:p>
      <w:r>
        <w:t>[402] 第1回</w:t>
      </w:r>
    </w:p>
    <w:p>
      <w:r>
        <w:t>[403] 開催中獲得pt</w:t>
      </w:r>
    </w:p>
    <w:p>
      <w:r>
        <w:t>[404] 必要量</w:t>
      </w:r>
    </w:p>
    <w:p>
      <w:r>
        <w:t>[405] 獲得量</w:t>
      </w:r>
    </w:p>
    <w:p>
      <w:r>
        <w:t>[406] D2Px1 当たりのpt</w:t>
      </w:r>
    </w:p>
    <w:p>
      <w:r>
        <w:t>[407] 累計D2P (最大pt時)</w:t>
      </w:r>
    </w:p>
    <w:p>
      <w:r>
        <w:t>[408] 上限無し</w:t>
      </w:r>
    </w:p>
    <w:p>
      <w:r>
        <w:t>[409] アイテム †</w:t>
      </w:r>
    </w:p>
    <w:p>
      <w:r>
        <w:t>[410] 終了後に獲得できるアイテム</w:t>
      </w:r>
    </w:p>
    <w:p>
      <w:r>
        <w:t>[411] 第2回以降～</w:t>
      </w:r>
    </w:p>
    <w:p>
      <w:r>
        <w:t>[412] 開催中獲得pt</w:t>
      </w:r>
    </w:p>
    <w:p>
      <w:r>
        <w:t>[413] 絵馬</w:t>
      </w:r>
    </w:p>
    <w:p>
      <w:r>
        <w:t>[414] カクセイ の木</w:t>
      </w:r>
    </w:p>
    <w:p>
      <w:r>
        <w:t>[415] ドラ猫 の鈴</w:t>
      </w:r>
    </w:p>
    <w:p>
      <w:r>
        <w:t>[416] 単発 ガチャ チケット</w:t>
      </w:r>
    </w:p>
    <w:p>
      <w:r>
        <w:t>[417] 壁に 開眼</w:t>
      </w:r>
    </w:p>
    <w:p>
      <w:r>
        <w:t>[418] 累計 突破P</w:t>
      </w:r>
    </w:p>
    <w:p>
      <w:r>
        <w:t>[419] 累計 覚醒P</w:t>
      </w:r>
    </w:p>
    <w:p>
      <w:r>
        <w:t>[420] えま</w:t>
      </w:r>
    </w:p>
    <w:p>
      <w:r>
        <w:t>[421] 巫女</w:t>
      </w:r>
    </w:p>
    <w:p>
      <w:r>
        <w:t>[422] 銀</w:t>
      </w:r>
    </w:p>
    <w:p>
      <w:r>
        <w:t>[423] 金</w:t>
      </w:r>
    </w:p>
    <w:p>
      <w:r>
        <w:t>[424] 小</w:t>
      </w:r>
    </w:p>
    <w:p>
      <w:r>
        <w:t>[425] 中</w:t>
      </w:r>
    </w:p>
    <w:p>
      <w:r>
        <w:t>[426] 合計</w:t>
      </w:r>
    </w:p>
    <w:p>
      <w:r>
        <w:t>[427] 開催中獲得pt</w:t>
      </w:r>
    </w:p>
    <w:p>
      <w:r>
        <w:t>[428] 絵馬</w:t>
      </w:r>
    </w:p>
    <w:p>
      <w:r>
        <w:t>[429] カクセイ の木</w:t>
      </w:r>
    </w:p>
    <w:p>
      <w:r>
        <w:t>[430] ドラ猫 の鈴</w:t>
      </w:r>
    </w:p>
    <w:p>
      <w:r>
        <w:t>[431] 単発 ガチャ チケット</w:t>
      </w:r>
    </w:p>
    <w:p>
      <w:r>
        <w:t>[432] 壁に 開眼</w:t>
      </w:r>
    </w:p>
    <w:p>
      <w:r>
        <w:t>[433] 累計 突破P</w:t>
      </w:r>
    </w:p>
    <w:p>
      <w:r>
        <w:t>[434] 累計 覚醒P</w:t>
      </w:r>
    </w:p>
    <w:p>
      <w:r>
        <w:t>[435] えま</w:t>
      </w:r>
    </w:p>
    <w:p>
      <w:r>
        <w:t>[436] 巫女</w:t>
      </w:r>
    </w:p>
    <w:p>
      <w:r>
        <w:t>[437] 銀</w:t>
      </w:r>
    </w:p>
    <w:p>
      <w:r>
        <w:t>[438] 金</w:t>
      </w:r>
    </w:p>
    <w:p>
      <w:r>
        <w:t>[439] 小</w:t>
      </w:r>
    </w:p>
    <w:p>
      <w:r>
        <w:t>[440] 中</w:t>
      </w:r>
    </w:p>
    <w:p>
      <w:r>
        <w:t>[441] 第1回</w:t>
      </w:r>
    </w:p>
    <w:p>
      <w:r>
        <w:t>[442] 開催中獲得pt</w:t>
      </w:r>
    </w:p>
    <w:p>
      <w:r>
        <w:t>[443] 絵馬</w:t>
      </w:r>
    </w:p>
    <w:p>
      <w:r>
        <w:t>[444] カクセイ の木</w:t>
      </w:r>
    </w:p>
    <w:p>
      <w:r>
        <w:t>[445] ドラ猫 の鈴</w:t>
      </w:r>
    </w:p>
    <w:p>
      <w:r>
        <w:t>[446] 単発 ガチャ チケット</w:t>
      </w:r>
    </w:p>
    <w:p>
      <w:r>
        <w:t>[447] 壁に 開眼</w:t>
      </w:r>
    </w:p>
    <w:p>
      <w:r>
        <w:t>[448] 累計 突破P</w:t>
      </w:r>
    </w:p>
    <w:p>
      <w:r>
        <w:t>[449] 累計 覚醒P</w:t>
      </w:r>
    </w:p>
    <w:p>
      <w:r>
        <w:t>[450] えま</w:t>
      </w:r>
    </w:p>
    <w:p>
      <w:r>
        <w:t>[451] 巫女</w:t>
      </w:r>
    </w:p>
    <w:p>
      <w:r>
        <w:t>[452] 銀</w:t>
      </w:r>
    </w:p>
    <w:p>
      <w:r>
        <w:t>[453] 金</w:t>
      </w:r>
    </w:p>
    <w:p>
      <w:r>
        <w:t>[454] 小</w:t>
      </w:r>
    </w:p>
    <w:p>
      <w:r>
        <w:t>[455] 中</w:t>
      </w:r>
    </w:p>
    <w:p>
      <w:r>
        <w:t>[456] 合計</w:t>
      </w:r>
    </w:p>
    <w:p>
      <w:r>
        <w:t>[457] 開催中獲得pt</w:t>
      </w:r>
    </w:p>
    <w:p>
      <w:r>
        <w:t>[458] 絵馬</w:t>
      </w:r>
    </w:p>
    <w:p>
      <w:r>
        <w:t>[459] カクセイ の木</w:t>
      </w:r>
    </w:p>
    <w:p>
      <w:r>
        <w:t>[460] ドラ猫 の鈴</w:t>
      </w:r>
    </w:p>
    <w:p>
      <w:r>
        <w:t>[461] 単発 ガチャ チケット</w:t>
      </w:r>
    </w:p>
    <w:p>
      <w:r>
        <w:t>[462] 壁に 開眼</w:t>
      </w:r>
    </w:p>
    <w:p>
      <w:r>
        <w:t>[463] 累計 突破P</w:t>
      </w:r>
    </w:p>
    <w:p>
      <w:r>
        <w:t>[464] 累計 覚醒P</w:t>
      </w:r>
    </w:p>
    <w:p>
      <w:r>
        <w:t>[465] えま</w:t>
      </w:r>
    </w:p>
    <w:p>
      <w:r>
        <w:t>[466] 巫女</w:t>
      </w:r>
    </w:p>
    <w:p>
      <w:r>
        <w:t>[467] 銀</w:t>
      </w:r>
    </w:p>
    <w:p>
      <w:r>
        <w:t>[468] 金</w:t>
      </w:r>
    </w:p>
    <w:p>
      <w:r>
        <w:t>[469] 小</w:t>
      </w:r>
    </w:p>
    <w:p>
      <w:r>
        <w:t>[470] 中</w:t>
      </w:r>
    </w:p>
    <w:p>
      <w:r>
        <w:t>[471] ※難度ESで宝箱1万箱獲得時点のスコアは3.1億付近</w:t>
      </w:r>
    </w:p>
    <w:p>
      <w:r>
        <w:t>[472] 宝箱獲得数の目安表 †</w:t>
      </w:r>
    </w:p>
    <w:p>
      <w:r>
        <w:t>[473] イベント期間中に行った「 出撃人数回復 」の回数に応じた宝箱獲得総数の目安です 上限である10000個が最終目標となります</w:t>
      </w:r>
    </w:p>
    <w:p>
      <w:r>
        <w:t>[474] 17セットした場合の宝箱獲得総数の目安表</w:t>
      </w:r>
    </w:p>
    <w:p>
      <w:r>
        <w:t>[475] イベント期間中に出撃人数回復を合計17回行った場合に獲得可能な宝箱総数の目安</w:t>
      </w:r>
    </w:p>
    <w:p>
      <w:r>
        <w:t>[476] 1戦で獲得した宝箱数</w:t>
      </w:r>
    </w:p>
    <w:p>
      <w:r>
        <w:t>[477] 所持人数 (本戦+時短回数)</w:t>
      </w:r>
    </w:p>
    <w:p>
      <w:r>
        <w:t>[478] 18セットした場合の宝箱獲得総数の目安表</w:t>
      </w:r>
    </w:p>
    <w:p>
      <w:r>
        <w:t>[479] イベント期間中に出撃人数回復を合計18回行った場合に獲得可能な宝箱総数の目安</w:t>
      </w:r>
    </w:p>
    <w:p>
      <w:r>
        <w:t>[480] 参加総数18回 内訳：イベント1日1回参加(8回分)、バウンド蛍全獲得(殲滅ミッション20+殲滅Lv報酬25＝9回分)、蝶鉱石ミッション(石10＝1回分)とした場合(出撃可能人数回復：18回)</w:t>
      </w:r>
    </w:p>
    <w:p>
      <w:r>
        <w:t>[481] 1戦で獲得した宝箱数</w:t>
      </w:r>
    </w:p>
    <w:p>
      <w:r>
        <w:t>[482] 所持人数 (本戦+時短回数)</w:t>
      </w:r>
    </w:p>
    <w:p>
      <w:r>
        <w:t>[483] 1セットあたり宝箱獲得数</w:t>
      </w:r>
    </w:p>
    <w:p>
      <w:r>
        <w:t>[484] 1セットあたり宝箱獲得数</w:t>
      </w:r>
    </w:p>
    <w:p>
      <w:r>
        <w:t>[485] 1戦で獲得した宝箱数</w:t>
      </w:r>
    </w:p>
    <w:p>
      <w:r>
        <w:t>[486] 所持人数 (本戦+時短回数)</w:t>
      </w:r>
    </w:p>
    <w:p>
      <w:r>
        <w:t>[487] 殲滅戦の進行 †</w:t>
      </w:r>
    </w:p>
    <w:p>
      <w:r>
        <w:t>[488] 出撃可能人数の消費 †</w:t>
      </w:r>
    </w:p>
    <w:p>
      <w:r>
        <w:t>[489] 最初にパーティーを編成し戦闘に出撃します ⇒ 関連リンク： 出撃編成の作り方（殲滅戦用）</w:t>
      </w:r>
    </w:p>
    <w:p>
      <w:r>
        <w:t>[490] 1回の手動戦闘で最大15キャラ（3パーティー分）が出撃しますが、 1度戦闘に出撃したキャラは出撃済となり、再度戦闘に出撃する事は不可能となります。</w:t>
      </w:r>
    </w:p>
    <w:p>
      <w:r>
        <w:t>[491] また、 最初の戦闘で記録されたスコアと宝箱獲得数が以後の時短戦闘にも適用されます 。 次戦以降、手持ちのキャラ数がゼロになるまで出撃を繰り返す事により、開催中の獲得スコアと敵討伐数を積み増していく事が目的となります。</w:t>
      </w:r>
    </w:p>
    <w:p>
      <w:r>
        <w:t>[492] このような仕様から、全ての戦闘を手動で行う事は手間がかかるのみならずスコアにも悪影響を及ぼすため、時短戦闘を積極的に利用するのが一般的です。</w:t>
      </w:r>
    </w:p>
    <w:p>
      <w:r>
        <w:t>[493] 戦闘形態</w:t>
      </w:r>
    </w:p>
    <w:p>
      <w:r>
        <w:t>[494] 出撃人数</w:t>
      </w:r>
    </w:p>
    <w:p>
      <w:r>
        <w:t>[495] スコアへの影響</w:t>
      </w:r>
    </w:p>
    <w:p>
      <w:r>
        <w:t>[496] 備考</w:t>
      </w:r>
    </w:p>
    <w:p>
      <w:r>
        <w:t>[497] 手動戦闘</w:t>
      </w:r>
    </w:p>
    <w:p>
      <w:r>
        <w:t>[498] 戦闘による獲得スコアと連戦ボーナスの合算</w:t>
      </w:r>
    </w:p>
    <w:p>
      <w:r>
        <w:t>[499] 自軍精鋭メンバーで戦闘を行う場合は、 手動戦闘が最も効率良くスコアを獲得できます</w:t>
      </w:r>
    </w:p>
    <w:p>
      <w:r>
        <w:t>[500] 時短スキップ戦闘</w:t>
      </w:r>
    </w:p>
    <w:p>
      <w:r>
        <w:t>[501] 直近のハイスコアを引き継ぎ</w:t>
      </w:r>
    </w:p>
    <w:p>
      <w:r>
        <w:t>[502] まだ育成の終わっていない2軍以下のメンバーの出撃となる場合は、 時短スキップが最高効率となります （2軍メンバーで手動戦闘を行った場合、戦力不足によりスコアが大きく低下するため）</w:t>
      </w:r>
    </w:p>
    <w:p>
      <w:r>
        <w:t>[503] 時短戦闘でスキップを行った場合、直近の戦闘で獲得したハイスコアのポイントが、時短戦闘での獲得スコアとして自動的に引き継がれます。 すなわち、まだ育成の終了していない低レベルキャラ等も、時短戦闘要員として活用する事によりスコアの獲得に貢献できます。</w:t>
      </w:r>
    </w:p>
    <w:p>
      <w:r>
        <w:t>[504] 時短戦闘の場合、出撃メンバーはランダムとなります。</w:t>
      </w:r>
    </w:p>
    <w:p>
      <w:r>
        <w:t>[505] 出撃可能キャラ数の確認画面サンプルを開く</w:t>
      </w:r>
    </w:p>
    <w:p>
      <w:r>
        <w:t>[506] 出撃可能人数の回復 †</w:t>
      </w:r>
    </w:p>
    <w:p>
      <w:r>
        <w:t>[507] 手元の持ちキャラ全てが 出撃済 となり、新規出撃が不可能になった際に実行するのが「 出撃可能人数の回復 」です。 「出撃人数の回復」を実行する事により、手元キャラ全員が再び出撃可能となり、これにより再びスコアの獲得が可能です。 この全員が出撃可能な新規状態から、「出撃可能人数の回復」を使用して出撃済をリセットするまでが、殲滅戦における1サイクルとなります。</w:t>
      </w:r>
    </w:p>
    <w:p>
      <w:r>
        <w:t>[508] 上記 1サイクル の間の出撃できる回数は、手持ちのキャラ数に依存する事になります。</w:t>
      </w:r>
    </w:p>
    <w:p>
      <w:r>
        <w:t>[509] 手持ちキャラ数が多いほど1サイクルあたりの出撃回数が増加するため、開催期間中の総スコアが伸びていきます。</w:t>
      </w:r>
    </w:p>
    <w:p>
      <w:r>
        <w:t>[510] また、 記録されたハイスコアと宝箱獲得数は以後も一定期間維持され続けます 。 次戦以降ハイスコアが更新されなかった場合、時短戦闘には 以前に記録されたハイスコアがそのまま利用されます 。 （1度ハイスコアを記録しておけば、以後一定回数はそのスコアを利用できます）</w:t>
      </w:r>
    </w:p>
    <w:p>
      <w:r>
        <w:t>[511] 毎朝4時 （このタイミングで出撃人数の自動回復も行われます）</w:t>
      </w:r>
    </w:p>
    <w:p>
      <w:r>
        <w:t>[512] 連続して4回「出撃人数の回復」を実行した際。</w:t>
      </w:r>
    </w:p>
    <w:p>
      <w:r>
        <w:t>[513] 出撃人数の回復に必要なリソース †</w:t>
      </w:r>
    </w:p>
    <w:p>
      <w:r>
        <w:t>[514] 「出撃人数の回復」を実行する為には、上述の「 バウンス蛍 」もしくは「蝶鉱石」を消費します。 複数回の「出撃人数の回復」を行う事でスコアを伸ばしていく事が可能ですが、システムから自動供給される「バウンス蛍」の数には上限があります。 （ミッション報酬分も含めて、おおむね17回までは無料で回復が可能です） 追加の回復には蝶鉱石の消費が必要となる為、必要になる出費と得られる報酬のバランスを慎重に判断する必要があります。</w:t>
      </w:r>
    </w:p>
    <w:p>
      <w:r>
        <w:t>[515] 一般的には1サイクルで400以上の宝箱が獲得可能な場合は黒字になると言われています</w:t>
      </w:r>
    </w:p>
    <w:p>
      <w:r>
        <w:t>[516] 出撃人数の回復の注意点 †</w:t>
      </w:r>
    </w:p>
    <w:p>
      <w:r>
        <w:t>[517] 時短スコアリセットまで あと1回 の状態で ｢出撃可能人数の回復｣を行うと 記録されていた ハイスコアと宝箱獲得数はリセット されます。 あと1回猶予があると思い回復を行うと不意を突かれるので注意が必要です。</w:t>
      </w:r>
    </w:p>
    <w:p>
      <w:r>
        <w:t>[518] 出撃編成の作り方 †</w:t>
      </w:r>
    </w:p>
    <w:p>
      <w:r>
        <w:t>[519] 殲滅戦に出撃する主力編成の作り方です</w:t>
      </w:r>
    </w:p>
    <w:p>
      <w:r>
        <w:t>[520] STEP 1：殲滅戦画面を開き「出撃キャラ一覧」ボタンをクリックする †</w:t>
      </w:r>
    </w:p>
    <w:p>
      <w:r>
        <w:t>[521] STEP 2：「出撃傾向変更」ボタンをクリックする †</w:t>
      </w:r>
    </w:p>
    <w:p>
      <w:r>
        <w:t>[522] 手元キャラ一覧画面が表示されます</w:t>
      </w:r>
    </w:p>
    <w:p>
      <w:r>
        <w:t>[523] 1回の手動戦闘で最大3パーティー15キャラが出撃します</w:t>
      </w:r>
    </w:p>
    <w:p>
      <w:r>
        <w:t>[524] 最初に出撃する事になる第一陣の「出撃傾向変更」ボタンをクリックします</w:t>
      </w:r>
    </w:p>
    <w:p>
      <w:r>
        <w:t>[525] STEP 3：「任意」を指定して「決定」ボタンをクリックする †</w:t>
      </w:r>
    </w:p>
    <w:p>
      <w:r>
        <w:t>[526] 出撃傾向指定画面が表示されるので「任意」を指定した後に「決定」をクリックし画面を閉じます</w:t>
      </w:r>
    </w:p>
    <w:p>
      <w:r>
        <w:t>[527] STEP 4：表示された「任意」ボタンをクリックする †</w:t>
      </w:r>
    </w:p>
    <w:p>
      <w:r>
        <w:t>[528] 最初に出撃する事になる第一陣の「任意」ボタンをクリックします</w:t>
      </w:r>
    </w:p>
    <w:p>
      <w:r>
        <w:t>[529] STEP 5：手元キャラから出撃メンバーを選択する †</w:t>
      </w:r>
    </w:p>
    <w:p>
      <w:r>
        <w:t>[530] 手元キャラ一覧画面が表示されます</w:t>
      </w:r>
    </w:p>
    <w:p>
      <w:r>
        <w:t>[531] 1回の手動戦闘で最大3パーティー15キャラが出撃します</w:t>
      </w:r>
    </w:p>
    <w:p>
      <w:r>
        <w:t>[532] キャラの装備は現在「 優先出撃 」で指定されているものが、そのまま適用されます</w:t>
      </w:r>
    </w:p>
    <w:p>
      <w:r>
        <w:t>[533] キャラのレアリティよりも 限界突破 や 覚醒強化 などによる育成が重視されます</w:t>
      </w:r>
    </w:p>
    <w:p>
      <w:r>
        <w:t>[534] 複数候補が存在する場合は、特効勢力キャラを優先しましょう</w:t>
      </w:r>
    </w:p>
    <w:p>
      <w:r>
        <w:t>[535] 参考リンク：有効キャラ一覧</w:t>
      </w:r>
    </w:p>
    <w:p>
      <w:r>
        <w:t>[536] 参考リンク：初心者向け編成例</w:t>
      </w:r>
    </w:p>
    <w:p>
      <w:r>
        <w:t>[537] 任意指定の場合、出撃の順番にランダム要素はありません</w:t>
      </w:r>
    </w:p>
    <w:p>
      <w:r>
        <w:t>[538] メンバー5人の指定を完了したら「閉じる」をクリックし画面を閉じます</w:t>
      </w:r>
    </w:p>
    <w:p>
      <w:r>
        <w:t>[539] STEP 6： 第2陣 と 第3陣 の出撃傾向を決定する †</w:t>
      </w:r>
    </w:p>
    <w:p>
      <w:r>
        <w:t>[540] 第1陣（任意編成）に引き続き出撃する第2陣と第3陣の出撃傾向を指定します</w:t>
      </w:r>
    </w:p>
    <w:p>
      <w:r>
        <w:t>[541] 3種類の「出撃傾向」を組み合わせる事により、大まかに出撃キャラを制御する事が可能です</w:t>
      </w:r>
    </w:p>
    <w:p>
      <w:r>
        <w:t>[542] 特に「逸品所持」や「装備数3個以上」と他の傾向を組み合わせる事により、ほぼ指定のキャラを出撃させる事が可能です</w:t>
      </w:r>
    </w:p>
    <w:p>
      <w:r>
        <w:t>[543] 参考リンク：「出撃傾向」として指定可能な要素</w:t>
      </w:r>
    </w:p>
    <w:p>
      <w:r>
        <w:t>[544] 必ずメンバーの入れ替えが発生する事になる為、第2陣以降のメンバー編成も重要になります</w:t>
      </w:r>
    </w:p>
    <w:p>
      <w:r>
        <w:t>[545] 「出撃予測」ボタンをクリックすれば大まかな出撃メンバーの傾向が掴めます</w:t>
      </w:r>
    </w:p>
    <w:p>
      <w:r>
        <w:t>[546] 編成が完了したら画面を閉じ殲滅戦画面に戻ります</w:t>
      </w:r>
    </w:p>
    <w:p>
      <w:r>
        <w:t>[547] STEP 7：「模擬戦」機能を使用して実際の戦力やスコアを確認する †</w:t>
      </w:r>
    </w:p>
    <w:p>
      <w:r>
        <w:t>[548] 参考リンク：ステージ情報</w:t>
      </w:r>
    </w:p>
    <w:p>
      <w:r>
        <w:t>[549] 参考リンク：スコアが出ない場合は？</w:t>
      </w:r>
    </w:p>
    <w:p>
      <w:r>
        <w:t>[550] 模擬戦の内容で問題なければ実戦に進みます</w:t>
      </w:r>
    </w:p>
    <w:p>
      <w:r>
        <w:t>[551] STEP 8：複数パーティーの編成 †</w:t>
      </w:r>
    </w:p>
    <w:p>
      <w:r>
        <w:t>[552] 殲滅戦では1度出撃したメンバーは出撃済となり、2戦目以降の戦場に立つ事は出来ません</w:t>
      </w:r>
    </w:p>
    <w:p>
      <w:r>
        <w:t>[553] よって「2戦目用」「3戦目用」の出撃パーティーを編成したい場合は、編成画面の下記部分から出撃編成の指定を切り替えてください</w:t>
      </w:r>
    </w:p>
    <w:p>
      <w:r>
        <w:t>[554] スコアにこだわりが無い・手動戦闘を行うとスコアが低下する、といったケースでは編成を行わず 2戦目以降は 時短スキップ戦闘 でも問題ありません</w:t>
      </w:r>
    </w:p>
    <w:p>
      <w:r>
        <w:t>[555] STEP 9：殲滅戦の進行と出撃人数の回復 †</w:t>
      </w:r>
    </w:p>
    <w:p>
      <w:r>
        <w:t>[556] 以後、出撃可能人数がゼロになるまで手動戦闘もしくは時短戦闘を繰り返しスコアを積み増していきます</w:t>
      </w:r>
    </w:p>
    <w:p>
      <w:r>
        <w:t>[557] 「出撃人数の回復」はバウンス蛍の消化以外にも、毎日朝4時のタイミングで自動回復が行われます</w:t>
      </w:r>
    </w:p>
    <w:p>
      <w:r>
        <w:t>[558] 補足情報：「出撃傾向」として指定可能な要素 †</w:t>
      </w:r>
    </w:p>
    <w:p>
      <w:r>
        <w:t>[559] 任意編成以外のメンバーで出撃する際は、下記要素から3つを組み合わせて出撃メンバーの傾向を制御する事ができます</w:t>
      </w:r>
    </w:p>
    <w:p>
      <w:r>
        <w:t>[560] 大まかに火力メンバーを出したい時は「特効勢力」「★5」「全体必殺技」「行動速度（速）」等で</w:t>
      </w:r>
    </w:p>
    <w:p>
      <w:r>
        <w:t>[561] 細かなメンバーを決め打ちで指定したい時は「逸品装備者」や「装備数3個以上」を他のカテゴリと組み合わせて指定するのが便利です</w:t>
      </w:r>
    </w:p>
    <w:p>
      <w:r>
        <w:t>[562] カテゴリ</w:t>
      </w:r>
    </w:p>
    <w:p>
      <w:r>
        <w:t>[563] 指定可能要素</w:t>
      </w:r>
    </w:p>
    <w:p>
      <w:r>
        <w:t>[564] 必殺技</w:t>
      </w:r>
    </w:p>
    <w:p>
      <w:r>
        <w:t>[565] 全体必殺技</w:t>
      </w:r>
    </w:p>
    <w:p>
      <w:r>
        <w:t>[566] 横一列必殺技</w:t>
      </w:r>
    </w:p>
    <w:p>
      <w:r>
        <w:t>[567] 単体必殺技</w:t>
      </w:r>
    </w:p>
    <w:p>
      <w:r>
        <w:t>[568] レベル</w:t>
      </w:r>
    </w:p>
    <w:p>
      <w:r>
        <w:t>[569] レアリティ</w:t>
      </w:r>
    </w:p>
    <w:p>
      <w:r>
        <w:t>[570] 限界突破</w:t>
      </w:r>
    </w:p>
    <w:p>
      <w:r>
        <w:t>[571] 火力</w:t>
      </w:r>
    </w:p>
    <w:p>
      <w:r>
        <w:t>[572] 攻撃力・魔法力（高）</w:t>
      </w:r>
    </w:p>
    <w:p>
      <w:r>
        <w:t>[573] 攻撃力・魔法力（低）</w:t>
      </w:r>
    </w:p>
    <w:p>
      <w:r>
        <w:t>[574] 行動</w:t>
      </w:r>
    </w:p>
    <w:p>
      <w:r>
        <w:t>[575] 行動速度（速）</w:t>
      </w:r>
    </w:p>
    <w:p>
      <w:r>
        <w:t>[576] 行動速度（遅）</w:t>
      </w:r>
    </w:p>
    <w:p>
      <w:r>
        <w:t>[577] 移動</w:t>
      </w:r>
    </w:p>
    <w:p>
      <w:r>
        <w:t>[578] 移動速度（速）</w:t>
      </w:r>
    </w:p>
    <w:p>
      <w:r>
        <w:t>[579] 移動速度（遅）</w:t>
      </w:r>
    </w:p>
    <w:p>
      <w:r>
        <w:t>[580] 出撃</w:t>
      </w:r>
    </w:p>
    <w:p>
      <w:r>
        <w:t>[581] 出撃速度（速）</w:t>
      </w:r>
    </w:p>
    <w:p>
      <w:r>
        <w:t>[582] 出撃速度（遅）</w:t>
      </w:r>
    </w:p>
    <w:p>
      <w:r>
        <w:t>[583] 充填</w:t>
      </w:r>
    </w:p>
    <w:p>
      <w:r>
        <w:t>[584] 必殺充填（多）</w:t>
      </w:r>
    </w:p>
    <w:p>
      <w:r>
        <w:t>[585] 必殺充填（少）</w:t>
      </w:r>
    </w:p>
    <w:p>
      <w:r>
        <w:t>[586] 勢力</w:t>
      </w:r>
    </w:p>
    <w:p>
      <w:r>
        <w:t>[587] 特効勢力</w:t>
      </w:r>
    </w:p>
    <w:p>
      <w:r>
        <w:t>[588] 逸品</w:t>
      </w:r>
    </w:p>
    <w:p>
      <w:r>
        <w:t>[589] 逸品装備者</w:t>
      </w:r>
    </w:p>
    <w:p>
      <w:r>
        <w:t>[590] 装備</w:t>
      </w:r>
    </w:p>
    <w:p>
      <w:r>
        <w:t>[591] 装備数3個以上</w:t>
      </w:r>
    </w:p>
    <w:p>
      <w:r>
        <w:t>[592] 攻略情報 †</w:t>
      </w:r>
    </w:p>
    <w:p>
      <w:r>
        <w:t>[593] 基本攻略情報 †</w:t>
      </w:r>
    </w:p>
    <w:p>
      <w:r>
        <w:t>[594] 最終日の朝4：00も出撃可能人数は回復する。10：00にメンテに突入するので注意。</w:t>
      </w:r>
    </w:p>
    <w:p>
      <w:r>
        <w:t>[595] スコアが出ない場合は 難易度を下げて撃退数を稼ぐ 事によって十分な報酬が得られる</w:t>
      </w:r>
    </w:p>
    <w:p>
      <w:r>
        <w:t>[596] 手持ち戦力によって状況は異なるので事前に模擬戦を使用して確認推奨</w:t>
      </w:r>
    </w:p>
    <w:p>
      <w:r>
        <w:t>[597] 逸品装備なども本命編成に集中させる</w:t>
      </w:r>
    </w:p>
    <w:p>
      <w:r>
        <w:t>[598] 任意編成の使用出来ない第二陣以降は出撃傾向で「逸品装備所持」や「3個以上所持」といった設定を利用する事で出撃メンバーを固定可能 「火力」「行動速度」「移動速度」「出撃速度」なども細かく指定し、装備や覚醒で調整すると出撃順も完全に固定できる 装備はRank別に複数ずつ用意しておくと便利。覚醒は一度上げた範囲内なら上げ下げ自由なのでこれも活用できる</w:t>
      </w:r>
    </w:p>
    <w:p>
      <w:r>
        <w:t>[599] 連戦ボーナス狙いで2戦目以降も戦う場合は1戦目前に編成・装備調整を完了させること。装備状態は1戦目開始時点で固定される。</w:t>
      </w:r>
    </w:p>
    <w:p>
      <w:r>
        <w:t>[600] スコアと宝箱の記録は、毎日午前4時にリセットされる</w:t>
      </w:r>
    </w:p>
    <w:p>
      <w:r>
        <w:t>[601] 時短戦闘では必殺技の効果( 閃忍ツカサ )等で入手した宝箱は除外となる</w:t>
      </w:r>
    </w:p>
    <w:p>
      <w:r>
        <w:t>[602] 時短には未出撃のキャラクター20人必要(20人未満だと時短できない)</w:t>
      </w:r>
    </w:p>
    <w:p>
      <w:r>
        <w:t>[603] 毎朝4時の時短スコアリセットor通常戦闘でのスコア更新するとその都度最大値(5回)となる</w:t>
      </w:r>
    </w:p>
    <w:p>
      <w:r>
        <w:t>[604] イベント最終日にまとめてB蛍全部使用…とするとこの制限に引っかかるので要注意！</w:t>
      </w:r>
    </w:p>
    <w:p>
      <w:r>
        <w:t>[605] アイテム(B蛍・蝶鉱石)の使用で出撃人数の回復をする事により任意編成機能も回復する</w:t>
      </w:r>
    </w:p>
    <w:p>
      <w:r>
        <w:t>[606] B蛍の獲得量は最大45（殲滅Lv報酬：25、殲滅ミッション：20）※課金除く</w:t>
      </w:r>
    </w:p>
    <w:p>
      <w:r>
        <w:t>[607] 蝶鉱石での回復は1日3回まで可能（1回蝶鉱石10と非常に重いのでどこまでやるかは自己判断で）</w:t>
      </w:r>
    </w:p>
    <w:p>
      <w:r>
        <w:t>[608] 出撃キャラには 対応する敵に弱点効果を発生させる装備 （ フーマンキラー 等）をつける</w:t>
      </w:r>
    </w:p>
    <w:p>
      <w:r>
        <w:t>[609] 手持ちキャラ数が多いほどスキップ回数が増えてスコアが上昇するので キャラクター交換所 を利用してメンバーを追加するのも有効</w:t>
      </w:r>
    </w:p>
    <w:p>
      <w:r>
        <w:t>[610] 優先設定の概念が存在しない （サポーターの ユキタカ のジッポ効果や 君枝広大 のゲージ加速等は機能しない）ので注意</w:t>
      </w:r>
    </w:p>
    <w:p>
      <w:r>
        <w:t>[611] 模擬戦を活用する</w:t>
      </w:r>
    </w:p>
    <w:p>
      <w:r>
        <w:t>[612] 最大でも90秒なので、速度設定を遅くする。</w:t>
      </w:r>
    </w:p>
    <w:p>
      <w:r>
        <w:t>[613] ボス出現前と出現中以外は常に通常敵5体が出現(倒しても即補充される)するようになっているが、時間停止中は全て倒すまでは補充されなくなるのでハイスコアを狙う場合は注意</w:t>
      </w:r>
    </w:p>
    <w:p>
      <w:r>
        <w:t>[614] 連戦ボーナスについて †</w:t>
      </w:r>
    </w:p>
    <w:p>
      <w:r>
        <w:t>[615] 時短戦闘せずに2戦目以降の戦闘を行った場合に</w:t>
      </w:r>
    </w:p>
    <w:p>
      <w:r>
        <w:t>[616] [前回戦闘の獲得スコアの70%] + [(3戦目以降のみ)前回戦闘時の連戦ボーナスの70%] が連戦ボーナスとして得られる。</w:t>
      </w:r>
    </w:p>
    <w:p>
      <w:r>
        <w:t>[617] 連戦を行うべきかの判断材料となるスコアの損益分岐点は [時短戦闘時スコア] から [得られる予定の連戦ボーナス] を引いたものになる。 基本的に1戦目スコアの30%と考えて良い。 ※厳密には連戦して損益分岐点をクリアする度に損益分岐点は下がっていく。 これが達成できる限りと、スコアで得をした上で時短戦闘した場合より消費人数が5人少なくすむ。</w:t>
      </w:r>
    </w:p>
    <w:p>
      <w:r>
        <w:t>[618] 仕様上は損益分岐点スコアを達成できる限り連戦し続け、達成できなくなったら残り人数で時短戦闘するのが最もスコアが稼げる。 例:1戦目100万スコアであれば2戦目以降は30万スコアが出せる限り連戦し続けることがスコア観点では最善。 しかし4戦目からは出撃の任意指定ができないので達成難度はあがる。容易に達成できるのは3戦目までのボーナスである。 出撃可能な残人数が20の倍数+15～19名の時は時短戦闘の回数が変わらないのでスコアに関係なく連戦した方が得になる。</w:t>
      </w:r>
    </w:p>
    <w:p>
      <w:r>
        <w:t>[619] 注意点 ・連戦ボーナスは通算スコアにのみ加算。ハイスコア、時短時スコアに影響しない。 連戦ボーナスを見込んで2戦目、3戦目でもスコアを稼ぐために1戦目の戦力を分散するなどして時短時スコアが下がるようなことがあると、トータルでスコア損になるケースがある。 特に出撃人数回復を使って続けて時短戦闘する場合、時短時スコアの低下はスコアの大幅な損失に繋がる。 ・連戦ボーナスには宝箱獲得が含まれない。宝箱を上限の1万箱まで獲得できない場合は連戦する事で損になるケースがある。 スコアと同じく出撃可能な残人数が20の倍数+15～19名であれば連戦した方が得。</w:t>
      </w:r>
    </w:p>
    <w:p>
      <w:r>
        <w:t>[620] 【新規・初心者向け】全くスコアが出ない場合はどうすればいいですか？ †</w:t>
      </w:r>
    </w:p>
    <w:p>
      <w:r>
        <w:t>[621] 手元戦力の不足する新規プレイヤー等の場合であっても、敵の討伐数を稼ぐことによって十分な報酬を得られます。 難易度を EASY に設定 することによって、敵の討伐数は簡単に稼ぐことが可能です ⇒ 関連リンク： 初心者向き編成例</w:t>
      </w:r>
    </w:p>
    <w:p>
      <w:r>
        <w:t>[622] 難易度設定画面</w:t>
      </w:r>
    </w:p>
    <w:p>
      <w:r>
        <w:t>[623] 報酬獲得に必要な討伐数は殲滅戦のイベント画面から確認可能です。</w:t>
      </w:r>
    </w:p>
    <w:p>
      <w:r>
        <w:t>[624] 上記画面を参考に 「殲滅Lv報酬獲得」を 残り 0体 になるまで削っておきます 。 第2回開催時点（25/08/20）で全ての報酬をコンプリートする為には9250体の撃退が目安となります。 難易度を「EASY」に設定する事により、敵のHPは大幅に低下する為、大量の敵を撃退する事が容易となります。</w:t>
      </w:r>
    </w:p>
    <w:p>
      <w:r>
        <w:t>[625] 既に0体を達成している場合は、討伐数を意識せずスコアを重視したほうが獲得報酬は増加します。 高難易度に手を出して低い難易度時のスコアを上回ると、時短戦闘の討伐数もリセットされるまで高難易度の方で固定されるので注意。</w:t>
      </w:r>
    </w:p>
    <w:p>
      <w:r>
        <w:t>[626] 自分の達成している討伐数の確認方法 †</w:t>
      </w:r>
    </w:p>
    <w:p>
      <w:r>
        <w:t>[627] 討伐戦画面で「報酬情報」ボタンをクリックします。</w:t>
      </w:r>
    </w:p>
    <w:p>
      <w:r>
        <w:t>[628] 一番右のタブが討伐報酬の確認画面です。</w:t>
      </w:r>
    </w:p>
    <w:p>
      <w:r>
        <w:t>[629] 左側「⭐マーク」の付いている欄が現在自分が達成している討伐報酬です。 空欄が青く光り文字が緑色にライトアップされているのが現在討伐挑戦中のレベルです。 （討伐完了とともに指定の報酬がアンロックされます） 青欄より上の空欄すべてに「⭐マーク」が付いていれば全ての討伐報酬をコンプリートできる状態です。</w:t>
      </w:r>
    </w:p>
    <w:p>
      <w:r>
        <w:t>[630] 難度ESCALATION攻略 †</w:t>
      </w:r>
    </w:p>
    <w:p>
      <w:r>
        <w:t>[631] 各エネミーのスタミナ ※第2回より公開情報</w:t>
      </w:r>
    </w:p>
    <w:p>
      <w:r>
        <w:t>[632] 滅忍 平均12000 中ボス  80000 大ボス 120000</w:t>
      </w:r>
    </w:p>
    <w:p>
      <w:r>
        <w:t>[633] 第1回開催時</w:t>
      </w:r>
    </w:p>
    <w:p>
      <w:r>
        <w:t>[634] 第1回開催時 各エネミーのスタミナ</w:t>
      </w:r>
    </w:p>
    <w:p>
      <w:r>
        <w:t>[635] フーマン 推定スタミナ12000 中ボス レールフラスト 推定スタミナ10万 大ボス ジシャフラスト 推定スタミナ15万</w:t>
      </w:r>
    </w:p>
    <w:p>
      <w:r>
        <w:t>[636] 要点2～4を複数編成で揃えるのは困難なため一編成目の第一陣、もしくは第二陣までに戦力集中した方が良い。 （第二陣は逸品装備やステータス調整で出撃順指定が可能）</w:t>
      </w:r>
    </w:p>
    <w:p>
      <w:r>
        <w:t>[637] 一編成目のスコアが高くなるほど二編成目以降で一編成目スコアの75%以上を達成することは困難になる。 今後強力なキャラが大量に追加されない限り、1日1戦だけして残り時短がベスト。</w:t>
      </w:r>
    </w:p>
    <w:p>
      <w:r>
        <w:t>[638] ESCALATIONのスタミナ減少量は250×90Sec＝22500、納豆Rank5（-30％）を付けて15750 これを前提に第一陣のキャラが最後まで戦闘するには SSRLv150キャラに納豆装備、初期スタミナ2525以上のSSRLv130キャラにスタミナ覚醒と納豆装備、もしくはSSRLv120キャラにジッポ効果が必要。 エスカトパーズ・ミスティカル やサポーターハツネを使う。もしくは 超昂閃忍ナリカ に残ってもらおう。</w:t>
      </w:r>
    </w:p>
    <w:p>
      <w:r>
        <w:t>[639] 微妙に足りない程度であれば お茶会セット でスタミナを伸ばせる。 低レアリティなら エンジんスパッツ を装備させるのもよい。Lv120＋エンジんスパッツ＋納豆Rank5で90秒間場に残れる。 スタミナが低いキャラは微妙に足りないが、5回もスタミナ覚醒すれば全員足りるようになる。余ってるカクセイ木Rの使い時。</w:t>
      </w:r>
    </w:p>
    <w:p>
      <w:r>
        <w:t>[640] 必殺ダメージが10倍になるため攻撃力3750あれば全体4倍必殺でも大ボスを1撃で倒せる。 攻撃力アップ50%以上とSSRLv110以上の全体4倍アタッカーが用意できれば単体・列必殺キャラは不要。</w:t>
      </w:r>
    </w:p>
    <w:p>
      <w:r>
        <w:t>[641] 特効キャラは必殺充填+10で非特効キャラのほぼ倍の必殺が撃てる。全体だからといって非特効を採用する必要は無い。</w:t>
      </w:r>
    </w:p>
    <w:p>
      <w:r>
        <w:t>[642] 非特効でも マディオン・カスタム のような強力なゲージブーストを持つキャラであれば採用候補になる。</w:t>
      </w:r>
    </w:p>
    <w:p>
      <w:r>
        <w:t>[643] フィールドは エスカサファイア・ムーンライズ が筆頭。 妹の1024 も候補。</w:t>
      </w:r>
    </w:p>
    <w:p>
      <w:r>
        <w:t>[644] 個別は固有効果の短時間バフを エスカアメイズ・ファンタスマ で延長するのが無難。</w:t>
      </w:r>
    </w:p>
    <w:p>
      <w:r>
        <w:t>[645] フーマンを通常攻撃1撃で倒せると討伐数を伸ばせる。 サブ装備のフーマンキラー(1.2倍)が有効なので必要ダメージは実質1万。 Lv120以上のベルト装備アタッカーにムーンライズの前列攻撃バフ100%を乗せれば達成できる。 後列キャラはLv120にベルト装備+超昂金(攻撃)から届く。</w:t>
      </w:r>
    </w:p>
    <w:p>
      <w:r>
        <w:t>[646] 超昂金(攻撃)が高数値になっていない場合はLv130+Wベルト+攻撃力覚醒+サポーター効果でも届く。 通常攻撃魔法のキャラは0.8倍ダメージになってしまうのでさらに要求が高い。</w:t>
      </w:r>
    </w:p>
    <w:p>
      <w:r>
        <w:t>[647] 有効サポーターまとめ †</w:t>
      </w:r>
    </w:p>
    <w:p>
      <w:r>
        <w:t>[648] 上の記載ほどおすすめです（記載の数値はサポーターLv 最大時 のもの）。</w:t>
      </w:r>
    </w:p>
    <w:p>
      <w:r>
        <w:t>[649] 攻撃バフ以外の効果…ユキタカは優先枠1名にジッポ付与、アキラはフィールドの5キャラが閃忍(久世)の場合30秒全体与ダメ+50%、オルバは出撃待機メンバー3名を即出撃可能状態に。</w:t>
      </w:r>
    </w:p>
    <w:p>
      <w:r>
        <w:t>[650] ユキタカのジッポ付与効果は殲滅戦の各出撃枠が 優先判定ではないので発動しない が、他2人の効果と育成コストを考慮してレイドでも有用なユキタカが無難。</w:t>
      </w:r>
    </w:p>
    <w:p>
      <w:r>
        <w:t>[651] アズエル (SR) 移動速度-40%(装備と効果重複無し)。神騎のみ出撃時に20秒速度+25%、 エスカアメイズ・ファンタスマ がいる場合、そのまま効果時間を延長して最後まで適応できる。 自軍全体速度バフを出撃時効果などで補う場合、最後の一人に速度バフが掛からない問題を神騎にすることで解決できる。</w:t>
      </w:r>
    </w:p>
    <w:p>
      <w:r>
        <w:t>[652] 雪城雅 (SR) 移動速度-40%(装備と効果重複無し)。魔女のみ出撃時に必殺ゲージ+25%。</w:t>
      </w:r>
    </w:p>
    <w:p>
      <w:r>
        <w:t>[653] 戦部ハルナ (SR) 出撃速度-25%(装備と効果重複無し)。閃忍のみスタミナ減少量-20%。</w:t>
      </w:r>
    </w:p>
    <w:p>
      <w:r>
        <w:t>[654] よっしー＆カンナ (R) 出撃速度-20%(装備と効果重複無し)。戦士のみ出撃時に20秒攻撃+20%。</w:t>
      </w:r>
    </w:p>
    <w:p>
      <w:r>
        <w:t>[655] 基本は1日1回出番があるだけなのでSPが足りなくなることはない。 が、「出撃可能人数回復」を一定回数（5回目）行うと時短時スコアがリセットされるよう変更されたため、バウンス蛍を貯め込んでまとめて消化しようとするとSPが足りなくなる。 また、最終日の水曜日はAM4:00に出撃可能人数が回復し、メンテ開始のAM10:00までに戦闘する必要があるため、バウンス蛍の一斉消化を火曜日に行うと水曜日分のSPまで不足する可能性がある。</w:t>
      </w:r>
    </w:p>
    <w:p>
      <w:r>
        <w:t>[656] 高円寺さやか (SR)　消費SP：40 全体必殺ゲージ+30%。主に必殺バフ始動を早めるために戦闘序盤に使用する。</w:t>
      </w:r>
    </w:p>
    <w:p>
      <w:r>
        <w:t>[657] 高円寺滝太郎 (SSR)　消費SP：30 全体必殺ゲージ+30%。主に必殺バフ始動を早めるために戦闘序盤に使用する。さやかよりSP消費が少なく、他の効果もBユニバースやレイドに活用できるため上位互換といえるがSSRで高い。</w:t>
      </w:r>
    </w:p>
    <w:p>
      <w:r>
        <w:t>[658] バインド ザトゥーナ(SR)　消費SP：50 60秒間全体速度+25%。個別速度バフを編成内で用意できないならアリ。サポーターリリアムと併用することでフィールド速度との２重バフ可能。</w:t>
      </w:r>
    </w:p>
    <w:p>
      <w:r>
        <w:t>[659] オルシワトル (SR)　消費SP：50 全体スタミナ+15%。SSR☆5Lv130の完凸納豆装備であればスタミナを僅かに伸ばすことで最後まで戦闘可能になるユニットがいる。要事前計算。</w:t>
      </w:r>
    </w:p>
    <w:p>
      <w:r>
        <w:t>[660] エスカチーム (SSR)　消費SP：20 敵全体に1万～2.5万ダメージ。エスカチームがフィールドに1人いればフーマンを確定で倒せる。再使用可能が早く連打も可能だがSSRで高い。</w:t>
      </w:r>
    </w:p>
    <w:p>
      <w:r>
        <w:t>[661] パーティー編成例 †</w:t>
      </w:r>
    </w:p>
    <w:p>
      <w:r>
        <w:t>[662] レイド用戦力などを利用した比較的編成し易い編成です。 開催毎によりハイスコアを狙う場合はX(Twitter)やYoutube等で公開されている上位ランカーのかたの編成等も参考にしてみてください。</w:t>
      </w:r>
    </w:p>
    <w:p>
      <w:r>
        <w:t>[663] 超エスカチーム＋全体攻撃キャラ †</w:t>
      </w:r>
    </w:p>
    <w:p>
      <w:r>
        <w:t>[664] 出撃順</w:t>
      </w:r>
    </w:p>
    <w:p>
      <w:r>
        <w:t>[665] メンバー</w:t>
      </w:r>
    </w:p>
    <w:p>
      <w:r>
        <w:t>[666] 備考</w:t>
      </w:r>
    </w:p>
    <w:p>
      <w:r>
        <w:t>[667] 第1陣</w:t>
      </w:r>
    </w:p>
    <w:p>
      <w:r>
        <w:t>[668] アステライズ</w:t>
      </w:r>
    </w:p>
    <w:p>
      <w:r>
        <w:t>[669] ムーンライズ</w:t>
      </w:r>
    </w:p>
    <w:p>
      <w:r>
        <w:t>[670] ファンタスマ</w:t>
      </w:r>
    </w:p>
    <w:p>
      <w:r>
        <w:t>[671] ミスティカル</w:t>
      </w:r>
    </w:p>
    <w:p>
      <w:r>
        <w:t>[672] 自由枠</w:t>
      </w:r>
    </w:p>
    <w:p>
      <w:r>
        <w:t>[673] ルビー枠は が育っていればおすすめ</w:t>
      </w:r>
    </w:p>
    <w:p>
      <w:r>
        <w:t>[674] 第2陣</w:t>
      </w:r>
    </w:p>
    <w:p>
      <w:r>
        <w:t>[675] 自由枠</w:t>
      </w:r>
    </w:p>
    <w:p>
      <w:r>
        <w:t>[676] ムーンライズ</w:t>
      </w:r>
    </w:p>
    <w:p>
      <w:r>
        <w:t>[677] ファンタスマ</w:t>
      </w:r>
    </w:p>
    <w:p>
      <w:r>
        <w:t>[678] 自由枠</w:t>
      </w:r>
    </w:p>
    <w:p>
      <w:r>
        <w:t>[679] 上記第1陣から続投</w:t>
      </w:r>
    </w:p>
    <w:p>
      <w:r>
        <w:t>[680] 自由枠には下記 [殲滅戦] 有効キャラまとめ からメンバーを入れるのがおすすめ。</w:t>
      </w:r>
    </w:p>
    <w:p>
      <w:r>
        <w:t>[681] 第1陣の任意編成に超エスカチームを揃えて超トパーズのジッポを狙う編成。 超トパーズのジッポが付いた事を確認した後に、単体攻撃のルビーと列攻撃のトパーズを下げる。 ただし、ヒーラーが居なければ後続編成が落ちるため、適切なヒーラーが居ない場合はトパーズの続投が望ましい。 （Aルビー枠はルビー族なら誰を入れてもいいので全体攻撃の可能な ブライドエスカ・ルビー が育っていれば適任）</w:t>
      </w:r>
    </w:p>
    <w:p>
      <w:r>
        <w:t>[682] 装備は後続と入れ替わるAルビーと超トパーズを除き、自由枠も含めてアタッカーは全員Wベルトが推奨される。 手元に 超昂装備 があれば活躍する。（ 聖剣コスモス と相性が良いが ＤＤアクセラレーター 等もおすすめ） 自由枠で、メイン火力を担当するキャラクターは「 ハニージッポ 」を使用しての継戦も選択肢となる。 （仮に石を使用せずにシステムから供給されるバウンス蛍のみを使って殲滅戦を全戦した場合、必要となるジッポは1キャラあたり17個）</w:t>
      </w:r>
    </w:p>
    <w:p>
      <w:r>
        <w:t>[683] 殲滅戦有効キャラ リスト内のメンバーが手元に居ない場合は、出来るだけ限界突破された全体攻撃キャラで問題ない。 火力はそこまで必要とされないため、SSRにこだわるよりも限界突破や覚醒強化による育成のほうが重視される。 キャラクター交換所 のRキャラであっても、しっかり限界突破されており装備を持たせれば必殺技でまとめて敵を落とす事が可能。 妹の1024 や 神騎アルゴル といった ゲージ配布役 も相性が良い。</w:t>
      </w:r>
    </w:p>
    <w:p>
      <w:r>
        <w:t>[684] 任意編成を使用できない第2陣以降の出撃メンバーの固定には、 出撃傾向 の「逸品装備所持」を他の要素と組み合わせれば使いやすい（3つの出撃傾向設定は上の物ほど優先される）。 また、第2戦・第3戦用の「任意編成」に組み込まれたキャラは、ランダム出撃対象にはならないので絶対に出撃させたくないキャラを第2戦以降の任意編成に指定しておく方法もある。</w:t>
      </w:r>
    </w:p>
    <w:p>
      <w:r>
        <w:t>[685] 初心者向き編成例 †</w:t>
      </w:r>
    </w:p>
    <w:p>
      <w:r>
        <w:t>[686] 手元に十分な戦力が揃っていない初心者向けの編成例です。 第1戦 第1陣 任意編成 の5人枠での使用を想定しています ⇒ 関連リンク： 出撃編成の作り方（殲滅戦用） ステージの 難易度を EASY に設定 し 敵の討伐数を稼ぐ 事を目的としています。⇒ 関連リンク：スコアに関係無く報酬を得る場合</w:t>
      </w:r>
    </w:p>
    <w:p>
      <w:r>
        <w:t>[687] 下記リスト内のキャラは全て「 キャラクター交換所 」から無料で入手と強化が可能です。 （入手と 限界突破 にあたり貴重な絵馬を消費しないため育成コスパが良好です） アタッカー役全員の「 行動速度 」の初期値が3となっており 覚醒強化 無しで実戦投入が可能です。 （回復と攻撃を兼任する 魔女シズク のみ行動速度が5とやや遅めです） サブ装備枠の「 ハミング・ジャミング 」は殲滅戦開催毎に当該の特効装備と入れ替えてください。</w:t>
      </w:r>
    </w:p>
    <w:p>
      <w:r>
        <w:t>[688] 主な役割</w:t>
      </w:r>
    </w:p>
    <w:p>
      <w:r>
        <w:t>[689] キャラ</w:t>
      </w:r>
    </w:p>
    <w:p>
      <w:r>
        <w:t>[690] メイン装備</w:t>
      </w:r>
    </w:p>
    <w:p>
      <w:r>
        <w:t>[691] サブ装備</w:t>
      </w:r>
    </w:p>
    <w:p>
      <w:r>
        <w:t>[692] 備考</w:t>
      </w:r>
    </w:p>
    <w:p>
      <w:r>
        <w:t>[693] 全体攻撃</w:t>
      </w:r>
    </w:p>
    <w:p>
      <w:r>
        <w:t>[694] 出撃時に味方必殺ゲージをチャージする固有効果も便利。</w:t>
      </w:r>
    </w:p>
    <w:p>
      <w:r>
        <w:t>[695] 全体攻撃</w:t>
      </w:r>
    </w:p>
    <w:p>
      <w:r>
        <w:t>[696] 行動速度が3であり、全体攻撃持ちのキャラであるという点を除けば、ハロウィンキレーである必然性は無いので、パーティーに 神騎アルゴル 等の補助役を加えたい場合は、この枠が入れ替え候補となる。</w:t>
      </w:r>
    </w:p>
    <w:p>
      <w:r>
        <w:t>[697] 全体攻撃 全体回復</w:t>
      </w:r>
    </w:p>
    <w:p>
      <w:r>
        <w:t>[698] 全体攻撃と全体回復を同時に発動出来る必殺技は非常に優秀。 さらに必殺技と固有効果の双方を 覚醒強化 しておけば、殲滅戦に限らず レイド 等でも活躍できる。 ただし、行動速度は5秒・必殺技充填率7.5%と初期値のままでは心許ない性能であるため、優先して 強化 していきたい。 可能なら命中率の低さを「 命中の刃 」で補いたい。 回復役が不要だと感じた場合は 閃忍ツルコ や 閃忍ウミ 等他の全体攻撃キャラや 神騎アルゴル のような補助役キャラと入れ替えても問題ない。</w:t>
      </w:r>
    </w:p>
    <w:p>
      <w:r>
        <w:t>[699] 全体攻撃</w:t>
      </w:r>
    </w:p>
    <w:p>
      <w:r>
        <w:t>[700] 固有効果により出撃時に味方全体と必殺技で自分自身に速度アップが付く点も殲滅戦と相性が良い。 可能なら命中率の低さを「 命中の刃 」で補いたい。</w:t>
      </w:r>
    </w:p>
    <w:p>
      <w:r>
        <w:t>[701] 全体攻撃</w:t>
      </w:r>
    </w:p>
    <w:p>
      <w:r>
        <w:t>[702] 固有効果の速度アップはフィールド対象であるため、上記バレンタインツルコと被らず相乗効果を生かせる。 出撃速度と移動速度が比較的に短いので任意編成枠では5番目に置き「 電光せっかち 」と「 1ダースべべたー 」を持たせれば初動が高速になる。</w:t>
      </w:r>
    </w:p>
    <w:p>
      <w:r>
        <w:t>[703] 上記編成例のメンバーが必須というわけではありません。 全体攻撃必殺技を持つキャラであるなら、 キャラクター交換所 から入手可能な他のキャラやガチャ産のキャラであっても問題ありません。 手元に揃っている、もしくは育成のしやすい全体必殺技持ちのキャラなら、どんなキャラクターでも大丈夫です。 装備の「 ロケットエンジン 」等が不足する場合は、魔法攻撃キャラと入れ替えて「 しゃーべりタイガー 」を持たせる事も選択肢となります。 過去イベント配布された 逸品装備 や 超昂装備 を持たせる事も有効です。</w:t>
      </w:r>
    </w:p>
    <w:p>
      <w:r>
        <w:t>[704] 有効キャラまとめ †</w:t>
      </w:r>
    </w:p>
    <w:p>
      <w:r>
        <w:t>[705] 強力な攻速バッファーや全体攻撃の早いキャラは限られているため、特効に応じて入れ替える枠は少ない。 非特効の必殺ゲージ増加効果持ち≒特効の必殺ゲージ増加無しなので汎用の強力なキャラから優先して育成する方が良い。</w:t>
      </w:r>
    </w:p>
    <w:p>
      <w:r>
        <w:t>[706] 主要アタッカーの必殺周期・撃破数(参考値)</w:t>
      </w:r>
    </w:p>
    <w:p>
      <w:r>
        <w:t>[707] 主要アタッカーの必殺周期・撃破数(参考値)</w:t>
      </w:r>
    </w:p>
    <w:p>
      <w:r>
        <w:t>[708] 60行動撃破数は通常攻撃で1体撃破+全体攻撃すべてで5体撃破した場合の数値。</w:t>
      </w:r>
    </w:p>
    <w:p>
      <w:r>
        <w:t>[709] 60行動は行動が特別早いキャラ(高倍率の自己速度バフ持ちや硬直が消えるアマネ)でなければ到達できない。</w:t>
      </w:r>
    </w:p>
    <w:p>
      <w:r>
        <w:t>[710] 必殺ゲージ 増加量</w:t>
      </w:r>
    </w:p>
    <w:p>
      <w:r>
        <w:t>[711] 必殺に必要な行動数</w:t>
      </w:r>
    </w:p>
    <w:p>
      <w:r>
        <w:t>[712] 60行動撃破数</w:t>
      </w:r>
    </w:p>
    <w:p>
      <w:r>
        <w:t>[713] 代表キャラ</w:t>
      </w:r>
    </w:p>
    <w:p>
      <w:r>
        <w:t>[714] 備考</w:t>
      </w:r>
    </w:p>
    <w:p>
      <w:r>
        <w:t>[715] 特効時</w:t>
      </w:r>
    </w:p>
    <w:p>
      <w:r>
        <w:t>[716] 非特効時</w:t>
      </w:r>
    </w:p>
    <w:p>
      <w:r>
        <w:t>[717] 特効時</w:t>
      </w:r>
    </w:p>
    <w:p>
      <w:r>
        <w:t>[718] 非特効時</w:t>
      </w:r>
    </w:p>
    <w:p>
      <w:r>
        <w:t>[719] 35%で通常攻撃全体化</w:t>
      </w:r>
    </w:p>
    <w:p>
      <w:r>
        <w:t>[720] 35%で通常攻撃全体化</w:t>
      </w:r>
    </w:p>
    <w:p>
      <w:r>
        <w:t>[721] 必殺充填11 非特効時は速度バフがあると4行動目前に必殺発動</w:t>
      </w:r>
    </w:p>
    <w:p>
      <w:r>
        <w:t>[722] 必殺充填11</w:t>
      </w:r>
    </w:p>
    <w:p>
      <w:r>
        <w:t>[723] 必殺充填11</w:t>
      </w:r>
    </w:p>
    <w:p>
      <w:r>
        <w:t>[724] 非特効時は速度バフがあると5行動目前に必殺発動</w:t>
      </w:r>
    </w:p>
    <w:p>
      <w:r>
        <w:t>[725] 必殺充填11</w:t>
      </w:r>
    </w:p>
    <w:p>
      <w:r>
        <w:t>[726] 必殺充填20</w:t>
      </w:r>
    </w:p>
    <w:p>
      <w:r>
        <w:t>[727] 汎用(特効問わず強力) †</w:t>
      </w:r>
    </w:p>
    <w:p>
      <w:r>
        <w:t>[728] 名前</w:t>
      </w:r>
    </w:p>
    <w:p>
      <w:r>
        <w:t>[729] 入手</w:t>
      </w:r>
    </w:p>
    <w:p>
      <w:r>
        <w:t>[730] 行動 速度</w:t>
      </w:r>
    </w:p>
    <w:p>
      <w:r>
        <w:t>[731] 必殺技充填</w:t>
      </w:r>
    </w:p>
    <w:p>
      <w:r>
        <w:t>[732] 考察</w:t>
      </w:r>
    </w:p>
    <w:p>
      <w:r>
        <w:t>[733] エスカサファイア・ムーンライズ</w:t>
      </w:r>
    </w:p>
    <w:p>
      <w:r>
        <w:t>[734] 超昂 フェス</w:t>
      </w:r>
    </w:p>
    <w:p>
      <w:r>
        <w:t>[735] 前列攻撃バフ100%+速与ダメフィールド アタッカー複数の通常1.2万ダメージ到達にほぼ必須</w:t>
      </w:r>
    </w:p>
    <w:p>
      <w:r>
        <w:t>[736] エスカアメイズ・ファンタスマ</w:t>
      </w:r>
    </w:p>
    <w:p>
      <w:r>
        <w:t>[737] 超昂 フェス</w:t>
      </w:r>
    </w:p>
    <w:p>
      <w:r>
        <w:t>[738] 個別バフ延長が強力 ムーンライズと合わせて通常1.2万ダメージ維持にほぼ必須</w:t>
      </w:r>
    </w:p>
    <w:p>
      <w:r>
        <w:t>[739] エスカトパーズ・ミスティカル</w:t>
      </w:r>
    </w:p>
    <w:p>
      <w:r>
        <w:t>[740] 超昂 フェス</w:t>
      </w:r>
    </w:p>
    <w:p>
      <w:r>
        <w:t>[741] エスカチームが揃っていると必殺でチーム全員にジッポ効果 (要：必殺強化) 本人は列必殺なのでジッポ効果付与後は交代してもよい 固有で全体個別速度バフ30%</w:t>
      </w:r>
    </w:p>
    <w:p>
      <w:r>
        <w:t>[742] ブライドエスカ・ルビー</w:t>
      </w:r>
    </w:p>
    <w:p>
      <w:r>
        <w:t>[743] 限定</w:t>
      </w:r>
    </w:p>
    <w:p>
      <w:r>
        <w:t>[744] ミスティカルのジッポ効果発動用 全体攻撃であるためトパーズのジッポ効果も併せて殲滅力が高い 固有がほぼ確定で最大値になるのも魅力、ただしムーンライズとバフ種類が被る点は注意 手持ちや特攻によっては交代するなど、臨機応変に運用するとモアベター</w:t>
      </w:r>
    </w:p>
    <w:p>
      <w:r>
        <w:t>[745] マディオン・カスタム</w:t>
      </w:r>
    </w:p>
    <w:p>
      <w:r>
        <w:t>[746] 恒常</w:t>
      </w:r>
    </w:p>
    <w:p>
      <w:r>
        <w:t>[747] 固有が味方の必殺時に自身の必殺ゲージ25%増加　非特効でも必殺回数最多</w:t>
      </w:r>
    </w:p>
    <w:p>
      <w:r>
        <w:t>[748] 超昂閃忍ナリカ</w:t>
      </w:r>
    </w:p>
    <w:p>
      <w:r>
        <w:t>[749] 超昂 フェス</w:t>
      </w:r>
    </w:p>
    <w:p>
      <w:r>
        <w:t>[750] 時間経過によるスタミナ減少が25%で停止する　ジッポの節約に</w:t>
      </w:r>
    </w:p>
    <w:p>
      <w:r>
        <w:t>[751] 正月ナリカ</w:t>
      </w:r>
    </w:p>
    <w:p>
      <w:r>
        <w:t>[752] 限定</w:t>
      </w:r>
    </w:p>
    <w:p>
      <w:r>
        <w:t>[753] 固有効果のスタミナ回復によりLv120以上であればジッポが無くても納豆装備で最後まで戦闘可能 必殺技が自身以外回復+5回まで自軍全体の必殺ゲージ増加+全体攻撃と至れり尽くせり 近距離でムーンライズの前列バフも受け易い超ナリカの上位版</w:t>
      </w:r>
    </w:p>
    <w:p>
      <w:r>
        <w:t>[754] 閃忍アマネ</w:t>
      </w:r>
    </w:p>
    <w:p>
      <w:r>
        <w:t>[755] 限定</w:t>
      </w:r>
    </w:p>
    <w:p>
      <w:r>
        <w:t>[756] 固有で確率全体0.8倍ダメ 0.8倍で1.2万ダメージに届けば強力</w:t>
      </w:r>
    </w:p>
    <w:p>
      <w:r>
        <w:t>[757] 真夏のフウカ</w:t>
      </w:r>
    </w:p>
    <w:p>
      <w:r>
        <w:t>[758] 限定</w:t>
      </w:r>
    </w:p>
    <w:p>
      <w:r>
        <w:t>[759] 必殺ダメージ無し個別速度バフ35% 固有の個別与ダメバフ20%が出撃待機キャラまで付与可能。出撃待機からも付与可能 ファンタスマで延長して通常1.2万ダメージの補助に</w:t>
      </w:r>
    </w:p>
    <w:p>
      <w:r>
        <w:t>[760] 聖夜エクシール</w:t>
      </w:r>
    </w:p>
    <w:p>
      <w:r>
        <w:t>[761] 限定</w:t>
      </w:r>
    </w:p>
    <w:p>
      <w:r>
        <w:t>[762] 撃退した敵の数×10%必殺ゲージ増加 固有で全体個別速度バフ20%、自分含む『聖夜』キャラは35% さらに自分のみ別枠速度アップ最大50%</w:t>
      </w:r>
    </w:p>
    <w:p>
      <w:r>
        <w:t>[763] 深窓の令嬢ステアール</w:t>
      </w:r>
    </w:p>
    <w:p>
      <w:r>
        <w:t>[764] 恒常</w:t>
      </w:r>
    </w:p>
    <w:p>
      <w:r>
        <w:t>[765] 撃退した敵の数×10%必殺ゲージ増加 反撃時の累積攻撃アップで終盤のバフ切れに耐性がある</w:t>
      </w:r>
    </w:p>
    <w:p>
      <w:r>
        <w:t>[766] 魔女スェン</w:t>
      </w:r>
    </w:p>
    <w:p>
      <w:r>
        <w:t>[767] 交換所SR</w:t>
      </w:r>
    </w:p>
    <w:p>
      <w:r>
        <w:t>[768] SRの必殺ゲージ増加持ち全体必殺 固有の出撃待機キャラ即出撃効果も便利</w:t>
      </w:r>
    </w:p>
    <w:p>
      <w:r>
        <w:t>[769] 戦士(現界) †</w:t>
      </w:r>
    </w:p>
    <w:p>
      <w:r>
        <w:t>[770] 名前</w:t>
      </w:r>
    </w:p>
    <w:p>
      <w:r>
        <w:t>[771] 入手</w:t>
      </w:r>
    </w:p>
    <w:p>
      <w:r>
        <w:t>[772] 行動 速度</w:t>
      </w:r>
    </w:p>
    <w:p>
      <w:r>
        <w:t>[773] 必殺技充填</w:t>
      </w:r>
    </w:p>
    <w:p>
      <w:r>
        <w:t>[774] 考察</w:t>
      </w:r>
    </w:p>
    <w:p>
      <w:r>
        <w:t>[775] エスカルビー・アステライズ</w:t>
      </w:r>
    </w:p>
    <w:p>
      <w:r>
        <w:t>[776] 超昂 フェス</w:t>
      </w:r>
    </w:p>
    <w:p>
      <w:r>
        <w:t>[777] ミスティカルのジッポ効果発動用 前列は他キャラに譲った方が通常1.2万ダメの人数を増やしやすい 花嫁ルビーを所持していない場合はこちら</w:t>
      </w:r>
    </w:p>
    <w:p>
      <w:r>
        <w:t>[778] ビートイリュージョン・アエカ</w:t>
      </w:r>
    </w:p>
    <w:p>
      <w:r>
        <w:t>[779] 恒常</w:t>
      </w:r>
    </w:p>
    <w:p>
      <w:r>
        <w:t>[780] 全体必殺　属性変更でフィールド速度バフ、フィールド攻撃バフ、継続回復を選べる 出撃待機中の先頭にいるキャラを即出撃＆移動速度ゼロにし、さらに自分とそのキャラの必殺ゲージ50%増加</w:t>
      </w:r>
    </w:p>
    <w:p>
      <w:r>
        <w:t>[781] 戦士(異界) †</w:t>
      </w:r>
    </w:p>
    <w:p>
      <w:r>
        <w:t>[782] 名前</w:t>
      </w:r>
    </w:p>
    <w:p>
      <w:r>
        <w:t>[783] 入手</w:t>
      </w:r>
    </w:p>
    <w:p>
      <w:r>
        <w:t>[784] 行動 速度</w:t>
      </w:r>
    </w:p>
    <w:p>
      <w:r>
        <w:t>[785] 必殺技充填</w:t>
      </w:r>
    </w:p>
    <w:p>
      <w:r>
        <w:t>[786] 考察</w:t>
      </w:r>
    </w:p>
    <w:p>
      <w:r>
        <w:t>[787] ハロウィンアキエ</w:t>
      </w:r>
    </w:p>
    <w:p>
      <w:r>
        <w:t>[788] 限定</w:t>
      </w:r>
    </w:p>
    <w:p>
      <w:r>
        <w:t>[789] 全体必殺＋与ダメフィールド30% 出撃完了時、自軍全体の必殺ゲージ25%増加</w:t>
      </w:r>
    </w:p>
    <w:p>
      <w:r>
        <w:t>[790] ハロウィンポピー</w:t>
      </w:r>
    </w:p>
    <w:p>
      <w:r>
        <w:t>[791] 限定</w:t>
      </w:r>
    </w:p>
    <w:p>
      <w:r>
        <w:t>[792] 全体必殺と固有が非常に優秀な高速全体アタッカー</w:t>
      </w:r>
    </w:p>
    <w:p>
      <w:r>
        <w:t>[793] 正月エスカレイヤー</w:t>
      </w:r>
    </w:p>
    <w:p>
      <w:r>
        <w:t>[794] 限定</w:t>
      </w:r>
    </w:p>
    <w:p>
      <w:r>
        <w:t>[795] 出撃完了時、自身を除く全体必殺ゲージ30% 全体アタッカーとしては別枠速度アップ最大50%、固有覚醒で出撃完了時自分の必殺ゲージ50%増加</w:t>
      </w:r>
    </w:p>
    <w:p>
      <w:r>
        <w:t>[796] ビートアイドル・アキエ</w:t>
      </w:r>
    </w:p>
    <w:p>
      <w:r>
        <w:t>[797] 交換所R</w:t>
      </w:r>
    </w:p>
    <w:p>
      <w:r>
        <w:t>[798] R 全体必殺＋速度フィールド20%</w:t>
      </w:r>
    </w:p>
    <w:p>
      <w:r>
        <w:t>[799] 閃忍(想破) †</w:t>
      </w:r>
    </w:p>
    <w:p>
      <w:r>
        <w:t>[800] 名前</w:t>
      </w:r>
    </w:p>
    <w:p>
      <w:r>
        <w:t>[801] 入手</w:t>
      </w:r>
    </w:p>
    <w:p>
      <w:r>
        <w:t>[802] 行動 速度</w:t>
      </w:r>
    </w:p>
    <w:p>
      <w:r>
        <w:t>[803] 必殺技充填</w:t>
      </w:r>
    </w:p>
    <w:p>
      <w:r>
        <w:t>[804] 考察</w:t>
      </w:r>
    </w:p>
    <w:p>
      <w:r>
        <w:t>[805] 閃忍ナリカ</w:t>
      </w:r>
    </w:p>
    <w:p>
      <w:r>
        <w:t>[806] 恒常</w:t>
      </w:r>
    </w:p>
    <w:p>
      <w:r>
        <w:t>[807] 全体必殺＋必殺技で撃退した敵の数×10％自身の必殺ゲージ増加 固有で全体個別速度バフ30% 効果は優秀だが低攻撃力・低必殺充填</w:t>
      </w:r>
    </w:p>
    <w:p>
      <w:r>
        <w:t>[808] 閃忍イズミ</w:t>
      </w:r>
    </w:p>
    <w:p>
      <w:r>
        <w:t>[809] 限定</w:t>
      </w:r>
    </w:p>
    <w:p>
      <w:r>
        <w:t>[810] 全体必殺＋自身の必殺ゲージ30%　味方30%回復　必殺技威力上昇15％(最大75％)</w:t>
      </w:r>
    </w:p>
    <w:p>
      <w:r>
        <w:t>[811] 花のチルカ</w:t>
      </w:r>
    </w:p>
    <w:p>
      <w:r>
        <w:t>[812] 恒常</w:t>
      </w:r>
    </w:p>
    <w:p>
      <w:r>
        <w:t>[813] 全体必殺＋速度フィールド20%</w:t>
      </w:r>
    </w:p>
    <w:p>
      <w:r>
        <w:t>[814] 真夏のチルカ</w:t>
      </w:r>
    </w:p>
    <w:p>
      <w:r>
        <w:t>[815] 限定</w:t>
      </w:r>
    </w:p>
    <w:p>
      <w:r>
        <w:t>[816] 全体必殺＋全体速度20%</w:t>
      </w:r>
    </w:p>
    <w:p>
      <w:r>
        <w:t>[817] 閃忍コイヌ</w:t>
      </w:r>
    </w:p>
    <w:p>
      <w:r>
        <w:t>[818] 恒常</w:t>
      </w:r>
    </w:p>
    <w:p>
      <w:r>
        <w:t>[819] 全体必殺＋自身の必殺ゲージ25%</w:t>
      </w:r>
    </w:p>
    <w:p>
      <w:r>
        <w:t>[820] バレンタインツルコ</w:t>
      </w:r>
    </w:p>
    <w:p>
      <w:r>
        <w:t>[821] 交換所R</w:t>
      </w:r>
    </w:p>
    <w:p>
      <w:r>
        <w:t>[822] R 全体必殺＋出撃時全体速度30%%</w:t>
      </w:r>
    </w:p>
    <w:p>
      <w:r>
        <w:t>[823] 閃忍(久世) †</w:t>
      </w:r>
    </w:p>
    <w:p>
      <w:r>
        <w:t>[824] 名前</w:t>
      </w:r>
    </w:p>
    <w:p>
      <w:r>
        <w:t>[825] 入手</w:t>
      </w:r>
    </w:p>
    <w:p>
      <w:r>
        <w:t>[826] 行動 速度</w:t>
      </w:r>
    </w:p>
    <w:p>
      <w:r>
        <w:t>[827] 必殺技充填</w:t>
      </w:r>
    </w:p>
    <w:p>
      <w:r>
        <w:t>[828] 考察</w:t>
      </w:r>
    </w:p>
    <w:p>
      <w:r>
        <w:t>[829] 妹の1024</w:t>
      </w:r>
    </w:p>
    <w:p>
      <w:r>
        <w:t>[830] 恒常</w:t>
      </w:r>
    </w:p>
    <w:p>
      <w:r>
        <w:t>[831] 30秒間、自身を除く自軍全体の必殺ゲージ30%増加　自軍フィールドの速度30%アップ 環境TOPの超サファイアと入れ替えの第2陣で活躍もできる可能性がある</w:t>
      </w:r>
    </w:p>
    <w:p>
      <w:r>
        <w:t>[832] 閃忍マチ</w:t>
      </w:r>
    </w:p>
    <w:p>
      <w:r>
        <w:t>[833] 限定</w:t>
      </w:r>
    </w:p>
    <w:p>
      <w:r>
        <w:t>[834] 久世に殲滅戦向きの全体アタッカーはいない レイド用に育成済みで他にいなければ</w:t>
      </w:r>
    </w:p>
    <w:p>
      <w:r>
        <w:t>[835] 神騎(天界) †</w:t>
      </w:r>
    </w:p>
    <w:p>
      <w:r>
        <w:t>[836] 名前</w:t>
      </w:r>
    </w:p>
    <w:p>
      <w:r>
        <w:t>[837] 入手</w:t>
      </w:r>
    </w:p>
    <w:p>
      <w:r>
        <w:t>[838] 行動 速度</w:t>
      </w:r>
    </w:p>
    <w:p>
      <w:r>
        <w:t>[839] 必殺技充填</w:t>
      </w:r>
    </w:p>
    <w:p>
      <w:r>
        <w:t>[840] 考察</w:t>
      </w:r>
    </w:p>
    <w:p>
      <w:r>
        <w:t>[841] 神騎アルゴル</w:t>
      </w:r>
    </w:p>
    <w:p>
      <w:r>
        <w:t>[842] 恒常R</w:t>
      </w:r>
    </w:p>
    <w:p>
      <w:r>
        <w:t>[843] 全体必殺ゲージ30%増加 マディオンと並ぶと強力</w:t>
      </w:r>
    </w:p>
    <w:p>
      <w:r>
        <w:t>[844] 聖夜メイファール</w:t>
      </w:r>
    </w:p>
    <w:p>
      <w:r>
        <w:t>[845] 限定</w:t>
      </w:r>
    </w:p>
    <w:p>
      <w:r>
        <w:t>[846] 固有強化で撤退時神騎系＋聖夜キャラに30％のスタミナ回復</w:t>
      </w:r>
    </w:p>
    <w:p>
      <w:r>
        <w:t>[847] 神騎(地上) †</w:t>
      </w:r>
    </w:p>
    <w:p>
      <w:r>
        <w:t>[848] 名前</w:t>
      </w:r>
    </w:p>
    <w:p>
      <w:r>
        <w:t>[849] 入手</w:t>
      </w:r>
    </w:p>
    <w:p>
      <w:r>
        <w:t>[850] 行動 速度</w:t>
      </w:r>
    </w:p>
    <w:p>
      <w:r>
        <w:t>[851] 必殺技充填</w:t>
      </w:r>
    </w:p>
    <w:p>
      <w:r>
        <w:t>[852] 考察</w:t>
      </w:r>
    </w:p>
    <w:p>
      <w:r>
        <w:t>[853] 執筆のアスマール</w:t>
      </w:r>
    </w:p>
    <w:p>
      <w:r>
        <w:t>[854] 恒常</w:t>
      </w:r>
    </w:p>
    <w:p>
      <w:r>
        <w:t>[855] 全体必殺＋必殺後自身の必殺ゲージ30%増加</w:t>
      </w:r>
    </w:p>
    <w:p>
      <w:r>
        <w:t>[856] 神騎コトネーゼ</w:t>
      </w:r>
    </w:p>
    <w:p>
      <w:r>
        <w:t>[857] 限定</w:t>
      </w:r>
    </w:p>
    <w:p>
      <w:r>
        <w:t>[858] 全体必殺ゲージ20%増加 攻撃バフ50% アルゴル、マディオンと3人で並ぶと強力</w:t>
      </w:r>
    </w:p>
    <w:p>
      <w:r>
        <w:t>[859] 聖夜ブロクミエル</w:t>
      </w:r>
    </w:p>
    <w:p>
      <w:r>
        <w:t>[860] 限定</w:t>
      </w:r>
    </w:p>
    <w:p>
      <w:r>
        <w:t>[861] 全体必殺＋強力な自己バフで通常1.2万ダメージ到達が容易</w:t>
      </w:r>
    </w:p>
    <w:p>
      <w:r>
        <w:t>[862] 真夏のメガエル</w:t>
      </w:r>
    </w:p>
    <w:p>
      <w:r>
        <w:t>[863] 限定</w:t>
      </w:r>
    </w:p>
    <w:p>
      <w:r>
        <w:t>[864] 自身対象外だが個別与ダメバフ持ち全体必殺 固有で全体必殺ゲージ増加20%</w:t>
      </w:r>
    </w:p>
    <w:p>
      <w:r>
        <w:t>[865] レガリアの神騎メガエル</w:t>
      </w:r>
    </w:p>
    <w:p>
      <w:r>
        <w:t>[866] 恒常</w:t>
      </w:r>
    </w:p>
    <w:p>
      <w:r>
        <w:t>[867] 必殺で与ダメフィールド60秒+後続の移動出撃を0にして交代 神騎特効時は複数人の移動出撃を0にできる</w:t>
      </w:r>
    </w:p>
    <w:p>
      <w:r>
        <w:t>[868] レガリアの超昂神騎メガエル</w:t>
      </w:r>
    </w:p>
    <w:p>
      <w:r>
        <w:t>[869] 超昂 フェス</w:t>
      </w:r>
    </w:p>
    <w:p>
      <w:r>
        <w:t>[870] 必殺で神騎に個別攻撃アップ100%+必殺ゲージ増加30。神騎以外へも攻撃アップ75% 神騎特効時のファンタスマの延長元に</w:t>
      </w:r>
    </w:p>
    <w:p>
      <w:r>
        <w:t>[871] 神騎スケートル</w:t>
      </w:r>
    </w:p>
    <w:p>
      <w:r>
        <w:t>[872] 恒常R</w:t>
      </w:r>
    </w:p>
    <w:p>
      <w:r>
        <w:t>[873] R 全体必殺＋自身のみ個別速度バフ30%</w:t>
      </w:r>
    </w:p>
    <w:p>
      <w:r>
        <w:t>[874] 魔女 †</w:t>
      </w:r>
    </w:p>
    <w:p>
      <w:r>
        <w:t>[875] 名前</w:t>
      </w:r>
    </w:p>
    <w:p>
      <w:r>
        <w:t>[876] 入手</w:t>
      </w:r>
    </w:p>
    <w:p>
      <w:r>
        <w:t>[877] 行動 速度</w:t>
      </w:r>
    </w:p>
    <w:p>
      <w:r>
        <w:t>[878] 必殺技充填</w:t>
      </w:r>
    </w:p>
    <w:p>
      <w:r>
        <w:t>[879] 考察</w:t>
      </w:r>
    </w:p>
    <w:p>
      <w:r>
        <w:t>[880] 皇帝のニル</w:t>
      </w:r>
    </w:p>
    <w:p>
      <w:r>
        <w:t>[881] 超昂 フェス</w:t>
      </w:r>
    </w:p>
    <w:p>
      <w:r>
        <w:t>[882] 全体必殺＋自身を除く自軍魔女全体に必殺技ゲージ30%</w:t>
      </w:r>
    </w:p>
    <w:p>
      <w:r>
        <w:t>[883] 八爪妖蠱ハツネ</w:t>
      </w:r>
    </w:p>
    <w:p>
      <w:r>
        <w:t>[884] 限定</w:t>
      </w:r>
    </w:p>
    <w:p>
      <w:r>
        <w:t>[885] 全体必殺＋必殺後自身の必殺ゲージ40%増加　個別速度バフ50%　近距離自己回復持ち ステータスの充填の遅さは特効ボーナスで補える</w:t>
      </w:r>
    </w:p>
    <w:p>
      <w:r>
        <w:t>[886] 真夏のニコール</w:t>
      </w:r>
    </w:p>
    <w:p>
      <w:r>
        <w:t>[887] 限定</w:t>
      </w:r>
    </w:p>
    <w:p>
      <w:r>
        <w:t>[888] 全体必殺　別枠速度バフが強い　通常攻撃も高火力　近距離自己回復持ち</w:t>
      </w:r>
    </w:p>
    <w:p>
      <w:r>
        <w:t>[889] 翼竜剣聖アカネ</w:t>
      </w:r>
    </w:p>
    <w:p>
      <w:r>
        <w:t>[890] 限定</w:t>
      </w:r>
    </w:p>
    <w:p>
      <w:r>
        <w:t>[891] 全体必殺　通常攻撃が高火力　自身のみだが個別速度バフ30%</w:t>
      </w:r>
    </w:p>
    <w:p>
      <w:r>
        <w:t>[892] 白の幻身ミニシワトル</w:t>
      </w:r>
    </w:p>
    <w:p>
      <w:r>
        <w:t>[893] 限定</w:t>
      </w:r>
    </w:p>
    <w:p>
      <w:r>
        <w:t>[894] 全体必殺　他の魔女の人数に応じて10回まで必殺後ゲージ増加 魔女単独特効なら</w:t>
      </w:r>
    </w:p>
    <w:p>
      <w:r>
        <w:t>[895] ブライド・リルカ</w:t>
      </w:r>
    </w:p>
    <w:p>
      <w:r>
        <w:t>[896] 限定</w:t>
      </w:r>
    </w:p>
    <w:p>
      <w:r>
        <w:t>[897] 全体必殺＋必殺後確率ゲージ80%増加　超アメイズで延長可能な自己攻撃バフ100% ほぼ自身のみだが個別速度バフ30%　撤退で他キャラにゲージ60%増加</w:t>
      </w:r>
    </w:p>
    <w:p>
      <w:r>
        <w:t>[898] 魔女シズク</w:t>
      </w:r>
    </w:p>
    <w:p>
      <w:r>
        <w:t>[899] 交換所R</w:t>
      </w:r>
    </w:p>
    <w:p>
      <w:r>
        <w:t>[900] R　全体必殺＋自軍フィールドを継続回復毎秒3%</w:t>
      </w:r>
    </w:p>
    <w:p>
      <w:r>
        <w:t>[901] 出撃完了時の固有が優秀もしくは似た効果 †</w:t>
      </w:r>
    </w:p>
    <w:p>
      <w:r>
        <w:t>[902] 名前</w:t>
      </w:r>
    </w:p>
    <w:p>
      <w:r>
        <w:t>[903] 入手</w:t>
      </w:r>
    </w:p>
    <w:p>
      <w:r>
        <w:t>[904] 行動 速度</w:t>
      </w:r>
    </w:p>
    <w:p>
      <w:r>
        <w:t>[905] 必殺技充填</w:t>
      </w:r>
    </w:p>
    <w:p>
      <w:r>
        <w:t>[906] 考察</w:t>
      </w:r>
    </w:p>
    <w:p>
      <w:r>
        <w:t>[907] 魔女ヤブルー</w:t>
      </w:r>
    </w:p>
    <w:p>
      <w:r>
        <w:t>[908] 恒常</w:t>
      </w:r>
    </w:p>
    <w:p>
      <w:r>
        <w:t>[909] 出撃完了時、自身を除く自軍全体の必殺ゲージ40%増加</w:t>
      </w:r>
    </w:p>
    <w:p>
      <w:r>
        <w:t>[910] 体育祭のムツカ</w:t>
      </w:r>
    </w:p>
    <w:p>
      <w:r>
        <w:t>[911] 限定</w:t>
      </w:r>
    </w:p>
    <w:p>
      <w:r>
        <w:t>[912] 出撃完了時、自軍全体の必殺ゲージ30%増加 対象が『体育祭』キャラの場合、効果量が必殺ゲージ80%にアップ ドリル系逸品無しで自身も即全体必殺が撃てる</w:t>
      </w:r>
    </w:p>
    <w:p>
      <w:r>
        <w:t>[913] ハロウィンノドカ</w:t>
      </w:r>
    </w:p>
    <w:p>
      <w:r>
        <w:t>[914] 限定</w:t>
      </w:r>
    </w:p>
    <w:p>
      <w:r>
        <w:t>[915] 出撃完了時と撤退時、自身を除く自軍全体の必殺ゲージ20%増加</w:t>
      </w:r>
    </w:p>
    <w:p>
      <w:r>
        <w:t>[916] ビートアミュレット・ノノノ</w:t>
      </w:r>
    </w:p>
    <w:p>
      <w:r>
        <w:t>[917] 恒常R</w:t>
      </w:r>
    </w:p>
    <w:p>
      <w:r>
        <w:t>[918] 出撃完了時、自軍全体の必殺ゲージ25%増加 同様の効果のSSRが居ますが、育成のしやすからこちらを優先</w:t>
      </w:r>
    </w:p>
    <w:p>
      <w:r>
        <w:t>[919] ビートアイドル・タマキ</w:t>
      </w:r>
    </w:p>
    <w:p>
      <w:r>
        <w:t>[920] 交換所R</w:t>
      </w:r>
    </w:p>
    <w:p>
      <w:r>
        <w:t>[921] 出撃完了時、自軍全体の必殺ゲージ25%増加</w:t>
      </w:r>
    </w:p>
    <w:p>
      <w:r>
        <w:t>[922] ビートアイドル・ポピー</w:t>
      </w:r>
    </w:p>
    <w:p>
      <w:r>
        <w:t>[923] 交換所R</w:t>
      </w:r>
    </w:p>
    <w:p>
      <w:r>
        <w:t>[924] 出撃完了時、自身を除く自軍全体の必殺ゲージ25％増加</w:t>
      </w:r>
    </w:p>
    <w:p>
      <w:r>
        <w:t>[925] 魔女ハッピー</w:t>
      </w:r>
    </w:p>
    <w:p>
      <w:r>
        <w:t>[926] 交換所R</w:t>
      </w:r>
    </w:p>
    <w:p>
      <w:r>
        <w:t>[927] 出撃完了時、自身を除く自軍全体の必殺ゲージ25%増加</w:t>
      </w:r>
    </w:p>
    <w:p>
      <w:r>
        <w:t>[928] 閃忍ユラリ</w:t>
      </w:r>
    </w:p>
    <w:p>
      <w:r>
        <w:t>[929] 交換所R</w:t>
      </w:r>
    </w:p>
    <w:p>
      <w:r>
        <w:t>[930] 出撃完了時、自身を除く自軍全体の必殺ゲージ20％増加</w:t>
      </w:r>
    </w:p>
    <w:p>
      <w:r>
        <w:t>[931] イメージガール・フェリニ</w:t>
      </w:r>
    </w:p>
    <w:p>
      <w:r>
        <w:t>[932] 恒常</w:t>
      </w:r>
    </w:p>
    <w:p>
      <w:r>
        <w:t>[933] 出撃完了時、自軍全体の必殺ゲージ20%増加 必殺でさらに自軍全体必殺ゲージ30%増加。ドリル装備+続けてヤブルー着地で即発動</w:t>
      </w:r>
    </w:p>
    <w:p>
      <w:r>
        <w:t>[934] 五の魅琴マリエル</w:t>
      </w:r>
    </w:p>
    <w:p>
      <w:r>
        <w:t>[935] 恒常</w:t>
      </w:r>
    </w:p>
    <w:p>
      <w:r>
        <w:t>[936] 自身を除く自軍全体の必殺ゲージ80%増加(1回のみ使用可能) 移動速度/出撃速度0とWドリルの両立が困難なのでアクティブサポーターの使用が前提</w:t>
      </w:r>
    </w:p>
    <w:p>
      <w:r>
        <w:t>[937] ブライド・エクシール (太陽)</w:t>
      </w:r>
    </w:p>
    <w:p>
      <w:r>
        <w:t>[938] 限定</w:t>
      </w:r>
    </w:p>
    <w:p>
      <w:r>
        <w:t>[939] 撤退時、出撃待機している先頭から3人、即出撃可能状態にする</w:t>
      </w:r>
    </w:p>
    <w:p>
      <w:r>
        <w:t>[940] 正月ノノノ</w:t>
      </w:r>
    </w:p>
    <w:p>
      <w:r>
        <w:t>[941] 限定</w:t>
      </w:r>
    </w:p>
    <w:p>
      <w:r>
        <w:t>[942] 出撃完了時、出撃待機している先頭から3人、即出撃可能状態にする</w:t>
      </w:r>
    </w:p>
    <w:p>
      <w:r>
        <w:t>[943] 風のフウカ</w:t>
      </w:r>
    </w:p>
    <w:p>
      <w:r>
        <w:t>[944] 恒常</w:t>
      </w:r>
    </w:p>
    <w:p>
      <w:r>
        <w:t>[945] 出撃完了時、30秒間、自軍の全体の速度35％アップ</w:t>
      </w:r>
    </w:p>
    <w:p>
      <w:r>
        <w:t>[946] 真夏のフウカ</w:t>
      </w:r>
    </w:p>
    <w:p>
      <w:r>
        <w:t>[947] 限定</w:t>
      </w:r>
    </w:p>
    <w:p>
      <w:r>
        <w:t>[948] 出撃完了時と撤退時、20秒間、自軍全体の与ダメ20％アップ</w:t>
      </w:r>
    </w:p>
    <w:p>
      <w:r>
        <w:t>[949] 閃忍ユキカゼ</w:t>
      </w:r>
    </w:p>
    <w:p>
      <w:r>
        <w:t>[950] 限定</w:t>
      </w:r>
    </w:p>
    <w:p>
      <w:r>
        <w:t>[951] 出撃完了時と撤退時、20秒間、自軍のフィールドの速度、与ダメ20％アップ ムーンライズの必殺発動前に速度与ダメフィールドを展開可能</w:t>
      </w:r>
    </w:p>
    <w:p>
      <w:r>
        <w:t>[952] 似た効果で割愛</w:t>
      </w:r>
    </w:p>
    <w:p>
      <w:r>
        <w:t>[953] 三の裁刀イザナエル</w:t>
      </w:r>
    </w:p>
    <w:p>
      <w:r>
        <w:t>[954] 恒常</w:t>
      </w:r>
    </w:p>
    <w:p>
      <w:r>
        <w:t>[955] 出撃完了時、自軍全体の必殺ゲージ25%増加</w:t>
      </w:r>
    </w:p>
    <w:p>
      <w:r>
        <w:t>[956] ハロウィンアキエ</w:t>
      </w:r>
    </w:p>
    <w:p>
      <w:r>
        <w:t>[957] 限定</w:t>
      </w:r>
    </w:p>
    <w:p>
      <w:r>
        <w:t>[958] 出撃完了時、自軍全体の必殺ゲージ25%増加</w:t>
      </w:r>
    </w:p>
    <w:p>
      <w:r>
        <w:t>[959] 体育祭のヤブルー</w:t>
      </w:r>
    </w:p>
    <w:p>
      <w:r>
        <w:t>[960] 限定</w:t>
      </w:r>
    </w:p>
    <w:p>
      <w:r>
        <w:t>[961] 出撃完了時、自軍全体の必殺ゲージ25%増加</w:t>
      </w:r>
    </w:p>
    <w:p>
      <w:r>
        <w:t>[962] 正月キリエル</w:t>
      </w:r>
    </w:p>
    <w:p>
      <w:r>
        <w:t>[963] 限定</w:t>
      </w:r>
    </w:p>
    <w:p>
      <w:r>
        <w:t>[964] 出撃完了時、自身を除く自軍全体の必殺ゲージ25%増加</w:t>
      </w:r>
    </w:p>
    <w:p>
      <w:r>
        <w:t>[965] ブライドエスカ・アメイズ</w:t>
      </w:r>
    </w:p>
    <w:p>
      <w:r>
        <w:t>[966] 限定</w:t>
      </w:r>
    </w:p>
    <w:p>
      <w:r>
        <w:t>[967] 出撃完了時、自身を除く自軍の戦士系、魔女系の必殺ゲージ30%増加</w:t>
      </w:r>
    </w:p>
    <w:p>
      <w:r>
        <w:t>[968] 真夏のスバル</w:t>
      </w:r>
    </w:p>
    <w:p>
      <w:r>
        <w:t>[969] 限定</w:t>
      </w:r>
    </w:p>
    <w:p>
      <w:r>
        <w:t>[970] 出撃完了時、自軍前列の必殺ゲージ30%増加</w:t>
      </w:r>
    </w:p>
    <w:p>
      <w:r>
        <w:t>[971] 真夏のメガエル</w:t>
      </w:r>
    </w:p>
    <w:p>
      <w:r>
        <w:t>[972] 限定</w:t>
      </w:r>
    </w:p>
    <w:p>
      <w:r>
        <w:t>[973] 出撃完了時、20秒間、自軍全体の必殺ゲージ20％増加自軍フィールドを継続回復毎秒5％</w:t>
      </w:r>
    </w:p>
    <w:p>
      <w:r>
        <w:t>[974] レガリアの神騎メガエル</w:t>
      </w:r>
    </w:p>
    <w:p>
      <w:r>
        <w:t>[975] 恒常</w:t>
      </w:r>
    </w:p>
    <w:p>
      <w:r>
        <w:t>[976] フィールド上に存在している時、出撃待機している先頭が神騎系の場合、対象を即出撃可能状態かつ移動速度を0にする</w:t>
      </w:r>
    </w:p>
    <w:p>
      <w:r>
        <w:t>[977] 鬼の斗羽大洋</w:t>
      </w:r>
    </w:p>
    <w:p>
      <w:r>
        <w:t>[978] 恒常</w:t>
      </w:r>
    </w:p>
    <w:p>
      <w:r>
        <w:t>[979] 撤退時、30秒間、自軍のフィールドの与ダメ25％アップ</w:t>
      </w:r>
    </w:p>
    <w:p>
      <w:r>
        <w:t>[980] 聖夜エスカレイヤー</w:t>
      </w:r>
    </w:p>
    <w:p>
      <w:r>
        <w:t>[981] 限定</w:t>
      </w:r>
    </w:p>
    <w:p>
      <w:r>
        <w:t>[982] 出撃完了時、30秒間、自軍全体の与ダメ20％アップ、継続回復2％</w:t>
      </w:r>
    </w:p>
    <w:p>
      <w:r>
        <w:t>[983] ビートエンジェル・エクシレイヤー</w:t>
      </w:r>
    </w:p>
    <w:p>
      <w:r>
        <w:t>[984] 限定</w:t>
      </w:r>
    </w:p>
    <w:p>
      <w:r>
        <w:t>[985] 出撃完了時、30秒間、自軍のフィールドの攻撃35％アップ、与ダメ25％アップ</w:t>
      </w:r>
    </w:p>
    <w:p>
      <w:r>
        <w:t>[986] バレンタインクラリス</w:t>
      </w:r>
    </w:p>
    <w:p>
      <w:r>
        <w:t>[987] 限定</w:t>
      </w:r>
    </w:p>
    <w:p>
      <w:r>
        <w:t>[988] 出撃完了時、30秒間、自軍のフィールドの攻撃50％アップ</w:t>
      </w:r>
    </w:p>
    <w:p>
      <w:r>
        <w:t>[989] 開催履歴 †</w:t>
      </w:r>
    </w:p>
    <w:p>
      <w:r>
        <w:t>[990] 2025年～</w:t>
      </w:r>
    </w:p>
    <w:p>
      <w:r>
        <w:t>[991] 開催数</w:t>
      </w:r>
    </w:p>
    <w:p>
      <w:r>
        <w:t>[992] 開催期間</w:t>
      </w:r>
    </w:p>
    <w:p>
      <w:r>
        <w:t>[993] 特効勢力</w:t>
      </w:r>
    </w:p>
    <w:p>
      <w:r>
        <w:t>[994] 最終殲滅Lv ()は総スコア</w:t>
      </w:r>
    </w:p>
    <w:p>
      <w:r>
        <w:t>[995] 1位ハイスコア ()は累計</w:t>
      </w:r>
    </w:p>
    <w:p>
      <w:r>
        <w:t>[996] 5位ハイスコア ()は累計</w:t>
      </w:r>
    </w:p>
    <w:p>
      <w:r>
        <w:t>[997] 出現エネミー</w:t>
      </w:r>
    </w:p>
    <w:p>
      <w:r>
        <w:t>[998] 備考</w:t>
      </w:r>
    </w:p>
    <w:p>
      <w:r>
        <w:t>[999] 第1回</w:t>
      </w:r>
    </w:p>
    <w:p>
      <w:r>
        <w:t>[1000] 戦士(現界) 魔女</w:t>
      </w:r>
    </w:p>
    <w:p>
      <w:r>
        <w:t>[1001] フーマン レールフラスト ジシャフラスト</w:t>
      </w:r>
    </w:p>
    <w:p>
      <w:r>
        <w:t>[1002] 不具合対応により追加蛍の配布有り</w:t>
      </w:r>
    </w:p>
    <w:p>
      <w:r>
        <w:t>[1003] 第2回</w:t>
      </w:r>
    </w:p>
    <w:p>
      <w:r>
        <w:t>[1004] 神騎(天界) 神騎(地上)</w:t>
      </w:r>
    </w:p>
    <w:p>
      <w:r>
        <w:t>[1005] 滅忍 ムービーフラスト ブックフラスト</w:t>
      </w:r>
    </w:p>
    <w:p>
      <w:r>
        <w:t>[1006] 第3回</w:t>
      </w:r>
    </w:p>
    <w:p>
      <w:r>
        <w:t>[1007] 閃忍(想破) 閃忍(久世)</w:t>
      </w:r>
    </w:p>
    <w:p>
      <w:r>
        <w:t>[1008] タレット 中ボスタレット 大ボススタレット</w:t>
      </w:r>
    </w:p>
    <w:p>
      <w:r>
        <w:t>[1009] 第4回</w:t>
      </w:r>
    </w:p>
    <w:p>
      <w:r>
        <w:t>[1010] 戦士(異界) 神騎(地上)</w:t>
      </w:r>
    </w:p>
    <w:p>
      <w:r>
        <w:t>[1011] ザイン 強欲魔影 暴食魔影</w:t>
      </w:r>
    </w:p>
    <w:p>
      <w:r>
        <w:t>[1012] エネミーの出現速度が早くなった ユーザースコアが大幅に上昇</w:t>
      </w:r>
    </w:p>
    <w:p>
      <w:r>
        <w:t>[1013] コメントフォーム †</w:t>
      </w:r>
    </w:p>
    <w:p>
      <w:r>
        <w:t>[1014] 殲滅数は簡単に稼げるのでまだ特に慌てるような時間じゃないと思いますよ -- [0q/0DmkRid2] 2025-08-22 (金) 19:57:34</w:t>
      </w:r>
    </w:p>
    <w:p>
      <w:r>
        <w:t>[1015] ありがとうございます。明日からイージーで頑張ります。 -- [sKbK/mrobps] 2025-08-22 (金) 20:19:11</w:t>
      </w:r>
    </w:p>
    <w:p>
      <w:r>
        <w:t>[1016] 討伐レベル40までしかないとおもったらなんか増えてるよ 討伐報酬取りつつちょっとでもポイント増やそうとしたの失敗だった -- [u84GA0MOJJA] 2025-08-22 (金) 07:27:48</w:t>
      </w:r>
    </w:p>
    <w:p>
      <w:r>
        <w:t>[1017] 1:エスカチーム＋マリエル 2:ナリカ＋真夏フウカ＋マディオンで箱42まで伸ばせたわ -- [B9VclpfG.7Q] 2025-08-25 (月) 12:45:34</w:t>
      </w:r>
    </w:p>
    <w:p>
      <w:r>
        <w:t>[1018] 7.6百万以降の獲得ポイントの必要量が跳ねあがりすぎて、箱取り終わったらつぎ込む石と得られる報酬が全く割に合わないのなんとかならんのかな。やる気が削がれる。 -- [onhQLAoV/lE] 2025-08-25 (月) 13:35:10</w:t>
      </w:r>
    </w:p>
    <w:p>
      <w:r>
        <w:t>[1019] これ10000箱取れる人すごいわ １戦30箱程度では夢のまた夢 -- [ZhMLYYRJqyk] 2025-08-26 (火) 20:13:32</w:t>
      </w:r>
    </w:p>
    <w:p>
      <w:r>
        <w:t>[1020] なんとか金絵馬達成できた 6000ぐらいまで金絵馬取れるみたい -- [gOEV.4Qe8jI] 2025-08-27 (水) 07:40:39</w:t>
      </w:r>
    </w:p>
    <w:p>
      <w:r>
        <w:t>[1021] 最終的にアメイズが時間停止しないよう祈るゲームと化した -- [rDWygJCddek] 2025-08-27 (水) 11:45:50</w:t>
      </w:r>
    </w:p>
    <w:p>
      <w:r>
        <w:t>[1022] 12300じゃあ倒せない雑魚がチラホラおるなあ。 -- [UG7Ia5gsjvo] 2026-01-21 (水) 17:26:05</w:t>
      </w:r>
    </w:p>
    <w:p>
      <w:r>
        <w:t>[1023] 久しぶりの開催で、この期間中STはどう消費するもんだったっけ…？って10分ぐらいボーっとしたｗ -- [GtMP88vQ2dM] 2026-01-21 (水) 17:46:11</w:t>
      </w:r>
    </w:p>
    <w:p>
      <w:r>
        <w:t>[1024] Lv130葉月をLv120マディオンにしても、たいしてスコアのびないなあ。葉月の回転が速いからかまたは今回の減速仕様のせいか。 メンバーはいつものエスカチームと超ナリカで、１体目の大ボス倒すくらいで手動でアステライズ撤退、葉月出動。 本当は超ナリカはずしたいが、マディオンのスタミナがもたない。マディオンに雷光べべたーもたせて、逸品指定で呼んでいる。 -- [oZ6DBDRI0us] 2026-01-21 (水) 23:01:10</w:t>
      </w:r>
    </w:p>
    <w:p>
      <w:r>
        <w:t>[1025] そんな久世ばっかで統一無理やて -- [BIxfEG7fMGg] 2026-01-24 (土) 01:40:32</w:t>
      </w:r>
    </w:p>
    <w:p>
      <w:r>
        <w:t>[1026] コスモス持ちもね -- [FFUe0yMtIGQ] 2026-01-24 (土) 11:41:38</w:t>
      </w:r>
    </w:p>
    <w:p>
      <w:r>
        <w:t>[1027] 時間停止しても時間止まらないで敵の動きだけ止まるの時間停止系AVみたいだな -- [7JMCjzG.1X2] 2026-01-23 (金) 08:45:27</w:t>
      </w:r>
    </w:p>
    <w:p>
      <w:r>
        <w:t>[1028] ユーザーの皆様に愛されて晴れて5周年を迎えたばかりでまだまだ絶好調な作品なので終わりませ〜んw -- [LGoyTXZJ4fk] 2026-01-24 (土) 03:57:20</w:t>
      </w:r>
    </w:p>
    <w:p>
      <w:r>
        <w:t>[1029] やっちまった。しゃあないsp回復薬がぶ飲みするか・・・ -- [olGGgCiFr0Y] 2026-01-26 (月) 13:29:07</w:t>
      </w:r>
    </w:p>
    <w:p>
      <w:r>
        <w:t>[1030] 模擬戦何度かしてこれ以上伸びないから本番するんだけど 毎日点数10万単位で更新してる、流石に130万台だし落ち着くだろうが… サポ使用以外ほぼオートだからデバフや敵の攻撃の散り具合で変わるんだろうな -- [81FAQ7VDwtU] 2026-01-24 (土) 11:35:27</w:t>
      </w:r>
    </w:p>
    <w:p>
      <w:r>
        <w:t>[1031] 最終日も回復しますよ -- [zBBq9Cx6wJ2] 2026-01-25 (日) 19:36:02</w:t>
      </w:r>
    </w:p>
    <w:p>
      <w:r>
        <w:t>[1032] ほうほう…と一瞬思ったが現在の実装キャラ総数341だからかなり上澄みで参考にならなかった -- [/OQrZZar2lw] 2026-01-26 (月) 15:09:12</w:t>
      </w:r>
    </w:p>
    <w:p>
      <w:r>
        <w:t>[1033] トパーズのエスカチームへのジッポはあくまで割と手軽にスコアを出すための手段ってのはレイドと同じなんだな。そこにこだわるのやめたらスコア伸びた -- [/OQrZZar2lw] 2026-01-26 (月) 15:25:21</w:t>
      </w:r>
    </w:p>
    <w:p>
      <w:r>
        <w:t>[1034] 開催履歴が2つあったので片方を削っておきました -- [E0cqpaQGJXw] 2026-01-26 (月) 21:43:05</w:t>
      </w:r>
    </w:p>
    <w:p>
      <w:r>
        <w:t>[1035] ずっと1ジッポでやってたけど、蛍消化日に多ジッポきるのが正解だったか。気づくのが遅かったぜ。 -- [03RqDWUmEj.] 2026-01-28 (水) 12:05:11</w:t>
      </w:r>
    </w:p>
    <w:p>
      <w:r>
        <w:t>[1036] 直しておきました！ -- [t.uhYjqLxw6] 2026-06-24 (水) 22:24:39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