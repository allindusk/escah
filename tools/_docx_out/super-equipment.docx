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super-equipment</w:t>
      </w:r>
    </w:p>
    <w:p>
      <w:r>
        <w:t>[0] 超昂装備</w:t>
      </w:r>
    </w:p>
    <w:p>
      <w:r>
        <w:t>[1] パッチ</w:t>
      </w:r>
    </w:p>
    <w:p>
      <w:r>
        <w:t>[2] 初期実装装備のゲーム内性能</w:t>
      </w:r>
    </w:p>
    <w:p>
      <w:r>
        <w:t>[3] 性能一覧</w:t>
      </w:r>
    </w:p>
    <w:p>
      <w:r>
        <w:t>[4] 必要素材一覧</w:t>
      </w:r>
    </w:p>
    <w:p>
      <w:r>
        <w:t>[5] パッチ一覧</w:t>
      </w:r>
    </w:p>
    <w:p>
      <w:r>
        <w:t>[6] コメントフォーム</w:t>
      </w:r>
    </w:p>
    <w:p>
      <w:r>
        <w:t>[7] 概要 †</w:t>
      </w:r>
    </w:p>
    <w:p>
      <w:r>
        <w:t>[8] 2025年10月8日に実装された新たな装備とシステムです。 これまでの 従来型メイン装備 とは排他運用となっており、超昂装備とメイン装備を同時に使用する事はできません。 比較的に到達しやすいRank3段階までの強化であっても、十分に優れた性能を有しており、 さらに最高ランクであるRank5にまで到達すれば、従来品を遙かに上回る圧倒的な性能を発揮します。 装備の入手や強化にあたっては相応の量のリソースを要求されるため、中級者以上向けの新要素となります。</w:t>
      </w:r>
    </w:p>
    <w:p>
      <w:r>
        <w:t>[9] 「超昂装備」および、超昂装備とセットで使用する専用のサブ装備である「パッチ」が存在します。</w:t>
      </w:r>
    </w:p>
    <w:p>
      <w:r>
        <w:t>[10] 超昂装備 †</w:t>
      </w:r>
    </w:p>
    <w:p>
      <w:r>
        <w:t>[11] 従来の装備品と異なり 各キャラの 3つの メイン装備品スロット をすべてを占有 します。 このため 限界突破 により☆5にまで到達しているキャラクターしか装備する事はできません。 サブ装備スロットは従来通り自由に使用可能であり、サブ逸品装備との同時装備も可能です。 また、超昂装備専用に用意された新たなサブ装備「パッチ」を装備する事で、様々な追加効果を得る事ができます。</w:t>
      </w:r>
    </w:p>
    <w:p>
      <w:r>
        <w:t>[12] 2025年10月8日実装段階では、全ての超昂装備はランク5まで強化する事によって</w:t>
      </w:r>
    </w:p>
    <w:p>
      <w:r>
        <w:t>[13] 行動速度-5</w:t>
      </w:r>
    </w:p>
    <w:p>
      <w:r>
        <w:t>[14] スタミナ消費-40%（無名の祭祀書は-70%）</w:t>
      </w:r>
    </w:p>
    <w:p>
      <w:r>
        <w:t>[15] というロケットと納豆の上位互換性能が付くため、 各装備固有の性能と相まって、スロット3つを占有するデメリットを上回る非常に強力な能力を発揮します。</w:t>
      </w:r>
    </w:p>
    <w:p>
      <w:r>
        <w:t>[16] 装備条件</w:t>
      </w:r>
    </w:p>
    <w:p>
      <w:r>
        <w:t>[17] 超昂装備には、装備条件が設定されており条件を満たしたキャラでしか装備する事ができません。 2025年10月8日の初回実装分の超昂装備は「 超昂フェス限定キャラクター 装備禁止」の条件が設定されており、フェスキャラは装備することができません。 また、「今後登場する超昂装備にもそれぞれの内容にそった装備条件が設定される可能性がある」と公式ブログに記載があります。</w:t>
      </w:r>
    </w:p>
    <w:p>
      <w:r>
        <w:t>[18] 逸品装備と背景色が同じなので勘違いしやすいが、 逸品装備扱いではないため併用が可能 。 仕様上、メイン枠の逸品装備とは併用できないが サブ枠の逸品装備 であれば同時装備できる。</w:t>
      </w:r>
    </w:p>
    <w:p>
      <w:r>
        <w:t>[19] 入手方法</w:t>
      </w:r>
    </w:p>
    <w:p>
      <w:r>
        <w:t>[20] 「ホーム画面」→「宝箱開封・アイテム一覧」→「超昂装備」 より入手画面を開く事ができます。 画面内の 「入手する」ボタンをクリックする事により性能や強化素材の詳細確認画面 が開きます。 （実際の入手は、確認画面ないから、さらに入手ボタンをクリックします） 入手にあたっては、栄石・レジデュー・消耗品が必要となります。</w:t>
      </w:r>
    </w:p>
    <w:p>
      <w:r>
        <w:t>[21] 1個目の入手（無料）</w:t>
      </w:r>
    </w:p>
    <w:p>
      <w:r>
        <w:t>[22] 最初の1個目に関しては、超昂装備画面を初めて開いた際に自動配布されるチケット交換によりリソース消費無しで入手可能です。 （倉庫に空きが無い場合入手ボタンがグレーアウトしてクリック不可能になります） 2個目以降に関しては入手に際して、一定量の量のリソース交換を要求されます。 特に 実装時段階では栄石の入手数が(課金要素を除けば)殲滅戦1回につき最大10個である一方、装備入手には15個必要となるため、最初のチケット交換先は慎重に選ぶことを推奨します。 （概ね殲滅戦3回で2つの超昂装備が入手できるペースとなります）</w:t>
      </w:r>
    </w:p>
    <w:p>
      <w:r>
        <w:t>[23] 2個目以降の入手</w:t>
      </w:r>
    </w:p>
    <w:p>
      <w:r>
        <w:t>[24] 2種類目以降取得時必要素材</w:t>
      </w:r>
    </w:p>
    <w:p>
      <w:r>
        <w:t>[25] 名称</w:t>
      </w:r>
    </w:p>
    <w:p>
      <w:r>
        <w:t>[26] 栄石</w:t>
      </w:r>
    </w:p>
    <w:p>
      <w:r>
        <w:t>[27] 各レジデュー</w:t>
      </w:r>
    </w:p>
    <w:p>
      <w:r>
        <w:t>[28] ベビースターメン</w:t>
      </w:r>
    </w:p>
    <w:p>
      <w:r>
        <w:t>[29] 細菌兵器</w:t>
      </w:r>
    </w:p>
    <w:p>
      <w:r>
        <w:t>[30] スタン帽子</w:t>
      </w:r>
    </w:p>
    <w:p>
      <w:r>
        <w:t>[31] 縛り亀甲</w:t>
      </w:r>
    </w:p>
    <w:p>
      <w:r>
        <w:t>[32] ＤＤアクセラレーター</w:t>
      </w:r>
    </w:p>
    <w:p>
      <w:r>
        <w:t>[33] レールフラスト*100</w:t>
      </w:r>
    </w:p>
    <w:p>
      <w:r>
        <w:t>[34] 内縛陣</w:t>
      </w:r>
    </w:p>
    <w:p>
      <w:r>
        <w:t>[35] ウェーブフラスト*100</w:t>
      </w:r>
    </w:p>
    <w:p>
      <w:r>
        <w:t>[36] 聖剣コスモス</w:t>
      </w:r>
    </w:p>
    <w:p>
      <w:r>
        <w:t>[37] ムービーフラスト*100</w:t>
      </w:r>
    </w:p>
    <w:p>
      <w:r>
        <w:t>[38] 無名の祭祀書</w:t>
      </w:r>
    </w:p>
    <w:p>
      <w:r>
        <w:t>[39] サイエンフラスト*100</w:t>
      </w:r>
    </w:p>
    <w:p>
      <w:r>
        <w:t>[40] 強化方法</w:t>
      </w:r>
    </w:p>
    <w:p>
      <w:r>
        <w:t>[41] 強化にあたっては各装備に対応した</w:t>
      </w:r>
    </w:p>
    <w:p>
      <w:r>
        <w:t>[42] 美銅石 （ 殲滅戦 報酬）</w:t>
      </w:r>
    </w:p>
    <w:p>
      <w:r>
        <w:t>[43] 栄石 （ 殲滅戦 報酬）</w:t>
      </w:r>
    </w:p>
    <w:p>
      <w:r>
        <w:t>[44] レジデュー（ Bユニバースボスドロップ の白素材）</w:t>
      </w:r>
    </w:p>
    <w:p>
      <w:r>
        <w:t>[45] スピリット（ Bユニバースボスドロップ の丸ピンク素材 ）</w:t>
      </w:r>
    </w:p>
    <w:p>
      <w:r>
        <w:t>[46] 装備品</w:t>
      </w:r>
    </w:p>
    <w:p>
      <w:r>
        <w:t>[47] 消耗品</w:t>
      </w:r>
    </w:p>
    <w:p>
      <w:r>
        <w:t>[48] が大量に必要となります。</w:t>
      </w:r>
    </w:p>
    <w:p>
      <w:r>
        <w:t>[49] 美銅石・栄石 ゲーム内配布・有償販売履歴</w:t>
      </w:r>
    </w:p>
    <w:p>
      <w:r>
        <w:t>[50] 美銅石・栄石 ゲーム内配布・有償販売履歴</w:t>
      </w:r>
    </w:p>
    <w:p>
      <w:r>
        <w:t>[51] 配布期間</w:t>
      </w:r>
    </w:p>
    <w:p>
      <w:r>
        <w:t>[52] イベント</w:t>
      </w:r>
    </w:p>
    <w:p>
      <w:r>
        <w:t>[53] 美銅石</w:t>
      </w:r>
    </w:p>
    <w:p>
      <w:r>
        <w:t>[54] 栄石</w:t>
      </w:r>
    </w:p>
    <w:p>
      <w:r>
        <w:t>[55] 殲滅戦(第1回)</w:t>
      </w:r>
    </w:p>
    <w:p>
      <w:r>
        <w:t>[56] 殲滅戦(第2回)</w:t>
      </w:r>
    </w:p>
    <w:p>
      <w:r>
        <w:t>[57] 超昂装備実装 (交換チケットを栄石換算)</w:t>
      </w:r>
    </w:p>
    <w:p>
      <w:r>
        <w:t>[58] 5thアニバーサリー</w:t>
      </w:r>
    </w:p>
    <w:p>
      <w:r>
        <w:t>[59] 闘神都市外伝～超昂の戦士達～</w:t>
      </w:r>
    </w:p>
    <w:p>
      <w:r>
        <w:t>[60] ＨＯ！ ＨＯ！ リベリオン</w:t>
      </w:r>
    </w:p>
    <w:p>
      <w:r>
        <w:t>[61] 暁へ走れ！ 決戦のニューイヤー獲喜伝</w:t>
      </w:r>
    </w:p>
    <w:p>
      <w:r>
        <w:t>[62] 殲滅戦(第3回)</w:t>
      </w:r>
    </w:p>
    <w:p>
      <w:r>
        <w:t>[63] メインストーリー新章追加 期間限定ミッション</w:t>
      </w:r>
    </w:p>
    <w:p>
      <w:r>
        <w:t>[64] メインストーリー新章追加 期間限定ミッション</w:t>
      </w:r>
    </w:p>
    <w:p>
      <w:r>
        <w:t>[65] メインストーリー新章追加 期間限定ミッション</w:t>
      </w:r>
    </w:p>
    <w:p>
      <w:r>
        <w:t>[66] メインストーリー新章追加 期間限定ミッション</w:t>
      </w:r>
    </w:p>
    <w:p>
      <w:r>
        <w:t>[67] 殲滅戦(第4回)</w:t>
      </w:r>
    </w:p>
    <w:p>
      <w:r>
        <w:t>[68] メインストーリー閑話追加 期間限定ミッション</w:t>
      </w:r>
    </w:p>
    <w:p>
      <w:r>
        <w:t>[69] 累計</w:t>
      </w:r>
    </w:p>
    <w:p>
      <w:r>
        <w:t>[70] 販売期間</w:t>
      </w:r>
    </w:p>
    <w:p>
      <w:r>
        <w:t>[71] イベント</w:t>
      </w:r>
    </w:p>
    <w:p>
      <w:r>
        <w:t>[72] 美銅石</w:t>
      </w:r>
    </w:p>
    <w:p>
      <w:r>
        <w:t>[73] 栄石</w:t>
      </w:r>
    </w:p>
    <w:p>
      <w:r>
        <w:t>[74] 超昂装備実装※1</w:t>
      </w:r>
    </w:p>
    <w:p>
      <w:r>
        <w:t>[75] 殲滅戦(第3回)※1</w:t>
      </w:r>
    </w:p>
    <w:p>
      <w:r>
        <w:t>[76] 殲滅戦(第4回)※1</w:t>
      </w:r>
    </w:p>
    <w:p>
      <w:r>
        <w:t>[77] 累計</w:t>
      </w:r>
    </w:p>
    <w:p>
      <w:r>
        <w:t>[78] パッチ †</w:t>
      </w:r>
    </w:p>
    <w:p>
      <w:r>
        <w:t>[79] 超昂装備と連繋して機能を発揮する専用のサブ装備です。 対応した超昂装備を装備したキャラのサブ装備として装備させると、必殺技発動後に当該の効果を発揮します。 超昂装備側の種類やランクに応じて最大0～3個分の効果が発動します。</w:t>
      </w:r>
    </w:p>
    <w:p>
      <w:r>
        <w:t>[80] 2025年10月8日実装段階では、内縛陣のみランク1からパッチ3つが発動。それ以外の装備はランク4でパッチ1つが発動可能です。</w:t>
      </w:r>
    </w:p>
    <w:p>
      <w:r>
        <w:t>[81] 入手方法</w:t>
      </w:r>
    </w:p>
    <w:p>
      <w:r>
        <w:t>[82] 「ホーム画面」→「SHOP・交換所」→「交換所 開発ラボ」→「Bユニバース」 より交換することができます。 （通常のBユニバース報酬効果と同じ画面です） 入手にあたっては、各Bユニバースボスに対応したレジデューが必要になります。</w:t>
      </w:r>
    </w:p>
    <w:p>
      <w:r>
        <w:t>[83] 初期実装装備のゲーム内性能 †</w:t>
      </w:r>
    </w:p>
    <w:p>
      <w:r>
        <w:t>[84] 各装備の詳細は個々の装備ページに任せるため最小限です。育成先の参考にして下さい。</w:t>
      </w:r>
    </w:p>
    <w:p>
      <w:r>
        <w:t>[85] 共通(装備・パッチ) 初期実装の4種はR3(無名の祭祀書のみR2)で行動速度-5と納豆効果が揃い、ロケット＆納豆装備が基本のレイドでの使用が可能となる。 R5完成に必要な美銅石10000は殲滅戦3.3開催分。隔月開催でも半年以上育成にかかる(かかった)計算になる。 美銅石10000は『1種R5』or『2種R4』or『4種R3』のいずれかになるが、栄石の有償購入無しでは詰まるポイントあり。 パッチは汎用性の高い攻速アップ等を誰でも使用可能になり強力だが、内縛陣以外はR4が必要で素材が潤沢になるまでは内縛陣の独占装備に近い。 アタッカーとサポーターで持ちたいパッチは異なる上、アタッカーがサブ装備逸品を持てる副次効果もあるので競合はあまり考えなくてよい。</w:t>
      </w:r>
    </w:p>
    <w:p>
      <w:r>
        <w:t>[86] ＤＤアクセラレーター 初期実装4種で最も攻撃力が高い。R3時点で攻撃力+5000(最大)になるためコストパフォーマンスも良い。 逸品超昂金(攻撃)の最大値は+3000なのでLv150☆5キャラのベルト+超昂金(攻撃)の数値を上回る。 入手直後の未強化状態であってもロケット効果がありWベルトを上回る攻撃補正があるため、ゲームを開始した直後の初心者にもおすすめ出来る。</w:t>
      </w:r>
    </w:p>
    <w:p>
      <w:r>
        <w:t>[87] 内縛陣 レイド以外の非アタッカー用ならR2でほぼ完成する。誰からでもバフ3種発動可能で強力。R4以上は殲滅戦向き。 レイドではパッチより優先すべきサブ装備もあるので、あくまでパッチ1～2枠を安く使える装備と考えるべき。</w:t>
      </w:r>
    </w:p>
    <w:p>
      <w:r>
        <w:t>[88] 聖剣コスモス 効果は初期実装4種で最強。フェス限以外の任意のアタッカーをレイド殲滅戦の特効キャラにできる。 攻撃力+4000(最大)になるのがR4と育成コストが高い。R4→R5の強化は僅かなので他を優先するのが無難。</w:t>
      </w:r>
    </w:p>
    <w:p>
      <w:r>
        <w:t>[89] 無名の祭祀書 R2時点でレイドで使用可能で100秒生存する。R4で125秒、R5で166.6秒と後半ほど伸び幅が大きく育成価値が高い。(完凸納豆装備キャラで71.4秒) 課題はフェス限外のバッファー・デバッファーキャラに長時間残って強いキャラが少ないこと。回数制限のある必殺技やパッチ効果と噛み合わない。</w:t>
      </w:r>
    </w:p>
    <w:p>
      <w:r>
        <w:t>[90] 超昂装備一覧 †</w:t>
      </w:r>
    </w:p>
    <w:p>
      <w:r>
        <w:t>[91] 画像/名称</w:t>
      </w:r>
    </w:p>
    <w:p>
      <w:r>
        <w:t>[92] 最大 RANK</w:t>
      </w:r>
    </w:p>
    <w:p>
      <w:r>
        <w:t>[93] 装備条件</w:t>
      </w:r>
    </w:p>
    <w:p>
      <w:r>
        <w:t>[94] 装備効果</w:t>
      </w:r>
    </w:p>
    <w:p>
      <w:r>
        <w:t>[95] ＤＤアクセラレーター</w:t>
      </w:r>
    </w:p>
    <w:p>
      <w:r>
        <w:t>[96] 装備不可:超昂フェス</w:t>
      </w:r>
    </w:p>
    <w:p>
      <w:r>
        <w:t>[97] 攻撃力・魔法力を飛躍的に上昇させる。</w:t>
      </w:r>
    </w:p>
    <w:p>
      <w:r>
        <w:t>[98] 内縛陣</w:t>
      </w:r>
    </w:p>
    <w:p>
      <w:r>
        <w:t>[99] 装備不可:超昂フェス</w:t>
      </w:r>
    </w:p>
    <w:p>
      <w:r>
        <w:t>[100] 必殺技後にパッチの効果を３つまで発動。</w:t>
      </w:r>
    </w:p>
    <w:p>
      <w:r>
        <w:t>[101] 聖剣コスモス</w:t>
      </w:r>
    </w:p>
    <w:p>
      <w:r>
        <w:t>[102] 装備不可:超昂フェス</w:t>
      </w:r>
    </w:p>
    <w:p>
      <w:r>
        <w:t>[103] 装備者は全ての所属、特殊属性を持つ。</w:t>
      </w:r>
    </w:p>
    <w:p>
      <w:r>
        <w:t>[104] 無名の祭祀書</w:t>
      </w:r>
    </w:p>
    <w:p>
      <w:r>
        <w:t>[105] 装備不可:超昂フェス</w:t>
      </w:r>
    </w:p>
    <w:p>
      <w:r>
        <w:t>[106] 戦闘時のスタミナの減少速度を大きく抑える。</w:t>
      </w:r>
    </w:p>
    <w:p>
      <w:r>
        <w:t>[107] 性能一覧 †</w:t>
      </w:r>
    </w:p>
    <w:p>
      <w:r>
        <w:t>[108] 性能一覧フォーマット</w:t>
      </w:r>
    </w:p>
    <w:p>
      <w:r>
        <w:t>[109] 超昂装備名</w:t>
      </w:r>
    </w:p>
    <w:p>
      <w:r>
        <w:t>[110] 効果</w:t>
      </w:r>
    </w:p>
    <w:p>
      <w:r>
        <w:t>[111] 装備効果１</w:t>
      </w:r>
    </w:p>
    <w:p>
      <w:r>
        <w:t>[112] 効果の内容</w:t>
      </w:r>
    </w:p>
    <w:p>
      <w:r>
        <w:t>[113] 効果の内容</w:t>
      </w:r>
    </w:p>
    <w:p>
      <w:r>
        <w:t>[114] 効果の内容</w:t>
      </w:r>
    </w:p>
    <w:p>
      <w:r>
        <w:t>[115] 効果の内容</w:t>
      </w:r>
    </w:p>
    <w:p>
      <w:r>
        <w:t>[116] 効果の内容</w:t>
      </w:r>
    </w:p>
    <w:p>
      <w:r>
        <w:t>[117] 装備効果２</w:t>
      </w:r>
    </w:p>
    <w:p>
      <w:r>
        <w:t>[118] 効果の内容</w:t>
      </w:r>
    </w:p>
    <w:p>
      <w:r>
        <w:t>[119] 効果の内容</w:t>
      </w:r>
    </w:p>
    <w:p>
      <w:r>
        <w:t>[120] ※装備効果：左の超昂装備によって発揮する効果（行動速度UPやスタミナ減少、後列に出撃可となるなど） ※効果の内容：左の装備効果に対して各RANKでの数値（増減率/増減量・回数など）、または効果発生対象であるか無いか（対象の場合：○など） ※表のグレーアウト：該当RANKでの効果発生の対象外</w:t>
      </w:r>
    </w:p>
    <w:p>
      <w:r>
        <w:t>[121] 画像/名称</w:t>
      </w:r>
    </w:p>
    <w:p>
      <w:r>
        <w:t>[122] 効果</w:t>
      </w:r>
    </w:p>
    <w:p>
      <w:r>
        <w:t>[123] ＤＤアクセラレーター</w:t>
      </w:r>
    </w:p>
    <w:p>
      <w:r>
        <w:t>[124] 行動速度</w:t>
      </w:r>
    </w:p>
    <w:p>
      <w:r>
        <w:t>[125] 攻撃力</w:t>
      </w:r>
    </w:p>
    <w:p>
      <w:r>
        <w:t>[126] 魔法力</w:t>
      </w:r>
    </w:p>
    <w:p>
      <w:r>
        <w:t>[127] 必殺充填量</w:t>
      </w:r>
    </w:p>
    <w:p>
      <w:r>
        <w:t>[128] スタミナ減少量</w:t>
      </w:r>
    </w:p>
    <w:p>
      <w:r>
        <w:t>[129] パッチ発動数</w:t>
      </w:r>
    </w:p>
    <w:p>
      <w:r>
        <w:t>[130] 画像/名称</w:t>
      </w:r>
    </w:p>
    <w:p>
      <w:r>
        <w:t>[131] 効果</w:t>
      </w:r>
    </w:p>
    <w:p>
      <w:r>
        <w:t>[132] 内縛陣</w:t>
      </w:r>
    </w:p>
    <w:p>
      <w:r>
        <w:t>[133] 移動速度</w:t>
      </w:r>
    </w:p>
    <w:p>
      <w:r>
        <w:t>[134] 0にする</w:t>
      </w:r>
    </w:p>
    <w:p>
      <w:r>
        <w:t>[135] 0にする</w:t>
      </w:r>
    </w:p>
    <w:p>
      <w:r>
        <w:t>[136] 出撃速度</w:t>
      </w:r>
    </w:p>
    <w:p>
      <w:r>
        <w:t>[137] 0にする</w:t>
      </w:r>
    </w:p>
    <w:p>
      <w:r>
        <w:t>[138] 0にする</w:t>
      </w:r>
    </w:p>
    <w:p>
      <w:r>
        <w:t>[139] 行動速度</w:t>
      </w:r>
    </w:p>
    <w:p>
      <w:r>
        <w:t>[140] 攻撃力</w:t>
      </w:r>
    </w:p>
    <w:p>
      <w:r>
        <w:t>[141] 魔法力</w:t>
      </w:r>
    </w:p>
    <w:p>
      <w:r>
        <w:t>[142] スタミナ減少量</w:t>
      </w:r>
    </w:p>
    <w:p>
      <w:r>
        <w:t>[143] 後列出撃可</w:t>
      </w:r>
    </w:p>
    <w:p>
      <w:r>
        <w:t>[144] パッチ発動数</w:t>
      </w:r>
    </w:p>
    <w:p>
      <w:r>
        <w:t>[145] 画像/名称</w:t>
      </w:r>
    </w:p>
    <w:p>
      <w:r>
        <w:t>[146] 効果</w:t>
      </w:r>
    </w:p>
    <w:p>
      <w:r>
        <w:t>[147] 聖剣コスモス</w:t>
      </w:r>
    </w:p>
    <w:p>
      <w:r>
        <w:t>[148] 攻撃力</w:t>
      </w:r>
    </w:p>
    <w:p>
      <w:r>
        <w:t>[149] 魔法力</w:t>
      </w:r>
    </w:p>
    <w:p>
      <w:r>
        <w:t>[150] 行動速度</w:t>
      </w:r>
    </w:p>
    <w:p>
      <w:r>
        <w:t>[151] スタミナ減少量</w:t>
      </w:r>
    </w:p>
    <w:p>
      <w:r>
        <w:t>[152] 全所属＆全特殊属性付与</w:t>
      </w:r>
    </w:p>
    <w:p>
      <w:r>
        <w:t>[153] パッチ発動数</w:t>
      </w:r>
    </w:p>
    <w:p>
      <w:r>
        <w:t>[154] 画像/名称</w:t>
      </w:r>
    </w:p>
    <w:p>
      <w:r>
        <w:t>[155] 効果</w:t>
      </w:r>
    </w:p>
    <w:p>
      <w:r>
        <w:t>[156] 無名の祭祀書</w:t>
      </w:r>
    </w:p>
    <w:p>
      <w:r>
        <w:t>[157] スタミナ減少量</w:t>
      </w:r>
    </w:p>
    <w:p>
      <w:r>
        <w:t>[158] 行動速度</w:t>
      </w:r>
    </w:p>
    <w:p>
      <w:r>
        <w:t>[159] スタン発動率</w:t>
      </w:r>
    </w:p>
    <w:p>
      <w:r>
        <w:t>[160] 必殺充填率</w:t>
      </w:r>
    </w:p>
    <w:p>
      <w:r>
        <w:t>[161] パッチ発動数</w:t>
      </w:r>
    </w:p>
    <w:p>
      <w:r>
        <w:t>[162] 必要素材一覧 †</w:t>
      </w:r>
    </w:p>
    <w:p>
      <w:r>
        <w:t>[163] 消耗品装備は残回数が少ないものから消費される。</w:t>
      </w:r>
    </w:p>
    <w:p>
      <w:r>
        <w:t>[164] 強化可能装備はすべて最大RANKが必要。</w:t>
      </w:r>
    </w:p>
    <w:p>
      <w:r>
        <w:t>[165] 栄石、美銅石は不定期開催の 殲滅戦 で主に入手可能。（イベント報酬でも入手できることがある）</w:t>
      </w:r>
    </w:p>
    <w:p>
      <w:r>
        <w:t>[166] レジデュー、スピリットは常設コンテンツの Bユニバース で主に入手可能。</w:t>
      </w:r>
    </w:p>
    <w:p>
      <w:r>
        <w:t>[167] 画像/名称</w:t>
      </w:r>
    </w:p>
    <w:p>
      <w:r>
        <w:t>[168] RANK1(新規入手)</w:t>
      </w:r>
    </w:p>
    <w:p>
      <w:r>
        <w:t>[169] 共通素材</w:t>
      </w:r>
    </w:p>
    <w:p>
      <w:r>
        <w:t>[170] ＤＤアクセラレーター</w:t>
      </w:r>
    </w:p>
    <w:p>
      <w:r>
        <w:t>[171] レールフラスト・レジデューx100 x5</w:t>
      </w:r>
    </w:p>
    <w:p>
      <w:r>
        <w:t>[172] レールフラスト・レジデューx300 x20 x18</w:t>
      </w:r>
    </w:p>
    <w:p>
      <w:r>
        <w:t>[173] 殲忍ハガネ・スピリットx10 x1 x2 x3</w:t>
      </w:r>
    </w:p>
    <w:p>
      <w:r>
        <w:t>[174] 殲忍ハガネ・スピリットx400 x2 x4 x5</w:t>
      </w:r>
    </w:p>
    <w:p>
      <w:r>
        <w:t>[175] 殲忍ハガネ・スピリットx600 x3 x5 x8</w:t>
      </w:r>
    </w:p>
    <w:p>
      <w:r>
        <w:t>[176] 内縛陣</w:t>
      </w:r>
    </w:p>
    <w:p>
      <w:r>
        <w:t>[177] ウェーブフラスト・レジデューx100 x5</w:t>
      </w:r>
    </w:p>
    <w:p>
      <w:r>
        <w:t>[178] ウェーブフラスト・レジデューx300 x20 x18</w:t>
      </w:r>
    </w:p>
    <w:p>
      <w:r>
        <w:t>[179] 滅忍キクリ＆コテツ・スピリットx10 x1 x2 x3</w:t>
      </w:r>
    </w:p>
    <w:p>
      <w:r>
        <w:t>[180] 滅忍キクリ＆コテツ・スピリットx400 x2 x4 x6</w:t>
      </w:r>
    </w:p>
    <w:p>
      <w:r>
        <w:t>[181] 滅忍キクリ＆コテツ・スピリットx600 x3 x6 x12</w:t>
      </w:r>
    </w:p>
    <w:p>
      <w:r>
        <w:t>[182] 聖剣コスモス</w:t>
      </w:r>
    </w:p>
    <w:p>
      <w:r>
        <w:t>[183] ムービーフラスト・レジデューx100 x5</w:t>
      </w:r>
    </w:p>
    <w:p>
      <w:r>
        <w:t>[184] ムービーフラスト・レジデューx300 x5 x18</w:t>
      </w:r>
    </w:p>
    <w:p>
      <w:r>
        <w:t>[185] ディストバーン・スピリットx10 x1 x1 x3</w:t>
      </w:r>
    </w:p>
    <w:p>
      <w:r>
        <w:t>[186] ディストバーン・スピリットx400 x2 x2 x6</w:t>
      </w:r>
    </w:p>
    <w:p>
      <w:r>
        <w:t>[187] ディストバーン・スピリットx600 x3 x3 x15</w:t>
      </w:r>
    </w:p>
    <w:p>
      <w:r>
        <w:t>[188] 無名の祭祀書</w:t>
      </w:r>
    </w:p>
    <w:p>
      <w:r>
        <w:t>[189] サイエンフラスト・レジデューx100</w:t>
      </w:r>
    </w:p>
    <w:p>
      <w:r>
        <w:t>[190] サイエンフラスト・レジデューx300 x20 x1</w:t>
      </w:r>
    </w:p>
    <w:p>
      <w:r>
        <w:t>[191] 殲忍カゲリ・スピリットx10 x1 x2 x3</w:t>
      </w:r>
    </w:p>
    <w:p>
      <w:r>
        <w:t>[192] 殲忍カゲリ・スピリットx400 x2 x4 x6</w:t>
      </w:r>
    </w:p>
    <w:p>
      <w:r>
        <w:t>[193] 殲忍カゲリ・スピリットx600 x3 x6 x15</w:t>
      </w:r>
    </w:p>
    <w:p>
      <w:r>
        <w:t>[194] RANK1→5までの必要素材累計</w:t>
      </w:r>
    </w:p>
    <w:p>
      <w:r>
        <w:t>[195] RANK1→5までの必要素材累計(超昂装備取得時の素材は含まず)</w:t>
      </w:r>
    </w:p>
    <w:p>
      <w:r>
        <w:t>[196] 名称</w:t>
      </w:r>
    </w:p>
    <w:p>
      <w:r>
        <w:t>[197] DDアクセラレーター</w:t>
      </w:r>
    </w:p>
    <w:p>
      <w:r>
        <w:t>[198] 内縛陣</w:t>
      </w:r>
    </w:p>
    <w:p>
      <w:r>
        <w:t>[199] 聖剣コスモス</w:t>
      </w:r>
    </w:p>
    <w:p>
      <w:r>
        <w:t>[200] 無名の祭祀書</w:t>
      </w:r>
    </w:p>
    <w:p>
      <w:r>
        <w:t>[201] 美銅石</w:t>
      </w:r>
    </w:p>
    <w:p>
      <w:r>
        <w:t>[202] 栄石</w:t>
      </w:r>
    </w:p>
    <w:p>
      <w:r>
        <w:t>[203] Ｂユニバ｜ス</w:t>
      </w:r>
    </w:p>
    <w:p>
      <w:r>
        <w:t>[204] 各レジデュー</w:t>
      </w:r>
    </w:p>
    <w:p>
      <w:r>
        <w:t>[205] レールフラスト x300</w:t>
      </w:r>
    </w:p>
    <w:p>
      <w:r>
        <w:t>[206] ウェーブフラスト x300</w:t>
      </w:r>
    </w:p>
    <w:p>
      <w:r>
        <w:t>[207] ムービーフラスト x300</w:t>
      </w:r>
    </w:p>
    <w:p>
      <w:r>
        <w:t>[208] サイエンフラスト x300</w:t>
      </w:r>
    </w:p>
    <w:p>
      <w:r>
        <w:t>[209] 各スピリット</w:t>
      </w:r>
    </w:p>
    <w:p>
      <w:r>
        <w:t>[210] ハガネ x1010</w:t>
      </w:r>
    </w:p>
    <w:p>
      <w:r>
        <w:t>[211] キクリ＆コテツ x1010</w:t>
      </w:r>
    </w:p>
    <w:p>
      <w:r>
        <w:t>[212] ディストバーン x1010</w:t>
      </w:r>
    </w:p>
    <w:p>
      <w:r>
        <w:t>[213] カゲリ x1010</w:t>
      </w:r>
    </w:p>
    <w:p>
      <w:r>
        <w:t>[214] 消耗装備</w:t>
      </w:r>
    </w:p>
    <w:p>
      <w:r>
        <w:t>[215] ヘビースターメン</w:t>
      </w:r>
    </w:p>
    <w:p>
      <w:r>
        <w:t>[216] 細菌兵器</w:t>
      </w:r>
    </w:p>
    <w:p>
      <w:r>
        <w:t>[217] スタン帽子</w:t>
      </w:r>
    </w:p>
    <w:p>
      <w:r>
        <w:t>[218] 通常装備※</w:t>
      </w:r>
    </w:p>
    <w:p>
      <w:r>
        <w:t>[219] 縛り亀甲</w:t>
      </w:r>
    </w:p>
    <w:p>
      <w:r>
        <w:t>[220] スーパードリル</w:t>
      </w:r>
    </w:p>
    <w:p>
      <w:r>
        <w:t>[221] てかる栗</w:t>
      </w:r>
    </w:p>
    <w:p>
      <w:r>
        <w:t>[222] 長髪まねき猫</w:t>
      </w:r>
    </w:p>
    <w:p>
      <w:r>
        <w:t>[223] ロケットエンジン</w:t>
      </w:r>
    </w:p>
    <w:p>
      <w:r>
        <w:t>[224] しゃーべりタイガー</w:t>
      </w:r>
    </w:p>
    <w:p>
      <w:r>
        <w:t>[225] コンボの謎</w:t>
      </w:r>
    </w:p>
    <w:p>
      <w:r>
        <w:t>[226] 衝撃のあるベルト</w:t>
      </w:r>
    </w:p>
    <w:p>
      <w:r>
        <w:t>[227] 仁王納豆</w:t>
      </w:r>
    </w:p>
    <w:p>
      <w:r>
        <w:t>[228] 1ダースべべたー</w:t>
      </w:r>
    </w:p>
    <w:p>
      <w:r>
        <w:t>[229] 小得の掃除機</w:t>
      </w:r>
    </w:p>
    <w:p>
      <w:r>
        <w:t>[230] 電光せっかち</w:t>
      </w:r>
    </w:p>
    <w:p>
      <w:r>
        <w:t>[231] ※通常装備は最大RANKまで強化する必要有。</w:t>
      </w:r>
    </w:p>
    <w:p>
      <w:r>
        <w:t>[232] パッチ一覧 †</w:t>
      </w:r>
    </w:p>
    <w:p>
      <w:r>
        <w:t>[233] 追加ダメージ系</w:t>
      </w:r>
    </w:p>
    <w:p>
      <w:r>
        <w:t>[234] 必殺技の発動時に敵がいない、もしくは必殺技によって敵が全員撤退した場合は発動せず回数も消費しない。</w:t>
      </w:r>
    </w:p>
    <w:p>
      <w:r>
        <w:t>[235] 必殺技ではないため、必殺技威力アップは適応されない。攻撃アップや与ダメアップ等は適応される。</w:t>
      </w:r>
    </w:p>
    <w:p>
      <w:r>
        <w:t>[236] 画像/ 名称</w:t>
      </w:r>
    </w:p>
    <w:p>
      <w:r>
        <w:t>[237] 最大 RANK</w:t>
      </w:r>
    </w:p>
    <w:p>
      <w:r>
        <w:t>[238] 装備効果</w:t>
      </w:r>
    </w:p>
    <w:p>
      <w:r>
        <w:t>[239] 入手先(必要レジデュー数)</w:t>
      </w:r>
    </w:p>
    <w:p>
      <w:r>
        <w:t>[240] パッチA1</w:t>
      </w:r>
    </w:p>
    <w:p>
      <w:r>
        <w:t>[241] 一部の超昂装備のみ、必殺技発動後に効果発動 『敵単体に物理2倍ダメージ』（8回まで） ［物理攻撃］手段を持つキャラのみ有効</w:t>
      </w:r>
    </w:p>
    <w:p>
      <w:r>
        <w:t>[242] ハガネ(400)</w:t>
      </w:r>
    </w:p>
    <w:p>
      <w:r>
        <w:t>[243] パッチA2</w:t>
      </w:r>
    </w:p>
    <w:p>
      <w:r>
        <w:t>[244] 一部の超昂装備のみ、必殺技発動後に効果発動 『敵単体に魔法2倍ダメージ』（8回まで） ［魔法攻撃］手段を持つキャラのみ有効</w:t>
      </w:r>
    </w:p>
    <w:p>
      <w:r>
        <w:t>[245] ディストバーン(400)</w:t>
      </w:r>
    </w:p>
    <w:p>
      <w:r>
        <w:t>[246] パッチA3</w:t>
      </w:r>
    </w:p>
    <w:p>
      <w:r>
        <w:t>[247] 一部の超昂装備のみ、必殺技発動後に効果発動 『敵横一列に物理1.5倍ダメージ』（8回まで） ［物理攻撃］手段を持つキャラのみ有効</w:t>
      </w:r>
    </w:p>
    <w:p>
      <w:r>
        <w:t>[248] キクリ＆コテツ(400)</w:t>
      </w:r>
    </w:p>
    <w:p>
      <w:r>
        <w:t>[249] パッチA4</w:t>
      </w:r>
    </w:p>
    <w:p>
      <w:r>
        <w:t>[250] 一部の超昂装備のみ、必殺技発動後に効果発動 『敵横一列に魔法1.5倍ダメージ』（8回まで） ［魔法攻撃］手段を持つキャラのみ有効</w:t>
      </w:r>
    </w:p>
    <w:p>
      <w:r>
        <w:t>[251] キクリ＆コテツ(400)</w:t>
      </w:r>
    </w:p>
    <w:p>
      <w:r>
        <w:t>[252] パッチA5</w:t>
      </w:r>
    </w:p>
    <w:p>
      <w:r>
        <w:t>[253] 一部の超昂装備のみ、必殺技発動後に効果発動 『敵全体に物理0.6倍ダメージ』（8回まで） ［物理攻撃］手段を持つキャラのみ有効</w:t>
      </w:r>
    </w:p>
    <w:p>
      <w:r>
        <w:t>[254] カゲリ(400)</w:t>
      </w:r>
    </w:p>
    <w:p>
      <w:r>
        <w:t>[255] パッチA6</w:t>
      </w:r>
    </w:p>
    <w:p>
      <w:r>
        <w:t>[256] 一部の超昂装備のみ、必殺技発動後に効果発動 『敵全体に魔法0.6倍ダメージ』（8回まで） ［魔法攻撃］手段を持つキャラのみ有効</w:t>
      </w:r>
    </w:p>
    <w:p>
      <w:r>
        <w:t>[257] カゲリ(400)</w:t>
      </w:r>
    </w:p>
    <w:p>
      <w:r>
        <w:t>[258] バフ・デバフ系</w:t>
      </w:r>
    </w:p>
    <w:p>
      <w:r>
        <w:t>[259] 画像/ 名称</w:t>
      </w:r>
    </w:p>
    <w:p>
      <w:r>
        <w:t>[260] 最大 RANK</w:t>
      </w:r>
    </w:p>
    <w:p>
      <w:r>
        <w:t>[261] 装備効果</w:t>
      </w:r>
    </w:p>
    <w:p>
      <w:r>
        <w:t>[262] 入手先(必要レジデュー数)</w:t>
      </w:r>
    </w:p>
    <w:p>
      <w:r>
        <w:t>[263] パッチB1</w:t>
      </w:r>
    </w:p>
    <w:p>
      <w:r>
        <w:t>[264] 一部の超昂装備のみ、必殺技発動後に効果発動 『20秒間、自軍全体の攻撃力30%アップ』 （8回まで）</w:t>
      </w:r>
    </w:p>
    <w:p>
      <w:r>
        <w:t>[265] ウェーブフラスト(400)</w:t>
      </w:r>
    </w:p>
    <w:p>
      <w:r>
        <w:t>[266] パッチB2</w:t>
      </w:r>
    </w:p>
    <w:p>
      <w:r>
        <w:t>[267] 一部の超昂装備のみ、必殺技発動後に効果発動 『20秒間、自軍全体の防御30%アップ』 （8回まで）</w:t>
      </w:r>
    </w:p>
    <w:p>
      <w:r>
        <w:t>[268] レールフラスト(400)</w:t>
      </w:r>
    </w:p>
    <w:p>
      <w:r>
        <w:t>[269] パッチB3</w:t>
      </w:r>
    </w:p>
    <w:p>
      <w:r>
        <w:t>[270] 一部の超昂装備のみ、必殺技発動後に効果発動 『20秒間、自軍全体の速度20%アップ』 （8回まで）</w:t>
      </w:r>
    </w:p>
    <w:p>
      <w:r>
        <w:t>[271] ムービーフラスト(400)</w:t>
      </w:r>
    </w:p>
    <w:p>
      <w:r>
        <w:t>[272] パッチB4</w:t>
      </w:r>
    </w:p>
    <w:p>
      <w:r>
        <w:t>[273] 一部の超昂装備のみ、必殺技発動後に効果発動 『20秒間、自軍フィールドの攻撃力20%アップ』 （8回まで）</w:t>
      </w:r>
    </w:p>
    <w:p>
      <w:r>
        <w:t>[274] ウェーブフラスト(400)</w:t>
      </w:r>
    </w:p>
    <w:p>
      <w:r>
        <w:t>[275] パッチB5</w:t>
      </w:r>
    </w:p>
    <w:p>
      <w:r>
        <w:t>[276] 一部の超昂装備のみ、必殺技発動後に効果発動 『20秒間、自軍フィールドの防御30%アップ』 （8回まで）</w:t>
      </w:r>
    </w:p>
    <w:p>
      <w:r>
        <w:t>[277] レールフラスト(400)</w:t>
      </w:r>
    </w:p>
    <w:p>
      <w:r>
        <w:t>[278] パッチB6</w:t>
      </w:r>
    </w:p>
    <w:p>
      <w:r>
        <w:t>[279] 一部の超昂装備のみ、必殺技発動後に効果発動 『20秒間、自軍フィールドの速度20%アップ』 （8回まで）</w:t>
      </w:r>
    </w:p>
    <w:p>
      <w:r>
        <w:t>[280] ムービーフラスト(400)</w:t>
      </w:r>
    </w:p>
    <w:p>
      <w:r>
        <w:t>[281] パッチB7</w:t>
      </w:r>
    </w:p>
    <w:p>
      <w:r>
        <w:t>[282] 一部の超昂装備のみ、必殺技発動後に効果発動 『20秒間、敵全体の攻撃30%ダウン』 （8回まで）</w:t>
      </w:r>
    </w:p>
    <w:p>
      <w:r>
        <w:t>[283] サイエンフラスト(400)</w:t>
      </w:r>
    </w:p>
    <w:p>
      <w:r>
        <w:t>[284] パッチB8</w:t>
      </w:r>
    </w:p>
    <w:p>
      <w:r>
        <w:t>[285] 一部の超昂装備のみ、必殺技発動後に効果発動 『20秒間、敵全体の防御30%ダウン』 （8回まで）</w:t>
      </w:r>
    </w:p>
    <w:p>
      <w:r>
        <w:t>[286] ハガネ(400)</w:t>
      </w:r>
    </w:p>
    <w:p>
      <w:r>
        <w:t>[287] パッチB9</w:t>
      </w:r>
    </w:p>
    <w:p>
      <w:r>
        <w:t>[288] 一部の超昂装備のみ、必殺技発動後に効果発動 『20秒間、敵全体の速度20%ダウン』 （8回まで）</w:t>
      </w:r>
    </w:p>
    <w:p>
      <w:r>
        <w:t>[289] ディストバーン(400)</w:t>
      </w:r>
    </w:p>
    <w:p>
      <w:r>
        <w:t>[290] パッチB10</w:t>
      </w:r>
    </w:p>
    <w:p>
      <w:r>
        <w:t>[291] 一部の超昂装備のみ、必殺技発動後に効果発動 『20秒間、敵フィールドの攻撃30%ダウン』 （8回まで）</w:t>
      </w:r>
    </w:p>
    <w:p>
      <w:r>
        <w:t>[292] サイエンフラスト(400)</w:t>
      </w:r>
    </w:p>
    <w:p>
      <w:r>
        <w:t>[293] パッチB11</w:t>
      </w:r>
    </w:p>
    <w:p>
      <w:r>
        <w:t>[294] 一部の超昂装備のみ、必殺技発動後に効果発動 『20秒間、敵フィールドの防御30%ダウン』 （8回まで）</w:t>
      </w:r>
    </w:p>
    <w:p>
      <w:r>
        <w:t>[295] ハガネ(400)</w:t>
      </w:r>
    </w:p>
    <w:p>
      <w:r>
        <w:t>[296] パッチB12</w:t>
      </w:r>
    </w:p>
    <w:p>
      <w:r>
        <w:t>[297] 一部の超昂装備のみ、必殺技発動後に効果発動 『20秒間、敵フィールドの速度20%ダウン』 （8回まで）</w:t>
      </w:r>
    </w:p>
    <w:p>
      <w:r>
        <w:t>[298] ディストバーン(400)</w:t>
      </w:r>
    </w:p>
    <w:p>
      <w:r>
        <w:t>[299] ヘイト系</w:t>
      </w:r>
    </w:p>
    <w:p>
      <w:r>
        <w:t>[300] 画像/ 名称</w:t>
      </w:r>
    </w:p>
    <w:p>
      <w:r>
        <w:t>[301] 最大 RANK</w:t>
      </w:r>
    </w:p>
    <w:p>
      <w:r>
        <w:t>[302] 装備効果</w:t>
      </w:r>
    </w:p>
    <w:p>
      <w:r>
        <w:t>[303] 入手先(必要レジデュー数)</w:t>
      </w:r>
    </w:p>
    <w:p>
      <w:r>
        <w:t>[304] パッチC1</w:t>
      </w:r>
    </w:p>
    <w:p>
      <w:r>
        <w:t>[305] 一部の超昂装備のみ、必殺技発動後に効果発動 『30秒間、自身のヘイト増加』（8回まで）</w:t>
      </w:r>
    </w:p>
    <w:p>
      <w:r>
        <w:t>[306] カゲリ(400)</w:t>
      </w:r>
    </w:p>
    <w:p>
      <w:r>
        <w:t>[307] パッチ　フィルター機能利用用一覧</w:t>
      </w:r>
    </w:p>
    <w:p>
      <w:r>
        <w:t>[308] 一部の超昂装備のみ、必殺技発動後に効果発動</w:t>
      </w:r>
    </w:p>
    <w:p>
      <w:r>
        <w:t>[309] 名称</w:t>
      </w:r>
    </w:p>
    <w:p>
      <w:r>
        <w:t>[310] 最大 RANK</w:t>
      </w:r>
    </w:p>
    <w:p>
      <w:r>
        <w:t>[311] 系統</w:t>
      </w:r>
    </w:p>
    <w:p>
      <w:r>
        <w:t>[312] 装備効果 対象</w:t>
      </w:r>
    </w:p>
    <w:p>
      <w:r>
        <w:t>[313] 効果 項目</w:t>
      </w:r>
    </w:p>
    <w:p>
      <w:r>
        <w:t>[314] 割合</w:t>
      </w:r>
    </w:p>
    <w:p>
      <w:r>
        <w:t>[315] 時間</w:t>
      </w:r>
    </w:p>
    <w:p>
      <w:r>
        <w:t>[316] 回数</w:t>
      </w:r>
    </w:p>
    <w:p>
      <w:r>
        <w:t>[317] Bユニバース ボス名</w:t>
      </w:r>
    </w:p>
    <w:p>
      <w:r>
        <w:t>[318] 必要 レジデュー数</w:t>
      </w:r>
    </w:p>
    <w:p>
      <w:r>
        <w:t>[319] 補足</w:t>
      </w:r>
    </w:p>
    <w:p>
      <w:r>
        <w:t>[320] パッチA1</w:t>
      </w:r>
    </w:p>
    <w:p>
      <w:r>
        <w:t>[321] 追加ダメージ</w:t>
      </w:r>
    </w:p>
    <w:p>
      <w:r>
        <w:t>[322] 敵単体</w:t>
      </w:r>
    </w:p>
    <w:p>
      <w:r>
        <w:t>[323] 物理</w:t>
      </w:r>
    </w:p>
    <w:p>
      <w:r>
        <w:t>[324] 2倍ダメージ</w:t>
      </w:r>
    </w:p>
    <w:p>
      <w:r>
        <w:t>[325] 8回まで</w:t>
      </w:r>
    </w:p>
    <w:p>
      <w:r>
        <w:t>[326] ハガネ</w:t>
      </w:r>
    </w:p>
    <w:p>
      <w:r>
        <w:t>[327] ［物理攻撃］手段を持つキャラのみ有効</w:t>
      </w:r>
    </w:p>
    <w:p>
      <w:r>
        <w:t>[328] パッチA2</w:t>
      </w:r>
    </w:p>
    <w:p>
      <w:r>
        <w:t>[329] 追加ダメージ</w:t>
      </w:r>
    </w:p>
    <w:p>
      <w:r>
        <w:t>[330] 敵単体</w:t>
      </w:r>
    </w:p>
    <w:p>
      <w:r>
        <w:t>[331] 魔法</w:t>
      </w:r>
    </w:p>
    <w:p>
      <w:r>
        <w:t>[332] 2倍ダメージ</w:t>
      </w:r>
    </w:p>
    <w:p>
      <w:r>
        <w:t>[333] 8回まで</w:t>
      </w:r>
    </w:p>
    <w:p>
      <w:r>
        <w:t>[334] ディストバーン</w:t>
      </w:r>
    </w:p>
    <w:p>
      <w:r>
        <w:t>[335] ［魔法攻撃］手段を持つキャラのみ有効</w:t>
      </w:r>
    </w:p>
    <w:p>
      <w:r>
        <w:t>[336] パッチA3</w:t>
      </w:r>
    </w:p>
    <w:p>
      <w:r>
        <w:t>[337] 追加ダメージ</w:t>
      </w:r>
    </w:p>
    <w:p>
      <w:r>
        <w:t>[338] 敵横一列</w:t>
      </w:r>
    </w:p>
    <w:p>
      <w:r>
        <w:t>[339] 物理</w:t>
      </w:r>
    </w:p>
    <w:p>
      <w:r>
        <w:t>[340] 1.5倍ダメージ</w:t>
      </w:r>
    </w:p>
    <w:p>
      <w:r>
        <w:t>[341] 8回まで</w:t>
      </w:r>
    </w:p>
    <w:p>
      <w:r>
        <w:t>[342] キクリ＆コテツ</w:t>
      </w:r>
    </w:p>
    <w:p>
      <w:r>
        <w:t>[343] ［物理攻撃］手段を持つキャラのみ有効</w:t>
      </w:r>
    </w:p>
    <w:p>
      <w:r>
        <w:t>[344] パッチA4</w:t>
      </w:r>
    </w:p>
    <w:p>
      <w:r>
        <w:t>[345] 追加ダメージ</w:t>
      </w:r>
    </w:p>
    <w:p>
      <w:r>
        <w:t>[346] 敵横一列</w:t>
      </w:r>
    </w:p>
    <w:p>
      <w:r>
        <w:t>[347] 魔法</w:t>
      </w:r>
    </w:p>
    <w:p>
      <w:r>
        <w:t>[348] 1.5倍ダメージ</w:t>
      </w:r>
    </w:p>
    <w:p>
      <w:r>
        <w:t>[349] 8回まで</w:t>
      </w:r>
    </w:p>
    <w:p>
      <w:r>
        <w:t>[350] キクリ＆コテツ</w:t>
      </w:r>
    </w:p>
    <w:p>
      <w:r>
        <w:t>[351] ［魔法攻撃］手段を持つキャラのみ有効</w:t>
      </w:r>
    </w:p>
    <w:p>
      <w:r>
        <w:t>[352] パッチA5</w:t>
      </w:r>
    </w:p>
    <w:p>
      <w:r>
        <w:t>[353] 追加ダメージ</w:t>
      </w:r>
    </w:p>
    <w:p>
      <w:r>
        <w:t>[354] 敵全体</w:t>
      </w:r>
    </w:p>
    <w:p>
      <w:r>
        <w:t>[355] 物理</w:t>
      </w:r>
    </w:p>
    <w:p>
      <w:r>
        <w:t>[356] 0.6倍ダメージ</w:t>
      </w:r>
    </w:p>
    <w:p>
      <w:r>
        <w:t>[357] 8回まで</w:t>
      </w:r>
    </w:p>
    <w:p>
      <w:r>
        <w:t>[358] カゲリ</w:t>
      </w:r>
    </w:p>
    <w:p>
      <w:r>
        <w:t>[359] ［物理攻撃］手段を持つキャラのみ有効</w:t>
      </w:r>
    </w:p>
    <w:p>
      <w:r>
        <w:t>[360] パッチA6</w:t>
      </w:r>
    </w:p>
    <w:p>
      <w:r>
        <w:t>[361] 追加ダメージ</w:t>
      </w:r>
    </w:p>
    <w:p>
      <w:r>
        <w:t>[362] 敵全体</w:t>
      </w:r>
    </w:p>
    <w:p>
      <w:r>
        <w:t>[363] 魔法</w:t>
      </w:r>
    </w:p>
    <w:p>
      <w:r>
        <w:t>[364] 0.6倍ダメージ</w:t>
      </w:r>
    </w:p>
    <w:p>
      <w:r>
        <w:t>[365] 8回まで</w:t>
      </w:r>
    </w:p>
    <w:p>
      <w:r>
        <w:t>[366] カゲリ</w:t>
      </w:r>
    </w:p>
    <w:p>
      <w:r>
        <w:t>[367] ［魔法攻撃］手段を持つキャラのみ有効</w:t>
      </w:r>
    </w:p>
    <w:p>
      <w:r>
        <w:t>[368] パッチB1</w:t>
      </w:r>
    </w:p>
    <w:p>
      <w:r>
        <w:t>[369] バフ</w:t>
      </w:r>
    </w:p>
    <w:p>
      <w:r>
        <w:t>[370] 自軍全体</w:t>
      </w:r>
    </w:p>
    <w:p>
      <w:r>
        <w:t>[371] 攻撃力</w:t>
      </w:r>
    </w:p>
    <w:p>
      <w:r>
        <w:t>[372] 30%アップ</w:t>
      </w:r>
    </w:p>
    <w:p>
      <w:r>
        <w:t>[373] 20秒間</w:t>
      </w:r>
    </w:p>
    <w:p>
      <w:r>
        <w:t>[374] 8回まで</w:t>
      </w:r>
    </w:p>
    <w:p>
      <w:r>
        <w:t>[375] ウェーブフラスト</w:t>
      </w:r>
    </w:p>
    <w:p>
      <w:r>
        <w:t>[376] パッチB2</w:t>
      </w:r>
    </w:p>
    <w:p>
      <w:r>
        <w:t>[377] バフ</w:t>
      </w:r>
    </w:p>
    <w:p>
      <w:r>
        <w:t>[378] 自軍全体</w:t>
      </w:r>
    </w:p>
    <w:p>
      <w:r>
        <w:t>[379] 防御</w:t>
      </w:r>
    </w:p>
    <w:p>
      <w:r>
        <w:t>[380] 30%アップ</w:t>
      </w:r>
    </w:p>
    <w:p>
      <w:r>
        <w:t>[381] 20秒間</w:t>
      </w:r>
    </w:p>
    <w:p>
      <w:r>
        <w:t>[382] 8回まで</w:t>
      </w:r>
    </w:p>
    <w:p>
      <w:r>
        <w:t>[383] レールフラスト</w:t>
      </w:r>
    </w:p>
    <w:p>
      <w:r>
        <w:t>[384] パッチB3</w:t>
      </w:r>
    </w:p>
    <w:p>
      <w:r>
        <w:t>[385] バフ</w:t>
      </w:r>
    </w:p>
    <w:p>
      <w:r>
        <w:t>[386] 自軍全体</w:t>
      </w:r>
    </w:p>
    <w:p>
      <w:r>
        <w:t>[387] 速度</w:t>
      </w:r>
    </w:p>
    <w:p>
      <w:r>
        <w:t>[388] 20%アップ</w:t>
      </w:r>
    </w:p>
    <w:p>
      <w:r>
        <w:t>[389] 20秒間</w:t>
      </w:r>
    </w:p>
    <w:p>
      <w:r>
        <w:t>[390] 8回まで</w:t>
      </w:r>
    </w:p>
    <w:p>
      <w:r>
        <w:t>[391] ムービーフラスト</w:t>
      </w:r>
    </w:p>
    <w:p>
      <w:r>
        <w:t>[392] パッチB4</w:t>
      </w:r>
    </w:p>
    <w:p>
      <w:r>
        <w:t>[393] バフ</w:t>
      </w:r>
    </w:p>
    <w:p>
      <w:r>
        <w:t>[394] 自軍フィールド</w:t>
      </w:r>
    </w:p>
    <w:p>
      <w:r>
        <w:t>[395] 攻撃力</w:t>
      </w:r>
    </w:p>
    <w:p>
      <w:r>
        <w:t>[396] 20%アップ</w:t>
      </w:r>
    </w:p>
    <w:p>
      <w:r>
        <w:t>[397] 20秒間</w:t>
      </w:r>
    </w:p>
    <w:p>
      <w:r>
        <w:t>[398] 8回まで</w:t>
      </w:r>
    </w:p>
    <w:p>
      <w:r>
        <w:t>[399] ウェーブフラスト</w:t>
      </w:r>
    </w:p>
    <w:p>
      <w:r>
        <w:t>[400] パッチB5</w:t>
      </w:r>
    </w:p>
    <w:p>
      <w:r>
        <w:t>[401] バフ</w:t>
      </w:r>
    </w:p>
    <w:p>
      <w:r>
        <w:t>[402] 自軍フィールド</w:t>
      </w:r>
    </w:p>
    <w:p>
      <w:r>
        <w:t>[403] 防御</w:t>
      </w:r>
    </w:p>
    <w:p>
      <w:r>
        <w:t>[404] 30%アップ</w:t>
      </w:r>
    </w:p>
    <w:p>
      <w:r>
        <w:t>[405] 20秒間</w:t>
      </w:r>
    </w:p>
    <w:p>
      <w:r>
        <w:t>[406] 8回まで</w:t>
      </w:r>
    </w:p>
    <w:p>
      <w:r>
        <w:t>[407] レールフラスト</w:t>
      </w:r>
    </w:p>
    <w:p>
      <w:r>
        <w:t>[408] パッチB6</w:t>
      </w:r>
    </w:p>
    <w:p>
      <w:r>
        <w:t>[409] バフ</w:t>
      </w:r>
    </w:p>
    <w:p>
      <w:r>
        <w:t>[410] 自軍フィールド</w:t>
      </w:r>
    </w:p>
    <w:p>
      <w:r>
        <w:t>[411] 速度</w:t>
      </w:r>
    </w:p>
    <w:p>
      <w:r>
        <w:t>[412] 20%アップ</w:t>
      </w:r>
    </w:p>
    <w:p>
      <w:r>
        <w:t>[413] 20秒間</w:t>
      </w:r>
    </w:p>
    <w:p>
      <w:r>
        <w:t>[414] 8回まで</w:t>
      </w:r>
    </w:p>
    <w:p>
      <w:r>
        <w:t>[415] ムービーフラスト</w:t>
      </w:r>
    </w:p>
    <w:p>
      <w:r>
        <w:t>[416] パッチB7</w:t>
      </w:r>
    </w:p>
    <w:p>
      <w:r>
        <w:t>[417] デバフ</w:t>
      </w:r>
    </w:p>
    <w:p>
      <w:r>
        <w:t>[418] 敵全体</w:t>
      </w:r>
    </w:p>
    <w:p>
      <w:r>
        <w:t>[419] 攻撃</w:t>
      </w:r>
    </w:p>
    <w:p>
      <w:r>
        <w:t>[420] 30%ダウン</w:t>
      </w:r>
    </w:p>
    <w:p>
      <w:r>
        <w:t>[421] 20秒間</w:t>
      </w:r>
    </w:p>
    <w:p>
      <w:r>
        <w:t>[422] 8回まで</w:t>
      </w:r>
    </w:p>
    <w:p>
      <w:r>
        <w:t>[423] サイエンフラスト</w:t>
      </w:r>
    </w:p>
    <w:p>
      <w:r>
        <w:t>[424] パッチB8</w:t>
      </w:r>
    </w:p>
    <w:p>
      <w:r>
        <w:t>[425] デバフ</w:t>
      </w:r>
    </w:p>
    <w:p>
      <w:r>
        <w:t>[426] 敵全体</w:t>
      </w:r>
    </w:p>
    <w:p>
      <w:r>
        <w:t>[427] 防御</w:t>
      </w:r>
    </w:p>
    <w:p>
      <w:r>
        <w:t>[428] 30%ダウン</w:t>
      </w:r>
    </w:p>
    <w:p>
      <w:r>
        <w:t>[429] 20秒間</w:t>
      </w:r>
    </w:p>
    <w:p>
      <w:r>
        <w:t>[430] 8回まで</w:t>
      </w:r>
    </w:p>
    <w:p>
      <w:r>
        <w:t>[431] ハガネ</w:t>
      </w:r>
    </w:p>
    <w:p>
      <w:r>
        <w:t>[432] パッチB9</w:t>
      </w:r>
    </w:p>
    <w:p>
      <w:r>
        <w:t>[433] デバフ</w:t>
      </w:r>
    </w:p>
    <w:p>
      <w:r>
        <w:t>[434] 敵全体</w:t>
      </w:r>
    </w:p>
    <w:p>
      <w:r>
        <w:t>[435] 速度</w:t>
      </w:r>
    </w:p>
    <w:p>
      <w:r>
        <w:t>[436] 20%ダウン</w:t>
      </w:r>
    </w:p>
    <w:p>
      <w:r>
        <w:t>[437] 20秒間</w:t>
      </w:r>
    </w:p>
    <w:p>
      <w:r>
        <w:t>[438] 8回まで</w:t>
      </w:r>
    </w:p>
    <w:p>
      <w:r>
        <w:t>[439] ディストバーン</w:t>
      </w:r>
    </w:p>
    <w:p>
      <w:r>
        <w:t>[440] パッチB10</w:t>
      </w:r>
    </w:p>
    <w:p>
      <w:r>
        <w:t>[441] デバフ</w:t>
      </w:r>
    </w:p>
    <w:p>
      <w:r>
        <w:t>[442] 敵フィールド</w:t>
      </w:r>
    </w:p>
    <w:p>
      <w:r>
        <w:t>[443] 攻撃</w:t>
      </w:r>
    </w:p>
    <w:p>
      <w:r>
        <w:t>[444] 30%ダウン</w:t>
      </w:r>
    </w:p>
    <w:p>
      <w:r>
        <w:t>[445] 20秒間</w:t>
      </w:r>
    </w:p>
    <w:p>
      <w:r>
        <w:t>[446] 8回まで</w:t>
      </w:r>
    </w:p>
    <w:p>
      <w:r>
        <w:t>[447] サイエンフラスト</w:t>
      </w:r>
    </w:p>
    <w:p>
      <w:r>
        <w:t>[448] パッチB11</w:t>
      </w:r>
    </w:p>
    <w:p>
      <w:r>
        <w:t>[449] デバフ</w:t>
      </w:r>
    </w:p>
    <w:p>
      <w:r>
        <w:t>[450] 敵フィールド</w:t>
      </w:r>
    </w:p>
    <w:p>
      <w:r>
        <w:t>[451] 防御</w:t>
      </w:r>
    </w:p>
    <w:p>
      <w:r>
        <w:t>[452] 30%ダウン</w:t>
      </w:r>
    </w:p>
    <w:p>
      <w:r>
        <w:t>[453] 20秒間</w:t>
      </w:r>
    </w:p>
    <w:p>
      <w:r>
        <w:t>[454] 8回まで</w:t>
      </w:r>
    </w:p>
    <w:p>
      <w:r>
        <w:t>[455] ハガネ</w:t>
      </w:r>
    </w:p>
    <w:p>
      <w:r>
        <w:t>[456] パッチB12</w:t>
      </w:r>
    </w:p>
    <w:p>
      <w:r>
        <w:t>[457] デバフ</w:t>
      </w:r>
    </w:p>
    <w:p>
      <w:r>
        <w:t>[458] 敵フィールド</w:t>
      </w:r>
    </w:p>
    <w:p>
      <w:r>
        <w:t>[459] 速度</w:t>
      </w:r>
    </w:p>
    <w:p>
      <w:r>
        <w:t>[460] 20%ダウン</w:t>
      </w:r>
    </w:p>
    <w:p>
      <w:r>
        <w:t>[461] 20秒間</w:t>
      </w:r>
    </w:p>
    <w:p>
      <w:r>
        <w:t>[462] 8回まで</w:t>
      </w:r>
    </w:p>
    <w:p>
      <w:r>
        <w:t>[463] ディストバーン</w:t>
      </w:r>
    </w:p>
    <w:p>
      <w:r>
        <w:t>[464] パッチC1</w:t>
      </w:r>
    </w:p>
    <w:p>
      <w:r>
        <w:t>[465] ヘイト</w:t>
      </w:r>
    </w:p>
    <w:p>
      <w:r>
        <w:t>[466] 自身</w:t>
      </w:r>
    </w:p>
    <w:p>
      <w:r>
        <w:t>[467] ヘイト</w:t>
      </w:r>
    </w:p>
    <w:p>
      <w:r>
        <w:t>[468] 増加</w:t>
      </w:r>
    </w:p>
    <w:p>
      <w:r>
        <w:t>[469] 30秒間</w:t>
      </w:r>
    </w:p>
    <w:p>
      <w:r>
        <w:t>[470] 8回まで</w:t>
      </w:r>
    </w:p>
    <w:p>
      <w:r>
        <w:t>[471] カゲリ</w:t>
      </w:r>
    </w:p>
    <w:p>
      <w:r>
        <w:t>[472] コメントフォーム †</w:t>
      </w:r>
    </w:p>
    <w:p>
      <w:r>
        <w:t>[473] 殲滅戦の開催と育成進捗は下記のイメージ。 ■RANK5作成を最優先するパターン 配布                    余り 開催2回  6000/35 → RANK 4/0/0/0 1000/14 開催3回  9000/45 → RANK 4/2/0/0 3000/ 8 開催4回 12000/55 → RANK 5/2/0/0 1000/ 9 開催5回 15000/65 → RANK 5/4/0/0    0/14 開催6回 18000/75 → RANK 5/4/2/0 2000/ 8 開催7回 21000/85 → RANK 5/5/2/0    0/ 9 ■RANK3作成(納豆効果まで)を優先しつつ、平均的に育成するパターン 配布                    余り 開催2回  6000/35 → RANK 3/2/0/0 2500/ 1 開催3回  9000/45 → RANK 3/3/0/0 4000/ 9 ※有償栄石10使用で3/3/3/0 開催4回 12000/55 → RANK 3/3/3/0 4500/ 1 ※有償栄石20使用で3/3/3/3 開催5回 15000/65 → RANK 3/3/3/0 7500/11 ※有償栄石15使用で4/4/3/3 開催6回 18000/75 → RANK 4/3/3/3 5500/ 0 ※有償栄石10使用で4/4/4/3 開催7回 21000/85 → RANK 4/4/4/4 1000/ 1 ■RANK5を1つ作成後、RANK3(納豆効果まで)を優先して育成するパターン 配布                    余り 開催2回  6000/35 → RANK 4/0/0/0 1000/14 開催3回  9000/45 → RANK 4/2/0/0 3000/ 8 開催4回 12000/55 → RANK 5/2/0/0 1000/ 9 開催5回 15000/65 → RANK 5/3/2/0 1500/ 1 開催6回 18000/75 → RANK 5/3/3/0 3000/ 9 ※有償栄石10使用で5/3/3/3 開催7回 21000/85 → RANK 5/3/3/3 3500/ 1 ※有償栄石 5使用で5/4/3/3 平均的に育てるなら栄石で止まるので有償分買うメリットが大きい。 超昂装備自体が追加された場合も栄石で止まる。 -- [yN030aP4PX6] 2025-10-09 (木) 10:11:16</w:t>
      </w:r>
    </w:p>
    <w:p>
      <w:r>
        <w:t>[474] アクセラレータは面白味は無いけど純粋に強いな ロケットベルト、ガッツベルト、納豆ベルトを同時装備するようなもんじゃん -- [IJGC8c53lMs] 2025-10-09 (木) 16:29:30</w:t>
      </w:r>
    </w:p>
    <w:p>
      <w:r>
        <w:t>[475] なんか性能一覧の表見づらくない？ パッチ発動効果や行動速度がランク共通の場合、ランクの方に移動して統一性がないと思う。（項目でランク共通？って出てきて何なのかわざわざ右に視線を移さないといけないし） -- [bOdXlNDUNUY] 2025-10-13 (月) 16:27:39</w:t>
      </w:r>
    </w:p>
    <w:p>
      <w:r>
        <w:t>[476] ↑反映済み -- [BnAlBH7Soug] 2025-10-13 (月) 19:11:18</w:t>
      </w:r>
    </w:p>
    <w:p>
      <w:r>
        <w:t>[477] 多少修正されたようでまともになったんだけど、列ラベル（タイトル）2つ目の「RANK」下が行動速度とかになっているのは変だと思う。 「RANK」がかかっているのは右側の１～５だとは思うが、列ラベルは基本下方向を示すはずで行動速度や攻撃力とかは「RANK」ではなく効果の内容なのでは？ それともラベルは内容によって方向が変わるの？ -- [8ynvgcI8q66] 2025-10-13 (月) 21:28:01</w:t>
      </w:r>
    </w:p>
    <w:p>
      <w:r>
        <w:t>[478] あと補足すると、「超昂装備の攻撃力」「超昂装備の行動速度」を行ラベルと見てるのは攻撃力などの項目がグレー？の行ラベルの背景色をしていたから。 -- [8ynvgcI8q66] 2025-10-13 (月) 21:56:19</w:t>
      </w:r>
    </w:p>
    <w:p>
      <w:r>
        <w:t>[479] 確かに、本来なら各装備分離されていて表になっていればわかりやすいが変に合体させているからおかしくなる -- [8ynvgcI8q66] 2025-10-13 (月) 21:31:23</w:t>
      </w:r>
    </w:p>
    <w:p>
      <w:r>
        <w:t>[480] 強化素材の装備、よくみたらランクMAXか・・・ｗ -- [yhKqn.GdXAs] 2025-10-17 (金) 13:28:52</w:t>
      </w:r>
    </w:p>
    <w:p>
      <w:r>
        <w:t>[481] 入手手段を凄くしぼるリソースは、ゲーム内で素材アイコンをワンクリックしたら表示ぐらいの措置が欲しい。Bユニバース素材もスマホじゃ分からんような小ささだし…。フレーバーテキストの左右とか、めっちゃスペースあるのになあ。 -- [874i3PBsmHk] 2025-10-23 (木) 13:52:19</w:t>
      </w:r>
    </w:p>
    <w:p>
      <w:r>
        <w:t>[482] 居座り組は青昂金で居座り力上げたほうが仕事すると思う。エスカチームのとこに聖夜ルビーコスモスフィールド攻撃パッチ入れて特攻1人は常に確保するとかかな -- [Mmx1cFUMuk6] 2025-10-22 (水) 22:54:54</w:t>
      </w:r>
    </w:p>
    <w:p>
      <w:r>
        <w:t>[483] フェリニと火咲とシズク辺りとあとは必殺にダメージついてないけどななかに『あの日の決意』と同時に持たせて素殴りダメージ稼ぐとか？ -- [k5dUpO.c7rg] 2025-10-25 (土) 18:03:49</w:t>
      </w:r>
    </w:p>
    <w:p>
      <w:r>
        <w:t>[484] ちょっと別アプローチだけど、聖夜ブロクミエル、エスカ・オニキス 辺りのバフデバフをばら撒きつつ「自身の攻撃力を〇〇％上昇」するタイプはどうだろうね？ 巨大な固定値を割合上昇させればよりお得理論で。 -- [9oODhngGdCs] 2025-10-25 (土) 21:24:50</w:t>
      </w:r>
    </w:p>
    <w:p>
      <w:r>
        <w:t>[485] 必殺技のダメージがのらないのが痛いから難しそう 『あの日の決意』も基ステ参照だからあまり効果ないし 少なくともコスモスやアクセラレータはつけない方がよさそう -- [laiMQj1jtiU] 2025-10-26 (日) 00:39:57</w:t>
      </w:r>
    </w:p>
    <w:p>
      <w:r>
        <w:t>[486] そこそこ前だけど合成した後に別編成にしたら装備品が不足して消滅しましたって出たから多分大丈夫。 ロックはしてないだろうし何だろうね。 -- [AQy.byjnjXw] 2025-11-21 (金) 11:31:07</w:t>
      </w:r>
    </w:p>
    <w:p>
      <w:r>
        <w:t>[487] ごべぇぇぇぇん！！ロック外してなかった！！！ -- [ZD2pj4GvuDE] 2025-11-21 (金) 15:54:37</w:t>
      </w:r>
    </w:p>
    <w:p>
      <w:r>
        <w:t>[488] あれ？毎回そうなるわけじゃなかった。別のダメージ必殺技の後でもゲージ溜まったマディオンが似た挙動やってたからパッチ関係ない？雑魚の出現タイミングとかそんな感じのたまたま？ -- [XPbY3lPcj.A] 2025-11-23 (日) 00:29:50</w:t>
      </w:r>
    </w:p>
    <w:p>
      <w:r>
        <w:t>[489] バフ系必殺につけるとか普通に意味はあるだろ。 -- [vAislqU9S32] 2025-11-23 (日) 16:08:02</w:t>
      </w:r>
    </w:p>
    <w:p>
      <w:r>
        <w:t>[490] 130コトネーゼがコスモスR4持ってフルバフならワンパンできるけど、コスモスが空くかだね -- [MdKFEPFQFRQ] 2025-11-24 (月) 13:11:14</w:t>
      </w:r>
    </w:p>
    <w:p>
      <w:r>
        <w:t>[491] なんでコスモス。絶対空かないでしょ。内縛陣ランク2でいいのでは？ボスは無理でも雑魚は倒せるはずだけど… -- [e12GGw4SG.k] 2025-11-24 (月) 15:22:14</w:t>
      </w:r>
    </w:p>
    <w:p>
      <w:r>
        <w:t>[492] パッチダメージは必殺ダメージ10倍の対象では無いんでない。0.6倍で1.2万ダメ必要。 -- [Eq/VqtP2gKo] 2025-11-24 (月) 16:19:26</w:t>
      </w:r>
    </w:p>
    <w:p>
      <w:r>
        <w:t>[493] はじめて聞いた。パッチダメージ10倍にならないの？ -- [e12GGw4SG.k] 2025-11-25 (火) 14:43:43</w:t>
      </w:r>
    </w:p>
    <w:p>
      <w:r>
        <w:t>[494] まだ来てないんだからわかる訳ないじゃん 殲滅戦に関して断定してるやつは皆デマ -- [tBLyfCCnD0w] 2025-11-25 (火) 15:08:00</w:t>
      </w:r>
    </w:p>
    <w:p>
      <w:r>
        <w:t>[495] Aパッチ系は殆ど検証されてないので色々頑張って検証してほしい。 上に敵がいないと不発になるとあるけど、不発の場合回数が消費されるかどうかも不明だ。このゲーム的には消費されない可能性が高いとは思うんだが。 内縛陣にAパッチが複数装備出来たらロマンなんだがどうなのだろう？ とりあえず早く殲滅戦の模擬戦きてくれ。色々検証したいんだ... -- [onhQLAoV/lE] 2025-11-23 (日) 10:08:52</w:t>
      </w:r>
    </w:p>
    <w:p>
      <w:r>
        <w:t>[496] 「サポート時効果なし」の一文のせいで、コレを装備させた最推しではなく、wベルトの2番目をサポートに出すジレンマ -- [yZBfoqEE98w] 2025-12-10 (水) 19:54:42</w:t>
      </w:r>
    </w:p>
    <w:p>
      <w:r>
        <w:t>[497] 他の装備と同じように強化の継ぎ足しが出来るようにしてくれないかな、強化の為に貯めてる素材で倉庫がいっぱいだ -- [vDZTmVhOT/s] 2025-12-24 (水) 09:19:46</w:t>
      </w:r>
    </w:p>
    <w:p>
      <w:r>
        <w:t>[498] サブにつけるんですね、ありがとうございます、パッチによっては通常のサブ装備の方が強いですね -- [dgTrNXdPLow] 2026-02-10 (火) 17:08:54</w:t>
      </w:r>
    </w:p>
    <w:p>
      <w:r>
        <w:t>[499] ドリルは結局使い捨てでしかないし連撃特化が欲しいな。チョコットコンボ納豆だと速度も火力も出せない -- [Mmx1cFUMuk6] 2026-03-08 (日) 19:39:05</w:t>
      </w:r>
    </w:p>
    <w:p>
      <w:r>
        <w:t>[500] 栄石と美銅石は他のアイテムよろしく堺筋や御堂筋をもじったダジャレネームと思っていたら、１分でわかる超昂大戦で「えいせき」、「びどうせき」と呼ばれてて意外だった。 -- [EfKybgjIVNY] 2026-05-01 (金) 22:55:55</w:t>
      </w:r>
    </w:p>
    <w:p>
      <w:r>
        <w:t>[501] その程度の思い入れとやる気しか無いようなゲームのwikiにガキみたいなこと書いてるお前さんよりはマシだと思うよ -- [2YCYg9qT9QU] 2026-05-24 (日) 16:34:56</w:t>
      </w:r>
    </w:p>
    <w:p>
      <w:r>
        <w:t>[502] なんだ、サブ逸品都同時併用可だったのか。それなら戦略広がる。 -- [cn6xkqHPAqQ] 2026-05-28 (木) 05:07:16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