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bedroom-scenes</w:t>
      </w:r>
    </w:p>
    <w:p>
      <w:r>
        <w:t>[0] 寝室シーン一覧 †</w:t>
      </w:r>
    </w:p>
    <w:p>
      <w:r>
        <w:t>[1] 各キャラの寝室エピソードをまとめたページとなります。 表内の編集ボタンを押せば直接表に書き込めますので、編集にご協力いただけますと助かります。 表内には、各エピソードの「プレイ内容」を箇条書きしてください。 詳細な描写は書かず、例えば、人前で自慰、中出し、後背位、暴漢2人に強姦、和姦など簡潔に書いていただけますようお願いいたします。 変身前、変身後、着衣、全裸も記載してください。</w:t>
      </w:r>
    </w:p>
    <w:p>
      <w:r>
        <w:t>[2] 参考リンク：寝室シーンの開き方</w:t>
      </w:r>
    </w:p>
    <w:p>
      <w:r>
        <w:t>[3] SSRキャラ（恒常）</w:t>
      </w:r>
    </w:p>
    <w:p>
      <w:r>
        <w:t>[4] 画像</w:t>
      </w:r>
    </w:p>
    <w:p>
      <w:r>
        <w:t>[5] 名前</w:t>
      </w:r>
    </w:p>
    <w:p>
      <w:r>
        <w:t>[6] 純愛H</w:t>
      </w:r>
    </w:p>
    <w:p>
      <w:r>
        <w:t>[7] 敗北H</w:t>
      </w:r>
    </w:p>
    <w:p>
      <w:r>
        <w:t>[8] 追加</w:t>
      </w:r>
    </w:p>
    <w:p>
      <w:r>
        <w:t>[9] エスカレイヤー</w:t>
      </w:r>
    </w:p>
    <w:p>
      <w:r>
        <w:t>[10] 「瞳の中の面影」 相手：トキサダ 場所：トキサダの部屋 衣装：【変身前】、全裸、陰毛有、眼鏡 性経験：非処女。柳瀬恭平と経験済み。トキサダと初挿入 和姦、正常位　恋人繋ぎ　恭平という恋人がいる事を鑑みてペッティングに留めていたトキサダに対し、恭平の存在を感じながら行為に及べない状況に耐えられなくなった沙由香が一線を越える事を懇願し、その姿にトキサダが我慢の限界になり本番　膣外射精</w:t>
      </w:r>
    </w:p>
    <w:p>
      <w:r>
        <w:t>[11] 「恥辱のエナジードレイン」 相手：コマンダー（触手怪物化） 場所： 衣装：【変身後】、陰毛有 触手エナジードレイン 快楽を伴うためエナジーチャージされて変身は解けず エナジーを吸収する行為が更にエスカレイヤーのエナジーを生成させる事になり、無限に続くかと思われた凌辱は限界を迎えたコマンダーの爆散によって終了 若干の顔丸呑み要素(透過無し)もあり</w:t>
      </w:r>
    </w:p>
    <w:p>
      <w:r>
        <w:t>[12] 編集</w:t>
      </w:r>
    </w:p>
    <w:p>
      <w:r>
        <w:t>[13] 閃忍ハルカ</w:t>
      </w:r>
    </w:p>
    <w:p>
      <w:r>
        <w:t>[14] 「優しい誘淫」 相手：トキサダ 場所：トキサダの部屋 衣装：【変身前】、着衣、胸開け、ピンクパンツ太腿下ろし、陰毛有り 性経験：非処女、タカマルと経験済み、トキサダ初挿入 フェラから射精（CG無し）、満足していないトキサダを自ら誘ってセックス クンニ、後背位挿入、中出し、中出し絶頂</w:t>
      </w:r>
    </w:p>
    <w:p>
      <w:r>
        <w:t>[15] 「肉便器の忍」 相手：一般人、コマンダー 場所：公園の男子トイレ 衣装：【変身後】、着衣、胸開け、バイブ、陰毛有、目隠し、手足拘束 コマンダーに敗北、洗脳される、終始完堕ち 股を開いた形で拘束＆バイブ 入ってきた一般人にバイブを強く挿入するよう懇願 更に挿入を懇願、一般人正常位挿入、中出し懇願、中出し絶頂 尿ぶっかけられたところで救出エンド</w:t>
      </w:r>
    </w:p>
    <w:p>
      <w:r>
        <w:t>[16] 編集</w:t>
      </w:r>
    </w:p>
    <w:p>
      <w:r>
        <w:t>[17] 閃忍ナリカ</w:t>
      </w:r>
    </w:p>
    <w:p>
      <w:r>
        <w:t>[18] 「上でも下でもナリカにお任せ」 相手：トキサダ 場所：電車内、人間の存在を消す呪符を使用して 衣装：【変身前】、着衣、胸開け、白パンツ足首までずらし、陰毛有 性経験：非処女、タカマルと経験済み、トキサダと初本番 トキサダに指示されながら股を開いて自慰、フェラ 中で出さなければOKということで本番、フィニッシュは口、バキュームしながら自分の指で絶頂 bugbugCGサンプルページ</w:t>
      </w:r>
    </w:p>
    <w:p>
      <w:r>
        <w:t>[19] 「淫辱の仕置き・公開三穴責め」 相手：一般人 場所：街中 衣装：【変身後】、コスチューム破れ 輪姦、三穴責め、中出し絶頂 アナルは指→ディルド→男根の三段階 ギャラリーによる精神責め、ぶっかけ有り 最終的に救出されるエンド</w:t>
      </w:r>
    </w:p>
    <w:p>
      <w:r>
        <w:t>[20] 編集</w:t>
      </w:r>
    </w:p>
    <w:p>
      <w:r>
        <w:t>[21] 鬼の斗羽大洋</w:t>
      </w:r>
    </w:p>
    <w:p>
      <w:r>
        <w:t>[22] 「鬼、はじめてのえっち」 相手：トキサダ 場所：トキサダの部屋 衣装：【変身前】、眼鏡、私服、着衣→半裸、胸開け、黒タイツ着→股部分破り、黒パンツ着→ずらし挿入 性経験：処女→処女喪失 手コキ、服にぶっかけ射精 半裸へ脱衣、黒タイツ破り、キス、側位で処女喪失、中出し絶頂</w:t>
      </w:r>
    </w:p>
    <w:p>
      <w:r>
        <w:t>[23] 「鬼、堕ちる淫薬焦らし地獄」 相手： 場所：地下室 衣装：【変身後】、髪飾り以外全裸、マングリ返しで全身縄拘束 敗北状態から開始 媚薬を盛られる、胸もみ 発情し、快楽堕ちから自ら挿入を懇願、正常位挿入、即絶頂 中出し懇願から中出し絶頂 ホームレスに慰み者にされている所を発見、廃人寸前だったが救助された。 後日、懐妊発覚→堕胎処置</w:t>
      </w:r>
    </w:p>
    <w:p>
      <w:r>
        <w:t>[24] 編集</w:t>
      </w:r>
    </w:p>
    <w:p>
      <w:r>
        <w:t>[25] 火のゴウカ</w:t>
      </w:r>
    </w:p>
    <w:p>
      <w:r>
        <w:t>[26] 「ゴウカとヤるまでハシゴ酒」 相手：トキサダ 場所：ゴウカの部屋のベッド 衣装：【変身前】、私服、胸開け、黒タイツ破れ、おっぱいぷるんぷるん 性経験：非処女 宅飲みをし、帰宅しようとしたタイミングで酔っ払ったゴウカに押し倒される 騎乗位から中出し絶頂、そのご繋がった状態酔いが冷めて顔赤くする そのままシラフに戻った状態で二回戦を開始し中出し絶頂 bugbugCGサンプルページ</w:t>
      </w:r>
    </w:p>
    <w:p>
      <w:r>
        <w:t>[27] 「堕とされたゴウカ」 相手：巨躯の鬼（大式神）、小さな鬼（小式神） 場所：街中、衆人環視 衣装：【変身後】、コスチューム破れ 衆人の前で拘束、大式神の立ちバックと小式神の乳首責め（ニプルファック）、中出し絶頂、完堕ち 救助されるまで嬲り続けられたエンド</w:t>
      </w:r>
    </w:p>
    <w:p>
      <w:r>
        <w:t>[28] 編集</w:t>
      </w:r>
    </w:p>
    <w:p>
      <w:r>
        <w:t>[29] 神騎エクシール</w:t>
      </w:r>
    </w:p>
    <w:p>
      <w:r>
        <w:t>[30] 「メンタルケアはＶＲで」 相手：トキサダ 場所：VRで再現した教室 衣装：【変身前】、制服、陰毛有り、胸開け 性経験：非処女、継彦と経験済み、トキサダ初挿入 『先輩女子会長と向拝男子との教室エッチ』プレイ おっぱい吸い→座位、中出し</w:t>
      </w:r>
    </w:p>
    <w:p>
      <w:r>
        <w:t>[31] 「試練の凌辱」 相手：コマンダー、連れてこられた一般人二人 場所：廃倉庫　壁に埋め込み拘束 衣装：【変身後】、コスチューム破れ、陰毛有り、胸出し、股布ずらし 人の姿から変身したザインに敗北 壁で見えない状態、下半身をだけ露出する形で拘束されて目を覚ます。 コマンダーに連れてこられた一般人が使嗾され、 正常位挿入、一般人に犯されていることをコマンダーに告げられ、中出し絶頂 二人目の一般人挿入、その後もやってくることを示唆してエンド 脱出/救出描写無し</w:t>
      </w:r>
    </w:p>
    <w:p>
      <w:r>
        <w:t>[32] 編集</w:t>
      </w:r>
    </w:p>
    <w:p>
      <w:r>
        <w:t>[33] 八の闇刃ラブディエル</w:t>
      </w:r>
    </w:p>
    <w:p>
      <w:r>
        <w:t>[34] 「私の知らない私の体」 相手：トキサダ 場所：トキサダの部屋、ベッドの上 衣装：【変身後】、着衣、装具なし、胸出し、股布ずらし 性経験：処女→処女喪失、無知シチュ 鏡の前で背面座位、手マン胸揉み 濡れてきた所で挿入、キス、中出し絶頂、断面描写あり</w:t>
      </w:r>
    </w:p>
    <w:p>
      <w:r>
        <w:t>[35] 「神騎の性器で童貞卒業」 相手：童貞店員と童貞少年（コマンダーと関係無し） 場所：空間隔離されたコンビニ 衣装：【変身前】、着衣、口元の布なし、胸開け、股布やぶれ コンビニに閉じ込められコマンダーに交わることを強要される 筆下ろし解説を行い、自身が危険日であることを告げる。 コンドームを付けるよう懇願するが、無しのまま童貞喪失挿入 処女膜が無いことに気づかれ、非処女である事を謝罪させられる 中に出さないでと懇願するが中出しされる 少年にオナニー方法を説明 中出し絶頂、ぶっかけされる 少年の本番描写は省略、封鎖はいつの間にか解除され保護されたエンド</w:t>
      </w:r>
    </w:p>
    <w:p>
      <w:r>
        <w:t>[36] 編集</w:t>
      </w:r>
    </w:p>
    <w:p>
      <w:r>
        <w:t>[37] 七の賢腕シャムエル</w:t>
      </w:r>
    </w:p>
    <w:p>
      <w:r>
        <w:t>[38] 「えっちなモーニングサービス」 相手：トキサダ 場所：トキサダの部屋 衣装：【変身前】、着衣、胸開け 性経験：非処女 部屋に勝手に侵入から朝勃ちチンポにパイズリ、フェラ</w:t>
      </w:r>
    </w:p>
    <w:p>
      <w:r>
        <w:t>[39] 「二人で、気持ちいいこと」 相手：トキサダ 場所：ベッドの上 衣装：【変身後】、半裸、胸出し、股布ずらし挿入 汚されて帰還した後、癒しのために慰めH 汚された事を告げ、正常位挿入、キス、中出し絶頂 敗北シーンそのものはなし</w:t>
      </w:r>
    </w:p>
    <w:p>
      <w:r>
        <w:t>[40] 編集</w:t>
      </w:r>
    </w:p>
    <w:p>
      <w:r>
        <w:t>[41] マドカ・アサルト</w:t>
      </w:r>
    </w:p>
    <w:p>
      <w:r>
        <w:t>[42] 「ご奉仕でドキドキ？」 相手：トキサダ 場所：自室のベッド 衣装：【変身前】、衣装は変身後と変化なし、胸開け、白パンツ足首まで下ろし 性経験：？ ADDDエナジー検証のため、 股を開き正常位で迎え入れる、機械のため最初は無表情だが 途中から制御が効かなくなり反応が良くなり、中出し絶頂でフィニッシュ ADDDエナジーの充填されること確認される 初Dチャージ</w:t>
      </w:r>
    </w:p>
    <w:p>
      <w:r>
        <w:t>[43] 「人形遣いの夜」 相手：フーマン２体 場所：アジト 衣装：【変身後】、衣装は変身前と変化なし、衣装破れ、白パンツずらし挿入、両腕が外れケーブルが露出、拘束状態 敵に鹵獲された凌辱された状態から始まる。 最初は感覚機能がカットされているため感じていないが、電子頭脳を干渉され1,000倍の感度にさせられてしまう。 快楽に喘ぎながら中出し絶頂、２体目のフーマン相手も中出し絶頂してしまう。 快楽による喘ぎではなく、苦痛による悲鳴を堪能できる。ロボットだから許された表現なのか、まさに暴力により女を犯す「凌辱」。 数日後電子頭脳が修復できなくなる寸前で辛うじて救出されたエンド。</w:t>
      </w:r>
    </w:p>
    <w:p>
      <w:r>
        <w:t>[44] 編集</w:t>
      </w:r>
    </w:p>
    <w:p>
      <w:r>
        <w:t>[45] ビートアイドル・マリナ</w:t>
      </w:r>
    </w:p>
    <w:p>
      <w:r>
        <w:t>[46] 「アイドルマリナのお宝映像」 相手：トキサダ 場所：部屋のベッド 衣装：【変身後】、エスカレイヤーRの「個人的に参上」のような完全コスチューム、股布開け 性経験：不明、明言されず敗北Hとの兼ね合いが不明瞭 トキサダに撮影されながらオナニーをするよう指示される、指入れ乳揉み絶頂 正常位（外出しを希望するが最終的に中出し）、のけぞり絶頂。 オナニーを撮影されながら、中出しされたトキサダの精液を舐める</w:t>
      </w:r>
    </w:p>
    <w:p>
      <w:r>
        <w:t>[47] 「初枕営業で輪姦デビュー」 相手：中年男３人 場所：仕事部屋 衣装：【変身前】、私服、着衣、胸開け、青リボン白パンツ足首まで下ろし 性経験：処女→処女喪失 脅迫されて股開き、３人に囲まれる 必死に処女を守ろうとするが背面座位で処女喪失からの中出し 薬も使われ自ら腰を振り両手も手コキ ぶっかけ＆中出しで精液まみれ 救出されるまで凌辱される bugbugCGサンプルページ</w:t>
      </w:r>
    </w:p>
    <w:p>
      <w:r>
        <w:t>[48] 編集</w:t>
      </w:r>
    </w:p>
    <w:p>
      <w:r>
        <w:t>[49] 六の法杖セラフィール</w:t>
      </w:r>
    </w:p>
    <w:p>
      <w:r>
        <w:t>[50] 「あなたにならば何度でも」 相手：トキサダ 場所：風呂 衣装：【変身後】、白スクール水着のみ、胸開け、ずらし挿入 性経験：処女→処女喪失、破瓜 スク水こき、クロッチずり、水着内射精、 騎乗位で自ら処女を捧げる、恋人つなぎ、中出し絶頂 ※セラフィールは治癒の奇跡で処女膜を再生できる bugbugCGサンプルページ</w:t>
      </w:r>
    </w:p>
    <w:p>
      <w:r>
        <w:t>[51] 「異常性欲病棟」 相手：4人の中年男性 場所：病院 衣装：【変身前】、半裸、白ブラ開け、白紐パンツ 性経験：処女→処女喪失、破瓜 男（コマンダー）に排卵誘発剤を飲まされ、騙されて奉仕させられる。 輪姦、手コキ、キス、胸揉み、後背位で処女喪失、フェラ 種付中出し絶頂、快楽堕ち 数日後、穴という穴を開発された状態で救出されたエンド</w:t>
      </w:r>
    </w:p>
    <w:p>
      <w:r>
        <w:t>[52] 編集</w:t>
      </w:r>
    </w:p>
    <w:p>
      <w:r>
        <w:t>[53] 九の護銃メイファール</w:t>
      </w:r>
    </w:p>
    <w:p>
      <w:r>
        <w:t>[54] 「一途、正直、そして貪欲」 相手：トキサダ 場所：メイファールの部屋 衣装：【変身前】、着衣、下着脱衣、胸開け 性経験：処女→処女喪失、破瓜 ファーストキス、駅弁体位で処女喪失、ラブラブSEX、中出し絶頂</w:t>
      </w:r>
    </w:p>
    <w:p>
      <w:r>
        <w:t>[55] 「空の下、見られながら、肛虐」 相手：コマンダー、少女 場所：公園 衣装：【変身後】、半裸、胸出し、下半身脱衣 少女を人質にとられ仕方なく、少女に見られながら 大股開き、前を守るためにアナルを弄ってください アナル弄り、舐め、アナル処女喪失 メイファールの意思で初めてのマスターベーションを始める 少女も自らケツ穴オナニーを始める 中出し絶頂、失禁 コマンダーの命令で人質の少女の肛門開発することに 救出班が駆けつけたとき少女の肛門を弄り、舐めていたエンド 犬化要素あり</w:t>
      </w:r>
    </w:p>
    <w:p>
      <w:r>
        <w:t>[56] 編集</w:t>
      </w:r>
    </w:p>
    <w:p>
      <w:r>
        <w:t>[57] 三の裁刀イザナエル</w:t>
      </w:r>
    </w:p>
    <w:p>
      <w:r>
        <w:t>[58] 「敏感な口」 相手：トキサダ 場所：イザナエルの部屋 衣装：【変身前】、着衣 性経験：トキサダ以外の物を見た事なし フェラチオ、本番無し、鋭敏な感覚で絶頂、初フェラ</w:t>
      </w:r>
    </w:p>
    <w:p>
      <w:r>
        <w:t>[59] 「飲み放題、淫猥体液ドリンクバー」 相手：コマンダー、催眠ガスを吸った一般人（女性、双子姉妹） 場所：ファミリーレストラン 衣装：【変身後】、ほぼ全裸 性経験：処女描写なし コマンダーに抱えられ大股開きさせられる 筋弛緩ガスを吸って動けない状態でクリを触られる ドリンクバー扱いされ、催眠された女性市民相手に失禁・潮吹きを飲まれる 胸を揉まれながら背面座位で挿入、一般少女二人に下半身を撫でられ絶頂失禁、愛液を飲まれる 動けるようになった後は自分から腰を振って中出し失禁絶頂 本人は催眠無し、最後は完堕ち 救出部隊が駆けつけたとき、淫らに喘いでいたエンド</w:t>
      </w:r>
    </w:p>
    <w:p>
      <w:r>
        <w:t>[60] 編集</w:t>
      </w:r>
    </w:p>
    <w:p>
      <w:r>
        <w:t>[61] 閃忍スバル</w:t>
      </w:r>
    </w:p>
    <w:p>
      <w:r>
        <w:t>[62] 「スバルの本気」 相手：トキサダ 場所：部屋 衣装：【変身前】、着衣 性経験：非処女、凌辱経験あり 部屋でトキサダが四つん這いになり、 スバルからアナル舐めされた後にフェラ、 本番無し。</w:t>
      </w:r>
    </w:p>
    <w:p>
      <w:r>
        <w:t>[63] 「閃忍凌辱蛇仕置」 相手：触手、滅忍 場所：舞台上 衣装：【変身後】、着衣、胸とスカート部分破れ、手足拘束 股を開かされて媚薬を盛られる。 触手アナル挿入され、前の穴について自分から懇願し二本差し。 耐えようとするが速攻で快楽堕ち。孕ませ中出し絶頂。 救出されるまで触手と人間に嬲り尽くされたエンド。</w:t>
      </w:r>
    </w:p>
    <w:p>
      <w:r>
        <w:t>[64] 編集</w:t>
      </w:r>
    </w:p>
    <w:p>
      <w:r>
        <w:t>[65] 血の切裂余命</w:t>
      </w:r>
    </w:p>
    <w:p>
      <w:r>
        <w:t>[66] 「余命ちゃん気持ち良くされる」 相手：トキサダ 場所：ベッドの上 衣装：【変身前】、着衣、白パンツ、着→足首まで下ろし→ベッドに放置 性経験：処女→処女喪失 トキサダにDチャージが怖いのかと煽られ乗せられる形でDチャージ。 素股、下着脱衣、側位で挿入処女喪失、 最初は煽るものの後半では感じてしまい中出し絶頂。</w:t>
      </w:r>
    </w:p>
    <w:p>
      <w:r>
        <w:t>[67] 「恥辱の音責め」 相手：滅忍 場所： 衣装：【変身後（たぶん）】半裸、白ブラ開け、白パンツふともも下ろし、ヘッドホン、陰毛有 滅忍に敗北状態から開始 滅忍に自分の陰部の音を聞かされながら執拗に愛撫され、絶頂させられる。 その後挿入され、解放するという条件で性奴隷宣言をさせられるも解放されず犯され続ける。 救出は来ないエンド。 目隠し(一時的)と言葉責めによる羞恥煽りもあり。快楽描写強め。</w:t>
      </w:r>
    </w:p>
    <w:p>
      <w:r>
        <w:t>[68] 編集</w:t>
      </w:r>
    </w:p>
    <w:p>
      <w:r>
        <w:t>[69] 剛毅のレヴィ</w:t>
      </w:r>
    </w:p>
    <w:p>
      <w:r>
        <w:t>[70] 「女の子は柔らかく」 相手：トキサダ 場所：トキサダの部屋 衣装：【変身前】、全裸 性経験：初Dチャージ、やや無知シチュ 手マン、耳朶甘噛、絶頂 後背位挿入、中出し絶頂</w:t>
      </w:r>
    </w:p>
    <w:p>
      <w:r>
        <w:t>[71] 「玩具となったレヴィ」 相手：財産を持ち金で買った男 場所：見知らぬ場所のベッドの上 衣装：【変身後】、全裸、手足鎖拘束 戦闘に敗北、見知らぬ場所で目を覚ます。 マングリ返し拘束。 ゴーレムの特性を魔法道具で書き換えられ、身動きが取れなくなる。 太ももにオナホと書き加えられ、手マンで男を受け入れる状態に、挿入 淫乱オナホ状態を書き加えられ、完堕ち、中出し絶頂。 空き瓶を入れられ子宮口拡張。 その後保護された日常生活に戻れるまでかなりの日数を要した。</w:t>
      </w:r>
    </w:p>
    <w:p>
      <w:r>
        <w:t>[72] 編集</w:t>
      </w:r>
    </w:p>
    <w:p>
      <w:r>
        <w:t>[73] 神騎キリエル</w:t>
      </w:r>
    </w:p>
    <w:p>
      <w:r>
        <w:t>[74] 「特別なマッサージ」 相手：トキサダ 場所：キリカの部屋 衣装：【変身前】、着衣状態でパンチラ、白パンツ→スカートのみ 性経験：非処女、継彦と経験済み うつ伏せで足マッサージ、足舐め パンツを脱がせクンニ、上着を脱がし寝バック、絶頂後足裏に射精</w:t>
      </w:r>
    </w:p>
    <w:p>
      <w:r>
        <w:t>[75] 「卑猥な施術」 相手：コマンダー 場所：アジト？ 衣装：【変身後】、破れコスチューム、股布ずらし、手足拘束。股開き 手で身体を全体マッサージされる 媚薬効果が有り我慢できないキリエルからの懇願正常位セックス、中出し絶頂 救出されるまで数日間、啼かされ続けたエンド。</w:t>
      </w:r>
    </w:p>
    <w:p>
      <w:r>
        <w:t>[76] 編集</w:t>
      </w:r>
    </w:p>
    <w:p>
      <w:r>
        <w:t>[77] 四の狩斧ゼブリエル</w:t>
      </w:r>
    </w:p>
    <w:p>
      <w:r>
        <w:t>[78] 「野蛮人の愉しみ」 相手：トキサダ 場所：夜のクラブ 衣装：【変身前】、着衣、胸開け、白パンツ着→太もも下ろし 性経験：非処女、トキサダと経験済み 周囲の客に見られながら手コキからの対面座位挿入、中出し絶頂2連発、「まだまだこれからだ」END bugbugCGサンプルページ</w:t>
      </w:r>
    </w:p>
    <w:p>
      <w:r>
        <w:t>[79] 「狩られる立場」 相手：複数の子鬼 場所：洞窟 衣装：【変身後】、衣装破れ、胸開け、手足拘束 ゴブリンの群れに輪姦（性器、乳房、口の3点同時責め）される。 苦しみから何度も中出し絶頂させられ、快楽へと堕ちていく心情をモノローグ中心に描いている。 輪姦中は、ずっとフェラのCG中心なのでゼブリエルの表情が見づらい。 救出される際は白濁に塗れていたエンド。</w:t>
      </w:r>
    </w:p>
    <w:p>
      <w:r>
        <w:t>[80] 編集</w:t>
      </w:r>
    </w:p>
    <w:p>
      <w:r>
        <w:t>[81] ビートフーマン・ツクモ</w:t>
      </w:r>
    </w:p>
    <w:p>
      <w:r>
        <w:t>[82] 「着ぐるみの中で・・・♥」 相手：トキサダ 場所：トキサダの部屋、着ぐるみの中 衣装：【変身前】、着衣、全裸 性経験：処女→処女喪失 Dチャージ時、着ぐるみを脱ぎたがらないツクモ。話し合いの末、着ぐるみの中でヤる事になる。 背後から抱えながら挿入、処女喪失、中出し絶頂。 後始末でのお風呂時はちゃんと着ぐるみを脱ぐ。</w:t>
      </w:r>
    </w:p>
    <w:p>
      <w:r>
        <w:t>[83] 「フーマンレイプ！」 相手：フーマン２体 場所：昼間の繁華街、通行人多数 衣装：【変身後】、全裸、瞳にハート フーマンに敗北、凌辱される。 対面座位で挿入。 大衆の面前なので嫌がるふりをしつつも、内心超大喜び。 一般人に冷ややかに罵倒されながら、フーマンとラブラブセックス。 途中、もう一体のフーマンに後孔を犯されアナル処女喪失、 我慢できなくなり世間体かなぐり捨てて、自分から腰振り、赤ちゃんが欲しい＆愛の告白＆お嫁さん発言。 中出し絶頂。２回戦目へと続く。 救出されフーマンから引き離されるが、痴態にショックを受けてハニワのような顔をして過ごした。 なお四日目には立ち直ったエンド。</w:t>
      </w:r>
    </w:p>
    <w:p>
      <w:r>
        <w:t>[84] 編集</w:t>
      </w:r>
    </w:p>
    <w:p>
      <w:r>
        <w:t>[85] 魔術師のルカ</w:t>
      </w:r>
    </w:p>
    <w:p>
      <w:r>
        <w:t>[86] 「半裸の魔女と実験材料」 相手：トキサダ 場所：トキサダの部屋、ベッドの上 衣装：【変身前】、着衣、ずらし挿入 性経験：処女、道具経験有り 精液が欲しとと対面座位、中出し、中出し絶頂 途中で媚薬を飲まされたり飲まし返したりしてイチャラブH</w:t>
      </w:r>
    </w:p>
    <w:p>
      <w:r>
        <w:t>[87] 「錬金術師と東洋の秘術」 相手：怪しげな男 場所：見知らぬ倉庫 衣装：【変身後】、半裸、コスチューム破れ、胸晒 大陸の闇の針治療の実験台にされて何度も絶頂、肉奴隷化。 側位挿入。孕むのは嫌だと考えるも膣内出し懇願、種付中出し絶頂 男に何度も弄ばれた後に救助され、 肉体と精神を再生させるためにそれなりの日数を要したエンド</w:t>
      </w:r>
    </w:p>
    <w:p>
      <w:r>
        <w:t>[88] 編集</w:t>
      </w:r>
    </w:p>
    <w:p>
      <w:r>
        <w:t>[89] 神騎ブロクミエル</w:t>
      </w:r>
    </w:p>
    <w:p>
      <w:r>
        <w:t>[90] 「恥ずかしくないえっち？」 相手：トキサダ 場所：ベッドの上 衣装：【変身前】、着衣 性経験：処女 痛いのと自分が恥ずかしいのが嫌な羽留からの提案で手コキ→顔射、 その後両手での手コキ＋フェラで口内に2発目。戸惑いながらも全部飲み干してくれる。 本番なし 公式CGサンプル</w:t>
      </w:r>
    </w:p>
    <w:p>
      <w:r>
        <w:t>[91] 「チートな調教」 相手：コマンダー、調教師 場所：コマンダーが作り出した異空間 衣装：【変身後】、全裸、VRゴーグル、手足拘束、性器に電極パッド 性経験：処女描写無し 自分の姿を映すVRゴーグルを被せられ筐体に座らされる。 ゲーム内のダメージに連動してパッドから刺激を受け快感に悶える。 ゲームオーバー後、ゴーグルを外され絶頂を我慢したら勝ちとなると告げられる。 調教師が股間を電マで潮吹き絶頂。 罰ゲームとして調教師が挿入、快楽堕ちした状態で膣内出し絶頂、もっと快楽が欲しいエンド</w:t>
      </w:r>
    </w:p>
    <w:p>
      <w:r>
        <w:t>[92] 編集</w:t>
      </w:r>
    </w:p>
    <w:p>
      <w:r>
        <w:t>[93] 風のフウカ</w:t>
      </w:r>
    </w:p>
    <w:p>
      <w:r>
        <w:t>[94] 「忍びのモーニング逆レイプ」 相手：トキサダ 場所：自室 衣装：【変身前】、着衣、胸開け、白紐パンツ太もも下ろし 性経験：非処女（トキサダと既に経験済み） 忍び込んで寝たまま騎乗位挿入。フウカにリードされて言葉責めされながら中出し絶頂。 その後、抜かずに再戦で今度はフウカも余裕を無くしながら再絶頂。ぶっかけ。</w:t>
      </w:r>
    </w:p>
    <w:p>
      <w:r>
        <w:t>[95] 「捕らわれた風、緊縛の凌辱」 相手：かつての部下の殲・上弦衆 場所： 衣装：【変身後】、コスチューム大半破れ、ロープ拘束、ずらし挿入 縛られた状態で輪姦される。 訓練を受けている男の愛撫で薬を使わずに感じさせられて、口と後背位で嫌々ながら何度も中出し絶頂。快楽堕ちは無し。</w:t>
      </w:r>
    </w:p>
    <w:p>
      <w:r>
        <w:t>[96] 編集</w:t>
      </w:r>
    </w:p>
    <w:p>
      <w:r>
        <w:t>[97] 花のチルカ</w:t>
      </w:r>
    </w:p>
    <w:p>
      <w:r>
        <w:t>[98] 「恋心克服修行♡Ｄチャージ編♡」 相手：トキサダ 場所：自室 衣装：【変身前】、全裸、陰毛有、アナルモザイク無 性経験：処女→処女喪失 タカムネ頭領とのマッサージ的なDチャージ経験あり まんぐり返しで指でマ〇コ広げて手マン 正常位でイチャラブキスしまくりＨ、中出し絶頂 公式CGサンプル</w:t>
      </w:r>
    </w:p>
    <w:p>
      <w:r>
        <w:t>[99] 「集団輪姦、受精ルーレットの恐怖」 相手：コマンダーが連れてきた複数の一般人 場所：廃墟 衣装：【変身後】、腕と足以外脱衣、術で拘束 コマンダーに着床受精した相手と添い遂げる魔法をかけられ、 這いずり+丸出しのケツ上げ状態でファンのオタク達に囲まれる。 ファン達から本気の種付けバックレイプ。 １～２人目の着床失敗後、３人目の悪臭デブオタクの本気ピストンで種付け着床（ボテ腹表現は最後まで無）。 そのままラブハメセックス。ピロートークでデブとイチャラブ生活を送りＮＴＲエンド。 脱出/救出描写無し</w:t>
      </w:r>
    </w:p>
    <w:p>
      <w:r>
        <w:t>[100] 編集</w:t>
      </w:r>
    </w:p>
    <w:p>
      <w:r>
        <w:t>[101] 節制のクラリス</w:t>
      </w:r>
    </w:p>
    <w:p>
      <w:r>
        <w:t>[102] 「盲目の魔女と白馬の王子様」 相手:トキサダ 場所:トキサダの部屋 服:【変身前】、私服半裸（上着＋マフラー） 性経験：処女→処女喪失 正常位で処女喪失　嬉ション＆潮吹き（CGあり） 最初は感じすぎるのを恥ずかしがりながらも、最後は思いっきり気持ちよく絶頂して幸せのまどろみ。 公式CGサンプル</w:t>
      </w:r>
    </w:p>
    <w:p>
      <w:r>
        <w:t>[103] 「盲目の魔女を襲う氷河期」 相手:謎の声、氷河期世代で就職できなかった男達 場所:廃墟 服装:【変身後】、下半身露出＋ソックス、上半身両胸露出 精神支配の首輪をつけられて強制的に命令を聞かされる状態にされる。 何者かに先導された、金持ちへの逆恨みをする見ず知らずの無職男たちに欲望の捌け口として使われてしまう。 犬の真似を強要させられ、放尿させられ（CGあり）、辱められ、凌辱。 拒絶しても首輪の効果で強制的に気持ちよくさせられ、 無責任膣出しセックスを何度も強要され快楽堕ちし、精神崩壊。 妊娠こそしなかったが凌辱は救出されるまで続いたエンド。</w:t>
      </w:r>
    </w:p>
    <w:p>
      <w:r>
        <w:t>[104] 編集</w:t>
      </w:r>
    </w:p>
    <w:p>
      <w:r>
        <w:t>[105] 死神のストナ</w:t>
      </w:r>
    </w:p>
    <w:p>
      <w:r>
        <w:t>[106] 「その少女、ノリと気分次第につき」 相手：トキサダ 場所：カラオケルーム 衣装：【変身前】、半裸、白シャツのみ 性経験：処女→処女喪失 素股、キス、騎乗位で自分から処女を捧げ、中出し絶頂</w:t>
      </w:r>
    </w:p>
    <w:p>
      <w:r>
        <w:t>[107] 「その少女、人ならぬ者につき」 相手：三途の川辺宿教団員達 場所： 衣装：【変身後】、半裸、胸晒し、股布ずらし、手足拘束 敵に敗北したストナが目を覚ますと教団員に囲まれており、逃げようとするがまんぐり返し拘束される 詐欺師に騙された信者達に輪姦 病人や老人に輪姦、男性経験がトキサダのみである事を喋ってしまう 1人目嫌々中出し、残りの信者達に中出しされるも描写は省略 媚薬注入され哀願中だし子宮口SEX完堕ち、事後撮影ネットにばらまかれる</w:t>
      </w:r>
    </w:p>
    <w:p>
      <w:r>
        <w:t>[108] 編集</w:t>
      </w:r>
    </w:p>
    <w:p>
      <w:r>
        <w:t>[109] 二の聖剣ミカフィール</w:t>
      </w:r>
    </w:p>
    <w:p>
      <w:r>
        <w:t>[110] 「ミカフィールと肉体対話」 相手：トキサダ 場所：自室 衣装：【変身前】、着衣、胸開け、ピンク下着ふともも下ろし 性経験：処女→処女喪失 胸を揉み、手マン、下着を脱がされ対面座位で処女喪失。 ディープキスをしながら中出し絶頂2回</w:t>
      </w:r>
    </w:p>
    <w:p>
      <w:r>
        <w:t>[111] 「終わりなき衆生救済」 相手：女に飢えた一般人 場所： 衣装：【変身後】、コスチューム破れ、ずらし挿入 人質にされた一般人に輪姦 襲うような感じではなく手コキやミカフィール自身が誘うようにして童貞奪H、フェラもミカフィール自身が相手を気持ちよくしようとしている 上下中出しで反転、ぶっかけ状態で行為が続きさらに中出し。SEXにも順応して人が救えると積極的に</w:t>
      </w:r>
    </w:p>
    <w:p>
      <w:r>
        <w:t>[112] 編集</w:t>
      </w:r>
    </w:p>
    <w:p>
      <w:r>
        <w:t>[113] 神騎ミモザ</w:t>
      </w:r>
    </w:p>
    <w:p>
      <w:r>
        <w:t>[114] 「ミモザちゃんは勉強熱心」 相手：トキサダ 場所：自室のベッドの上 衣装：【変身前】、スカート脱衣、上位開け、赤リボン黒パンツ 性経験：処女→処女喪失、やや無知シチュ 歌いながら足コキをしていると徐々に股が濡れてくる、下着のシミに昂ぶったトキサダは足裏に射精 下着を脱がし手マン、対面座位で中出し絶頂</w:t>
      </w:r>
    </w:p>
    <w:p>
      <w:r>
        <w:t>[115] 「バカは叩いて躾けよ」 相手：女教師、ニコル（下男） 場所：洋館のピアノの前 衣装：【変身後】、ほぼ全裸 敗北後コマンダーに攫われ、厳しい女教師に尻を突き出しながらピアノ演奏。 乗馬用の鞭で叩かれながら必死に弾くが、音が乱れた罰として下男に後背位で犯され、中出し絶頂。 救出時にはすっかり調教済みの家畜状態に。(若干寝取られ注意かもしれません) 救出に来たとき、獣のスタイルで放尿しながら、性行為をねだっていたエンド</w:t>
      </w:r>
    </w:p>
    <w:p>
      <w:r>
        <w:t>[116] 編集</w:t>
      </w:r>
    </w:p>
    <w:p>
      <w:r>
        <w:t>[117] 五の魅琴マリエル</w:t>
      </w:r>
    </w:p>
    <w:p>
      <w:r>
        <w:t>[118] 「枕のエチュード」 相手：トキサダ 場所：ラブホテル 衣装：【変身前】、半裸、下着脱衣 性経験：不明、演技での処女プレイなのか本当の処女なのか明言されず、破瓜の血？有り 『反社フロント企業の社長相手に仕事のために枕営業する清純派アイドル』即興芝居プレイ 半脱ぎ演技をしながら、後背位素股からの処女喪失挿入、喘ぎ声を出しながら中出し絶頂 そのまま２回戦開始、中出し絶頂</w:t>
      </w:r>
    </w:p>
    <w:p>
      <w:r>
        <w:t>[119] 「ファンクラブ特別撮影会」 相手：コマンダーと連れて来られたファン（洗脳などはされていない） 場所：パソコンショップ、グラビアアイドルプロモーションイベント用セッティング 衣装：【変身後】、コスチューム殆ど破れ、手足拘束 マングリ返し状態でほぼ全裸状態の身体をファンに撮影される コマンダーの手マンによって濡れている事を晒される コマンダーの指示によって興奮したファンに挿入され中出し、３人に犯される 凌辱され白濁に塗れた状態を撮影され、救出されるまで終わらなかった。</w:t>
      </w:r>
    </w:p>
    <w:p>
      <w:r>
        <w:t>[120] 編集</w:t>
      </w:r>
    </w:p>
    <w:p>
      <w:r>
        <w:t>[121] ビートアイドル・クミコ</w:t>
      </w:r>
    </w:p>
    <w:p>
      <w:r>
        <w:t>[122] 「素直な体」 相手：トキサダ 場所：クミコの部屋 衣装：【変身前】、上位開け、白パンツ→太もも下ろし 性経験：処女→処女喪失 後ろから抱きつき状態で胸と女性器を弄られる（本人はスマホを操作し感じないフリ） ほぐれた所で後ろから挿入処女喪失、中出し絶頂 事後、朦朧としてしまいで本音でダダ甘え。 bugbugCGサンプルページ</w:t>
      </w:r>
    </w:p>
    <w:p>
      <w:r>
        <w:t>[123] 「恥辱のデスマッチ」 相手：ストロングフラスト１号、ストロングフラスト２号（怪人レスラー）、観客有り 場所：閉ざされた地下のリング上 衣装：【変身後】、コスチューム破損、白パンツ レスラー2人とデスマッチ。 罠がありSDDDが機能せず、羽交い締めから大股開きさせられ、観客に下着を晒されてしまう。 主に腹をボコボコのボコにされたのちに首絞めによって窒息死しかけ、 「死にたくない」という恐怖から失禁。 パンツを脱がされ処女膜が無いことを大画面に映してチェックされてからのレイプ、中出し絶頂、２号と交代。 膣の奥まで大画面に映され「クミコは見られて喜ぶ変態アイドルです」との敗北宣言をしてEND。 救出されるまで興行が続く。</w:t>
      </w:r>
    </w:p>
    <w:p>
      <w:r>
        <w:t>[124] 編集</w:t>
      </w:r>
    </w:p>
    <w:p>
      <w:r>
        <w:t>[125] 閃忍ニャンコ</w:t>
      </w:r>
    </w:p>
    <w:p>
      <w:r>
        <w:t>[126] 「羞恥心10倍龍輪功」 相手：トキサダ 場所：ラブホテルのベッドの上 衣装：【変身前】、全裸 性経験：非処女 マンネリを感じ処女と童貞でも感じるプレイを提案 他心通の術、感受性感同期の術、羞恥心十倍の術３つを掛ける。 術で恥ずかしがり手で性器を隠すにゃんこを手をどかすと秘部は濡れていた。 恥ずかしながら孕んでもいいと中出し挿入を懇願、正常位挿入し即絶頂 カメラでハメ撮り、キス、胸揉み、感じまくりから中出し絶頂</w:t>
      </w:r>
    </w:p>
    <w:p>
      <w:r>
        <w:t>[127] 「全てを失うママでちゅよ」 相手：ニャンコの元部下の滅忍 場所：ニャンコの別邸 衣装：【変身後】、半裸、胸晒、下着脱衣 元部下に騙され捕らえられる 元部下に対して愛情MAX状態、母性を高める術を掛けられ我が子のように接する 騎乗位挿入、ママプレイ 滅忍が絶頂するとニャンコも同時絶頂する術、 絶頂すると滅忍以外のすべての記憶を忘れてしまう術 絶対服従の術、特定感度向上の術、 心の声が筒抜けになる術、滅忍以外を認識できなくなる術をニャンコ自身に掛け、 発動すると人生全てを滅忍に捧げる事となる。 それらの術を掛け終えた後にママと認識する術が解け、自身の状況を把握する。 術が発動すればニ度と戻れない状況で、滅忍は絶頂するだけでよいことに恐怖する。 嬌声で喘ぎながらママになりたくないと拒絶するが、中出しされ同時絶頂 術が発動し完ママ堕ち、そのままラブラブセックス中出し絶頂 数日後2人で完結した世界を過ごすニャンコでエンド、救出描写無し</w:t>
      </w:r>
    </w:p>
    <w:p>
      <w:r>
        <w:t>[128] 編集</w:t>
      </w:r>
    </w:p>
    <w:p>
      <w:r>
        <w:t>[129] 狂の秋道姫路</w:t>
      </w:r>
    </w:p>
    <w:p>
      <w:r>
        <w:t>[130] 「姫のマゾ向け強制手コキタイム」 相手：トキサダ 場所：ベッドの上 衣装：【変身前】、着衣、胸開け 性経験：？ 姫路に言葉責めされながら自分で手淫して射精 胸を見せて貰いながら手コキされて射精→胸にぶっかけ 本番なし</w:t>
      </w:r>
    </w:p>
    <w:p>
      <w:r>
        <w:t>[131] 「人体傀儡の術、即売会に現れた痴女」 相手：童貞の一般人オタク 場所：同人即売会場 衣装：【変身後】、そもそもデフォで全裸 性経験：非処女 術を使われ、即売会でキモオタ達を相手に脱童貞奉仕 内心では嫌がりながらもフェラチオで精飲＆騎乗位で中出し絶頂させられる 救助されるまで大量の男と交わっていたエンド</w:t>
      </w:r>
    </w:p>
    <w:p>
      <w:r>
        <w:t>[132] 編集</w:t>
      </w:r>
    </w:p>
    <w:p>
      <w:r>
        <w:t>[133] ビートデュアル・ハート</w:t>
      </w:r>
    </w:p>
    <w:p>
      <w:r>
        <w:t>[134] 「過去を乗り越えて」 【変身前】 相手：トキサダ 場所：トキサダの部屋 衣装：着衣、赤ブラ晒、黒タイツ赤パンツ太もも下ろし 性経験：非処女、凌辱経験有り 過去にレイプされたトラウマを払拭するためH 手マンてほぐされ、マングリ返しで挿入、中出し絶頂、ぶっかけ</w:t>
      </w:r>
    </w:p>
    <w:p>
      <w:r>
        <w:t>[135] 「凄惨な過去の上書き」 【変身後】 相手：複数の男 場所：ビルの中 衣装：コスチューム破れ、胸晒し 撮影されつつ輪姦される 処女じゃない事を確認され、初体験をレイプされた事を喋らされる 騎乗位挿入、男根包囲、中出し 幼児退行するが、段々と気持ち良くなり自分からフェラ、手奉仕するようになる</w:t>
      </w:r>
    </w:p>
    <w:p>
      <w:r>
        <w:t>[136] 編集</w:t>
      </w:r>
    </w:p>
    <w:p>
      <w:r>
        <w:t>[137] ビートスナイパー・エイム</w:t>
      </w:r>
    </w:p>
    <w:p>
      <w:r>
        <w:t>[138] 「ネカフェで盛る！」 【変身前】 相手：トキサダ 場所：ネットカフェ 衣装：青リボン白ブラ、パンツのみ、ずらし挿入 性経験：純愛H前にトキサダに既に処女を捧げている 酒に酔ったエイムにカップルシートでまたがられる キス、手コキ、手マン、絶頂、騎乗位挿入、胸もみ、腹揉み、絶頂 クリトリス責め、中出し絶頂</w:t>
      </w:r>
    </w:p>
    <w:p>
      <w:r>
        <w:t>[139] 「射精包囲網」 【変身後】 相手：滅人三人 場所：ラブホテル 衣装：半裸、胸開け、メガネ有り 滅忍に敗北、ラブホテルに連れ込まれる 秘伝の薬（媚薬）を使われ輪姦、後背位挿入、フェラ、手コキ ぶっかけ、中出しの後にアナル処女も奪われる 救出され記憶を消去されるも時折トキサダに後ろの穴を欲するようになる</w:t>
      </w:r>
    </w:p>
    <w:p>
      <w:r>
        <w:t>[140] 編集</w:t>
      </w:r>
    </w:p>
    <w:p>
      <w:r>
        <w:t>[141] 魔女ヤブルー</w:t>
      </w:r>
    </w:p>
    <w:p>
      <w:r>
        <w:t>[142] 「ご主人様として」 相手:トキサダ 場所:トキサダの部屋 服装:【変身前】、胸露出、下着脱衣 性経験：処女→処女喪失 イレーヌに廊下をびしょびじょに濡らせながら部屋に連れらこられる。 ヤブルーによってトキサダは手錠で拘束される。 騎乗位の形で素股、キス、自ら挿入し処女喪失、即軽く絶頂 ヤブルーの髪が蔦のように伸び、トキサダを拘束する。 中出し絶頂、金色に輝くりんごを生み出す。 食べさせられたりんごによって下半身が固くなり、何度も行為に及ぶエンド</w:t>
      </w:r>
    </w:p>
    <w:p>
      <w:r>
        <w:t>[143] 「実験動物として」 相手:機械 場所:製薬会社の研究施設 服装:【変身後】、全裸、四肢拘束（変身後なので植物になってる） 目を覚ますと股を開かされて拘束されていた。 研究材料とされるために媚薬投与、金属棒挿入、サンプル採取される。 機械姦で激しく犯される。 ※ややグロいため注意</w:t>
      </w:r>
    </w:p>
    <w:p>
      <w:r>
        <w:t>[144] 編集</w:t>
      </w:r>
    </w:p>
    <w:p>
      <w:r>
        <w:t>[145] 魔女プカルル</w:t>
      </w:r>
    </w:p>
    <w:p>
      <w:r>
        <w:t>[146] 「違うからこそ」 【変身後】 相手：トキサダ 場所：トキサダの部屋、ベッドの上 衣装：ほぼ全裸、青肌 性経験：処女→処女喪失 うつ伏せ背後位で処女喪失 道具経験がある事を告白、自慰を毎日していることを告白 中出し絶頂</w:t>
      </w:r>
    </w:p>
    <w:p>
      <w:r>
        <w:t>[147] 「海で排卵」 【変身前】 相手：シーフラスト 場所：海岸 衣装：半裸、胸晒、白衣、触手拘束 シーフラストに捉えられ、触手で大股開きさせ、アナル挿入 絶頂しながら強制排卵させられ、最終的に受精 受精卵はシーフラストに持ち去られる</w:t>
      </w:r>
    </w:p>
    <w:p>
      <w:r>
        <w:t>[148] 編集</w:t>
      </w:r>
    </w:p>
    <w:p>
      <w:r>
        <w:t>[149] 運命のイーイー</w:t>
      </w:r>
    </w:p>
    <w:p>
      <w:r>
        <w:t>[150] 「イーイーの獣の本能」 【変身前】 相手：トキサダ 場所：トキサダの部屋、ベッドの上 衣装：スカート下着脱衣 性経験：処女→処女喪失 初Dチャージを行う際にトキサダが部屋を覗くとイーイーが一人でオナニー。 トキサダが声を掛けると潮吹き絶頂、見られながらオナニー継続。 正常位で処女喪失、中出し絶頂</w:t>
      </w:r>
    </w:p>
    <w:p>
      <w:r>
        <w:t>[151] 「イーイーは幸せです？」 【変身後】 相手：３人の客 場所：風俗店 衣装：頭の装飾以外は全裸 滅忍に催眠をかけられた状態で開始。 催眠風俗プレイ。 素股、両手コキ、フェラ、騎乗位挿入、ぶっかけ、中出し絶頂</w:t>
      </w:r>
    </w:p>
    <w:p>
      <w:r>
        <w:t>[152] 編集</w:t>
      </w:r>
    </w:p>
    <w:p>
      <w:r>
        <w:t>[153] 神騎セリカエル</w:t>
      </w:r>
    </w:p>
    <w:p>
      <w:r>
        <w:t>[154] 「背徳の教会プレイ」 相手：トキサダ 場所：教会 衣装：【変身前】、着衣、ショーツ脱衣、胸晒 性経験：非処女(過去に儀式と称して処女を売られた)、トキサダとも経験済み 教会の祭壇で背徳Dチャージ 服をたくしあげてオナニーさせる、濡れた所を手マン、乳首責め 挿れてほしいと懇願し立ち挿入、中出し絶頂 bugbugCGサンプルページ</w:t>
      </w:r>
    </w:p>
    <w:p>
      <w:r>
        <w:t>[155] 「断罪された教祖」 相手：自身の信者 場所：自分の教会 衣装：【変身後】、半裸、コスチューム破損、胸晒、手枷首枷拘束、片足も吊るされた大開脚状態 コマンダーに敗北し教会で目が覚める 信者だったヤクザの真珠入りペニスで犯され中出し絶頂 俺たちも犯すと信者殺到で暗転→数時間後にダイビートへの中継で発狂 前後を犯される、中出し絶頂。 救助班が駆けつけたときは信者が枯れ果てた後だったエンド。 コマンダーは倒されて、記憶の処理が施された。</w:t>
      </w:r>
    </w:p>
    <w:p>
      <w:r>
        <w:t>[156] 編集</w:t>
      </w:r>
    </w:p>
    <w:p>
      <w:r>
        <w:t>[157] 閃忍イノリ</w:t>
      </w:r>
    </w:p>
    <w:p>
      <w:r>
        <w:t>[158] 「お休み前に元気になろう」 【変身前】 相手：トキサダ 場所：トキサダの部屋のベッドの上 衣装：全裸 性経験：メインストーリーでトキサダと経験済み 仕事を終わらせ一人部屋へ戻るトキサダ。するとベッドの中に全裸で枕を抱いて眠るイノリがいた Dチャージ待ちで寝てしまった模様。むらむらトキサダねむねむイノリにうつ伏せ背後位にて指であそこを愛撫 最初はぼんやりだったイノリも感じ始め、枕に真っ赤になった顔を伏せながら喘ぎ身体をのけぞらせて絶頂 トキサダ挿入、イノリ感じてもっともっととせがみ最後は深イキ中出し絶頂でぐったり涙目で枕にしがみつく その後二人で就寝途中2回戦をもくろむもイノリの寝顔にほだされそのままエンド</w:t>
      </w:r>
    </w:p>
    <w:p>
      <w:r>
        <w:t>[159] 「惑乱と獣欲の魔宴」 【変身後】 相手：犬男、虎男 場所：イデア空間 衣装：半裸、コスチューム破れ、胸開け、股布破れ、手足縄拘束 猫に気を取られコマンダーに敗北。 背面座位アナル挿入、前から挿入、フェラ、中出しぶっかけ絶頂</w:t>
      </w:r>
    </w:p>
    <w:p>
      <w:r>
        <w:t>[160] 編集</w:t>
      </w:r>
    </w:p>
    <w:p>
      <w:r>
        <w:t>[161] 閃忍ライカ</w:t>
      </w:r>
    </w:p>
    <w:p>
      <w:r>
        <w:t>[162] 「夜のやり直し」 相手：トキサダ 場所：ライカの部屋のベッドの上 衣装：【変身後】、半裸、胸晒、下半身脱衣、腕拘束、足開脚拘束、目隠しアイマスク 性経験：メインストーリーでトキサダと経験済み 部屋に入るとエグいバイブでライカがオナニーしていた。 トキサダはライカを背面側位で拘束し、ローター、イボ付きバイブプレイ、胸揉み バイブの電池切れで焦れた状態で挿入、中だし絶頂</w:t>
      </w:r>
    </w:p>
    <w:p>
      <w:r>
        <w:t>[163] 「恥辱之淫獄inトレイン」 相手：一般人乗客二人 場所：電車内 衣装：【変身前】、着衣→スカートたくしあげ、黒タイツ白パンツ太もも下ろし コマンダーに敗北したライカは催眠に掛かる 電車内で一般乗客に逆痴漢、ズボンからペニスを取り出し手コキ、手の中に射精 タガが外れた男はスカートの中に手を挿れて、タイツの上から秘部を触る 見ていた別の乗客がやってきて下着を下ろされ、前後から指で弄られる。 前後から二本差しすると催眠が解けるもそのまま犯され、中出し２穴絶頂 救出後トキサダの慰めあり</w:t>
      </w:r>
    </w:p>
    <w:p>
      <w:r>
        <w:t>[164] 編集</w:t>
      </w:r>
    </w:p>
    <w:p>
      <w:r>
        <w:t>[165] 魔女クルル</w:t>
      </w:r>
    </w:p>
    <w:p>
      <w:r>
        <w:t>[166] 「天井裏から見てたやつ！」 【変身前】 相手：トキサダ 場所：ベッドの上 衣装：全裸 性経験：処女→処女喪失 手コキ、手マン 側位で処女喪失、中出し絶頂、キス 2回戦目中出し絶頂</w:t>
      </w:r>
    </w:p>
    <w:p>
      <w:r>
        <w:t>[167] 「公園デビュー」 【変身後】 相手：コマンダー、公園に居た一般人男A、B 場所：夜の公園 衣装：ほぼ全裸 コマンダーに敗北し捕まる。 AV撮影プレイ。 初体験を自白させられる→トキサダ オナニー回数→週に1,2回 立位抱え上げ挿入 途中で一般人に見つかる、コマンダーに行為に参加するように命令されクルルがお願いする形で参加。 両手で手コキ、フェラ 中出し絶頂ぶっかけ、失禁 コマンダーに好きにしていいと言われ男達に犯されEND</w:t>
      </w:r>
    </w:p>
    <w:p>
      <w:r>
        <w:t>[168] 編集</w:t>
      </w:r>
    </w:p>
    <w:p>
      <w:r>
        <w:t>[169] ビートアイドル・メグミ</w:t>
      </w:r>
    </w:p>
    <w:p>
      <w:r>
        <w:t>[170] 「痛みは最高の快楽スパイス」 相手:トキサダ 場所:トキサダの部屋のベッドの上 服装:【変身前】、胸出し、下半身脱衣 性経験：処女→処女喪失、破瓜 騎乗位で痛みを感じながら処女喪失、乳首責め 中出し絶頂 bugbugCGサンプルページ</w:t>
      </w:r>
    </w:p>
    <w:p>
      <w:r>
        <w:t>[171] 「狂乱マゾヒスト」 相手:フーマン 場所:地下 服装:【変身後】、半裸 敵に敗北、フーマンに組み敷かれる。 脚を広げられ正常位挿入、 腹パンリンチセックス 仲間に保護されるも手足があらぬ方向に曲がり、無惨な姿となっていた。 リョナ成分強め、注意</w:t>
      </w:r>
    </w:p>
    <w:p>
      <w:r>
        <w:t>[172] 編集</w:t>
      </w:r>
    </w:p>
    <w:p>
      <w:r>
        <w:t>[173] 神騎アスマール</w:t>
      </w:r>
    </w:p>
    <w:p>
      <w:r>
        <w:t>[174] 「あすみー決意のお口」 【変身前】 相手：トキサダ 場所：トキサダの部屋、ベッドの上 衣装：着衣、スカード脱衣、白パンツ 性経験：処女 マスクをした状態でASMRフェラプレイ、口射、口で５回果てた 初本格Dチャージ、本番なし bugbugCGサンプルページ</w:t>
      </w:r>
    </w:p>
    <w:p>
      <w:r>
        <w:t>[175] 「絶望のASMR配信」 【変身後】 相手：コマンダー 場所： 衣装：コスチューム破れ、手足拘束、目隠し 性経験：処女→処女喪失 敗北したアスマールは股を開かれた状態で拘束、手マン、胸揉み 感じた事による濡れた音をマイクで拾われ配信される 自分が発する淫らな音をヘッドフォンから無理やり聞かされる 届けれるリスナーからのコメントに経験がない事を告げると共に挿入され処女喪失 処女膜が破られる音を効いてトキサダに初めてを捧げておけばよかったと後悔する そのまま身体が開発され感じている事を言ってしまい、中出し絶頂</w:t>
      </w:r>
    </w:p>
    <w:p>
      <w:r>
        <w:t>[176] 編集</w:t>
      </w:r>
    </w:p>
    <w:p>
      <w:r>
        <w:t>[177] 閃忍リコリス</w:t>
      </w:r>
    </w:p>
    <w:p>
      <w:r>
        <w:t>[178] 「リコリス様が甘ぁ～くイジメてあげる」 相手:トキサダ 場所:バスの後部座席 服装:【変身前】、全裸 性経験：？ トキサダはリコリスに花遁の術を掛けられ発情させられる。 バスの中で対面座位、手コキ。 挿入、即絶頂。 ２回戦目、キス、中出し絶頂。 バス内は上弦衆の人間だったエンド。</w:t>
      </w:r>
    </w:p>
    <w:p>
      <w:r>
        <w:t>[179] 「リコリス様は媚び媚びロリコン製造機」 相手:小さな子供には欲情しない性癖持ちの首輪爆弾を付けられ恐怖に咽び泣く全裸の男たち 場所:廃ビル 服装:【変身後】、全裸 敵に敗北、廃ビルに連れ去られる。 コマンダーに人質は制限時間は1時間、解除法のために射精が必要と告げられる。 解除のために騎乗位挿入、花遁の術を使い双方発情させる。 言葉責め、キス、中出し→数人ずつ解除させていく。 時間がなくなってきたため、騎乗位＆手コキ＆フェラ奉仕で相手をする。 ぶっかけ＆中出し絶頂→全員の爆弾が解除される。 解除されたあとも発情した男たちに犯される。 助けは来ないエンド。</w:t>
      </w:r>
    </w:p>
    <w:p>
      <w:r>
        <w:t>[180] 編集</w:t>
      </w:r>
    </w:p>
    <w:p>
      <w:r>
        <w:t>[181] 神騎レグルス</w:t>
      </w:r>
    </w:p>
    <w:p>
      <w:r>
        <w:t>[182] 「ゲームよりも楽しい事」 相手:トキサダ 場所:トキサダの部屋の、ベッドの上 服装:【変身前】、レオタードのみ。 性経験：非処女 ゲームをプレイし続けているレグルスに勝ってしていいと言われ 寝バック挿入、中出し。 観念しゲーム機を置いたレグルス、肩口から手を入れ胸揉み、中出し絶頂。</w:t>
      </w:r>
    </w:p>
    <w:p>
      <w:r>
        <w:t>[183] 「お薬キメたね」 相手:コマンダー 場所:地下牢 服装:【変身後】、ほぼ全裸、首輪 コマンダーに敗北、意識を失う。目を覚ますと地下牢だった。 服を剥ぎ取られ、すでに凌辱されていた。 注射器で強い依存性と媚薬効果がある薬液をレグルスへ注入する。 挿入、舌に薬液挿入、人格が壊れる、中出し絶頂。 救出に来たときには生死の境を彷徨っている状態だったエンド。</w:t>
      </w:r>
    </w:p>
    <w:p>
      <w:r>
        <w:t>[184] 編集</w:t>
      </w:r>
    </w:p>
    <w:p>
      <w:r>
        <w:t>[185] ビートブレイカー・ユイ</w:t>
      </w:r>
    </w:p>
    <w:p>
      <w:r>
        <w:t>[186] 「昼下がりの情事～義理の息子に迫られるママ～」 相手:トキサダ 場所:ユイの部屋のシャワー室 服装:【変身前】、全裸 性経験： 子 持ち の未亡人なので当然非処女 Dチャージしようとシャワー室に居るとアイとメイが部屋にやってくる。 娘たちの傍での背徳セックス。 手マン、胸揉み、潮吹き絶頂。 後背位挿入、「あなたごめんなさい」、中出し絶頂。 事後キスをしていると娘達がやってきて、行為がバレていたことが判明エンド。</w:t>
      </w:r>
    </w:p>
    <w:p>
      <w:r>
        <w:t>[187] 「淫獄の戦士、膨乳ミルクサーバー」 相手:コマンダー、ファン 場所:ファミレス、壁尻固定 服装:【変身後】、半裸、胸出し 敵に敗北、ファミレスで固定された状態で目を覚ます。 薬を注射され、異様に胸が膨らむ。 ミルクサーバープレイ、後背位挿入、中出し絶頂。（断面図あり） アイとメイが助けに入ったタイミングで中出し絶頂。 治療には長い時間を要し、二人の娘に介護されながら生活したエンド。</w:t>
      </w:r>
    </w:p>
    <w:p>
      <w:r>
        <w:t>[188] 編集</w:t>
      </w:r>
    </w:p>
    <w:p>
      <w:r>
        <w:t>[189] 酒のちいちゃん</w:t>
      </w:r>
    </w:p>
    <w:p>
      <w:r>
        <w:t>[190] 「ちいちゃんと壁尻」 相手:トキサダ 場所:路地裏 服装:【変身前】、着衣→ホットパンツ脱衣、黄色パンツ着→太もも下ろし 性経験：初Dチャージ 初めてのDチャージを行う前に居酒屋をハシゴすることに。 酔っ払った状態でショートカットしようとし、壁尻状態になってしまう。 抜け出せないちいちゃんに尻揉み、ホットパンツ脱衣→パンツ脱衣 後背位挿入、顔側を通りすがりの酔っ払いに見られながら中出し絶頂</w:t>
      </w:r>
    </w:p>
    <w:p>
      <w:r>
        <w:t>[191] 「最終電車、泥酔者ちいちゃんの淫獄」 相手:複数の善良だった乗客、レールフラスト 場所:普段より混んでいる電車内 服装:【変身後】、着衣、ホットパンツ開けた状態で黄色パンツ→マント以外脱衣 レールフラストに敗北寝落ちする、その後寝たまま電車内に放置される。 レールフラストより「この女に痴漢しない限りここから出さない」と宣告される。 乗客たちは最初、穏便にことを済まそうとするも揺れる乳に我慢できなくなる。 服を脱がされる、身体中を弄られる。 股を開かされ挿入、ニプルファック？風に乳に押し付ける。 徐々に目を覚ましつつある状態で、中出し＆ぶっかけ絶頂。 終点まで嬲られる続けたエンド。</w:t>
      </w:r>
    </w:p>
    <w:p>
      <w:r>
        <w:t>[192] 編集</w:t>
      </w:r>
    </w:p>
    <w:p>
      <w:r>
        <w:t>[193] 閃忍ムツカ</w:t>
      </w:r>
    </w:p>
    <w:p>
      <w:r>
        <w:t>[194] 「主君をケダモノにして襲わせてみようの日」 相手:トキサダ 場所:路地裏 服装:【変身前】 性経験：？ 対面立位</w:t>
      </w:r>
    </w:p>
    <w:p>
      <w:r>
        <w:t>[195] 「幽鬼蹂躙 孕み地獄の怪」 相手:霊門麗士が呼んだ霊 場所:異空間 服装:【変身後】 孕ませ輪姦凌辱</w:t>
      </w:r>
    </w:p>
    <w:p>
      <w:r>
        <w:t>[196] 編集</w:t>
      </w:r>
    </w:p>
    <w:p>
      <w:r>
        <w:t>[197] 戦車のニコール</w:t>
      </w:r>
    </w:p>
    <w:p>
      <w:r>
        <w:t>[198] 「彼のチンポは一騎当千」 【変身前】 相手：トキサダ 場所：ベッドの上 衣装：全裸、ハミ（馬具の１種）、黒ニーソ 性経験：処女→処女喪失 今まで性交に失敗してきたためハミを使ったプレイをすることに。 大人しくなった所を手マン 後背位挿入で処女喪失、痛みに悶える。 徐々に快感を覚えるようになり中出し絶頂。 ニコール側から２回戦を開始、誰が竿姉妹なのか聞き出そうとする。 リーマ、イーイー、ヤブルーになりきって中出し絶頂。</w:t>
      </w:r>
    </w:p>
    <w:p>
      <w:r>
        <w:t>[199] 「屋上での悲劇」 【変身後】 相手：ボマーフラスト 場所：休日のデパートの屋上 衣装：半裸、胸出し、股布ずらし挿入 ロリを視姦し一人で慰めようとした時 ボマーフラストの襲撃を受け、デパートの被害を避けるため青姦で勝負することに。 ※ボマーフラストの射精に連動して爆発時間が延長される。 押し倒すも、媚薬を注入される。 処女かと聞かれ経験済みと回答。 自ら騎乗位挿入、中出し絶頂。 精液はニトロでできており何度も爆発、腹が膨らむ。 失禁し（CG有り）、緩みきった眼で虚空を見つめていた。 救出が来るまでオナホ代わりにされ続けた。</w:t>
      </w:r>
    </w:p>
    <w:p>
      <w:r>
        <w:t>[200] 編集</w:t>
      </w:r>
    </w:p>
    <w:p>
      <w:r>
        <w:t>[201] タイガージョナ</w:t>
      </w:r>
    </w:p>
    <w:p>
      <w:r>
        <w:t>[202] 「セックスとは熱き男女の儀式なり！」 相手：トキサダ 場所：トキサダの部屋のベッドの上 衣装：【変身後】、ほぼ全裸、上衣たくし上げ 性経験：処女→処女喪失、無知シチュ 胸揉み、乳首舐め、素股 騎乗位で処女喪失、絶頂、中出し、中出し絶頂</w:t>
      </w:r>
    </w:p>
    <w:p>
      <w:r>
        <w:t>[203] 「弱さの代償は……」 相手：不良男子A,B、不良女子A,B（滅忍の催眠術による物） 場所：学園の体躯倉庫 衣装：【変身前】、スカートと白パンツ（着→脱）のみ 不良女子ピンクパンチラ有り 体育倉庫に連れ込まれて性奉仕を強要される。 不良男子Aにフェラ、パンツ脱衣 不良少女Aに性器の写真を撮られる 不良男子Bに後背位挿入、血が出なかったためビッチ認定される 凌辱されながら絶頂、尻スパンキング、中出し 快楽堕ちし自分からフェラ、何度も射精を受ける 精神が死滅する寸前に、タイガージョーの一喝する声が脳内に響き覚醒 滅忍の男根を噛み千切り、変身し滅忍を撃退、自力で帰還</w:t>
      </w:r>
    </w:p>
    <w:p>
      <w:r>
        <w:t>[204] 編集</w:t>
      </w:r>
    </w:p>
    <w:p>
      <w:r>
        <w:t>[205] 閃忍コイヌ</w:t>
      </w:r>
    </w:p>
    <w:p>
      <w:r>
        <w:t>[206] 「こいぬに痴漢プレイ」 相手:トキサダ 場所:電車内 服装:【変身前】 性経験：処女→処女喪失 痴漢プレイ</w:t>
      </w:r>
    </w:p>
    <w:p>
      <w:r>
        <w:t>[207] 「調教師の逆調教」 相手:犬怪人（ドッグフロスト） 場所:イデア空間 服装:【変身後】 凌辱、後背位</w:t>
      </w:r>
    </w:p>
    <w:p>
      <w:r>
        <w:t>[208] 編集</w:t>
      </w:r>
    </w:p>
    <w:p>
      <w:r>
        <w:t>[209] 神騎ヴィアール</w:t>
      </w:r>
    </w:p>
    <w:p>
      <w:r>
        <w:t>[210] 「仮面をつけない夜」 相手:トキサダ 場所:トキサダの部屋 服装:【変身前】、全裸、黒パンツ脱ぎかけ 性経験：処女→処女喪失、破瓜の血 パイズリ、正常位で処女喪失、足で途中からホールド、中出し絶頂</w:t>
      </w:r>
    </w:p>
    <w:p>
      <w:r>
        <w:t>[211] 「妊娠配信」 相手:ザイン(絵無し)オーク(本番) 場所:どこかの地下室 服装:【変身後】、全裸 敵に敗北し地下室に連れ込まれる。 生配信凌辱 ザインを相手に精を搾り取る（CG無し） オークに側位挿入、中出し絶頂 絶対受精高速妊娠精子で腹ボテ妊娠（CG有り）＆胸からも母乳 ２回戦目、中出し絶頂 生配信かと思っていたものが実は録画であることを暴露される 何度も妊娠と出産を繰り返すも、動画がアップロードされるまでに救出される。 記憶洗浄と形成手術を受けたエンド</w:t>
      </w:r>
    </w:p>
    <w:p>
      <w:r>
        <w:t>[212] 編集</w:t>
      </w:r>
    </w:p>
    <w:p>
      <w:r>
        <w:t>[213] シスター・メイファール</w:t>
      </w:r>
    </w:p>
    <w:p>
      <w:r>
        <w:t>[214] 「シスターに懺悔の時間」 相手:トキサダ 場所:基地の中庭、ベンチ 服装:【変身後】、シスターの聖鎧、白パンツ→脱、胸開け 白パンツ→脱衣 ソックス足コキ、胸揉み、キス 抱きつき挿入、中出し絶頂</w:t>
      </w:r>
    </w:p>
    <w:p>
      <w:r>
        <w:t>[215] 「淫乱シスターの懺悔」 相手:誘拐組織の残党１０名ほど、コマンダー 場所:誘拐組織の地下部屋 服装:【変身後】、シスターの聖鎧、胸出し、下半身脱衣、太腿に淫紋 誘拐組織の調査中、神力を奪う結界に嵌ってしまう。 魔法陣に股開きで拘束、コマンダーに淫紋を刻まれてしまう。 トキサダより太くて長い物を眼前で見せつけられ、床を愛液で濡らしてしまう。 自らフェラチオ、ぶっかけ。 正常位挿入、メイファール自ら腰を降る。 中出しされる事を防ごうとするも体を押さえつけられ、中出し絶頂。 救出されるも、焦点の合わない目で虚空を見つめていた、治療に長く時間がかかったエンド。</w:t>
      </w:r>
    </w:p>
    <w:p>
      <w:r>
        <w:t>[216] 編集</w:t>
      </w:r>
    </w:p>
    <w:p>
      <w:r>
        <w:t>[217] 怒のヴィーカ・ガオンヌ</w:t>
      </w:r>
    </w:p>
    <w:p>
      <w:r>
        <w:t>[218] 「ヴィーカたんは精液が美味しく感じる体に改造された」 相手：トキサダ 場所：ベッドの上 衣装：【変身前】、全裸+首輪 性経験：処女？、初Dチャージ Dチャージについて説明されドン引き しなければ変身できず斗羽に殺されると悩んでいたところに にゃんこ先生のなんかやべーお札でタイトル通りに認識改変 四つん這いで美味しそうにしゃぶるフェラ ひらすら甘々にねだりながら後背位でSEX ラストに普段なら絶対にしないヴィーカからのキス 正気に戻ったヴィーカににゃんこ先生が〆られて終</w:t>
      </w:r>
    </w:p>
    <w:p>
      <w:r>
        <w:t>[219] 「肉体改造♡　ヴィーカたん♡」 相手：滅忍 場所：廃ビル 衣装：【変身後】、胸部と下半身を破られ露出 罠にハメられ、敵を全滅させるも隠れていた滅忍に殴られ連行 廃ビルにて薬を盛られ背面座位でSEX キモめの言動の滅忍に頭を撫でられながら催淫術で脳を改造 「敵意を抱くと全身に快感が走る」 「30回突かれると強制的に絶頂する」 「射精を受けたら理想の殿方に見えて好きになる+一生その男のモノでしかイけなくなる」 「尿道に何か通るたびに射精の快感が襲う」 「男がいいというまで体が快感を求めて腰振りを続ける」 以上の術を矢継ぎ早にかけられ、口では嫌がりながらも腰ヘコし言葉責めを受ける 心折れ惨めな懇願をしても男は止まらず、射精と同時に小水を漏らし男と女の快感に襲われる 同時に男の醜い身体に恋慕を抱き恋人宣言 数日後、ふたなり巨乳に改造されペニスを握られ射精絶頂 後日、粗大ゴミ捨て場にて飽きられて捨てられるも、幸せそうに自慰し続けている姿を発見される</w:t>
      </w:r>
    </w:p>
    <w:p>
      <w:r>
        <w:t>[220] 編集</w:t>
      </w:r>
    </w:p>
    <w:p>
      <w:r>
        <w:t>[221] 小鬼の斗羽大洋</w:t>
      </w:r>
    </w:p>
    <w:p>
      <w:r>
        <w:t>[222] 「小鬼よ、それはただのビタミン剤だ」 相手:トキサダ 場所:ベッドの上 服装:【変身後】、着衣→半裸、胸開け、下半身脱衣、ストライプニーソ 正気を失わせる薬を使ったDチャージ 猫屋敷印の惚れ薬を飲んでプレイ 手コキ→射精 背面側位挿入、キス、中出し絶頂 全般的に通常版のセルフリメイク的展開 次の日にゃんこより惚れ薬でなくビタミン剤だったと説明される。 にゃんこ先生は足の骨を折られた。 惚れ薬と媚薬を間違え、トキサダは小指をにゃんこ先生は残ったほうの足の骨を折られたエンド bugbugCGサンプルページ</w:t>
      </w:r>
    </w:p>
    <w:p>
      <w:r>
        <w:t>[223] 「馬並み旦那様好みの拡張穴♥」 相手:コマンダーが連れてきた馬頭 場所:イデア空間 服装:【変身後】、コスチュームボロボロ、薄青の破れかけパンツ、胸出し、腕手錠拘束 コマンダーに敗北、股開きで四肢の自由を奪われる。 馬頭の後背位の形からペニスでパンツを千切られる。 巨根を挿入、痛がる。 精液は１００％着床することを告げられ、妊娠することを拒絶するも中出し。 凌辱は丸一日続き、妊娠腹ボテ（CG有り）の凄惨な状態となっていた。 精神が壊れた斗羽は自分から求め、中出し絶頂。 馬頭と夫婦のように睦み合う。 残り数時間で出産となり、命に関わる状態だが、性交の快楽を貪る。 助けはまだ来ない、エンド</w:t>
      </w:r>
    </w:p>
    <w:p>
      <w:r>
        <w:t>[224] 編集</w:t>
      </w:r>
    </w:p>
    <w:p>
      <w:r>
        <w:t>[225] トレーニングＢＢ・ミーナ</w:t>
      </w:r>
    </w:p>
    <w:p>
      <w:r>
        <w:t>[226] 「サウナルームでアチアチエッチ！」 相手:トキサダ 場所:サウナ室 服装:【変身後】、上衣たくし上げ、胸出し、見せパン太もも下ろし サウナ室で汗の匂いを嗅ぎながらDチャージ 四つん這いより姿勢が崩れてる後背位 胸揉み、挿入、中出し絶頂 ２回戦目、中出し絶頂 bugbugCGサンプルページ</w:t>
      </w:r>
    </w:p>
    <w:p>
      <w:r>
        <w:t>[227] 「極太バットで犯されて・・・・・・」 相手:M型アンドロイド 場所:グラウンド 服装:【変身後】、胸出し、コスチュームビリビリ破損、靴下あり 敵に敗北、目を覚ますとグラウンドだった。 野球バッティング勝負を挑まれ、１球も打ち返せず完全敗北し屈服する。 女性器露出を要求され、股開き開脚。 羞恥心のチェック、手で腟内観察、非処女と判定される。 自慰経験（平均以下）や性交渉（平均以上）回数を推定される。 手マン、更に内部の状態を収集される→フィストファックへ移行。 金属バットのような疑似男根を使い正常位挿入。 感じている事を自白させる、中出し懇願。 疑似精液中出し絶頂。 繰り返し実験が実施された。 その後救出され、現場に復帰するもバットを手入れする表情は艶めかしかったエンド。</w:t>
      </w:r>
    </w:p>
    <w:p>
      <w:r>
        <w:t>[228] 編集</w:t>
      </w:r>
    </w:p>
    <w:p>
      <w:r>
        <w:t>[229] マディオン・カスタム</w:t>
      </w:r>
    </w:p>
    <w:p>
      <w:r>
        <w:t>[230] 「アンドロイドマインド」 相手:トキサダ 場所:トキサダの部屋のベッドの上 服装:【変身前】、通常服(ほぼはだけてる)、片足太もも白パンツ 性経験：処女→処女喪失 内容:正常位挿入で処女喪失、中出しされながら生まれて初めての絶頂 キスしながら中出し絶頂 bugbugCGサンプルページ</w:t>
      </w:r>
    </w:p>
    <w:p>
      <w:r>
        <w:t>[231] 「裏・アンドロイドマインド」 相手:一般人（中年男性、若い男） 場所:ある公園の公衆男子便所 服装:【変身後】、上着胸までたくし上げと手袋のみ 内容:敵に敗北し牢屋で目を覚まし、 ウェーブフラストにより催眠し意識を書き換えられる 精液便所プレイ 自らくぱぁして男を誘う 自ら誘って後背位挿入され、中出し絶頂 若者に相手が変わってアナル処女喪失、中出し絶頂 何人も相手し体中に落書きされる 回収されバックアップから記憶をロールバックしたが ときどきトイレに籠る様子を確認されるエンド</w:t>
      </w:r>
    </w:p>
    <w:p>
      <w:r>
        <w:t>[232] 編集</w:t>
      </w:r>
    </w:p>
    <w:p>
      <w:r>
        <w:t>[233] ビートアイドル・ノドカ</w:t>
      </w:r>
    </w:p>
    <w:p>
      <w:r>
        <w:t>[234] 「星空のハードロック」 相手：トキサダ 場所：深夜の街から離れた高原 衣装：【変身前】、着衣開け、ノーブラ胸出し、白パンツ太もも下ろし 性経験：処女→処女喪失 胸揉み、後背位で処女喪失。 中出し絶頂。 二回戦目、中出し絶頂</w:t>
      </w:r>
    </w:p>
    <w:p>
      <w:r>
        <w:t>[235] 「時報の歌姫」 相手：コマンダー 場所：閂市ではないコマンダーが占拠した小さな街、大通りの時計塔前 衣装：【変身後】、コスチューム大破、鎖、足拘束具、両穴ディルドー、マイク コマンダーに敗北、コマンダーが占拠した街に連れさられ、敗北のシンボルにさせられる。 大通りで器具によりガニ股で拘束される。 前ディルドー挿入、そのままピストンされ、潮吹き絶頂。 １５時になり後ろのドリルディルドー挿入、潮吹き絶頂。 救出に時間がかかり１００回近く責め苦を味わってしまった。</w:t>
      </w:r>
    </w:p>
    <w:p>
      <w:r>
        <w:t>[236] 編集</w:t>
      </w:r>
    </w:p>
    <w:p>
      <w:r>
        <w:t>[237] 和装のセラフィール</w:t>
      </w:r>
    </w:p>
    <w:p>
      <w:r>
        <w:t>[238] 「もっと抱きしめたくて」 相手：トキサダ 場所：トキサダの部屋のベッドの上 衣装：【変身後】、半裸、白タイツ破り挿入、胸出し 後ろから側位挿入、中出し絶頂 時間を忘れてセックスしまくったエンド</w:t>
      </w:r>
    </w:p>
    <w:p>
      <w:r>
        <w:t>[239] 「もっと分からせたくて」 相手：ジシャフラスト、顔見知りも居る数十人の男 場所：神社（イデア空間） 衣装：【変身後】、半裸、白タイツ破り、胸出し、注連縄で宙吊り手足拘束 不意を突かれて敗北、イデア空間で目を覚ます。 ジシャフラストによって男たちが召喚される。 開脚状態の股間が男たちに晒される。 ジシャフラストにより手マン、あっけなく絶頂。 ジシャフラストにより後背位挿入、快感に溺れ自分中出しをおねだり、中出し絶頂。 自慰をして見ていた男たちに侵されるエンド（ジシャフラスト以外のCG無し）</w:t>
      </w:r>
    </w:p>
    <w:p>
      <w:r>
        <w:t>[240] 編集</w:t>
      </w:r>
    </w:p>
    <w:p>
      <w:r>
        <w:t>[241] 正義のヒトミ</w:t>
      </w:r>
    </w:p>
    <w:p>
      <w:r>
        <w:t>[242] 「金棒は鬼の力を奪う 」 相手：トキサダ 場所：トキサダの部屋のベッドの上 衣装：【変身前】、全裸、包帯 性経験：処女→処女喪失 松葉崩し 無知シチュ　手コキから胸に射精 スマタ、胸を愛撫しつつ挿入。 未知の感覚に戸惑うがニルの名前を出されて落ち着きをとりもどし そのまま中出し絶頂を受け入れる</w:t>
      </w:r>
    </w:p>
    <w:p>
      <w:r>
        <w:t>[243] 「正義は媚薬に捕らわれる 」 相手：ドライアドの幻魔、滅忍 場所：廃墟ビル 衣装：【変身後】、ほぼ全裸、包帯 戦闘中に気を失い、目を覚ますと地下室だった。 薬を嗅がされ、再度目を覚ますとドライアドの幻魔の中であった。 中では媚薬が充満、生えてきた蔦が挿入、絶頂。 接現力を吸収され媚薬の効果が高まる。 アナル挿入、中出し絶頂。 後日救出、治療されるも、拡張性癖に目覚める。</w:t>
      </w:r>
    </w:p>
    <w:p>
      <w:r>
        <w:t>[244] 編集</w:t>
      </w:r>
    </w:p>
    <w:p>
      <w:r>
        <w:t>[245] 電脳の魔女クラリス</w:t>
      </w:r>
    </w:p>
    <w:p>
      <w:r>
        <w:t>[246] 「VRと現実の狭間で」 相手：トキサダ 場所：電脳世界内での司令室モニターの中 衣装：【変身後】、半裸 いつもとは違うDチャージをすることに。 駅弁挿入、中出し絶頂。 トキサダが裏システムを起動し、現実世界に交わっている姿を映す。 ニ回戦目、中出し絶頂。 ネタバラシで現実世界ではなくAIだったエンド。</w:t>
      </w:r>
    </w:p>
    <w:p>
      <w:r>
        <w:t>[247] 「エロゲの選択肢」 相手：コマンダーが用意した男A,B 場所：電脳世界の中 衣装：【変身後】、下半身脱衣 戦闘で敗北、電脳世界に逃げ込もうとするもシステムは掌握されており 逃げ出すことができない状態だった。 電脳世界内として、トキサダとラブラブな新婚である設定を流し込まれる。 エロゲのような選択肢が表示される。 「美味しそうにしゃぶる」を選択する、勝手に美味しそうにフェラを始めてしまう。 ハメて欲しくなったか？の問に「それだけはダメ」を選択。 抵抗されたほうが燃えると言われ後背位挿入。 犯されながら再度選択肢が表示「私、おちんちんが大好きなんです」を選択。 萎えること期待するも、更に激しくなる。 快楽堕ちしてしまい「中にいっぱい出して」を選択、中出し絶頂。 そのまま交わる続けた。 その後時間はかかったものの、意識と肉体は助け出されたが エロゲ設定が抜けきるまでは時間を要したエンド。</w:t>
      </w:r>
    </w:p>
    <w:p>
      <w:r>
        <w:t>[248] 編集</w:t>
      </w:r>
    </w:p>
    <w:p>
      <w:r>
        <w:t>[249] 閃忍マナヅル</w:t>
      </w:r>
    </w:p>
    <w:p>
      <w:r>
        <w:t>[250] 「女スパイの男湯潜入」 相手：トキサダ 場所：VRルーム（男湯再現、AIの思考回路搭載したギャラリー有り） 衣装：【変身前】、全裸 性経験：非処女（トキサダと経験済み） Dチャージのエネルギー充填率が低いため、対策としてVRルームで羞恥プレイ 胸揉み、キス、手マン 湯船の中で足を持ち上げ側位挿入、見られることに興奮する 中出し絶頂、事後抱きしめ 性癖開拓される酷い職場だわエンド</w:t>
      </w:r>
    </w:p>
    <w:p>
      <w:r>
        <w:t>[251] 「アイドルのおちんぽ握手会」 相手：コマンダーが集めたオタク達 場所：アイドルがイベントを行う店 衣装：【変身後】、半裸、コスチューム破れ 既にコマンダーに捕まった状態で開始 ファンに対する握チン会をさせられる。 （全員抜き終わったら解放される） 手コキをさせられ、写真撮影され、ぶっかけ射精 後背位挿入＆オタクに包囲される身体を触れられる 羞恥心に反応して快感を感じてしまい、中出し絶頂 ８時間後閉会式が始まり、屈服告白しながら絶頂エンド</w:t>
      </w:r>
    </w:p>
    <w:p>
      <w:r>
        <w:t>[252] 編集</w:t>
      </w:r>
    </w:p>
    <w:p>
      <w:r>
        <w:t>[253] ビートノーブル・サトリ</w:t>
      </w:r>
    </w:p>
    <w:p>
      <w:r>
        <w:t>[254] 「無自覚な衝動」 相手:トキサダ、天道神音（通話のみ） 場所:トキサダの部屋のベッドの上 衣装：【変身後】、半裸、胸出し、下開け、熊のぬいぐるみ（くまのん）、神音の上着 性経験：Dチャージ経験済み リラックス出来るように熊のぬいぐるみを持ってDチャージ→疑似電話セックス 胸揉み、手マン、神音の上着を持ち出し匂いを嗅ぐ。 濡れてきたところで正常位挿入、神音からの電話に応答する。 神音にセックスしていることを伝えながら継続。 中出し絶頂、無自覚な神音フェチに心の中でツッコミを入れるエンド。 bugbugCGサンプルページ</w:t>
      </w:r>
    </w:p>
    <w:p>
      <w:r>
        <w:t>[255] 「真面目なあの子が黒く染まる」 相手：軽薄そうな三人の男達、ボブ（外国人の大男）、コマンダー、実況少女 場所：地下のアジト 衣装：一応【変身前】、金髪日焼けビッチ、黄色キャミソール、ピンクのブラとパンツ 怪人に捕まり窓一つない地下室へ。 蛍光色の怪しいお注射されて数日経過。 聡里を探していた実況少女がコマンダーに捕まる。 連れてこられた先で聡里がクソビッチになってセックスしていた。 フェラ＆手コキ＆後背位挿入のチャラ男との４P状態→精液を浴びせられる。 変わり果てた姿に実況少女は絶叫する。 ボブがアジトにやってきて自ら望んで後背位挿入。 孕ませ懇願→中出し絶頂。 次の獲物として実況少女の服が破かれる…（CG無し） 凌辱の限りを尽くされ路地裏に捨てられる。 実況少女は救出され、聡里の救出に向かうエンド。</w:t>
      </w:r>
    </w:p>
    <w:p>
      <w:r>
        <w:t>[256] 編集</w:t>
      </w:r>
    </w:p>
    <w:p>
      <w:r>
        <w:t>[257] 妹の1024</w:t>
      </w:r>
    </w:p>
    <w:p>
      <w:r>
        <w:t>[258] 「あなたの、あなただけの妹（純愛ラブラブ編♥）」 相手：トキサダ 場所：トキサダの部屋のベッドの上 衣装：【変身前】、全裸 性経験：処女→処女喪失、初Dチャージ 実妹プレイ キス、正常位挿入で処女喪失、ディープキス 中出し絶頂 bugbugCGサンプルページ</w:t>
      </w:r>
    </w:p>
    <w:p>
      <w:r>
        <w:t>[259] 「あなたのではなくなる妹（NTRビデオレター編）」 相手：コマンダー 場所：どこかのマンション 衣装：【変身後】 戦闘に敗北、数日後トキサダの元にDVDが届く DVDの映像内では1024が股を開いていた。 コマンダーとキス、前張りを外される 側位挿入、アナル指入れ、乳首吸い、キス コマンダーの事を好きと叫びながら中出し絶頂 トキサダさん呼びでお別れ お兄ちゃん（コマンダー）と赤ちゃんを作って幸せになります トキサダさんバイバイ、とメッセージ読み上げ 救出には長い時間を要した、エンド</w:t>
      </w:r>
    </w:p>
    <w:p>
      <w:r>
        <w:t>[260] 編集</w:t>
      </w:r>
    </w:p>
    <w:p>
      <w:r>
        <w:t>[261] レースクイーン・リゲル</w:t>
      </w:r>
    </w:p>
    <w:p>
      <w:r>
        <w:t>[262] 「本当の気持ち」 相手:トキサダ 場所:シャワールーム 服装:レースクイーン 戦闘上がりでDチャージの時刻に遅刻したリゲル 変身姿（レースクイーン）のままで汗まみれのさまに興奮したトキサダはそのままDチャージを提案 シャワールームでローションにマットまで用意し、胸をはだけさせ、ショートパンツを脱がせたきわどいインナーのみのリゲルを大股開きで寝かせる ローションをまぶせられた胸を愛撫し、そのまま馬乗りになってパイズリ（トキサダはイチモツ以外半透明） 散々堪能したところで下半身に移動し、軽くクンニしてから挿入 夢中になりながら好きと連呼し、腰を振りディープキスもせがむリゲル たっぷり中出ししいい雰囲気になるも、好きというのは衣装の事だろうと朴念仁なことを言うトキサダに不機嫌になるリゲルなのであったEND</w:t>
      </w:r>
    </w:p>
    <w:p>
      <w:r>
        <w:t>[263] 「カメラ男の本懐」 相手:地下ホール 場所:カメラ男 服装:レースクイーン 戦闘後の撮影タイム中に謎のカメラのフラッシュを浴び、カメラ男に拉致されたリゲル カメラ男はオルタナスタインの残党とつるんでおり、資金援助と引き換えにリゲルを拉致するためのアイテムを渡されていた カメラ型の呪縛装置はエナジー不足の超昂戦士であれば3日間は拘束・ポーズ強要できる代物であり、ポールダンスのようにY字開脚を強要されるリゲル 恥ずかしい姿を撮影され、更に液体で服を溶かされ悲鳴を上げるリゲル カメラ男は撮るだけでは飽き足らず、リゲルの胸や秘所、アナルを舐め回す 徐々に感じるリゲルに対して男はオルタナに改造されカメラが埋め込まれたイチモツを取り出し、挿入 改造イチモツは更に子宮口を開く薬を膣内に撒き散らす 嫌悪感に泣き叫ぶリゲルにカメラ男は中出し、そのさまを撮影する（CGは特に断面図等なし） 3日後、リゲルは救出されてカメラ男も無事捕縛されたのであったEND</w:t>
      </w:r>
    </w:p>
    <w:p>
      <w:r>
        <w:t>[264] 編集</w:t>
      </w:r>
    </w:p>
    <w:p>
      <w:r>
        <w:t>[265] 制服ニャンコ</w:t>
      </w:r>
    </w:p>
    <w:p>
      <w:r>
        <w:t>[266] 「にゃんこ先生のハニースイート授業（女子向け）」 相手:トキサダ（ギャラリー・上弦衆閃忍および見習い一同） 場所:月想館学園教室 服装:【変身後】、開けた上着のみ。 ギャラリー（雪月花やせつにゃこいぬ牧子といったネームド含む）の前で龍輪功の実演授業 にゃんこ側から騎乗位挿入、中出し絶頂。 トキサダは羞恥心十倍の術をにゃんこに掛ける。 攻守が入れ替わりトキサダが突き上げる。 眼の前で行われるセックスにギャラリーの一部がオナニーを始め、中出し絶頂。</w:t>
      </w:r>
    </w:p>
    <w:p>
      <w:r>
        <w:t>[267] 「にゃんこ先生のハニースイート授業（男子向け）」 相手:想破に属する男子生徒達（ほぼ童貞）、滅忍（色事指南役として） 場所:月想館学園教室 服装:【変身後】、スカート脱衣、布面積が少ない白紐パンツ、 学園に忍び込んだ滅忍に返り討ちにあい、催淫術を掛けられる。 滅忍に集められた男子生徒の前で性交の特別事業をさせられることに。 机の上で股開き、パンツが濡れてくるのを見られ、生徒たちに身体を弄られる。 滅忍に島田くんが指名され、自ら突き入れて童貞喪失、即中出し射精。 島田くんの心を痛めるの防ぐためにキス、中出し射精。 生徒たちは扱きはじめ、にゃんこにダブル手コキをさせる。 中出しぶっかけ絶頂。 まだまだ続いたエンド。</w:t>
      </w:r>
    </w:p>
    <w:p>
      <w:r>
        <w:t>[268] 編集</w:t>
      </w:r>
    </w:p>
    <w:p>
      <w:r>
        <w:t>[269] リバースバニー・カノープス</w:t>
      </w:r>
    </w:p>
    <w:p>
      <w:r>
        <w:t>[270] 「バニーのエッチはベッドの中で」 相手：トキサダ 場所：トキサダの部屋のベッドの上 衣装：【変身後】、着衣？ 仰向けのトキサダに跨り手コキ。ニップレスを剥がす差分アリ。 そのまま射精した後に騎乗位で挿入、中出し絶頂。</w:t>
      </w:r>
    </w:p>
    <w:p>
      <w:r>
        <w:t>[271] 「ハレンチバニーの売り子仕事」 相手：ウェーブフラストに作られたコピー人間、一般客 場所：同人誌即売会場、一般客の前で 衣装：【変身後】、着衣？ 純愛逆バニーが好きな一般人男性を庇い気絶。その後男性とともに連れ去られる。 人質となった男性を助けるため、当人が書いた逆バニー同人誌を売り子として売ることになる。 ウェーブブラストに作られた人質の偽物に下半身を愛撫され、後ろから挿入、その後絶頂。 行為が露見してしまい、また商品である同人誌を落とした罰として一般人に次々と犯されてしまう。 何回も後背位から犯されるうちに自分から快楽を求め始め中出し絶頂。 その後救助されるが、性癖が歪んだ人質男性は寝取られ逆バニー同人作家として有名になるのだった。</w:t>
      </w:r>
    </w:p>
    <w:p>
      <w:r>
        <w:t>[272] 編集</w:t>
      </w:r>
    </w:p>
    <w:p>
      <w:r>
        <w:t>[273] 思慮深き五の魅琴マリエル</w:t>
      </w:r>
    </w:p>
    <w:p>
      <w:r>
        <w:t>[274] 「二度目の初めて」 相手:トキサダ 場所:トキサダの部屋のベッドの上 服装:【変身後】、白パンツ、胸開け状態 性経験：過去の記憶がない状態 マリエルは記憶を失った状態。 Dチャージに拒否感があるためマリエルは自分で拘束具をつける。 胸揉み、徐々に自分から求めるようになりパンツに愛液のシミを作る。 下着脱衣、手マン。 正常位挿入→挿入後絶頂→中出し絶頂。 その後体力が続く限る続けたエンド。</w:t>
      </w:r>
    </w:p>
    <w:p>
      <w:r>
        <w:t>[275] 「偽物アイドルへのお仕置き」 相手:コマンダーに催眠を掛けられたファン達、コマンダー 場所:ライブハウス 服装:【変身後】、手足以外の装飾無しのほぼ全裸 敵に敗北、目を覚ますとライブハウスだった。 衣装をひん剥かれてファンに輪姦される。 後背位挿入＆イラマチオ、最初は嫌がるも徐々に感じるようになってしまう。 中出し絶頂、その後もファンたちに犯され続ける。 命令されてにゃんにゃんと鳴かされる、中出しぶっかけ絶頂。 救出されるまで男たちの欲望を受け止め続けたエンド。</w:t>
      </w:r>
    </w:p>
    <w:p>
      <w:r>
        <w:t>[276] 編集</w:t>
      </w:r>
    </w:p>
    <w:p>
      <w:r>
        <w:t>[277] 浴衣のシリカ</w:t>
      </w:r>
    </w:p>
    <w:p>
      <w:r>
        <w:t>[278] 「発情シリカは淫語連発生ハメえっちを我慢できない」 相手:トキサダ 場所:旅館の部屋 服装:【変身後】、下着無しの着物開け状態 発情したシリカからの素股、ぶっかけ射精 騎乗位挿入、妊娠したいと言いながら中出し絶頂。 夜通し嬌声がなり続け、朝も押し倒してしまったエンド。 bugbugCGサンプルページ</w:t>
      </w:r>
    </w:p>
    <w:p>
      <w:r>
        <w:t>[279] 「卑劣な瑠璃浄の術、淫乱痴女のタオル一枚混浴編♥」 相手:シリカのクラスメイト童貞４人（サトウ、スズキ、タナカ、タカハシ） 場所:田舎にある混浴温泉 服装:【変身関係無し】、バスタオルのみの全裸 元想破の滅忍に敗北、意識を残したまま言動だけを操作する、瑠璃浄の術を掛けられる。 女の裸を見たくて混浴温泉にやってきたクラスメイト４人の前に「男好きの痴女の行動をしろ」と命令される。 バスタオルを脱ぎ、クラスメイトに再度巻き直させる。 身体を洗ってあげると言って、胸をサトウくんの背中に擦り付ける。 勃起したサトウくんのペニスを後ろから手コキ、即射精。 スズキくんを誘って童貞喪失後背位挿入させ、ファーストキスも奪い、中出し射精。 スズキくんサトウくんと合わせて３人で中出し絶頂。 タカハシくんとタナカくんに交代、そのタイミングで術が切れ身体の主導権を取り戻すも手遅れだった。 タナカくん童貞喪失挿入、３人で中出し絶頂。 救出されたときにはお掃除フェラをしている最中だった、 ４人は記憶処理されず、シリカの反対で口止めだけになった。 「シリカは実は痴女である」との噂が学園で流れ、オナペットにされるエンド。</w:t>
      </w:r>
    </w:p>
    <w:p>
      <w:r>
        <w:t>[280] 編集</w:t>
      </w:r>
    </w:p>
    <w:p>
      <w:r>
        <w:t>[281] ビートアイドル80・メグミ</w:t>
      </w:r>
    </w:p>
    <w:p>
      <w:r>
        <w:t>[282] 「理想の彼氏はVR触手！？」 相手:触手（トキサダ） 場所:VRルーム 服装:【変身後】、下着脱衣状態 満足度を上げるためのVRルームでのDチャージ。 触手になったトキサダが宙吊り拘束からの開脚させ挿入。中出し絶頂。 前後の穴＆尿道口へ触手挿入、中出し絶頂。 触手でキスしその後も戯れ続けた。 その後メグミが書く歌詞が触手を連想させるものばかりになったエンド。</w:t>
      </w:r>
    </w:p>
    <w:p>
      <w:r>
        <w:t>[283] 「アイドルメグミの淫乱ステージ」 相手:滅忍AB、男性客 場所:どこかのライブ会場のステージ 服装:【変身後】、半裸、下着脱衣、手足を錠で拘束 敵に敗北、目を覚ますとステージの上だった。 まんぐり返しで拘束、割れ目をカメラだ撮影される。 匂いを嗅がれ、処女膜が無いことを暴露される。 後ろの穴に透明バイブ挿入、中を観察される。 巨根滅忍による挿入、再度バイブ挿入、 現実逃避で自分がライブをしていると思い込む。 観客に向かって叫びながら中出し絶頂。 その後ステージに上った客に何度も精をぶちまけられる。 救出される際に表情は虚ろであるが、やりきった感を出した笑顔だったエンド。 「私はアイドルなの」と理性は抵抗し続けるも、盛り上がる客席の声を聞いて、自分はライブをしている、ライブをもっと盛り上げなきゃ、と錯覚しながら快楽堕ち。 観客に絶頂する姿を見せつける。 その後、救助されたメグミは虚ろながらもやり切った表情で笑顔だった。</w:t>
      </w:r>
    </w:p>
    <w:p>
      <w:r>
        <w:t>[284] 編集</w:t>
      </w:r>
    </w:p>
    <w:p>
      <w:r>
        <w:t>[285] 閃忍ハクメイ</w:t>
      </w:r>
    </w:p>
    <w:p>
      <w:r>
        <w:t>[286] 「娘に甘エロ逆レイプされて喜ぶ変態クソ野郎パパ♥」 相手:トキサダ 場所:トキサダの部屋のベッドの上 服装:【変身後】、下半身チャック開き 性経験：Dチャージ経験済み（意識無し）、意識有り初めてのDチャージ にゃんこに吹き込まれた夜這いDチャージ トキサダが縛られる状態で乳首を責められる。 １日穿いていた白パンツで手コキ→パンツ内射精。 騎乗位挿入、中出し絶頂。</w:t>
      </w:r>
    </w:p>
    <w:p>
      <w:r>
        <w:t>[287] 「薄命は授業中におちんちんのお世話をさせられる」 相手:捕らえられた一般人 場所:教室 服装:【変身前】、学生服＆裸差分 捕らえられた人質の陰茎がワープしてくる怪しげな術をかけられる。 それらを一日一回づつ射精させなければ人質を殺すと脅される。 仕方なく一日中それらを世話させられる事になる。 ワープしてきた陰茎は他人からは見えないため学校での授業中大量にワープしてきた陰茎に全身を犯される。 敗北エッチだが私服シチュのため戦闘服エロは無し。 大量の陰茎に取り囲まれて犯されるシチュだがFANZA規制のためモザイクが大きく状況が分かりにくい。</w:t>
      </w:r>
    </w:p>
    <w:p>
      <w:r>
        <w:t>[288] 編集</w:t>
      </w:r>
    </w:p>
    <w:p>
      <w:r>
        <w:t>[289] リバースバニー・ヤブルー</w:t>
      </w:r>
    </w:p>
    <w:p>
      <w:r>
        <w:t>[290] 「花の咲く夜を待ち焦がれて」 相手:トキサダ 場所:ヤブルーの部屋のベッドの上 服装:【変身後】、ニップレス外し 背面側位挿入、母乳っぽい蜜を噴出、中出し絶頂。 何度も行為を繰り返し、母乳噴出中出し絶頂。</w:t>
      </w:r>
    </w:p>
    <w:p>
      <w:r>
        <w:t>[291] 「戦う者として、大事な……」 相手：幻魔化実験に失敗した彼女いない歴＝年齢の片言しか喋れない元人間の男3人。 場所：捕らえられた牢屋 衣装：【変身後】、ニップレス外し 実験失敗により性欲のことしか考えられなくなった男たちは、このまま邪念で理性を完全に失えばおそらく豚になってしまうだろうと言うエロコマさん。 そんな彼らを救うため、欲望のはけ口になることを選ぶヤブルー。 前半は性行為したことないのに無理やり挿入しようとしてくる男を諭し、ゆっくり優しく挿入するよう促しつつ、他の男たちにも肛門と口を使って射精に導く。 されど吐き出させた欲望よりも邪念の肥大の方が大きいらしくエッチ続行。 ヤブルー「いいですとも」 後半は数時間後乱れまくってオホ顔晒すヤブルー。男たちもそれぞれの穴に夢中になって欲望を吐き出し続ける。</w:t>
      </w:r>
    </w:p>
    <w:p>
      <w:r>
        <w:t>[292] 編集</w:t>
      </w:r>
    </w:p>
    <w:p>
      <w:r>
        <w:t>[293] 閃忍ハータン</w:t>
      </w:r>
    </w:p>
    <w:p>
      <w:r>
        <w:t>[294] 「はーたんのおっぱい揉みくちゃセックス💓」 相手:トキサダ 場所:トキサダの部屋のベッドの上 服装:【変身前】、上衣半脱ぎ＆靴下以外脱いだ状態 性経験：処女→処女喪失 胸揉み、乳首責め、キス 正常位で処女喪失、中出し絶頂。 bugbugCGサンプルページ</w:t>
      </w:r>
    </w:p>
    <w:p>
      <w:r>
        <w:t>[295] 「繁華街の順番待ち公然レイプ、堕ちる女忍者」 相手：エロコマさんが選んだ市民 場所：繁華街のど真ん中であり、市民がいる。 衣装：【変身後】、コスチューム破損ボロ布状態 ＜一人目＞…不潔で太ったキモオタ。ノリノリで犯す。大喜び。 ブッカケが好きらしく外出し。 ＜二人目＞…クラスメイト男子。脅され泣きながら動くことが出来ない。ハータン動いてあげる。 段々余裕が無くなったクラスメイト、自ら動いて無事射精。最後の理性で外出し。 ＜三人目＞…AV男優。エロテクでハータン気持ちよくさせられる。他の市民がだんだん堪らなくなり、セクハラ感想を言い出す。 イクの我慢したら中出しはしないというAV男優。盛り上がった市民はイケと催促。しっかり中出し。 AV男優いわく、これでもう誰が相手でもイキまくる雑魚マンコと化したらしい。 雑魚マンコサービスタイム開始で、中年やらオタクやら同世代の男子やら色んな世代の市民が取り囲み……（文字のみ） 快感に耐えようとするがかなり快楽に弱め。 救出された後は任務時下品な市民にやじられたり心に未だ傷を負ったまま 一人の時は枕を涙で濡らすそうな。</w:t>
      </w:r>
    </w:p>
    <w:p>
      <w:r>
        <w:t>[296] 編集</w:t>
      </w:r>
    </w:p>
    <w:p>
      <w:r>
        <w:t>[297] チアガールのアヤカ</w:t>
      </w:r>
    </w:p>
    <w:p>
      <w:r>
        <w:t>[298] 「VR球場でアヤカのエッチなチアダンス💓」 相手：トキサダ 場所：VR内球場 衣装：【チアコス】 VR内でチアの練習後そのまま青姦　　後ろから持ち上げファック　AIモブの衆人環視あり　放尿あり</w:t>
      </w:r>
    </w:p>
    <w:p>
      <w:r>
        <w:t>[299] 「チアアヤカは野球部の淫らな勝利の女神💓」 相手：童貞野球部員 場所：部室 衣装：【】 野球の試合の帰り道、エロコマに襲われて気を失ったアヤカと野球部員たち。 目を覚ますとそこは普段使っている部室。 部員たちはなぜか「試合にかったらセックスさせてくれると約束した」と言い出す。 当然アヤカにそんな約束した覚えはないうえ、服に細工されたのかなんだかご褒美を上げないと言えないと思い始めてしまう。 そのまま集団レイプ。 みんな口々にどれだけアヤカがエロい存在で自分たちの性欲の対象だったと口にされ 実はビッチだったかもと思われていたことに反論しようとするも、口は勝手に別のことを発してしまう。 「頑張った皆にご褒美をあげたかっただけ」と どうやら服が細工さたのではなく、元から服が持っていた「人を応援したい」と言う気持ちになる力を増幅されたのだと気付くアヤカ。 内心は困惑し嫌がりながらも流されるまま自分からもエッチをしてしまうアヤカ。 フェラすればトキサダよりも元気で熱いとか思っちゃったり、 手こきすればすごく硬かったりドキドキし始めてしまったり、 挿入した童貞男子の感激ピストンをされれば、アヤカの方もうれしくなってしまったり、 気持ちの上では彼等とセックスするのは嫌だが、オスに強く求められる状況にメスの本能が上回ってしまう。 射精を受けても、しかし野球部員たちの性欲は止まらず、彼らの要望に応えまくってしまうアヤカ。 自ら腰を振ったり、お掃除フェラしたり、乳首に擦り付けられたり。 本人も内心嫌がりながらも強烈な性臭にクラクラし気持ちよくて仕方なくなってしまえば 服の力関係なくエッチな腰つきでチンポに奉仕し、部員たちに射精を自ら求めてしまう。 次も試合に勝ったらこういうことさせて欲しいと言う部員たちに快諾してしまうアヤカだった。 その日から毎日部員に抱かれるアヤカ。トキサダに会っても彼等との関係を誤魔化しつつ部室へ肩を抱かれながら入っていくのだった。</w:t>
      </w:r>
    </w:p>
    <w:p>
      <w:r>
        <w:t>[300] 編集</w:t>
      </w:r>
    </w:p>
    <w:p>
      <w:r>
        <w:t>[301] 魔女カミーユ</w:t>
      </w:r>
    </w:p>
    <w:p>
      <w:r>
        <w:t>[302] 「プレゼントは、カミーユですカ？ 」 相手：トキサダ 場所：ラブホテルのベッド 衣装：裸リボン、正常位、だいしゅきホールド、中出し 性経験：処女→処女喪失、破瓜 カミーユと市街地デートするトキサダ 夜になり、カミーユが最後にトキサダを誘った場所は意外にもラブホテル カミーユは裸リボンになり、大好きな「ご主人さマ」に大事な処女をプレゼントすると宣言 トキサダは立場上逡巡するが、カミーユはそれでも構わないとトキサダを誘う 覚悟を決めたトキサダはカミーユに前戯の上、挿入 カミーユは痛がりながらもトキサダをホールドし、そのすべてを受け入れる キスを重ねながら抽挿し中出し、カミーユも絶頂 しかしトキサダはカミーユが「いっぱい欲しい」と言っただろうと言い、そのまま二回戦、中出ししてピロートークでEND</w:t>
      </w:r>
    </w:p>
    <w:p>
      <w:r>
        <w:t>[303] 「カミーユをプレスしたい兄弟 」 相手：デブ滅忍兄弟 場所：地下牢 衣装：変身後（ボロボロのヘッドドレスと右肩アーマー以外は黒インナーのみ）、正常位、顔面騎乗、中出し、中出し後陰部に血液表現 デブ滅忍兄弟を追い詰めるも罠にかかって力を奪われ、捕らえられたカミーユ カミーユのファンを自称するデブ滅忍兄弟はカミーユをプレスすると宣言 無垢故に言葉の意味を理解できないカミーユに前戯なしで構わず挿入する滅忍弟 カミーユは強引な挿入の痛みに泣き喚くが、弟は構わず種付けプレス責め 窒息しそうになりながらも必死に反撃するカミーユだが、力を奪われているため滅忍相手には無力 カミーユは「ご主人さマ」（＝トキサダ）に助けを求めるが、別の男を話題に出されたことで滅忍兄弟は激怒 滅忍兄は不潔な尻をカミーユの顔に無理やり押し付け、カミーユは苦しみに喚く（CG差分あり） 心が折れ許しを求めるカミーユの言葉に耳を貸さず、兄はイマラチオに移行、苦痛に痙攣するカミーユの上下に中出し 好き放題しておきながら「たいして気持ちよくなかった」「ケツ汁で顔が台無し」などと言いたい放題の滅忍兄弟、カミーユは嘔吐（CG差分なし） 更にカミーユを害そうとする滅忍兄弟だったが、イレーナにより救助されEND</w:t>
      </w:r>
    </w:p>
    <w:p>
      <w:r>
        <w:t>[304] 編集</w:t>
      </w:r>
    </w:p>
    <w:p>
      <w:r>
        <w:t>[305] 神騎ポラリス</w:t>
      </w:r>
    </w:p>
    <w:p>
      <w:r>
        <w:t>[306] 「ちょっと、オトナになる日」 相手：トキサダ 場所：トキサダの部屋 衣装：変身前、正常位、全裸、陥没乳首、途中まで黒いアイマスク セラフィールママからのお使いという名目で初Dチャージに来たポラリス 魔眼の暴発を防ぐためにアイマスクを付けたうえで前戯 初めての性感に戸惑うポラリスをじっくり愛撫しながら感じる箇所を探し、胸だけでイかせる 既に濡れていたが、念のためローションをまぶして挿入 最初は痛みをこらえるも、ポラリスはすぐに順応して無意識にトキサダを責め上げる 急な快感に身じろぎした拍子にトキサダはポラリスのアイマスクを外してしまうが幸い魔眼は発動せず そのまま誘うような言葉を連呼するポラリスに耐え切れず中出し そのまま立ち絵パートでピロートークするも、再び興奮したトキサダにたっぷり再戦されてEND bugbugCGサンプルページ</w:t>
      </w:r>
    </w:p>
    <w:p>
      <w:r>
        <w:t>[307] 「壊れゆくもの」 相手：モブ男複数人 場所：廃ビルの一角 衣装：変身後、正常位構図で前後から二穴挿入、服ビリ、中出し＆ぶっかけ コマンダーのスタンガンにより気絶、目を覚ました瞬間いきなり二穴挿入され悶絶するポラリス 純粋なポラリスは男たち悪人ではないと思い説得しようとするが、男たちは女を犯すためにコマンダーと手を組んでおり構わずポラリスを貪る ポラリスは容赦ない二穴責めに苦しむが、諦めずに隙を見て魔眼の力でコマンダーを倒そうとする しかし鏡によって魔眼の力を反射されてしまい、絶大な苦しみによって脳内麻薬が大量に分泌されてしまう 結果として男たちの責めに過剰に感じる状態になってしまい、手コキや胸責めも追加されて何度も絶頂させられる 男たちへの嫌悪と、あらゆる責めですぐ絶頂してしまう自身の身体に絶望して泣きじゃくるポラリス 男たちはそんなポラリスを脅しながら謝罪を強要 ごめんなさいを連呼しながら二穴中出し＆全身ぶっかけで盛大にイき狂うポラリス 暗転後、コマンダーが去った後も男たちはレイプ目で気絶寸前のポラリスを犯し続け、うわごとのようにごめんなさい、たすけて、イくを呟き続けるポラリス 救出後、記憶処理され復帰するも謝るたびに無意識にイってしまう後遺症が残ったEND</w:t>
      </w:r>
    </w:p>
    <w:p>
      <w:r>
        <w:t>[308] 編集</w:t>
      </w:r>
    </w:p>
    <w:p>
      <w:r>
        <w:t>[309] ナースキリエル</w:t>
      </w:r>
    </w:p>
    <w:p>
      <w:r>
        <w:t>[310] 「ナースのオシゴト💗」 相手：トキサダ 場所： お風呂場 衣装：【ナースコス】 日頃のお礼にお風呂でソーププレイ　　対面座位　手コキあり　断面あり</w:t>
      </w:r>
    </w:p>
    <w:p>
      <w:r>
        <w:t>[311] 「被虐痴験：ナースキリエル」 相手：闇医者 場所：闇医者の実験室 衣装：【変身後：上半身胸部破損露出・下半身完全露出】 敵に捕らえられた後、闇医者へと引き渡され痴験を受けるキリエル。 分娩台風の怪しい実験ベッドに、下半身を開脚状態で拘束される。全身に電極パッドなどを取り付けられ、その後、様々な電流を流され痛みと快楽が襲ってくるが、やがてキリエルが快感を感じる電流を特定され、以後、拷問のようにイキ狂わされ続ける。 キリエルは、始めの段階では快楽に耐え続けるが、神騎ゆえの耐久力の高さが仇となり、常人を遙かに超える絶頂地獄を受け続けた結果、最後には心が折れる。 絵的な状況としてはほぼ機械姦だが、エロシーンの展開としては、あくまでも電流による快楽拷問責めとして展開する。後半、下半身にも器具を挿入されるが、あくまで身体の内部から電流責めを行うという目的の為で有り、それ以外の男からペニスを挿入されたり精液を子宮に注入される、といった要素は無い。（電流責めオンリーです） シチュエーション的には、電流快楽責め系拷問に特化しており、そういった系統が好きな人にはおすすめ。反対に通常の陵辱や（絵面以外は）機械姦的な要素は無い。</w:t>
      </w:r>
    </w:p>
    <w:p>
      <w:r>
        <w:t>[312] 編集</w:t>
      </w:r>
    </w:p>
    <w:p>
      <w:r>
        <w:t>[313] メイドコイヌ</w:t>
      </w:r>
    </w:p>
    <w:p>
      <w:r>
        <w:t>[314] 「メイドこいぬにはお仕置きえっちの羞恥責め♥」 相手:トキサダ 場所:トキサダの部屋 服装:【変身後】、胸開け、際どい白パンツ→脱衣 メイドプレイ スカートたくし上げ、パンツを晒す。 手マン、パンツを脱がせて正常位挿入、キス、中出し絶頂。</w:t>
      </w:r>
    </w:p>
    <w:p>
      <w:r>
        <w:t>[315] 「メイドこいぬは変態マゾ犬メイドとして散歩する」 相手:一般人、コマンダー 場所:繁華街 服装:【変身後】、着衣、パンツ無し状態 コマンダーに捕まり、リードで繋がれ犬のようにさせられていた。 一般人に見られながら犬のおしっこの状態で股を開かされる。 コマンダーよりその状態でおしっこするように命令される。 自発的にやってきた一般人に手マン、写真撮影される。 後背位挿入、別の男よりイマラチオ、中出し絶頂、失禁（CG有り） その後一般市民に犯され続けた。 助けは来ないエンド。</w:t>
      </w:r>
    </w:p>
    <w:p>
      <w:r>
        <w:t>[316] 編集</w:t>
      </w:r>
    </w:p>
    <w:p>
      <w:r>
        <w:t>[317] 審判のクロエ</w:t>
      </w:r>
    </w:p>
    <w:p>
      <w:r>
        <w:t>[318] 「好色家のはじめて」 相手:トキサダ 場所:ホテルの部屋、ベッドの上 服装:【変身前】、上下下着姿→全裸 性経験：女性とは経験済み、男性相手は初めて。処女→処女喪失（破瓜表現は無し） 下着を脱がされ、乳輪、陰唇、クリトリス、膣内と順に愛撫される。 イキそうになると寸止めして、おねだりさせる。 正常位で挿入し、中出し絶頂。 そのまま２回戦開始、中出し絶頂。</w:t>
      </w:r>
    </w:p>
    <w:p>
      <w:r>
        <w:t>[319] 「恩讐のマダム」 相手:闇マダム 場所:マダムの屋敷のSMルーム 服装:【変身後】、半裸、ふたなりにされる 敵に捕まり、かつて別れ際を誤り、クロエに執着していたマダムに売り飛ばされる。 マダムの元主人のペニスを移植された状態で、椅子に手足を拘束される。 その後、マダムは大蛇に変身し、アナルを犯す。 アナル拡張が済んだ後は、オークに変身し、ペニスでアナルを犯す。 極太のペニスでピストンされ、堕ちて射精懇願。 アナル中出しされ、自身も射精し、同時絶頂。 行為後は、完堕ちし、射精おねだり。 その後、クロエが救出された時には、マダムは死んでいた。</w:t>
      </w:r>
    </w:p>
    <w:p>
      <w:r>
        <w:t>[320] 編集</w:t>
      </w:r>
    </w:p>
    <w:p>
      <w:r>
        <w:t>[321] イメージガール・フェリニ</w:t>
      </w:r>
    </w:p>
    <w:p>
      <w:r>
        <w:t>[322] 「ハジメテフォトグラフ」 相手：トキサダ 場所：ラブホテル 衣装：【変身後】水着部分のみ脱衣、左に頭・右に足での横長構図で正常位 打ち上げの帰りにラブホテル街に迷い込み、Dチャージの日だったためそのまま流れでホテルIN 「恥ずかしいけど記念にしたい」とのフェリニの希望でハメ撮りすることに 自分の衣装のエロさを指摘され慌てるフェリニにしばらく素股責め 胸を自分で弄らせたり実況させたりした後で挿入、中出ししながらキス責め 撮られてることを思い出して恥ずかしがるフェリニに二回戦突入でEND</w:t>
      </w:r>
    </w:p>
    <w:p>
      <w:r>
        <w:t>[323] 「自分で穢した誇り」 相手：コマンダー（全裸で屈強な男） 場所：地下室 衣装：【変身後】服ビリ、ジャケットとパンツ無し、後ろからＭ字開脚で抱え上げ、潮吹き、中出し、おもらし コマンダーに捕らえられたフェリニ、Ｍ字開脚の姿勢で抱え上げる形で拘束され、逃げようとするも身体を締め上げられ苦しむ。 コマンダーはダイビートのロゴが描かれた旗を足元に置く。フェリニが広報担当であることを知っており、彼女自身にダイビートを穢させるさまを撮影し全世界に流すと宣言。 コマンダーのイチモツは常人より数段太く、スムーズに挿入するためフェリニは媚薬を投与される。 素股責めされ、トキサダとの情事を思い出して興奮してしまうフェリニ。 そのまま挿入、フェリニはその規格外の太さに苦痛を感じるが、媚薬を追加投与され無理矢理責められる。 内心の嫌悪と身体が感じてしまう快楽の狭間に苦しむフェリニを様々な責め方で弄ぶコマンダー。 耐え切れずフェリニは絶頂、連続潮吹きで旗を穢してしまう。 コマンダーはさらにポルチオ責めしながらオナホのように容赦なく突き上げる。 助けを求めて叫ぶフェリニに中出し、さらにフェリニの全身を包み込むように締め上げる。 フェリニは死ぬのではないかという恐怖と痛みから失禁、旗をぐしゃぐしゃに汚し切ってしまい、惨めさに泣きじゃくる。 直後に救助が入り動画がアップロードされることは防がれたが、フェリニは自室で汚された身体と旗を洗いながら一人泣き続けるのであったEND</w:t>
      </w:r>
    </w:p>
    <w:p>
      <w:r>
        <w:t>[324] 編集</w:t>
      </w:r>
    </w:p>
    <w:p>
      <w:r>
        <w:t>[325] ナイトドレス・レグルス</w:t>
      </w:r>
    </w:p>
    <w:p>
      <w:r>
        <w:t>[326] 「レグルスからのお礼」 相手:トキサダ 場所:ホテルの部屋 補足:顔を右・尻を左の構図で寝そべり騎乗位 酔っ払ったレグルスはトキサダを誘うが、断るトキサダ。 しかし、流され…徐々に互いに興奮し始め、挿入。レグルス主導だったものの攻守逆転でトキサダの責め。そして同時絶頂中出し。いつもの調子に戻ったレグルスとピロートークからの二回戦でEND</w:t>
      </w:r>
    </w:p>
    <w:p>
      <w:r>
        <w:t>[327] 「屈辱のショータイム」 相手:薬で理性を失った一般男性 場所:ステージ 補足:鎖で吊り拘束、服ビリ、立ちバック 一般男性を庇って捕まるレグルス。ステージ上で拘束され見世物にされる。 庇った男もコマンダーに捕まって、薬を投与され理性を失った姿で現れる。 薬の効果で男は暴走し襲い掛かる。レグルスも薬を投与されており次第に感じてしまう。 男に挿入が指示され、レグルスには薬が追加投与される。 衆人環視の中で中出しされイき狂う。司会の男は次は観客がレグルスを犯すように指示 そのまま暗転し、精神崩壊寸前になるまで犯しつくされたことが語られEND</w:t>
      </w:r>
    </w:p>
    <w:p>
      <w:r>
        <w:t>[328] 編集</w:t>
      </w:r>
    </w:p>
    <w:p>
      <w:r>
        <w:t>[329] アイドルの奉輪こもり</w:t>
      </w:r>
    </w:p>
    <w:p>
      <w:r>
        <w:t>[330] 「こもり、ファンとベッドの中でふれあう💗」 相手：ベル（トキサダがネットで演じたファン1号） 場所：トキサダの部屋 服装：【変身後】半裸（乳首、マンコ見え） 備考：ベットに横たわる にゃんこにお願いして催淫術を掛けてもらいアイドルっぽい性格で甘々に。 愛撫から挿入、中出し絶頂、ピローは風呂場。その後、廊下でにゃんこに術は掛けられてないと言われる。 bugbugCGサンプルページ</w:t>
      </w:r>
    </w:p>
    <w:p>
      <w:r>
        <w:t>[331] 「こもり、裸の生セックス露出配信をする💗」 相手:キモデブ滅忍 場所:野外？ こもりファンのキモデブ滅忍にお持ち帰りされたこもり ラブホテルで羞恥心を快楽に変える術をかけられた上で露出配信をさせられる 羞恥心だけでイッた後に生ハメセックス 中出しまでされた後、ダイビートから滅忍が逃げる為に解放されるが、滅忍にまた自分のところに来るようにお願いされる 堕ちて露出に目覚めたこもりは自分の意思で滅忍のところまで来て、再び露出配信 今度はテレビ放送までされる（こっちは挿入とかは無し） 最後に治療されてもとに戻ったこもりが泣いてるところでエンド</w:t>
      </w:r>
    </w:p>
    <w:p>
      <w:r>
        <w:t>[332] 編集</w:t>
      </w:r>
    </w:p>
    <w:p>
      <w:r>
        <w:t>[333] どうぶつきぐるみ・カペラ</w:t>
      </w:r>
    </w:p>
    <w:p>
      <w:r>
        <w:t>[334] 「今日は貴方のペットだから」 相手:トキサダ？ 場所: 動物のお世話で疲れたカペラを癒す為に飼い主と飼い犬役になってペットごっこをする。 ナデナデとかしてる内に昂って来てしまい本番へ。事後恥かしくなって後悔エンド</w:t>
      </w:r>
    </w:p>
    <w:p>
      <w:r>
        <w:t>[335] 「被虐への理解」 相手:コマンダー 場所:牢屋 コマンダーに捕まって牢屋内でムチ調教。お尻にムチ連打されて心身とも弱った所に媚薬入り軟膏を塗られ後背位レイプで堕ち。 救出後、トキサダにも手伸ばされたら条件反射で怯えるくらい重症なので慰めるEND</w:t>
      </w:r>
    </w:p>
    <w:p>
      <w:r>
        <w:t>[336] 編集</w:t>
      </w:r>
    </w:p>
    <w:p>
      <w:r>
        <w:t>[337] ファントムシーフ・ハイネ</w:t>
      </w:r>
    </w:p>
    <w:p>
      <w:r>
        <w:t>[338] 「いたずら怪盗お仕置きタイム」 相手:トキサダ トキサダを煽るハイネ。煽った結果ケツを叩いて反省を促すスパンキングプレイ。ハイネは勝手に素股、手コキと煽る。煽られたトキサダがお仕置き挿入。スパンキングしながらピストン。最後は中出し。ピロー後、尻を撫でて再燃して、一晩中セックス。</w:t>
      </w:r>
    </w:p>
    <w:p>
      <w:r>
        <w:t>[339] 「誤答する頭脳」 相手:衆人監修 場所:カジノ 怪盗として観客の前で秘宝を盗みだそうとするハイネ。 カジノ会場のロータードローンを盗み出し、オナニーショーを始める。洗脳されているとも知らずに。 自らディルドを膣と尻穴に挿入し、イクまで操作し続ける。本番無しでショーが終わってようやく解放 と思ったら、洗脳で自ら誘ってしまい、アンコールの声が響く。壊れたように笑うハイネ その後、洗脳が無事解かれるが、回収したオナニードローンの快感が忘れられずオナニーを始めてEND</w:t>
      </w:r>
    </w:p>
    <w:p>
      <w:r>
        <w:t>[340] 編集</w:t>
      </w:r>
    </w:p>
    <w:p>
      <w:r>
        <w:t>[341] シックな小悪魔キッカ</w:t>
      </w:r>
    </w:p>
    <w:p>
      <w:r>
        <w:t>[342] 「キッカの嫉妬心復活作戦！」 相手:AIユキタカ（トキサダは傍観） 場所:VR空間のラブホテル 補足:M字開脚で正常位、半脱ぎ VR空間に招待されるキッカ。そこでAIユキタカの前戯を受ける AIユキタカに挿入されすぐに絶頂、その後、たっぷり言葉を交わしながら同時絶頂… の瞬間、AIユキタカはゲッカの名を呼び絶頂してしまう 青ざめるキッカ、凍り付く空気の中でVRプログラムが終了 これによりキッカの嫉妬心は復活したものの、トキサダは演じたユキタカに心の中で懺悔するEND</w:t>
      </w:r>
    </w:p>
    <w:p>
      <w:r>
        <w:t>[343] 「ココロもカラダも、負けヒロイン」 相手:滅忍集団 場所:廃ビル 補足:バックからフェラも追加され3P、服ずらしで半脱ぎ、ユキタカとゲッカの映像についてはCGには反映なし 滅忍に敗北したキッカ。滅忍の幻術で『ユキタカとゲッカのまぐわう様』を見せられる 幻術は続けられ、滅忍が前戯無し巨根挿入。徐々に感じ快楽堕ち。その後、負けヒロイン宣言からの滅忍に中出し 絶望からの第二ラウンドに突入、再び中出し。暗転、散々滅忍に輪姦されるが描写なし。 その後、滅忍は幻覚薬を使う 薬の効果で滅忍をユキタカと認識するようになり、滅忍に奉仕する。挿入されながらフェラの3P 他の滅忍にも輪姦され全身精液塗れに。その後も救援到着まで散々輪姦され続ける。 復帰には長い療養が必要となるのであったEND</w:t>
      </w:r>
    </w:p>
    <w:p>
      <w:r>
        <w:t>[344] 編集</w:t>
      </w:r>
    </w:p>
    <w:p>
      <w:r>
        <w:t>[345] 魔法少女リーマ</w:t>
      </w:r>
    </w:p>
    <w:p>
      <w:r>
        <w:t>[346] 「魔法少女はまた一つ大人になる」 相手:トキサダ 場所:基地部屋 服装：魔法少女 後背開脚座位で挿入から絶頂までリーマに完全実況させる恋人プレイ。</w:t>
      </w:r>
    </w:p>
    <w:p>
      <w:r>
        <w:t>[347] 「魔法少女は汚される」 相手:中年おじさん 場所:公衆便所 補足:壁向きに大便器を跨いだ体勢で拘束されてて立ちバック すでにフーマンに犯された後(書かれた正の字から26回以上)からシーン開始。 中年おじさんに助けを求めるが、犯され途中から快楽堕ち 最後にケツにおしっこぶっかけ(CGあり)</w:t>
      </w:r>
    </w:p>
    <w:p>
      <w:r>
        <w:t>[348] 編集</w:t>
      </w:r>
    </w:p>
    <w:p>
      <w:r>
        <w:t>[349] レガリアの神騎ユリエル</w:t>
      </w:r>
    </w:p>
    <w:p>
      <w:r>
        <w:t>[350] 「特訓の性果」 【場所】トキサダの部屋 【相手】トキサダ 【構図】制服半脱ぎ（スカート無し）、M字開脚 性経験：メインストーリーでトキサダと経験済み 初チャージ後もユリカに拒否され続けたトキサダは話し合う 初チャージ不甲斐なかったので特訓したとして実況しながら自慰を始める 胸、秘部を弄るユリカにトキサダはいきなり愛撫。おもらし絶頂（CG差分あり） 正常位で挿入。絶頂するユリカに外出しぶっかけ。その後ピロートークEND bugbugCGサンプルページ</w:t>
      </w:r>
    </w:p>
    <w:p>
      <w:r>
        <w:t>[351] 「温故痴新」 【場所】イデア空間 【相手】スライム 【構図】X字で磔、スライム責め コマンダーを深追いして捕らわれる。目が覚めるとイデア空間で全身にスライムがついた状態で磔拘束 スライムに乳首からエナジードレインされ、膣と尻穴にスライム触手を挿入される 両穴を激しく陵辱され、潮吹き。絶頂により冷静になり、敢えてスライムを挑発 激昂したスライムが再び二穴挿入、さらに神経に干渉して潮吹き絶頂を繰り返され、両穴に限界まで侵入 ボテ腹状態でも屈しないユリエルだったが、ザインを孕ませたと言われ心が折れる 空間を解除後、孕まされた状態で人前に戻される。人前でザインを産みながら絶頂 出産ショーに高笑いするスライム。善良な市民の優しさで覚醒、スライムと忌み子を打ち倒すユリエル 助けに来たダイビートに記憶消去を促されるも、この経験すらも糧にするために拒絶し、鍛錬の日々に戻るのであったEND</w:t>
      </w:r>
    </w:p>
    <w:p>
      <w:r>
        <w:t>[352] 編集</w:t>
      </w:r>
    </w:p>
    <w:p>
      <w:r>
        <w:t>[353] 魔女カミナ</w:t>
      </w:r>
    </w:p>
    <w:p>
      <w:r>
        <w:t>[354] 「愛が口から身を満たす」 相手：トキサダ 場所：昼間のラブホ 衣装：全裸 性経験：経験済み・初Dチャージ トキサダLOVEのカミナさんデカケツドアップのラブラブ母性ファック bugbugCGサンプルページ</w:t>
      </w:r>
    </w:p>
    <w:p>
      <w:r>
        <w:t>[355] 「その唇は哀願する」 相手：エロコマさんに雇われたごろつき複数 場所：地下牢 衣装：変身後・半裸 ごろつきに騎乗位で犯されつつ、魔力の暴走で両の手のひらに発生した唇でもチンポしゃぶり。そのうち両乳首も唇に変貌、合計5本のチンポの相手をする。 最初は嫌がって見せるが根がマゾなのか激しい攻めに号泣しながら感じまくり。着床懇願 ※両手両乳首に唇発生は絵面が強力で、上級者向け</w:t>
      </w:r>
    </w:p>
    <w:p>
      <w:r>
        <w:t>[356] 編集</w:t>
      </w:r>
    </w:p>
    <w:p>
      <w:r>
        <w:t>[357] チャイナドレス・レイヴン</w:t>
      </w:r>
    </w:p>
    <w:p>
      <w:r>
        <w:t>[358] 「貴方のために学んできたこと」 相手：トキサダ 場所：ラブホ 衣装：チャイナコス（上下半脱ぎ） 性経験：非処女だと推察される イチャラブで騎乗位で素股からの挿入</w:t>
      </w:r>
    </w:p>
    <w:p>
      <w:r>
        <w:t>[359] 「肉便器の天才、レイヴン」 相手：過去に討伐したマフィアの生き残り＋コマンダー 場所：マフィアの拷問部屋 衣装：チャイナコス（上下半脱ぎ） 状況説明無しで突然監禁されたレイヴン。最初は目隠し＋ギャグボールで手で責められるが 途中で外されて洗濯ばさみローター・ディルド・アナルビーズなどで責められ、痛がりながらも感じてしまう。 出力を上げられ、やめてほしければ肉便器になれとマフィアに脅されるも一度は跳ねのけるが、キスしながら薬を盛られてしまい 我慢できずに肉便器宣言をしてしまい、最後は挿入して中田氏されて暗転→救助されて一命をとりとめた</w:t>
      </w:r>
    </w:p>
    <w:p>
      <w:r>
        <w:t>[360] 編集</w:t>
      </w:r>
    </w:p>
    <w:p>
      <w:r>
        <w:t>[361] レガリアの神騎マヤエル</w:t>
      </w:r>
    </w:p>
    <w:p>
      <w:r>
        <w:t>[362] 「見せたいモノ、隠したいコト」 相手：トキサダ 場所：ラブホテル 衣装：変身衣装後 全裸(悪魔の姿を晒し角・羽・淫紋付) 性経験：非処女・初Ｄチャージ 淫気や悪魔としてのテクニックを使ったマヤエル上位の前戯（乳首責め・手コキ） 挿入からは逆転してトキサダ上位の騎乗位中出し</w:t>
      </w:r>
    </w:p>
    <w:p>
      <w:r>
        <w:t>[363] 「壊れた人形姫」 相手：強欲魔影・暴食魔影 衣装：私服姿 性経験：非処女 全身吊り下げ拘束・M字開脚 仲間の悪魔を助ける為に殿になり捕まる。ボス級の強欲魔影による乳首責め、暴食魔影による挿入 自らの淫気にあてられ潮吹き、イキ続け、孕ませ宣言、中出しフィニッシュ マヤはハート目アヘ顔後(レイプ目表情の差分あり)、意識を自分から手放し虚目 数時間後救助、トキサダに慰められ助けた悪魔からのお礼を受けにいくとこで終わり</w:t>
      </w:r>
    </w:p>
    <w:p>
      <w:r>
        <w:t>[364] 編集</w:t>
      </w:r>
    </w:p>
    <w:p>
      <w:r>
        <w:t>[365] レガリアの神騎メガエル</w:t>
      </w:r>
    </w:p>
    <w:p>
      <w:r>
        <w:t>[366] 「上手にオナホになれるかな？」 相手：トキサダ 場所：風呂場 衣装：全裸 性経験：処女 お風呂場でトキサダを誘惑してH開始。素股等でトキサダを勃起させた後、挿入して処女喪失、射精 魔力と神力でトキサダを絶倫にして2回戦～を開始 神様で妊娠しないからいくらでも注いでいいよと煽って 暗転後、ボテ腹になるまで注がれたメガ美に射精して潮吹きして絶頂 終了してメガ美の勝利宣言後、なんとなくトキサダがお腹を撫でたら肉体改造で感度を上げ過ぎて絶頂しまくる状態に 医務室に運ばれて治った後、「メスガキオナホはこりごりだよ～」と言って医務室を掃除して終了</w:t>
      </w:r>
    </w:p>
    <w:p>
      <w:r>
        <w:t>[367] 「注文の多いRPG」 相手：触手 場所：VRゲーム世界 衣装：【変身後】 性経験：純愛でトキサダで処女喪失後 戦闘敗北ではなく、悪魔が罠を仕掛けたVRゲームをメガ美が購入してプレイするところから始まり VRゲームからログアウトできなくなり、ログアウトする為にはミッションをクリアしなければならない 「胸を出せ」→「股間を出せ」→「唾液を出せ」→「オナニーをしろ」のミッションが出され、オナニーで絶頂 「母乳を出せ」自己暗示で改造で母乳を出す。「両穴を差し出せ」触手による二穴挿入＋射精で堕ちてしまう（発言も快楽堕ち） しかし、自力でVR世界から脱出。後日、メガ美がトキサダの部屋で労われた後に「えっちゲームしよ」と言ってチョップされた後添い寝で終了</w:t>
      </w:r>
    </w:p>
    <w:p>
      <w:r>
        <w:t>[368] 編集</w:t>
      </w:r>
    </w:p>
    <w:p>
      <w:r>
        <w:t>[369] ダンスクイーン・ピカ</w:t>
      </w:r>
    </w:p>
    <w:p>
      <w:r>
        <w:t>[370] 「ピカは腹の上で踊る」 相手：トキサダ 場所：ピカの部屋 露出の多い姿を男どもに見られて無意識に発情したピカに誘われ夜の踊りをすることに 衣装の胸元をはだけ、下半身は全裸の状態でトキサダに跨って素股 無知なピカ本人は踊ってるつもりだが、徐々に感じ始め、そのまま騎乗位で挿入 ピカがリードする形で夜のダンスを続け、そのまま中出し 踊り足りないというピカに今度はトキサダがリード、胸も鷲掴みにして乳首責めも加えながら同時絶頂で二度目の中出し その後も踊り足りないピカと一晩中ヤり続けて翌日イレーナに呆れられるのであったEND</w:t>
      </w:r>
    </w:p>
    <w:p>
      <w:r>
        <w:t>[371] 「裏のダンスクイーン」 相手：闇マーケットの参加者 場所：ポールダンス会場 敗北し、催眠をかけられた上で人身売買のマーケットに売られたピカ 男の命令で違和感を感じながらもポールダンスを始め、下品な目で見られる 更に壇上に上がった男に胸を露出＆パンツを剥ぎ取られ、その状態でのダンスを強要される ダンスに合わせて大胆に露わになる股間を凝視され、徐々に発情するピカ まだ濡れ切ってもいない股間に武器の人参ベルを無理やりねじ込まれて痛みに悶絶するが、徐々に濡れが増して感じてしまう 更にベルをバチで叩かれ、振動がポルチオに響いて未知の快楽に蕩け、潮吹き絶頂 羞恥と快楽の狭間で戸惑うピカに男が挿入、乱暴に突かれ拒絶するも絶頂直後の身体は感じてしまう 皆が自分の痴態を見て歓喜する光景がきゃんきゃんの本能を刺激し、完全に発情して男に媚びながら腰を振るピカ 中出しされ完全に快楽堕ち、そのまま他の男にも散々に輪姦される（この部分はテキストのみ） その後救出され催眠も解除されたはずだが、無意識に腰を押し付けるようなダンスを続けてしまうのであったEND</w:t>
      </w:r>
    </w:p>
    <w:p>
      <w:r>
        <w:t>[372] 編集</w:t>
      </w:r>
    </w:p>
    <w:p>
      <w:r>
        <w:t>[373] ビートロイヤル・カノン</w:t>
      </w:r>
    </w:p>
    <w:p>
      <w:r>
        <w:t>[374] 「天一お嬢様をお仕置きだ」 相手：トキサダ 場所：路地裏 【BGM】新　【構図】四つん這い、前挿入→アナル挿入 町に被害を出し過ぎてトキサダに怒られ、カノンは路地裏に連れ込まれる 四つん這いに押し倒され指責め＆クンニ、挿入 トキサダが人避けの札を使っていることを知らないカノンは恥ずかしがりつつも声を抑えられない カノンは絶頂しそうになるが、寸止めからのアナル挿入で悶絶 人避けの札の効果を無視して一般人が入ってきそうになり、思わず二人に緊張が走る バレずに済んだものの、緊張感から発情したのを見てトキサダは後ろを突き上げる 同時に絶頂しつつぶっかけ（CGはほぼぶっかけ要素なし） 憎まれ口をたたくカノンを反省してないと見たトキサダは2回戦突入（CG無し） 翌日からすっかり反省したカノンは町を破壊するのを控えるようになるのであったEND</w:t>
      </w:r>
    </w:p>
    <w:p>
      <w:r>
        <w:t>[375] 「お嬢様を淫乱墜とし」 相手：屑観客 場所：ストリップクラブ 【BGM】旧　　【構図】裸マントで蹲踞、フェラ＆顔面ぶっかけ 弱点である数の暴力に敗れ、コマンダーに囚われ強力な催眠をかけられたカノン どんな催眠をかけても心だけは屈しなかったため、ストリップで見世物にされる 怒りで毒づきながらも、身体は支配されてしまっているため無理矢理オナニー コマンダーはカノンとのプレイ権をオークションにかけ、フェラ権を落札した客に無理やり奉仕 顔面ぶっかけ。徐々に心も浸食されカノンは絶頂してしまう そのままセックス権も落札され、男に腹凸になるほど下から突かれ 先ほどの男に再びフェラを強要され白目を剥いて奉仕するカノン 上下からの激しい責めに快楽堕ち。がっつり精液を搾り取る 女王様のような態度で観客たちを誘い、委縮しつつも結局突撃（以降CG無し） 狩られる側から狩る側になったカノンの態度に身の危険を感じたコマンダーは逃走 搾りつくされ瀕死の体になった観客からの通報でカノンは保護＆洗脳解除されEND</w:t>
      </w:r>
    </w:p>
    <w:p>
      <w:r>
        <w:t>[376] 編集</w:t>
      </w:r>
    </w:p>
    <w:p>
      <w:r>
        <w:t>[377] ビートボンデージ・ハザクラ</w:t>
      </w:r>
    </w:p>
    <w:p>
      <w:r>
        <w:t>[378] 「命令してください」 相手:トキサダ 場所:公園ベンチ 服装：変身後(半脱ぎ・胸下半身露出・対面位) 二人で市内巡回のついでに公園で露出青姦しようと提案するトキサダ。最初は躊躇するハザクラだが長官命令なので従う。 トキサダは調子に乗ってさらに性器くぱあやオナニーなども命令。全体的に淫語・言葉責め羞恥多目。 昂ったハザクラは我慢出来なくなり長官の専用メス穴宣言をしておねだり→挿入。　事後キスなどしてイチャイチャ。</w:t>
      </w:r>
    </w:p>
    <w:p>
      <w:r>
        <w:t>[379] 「同級生の備品」 同級生達に輪姦され、生中出し子作りSEXしている子宮を直接撮影して実況中継</w:t>
      </w:r>
    </w:p>
    <w:p>
      <w:r>
        <w:t>[380] 編集</w:t>
      </w:r>
    </w:p>
    <w:p>
      <w:r>
        <w:t>[381] 閃忍ゲッカ</w:t>
      </w:r>
    </w:p>
    <w:p>
      <w:r>
        <w:t>[382] 「試してみたい夜の技」 相手:トキサダ 服装：下着姿　　　　　騎乗位、舌に淫紋。 一族に伝わる房中術を使った淫語、焦らしプレイ 女性上位までいかないが、トキサダがおねだり</w:t>
      </w:r>
    </w:p>
    <w:p>
      <w:r>
        <w:t>[383] 「虚実の凌辱」 相手:滅忍&amp;鬼と化した滅忍（デカい） 服装：変身後　半裸　　　　縄で拘束M字開脚 滅忍に敗北し、拉致される。媚薬と縄と洗濯ばさみ(乳首とクリ)で攻められ、腰ヘコ 更に昨日の映像と言われ、自身の堕ちた姿を見せられる。（実際はAIで作ったフェイク映像） 抵抗するが、挿入されて堕ち敗北宣言。チンポにキス その後、犯されてよがるも、射精寸前に抜かれて、アナル射精。ディルドー有の3穴責め犯され続ける 救出後、復帰に数ヶ月エンド</w:t>
      </w:r>
    </w:p>
    <w:p>
      <w:r>
        <w:t>[384] 編集</w:t>
      </w:r>
    </w:p>
    <w:p>
      <w:r>
        <w:t>[385] 理系のアルデバラン</w:t>
      </w:r>
    </w:p>
    <w:p>
      <w:r>
        <w:t>[386] 「研究所のアルデバラン」 相手：トキサダ 場所：大学研究室 衣装：【変身後・着衣・濡れ透け乳首・バストアップのみ・メガネ】 ※パイズリのみ・本番なし 大学の研究室でエロ本読みながらエッチの実践研究。 ローション垂らしてパイズリ。途中でローターも使用(断面有り)。大量顔射して終了。</w:t>
      </w:r>
    </w:p>
    <w:p>
      <w:r>
        <w:t>[387] 「保健医....？のアルデバラン」 相手:男子生徒達 場所：学校 衣装：　メガネあり、着衣なし、アクセサリーやストッキングあり　母乳あり（少量出てる感じ） 生徒をかばってコマンダーに敗北。えっちな事をしてあげる保健の先生だと催眠の予備催眠をかけられる 予備催眠とはキーワードを聴くと本催眠となり、もう一度同じ単語を聴くと催眠が解除される。コマンダーが男子生徒達にキーワードを教える 男子生徒にキーワードを口にされて催眠状態となり、自身の弱点等を教えながら男子生徒を優しく筆おろしする 強姦が好きな男子生徒にキーワードで催眠を解除され、犯されたことや自身の弱点を知られていることに絶望しつつ無理やり犯される 再度キーワードで催眠状態となり、優しく筆おろしする 暗転後、ON/OFFを繰り返され壊れたアルデバランが最後に中出しされ、救出後長い時間がかかったEND</w:t>
      </w:r>
    </w:p>
    <w:p>
      <w:r>
        <w:t>[388] 編集</w:t>
      </w:r>
    </w:p>
    <w:p>
      <w:r>
        <w:t>[389] ビートハンター・エイム</w:t>
      </w:r>
    </w:p>
    <w:p>
      <w:r>
        <w:t>[390] 「ハンターハント」 相手：トキサダ 場所：うっそうとした森のなか 衣装： うっそうとした森のなか 野ションに行ったエイムが自分の希望で取り付けた罠に嵌る 衣服がはだけて宙づりになるエイムの胸を触るトキサダ 我慢の限界を迎えたエイムは放尿する エイムの放尿観察を堪能したトキサダは後ろから挿入する トキサダの攻めに声を我慢するが愛液は溢れてきてしまう 言葉攻めから腹肉を掴みだすトキサダ 腹肉を掴まれたエイムの懇願に興奮したトキサダは 一気に攻めだす 激しい攻めに声を抑えることが出来なくなったエイム トキサダに体中の匂いを嗅がれさらに興奮してく そのまま腔内射精され絶頂するエイム 身体にはSMプレイのような罠の跡が残っていた（テキストのみ）</w:t>
      </w:r>
    </w:p>
    <w:p>
      <w:r>
        <w:t>[391] 「オーガ様のオモチャ」 相手：オーガ３体 場所：森の中 エナジーが尽き、山の中でオーガから逃げている。ある1体から逃げ切ったかと思いきやもう1体に捕まる 片足上げ立位で、オーガの巨根に貫かれ、最初は苦痛→徐々に感じ始めてしまい、必死に声を我慢しようとする しかし、声が出ないメスは弱いメスだから食べると言われ、生きるためにオーガに媚びて、中出し絶頂 最初に逃げ切ったはずの1体目のオーガが登場し、後ろの穴に挿入される2穴で、巨根に苦しみながらも感じてしまい、再度射精＆絶頂 最後に、壊れたら食べるというオーガの発言を聴き、まだ大丈夫とアピールし、交尾を再開して暗転 救出後、洗浄したが完全に堕ちていたらしく、記憶消去措置が取られた旨が書かれてEND</w:t>
      </w:r>
    </w:p>
    <w:p>
      <w:r>
        <w:t>[392] 編集</w:t>
      </w:r>
    </w:p>
    <w:p>
      <w:r>
        <w:t>[393] サロン・コバリ</w:t>
      </w:r>
    </w:p>
    <w:p>
      <w:r>
        <w:t>[394] 「マッサージで癒しの時間を」 相手：トキサダ 場所：トキサダの部屋 衣装：タオル＆アイマスク　変身衣装は無し 疲れ気味のコバリをマッサージしようと提案するトキサダ、コバリはどうせスケベ目的だろうと悪態をつくもまんざらでもない様子 脚のマッサージから始めるも敏感に感じるコバリ、更に秘処を電マ責めされおもらし（CG差分では描写無し） タオルをはだけられ、乳首とクリトリスに吸引機＆乳房に低周波マッサージパッドを装着＆くすぐり責め コバリはもどかしい責めに耐え切れなくなり挿入を懇願、挿入されると毒舌を吐く余裕もすぐになくなり感じ入る イくときは顔を見たいというコバリのアイマスクを外して中出し絶頂 マッサージが下手で余計に疲れたのでもう一回マッサージしろというおねだりを受けてそのまま二回戦へEND</w:t>
      </w:r>
    </w:p>
    <w:p>
      <w:r>
        <w:t>[395] 「暴虐の商品開発」 相手：半透明のドクターフィッシュロボ＆機械触手のようなウナギロボ 場所：コマンダーの研究室 衣装：戦闘服服ビリ、眼鏡無し 敗北しコマンダーに拉致されたコバリ、コマンダーは美容商品開発と称してコバリを水槽に放り込む 水槽にはドクターフィッシュのロボ（CGではクリオネのような透明の魚）が複数匹泳いでおり、コマンダーの操作によってコバリをついばみ始める ドクターフィッシュの機能で性感体を責められ、コバリはマッサージを愚弄するコマンダーの態度に憤る コマンダーの操作により乳首＆クリトリスを重点的に責められ、気持ち悪さの中にも快感を感じるコバリ（股間のカットインCGあり） 吸引バイブ機能をONにされて悶絶、コマンダー相手に怒りの言葉を吐きながらも絶頂してしまう 更にウナギロボが追加されコバリの膣内に侵入、腕ほどのサイズの圧迫感に苦しむコバリ ウナギの分泌する媚薬粘液で徐々に感じさせられ、更にドクターフィッシュ責めも再開 トドメとばかりにウナギの電撃機能をONにされ絶叫しながら許しを請うコバリ しかし敵であるコマンダーは当然のように無視、心が折れたコバリはもう気持ちよければどうでもいいとオホ声でコマンダーに責めを請う 動物のような叫びをあげながら絶頂、涙を流しながら再び許しを請うがコマンダーは無視して次の実験を開始（暗転） 数日後に狂ったようにオホ声をあげながら機械魚に犯されているところを救出されたものの、トラウマでしばらくマッサージ器などを扱えなくなってしまったEND</w:t>
      </w:r>
    </w:p>
    <w:p>
      <w:r>
        <w:t>[396] 編集</w:t>
      </w:r>
    </w:p>
    <w:p>
      <w:r>
        <w:t>[397] 執筆のアスマール</w:t>
      </w:r>
    </w:p>
    <w:p>
      <w:r>
        <w:t>[398] 「雪山VRでホットな一夜❤」 相手：トキサダ 場所：雪山の小屋（VRルーム） 構図：M字開脚で後ろから抱きかかえるような構図（何故か全裸に幽霊のような布一枚だけ羽織ってるベルト野郎）、衣装半脱ぎ、潮吹き アスマールの提案でVRルームで雪山シチュでDチャージ アスマールの用意した脚本を元に、時折アドリブも交えながら雪山プレイ 温めるという名目で後ろから抱きしめつつ愛撫 トキサダのセックスしたかった、もっと声を聞かせてほしい等の囁きで興奮し自分も腰を動かすアスマール、そのまま同時絶頂 台本ではここで終了の予定だったが、互いにまだまだ物足りず二回戦突入 アドリブと言いつつ激しく抽送するトキサダに感じ入り、いやらしい音好きと連呼しながら潮吹き絶頂（テキストには潮吹き描写無いけどCGにはあり） そのままVRルームであることを忘れて互いに寝入ってしまい、翌朝訓練に来た隊員に起こされるEND</w:t>
      </w:r>
    </w:p>
    <w:p>
      <w:r>
        <w:t>[399] 「強制自己催眠……遊郭にて」 相手：人間二人 場所：遊郭 構図：半脱ぎ、男側は屈強な全裸のハゲ、尻を突き出した構図で男に馬乗り、二穴責め 人質戦法に敗北して捉えられたアスマール 催眠術師と手を組んでいた敵はアスマールの洗脳能力を逆手に取り、アスマール自身を主人公とした物語を書かせることでセルフ洗脳させる 自身を遊女だと思い込んだアスマールはところどころ違和感を感じつつ敵を誘い、淫らな言葉で誘惑しながら身体でマッサージし、そのまま自ら馬乗りで挿入 不審な態度を隠そうともしない男相手に内心では嫌がりながらも、客は常連にしなければ食っていけないという遊女の設定ゆえにセリフでは男を誘うアスマール 楽しませろという男の言葉に必死に腰を振り、同時絶頂に持ち込むアスマール ようやく一人片付いたと内心で吐露するアスマールだったが、男は抜かずにそのまま再び責め始める もう一人の客が困るというアスマールだったが、もう一人は気にせずアスマールの尻に手をかけ、嫌がるアスマールに二穴挿入 初アナル挿入に演技もかなぐり捨てて嫌がるアスマールだったが、自分たちは客だという男二人の態度に委縮 そのまま二穴責めにかかる男たちのテクに悶絶して感じるアスマール、更に男たちの態度から不信感が消え純粋に自分を犯すことを気に入ってることに遊女としての悦びを感じてしまう 男たちの欲望に素直な声と自分の淫らな声がセルフ催眠を強めてついに自ら腰を振ってそのまま二穴射精で絶頂 ここまでしても催眠が解けないことに驚く男たちを更に誘って三回戦以降に突入 数日後に救助されたものの、自身の催眠能力の強力さが仇となり長い間遊女として下品な言葉でトキサダを誘う日々を過ごすEND</w:t>
      </w:r>
    </w:p>
    <w:p>
      <w:r>
        <w:t>[400] 編集</w:t>
      </w:r>
    </w:p>
    <w:p>
      <w:r>
        <w:t>[401] 魔法少女ラメール</w:t>
      </w:r>
    </w:p>
    <w:p>
      <w:r>
        <w:t>[402] 「秘め事は親友の横で」 相手：トキサダ 場所：トキサダの部屋withDチャージ直後のすやすやリーマ 構図：リーマと恋人繋ぎしながら（たぶん）正常位 リーマとのDチャージを終えたトキサダの部屋にラメールが乱入、Dチャージを盗み聞きして発情したラメールはすっかり寝入っているリーマの隣でDチャージを希望 リーマの手を握りながらの挿入を希望するラメールに対し、トキサダは盗み聞きのおしおきとしてクリ責め＆前戯で声をあげさせる あまり声をあげすぎてリーマが起きる前に挿入、もしリーマが起きて見られて蔑まれたらと想像して感じるラメールをゆっくりじっくり責める リーマの寝言に驚くラメールに更にクリ責め、更に激しい抽送で声をあげさせる 更に状況を実況させているとついにリーマが起きてしまう、心臓が止まりそうになるラメールだったがリーマは寝ぼけて状況を理解しないまま再度熟睡 リーマに見られたことで更に興奮したラメールを容赦なく責め立てるトキサダ リーマからトキサダを寝取っているような感覚に陥り悶絶するラメールに中出し すっかりハマったラメールは次のDチャージもリーマの隣でのプレイを希望するEND</w:t>
      </w:r>
    </w:p>
    <w:p>
      <w:r>
        <w:t>[403] 「親友のために耐えた先」 相手：幻魔ABC(人間姿) 場所：地下室 衣装：魔法少女コス　上半破れ・下全破れ 構図：バック斜め前方から視点 リーマと二人幻魔に敗れ別々の部屋に囚われる。「身体を差し出せば相棒は助けてやる」との取引に応じるラメール。 最初は反抗的だったが優しい愛撫に蕩かされ感じてしまい身体は陥落、口だけは一応反抗的。 途中幻魔Bに自らおフェラ懇願をさせられ校内写生、幻魔Cも汁男優でぶっかけ参加、『リーマちゃんを助けるため』と耐えていたが最後にAの巨根ラッシュでついに陥落絶頂。 以後、暗転→再開→暗転→再開する度に汁が増え堕ち度も上がり、身も心も完堕ちへ。 従順になったのでリーマと再会させて貰える事になるが、リーマは既にこちら以上に凌辱され尽くしておりボロ雑巾のように打ち捨てられていた。(CGは無し) 絶叫するラメール→暗転→再開すると完全に壊れおちんぽおちんぽ連呼するラメールの姿でEND</w:t>
      </w:r>
    </w:p>
    <w:p>
      <w:r>
        <w:t>[404] 編集</w:t>
      </w:r>
    </w:p>
    <w:p>
      <w:r>
        <w:t>[405] 魔女リッタ</w:t>
      </w:r>
    </w:p>
    <w:p>
      <w:r>
        <w:t>[406] 「快感も、意地悪も、チャージOK」 相手：トキサダ 場所：リッタの部屋 衣装：【変身前】風呂上がり全裸・チョーカー 性経験：チャージ経験済み リッタの部屋に呼ばれて正常位チャージ 頭と体の接続を切って快感を溜めて爆発させる 上弦衆の呪札を貼ると下腹部が透過して挿入してるのがわかるようになる(断面CG有り)中身を見ながらプレイ スローセックスから接続して快感でぶっ飛ぶ 中出しでイキまくる 暗転後のピロートークで追加で三回出してた</w:t>
      </w:r>
    </w:p>
    <w:p>
      <w:r>
        <w:t>[407] 「断てない苦痛」 相手：滅忍衆AB 場所：牢屋 衣装：【変身後】手足パーツのみ残し・首傷跡あり 牢屋で手足広げた状態で拘束 滅忍に前戯なしに挿入されるが間隔遮断間に合う 芝居をするがバレて肉体の感覚を共有する術をかけた針を打ち込まれる 無理やりの挿入で悲鳴を上げる 腹殴り描写あり(CGあり・痣描写あり) 命の危機を感じて懇願 もう一人参加で口にねじ込まれる 最初から挿入してた男の爪が胸に食い込んで出血描写あり 無理やり犯されるが気持ちよくなり 口と腔内に射精される 殺さないでとマゾオナホ化 ※全体的にリョナ要素強め</w:t>
      </w:r>
    </w:p>
    <w:p>
      <w:r>
        <w:t>[408] 編集</w:t>
      </w:r>
    </w:p>
    <w:p>
      <w:r>
        <w:t>[409] 視えずの黒子サナギ</w:t>
      </w:r>
    </w:p>
    <w:p>
      <w:r>
        <w:t>[410] 「お姉ちゃんモードサナギと早漏トキサダ」 相手：トキサダ 場所：深夜の公園 服装： 【BGM】旧 【構図】木に寄りかかってバック、衣装は脱がさずずらし挿入、お姉ちゃんプレイ、中出し 【シチュ】 深夜の公園で放置された虫取り罠を回収するトキサダとサナギだったが、カップルの青姦現場を目撃してしまう 興奮したサナギはトキサダに身体を押し付け誘惑、トキサダも透け衣装にずっと興奮しており誘いに乗ってしまう 自ら尻を向けるサナギ、すっかり濡れそぼった秘所に挿入 抽送もほどほどにあっさり射精するトキサダに驚き顔のサナギ、珍しく戸惑うトキサダの姿に大興奮 お姉ちゃんスイッチの入ったサナギは許可を取ったうえで「トキサダくん」呼びしながら自ら腰を動かす 早漏を治すためのトレーニングなどと言いつつ激しく責め立てるサナギ がんばれ♡がんばれ♡コールや媚び媚び隠語で更に挑発するサナギを絶対に気持ちよくしたいと負けじとトキサダも責め、同時絶頂 お姉ちゃんプレイにすっかり満足なサナギだが、トキサダはサナギを更に気持ちよくしたいと抜かずに三回戦目 流石に余裕をなくすサナギに愛の言葉を囁きながら再び同時絶頂 基地に戻って風呂で互いに身体を清めるが、サナギはまだお姉ちゃんモード全開でベタベタ、そのまま一晩中搾りつくされるトキサダなのであったEND</w:t>
      </w:r>
    </w:p>
    <w:p>
      <w:r>
        <w:t>[411] 「サナギ、バッタ怪人さんの苗床嫁になる」 相手：バッタ怪人（CG的には4本腕の屈強な男） 場所：異空間 服装： 【BGM】旧 【構図】騎乗位、服ビリ半裸、ボテ腹、卵出産（量はわずか） 【シチュ】 相応しい旦那を先日作ったばかりと言うコマンダーによって異空間に連れ去らわれたサナギ、気が付くと4本腕の男に跨った姿勢で囚われている 男はサナギを犯すためにコマンダーに自ら接触した屑市民であり、顔や手足を改造されバッタ怪人と化していた （地の文で「顔もバッタ」と書かれているが、CGではフレームアウトしているのでほぼ4本腕で手足に棘が映えただけの人間） 屑市民相手ですら同情し自分が助けると語り掛けるサナギだったが、バッタ怪人は既に理性を失っておりサナギに無理やり挿入 改造されたペニスは更に先から管を生やし、ストロークもせずして子宮に侵入して精液をまき散らす 意識では拒絶するも、粘液の媚薬＆麻酔効果で身体は感じさせられてしまうサナギ コマンダーは化け物相手に感じていると煽るが、サナギは無理矢理改造させられただけで相手は化け物ではなく、自分が元に戻すと言い放つ しかし異形のペニスにどんどん精液を注がれ、中で卵を無理やり孕まされてボテ腹苗床化 子宮内で卵に動かれ、さらにはペニスも抽送され狂いそうなほどに感じる 卵から与えられる快感に耐え切れず、バッタ怪人の嫁になるから産ませてくださいと懇願しながら絶頂するサナギ ワームのような卵（バッタの卵っぽくはない）を結合部から漏らしながら、自分が産んだ卵に愛おしさを感じてしまう 数時間後、コマンダーが去ったのにも気づかずバッタ怪人に愛の言葉を語りながらお嫁さん・ママ宣言してイキ狂うサナギ 後にダイビートによって救出されたころには人語も喋れないほどになっており、バッタ怪人共々治療には長い時間を必要としたEND</w:t>
      </w:r>
    </w:p>
    <w:p>
      <w:r>
        <w:t>[412] 編集</w:t>
      </w:r>
    </w:p>
    <w:p>
      <w:r>
        <w:t>[413] ビートロイダー・マッハ</w:t>
      </w:r>
    </w:p>
    <w:p>
      <w:r>
        <w:t>[414] 「アニキに乗るんだぜ」 相手：トキサダ 酔っぱらったロイダーフォームのマッハとラブホテルで騎乗位エッチ おっぱい曝け出した状態でそれをトキサダが揉みながら一応リードはマッハ側って マッハの舎弟的な態度から一転したイチャラブ全開でこういう系のキャラに求めてた純愛って感じ</w:t>
      </w:r>
    </w:p>
    <w:p>
      <w:r>
        <w:t>[415] 「石化で大ピンチだぜ……」 相手：男A,B,C... 場所：牢屋 手足を石化させられて肉オナホ化、二人目で石ペニス挿入されて壊れちゃうでもアニキのより感じる 構図はこっちに尻向けてるバック。最後は石化して多くの人の目に晒されて痴態が出回るエンド</w:t>
      </w:r>
    </w:p>
    <w:p>
      <w:r>
        <w:t>[416] 編集</w:t>
      </w:r>
    </w:p>
    <w:p>
      <w:r>
        <w:t>[417] 閃忍ササミ</w:t>
      </w:r>
    </w:p>
    <w:p>
      <w:r>
        <w:t>[418] 「ささみは恋人（だと思い込んでるトキサダ）」 相手：トキサダ（催眠済） 場所：トキサダの部屋 服装：変身前（裸に白衣だけ） 性経験： テキストは終始ささみ視点　【構図】ベッドの上で正常位 トキサダとの不慣れなDチャージについてにゃんこに相談するささみ 自分がトキサダの恋人だと思い込むように術をかけるように依頼し、にゃんこは快諾 しかし、にゃんこはささみは素面のままで、トキサダの方にささみが恋人だと思い込む術をかける トキサダはささみが恋人だと忘れる術をかけられたと解釈し、気にせず恋人プレイへ 一々発言がキモい上に脱がせた後にわざわざ白衣を着せる それでもささみはときめきすっかり発情してしまう そのまま指を挿入して前戯、たぶん愛の言葉と思しきキモワードを連発しながらささみをイかせるトキサダ 恋人ではないのにこんな甘々プレイを受け入れていいのかと悩むささみだったが、 いっそバカになって設定を受け入れればいいという結論に至る トキサダを誘い挿入されるささみ、さらにキスもおねだり、すっかり頭の中はトキサダ一色に すっかりラブラブプレイで感じ入るささみ、中出しをおねだりし、互いに愛を語り合いキスをしながら同時絶頂 すっかりハートまみれでトキサダに甘え尽くしながらピロートーク、 しかし実はクソベルトの術は途中で解けておりいつバラすべきかと思っているのであった 翌日、和葉に労われるもすっかり邪悪なるにゃんこ提供のプレイにハマってしまっているささみなのであったEND bugbugCGサンプルページ</w:t>
      </w:r>
    </w:p>
    <w:p>
      <w:r>
        <w:t>[419] 「ささみはあなたの妻です♥」 相手：中年デブ滅忍 場所：ラブホテル 服装：変身後 捕捉：【構図】対面座位、服ビリ上半身露出→全裸 ササミの大ファンである滅忍に敗北し捕らえられたササミ ラブホテルに連れ込まれ、無理矢理挿入される 嫌がるササミに大興奮しながら愛の言葉を囁くように強要する滅忍 既に暴力に身体は屈していたササミは仕方なく棒読みで愛している、好きだと連呼 形だけの言葉に意味はないと内心で思うササミであったが、 滅忍は諸悪の根源・猫屋敷の術によりササミを「口にした言葉による自己暗示を強化する」状態にする 再度愛の言葉を強要する滅忍、自己暗示であれば精神を強く持てば抵抗可能と判断したササミだが 猫屋敷の術は信頼と安心の凶悪さであり滅忍にときめいてしまう 内心では怒りながら滅忍を拒絶するものの、同時に滅忍への好感が増大していくのに絶望 胸を責められ、愛液の分泌を指摘され、更に乱暴に突き上げられながらもどんどん術中に嵌ってしまい、 ディープキスまでしてしまう 心の中では最後まで抵抗しながらも、身体は精液を欲してしまい、そのまま中出しされるササミ 数時間後、そこには全裸になり上弦衆も頭領もどうでもいいと言いながら滅忍と 本気で愛し合い幸せな同時絶頂を迎えるササミの姿があった その後の救出時には救出を拒み、滅忍が倒されたことに半狂乱となってしまうのであったEND</w:t>
      </w:r>
    </w:p>
    <w:p>
      <w:r>
        <w:t>[420] 編集</w:t>
      </w:r>
    </w:p>
    <w:p>
      <w:r>
        <w:t>[421] ビートイリュージョン・アエカ</w:t>
      </w:r>
    </w:p>
    <w:p>
      <w:r>
        <w:t>[422] 「倉庫で見つけたモノ」 相手：トキサダ 場所：ダイビートの倉庫 服装：変身前（両手を縄でしばられＭ字開脚縛り） 性経験：済っぽい ダイビートの倉庫 脱出マジックの練習をトキサダに見つかり 次のＤチャージで何でもいう事を聞くからこのことは内緒にして欲しいと お願いするアエカ 今から言うことを聞いてもらおうとトキサダは縄で縛られているアエカの下着を脱がす 実はナチュラルパイパンのスリットに指を這わせクンニを始めるトキサダ 勃起したクリトリスを甘噛みされ愛液を飛ばすアエカ セーラー服をはだけさせ、あらわになった爆乳にむしゃぶりつくトキサダ 乳首攻めからパイズリを始める 亀頭を舌で攻められ負けじと乳首を攻める パイズリでは射精せずに腔内に挿入するトキサダ 縛られていることで逃げ場がなく奥まで挿入される 手加減不要と一気に攻め立てるトキサダに中出しを懇願するアエカ アエカの絶頂に合わせるように腔内射精するトキサダ その後も二人で盛り上がりましたEND ―……だったがアエカの手首に縄の跡が残りしばらくの間ヒソヒソされるトキサダだった</w:t>
      </w:r>
    </w:p>
    <w:p>
      <w:r>
        <w:t>[423] 「絶望と屈辱のマジック」 相手：ジョイフラスト(触手チンポ) 場所：地下牢で磔 服装：変身後 ジョイフラストに敗北し磔にされるアエカ その姿はネットで全世界に中継されていた 流れるコメントに羞恥で顔を赤く染めるアエカ 濡れているんじゃないか？というジョイフラストの問いかけを否定する ジョイフラストは自らの股間にハンカチで隠し ワンツースリーの掛け声で異形ペニスを幾本も生やす ジョイフラストの掛け声とともに アエカの身体にまとわりつく触手 触手の先端が割れ中の肉ヒダがアエカの乳首を攻めだす 漏れでた愛液を蛇のように太ももを這いあがってきた触手が舐めとる 腔内の浅い部分を弄られ腰が動いてしまうアエカ 声を我慢しようとした途端、触手がアエカの敏感なクリトリスに噛みつく アエカは嬌声をあげ愛液を噴き出してしまう 消失マジックを見せてやるというジョイフラスト それはアエカの腔内に触手を挿入することだった 不意打ちの挿入にアエカは悲鳴をあげ仰け反ってしまう こんなのマジックじゃないと否定されたことで激高するジョイフラスト 触手が倍の大きさに膨らんでしまう 太くなった触手で腔内を嬲られるアエカ それでもジョイフラストのはマジックではないと否定するアエカを 触手が勢いをつけて突き上げられ射精され絶頂してしまう 絶頂直後の腔内でさらに子宮を突き上げられる （ただしここで触手はアエカの中から抜け出ているイラストになっている） 配信者コメントから目をそらすアエカに再び触手で付き始めるジョイフラスト 次のマジックは大妊娠だと言い始める 射精した精子が受精してモンスターの赤ちゃんが腹を食い破って出てくるというのだ みるみる腹が大きくなるアエカ 恐怖から助命を願うアエカ ジョイフラストの言う投げ銭を乞うが言い方の気に入らないジョイフラストに 再び子宮をつかれてしまう 大量の投げ銭で自分の中の何かが壊れるのを感じるアエカ 出産だけはと懇願する 迫る出産のとき絶望に叫ぶアエカだったが ポン という軽い音がして腹はもとの状態にもどる 実は妊娠というのは嘘で風船が膨らんでいただけだった しかしアエカは気絶失禁(CG有り)してしまいジョイフラストは視聴者を集め アエカを孕むまで犯させるのだった</w:t>
      </w:r>
    </w:p>
    <w:p>
      <w:r>
        <w:t>[424] 編集</w:t>
      </w:r>
    </w:p>
    <w:p>
      <w:r>
        <w:t>[425] メイドユリッペ</w:t>
      </w:r>
    </w:p>
    <w:p>
      <w:r>
        <w:t>[426] 「ミスしたメイドにはお仕置きだぞ」 相手：トキサダ 場所：トキサダの部屋 性経験：トキサダとの経験済描写あり。Rユリッペ敗北からの続きではない模様 手紙の代筆を言い分にゆりっぺを自分の上に座らせる セクハラ主人プレイに対してゆりっぺはご主人様呼び 書き損じの罰として胸、秘所責め わざとミスをしたゆりっぺに挿入 トキサダラブが溢れ自らお仕置きを所望、同時絶頂 その後、しばらくは代筆を頼まれるたびに 発情する癖のついてしまったゆりっぺなのであったEND</w:t>
      </w:r>
    </w:p>
    <w:p>
      <w:r>
        <w:t>[427] 「夜のお店に潜入勤務中、体育教師とバッタリ❤」 相手：同じ学園の体育教師 場所：風俗店のサウナルーム 捕捉：竿役は体育教師。しかし続編で続投とは断言できないが、体育教師ではある 初回敗北H後「記憶処理してない」となってはいるが 今回H時「初めて父親より年上のおじさんにされちゃった」とあり、 純愛勢への配慮する形。あるいは別ルートかはユーザー次第が大きい エナジー切れで変身解除されたものの、メイド衣装のまま滅忍の逃げ込んだ風俗店に潜入するゆりっぺ 滅忍は逃げるため、偶然居た体育教師（前回の竿役とは別人っぽい？）を引き合わせる 周りの雰囲気に流された教師はゆりっぺにキス。胸を揉み（CGには反映無し）挿入 嫌悪するゆりっぺに、教師は中出し そのまま教師は告白しながら二回戦目。ゆりっぺは初の告白にときめく 一晩限りの妻にと要望され、流されて愛の言葉を囁きキスまでしてしまうゆりっぺ 自ら腰を振り、マンコを締め上げキスをしたまま中出し同時絶頂 数週間後、学園で教師と逢引きをして、ゆりっぺは妊娠していなかったと報告のためにだが強引にキスされ 逃げながらも身体は熱を帯びてしまうチョロいゆりっぺだったEND</w:t>
      </w:r>
    </w:p>
    <w:p>
      <w:r>
        <w:t>[428] 編集</w:t>
      </w:r>
    </w:p>
    <w:p>
      <w:r>
        <w:t>[429] 閃忍ハナコ</w:t>
      </w:r>
    </w:p>
    <w:p>
      <w:r>
        <w:t>[430] 「エロスの探究者」 相手：トキサダ 場所：トキサダ自室 服装：普段着(タイツのみ) エロゲの真似して日焼け後ありのローションPLAY 経験豊富でフェラで一発、2発。その後本番で一発</w:t>
      </w:r>
    </w:p>
    <w:p>
      <w:r>
        <w:t>[431] 「触手の卵を多重出産」 相手：触手 場所：地下室 服装：変身後（胸・股間破り） 捕まって、『触手』『母乳が出る媚薬』『妊娠産卵』『デカ乳首』『デカ乳輪』。本人がエロ慣れしてるので自分の状況を逐一実況する感じで進むが最後は余裕がなくなりオホ声＆白目アへ顔</w:t>
      </w:r>
    </w:p>
    <w:p>
      <w:r>
        <w:t>[432] 編集</w:t>
      </w:r>
    </w:p>
    <w:p>
      <w:r>
        <w:t>[433] 神騎イブ</w:t>
      </w:r>
    </w:p>
    <w:p>
      <w:r>
        <w:t>[434] 「貴方とすべてで繋がりたい」 相手：トキサダ 場所：トキサダの部屋 服装：全裸 性経験：手袋を付けたままの自慰は経験がある デートを楽しんだ後、初のDチャージ。手袋の封印を解除して 右手は恋人繋ぎ。左手は秘所 両手で恋人繋ぎをしながら挿入（破瓜の血描写は無し） 中出し潮吹き絶頂。事後にディープキスで潮吹き そのまま朝まで普通に愛し合う 後日、チームレガリア相手に散々惚気るイブに対し トキサダの順番待ちを考えればメンヘラ化しないか気がかりに思うマヤ＆メガミであったEND</w:t>
      </w:r>
    </w:p>
    <w:p>
      <w:r>
        <w:t>[435] 「被検体廃棄試験」 相手：実験機械 場所：実験施設 人魔の研究施設に捕らえられ、人格破壊実験の被検体にされるイブ 拘束椅子に大股開きで固定され、乳首にブラシ状の機械キャップを取り付けられる アーム状のバイザーから催淫シグナルを流され、機械アームのチューブからペーストが投与 延々投与されるペーストを窒息しないために飲み続ける 研究者たちにペーストの正体がザインであると明かされる。かつての経験からまた悪魔化することを恐れる バイザーを外され、おしゃぶり状のチューブに差し替えられ、更にディルド＆アナルビーズを用意される 投与が再開、混ぜられた薬剤の効果で飢餓感と発情感を覚えさせられる 経口投与のペースが落ちたことから研究員は下からの投与に変更を指示 まだアナルはトキサダとの経験も無いと怯えるイブにW器具を挿入 薬剤の効果とも知らず快感を感じてしまう自身の身体に戸惑うが 容赦なくザインペースト混合の精液が流し込まれる 延々流しこまれる精液に発情効果で腰を振りながら失神、目覚める頃にはすっかりボテ腹に 正気が崩れていき蕩けたレイプ目で更なる精液を求め 研究者はこの量を投与しても暴走しないことに困惑しつつ更に強い薬剤を投与、潮吹きのけぞり絶頂するイブ ダイビートの救援を察した研究員たちは、おしゃぶり状のチューブを咥えさせ、追加投与しつつ逃走 救出後、再び人間性を取り戻すが、太った身体を元に戻す為にレガリア組とダイエットに励むEND</w:t>
      </w:r>
    </w:p>
    <w:p>
      <w:r>
        <w:t>[436] 編集</w:t>
      </w:r>
    </w:p>
    <w:p>
      <w:r>
        <w:t>[437] 神騎ビブリエル</w:t>
      </w:r>
    </w:p>
    <w:p>
      <w:r>
        <w:t>[438] 「寂しさとぬくもりと」 相手：トキサダ 場所：お屋敷の書見台の上 服装：【変身前】 性経験：処女 古書探しの依頼を達成した白子。その場の雰囲気でトキサダとDチャージ まだ経験の少ない白子に優しく全身を前戯 胸と秘裂も愛撫、初の本番 挿入され破瓜の血が流れる（CG反映あり） 初体験でも感じた白子は自分からも腰を動かし中出しEND</w:t>
      </w:r>
    </w:p>
    <w:p>
      <w:r>
        <w:t>[439] 「焼失の中で」 相手：コマンダー（首から下は全裸の男） 場所：燃え盛る書庫 服装：【変身後】 コマンダーに敗れ失神したビブリエル。目覚めると燃える書庫の中でコマンダーに挿入されている コマンダーのは平均サイズ。トラウマの光景を見せつけられ絶叫 身体は縛られ、縄には媚薬効果と対象のトラウマをフラッシュバックさせる薬が仕込まれており トラウマを見せられながら犯される。尻を叩かれ膣内をレビューされながら乱暴に突かれ そのまま絶頂、オホ声に近い絶叫でイキ狂うビブリエル 射精していないコマンダーは突き続け、獣のように絶叫しながら拒絶するビブリエル 舌を噛んで痛みで紛らわそうとするが、気づかれクリトリスに大量に薬を塗られる 薬の効果は絶大で、絶叫嘔吐しながら快楽に呑まれ壊れ自らコマンダーのモノを求める コマンダーに媚びる言葉を連呼しながら三白眼レイプ目で中出し絶頂 壊されたビブリエルは失神、救助時にはボロ雑巾のようで治療に長い時を必要としたEND</w:t>
      </w:r>
    </w:p>
    <w:p>
      <w:r>
        <w:t>[440] 編集</w:t>
      </w:r>
    </w:p>
    <w:p>
      <w:r>
        <w:t>[441] 深窓の令嬢ステアール</w:t>
      </w:r>
    </w:p>
    <w:p>
      <w:r>
        <w:t>[442] 「ふたりだけのパーティ」 相手：トキサダ パーティ会場で離席したステアールをトキサダが追いかけて襲う。CGは着衣で後ろから パーティ会場に近いため、見られたらと恥ずかしがり声を押し殺すステアールに愛撫して挿入 いたずら心が湧いたトキサダが窓に人影が見えるかもと噓をつき 恥ずかしがりながらも感じてしまったステアールが、見られてもいいと声を出しながら絶頂</w:t>
      </w:r>
    </w:p>
    <w:p>
      <w:r>
        <w:t>[443] 「パーティの主役」 相手：富豪の購入者 敗北したステアールが壇上で拘束椅子に座らされ着衣で胸・股間はだけ 観衆やコマンダーからの辱められ、嫌がっているはずなのに 胸や股間を見世物にされて野次を飛ばされているうちに息が上がって濡れ始めてしまう その後、現金1億で商品（ステアール）を買った富豪がステアールに挿入し 言葉では否定しながらも見られながら侵されることに興奮し最後は中出し絶頂 その後買った富豪が他の参加者に自由に使わせる宣言→暗転後 数日犯され続け堕ちきった後のCGが表示され、ダイビート救出END</w:t>
      </w:r>
    </w:p>
    <w:p>
      <w:r>
        <w:t>[444] 編集</w:t>
      </w:r>
    </w:p>
    <w:p>
      <w:r>
        <w:t>[445] SSRキャラ（限定）</w:t>
      </w:r>
    </w:p>
    <w:p>
      <w:r>
        <w:t>[446] 画像</w:t>
      </w:r>
    </w:p>
    <w:p>
      <w:r>
        <w:t>[447] 名前</w:t>
      </w:r>
    </w:p>
    <w:p>
      <w:r>
        <w:t>[448] 純愛H</w:t>
      </w:r>
    </w:p>
    <w:p>
      <w:r>
        <w:t>[449] 敗北H</w:t>
      </w:r>
    </w:p>
    <w:p>
      <w:r>
        <w:t>[450] 追加</w:t>
      </w:r>
    </w:p>
    <w:p>
      <w:r>
        <w:t>[451] 聖夜ハルカ</w:t>
      </w:r>
    </w:p>
    <w:p>
      <w:r>
        <w:t>[452] 「ハルカサンタの乳擦りプレゼント♥」 相手:トキサダ 場所: 服装:【変身後】、胸出し、白パンツ パイズリフェラ、ぶっかけ、本番なし bugbugCGサンプルページ</w:t>
      </w:r>
    </w:p>
    <w:p>
      <w:r>
        <w:t>[453] 「痴女サンタ、聖夜に見参♥」 相手:童貞少年 場所: 服装:【変身後】、陰毛有り 洗脳されて逆レイプして筆おろし。 リードしながら松葉崩しの姿勢で恋人セックス＆孕ませ懇願</w:t>
      </w:r>
    </w:p>
    <w:p>
      <w:r>
        <w:t>[454] 編集</w:t>
      </w:r>
    </w:p>
    <w:p>
      <w:r>
        <w:t>[455] 正月エスカ・ルビー</w:t>
      </w:r>
    </w:p>
    <w:p>
      <w:r>
        <w:t>[456] 「ドキドキ姫はじめ」 相手:トキサダ 場所: 服装:【振袖衣装】、変身後髪色 激しくキスしながら正常位、中出し bugbugCGサンプルページ</w:t>
      </w:r>
    </w:p>
    <w:p>
      <w:r>
        <w:t>[457] 「新年敗北初め・淫結びの木」 相手: 場所: 服装:【振袖衣装】、※変身後髪色 神社で立位拘束、羽子板の柄を挿入されたまま一般人に連続アナルレイプ</w:t>
      </w:r>
    </w:p>
    <w:p>
      <w:r>
        <w:t>[458] 編集</w:t>
      </w:r>
    </w:p>
    <w:p>
      <w:r>
        <w:t>[459] ビートアンスキルド・カナミ</w:t>
      </w:r>
    </w:p>
    <w:p>
      <w:r>
        <w:t>[460] 「忍者、エステでいや～ん♥の巻」 相手：ランス（コラボ元の主人公）相手 場所：エステ 衣装：【変身前】、身体と頭にタオル、全裸 性経験：非処女、コラボ元でランスと経験済み エステを訪れていたカナミ、途中でスタッフ交代を告げられる 代わりにやってきたランスに顔が見えない状態でエステプレイ 視界が遮られた状態で身体のタオルが剥ぎ取られ、愛撫プレイ 顔のタオルをとって相手がランスと判明、正常位挿入、中出し絶頂 そのまま何度もDチャージしてしまったエンド bugbugCGサンプルページ</w:t>
      </w:r>
    </w:p>
    <w:p>
      <w:r>
        <w:t>[461] 「偽かなみとレズ暴走」 相手：全裸の偽かなみ（変身したスライム） 場所：街中 衣装：【変身後】、ほぼ全裸、コスチューム破損 変身したスライムに姿をコピーされ敗北 偽物にレズ責め、偽物がふたなりになって後背位挿入、 大衆に見られながら中出し絶頂 救出されるまで侵され続ける</w:t>
      </w:r>
    </w:p>
    <w:p>
      <w:r>
        <w:t>[462] 編集</w:t>
      </w:r>
    </w:p>
    <w:p>
      <w:r>
        <w:t>[463] バレンタインエスカ・アメイズ</w:t>
      </w:r>
    </w:p>
    <w:p>
      <w:r>
        <w:t>[464] 「三倍返しの夜」 相手：トキサダ 場所：遊園地の観覧車の中 衣装：【バレンタイン衣装】、半脱ぎ、胸さらし、白パンツずらし挿入 手マンからの後背位挿入、ゴンドラを揺らしながら中出し絶頂 強風による観覧車停車により時間ができたため二回戦開始、中出し絶頂</w:t>
      </w:r>
    </w:p>
    <w:p>
      <w:r>
        <w:t>[465] 「鏡のアメイズ」 【バレンタイン衣装】 相手：一般人の少女 場所：遊園地のミラーハウス 衣装：アメイズ、【バレンタイン衣装】、半脱ぎ、胸はだけ、白パンツずらし 少女、半脱ぎ、胸はだけ、下着脱衣 フーマンから逃亡中に鏡部屋で自分の魅了能力に自らかかり発情 そこに居合わせた一般少女に襲い掛かる 舌を絡め合わせるディープキス、パイ揉み 自身の蛇で膣挿入する（太さはトキサダのほうが上） 蛇をUターンさせ男根のように扱い少女の膣へ挿入 蛇を換えした疑似セックスで快楽を貪り、潮を吹きながら同時絶頂 救出された後少女の記憶は消去されたが、アメイズの所でメイドとして働くこととなった</w:t>
      </w:r>
    </w:p>
    <w:p>
      <w:r>
        <w:t>[466] 編集</w:t>
      </w:r>
    </w:p>
    <w:p>
      <w:r>
        <w:t>[467] バレンタインナリカ</w:t>
      </w:r>
    </w:p>
    <w:p>
      <w:r>
        <w:t>[468] 「ざわめく心、眠れない夜」 相手: 場所: 服装:【バレンタイン衣装】 チョコを口移ししながら騎乗位。中出し。 アルコールが回って寝てしまい繋がったまま朝まで眠る。</w:t>
      </w:r>
    </w:p>
    <w:p>
      <w:r>
        <w:t>[469] 「ナリカとチョコレート工場」 相手: 場所: 服装:【バレンタイン衣装】、陰毛 チョコレートフラストに囚われ、チョコスライムに逆さ吊りにされ四肢拘束　チョコ菓子を模した触手で三穴責め 媚薬漬けにされながらチョコエッグを植え付けられ、産卵（ボテ腹表現無） 再現できないはずのSDDDの機能が働き逆転勝利するも、後日のトラウマ描写有</w:t>
      </w:r>
    </w:p>
    <w:p>
      <w:r>
        <w:t>[470] 編集</w:t>
      </w:r>
    </w:p>
    <w:p>
      <w:r>
        <w:t>[471] ビートクワィエット・シヅカ</w:t>
      </w:r>
    </w:p>
    <w:p>
      <w:r>
        <w:t>[472] 「淫らな買い物、顔だけ出して」 相手：ランス（コラボ元の主人公） 場所：服屋の試着室 衣装：【変身前】、ライムグリーンブラパンツ 性経験：非処女、コラボ元でランスと経験済み カーテンから顔出し店員と応対しながら、 全身愛撫、下着脱衣、店員に顔を見られながら立ちバック挿入される。 快感の声を押し殺して、中出し絶頂フィニッシュ bugbugCGサンプルページ</w:t>
      </w:r>
    </w:p>
    <w:p>
      <w:r>
        <w:t>[473] 「恥辱の全裸引き回しの刑」 相手：コマンダー 場所：【変身後】、全裸、首輪、バイブ二本差し 衣装：街中（一般市民多数） コマンダーに敗北 繁華街で大勢のの目の前で命令されて２穴バイブ立ち ほぼ隠しきれてないが、手で胸と、ケツマ〇コ隠し コマンダーの命令で手をどけて全裸公開・恥ずかしいセリフを喋らされ、バイブを自分でON ズリネタ撮影許可・アヘ顔失禁アクメ（最後は号泣しながらピース）</w:t>
      </w:r>
    </w:p>
    <w:p>
      <w:r>
        <w:t>[474] 編集</w:t>
      </w:r>
    </w:p>
    <w:p>
      <w:r>
        <w:t>[475] 皇帝のニル</w:t>
      </w:r>
    </w:p>
    <w:p>
      <w:r>
        <w:t>[476] 「風呂場の決闘」 相手：トキサダ 場所：風呂の湯船 衣装：【変身前】、全裸 性経験：処女→処女喪失 背面座位 胸を揉みながら足こき、挿入、中出し絶頂 二度目は中出しアヘ顔絶頂、気絶</w:t>
      </w:r>
    </w:p>
    <w:p>
      <w:r>
        <w:t>[477] 「貫ききれぬ精神」 相手：ミノタウロス 場所：怪しげな施設 衣装：【変身後】、全裸、股間にドライアドの葉っぱ１枚、魔力を封じる鎖で手足拘束 はぐれ幻魔に拘束され、ミノタウロスをけしかけられる 極太男根を挿入され、中出し絶頂 10リットルの射精によって一時的にボテ腹になるが、噴出で元に戻る。 ミノタウロスに何度も犯されアヘ顔を晒す</w:t>
      </w:r>
    </w:p>
    <w:p>
      <w:r>
        <w:t>[478] 編集</w:t>
      </w:r>
    </w:p>
    <w:p>
      <w:r>
        <w:t>[479] ブライド・エスカレイヤー</w:t>
      </w:r>
    </w:p>
    <w:p>
      <w:r>
        <w:t>[480] 「恥ずかしい結婚式♥」 相手:トキサダ 場所:VRルーム（参列者ありの結婚式場設定） 服装:【変身後】 ＶＲルームで仮想結婚式シチュ　誓いのキスがセックスに置き換わっている設定で参列者たちの前で公開露出羞恥プレイ 背面片足上げ立位　途中快楽の中でトキサダを恭平と認識してのキス有り　中出し bugbugCGサンプルページ</w:t>
      </w:r>
    </w:p>
    <w:p>
      <w:r>
        <w:t>[481] 「祝福すべき幸せな結婚」 相手:ゴブリン 場所: 服装:【変身後】 エロコマが連れてきた奴隷種族(ゴブリンっぽい見た目)を旦那様としてバックで子作りSEX エロコマに叩かれる奴隷種族を憐れむが途中からその奴隷種族にも蔑まれ尻を叩かれながら孕ませ懇願中出し 最後は奴隷種族に奥さんの私とこれからも子作りしましょうと言いながらも涙を流して終了</w:t>
      </w:r>
    </w:p>
    <w:p>
      <w:r>
        <w:t>[482] 編集</w:t>
      </w:r>
    </w:p>
    <w:p>
      <w:r>
        <w:t>[483] 真夏のエクシール</w:t>
      </w:r>
    </w:p>
    <w:p>
      <w:r>
        <w:t>[484] 「エクシールと夏の思い出」 相手:トキサダ 場所:海の家 服装:【変身後】 日焼け止めを塗りながら乳揉み後、正常位（陰毛有）　膣内射精 bugbugCGサンプルページ</w:t>
      </w:r>
    </w:p>
    <w:p>
      <w:r>
        <w:t>[485] 「エクシールと自由形SEXリレー」 相手:多数の生徒 場所:プール 服装:【変身後】 自分の学校のプール内で拘束され、リレーのバトン代わりにされて憧れの生徒会長と男子生徒が立ちバック連続中出しリレー １～２人目が会長の名前を叫びながら中出し。 ３人目は優しくリードしながらラブハメSEX。最後に全国大会に連れてってと叫びながら本気アクメ</w:t>
      </w:r>
    </w:p>
    <w:p>
      <w:r>
        <w:t>[486] 編集</w:t>
      </w:r>
    </w:p>
    <w:p>
      <w:r>
        <w:t>[487] エスカレイヤー・リバース</w:t>
      </w:r>
    </w:p>
    <w:p>
      <w:r>
        <w:t>[488] 「倍返しの倍返し」 相手：トキサダ 場所：トキサダの部屋 衣装：【変身前】、ほぼ全裸、上着たくし上げ、陰毛有 性経験：非処女、メインストーリーでトキサダと経験済み 初めてのDチャージで優しくしたことに文句を言われながら部屋で騎乗位、ユカは半脱ぎ。 一回戦目はユカ攻め→胸舐め→中出し。 二回戦目はトキサダ攻め→胸揉み＆耳舐め→潮吹き＆中出し。 bugbugCGサンプルページ</w:t>
      </w:r>
    </w:p>
    <w:p>
      <w:r>
        <w:t>[489] 「彼女の不器用な献身」 相手：フーマン化した一般人 場所：路地裏 衣装：【変身後】、着衣、胸部分破損、股布ずらし コマンダーにかつて敵だったエスカリバースに敵意を持った市民を人質に取られ廃ビルに連れてこられる。 廃ビルに連れてこられた市民は怪人に捕まりフーマン化。 コマンダーに射精させなければ拒否反応で死ぬ、命を繋ぎたければ射精させろと、告げられる。 エスカリバースは自ら胸を開けフェラ＆女性器を晒してオナニーを始める→口射精。 コマンダーから射精するたびにフーマンに同化される事、 人として死ぬかフーマンとして生きるか二択であると告げられる。 フーマンになっても治す術があると励まし、自ら股を開いて正常位で挿入させる。 痛みと快楽を我慢しながら中出しを要求、中出し絶頂。 その後犯され続けたエンド。 凌辱色は無し＆その後は不明 bugbugCGサンプルページ</w:t>
      </w:r>
    </w:p>
    <w:p>
      <w:r>
        <w:t>[490] 編集</w:t>
      </w:r>
    </w:p>
    <w:p>
      <w:r>
        <w:t>[491] ビートドラグーン・アカネ</w:t>
      </w:r>
    </w:p>
    <w:p>
      <w:r>
        <w:t>[492] 「アカネちゃん、反撃する」 相手:トキサダ 場所: 服装:【変身前】、胸開け 性経験：？ Ｄチャージで好き勝手に触って来るトキサダにアカネは部屋で反撃、半脱ぎでペニスを好き勝手に触る。 一回目は玉袋、竿、亀頭を触られて射精し、アカネの顔や胸にかかる。 二回目はアカネにフェラチオされつつ膣に中指を入れたり、尻を揉んだりしつつ射精する。 口の中に出すも、量が多過ぎてアカネがむせてしまい、文句を言われる。 bugbugCGサンプルページ</w:t>
      </w:r>
    </w:p>
    <w:p>
      <w:r>
        <w:t>[493] 「アカネちゃん、敗北する」 相手: 場所: 服装:【変身後】 ウェーブフラストによる零式洗脳、前と後ろを零式に犯され中出し、口枷をつけられコマンダー自らににイラマチオさせられる。 心を折られメスガキ宣言と怪人たちへの謝罪と豚奴隷宣言をさせられる。 その後ひたすら謝罪の言葉を口にしながら犯され続ける。救出描写あり</w:t>
      </w:r>
    </w:p>
    <w:p>
      <w:r>
        <w:t>[494] 編集</w:t>
      </w:r>
    </w:p>
    <w:p>
      <w:r>
        <w:t>[495] エンジェリック・エスカレイヤー</w:t>
      </w:r>
    </w:p>
    <w:p>
      <w:r>
        <w:t>[496] 「エンジェリック・オーラル」 相手：トキサダ 場所：トキサダの部屋 衣装：【変身後】、着衣 フェラ。ゴックン有り</w:t>
      </w:r>
    </w:p>
    <w:p>
      <w:r>
        <w:t>[497] 「それは消し去れぬ呪い」 相手：合体フーマン 場所：イデア空間 衣装：【変身後】、コスチューム破れ、胸出し、白パンツずらし挿入 戦闘中、力を吸い取るスライムがアナルに入り込み敗北。糞便と混ざり膨張したスライムによってボテ腹に。 合体フーマンに側位挿入、中出し。我慢できず排便、下品な音と悪臭を言葉で責められる。 カメラで中継され街中の街頭ビジョンに映される。知性も吸い取られ絶頂と漏らすことしか考えられなくなる。 更なる排泄をおねだりしてフリフリ空腰を振りＥＮＤ。</w:t>
      </w:r>
    </w:p>
    <w:p>
      <w:r>
        <w:t>[498] 編集</w:t>
      </w:r>
    </w:p>
    <w:p>
      <w:r>
        <w:t>[499] ハルカ・リバース</w:t>
      </w:r>
    </w:p>
    <w:p>
      <w:r>
        <w:t>[500] 「閃忍をダメにする方法」 相手:トキサダ 場所:ベッドの上 服装:【変身前】、半裸、胸出し、白パンツずらし挿入、黒タイツ破り 性経験：メインストーリーで経験済み いつも「褒めて」「愛して」と口にする春霞に、満足できていないのではと悩むトキサダ。 とある女性職員に薦められた『社畜OLをダメにする方法』という本の心得をDチャージで実践。 背面座位で春霞を全肯定お姫様扱いしながら愛撫。蕩けて甘えてくる春霞とイチャラブ bugbugCGサンプルページ</w:t>
      </w:r>
    </w:p>
    <w:p>
      <w:r>
        <w:t>[501] 「壊れる鉄仮面」 相手:滅忍AB 場所:地下室 服装:【変身後】、半裸、コスチュームボロボロ、鎖で腕縛り 仲間を逃がすが、自身は逃げ切れず的に捕縛 後ろ手拘束で吊られバックで代わる代わる犯され続けていたが、リバース自身は無反応。 「これでは捕まえた意味がない」と苛立った滅忍が「役立たず」と頬を張ったことで、前の頭領の記憶がフラッシュバック。 攻め口を理解した滅忍に精神的に責められ、捨てられたくないと懇願しながら口と股間で奉仕。 首絞めにもがく苦悶台詞もあり。</w:t>
      </w:r>
    </w:p>
    <w:p>
      <w:r>
        <w:t>[502] 編集</w:t>
      </w:r>
    </w:p>
    <w:p>
      <w:r>
        <w:t>[503] 聖夜こもり</w:t>
      </w:r>
    </w:p>
    <w:p>
      <w:r>
        <w:t>[504] 「サンタさんのフェラチオプレゼント」 相手:トキサダ 場所:ベッドの上 服装:【変身後】、着衣 フェラしながら自慰 初めて間近で見るトキサダのモノに恐怖半分興味半分だったが、 術の効果で口の感度を秘部と同じにさせられて快楽を感じディープスロート＆口内射精 事後イチャイチャ描写あり bugbugCGサンプルページ</w:t>
      </w:r>
    </w:p>
    <w:p>
      <w:r>
        <w:t>[505] 「サンタこもり羞恥の露出地獄」 相手: 場所: 服装:【変身後】（全裸ではなく、袖とソックスは残ったまま） コマンダーに捕らえられ、服を剥がれて街中で晒し者に 胸と秘部に「視線を感じなければ痒みが生じる」術をかけられ、痒みに耐え切れず通行人に視姦を懇願 衆人監視のなかでおもらし、更に背面座位で犯される 羞恥に耐え切れず「見てほしいのは嘘」と懇願するも 「気づいてるけど関係ない」と視姦＆撮影され続けながら中出しされおもらし、心が折れる</w:t>
      </w:r>
    </w:p>
    <w:p>
      <w:r>
        <w:t>[506] 編集</w:t>
      </w:r>
    </w:p>
    <w:p>
      <w:r>
        <w:t>[507] 聖夜エスカ・トパーズ</w:t>
      </w:r>
    </w:p>
    <w:p>
      <w:r>
        <w:t>[508] 「いけヒーロー！　地獄不屈の電撃特訓！」 相手:トキサダ 場所: 服装:トナカイコスチューム（変身後ではない）、半裸、ローター（乳首＆股間） 基地内を散歩させた後、部屋でアヘ顔連続アクメ騎乗位。 bugbugCGサンプルページ</w:t>
      </w:r>
    </w:p>
    <w:p>
      <w:r>
        <w:t>[509] 「ヒーロー落涙！　公開輪姦TVショー！」 相手:ダイビートの戦闘被害で店や家などの大切なものを壊された男達 場所: 服装:【変身後】 コマンダーに捕まり、TV生中継輪姦レイプ。（ベッドで拘束正常位） 男達に号泣しながら怒りの腰振り。 子供たちからも「勝てないなら大人しくしていろ」と怒りのファンレターが届きコマンダー読み上げ。 かつて自分が言った「弱いヒーローはヒーローに在らず」というセリフを思い出し反論が出来なくなり、 ダイビートへの不満を一人で受け止め、精神が耐えきれずにトパーズが号泣発狂。 泣いてる男達を見て、号泣謝罪しながらレ〇プ受け入れます発言、視聴者シコシコしてください発言。 妊娠を怖がり中出ししないでと懇願するも、むしろ男の情欲を煽ることとなり、子宮口に亀頭を密着させての中出し。 周囲で順番待ちをしている男達からぶっかけ。 自らが助けたかった筈の市民に心も身体も嬲られ、泣く事しか出来なくなる。 救出後、PTSDを抱え塞ぎ込む描写あり。</w:t>
      </w:r>
    </w:p>
    <w:p>
      <w:r>
        <w:t>[510] 編集</w:t>
      </w:r>
    </w:p>
    <w:p>
      <w:r>
        <w:t>[511] ビートソニック・アキレス</w:t>
      </w:r>
    </w:p>
    <w:p>
      <w:r>
        <w:t>[512] 「あの人と異世界で」 相手:ジパ王（コラボ元の主人公） 場所: 服装:【変身前】 性経験：？ VRシミュレーターシチュ 閂市でジパング王（コラボ元主人公）とデート そのままラブホにINして全裸（チョーカーのみ着用）でバックから挿入 ローター責めされながら中出し</w:t>
      </w:r>
    </w:p>
    <w:p>
      <w:r>
        <w:t>[513] 「古代英雄の堕とし方」 相手: 場所: 服装:【変身後】 コマンダーとフーマンに捕まるも、隙を突いて脱出 脱出後に他の仲間から逃げられなかった場合どうなるかを聞かされ、興味を持ちVRシミュレーターでテスト 敵に堕とされるのは嫌ということで、相手はジパング王（コラボ元主人公）3人に設定 変身後コス破れ状態、正常位で挿入＆イラマ＆ふとももコキで連続輪姦</w:t>
      </w:r>
    </w:p>
    <w:p>
      <w:r>
        <w:t>[514] 編集</w:t>
      </w:r>
    </w:p>
    <w:p>
      <w:r>
        <w:t>[515] ビートマルス・ケンシン</w:t>
      </w:r>
    </w:p>
    <w:p>
      <w:r>
        <w:t>[516] 「初めての経験」 相手：ランス（コラボ元の主人公） 場所：森の中 衣装：【変身前】、半裸、拘束状態 性経験：処女→処女喪失、破瓜（戦国ランス以前の時間軸より参戦） 青姦、動けない所を正常位で処女を奪われる、無理やりなのにキスで感じてしまう、キス中出し絶頂 嫌ではなかったとの感想で二回戦を開始 bugbugCGサンプルページ</w:t>
      </w:r>
    </w:p>
    <w:p>
      <w:r>
        <w:t>[517] 「鬼達の孕袋」 相手：複数の鬼 場所：イデア空間 衣装：【変身後】、破れコスチューム、股布ずらし、ボテ腹有り 大股開きに抱えられ輪姦、膣とアナルと犯され中出し絶頂、更にぶっかけられる 口を犯され孕まされる恐怖を感じながらも媚薬によって感じ中出し絶頂 数日後救出チームが駆け付けるとボテ腹臨月で正気を失いながら犯され続けていた 何とか救出されるがすでに手遅れで破水しそのまま出産 長時間の出産となりケンシンは何度も気絶しながら異形を産む</w:t>
      </w:r>
    </w:p>
    <w:p>
      <w:r>
        <w:t>[518] 編集</w:t>
      </w:r>
    </w:p>
    <w:p>
      <w:r>
        <w:t>[519] 正月エスカ・サファイア</w:t>
      </w:r>
    </w:p>
    <w:p>
      <w:r>
        <w:t>[520] 「任務ですから」 相手:トキサダ 場所:トキサダの部屋 衣装:【変身後】 年末仕事に追われるトキサダのもとを訪れ、慰安旅行ではDチャージ禁止にして休んでくださいと気遣うサファイア 会話の後、疲れマラなトキサダの性欲を処理すべくDチャージを提案 ベットに押し倒され、はだけた胸をいじられた後、正常位で挿入 入れられて軽くイくサファイア 今だけは使命を忘れ恋人セックスを楽しみたいと甘える 晴れ着姿にぶっかけられ、中に出しても構いませんでしたと告げる 除夜の鐘が鳴り、姫初めの第2ラウンド。キスしながら中出しエンド bugbugCGサンプルページ</w:t>
      </w:r>
    </w:p>
    <w:p>
      <w:r>
        <w:t>[521] 「汚れを祓い鐘をつく」 相手:ニューイヤーフラスト 場所:境内 服装:【変身後】 敗北後目を覚ますと、神社の賽銭箱前にしめ縄で後ろ手に拘束、大股開きの状態で縛られ吊るされていたサファイア ざわめく群衆に逃げるよう促すも、既に群衆はニューイヤービームで洗脳済み （サファイアがどんな目に遭ってもハッピーに感じる催眠をかけられている） 参拝客に写真を撮られるのを嫌がるサファイア 新年と言えば除夜の鐘。の前に、性器にブラシを突っ込まれ煤払いの要領でゴシゴシと掃除され、痛みに絶叫しつつも弱点を責められ絶頂 怪人の、成人男性の腕を超える太さの巨根で鐘突き宣告 サファイアは恐怖に震えるも子宮を突かれ感じてしまう 108回ピストン後に、お年玉だとして中出しされる ニューイヤーフラストが帰った後、群衆殺到で犯され続けるエンド</w:t>
      </w:r>
    </w:p>
    <w:p>
      <w:r>
        <w:t>[522] 編集</w:t>
      </w:r>
    </w:p>
    <w:p>
      <w:r>
        <w:t>[523] 正月キリエル</w:t>
      </w:r>
    </w:p>
    <w:p>
      <w:r>
        <w:t>[524] 「発散！もんもんキリエル」 相手: 場所: 服装:【巫女服】 巫女が輪姦されるエロ同人のネタに行き詰まったキリエルが トキサダに頼んでVR装置でトキサダとリモートトキサダに自分を輪姦させる リモートトキサダは継彦の意識が強く出てる bugbugCGサンプルページ</w:t>
      </w:r>
    </w:p>
    <w:p>
      <w:r>
        <w:t>[525] 「奇祭！捧げられたキリエル」 相手: 場所: 服装:【巫女服】 敗北したキリエルが謎の村で目を覚ます 周りには狐のお面をつけた村人たちが謎の呪文を唱えて触手を操る 媚薬をぶっかけられ触手にアナルをひたすら責められたキリエルが焦らされて快楽堕ち その村の村長に懇願してちんぽと触手のニ穴攻めされて絶頂 ひたすら犯されて気絶したキリエルが森の中で発見される 村は消えていて村人もいなくなっていた はぐれ幻魔に操られて年に一度村人たちが操られて 女性を村に連れ込んでこうして犯している風習のある村なのではないかと魔女勢の予想END</w:t>
      </w:r>
    </w:p>
    <w:p>
      <w:r>
        <w:t>[526] 編集</w:t>
      </w:r>
    </w:p>
    <w:p>
      <w:r>
        <w:t>[527] バレンタインショウコ</w:t>
      </w:r>
    </w:p>
    <w:p>
      <w:r>
        <w:t>[528] 「「ばれんたいん」とお酒の力」 相手：トキサダ 場所：ショウコの部屋 衣装：【バレンタイン衣装】、着衣、胸はだけ、下着脱衣 バレンタインから数日後Dチャージにきたショウコだが酒入りチョコで酔ってしまう 酔ったショウコ若干絡み酒気味でスカートまくってトキサダを誘う トキサダ喜んでクンニ開始 舌や指で絶頂、散々とろけたショウコと騎乗位でセックス トキサダちんぽをずらして焦らす ショウコ早く入れたいと懇願 挿入と同時にショウコ絶頂で中出しエンド 翌日ショウコ昨日のことを思い出し真っ赤になって悶絶 bugbugCGサンプルページ</w:t>
      </w:r>
    </w:p>
    <w:p>
      <w:r>
        <w:t>[529] 「催眠メイド、チョコがけ奉仕」 相手：領主 場所：洋館 衣装：【バレンタイン衣装】、着衣、胸開け 敗北したショウコ洋館で縛られた状態で目を覚ます、直後滅忍に催眠洗脳をくらう その後屋敷の主人のチョコがけちんぽにパイズリ奉仕 （目にハイライト無し） 顔とおっぱいにぶっかけ射精後、ショウコ丹念になめとり歓喜に浸る その後、背後位で挿入 尻を叩かれながら奥をぐりぐりされ快感に浸るショウコ ショウコから中出し絶頂懇願 子宮にたっぷり中出し後に催眠解除 それまでの事を思い出し絶望 私の主はトキサダだけなのにと思うも身体は陥落済みで2度目の中出し絶頂 ショウコうつろな顔で第3ラウンド開始でエンド</w:t>
      </w:r>
    </w:p>
    <w:p>
      <w:r>
        <w:t>[530] 編集</w:t>
      </w:r>
    </w:p>
    <w:p>
      <w:r>
        <w:t>[531] バレンタインハルカ</w:t>
      </w:r>
    </w:p>
    <w:p>
      <w:r>
        <w:t>[532] 「甘いミルク味」 相手：トキサダ 場所：自室のバスルーム 衣装：【バレンタイン衣装】、着衣、胸開け、下着脱衣 戦闘中子供をかばって母乳が出るようになる媚薬を受けたハルカ そのまま放っておくと快楽で廃人になってしまう自力では快感で絞れないとのことでトキサダが絞り役に選ばれる 対面座位でおっぱいもみもみ感じまくりで嬌声をあげるハルカ トキサダおっぱいちゅうちゅう 乳首甘噛みされてハルカ射乳絶頂 少し落ち着いたハルカ主導でくぱぁおまんこに挿入 授乳セックスで両人大興奮 最後は射乳＆中出し絶頂 媚薬が抜けたハルカ感謝して部屋を後にする トキサダはハルカの想い人はタカマルであり自分ではないことをかみしめてエンド bugbugCGサンプルページ</w:t>
      </w:r>
    </w:p>
    <w:p>
      <w:r>
        <w:t>[533] 「レジェンド閃忍オークション」 相手：落札者 場所：競売場 衣装：【バレンタイン衣装】、着衣、胸開け、ロープ縛り 子供（滅忍の変装）の身代わりとなり滅忍に捕らえられたハルカ 目が覚めると後ろ手に縛られた背後位で首輪ロープで吊られていた これからハルカの競売開始のアナウンス ハルカには商品としての意識を持つ催眠がかけられている 見られて肌がピリピリする感覚に戸惑うハルカ 値段が上がる度に発情していくハルカ 触れられり言葉で攻められることはないが身体は汗ばみ秘所はしっとり濡れ始める 値段を上げるのをやめてと懇願するハルカ 商品の分際でと怒られおっぱい剥かれる 入札額が1億に達したところで触れられることなく潮をまきちらして絶頂 落札者背後位で挿入 ハルカ感じまくり心の中でトキサダとタカマルに謝罪 落札価格を告げられるたび身体ガクガク 奴隷宣言と一億ノ精液くださいで陥落 中出し絶頂 ご主人様いっぱいかわいがってくださいと落札者に連れていかれる 救出時に男に奉仕しており、鎮静剤を使う必要があったエンド</w:t>
      </w:r>
    </w:p>
    <w:p>
      <w:r>
        <w:t>[534] 編集</w:t>
      </w:r>
    </w:p>
    <w:p>
      <w:r>
        <w:t>[535] エスカルビー・アステライズ</w:t>
      </w:r>
    </w:p>
    <w:p>
      <w:r>
        <w:t>[536] 「スーパーなあの子とラブラブH」 相手：トキサダ 場所：トキサダの部屋のベッドの上 衣装：【変身後】、着衣→転送機能によって穴だらけ コスチュームの上から愛撫 転送機能でコスチュームの一部を飛ばされる 正常位挿入、中出し絶頂 bugbugCGサンプルページ</w:t>
      </w:r>
    </w:p>
    <w:p>
      <w:r>
        <w:t>[537] 「蹂躙される光」 相手：コマンダー、クレイド、人質 場所：基地、捕虜収容所 衣装：【変身後】、着衣、手拘束、股布ずらし コマンダーに人質をとられ、従わされる ルビーから尻を突き出した状態で股を触るよう懇願 コマンダーに手マンされ感じていることを告白、非処女であることを人質たちにバラされる そのまま人質の前で絶頂 クレイド相手に自分から挿入を懇願後背位挿入、開放された人質がルビーを扱きながら取り囲む 中出し絶頂、周りからぶっかけ 完堕ちし興奮した人質も相手することとなる 救援が来るまで身を捧げ続けた。</w:t>
      </w:r>
    </w:p>
    <w:p>
      <w:r>
        <w:t>[538] 編集</w:t>
      </w:r>
    </w:p>
    <w:p>
      <w:r>
        <w:t>[539] ビートウィザード・リリアム</w:t>
      </w:r>
    </w:p>
    <w:p>
      <w:r>
        <w:t>[540] 「受け身な彼氏」 相手:トキサダ 場所: 服装:【変身前】 VRを使って彼氏のエイジ（パスチャ3の主人公）とラブホテルで致す 猫耳白下着姿で積極的に彼氏を攻めるが、実は中身がトキサダ 密着騎乗位、乳首責め、中出し 行為後にVRの新機能でトキサダが相手だったことを知り、羞恥で絶叫 bugbugCGサンプルページ</w:t>
      </w:r>
    </w:p>
    <w:p>
      <w:r>
        <w:t>[541] 「触手の寝床」 相手: 場所: 服装:【変身後】 異空間で触手に犯される 口、膣、子宮を責められ失禁絶頂</w:t>
      </w:r>
    </w:p>
    <w:p>
      <w:r>
        <w:t>[542] 編集</w:t>
      </w:r>
    </w:p>
    <w:p>
      <w:r>
        <w:t>[543] ビートエンジェル・エクシレイヤー</w:t>
      </w:r>
    </w:p>
    <w:p>
      <w:r>
        <w:t>[544] 「トキサダ誅滅！？」 相手: 場所: 服装:【変身後】 パイズリ、アナル舐め bugbugCGサンプルページ</w:t>
      </w:r>
    </w:p>
    <w:p>
      <w:r>
        <w:t>[545] 「欲望の加速する列車」 相手: 場所: 服装:【変身後】 電車内で拘束、市民による輪姦</w:t>
      </w:r>
    </w:p>
    <w:p>
      <w:r>
        <w:t>[546] 編集</w:t>
      </w:r>
    </w:p>
    <w:p>
      <w:r>
        <w:t>[547] 一の神鍵アズエル</w:t>
      </w:r>
    </w:p>
    <w:p>
      <w:r>
        <w:t>[548] 「天使長、学習成果を披露する」 相手：トキサダ 場所：アズエルの家、風呂 衣装：【変身前】、穴あき紫エロ下着 性経験：メインストーリーでトキサダと経験済み 素股、外出し 満足できず、立ちバック挿入で即絶頂、中出し絶頂</w:t>
      </w:r>
    </w:p>
    <w:p>
      <w:r>
        <w:t>[549] 「天使長、陥落する」 相手：鬼 場所：倉庫 衣装：【変身後】、半裸、胸晒、ボテ腹、腕拘束、淫紋 敗北し倉庫で目覚める 気絶している間に尻から淫虫を入れられてボテ腹状態 淫紋を刻まれ、強制的に発情させられ妊娠可能な身体となる 大股開きで後背座位で挿入、荒々しく犯され絶頂し淫紋が反応する。 何度も絶頂し母乳が湧き出るようになり、淫紋が完成し排卵する。 快楽堕ちし、中出し孕ませ絶頂、腹パンされる</w:t>
      </w:r>
    </w:p>
    <w:p>
      <w:r>
        <w:t>[550] 編集</w:t>
      </w:r>
    </w:p>
    <w:p>
      <w:r>
        <w:t>[551] ブライド・アヤカ</w:t>
      </w:r>
    </w:p>
    <w:p>
      <w:r>
        <w:t>[552] 「アヤカ、ママになる純愛ルート」 相手：トキサダ 場所：夫婦の部屋 衣装：【変身後】、半裸、下半身脱衣、 子作り許可がでたため子作りセックス 危険日騎乗位挿入、キス、子作り中出し絶頂、孕ませ懇願中出し絶頂 予知夢オチ bugbugCGサンプルページ</w:t>
      </w:r>
    </w:p>
    <w:p>
      <w:r>
        <w:t>[553] 「卑劣医療！偽りの妊活行為！ 托卵ルート」 相手：デブの滅忍 場所：マンションの一室、ベッドの上 衣装：【変身後】、半裸、胸開け、白パンツ 滅忍に敗北、戦いの記憶を消され、滅忍を医者と認知する催淫術を掛けられる 妊活の診察と称しキスやペッティングを行い、セックスとオナニーを禁止させていた 妊娠促進薬を飲まされ、ベッドの上で後ろからバイブ、下着脱衣、挿入懇願から後背位挿入 途中で催眠解除、今夜避妊薬を飲んでトキサダとのセックスをするよう命令 悲鳴を上げながら孕ませ中出し絶頂 2ヶ月後懐妊確認、数カ月後催眠解除托卵された事思い出す 滅忍と再会、ボテ腹セックス、中出し絶頂</w:t>
      </w:r>
    </w:p>
    <w:p>
      <w:r>
        <w:t>[554] 編集</w:t>
      </w:r>
    </w:p>
    <w:p>
      <w:r>
        <w:t>[555] ブライドエスカ・アメイズ</w:t>
      </w:r>
    </w:p>
    <w:p>
      <w:r>
        <w:t>[556] 「縛られた花嫁」 相手:トキサダ 場所: 服装:【変身後】 約束の時間に遅れてDチャージの為トキサダがアメイズの部屋を訪れるとリボンで自分を拘束して悶えるアメイズの姿が… 軽く縛ろうと思ったが待っている間に止まらなくなった模様。 緊縛ですっかり体が出来上がったアメイズの体を愛撫するトキサダ お互いダーリン・ハニー呼びで膣と乳首をいじめるトキサダ。アメイズ乳首をつままれ潮吹き絶頂 初夜本番だと正常位でトキサダ挿入、キスしながら濃厚イチャラブセックスからの中出しで仲良く絶頂さらにアメイズ失禁 その後、朝まで愛し合い失禁を隠蔽しようとするもイレーナ登場でアメイズ羞恥絶叫でエンド bugbugCGサンプルページ</w:t>
      </w:r>
    </w:p>
    <w:p>
      <w:r>
        <w:t>[557] 「花嫁は白く穢される」 相手: 場所: 服装:【変身後】 調子に乗って撤退中のアメイズは一般人を見つけ、助けようとするも敵に通じていて催眠ガスで昏倒 意識を取り戻すとベットの上にリボンで縛られマングリ返し状態。 竿役は騒乱で会社が傾いたのをダイビートのせいにしている中年男 アメイズ話しても無駄だと魔眼を使うも効果が跳ね返り、自身が発情状態に。 中年男は真珠入りチンポでアメイズのほっぺをぺちぺち アメイズ悔しいが発情状態の体は言う事を聞かず、おまんこは濡れ濡れ 必死に逃れようとするも挿入され苦痛を感じるもすぐ快楽が上回る さらにリボンで男に首を絞められ首絞めセックス。膣を真珠でえぐられあえなく絶頂＆中出し アメイズ首絞めで意識朦朧の中、何度も中出しされ舌出しアへ顔をさらす さらに綿棒で尿道をほじられクリトリスの裏をゴシゴシされまた絶頂 激しすぎる責めにアメイズはトキサダの事を思いながら失神。 救出まで犯され続け長期の治療が必要となるエンド</w:t>
      </w:r>
    </w:p>
    <w:p>
      <w:r>
        <w:t>[558] 編集</w:t>
      </w:r>
    </w:p>
    <w:p>
      <w:r>
        <w:t>[559] ブライド・ニル</w:t>
      </w:r>
    </w:p>
    <w:p>
      <w:r>
        <w:t>[560] 「ホワイトチャペル」 相手: 場所: 服装:【変身後】 教会貸切でクンニによる尿道責めでアヘ顔。 立ちバックで中出し。 bugbugCGサンプルページ</w:t>
      </w:r>
    </w:p>
    <w:p>
      <w:r>
        <w:t>[561] 「壊される皇帝？」 相手: 場所: 服装:【変身後】 敵を撃破するも最後に何か（周囲の悪意増幅？）を浴びせられて倒れる。そこを男2人に拾われお持ち帰り。 ガムテープで縛られ電マ責めで連続絶頂。暗転後クリと乳首にローター、アナルビーズ。 電動ドリルの先をバイブにしたものを突っ込まれ失禁。</w:t>
      </w:r>
    </w:p>
    <w:p>
      <w:r>
        <w:t>[562] 編集</w:t>
      </w:r>
    </w:p>
    <w:p>
      <w:r>
        <w:t>[563] 真夏のカペラ</w:t>
      </w:r>
    </w:p>
    <w:p>
      <w:r>
        <w:t>[564] 「素足のデート」 相手:トキサダ 場所: 服装:【水着衣装】 無人島デートを満喫するカペラとトキサダ 。2人で海で遊び、浮き輪に入ってぷかぷか浮くカペラ 二人きりということで気持ちが高ぶり、キス、乳愛撫からのカペラの美足をペロペロ。 トキサダ調子に乗って膣に指挿入、カペラ我慢できずにおねだりからの膣愛撫で絶頂 その後向かい合って座位に近い形で挿入、中をえぐられ感じるカペラ 最後はカペラ絶頂からの中出し。その後二人は幸せなキス。ラブラブ無人島デートはまだまだ続くエンド bugbugCGサンプルページ</w:t>
      </w:r>
    </w:p>
    <w:p>
      <w:r>
        <w:t>[565] 「拘束ビニールプール」 相手: 場所: 服装:【水着衣装】 海水浴場にてウェーブフラストの電波で女体や水着を求めるゾンビと化した大衆に囲まれるカペラ、攻撃を受け意識を失う 目を覚ますと手は頭上で拘束、足は大開脚状態でビニールプールに押し込まれていた 周囲には性欲が増す薬を自らの意思で飲んだ男たちのギラついた眼差しがあった 自分が神騎だと知りつつ欲望を向けてくる虫けらどもに嫌悪感を覚えながらも愛撫に耐える 調子に乗った男はカペラの秘部に吸い付き、膣愛撫からのカペラの制止を無視して巨根挿入 堪えようとするも感じるのが止められないカペラ、ついには中出しとぶっかけで絶頂してしまう 人間に犯される悲哀を感じながら代わる代わる犯され続けるカペラ 5人目の頃にはビニールプールには精液がたまり恐怖によって快楽から醒めてしまったカペラ ビニールプールを揺らされ口に入る精液に苦しむカペラに出すなら中と外どちらがいいか尋ねる男 カペラ、中はトキサダ専用だからと外出しを選択。すると周りの男達はニヤリと一斉射精 精液水位が上がり窒息の恐怖に震えるカペラはついに中出しを懇願してしまう 場面反転し犯され続けたカペラは壊れ、腹は妊婦のように膨れ、子宮に精液を求める中毒状態 救助がきて鎮静剤を打たれるまで自らの意思でビニールプールの中にとどまり続けるのだったエンド</w:t>
      </w:r>
    </w:p>
    <w:p>
      <w:r>
        <w:t>[566] 編集</w:t>
      </w:r>
    </w:p>
    <w:p>
      <w:r>
        <w:t>[567] 真夏のシズカ</w:t>
      </w:r>
    </w:p>
    <w:p>
      <w:r>
        <w:t>[568] 「シズカはサウナに突っ込むと発情して誘惑を始める」 相手:トキサダ 場所: 服装:【水着衣装】 シズカとデートで温水プールに来たトキサダ。シズカには体温を低温で維持する術がある模様 熱さを確かめようと術を解いてみたところ熱にやられて湯に沈むシズカ。トキサダ熱さになれるため低温サウナに誘う 腰掛けたトキサダに腰掛け、サウナを堪能するシズカ。トキサダ辛いなら出ても…と言うもシズカ全身ムズムズで若干幼児化して発情 トキサダ可愛さにやられ水着をはぎ取り、おまんこと胸愛撫でシズカ幸せ。トキサダ我慢できずに背面座位で挿入 やけどしそうな膣中を堪能するトキサダと快感に震えるシズカ。トキサダ我慢の限界だと突き上げ責めてシズカタジタジ 最後は二人仲良く中出し絶頂 二人とも大粒の汗を流しながら幸せなキス その後、水風呂に使ったシズカ。淫らに乱れたことを恥じ死ぬと言い出す。トキサダかわいかったぞと抱き寄せすりすり シズカも大好きと返して幸せデートを満喫でエンド bugbugCGサンプルページ</w:t>
      </w:r>
    </w:p>
    <w:p>
      <w:r>
        <w:t>[569] 「チャラ男サンドイッチ快感地獄」 相手: 場所: 服装:【水着衣装】 シーフラストに捕らえられたシズカ。子供を産む名誉を与えてやるというシーフラストに抵抗するシズカ。しかし膣とアナルに触手を挿入されてしまう シーフラストまだ熱が足りないと遠巻きに見ていたチャラ男を呼びシズカを抱くように促す 両手両足を触手に縛られた上に抱えられて抵抗できないシズカ。チャラ男、命令で仕方なくとニヤニヤしながらチンポをこすりつける シーフラストは既に子宮と直腸に卵を産み付け済み。さらに熱が加わると受精することをシズカに告げる シズカ「私の体は頭領のものそれ以上何かするなら舌を噛んで死ぬ」と宣言するもチャラ男構わず乳揉み揉み 触られた瞬間、体に電気が走りシズカ混乱、その隙にチャラ男挿入。チャラ男「感じてるじゃん」とシズカを煽る シズカは必死に否定するも身体は逆らえず、舌を噛もうとすると強引にベロちゅーされ口内蹂躙 シズカが屈辱に震えているとチャラ男「さあ本番」と膣とアナル蹂躙スタート。シーフラストも触手で乳首苛め もはや口ですら抵抗できず気持ちいい事を認め、止めてと懇願するシズカ。チャラ男達は気にせず、ずっこんばっこん 絶頂が近づくとシーフラストは触手でクリトリス愛撫。それがトドメとなり両穴中出し絶頂するシズカ 精液の熱で卵が孵化し二穴産卵ショー開始。シーフラストの子を産み落としながら、もう気持ちいいの嫌ぁぁーと絶叫するシズカ 出産ショーは30分続き、みじめな姿を衆目にさらしたシズカは翌日、海に身を投げ自殺 しかし翌日にはループが発生し同じ日を繰り返すことになり絶望するシズカ 異変に気付いたトキサダの胸で泣き続けるシズカであったエンド</w:t>
      </w:r>
    </w:p>
    <w:p>
      <w:r>
        <w:t>[570] 編集</w:t>
      </w:r>
    </w:p>
    <w:p>
      <w:r>
        <w:t>[571] 真夏のチルカ</w:t>
      </w:r>
    </w:p>
    <w:p>
      <w:r>
        <w:t>[572] 「大胆なあの子はビキニでマットでローションで」 相手: 場所: 服装:【ビキニ】 にゃんこ先生の薬で大胆化。 ビキニ姿で密着ローションマッサージ。一発射精後セックス中出し。 bugbugCGサンプルページ</w:t>
      </w:r>
    </w:p>
    <w:p>
      <w:r>
        <w:t>[573] 「真夏の絶対服従奴隷チルカ誕生」 相手: 場所: 服装:【ビキニ】 命令に逆らえなくなる術をかけられ醜い男の奴隷に。 公衆の面前で卑猥なポーズ（両手を頭の後ろ＆がに股）。キス、騎乗位セックス。 意思とは異なる発言とアナル弄り。自分の本当の意思と命令が分からなくなりながら中出し。 時間が巻き戻りトキサダに謝る。</w:t>
      </w:r>
    </w:p>
    <w:p>
      <w:r>
        <w:t>[574] 編集</w:t>
      </w:r>
    </w:p>
    <w:p>
      <w:r>
        <w:t>[575] 真夏のナリカ</w:t>
      </w:r>
    </w:p>
    <w:p>
      <w:r>
        <w:t>[576] 「ナリカとチルカ好き好きらぶらぶ発情サンドイッチ」 相手: 場所: 服装:【水着衣装】 戦闘で滅忍に強制発情薬を飲まされた二人。しかも視界に入った者を強制的に好きになるおまけ付き 滅忍は「これで俺も二人と…」と妄想していると全力拒否のナリカの一撃で粉砕。二人は何とか頭領の部屋へと逃げ込む 頭領を視界に入れると迷惑かかるので電話で知らせようかと相談中に双方に薬の効果発動しラブラブに。 物音に気付いたトキサダが部屋に行くとラブラブ百合プレイで全身を絡みつかせる二人の姿が トキサダはループ生活で限界が来たんだと自分の責任を感じつつ「余所でやってほしいな」と愚痴っていると背後に二人がやってくる 部屋に連れ込まれ猫屋敷印の同効果の薬を飲まされたトキサダは二人に発情して止まらない ベットに寝転びアソコを見せつけるように片足を上げた二人に大興奮。のしかかり二人の体臭を堪能しつつ、ラブラブキス開始 キスだけで絶頂する三人、続いてチルカに挿入。頭領に膣、ナリカに乳首を責められチルカはあえなく中出しされ絶頂 次はナリカの番ということで挿入。チルカも仕返しとばかりにナリカを責めて耳をなめられお股を突かれトロトロのナリカ 最後はトキサダに愛を囁かれながらの中出し絶頂。絶頂後、仲良くじゃれあう三人 トキサダここで感覚共有の札を使用。これでナリカとチルカの間隔が同期 二人仲良く挿入され、トキサダ二重の快感に喘ぐ二人を堪能し、最後は二人のお嫁さん宣言で獣と化す 三人で濃厚なキスをしながら二人へ中出し絶頂。その後、まだまだこれからと愛し合う。 トキサダが目を覚ますとシリカとシズカも二人に薬を飲まされてラブラブ状態 以降は裸立ち絵でコテージ内で乳繰り合う五人の短いエロ描写 タイムリープ後、怒りの冷気を振りまくシズカに二人とトキサダは正座説教をされてエンド bugbugCGサンプルページ</w:t>
      </w:r>
    </w:p>
    <w:p>
      <w:r>
        <w:t>[577] 「繰り返す淫獣、堕ちる真夏の少女」 相手: 場所: 服装:【水着衣装】 戦闘中、奇襲を喰らい倒れるナリカ。気が付くと水着姿でマングリ返しで固定されビーチシートに寝かされていた 周囲にはニヤニヤ顔の全裸の男達。コマンダーは「これからイメージビデオ撮影だ」と宣言 「そんなのお断りだ」とナリカ、しかし押さえつけられ逆らえない 水着をじっくりと視姦された後、胸丸出しにされ、乳首弄られた上にバイブで水着の上からアソコを責められる 感じているだろ？と問われるもナリカは否定。しかし10分ほど責められ続け、ついに快楽を抑えきれなくなり喘ぎ声が漏れてしまう 乳首はビンビン、アソコは濡れそぼり、もうダメというところでチルカ・シズカ・シリカの救援で救われるナリカ しかし、ナリカは「もう少しでイケそうだったのに…もし、あと少し救援が遅れていたら…」と心で思ってしまう 翌日再度戦いに敗れ同じ目に合うナリカ。しかし1度目とは異なり今度は早々に濡れてしまう 口では拒否するがチンポをアソコに擦りつけられ挿入を懇願する直前まで追いつめられたところで昨日と同じ展開 しかしナリカの中で何かが変わり、戦いの度に敗北し、挿入こそ許さないが身体を嬲られ続ける日々 そして9回目で、ついにわざと敗北して救援が来ることもコマンダーに伝えてしまう 場所を変え、ついに挿入。おちんちんに歓喜するナリカ。相手からはレイプ願望持ちかと嘲笑られる ナリカは必死に否定するも心では否定しきれない。膣を突かれ、胸を揉まれ、フェラ強要されながら快感に沈んでいくナリカ 遂には「イキたい…中に出して」と懇願し、望み通りの中出し絶頂＆全身ぶっかけ その後ループし本人もこれで元通りだと思うも戦闘が始まると喘ぎ声を発し股間の疼きが我慢できなくなっていた 周囲の驚きをよそにスケスケ白水着でオナニーしながら敵の元へ歩むナリカ。堕ち果てて自分から撮影会を懇願 再度CG描写となり自ら淫語を発してイメージビデオ撮影を行うまでになる 安全に毎日犯してもらえることを喜び、媚びるナリカでエンド</w:t>
      </w:r>
    </w:p>
    <w:p>
      <w:r>
        <w:t>[578] 編集</w:t>
      </w:r>
    </w:p>
    <w:p>
      <w:r>
        <w:t>[579] ビートスカルプター・サテラ</w:t>
      </w:r>
    </w:p>
    <w:p>
      <w:r>
        <w:t>[580] 「卑劣な罠！淫らなくすぐり地獄」 相手：ランス（コラボ元の主人公） 場所：公園のジャングルジム（周りに人影なし） 衣装：【変身前】、着衣、ピンク黒縞パンモロ→太もも下ろし、胸開け 性経験：非処女 ランスを追っていてたサテラはジャングルジムに嵌ってしまう。 動けないサテラにランスが筆でくすぐりプレイ 下着をずらされ、筆で直接乳首を触られ、股との同時攻めで絶頂 挿入しただけで再度絶頂、弱点を知り尽くされているため再度絶頂、 中出し絶頂、２回戦を開始エンド bugbugCGサンプルページ</w:t>
      </w:r>
    </w:p>
    <w:p>
      <w:r>
        <w:t>[581] 「ヒーローが死ぬ日！触手スーツの淫獄責め！」 相手：触手生命体、フーマン 場所：市街地の真ん中、市民が見守る中 衣装：【変身後】、着衣、触手寄生、股布ずらし、胸はだけ コマンダーに触手生命体の卵を服の中に埋め込まれる 敏感な身体が反応してしまい敗北 服を脱ごうとしても力が入らず抜けない 触手に嬲られ快感に喘ぎ、市民に見られながら潮吹き絶頂 大きくなっていく触手に再度絶頂 フーマンに正常位挿入され即絶頂、アナルに触手挿入、触手胸愛撫 敗北宣言した所を写真に撮られる、痙攣を起こしながら中出し絶頂、失禁、撮影</w:t>
      </w:r>
    </w:p>
    <w:p>
      <w:r>
        <w:t>[582] 編集</w:t>
      </w:r>
    </w:p>
    <w:p>
      <w:r>
        <w:t>[583] ビートビジョン・リズナ</w:t>
      </w:r>
    </w:p>
    <w:p>
      <w:r>
        <w:t>[584] 「リズナは生ハメ故子作り交尾を我慢出来ない」 相手：ランス（コラボ元の主人公） 場所：図書館 衣装：【変身前】、着衣、スカートめくりあげ、ピンクパンツ 性経験：非処女 ランスにスカートを捲りあげられる。 男根を見ただけで濡れてしまう。 パンツを脱がされ素股で焦らされ、キスをされる。 本来は子供ができない身体であったが、魔人から人間に戻ったことで赤ちゃんが産める身体になった事を告白 リズナが赤ちゃんが欲しいと懇願し、挿入、子作り中出し絶頂 bugbugCGサンプルページ</w:t>
      </w:r>
    </w:p>
    <w:p>
      <w:r>
        <w:t>[585] 「リズナはオークの便所嫁」 相手：オーク 場所：通行人が居る街中 衣装：【変身後】、半裸、胸出し、白パンツ、ずらし挿入 オークの逞しい物を見て興奮してしまい、動きが悪くなったことで敗北 オークの上に覆いかぶさる形で、興奮し濡れてしまう。 挿入から挿れた瞬間に通行人に見られながら嬌声を上げてしまう。 後ろの穴も犯されニ穴の状態でリズナから腰を振ってしまう。 頭の中では否定するが、口で中出しを懇願、孕ませ中出し絶頂 イキ顔を写真で撮られる 救出チームが見たものは大きなお腹を揺らしてオークに性奉仕を行うリズナであった 赤子は治療後に本人の意思を無視して堕胎処置エンド</w:t>
      </w:r>
    </w:p>
    <w:p>
      <w:r>
        <w:t>[586] 編集</w:t>
      </w:r>
    </w:p>
    <w:p>
      <w:r>
        <w:t>[587] ハロウィンアカネ</w:t>
      </w:r>
    </w:p>
    <w:p>
      <w:r>
        <w:t>[588] 「いたずら魔女っ子の逆レイプ」 相手:トキサダ 場所: 服装:【変身後】 アカネの部屋へDチャージに呼び出されウキウキそうなトキサダに「キモイ」とアカネはハロウィンコスに変身しトキサダを煽る トキサダをベットに押し倒し強引に服を脱がせるとM字開脚でのしかかり胸とパンツを見せつけるアカネ アカネは振動ステッキでトキサダの乳首を責めSっ気たっぷりに反応を楽しむ すっかり勃起したトキサダのチンポに膣をパンツ越しに擦りつけトキサダを責めつつ自分も楽しむアカネ 挿入を懇願しなさいと命じ、躊躇うトキサダの表情を楽しんだ後、自身も我慢できずにパンツを脱ぎ捨て自分で挿入するアカネ 体格差から挿入に苦しみを感じるアカネを気遣うトキサダと強がるアカネ アカネは慣れるまでトキサダに動くよう命じ、 徐々に感じるアカネにトキサダ「もう一息」と振動ステッキを借りクリトリスに押し付ける アカネ「それだめぇ」と翻弄され嬌声を上げる。アカネも負けじと膣を締め付けトキサダを責める 双方限界に達し二人仲良く中出し絶頂からのアカネは気持ちよすぎて失禁。その後二人で軽くキスを交わす おしっこまみれでいい気味よとアカネ。トキサダは「もう一回戦を望む」と懇願するよう命じられ素直に応じるトキサダに満足げなアカネ Dチャージはもう十分だが、もう少し交尾を楽しみたいアカネ様の意向でキスをしながら二回戦突入でエンド bugbugCGサンプルページ</w:t>
      </w:r>
    </w:p>
    <w:p>
      <w:r>
        <w:t>[589] 「力尽きた魔女っ子アカネ」 相手: 場所: 服装:【変身後】 エナジー切れからコマンダーの触手仰け反り拘束 零式を人質にフェラ強要、反撃も見抜かれステッキ挿入 媚薬効果で感じさせられながらアナル触手挿入 快楽堕ちしおねだりしながら零式とキス</w:t>
      </w:r>
    </w:p>
    <w:p>
      <w:r>
        <w:t>[590] 編集</w:t>
      </w:r>
    </w:p>
    <w:p>
      <w:r>
        <w:t>[591] ハロウィンアキエ</w:t>
      </w:r>
    </w:p>
    <w:p>
      <w:r>
        <w:t>[592] 「縛られた魔女」 相手:トキサダ 場所:普通のホテルのベッドの上 服装:【変身後】、アキエが用意した革紐拘束、黒ブラ ベッドの上で革紐で拘束、大股開き状態。 黒ブラを露出→ずらし露出→胸責→絶頂。 パンツを脱がせ、正常位挿入→外だし絶頂。 bugbugCGサンプルページ</w:t>
      </w:r>
    </w:p>
    <w:p>
      <w:r>
        <w:t>[593] 「凌辱のソロコンサート」 相手:フーマン、ウェーブフラスト 場所:コンサートホール 服装:【変身後】、スカートとソックス、帽子以外は切れ端のみ ウェーブフラストに敗北、無人のコンサートホールに連れてこられる。 マイクに手を縛り付けられ、歌うことをウェーブフラストに強要される。 フーマンにより後背位挿入、催眠電波で呼び寄せられた観客が入ってくる。 初めは痛がるも徐々に感じてしまい、観客に喘ぎ声を聞かれてしまう。 キーボードをハッキングされ、音楽を奏でてしまう。 観客の前で音楽に合わせて中出し絶頂。 二回戦目、歌いながら犯され、中出し絶頂。 観客からのアンコールにより、犯され続ける。 その後救出されるも、心身回復するまで時間を要したエンド。</w:t>
      </w:r>
    </w:p>
    <w:p>
      <w:r>
        <w:t>[594] 編集</w:t>
      </w:r>
    </w:p>
    <w:p>
      <w:r>
        <w:t>[595] 超昂閃忍ハルカ</w:t>
      </w:r>
    </w:p>
    <w:p>
      <w:r>
        <w:t>[596] 「超昂スーツH」 相手：トキサダ 場所：トキサダの部屋 衣装：【変身後】、着衣、ずらし挿入、胸開け 同人誌奉仕プレイ クロッチこき、胸もみ、恋人繋ぎ、騎乗位挿入、中出し絶頂 断面図有り bugbugCGサンプルページ</w:t>
      </w:r>
    </w:p>
    <w:p>
      <w:r>
        <w:t>[597] 「触手とオヤジ滅忍と」 相手：オヤジ滅忍 場所：触手ベッドの中 衣装：【変身後】、半裸、コスチューム破れ、胸開け、股布ずらし、触手拘束 滅忍に敗北、目覚めると触手ベットの中に閉じ込められていた。 乳首クリトリス肥大薬、媚薬を注入される。 乳首ワイヤー、クリトリス弄り絶頂 自分から懇願して正常位挿入、中出し絶頂</w:t>
      </w:r>
    </w:p>
    <w:p>
      <w:r>
        <w:t>[598] 編集</w:t>
      </w:r>
    </w:p>
    <w:p>
      <w:r>
        <w:t>[599] 超昂閃忍スバル</w:t>
      </w:r>
    </w:p>
    <w:p>
      <w:r>
        <w:t>[600] 「スバル。初めての繋がり」 相手：トキサダ 場所：普通のホテル 衣装：全裸、陰毛 性経験：【変身前】、非処女、凌辱経験有り、挿入を伴う初Dチャージ キス、側位、中出し、アナル挿入、尻叩き、中出し絶頂 bugbugCGサンプルページ</w:t>
      </w:r>
    </w:p>
    <w:p>
      <w:r>
        <w:t>[601] 「スバル。禁断の出産絶頂」 相手：小ゴブリン、中ゴブリン、大ゴブリン 場所：敵のアジトの牢屋の分娩台の上 衣装：【変身後】、半裸、コスチューム破れ、胸開け、股布ずらし、ボテ腹 コマンダーのサイコ銃で敗北、催眠に掛かり過去の凌辱の記憶が投影される 孕みたいと自分から懇願する マングリ返し正常位挿入、アナル攻め、受精中出し絶頂 催眠解除、されたときには既にお腹が大きくなっていた ゴブリン出産</w:t>
      </w:r>
    </w:p>
    <w:p>
      <w:r>
        <w:t>[602] 編集</w:t>
      </w:r>
    </w:p>
    <w:p>
      <w:r>
        <w:t>[603] 八爪妖蠱ハツネ</w:t>
      </w:r>
    </w:p>
    <w:p>
      <w:r>
        <w:t>[604] 「女郎蜘蛛の巣」 相手：トキサダ、ダイビード職員（通信スタッフ【千保】、事務スタッフ） 場所：ハツネの私室、ベッドの上 衣装：ハツネ（【変身前】、全裸）、通信スタッフ（全裸、茶髪目隠れ）、事務スタッフ（全裸、黒髪目隠れ） 性経験：非処女 ダイビード職員を含めた４Pプレイ、トキサダはスタッフと関係を持っていない 陽根を生やしたハツネ→通信スタッフ正常位挿入 事務スタッフ→トキサダ背後から乳押し当て トキサダ→ハツネ後背位挿入 ハツネ→通信スタッフキス トキサダ→ハツネ胸揉み ３人同時中出し絶頂 トキサダがスタッフに手を出してしまわないように心に誓ってエンド bugbugCGサンプルページ</w:t>
      </w:r>
    </w:p>
    <w:p>
      <w:r>
        <w:t>[605] 「蜘蛛の交わり」 相手：蜘蛛人間、コマンダー 場所：異空間 衣装：【変身後】、ほぼ全裸、手足糸拘束 コマンダーに敗北、マングリ返しで拘束、蜘蛛の牙で毒を流し込まれ、発情。 蜘蛛人間が正常位挿入、中出し絶頂 犯され続けボテ腹、小蜘蛛出産</w:t>
      </w:r>
    </w:p>
    <w:p>
      <w:r>
        <w:t>[606] 編集</w:t>
      </w:r>
    </w:p>
    <w:p>
      <w:r>
        <w:t>[607] 聖夜エスカレイヤー</w:t>
      </w:r>
    </w:p>
    <w:p>
      <w:r>
        <w:t>[608] 「聖夜の超昂戦士、乱れる」 相手:トキサダ 場所:ベッドの上 服装:【変身後】、胸出し、白パンツ、白タイツ破り ディープキスしながら前戯、素股奉仕、ぶっかけ キスしながら後背位挿入、中出し bugbugCGサンプルページ</w:t>
      </w:r>
    </w:p>
    <w:p>
      <w:r>
        <w:t>[609] 「聖夜の超昂戦士、奉仕する」 相手:浮浪者グループ 場所:夜の公園 服装:【変身後】 洗脳によって痴女化　年の瀬に寒空の下で凍えていた浮浪者グループに奉仕 騎乗位→前後二穴→最終的に騎乗位で前後穴＆フェラ＆両手コキの6P</w:t>
      </w:r>
    </w:p>
    <w:p>
      <w:r>
        <w:t>[610] 編集</w:t>
      </w:r>
    </w:p>
    <w:p>
      <w:r>
        <w:t>[611] 魔女ミヤビ</w:t>
      </w:r>
    </w:p>
    <w:p>
      <w:r>
        <w:t>[612] 「甘い手ほどき」 【変身前】 相手：トキサダ 場所：スイートルームのベッドの上 衣装：半裸、下着脱衣 性経験：初本格的Dチャージ、非処女 正常位挿入、挿入した途端に射精しそうになる 雅は魔力を使ってトキサダの触覚共有 雅は快楽推移グラフと子宮の中の映像を画面に映す（CG有り） 中出し絶頂 bugbugCGサンプルページ</w:t>
      </w:r>
    </w:p>
    <w:p>
      <w:r>
        <w:t>[613] 「復讐の淫辱空間」 【変身後】 相手：３０年前に雅に倒された馬頭鬼ABC（コマンダー） 場所：異空間 衣装：半裸、手足以外のコスチューム破損、淫紋、触手手足拘束 戦闘に敗北、異空間で目を覚ます。 アナル触手挿入、快楽を感じるほど魔力を奪われる淫紋が刻まれる。 （魔力は異空間を維持するために使われる） 馬頭鬼Aに後背位挿入、中出し絶頂＆魔力吸収 馬頭鬼BCに両穴挿入、触手も追加で挿入、絶頂＆魔力吸収、中出し絶頂＆魔力吸収 失禁（CG有り） 魔力を失うまで凌辱され続けるエンド</w:t>
      </w:r>
    </w:p>
    <w:p>
      <w:r>
        <w:t>[614] 編集</w:t>
      </w:r>
    </w:p>
    <w:p>
      <w:r>
        <w:t>[615] 正月エスカレイヤー・リバース</w:t>
      </w:r>
    </w:p>
    <w:p>
      <w:r>
        <w:t>[616] 「清楚な彼女と月見酒」 相手:トキサダ 場所:神社の裏手 服装:【変身後】、半裸、胸出し、白パンツ→脱衣 酔っ払ったエスカリバースに神社の裏へ連れられていく。 胸の谷間に酒を入れてトキサダへ飲ませる。 乳へ吸い付き→酒を含ませ口移し→ディープキス。 お互いの秘所を指で愛撫し合い、対面座位で挿入、イチャラブSEX、中出し絶頂。 bugbugCGサンプルページ</w:t>
      </w:r>
    </w:p>
    <w:p>
      <w:r>
        <w:t>[617] 「蛸の凧上げ」 相手:シーフラスト、一般市民 場所:公園の一角 服装:【変身後】、半裸、下着無し 敵の不意打ちにより敗北。 触手で拘束、仰向け宙吊りにされる。 触手挿入＆乳首責め、Gスポット責めに悶える。 元の世界で凌辱された身体のため快感を感じてしまう。 宙吊り状態のまま空高くへ凧揚げされ、市民たちにカメラで撮影されてしまう。 触手→極太触手へチェンジ、中出し絶頂→失禁（CG有り） すぐに仲間たちに救出されたが心の傷はとても深かったエンド。</w:t>
      </w:r>
    </w:p>
    <w:p>
      <w:r>
        <w:t>[618] 編集</w:t>
      </w:r>
    </w:p>
    <w:p>
      <w:r>
        <w:t>[619] 正月ノノノ</w:t>
      </w:r>
    </w:p>
    <w:p>
      <w:r>
        <w:t>[620] 「姫初めはお仕置きで」 相手:トキサダ 場所:トキサダの部屋の、ベッドの上 服装:【変身後】、下着脱衣 部屋にやってきたノノノに酒を飲まされる。 精力剤成分が含まれており興奮したトキサダはノノノを押し倒す。 濡れていない状態で後背位挿入→中出し。 反省しないノノノにアナル処女を奪い、お仕置きセックス→中出し絶頂。 ３回戦目を行い、朝日が昇るまでお仕置きは続いたエンド。 bugbugCGサンプルページ</w:t>
      </w:r>
    </w:p>
    <w:p>
      <w:r>
        <w:t>[621] 「和風オーディション」 相手:中年肥満男、コマンダー、オークションの参加者 場所:人里離れた旅館の宴会場 服装:【変身後】、半裸、白ブラ、下半身無し コマンダーに敗北、宴会場のショーケースの中で股を開いた状態で展示される。 コマンダーの催眠で意識はあるが表情も声も出せなくなる。 コマンダーによりオークションに掛けられ、中年男に落札され、そのまま参加者が見ている前で犯される。 イラマチオ→ぶっかけ射精。 正常位挿入→中出し絶頂、瞳から意思の光が消えてオークション終了。 ダイビートによって発見されるも、硬直し瞬きもしない身体でケースに収められていたエンド。</w:t>
      </w:r>
    </w:p>
    <w:p>
      <w:r>
        <w:t>[622] 編集</w:t>
      </w:r>
    </w:p>
    <w:p>
      <w:r>
        <w:t>[623] バレンタインエクシール</w:t>
      </w:r>
    </w:p>
    <w:p>
      <w:r>
        <w:t>[624] 「今日の彼はチョコの味」 相手:トキサダ 場所:トキサダの部屋 服装:【変身後】 シックスナイン 逸物にチョコを垂らしフェラ 下着越しに手で愛撫、パンツを脱がして舌での愛撫 チョコのコーティングをされたスナック菓子を膣内に挿入 bugbugCGサンプルページ</w:t>
      </w:r>
    </w:p>
    <w:p>
      <w:r>
        <w:t>[625] 「バレンタイン娘は愛に堕ちる」 相手:脂ぎった小太りの中年 場所:どこかの家の部屋 服装:【変身後】 爆発する首輪（4時間の間バレンタインに縁のない男を癒す事で解除）をつけられる 乱れ牡丹で奉仕プレイからの次第に演技でなく心から愛する恋人関係、最終的には結婚承諾し妊娠熱望の純愛H 救出が来る七日後まで首輪爆弾関係なしの爛れた夫婦生活を送り続けアナル舐め奉仕をする表情はあまりにも幸福そうだったとのこと</w:t>
      </w:r>
    </w:p>
    <w:p>
      <w:r>
        <w:t>[626] 編集</w:t>
      </w:r>
    </w:p>
    <w:p>
      <w:r>
        <w:t>[627] バレンタインスピカ</w:t>
      </w:r>
    </w:p>
    <w:p>
      <w:r>
        <w:t>[628] 「ワンナイト・バレンタイン」 【変身前】 相手：トキサダ 場所：トキサダの部屋 衣装：半裸、胸出し、インナーずらし挿入 対面座位でホットチョコ口移し、胸揉み 挿入、中出し絶頂 絶頂しながら再度ピストン、中出し絶頂 bugbugCGサンプルページ</w:t>
      </w:r>
    </w:p>
    <w:p>
      <w:r>
        <w:t>[629] 「堕ちる騎士は守れない」 【変身前】 相手：コマンダー、チョコスライム、人質の少女（ボイス無し） 場所： 衣装：スピカ（ほぼ全裸、コスチューム破損、腕鎖拘束、足縄拘束）、少女（全裸） 性経験：少女（処女→処女喪失） 人質にされた少女を取り返すも洗脳されており、背後からスタンガンを受け敗北 拘束された状態で目を覚まし、腟鏡を子宮に入れられ子宮口などを観察される（コマンダー） 腟鏡を抜かれ、媚薬成分が含まれるチョコスライムを女性器に流し込まれる 子宮口を叩かれ絶頂（チョコスライム） チョコスライムが変化し感覚を共有するスライムペニスとなり、スピカは見惚れてしまう 勃起した射精したくてたまらない状態とさせられる コマンダーは人質にしていた少女（催眠済み）を連れてきてスピカに跨がらせる スピカは静止も聞かずに騎乗位挿入で処女喪失 快楽を理性で押しと止めようとするが快楽に屈服してしまい、 スピカから苦痛に顔を歪める少女を突き上げ、中出し絶頂 救出され、スピカ少女ともに後遺症無しも、ミカフィールの尻にスピカは熱い眼差しを向けていたエンド</w:t>
      </w:r>
    </w:p>
    <w:p>
      <w:r>
        <w:t>[630] 編集</w:t>
      </w:r>
    </w:p>
    <w:p>
      <w:r>
        <w:t>[631] 超昂閃忍ナリカ</w:t>
      </w:r>
    </w:p>
    <w:p>
      <w:r>
        <w:t>[632] 「爆誕ナリカにゃん♥」 【変身後】 相手：トキサダ 場所：トキサダの部屋 衣装：着衣、パンツ脱衣 オナニー、手マン、言葉責め 後背位挿入、「タカマルのにゃんこ」になりたいと告白 トキサダの事をタカマルと思ってプレイを続行させる ナリカ＋ネコ語＋甘え＝最強！ ナリカがカウントダウンし中出し絶頂 bugbugCGサンプルページ</w:t>
      </w:r>
    </w:p>
    <w:p>
      <w:r>
        <w:t>[633] 「超昂閃忍オナホ堕ち」 【変身後】 相手：滅忍 場所：敵のアジト 衣装：コスチューム破損、手足のみ纏っている半裸 連戦の疲労から催眠銃を浴びてしまい、催眠を解除できない。 自分が小人に見える催眠をかけられる。 小人姦。</w:t>
      </w:r>
    </w:p>
    <w:p>
      <w:r>
        <w:t>[634] 編集</w:t>
      </w:r>
    </w:p>
    <w:p>
      <w:r>
        <w:t>[635] 神騎コトネーゼ</w:t>
      </w:r>
    </w:p>
    <w:p>
      <w:r>
        <w:t>[636] 「お姉ちゃんは弟をご所望です」 相手:トキサダ（原作主人公ではない） 場所:トキサダの部屋 服装:【変身前】、全裸 性経験：非処女（処女はコラボ元主人公に捧げている、 過去に性接待させられていた経験有り） 姉弟疑似プレイ 対面座位で挿入、挿れてすぐ射精してしまう 胸揉み、キス、中出し絶頂 妊娠しにくい体質であるため中出しを許すも、排卵してしまうことを確認する bugbugCGサンプルページ</w:t>
      </w:r>
    </w:p>
    <w:p>
      <w:r>
        <w:t>[637] 「ブラコン神騎は浄化できない」 相手:肉体を怪人に変化させる薬を飲まされ一般人（約30人）、青年 場所: 服装:【変身後】、ほぼ全裸、わずかにコスチュームを纏う ヘルフラストに敗北、目を覚ますと知らない場所であった 男を絶頂へ導けば浄化の力を発揮、逆に達してしまうと怪人化を促進してまうことを ヘルフラストから説明され、薬を飲まされ一般人とセックス 騎乗位挿入、絶頂をこらえながら中出し（一人目） その後15人ほどは人に戻すことに成功する 次の相手である青年にお姉ちゃんと呼ばれ心の琴線に触れてしまう。 おそらくは童貞に騎乗位挿入、我慢できずに絶頂し中出しされる。 怪人化した青年に中出し絶頂 救出されが、後遺症が抜けるまで長い時間を必要としたエンド</w:t>
      </w:r>
    </w:p>
    <w:p>
      <w:r>
        <w:t>[638] 編集</w:t>
      </w:r>
    </w:p>
    <w:p>
      <w:r>
        <w:t>[639] 神騎サーヤ</w:t>
      </w:r>
    </w:p>
    <w:p>
      <w:r>
        <w:t>[640] 「奥様はママになりたい」 相手:トキサダ（原作主人公ではない） 場所:風呂場 服装:裸 性経験：非処女 騎乗位、擬似親子プレイ お酒が入ったサーヤは風呂場へ誘う。酔ったサーヤは「ママが赤ちゃんの作り方を教えてあげる。」とペニスを刺激する。 長官として相手の望むDチャージを行うため子供の作り方を知らない無知な息子を演じる赤ちゃんプレイ開始。 危険日なことや酔いが覚めたら全部忘れちゃうことなど挑発的な言葉で誘う。 ママ呼びをすると一層盛り上がり、何度も大事なところをノックして、悪い子扱いする紗夜。2人同時にイキ、妊娠しちゃうと紗夜。 夢が叶ったと紗夜、満足そうに意識を失う。 bugbugCGサンプルページ</w:t>
      </w:r>
    </w:p>
    <w:p>
      <w:r>
        <w:t>[641] 「奥様は寝取りたくない」 相手:どこかの新郎 場所:ラブホテル 服装:変身後、破れ 新婦アケミを人質に取られ、拘束された新郎ケンジとのセックスを命じられる。最初はサーヤから動くも、肉体の相性は抜群で互いに積極的になり外出し絶頂。拘束が解かれると新郎は獣のように再挿入し、見ていた新婦の絶望の声は届かず危険日中出しによりサーヤは受精を察知し絶頂。</w:t>
      </w:r>
    </w:p>
    <w:p>
      <w:r>
        <w:t>[642] 編集</w:t>
      </w:r>
    </w:p>
    <w:p>
      <w:r>
        <w:t>[643] 閃忍リルカ</w:t>
      </w:r>
    </w:p>
    <w:p>
      <w:r>
        <w:t>[644] 「今日はりるかにする？それとも……？」 相手：トキサダ 場所：リルカの部屋のベッドの上 衣装：【変身前】、着衣、黒タイツ、紫パンツ→太ももおろし、紫ブラ→ずらし 性経験：非処女（メインストーリーで凌辱されている） リルカ状態のDチャージ経験済み、瑠理状態の初Dチャージ 手マン、胸もみ、絶頂 コンドーム付き横から後背位挿入、キス、ゴム出し絶頂 bugbugCGサンプルページ</w:t>
      </w:r>
    </w:p>
    <w:p>
      <w:r>
        <w:t>[645] 「緑の無限凌辱・堕淫のリルカ」 相手：鬼門縛士の召喚した怪植物、呼び出された一般人ABC（洗脳等はされていないが、リルカに恨み有り）、怪忍 場所：奇妙に暖かくて、カビ臭い空間 衣装：【変身後】、ほぼ着衣、胸出し、両手紐縛り、 ビーム撃ちすぎて倒れ、起きたら拘束されていた。 召喚されたウツボカズラのような植物に下半身を取り込まれ触手凌辱。 触手に乳揉まれ、前後の穴挿入、絶頂しかけるも寸止め。 鬼門縛士は一般人を呼び出し、イキたいリルカは自ら一般人に挿入を求める。 一般人による股開き前後挿入、胸もみ、何度も中出し絶頂。 後ろを怪忍に変わり、中出し絶頂（仰け反り） 男たちは消えたが肉の怪物が順番を待っていた、 後日救出されるも、給餌器として貪られ続けており、脳機能を損傷、治療には長い期間を要した。</w:t>
      </w:r>
    </w:p>
    <w:p>
      <w:r>
        <w:t>[646] 編集</w:t>
      </w:r>
    </w:p>
    <w:p>
      <w:r>
        <w:t>[647] ビートスター・マリナ</w:t>
      </w:r>
    </w:p>
    <w:p>
      <w:r>
        <w:t>[648] 「望んだオン・ステージ！！」 相手:トキサダ 場所:ライブ会場の舞台袖、客からは見られず、メンバーに見られながら 服装:【変身後】、半裸、胸出し、青パンツずらし挿入 ライブのアンコールコールが鳴り響く中エナジー切れに エナジー補給のDチャージ キス、マリナから押し倒し、素股、キス 騎乗位挿入、中出し絶頂、２回線目中出し絶頂 補給が終わりステージに戻るが股から白い液が垂れていることメンバーに指摘されるエンド bugbugCGサンプルページ</w:t>
      </w:r>
    </w:p>
    <w:p>
      <w:r>
        <w:t>[649] 「現役アイドルのディープな情報」 相手:機械触手、コマンダー 場所:知らない地下室 服装:【変身後】、胸出し、黒パンツずらし挿入、機械触手拘束 大勢の敵相手にエナジー切れで捕縛、地下室で目を覚ます。 ディープフェイク映像作成のための情報収集をされる。 触手に空中で固定され、股を開かされる。 触手カメラに撮影され、身長体重スリーサイズを測定される。 （８７、５７、８４） 割れ目とアナルを撮影測定される。 触手挿入、処女膜が断裂していることを確認される。 触手がバイブ振動、喉に触手挿入、疑似精液射精を受け絶頂 アナル触手挿入、２本指で何度も絶頂 疑似精液を注がれ腹ボテ（CGは有り）にさせられ妊娠時のデータを取られる。 無事救出されるが、ディープフェイクによる凌辱映像が作られる続けるエンド。</w:t>
      </w:r>
    </w:p>
    <w:p>
      <w:r>
        <w:t>[650] 編集</w:t>
      </w:r>
    </w:p>
    <w:p>
      <w:r>
        <w:t>[651] ブライド・ライカ</w:t>
      </w:r>
    </w:p>
    <w:p>
      <w:r>
        <w:t>[652] 「夜這いはウェディングドレスで」 相手:トキサダ 場所:上弦衆の里の部屋 服装:【変身後】、半裸、下着脱衣、胸出し 酔っ払ったライカによる夜這い ドレスで隠された状態で素股、騎乗位挿入、胸揉み、中出し絶頂 そのまま睡眠に落ちる、翌朝二日酔いでリバース、 その姿を朝起こしに来た牧子に見られ、つわりと勘違いされエンド bugbugCGサンプルページ</w:t>
      </w:r>
    </w:p>
    <w:p>
      <w:r>
        <w:t>[653] 「花嫁オークション」 相手:妖門狐司（獣の頭部を持つ怪忍に変身する） 場所:地下 服装:【変身後】、半裸、胸出し、白パンツ破れ、手足拘束 敗北し、オークションで売られる。 まんぐり返しで拘束された状態で目を覚ます。 股を確認され処女じゃないことに憤慨、極太バイブ挿入、絶頂 掌サイズの卵を前後の穴に挿入される、胸もみ、卵の疑似出産プレイ まんぐり正常位挿入、アナル指挿入、胸もみ、中出し絶頂 数日後救出されるも、数日の間人前に姿を見せなかったエンド</w:t>
      </w:r>
    </w:p>
    <w:p>
      <w:r>
        <w:t>[654] 編集</w:t>
      </w:r>
    </w:p>
    <w:p>
      <w:r>
        <w:t>[655] ブライドハルカ・リバース</w:t>
      </w:r>
    </w:p>
    <w:p>
      <w:r>
        <w:t>[656] 「ゆうべはお楽しみでしたね」 相手:トキサダ 場所:ホテルの寝室 服装：【花嫁衣裳】 模擬結婚式を終え寝室に戻る二人、春霞は「結婚は新郎を好きにしていい契約の行為」と言いトキサダをカニばさみしつつ強引にベッドへと引きずり込む。 がっちりカニバサミのまま新郎新婦の初夜プレー開始。トキサダは密着した隙間からの愛撫で春霞を昂らせつつ新婦のおねだりをなんでも聴くと提案、春霞はキスをせがむ。 ハメながらのキスで責めるトキサダを「新郎のペニスをお世話するのも新婦の役目」と淫技(マン肉で吸い付いたり口から媚薬霧を吐いたり)で迎え撃つ春霞。 「いつもと全然違う！」とか言いいつつ名前を連呼されて絶頂する春霞。足はがっちりカニばさみのまま、指でトキサダの背中を掻き毟る。そのまま昇り詰める二人。 【※構図が常にトキサダの背中と尻しか見えない(春霞は顔と手とカニばさみの足しか見えない)という挑戦的な物なので要注意】 bugbugCGサンプルページ</w:t>
      </w:r>
    </w:p>
    <w:p>
      <w:r>
        <w:t>[657] 「決して汚されぬ純白」 相手:滅忍ABC 場所: 服装:【変身】 花嫁衣裳を傷つけ汚さないことを条件に胸をひたすらパイズリ扱きに使われ顔射。そうしながらバイブ責め。謝罪。</w:t>
      </w:r>
    </w:p>
    <w:p>
      <w:r>
        <w:t>[658] 編集</w:t>
      </w:r>
    </w:p>
    <w:p>
      <w:r>
        <w:t>[659] 真夏のスバル</w:t>
      </w:r>
    </w:p>
    <w:p>
      <w:r>
        <w:t>[660] 「鷹宮スバルは搾り取る」 相手：トキサダ 場所：浜辺 衣装：【変身後水着】 馬乗りパイズリ→パイズリフェラ フィニッシュはすべてフェラ移行後 bugbugCGサンプルページ</w:t>
      </w:r>
    </w:p>
    <w:p>
      <w:r>
        <w:t>[661] 「夜舞う蝶は火に落ちて」 相手： 場所：浜辺 衣装：【変身】 オルタナ残党に人質を取られエッチで魔力収集できるようにされたスバル。 父親とはぐれた若者（少年？）を見つけ彼を餌食に。 せめていい思い出にと彼を可愛いと言いつつ包茎童貞チンポを愛撫、その後包茎童貞ちんちん筆おろし。皮剥き直後一回目射精。 そのままさらに気持ちよく搾ってあげ、腰をヘコへコ動かしてしまう彼に子作りを意識させての2度目の射精。 これで魔力も十分収集できただろうとエッチを終わらせようとするスバルだったが、なんやかんやで彼が突然の暴走＆チンポサイズが三倍に膨張。激しいピストンに被虐心をくすぐられながら孕めと言われながら三度目の大量射精。 救出班が到着すると、スバルが意識を失っても若者は腰を振り続けていたそうな。ちゃんちゃん。 ＣＧはちんぐり返し。</w:t>
      </w:r>
    </w:p>
    <w:p>
      <w:r>
        <w:t>[662] 編集</w:t>
      </w:r>
    </w:p>
    <w:p>
      <w:r>
        <w:t>[663] 真夏のエスカレイヤー</w:t>
      </w:r>
    </w:p>
    <w:p>
      <w:r>
        <w:t>[664] 「今日もビーチはエッチな香り❤」 相手:トキサダ 場所:プライベートビーチ 服装:【変身後水着】 マドカ、ラメールを連れてプライベートビーチに遊びに来たトキサダ＆エスカレイヤー パラソルの陰でひと休憩といったタイミングで飲み物を取ろうと四つん這いになったエスカレイヤーの姿にトキサダの中の恭平が暴走し、襲い掛かってしまう 水着に手を滑り込ませてお尻や秘所を責めるトキサダ パラソルになったパルシオンはマジックミラーのような構造になっており、仲間からは見えないものの二人からは仲間の姿が丸見え 早く済ませるようにと言うエスカレイヤーに対して、いやらしいエスカレイヤー相手では早く終わらせる自信がないと返すトキサダ ビキニの中にも手を滑り込ませて胸も堪能、恭平成分が強く出ているせいか意地悪な言葉責めが多い そのまま水着をずらして側位で挿入 言葉責めを続けながら激しく抽挿しているところにマドカが声をかける バレそうになって焦るエスカレイヤー、トキサダはバレないよう冷静に対応しつつも隙を見てエスカレイヤーを責める 必死で声を我慢するも、結果的にトキサダのモノを更に締め付けてしまうエスカレイヤー マドカが去り、声を我慢できなくなったエスカレイヤーはトキサダを激しく求め、中出しされて同時絶頂 帰ってから続きを、と約束するも当然と言うか二人にはバレていたのであったEND bugbugCGサンプルページ</w:t>
      </w:r>
    </w:p>
    <w:p>
      <w:r>
        <w:t>[665] 敗北【助けてくれてるはずなのに…】 相手:魚人幻魔、金髪男性 場所:海辺 服装:【変身後水着】 はぐれクレイドを追い詰めるも、魚人幻魔の奇襲に敗れたエスカレイヤー 単体生殖が可能な魚人幻魔に束縛され、開幕腹ボテ騎乗位状態で責められ、子宮に稚魚を大量に注がれる（断面図あり） 魚人幻魔は満足して立ち去るも、子宮を泳ぎ回る稚魚の感触に悶絶する 拘束状態の自身ではどうにもできず、やむなく助けを呼ぶエスカレイヤー 通りがかった善良な水着金髪男性が助けを呼ぼうとするが、一刻も早く稚魚を排出したいエスカレイヤーは呼び止めてすぐに掻き出すように頼み込む 男性は罪悪感を感じつつも、頼まれるままに水温計を挿入して稚魚を掻き出していく 次第に水温計では排出が難しくなり、指で掻き出すように頼むエスカレイヤー 挿入された指の感触に感じてしまい、恭平に心の中で謝罪しつつも続けるように指示する 男は謝罪交じりであったものの、嬌声をあげるエスカレイヤーの姿に興奮し、次第に激しく責め立てる 絶頂してしまったエスカレイヤーに対して暗に挿入を要求する男性 エスカレイヤーは断り切れず、挿入を許してしまう あくまで稚魚を追い出すためと言い訳しながらも、男に胸も責められ、気持ちいいと連呼しながら感じ入るエスカレイヤー 中出し宣言され、それだけはダメと拒否するもそのまま中出しされて絶頂 まだ稚魚が残っているかもとそのまま更に責められ、救出まで中出しされ続けるのであったEND</w:t>
      </w:r>
    </w:p>
    <w:p>
      <w:r>
        <w:t>[666] 編集</w:t>
      </w:r>
    </w:p>
    <w:p>
      <w:r>
        <w:t>[667] 真夏のイノリ</w:t>
      </w:r>
    </w:p>
    <w:p>
      <w:r>
        <w:t>[668] 「今だけの時間を」 相手:トキサダ 場所:クルーズ船のデッキチェア 服装:【変身後水着】 たまの休みを満喫するトキサダ＆イノリ イノリの日焼け跡をまじまじと見ていたトキサダは拒む気のないイノリに半ば誘われる形でDチャージへ 軽く前戯をしただけで準備OKなイノリであったが、トキサダは挿入せずそのままクンニへ 初めてのクンニに戸惑いながらも感じるイノリに対して指攻めも加えてイかせ、更にそのまま愛撫を続ける イノリを散々感じさせたうえで、水着をずらして胸も愛撫しながら正常位で挿入 トキサダの攻めに感じながらも、負けじと耳舐めで攻め返すイノリ 一度イってしまったイノリに対して我慢できないから無茶苦茶に攻めると宣言、イノリもそれを受け入れ互いに快楽を貪る 淫語でおねだりするイノリに中出し、同時絶頂 更に我慢がならなくなったトキサダは日が傾くまでイノリに注ぎ続けるのであったEND bugbugCGサンプルページ</w:t>
      </w:r>
    </w:p>
    <w:p>
      <w:r>
        <w:t>[669] 「真夏の下僕、下克上」 相手:トロピカルジュカ（CG上ではただのムキムキ男） 場所:イデア空間 服装:【変身後水着】 シーフラストを追い詰めるイノリ、イデア空間に逃げ込み分身して反撃しようとするシーフラストに対してトロピカルジュカを大量召喚 数の暴力の前にシーフラストは全滅させられたが、イデア空間は消えずにイノリも大量召喚による消耗で倒れてしまう 仕方なくTジュカにイデア空間を破壊するように命令するも、Tジュカはエナジー不足により補給行動への移行を宣言 人間の姿に変身し、イノリの髪や水着を引っ張りながら逆エビぞりに近い姿勢で宙づりに 焦るイノリに対して淡々と対応しながら挿入、前戯も無い挿入に苦痛の声をあげるイノリ 補給効率を上げるためと無理矢理クリトリスを責め、愛液を分泌させるTジュカ 何とかTジュカを消そうとするイノリだが、消耗の為ままならず、そのまま口にも挿入される 吐きそうになるイノリに対し、快楽によりエネルギーが僅かながら充填されたTジュカは疑似人格が再起動し、奉仕を要求する イノリはTジュカのモノを嚙み切ろうとするも、人間とは強度の違うソレには文字通り歯が立たず、胸も責められ苦痛に喘ぐ 抵抗ままならないイノリを道具のように使うTジュカの責めに、無理矢理快楽を引き出されてしまい中出しされながらのけ反り絶頂してしまうイノリ Tジュカは絶頂したイノリから体液ごとエナジーを吸収すると、次の個体と交代する 暗転して時間経過後、前後に加えて片手での奉仕も要求され輪姦され続けるイノリ 完全に主従は逆転しており、Tジュカはロクに力も入らないイノリを道具のように酷使し、イノリも早く解放されたいがために何とか奉仕を続ける 秘部を貫いていたTジュカは更にイチモツを生やし、尻穴にも挿入（カットインCGあり） 尻への責めに苦しみながらも、Tジュカの分析により弱点を責められ悶絶 そのまま全身を責められ、射精の渦の中でなお責められ続け… 最終的にエナジーを補充したTジュカによってイデア空間は破壊されるも、イノリは半死半生の状態で波打ち際に放置されているところを発見、保護されるのであったEND</w:t>
      </w:r>
    </w:p>
    <w:p>
      <w:r>
        <w:t>[670] 編集</w:t>
      </w:r>
    </w:p>
    <w:p>
      <w:r>
        <w:t>[671] ビートプレジデント・シーラ</w:t>
      </w:r>
    </w:p>
    <w:p>
      <w:r>
        <w:t>[672] 「シーラは可愛い新妻奴隷」 相手：ランス（コラボ元の主人公） 場所：ランスの部屋のキッチン 衣装：【変身前】、裸エプロン、容姿はルシアン 性経験：非処女 料理をしている後ろから尻揉み、股が濡れていることを指摘。 おねだりさせてから、後背位挿入、即絶頂。 尻叩き、中出し絶頂 一緒に風呂に身体を洗いに行くエンド。 bugbugCGサンプルページ</w:t>
      </w:r>
    </w:p>
    <w:p>
      <w:r>
        <w:t>[673] 「薬漬け皇女はあらゆる命令に逆らえない」 相手：コマンダー、醜く太った男（童貞）、一般の通行人 場所：表通り、円形ベッドの上 衣装：【変身後】、半裸、胸下半身開け コマンダーに敗北、お薬を注射される。 お薬が欲しかったら言う事を聞けプレイ。 繁華街の真ん中、ベッドの上で半裸になる。 命令され、くぱぁ→オナニーを始めさせられる。 通行人にカメラで撮影される。 潮吹きオナニー絶頂。 薬をもらうために、通行人に自ら中出しおねだり。 太った男が名乗り上げて、童貞喪失正常位挿入。 キス、孕んでもいいから中出しおねだり→中出し絶頂。 お薬をもらうために更におねだりをしてエンド。 救出描写なし。</w:t>
      </w:r>
    </w:p>
    <w:p>
      <w:r>
        <w:t>[674] 編集</w:t>
      </w:r>
    </w:p>
    <w:p>
      <w:r>
        <w:t>[675] ビートエンハンス・シルキィ</w:t>
      </w:r>
    </w:p>
    <w:p>
      <w:r>
        <w:t>[676] 「忘れられた英雄、痴漢される（ランスに）」 相手:ランス（コラボ元の主人公） 場所:満員電車の中、途中から周りに気づかれる 服装:【変身前】 性経験：非処女 痴漢プレイ、着衣→下半身脱衣 最初は相手が分からないまま痴漢される。 痴漢の正体をランスと認識し、ズボンを脱がされる。 後背位挿入、中出し絶頂。 bugbugCGサンプルページ</w:t>
      </w:r>
    </w:p>
    <w:p>
      <w:r>
        <w:t>[677] 「忘れられた英雄、風俗嬢デビュー」 相手:のぶさんと双子の弟（一般人の脂ぎった中年男） 場所:風俗店のベッドの上 服装:【変身後】、ほぼ全裸、ニーソ 敵との戦闘でD2エナジーが切れてしまい、撤退。 Dチャージするために目に入った風俗店で働かせてもらうことを依頼する。 ※ランスの所在不明、トキサダはDチャージしないと宣言しているため。 そのまま客の一人と流されて交わることに。 キス→騎乗位挿入、中出し絶頂、一晩中抱かれ続けた。 数日後、電話で風俗店に呼び出される。 呼び出された弟とともに２穴プレイ。 中出し懇願、中出し絶頂。 ２週間後サテラに気づかれるまでこの関係が続いたエンド。</w:t>
      </w:r>
    </w:p>
    <w:p>
      <w:r>
        <w:t>[678] 編集</w:t>
      </w:r>
    </w:p>
    <w:p>
      <w:r>
        <w:t>[679] ハロウィンイーイー</w:t>
      </w:r>
    </w:p>
    <w:p>
      <w:r>
        <w:t>[680] 「こっそりラブハロウィン♡」 相手:トキサダ 場所:路地裏 服装:超絶クソ主張強肩アーマー ハロウィンの街に二人でデートに繰り出したトキサダとイーイー しかしイーイーのあまりに露出度の高い衣装は町の男の視線をとにかく集めてしまう トキサダも発情してしまい、イーイーを路地裏に誘い込んで片足を抱えてバックで挿入 イーイーは恥ずかしがるもののまんざらでもない様子 中出しし、さらにキスをせがむイーイーに応えながら二回戦突入 通行人にバレそうになり必死に声を押し殺すイーイーを構わず突き上げるトキサダ 背徳感からかスイッチの入ったイーイーに二度目の中出し しかし盛大にヤって気づかれていないわけもなく、慌てて逃げ出す二人なのであったEND bugbugCGサンプルページ</w:t>
      </w:r>
    </w:p>
    <w:p>
      <w:r>
        <w:t>[681] 「砕かれた鎧」 相手:赤鬼＆青鬼の幻魔 場所:地下 服装:首から上の装飾品以外全裸 敗北し、赤鬼の幻魔に囚われて大の字で拘束されるイーイー 鬼の幻魔は自我が弱く、平仮名で片言でしゃべりながらイーイーを犯すことを宣言 気丈に強気な言葉で抵抗するイーイーであったが、バカデカいイチモツを挿入され悲鳴を上げる お腹に浮かび上がるほどの大きさのイチモツで犯され、悲鳴を上げながらやめてと連呼するイーイー あまりの苦痛に謝りながらやめるように懇願するも、無視して犯され続ける 心が折れるのを防ぐために怒りの言葉を連呼するイーイー、腹が膨らむほどの量を中出しされるも何とか耐える そのまま抜かずに続きを始める赤鬼になおも強気の言葉を投げかけるイーイーであったが、子分の青鬼が現れ無理やりイマラチオさせられる 上下の穴を無茶苦茶に犯され、嚙み切ろうとするも歯が立たず、ついに心が折れてしまう 上下の口に中出しされ、さらに犯され続けた結果、虚ろな笑顔でろくに反応も示せなくなってしまうイーイー その後救助されたものの完全に壊れてしまっており、復帰には記憶消去を含む長い治療を必要とするのであったEND</w:t>
      </w:r>
    </w:p>
    <w:p>
      <w:r>
        <w:t>[682] 編集</w:t>
      </w:r>
    </w:p>
    <w:p>
      <w:r>
        <w:t>[683] ハロウィンノドカ</w:t>
      </w:r>
    </w:p>
    <w:p>
      <w:r>
        <w:t>[684] 「発情ノドカライオン❤」 相手:トキサダ 場所:ノドカの部屋 服装:【変身】 発情メスライオンになったノドカがトキサダを押し倒し、密着騎乗位 bugbugCGサンプルページ</w:t>
      </w:r>
    </w:p>
    <w:p>
      <w:r>
        <w:t>[685] 「餌の誘惑に負けた猫 」 相手:クズ市民たち 場所:エロコマ喫茶店 服装:【変身】 媚薬漬け本番</w:t>
      </w:r>
    </w:p>
    <w:p>
      <w:r>
        <w:t>[686] 編集</w:t>
      </w:r>
    </w:p>
    <w:p>
      <w:r>
        <w:t>[687] 超昂神騎エクシール</w:t>
      </w:r>
    </w:p>
    <w:p>
      <w:r>
        <w:t>[688] 「あなたの香りに包まれて…」 相手:トキサダ 場所:トキサダの部屋のバスルーム 服装:【変身後】、インナーのみ 風呂場でローションプレイ 胸揉み、脇コキ、ぶっかけ射精 インナーずらし挿入、外出し絶頂 俺達の夜戦はこれからだエンド</w:t>
      </w:r>
    </w:p>
    <w:p>
      <w:r>
        <w:t>[689] 「超昴神騎の陥落」 相手:オーク、一般聴衆 場所:街中、衆人化で 服装:【変身後】、破れインナー、ロープ拘束 魔力切れで敵に敗北、I字型に拘束される。 愛剣を挿入→オークの巨根アナル挿入 絶頂直前に膣内挿入＆射精絶頂 オークが聴衆に小便をかけるよう要求、そのまま掛けられる その後オークの命令によって市民に犯された。（CG無し） 戦線に復帰するには時間がかかったエンド。</w:t>
      </w:r>
    </w:p>
    <w:p>
      <w:r>
        <w:t>[690] 編集</w:t>
      </w:r>
    </w:p>
    <w:p>
      <w:r>
        <w:t>[691] 超昂神騎キリエル</w:t>
      </w:r>
    </w:p>
    <w:p>
      <w:r>
        <w:t>[692] 「超昴神騎の本気」 相手:トキサダ 場所:トキサダの部屋のベッドの上 服装:【変身後】、インナーのみ トキサダを拘束し騎乗位の体制 トキサダへの乳首責め、尻尾をオナホに変形させて、搾精射精 拘束が緩んだタイミングで騎乗位で突き上げ挿入、潮吹き中出し絶頂</w:t>
      </w:r>
    </w:p>
    <w:p>
      <w:r>
        <w:t>[693] 「敗北！超昴怪人キリエル！」 相手:オルタナマン（オーク）、コマンダー（マイク） 場所:ビルの屋上、簡易ステージの上 服装:【変身後】、破れインナー 変身エナジー切れで敗北 ステージの上で仰向けの状態で凌辱(腹パンされているCG) 顔、腕、腹、脚をボコボコに殴られる 必死でガードするも、殴られ続けガードが開いた所をオルタナマンに思い切り腹パンされる 激痛に苦しみながらも抵抗の意志を見せるキリエルを、オルタナマンは拘束した市民の前で5分間殴り続ける その後虫の息となったキリエルに巨根正常位挿入 腹の上から子宮を鷲掴みにされる、中出し絶頂 体中に打撲と裂傷を追った状態で救出されたエンド</w:t>
      </w:r>
    </w:p>
    <w:p>
      <w:r>
        <w:t>[694] 編集</w:t>
      </w:r>
    </w:p>
    <w:p>
      <w:r>
        <w:t>[695] 青竜天クチナワ</w:t>
      </w:r>
    </w:p>
    <w:p>
      <w:r>
        <w:t>[696] 「古からの蛇の弱点」 相手： 場所： 衣装：【変身】 性経験： 龍輪功を行う為日本酒を持ってクチナワの個室にやってきたトキサダ、持ってきた酒を呑みながら龍輪功にいまいち乗り気では無いとクチナワが愚痴るがだんだんと酔いが回っていく 【顔を赤らめながらソファに横たわり、腋(わき)が見える程上着がめくれ上がらせ両胸が露出しているCG】 もう酔ったのかと尋ねるトキサダに呂律が回ってない悪態をつくクチナワ、 気を使っていると視線を逸らしながらクチナワがDチャージを促して来たので、首筋に指を這わせたりウエストを撫でたりしホットパンツの裾に手を差し込む。 【ホットパンツが脱げ(ズラしでは無い)、秘所が露出するCG】 クチナワの胸を揉み、乳首を愛撫したり口に咥えたりすると堪えきれずに甘い声を出す、 困惑を他所に腋を舐め始めたり、頃合を見て中指を秘所に飲み込ませ愛撫し始め、肉襞と乳首を同時に擦り上げ絶頂させる、 アルコールと絶頂で動けないクチナワにトキサダは脱衣しイチモツを晒す 【片脚上げ側位の体勢になり、秘所にイチモツを咥えこんでいるCG(イチモツは映っているがトキサダの身体はは透けている、透明ついでに横を向いた菊門が見える)】 ドロドロになった秘所に挿入、子宮口の感触を感じ取ったり感じながら、トキサダの「誰にも屈しない四道封者が突かれて声を出してる」という言葉に悪態をついたりする。 その後クチナワの胸、足、尻の感触を味わいそして腹部を刺激することでお互いの存在を感じ力が流れ込み、 そこから加減しながら抽挿していたところ、クチナワに加減を見破られ挑発される事で激しさを増していく、 【より感じている顔になり、結合部から精子が零れるCG】 軽口を叩き合いながら激しく交じわい続ける、握りしめた頭上のクッションの一部が破れるほど身悶えする、 やがてスパートをかけお互いに激しく感じながら同時に絶頂。子宮口を貫いてから一気に引き抜く 【股間から精液が垂れ、身体にも精液がかかるCG】 褐色の躰に精液がかかる。クチナワは大きく仰け反りながら潮を吹く。 【精液まみれになりながらこちらに笑顔を向けるCG】 ひどい匂いだと言いながら身体の調子を確かめるクチナワ、 龍輪功の為だった事をすっかり忘れてたトキサダに悪態をつきつつも眠気に襲われたので一緒に寝ようとトキサダをソファに引きずり込み抱き枕代わりにする。(ここで画面暗転) 翌日、冷静になったトキサダは殺されるかもしれないと怯えユーノに相談していた。 (その後にもう2回戦している事も判明)そこにクチナワが現れ肝を冷やすが、全く不機嫌な様子では無い為、怒ってないのかと聞いたところ 「不覚ではあったが、自分の選択した事だから」と言い、 最後には鼻で笑いながら、ひらひらと手を振って去っていくのであった。 終わり</w:t>
      </w:r>
    </w:p>
    <w:p>
      <w:r>
        <w:t>[697] 「過去の罪」 相手： 場所： 衣装：【変身】 単独行動していたクチナワがエナジー切れで怪忍達に捕まり、霊門麗士に札を投げつけられ意識が飛ぶ。 (木製の床の上で大の字で服を破られ、秘所と胸が露出した状態で押さえつけられているCG) 幼い頃のクチナワが怒れる農民達に押さえつけられ怒りをぶつけられる (苦しそうに口と秘所が開くCG、うっすらと青い人影が重なっているがイチモツは写ってない) 農民達が風呂に入ってない不衛生なイチモツを口にねじこみ腰を振り、もう1人に濡れてない腔に無理矢理ねじ込まれ、途中股間に唾を吐いて滑りを良くしたり、乳首を引っ張られながら腰を打ち付けられる。それに対して咥えてたイチモツに歯を立てて殴られたり、農民の不快な視線に耐えきれず叫んだりする。 (腕と太腿に鎌を突き刺され中にも出され、血と精液が垂れるCG) 抵抗を無くす為に腕や腿に鎌を刺されクチナワが叫ぶ。生命の危機により秘所は濡れ、叫ぶ事で喉が開いたことによりより深くまで挿入できるようになりクチナワがもがくがそのまま喉奥に射精。 (首を絞められ白目をむきながら挿入されるCG) 死にかけの女のホトは締まりが良いという提案のもと、再度喉奥まで咥えさせ気道を塞ぎながら首を絞め、死の気配をはっきりと感じ始めると締まりが良くなったので再び挿入、心がひび割れ目から涙が落ちる (目が虚ろになり、四方八方から精液をかけられるCG) 2人同時に射精、農民に殺せと吐き捨てるが、突然口調が変わった農民に「お前は呪われた子を孕むのだ」と告げられ呪詛を唱え始める。瞬間胸が張り母乳が滲み始めついでに感度を限界まで上げられる。孕んでもらうと言われながら腔奥まで貫かれる。次第によがり始め口に突っ込まれても自分から舌を伸ばす、2人が突き荒らしながら孕めと呪詛を唱える、クチナワが腹の中に存在感を感じ始め嫌がるのを後目に射精。 (腹が膨れ、母乳と潮を拭きながら恍惚の表情を浮かべるCG) 母乳と潮を拭きながら絶頂、同時に腔奥に出されたものが膨れお腹を押していた。妊娠したことにクチナワの心が折れる。まだ注がなければならぬということを聞き、クチナワが絶望から叫んだところで画面が暗転。 以降農民達に口や腔を使われる度に体液を吹き出しイキ狂い続ける。 駆けつけた隊員に救助されたが、涎を垂らしながら虚空を見つめ、なんの反応も返さない人形のようになっており、壊れかけた自我を取り戻すのに長い時間がかかるのであった… 終わり</w:t>
      </w:r>
    </w:p>
    <w:p>
      <w:r>
        <w:t>[698] 編集</w:t>
      </w:r>
    </w:p>
    <w:p>
      <w:r>
        <w:t>[699] 聖夜エスカ・ルビー</w:t>
      </w:r>
    </w:p>
    <w:p>
      <w:r>
        <w:t>[700] 「サンタクロースデート」 相手:トキサダ 場所:サンタのソリ(VR) 服装：【変身後(サンタコス)】 戦闘訓練後ご褒美にVRルームで聖夜デート。ソファに座らせての対面座位でこなれたイチャラブSEX。 一戦終えた後今度は『本当の恋人っぽいプレイ』開始。恋人っぽい俺様セリフで言葉責めしつつFINISH。 翌日VRを観ていたユーノから「恋人と言うよりヒモかホストみたいだった」と評される。 bugbugCGサンプルページ</w:t>
      </w:r>
    </w:p>
    <w:p>
      <w:r>
        <w:t>[701] 「ルビー、ピンク化計画」 相手:サンタフラスト 場所:閂市内路上 服装：【変身後(サンタコス)】 サンタフラストに敗北したエスカ・ルビー、ビッチでしか興奮できないサンタフラストにルビーは市民を守るためビッチを演じる、シャンパンローションを使い、巨大なペニスを挿入し腰を振るルビー、ローションの効果で嫌悪と痛みが徐々に快楽へと変わっていく、ルビーは市民を守りビッチを演じるため快楽を受け入れる決意をする。すると、ルビーの表情や反応が変わり、淫らな笑みを浮かべ「一生に一度の最強チンコでガバマンにして」と懇願する、サンタフラストは本物のビッチになったと興奮し自らも腰を振り始める、大量の精を子宮に注がれ激しく絶頂するルビー、力なく倒れ込む彼女を抱き留めるサンタフラスト、ルビーから離れ市民達のもとに向かおうとするが「こんなすごいの一回じゃもったいない」と引き留めるルビー、それが演技なのかどうか彼女にもわからなかった。数時間後、一般人なら一生分程の精を出し尽くし満足したサンタフラストはまだ満足しないルビーに、ビッチならどうする？と問う、ルビーは「みんなでエッチした方が楽しいよね」と市民達の元へ向かう。救助が駆けつけた時、ルビーは市民達と犯し犯されていた・・・(※CG無し)。</w:t>
      </w:r>
    </w:p>
    <w:p>
      <w:r>
        <w:t>[702] 編集</w:t>
      </w:r>
    </w:p>
    <w:p>
      <w:r>
        <w:t>[703] 聖夜ニル</w:t>
      </w:r>
    </w:p>
    <w:p>
      <w:r>
        <w:t>[704] 「人肌恋しい冬の夜」 相手:トキサダ 場所:トキサダ自室 服装：【変身後(ほぼ全裸)】 多忙で疲れたトキサダを癒すプレゼントの肉布団としてトキサダの部屋を訪れるニル。 多忙で溜まっていたトキサダは一晩中ニル布団を抱き続け「夜の皇帝」の称号を得る。 bugbugCGサンプルページ</w:t>
      </w:r>
    </w:p>
    <w:p>
      <w:r>
        <w:t>[705] 「皇帝は大貧民」 相手:前田と後路という金持ち中年男二人組 場所:ラブホ 服装：【変身後(ほぼ全裸)】 相手は前田と後路という金持ち中年男二人組。エロコマに捕まったニルが大貧民のゲームヨロシク立場（認識）が逆転、最下層で感じまくるオナペットちゃんになって前田のチンカスチンポと後路の中年チンポをマンコでご奉仕。ハートマークを言葉に散らしながらたっぷりエッチ。</w:t>
      </w:r>
    </w:p>
    <w:p>
      <w:r>
        <w:t>[706] 編集</w:t>
      </w:r>
    </w:p>
    <w:p>
      <w:r>
        <w:t>[707] 正月の切裂余命</w:t>
      </w:r>
    </w:p>
    <w:p>
      <w:r>
        <w:t>[708] 「余命ちゃんのらぶらぶ逆レイプ♥」 相手:トキサダ、にゃんこ（マッサージ担当） 場所:ベッドの上 服装：【変身後】、半裸、コスチューム上位のみ。 余命がDチャージに乗り気でないことをにゃんこへ相談する。 にゃんこがDチャージ前に余命に対してマッサージをすることに。 ３０分間念入りにマッサージされ余命は発情状態になり、トキサダを押し倒す。 ここでにゃんこ退出。 対面座位で余命からキス→普段は触りたくないのに手コキ、ぶっかけ射精（射精CG無し） 余命側から挿入、余命が腰を振り絶頂。 トキサダ側から腰を動かし、キスしながら中出し絶頂。 満足するまで抱き合った。 終わった後にトキサダとにゃんこに恥辱から余命が斬りかかるエンド。 bugbugCGサンプルページ</w:t>
      </w:r>
    </w:p>
    <w:p>
      <w:r>
        <w:t>[709] 「調教の淫獄、切裂余命の忘れられた記憶」 相手:中年太りした滅忍複数 場所:深夜の神社のお堂 服装：【変身後】、半裸、上位たくし上げ、ニーソ オナニー経験が殆どない余命だが、毎夜のように自慰を行っていた。 しかし物足りない状態であり、深夜の神社に何故かやってきてしまう。 そこでは滅忍が待ち構えていた。 半裸状態の滅忍の男性器を見た余命は発情状態になり、囲まれてしまう。 下から突き上げるように騎乗位挿入＆両手コキ。 滅忍から一週間前に余命は既に敗北しており調教済み、記憶を失う術を掛けられていると告げられる。 VTRとして、快楽堕ちした自分の姿を見せられる。 キス、胸揉み、アナル挿入、堕ちた自分のVTRを見ながら余命自ら身体を動かす。 ぶっかけ＆中出し絶頂。 一晩開けた後、滅忍からバレを警戒し解放される事を告げられる。 それを聞いた余命はもう快感を与えてくれなくなる事を理解、武器を奪って滅忍を血祭りに上げたエンド。</w:t>
      </w:r>
    </w:p>
    <w:p>
      <w:r>
        <w:t>[710] 編集</w:t>
      </w:r>
    </w:p>
    <w:p>
      <w:r>
        <w:t>[711] 正月クサリ</w:t>
      </w:r>
    </w:p>
    <w:p>
      <w:r>
        <w:t>[712] 「くさりママは甘えないを許さない」 相手:トキサダ（ショタ化） 場所:トキサダの部屋のベッドの上 服装：【変身後】、下着脱衣、振り袖開け状態 にゃんこの提案により、くさりからショタ化したトキサダへの甘やかされセックスをすることに。 くさりによってトキサダの服をママのように脱がされる。 胸揉み、暴発（射精CG無し） キス、くさりに導かれて正常位挿入、中出し暴発（射精CG無し） ママプレイしながら中出し絶頂。 bugbugCGサンプルページ</w:t>
      </w:r>
    </w:p>
    <w:p>
      <w:r>
        <w:t>[713] 「ドスケベ正月クイズショー♥ポロリもあるよ♥」 相手:罰男、コマンダー（司会） 場所:テレビ局 服装：【頭飾りは変身後】、ピンク色の長襦袢のみ→全裸 コマンダーに敗北、鎖は誘拐され電波ジャックされたクイズ番組に出演させられていた。 男の上で背面座位状態で、長襦袢１枚だけの姿となっている状態でストーリー開始。 オナニーした日付とおかず、など卑猥で下品なクイズをさせられる。 小陰唇のサイズは？→実際にメジャーで測定、間違えて罰ゲーム。 視聴者からのアンケート結果により罰男からの胸揉み＆手マン、愛液を垂らしている所を撮影される。 まんこに何本指が入るか？→二本入る事を確認、間違えて罰ゲーム、生ハメセックスをさせられる。 長襦袢を脱がされ全裸に、背面座位で挿入、レイプで中出し絶頂する所を撮影される。 救出されて、外目からは平穏な生活を取り戻したかのように見えたが、 トキサダの胸の中で号泣していたエンド。</w:t>
      </w:r>
    </w:p>
    <w:p>
      <w:r>
        <w:t>[714] 編集</w:t>
      </w:r>
    </w:p>
    <w:p>
      <w:r>
        <w:t>[715] 翼竜剣聖アカネ</w:t>
      </w:r>
    </w:p>
    <w:p>
      <w:r>
        <w:t>[716] 「ドラゴンへのご奉仕」 相手:トキサダ 場所:トキサダの自室の風呂場 服装：【全裸】 アカネの提案でドラゴンの身体を素手で洗う名誉を得るトキサダ。 トキサダの愛撫でアカネ絶頂。 そのままトキサダ主導の背面座位セックスでフィニッシュ。 トキサダは消耗したが、まだ接現力の足りないアカネに主導権が移って朝日が昇るまで解放されなかったエンド。 bugbugCGサンプルページ</w:t>
      </w:r>
    </w:p>
    <w:p>
      <w:r>
        <w:t>[717] 「ドラゴン少女の強制妊活」 相手:コマンダーが手配した人間の男二人 場所:SMクラブ（SMプレイはしない） 服装：【変身後】、服破れ（胸と下半身露出） 研究好きコマンダーに接現力不足で敗北。 拉致された先では引き離されているため、零式が登場しない。 妊娠実験用の特製薬を投与される。 一回戦目はチン舐めや素股からの巨根半分挿入で射精されるも孕まない。 （いったんCGが消え）コマンダーが「自ら強く妊娠を望めば孕むはず」と媚薬を焚く。 二回戦目はイラマ気味（喋らないわけではない）になったりと行為が激しくなり、アカネも内心で孕みたがってしまっている状態で射精される。 薬の効果で即座に卵を妊娠し、愛おしそうにするアカネ（ボテ腹CGあり）。 救助時には妊娠状態ではなかったらしく、帰還後に卵を探すようなうわごとを呟く。 リハビリ後もアカネは卵に関して過敏になってしまったエンド。</w:t>
      </w:r>
    </w:p>
    <w:p>
      <w:r>
        <w:t>[718] 編集</w:t>
      </w:r>
    </w:p>
    <w:p>
      <w:r>
        <w:t>[719] バレンタインアズエル</w:t>
      </w:r>
    </w:p>
    <w:p>
      <w:r>
        <w:t>[720] 「一晩限りの特別エッチ」 相手:ショタ化したトキサダ 場所:トキサダ部屋 服装：【全裸】 属性：【女性上位】 bugbugCGサンプルページ</w:t>
      </w:r>
    </w:p>
    <w:p>
      <w:r>
        <w:t>[721] 「天使長は改造ペニスに堕ちていく」 相手:滅忍たち（おっさん） 場所:滅忍アジトの牢獄 服装：【変身後】 属性：【快楽堕ち】【改造ペニス】【複数】【精液ボテ】 滅忍に負けてアジトへ連れ去られレイプ動画撮影。最初は耐えるも滅忍たちの改造したチンポで犯され、我慢できずピストン懇願。 ・M字開脚＋手枷で吊られ拘束（通常アズエルに近いポーズ） ・1人ずつアズエルに挿入し、アズエルが我慢できるかって感じのコンセプト ・1人目：太くて長いペニス。　子宮口を責められるが耐える ・2人目：豚のようなドリルペニス。　限界だが何とか耐える ・3人目：真珠より大きな玉の入ったペニス。　途中まで耐えるが玉がローターのように振動して絶頂 と思いきや絶頂できない暗示をかけられており、イきたいのにイけない焦らしを繰り返される ・イかせてほしいと口に出して懇願するよう唆され、踏み止まろうするも更なる責めに遂に堕ちて懇願、大絶頂 ・これで終わりではないと一旦暗転し時間経過、全身汁まみれで特大ペニスと精液ボテで腹が膨らんだ状態で再開 ・完全に快楽堕ちしてペニスを求め続け、数日後無残な状態で救出、心身回復に長い時間を要す終了</w:t>
      </w:r>
    </w:p>
    <w:p>
      <w:r>
        <w:t>[722] 編集</w:t>
      </w:r>
    </w:p>
    <w:p>
      <w:r>
        <w:t>[723] バレンタインクラリス</w:t>
      </w:r>
    </w:p>
    <w:p>
      <w:r>
        <w:t>[724] 「オフィスラブにご用心」 相手:トキサダ 場所:工場の事務所、机の上 服装:【変身後】、パンツ脱衣状態 机の上で正常位挿入。 ◯ッキーゲーム→キス。 中出し絶頂。二回戦目再度中出し絶頂。 bugbugCGサンプルページ</w:t>
      </w:r>
    </w:p>
    <w:p>
      <w:r>
        <w:t>[725] 「どうしてだっけ……？」 相手:コマンダーに使嗾された肥えた二人の男、コマンダー（声のみ） 場所:地下室 服装:【変身後】、胸開け状態 敵に敗北、地下室に捕らえられる。 太った男二人に前後から挟まれる。 前の穴童貞喪失挿入、後ろの穴も挿入、両穴中出し射精。 コマンダーの指示により溶けたチョコを掛けられる。 またチョコドリンクを飲んだ男達は不眠不休で犯し続けることになる。 中出し絶頂、その後何度も中出し絶頂させられる。 救出されたときセックスは続いており男二人は干からびていた。 クラリスは治療後問題なく現場に復帰しているエンド。</w:t>
      </w:r>
    </w:p>
    <w:p>
      <w:r>
        <w:t>[726] 編集</w:t>
      </w:r>
    </w:p>
    <w:p>
      <w:r>
        <w:t>[727] エスカサファイア・ムーンライズ</w:t>
      </w:r>
    </w:p>
    <w:p>
      <w:r>
        <w:t>[728] 「全てを捧げて」 相手:トキサダ 場所: 服装:【変身後】 やりたいプレイをということで初めてを捧げる肛虐騎乗位＋にゃんこ特製の若頭領と感覚が繋がるバイブによる二穴責めされつつ二穴で責めるプレイ 終わった後Mであることを指摘されて激しく落ち込む bugbugCGサンプルページ</w:t>
      </w:r>
    </w:p>
    <w:p>
      <w:r>
        <w:t>[729] 「偽りの絶対服従」 相手:浮浪者たち（チンカス付き）浮浪者AとB。+ギャラリー（見抜き要員） 場所:夜の公園 服装:【】 エナジーの枯渇を突かれ敗れたサファイア気を失う。気付くとそこは夜の公園で怪人はおらず通信が入る。 トキサダと会話するがどうにも言葉遣いが違うような？ とにかく彼が言うにはサファイアは怪人に特殊なウィルスを打たれ、それは有害な感染性があるので無毒化するまで帰投するなとのこと。 無毒化するには公園の浮浪者たちと性交すること。 実はサファイアは意識を取り戻した時最初に聞いた声の主をトキサダと勘違いするようになっていた。 浮浪者を誘って、チンカスチンポで好きに侵されるサファイア。トキサダ（偽）が行為の正当性を主張してどんどん彼女をエッチにさせていく。 その内ギャラリーがやってきてみんなでぶっかけ。 文章のみでその後ギャラリー含めて全員とやりまくったらしい。</w:t>
      </w:r>
    </w:p>
    <w:p>
      <w:r>
        <w:t>[730] 編集</w:t>
      </w:r>
    </w:p>
    <w:p>
      <w:r>
        <w:t>[731] 幻忍キクリ</w:t>
      </w:r>
    </w:p>
    <w:p>
      <w:r>
        <w:t>[732] 「あの時の観覧車」 相手:トキサダ、霊門麗士 場所:観覧車のゴンドラの中の座席の上 服装:滅忍時代の衣装（変身前ではない）、着衣 性経験：処女→処女喪失、破瓜 メインストーリー第２部第７章７話でキンクリされた部分のストーリー ゴンドラ内部に媚薬を流し込まれる。 発情したキクリはトキサダを座席に押し付ける。 ファーストキスをトキサダに捧げる、更に自分から求め、舌を絡め合わせる。 キクリはズボン越しにペニス触り、トキサダは胸と股間を触り返し絶頂させる。 手コキ、対面座位で処女を捧げる。 キクリ自ら中出しを求め、中出し絶頂。 もう一回ちょうだい、と自ら求めて２回戦開始する。 監視していた霊門麗士は「エッチなのはいけないと思います」とショックを受けるエンド bugbugCGサンプルページ</w:t>
      </w:r>
    </w:p>
    <w:p>
      <w:r>
        <w:t>[733] 「生意気娘の雌犬調教」 相手:滅忍ABC 場所:地下 服装:【変身後】、コスチューム破損半裸、アナル尻尾 滅忍に敗北、地下に連れてこられる。 動物操りの術を掛けられ、犬プレイ輪姦。 四つん這い後背位、アナル尻尾を挿入される。 口で奉仕、術を重ね掛けされ感度が上昇するなかで後ろから挿入。 処女ではないことを不満に思われ、ハガネに食われたんじゃないかと邪推される。 術をさらに掛けられ、前後中出し絶頂。 救出されるも、お手やお座りの言葉に反応してしまうのだったエンド。</w:t>
      </w:r>
    </w:p>
    <w:p>
      <w:r>
        <w:t>[734] 編集</w:t>
      </w:r>
    </w:p>
    <w:p>
      <w:r>
        <w:t>[735] 閃忍イズミ</w:t>
      </w:r>
    </w:p>
    <w:p>
      <w:r>
        <w:t>[736] 「仮想世界で婚前交渉」 相手:VRルームで再現された羽村亮（原作主人公） 場所:いずみの実家の自室 服装:【変身前】、浴衣はだけ（私服ではない）、眼鏡無し 性経験：処女、VRでのDチャージ＆本番経験済み VRルームで仮想H、実家に婚約の挨拶に来た彼とHする設定。 キス、胸揉み、クンニ、絶頂。 正常位挿入で即絶頂、あなたの赤ちゃんが欲しいの、中出し絶頂。 bugbugCGサンプルページ</w:t>
      </w:r>
    </w:p>
    <w:p>
      <w:r>
        <w:t>[737] 「蟲使いの罠」 相手:滅忍A、B 場所:地下 服装:【変身後】、ほぼ全裸、コスチューム破損、手枷首枷、ヒル 性経験：処女→処女喪失 滅忍に敗北、地下のアジトに連れ去られる。 首と手が枷で拘束、乳房と膣からヒル。 滅忍Aにより後背位挿入で処女喪失。 淫蟲で体を改造されており、母乳がでるようになり、初めてであるのに感じてしまう。 滅忍Bによりイラマチオ→口射。 中出し絶頂、子宮内の淫蟲の卵が妊娠→出産（CG無し） 数日後救出されるも、蟲を生み続けていた。 救い出すために、今度は自分の記憶が消去されたエンド。</w:t>
      </w:r>
    </w:p>
    <w:p>
      <w:r>
        <w:t>[738] 編集</w:t>
      </w:r>
    </w:p>
    <w:p>
      <w:r>
        <w:t>[739] 魔女キョウカ</w:t>
      </w:r>
    </w:p>
    <w:p>
      <w:r>
        <w:t>[740] 「あの日の水着を彼はご所望」 相手:VRルームで再現された羽村亮（原作主人公） 場所:学校の教室の机の上 服装:【変身前】、ピンクと白の水着（私服ではない）、目隠し 性経験：VRシステムでのDチャージ経験済み 胸揉み、トップずらし、クリ攻めで絶頂 ボトムスずらし騎乗位挿入、目隠しが外される。 外出し絶頂。 bugbugCGサンプルページ</w:t>
      </w:r>
    </w:p>
    <w:p>
      <w:r>
        <w:t>[741] 「魔女裁判と異端審問官」 相手:滅忍、異端審問官ヤナガワ（ズタ袋の下は豚の顔） 場所:地下のアジト 服装:【変身後】、コスチュームボロ切れ状態、縄拘束 性経験：？ 敵に敗北 股を開かされた状態で十字架に貼り付け。 滅忍に鞭を打たれる。 異端審問官ヤナガワが呼び出され、挿入。 妊娠率１００％精液を中出しされ、即腹ボテ状態に。 妊娠を確信し絶頂。 後日救出され、記憶消去と堕胎処置されたエンド。</w:t>
      </w:r>
    </w:p>
    <w:p>
      <w:r>
        <w:t>[742] 編集</w:t>
      </w:r>
    </w:p>
    <w:p>
      <w:r>
        <w:t>[743] 黒の幻身ミニテクトル</w:t>
      </w:r>
    </w:p>
    <w:p>
      <w:r>
        <w:t>[744] 「お休み中の王様に」 相手:トキサダ 場所: 服装:【】 性経験：処女→処女喪失（破瓜血なし） 睡姦、正常位、中出し、２連戦 bugbugCGサンプルページ</w:t>
      </w:r>
    </w:p>
    <w:p>
      <w:r>
        <w:t>[745] 「穴奴隷のテッちゃん」 相手:チャラ男３人 場所: 服装:【】 性経験： 騎乗位、目隠し、拘束、ローターとバイブ、媚薬効果の毒、中出し、手コキとフェラ</w:t>
      </w:r>
    </w:p>
    <w:p>
      <w:r>
        <w:t>[746] 編集</w:t>
      </w:r>
    </w:p>
    <w:p>
      <w:r>
        <w:t>[747] 超昂閃忍イノリ</w:t>
      </w:r>
    </w:p>
    <w:p>
      <w:r>
        <w:t>[748] 「キミとの思い出」 相手:トキサダ 場所:トキサダの部屋のベッドの上 服装:【変身後】、着衣、白パンツ→脱衣 カメラで撮影しながらハメ撮り 背面座位、太もも素股、パンツ脱ぎ＆開脚 手コキ、挿入即射精。 胸もみ→２回戦、中出し絶頂。 bugbugCGサンプルページ</w:t>
      </w:r>
    </w:p>
    <w:p>
      <w:r>
        <w:t>[749] 「メモリーブレイク」 相手:霊門麗士、触手、奴隷豚くん１号 場所:敵のアジト 服装:【変身後】、コスチューム半壊→全裸 敵に敗北、見覚えのない部屋で目を覚ます。 霊門麗士に絶頂するごとに記憶を失う術を掛けられる。 触手によって開脚された状態で拘束される。 乳首責め、触手挿入、絶頂してしまい記憶を失う。 醜悪な肥満体の奴隷豚くん１号が呼び出される。 正常位挿入→絶頂してしまい記憶を失う。 中出し絶頂→記憶が消える。 空っぽの肉人形となる。 その後救出され意識を取り戻すも本人であるか確認するすべは無いエンド。</w:t>
      </w:r>
    </w:p>
    <w:p>
      <w:r>
        <w:t>[750] 編集</w:t>
      </w:r>
    </w:p>
    <w:p>
      <w:r>
        <w:t>[751] ブライド・イーイー</w:t>
      </w:r>
    </w:p>
    <w:p>
      <w:r>
        <w:t>[752] 「狐の初夜は子作りまで」 相手:トキサダ 場所:VRルーム（結婚式場の外の海岸） 服装:【変身後】、綿帽子や着物は無し、パンツ無し VRで二人だけの結婚式ごっこ。 騎乗位でのラブラブセックスで双方絶頂。 イーイーの「何人でも産んであげる」発言にVRの口頭指示モードが反応しボテ腹化（CG変化）。 母性本能で女の顔になったイーイーにトキサダが興奮しボテ腹のまま第二回戦。 VRとはいえ流石に精神への負荷を憂慮して外出し。 イーイーも母乳を噴射。 VRなので解除後は元通り。 bugbugCGサンプルページ</w:t>
      </w:r>
    </w:p>
    <w:p>
      <w:r>
        <w:t>[753] 「狐は嫁入り前に挨拶をした」 相手:中年男性 場所:見知らぬ洋館 服装:【変身後】、綿帽子や着物は無し 目を覚ましたイーイーはありえないはずの『トキサダの父親』を名乗る中年男性に出会う。 頭痛とともに偽の記憶が浮かび上がったイーイーは「戦部家に嫁いだ嫁は戦部家すべての男に奉仕しなければならない」という主張を聞かされ、トキサダとの結婚を盾になすがままに。 後背位で快楽を与えられるうちに催眠が深くなり、記憶喪失で天涯孤独のイーイーは偽義父に家族の情が湧いてしまう。 射精された後も絶倫に対する耐久試験を受けることを了承してしまうイーイー。 完全に快楽に堕ちた第二回戦が始まり、フィニッシュ後に「お義父さんたちの子供をたくさん産む」宣言。 救出時にはトキサダのお嫁さんになれたと虚ろに笑うだけの状態で、催眠状態から救うために記憶消去が行われたエンド。</w:t>
      </w:r>
    </w:p>
    <w:p>
      <w:r>
        <w:t>[754] 編集</w:t>
      </w:r>
    </w:p>
    <w:p>
      <w:r>
        <w:t>[755] ブライド・エクシール</w:t>
      </w:r>
    </w:p>
    <w:p>
      <w:r>
        <w:t>[756] 「胸の奥の衝動」 相手:トキサダ？ 場所:風呂場 服装:全裸 bugbugCGサンプルページ</w:t>
      </w:r>
    </w:p>
    <w:p>
      <w:r>
        <w:t>[757] 「堕ちた花嫁」 相手:複数人 場所:結婚式場 結婚式場に連れてこられたエクシール。仰向けで胸と局部が露出している。 神父が集まった男全員と結婚子作り宣言。そして中出し。 薬のせいか、赤ちゃん産みます宣言、孕ませ懇願快楽堕ち 救出までずっと交わり描写でエンド【ボテ母乳等なし】【極小断面図あり】</w:t>
      </w:r>
    </w:p>
    <w:p>
      <w:r>
        <w:t>[758] 編集</w:t>
      </w:r>
    </w:p>
    <w:p>
      <w:r>
        <w:t>[759] ブライド・セリカエル</w:t>
      </w:r>
    </w:p>
    <w:p>
      <w:r>
        <w:t>[760] 「花嫁はできるだけ多く」 相手:トキサダ 場所:トキサダの部屋のベッド 服装:黒いウエディングドレス【ベールなし】 後背位　性器拡げて誘う bugbugCGサンプルページ</w:t>
      </w:r>
    </w:p>
    <w:p>
      <w:r>
        <w:t>[761] 「私の幸せな結婚」 相手:老人 場所:ラブホテル 服装:ウエディングドレス【ベールなし】 両腕高速　正常位　性器とアナルに</w:t>
      </w:r>
    </w:p>
    <w:p>
      <w:r>
        <w:t>[762] 編集</w:t>
      </w:r>
    </w:p>
    <w:p>
      <w:r>
        <w:t>[763] 真夏のニコール</w:t>
      </w:r>
    </w:p>
    <w:p>
      <w:r>
        <w:t>[764] 「少女の囁き」 相手:トキサダ 場所:屋外 体位はバック ＡＩリーマボイスが聞こえるヘッドホン装着されて ＡＩリーマに言葉責めされながらアナルまで開発される bugbugCGサンプルページ</w:t>
      </w:r>
    </w:p>
    <w:p>
      <w:r>
        <w:t>[765] 「凌辱　船上の悪夢」 相手:複数人の漁師 場所:遠洋漁業船 滅忍に捕まり遠洋漁業船に肉奴隷として売られたニコール。媚薬的な液体を漁師にぶっかけられる 乳首をつままれたりして中出しされイく。追加の注射で媚薬投入。快楽堕ち。 その後、レイプ目で全身精液まみれのCGに。 二発目の注射を打たれ意識を失うかという時、幼女の声が聞こえた気がして復活。 自分で船から泳ぎ出して脱出アンド復帰。 漁船が事故で沈んだことになっているニュースが飛び込んでくる。</w:t>
      </w:r>
    </w:p>
    <w:p>
      <w:r>
        <w:t>[766] 編集</w:t>
      </w:r>
    </w:p>
    <w:p>
      <w:r>
        <w:t>[767] 真夏のマドカ</w:t>
      </w:r>
    </w:p>
    <w:p>
      <w:r>
        <w:t>[768] 「夏にプールで」 相手:トキサダ 場所:レジャー施設のプールの中で 服装:【変身後】、水着開け状態、浮き輪 乳揉み、ビキニずらしで手マン 後ろから駅弁挿入、中出し絶頂 ２戦目、アナル挿入、 ジェット水流が出る場所に移動し、前の穴にぶつける 中出し絶頂</w:t>
      </w:r>
    </w:p>
    <w:p>
      <w:r>
        <w:t>[769] 「アンドロイドは快楽に堕ちる」 相手:タコっぽい機械生物 場所:無人島 服装:【変身後】、水着ほぼ破損状態 敵に敗北、拘束される データ収集される。 触手マン→触手挿入→試薬注入され絶頂 より太い触手挿入→身体をスパークさせながら中出し懇願絶頂 自ら強請るように行為の続行を打診する・・・ その後救出されるも、トキサダとのDチャージでは満足できないエンド。</w:t>
      </w:r>
    </w:p>
    <w:p>
      <w:r>
        <w:t>[770] 編集</w:t>
      </w:r>
    </w:p>
    <w:p>
      <w:r>
        <w:t>[771] 真夏のハルカ</w:t>
      </w:r>
    </w:p>
    <w:p>
      <w:r>
        <w:t>[772] 「ハルカさんの童貞筆下ろしセックス💗」 相手:トキサダ（※記憶喪失） 場所:プールサイドのチェア上 服装：【水着→半ずらし】 トキサダが記憶喪失で童貞化しているので終始ハルカがリード甘やかしプレイ→童貞喪失　　女性上位正常位 bugbugCGサンプルページ</w:t>
      </w:r>
    </w:p>
    <w:p>
      <w:r>
        <w:t>[773] 「卑劣！懐妊懸想の術！」 相手:キモデブ中年滅忍1人 場所:バス停 服装：【水着】 バス停に戦闘で疲弊したハルカにデブ滅忍がレイプで中出し、術を掛けられる 懐妊懇願の術『中に出されて妊娠すると相手に惚れる＆妊娠しやすくなる』 2回目の中出しで術の効果が発動、思考が書き換えられ、場面転換 マンションのような部屋に場面が変わって少しのイチャイチャ(立ち絵のみ) 最初のバス停に戻って来る（安定期らしいが、立ち絵やCGは変化なし） イチャラブHから中出しフィニッシュ 暗転して雑にエピローグ、救助された時に離れたくないと泣き叫んだらしい 【ボテ、母乳なし】【一生愛してます発言あり】【催眠】【妊娠設定】</w:t>
      </w:r>
    </w:p>
    <w:p>
      <w:r>
        <w:t>[774] 編集</w:t>
      </w:r>
    </w:p>
    <w:p>
      <w:r>
        <w:t>[775] 真夏のフウカ</w:t>
      </w:r>
    </w:p>
    <w:p>
      <w:r>
        <w:t>[776] 「フウカの甘々ドスケベ誘惑♥　わざとポロリ編♥」 相手:トキサダ(記憶なし) 場所:ハニー空間の居間の椅子 服装：【水着】 備考：椅子に座った体位 記憶がないので童貞っぽいトキサダをお姉さんがいじめるプレイ パフパフ、足コキ、射精。水着をズラして挿入。 フウカから攻守逆転でトキサダが暴走気味に中出し絶頂END</w:t>
      </w:r>
    </w:p>
    <w:p>
      <w:r>
        <w:t>[777] 「淫獄の薬！　七閃二位が堕ちる時！」 相手:ヤリチン風滅忍1人 場所:ビーチ 服装：水着 補足:うつ伏せで(顔が手前、股間はほぼ見えない)(巨乳化はニャンコの仕業) ビーチでサンオイル塗るような場面からの話で、敗北時に麻痺薬か何か塗られて、既に体の自由が効かない様子 媚薬ローションを塗り口説く滅忍。胸、股間に塗られ快楽に抗えず奴隷宣言 衆人環視の中、上からのしかかって挿入。何度も中出しされて快楽堕ち 滅忍が離れるが、舌を出してアヘ顔状態。アジトに連れていって輪姦す宣言したところで暗転 後は救出したけど治療には長い時間が…</w:t>
      </w:r>
    </w:p>
    <w:p>
      <w:r>
        <w:t>[778] 編集</w:t>
      </w:r>
    </w:p>
    <w:p>
      <w:r>
        <w:t>[779] 女郎蜘蛛初音</w:t>
      </w:r>
    </w:p>
    <w:p>
      <w:r>
        <w:t>[780] 「夢中になるデート」 相手:ハツネ（八爪妖蠱）CV有 場所:神社の本殿裏 服装:初音【変身前】白パンツ→太もも下ろし、ハツネ【学生服】 性経験：処女、本番無し 参拝客が居る中で胸揉み 結界を張り遮断する 女位開けさせて胸揉み、パンツの上から手マン→下着を太ももまでずらし、何度も絶頂 キス、自らおねだりして続く。 bugbugCGサンプルページ</w:t>
      </w:r>
    </w:p>
    <w:p>
      <w:r>
        <w:t>[781] 「暴かれた処女」 相手:チャラ男A～C、コマンダー 場所:廃ビル 服装:【変身後】、白ブラ、白パンツ、手ロープ拘束With力を失わせる護符 性経験：処女（ハツネによる愛撫のみ）→処女喪失、破瓜、 敵に敗北、コマンダーはその場にやってきたチャラ男達に好きにしていいと命令する。 胸揉み＆手マン＆スマホ撮影 下着脱衣→膣舌舐め＆胸揉み 正常位で処女喪失、嫌がりながら中出し 犯され続けて快感を覚えるようになり、中出し絶頂、その後も犯され続ける 救出されるも、快楽の疼きは薄れることは無かったエンド。</w:t>
      </w:r>
    </w:p>
    <w:p>
      <w:r>
        <w:t>[782] 編集</w:t>
      </w:r>
    </w:p>
    <w:p>
      <w:r>
        <w:t>[783] 女郎蜘蛛奏子</w:t>
      </w:r>
    </w:p>
    <w:p>
      <w:r>
        <w:t>[784] 「それぞれのまどろみ」 相手:アトラク=ナクアの世界の初音（CV有り） 場所:蜘蛛の巣が張られた教室 服装:【変身前】、全裸　初音（黒ペニス） 性経験：非処女（不良に輪姦された） 奏子による過去回想。 奏子による奉仕素股 初音から乱れている所を見せなさいと命令され自慰。 絶頂しかけるが、止められる。 お預けを喰らい続けるが、許しを貰って騎乗位挿入。 蜘蛛の巣で腕拘束。 疑似精液での中出し絶頂。 bugbugCGサンプルページ</w:t>
      </w:r>
    </w:p>
    <w:p>
      <w:r>
        <w:t>[785] 「パパ活サンドイッチ」 相手:中年男性A,B 場所:ラブホテル 服装:白パンツ＆ブラのみ 敵に敗北、洗脳される。 意識があるまま、行動を操られる。 中年男性二人といっしょにラブホテルへ。 対面座位でキス＆パンツずらし手マン、後ろから胸揉み。 操られた状態で自ら対面座位挿入＆背中に足回し。 中出し懇願絶頂。 後ろの穴にも挿入、２回戦開始。 暗示が解けるが、抵抗できなかった。 初音に誤りながら中出し絶頂。 数時間後救助された、エンド。</w:t>
      </w:r>
    </w:p>
    <w:p>
      <w:r>
        <w:t>[786] 編集</w:t>
      </w:r>
    </w:p>
    <w:p>
      <w:r>
        <w:t>[787] 幻忍コテツ</w:t>
      </w:r>
    </w:p>
    <w:p>
      <w:r>
        <w:t>[788] 「コテツの初めてのDチャージ♥」 相手:トキサダ 場所:外 服装：【変身前】全裸 性経験：処女→処女喪失 外で無知ックスプレイ 手マン、胸揉み、キス 後背位挿入、羞恥心で興奮する。 ぶっかけ射精。</w:t>
      </w:r>
    </w:p>
    <w:p>
      <w:r>
        <w:t>[789] 「コテツは今日から滅忍様の便器です」 相手:滅忍A～C 場所:アジト 服装：【変身後】、破れたズボンのみ、革紐で拘束 敵に囚われて、拘束される。 目隠し、手足拘束のV字まんぐり、宙吊りで ディルド→途中から口、膣、アナルと犯される (目隠しはフィニッシュ時に外れる)</w:t>
      </w:r>
    </w:p>
    <w:p>
      <w:r>
        <w:t>[790] 編集</w:t>
      </w:r>
    </w:p>
    <w:p>
      <w:r>
        <w:t>[791] ハロウィンヴィアール</w:t>
      </w:r>
    </w:p>
    <w:p>
      <w:r>
        <w:t>[792] 「『変態』プレイ」 相手:トキサダ 場所:ヴィアール自室 服装：【変身後】 音ゲーの練習をしながらの後背立位　録画・実況もあり bugbugCGサンプルページ</w:t>
      </w:r>
    </w:p>
    <w:p>
      <w:r>
        <w:t>[793] 「絶望のファン交流会」 相手:コマンダー+ファンたち 場所: 服装： 敗北したヴィアールが、コマンダーにファンを人質される。そして脅され、全裸で踊らされる コマンダーに後ろからアナルに竿を入れら尻に中出し コマンダーに「ヴィアールを犯せ。さもなくば殺す」と脅されたファンたち+コマンダーによる両穴責め輪姦。 そして様子が配信される。ファンに何度も犯され続け完全に呆然自失状態になる 最後にはどこかの町のゴミ捨て場に放棄、通報を受け駆け付けたダイビートによってようやく救出されたのであったでEND</w:t>
      </w:r>
    </w:p>
    <w:p>
      <w:r>
        <w:t>[794] 編集</w:t>
      </w:r>
    </w:p>
    <w:p>
      <w:r>
        <w:t>[795] ハロウィンエクシール</w:t>
      </w:r>
    </w:p>
    <w:p>
      <w:r>
        <w:t>[796] 「我慢できないお化け屋敷」 相手:トキサダ 場所:お化け屋敷(竹林) 服装：衣装後　半裸 他のお客に隠れながらの声を抑えたプレイ 宙づりで身動きできないエクシールにバック絶頂中出し後 アナルにも数発中出しEND bugbugCGサンプルページ</w:t>
      </w:r>
    </w:p>
    <w:p>
      <w:r>
        <w:t>[797] 「祓魔師たちの欲望」 相手:祓魔師たち 場所:牢屋 服装：衣装後　ほぼ全裸 コマンダーに敗れ、牢屋で拘束される。祓魔師たちにゾンビとみなされ浄化と称して蝋燭プレイ 抗うが蝋燭に媚薬入りでその匂いも加わり絶頂。祓魔師の浄化の剣(肉棒)挿入に堕ち、絶頂中出し。浄化(輪姦)され続けらる 復帰には長時間を費やすEND</w:t>
      </w:r>
    </w:p>
    <w:p>
      <w:r>
        <w:t>[798] 編集</w:t>
      </w:r>
    </w:p>
    <w:p>
      <w:r>
        <w:t>[799] 白の幻身ミニシワトル</w:t>
      </w:r>
    </w:p>
    <w:p>
      <w:r>
        <w:t>[800] 「夜、教室、月光の下にて」 相手:トキサダ 場所:夜の月想館学園教室 服装：着衣 性経験：処女（破瓜血なし） bugbugCGサンプルページ</w:t>
      </w:r>
    </w:p>
    <w:p>
      <w:r>
        <w:t>[801] 「矮小なるものたちの孕み女王」 相手:ゴブリン（幻魔） 場所:ゴブリン洞窟の玉座上 服装：半裸（手足のみ残し） ゴブリン達に輪姦、孕まされ出産した子ゴブリンにも犯され続け、その後も何匹も産む。 一部は逃げられ今も生きているエンド</w:t>
      </w:r>
    </w:p>
    <w:p>
      <w:r>
        <w:t>[802] 編集</w:t>
      </w:r>
    </w:p>
    <w:p>
      <w:r>
        <w:t>[803] レジェンド・エスカレイヤー</w:t>
      </w:r>
    </w:p>
    <w:p>
      <w:r>
        <w:t>[804] 「re:初体験でドキドキ」 相手:トキサダ 場所:トキサダの部屋 服装：変身後 性経験：処女（※詳細参照） 人々の願いを具現化した姿になった結果、処女になったエスカレイヤー トキサダは恭平に許可を得たうえで処女H bugbugCGサンプルページ</w:t>
      </w:r>
    </w:p>
    <w:p>
      <w:r>
        <w:t>[805] 「救世主　闇の出産」 相手:コマンダーと触手 場所:荒廃した街 服装：変身後　ほぼ全裸 善戦しながらも力尽き敗北。磔にされ市民たちの前でコマンダーが挿入 中出し絶頂。コマンダーから黒い霧が現れ、コマンダーが黒い物体になってしまう 物体はゼリー状の触手を挿入、中出し、絶頂。ボテ腹にされ母乳を出しながら絶頂公開出産 その後、禁忌の子は討伐され復帰には長い時間を費やすEND</w:t>
      </w:r>
    </w:p>
    <w:p>
      <w:r>
        <w:t>[806] 編集</w:t>
      </w:r>
    </w:p>
    <w:p>
      <w:r>
        <w:t>[807] バビロニア・ニル</w:t>
      </w:r>
    </w:p>
    <w:p>
      <w:r>
        <w:t>[808] 「凛として獣のように」 相手:トキサダ 場所:VRルーム（ジークフリート家） 服装：衣装後　半裸(乳首は見えない) 玉座に座って右手でクパして誘うニルに愛撫のご奉仕 挿入、絶頂、外だし。2回戦の導入は騎士道的にトキサダを促し挿入 潮吹き、絶頂中出し bugbugCGサンプルページ</w:t>
      </w:r>
    </w:p>
    <w:p>
      <w:r>
        <w:t>[809] 「バビロニアの淫婦」 相手:学生たち 場所:学園 服装：衣装後　半裸 コマンダーを追うが学園に逃げ込まれ生徒を人質される 命令された学生らに輪姦されるが、因子の暴走により 童貞男子生徒をチンカスフェラしながらの騎乗位で犯し続ける それにより独自脱出。暴走を戻すのに相当の日数がかかるEND</w:t>
      </w:r>
    </w:p>
    <w:p>
      <w:r>
        <w:t>[810] 編集</w:t>
      </w:r>
    </w:p>
    <w:p>
      <w:r>
        <w:t>[811] エスカアメイズ・ファンタスマ</w:t>
      </w:r>
    </w:p>
    <w:p>
      <w:r>
        <w:t>[812] 「夢いっぱい」 相手:トキサダ 場所:トキサダの部屋 服装：変身後＆全裸アメイズ2人 性経験：あり マンネリ打破のためにパワーアップした幻術で3人に増えたアメイズと4P 衣装ありの本人はバックで挿入、全裸の幻術二人は左右からトキサダを挟んで責める カットインでトキサダに対するアナル責めあり bugbugCGサンプルページ</w:t>
      </w:r>
    </w:p>
    <w:p>
      <w:r>
        <w:t>[813] 「魔獣の母、変異の儀」 相手:男たち（途中から幻魔化） 場所:廃ビル 服装：衣装後　半裸 コマンダーに追い詰められ、気絶させられ廃ビルに 劣情を持つ男たちが集まっていて正常位で強引に輪姦 フェラ、潮吹き、改造ちんｋの中出し絶頂。因子で幻魔化した男達に犯され続ける 男たちは最終的に人間に、アメイズは長い時間を復帰に費やすEND</w:t>
      </w:r>
    </w:p>
    <w:p>
      <w:r>
        <w:t>[814] 編集</w:t>
      </w:r>
    </w:p>
    <w:p>
      <w:r>
        <w:t>[815] 閃忍アキラ</w:t>
      </w:r>
    </w:p>
    <w:p>
      <w:r>
        <w:t>[816] 「久世上弦衆頭領も後ろはヴァージン」 相手：トキサダ 場所：ダイビート部屋 衣装：全裸 性経験：初アナル アナル挿入中出し bugbugCGサンプルページ</w:t>
      </w:r>
    </w:p>
    <w:p>
      <w:r>
        <w:t>[817] 「久世上弦衆頭領はゴブリン達の穴奴隷」 相手：ゴブリン 場所：閂市市街 衣装：変身後 衆人の前でゴブリン達に四つんばいで前と後ろを犯される</w:t>
      </w:r>
    </w:p>
    <w:p>
      <w:r>
        <w:t>[818] 編集</w:t>
      </w:r>
    </w:p>
    <w:p>
      <w:r>
        <w:t>[819] 聖夜ブロクミエル</w:t>
      </w:r>
    </w:p>
    <w:p>
      <w:r>
        <w:t>[820] 「はねるサンタのプレゼント」 相手：トキサダ トキサダを突然訪ねたはねる。クリスマスにプレゼントを渡せていなかったからとまさかの「私がプレゼント」 普段は体への負担が大きいためDチャージでは本番までは滅多にやらないが、愛撫で終わらず正常位突入 互いに果てた後、はねるがえっちをゲーム的に考えやり込んだらもっと気持ちよくなれるかもとなり、まだまだ夜は終わらないEND bugbugCGサンプルページ</w:t>
      </w:r>
    </w:p>
    <w:p>
      <w:r>
        <w:t>[821] 「はねるサンタをプレゼント」 相手：強制労働させられている男たち 場所：山の洞窟の奥深くにあるオルタナスタイン残党の地下施設 エナジー不足のブロクミエルはサンタフラストに捕らえられ、地下施設にプレゼントとして置き去りにされる そこには飢えた男たちがいて、裸に剥かれて愛撫すらなく腕掴み立ちバック。イラマの前後から差分もあり 数時間経ってもなお犯され続け、心が折れる 男たち全員が満足したところで他の班の男たちが合流。終わらない その後ダイビートの調査により地下施設の存在が明るみになり即日強襲。救助され、治療には困難を極めたものの今は何とか笑顔を取り戻しているでEND</w:t>
      </w:r>
    </w:p>
    <w:p>
      <w:r>
        <w:t>[822] 編集</w:t>
      </w:r>
    </w:p>
    <w:p>
      <w:r>
        <w:t>[823] 聖夜メイファール</w:t>
      </w:r>
    </w:p>
    <w:p>
      <w:r>
        <w:t>[824] 「そのケーキは俺のモノ」 相手：トキサダ 場所：ラブホのSM対応部屋 メイファールが告白されるところに出くわし、覗き見をしてしまう。それを見咎められ、「私が誰かのものにならなくて安心しましたか？」 と言われトキサダは鬼畜化して近くのホテルのSM対応部屋に連れ込んで目隠し後ろ手拘束して責める</w:t>
      </w:r>
    </w:p>
    <w:p>
      <w:r>
        <w:t>[825] 「純白のケーキはチョコに堕ちる」 ※チョコ化は石化みたいな「固め」ではありません(重要)    悪堕ちやビッチ化で肌の色が変わる感じです チョコ化後に目ハート(瞳孔内がハートなんじゃなくて、目そのものがハート) 催淫で敏感化され、催眠＋触手＋2穴＋乳首攻めの完堕ち 〆に幻魔に命令されて街で破壊活動行い、なんとかダイビートに捕獲され救出・治療されたけど記憶は残ったので守るべき街を自ら喜んで 破壊していたトラウマで完全回復までは時間がかかったと語られEND</w:t>
      </w:r>
    </w:p>
    <w:p>
      <w:r>
        <w:t>[826] 編集</w:t>
      </w:r>
    </w:p>
    <w:p>
      <w:r>
        <w:t>[827] 正月ナリカ</w:t>
      </w:r>
    </w:p>
    <w:p>
      <w:r>
        <w:t>[828] 「夜のナリカを召し上がれ」 相手：トキサダ 場所：ダイビート食堂厨房 衣装：晴着（下半身のみ露出） 夜食後食堂で立ちバック　　途中で警備員の見回りがあり応対中のトキサダをナリカが隠れたまま性的いたずら→強制射精　　警備員退出後トキサダ怒りのスパンキング＆アナルローターでお仕置き bugbugCGサンプルページ</w:t>
      </w:r>
    </w:p>
    <w:p>
      <w:r>
        <w:t>[829] 「官能の宴」 相手：滅忍とナリカファンのおっさん複数 場所：和風の部屋の中 服装：ほぼ全裸 CGは仰向けで大の字になってる女体盛り 目覚めると拘束されており、原因は睡眠不足と油断。おっさんが近付いて、母乳が飲みたいと言う 滅忍からの改造とクスリで母乳が出るようになり、イチゴと母乳でイチゴミルクとして弄ばれる おっさんがマ〇コからの潮で刺身を食べる。興奮してきて口と膣に竿挿入、中出し おっさんを説得して脱出しようとするが「おかわり」で大勢のおっさんが追加　～時が流れ～ 侵され続けるナリカ。命が消える直前に救出できたが復帰までに長い時間がっていうエピローグ</w:t>
      </w:r>
    </w:p>
    <w:p>
      <w:r>
        <w:t>[830] 編集</w:t>
      </w:r>
    </w:p>
    <w:p>
      <w:r>
        <w:t>[831] 正月ポラリス</w:t>
      </w:r>
    </w:p>
    <w:p>
      <w:r>
        <w:t>[832] 「壁の向こうで見えている」 相手：トキサダ 場所：神社のお堂 上弦衆謹製の認識阻害のお札で壁の向こうの参拝客にバレないように後ろから攻めて ポラリスの透視能力でお祈りする参拝客を壁があり見えないのに目が合ったと誤認して背徳があるプレイ bugbugCGサンプルページ</w:t>
      </w:r>
    </w:p>
    <w:p>
      <w:r>
        <w:t>[833] 「電流神騎堕とし」 相手：コマンダー 服装：衣装後　着物の前だけをはだけて 拘束された状態でM字開脚で配信もされているという。局部の撮影で精神攻撃 電気責め、そしてクリと乳首が肥大化する仕掛けが発動。徐々に感じはじめコマンダー挿入、潮吹き 子宮内にも電気を発する玉を仕込まれており、責められおかしくなったポラリスは快楽堕ち 救助されたが、心の回復には時間を要し、治った後もAEDを自分に貼って試そうとするようになってしまったという終わり</w:t>
      </w:r>
    </w:p>
    <w:p>
      <w:r>
        <w:t>[834] 編集</w:t>
      </w:r>
    </w:p>
    <w:p>
      <w:r>
        <w:t>[835] 正月タイガージョナ</w:t>
      </w:r>
    </w:p>
    <w:p>
      <w:r>
        <w:t>[836] 「決闘！　姫始め！」 相手：トキサダ 場所：自室ベッド 衣装：晴着半脱ぎ 組手がしたいジョナと姫初めがしたいトキサダでその気にさせれば勝利のH組手（開脚正常位）　プカルル製媚薬入りお屠蘇の投与でトキサダ勝利→射精　媚薬効き過ぎでアナルでもう一発→撃チン bugbugCGサンプルページ</w:t>
      </w:r>
    </w:p>
    <w:p>
      <w:r>
        <w:t>[837] 「新春オナニーショウ」 相手：オラついた性犯罪者たち 毒を飲ませたとコマンダーから告げられ、男たちの囲まれて自慰強要 バイブ挿入。こんな気持ちいいの知らない→チンポ挿入、メスにしてくれて感謝 お尻突き出しな絵。目が上に向いたアへ顔ッポイの有り</w:t>
      </w:r>
    </w:p>
    <w:p>
      <w:r>
        <w:t>[838] 編集</w:t>
      </w:r>
    </w:p>
    <w:p>
      <w:r>
        <w:t>[839] バレンタインサイカ</w:t>
      </w:r>
    </w:p>
    <w:p>
      <w:r>
        <w:t>[840] 「サイカは襲われても文句の言えないエロメイド」 相手：トキサダ Dチャージの際に絶対服従の条件をつけて窓掃除をしている最中に窓際で服をはだけさせて挿入 途中でにゃんこからもらった心が読めるお札を貼り、サイカの心を読みながらSEX。その際は「トキサダになら毎日襲われてもいい」みたいに赤裸々な発言がある 暗転後、お風呂で2回戦～をやった旨が話されて終了（こっちはCGなし） bugbugCGサンプルページ</w:t>
      </w:r>
    </w:p>
    <w:p>
      <w:r>
        <w:t>[841] 「サイカはチョコ配り奴隷でございます」 相手：学生ら(女性経験が誰もないなどの設定) 場所：学園 衣装：衣装後（大破の立ち絵） コマンダーに敗北したサイカが、裸にリボンを巻いた格好（大破の立ち絵）で学園に連れていかれ、そこにいた学生の身の安全のために体を差し出す 胸にチョコを挟んでなめさせる。チョコが溶ける（イラスト差分）。学生らにパイズリと膣に挿入 学生に叩かれる。触発された学生たちが陰茎を突き付けて奉仕させる。叩かれたりしながら射精されて絶頂 暗転して助けに来るまでずっと奉仕を強制させられていた旨が書かれて終了</w:t>
      </w:r>
    </w:p>
    <w:p>
      <w:r>
        <w:t>[842] 編集</w:t>
      </w:r>
    </w:p>
    <w:p>
      <w:r>
        <w:t>[843] バレンタインリコリス</w:t>
      </w:r>
    </w:p>
    <w:p>
      <w:r>
        <w:t>[844] 「NTR報告されながら足コキで喜ぶロリコン長官」 相手:トキサダ 場所:トキサダの部屋 服装：【変身後】着衣、下着無し 足コキしながら、言葉責め。 おじさんにキスされ、尻を鷲掴みにされ、犯され、穴奴隷宣言をした。 と寝取られ語りで、トキサダ射精。 煽られながらトキサダ挿入、赤ちゃん作る宣言で中出し絶頂。</w:t>
      </w:r>
    </w:p>
    <w:p>
      <w:r>
        <w:t>[845] 「リコリスは中年親父専用の穴奴隷」 相手:以前からリコリスを狙ってた金持ちの中年オヤジ 場所：男の屋敷 衣装：【変身後】、衣装半壊、ロープ縛り 献上品として拉致られ、口にチョコを咥えてキス。執拗なキス責めからの愛撫。挿入直前、許しをと媚びを売るが裏切られ挿入 子宮にラブラブキスされたら感じまくるり、赤ちゃん作りたくないザーメン出さないでとアヘアへ声 中出し以外なら何でもするおじさまにご奉仕するからと必死のアヘアへ懇願 勝手に気持ちよくなる男に「おじ様嫌い嫌い嫌い」とあまったる声で連呼。中出し その後……仕方なくと言いながら即本当はエッチもチンポ好きとか言う お嫁さんにして妊娠させてと甘えるように誘導される 好き好き言いながら中出しされる。助けはまだこないままEND</w:t>
      </w:r>
    </w:p>
    <w:p>
      <w:r>
        <w:t>[846] 編集</w:t>
      </w:r>
    </w:p>
    <w:p>
      <w:r>
        <w:t>[847] 超昂閃忍チルカ</w:t>
      </w:r>
    </w:p>
    <w:p>
      <w:r>
        <w:t>[848] 「支配の隷属をあなたに(純愛編)」 相手:トキサダ 場所:トキサダの部屋 服装：【変身後】半裸 にゃんこ先生のお陰で超昴でのHの流れ 『主従の淫紋のお札』(男女の絆を深め、レベル1～5と段階があり濃厚な主従関係になる)も込みで 正常位で両手を繋いでチルカに実況させて中出し bugbugCGサンプルページ</w:t>
      </w:r>
    </w:p>
    <w:p>
      <w:r>
        <w:t>[849] 「支配の隷属をあなたに(敗北編)」 相手:一般市民のおじ様達 場所:繁華街 服装：【変身後】半裸 補足：純愛H後　純愛も敗北も同じ『淫紋』。敗北だと奴隷 下忍に人質を取られ敗北。一般市民に催眠術(激しい発情状態で放置すれば発狂死するもの)を掛けられる チルカの献身的さでおじ様達と騎乗位中出し 下忍に仕掛けられた『主従の淫紋』(セックスしている相手を奴隷にする)が発動 頭領との『淫紋』がおじ様達へと塗り替えられながらの奴隷宣言快楽堕ち中出し 暗転後、救出され淫紋は排除。しかし、突発的な性衝動は残ってしまう</w:t>
      </w:r>
    </w:p>
    <w:p>
      <w:r>
        <w:t>[850] 編集</w:t>
      </w:r>
    </w:p>
    <w:p>
      <w:r>
        <w:t>[851] 体育祭のハルカ</w:t>
      </w:r>
    </w:p>
    <w:p>
      <w:r>
        <w:t>[852] 「体育倉庫で、秘密の。」 相手： 場所： 衣装：上下着用・ともに半ずらし 性経験： 舞台は敗北と同じで、体育倉庫に閉じ込められたのでせっかくなので後背位 bugbugCGサンプルページ</w:t>
      </w:r>
    </w:p>
    <w:p>
      <w:r>
        <w:t>[853] 「偽りの凌辱」 相手：バレー部監督と男子部員達 目覚めたら潜入した学校のバレー部監督と二人きりで、女子生徒が捕まって脅迫されているらしいので凌辱される ブルマ着衣ずらしアナル挿入中出し、手マン。男子部員呼び寄せられて２穴プラスαぶっかけ。まだまだ続くで暗転、救出まで犯される 女子部員が人質ということすら嘘でハルカさんはしばらく暗かったエピローグ</w:t>
      </w:r>
    </w:p>
    <w:p>
      <w:r>
        <w:t>[854] 編集</w:t>
      </w:r>
    </w:p>
    <w:p>
      <w:r>
        <w:t>[855] 体育祭のヤブルー</w:t>
      </w:r>
    </w:p>
    <w:p>
      <w:r>
        <w:t>[856] 「秘密の体育館倉庫裏」 相手:トキサダ 場所:体育倉庫裏(青姦) 服装：体操着(上半脱ぎ下半ずらし) 性経験：前経験済み＋初アナル 二人で学園パトロール中、ヤブルーの体操着姿に欲情するトキサダ。熱射病アラート下で生徒が居ない体育倉庫裏で青姦を敢行。 壁に手を突かせてバックで一発。二発目は初アナルへ。　尻では受粉出来ない事を勿体無がるもアヘ顔で尻出しフィニッシュ。 事後ジュースを買って来て休憩。ヤブルーが全裸になり(裸立ち絵あり)胸の谷間にジュースを注いで飲ませてくれる。(CGなし)トキサダ２ℓ完飲。 bugbugCGサンプルページ</w:t>
      </w:r>
    </w:p>
    <w:p>
      <w:r>
        <w:t>[857] 「究極の美を目指して」 敗北したヤブルーのだらしない体を見たヘルスフラストによる凌辱。公開ファックマラソンと題してヤブルーを（前向きで）抱え上げて衆人環視の中で移動しながら犯す 最初は抵抗していたヤブルーだが、快感で頭が朦朧としてきた頃にヘルスフラストの「美を手に入れられる」等の発言を聞いて、 「雄しべ様（長官）ももっと褒めてくれるかも」と思い、そこから堕ち。そこからヘルスフラストをお師匠様と呼び、失禁や中出しを経て終了 後日、正気に戻ったが痩せようとするのをトキサダが止めたとう小話で終了</w:t>
      </w:r>
    </w:p>
    <w:p>
      <w:r>
        <w:t>[858] 編集</w:t>
      </w:r>
    </w:p>
    <w:p>
      <w:r>
        <w:t>[859] 体育祭のノノノ</w:t>
      </w:r>
    </w:p>
    <w:p>
      <w:r>
        <w:t>[860] 「のののの特訓」 相手:トキサダ 場所:基地内トレーニングジム 服装：陸上ユニフォーム(上半脱ぎ下半ずらし) ジムでトレーニング中どうにかしてサボろうと企むのののをマットの上でマンぐり返しに固定したのちHトレーニングでお仕置き。 結果前転するたびに股間が濡れる身体になってしまうののの。 bugbugCGサンプルページ</w:t>
      </w:r>
    </w:p>
    <w:p>
      <w:r>
        <w:t>[861] 「地獄の特訓」 陸上部女子たちと共にコマンダーに連れ去られる。コマンダーの資金源として、体を売るために調教されそうになった一般人を守るために、率先して調教に名乗りを上げて調教開始 体が固いノノノは股割りで骨折の危機を感じて悲鳴を上げるが、バトンを後ろの穴に刺されて媚薬を入れられ さらには口からも媚薬が盛られてしまう。心が折れて命乞いするが調教は続いて挿入され、痛みと快楽がごっちゃになり堕ちる 終了後、次の犠牲者が選ばれそうになるが、ノノノが「まだ足りない」と言って、調教が再開される 後日、回復後にぽつりと「我、がんばった」と言ったと補足されてEND</w:t>
      </w:r>
    </w:p>
    <w:p>
      <w:r>
        <w:t>[862] 編集</w:t>
      </w:r>
    </w:p>
    <w:p>
      <w:r>
        <w:t>[863] ビートブラスト・アサギ</w:t>
      </w:r>
    </w:p>
    <w:p>
      <w:r>
        <w:t>[864] 「起き抜けDチャージ」 相手:トキサダ 場所：トキサダの部屋のベッドの上 服装：私服開け状態、灰色風呂開け、灰色パンツずらし、黒ストッキング破れ 性経験：非処女 寝ているトキサダにフェラ、騎乗位挿入したタイミングでトキサダが目を覚ます。 胸揉ませ、孕ませるつもりの中出し希望からの中出し絶頂。 妊娠したら責任とってね、エンド。 bugbugCGサンプルページ</w:t>
      </w:r>
    </w:p>
    <w:p>
      <w:r>
        <w:t>[865] 「エンドレスゴブリンナイト！」 相手:複数のゴブリン 場所：薄暗い洞窟 服装：【変身後】、衣装半壊、胸出し状態、鎖付き首輪、途中がらガラス瓶をぶっ刺される。 ゴブリンに敗北、目を覚ますと薄暗い洞窟だった。 後背位の形で前後挿入。口射＆中出し絶頂させられる。 ゴブリンが交代して犯され、口射＆中出し絶頂させられる。 その後も犯され続け、腹が膨らまれ、両穴に瓶をぶっ刺される。 完堕ちした状態でゴブリンに犯される。 ３日３晩犯され救出される。 その後たった１日で復帰した。</w:t>
      </w:r>
    </w:p>
    <w:p>
      <w:r>
        <w:t>[866] 編集</w:t>
      </w:r>
    </w:p>
    <w:p>
      <w:r>
        <w:t>[867] 閃忍ユキカゼ</w:t>
      </w:r>
    </w:p>
    <w:p>
      <w:r>
        <w:t>[868] 「嬉し恥ずかし龍輪功」 相手:超昂主人公 場所:ダイビート個室 服装:全裸 床上手になる為と言う理由で超昂主人公と純愛エロ</w:t>
      </w:r>
    </w:p>
    <w:p>
      <w:r>
        <w:t>[869] 「エロ本の世界で嬲られて」 相手:黒竿師たち 場所:(エロ)本の世界 服装:閃忍コス半脱ぎ 敵(ブックフラスト)に敗北して(エロ)本の世界に閉じ込められる。肉体の主導権が奪われ敵に捕まって調教されて堕ちたと催眠された形で無理やり黒竿師たちに犯され卑猥な言葉(ノリノリ淫語多目)を言わされ肉体をもてあそばれる(ピアッシング、チクピとクリピ引っ張られて白目絶頂からの笑顔でWピース) その後、トキサダが救出に来る。リフレッシュとしてユキカゼとトキサダやる(CGなし)</w:t>
      </w:r>
    </w:p>
    <w:p>
      <w:r>
        <w:t>[870] 編集</w:t>
      </w:r>
    </w:p>
    <w:p>
      <w:r>
        <w:t>[871] 閃忍アマネ</w:t>
      </w:r>
    </w:p>
    <w:p>
      <w:r>
        <w:t>[872] 「背後からこっそりサプライズ」 場所：路地裏 衣装：私服 路地裏で立ちバック素股。クンニ、誉め殺し系の言葉責め 表通りの人に気づかれるスリルを感じながら立ちバック挿入 bugbugCGサンプルページ</w:t>
      </w:r>
    </w:p>
    <w:p>
      <w:r>
        <w:t>[873] 「くのいち剣士地蟲淫獄の巻」 相手：蟲(ヒル 地虫で親指サイズ)　巨大ミミズ(デカ目のヒル？CG無し）滅忍 衣装：ほぼ全裸　局部を露出したインナー残しって感じ　　　バンザイ拘束 滅忍にぶっ通しで犯され白濁塗れだが、キッとした表情のままノーダメージからスタート 媚薬を出すヒルが首から下の各所に満遍無く肌に付着 (大量ではなく適度！？に極端に嫌悪感を感じでもない。個人差あり) 巨大ミミズが膣から入ってボテ腹になる 滅忍がアナルに挿入、射精。さすがにトロ顔満身創痍で救出</w:t>
      </w:r>
    </w:p>
    <w:p>
      <w:r>
        <w:t>[874] 編集</w:t>
      </w:r>
    </w:p>
    <w:p>
      <w:r>
        <w:t>[875] エスカトパーズ・ミスティカル</w:t>
      </w:r>
    </w:p>
    <w:p>
      <w:r>
        <w:t>[876] 「緊急事態にひっそりと」 相手：トキサダ 場所：廃ラブホテル 衣装：【変身後】,半裸,背面座位 深夜に連戦でエナジーが切れかけて逃げていたところにトキサダが合流、廃ラブホテルに隠れて補給H トキサダに背中を預ける体勢、興が乗ってトキサダが自身の指を触手化、口内、胸、秘所の３点愛撫で絶頂、軽い悪役ロール有り トパーズから本番おねだり、挿入＆胸責め、お互いに興奮して絶頂 トパーズからさらに２回戦をおねだりしたところでシーンは終了、〆に正気に戻ったトパーズが再び戦場に飛び出すのを見送ってエンド 全体的にイチャイチャ bugbugCGサンプルページ</w:t>
      </w:r>
    </w:p>
    <w:p>
      <w:r>
        <w:t>[877] 「敗北戦士に催眠調教」 相手：一般市民 場所：断絶した空間 衣装：【変身後】、半裸 戦闘中に罠に誘い込まれ次元の穴に巻き込まれる 「人類は敗北、自身が最後の希望、敗北して処罰＆特訓」という認識改変を受けた状態で、断絶した空間でスタート 両手と首をギロチン拘束された状態で市民役の男に特訓への感謝を口にしながら犯される 二人目の際は衆人環視で発情、「弱くてごめんなさい」と謝罪、３人目が正面からイマラチオ【CG有り】 尻叩き＆指でのアナル責め、市民役たちからの罵声で心が折れて負け犬＆便器ヒーロー宣言、快楽堕ち 辛うじて発見されるも事故の認識が曖昧になるまでやられており回復には時間を要したエンド</w:t>
      </w:r>
    </w:p>
    <w:p>
      <w:r>
        <w:t>[878] 編集</w:t>
      </w:r>
    </w:p>
    <w:p>
      <w:r>
        <w:t>[879] エスカ・オニキス</w:t>
      </w:r>
    </w:p>
    <w:p>
      <w:r>
        <w:t>[880] 「悪夢を超えて」 相手：トキサダ 場所：トキサダの部屋 衣装：【変身前】、頭のリボン以外全裸 性経験：非処女、凌辱経験有り 負のエナジーを注ぐために、日常的に性的虐待を受けていた。 双方が気持ちよくなるエッチを試みる。 お互いベッドの上で横になり、手コキ。 アルファが上に乗り、素股→挿入。 女性上位で交合。 妊娠することを挑発、背中を大きくのけぞらせて中出し絶頂。 アルファのCGは途中で大きく３回変化する。</w:t>
      </w:r>
    </w:p>
    <w:p>
      <w:r>
        <w:t>[881] 「肉便器人形はきれいに使いましょう」 相手：一般の成人男性（男性A、B、C、L） 場所：夜の閂市の路地裏 衣装：【変身後】、コスチューム半壊 コマンダー達に敗北。 一般の成人男性は夜、アルファに呼び止められる、抱いてほしいと。 アルファは操られている訳では無いが、市民を人質に取られて、コマンダーの言う事を聞かされる状態。 軽い前戯の後、立位で挿入、キスされ、膣内射精。 二人目の男に犯される。 三人目の男にアナルを犯され、その後幾人にも犯され続ける。 十二人目の浮浪者に垢じみた汚根で犯された後、仲間を呼ばれお持ち帰りされる。 救助されるものの、人間としての感覚が戻ることは時間がかかった。 浮浪者の名前は超昂天使エスカレイヤー(原作)の鬼畜H「汚辱の公園」に登場する路上生活者と同じ。</w:t>
      </w:r>
    </w:p>
    <w:p>
      <w:r>
        <w:t>[882] 編集</w:t>
      </w:r>
    </w:p>
    <w:p>
      <w:r>
        <w:t>[883] ブライド・リルカ</w:t>
      </w:r>
    </w:p>
    <w:p>
      <w:r>
        <w:t>[884] 「夜空の下で熱いダンスを」 相手:トキサダ 場所:VR空間で作り出した舞踏会のバルコニー 服装:【変身後】→【変身前】、黒パンツ太もも下ろし 後ろから、胸もみ、手マン。 足上げ挿入→中出し絶頂。 １２時の鐘がなり衣装はそのまま変身前へ。(瑠理顔CG差分有り) ２回戦目、中出し絶頂。 bugbugCGサンプルページ</w:t>
      </w:r>
    </w:p>
    <w:p>
      <w:r>
        <w:t>[885] 「灰被りの魔女　淫獄の舞踏会」 相手:貴族（ウェーブフラスト）、王子（コマンダー）、男達 場所:リルカが作り出した異空間の舞踏会会場 服装:【変身後】、衣装半壊、黒パンツずらし挿入 戦闘中ウェーブフラストの催眠光線にかかる。 その場にいたコマンダー達含む全員が洗脳状態となる。 ５Pプレイ、リルカ騎乗位＋両手コキ＋フェラ 洗脳状態のリルカから貴族へ騎乗位挿入。王子へフェラ(ひょっとこCG差分有り)。中出し絶頂。 絶頂後リルカの人格が戻る。 混乱状態のまま、更にアナル挿入(カットインCG差分有り)→中出し＆ぶっかけ絶頂。 饗宴は続く、救出描写無し。</w:t>
      </w:r>
    </w:p>
    <w:p>
      <w:r>
        <w:t>[886] 編集</w:t>
      </w:r>
    </w:p>
    <w:p>
      <w:r>
        <w:t>[887] ブライド・スバル</w:t>
      </w:r>
    </w:p>
    <w:p>
      <w:r>
        <w:t>[888] 「ラブラブ夫婦プレイ」 相手：トキサダ 場所：上弦の里のトキサダ用和寝室 衣装：花嫁コス半脱ぎ（上半身おろし胸だし・下半身まくり上げ/パンツずらし） 状況：対面座位・背中から視点 上弦の里に二人で出張した晩スバルの花嫁姿に興奮してチャージ。 前半はお互い酔いも有り夫婦同士っぽい優しいスローSEX、からの後半は激しい孕まSEX中出し。 bugbugCGサンプルページ</w:t>
      </w:r>
    </w:p>
    <w:p>
      <w:r>
        <w:t>[889] 「花嫁スバルをNTR」 相手：おっさん 場所：旅館のような寝室 衣装：ほぼ全裸 状況：快楽堕ち・催眠状態・妊娠等なし 敵に敗北後・特殊な指輪によって催眠状態に 自分は人妻であり夫のミスで会社に多大な損害が発生しそうだという設定に洗脳 やむなく夫の取引先の男だと名乗るおっさんに体を預けることになる おっさんの執拗な責めにやがて快楽で押し流されてしまい濃厚な不倫エッチでNTR その後基地に帰還して周囲には気付かれていないが洗脳は解けておらず定期的におっさんに体を貪られている やがて後日、スバルが素人AVに出演している動画が発見される ハードな表現は無く、おっさんのねちねちとした責めに人妻状態のスバルが快楽墜ちして押し流される展開・エッチ中の洗脳解除は無し</w:t>
      </w:r>
    </w:p>
    <w:p>
      <w:r>
        <w:t>[890] 編集</w:t>
      </w:r>
    </w:p>
    <w:p>
      <w:r>
        <w:t>[891] ブライド・クルル</w:t>
      </w:r>
    </w:p>
    <w:p>
      <w:r>
        <w:t>[892] 「リス少女は襲いたい」 相手：トキサダ 場所：ラブホ 衣装：【変身後】上下ずらし 長官がクルルを毎日もふもふしてたら発情したのでラブホへ 前半クルル攻め(言葉責めなどしつつおちんちんいじめ)・後半逆転おちんちん勝利 bugbugCGサンプルページ</w:t>
      </w:r>
    </w:p>
    <w:p>
      <w:r>
        <w:t>[893] 「狂乱のの花嫁養成所」 相手：滅忍 場所：調教部屋 体位：正面から見たバック状態 敵に敗北したクルルは花嫁養成所という名前の調教施設に送られる。そこでは複数の女性が捕らわれている 食事の時間だとしてドッグフード（途中精液などもかけられる）を四つん這い状態で無理矢理食べさせられるが、嫌がるクルルは罰として後ろから無理矢理挿入され激痛に苦しむ しかし食事と精液には口にした者の感度を異常に上昇させる成分が含まれており、クルルは常人では発狂するレベルの快感に襲われるようになる あまりに強すぎる快感の苦しみから逃れる為、ついにクルルは自分を犯す滅忍に媚びるようになる しかし凌辱は続き完全に屈服したクルルは、最後には排卵しながら中出し懇願してしまい容赦なく中に出される その後、花嫁養成所はダイビートによって発見され完全処理される</w:t>
      </w:r>
    </w:p>
    <w:p>
      <w:r>
        <w:t>[894] 編集</w:t>
      </w:r>
    </w:p>
    <w:p>
      <w:r>
        <w:t>[895] 真夏のアズエル</w:t>
      </w:r>
    </w:p>
    <w:p>
      <w:r>
        <w:t>[896] 「海辺で二人きり」 相手：トキサダ 場所：岩陰 衣装：上下とも半ずらし・メガネ有り M字開脚挿入で3回戦。全部ナカダシ bugbugCGサンプルページ</w:t>
      </w:r>
    </w:p>
    <w:p>
      <w:r>
        <w:t>[897] 「天使長の堕ちた先」 相手：ザイン＋1人追加の3P 場所：岩陰 衣装：上下とも半ずらし・メガネ有り ジュゴンが出て来て歌って体から力が抜ける ザインと対面座位で3発（2発？） もう一人にケツ穴でサンドイッチ 快楽堕ちでザイン敗北</w:t>
      </w:r>
    </w:p>
    <w:p>
      <w:r>
        <w:t>[898] 編集</w:t>
      </w:r>
    </w:p>
    <w:p>
      <w:r>
        <w:t>[899] 真夏のメガエル</w:t>
      </w:r>
    </w:p>
    <w:p>
      <w:r>
        <w:t>[900] 「メガエルとおちんちんあそび！」 相手：トキサダ 場所：砂浜 服装：【変身後】上着衣・下丸出し 『九大神騎主催・えっちなお勉強会(天使長はハブ)』の存在が明らかに メガ美はそこの門下生。学んだエロテクでパトロール中なのにトキサダをノリノリ逆レ トキサダも反撃でアナルに日焼け止めのボトルを挿入するなどして散々遊んで帰るとユーノに『仲良いわね』などと嫌味を言われる bugbugCGサンプルページ</w:t>
      </w:r>
    </w:p>
    <w:p>
      <w:r>
        <w:t>[901] 「メガエルの強制体験学習」 相手：半魚人 場所：砂浜 服装：【変身後】上ずらし・下丸出し 半魚人幻魔たちの罠に掛かり拘束され、殺した分を産んでもらう、と言われ半魚人の棘付き巨根を挿入 子宮に卵を産み付けられ、続けてオスの半魚人が挿入して精液をかけて受精させる（断面CG有り） 卵はすぐに孵化、子宮で暴れる半魚人の子供たちを感じながら魚を出産 多くの命を生み出した後、気絶して海面に浮かんでるのを発見された 途中、無意識に治癒の奇跡を使って自身の体を作り変えて、痛みが快感になるようになり快楽堕ち状態</w:t>
      </w:r>
    </w:p>
    <w:p>
      <w:r>
        <w:t>[902] 編集</w:t>
      </w:r>
    </w:p>
    <w:p>
      <w:r>
        <w:t>[903] 真夏のエスカ・ルビー</w:t>
      </w:r>
    </w:p>
    <w:p>
      <w:r>
        <w:t>[904] 「仮想空間プールでH」 相手：トキサダ 場所：VR空間のプール 衣装：【変身後】着衣・胸のみズリおろし 立ちバック 中だし 外だし　断面差分あり キス差分あり bugbugCGサンプルページ</w:t>
      </w:r>
    </w:p>
    <w:p>
      <w:r>
        <w:t>[905] 「水泳部オナホ合宿」 相手：CGは4P　テキストは6人(1人はクラスメイト) 場所：更衣室 衣装：【変身後】、胸先端部のみ露出・下半身ずらし性器肛門露出 ウェーブフラストに敗北し意識を失い連れ去られる 更衣室で目覚めたルビー、正気ではない様子の水着の男たちに囲まれており逃げようとするも 狭くて逃げ場がなく追い詰められ、男たちに催眠がかけられていると察し、我慢して身体を差し出す 男の中の1人がクラスメイトで「園崎」呼びされ顔面蒼白のルビー 園崎呼びされ続けたルビーは「名前で呼ばないで」 みんな園崎が超昂戦士のエッチな姿で戦ってるのを授業中もスマホで見てる、みんな園崎に精液飲ませたがってると言われ言葉が出ないルビー 何とか救助され男たちの記憶処理等もされた。その日以降ルビーが夏の間プールに行きたいと言い出すことはなかったという</w:t>
      </w:r>
    </w:p>
    <w:p>
      <w:r>
        <w:t>[906] 編集</w:t>
      </w:r>
    </w:p>
    <w:p>
      <w:r>
        <w:t>[907] 真夏のノドカ</w:t>
      </w:r>
    </w:p>
    <w:p>
      <w:r>
        <w:t>[908] 「分からせHは海辺にて」 相手：トキサダ 場所：プライベートビーチ 服装：水着半脱ぎ 動くの面倒だからマグロでいいならと、ノドカに背面寝バック 前からのアナル、外だし潮吹き 暗転後、4回戦目中出し　　ムワァッな絵 bugbugCGサンプルページ</w:t>
      </w:r>
    </w:p>
    <w:p>
      <w:r>
        <w:t>[909] 「アイドルAVデビュー撮影」 相手：AV男優二人 場所：どこかの学校のプール 服装：水着半ずらし 敗北しどこかのプールで目覚めたノドカ。怪人に依頼されたという男たちによるAV撮影 男たちの愛撫に否応なく感じさせられていく中、醜く不快なだけだった感情の音が次第にライブを見た観客たちのような純粋な興奮の音に変わっていくのをノドカは感じ取っていく 2人の男に両脇から肩と膝を抱かれM字に持ち上げられ挿入。自分のものとは思えない獣のような声をあげ激しく喘ぐノドカ 自分の歌声(喘ぎ声)を求める男からは純粋なファンと同じような感情の音をぶつけられ、ライブの中にいるような高揚感を感じ、そしてライブの最高潮を迎えたような気分の中で絶頂 余韻に浸りつつ、溢れ出る精液を「熱を持った声援が抜け落ちる」と惜しむノドカに他の男たちがアンコールを提案 まだ歌える、もっとライブができるとハイになった感情の中幸せに包まれていくノドカ 気持ちよさだけが頭を満たし、自分の歌声と観客の昂りだけの世界に身も心も浸り、体力が尽きるまでひたすら乱れ続け、男優敗北 その後無事救出されたが、撮影データはネットにアップされ密かに出回り続けるのであったでEND</w:t>
      </w:r>
    </w:p>
    <w:p>
      <w:r>
        <w:t>[910] 編集</w:t>
      </w:r>
    </w:p>
    <w:p>
      <w:r>
        <w:t>[911] 真夏のイーイー</w:t>
      </w:r>
    </w:p>
    <w:p>
      <w:r>
        <w:t>[912] 「ビニールプールでたっぷりと」 相手：トキサダ 場所：基地内の庭にプールを設置 服装：水着半脱ぎ 丸いプールで遊びからのＤチャージ 指マンからの挿入、中出し。 暗転後、ぶっかけドロドロイーイーに中出し bugbugCGサンプルページ</w:t>
      </w:r>
    </w:p>
    <w:p>
      <w:r>
        <w:t>[913] 「凌辱のビーチサイド」 相手：タコ（触手） 場所：海辺 服装：水着半脱ぎ 捕捉：バックに近い体勢で吊りあげられて左側にお尻。右側に上半身。乳首や顔は見える構図。簡潔に言えば快楽堕ち系で苦痛要素はほぼ無し シーフラストに負けてタコ足で吊られる 細い触手で催淫粘液を塗り込まれ、マンコ、乳首を攻められる ぶっといタコ足で挿入され、痛いはずなのに気持ちよくて喘いでしまい 細い触手3本でアナル攻めお腹かき回され絵になって、内心では拒んでいたものの最後は気持ち良いと答え、もっと気持ちよくしてくださいと懇願 中出し絶頂、大量に出されて歪にお腹が膨らんでフィニッシュ その後、救出され懸命の治療が施されたが、心身ともに徹底的に破壊されたイーイーが元に戻るには記憶消去と長時間の治療が必要だったエンド</w:t>
      </w:r>
    </w:p>
    <w:p>
      <w:r>
        <w:t>[914] 編集</w:t>
      </w:r>
    </w:p>
    <w:p>
      <w:r>
        <w:t>[915] 閃忍マチ</w:t>
      </w:r>
    </w:p>
    <w:p>
      <w:r>
        <w:t>[916] 「お町のらぶらぶ洗体プレイ❤」 相手：ランス 場所：ラブホ 服装：マイクロビキニ 性経験： ランスが猫屋敷の媚薬をお町にぶっかける いつものラブホに連れ込まれる マイクロビキニ着たお町でマットプレイ 密着騎乗位で中出し。暗転して子芝居はいって暗転。中出しEND bugbugCGサンプルページ</w:t>
      </w:r>
    </w:p>
    <w:p>
      <w:r>
        <w:t>[917] 「ファン感謝祭❤ お町のAVデビュー作品撮影会❤」 相手：ファン20人 場所：ラブホ 服装：変身コス・上下はだけ 捕捉： コマンダーに敗北しラブホに連れ込まれ、グラビアの仕事してて出来たファンを集めてAV撮影会 麻痺薬打たれて体の自由が利かない。男二人とお町の正常位3Pの形 挿入した男は即暴発。乳揉んでチンコ弄ってた男は口に突っ込んだり、口と腔内に射精される 暗転後、（暗転時に20人くらいから3巡回で輪姦される）最初の男に犯され続けるお町は目に光なく虚ろな表情でピース 次の新作AVの告知しながら、腔内射精END</w:t>
      </w:r>
    </w:p>
    <w:p>
      <w:r>
        <w:t>[918] 編集</w:t>
      </w:r>
    </w:p>
    <w:p>
      <w:r>
        <w:t>[919] 閃忍ワーグ</w:t>
      </w:r>
    </w:p>
    <w:p>
      <w:r>
        <w:t>[920] 「友達同士でセックスなんて普通なんだよ（嘘）」 相手：ランス 場所：室内（チェア上） 衣装：【変身前】ブラウスのみ（おっぱい無し） 椅子に座って膝の上にワーグを乗せる姿勢でセックス ※友達同士ならセックスするのが普通と騙されている</w:t>
      </w:r>
    </w:p>
    <w:p>
      <w:r>
        <w:t>[921] 「魔人ワーグはちんぽ中毒になりたくない（なる）」 相手：滅忍 場所：滅忍の隠れ家 衣装：【変身後】上着のみ　→全裸 媚薬を盛られていつものマンションへ連れ込まれる 無敵結界は媚薬程度なら驚異じゃないので通してしまうらしい 快楽堕ちしてマンションに同棲する感じ</w:t>
      </w:r>
    </w:p>
    <w:p>
      <w:r>
        <w:t>[922] 編集</w:t>
      </w:r>
    </w:p>
    <w:p>
      <w:r>
        <w:t>[923] ハロウィンニコール</w:t>
      </w:r>
    </w:p>
    <w:p>
      <w:r>
        <w:t>[924] 「ニコールのラブラブ新婚生活」 相手：トキサダ 場所：VRルーム内 服装：【変身後】（かぼちゃヘッド無し・胸のみ露出） ニコールとのDチャージにマンネリを感じていたトキサダ プカルルの製作したラブラブになれるという謳い文句の幻覚剤をニコールと一緒に飲みVRルーム内でエッチ 子供を寝かしつけた後の夫婦というシチュ 体位は正常位からのぶっかけ後に2回戦目で孕ませを懇願するニコール（ハート目・母乳有）に中出しフィニッシュ Dチャージ後の余韻に思いを馳せるトキサダを尻目に子供におっぱいを吸い付かれる幻覚を見た事にはしゃぐニコールであった bugbugCGサンプルページ</w:t>
      </w:r>
    </w:p>
    <w:p>
      <w:r>
        <w:t>[925] 「カボチャ怪人の憂鬱」 相手：酔っ払い達 場所：公園 服装：全裸＋かぼちゃヘッド 怪人に敗北したニコールが目を覚ますとベンチにM字開脚状態で四肢を固定され、暗示で声も出せない状態で 「私は変態ですご自由にお楽しみください」の書き置きと共に放置されていた そこに通りがかった酔っ払いの集団による言葉責め・視姦を受け我慢出来なくなった1人がニコールを犯し出す 1人目は膣内射精、2人目はアナル中出しで無理矢理責められ嫌がるも徐々に快楽に呑まれ最後は潮吹き その後別の一団が合流し散々に犯され放心したニコールの痴態を酔っ払い達がカメラに収めて終わり 救出されたニコールはしばらくチンコを持つ者達への当たりが厳しいものになったとの締め</w:t>
      </w:r>
    </w:p>
    <w:p>
      <w:r>
        <w:t>[926] 編集</w:t>
      </w:r>
    </w:p>
    <w:p>
      <w:r>
        <w:t>[927] ハロウィンポピー</w:t>
      </w:r>
    </w:p>
    <w:p>
      <w:r>
        <w:t>[928] 「妹の分からせ」 相手：トキサダ 場所：トキサダの部屋 子役の演技ができなくなることを懸念して普段はDチャージの記憶を消しているポピーだが 「兄にレ○プされたのち逆に兄を篭絡したメスガキ」という設定を演じるハロウィンポピーは自らトキサダを誘う （※詳細は25ハロウィンイベ参照） トキサダももうこんなことはやめよう…と言いつつも誘いを断り切れない兄としてロールプレイに乗っかる お兄にここまで開発されたんだよ～的なノリで挑発するポピーに挿れさせてくださいと懇願の上で挿入 妹マ○コに屈服しろ、ザコチ○ポ、ザコオスとメスガキワードで挑発するポピーに中出し 続けたければ土下座を要求するポピーの隙をついて一転攻勢、メスガキにおしおきだとアナルに挿入するトキサダ 嫌がりながらもなんとか演技を続けるポピーだがクリを同時責めされ悶絶、トドメにアナル中出し しかしポピーは無敵のメスガキはこの程度で懲りないと再度逆転してプレイ続行（暗転） 結局気絶するまでイかされたポピーなのであったEND</w:t>
      </w:r>
    </w:p>
    <w:p>
      <w:r>
        <w:t>[929] 「メスガキわからせ地獄」 相手：雑魚おじさん×大量 場所：荒れた部屋 自分を捕らえたコマンダーを挑発するポピーであったが、大量の雑魚おじさんをけしかけられる 雑魚おじさんも煽るポピーだが、処女でないことを煽られ、更に意外なテクで感じさせられる 泣いて謝れば手心を加えるという雑魚おじさんに逆に泣いて謝れというポピーだったが 拘束により抵抗ままならないまま挿入されてしまう 普段女性に虐げられている怒りをポピーにぶつけ、またポピーを娘扱いしながら犯す雑魚おじさん ポピーは雑魚チ○ポで感じないと言い張るも抽送されて反射的に濡れてしまう 嫌がるのを無視して雑魚雑魚ザーメンを中出しされるが、強気のメスガキ姿勢は崩さないポピー 粗チン呼ばわりされ激怒した雑魚おじさんは腕ほどの巨根を持つおじさんと交代 雑魚おじさんには負けないと心の中で決意するも、規格外のモノを挿入され絶叫するポピー 更に激しく子宮を突き上げられてついにごめんなさいと連呼してしまう しかし巨根おじさんは容赦なくポピーを突き上げ、中出し 泣きじゃくりながら「パパ」に謝罪、その後も何度も中出しされわからされ パパになった雑魚おじさん相手に教育ありがとうございますと服従 その後救出されるも普段の状態に戻るには時間を要するのであったEND</w:t>
      </w:r>
    </w:p>
    <w:p>
      <w:r>
        <w:t>[930] 編集</w:t>
      </w:r>
    </w:p>
    <w:p>
      <w:r>
        <w:t>[931] レジェンド・ハルカ</w:t>
      </w:r>
    </w:p>
    <w:p>
      <w:r>
        <w:t>[932] 「ハルカさんの初めて」 相手：トキサダ 場所：トキサダの部屋 服装：外套を脱いでレオタードのみ レオタード状になった中の衣装の胸と膣をはだけさせて正常位 破瓜描写あり　　ぶっかけ bugbugCGサンプルページ</w:t>
      </w:r>
    </w:p>
    <w:p>
      <w:r>
        <w:t>[933] 「緊縛女神灼熱責めの巻」 相手：神を自称する幻魔（見た目はほぼ人） 場所：地下牢 服装： 捕捉： 未知の幻魔による襲撃に焦って単独出撃するも、人質戦法に敗北し市民共々囚われたハルカ 牢屋でまんぐり返し状態（膣→乳→顔の順で膣が一番前の構図） 幻魔にデカチンに犯される馴染んでよがるハルカは大量中出しされた 数時間後に救出されたものの、秘所の火傷を含めた心身の傷を癒すのには長い時間を要したEND</w:t>
      </w:r>
    </w:p>
    <w:p>
      <w:r>
        <w:t>[934] 編集</w:t>
      </w:r>
    </w:p>
    <w:p>
      <w:r>
        <w:t>[935] バビロニア・ノノノ</w:t>
      </w:r>
    </w:p>
    <w:p>
      <w:r>
        <w:t>[936] 「蛇のようにスローセックス」 相手：トキサダ 場所：トキサダの部屋 服装：【変身後】 新コスチュームで乗り気なのののが、キスをしながらプルルルが作った筋弛縮剤をトキサダが飲ませる 身動き取れなくなったトキサダに、騎乗位ののの主導のスローセックス絶頂中出し 筋弛縮剤には興奮作用があり腰は動いてしまい、2回戦以降は激しく乱れ、朝までEND bugbugCGサンプルページ</w:t>
      </w:r>
    </w:p>
    <w:p>
      <w:r>
        <w:t>[937] 「蛇のように丸呑み……される」 相手：蛇の幻魔 場所：幻魔の体内 服装：【変身後】半裸 戦闘中、背後から影のようなモノ見て意識を無くす 意識が戻ってから、幻魔の内臓の中で服は溶けないが、拘束され媚薬のガスの様なものが散布される 巨大ディードルサイズの触手に弄ばれる。三点攻め(乳首、マ〇コ)、4点攻め(アナル) 絶頂とともに触手の中出し、ぶっかけ。その後、蛇の幻魔は倒され救助された</w:t>
      </w:r>
    </w:p>
    <w:p>
      <w:r>
        <w:t>[938] 編集</w:t>
      </w:r>
    </w:p>
    <w:p>
      <w:r>
        <w:t>[939] 邪閃忍ライカ</w:t>
      </w:r>
    </w:p>
    <w:p>
      <w:r>
        <w:t>[940] 「絶対にヒミツなあの日の出来事」 相手：トキサダ 場所：トキサダの部屋/外 服装：全裸、金髪と銀髪両方ある ノロイによって負の感情が増幅されて、ライカで発散 全裸で後ろ手に縛られたライカをバックでレイプ 犯され続け馴染んできて気持ちよくなるライカ 尿飲されたり、アナルでしてたり最後は中出し っていう、記憶を思い出して銀髪ライカに中出し bugbugCGサンプルページ</w:t>
      </w:r>
    </w:p>
    <w:p>
      <w:r>
        <w:t>[941] 「邪閃忍に正義の懲罰を」 相手：怨念（配信視聴者が怨念とリンクして手や人に変化） 場所：異様な空間 服装：【変身後】　半裸 罠にかかり意識を無くし、異様な空間で拘束された状態で目覚める 無数の手に弄ばれ、動画配信され、罵倒され、手マンされる 怨念が人のカタチになって挿入、もう一本が準備もせずアナルに挿入される 黒い粘液を両穴に出されて絶頂。暗転後、口と膣とアナルを犯され続ける</w:t>
      </w:r>
    </w:p>
    <w:p>
      <w:r>
        <w:t>[942] 編集</w:t>
      </w:r>
    </w:p>
    <w:p>
      <w:r>
        <w:t>[943] 黒門天・屍寺炎斎</w:t>
      </w:r>
    </w:p>
    <w:p>
      <w:r>
        <w:t>[944] 「触手と一緒にお仕置き初エッチ」 相手：トキサダ 場所：トキサダの部屋 服装：【変身前】 性経験：処女 龍輪功が性行為だと知って呆れる炎斎。煽ったトキサダを触手を召喚して拘束して、モノを触手でしごく 足袋越しに踏み責めで射精させる。しかし、トキサダは龍の力で触手のコントロールを奪い、炎斎をM字開脚で拘束。炎斎は龍の力の感覚に悶える。 互いに興奮すると挿入。破瓜の血が流れ処女が発覚 突き上げるトキサダに、炎斎もモノを締め上げて中出し同時絶頂。暗転後、トキサダは搾精される 触手からのもで精液塗れの炎斎。お互い尽きた事でピロートークでEND</w:t>
      </w:r>
    </w:p>
    <w:p>
      <w:r>
        <w:t>[945] 「党首を生け贄に捧げよ」 相手：鬼門縛士（元想破忍者）＆鬼数匹（CG内に映るのは竿役一体の竿のみ） 場所：イデア空間 服装：【変身後】 交戦中に淫力切れに陥った炎斎。逃げようとするも、イデア空間に捕獲される 捕獲した鬼門縛士が炎斎を生贄にすると宣言し、抱え上げて拘束 低級鬼を複数体召喚。鬼たちは炎斎の身体と怨念にすっかり興奮して炎斎を責める 感情のほぼ無い自分相手に拷問は無駄だと吐き捨てる炎斎 諸悪の根源・猫屋敷の術により炎斎は淫紋を刻まれてしまい、感度および魂が響く状態に 鬼たちに嘗め回され悶絶する炎斎。絶頂寸前まで追いつめられ、自爆を試みるが 鬼門縛士が術を強化したことで失敗し絶頂。太い鬼のモノを挿入され苦痛に呻く炎斎 猫屋敷の卑劣な術によって苦痛と等量の快楽を感じさせられてしまう 更に鬼門縛士にアナルにも挿入され目を見開いて悶絶 朦朧とする意識の中で鬼門縛士の業を煽るも二穴射精され可愛らしい表情で絶頂 その後救出された際には鬼の苗床と化しており、意識が戻るまで長い時間を要したEND</w:t>
      </w:r>
    </w:p>
    <w:p>
      <w:r>
        <w:t>[946] 編集</w:t>
      </w:r>
    </w:p>
    <w:p>
      <w:r>
        <w:t>[947] ビートストーム・ハヅキ</w:t>
      </w:r>
    </w:p>
    <w:p>
      <w:r>
        <w:t>[948] 「愛するあなたとの『それから』先の日常」 相手：シード（コラボ先主人公） 場所：瑞原道場の和室（コラボ元世界） 服装：【変身前】、胸開け 性経験：処女ではないが、それっぽい表現。血無し コラボ先本編の後日譚 結婚前の半同棲状態の真昼間からイチャラブセックス 幼馴染同士の初々しい対面座位子作り中出し bugbugCGサンプルページ</w:t>
      </w:r>
    </w:p>
    <w:p>
      <w:r>
        <w:t>[949] 「ドギの暴虐、コロシアムに散る花」 相手：ドギ（コラボ先キャラ） 場所：コロシアム 服装：【変身後】 IFストーリー扱い ドギに敗れた葉月はコロシアムのど真ん中でバックで犯される 前戯も無しの挿入で処女を奪われる葉月。ドギのみならず観客からも煽られ泣きじゃくる 奴隷になるなら優しくしてやるというドギに対して逡巡するも、敗北で心を折られており奴隷宣言してしまう ドギとしては優しい責めでも葉月にとっては十分激しく、許しを請いながら屈服宣言 嫌がりながらも徐々に感じてしまうが中出しを予告されて恐怖、謝罪の言葉を並べ立てるも中出しされてしまう 後日葉月は奴隷としてドギの子供を妊娠し、妻となった旨が語られてEND（妊娠CGは無し）</w:t>
      </w:r>
    </w:p>
    <w:p>
      <w:r>
        <w:t>[950] 編集</w:t>
      </w:r>
    </w:p>
    <w:p>
      <w:r>
        <w:t>[951] 神騎レブエル</w:t>
      </w:r>
    </w:p>
    <w:p>
      <w:r>
        <w:t>[952] 「クミコのそして、それから…」 相手：カスタム（コラボ先主人公） 場所：拠点の風呂場 服装：全裸 コラボ先本編の後日譚 二人で湯につかりながら、まったりと、そして徐々に昂りSEX。乱れ牡丹に近い体位で最後は絶頂中出し ピロートークをしているうちにまた興奮して2回戦へ（CG無し）、翌朝の幸せな風景が描かれてEND</w:t>
      </w:r>
    </w:p>
    <w:p>
      <w:r>
        <w:t>[953] 「闘神クランクの魔の手、絶対服従の処女奴隷」 相手：闘神クランク（コラボ先キャラ） 場所：酒場 服装：【変身前】胸元はだけ、タイツ無しでピンク色のマイクロ下着装着 性経験：処女 IFストーリー扱い 闘神大会で敗死した葉月。クミコは対戦相手の配慮でパートナーペナルティは免れたものの 独り身になったところをクランクに狙われ召使にされてしまう 絶対服従の魔法をかけられたクミコは酒場の衆人環視の中、服をはだけて跨らせられてしまう 更に処女であることを公表させられ、ディープキスをされ、命令を抗えず騎乗位で自ら挿入 前戯も無しの挿入に苦しみ嫌がるクミコは、絶望を感じながらもクランクの責めで喘いでしまう 酒場の客からも煽られ、更に愛の言葉を強要され、心の中では嫌がりながらも笑顔で腰を振るクミコ 濃厚なキスをさせられながら中出し同時絶頂 ようやく終わったことで少し安堵するも、今後はずっと性奴隷生活が続くことを告げられ絶叫 心の中でカスタムの名を連呼しながら暗転 しばらく後、そこにはクランクの屋敷で全裸バイブで客に応対するクミコの姿があった（暗転後はCG無し）END</w:t>
      </w:r>
    </w:p>
    <w:p>
      <w:r>
        <w:t>[954] 編集</w:t>
      </w:r>
    </w:p>
    <w:p>
      <w:r>
        <w:t>[955] 聖夜シズク</w:t>
      </w:r>
    </w:p>
    <w:p>
      <w:r>
        <w:t>[956] 「愛ゆえの罰」 相手：トキサダ 場所：自室 服装：変身後・半脱ぎ 着衣でのマイルドなスパンキングプレイ 青肌ではなく、水色髪に普通の肌色</w:t>
      </w:r>
    </w:p>
    <w:p>
      <w:r>
        <w:t>[957] 「いい子のプレゼント」 相手：ロリコンオッサン 場所：ラブホ 服装：ほぼ全裸・ストッキングのみ ロリコンオッサンの群れにプレゼントとして放り込まれてバイブ突っ込まれ快楽堕ち しずくちゃんにもプレゼントだよとオチンチン差し出されてちょうだいちょうだいおねだりアヘアヘほのぼのレイプ 青肌ではなく、水色髪に普通の肌色</w:t>
      </w:r>
    </w:p>
    <w:p>
      <w:r>
        <w:t>[958] 編集</w:t>
      </w:r>
    </w:p>
    <w:p>
      <w:r>
        <w:t>[959] 聖夜エクシール</w:t>
      </w:r>
    </w:p>
    <w:p>
      <w:r>
        <w:t>[960] 「プレゼントの受け取り拒否」 相手：トキサダ 場所：自室 服装：変身後 いつもの部屋 エリスのお願いで全裸になって目を閉じて自室で待つトキサダ 聖夜衣装のエクシールが夜這いにくる 手コキで射精はせずにトゲ付きコンドームで密着騎乗位 膣イキさせたのちにアナル挿入 bugbugCGサンプルページ</w:t>
      </w:r>
    </w:p>
    <w:p>
      <w:r>
        <w:t>[961] 「肉体改造されて、犯されて」 相手：前半オッサン虫　後半コマンダー 場所：地下神殿みたいなところ 服装：変身後 後ろ手にＭ字開脚させられる ハゲデブ親父の頭部がくっついた虫4匹に嬲られる オッサン虫に乳とクリトリスを噛まれて肥大化 乳とクリトリスを攻められてイキかけるが中断される コマンダーは同じくオッサン虫の毒で肥大化した自分のペニスを見せて エクシールに懇願させる 巨大ペニスによがるエクシール コマンダーの射精と共に母乳まででる 射精しながら尚もピストンをするコマンダーにさらに射精されて絶頂</w:t>
      </w:r>
    </w:p>
    <w:p>
      <w:r>
        <w:t>[962] 編集</w:t>
      </w:r>
    </w:p>
    <w:p>
      <w:r>
        <w:t>[963] 聖夜イノリ</w:t>
      </w:r>
    </w:p>
    <w:p>
      <w:r>
        <w:t>[964] 「聖夜、蒼天の下で」 相手：トキサダ 場所：ケーキの露店販売所 服装：変身後 商店街の露店クリスマスケーキ売り場 猫屋敷製の尻尾アナルプラグでケーキの売り子中に肛門をもてあそばれる ついでにバイブ機能もありさらに肛門を攻められる 予約のクリスマスケーキを取りに来た客の相手をして 一気にアナルプラグを引き抜かれて絶頂 認識疎外をかけてアナルに挿入 クリトリスも同時に攻めで絶頂 bugbugCGサンプルページ</w:t>
      </w:r>
    </w:p>
    <w:p>
      <w:r>
        <w:t>[965] 「暗黒童話：サンタの工場」 相手：ゴブリンたち 場所：森 服装：変身後 聖夜衣装が破かれて後ろ手に拘束され縄で足を広げられるイノリ サンタの仕事としてプレゼント(サンタの仔)を作ろうとするサンタゴブリン2匹 1匹は口に1匹は膣に挿入 早々に射精するサンタゴブリン2匹 射精後、口から小さいサンタゴブリンを産むイノリ(仔サンタモザ有り) 胎が膨れるイノリ(腹ボテCG有り) そこにペニスを突き立てるサンタゴブリン 胎から出ようとするモノとペニスで苦しくも快楽が走るイノリ 小さいサンタゴブリンの出産と同時にぶっかけられる(精液噴出CG、仔サンタモザ有り) その後も小さいサンタゴブリンの孕み袋にされるイノリ</w:t>
      </w:r>
    </w:p>
    <w:p>
      <w:r>
        <w:t>[966] 編集</w:t>
      </w:r>
    </w:p>
    <w:p>
      <w:r>
        <w:t>[967] 正月エスカレイヤー</w:t>
      </w:r>
    </w:p>
    <w:p>
      <w:r>
        <w:t>[968] 「耐久力特訓」 相手：トキサダ 場所：トキサダ部屋 早漏気味になったトキサダに特訓を提案する沙由香 正月エスカレイヤーになってバックから素股で特訓開始 ムチムチ太ももに敗北。次は素股状態からオナホを装着される 絶妙なオナホコントロールに再び敗北。続いてクロッチとスリットに挟まれる 手拍子に合わせて腰を振り、耐えられたご褒美として腔内挿入を提案され頑張る ついに勝利したトキサダは一気にエスカレイヤーに挿入し中出しをする そのまま攻め立て再び中出し bugbugCGサンプルページ</w:t>
      </w:r>
    </w:p>
    <w:p>
      <w:r>
        <w:t>[969] 「堕ちた英雄、抗えぬ快楽」 相手：若い滅忍たち 場所：薄暗い部屋 補足：放尿絵はあり。脱糞絵は無し 薄暗い部屋で若い滅忍の上でＭ字開脚騎乗位をしているエスカレイヤー 催眠術を掛けられ男の上で腰を振り続けていた。童貞だった若い滅忍は射精しそうになると 拒むエスカレイヤーだったが、引き抜くことも出来ずに中出し 続いて不潔な滅忍が挿入。強く拒絶の意思を示すが、腰は抜くことも出来ず逆に膣圧を高める 子宮口を攻められ不潔な滅忍の射精。続いて巨漢の滅忍にアナルに挿入 痛みを和らげようとするも勝手にアナルを締めてしまう。拒絶の意思に反して腰の動きを止められない ついにオホ声をもらして尻穴に射精され絶頂してしまう それから数日、犯し続けた滅忍はすでに飽きてしまい 全身を精液で汚したエスカレイヤーはディルド―の上で腰を振り続けていた 便意を催しトイレを望むが、滅忍が用意したのはアヒルのオマル それに放尿脱糞してしまう。イヤイヤと拒絶をするもついに滅忍のまえで誰にも見せたことの無い姿をみせる</w:t>
      </w:r>
    </w:p>
    <w:p>
      <w:r>
        <w:t>[970] 編集</w:t>
      </w:r>
    </w:p>
    <w:p>
      <w:r>
        <w:t>[971] 正月エスカ・アメイズ</w:t>
      </w:r>
    </w:p>
    <w:p>
      <w:r>
        <w:t>[972] 「二人きりのトレーニング」 相手：トキサダ 場所：山間 服装：変身後・半脱ぎ 山間で特訓をし汗ばんだアメイズに欲情したトキサダによる愛撫 焦らされたアメイズが挿入を求めるが、さらに焦らそうとする トキサダの頭髪を蛇に変えトキサダの自由を奪い挿入、絶頂する二人 二回戦目は一気に攻め立てるトキサダ。最奥で射精 bugbugCGサンプルページ</w:t>
      </w:r>
    </w:p>
    <w:p>
      <w:r>
        <w:t>[973] 「命を刻まれる躯」 相手：触手とコマンダー 場所：地下室 服装：変身後・ほとんど全裸のボロボロウェア 地下室で触手が纏わり力が奪われ抵抗できないアメイズ 触手の粘液が媚薬の効果があり、入口に媚薬を塗り付けられ抵抗をするが、挿入される 触手は子宮を突き上げ、悲鳴をあげるアメイズに射精 腔内と全身を精液で汚れた所に、アナルを別の触手が挿入 二本の触手に攻められ快楽に堕ちそうになるが、心を折られなかった アナルに挿入した触手に体内に産卵される 卵を出そうとするアメイズだが、コマンダーがアナルに挿入 体内で何かがはじけるのを感じ、犯され続けて体内を何かが登ってくるのを感じる コマンダーが射精すると同時に口から触手を吐き出すアメイズ さらに触手が射精しアメイズを汚す。反応も覚束なくなったアメイズに放尿するコマンダー</w:t>
      </w:r>
    </w:p>
    <w:p>
      <w:r>
        <w:t>[974] 編集</w:t>
      </w:r>
    </w:p>
    <w:p>
      <w:r>
        <w:t>[975] 正月シリカ</w:t>
      </w:r>
    </w:p>
    <w:p>
      <w:r>
        <w:t>[976] 「108分セックス我慢の儀」 相手：トキサダ 場所：媚薬入りお香を焚いたお堂の中 服装：巫女服半脱ぎ 媚薬入りお香を焚いたお堂の中 騎乗位で胸ははだけて股間にお札貼ったシリカ 互いに媚薬入りオイル塗って108分セックスしません耐久に挑むシリカとトキサダ 速攻、発情状態になるシリカ トキサダにオイルを塗っていく 勃起するトキサダは耐えようとするがシリカは我慢できず誘惑し始める 結局トキサダも限界でシリカにおねだりをさせる シリカのおねだりを受けてシリカに挿入する 発情していたシリカは我慢できずに腰を揺する シリカもトキサダもたまらず絶頂する 絶頂はしたがそのまま突き上げるトキサダ ふたたびシリカに中出しするトキサダ シリカも絶頂する ピロートークでまた勃起するトキサダ 三回戦目へで終了</w:t>
      </w:r>
    </w:p>
    <w:p>
      <w:r>
        <w:t>[977] 「108回セックスしないと好きになる呪い(嘘)」 相手：伊藤くん 場所：神社の結界内 服装：巫女服半脱ぎ・最後全裸 クラスメイトの伊藤くんを人質に取られて敗北するシリカ 滅忍に108回セックスしないと好きになる催眠術を掛けられる 修行場でお互い膝立ちになって伊藤くんにバックから挿入され痛みを感じるシリカ 暴走する伊藤くんにそのまま中出しされてしまう 射精されたことで伊藤くんへのドキドキは収まってきたシリカだったが そのまま伊藤くんはセックスを再開してしまう 二週間後 未だにこの修行場から伊藤くんと閉じ込められてるシリカ ドキドキするたびにセックスを重ねてきた二人 伊藤くんに言われ今日もセックスを始める 二週間のセックスでテクが向上した伊藤くんと 感じやすくなったシリカ 伊藤くんに突き上げられながら乳房を揉まれ矯正を上げてしまう そのまま大量の精液を中出しされる 射精直後にもかかわらず再び腰を打ち付け始める伊藤くん 実は伊藤くんはシリカを手に入れるために滅忍と取引をしていてた 自分との交際を迫りながら腰を動かす伊藤くん クリトリスや乳首まで攻め立てる ついに恋人になると言ってしまうシリカ 好き好きと連呼するシリカに中出しする伊藤くん 数日後、恋人生活を楽しむ二人 ❤をまき散らしながら淫欲にふける二人</w:t>
      </w:r>
    </w:p>
    <w:p>
      <w:r>
        <w:t>[978] 編集</w:t>
      </w:r>
    </w:p>
    <w:p>
      <w:r>
        <w:t>[979] バレンタインニル</w:t>
      </w:r>
    </w:p>
    <w:p>
      <w:r>
        <w:t>[980] 「求め求められ」 相手：トキサダ 場所：トキサダの部屋 服装：変身後 部屋の壁際に胸と下半身を露出させたニルを追い詰めてＹ字開脚 スリットに肉棒を擦り付け、濃厚なキスを始める二人(キス差分有り) 久しぶりでキスだけで潮吹き。挿入 チョコの代わりに自らを貪らせるというニルの言葉に 腰を打ち付け乳房も弄び暴走 互いに限界で絶頂中出し ピロートーク後に再び始める二人 次の日も予定を開けていたのでたっぷり楽しんだEND ちなみにあまりにも没頭して低血糖を引き起こした二人を救ったのは イーイーのチョコだった。 bugbugCGサンプルページ</w:t>
      </w:r>
    </w:p>
    <w:p>
      <w:r>
        <w:t>[981] 「初めての感情」 相手：フーマン(巨根) 場所：一般の往来 服装：変身後 敵を追い詰めるニル。一般市民を人質に取られ形勢が逆転 一般の往来で配信カメラの前に胸も下半身も露出するニル 全世界に配信されるが動じず、自ら配信カメラに秘部を晒していく 視聴者もニルの堂々とした立ち振る舞いに、気品すら感じ始めていた 焦るコマンダーはニルの秘部を開く器具を取り付ける 流石に羞恥心を感じ顔を赤らめる。さらに腔内を接写する 羞恥心が高まり濃い愛液を溢れさせ、フーマンがニルを立ちバックで犯し始める 犯されているのを多くの視聴者が見ていることに、さらに身体を熱くする 羞恥心を知らなかっただけと看破しさらにカメラを近づけ撮影をしていく カメラで撮られニルの身体が反応しぼたぼたと愛液を漏らしてしまう 巨大なフーマンの肉棒に腔内を子宮を攻められ嬌声を上げる その内に自ら腰を振ってしまうがそれを視聴者に見咎められてしまう マイクがニルの肉ツボから溢れる蜜のぐちゅぐちゅとした音を拾い 興奮する視聴者たちのコメント 止めてくださいと懇願しろといわれるがニルは最後のプライドで断る ついにフーマンに腔内射精されるニル ニルへの凌辱は人質を奪還されるまで続いた</w:t>
      </w:r>
    </w:p>
    <w:p>
      <w:r>
        <w:t>[982] 編集</w:t>
      </w:r>
    </w:p>
    <w:p>
      <w:r>
        <w:t>[983] バレンタインマドカ</w:t>
      </w:r>
    </w:p>
    <w:p>
      <w:r>
        <w:t>[984] 「とっておきのチョコレート」 相手：トキサダ 場所：トキサダの部屋 服装：変身後(胸、スカートめくり) 部屋でマドカが対面座位の形で奉仕 爪でなぞったり言葉攻めするマドカ 素股が始まり、マドカは自らの胸にチョコを塗る マドカの胸にむしゃぶりつくトキサダ(しゃぶりつきCG有り) 乳首を甘噛みされ愛液が溢れ、挿入 中に射精、そのままマドカに連続射精させられる 腔内を律動させ文字通り最後の一滴まで搾り取られる 行為を撮影していたマドカの端末から 可愛いマドカを消す消さないで一悶着する二人でエンド</w:t>
      </w:r>
    </w:p>
    <w:p>
      <w:r>
        <w:t>[985] 「非モテの逆襲」 相手：キモ男たち 場所：コンクリの地下施設 服装：変身後(胸めくりスカートめくり) コンクリの地下施設で椅子に乳房と下半身を露出した状態で拘束されたマドカ デブ、キモ、不潔な男たちがマドカにチョコが貰えない逆恨みをする ショコラフラストに言われるがままにマドカの膣を広げて匂いを嗅ぎだす男たち 腔内に指を突き入れイジリ始め、ショコラフラストに手渡されたバイブでマドカの腔内を弄ぶ 乱暴に出し入れされるバイブに感覚器をハッキングされたことで 声を上げ思考もままならなく、ついに潮を噴き上げ絶頂してしまう デブが肉棒をマドカに挿入。叫びをあげ拒絶するがその腔内は射精を促すかのように蠕動を始めてしまう エラーを起こし機能不全に陥る事を回避する為にマドカは拒絶していた信号を受け入れる 結果、さらなる快感が押し寄せよがり狂うマドカ 思考と言葉が釣り合わないマドカについにデブ男が中出しする 言いようのない多幸感を感じるマドカに別の男が肉棒を露出し近づく(林間CG無し) 無数の男たちに凌辱されたマドカ(事後CG有り) 口は男たちに使われることへの喜びを言葉にするが、思考はそれについていかない 救出後、マドカは長期メンテナンスへ</w:t>
      </w:r>
    </w:p>
    <w:p>
      <w:r>
        <w:t>[986] 編集</w:t>
      </w:r>
    </w:p>
    <w:p>
      <w:r>
        <w:t>[987] バレンタインタイガージョナ</w:t>
      </w:r>
    </w:p>
    <w:p>
      <w:r>
        <w:t>[988] 「素顔のままで」 相手:トキサダ 場所:トキサダ部屋 服装:【変身後】、スカートまくり上げ 照れながら部屋を訪れるジョナ 変身後だが、丈菜ままの雰囲気がある ベッドに横たわり、クリから腹部から胸、股間と愛撫される 膣を開き中を観察され、中に指を入れ子宮口まで見られる 普段の勝負と違い勝ち負けのない挿入 肉棒を締め付け腰をくねらせる丈菜 えっちな女の子と思われるのが怖くてできなかった お互いを受け入れ合った激しいセックスのすえに絶頂中出し 普段の自分でもトキサダに嫌われないと知った丈菜 そのまま日付が変わるころまでいちゃつくふたり</w:t>
      </w:r>
    </w:p>
    <w:p>
      <w:r>
        <w:t>[989] 「植え付けられる快感」 相手:チョコ触手(茶色) 場所:牢屋 服装:【変身後】腰布のみ残しほぼ全裸 片足吊りで吊られているジョナ ショコラフラストがなんか怒ってチョコになる ジョナにまとわりつくチョコ チョコの触手が挿入される のっぺらぼうの因子が悪さしたのかチョコの肉棒が生える(CG有り) チョコ触手に腔内と肉棒を攻められオホ声をあげるジョナ チョコ触手に中出しされ、また射精までしてしまうジョナ 女と男、両方の絶頂を経験し脳が焼き切れるかというほどの快楽に溺れるジョナ ジョナが肉棒から放ったチョコがチョコ触手に吸収され 再びジョナの身体にまとわりつく 幾度となく女性と男性の絶頂を経験し壊れてしまうジョナ 隊員に救出された後 なんかＤチャージの時に我も攻める！とか言い出した</w:t>
      </w:r>
    </w:p>
    <w:p>
      <w:r>
        <w:t>[990] 編集</w:t>
      </w:r>
    </w:p>
    <w:p>
      <w:r>
        <w:t>[991] レガリアの超昂神騎ミカフィール</w:t>
      </w:r>
    </w:p>
    <w:p>
      <w:r>
        <w:t>[992] 「学ぶ彼女の腰使い」 相手：トキサダ 場所：ラブホテル 服装：変身後 ラブホで好きにしてと言うトキサダ 超昂に変身して押し倒すミカフィール 手繋ぎ騎乗で元堕天使ミカフィールとして罰を与えると宣言し素股責め しかし、挿入だけで潮吹き絶頂（CGでは潮吹き描写なし） その後、同時絶頂、ミカフィールは潮吹き（今度はCGでも潮吹き描写あり） ピロートーク後、寝落ち。翌朝、全裸のミカフィールに欲情し二回戦目END bugbugCGサンプルページ</w:t>
      </w:r>
    </w:p>
    <w:p>
      <w:r>
        <w:t>[993] 「裏切者に辱めあれ」 相手：処刑人の悪魔（見た目は人間） 場所：私刑裁判所 堕天使だった頃に被害を受けた人々からの訴状により自ら私刑裁判所に赴いたミカフィール 甘んじて罰を受けると誓うミカフィールに縛り付け四つん這いに 乳首に魔術が込められたローターを付けられ、謝罪を強要され、喘ぎながらも謝罪イキ 処刑人の悪魔に尻を鞭で打たれる 魔術の効果により過去の苦痛が呼び起こされ、意識して感覚を制御しようとするも叶わず苦痛に悶えながら謝罪 人々の犯せコールが響く中、処刑人はバックで挿入 魔術によってトキサダとの記憶は塗り替えられ、それだけは許してと絶叫 中出しされ、完全に記憶が塗りつぶされ、絶頂し続ける 自らキスを求め、ディープキスで深イキ。完全にバカ頭になり果てるが、 ある人物によって悪魔も人々も皆殺しにされ救出される ダイビート基地に送られ記憶の治療も完了したミカフィールは自分を助けた人物にも救済があるようにと祈るのであったEND</w:t>
      </w:r>
    </w:p>
    <w:p>
      <w:r>
        <w:t>[994] 編集</w:t>
      </w:r>
    </w:p>
    <w:p>
      <w:r>
        <w:t>[995] 体育祭のキリエル</w:t>
      </w:r>
    </w:p>
    <w:p>
      <w:r>
        <w:t>[996] 「体育倉庫で後輩と」 相手: 場所: 服装: bugbugCGサンプルページ</w:t>
      </w:r>
    </w:p>
    <w:p>
      <w:r>
        <w:t>[997] 「部活コーチに脅迫されて」 相手:自分をコーチだと思っているキモ男 服装:【変身後】 催眠でキモい男を陸上のコーチだと誤認識させられる。 催眠でデッチ上げられた偽の不正証拠写真で脅迫され体を奪われ、嫌がりつつも中出しされ絶頂。 絶頂の余韻の中、避妊のためのアフターピルを渡すための条件として和姦の演技を要求される。 アフターピルをもらうため仕方なく和姦の演技に集中するうちに、体は演技では無くどんどん本気で感じてしまい、ついにキリカは本気でセックスをして感じまくってしまう。 さらにその後、もっとエッチして欲しいからアフターピルはいらないと自分から拒絶。その後も行為は続きダイビートに発見された状態ても、ずっとセックスをしていた。精神が元に戻るには時間を要したEND</w:t>
      </w:r>
    </w:p>
    <w:p>
      <w:r>
        <w:t>[998] 編集</w:t>
      </w:r>
    </w:p>
    <w:p>
      <w:r>
        <w:t>[999] 体育祭のムツカ</w:t>
      </w:r>
    </w:p>
    <w:p>
      <w:r>
        <w:t>[1000] 「休憩タイムにマッサージを」 相手：トキサダ 場所：公園のベンチ 運動（健全）後、整理体操と称して身体を見せつけるムツカにムラついたトキサダは手伝いという名目で誘いに乗る マッサージと称し衣装をずらして右胸と股間を露出させ前戯 ムツカも負けじとフェラ、トキサダは我慢できずに顔射 しかしムツカが汗に仕込んでいた媚薬でトキサダ棒は射精直後にも関わらず即臨戦態勢 ブルマを脱がせて挿入、ムツカに誘われるがままに激しく抽送、中出し同時絶頂 事後にストレッチと称してストレッチ（健全）を施さるトキサダであったEND</w:t>
      </w:r>
    </w:p>
    <w:p>
      <w:r>
        <w:t>[1001] 「アスリート閃忍、従属調教の時間」 相手：一般市民男性（クレイドが憑依し黒肌のアスリート幻魔） 場所：路地裏 怪人の襲撃から市民を逃がすムツカ。その際、ムツカ庇った一般市民がクレイドに乗っ取られる 乗っ取られた市民を人質としてムツカに奉仕を要求 一応善良な市民相手であるため従い、背後から両胸を揉み、尻コキ、尻にぶっかけ 後日、また呼び出され丁寧口調で奉仕しながら手コキを要求される ブルマの中に手を入れられ秘所も責められ嫌がりながらも同時絶頂 更に後日、道場裏で同様のプレイを要求されるムツカ 徐々にクレイドの支配が弱まっていることを感じるが ブルマを半脱ぎにさせて挿入、嫌がりながらも巨根に突かれ感じる 門下生に気づかれないようにするが、男は構わず突き上げ尻にも指を挿入（CG描写無し） バレそうになり興奮したのか感じるムツカに男は中出し。なお突き上げる男に連続絶頂するムツカ 更に行為を続行され、レイプ目になるまで中出しされ続ける 精液と共に注ぎ込まれたクレイドの意思に侵食されるが、クレイドに乗っ取られる寸前で自刃 その後は男性ともども救出されるも、アスリートの姿を見ると発情して自慰するムツカであったEND</w:t>
      </w:r>
    </w:p>
    <w:p>
      <w:r>
        <w:t>[1002] 編集</w:t>
      </w:r>
    </w:p>
    <w:p>
      <w:r>
        <w:t>[1003] ビートアモーレ・ジブリール</w:t>
      </w:r>
    </w:p>
    <w:p>
      <w:r>
        <w:t>[1004] 「懐かしい腕の中……」 相手：VR直(コラボ先主人公) 場所：VR空間のベッドの上 ADDDについて説明を受けたリカは直以外との性行為はNGだが 記憶をもとにしたVRで直と性行為が出来ると知って、早速試す ベッドの上で半脱ぎまんぐり返し いちゃいちゃしながら前戯の後挿入 クリ責め潮吹き（CGには反映なし） 直のモノが人外サイズに巨大化 そのまま責められイキ、中出し絶頂 さらに二回戦、今度はアナルに挿入され指で前も責められ アナル中出し放尿絶頂（CGには放尿反映なし） 次は優しくしてねと囁くリカでEND bugbugCGサンプルページ</w:t>
      </w:r>
    </w:p>
    <w:p>
      <w:r>
        <w:t>[1005] 「慣れた相手」 相手：触手（エターナルワームではないとのこと） 場所：地下牢（CGの背景は肉壁） 服装：変身後 滅忍に負けて地下牢に捕らえられたジブリール 触手責めしようとした滅忍はジブリールが触手処女ではないことを見抜く 「触手攻めには屈しなかった」と言うジブリールに媚薬香と触手のW責め 媚薬香の効果で胸責めだけで濡れ、更にブラシ触手でクリ責め 滅忍に煽られ、「エッチな犯罪には屈しない」と言うが、潮吹き絶頂（CG差分あり） それでも「エッチな犯罪は許さない」と言う事に感心した滅忍は最強触手を召喚 極太触手が膣に、細い触手が口に挿入され媚薬を注ぎ込まれ、レイプ目 際限なく口に注ぎ込まれる媚薬と子宮責めに、中出し絶頂 更にコマンダーの技術で体内のアモーレを水色スライムゼリーに変えられ 排出しながらイキ狂うジブリールであったEND</w:t>
      </w:r>
    </w:p>
    <w:p>
      <w:r>
        <w:t>[1006] 編集</w:t>
      </w:r>
    </w:p>
    <w:p>
      <w:r>
        <w:t>[1007] ビートアモーレ・ジブリールアリエス</w:t>
      </w:r>
    </w:p>
    <w:p>
      <w:r>
        <w:t>[1008] 「攻守逆転？」 相手：VR直くん（コラボ元の主人公） 場所：VR空間のベッドの上 服装：【変身前】 捕捉：挿入無し せっかくのVRなので普段と違うプレイをするひかり スケスケランジェリー姿で、ななかで練習した手コキで直が射精 乳首を指責め、モノを膝裏で挟み甘サド責めして追加射精＆潮吹き 普段見られない兄の反応を見られてご満悦なひかりなのであったEND</w:t>
      </w:r>
    </w:p>
    <w:p>
      <w:r>
        <w:t>[1009] 「大好きなお兄ちゃん」 相手：小汚い豚オタク（本編より） 場所：公園の公衆トイレ 服装：【変身後】 市民に化けたウェーブフラストに奇襲されて、洗脳されたアリエス 公園で自殺しようとしていた男を直だと思い込み 不潔な臭いでもディープキス→フェラ→口に射精 自慰をして誘い、挿入。甘い言葉を囁いてあっという間に中出し 男をホールドしたままがんばれコールで激しい抽挿を望み 男の赤ちゃんを望むアリエスは更に中出しされ受け入れるが 直後に意識の洗脳だけを解除される 身体の自由は効かないまま状況に絶望するアリエス フラストは今度は男を洗脳し猿のように襲わせる 悲鳴を上げながら拒絶するアリエスを男は突き上げ続けるのであったEND</w:t>
      </w:r>
    </w:p>
    <w:p>
      <w:r>
        <w:t>[1010] 編集</w:t>
      </w:r>
    </w:p>
    <w:p>
      <w:r>
        <w:t>[1011] 神騎ルクセール</w:t>
      </w:r>
    </w:p>
    <w:p>
      <w:r>
        <w:t>[1012] 「慣れない母」 相手：トキサダ 場所：遠方のホテル 服装：【変身前】 性経験：本番は一回だけ 戦い続けるため導魔を望むルクセール キスと対面対峙はNGと約束。バックから腋責め＆胸揉み＆乳首責め 今まで本番は一回だけと告白すると、トキサダは開発を試みる 挿入、経産婦とは思えない締まり キスするようなルクセールだが、約束を思い出し踏みとどまる 中出しで潮吹き絶頂（CGあり） 朝まで続け、帰りがけユリカに見つかり女の顔がバレるルクセールEND bugbugCGサンプルページ</w:t>
      </w:r>
    </w:p>
    <w:p>
      <w:r>
        <w:t>[1013] 「子袋食い尽くす降魔受胎」 相手：触手 場所：触手空間 服装：【変身後】 補足：強すぎたが故に敗北の陵辱は初めて 物量戦で敗北したルクセール。目を覚ますと四肢を触手に取り込まれ拘束されていた 意思の無い触手は乳首などに媚毒を注入。感度が上がった乳首とクリトリスを嬲られ悶絶 陵辱は耐性が無い為、太い触手を挿入されそうになり拒絶。拘束されているため抵抗虚しく挿入 媚毒の快楽に即絶頂。夫や娘たちを想い耐えるが、少女のような拒絶するも中出し 触手の精液は即受精・成長。悶絶しながら触手を出産（出産CGあり、ここではボテ腹表現は無し） 出産の快楽に苦しみながらも冷静になり、産んだ子の悲劇を予感して自らと共に破壊しようとするが 触手が二穴に挿入。いっそ死を望むが、抽挿が始まると感じてしまう また受精の恐怖に心が折れ、助けを求めて叫ぶが射精。前後の穴を精液で満たされ潮吹き絶頂しながらボテ腹 触手は引き抜かれ再び出産。二度と愛の結晶を授からない事に絶望したルクセールに再び触手が群がっていく 数日後、救助されたルクセールはユリカを抱きしめダイモンのため、ユリカを守るため強くなることを決意するのであったEND</w:t>
      </w:r>
    </w:p>
    <w:p>
      <w:r>
        <w:t>[1014] 編集</w:t>
      </w:r>
    </w:p>
    <w:p>
      <w:r>
        <w:t>[1015] レガリアの超昂神騎ユリエル</w:t>
      </w:r>
    </w:p>
    <w:p>
      <w:r>
        <w:t>[1016] 「思い出を重ねて」 相手：トキサダ 場所：トキサダの部屋 服装：【変身後】 久しぶりのDチャージ日、2時間部屋で過ごした二人。唐突に変身しトキサダのモノを挿入 照れるユリカに腰を動かすトキサダ ユリカは既に濡れており、キスをしながら自ら腰を激しく動かす 中出しで同時絶頂、今度はトキサダに主導権で再び中出し同時絶頂 その後も数え切れないほど交わり合い、ピロートークでEND bugbugCGサンプルページ</w:t>
      </w:r>
    </w:p>
    <w:p>
      <w:r>
        <w:t>[1017] 「重なり続ける刻」 相手：コマンダー 場所：イデア空間 服装：【変身後】 イデア空間で目を覚ましたユリエルはコマンダー（CGではデブ男のような感じ）に馬乗りの状態で拘束されていることに気づく 煽られながらも脱出を図るが、突如思考にコマンダーのモノを挿入しなければというノイズが走る コマンダーの挿入、突き上げられ、意思に反して動いてしまう腰に絶望しながら中出し潮吹き絶頂 陵辱に意識を手放すユリエルだったが、意識を取り戻すと挿入前の状態に戻っている 機械のように先刻と同じ言葉を口にするコマンダーを見てこの空間がループしていることに気づくユリエル 記憶も身体もリセットされても何度も犯されたという感覚だけは身体に残っており、無意識に発情してしまう 何とか理性を保とうとするユリエル、再び中出し潮吹き絶頂させられるも決してあきらめないと決意する しかし何万回ものループの果て、そこにはコマンダーの子を孕んだユリエルの姿があった ユリエルはお腹の子に愛し気に語り掛けながらも、今度はザインではないことに安堵しながらこれでループに綻びが生まれたと安堵する ループのし過ぎで完全に壊れてしまったコマンダーに対しても慈しみの言葉を向けるユリエル 中出しされ、更にお腹の子が動くのを感じて潮吹き絶頂するユリエル 壊れ果てた末に助けの言葉を絞り出すコマンダーに自分が出産すればループから抜けられるから安心してと笑みを向けるユリエル そしてついに出産、産んだ子供は醜い触手の塊。ユリエルは静かに壊れ、触手であっても我が子を愛することに喜びながら意識を閉じる 救出後、一連の陵辱はオズウェルの罠であったことが判明 トキサダの抱擁を受け入れながらも、コマンダーや触手を犠牲にしてしまったことに後ろめたさを感じるユリエルだったEND</w:t>
      </w:r>
    </w:p>
    <w:p>
      <w:r>
        <w:t>[1018] 編集</w:t>
      </w:r>
    </w:p>
    <w:p>
      <w:r>
        <w:t>[1019] レガリアの超昂神騎マヤエル</w:t>
      </w:r>
    </w:p>
    <w:p>
      <w:r>
        <w:t>[1020] 「久しぶりの逢瀬」 相手：トキサダ 場所：鎹市ホテル 服装：【変身後】(CGはほぼ全裸) 鎹市長となったマヤは多忙で、Dチャージの予定を3回キャンセル ようやくのDチャージでマヤは変身してトキサダを誘う ガラスに身体を押し付け、尻を見せるマヤを後ろから前戯、挿入 夜景を見て語り合い、腰を止めてマヤから本音を引き出しす 甘えやMさを見せるマヤに中出し同時絶頂、マヤはアヘ顔気味に 一晩中愛し合い、ピロートークしながら翌日の延長戦も語り合うが 窓越しのプレイをマスコミにすっぱ抜かれる寸前で、阻止したルルゼブに叱られる二人なのであったEND bugbugCGサンプルページ</w:t>
      </w:r>
    </w:p>
    <w:p>
      <w:r>
        <w:t>[1021] 「誇りの対価」 相手：デブ男市議（CGでは黒シルエットのみ巨根） 場所：高級ホテル 服装：【変身後】 鎹市に怪人の内通者がいることを察知したマヤは市長として自ら解決しようと決意 市議（デブ男）を呼び出し、情報収集の対価でホテルで自ら衣装を破って手駒にしようと内心でほくそ笑む マヤエルは観察されるので挑発。市議の紳士的な前戯、一転してクリ＆乳首責めし、更に言葉責め 指を挿入されあっさり潮吹き絶頂。中をかき回され悲鳴のような嬌声をあげ、主導権を取り返そうと挿入をねだる 男は誘いに乗らず、徹底してマヤエルを甚振るように指責め、絶頂寸前で指を止められ悶えるマヤエル 挿入を望むマヤエルに男は巨根（CGでは言うほどか？）を突き付けられるのを期待していると気づいてしまう 挿入され、トロ顔を見せるマヤエル、男はマヤエルを名器と賞賛しながら抽挿 雌顔になっているのを鏡で見せつけられ、どこに出すかを選択させられ 否定したくとも身体が中出しを求めることを自覚させられる 嫌がりながらもおねだりしてしまい、たっぷり中出しされ潮吹き絶頂するマヤエル 取引のために自分の全てを差し出してしまったことに絶望するマヤエルだったが、市議は容赦なく二回戦へ 数時間後、そこにはすっかり犯しつくされアヘ顔で獣のようにイキ狂うマヤエルの姿があった 市議は約束通り内通者の情報を渡し、ダイビートに届けトキサダや仲間に迎えられたマヤはもっと強くならねばと決意するのであったEND</w:t>
      </w:r>
    </w:p>
    <w:p>
      <w:r>
        <w:t>[1022] 編集</w:t>
      </w:r>
    </w:p>
    <w:p>
      <w:r>
        <w:t>[1023] レガリアの超昂神騎メガエル</w:t>
      </w:r>
    </w:p>
    <w:p>
      <w:r>
        <w:t>[1024] 「月夜にかかる虹」 相手：トキサダ 場所：雲の上 服装：【変身後】 メガエルの神力で固めた雲の上から市街を眺め雰囲気でDチャージ 気を抜くと空から落ちる為、焦るメガエルをいじめるように前戯 雲を固めると形勢逆転、トキサダのモノを自ら挿入。トキサダを弄ぶが、尿意を感じるメガエル 優勢なトキサダは突き上げ、中出し 射精直後は耐えたが、我慢しきれずおもらし（CG差分あり） 次の日、月夜に虹がかかったことがニュースになるのであったEND bugbugCGサンプルページ</w:t>
      </w:r>
    </w:p>
    <w:p>
      <w:r>
        <w:t>[1025] 「貴方を守る為だったのに」 相手：コマンダー（CGでは全裸男）＆クラスメイトの男子二人 場所：地下室のソファの上 服装：【変身後】 クラスメイトを人質に取ったコマンダーに誘き寄せられ、人質のために身体を差し出すメガエル クラスメイト達が見ている前で服を破られ拘束される。コマンダーはクラスメイトにフェラするように命令 浅いフェラで時間を稼ごうとするが、コマンダーに後ろから秘所を責められ媚薬を塗られ、クラスメイトのモノを深く咥えこむ もう一人のクラスメイトの姿を見てオズウェルの姦計に比べればこの程度の責め大したこと無いと気を取り戻す クラスメイトに口内射精される。コマンダーは尻に媚薬の原液を注射で、耐え切れずに潮をまきイキ狂う（CGには潮吹き表現なし） コマンダーが注射器をクラスメイトに向けたのを見て屈する。更に媚薬を追加投与されコマンダーがバックで挿入。悲鳴のような嬌声をあげる 潮を吹きながらイキ狂うメガエルを見て、クラスメイト二人はもう演技はやめようと言う クラスメイトは既にコマンダーに洗脳されており、自分の行為が無駄だったことを悟るメガエル コマンダーと入れ替わりで挿入してくるクラスメイト（CGでは男は使いまわし）に対して絶望のまま怒りの言葉をぶつけるメガエル 助けを求めるメガエルを一人が突き上げ、中出し。もう一人はスマホで撮影 望まぬ精子であっても子宮に運んで、その後も犯され、全てを諦めたメガエルは意識を手放す 意識の水底でかつての「友」の嘲りを聞くメガエルは、それでもみんなや貴方と共にい続けたいと応える その後メガ美は救出され、クラスメイトも洗脳を解かれ謝罪 改めて皆とここにいることを選ぶメガエルの強さに成長を感じるトキサダであったEND</w:t>
      </w:r>
    </w:p>
    <w:p>
      <w:r>
        <w:t>[1026] 編集</w:t>
      </w:r>
    </w:p>
    <w:p>
      <w:r>
        <w:t>[1027] ブライド・フェリニ</w:t>
      </w:r>
    </w:p>
    <w:p>
      <w:r>
        <w:t>[1028] 「花嫁は時に母親の顔をして」 相手：トキサダ 場所：VR結婚式場 服装：【変身後】 プレイ内容を聞かれたトキサダが選択 VR結婚式場内でフェリニ(設定で母乳が出る)が言葉責めしながら手コキ 互いに絶頂後、赤ちゃんプレイに切り替え、オナホ責め トキサダも負けじと反撃して、絶頂2回目 その後、本番に移行したことを示唆して終了（CGなし）</w:t>
      </w:r>
    </w:p>
    <w:p>
      <w:r>
        <w:t>[1029] 「花嫁のお見合いレイプ」 相手：ゴブリン、オーク、オーガ 場所：旅館の大広間 捕捉：オーガは会話できない　片足上げ立位 コマンダー（配信者）が敗北したフェリニを使ってお見合いを配信 次々と花婿候補がレイプするゲーム。ゲーム内容は、花婿候補にレイプされて 一度も絶頂せずに射精させれば勝ちで、絶頂したらそいつの花嫁になるという 1人目のゴブリン(短小)が挿入 臭い等に嫌がりる。上記のルール説明であっけなく射精して終了 2人目のオーク(巨根)が挿入。ゴブリンの精液を潤滑油＆媚薬の吐息で感じ コメントにあおられ奮起、媚薬成分のありそうな精液の射精を耐える 3人目のオーガ（巨根）　休憩(あまりのサイズにおびえ)を要求するも視聴者アンケートで拒否 巨根で腹ボコ、媚薬を注射され快楽堕ち。オーガの射精とともに絶頂。完堕ちして、オーガと相思相愛になり配信終了 救出後、カップル配信二度としない宣言をしつつ、トキサダに慰められる後日談。時折甘えるようになったEND</w:t>
      </w:r>
    </w:p>
    <w:p>
      <w:r>
        <w:t>[1030] 編集</w:t>
      </w:r>
    </w:p>
    <w:p>
      <w:r>
        <w:t>[1031] ブライドエスカ・ルビー</w:t>
      </w:r>
    </w:p>
    <w:p>
      <w:r>
        <w:t>[1032] 「暮れる夕陽の先に」 相手：トキサダ 場所：マンションの寝室 服装：【変身後】裾たくし上げ 寝ているトキサダの上に裾をたくし上げた騎乗位のルビー 手コキをしながら秘所に擦り付けてから挿入 手繋ぎ騎乗位で中出し bugbugCGサンプルページ</w:t>
      </w:r>
    </w:p>
    <w:p>
      <w:r>
        <w:t>[1033] 「すなおで素敵なお嫁さん」 相手：昔から仲が良い世話になってる商店街のおじさん 場所：？？？ 服装：【変身後】半裸 おじさんと一緒にどこかの部屋で薬が充満している様子 薬には自白剤のような効果があるのか、ルビーはＤチャージの事を喋ってしまう 暴走したおじさんに壁際に追い詰められて対面立位 ルビーは嫌がるがおじさんは挿入してしまう 嫌がるルビーに中出し、再びルビーを犯しにかかるおじさん その後、商店街をパトロール中に記憶を消されたおじさんに声をかけられ 何事もないように挨拶するが、内心心苦しく、ルビーの希望でパトロール先を変更することになったエンド</w:t>
      </w:r>
    </w:p>
    <w:p>
      <w:r>
        <w:t>[1034] 編集</w:t>
      </w:r>
    </w:p>
    <w:p>
      <w:r>
        <w:t>[1035] ブライドエスカレイヤー・リバース</w:t>
      </w:r>
    </w:p>
    <w:p>
      <w:r>
        <w:t>[1036] 「夜のとばりを新妻と」 相手：トキサダ 場所：複製世界の家の部屋 エナジーが無くなったとユカから提案 ヴェールとガーターベルトのエスカリバース ディープキスからの手マンで絶頂するエスカリバース 寝バックで犯すトキサダ 中出し 暗転</w:t>
      </w:r>
    </w:p>
    <w:p>
      <w:r>
        <w:t>[1037] 「麗しき大和撫子の夜」 相手：ホームレス老人 ジシャフラストに敗北し怪光線を浴びせさせられるエスカリバース 公園のテントの中に手を縛られ胸部と下半身を露出した形で寝転がされている ホームレスの老人に弄られ嫌悪を示すが、老人の手マンで絶頂する 絶頂したのを確認すると背中から抱き着き挿入する老人 潮を吹き盛大に絶頂するリバースをなおも攻める 再び絶頂するリバースに老人は花嫁にと懇願 そのまま老人とのセックスにふけり周りの人に見られながら中出しされて絶頂</w:t>
      </w:r>
    </w:p>
    <w:p>
      <w:r>
        <w:t>[1038] 編集</w:t>
      </w:r>
    </w:p>
    <w:p>
      <w:r>
        <w:t>[1039] 真夏のセラフィール</w:t>
      </w:r>
    </w:p>
    <w:p>
      <w:r>
        <w:t>[1040] bugbugCGサンプルページ</w:t>
      </w:r>
    </w:p>
    <w:p>
      <w:r>
        <w:t>[1041] 編集</w:t>
      </w:r>
    </w:p>
    <w:p>
      <w:r>
        <w:t>[1042] 真夏のメグミ</w:t>
      </w:r>
    </w:p>
    <w:p>
      <w:r>
        <w:t>[1043] bugbugCGサンプルページ</w:t>
      </w:r>
    </w:p>
    <w:p>
      <w:r>
        <w:t>[1044] 編集</w:t>
      </w:r>
    </w:p>
    <w:p>
      <w:r>
        <w:t>[1045] SRキャラ</w:t>
      </w:r>
    </w:p>
    <w:p>
      <w:r>
        <w:t>[1046] 画像</w:t>
      </w:r>
    </w:p>
    <w:p>
      <w:r>
        <w:t>[1047] 名前</w:t>
      </w:r>
    </w:p>
    <w:p>
      <w:r>
        <w:t>[1048] 純愛H</w:t>
      </w:r>
    </w:p>
    <w:p>
      <w:r>
        <w:t>[1049] 敗北H</w:t>
      </w:r>
    </w:p>
    <w:p>
      <w:r>
        <w:t>[1050] 追加</w:t>
      </w:r>
    </w:p>
    <w:p>
      <w:r>
        <w:t>[1051] ビートスラッシャー・ショウコ</w:t>
      </w:r>
    </w:p>
    <w:p>
      <w:r>
        <w:t>[1052] 「侍、初めての体験」 【変身前】 相手：トキサダ 場所：道場 衣装：半裸、胸開け、白リボン白パンツ 性経験：処女→処女喪失 愛撫から下着脱衣、手マン、オナニーしたことがない事の告白 背面側位で処女喪失、中出し、絶頂できず ２回戦目中出しにて初絶頂</w:t>
      </w:r>
    </w:p>
    <w:p>
      <w:r>
        <w:t>[1053] 「女侍、チャラ男に食われる！」 【変身後】 相手：一般人のチャラ男達 場所：公園 衣装：半裸、胸開け、股布ずらし 敵に淫らになる毒を盛られ、自分で慰めてしまう 通りかかった具合が悪いのか？と声をかけてきたチャラ男を自分から誘って茂みに連れ込む 輪姦（フェラ、手コキ、胸揉み、騎乗位、アナル処女喪失） 赤ちゃんができるから、と外出ししてくれと懇願するが中出し絶頂 雰囲気はほぼ和姦</w:t>
      </w:r>
    </w:p>
    <w:p>
      <w:r>
        <w:t>[1054] 編集</w:t>
      </w:r>
    </w:p>
    <w:p>
      <w:r>
        <w:t>[1055] ビートBB・ミーナ</w:t>
      </w:r>
    </w:p>
    <w:p>
      <w:r>
        <w:t>[1056] 「緊張の初体験」 【変身前】 相手：トキサダ 場所：試合前の控室ロッカールーム 衣装：着衣、パステルイエローブラパンツ、パンツは足首まで下ろし、乳出し 性経験：処女→処女喪失、破瓜 胸揉み、下着ずらし、立ちバックで処女喪失、中出し絶頂でフィニッシュ、</w:t>
      </w:r>
    </w:p>
    <w:p>
      <w:r>
        <w:t>[1057] 「黒い契約交渉」 【変身後】 相手：キモメン社長 場所：どこかのオフィス 衣装：ほぼ全裸、コスチューム破れ 背面座位で挿入、トキサダとしか相手していない事を告白、胸揉み中出し 反抗するも、薬+緩慢な動きで焦らされ次第に感じてしまいおねだり中出し絶頂 最後は正気を取り戻して社長を成敗 救助が来るが数時間の記憶を失っていた</w:t>
      </w:r>
    </w:p>
    <w:p>
      <w:r>
        <w:t>[1058] 編集</w:t>
      </w:r>
    </w:p>
    <w:p>
      <w:r>
        <w:t>[1059] 氷のシズカ</w:t>
      </w:r>
    </w:p>
    <w:p>
      <w:r>
        <w:t>[1060] 「分け合う温もり…」 相手：トキサダ 場所：ベッドの上 衣装：【変身前】、着衣、白ブラ、黒タイツ、白パンツ→胸開け、パンツ脱衣＆ベッドの上に放置 性経験：非処女（トキサダと経験済み） ブラの上から胸揉み、手繋ぎ正常位、中出し絶頂</w:t>
      </w:r>
    </w:p>
    <w:p>
      <w:r>
        <w:t>[1061] 「催眠輪姦、愛しの貴方に犯されて」 相手：滅忍 場所：廃屋 衣装：【変身後】、着衣、コスチューム破れ、乳首出し、股布ずらし 敵に敗北し捕獲される。 秘部を触られ、湿り始めた所で催眠を受ける。 相手を主人公と認識させられた状態で輪姦。 口で奉仕、クリトリスを攻められ、中出し挿入を懇願、後背座位で挿入 和姦風、中出し絶頂＆ぶっかけ</w:t>
      </w:r>
    </w:p>
    <w:p>
      <w:r>
        <w:t>[1062] 編集</w:t>
      </w:r>
    </w:p>
    <w:p>
      <w:r>
        <w:t>[1063] 闇の奉輪こもり</w:t>
      </w:r>
    </w:p>
    <w:p>
      <w:r>
        <w:t>[1064] 「恥ずかしエッチ♥」 相手：トキサダ 場所：トキサダの部屋のベッドの上 衣装：【変身前】、半裸、パーカー、ライム色縞パン→脱衣 性経験：初Dチャージ ベッドの上で尻を向けられ四つん這いにさせられる 尻揉み、パンツ脱がし、クンニ、潮吹き絶頂 後背位挿入、潮吹き中出し絶頂 公式CGサンプル</w:t>
      </w:r>
    </w:p>
    <w:p>
      <w:r>
        <w:t>[1065] 「淫獄の感度向上責め」 相手：男達 場所：廃屋 衣装：【変身後】、半裸、コスチューム殆ど破損、手足縄拘束 男に敗北、捕獲される 仰向けに吊られて股開きさせられる。 男によって淫術で強制発情＆感度倍増、輪姦レイプ 秘部を触られ潮吹き絶頂、挿入され潮吹き絶頂 周りの男にぶっかけられながら、中出し潮吹き絶頂</w:t>
      </w:r>
    </w:p>
    <w:p>
      <w:r>
        <w:t>[1066] 編集</w:t>
      </w:r>
    </w:p>
    <w:p>
      <w:r>
        <w:t>[1067] 鋼のジェレミー・ベンダー</w:t>
      </w:r>
    </w:p>
    <w:p>
      <w:r>
        <w:t>[1068] 「アナタをもっと 感じてイタイ」 【変身後】 相手：トキサダ 場所：ベッドの上 衣装：半裸、陰毛、下着脱衣、Tシャツはだけ 後背位でHするが、あまり感じず 途中から指バイブオナニーへ オナニー中にアナルに指挿入、アナル後背位挿入から中出し絶頂</w:t>
      </w:r>
    </w:p>
    <w:p>
      <w:r>
        <w:t>[1069] 「二穴姦通 不服のジェレミー」 【変身前】 相手：フーマン 場所：街のフィットネスジム 衣装：黒パンツのみ、陰毛 ジムで襲撃を受け、予備の義手であるため遅れを取り拘束される マングリ返しで前にバイブ、後ろはフーマンに挿入され中出し 中途半端な絶頂で、思うように快感を得られず不満</w:t>
      </w:r>
    </w:p>
    <w:p>
      <w:r>
        <w:t>[1070] 編集</w:t>
      </w:r>
    </w:p>
    <w:p>
      <w:r>
        <w:t>[1071] 林のアヤカ</w:t>
      </w:r>
    </w:p>
    <w:p>
      <w:r>
        <w:t>[1072] 「一緒に抱き合おう」 【変身前】 相手：トキサダ 場所：トキサダの部屋 衣装：半裸、たくし上げ、下着脱衣 性経験：処女→処女喪失、破瓜 手マン、トキサダを想像してオナニーしていたことを告白 騎乗位で自分から処女を捧げる、胸揉み手つなぎ、中出し絶頂</w:t>
      </w:r>
    </w:p>
    <w:p>
      <w:r>
        <w:t>[1073] 「一緒にカラダの勉強をしよう」 【変身後】 相手：太った滅忍 場所：太った滅忍の部屋 衣装：着衣、胸開け、下着脱衣 太った滅忍に敗北、処女膜を回復させられる。 マングリ返しで押し倒されママだと思い込む術をかけられる。 ママだと思い込んだ状態で自分から性器をくぱぁ 幾つも術を掛けられ、挿入懇願で正常位挿入、処女膜が破かれる 術の効果により描写的にはほぼ和姦、中出し絶頂 破瓜あり</w:t>
      </w:r>
    </w:p>
    <w:p>
      <w:r>
        <w:t>[1074] 編集</w:t>
      </w:r>
    </w:p>
    <w:p>
      <w:r>
        <w:t>[1075] 神騎カペラ</w:t>
      </w:r>
    </w:p>
    <w:p>
      <w:r>
        <w:t>[1076] 「偉大な愛のチャージ」 【変身前】 相手：トキサダ 場所：トキサダの部屋 衣装：着衣、胸開け、白パンツ（着→足首まで下ろし） 性経験：初Dチャージ、やや無知シチュ 抱えあげまんぐりがえし素股で絶頂 下着を脱がせ、挿入、中出し絶頂、２回戦も同様に中出し絶頂</w:t>
      </w:r>
    </w:p>
    <w:p>
      <w:r>
        <w:t>[1077] 「家無き者たちの搾取」 【変身後】 相手：浮浪者二人 場所：廃屋 衣装：半裸、コスチューム破損 敗北したカペラは廃屋で目を覚ます 二人に抱え上げられ、無理矢理フェラ＆バックから挿入、中出しされる。 酷い臭いに嫌がり抵抗するものの、責められ続けるうちに感じてしまい堕ち。</w:t>
      </w:r>
    </w:p>
    <w:p>
      <w:r>
        <w:t>[1078] 編集</w:t>
      </w:r>
    </w:p>
    <w:p>
      <w:r>
        <w:t>[1079] 土のオウカ</w:t>
      </w:r>
    </w:p>
    <w:p>
      <w:r>
        <w:t>[1080] 「地中でちゅっちゅ♥」 【変身前】 相手：トキサダ 場所：オウカの部屋（地中） 衣装：着衣、大事な部分破れ状態 対面座位、キスしながら中出し絶頂、二度。</w:t>
      </w:r>
    </w:p>
    <w:p>
      <w:r>
        <w:t>[1081] 「淫辱の触手」 【変身後】 相手：大ミミズ 場所：地中 衣装：半裸、コスチューム破損、胸開け 滅忍の触手（大ミミズ）に土を食い荒らされ土にもぐれず敗北。 大ミミズの体内で触手三穴責め中出し絶頂、軽い首絞めで酸欠状態になって快楽に流され中出し絶頂</w:t>
      </w:r>
    </w:p>
    <w:p>
      <w:r>
        <w:t>[1082] 編集</w:t>
      </w:r>
    </w:p>
    <w:p>
      <w:r>
        <w:t>[1083] 光のシリカ</w:t>
      </w:r>
    </w:p>
    <w:p>
      <w:r>
        <w:t>[1084] 「発情娘に強制オナニーの刑」 【変身前】 相手：トキサダ 場所：トキサダの部屋のベッドの上 衣装：全裸、靴下のみ 性経験：処女→処女喪失 Dチャージのことを考えた発情したシリカを部屋に呼ぶ ベッドの上に股を開かせ、オナニーさせられ、潮吹き絶頂 焦らされて挿入懇願、正常位挿入で処女喪失、即絶頂、ラブラブ状態で中出し絶頂</w:t>
      </w:r>
    </w:p>
    <w:p>
      <w:r>
        <w:t>[1085] 「筆おろし治療セックス」 【変身後】 相手：クラスメイトの富田君（コマンダーと結託） 場所：富田君の家のリビング 衣装：全裸 コマンダーに敗北、連れてこられた先で筆下ろしすることを強要される 射精しないと爆発する薬を富田くんは盛られる。実際には薬は盛られておらず、シリカを辱めるための演技。 嘘とも知らず、富田くんを救うために座位挿入で童貞を奪うと即中出し １度では解除できないためセックス続行、キス、胸揉み、 徐々に堕ちていき好き好き大好きと言ってしまう。 キスしながら中出し絶頂。 後日談でやさしさに漬けこまれしばらく関係を続けさせられていたことが判明する</w:t>
      </w:r>
    </w:p>
    <w:p>
      <w:r>
        <w:t>[1086] 編集</w:t>
      </w:r>
    </w:p>
    <w:p>
      <w:r>
        <w:t>[1087] 魔女キレー</w:t>
      </w:r>
    </w:p>
    <w:p>
      <w:r>
        <w:t>[1088] 「キレ−とリアルDチャージの夜」 【変身前】 相手：トキサダ 場所：トキサダの部屋 衣装：半裸、黒タイツ破り、白パンツ、ずらし挿入、陰毛 性経験：処女→処女喪失 漫画やアニメの知識しかないキレーに現実のセックスを教え込む。 側位で処女喪失、胸揉み、中出し懇願からの中出し絶頂。 ２戦目も中出し絶頂。 ややマゾっ気あり。</w:t>
      </w:r>
    </w:p>
    <w:p>
      <w:r>
        <w:t>[1089] 「キレーと妄想凌辱の昼下がり」 【変身後】 相手：フーマン２体 場所：レストランのテーブル 衣装：半裸、コスチューム破れ、下着脱衣 敵につかまってから、運搬中にフーマンがドジを踏み、レストランで人質と共に籠城。 フーマン2体を相手にBL妄想をしながら凌辱される。凌辱感は薄め。 後背位挿入、中出し絶頂、フーマン交代、再度中出し絶頂、代わる代わる犯される。 その後、無事に救出されるが妄想の世界から戻るのに時間がかかったらしい。</w:t>
      </w:r>
    </w:p>
    <w:p>
      <w:r>
        <w:t>[1090] 編集</w:t>
      </w:r>
    </w:p>
    <w:p>
      <w:r>
        <w:t>[1091] 毒の冬柱月子</w:t>
      </w:r>
    </w:p>
    <w:p>
      <w:r>
        <w:t>[1092] 「毒をくらわば朝まで」 【変身前】 相手：トキサダ 場所：トキサダの部屋のベッドの上 衣装：全裸、長手袋のみ 性経験：初Dチャージ 正常位、外だしぶかっけ 最初は塩対応だが朝までやり続けた結果ラブラブＨへ、何度も中出し絶頂させられる</w:t>
      </w:r>
    </w:p>
    <w:p>
      <w:r>
        <w:t>[1093] 「淫毒触手の湯」 【変身前】 相手：触手、滅忍 場所：殲・上弦衆が所有する温泉 衣装：全裸、両手足鎖拘束 子供を人質にされて気絶させられ媚薬温泉に浸けられ股開き拘束させられる。 発情した身体に触手をけしかけられ、全身触手攻め、触手挿入後即絶頂 最初は強がっていたがあまりの何度も絶頂する快感に許してと懇願するも3時間放置される その後滅忍達を息も絶え絶えになりながら殺すも淫毒の発情を抑えきれず救出されるまでその場でオナニーに没頭</w:t>
      </w:r>
    </w:p>
    <w:p>
      <w:r>
        <w:t>[1094] 編集</w:t>
      </w:r>
    </w:p>
    <w:p>
      <w:r>
        <w:t>[1095] SRキャラ（イベント）</w:t>
      </w:r>
    </w:p>
    <w:p>
      <w:r>
        <w:t>[1096] 画像</w:t>
      </w:r>
    </w:p>
    <w:p>
      <w:r>
        <w:t>[1097] 名前</w:t>
      </w:r>
    </w:p>
    <w:p>
      <w:r>
        <w:t>[1098] 純愛H</w:t>
      </w:r>
    </w:p>
    <w:p>
      <w:r>
        <w:t>[1099] 敗北H</w:t>
      </w:r>
    </w:p>
    <w:p>
      <w:r>
        <w:t>[1100] 追加</w:t>
      </w:r>
    </w:p>
    <w:p>
      <w:r>
        <w:t>[1101] ビートタクティクス・ウルザ</w:t>
      </w:r>
    </w:p>
    <w:p>
      <w:r>
        <w:t>[1102] 「図書館でこっそり♥」 【変身前】 相手：ランス（コラボ元の主人公）相手 場所：図書館の本棚の間 衣装：着衣、下着脱衣、スカート捲りあげ 性経験：非処女 後背位で胸揉み、挿入、声我慢するが中出し絶頂 市民にバレるがお構いなし</w:t>
      </w:r>
    </w:p>
    <w:p>
      <w:r>
        <w:t>[1103] 「淫乱洗脳ウェイトレス」 【ウェイトレス服（変身前後いずれとも別）】 相手：コマンダー、一般客 場所：ファミリーレストラン 衣装：着衣、ウェイトレス服、下着脱衣、バイブ 淫乱洗脳波を浴びせられ敗北 バイブを挿入され、ウェイトレスとして働かされる。 コマンダーの命令でスカートを自ら捲らされ、客にバイブを弄ばれ絶頂 射精されてぶっかけ。他の客にもバレて晒し者に。 洗脳要素はほぼ無し(感度上昇のみ)</w:t>
      </w:r>
    </w:p>
    <w:p>
      <w:r>
        <w:t>[1104] 編集</w:t>
      </w:r>
    </w:p>
    <w:p>
      <w:r>
        <w:t>[1105] ビートカーム・ナギ</w:t>
      </w:r>
    </w:p>
    <w:p>
      <w:r>
        <w:t>[1106] 「どきどき♡カラオケチャレンジ♡」 【変身前】 相手：ランス（コラボ元の主人公）相手 場所：カラオケの個室 衣装：着衣、黒ドットピンクパンツ 性経験：非処女 個室で歌いながら愛撫を我慢、パンツを脱がされ背面座位、中出し絶頂</w:t>
      </w:r>
    </w:p>
    <w:p>
      <w:r>
        <w:t>[1107] 「ナギお姉ちゃんのどきどき逆レイプ♡」 【変身前】 相手：少年（エール） 場所：ラブホテル 衣装：全裸 敵に謎の怪光線を浴び発情させられ、路地裏を歩く 少しオナニーするだけですぐ絶頂してしまい、男を見たら襲ってしまいそうだと自覚する なぜか元いた世界で知り合いだった少年と再会 ラブホテルへ連れ込みキス、騎乗位でおねショタ逆レイプ、挿入後即中出し、胸を揉みながら中出し 気持ちよくなりたいと完堕ち、中出し絶頂 起床後に即堕ちダイジェスト回想、夢オチ？エンド （行為中は少年側の視点に切り替わり、後に再びナギ視点）</w:t>
      </w:r>
    </w:p>
    <w:p>
      <w:r>
        <w:t>[1108] 編集</w:t>
      </w:r>
    </w:p>
    <w:p>
      <w:r>
        <w:t>[1109] ビートジェネラル・ミストレーヌ</w:t>
      </w:r>
    </w:p>
    <w:p>
      <w:r>
        <w:t>[1110] 「大人のリード」 相手：トキサダ 場所：トキサダの部屋のベッドの上 衣装：【変身前】、全裸、陰毛 性経験：非処女（人妻、トキサダと経験済み） 両者裸の状態で、ベッドの上で手コキマッサージ 過去に拷問でフタナリにされていたため、どうすれば気持ちよくなるのか理解している そのままぶっかけ射精 騎乗位挿入、孕ませ懇願中出し絶頂 体位を変えて何度も続いたエンド</w:t>
      </w:r>
    </w:p>
    <w:p>
      <w:r>
        <w:t>[1111] 「女の本性」 相手：コマンダー（色黒の男） 場所：秘密施設のベッドの上 衣装：顔は【変身後】、紫色のエロ下着衣装（変身衣装ではない）、胸出し、股晒し、ニーソ 戦闘に敗北、監禁される。 股を開かされ側位でコンドーム有り挿入、唾液交換、ゴム出し射精 何度もゴム出しセックスをさせられ、堕ちてしまい生出し懇願。 生挿入、赤ちゃんが欲しいと懇願しながら危険日中出し絶頂 数時間後、立場が逆転しコマンダーの精力を根こそぎ絞り返し、 自力で脱出したエンド</w:t>
      </w:r>
    </w:p>
    <w:p>
      <w:r>
        <w:t>[1112] 編集</w:t>
      </w:r>
    </w:p>
    <w:p>
      <w:r>
        <w:t>[1113] ビートサムライ・アオイ</w:t>
      </w:r>
    </w:p>
    <w:p>
      <w:r>
        <w:t>[1114] 「彼氏にはもっとすごいこと」 【変身前】 相手：トキサダ 場所：トキサダの部屋 衣装：眼鏡なし、全裸 性経験：？ 69で手コキ、手の中へ射精、フェラ口出し絶頂 本番なし bugbugCGサンプルページ</w:t>
      </w:r>
    </w:p>
    <w:p>
      <w:r>
        <w:t>[1115] 「清楚なあの子はアナルを犯される」 【変身後】 相手：オーガ 場所：地下室 衣装：ほぼ全裸、コスチューム破損、前の穴を守る呪符（自分が望むと剥がれてしまう）、腕鎖拘束 性経験：？ 怪人に敗北し連れてこられる 性欲を助長する香を炊かれた状態で拘束され、後背位アナル挿入、中出し絶頂 アナルを犯され続けるが、助けが来るまで前の穴の呪符は守り通した</w:t>
      </w:r>
    </w:p>
    <w:p>
      <w:r>
        <w:t>[1116] 編集</w:t>
      </w:r>
    </w:p>
    <w:p>
      <w:r>
        <w:t>[1117] ビートチューリップ・マリア</w:t>
      </w:r>
    </w:p>
    <w:p>
      <w:r>
        <w:t>[1118] 「少女はその日大人の階段を昇る」 【変身前】 相手：ランス（コラボ元の主人公） 場所：漫画喫茶の個室 衣装：半裸、シャツ開け、水色水玉ブラパンツ、パンツはふともも下ろし 性経験：処女、コラボ元でランスと合う前から参戦 漫画喫茶のPCでエロサイトを見て興奮 ランスが乱入して、下着姿に剥かれ愛撫 下着を脱がされ後背位素股、外だし絶頂 bugbugCGサンプルページ</w:t>
      </w:r>
    </w:p>
    <w:p>
      <w:r>
        <w:t>[1119] 「絶対絶対絶対女の子を幸せにする機械♥」 【変身後】 相手：コマンダー 場所： 衣装：全裸、首手足革拘束 性経験：処女→処女喪失 コマンダーに捕まり、実験として絶対絶対絶対女の子を幸せにする君と言う機械椅子に縛られる ディルドで処女喪失、頭に付けられた装置による電撃で苦痛を快楽に変換され失禁 耐久実験として機械椅子が壊れるまで続く事になり、しばらくしてシヅカとナギが救出に向かうも廃人状態に bugbugCGサンプルページ</w:t>
      </w:r>
    </w:p>
    <w:p>
      <w:r>
        <w:t>[1120] 編集</w:t>
      </w:r>
    </w:p>
    <w:p>
      <w:r>
        <w:t>[1121] 閃忍キッカ</w:t>
      </w:r>
    </w:p>
    <w:p>
      <w:r>
        <w:t>[1122] 「特訓の成果！キッカのご奉仕？」 相手：トキサダ 場所：トキサダの部屋 衣装：【変身前】、スカートのみ 性経験：？ 手コキ、トキサダへの乳首責め、ぶっかけ射精、パンストコキ、ぶっかけ射精 本番なし bugbugCGサンプルページ</w:t>
      </w:r>
    </w:p>
    <w:p>
      <w:r>
        <w:t>[1123] 「幻の勝利に包まれて」 相手：滅忍 場所：カジノのスポットライトの下 衣装：【変身後】、半裸、股布開け、ポール 性経験：？ 改変型催眠ガスを浴び敗北、エロいことをすればするほど敵を倒せると思い込まされる。 ストリッププレイ、自分から股を開く、全身ぶっかけ 自分からさそって後背位挿入、中出し絶頂 bugbugCGサンプルページ</w:t>
      </w:r>
    </w:p>
    <w:p>
      <w:r>
        <w:t>[1124] 編集</w:t>
      </w:r>
    </w:p>
    <w:p>
      <w:r>
        <w:t>[1125] 閃忍ユキノ</w:t>
      </w:r>
    </w:p>
    <w:p>
      <w:r>
        <w:t>[1126] 「探しモノは異世界に」 相手:トキサダ（原作主人公ではない） 場所:トキサダの部屋のベッド 服装:【変身前】、半裸、ブラ開け、ニーソ 性経験：処女→処女喪失、破瓜有り 胸揉み、乳首責め 背面騎乗位で処女喪失、中出し絶頂 bugbugCGサンプルページ</w:t>
      </w:r>
    </w:p>
    <w:p>
      <w:r>
        <w:t>[1127] 「復活怪人と都市伝説」 相手:復活怪人化してヤブイ 場所:異空間 服装:【変身後】、半裸、下着脱衣、ロープでしばり ヤブイに敗北し異空間に引きずり込まれる 処女を喪失していることに憤慨、処女膜再生光線を照射される クンニ 自由自在に形を変えるペニスで処女膜を破らないように正常位挿入 純粋な性の悦びに襲われ、これ以上の物はないと本能で理解する。 トキサダのものより気持ちいいとヤブイを主と認めてしまう。 孕ませ中出し絶頂で受精、急速に成長し腹ボテ（CG有り） 出産、中の子供はヤブイに連れされていた 出産した際の記憶がない状態で救助 都市伝説が広まっているエンド</w:t>
      </w:r>
    </w:p>
    <w:p>
      <w:r>
        <w:t>[1128] 編集</w:t>
      </w:r>
    </w:p>
    <w:p>
      <w:r>
        <w:t>[1129] ビートクイーン・リア</w:t>
      </w:r>
    </w:p>
    <w:p>
      <w:r>
        <w:t>[1130] 「リアの素敵なバイブデート♥」 相手：ランス（コラボ元の主人公）、公園に遊びに来た女の子A、B（ゆみちゃん） 場所：公園、人気のない木陰 衣装：【変身前】、ノーパン、胸開け、バイブとローター 性経験：非処女、経産婦（原作で子持ち） 自らバイブとローターを付けてノーパン散歩 木陰で抱え上げ背面駅弁。 キス→挿入、子供が近くに来た事を察知→ローターバイブ強に 声を上げていたため子供にバレる、見られながら中出し絶頂。 騒ぎにならないように退散。 bugbugCGサンプルページ</w:t>
      </w:r>
    </w:p>
    <w:p>
      <w:r>
        <w:t>[1131] 「リアは素敵な浮浪者専用売春婦♥」 相手：コマンダーが読んできた浮浪者 場所：廃ビルの中、 衣装：【変身後】、半裸、胸開け、黒パンツ→ずらし挿入 戦闘に敗北、コマンダーに使嗾された浮浪者による凌辱 救出描写なし bugbugCGサンプルページ</w:t>
      </w:r>
    </w:p>
    <w:p>
      <w:r>
        <w:t>[1132] 編集</w:t>
      </w:r>
    </w:p>
    <w:p>
      <w:r>
        <w:t>[1133] 神騎プロキオン</w:t>
      </w:r>
    </w:p>
    <w:p>
      <w:r>
        <w:t>[1134] 「プロキオンの告白」 相手:トキサダ 場所:トキサダの部屋 服装:【変身前】、薄い紫色のパンツ＆ブラ、ニーソのみ 性経験：Dチャージはキスと軽いタッチのみ、処女→処女喪失 寝転がるプロキオンの眼前でペニスの匂いを嗅がせる→フェラ。 トキサダは下着をずらさせ69。 正常位で処女喪失挿入。 中出し絶頂。お掃除フェラでエンド。</w:t>
      </w:r>
    </w:p>
    <w:p>
      <w:r>
        <w:t>[1135] 「プロキオンの陥落」 相手:滅忍頭、部下５名 場所:アジトの牢屋 服装:【変身後】、ほぼ全裸 滅忍頭の「オナホになる」という催眠銃で射抜かれ、アジトの牢屋に放り込まれた。 催眠に逆らえず自慰を行ってしまう。 トキサダの物より一回り大きいペニスで正常位挿入。 中出し＆催眠による強制絶頂。 ５人の部下を呼び出し自由にさせる命令を下す。 頭が戻ると全身精液塗れになっていた。 滅忍頭により「イケといえば絶頂し、絶頂の度に快感が倍になる」催眠を掛けられる。 何度も絶頂させられ、敗北宣言をさせられる。 トキサダの事を思って甘い声を漏らした事に不満を感じた滅忍頭は 一億倍の絶頂を命令すると穴という穴から液体が漏れ出す（失禁CGあり） ＆中出し絶頂。 数日後救出されるも、子犬のように怯えまくり、記憶洗浄で元の人格を取り戻したエンド。</w:t>
      </w:r>
    </w:p>
    <w:p>
      <w:r>
        <w:t>[1136] 編集</w:t>
      </w:r>
    </w:p>
    <w:p>
      <w:r>
        <w:t>[1137] ビートアクトレス・マナミ</w:t>
      </w:r>
    </w:p>
    <w:p>
      <w:r>
        <w:t>[1138] 「センパイ、大好きです♥」 相手:VRルームで再現された羽村亮（原作主人公） 場所:亮の部屋のベッドの上 服装:【変身前】、薄ピンクのブラジャー＆パンツのみ 性経験：処女 VRルームで再現された亮とのシックスナイン。 口射絶頂。 本番無し。 bugbugCGサンプルページ</w:t>
      </w:r>
    </w:p>
    <w:p>
      <w:r>
        <w:t>[1139] 「ごめんなさい」 相手:フーマン、コマンダー（指示）、人質の少女 場所:路地裏 服装:一応【変身後】、全裸、鎖付き首輪 性経験：処女→処女喪失 戦闘中人質を取られ、コマンダーの命令に従わされる事となる。 全裸になるように命令され、全裸になる。 尿意を催した事を察知され、この場で犬用にするように命令される。 犬のように足を上げて自身のコスチュームの上で放尿。 コマンダーの命令でフーマンより後背位挿入で処女喪失→中出し。 後ろの穴へ挿入でアナル処女喪失、肛門内放尿。 その後救出され、少女共々記憶消去されたエンド。 bugbugCGサンプルページ</w:t>
      </w:r>
    </w:p>
    <w:p>
      <w:r>
        <w:t>[1140] 編集</w:t>
      </w:r>
    </w:p>
    <w:p>
      <w:r>
        <w:t>[1141] 魔女スェン</w:t>
      </w:r>
    </w:p>
    <w:p>
      <w:r>
        <w:t>[1142] 「強気なあの子とイチャラブ初体験」 相手:トキサダ 場所:トキサダの部屋のベッドの上 服装:【変身前】、全裸 性経験：処女→処女喪失 ベッドの上でバックの姿勢。 胸揉み→手マン。 後背位で処女喪失。 中出し絶頂。 ２戦目開始、中出し絶頂。</w:t>
      </w:r>
    </w:p>
    <w:p>
      <w:r>
        <w:t>[1143] 「姿勢硬直淫辱の術」 相手:滅忍ABC 場所:地下 服装:【変身後】、コスチューム破損の半裸、胸と秘部丸出し 滅忍３人に地下へ連れてこられた所から開始。 I字型に開脚された状態で金縛りの術を掛けられる。 股間部の布地を破られる。 既に頭領にささげておぼこではないのではないか？と品評される。 体中を勝手に弄られる。 Aに嫌がりながら挿入され、中出し絶頂させられる。 BとCの二人に前後挿入、中出し絶頂。 救助されるまで大通りで硬直させれた状態だったエンド。</w:t>
      </w:r>
    </w:p>
    <w:p>
      <w:r>
        <w:t>[1144] 編集</w:t>
      </w:r>
    </w:p>
    <w:p>
      <w:r>
        <w:t>[1145] 魔女クレナイ</w:t>
      </w:r>
    </w:p>
    <w:p>
      <w:r>
        <w:t>[1146] 「トイレで緊急個室エッチ！」 相手:トキサダ 場所：デート先の女子トイレ 服装：【変身前】、白パンツ、胸開け状態。 性経験：非処女 デート先で敵襲の知らせがあり、Dチャージをすることに。 ズボンとパンツを太ももまでおろした状態で、手マン＆キス。 後背位で挿入すると同時に、一般人女性がトイレに入ってくる。 羞恥心を感じながら、出ていくのを待つ。 激しい嬌声をあげながら、中出し絶頂。 bugbugCGサンプルページ</w:t>
      </w:r>
    </w:p>
    <w:p>
      <w:r>
        <w:t>[1147] 「耐久企画！何分耐えられるでSHOW!」 相手:コマンダー 場所： 服装：【変身後】、胸派だけ、クロッチ部ずらし 敵に敗北、目を覚ますと拘束されていた。 動画を撮影される。 ルールとして絶頂する度にアナルにゼリーを注入される。 媚薬を盛られた状態で手マン＆乳首責めで絶頂。 ゼリーを注入され、バイブ挿入され、何度も絶頂。 腹がふくれるほどゼリーを注入される。 正常位でコマンダーに挿入され、絶頂、中出し絶頂＆ゼリーを放出。 ３日後救出される。治療を受けたが後遺症が残った。 bugbugCGサンプルページ</w:t>
      </w:r>
    </w:p>
    <w:p>
      <w:r>
        <w:t>[1148] 編集</w:t>
      </w:r>
    </w:p>
    <w:p>
      <w:r>
        <w:t>[1149] 閃忍フクシュウチャン</w:t>
      </w:r>
    </w:p>
    <w:p>
      <w:r>
        <w:t>[1150] 「復讐ちゃんはレイプされる」 相手：ランス 場所：ラブホ 服装：普段着・パンツのみ脱ぎ 性経験：済 ランスに捕まっていつものラブホ 手足縛られて浮き橋ていう体位で外出し bugbugCGサンプルページ</w:t>
      </w:r>
    </w:p>
    <w:p>
      <w:r>
        <w:t>[1151] 「復讐ちゃんは人間の精液を中出しされると死ぬ」 相手：太った滅忍 場所：地下事務所 服装：変身コス・上乳露出、下パンスト破り 太った滅忍に連れ去られいつもの地下事務所。 ソファに後ろ手に縛られてハリ治療。屈曲位で中出し懇願セックス</w:t>
      </w:r>
    </w:p>
    <w:p>
      <w:r>
        <w:t>[1152] 編集</w:t>
      </w:r>
    </w:p>
    <w:p>
      <w:r>
        <w:t>[1153] 魔女シャオ</w:t>
      </w:r>
    </w:p>
    <w:p>
      <w:r>
        <w:t>[1154] 「オタクなあの子とイチャラブ初体験」 相手：トキサダ 場所：トキサダの部屋 服装：【変身前】下着がズラされほぼ全裸 性経験：処女 bugbugCGサンプルページ 準備万端で乗り気なシャオと正常位SEX 最中にシャオが自撮り、手マンでイカせ、挿入絶頂 （テキストだと外だしでCGだと中出し）</w:t>
      </w:r>
    </w:p>
    <w:p>
      <w:r>
        <w:t>[1155] 「遥かなる尻子玉を求めて」 相手：カッパの様ななザイン達 場所：山岳部の川 服装：【変身後】半裸 bugbugCGサンプルページ 戦闘に敗北して逃走中にカッパの様ななザイン達に抑え込まれる アナルを手から分泌された粘液で感じやすくされ、攻められる。アナル処女喪失中出し マ〇コに挿入。広がったアナルに指（腕）挿入。犯され続ける 助けられるが、アナル拡張に目覚めたシャオだった…</w:t>
      </w:r>
    </w:p>
    <w:p>
      <w:r>
        <w:t>[1156] 編集</w:t>
      </w:r>
    </w:p>
    <w:p>
      <w:r>
        <w:t>[1157] 神騎ジブリール・ゼロ</w:t>
      </w:r>
    </w:p>
    <w:p>
      <w:r>
        <w:t>[1158] 「逆転執事とお嬢様」 相手：直人 場所：VR高級ホテルのような部屋のベット 服装：変身前 VRに慣れた二人は、オイルを使ったお姫様執事プレイ 足コキ、ペニスで足の裏をマッサージ。お姫様の許可を得て足に射精 ペニスで胸をマッサージして2度目の射精 強引にフェラして3度目の射精は全身にぶっかけ 朦朧としたナギは自らオナニー、ナギのお願いで挿入。4度目は同時絶頂中出しEND bugbugCGサンプルページ</w:t>
      </w:r>
    </w:p>
    <w:p>
      <w:r>
        <w:t>[1159] 「私はナニ？」 相手：男（極太肉根） 場所：廃墟？ 服装：変身後 懸命に戦うも敗れる。目を覚ますとまんぐり返しで極太肉根が挿入されたいた 媚薬入りローションを性器に塗られ、罵倒されながら中出しされ、尿をぶっかけられる ペニスを付けられ、シゴかれる。Gスポットや子宮口を指で攻められ、ペニスをしゃぶらされる 取り付けられたペニスで射精。同時にしゃぶっていたペニスも口内射精。お掃除フェラで飲み干す 救助は来なかった…END</w:t>
      </w:r>
    </w:p>
    <w:p>
      <w:r>
        <w:t>[1160] 編集</w:t>
      </w:r>
    </w:p>
    <w:p>
      <w:r>
        <w:t>[1161] Rキャラ</w:t>
      </w:r>
    </w:p>
    <w:p>
      <w:r>
        <w:t>[1162] 画像</w:t>
      </w:r>
    </w:p>
    <w:p>
      <w:r>
        <w:t>[1163] 名前</w:t>
      </w:r>
    </w:p>
    <w:p>
      <w:r>
        <w:t>[1164] 純愛H</w:t>
      </w:r>
    </w:p>
    <w:p>
      <w:r>
        <w:t>[1165] 敗北H</w:t>
      </w:r>
    </w:p>
    <w:p>
      <w:r>
        <w:t>[1166] 追加</w:t>
      </w:r>
    </w:p>
    <w:p>
      <w:r>
        <w:t>[1167] エスカ・ルビー</w:t>
      </w:r>
    </w:p>
    <w:p>
      <w:r>
        <w:t>[1168] 「アカリのはじめて」 【変身後】 相手：トキサダ 場所：ベッドの上 衣装：着衣、胸開け、白パンツずらし挿入 性経験：処女→処女喪失 ファーストキス、手マン、後背側位挿入で処女喪失、外だし絶頂、キスで終了</w:t>
      </w:r>
    </w:p>
    <w:p>
      <w:r>
        <w:t>[1169] 「敗北の淫辱」 【変身前】 相手：フーマン、触手 場所：イデア空間 衣装：全裸、ピンクパンツ足首下ろし、触手拘束 戦闘で敗北、変身解除 フーマンに何度も中出し 触手に胸責、前後挿入、嫌がりながら身体を反らせて中出し絶頂 触手に拘束されながらフーマン達に挿入される 触手に前の穴挿入、後ろの穴挿入、アナル処女喪失、中出し絶頂 空間に救助班が現れ救出される</w:t>
      </w:r>
    </w:p>
    <w:p>
      <w:r>
        <w:t>[1170] 編集</w:t>
      </w:r>
    </w:p>
    <w:p>
      <w:r>
        <w:t>[1171] エスカ・サファイア</w:t>
      </w:r>
    </w:p>
    <w:p>
      <w:r>
        <w:t>[1172] 「初出動の思い出」 相手：トキサダ 場所：部屋の中 衣装：【変身前】、上半身のみ裸 性経験：初Dチャージ、男根を初めて見る パイズリフェラ 公式CGサンプル</w:t>
      </w:r>
    </w:p>
    <w:p>
      <w:r>
        <w:t>[1173] 「サファイア淫辱放送」 相手：元上弦衆の滅忍 場所： 衣装：【変身後】、半裸、コスチューム破損、下着脱衣、糸で全身拘束精液まみれ(催淫効果あり) 性経験：処女言及無し 敵に敗北し捕獲されている 改造された馬のような巨根に、大股開きで正常位挿入、中出し絶頂 凌辱を全国中継生放送される観衆から嘲られる 数日後、救助班が突入するまで街頭モニターで凌辱され続ける。</w:t>
      </w:r>
    </w:p>
    <w:p>
      <w:r>
        <w:t>[1174] 編集</w:t>
      </w:r>
    </w:p>
    <w:p>
      <w:r>
        <w:t>[1175] エスカ・トパーズ</w:t>
      </w:r>
    </w:p>
    <w:p>
      <w:r>
        <w:t>[1176] 「ぬるぬるチャレンジ」 相手：トキサダ 場所：シャワールーム、エアマットの上 衣装：【変身前】、マイクロビキニ、紐外れ 性経験：処女→処女喪失 マットの上でトキサダに覆いかぶさる形でのぬるぬるプレイ、素股 処女喪失挿入からトキサダが外出ししようとするも中出しを懇願、中出し絶頂 公式CGサンプル</w:t>
      </w:r>
    </w:p>
    <w:p>
      <w:r>
        <w:t>[1177] 「ヒーロー催眠指導」 相手：中年男 場所：どこかのベッドの上 衣装：【変身後】、ほぼ全裸、コスチューム破損 戦闘に敗北し目を覚ました段階で、相手をヒーローと誤認させれる催眠を受けている 口移しで排卵剤を飲まされる マングリ返しで和姦挿入、種付中出し絶頂 絶頂後に催眠が解除され、解除後もレイプされ続ける 声を上げても助けに来るものは居なかったエンド</w:t>
      </w:r>
    </w:p>
    <w:p>
      <w:r>
        <w:t>[1178] 編集</w:t>
      </w:r>
    </w:p>
    <w:p>
      <w:r>
        <w:t>[1179] エスカ・アメイズ</w:t>
      </w:r>
    </w:p>
    <w:p>
      <w:r>
        <w:t>[1180] 「妖眼でエッチ」 相手：トキサダ 場所：トキサダの部屋のベッドの上 衣装：【変身前】、紫下着→ガーターのみ、淫紋 性経験：処女→処女喪失 初Hで経験者のふりをしながら騎乗位で処女喪失 妖眼でお互いを催淫、強制発情させて騎乗位、中出し絶頂 (断面図描写あり) 公式CGサンプル</w:t>
      </w:r>
    </w:p>
    <w:p>
      <w:r>
        <w:t>[1181] 「汚される紫光の戦士」 相手：コマンダーが連れてきた犯罪者の男 場所： 衣装：【変身後】、半裸、胸開け、下着脱衣、鏡面アイマスク（自身の能力で発情）、紐で全身拘束 コマンダーに敗北し捕獲される。 コマンダーから犯罪歴がある男に充てがわれる。 逆さイラマ、正常位挿入、種付け中出し絶頂(断面図描写あり) 数日後救助される、事後に主人公に慰められる描写あり</w:t>
      </w:r>
    </w:p>
    <w:p>
      <w:r>
        <w:t>[1182] 編集</w:t>
      </w:r>
    </w:p>
    <w:p>
      <w:r>
        <w:t>[1183] ビートバイカー・マッハ</w:t>
      </w:r>
    </w:p>
    <w:p>
      <w:r>
        <w:t>[1184] 「アニキのものだぜ」 【変身前】 相手：トキサダ 場所：無人駐車場の大型バイクの上に跨がり 衣装：半裸、下着脱衣 性経験：処女→処女喪失、破瓜あり 尻揉み、胸揉み、手マン、後背位で処女喪失、中出し絶頂</w:t>
      </w:r>
    </w:p>
    <w:p>
      <w:r>
        <w:t>[1185] 「四輪車は苦しいぜ」 【変身後】 相手：バイカーに恨みを持つ一般人 場所： 衣装：ほぼ全裸、コスチューム破れ 既に敵に捉えられた状態で開始 輪姦、手コキ正常位挿入、アナル挿入、フェラ強要、何度も中出しぶっかけ 恐怖から屈服</w:t>
      </w:r>
    </w:p>
    <w:p>
      <w:r>
        <w:t>[1186] 編集</w:t>
      </w:r>
    </w:p>
    <w:p>
      <w:r>
        <w:t>[1187] ビートスピナー・ハザクラ</w:t>
      </w:r>
    </w:p>
    <w:p>
      <w:r>
        <w:t>[1188] 「圧倒的な……」 【変身前】 相手：トキサダ 場所：大ビート内の人気のない廊下 衣装：フリル付きピンクのブラパンツ、胸開け 性経験：処女→処女喪失、破瓜あり 愛撫、下着脱衣、右足上げ立位で処女喪失、中出し絶頂</w:t>
      </w:r>
    </w:p>
    <w:p>
      <w:r>
        <w:t>[1189] 「ハザクラの奥の奥」 【変身後】 相手：怪人ゼンラー 場所：怪しげな施設 衣装：ほぼ全裸、コスチューム破損、腕鎖拘束 性経験：処女→処女喪失（純愛との兼ね合いは不明、パラレル？） 敗北し拘束される 股を開かされ、生配信中カメラ付きペニス正常位挿入、 処女膜を撮影され破られる、腟内を撮影（画像あり） 孕ませ射精、快楽堕ち</w:t>
      </w:r>
    </w:p>
    <w:p>
      <w:r>
        <w:t>[1190] 編集</w:t>
      </w:r>
    </w:p>
    <w:p>
      <w:r>
        <w:t>[1191] ビートアミュレット・ノノノ</w:t>
      </w:r>
    </w:p>
    <w:p>
      <w:r>
        <w:t>[1192] 「のののの夜這」 相手：トキサダ 場所：トキサダの部屋のベッドの上 衣装：【変身前】、半裸、前開け、下着脱衣 性経験：処女→処女喪失 夜這い、途中で気づかれる 生娘素股、騎乗位で処女を捧げる、外だしぶっかけ、中出し絶頂</w:t>
      </w:r>
    </w:p>
    <w:p>
      <w:r>
        <w:t>[1193] 「串刺しノノノ」 相手：フーマン 場所：異空間 衣装：【変身後】、装具のみで後全裸、腕足拘束 凌辱状態から開始 フーマン達に前と後ろから輪姦され、媚薬効果のある精液で快楽堕ち 救出に駆けつけると精液を舐め続けていた。 公式CGサンプル</w:t>
      </w:r>
    </w:p>
    <w:p>
      <w:r>
        <w:t>[1194] 編集</w:t>
      </w:r>
    </w:p>
    <w:p>
      <w:r>
        <w:t>[1195] ビートネイチャー・アケビ</w:t>
      </w:r>
    </w:p>
    <w:p>
      <w:r>
        <w:t>[1196] 「ハイキングヒーリング」 【変身前】 相手：トキサダ 場所：山中の休憩所のテーブルの上 衣装：上半身裸、黒タイツ破り、白パンツずらし挿入 青姦、手マン、タイツを破り手マン、後背位挿入、中出し絶頂</w:t>
      </w:r>
    </w:p>
    <w:p>
      <w:r>
        <w:t>[1197] 「肉好きの宴」 【変身後】 相手：フーマン、そそのかされ男達 場所：フーマンの作り出した異空間 衣装：半裸、コスチューム破れ、陰毛 敗北の演技に騙され筋弛緩剤を撃たれ路地裏に連れ込まれる 男に正常位挿入、フーマンにアナル挿入、孕ませ中出し絶頂、輪姦され続ける</w:t>
      </w:r>
    </w:p>
    <w:p>
      <w:r>
        <w:t>[1198] 編集</w:t>
      </w:r>
    </w:p>
    <w:p>
      <w:r>
        <w:t>[1199] ビートブレイカー・メイ</w:t>
      </w:r>
    </w:p>
    <w:p>
      <w:r>
        <w:t>[1200] 「メイちゃんはアナルが弱い」 【変身後】 相手：トキサダ 場所：ベッドの上 衣装：着衣、胸開け、股間部開き 性経験：既にトキサダと経験済み アイと共感覚H 正常位、キス、胸揉み、アナル処女喪失挿入、アナル中出し絶頂 Dチャージ経験済み、「お尻の処女まで捧げた」と言っているためトキサダに前も捧げた模様</w:t>
      </w:r>
    </w:p>
    <w:p>
      <w:r>
        <w:t>[1201] 「衆人環視のフーマンレイプ」 【変身前】 相手：フーマン 場所：ショッピングセンター 衣装：国防制服、半裸、コスチューム破れ、胸出し、黒パンツずらし挿入 コマンダー＆フーマンに敗北、変身解除 衆人監視の中フーマンに騎乗位フェラ手コキ輪姦、 モニターに映し出され一般人もぶっかけ、精液まみれ絶頂 一般人に次々に襲われるエンド</w:t>
      </w:r>
    </w:p>
    <w:p>
      <w:r>
        <w:t>[1202] 編集</w:t>
      </w:r>
    </w:p>
    <w:p>
      <w:r>
        <w:t>[1203] ビートブレイカー・アイ</w:t>
      </w:r>
    </w:p>
    <w:p>
      <w:r>
        <w:t>[1204] 「優しくして欲しい…」 相手：トキサダ 場所：トキサダの部屋のベット 衣装：【変身前】、胸開けシャツ、黒パンツのみ 性経験：処女→処女喪失 パンツ脱がし、手マン、正常位で処女喪失、中出し絶頂</w:t>
      </w:r>
    </w:p>
    <w:p>
      <w:r>
        <w:t>[1205] 「脱出できない痴虐責め」 相手：一緒に攫われた市民、怪人 場所：怪人の作り出した隔離空間 衣装：【変身後】、着衣、コスチューム胸部分破れ 怪人に敗北 命令されて一般人の身体の上でオナニーさせられる 命令で一般人の童貞を騎乗位で奪う 怪人に口を犯され、上下同時中出し、妊娠してしまうことを意識し絶頂 公式CGサンプル</w:t>
      </w:r>
    </w:p>
    <w:p>
      <w:r>
        <w:t>[1206] 編集</w:t>
      </w:r>
    </w:p>
    <w:p>
      <w:r>
        <w:t>[1207] 閃忍ツルコ</w:t>
      </w:r>
    </w:p>
    <w:p>
      <w:r>
        <w:t>[1208] 「お祭りの夜、花火に照らされて」 【変身前】 相手：トキサダ 場所：社務所の裏 衣装：半裸、法被のみ 祭の熱気で発情、自ら誘って青姦 足持ち後背位挿入、キス、カメラで撮影される、撮影されながら中出し絶頂</w:t>
      </w:r>
    </w:p>
    <w:p>
      <w:r>
        <w:t>[1209] 「たった二人の淫靡なお祭り」 【変身後】 相手：知人の老神主 場所：社務所の縁側 衣装：着衣、胸出し、股布ずらし、太腿に淫紋 滅忍に敗北 刻まれた淫紋で発情しオナニーしてしまう オナニーをしている最中に老神主にみつかり、自分から誘う 危険日であると告げて正常位挿入 行為中に催眠が解けるが、そのまま和姦、中出し絶頂 (神主側は「知人によく似た他人」という認識のまま)</w:t>
      </w:r>
    </w:p>
    <w:p>
      <w:r>
        <w:t>[1210] 編集</w:t>
      </w:r>
    </w:p>
    <w:p>
      <w:r>
        <w:t>[1211] 閃忍サナギ</w:t>
      </w:r>
    </w:p>
    <w:p>
      <w:r>
        <w:t>[1212] 「蟲使いと青姦」 【変身前】 相手：トキサダ 場所：山の森 衣装：着衣、黒タイツ破り、白パンツずらし 性経験：人間の男性のおちんちん初めて 黒タイツを破り、立位挿入、フェロモンで発情し中出し絶頂</w:t>
      </w:r>
    </w:p>
    <w:p>
      <w:r>
        <w:t>[1213] 「蟲使いと蠢く淫指」 【変身後】 相手：蜘蛛を模した複腕滅忍 場所：森の中の巣 衣装：半裸、コスチューム破れ、胸股間開け、糸拘束 滅忍に敗北 複数の腕で身体を触られ、フェロモンで発情され、挿入を懇願 正常位挿入、恋人繋ぎで中出し、中出し絶頂 前半はレイプだが、拘束糸の強制発情フェロモンの影響でほぼ和姦 後半は逆レ状態</w:t>
      </w:r>
    </w:p>
    <w:p>
      <w:r>
        <w:t>[1214] 編集</w:t>
      </w:r>
    </w:p>
    <w:p>
      <w:r>
        <w:t>[1215] 閃忍フワワ</w:t>
      </w:r>
    </w:p>
    <w:p>
      <w:r>
        <w:t>[1216] 「お夜食はホットドッグ」 【変身前】 相手：トキサダ 場所：ベッドの上 衣装：ピンクパンツのみ 性経験：非処女、AV出演風俗嬢経験有り、人妻 人妻であるため、夫との操を破らないよなプレイ ホットドッグに見立ててコッペパンコキとフェラ、口出し絶頂</w:t>
      </w:r>
    </w:p>
    <w:p>
      <w:r>
        <w:t>[1217] 「凌辱の夜、くノ一の覚悟」 【変身後】 相手：元カレの滅忍 場所： 衣装：ほぼコスチューム破れ 元カレの滅忍に敗北 奉仕を強要され騎乗位挿入、何度も中出しされる 術により淫紋を刻まれフワワの股間にフタナリが生える 術を解除するために射精する必要があるため懇願しオナホでしごかれる 夫との正経験の告白（正常位のみ、１ヶ月に３回、満足できないためオナニーしてる） 快楽のために夫よりも元彼の者のほうがいいと敗北宣言、中出し絶頂オナホ射精 救出後は演技との自己申告あり</w:t>
      </w:r>
    </w:p>
    <w:p>
      <w:r>
        <w:t>[1218] 編集</w:t>
      </w:r>
    </w:p>
    <w:p>
      <w:r>
        <w:t>[1219] 閃忍ツカサ</w:t>
      </w:r>
    </w:p>
    <w:p>
      <w:r>
        <w:t>[1220] 「勝利のパイズリご奉仕」 【変身前】 相手：トキサダ 場所：カジノ倉庫のルーレット台の上 衣装：着衣、胸開け パイズリフェラ、口出し 本番なし</w:t>
      </w:r>
    </w:p>
    <w:p>
      <w:r>
        <w:t>[1221] 「媚薬の快感責め、落ちる閃忍」 【変身後】 相手：複数の滅忍 場所：滅忍のアジト 衣装：半裸、胸股間開け、手足縄拘束 性経験：非処女、トキサダと経験済み 開始時から凌辱済み、媚薬投与、乳首責め、股間攻め、 騎乗位挿入即絶頂、中出し絶頂 断面図有り</w:t>
      </w:r>
    </w:p>
    <w:p>
      <w:r>
        <w:t>[1222] 編集</w:t>
      </w:r>
    </w:p>
    <w:p>
      <w:r>
        <w:t>[1223] Ms.ライトニング</w:t>
      </w:r>
    </w:p>
    <w:p>
      <w:r>
        <w:t>[1224] 「淫らな誘惑♥取調室の尋問♥」 【変身前】 相手：トキサダ 場所：机の上 衣装：着衣、黒レース付きブラ、黒レース付きパンツ（着→脱） トキサダを犯人に見立てた尋問官取締プレイ 挑発するように大股開き、言葉責め、下着を脱がしクンニ 胸揉み背面座位挿入、中出し絶頂</w:t>
      </w:r>
    </w:p>
    <w:p>
      <w:r>
        <w:t>[1225] 「無慈悲なるバイブ責め」 【変身後】 相手：滅忍 場所：廃ビルの屋上 衣装：首から下脱衣、腕拘束 滅忍に敗北 両穴にバイブ、前のバイブを抜かれ物足りなくなる 自分から懇願して後背位挿入、中出し絶頂</w:t>
      </w:r>
    </w:p>
    <w:p>
      <w:r>
        <w:t>[1226] 編集</w:t>
      </w:r>
    </w:p>
    <w:p>
      <w:r>
        <w:t>[1227] 神騎スケートル</w:t>
      </w:r>
    </w:p>
    <w:p>
      <w:r>
        <w:t>[1228] 「明るく笑うその口で」 【変身前】 相手：トキサダ 場所：公園内の森 衣装：着衣、黒パンツ短パンふともも下ろし 性経験：処女 野外フェラ、自分で下半身を脱衣し初フェラオナニー 寝る前にトキサダ相手の妄想オナニーしてしている事を告白 ぶっかけ、潮吹き絶頂、お掃除フェラ</w:t>
      </w:r>
    </w:p>
    <w:p>
      <w:r>
        <w:t>[1229] 「正義失格/愉悦の肉便器宣言」 【変身後】 相手：ザイン 場所： 衣装：ほぼ全裸、手足拘束 性経験：処女→処女喪失 敵に敗北し目を覚ました時にはすでに凌辱されていた。 トキサダに捧げるつもりだった処女はすでに奪われていた。 拘束正常位、何度も中出し 快楽堕ち、撤収しようとするザイン相手におねだり、敗北宣言 ザインに包囲され精液まみれ</w:t>
      </w:r>
    </w:p>
    <w:p>
      <w:r>
        <w:t>[1230] 編集</w:t>
      </w:r>
    </w:p>
    <w:p>
      <w:r>
        <w:t>[1231] 神騎プラチネル</w:t>
      </w:r>
    </w:p>
    <w:p>
      <w:r>
        <w:t>[1232] 「舌先三寸が詐欺師の武器」 【変身前】 相手：トキサダ 場所：司令室 衣装：着衣、胸開け 性経験：経験無し？ 未経験ながら経験豊富を装っての手コキフェラ、顔ぶっかけ絶頂</w:t>
      </w:r>
    </w:p>
    <w:p>
      <w:r>
        <w:t>[1233] 「詐欺師の心が溶ける時」 【変身後】 相手：金で買収された一般人 場所：ラブホテルのベッドの上 衣装：着衣、胸開け、 性経験：敗北H時点で非処女 コマンダーに敗北 輪姦、素股、口挿入、手コキ、騎乗位２穴挿入、中出し、孕ませ懇願中出し絶頂 術による幼児退行と従順化(無知ックス要素) 途中で正気に戻るが、快楽堕ちで続行</w:t>
      </w:r>
    </w:p>
    <w:p>
      <w:r>
        <w:t>[1234] 編集</w:t>
      </w:r>
    </w:p>
    <w:p>
      <w:r>
        <w:t>[1235] 神騎アルデバラン</w:t>
      </w:r>
    </w:p>
    <w:p>
      <w:r>
        <w:t>[1236] 「たまにはこんな休日も」 【変身前】 相手：トキサダ 場所：トキサダの部屋 衣装：着衣 お疲れ気味のトキサダに授乳手コキ、外だし、母乳放出 本番なし</w:t>
      </w:r>
    </w:p>
    <w:p>
      <w:r>
        <w:t>[1237] 「隷従の酪農体験」 【変身後】 相手：コマンダーに催眠を掛けられた牧場主 場所：牧場 衣装：半裸、胸に搾乳機 性経験：まだほとんど穢れを知らない コマンダーに敗北、気がついたときに家畜扱いされる 乳搾りプレイ、後背位素股、挿入、種付中出し絶頂 完堕ち</w:t>
      </w:r>
    </w:p>
    <w:p>
      <w:r>
        <w:t>[1238] 編集</w:t>
      </w:r>
    </w:p>
    <w:p>
      <w:r>
        <w:t>[1239] 神騎ユユエル</w:t>
      </w:r>
    </w:p>
    <w:p>
      <w:r>
        <w:t>[1240] 「二つの鼓動が重なって」 【変身前】 相手：トキサダ 場所：癒々香の部屋 衣装：着衣 性経験：非処女、経験人数１００人 パイズリ、胸射精 パイズリフェラ、口射精</w:t>
      </w:r>
    </w:p>
    <w:p>
      <w:r>
        <w:t>[1241] 「ココロとカラダの癒し」 【変身後】 相手：コマンダーによって理性のタガが外された一般患者 場所：市立病院 衣装：着衣、前張り コマンダーに敗北 両手コキ、正常位挿入、アナル挿入、パイズリ、中出し絶頂 患者の相手を強要されるも、状況を率先して楽しむ 患者と乱交しながら 過去の祖父、父（処女喪失相手）、兄弟、叔父との近親相姦、 経験人数１００人以上を嬉々として告白</w:t>
      </w:r>
    </w:p>
    <w:p>
      <w:r>
        <w:t>[1242] 編集</w:t>
      </w:r>
    </w:p>
    <w:p>
      <w:r>
        <w:t>[1243] 神騎デュエル</w:t>
      </w:r>
    </w:p>
    <w:p>
      <w:r>
        <w:t>[1244] 「それぞれの流儀」 【変身前】 相手：トキサダ 場所：トキサダの部屋のベッドの上 衣装：半裸、黒紐パンツ、胸開け 性経験：非処女 デュエルを主人公に負け後、ラブラブエッチ 愛撫、パンツ脱衣、後ろから挿入、乳首責め、絶頂、中出し絶頂</w:t>
      </w:r>
    </w:p>
    <w:p>
      <w:r>
        <w:t>[1245] 「プライドを賭けた戦い」 【変身後】 相手：コマンダー兄弟 場所：牢屋 衣装：半裸、胸出し、股出し、手枷、足拘束、ローター、バイブ コマンダーに破れ連れさられる、目覚めたときには股開き拘束 逝ったら負けのゲームをさせられる ローター＆バイブ責め、途中からカメラで全世界配信 リスナーのスパチャでいくといかずのを勝負、掛け金が上がる度にバイブ振動上昇 振動を抑えるためにリスナーからの質問へ回答 オナニーは衆２回 オナニーは指だけ バイブから射精、危険日中出し絶頂 妊娠検査薬を使った賭けを持ちかけエンド</w:t>
      </w:r>
    </w:p>
    <w:p>
      <w:r>
        <w:t>[1246] 編集</w:t>
      </w:r>
    </w:p>
    <w:p>
      <w:r>
        <w:t>[1247] 神騎フローレル</w:t>
      </w:r>
    </w:p>
    <w:p>
      <w:r>
        <w:t>[1248] 「時には我を忘れます」 【変身前】 相手：トキサダ 場所：高級ホテルの窓際 衣装：私服、半裸、胸開け、濃緑パンツ太腿下ろし 性経験：初Dチャージ 手マン、ホテルで窓ガラスに胸を押し付けながら後背位挿入、中出し絶頂 ベッドの上で２戦目をエンド</w:t>
      </w:r>
    </w:p>
    <w:p>
      <w:r>
        <w:t>[1249] 「楽しんでやる苦労は､苦痛を癒す」 【変身後】 相手：コマンダー、男優二人 場所： 衣装：半裸、胸開け、股開け コマンダーに全身麻痺させられる連れてこられる エロコマンダー監督によるAV撮影プレイ、実況要素強め、最初からほぼ完堕ち 撮影されながら大股開き、オナニー回数告白（週に３回）、 解説しながらオナニー、自分から要求して危険日正常位挿入 二人目に初フェラチオ、懇願して危険日中出し絶頂、浴尿 断面図有り</w:t>
      </w:r>
    </w:p>
    <w:p>
      <w:r>
        <w:t>[1250] 編集</w:t>
      </w:r>
    </w:p>
    <w:p>
      <w:r>
        <w:t>[1251] 神騎スピカ</w:t>
      </w:r>
    </w:p>
    <w:p>
      <w:r>
        <w:t>[1252] 「言葉責めメンタルトレーニング」 相手：トキサダ 場所：ダイビート司令室 衣装：【変身後】、着衣、胸開け、股布ずらし 性経験：非処女、物以外挿入は初めて、初Dチャージ 敵の挑発に耐える訓練で言葉責め 非処女告白（処女膜はシャワーヘッドを使って自分で破った） 後背位挿入、途中で部屋に入ってきた職員が見ている中、隠れてH 中出し懇願、中出し絶頂、アナル挿入懇願しエンド 公式CGサンプル</w:t>
      </w:r>
    </w:p>
    <w:p>
      <w:r>
        <w:t>[1253] 「生真面目神騎、口説かれレイプ」 相手：コマンダー（チャラ男） 場所： 衣装：【変身前】、半裸、胸下半身開け、手足鎖拘束 コマンダーに敗北 まんぐり返しで言葉責め＆二穴責め オナホ呼ばわりされて快楽堕ちする 両穴中出し絶頂、敗北宣言、孕ませ懇願</w:t>
      </w:r>
    </w:p>
    <w:p>
      <w:r>
        <w:t>[1254] 編集</w:t>
      </w:r>
    </w:p>
    <w:p>
      <w:r>
        <w:t>[1255] 神騎アルゴル</w:t>
      </w:r>
    </w:p>
    <w:p>
      <w:r>
        <w:t>[1256] 「臆病で貪欲な彼女」 【変身前】 相手：トキサダ 場所：トキサダの部屋 衣装：装具無しの着衣、胸開け、股布ずらし 性経験：トキサダ以外の男性経験なし、おもちゃ経験有り、神騎との経験有り 不慣れだがイニシアチブをとって背面騎乗位挿入、中出し絶頂</w:t>
      </w:r>
    </w:p>
    <w:p>
      <w:r>
        <w:t>[1257] 「背徳のふたなり絶頂」 【変身後】 相手：コマンダー 場所： 衣装：半裸、コスチューム破損、胸開け、股布ずらし、陰毛 孤立した所を敗北 手マン、薬でふたなり化、トキサダ以外経験が無い所を背面騎乗位で挿入 フタナリ手コキ、上司であるラブディエルを相手としてふたなりレイプ妄想で興奮 膣内射精されながら手コキで同時に射精</w:t>
      </w:r>
    </w:p>
    <w:p>
      <w:r>
        <w:t>[1258] 編集</w:t>
      </w:r>
    </w:p>
    <w:p>
      <w:r>
        <w:t>[1259] Rキャラ（イベント）</w:t>
      </w:r>
    </w:p>
    <w:p>
      <w:r>
        <w:t>[1260] 画像</w:t>
      </w:r>
    </w:p>
    <w:p>
      <w:r>
        <w:t>[1261] 名前</w:t>
      </w:r>
    </w:p>
    <w:p>
      <w:r>
        <w:t>[1262] 純愛H</w:t>
      </w:r>
    </w:p>
    <w:p>
      <w:r>
        <w:t>[1263] 敗北H</w:t>
      </w:r>
    </w:p>
    <w:p>
      <w:r>
        <w:t>[1264] 追加</w:t>
      </w:r>
    </w:p>
    <w:p>
      <w:r>
        <w:t>[1265] 「付いてる娘のポテンシャル」 【変身前】 相手：トキサダ 場所：トキサダの部屋のバスルーム 衣装：半裸、胸出し、下半身露出 性経験：非処女、ダイラスト在籍時に凌辱済み 立ちバック、二人でふたなり手コキ、中出し絶頂フタナリ外出し 今回より挿入行為とペニスへの愛撫解禁</w:t>
      </w:r>
    </w:p>
    <w:p>
      <w:r>
        <w:t>[1266] 「女根の汚辱」 【変身後】 相手：フーマン、覆面コマンダー 場所：隔離空間 衣装：半裸、コスチューム破れ、胸出し、白パンツずらし挿入 性経験：フタナリ経験はエスカレイヤーのみ コマンダーに敗北 フーマンに背面座位、フタナリ虫攻め、絶頂するが射精はできず ふたなりを触ってくれと懇願、ふたなりをフェラされる、口射中出し フタナリ快楽漬けにされる １週間後に発見される、通常の状態に戻すのに数週間要したエンド</w:t>
      </w:r>
    </w:p>
    <w:p>
      <w:r>
        <w:t>[1267] 編集</w:t>
      </w:r>
    </w:p>
    <w:p>
      <w:r>
        <w:t>[1268] ビートファインダー・フェリニ</w:t>
      </w:r>
    </w:p>
    <w:p>
      <w:r>
        <w:t>[1269] 「はじめてはこっそりひっそり」 【変身前】 相手：トキサダ 場所：倉庫の中 衣装：着衣、黒パンツふともも下ろし 性経験：処女→処女喪失 逢瀬の盗み見、キス、ホットパンツ脱衣、胸揉み、手マン パンツを下ろし後背位処女喪失挿入、途中で人が入ってきて声我慢 中出し絶頂</w:t>
      </w:r>
    </w:p>
    <w:p>
      <w:r>
        <w:t>[1270] 「完堕ち♥変態超昂戦士ナマ放送♥」 【変身後】 相手：無理やり連れてこられた少年二人 場所： 衣装：半裸、胸開け、下半身露出 コマンダーに敗北 「超昂戦士が筆下ろししてみた」実況生配信３Pプレイ フェラ、手コキ、正常位で迎えて筆下ろし、中出し口出し 後半は実況要素ほぼ無しでレイプ</w:t>
      </w:r>
    </w:p>
    <w:p>
      <w:r>
        <w:t>[1271] 編集</w:t>
      </w:r>
    </w:p>
    <w:p>
      <w:r>
        <w:t>[1272] 神騎リゲル</w:t>
      </w:r>
    </w:p>
    <w:p>
      <w:r>
        <w:t>[1273] 「愛を育む場所」 相手：トキサダ 場所：ラブホテルのベッドの上 衣装：【変身前】、半裸、胸出し、白パンツ 性経験：非処女（トキサダと経験済み） 尻揉み、パンツ脱衣、後背位挿入、中出し絶頂 二回戦突入、中出し絶頂</w:t>
      </w:r>
    </w:p>
    <w:p>
      <w:r>
        <w:t>[1274] 「淫獄の歪愛」 相手：アイドルオタク 場所：ゴミ屋敷の地下 衣装：【変身後】、半裸、翼、胸出し、白パンツ破り、腕拘束 コマンダーに敗北 両手を頭上に拘束され、アイドルオタクに縁結びを迫られる。 断ったことに激怒され、正常位挿入、中出し、胸揉み 快楽堕ちし中出し絶頂</w:t>
      </w:r>
    </w:p>
    <w:p>
      <w:r>
        <w:t>[1275] 編集</w:t>
      </w:r>
    </w:p>
    <w:p>
      <w:r>
        <w:t>[1276] ビートアイドル・アキエ</w:t>
      </w:r>
    </w:p>
    <w:p>
      <w:r>
        <w:t>[1277] 「アキエの決意とプロの意地」 【変身前】 相手：トキサダ 場所：トキサダの部屋 衣装：半裸、胸出し、白ブラ、パンツ脱衣済み、腕縄拘束 性経験：処女→処女喪失 自らの羞恥心で初体験を中断できないように自分の両腕を縄で結ぶ 胸揉み、手マン、後背位で処女喪失、中出し絶頂 疑似レイプを楽しむドM気質。 bugbugCGサンプルページ</w:t>
      </w:r>
    </w:p>
    <w:p>
      <w:r>
        <w:t>[1278] 「暴走のファン交流会」 【変身後】 相手：アキエのファン 場所：古びたライブハウスのステージ 衣装：半裸、胸出し、下半身脱衣、腕拘束 敗北状態から開始 両腕を後ろ手に拘束され、ウ〇コの排泄を要求される。 アナル丸見えの状態でアナルにバイブ挿入されるもウ〇コ排泄できず、ペニス挿入され最終的に黄金水お漏らし。 ファンの昂奮をSDDDでエネルギーに変換し、ファンを鎮圧の後、自力脱出。</w:t>
      </w:r>
    </w:p>
    <w:p>
      <w:r>
        <w:t>[1279] 編集</w:t>
      </w:r>
    </w:p>
    <w:p>
      <w:r>
        <w:t>[1280] 閃忍クサリ</w:t>
      </w:r>
    </w:p>
    <w:p>
      <w:r>
        <w:t>[1281] 「甘えん坊にゃんにゃん爆誕」 相手：トキサダ 場所：トキサダの部屋 衣装：【変身前】、全裸、猫耳 性経験：非処女、トキサダと経験済み 猫耳を付けて猫なりきりプレイ、甘え要素多め 騎乗位挿入、キス、中出し絶頂</w:t>
      </w:r>
    </w:p>
    <w:p>
      <w:r>
        <w:t>[1282] 「催眠セックス勝負」 相手：殲・上弦衆 場所：ラブホテル 衣装：【変身後】、半裸、胸開け、下半身脱衣 殲・上弦衆に敗北、ホテルに連れ込まれる 催眠でセックス＝勝負と誤認させられ和姦気味なプレイ 性的興奮を感じる催眠を掛けられた状態で、キス、素股 自分から騎乗位挿入で即絶頂、何度も何度も絶頂、中出し絶頂 救出後の描写あり</w:t>
      </w:r>
    </w:p>
    <w:p>
      <w:r>
        <w:t>[1283] 編集</w:t>
      </w:r>
    </w:p>
    <w:p>
      <w:r>
        <w:t>[1284] 魔女イレーナ</w:t>
      </w:r>
    </w:p>
    <w:p>
      <w:r>
        <w:t>[1285] 「夜のメイドと駆け引きタイム」 相手：トキサダ 場所：トキサダの部屋のベッド 衣装：【変身前】、メイド服、胸は露出、行為前から既にノーパン、白タイツ破り 性経験：初Dチャージ、経験が少ないか、全く無いのではないかとトキサダは推測。本人は本を読んでの独学、自主練をしたとのこと 正常位挿入、途中で片足からめ。中出し、中出し絶頂</w:t>
      </w:r>
    </w:p>
    <w:p>
      <w:r>
        <w:t>[1286] 「超昂魔女の初撮り本番セックス」 相手：AVスタッフ（男優、監督） 場所：薄暗い倉庫 衣装：【変身後】、白レオタードのみ、手足壁拘束 敗北状態から開始、AV凌辱撮影・生配信 背後からAV男優に着衣下の乳首と股間を愛撫される→布を破かれ胸と性器を露出、さらに愛撫 その後、前から（透明姿の男優に）挿入され、中出し絶頂させられる</w:t>
      </w:r>
    </w:p>
    <w:p>
      <w:r>
        <w:t>[1287] 編集</w:t>
      </w:r>
    </w:p>
    <w:p>
      <w:r>
        <w:t>[1288] 神騎ベラトリクス</w:t>
      </w:r>
    </w:p>
    <w:p>
      <w:r>
        <w:t>[1289] 「欲望任せのシックスナイン」 相手：トキサダ 場所：ベラトの部屋のベッド 衣装：【変身前】、上着のみ 性経験：無知シチュ、処女？ トキサダの体臭に発情して自室に連れ込み６９ 性的には無知だが、積極的に学びつつ奉仕 口射潮吹き絶頂 本番なし</w:t>
      </w:r>
    </w:p>
    <w:p>
      <w:r>
        <w:t>[1290] 「売春神騎、生ハメ一回５００円」 相手：酔っ払い中年 場所：路地裏 衣装：【変身後】、半脱ぎ 性経験：非処女、トキサダと経験済み コマンダーに敗北、コマンダーの命令に従い自らの意思でに従い路上売春 （信条：勝者には従う） 酔っ払い中年に立ちバックでヤラれる、胸揉み、キス、下着脱衣、素股、危険日挿入 淫語を強要され、最初は嫌がっていたが途中から快楽に溺れて中出し絶頂おねだり 数日後、課されたノルマ１０万円を達成して自力帰還</w:t>
      </w:r>
    </w:p>
    <w:p>
      <w:r>
        <w:t>[1291] 編集</w:t>
      </w:r>
    </w:p>
    <w:p>
      <w:r>
        <w:t>[1292] ビートウエディング・チマ</w:t>
      </w:r>
    </w:p>
    <w:p>
      <w:r>
        <w:t>[1293] 「裸エプロンの妻を・・・♥」 相手：トキサダ 場所：ちまの家のダイニング 衣装：【変身前】、裸エプロン 朝食を作っているちまと裸エプロンでエッチ。 手マン、抱えあげ挿入、キス、中出し絶頂</w:t>
      </w:r>
    </w:p>
    <w:p>
      <w:r>
        <w:t>[1294] 「絶望の結婚式」 相手：コマンダーが道すがらで拾った男 場所：結婚式場 衣装：【変身後】、半裸、胸出し、下着脱衣 コマンダーに敗北 コマンダーの用意した太ったロリコン男と強制結婚H フェラ、駅弁挿入、キスしながら中出し絶頂</w:t>
      </w:r>
    </w:p>
    <w:p>
      <w:r>
        <w:t>[1295] 編集</w:t>
      </w:r>
    </w:p>
    <w:p>
      <w:r>
        <w:t>[1296] ビートシューター・リンドウ</w:t>
      </w:r>
    </w:p>
    <w:p>
      <w:r>
        <w:t>[1297] 「竜胆、乱れまくりの夜」 相手：トキサダ 場所：廊下→トキサダの部屋のベッドの上 衣装：【変身前】、半裸、下着脱衣 性経験：処女→処女喪失 廊下でキス→尻揉み 座位で処女喪失、絶頂、中出し絶頂</w:t>
      </w:r>
    </w:p>
    <w:p>
      <w:r>
        <w:t>[1298] 「恍惚の肉棒フェラ奉仕」 相手：銭湯の客 場所：スーパー銭湯 衣装：【変身後】、半裸、衣装破損 コマンダーに敗北、催眠波で認識を変えさせられる。 自分から客に奉仕する。 男根包囲網、フェラ、手コキ</w:t>
      </w:r>
    </w:p>
    <w:p>
      <w:r>
        <w:t>[1299] 編集</w:t>
      </w:r>
    </w:p>
    <w:p>
      <w:r>
        <w:t>[1300] 閃忍マユリ</w:t>
      </w:r>
    </w:p>
    <w:p>
      <w:r>
        <w:t>[1301] 「猫かぶり　猫じゃらし」 【変身前】 相手：トキサダ 場所：ベッドの上 衣装：大事なところが隠れない紐下着、猫耳 性経験：？ タカムネとペッティングでのDチャージ経験有り 恥ずかしさのあまり主人公を意識しすぎて逆に反射的に嫌がる様子だったので、 猫耳などを装着してさらに恥ずかしい格好にし、言葉責めで徹底的に甘やかしつつ責める キス、手マン、正常位挿入、中出し絶頂 最終的に懐柔仕切って猫化してしまう、その後はフェラで終了</w:t>
      </w:r>
    </w:p>
    <w:p>
      <w:r>
        <w:t>[1302] 「身動き取れぬ恥辱人形」 相手：滅忍、傀儡師 場所：小屋の中 衣装：【変身後】、ほぼ全裸、全身鍼 滅忍に敗北 敵の傀儡師によって鍼を挿し込まれ満足に身動きが取れず唯一動く左手で強制オナニー 反抗しようとするものの相手側の行動がエスカレートし、鍼を追加され強制ピースサインにされ撮影会 その後さらに鍼を追加されて強制発情。巨根正常位挿入（最終的に断面図あり）中出し絶頂、最後は完堕ち</w:t>
      </w:r>
    </w:p>
    <w:p>
      <w:r>
        <w:t>[1303] 編集</w:t>
      </w:r>
    </w:p>
    <w:p>
      <w:r>
        <w:t>[1304] 閃忍ウミ</w:t>
      </w:r>
    </w:p>
    <w:p>
      <w:r>
        <w:t>[1305] 「声をひそめて　淫らな吐息」 相手：トキサダ 場所：海の家のシャワー室 衣装：【変身前】、Tシャツ、水着、乳出し、ずらし挿入 性経験：処女→処女喪失 胸揉み、キス、初々しく左足抱えあげ後背挿入、 途中何度か横槍が入るが、上手く誤魔化す 危険日であるため外出し絶頂ぶっかけ 横に客が来ながら何度も行為に挑むエンド</w:t>
      </w:r>
    </w:p>
    <w:p>
      <w:r>
        <w:t>[1306] 「悶絶　触手責め」 相手：滅忍らしき人物が口寄せしたタコ入道とイカ宮司 場所：海の岩場 衣装：【変身後】、半裸、胸出し、コスチューム破れ、触手拘束 敵に敗北 触手責め、二体同時に口内攻め＋秘部＋胸を触手責め、中出し絶頂 途中から快楽により変なスイッチが入ってタコとイカの子供を孕もうと積極化するも 最終的に遺伝子が違いすぎて妊娠しなかった事が語られる</w:t>
      </w:r>
    </w:p>
    <w:p>
      <w:r>
        <w:t>[1307] 編集</w:t>
      </w:r>
    </w:p>
    <w:p>
      <w:r>
        <w:t>[1308] 魔女ユウガ</w:t>
      </w:r>
    </w:p>
    <w:p>
      <w:r>
        <w:t>[1309] 「狼少女は発情したい」 相手：トキサダ 場所：雨が降る中の公園のベンチ 衣装：【変身前】、半脱ぎ（ズボンと上着オフ）、黄色パンツ 性経験：処女→処女喪失 胸揉み、パンツ脱衣、キス、手マン、座位で処女喪失、初イキ中出し絶頂</w:t>
      </w:r>
    </w:p>
    <w:p>
      <w:r>
        <w:t>[1310] 「狼少女は調教される」 相手：男 場所：光の届かない監獄 衣装：【変身後】、半裸、コスチューム破損、胸出し、下半身脱衣、切り傷、腕鎖拘束 既に囚われた状態から開始 相手にお尻を突き出すポーズで拘束 鞭打ちで痛めつけられる、乳首責め、後ろからクンニ、後背位挿入 発情させられ、孕ませ中出し懇願、中出し絶頂</w:t>
      </w:r>
    </w:p>
    <w:p>
      <w:r>
        <w:t>[1311] 編集</w:t>
      </w:r>
    </w:p>
    <w:p>
      <w:r>
        <w:t>[1312] 神騎カノープス</w:t>
      </w:r>
    </w:p>
    <w:p>
      <w:r>
        <w:t>[1313] 「まさかの逆睡姦」 相手：トキサダ 場所：トキサダの部屋のベランダ 衣装：【変身前】、半脱ぎ、胸はだけ、白パンツずらし挿入 性経験：非処女、既にトキサダと経験済み 部屋で眠っているトキサダに子守唄を演奏しようとしたら邪念がまじり逆睡姦 トキサダが眠っている状態で素股、横向きの立位挿入、外であることに興奮し絶頂 トキサダが目を覚ますが継続、中出し絶頂</w:t>
      </w:r>
    </w:p>
    <w:p>
      <w:r>
        <w:t>[1314] 「肉欲のコントロール」 相手：一般の男 場所：夜の公園のベンチ 衣装：【変身後】、ほぼ全裸、コスチューム破れ、ローター コマンダーに敗北、全裸の一般人の欲望を抑えたら開放すると言われ笛を演奏する 衆人環視で大股開き、ローター操作、クリ責め、絶頂し笛を落とす、挿入、中出し絶頂</w:t>
      </w:r>
    </w:p>
    <w:p>
      <w:r>
        <w:t>[1315] 編集</w:t>
      </w:r>
    </w:p>
    <w:p>
      <w:r>
        <w:t>[1316] ビートアイドル・タマキ</w:t>
      </w:r>
    </w:p>
    <w:p>
      <w:r>
        <w:t>[1317] 「タマキと大自然の中で」 相手：トキサダ 場所：人の居ない川原 衣装：【変身前】、着衣、下着脱衣 性経験：処女→処女喪失 和姦青姦 くぱぁ、手マン、後背位で処女喪失、中出し絶頂、ぶっかけ絶頂 bugbugCGサンプルページ</w:t>
      </w:r>
    </w:p>
    <w:p>
      <w:r>
        <w:t>[1318] 「あの人を思いながら……」 相手：病院の理事、金でタマキを買った ボイスチェンジャーで声を変えて女性に擬態したタマキファン 場所：病院の診療台の上、下半身はカーテンで目隠し 衣装：【変身後】、半脱ぎ、下半身脱衣 敵に敗北し病院で目を覚ます。 「敗北後すぐに仲間に救出されたが、連れ去られていた間変な事をされていなかったか性器を見て調べる」という説明を疑うことなく受け入れ、身を任せる。 カメラで下半身撮影。くぱぁし中身観察。 非処女確認、処女喪失時の経験を語らせる。 ローター責め、正常位挿入、中出し絶頂 トキサダのことを思いつつ気持ちよくなるタマキ。 事後、診察結果(診察の一部始終の映像)をまとめたディスクを渡されて解放。 帰還後、ディスクを確認して真実を知り、絶望する描写あり。 癒やすため記憶の改竄処置を施すことを決定する。</w:t>
      </w:r>
    </w:p>
    <w:p>
      <w:r>
        <w:t>[1319] 編集</w:t>
      </w:r>
    </w:p>
    <w:p>
      <w:r>
        <w:t>[1320] 閃忍セツニャ</w:t>
      </w:r>
    </w:p>
    <w:p>
      <w:r>
        <w:t>[1321] 「キスの恋人（純愛編）」 相手：トキサダ 場所：トキサダの部屋のベッドの上 衣装：【変身前】、全裸、ニーソックス 性経験：処女→処女喪失 「相手の唾液を甘露に感じる」「キスするほど相手を好きになる」淫術を掛けてプレイ キスハメ騎乗位で処女喪失、初キス、ディープキス 中出し絶頂 bugbugCGサンプルページ</w:t>
      </w:r>
    </w:p>
    <w:p>
      <w:r>
        <w:t>[1322] 「キスの恋人（敗北編）」 相手：滅忍 場所： 衣装：【変身後】、半裸、コスチューム破損 滅忍に敗北し捕まる。 正常位挿入 「相手の唾液を甘露に感じる」「キスするほど相手を好きになる」淫術を掛けられる （純愛で処女喪失した際と同じ術） キスされ、淫術の効果でときめいてしまう。 唾液を流しこまれ気持ちよくなる。 自分からキスをおねだりしてしまう。 快楽落ちし、奴隷になることを宣言。 中出し絶頂。 bugbugCGサンプルページ</w:t>
      </w:r>
    </w:p>
    <w:p>
      <w:r>
        <w:t>[1323] 編集</w:t>
      </w:r>
    </w:p>
    <w:p>
      <w:r>
        <w:t>[1324] ビートプランナー・ハイネ</w:t>
      </w:r>
    </w:p>
    <w:p>
      <w:r>
        <w:t>[1325] 「灰音の危険な願望」 相手：トキサダ 場所：トキサダの部屋 衣装：【変身前】、着衣、パンツ脱衣 性経験：処女→処女喪失、破瓜 本性が丸出しになる瞬間を見るためとの名目で本人希望によりレイププレイ 後背位挿入で処女喪失 鬼畜全開になるトキサダだったが、灰音の迫真の演技につい心配になって手を緩める しかし灰音に煽られわからせレイプ続行、中出しした上アナルも犯す しかし最後の最後でまた煽られ、 どうやったらこのメスガキをわからせられるのかと悩んで終</w:t>
      </w:r>
    </w:p>
    <w:p>
      <w:r>
        <w:t>[1326] 「本性を覗き見る代償」 相手：同級生の男子たち、教師 場所：小屋の中、箱の中で下半身だけ出している 衣装：【変身後】、半裸、コスチューム破れ、胸出し 敗北し、箱から下半身だけ出した状態で拘束され小屋に放置される 偶然同級生の男子に見つかり、正体はバレないままレイプされる、童貞喪失挿入 普段は一緒に遊ぶような仲の同級生に犯され興奮、更にやってきた教師にも犯される 普段は人格者である教師の 「教え子を犯すために教師になった」「日々教え子を犯したいと思っている」「セフレにしてやる」 といった本性を知り、倫理観が壊れるほどの興奮を覚え絶頂 通りがかった聖人一般人に救出されるも、逆に誘惑して… 色狂いになってしまったので記憶消去された旨が語られてEND</w:t>
      </w:r>
    </w:p>
    <w:p>
      <w:r>
        <w:t>[1327] 編集</w:t>
      </w:r>
    </w:p>
    <w:p>
      <w:r>
        <w:t>[1328] バレンタインツルコ</w:t>
      </w:r>
    </w:p>
    <w:p>
      <w:r>
        <w:t>[1329] 「媚薬でひめごと」 【バレンタイン衣装】 相手：トキサダ 場所：展示場の陳列台の下　姿を隠す符を使った状態 衣装：半裸、胸出し チョコに媚薬が入っていると勘違い 胸揉み、背面側位、そばに人がいる状態で中出し絶頂</w:t>
      </w:r>
    </w:p>
    <w:p>
      <w:r>
        <w:t>[1330] 「閃忍ツルコのチョコバナナ」 【バレンタイン衣装】 相手：客 場所：夜天の売り台の上 衣装：着衣、下半身露出 滅忍に敗北 屋台の売り台の上で尻を向けたツルコ 前後の穴にチョコバナナを２穴挿入されて涙ぐむ 大当たりの客からは前穴にペニスを挿入、中出し絶頂 救出班がたどり着いたときにチョコと精液まみれになっていたエンド</w:t>
      </w:r>
    </w:p>
    <w:p>
      <w:r>
        <w:t>[1331] 編集</w:t>
      </w:r>
    </w:p>
    <w:p>
      <w:r>
        <w:t>[1332] 閃忍レイナ</w:t>
      </w:r>
    </w:p>
    <w:p>
      <w:r>
        <w:t>[1333] 「メスガキ天国パイズリ責め（逆転アリ）」 相手：トキサダ 場所：トキサダの部屋のベッド 衣装：【変身前】、全裸 性経験：処女→処女喪失 パイズリ、顔ぶっかけ 正常位挿入、キス、敗北宣言で中出し絶頂</w:t>
      </w:r>
    </w:p>
    <w:p>
      <w:r>
        <w:t>[1334] 「可愛いレイナちゃんの可愛い命乞い」 相手：通りかかった一般人サラリーマン 場所：深夜の公園の男子トイレ 衣装：【変身後】、半裸、コスチューム破れ、胸出し、下半身出し 敗北後コマンダーに爆発する首輪をつけられて、脅されて市民と次々SEX 自分から挿入懇願、足上げ立位挿入、何度もキス中出し絶頂</w:t>
      </w:r>
    </w:p>
    <w:p>
      <w:r>
        <w:t>[1335] 編集</w:t>
      </w:r>
    </w:p>
    <w:p>
      <w:r>
        <w:t>[1336] 魔女ミゴー</w:t>
      </w:r>
    </w:p>
    <w:p>
      <w:r>
        <w:t>[1337] 「MIGO射精観察」 相手：トキサダ 場所：トキサダの部屋 衣装：【変身前】、着衣→ショートパンツ脱衣 性経験：男性経験無し、魔女とのふたなり経験有り 観察されながら足コキ、下半身脱衣、黒パンツ足コキ、パンツ内射精 本番描写無し</w:t>
      </w:r>
    </w:p>
    <w:p>
      <w:r>
        <w:t>[1338] 「緩やかな毒」 相手：怪人サソリフラスト 場所：森の中 衣装：【変身後】、全裸 性経験：非処女 敵に敗北、毒で四肢が動かない状態で大股開き 処女膜が無いこと確認されてから、手マン、クンニ、潮吹き絶頂 正常位挿入、中出し絶頂</w:t>
      </w:r>
    </w:p>
    <w:p>
      <w:r>
        <w:t>[1339] 編集</w:t>
      </w:r>
    </w:p>
    <w:p>
      <w:r>
        <w:t>[1340] 神騎エルカエル</w:t>
      </w:r>
    </w:p>
    <w:p>
      <w:r>
        <w:t>[1341] 「才女のおもてなし」 相手：トキサダ 場所：教会の浴室 衣装：【変身前】、白紐パンツ→全裸、ヴェール 性経験：非処女、既にトキサダとDチャージ実施済み 抱き着き泡踊り、パンツ脱衣、手マン、対面座位挿入、中出し絶頂 bugbugCGサンプルページ</w:t>
      </w:r>
    </w:p>
    <w:p>
      <w:r>
        <w:t>[1342] 「許されざる触手の蹂躙」 相手：触手、コマンダー 場所：廃ビル 衣装：【変身後】、ほぼ全裸、コスチューム破れ、触手全身拘束 敵に敗北 触手姦、胸揉み、前穴と口挿入、中出し、ボテ腹、産卵絶頂 bugbugCGサンプルページ</w:t>
      </w:r>
    </w:p>
    <w:p>
      <w:r>
        <w:t>[1343] 編集</w:t>
      </w:r>
    </w:p>
    <w:p>
      <w:r>
        <w:t>[1344] 魔女レイヴン</w:t>
      </w:r>
    </w:p>
    <w:p>
      <w:r>
        <w:t>[1345] 「初めてを捧げますが、何か？」 【変身前】 相手：トキサダ 場所：ラブホテルのベッド 衣装：全裸 性経験：処女 ムード作りの為、恥ずかしいポーズとして四つん這いのまま尻を突き出したポーズに アナル指入れ、初めてのフェラチオしながらオナニー、 処女のまま後背位アナル挿入、アナル処女喪失、中出し絶頂失禁 本番無し bugbugCGサンプルページ</w:t>
      </w:r>
    </w:p>
    <w:p>
      <w:r>
        <w:t>[1346] 「囚われの花嫁」 【変身後】 相手：滅忍に教唆された一般少年達 場所：廃屋 衣装：半裸、コスチューム破れ、乳出し、黒パンツ 性経験：処女→処女喪失 路地裏で気絶、目を覚ますと少年達に捕らえらいた 薬で動けない状態、スカートめくりあげで下着が露出、パンツを脱がされ素股、別の少年も足コキ 処女膜をなかなか破れない少年にもどかしさを感じてしまい、自分から誘って童貞処女喪失 和姦気味に中出し絶頂、ぶっかけ</w:t>
      </w:r>
    </w:p>
    <w:p>
      <w:r>
        <w:t>[1347] 編集</w:t>
      </w:r>
    </w:p>
    <w:p>
      <w:r>
        <w:t>[1348] ビートアイドル・ポピー</w:t>
      </w:r>
    </w:p>
    <w:p>
      <w:r>
        <w:t>[1349] 「決意のループ・ラブ」 相手：トキサダ 場所：トキサダの部屋のベッド 衣装：半裸、上衣たくし上げのみ 性経験：【変身前】、非処女（本人：認識処女→処女喪失） 役者として成長するための処女喪失プレイ マングリ返し、手マン、正常位挿入、中出し絶頂 オチ：処女喪失の記憶を５回消していて、本人は処女だと思ってる、</w:t>
      </w:r>
    </w:p>
    <w:p>
      <w:r>
        <w:t>[1350] 「催眠！ポピーママといっしょ★」 相手：催眠が得意なコマンダー、アナル大好きさん 場所：ラブホテル 衣装：【変身後】、半裸 性経験：処女→処女喪失（本人申告、純愛との兼ね合い不明） 戦闘に敗北 コマンダーによる催眠術でコマンダーをプロデューサーを認識させられる。 子作り番組の収録プレイ おじさんとアナル挿入、アナル処女喪失、中出し絶頂 コマンダーも参加し正常位挿入、処女喪失？ 実況しながら2穴刺し中出し絶頂</w:t>
      </w:r>
    </w:p>
    <w:p>
      <w:r>
        <w:t>[1351] 編集</w:t>
      </w:r>
    </w:p>
    <w:p>
      <w:r>
        <w:t>[1352] 真夏のシリカ</w:t>
      </w:r>
    </w:p>
    <w:p>
      <w:r>
        <w:t>[1353] 「オイル塗り塗り大作戦♥」 相手：トキサダ 場所：公共ビーチの岩陰 衣装：【水着衣装】、全裸 日焼け止めオイルを塗られた際に全身を触られ発情状態に、 大股開き背面座位でセックス、目隠しのパラソルが風で吹き飛び途中でクラスメイトや大衆にバレる （ループ中であるため記憶は無くなる） 興奮し見られながらも続行、中出し絶頂 bugbugCGサンプルページ</w:t>
      </w:r>
    </w:p>
    <w:p>
      <w:r>
        <w:t>[1354] 「真夏の痴漢絶対容認少女」 相手：コマンダーに催眠を掛けられた一般人 場所：ビーチ 衣装：【水着衣装】、水着、上胸開け、下（着→脱衣） コマンダーに敗北、発情する光線を当てられる その後、ビーチの男達がシリカを痴漢絶対容認少女と催眠認識され次々に痴漢行為を行われそのまま輪姦 手コキ、尻揉み、クラスメイトに童貞喪失後背位挿入される、キス、アナル指入れ、中出し絶頂ぶっかけ bugbugCGサンプルページ</w:t>
      </w:r>
    </w:p>
    <w:p>
      <w:r>
        <w:t>[1355] 編集</w:t>
      </w:r>
    </w:p>
    <w:p>
      <w:r>
        <w:t>[1356] 閃忍サイカ</w:t>
      </w:r>
    </w:p>
    <w:p>
      <w:r>
        <w:t>[1357] 「リコリスの言葉責め♥」 相手：トキサダ、リコリス（ボイス無し） 場所：ベッドの上 衣装：【変身前】、半裸、胸出し、下半身脱衣 性経験：初Dチャージ リコリスに見られながらH（リコリスのボイス無し） 胸揉み、手コキ、手繋ぎ正常位、ラブラブ中出し絶頂、胸にぶっかけ</w:t>
      </w:r>
    </w:p>
    <w:p>
      <w:r>
        <w:t>[1358] 「償いの奴属美女」 相手：戦闘から逃げ遅れた一般の中年男 場所：男の部屋 衣装：【変身後】、ほぼ全裸、コスチューム破れ コマンダーに敗北、罪悪感が無限に膨らむ光線を浴びせられる その場にいる避難せずにいた一般市民の男へ守れなかった事により謝罪を繰り返す状態に 罪悪感を利用され男の部屋へ連れ込まれて、背面座位でセックス、胸揉み、ディープキス、中出し絶頂。 何日も抱かれ続けるエンド。助けを求めるも救出描写なし</w:t>
      </w:r>
    </w:p>
    <w:p>
      <w:r>
        <w:t>[1359] 編集</w:t>
      </w:r>
    </w:p>
    <w:p>
      <w:r>
        <w:t>[1360] 魔女ハッピー</w:t>
      </w:r>
    </w:p>
    <w:p>
      <w:r>
        <w:t>[1361] 「初めての手ほどき」 相手：トキサダ 場所：トキサダの部屋 衣装：【変身前】、着衣、白パンツ、胸脱衣 性経験：処女→処女喪失 無知シチュ、キス、胸出し、乳首責め、素股、パンツ脱衣 騎乗位処女喪失、外出し絶頂 bugbugCGサンプルページ</w:t>
      </w:r>
    </w:p>
    <w:p>
      <w:r>
        <w:t>[1362] 「吊られて産卵！」 相手：滅忍 場所：滅忍の家 衣装：【変身後】足部分以外全裸、手足縄拘束 滅忍をジャパニーズ忍者と勘違いして付いて行って （洗脳等ではなく素面で） M字開脚緊縛、フェラチオ、口出し 膣内にローターと卵を詰められ産卵プレイ bugbugCGサンプルページ</w:t>
      </w:r>
    </w:p>
    <w:p>
      <w:r>
        <w:t>[1363] 編集</w:t>
      </w:r>
    </w:p>
    <w:p>
      <w:r>
        <w:t>[1364] 魔女リーマ</w:t>
      </w:r>
    </w:p>
    <w:p>
      <w:r>
        <w:t>[1365] 「ラブドライブは突然に！」 相手：トキサダ、ヤブルー 場所：車の後部座席 衣装：【変身後】、半裸、下着脱衣 性経験：処女→処女喪失 運転席にヤブルーが運転する中 キス、対面座位で処女喪失、中出し アナルからサツマイモ、中出し絶頂 ヤブルーは運転しながら５回絶頂、サツマイモは美味しくいただきましたエンド</w:t>
      </w:r>
    </w:p>
    <w:p>
      <w:r>
        <w:t>[1366] 「精霊への供物」 相手：ゴブリン 場所：山の中 衣装：【変身前】、ほぼ全裸、腕拘束 違法植物を育てている農民に捕まり儀式に使われる。 ゴブリンに正常位挿入、フェラ、乳吸い 穢されたと内心トキサダに謝りながら中出しされる 潮吹き中出し絶頂</w:t>
      </w:r>
    </w:p>
    <w:p>
      <w:r>
        <w:t>[1367] 編集</w:t>
      </w:r>
    </w:p>
    <w:p>
      <w:r>
        <w:t>[1368] 魔女フタバ</w:t>
      </w:r>
    </w:p>
    <w:p>
      <w:r>
        <w:t>[1369] 「ふたりは初体験」 相手：トキサダ、双葉、三ツ葉の３P 場所：トキサダの部屋 衣装：【変身前】、着衣、シンプル白パンツ、パンツずらし挿入 性経験：二人とも処女→処女喪失 感覚共有百合サンドイッチプレイ（双葉の上に三ツ葉が乗りかかる） 三ツ葉→双葉愛撫手マン百合プレイ、双葉のオナニー経験の暴露 三つ葉後背位で処女喪失、３人で中出し絶頂、キス 双葉正常位で処女喪失、３人で中出し絶頂 bugbugCGサンプルページ</w:t>
      </w:r>
    </w:p>
    <w:p>
      <w:r>
        <w:t>[1370] 「ふたりは犯される」 相手：複数のコマンダー 場所：どこか倉庫 衣装：【変身後】、着衣 敵コマンダーに敗北し連れさられる フタバとミツバの感覚が共有していることをコマンダーに把握される フタバに手マン ミツバに濡れていない状態で後背位挿入、挿れられていないフタバも挿入されている感覚となる。 フタバに後背位パンツずらし挿入、触れれていないのに濡れていた。 挿れられていないミツバも感じてしまう、フタバミツバ抱きしめあって同時絶頂。 別コマンダーがミツバに後背位挿入、二人分の物を感じてしまう。 フタバミツバが慰めるようにキス。 中出し絶頂。次々とコマンダーに犯されエンド</w:t>
      </w:r>
    </w:p>
    <w:p>
      <w:r>
        <w:t>[1371] 編集</w:t>
      </w:r>
    </w:p>
    <w:p>
      <w:r>
        <w:t>[1372] 魔女ピカ</w:t>
      </w:r>
    </w:p>
    <w:p>
      <w:r>
        <w:t>[1373] 「きゃんきゃんが発情した！」 相手：トキサダ 場所：談話室のソファ 衣装：【変身前】、半脱ぎ、白ブラ、白パンツ 性経験：処女→処女喪失、無知シチュ 背面座位、素股、ぶっかけ同時絶頂 処女喪失挿入、胸揉み、キス、中出し挿入絶頂 bugbugCGサンプルページ</w:t>
      </w:r>
    </w:p>
    <w:p>
      <w:r>
        <w:t>[1374] 「きゃんきゃんが犯された！」 相手：コマンダー、クレイド 場所：SMルーム 衣装：【変身後】、半裸、コスチューム破損、腕縄拘束 コマンダーに捕獲される。 拘束状態でコマンダーから鞭打ち、失禁（CG有り） クレイド濡れていない状態から後背位挿入、中出し 多くの怪人に輪姦されるEND</w:t>
      </w:r>
    </w:p>
    <w:p>
      <w:r>
        <w:t>[1375] 編集</w:t>
      </w:r>
    </w:p>
    <w:p>
      <w:r>
        <w:t>[1376] 神騎ベガ</w:t>
      </w:r>
    </w:p>
    <w:p>
      <w:r>
        <w:t>[1377] 「はじめては月明かりの下で」 相手：トキサダ 場所：夜の公園の芝生で青姦 衣装：【変身前】、全裸、白パンツ太もも、靴下、脱いだ服は枕として使用 性経験：処女→処女喪失 初クンニ→失禁→クンニ→失禁 正常位挿入で処女喪失、途中で人の接近に気づき声を潜める 人の気配がなくなり再開、外出し絶頂</w:t>
      </w:r>
    </w:p>
    <w:p>
      <w:r>
        <w:t>[1378] 「消えたくないです！」 相手：ジシャフラスト 場所：どこかの地下室 衣装：【変身前】、半裸、胸さらし、股さらし 単独パトロール中に敵に敗北。 捕獲され棍棒で殴打、転生前の悪夢を思い出し、消えたくないと考える。 消えたくないため自分から犯して欲しいと懇願。 濡らすために自慰。 後ろの穴を要求され自分からアナル騎乗位で迎え、アナル処女喪失。 前の穴を要求され騎乗位挿入、即絶頂。中出し絶頂。 数日後完堕ち。 ダイビートの隊員によって救出、自失状態からの回復に養生が必要だった。</w:t>
      </w:r>
    </w:p>
    <w:p>
      <w:r>
        <w:t>[1379] 編集</w:t>
      </w:r>
    </w:p>
    <w:p>
      <w:r>
        <w:t>[1380] 神騎ヘプタスロン</w:t>
      </w:r>
    </w:p>
    <w:p>
      <w:r>
        <w:t>[1381] 「待ちに待ったスタートでありゴール」 相手：トキサダ 場所：陸上部の部室、ベンチの上 衣装：【変身前】、陸上競技用のウェア上（着→開け）、下（着→太もも下ろし）、黒パンツ太もも下ろし 性経験：処女→処女喪失、破瓜有り トキサダによるマッサージ→脱衣→手マン 正常位で処女喪失、スポーツドリンク口移し 中出し絶頂（断面図有り） bugbugCGサンプルページ</w:t>
      </w:r>
    </w:p>
    <w:p>
      <w:r>
        <w:t>[1382] 「聖地を穢すセックス勝負」 相手：ヘルスフラスト 場所：陸上競技場のトラック、クラウチングスタートする体制 衣装：【変身後】、着衣、ウェア下（着→太もも下ろし）、黒パンツ太もも下ろし 敗北し拘束状態から開始 肉体勝負をで勝てば解放すると言われ勝負することに いざ走り出そうとする際にスターティングブロックが変形し動けなくなる 先に音を上げるor意識を失ったほうが負けのセックス勝負をすることに 下半身脱衣、手マン、後背位挿入 性感帯であるポルチオを見つけられ快楽堕ち トキサダよりも強くて熱い気持ちを感じる なんとか外だしを懇願するも中出し絶頂（断面図有り） 自分から懇願してヘルスフラストを求める 救出されるものの正気を失って腕を突っ込んで自慰をしていたエンド bugbugCGサンプルページ</w:t>
      </w:r>
    </w:p>
    <w:p>
      <w:r>
        <w:t>[1383] 編集</w:t>
      </w:r>
    </w:p>
    <w:p>
      <w:r>
        <w:t>[1384] 恋のみらくる☆スイート</w:t>
      </w:r>
    </w:p>
    <w:p>
      <w:r>
        <w:t>[1385] 「甘々いちゃらぶ初体験♥」 相手：トキサダ 場所：トキサダの部屋のベッドの上 衣装：【変身前】、全裸 性経験：処女→処女喪失 キス、対面座位で処女喪失 胸のサイズを告白させられる（１０６） キス、胸揉み、中出し絶頂</w:t>
      </w:r>
    </w:p>
    <w:p>
      <w:r>
        <w:t>[1386] 「淫獄の浮遊霊責め」 相手：霊門麗士、複数の浮遊霊 場所： 衣装：【変身後】、服ほぼ開け、キャットガーター 戦闘に敗北 霊に拘束され正常位挿入、別の霊に胸揉みされ、中出し。 霊門麗士によって好きでもない男に強制的に恋愛の甘さを感じさせられるようなる。 キスから恋の快感を増幅させられる。 自分から手コキ、フェラ、中出し絶頂。 １ヶ月経過後も行方不明。 幽霊であるため認識されず１ヶ月間凌辱されつづけて精液で腹ボテ状態エンド。</w:t>
      </w:r>
    </w:p>
    <w:p>
      <w:r>
        <w:t>[1387] 編集</w:t>
      </w:r>
    </w:p>
    <w:p>
      <w:r>
        <w:t>[1388] 魔女ラメール</w:t>
      </w:r>
    </w:p>
    <w:p>
      <w:r>
        <w:t>[1389] 「船に揺られて、夜に抱かれて♥」 相手：トキサダ 場所：クルーザーの後部 衣装：【変身前】、半裸、胸出し 性経験：処女→処女喪失 手マン、潮吹き絶頂 騎乗位（座位？）で処女喪失、中出し絶頂</w:t>
      </w:r>
    </w:p>
    <w:p>
      <w:r>
        <w:t>[1390] 「軟体凌辱、水中の永続種付け」 相手：タコの触手、謎の声、 場所：液体で満たされた水槽の中 衣装：【変身後】、ほぼ全裸、コスチューム破損 戦闘に敗北し、得体の知れない薬を飲まされる 目を覚ますと水の中に閉じ込められていた 謎の声により世界中への配信プレイされていると知らされる タコの触手責め、触手挿入、中出し絶頂 救助された治療を受けたが、タコを釣り上げた時に妙に色っぽい顔をして心配だエンド</w:t>
      </w:r>
    </w:p>
    <w:p>
      <w:r>
        <w:t>[1391] 編集</w:t>
      </w:r>
    </w:p>
    <w:p>
      <w:r>
        <w:t>[1392] 魔女クーレー</w:t>
      </w:r>
    </w:p>
    <w:p>
      <w:r>
        <w:t>[1393] 「浮遊セックスはトラブルいっぱい♪」 相手:トキサダ 場所:トキサダの部屋のベッドの上 服装:【変身後】、半裸、胸出し、下半身露出、ロープで逆さ吊り 性経験：非処女（既にトキサダと経験済み） 怪我した足をカバーするための浮遊Dチャージ 空中で大開脚で挿入、中出し絶頂 ²回戦目アナル挿入、 自分でアナルを使ったプレイしたことがあることを告白、中出し絶頂 宙吊りアナルセックスが定番なったエンド bugbugCGサンプルページ</w:t>
      </w:r>
    </w:p>
    <w:p>
      <w:r>
        <w:t>[1394] 「望まぬ強制縁結び」 相手:浮浪者の男（一般人）→警備員（一般人）→市民の男（一般人） 場所:路地裏 服装:【変身前】、胸出し、下着脱衣 敵に捕らわれるもアジトから脱出するも、注射された薬により息が上がる。 浮浪者の男に助けを求めるも、自身の魔力因子で勝手に肉欲の縁結びされてしまう。 正気を失った男が後背位挿入、中出し。 警備員が駆けつけ浮浪者を追い払うも、再度縁結びが暴走し襲われる。 後背位挿入、アナル指挿入、中出し絶頂、魔力因子が妊娠させようとする。 市民の男が乱入、発見されるまで路地に現れる男と縁を結び続けた。 bugbugCGサンプルページ</w:t>
      </w:r>
    </w:p>
    <w:p>
      <w:r>
        <w:t>[1395] 編集</w:t>
      </w:r>
    </w:p>
    <w:p>
      <w:r>
        <w:t>[1396] ビートノーブル・カノン</w:t>
      </w:r>
    </w:p>
    <w:p>
      <w:r>
        <w:t>[1397] 「お嬢様はこんな時でも勝負事」 相手：トキサダ 場所：特訓ルーム（森の中） 衣装：【変身前】、上半身開け、下着脱衣 性経験：処女、破瓜 超昂戦士なるための「セッ」を賭けた、「セッ」に近い勝負をすることに 向かい合って手マン、手コキ、ぶっかけ相互絶頂（引き分け） 手加減されたことに怒り、自ら男根挿入で処女喪失、中出し絶頂（神音のわずかに負け） その後も「セッ勝負」に何度も負け続けたエンド bugbugCGサンプルページ</w:t>
      </w:r>
    </w:p>
    <w:p>
      <w:r>
        <w:t>[1398] 「触手の罠」 相手：触手→触手男、黒髪のお嬢様（天一戦に参加していたお嬢様） 場所：洋風の部屋 衣装：【変身後】、脱衣破損無し 孤立し撤退を試みる、触手男に攻撃されるが、間一髪空へ逃げることに成功する。 攻撃に含まれたいた毒により意識喪失、洋風の部屋で目を覚ます。 天一戦で戦った見知った顔を見て安堵するも、服の中に触手が蠢いていた。 乳首とクリトリスを刺激され快感にあえぐが、お嬢様の前で耐える。 触手腟内挿入、媚薬が浸透し、お嬢様の前で潮吹き絶頂。（子宮CG有り） 触手が増殖、触手男に変貌、口に触手、噛み切ろうとするとも媚薬が滲み出る。 乳首と腟内を触手で犯される。クリトリスを触手で刺激されるたびに軽く潮吹き絶頂する。 触手男は目をそらそうとするお嬢様にカノンの痴態を見せつける。 口射中出し絶頂（子宮CG有り）カノンを嬲り続けた。 お嬢様は隙をついて無事逃げ出し警察へ、救出が来たときには何度も蹂躙された後だったエンド bugbugCGサンプルページ</w:t>
      </w:r>
    </w:p>
    <w:p>
      <w:r>
        <w:t>[1399] 編集</w:t>
      </w:r>
    </w:p>
    <w:p>
      <w:r>
        <w:t>[1400] 神騎グラシエル</w:t>
      </w:r>
    </w:p>
    <w:p>
      <w:r>
        <w:t>[1401] 「エッチな長所のイカし方」 相手:トキサダ 場所:トキサダの部屋 服装:【変身前】、着衣、ノーパン 性経験：一線を超えるのは初めて ノーパンスカートたくし上げ、手マン、胸揉み 立位、片足を上げて挿入、軽く絶頂、キスから中出し絶頂 bugbugCGサンプルページ</w:t>
      </w:r>
    </w:p>
    <w:p>
      <w:r>
        <w:t>[1402] 「熱に溺れて……」 相手:滅忍A、B、C 場所: 服装:【変身後】、半裸、胸下半身晒し、手足縄拘束、蝋燭 目を覚ますと股を開かされた状態で拘束されていた、蝋燭プレイ 手マン、正常位挿入、両手で手コキ奉仕、ぶっかけ＆中出し絶頂 後日ボロボロの状態で輪姦されている所を発見されたが 人目を盗んで火を使った自慰を行おうとするため、火に近づけないように気を使う事になったエンド</w:t>
      </w:r>
    </w:p>
    <w:p>
      <w:r>
        <w:t>[1403] 編集</w:t>
      </w:r>
    </w:p>
    <w:p>
      <w:r>
        <w:t>[1404] 神騎ステアール</w:t>
      </w:r>
    </w:p>
    <w:p>
      <w:r>
        <w:t>[1405] 「彼女の乙女な夢」 相手：トキサダ 場所：夜の海、レジャーシートの上 衣装：【変身前】、片足太腿に白パンツのみ 性経験：処女→処女喪失 キス、クンニ、クリ責絶頂 正常位で処女喪失、中出し絶頂</w:t>
      </w:r>
    </w:p>
    <w:p>
      <w:r>
        <w:t>[1406] 「絶望三輪」 相手：滅忍A、B 場所：地下牢 衣装：【変身後】、半裸、胸開け、下半身脱衣 滅忍に敗北、地下室で手足を固められ、身体の至る所に傷跡が刻まれていた。 クンニ、手マン、滅忍Bにイラマチオ、滅忍Aにアナル舐められる アナル処女喪失→前の穴挿入、中出し絶頂。 その後滅忍の仲間に犯され、公園で浮浪者の肉便器にされていたところを救出されたエンド。</w:t>
      </w:r>
    </w:p>
    <w:p>
      <w:r>
        <w:t>[1407] 編集</w:t>
      </w:r>
    </w:p>
    <w:p>
      <w:r>
        <w:t>[1408] ハロウィンキレー</w:t>
      </w:r>
    </w:p>
    <w:p>
      <w:r>
        <w:t>[1409] 「VRルームで、初？体験」 相手:トキサダ 場所:VRルームで作れれた部屋のベッドの上 服装:【変身後】、上着のみ、胸開け VRルームでロールプレイ、トキサダをジェイソンというキャラに見立てる。 尻を突き上げて後背位で挿入、中出し絶頂。 ２戦目細身の少年キャラチャッキーにイメージを変更、 童貞ショタに犯されるイメージでセックス。 お腹たぶたぷの中年殺人鬼マイケルにイメージ変更、中出し絶頂。 キレーは内心トキサダと君枝の組み合わせをイメージしていたエンド。 bugbugCGサンプルページ</w:t>
      </w:r>
    </w:p>
    <w:p>
      <w:r>
        <w:t>[1410] 「催眠凌辱　～壁でいたかったのに～」 相手:滅忍二人 場所:滅忍のアジト 服装:【変身後】、上着とマフラーのみ、胸開け 滅忍に敗北し捕獲される。 目を覚ますとアジトであり、薬を投与されていた。 薬の影響で滅忍が漫画のキャラであるエドワド様とアルフォース様に見えてしまう。 股を開かされて前後から挿入、BLキャラに挟まる女キャラのイメージで凌辱される。 キス姿を見たくないと拒絶するもキスされ、中出し絶頂。何度も犯される。 その後救出され、戦線復帰した。ただし推しキャラを素直に愛することはできなくなったエンド。 bugbugCGサンプルページ</w:t>
      </w:r>
    </w:p>
    <w:p>
      <w:r>
        <w:t>[1411] 編集</w:t>
      </w:r>
    </w:p>
    <w:p>
      <w:r>
        <w:t>[1412] 魔女コバリ</w:t>
      </w:r>
    </w:p>
    <w:p>
      <w:r>
        <w:t>[1413] 「着ぐるみの中で密室プレイ」 相手:トキサダ 場所:小鍼の部屋のぬいぐるみの中 服装：【変身前】、着衣、水色白ドットパンツ太もも下ろし、ピンクブラずらし 性経験：処女→処女喪失、破瓜 ぬいぐるみの中、後背位で愛撫、処女喪失挿入 カミーユが掃除のための部屋に入ってくるもそのまま続行 カミーユが部屋を出ると同時に中出し絶頂 二回戦目と同時にカミーユが戻ってきて、Dチャージがばれるエンド bugbugCGサンプルページ</w:t>
      </w:r>
    </w:p>
    <w:p>
      <w:r>
        <w:t>[1414] 「ダークメルヘン」 相手:コバリが作ったのぬいぐるみ３体（熊猿兎Withペニス）、コマンダー（解説） 場所:神社の御神木に磔にされる 服装：【変身後】、下着脱衣 目を覚ますと敵に敗北し磔にされていた。 拘束を解かせるためにぬいぐるみに指示を出すも、 呪詛返しが仕込まれており、コバリを助ける命令と逆転した動きをすることをコマンダーから告げられる。 熊のぬいぐるみに側位挿入、猿のぬいぐるみイラマチオ、兎のぬいぐるみは腹にペニスを擦り付ける。 中出し＆ぶっかけ射精、そのままぬいぐるみに凌辱され続ける。 その後救出されるもメンタルケアに長い時間がかかったエンド。</w:t>
      </w:r>
    </w:p>
    <w:p>
      <w:r>
        <w:t>[1415] 編集</w:t>
      </w:r>
    </w:p>
    <w:p>
      <w:r>
        <w:t>[1416] 閃忍ユリッペ</w:t>
      </w:r>
    </w:p>
    <w:p>
      <w:r>
        <w:t>[1417] 「美少女家政婦のパイズリ」 相手:トキサダ 場所:トキサダの部屋 服装：【変身後】、服の前部開け 性経験：処女 パイズリ、ぶっかけ射精。 行為終了後、本番のチャージの予約ファーストキスをしてエンド。 本番なし。 bugbugCGサンプルページ</w:t>
      </w:r>
    </w:p>
    <w:p>
      <w:r>
        <w:t>[1418] 「発情ゆりっぺは中年教師と淫行に及ぶ」 相手:一般人である童貞の体育教師（洗脳などはかかっていない） 場所:学園の空き教室 服装：【変身前】、裸エプロン 性経験：処女→処女喪失 滅忍に敗北、子宮内に淫蟲を埋め込まれ、それには発情作用があった。 敗北の翌日学校で発情、パンツの中がびしょびしょになる。 体調を心配した体育教師に声を掛けられ保健室に行くことを進められるも、 ゆりっぺは先生と二人きりになりたいと言ってしまう。 空き教室で裸エプロン姿になり、淫蟲で発情したゆりっぺは えっちしてください、と自分からセックスを求めてしまう。 後ろから胸揉み、自ら子宮に精液が欲しいと懇願、後背位で処女喪失。 淫蟲による母乳噴出、赤ちゃんができてもいいからと中出し懇願。 中出し絶頂、結婚を約束する。 その後猫屋敷で淫蟲を発見し除去、記憶処置を検討されたが安全面から却下。 虚偽の話で説得し、元の生活に戻ったかのように見えたが卒業まで気まずい思いをさせられることに成ったエンド。</w:t>
      </w:r>
    </w:p>
    <w:p>
      <w:r>
        <w:t>[1419] 編集</w:t>
      </w:r>
    </w:p>
    <w:p>
      <w:r>
        <w:t>[1420] バレンタインミゴー</w:t>
      </w:r>
    </w:p>
    <w:p>
      <w:r>
        <w:t>[1421] 「すぐに自信は持てないけれど」 相手:トキサダ 場所:特訓ルームの大鏡の前 服装：【変身後】、腕装飾のみの全裸 属性：【】 鏡の前で背面座位 bugbugCGサンプルページ</w:t>
      </w:r>
    </w:p>
    <w:p>
      <w:r>
        <w:t>[1422] 「アタシって、もしかして」 相手:コマンダーが呼び出した男達、コマンダー 場所:路地裏 服装：【変身後】、コスチューム半壊、目隠し布 属性：【】 敵に敗北、視界を塞がれた状態で目を覚ます。 コマンダーに男たちを充てがわられ、強姦される。 後背位挿入、中出し絶頂。 エスカレイヤーより美人と評され、自尊心が満足してしまう。 二人目に交代、中出し懇願から中出し絶頂。 その後何度も中出しされる。 救出された時は何度も犯され、セックス中毒に等しい精神状態になっていた。 その後本人の希望で記憶消去されたエンド。</w:t>
      </w:r>
    </w:p>
    <w:p>
      <w:r>
        <w:t>[1423] 編集</w:t>
      </w:r>
    </w:p>
    <w:p>
      <w:r>
        <w:t>[1424] 閃忍カズハ</w:t>
      </w:r>
    </w:p>
    <w:p>
      <w:r>
        <w:t>[1425] 「師匠のドキドキ川縁こっそりえっち♥」 相手：トキサダ 場所：訓練場の川辺 衣装：【変身前】、全裸 性経験：非処女、Dチャージ2回目、性経験少なめ 後ろ向き座位。 男根を触らせ→胸揉み 挿入、中出し絶頂。 bugbugCGサンプルページ</w:t>
      </w:r>
    </w:p>
    <w:p>
      <w:r>
        <w:t>[1426] 「巨大すぎる陰茎への淫らな全身ご奉仕」 相手：滅忍、赤鬼（幻魔） 場所： 衣装：【変身後】、下半身脱衣。 滅忍に敗北。 目を覚ますと赤鬼の巨大なペニスの上でローション塗れだった。 媚薬を投与されており、発情、身体全体を使って奉仕させる。 滅忍に後背位挿入、中出し＆ぶっかけ絶頂。 救出描写なし bugbugCGサンプルページ</w:t>
      </w:r>
    </w:p>
    <w:p>
      <w:r>
        <w:t>[1427] 編集</w:t>
      </w:r>
    </w:p>
    <w:p>
      <w:r>
        <w:t>[1428] 神騎ディアロール</w:t>
      </w:r>
    </w:p>
    <w:p>
      <w:r>
        <w:t>[1429] 「処方薬はセックスです」 相手：トキサダ 場所：ラブホテルのベッドの上 衣装：【変身前】、全裸 性経験：非処女、Dチャージ１回目 密着騎乗位、中出し絶頂 キス、中出し絶頂 bugbugCGサンプルページ</w:t>
      </w:r>
    </w:p>
    <w:p>
      <w:r>
        <w:t>[1430] 「その手は何の為に」 相手：コマンダー、女性市民達、フーマン 場所：地下 衣装：【変身後】、胸出し衣装破れ半裸、 性経験：レイプされるのは初めて コマンダーに敗北、市民と共に囚われの身となる。 市民の身代わりになるため、自ら体を差し出す。 濡れていない状態でコマンダーによる後背位挿入 市民に見られながらスパンキング コマンダーが飽きたと言って、フーマンに市民を犯させる（CGとして僅かに映る） 市民を守れなかった絶望状態で中出しされる。 救出されて１ヶ月後、記憶処理せずに医者として今後も治療していく事を決心するエンド。</w:t>
      </w:r>
    </w:p>
    <w:p>
      <w:r>
        <w:t>[1431] 編集</w:t>
      </w:r>
    </w:p>
    <w:p>
      <w:r>
        <w:t>[1432] 魔女シズク</w:t>
      </w:r>
    </w:p>
    <w:p>
      <w:r>
        <w:t>[1433] 「お風呂でぬるぬる大作戦♥」 相手：トキサダ 場所：トキサダの自室の風呂場 衣装：【変身前】、全裸（泡付き）、体質による一部スライム色化 性経験：処女 対面座位で無自覚な泡踊りからの挿入。 出した精液が透けて見えるようなスライム化をしたあともCG変化（トキサダの背中に手を回す）しつつ続行。</w:t>
      </w:r>
    </w:p>
    <w:p>
      <w:r>
        <w:t>[1434] 「ラバースーツで中出し実験」 相手：コマンダーに雇われた男たち 場所：何処かの監禁場所 衣装：【変身後】、拘束衣 性経験：トキサダとDチャージ済み 戦闘に敗れたシズクは魔力を拡散するスーツを着せられ逃走不能に。 レイプに対して拒絶感を覚えるがぬるぬるのスライムの体は相手のモノを受け入れてしまう。 口枷をはめられ口内も犯される苦しさから現実逃避としてこれらの行為はトキサダにされているものだと思い込む。 そしてシズクは快楽に溺れる淫乱な姿を記録されながら輪姦され続けた。 CGはないが救出時にはスライムの身体が完全に精液で白くなっており、元に戻るにはかなりの時間を要したエンド。</w:t>
      </w:r>
    </w:p>
    <w:p>
      <w:r>
        <w:t>[1435] 編集</w:t>
      </w:r>
    </w:p>
    <w:p>
      <w:r>
        <w:t>[1436] 神騎ハニーエル</w:t>
      </w:r>
    </w:p>
    <w:p>
      <w:r>
        <w:t>[1437] 「はじめてのひと」 相手:トキサダ 場所:トキサダの部屋のベッドの上 服装:【変身前】、下着脱衣の半裸 性経験：非処女（パパ活していた） 手マン→正常位挿入→中出し絶頂 ２戦目→中出し絶頂 bugbugCGサンプルページ</w:t>
      </w:r>
    </w:p>
    <w:p>
      <w:r>
        <w:t>[1438] 「神様お願い」 相手:ハニーの幻魔 場所:衆人環視の街の中（逃げ遅れた一般人） 服装:【変身後】、コスチューム破損状態 敵に敗北、ハニーの幻魔に犯される。 巨根で後背位挿入、一般人に犯されている状況を説明することを強要。 孕ませ中出し。 ２戦目再挿入、最初は拒絶していたが、自分から嬌声を上げるようになる。 孕ませ懇願中出し絶頂。 救出描写なし。 bugbugCGサンプルページ</w:t>
      </w:r>
    </w:p>
    <w:p>
      <w:r>
        <w:t>[1439] 編集</w:t>
      </w:r>
    </w:p>
    <w:p>
      <w:r>
        <w:t>[1440] 魔女フナノ</w:t>
      </w:r>
    </w:p>
    <w:p>
      <w:r>
        <w:t>[1441] 「ラブラブハプニングは海の家で！」 相手:トキサダ 場所:海の家 服装:【変身前】、水着ずらし 性経験：処女→処女喪失、破瓜 胸揉み→乳首触りで母乳→手マン 背面座位で処女喪失→中出し絶頂＆母乳噴出 ２回戦目母乳を飲みながら中出し絶頂 bugbugCGサンプルページ</w:t>
      </w:r>
    </w:p>
    <w:p>
      <w:r>
        <w:t>[1442] 「搾乳余興～人身売買会にて～」 相手:滅忍、司会の男、客 場所:敵のアジトの豪華客船 服装:【変身後】、水着ずらし、首輪、ロープで宙吊り 目を覚ますと拘束されていた。 司会の男に股を開かれた状態で視姦される。 バイブ挿入、母乳噴出絶頂。 滅忍により後背位挿入、中出し母乳噴出絶頂。 母乳シロップとして回収される。 何度も膣内射精され母乳を噴き出した。 後日救出され、現場に復帰する。 記憶を失っていたが身体は母乳を出していたことを覚えていたエンド。 bugbugCGサンプルページ</w:t>
      </w:r>
    </w:p>
    <w:p>
      <w:r>
        <w:t>[1443] 編集</w:t>
      </w:r>
    </w:p>
    <w:p>
      <w:r>
        <w:t>[1444] 真夏のニャンコ</w:t>
      </w:r>
    </w:p>
    <w:p>
      <w:r>
        <w:t>[1445] 「誘惑にゃんこのピーチセックス」 相手:トキサダ 場所:ビーチ 服装：【変身後】、水着？ トキサダの膝の上、オナニー見せつけ 胸揉み、背面座位挿入→即中出し 中出し絶頂 bugbugCGサンプルページ</w:t>
      </w:r>
    </w:p>
    <w:p>
      <w:r>
        <w:t>[1446] 「淫乱痴女店員のいる海の家♥」 相手:客、大学生くらいの若者４人組、滅忍 場所:海の家 服装：【変身後】、水着？ 敵に敗北、催淫術を掛けられる。 『店長に扮する滅忍の命令を拒むことができない』状態となる。 客に対してYシャツを開いて、メニューを見せつけさせる。 若者４人に体中を弄られる。 後背位挿入、中出し絶頂。 数時間犯され続ける。 救出されるも治療に長い時間を用したエンド。 bugbugCGサンプルページ</w:t>
      </w:r>
    </w:p>
    <w:p>
      <w:r>
        <w:t>[1447] 編集</w:t>
      </w:r>
    </w:p>
    <w:p>
      <w:r>
        <w:t>[1448] 神騎ドミナール</w:t>
      </w:r>
    </w:p>
    <w:p>
      <w:r>
        <w:t>[1449] 「調教師との長い夜」 相手：トキサダ 場所：トキサダの部屋 衣装：全裸(パンツずらし挿入) 性経験：非処女。トキサダと初挿入 備考：騎乗位　乳首攻め　しつけプレイ 主導権が最初から最後までドミナール</w:t>
      </w:r>
    </w:p>
    <w:p>
      <w:r>
        <w:t>[1450] 「調教師、人畜に堕つ」 相手：巨根男(助けた犬) 場所：牢屋？ 衣装：【変身後】 備考：バック コマンダーに犬を人質にされ捕まり薬を打ち込まれ身動きできない状態。 同時に行われる怪人からのスパンキング、言葉攻め(しつけプレイ)と、男からのクンニ。 男に昴奮剤打たれ挿入、中出し絶頂。膣内おしっこ。 その後、ダイビートに男も一緒に保護され治療され男は元の犬に戻り里親の元へEND</w:t>
      </w:r>
    </w:p>
    <w:p>
      <w:r>
        <w:t>[1451] 編集</w:t>
      </w:r>
    </w:p>
    <w:p>
      <w:r>
        <w:t>[1452] 神騎ミルエル</w:t>
      </w:r>
    </w:p>
    <w:p>
      <w:r>
        <w:t>[1453] 「理想の初めて」 相手：トキサダ 場所：トキサダの部屋 衣装：私服(ノーパン) 性経験：処女(オナニー経験すら無し) 夢見る乙女の甘々初えっちって王道ど真ん中な雰囲気で大容量 正常位で中出しEND bugbugCGサンプルページ</w:t>
      </w:r>
    </w:p>
    <w:p>
      <w:r>
        <w:t>[1454] 「王子様なんかじゃない」 相手： 場所：廃墟ビル 衣装：衣装後　破かれて半裸 立った状態の後背位 コマンダーの策にはまり捕まる。催眠で見知らぬ男をトキサダと思い込まされ、途中での催眠解除に泣き叫ぶ 男を悦んで受け入れていた姿を見せつけられた上にそれらを添付したメールをダイビートに送られる 救出後、意識を取り戻したら半狂乱状態に陥ってしまうからと記憶処理される かみるの心に違和感や体に疼きが残り、男の方は再犯示唆されてとのEND bugbugCGサンプルページ</w:t>
      </w:r>
    </w:p>
    <w:p>
      <w:r>
        <w:t>[1455] 編集</w:t>
      </w:r>
    </w:p>
    <w:p>
      <w:r>
        <w:t>[1456] 魔女カオリ</w:t>
      </w:r>
    </w:p>
    <w:p>
      <w:r>
        <w:t>[1457] 「滝行と、修行の成果」 相手：トキサダ 場所：山小屋 衣装：【変身前】、水濡れした白い上衣のみ 性経験：処女→処女喪失 滝行で濡れた後、小屋でDチャージ。 胸揉み、手マン 後背位で処女喪失挿入、外出し希望により外出し絶頂。 乳首を攻められ絶頂。手マンにより絶頂。 2回戦目開始。中出し希望により中出し絶頂。 bugbugCGサンプルページ</w:t>
      </w:r>
    </w:p>
    <w:p>
      <w:r>
        <w:t>[1458] 相手：塗り壁（多数の腕が生えてる）、コマンダーが連れてきた性犯罪者複数 場所：地下牢 衣装：【変身後】、僅かに切れ端が残る全裸 性経験：処女→処女喪失（男側の主観か？） 敵に敗北、地下牢に閉じ込められる 犯されることを防いでいたが、コマンダーが用意した塗り壁に取り込まれる。 塗り壁によって大股開きにされ、服を破かれ、胸を揉まれる。 性犯罪者の男により処女喪失挿入？、中出し。 二人目の男により挿入、塗り壁よりアナル処女喪失、中出し絶頂。 その後他の男達にも何週にもわたって凌辱され続ける。 その後救出されたが、長い治療が必要だった。 bugbugCGサンプルページ</w:t>
      </w:r>
    </w:p>
    <w:p>
      <w:r>
        <w:t>[1459] 編集</w:t>
      </w:r>
    </w:p>
    <w:p>
      <w:r>
        <w:t>[1460] 魔女リンゴ</w:t>
      </w:r>
    </w:p>
    <w:p>
      <w:r>
        <w:t>[1461] 「初めての魔力補充は悪くない」 相手：トキサダ 場所：基地部屋 衣装：普段着 性経験：処女(破瓜) 初チャージ・初Hでテンパるりんごを膝の上に乗せ各種テクで蕩かせた後処女破瓜挿入、真っ赤な顔で絶頂させる。 bugbugCGサンプルページ</w:t>
      </w:r>
    </w:p>
    <w:p>
      <w:r>
        <w:t>[1462] 「機械姦少女、天狗ちゃん！」 相手：機械を操作する市民カップル 場所：閂市駅前 衣装：変身コス コマさんに捕まり駅前で機械姦公開ショー。催眠電波で市民達はりんごがゆるキャラに見え、悪意無く各種機械（乳首クリップ電撃、極太ディルド二穴挿入）で弄り倒して遊ばれる。媚薬＋催眠＋市民からの罵倒を受け精神崩壊を起こし意識を失うがそのまま救助まで電撃を喰らい続ける。　凌辱画像はネットに流されるがりんごちゃんはスマホを持って無いので気が付かずセーフ。 bugbugCGサンプルページ</w:t>
      </w:r>
    </w:p>
    <w:p>
      <w:r>
        <w:t>[1463] 編集</w:t>
      </w:r>
    </w:p>
    <w:p>
      <w:r>
        <w:t>[1464] 爆の藤宮火咲</w:t>
      </w:r>
    </w:p>
    <w:p>
      <w:r>
        <w:t>[1465] 「繁華街のド真ん中で露出プレイですわ💗」 相手：トキサダ 場所：閂市街、衆人環視の中で 衣装：【変身前】、普段着、ノーパン、ノーブラ 性経験：非処女 ノーパンスカートたくし上げ状態。 素股→挿入、写真を撮られながら中出し絶頂。 bugbugCGサンプルページ</w:t>
      </w:r>
    </w:p>
    <w:p>
      <w:r>
        <w:t>[1466] 「強制絶頂地獄に落とされた爆弾少女」 相手：滅忍 場所：ラブホのベッドの上 衣装：全裸 敵に敗北、ラブホテルで正常位ので強姦される。 反応が面白くないため、１分後の時報の度に絶頂させられる催淫術を掛けられる。 快楽に屈して穴奴隷になると宣言、赤ちゃんが出来てもいいと言いながら中出し絶頂。 １週間後ゴミ捨て場で発見され、長期間の治療を受けた。</w:t>
      </w:r>
    </w:p>
    <w:p>
      <w:r>
        <w:t>[1467] 編集</w:t>
      </w:r>
    </w:p>
    <w:p>
      <w:r>
        <w:t>[1468] ビートノーブル・クレードネ</w:t>
      </w:r>
    </w:p>
    <w:p>
      <w:r>
        <w:t>[1469] 「念願のちんちんを手に入れたぞ」 相手：トキサダ 場所：トキサダの部屋 衣装：衣装後　下着姿 性経験：処女　　　　　　（体位は69トキサダが下） トキサダのペニス権利をクレードとニャンコが争いクレードが勝つ シャワーを浴びようとするトキサダ抑止し、初のちんちんの反応や匂いを楽しむ フェラ、ぶっかけ。その後クンニ。互いの性器をいじり合い互いにイキ、ごっくんEND</w:t>
      </w:r>
    </w:p>
    <w:p>
      <w:r>
        <w:t>[1470] 「巨根にお嬢様は堕つ」 相手：ヘルスフラスト 場所：繁華街 衣装：衣装後　半裸 強敵に敗れ、自らを囮にして味方を逃がす。そこで、捕まり腹部を殴打される 巨根を前に初心な反応で処女を察しされ、挿入されないように懇願するも裏切られ挿入 巨根によるポルチオ、中出しされ絶頂、堕ちる。暗転2回戦 その後、仲間たちが助けに。時間はかかったものの傷と心のケアをして復帰</w:t>
      </w:r>
    </w:p>
    <w:p>
      <w:r>
        <w:t>[1471] 編集</w:t>
      </w:r>
    </w:p>
    <w:p>
      <w:r>
        <w:t>[1472] ビートリバイバル・カナリア</w:t>
      </w:r>
    </w:p>
    <w:p>
      <w:r>
        <w:t>[1473] 「開発済みのその身体」 相手:トキサダ 場所:トキサダの部屋 服装:【変身前】、白ストッキング破り、黄パンツずらし 性経験：処女→処女喪失、破瓜、女性経験有り 正常位クンニ→処女喪失、膣内射精 初めてのキスで終わり。 bugbugCGサンプルページ</w:t>
      </w:r>
    </w:p>
    <w:p>
      <w:r>
        <w:t>[1474] 「金糸雀は洞窟で鳴く」 相手:複数のゴブリン 場所:洞窟、籠の中 服装:【変身後】、性器部分破れ状態、手足は椅子で拘束。 サイエンフラストに捕らえられる。 籠の中で拘束状態、ゴブリンに周りを囲まれる。 ゴブリンによって電撃椅子が発動する。 ゴブリンにぶっかけられる、その精液に媚薬成分が含まれる。 ディルドー挿入、快楽に溺れながら絶頂。 その後救出される。 本番無し bugbugCGサンプルページ</w:t>
      </w:r>
    </w:p>
    <w:p>
      <w:r>
        <w:t>[1475] 編集</w:t>
      </w:r>
    </w:p>
    <w:p>
      <w:r>
        <w:t>[1476] 神騎ハダル</w:t>
      </w:r>
    </w:p>
    <w:p>
      <w:r>
        <w:t>[1477] 「ハダル、快感を知る」 相手：トキサダ 場所：トキサダ部屋 衣装：【変身前】上着のみ・胸はだけ 性経験：処女（破瓜血なし） 諜報活動で性交の音だけは盗聴経験ありなハダルを性教育 結果エロ堕ちして他の隊員の性交音を聴くと発情してしまうように bugbugCGサンプルページ</w:t>
      </w:r>
    </w:p>
    <w:p>
      <w:r>
        <w:t>[1478] 「救済と目覚め」 相手：童貞一般市民 場所：牢屋 衣装：【変身後】タイツ、手袋のみ コマンダーに捕まるけど斥候だから責めには慣れてるアピール(首と手拘束、ほぼ全裸 興奮剤飲まされた童貞一般市民の相手をすることになり、最初は耐える気持ちでいるけど やり方が下手くそなせいで気持ちよくなれなくて童貞が苦しんでるのを見て指導開始して射精される ハダルで童貞捨てられて良かった的な童貞の賞賛聞いて嬉しくなってタガが外れるハダル。市民のためを免罪符に輪姦開始 童貞集団相手に挿入されながらフェラ、射精を救済と言いながら奉仕、童貞卒業させることと精液で汚される背徳感に溺れる 卒業済みの男たちを集めてぶっかけ要求、全身精液まみれになってイク、その後もまだまだやりたいって男たちの要求を聞いちゃうハダル 乱交はまだまだ続いて、気持ちいいことを教えてくれたコマンダーに感謝して暗転 救出後、童貞達にやったアナル攻めをトキサダにやりたいため提案してきた、で終わり bugbugCGサンプルページ</w:t>
      </w:r>
    </w:p>
    <w:p>
      <w:r>
        <w:t>[1479] 編集</w:t>
      </w:r>
    </w:p>
    <w:p>
      <w:r>
        <w:t>[1480] 魔女ニーア</w:t>
      </w:r>
    </w:p>
    <w:p>
      <w:r>
        <w:t>[1481] 「間違えたけどまだいける」 相手：トキサダ 場所：トキサダの部屋 衣装：【変身前】、裸Yシャツ 性経験：処女 『トキ兄』と呼び、慕っているトキサダと結婚願望あり 前戯はほぼなく、勢いで間違って背面騎乗位でアナルファック、互いに絶頂アナル中出し その後、間違いと気付き背面騎乗位でSEX。互いに絶頂中出し。3発目でEND</w:t>
      </w:r>
    </w:p>
    <w:p>
      <w:r>
        <w:t>[1482] 「バンシーは死者には勝てない」 相手：ゾンビ複数 場所：とある洋館 衣装：【変身後】半裸 異臭がすると依頼された洋館を調べるニーアとリッタ。そこでニーアは罠に掛かってしまう ゾンビのマスターの指示でゾンビ達に襲われ、口と膣に無理やり竿を入れられる。ゾンビの異臭で嫌悪感が増す 襲われる前に洋館の罠に色々引っ掛かり、その都度エナジーを使って余力が無く脱出が出来ない 徐々に濡れ、ゾンビのマスターの合図で腐った精液が発射 なぜか感じ始め、嫌悪感のあった竿も美味しそうに見え出す。（ゾンビの精液に媚薬の効果が付与されていた） そこから何度か絶頂とゾンビの精液を何度も中と体に出される 罠に掛かったニーアを探していたリッタが助けに来たが、異様な光景に一瞬隙を作るが持ち直しゾンビを一掃 悲鳴を上げて気絶したニーアを基地に戻し、治療され現場復帰（ゾンビの癖が加わって）END</w:t>
      </w:r>
    </w:p>
    <w:p>
      <w:r>
        <w:t>[1483] 編集</w:t>
      </w:r>
    </w:p>
    <w:p>
      <w:r>
        <w:t>[1484] 魔女メリー</w:t>
      </w:r>
    </w:p>
    <w:p>
      <w:r>
        <w:t>[1485] 「人として」 相手：トキサダ 場所：トキサダの部屋 服装：【変身前】着衣 性経験：処女 スカートをたくし上げて露わになった白タイツ越しに秘部を愛撫した後、騎乗位ポーズでタイツを破いての処女消失 メリーは初々しい反応を返しながらも連続絶頂。気遣うトキサダと共に眠りに落ちる 翌朝「Dチャージの後女性器をチェックする」というニコールの嘘に騙されかけるメリーを見てため息をつくトキサダであった bugbugCGサンプルページ</w:t>
      </w:r>
    </w:p>
    <w:p>
      <w:r>
        <w:t>[1486] 「人形への回帰」 相手：闇のドール倶楽部員x複数 場所：洋館 服装：【変身後】着衣 敗北した後、闇のドール倶楽部に売られたメリーは観察されたのち勝手にポーズを付けられおもちゃにされる I字ポーズで拘束され、露わになったドロワーズ下半身を凝視され恥ずかしがる ドロワーズ越しに愛撫され恐怖を感じつつ感じてしまったあと、タイツとドロワーズを脱がされ秘部を愛撫された後挿入される 人形に徹しようとするものの感じてしまい、中に出すと脅されたメリーは外に出すよう懇願させられ、全身にぶっかけられてしまう 次の男にアナル処女を奪われ、痛みよりも快感が勝ることに困惑するメリー 口では抵抗するものの弱い部分を責められ、そのまま精液を流し込まれ絶頂してしまう 絶頂により心が折れたメリーがオナホドール宣言をさせられてシーン終了 その後救出されるもののしばらくDチャージ時に人形のようになってしまうようになった bugbugCGサンプルページ</w:t>
      </w:r>
    </w:p>
    <w:p>
      <w:r>
        <w:t>[1487] 編集</w:t>
      </w:r>
    </w:p>
    <w:p>
      <w:r>
        <w:t>[1488] ビートリベレイター・ノエル</w:t>
      </w:r>
    </w:p>
    <w:p>
      <w:r>
        <w:t>[1489] 「サンタもたまにはもらう側」 相手：トキサダ 場所：VR屋敷 服装：全裸にラッピングリボン（変身前・後とも違う第三のコス） 性経験：処女・初本番 プレゼントは自分だと全裸にラッピングリボンで 乳首と膣にハチミツを塗ったノエルが ベッドに横になってＭ字開脚 フェラで一回、正常位で一回 bugbugCGサンプルページ</w:t>
      </w:r>
    </w:p>
    <w:p>
      <w:r>
        <w:t>[1490] 「サンタのクリスマスツリー」 相手：フーマン 場所：ビルの屋上 服装：全裸に剥かれリボンや乳首ピアスオーメントで飾られる（変身前・後とも違う第三のコス） 補足：電流ながして産毛が焼けるとか鼻から血の臭いがするとかリョナ好きする要素アリ 全裸に剥かれリボンや乳首ピアスオーメントで飾られるノエル 立ったままフーマンに犯される 絶頂したフーマンにぶっかけられるノエル 電極を取り付けられ電気攻めされるノエル 電撃の痛みに耐えかねアナルを犯してくださいと懇願するノエル フーマンにアナルを犯されながら再び電撃を受け潮を吹く アナルに射精され絶頂するノエル bugbugCGサンプルページ</w:t>
      </w:r>
    </w:p>
    <w:p>
      <w:r>
        <w:t>[1491] 編集</w:t>
      </w:r>
    </w:p>
    <w:p>
      <w:r>
        <w:t>[1492] 神騎アクルックス</w:t>
      </w:r>
    </w:p>
    <w:p>
      <w:r>
        <w:t>[1493] 「鳴かせてください、魔オーナー」 相手：トキサダ 場所：アクルックス部屋 全裸で両乳首に洗濯ばさみ、傍らにマッサージ器をそえたアクルックスがＭ字正常位で寝ている アクルックスをお仕置きだと言葉責めや、電マで攻め、平手打ちするトキサダ 虐められることが好きなアクルックスにノってやることにしたトキサダ 腹部にあまりにもいいパンチをたたき込むが、アクルックスはもっとと懇願 膣に挿入されポケモンみたいな声が出てしまう 子宮をぐっと押し付けられると嬌声をあげ、子宮に腹パンされ肉棒を締め付ける 内と外から子宮を攻められよがり狂うアクルックス。言葉攻めのすえに腔内射精 bugbugCGサンプルページ</w:t>
      </w:r>
    </w:p>
    <w:p>
      <w:r>
        <w:t>[1494] 「悦びなき被虐」 相手：魔犬と魔猿とコマンダー 場所：地下神殿みたいな所 魔犬から10分間逃げてみろというコマンダーに5分で捕まってしまうアクルックス ドＭなので凌辱は実質ノーダメと余裕を見せる。スーツを破られ魔犬が挿入、爪で乳房をひっかかれる 首筋を何度も噛まれ、腔内の深い所を魔犬の陰茎がえぐられ、子宮の奥を攻められ射精される。 魔犬の精子で腹ボテされる。精子は強化された豚の遺伝子を組み込んであり 加熱すると凝固する精子が子宮を塞ぎ排出できないという事実に、悲鳴を上げるアクルックス パンパンに膨らんだ腹部を蹴り上げるコマンダー。苦しくても悲しくてもなんの悦びも湧いてこないことに戸惑う 続いて魔猿に犯されるアクルックス。ヒトの腕ほどの太さの魔猿の陰茎に貫かれ、頬を殴られる 殴られた衝撃で陰茎を締めてしまったアクルックスを何度も殴る魔猿 苦しく痛いが身体は快楽と認識し、心は満たされない 拳を奮う魔猿が次第に腰を振る事だけになり、快感として受け入れるようになると射精され、さらに腰をふり射精 腕に振りおろされる魔猿の拳、激痛によりアクルックスの心は完全に折れてしまう 四肢の骨を砕かれオナホにされる bugbugCGサンプルページ</w:t>
      </w:r>
    </w:p>
    <w:p>
      <w:r>
        <w:t>[1495] 編集</w:t>
      </w:r>
    </w:p>
    <w:p>
      <w:r>
        <w:t>[1496] 体育祭のクラリス</w:t>
      </w:r>
    </w:p>
    <w:p>
      <w:r>
        <w:t>[1497] 「(ご)休憩はしっかりと」 相手：トキサダ 場所：応接室 衣装：【変身後】 マディオンがクラリスが働き過ぎだとして クラリスとトキサダの休憩？が始まる ブルマに興奮したトキサダは後ろから攻め モノをブルマ擦り付け背中に白濁ぶっかけ 昂ったトキサダは足りず、バックで挿入 クリ、シッポなど攻め。その後、同時絶頂射精 その後、足腰立たなくなるまでするが 仕事に戻ると普通に振舞うクラリスだったEND bugbugCGサンプルページ</w:t>
      </w:r>
    </w:p>
    <w:p>
      <w:r>
        <w:t>[1498] 「マネージャーの仕事は性欲処理」 相手：男子生徒たち 場所：学園の一室 衣装：【変身後】 学園で目覚めたクラリス。記憶は朧気で戦闘中に怪人に何かされたような気がしている 運動部のマネージャーの意識が刷り込まれていて 部員の一人に性欲処理を頼まれ普通に受け入れてしまう 手コキ中に他生徒が入室。それでも受け入れるクラリスは顔射される 突然、別生徒が挿入。同時、絶頂射精。他生徒ともHをしたクラリス… その後、クラリスと男子生徒たちは救助され催眠も解除された クラリスは記憶処理はされず、男子生徒もほぼ覚えていなかった。（動画は出回る）…END ※胸部の露出は一切は無し bugbugCGサンプルページ</w:t>
      </w:r>
    </w:p>
    <w:p>
      <w:r>
        <w:t>[1499] 編集</w:t>
      </w:r>
    </w:p>
    <w:p>
      <w:r>
        <w:t>[1500] 神騎カースエル</w:t>
      </w:r>
    </w:p>
    <w:p>
      <w:r>
        <w:t>[1501] 「蔵の中の純情」 相手：トキサダ 場所：依頼してきた蔵 服装：変身前　スカートのみ着衣 性経験：処女 依頼で瘴気を対処して魔力が尽きた夭逝 少し休んでいると夭逝が恋人みたいと言って Ｄチャージする流れに。性器を手で愛撫 深くまで手を入れ絶頂 さらに四つん這いのバックで挿入 感じ過ぎて死を伴うが、同時、絶頂射精 死なず、ピロートークは短めでEND</w:t>
      </w:r>
    </w:p>
    <w:p>
      <w:r>
        <w:t>[1502] 「呪いの発動」 相手：催眠された市民たち 場所：廃ビル 服装：全裸 捕捉：トキサダとは経験後 深追いしたカースエルは敵に攻撃され倒れる。意識が戻ると廃ビルで不潔な男たちに回されていた 男たちは催眠された市民で理性が外れている状態。下は挿入され、口は恥垢臭いモノを強要されしゃぶる トキサダ以外のを感じてしまい、同時絶頂射精 その射精で妊娠。呪いの鬼灯丸が発動しかけ、激しい痛みが体を襲う 呪いが発動すると死んでしまうため、快楽には抗わないといけない 苦痛と快楽で思考が曖昧になり、2度目の同時絶頂射精で死を覚悟 死にはしないものの肉人形になる。救助され言葉が話せないままだった…(受胎は対処された)END</w:t>
      </w:r>
    </w:p>
    <w:p>
      <w:r>
        <w:t>[1503] 編集</w:t>
      </w:r>
    </w:p>
    <w:p>
      <w:r>
        <w:t>[1504] 閃忍ユラリ</w:t>
      </w:r>
    </w:p>
    <w:p>
      <w:r>
        <w:t>[1505] 「いっぱいされたい」 相手： 場所： 服装： 性経験： bugbugCGサンプルページ</w:t>
      </w:r>
    </w:p>
    <w:p>
      <w:r>
        <w:t>[1506] 「いっぱいされたくない」 撮られたら感じる暗示を掛けられる 通りがかった学生が初めてみた閃忍を物珍しさから撮影したときにそのことが発覚 発情して動けなくなった所を手コキとフェラで奉仕させられる その間も撮影を続けられて感じまくったところに手マンされてからの挿入でいれられてすぐに潮吹き トロトロになったところに二回目のぶっかけと中出し その後、ひとに見つかりそうになった学生が抱えたまま逃走して部屋まで持ち帰り発見が遅れる</w:t>
      </w:r>
    </w:p>
    <w:p>
      <w:r>
        <w:t>[1507] 編集</w:t>
      </w:r>
    </w:p>
    <w:p>
      <w:r>
        <w:t>[1508] 魔女リアン</w:t>
      </w:r>
    </w:p>
    <w:p>
      <w:r>
        <w:t>[1509] bugbugCGサンプルページ</w:t>
      </w:r>
    </w:p>
    <w:p>
      <w:r>
        <w:t>[1510] bugbugCGサンプルページ</w:t>
      </w:r>
    </w:p>
    <w:p>
      <w:r>
        <w:t>[1511] 編集</w:t>
      </w:r>
    </w:p>
    <w:p>
      <w:r>
        <w:t>[1512] メインストーリー</w:t>
      </w:r>
    </w:p>
    <w:p>
      <w:r>
        <w:t>[1513] 画像</w:t>
      </w:r>
    </w:p>
    <w:p>
      <w:r>
        <w:t>[1514] 名前</w:t>
      </w:r>
    </w:p>
    <w:p>
      <w:r>
        <w:t>[1515] 話</w:t>
      </w:r>
    </w:p>
    <w:p>
      <w:r>
        <w:t>[1516] H内容</w:t>
      </w:r>
    </w:p>
    <w:p>
      <w:r>
        <w:t>[1517] 追加</w:t>
      </w:r>
    </w:p>
    <w:p>
      <w:r>
        <w:t>[1518] ユーノ</w:t>
      </w:r>
    </w:p>
    <w:p>
      <w:r>
        <w:t>[1519] 第１部プロローグ１話</w:t>
      </w:r>
    </w:p>
    <w:p>
      <w:r>
        <w:t>[1520] 【戦いの前に】 相手：トキサダ 場所：ベッドの上 衣装：半裸、胸開け、下半身脱衣 性経験：非処女、トキサダと初H 最後の試練としてユーノを抱く パイ揉み、手マン、正常位で脱童貞、絶頂中出しでフィニッシュ 手、口、胸、玩具、後ろの穴と順に訓練していくこととなった 最後にキスをして終了 公式CGサンプル</w:t>
      </w:r>
    </w:p>
    <w:p>
      <w:r>
        <w:t>[1521] 編集</w:t>
      </w:r>
    </w:p>
    <w:p>
      <w:r>
        <w:t>[1522] エスカ・ルビー</w:t>
      </w:r>
    </w:p>
    <w:p>
      <w:r>
        <w:t>[1523] 第１部第１章２話</w:t>
      </w:r>
    </w:p>
    <w:p>
      <w:r>
        <w:t>[1524] 「初めてのDチャージ」 相手：トキサダ 場所：ベッドの上 衣装：【変身前】、クリーム色のブラ（着→ずらし）、パンツ（着→足首下ろし） 性経験：初Dチャージ、処女 後背座位の形で愛撫 感じ始めた段階で下着を脱がされ、秘部と胸を更に愛撫される 男根を取り出し、初めて見て驚愕する 素股、挿入無しの外だし絶頂でフィニッシュ 本番なし 公式CGサンプル</w:t>
      </w:r>
    </w:p>
    <w:p>
      <w:r>
        <w:t>[1525] 編集</w:t>
      </w:r>
    </w:p>
    <w:p>
      <w:r>
        <w:t>[1526] エスカレイヤー・リバース &amp; ハルカ・リバース</w:t>
      </w:r>
    </w:p>
    <w:p>
      <w:r>
        <w:t>[1527] 第１部第１２章８話</w:t>
      </w:r>
    </w:p>
    <w:p>
      <w:r>
        <w:t>[1528] 「二人まとめて満タンチャージ」 相手：トキサダ、ユカ（エスカレイヤー・リバース）、春霞（ハルカ・リバース）３P 場所：ベッドの上 衣装：全裸、全裸 性経験：非処女 股を開かされたユカに春霞がパイ揉み、トキサダも昂ぶらせるように全身を下と指で愛撫する 焦らされたユカは自分からトキサダを繋がりを求める、正常位挿入、ユカは腕で視線を隠す トキサダと春霞に責められたユカは中出し絶頂に至る 体位が変更、春霞が騎乗位挿入、ユカは唇を奪い、パイ揉み返す ３人同時中出し絶頂、残りが身体に降りかかりフィニッシュ</w:t>
      </w:r>
    </w:p>
    <w:p>
      <w:r>
        <w:t>[1529] 編集</w:t>
      </w:r>
    </w:p>
    <w:p>
      <w:r>
        <w:t>[1530] オルバ</w:t>
      </w:r>
    </w:p>
    <w:p>
      <w:r>
        <w:t>[1531] 第１部第１７章８話</w:t>
      </w:r>
    </w:p>
    <w:p>
      <w:r>
        <w:t>[1532] 「蠢くは肉の檻」 相手：触手 場所：肉の檻の中 衣装：全裸 性経験：？ 触手に口、胸、前、後を犯される、大きく身体をのけぞらせて中出し絶頂</w:t>
      </w:r>
    </w:p>
    <w:p>
      <w:r>
        <w:t>[1533] 編集</w:t>
      </w:r>
    </w:p>
    <w:p>
      <w:r>
        <w:t>[1534] 一の神鍵アズエル</w:t>
      </w:r>
    </w:p>
    <w:p>
      <w:r>
        <w:t>[1535] 神騎外伝７話</w:t>
      </w:r>
    </w:p>
    <w:p>
      <w:r>
        <w:t>[1536] 「魔と聖の覚醒」 相手：トキサダ 場所：ビルの中 衣装：変身前、半裸、黒ブラ開け、黒パンツ太もも下ろし 性経験：処女→処女喪失、破瓜有り アズエルがリードを取って騎乗位処女喪失 恋人繋ぎで中出し絶頂フィニッシュ 神騎の姿に変身する魔力の確保に成功する</w:t>
      </w:r>
    </w:p>
    <w:p>
      <w:r>
        <w:t>[1537] 編集</w:t>
      </w:r>
    </w:p>
    <w:p>
      <w:r>
        <w:t>[1538] 閃忍イノリ</w:t>
      </w:r>
    </w:p>
    <w:p>
      <w:r>
        <w:t>[1539] 第２部プロローグ１話</w:t>
      </w:r>
    </w:p>
    <w:p>
      <w:r>
        <w:t>[1540] 「上弦の、月の下で」 相手：トキサダ 場所：森の中 衣装：全裸 性経験：トキサダは性経験がないのではないかと推測 敵に追われたトキサダは森の中で全裸の少女を見つける その少女にトキサダが押し倒される 無理やり挿入しようとする少女を静止させ、胸を揉む 濡れた所で少女から騎乗位挿入、中出し絶頂でフィニッシュ</w:t>
      </w:r>
    </w:p>
    <w:p>
      <w:r>
        <w:t>[1541] 編集</w:t>
      </w:r>
    </w:p>
    <w:p>
      <w:r>
        <w:t>[1542] 閃忍ライカ</w:t>
      </w:r>
    </w:p>
    <w:p>
      <w:r>
        <w:t>[1543] 第２部第２章８話</w:t>
      </w:r>
    </w:p>
    <w:p>
      <w:r>
        <w:t>[1544] 「夜闇への誘い」 相手：トキサダ 場所：ベッドの上 衣装：全裸 性経験：処女→処女喪失 ベッドの上で寝かされ状態で唇を重ねる 股を開かされて処女膜を裂いてしまわないように慎重に手マン 正常位で処女喪失、中出し絶頂、キスをして終了</w:t>
      </w:r>
    </w:p>
    <w:p>
      <w:r>
        <w:t>[1545] 編集</w:t>
      </w:r>
    </w:p>
    <w:p>
      <w:r>
        <w:t>[1546] 閃忍ムツカ</w:t>
      </w:r>
    </w:p>
    <w:p>
      <w:r>
        <w:t>[1547] 第２部第３章８話</w:t>
      </w:r>
    </w:p>
    <w:p>
      <w:r>
        <w:t>[1548] 「月に隠れて臥所に華を」 相手：トキサダ 場所：トキサダの部屋 衣装：変身前、着衣 性経験：？ 寝ている所に侵入されフェラ、顔ぶっかけ、口出し 本番なし</w:t>
      </w:r>
    </w:p>
    <w:p>
      <w:r>
        <w:t>[1549] 編集</w:t>
      </w:r>
    </w:p>
    <w:p>
      <w:r>
        <w:t>[1550] 閃忍リルカ</w:t>
      </w:r>
    </w:p>
    <w:p>
      <w:r>
        <w:t>[1551] 第２部第８章７話 第２部第９章７話</w:t>
      </w:r>
    </w:p>
    <w:p>
      <w:r>
        <w:t>[1552] 相手：かんざしに教唆された男 場所：路上 衣装：変身前、半裸、白ブラ開け、白パンツ太もも下ろし、黒タイツ破れ、中出し、ぶっかけ、手荷物散乱 性経験：破瓜？ 学校からの帰宅中に凌辱 凌辱事後CGのみ 第２部第８章７話 「あの日、落ちてきたもの」 クチナワとの邂逅シーンがメイン 第２部第９章７話 「月の光が集まる時」 りるか側の回想</w:t>
      </w:r>
    </w:p>
    <w:p>
      <w:r>
        <w:t>[1553] 編集</w:t>
      </w:r>
    </w:p>
    <w:p>
      <w:r>
        <w:t>[1554] エスカ・オニキス (黒い少女/アルファ)</w:t>
      </w:r>
    </w:p>
    <w:p>
      <w:r>
        <w:t>[1555] 第2部第16章5話～6話</w:t>
      </w:r>
    </w:p>
    <w:p>
      <w:r>
        <w:t>[1556] 相手：男たち、氷村（指示出し） 場所：アジト 衣装：ニーソ以外全裸、首輪 性経験：？ 凌辱済み状態から開始 犬のように首輪＆精液餌皿状態の後背位凌辱 快楽は与えられず屈辱を与えられる 中出し＆ぶっかけ 凌辱は続くエンド。</w:t>
      </w:r>
    </w:p>
    <w:p>
      <w:r>
        <w:t>[1557] 編集</w:t>
      </w:r>
    </w:p>
    <w:p>
      <w:r>
        <w:t>[1558] レガリアの神騎ユリエル (ユリカ)</w:t>
      </w:r>
    </w:p>
    <w:p>
      <w:r>
        <w:t>[1559] 第3部第2章8話</w:t>
      </w:r>
    </w:p>
    <w:p>
      <w:r>
        <w:t>[1560] 相手：トキサダ 場所：トキサダの部屋 衣装：全裸 性経験：処女(膜消失の血CGあり) 個人的に相談があると言われ個室に。突然全裸になり性的な相談される 胸を愛撫から正常位の挿入。同時、中出し絶頂。その後一晩中END</w:t>
      </w:r>
    </w:p>
    <w:p>
      <w:r>
        <w:t>[1561] 編集</w:t>
      </w:r>
    </w:p>
    <w:p>
      <w:r>
        <w:t>[1562] コラボ先寝室参考情報</w:t>
      </w:r>
    </w:p>
    <w:p>
      <w:r>
        <w:t>[1563] コラボ先</w:t>
      </w:r>
    </w:p>
    <w:p>
      <w:r>
        <w:t>[1564] 名前</w:t>
      </w:r>
    </w:p>
    <w:p>
      <w:r>
        <w:t>[1565] 話</w:t>
      </w:r>
    </w:p>
    <w:p>
      <w:r>
        <w:t>[1566] H内容</w:t>
      </w:r>
    </w:p>
    <w:p>
      <w:r>
        <w:t>[1567] 備考</w:t>
      </w:r>
    </w:p>
    <w:p>
      <w:r>
        <w:t>[1568] 追加</w:t>
      </w:r>
    </w:p>
    <w:p>
      <w:r>
        <w:t>[1569] オトギフロンティア</w:t>
      </w:r>
    </w:p>
    <w:p>
      <w:r>
        <w:t>[1570] エスカレイヤー</w:t>
      </w:r>
    </w:p>
    <w:p>
      <w:r>
        <w:t>[1571] シーン１</w:t>
      </w:r>
    </w:p>
    <w:p>
      <w:r>
        <w:t>[1572] 「企業秘密」 相手：オーガ 場所：森の中 衣装：【変身後】、胸出し 窃盗団退治に出向いた先でオーガと遭遇、腕を掴まれる。 腕持ち後背位挿入、中出し絶頂 妊娠するかもしれないと絶望したエンド。</w:t>
      </w:r>
    </w:p>
    <w:p>
      <w:r>
        <w:t>[1573] 2020年5月15日実装 イベント配布キャラ</w:t>
      </w:r>
    </w:p>
    <w:p>
      <w:r>
        <w:t>[1574] 編集</w:t>
      </w:r>
    </w:p>
    <w:p>
      <w:r>
        <w:t>[1575] オトギフロンティア</w:t>
      </w:r>
    </w:p>
    <w:p>
      <w:r>
        <w:t>[1576] 神騎エクシール</w:t>
      </w:r>
    </w:p>
    <w:p>
      <w:r>
        <w:t>[1577] シーン１</w:t>
      </w:r>
    </w:p>
    <w:p>
      <w:r>
        <w:t>[1578] 「美しいモノにはトゲがある」 相手：触手、背景に全裸の村人男と村人女 場所：洞窟 衣装：【変身後】、コスチューム破損、胸出し 触手によって洞窟に引きずり込まれる 拘束股開きで触手挿入 村人に声を聞かれながら犯される 村人に見られながら絶頂</w:t>
      </w:r>
    </w:p>
    <w:p>
      <w:r>
        <w:t>[1579] 2020年5月18日実装 期間限定ガチャキャラ</w:t>
      </w:r>
    </w:p>
    <w:p>
      <w:r>
        <w:t>[1580] 編集</w:t>
      </w:r>
    </w:p>
    <w:p>
      <w:r>
        <w:t>[1581] オトギフロンティア</w:t>
      </w:r>
    </w:p>
    <w:p>
      <w:r>
        <w:t>[1582] 神騎エクシール</w:t>
      </w:r>
    </w:p>
    <w:p>
      <w:r>
        <w:t>[1583] シーン２</w:t>
      </w:r>
    </w:p>
    <w:p>
      <w:r>
        <w:t>[1584] 「イワクツキ」 相手：継彦 場所：部屋 衣装：【変身前】、下着脱衣 騎乗位挿入、中出し絶頂</w:t>
      </w:r>
    </w:p>
    <w:p>
      <w:r>
        <w:t>[1585] 2020年5月18日実装 期間限定ガチャキャラ</w:t>
      </w:r>
    </w:p>
    <w:p>
      <w:r>
        <w:t>[1586] 編集</w:t>
      </w:r>
    </w:p>
    <w:p>
      <w:r>
        <w:t>[1587] オトギフロンティア</w:t>
      </w:r>
    </w:p>
    <w:p>
      <w:r>
        <w:t>[1588] 閃忍ハルカ</w:t>
      </w:r>
    </w:p>
    <w:p>
      <w:r>
        <w:t>[1589] シーン１</w:t>
      </w:r>
    </w:p>
    <w:p>
      <w:r>
        <w:t>[1590] 「ハルカの孤軍奮闘」 相手：ゴブリンの群れ 場所：野外 衣装：【変身後】、半裸、片足白パンツ 異世界で補給もままならずゴブリン相手に敗北 腕抑え正常位挿入 中出し絶頂 沈黙を守っていたゴブリンたちに襲われエンド</w:t>
      </w:r>
    </w:p>
    <w:p>
      <w:r>
        <w:t>[1591] 2020年5月18日実装 期間限定ガチャキャラ</w:t>
      </w:r>
    </w:p>
    <w:p>
      <w:r>
        <w:t>[1592] 編集</w:t>
      </w:r>
    </w:p>
    <w:p>
      <w:r>
        <w:t>[1593] オトギフロンティア</w:t>
      </w:r>
    </w:p>
    <w:p>
      <w:r>
        <w:t>[1594] 閃忍ハルカ</w:t>
      </w:r>
    </w:p>
    <w:p>
      <w:r>
        <w:t>[1595] シーン２</w:t>
      </w:r>
    </w:p>
    <w:p>
      <w:r>
        <w:t>[1596] 「異世界先生」 相手：タカマル 場所：教室 衣装：【変身前】、服たくし上げ、胸出し 座位挿入 中出し絶頂</w:t>
      </w:r>
    </w:p>
    <w:p>
      <w:r>
        <w:t>[1597] 2020年5月18日実装 期間限定ガチャキャラ</w:t>
      </w:r>
    </w:p>
    <w:p>
      <w:r>
        <w:t>[1598] 編集</w:t>
      </w:r>
    </w:p>
    <w:p>
      <w:r>
        <w:t>[1599] オトギフロンティア</w:t>
      </w:r>
    </w:p>
    <w:p>
      <w:r>
        <w:t>[1600] 閃忍ナリカ</w:t>
      </w:r>
    </w:p>
    <w:p>
      <w:r>
        <w:t>[1601] シーン１</w:t>
      </w:r>
    </w:p>
    <w:p>
      <w:r>
        <w:t>[1602] 「異世界を感じてみた」 相手：タカマル、スライム 場所：トイレ 衣装：【変身前】、胸出し、下半身脱衣 スライム相手とする際に、ナリカの身体に纏わりつかれる。 淫力でスライムを倒すことに。 背面座位でアナル挿入、潮吹き失禁中出し絶頂（失禁CG有り）</w:t>
      </w:r>
    </w:p>
    <w:p>
      <w:r>
        <w:t>[1603] 2020年5月18日実装 イベント配布キャラ</w:t>
      </w:r>
    </w:p>
    <w:p>
      <w:r>
        <w:t>[1604] 編集</w:t>
      </w:r>
    </w:p>
    <w:p>
      <w:r>
        <w:t>[1605] オトギフロンティア</w:t>
      </w:r>
    </w:p>
    <w:p>
      <w:r>
        <w:t>[1606] 閃忍スバル</w:t>
      </w:r>
    </w:p>
    <w:p>
      <w:r>
        <w:t>[1607] シーン１</w:t>
      </w:r>
    </w:p>
    <w:p>
      <w:r>
        <w:t>[1608] 「お礼参り」 相手：村人 場所： 衣装：コラボ先キャラ【リルの衣装】、胸出し、下着脱衣、使用済みコンドーム 村人の柔の技に敗北、慰み物として数回絶頂させられていた。 コンドーム無しの生正常位挿入、中出し絶頂。 膣圧で相手の男根を再起不能なまでに圧迫し悶絶させ返り討ちエンド。</w:t>
      </w:r>
    </w:p>
    <w:p>
      <w:r>
        <w:t>[1609] 2023年5月31日実装 イベント配布キャラ</w:t>
      </w:r>
    </w:p>
    <w:p>
      <w:r>
        <w:t>[1610] 編集</w:t>
      </w:r>
    </w:p>
    <w:p>
      <w:r>
        <w:t>[1611] オトギフロンティア</w:t>
      </w:r>
    </w:p>
    <w:p>
      <w:r>
        <w:t>[1612] エスカ・ルビー</w:t>
      </w:r>
    </w:p>
    <w:p>
      <w:r>
        <w:t>[1613] シーン１</w:t>
      </w:r>
    </w:p>
    <w:p>
      <w:r>
        <w:t>[1614] 「戦士としても、人としても」 相手：魔道士が呼び出した触手 場所：部屋 衣装：【変身後】、着衣、胸出し、下着脱衣 魔道士に研究への協力を求められ、同意すると触手で拘束される。 触手で股開き挿入、エナジーを吸い取られる。 後ろの穴挿入、中出し絶頂。 意識が途切れてエンド</w:t>
      </w:r>
    </w:p>
    <w:p>
      <w:r>
        <w:t>[1615] 2023年6月4日実装 期間限定ガチャキャラ</w:t>
      </w:r>
    </w:p>
    <w:p>
      <w:r>
        <w:t>[1616] 編集</w:t>
      </w:r>
    </w:p>
    <w:p>
      <w:r>
        <w:t>[1617] オトギフロンティア</w:t>
      </w:r>
    </w:p>
    <w:p>
      <w:r>
        <w:t>[1618] エスカ・ルビー</w:t>
      </w:r>
    </w:p>
    <w:p>
      <w:r>
        <w:t>[1619] シーン２</w:t>
      </w:r>
    </w:p>
    <w:p>
      <w:r>
        <w:t>[1620] 「平和な未来を届けるために」 相手：トキサダ（指ぬきグローブ） 場所：部屋 衣装：コラボ先のキャラ【ピュルテの衣装】、胸出し 立ち状態で後背位挿入、中出し絶頂</w:t>
      </w:r>
    </w:p>
    <w:p>
      <w:r>
        <w:t>[1621] 2023年6月4日実装 期間限定ガチャキャラ</w:t>
      </w:r>
    </w:p>
    <w:p>
      <w:r>
        <w:t>[1622] 編集</w:t>
      </w:r>
    </w:p>
    <w:p>
      <w:r>
        <w:t>[1623] オトギフロンティア</w:t>
      </w:r>
    </w:p>
    <w:p>
      <w:r>
        <w:t>[1624] エスカ・サファイア</w:t>
      </w:r>
    </w:p>
    <w:p>
      <w:r>
        <w:t>[1625] シーン１</w:t>
      </w:r>
    </w:p>
    <w:p>
      <w:r>
        <w:t>[1626] 「彼女の流儀」 相手：村人二人 場所：野外 衣装：【変身後】、胸出し、下着脱衣 女の子を人質に取られ敗北 一人に腕を抑えられ、もう一人が正常位挿入 外出しを懇願するも中出し絶頂</w:t>
      </w:r>
    </w:p>
    <w:p>
      <w:r>
        <w:t>[1627] 2023年6月4日実装 期間限定ガチャキャラ</w:t>
      </w:r>
    </w:p>
    <w:p>
      <w:r>
        <w:t>[1628] 編集</w:t>
      </w:r>
    </w:p>
    <w:p>
      <w:r>
        <w:t>[1629] オトギフロンティア</w:t>
      </w:r>
    </w:p>
    <w:p>
      <w:r>
        <w:t>[1630] エスカ・サファイア</w:t>
      </w:r>
    </w:p>
    <w:p>
      <w:r>
        <w:t>[1631] シーン２</w:t>
      </w:r>
    </w:p>
    <w:p>
      <w:r>
        <w:t>[1632] 「戦士の覚悟」 相手：村人二人 場所：地下室 衣装：コラボ先のキャラ【ドロシーの衣装】、下着脱衣、縄拘束 意識を取り戻すと既に凌辱されていた。 一人目に口を、二人目に後背で挿入、中出し絶頂 生きる覚悟を決めて抵抗、救出されるエンド</w:t>
      </w:r>
    </w:p>
    <w:p>
      <w:r>
        <w:t>[1633] 2023年6月4日実装 期間限定ガチャキャラ</w:t>
      </w:r>
    </w:p>
    <w:p>
      <w:r>
        <w:t>[1634] 編集</w:t>
      </w:r>
    </w:p>
    <w:p>
      <w:r>
        <w:t>[1635] オトギフロンティア</w:t>
      </w:r>
    </w:p>
    <w:p>
      <w:r>
        <w:t>[1636] エスカ・トパーズ</w:t>
      </w:r>
    </w:p>
    <w:p>
      <w:r>
        <w:t>[1637] シーン１</w:t>
      </w:r>
    </w:p>
    <w:p>
      <w:r>
        <w:t>[1638] 「世を忍ぶ姿」 相手：触手の魔物 場所：部屋 衣装：【変身後】、半裸 飲み過ぎで部屋に帰宅 酩酊状態で触手に股開き拘束、挿入 最初は痛がるも、最終的に中出し懇願 中出し絶頂、自我が崩壊し意識と身体を支配される</w:t>
      </w:r>
    </w:p>
    <w:p>
      <w:r>
        <w:t>[1639] 2023年6月11日実装 期間限定ガチャキャラ</w:t>
      </w:r>
    </w:p>
    <w:p>
      <w:r>
        <w:t>[1640] 編集</w:t>
      </w:r>
    </w:p>
    <w:p>
      <w:r>
        <w:t>[1641] オトギフロンティア</w:t>
      </w:r>
    </w:p>
    <w:p>
      <w:r>
        <w:t>[1642] エスカ・トパーズ</w:t>
      </w:r>
    </w:p>
    <w:p>
      <w:r>
        <w:t>[1643] シーン２</w:t>
      </w:r>
    </w:p>
    <w:p>
      <w:r>
        <w:t>[1644] 「ヒーロー見参」 相手：村人（悪人ではない） 場所：屋外 衣装：コラボ先のキャラ【シンデレラの衣装】、胸出し、下着脱衣 シーン１の続き、触手に洗脳された状態から 一般村人に逆レイプ 騎乗位挿入、中出し→射精確認後に絶頂 その後意識を取り戻す</w:t>
      </w:r>
    </w:p>
    <w:p>
      <w:r>
        <w:t>[1645] 2023年6月11日実装 期間限定ガチャキャラ</w:t>
      </w:r>
    </w:p>
    <w:p>
      <w:r>
        <w:t>[1646] 編集</w:t>
      </w:r>
    </w:p>
    <w:p>
      <w:r>
        <w:t>[1647] オトギフロンティア</w:t>
      </w:r>
    </w:p>
    <w:p>
      <w:r>
        <w:t>[1648] エスカ・アメイズ</w:t>
      </w:r>
    </w:p>
    <w:p>
      <w:r>
        <w:t>[1649] シーン１</w:t>
      </w:r>
    </w:p>
    <w:p>
      <w:r>
        <w:t>[1650] 「NAUの正体は？」 相手：巨大植物の触手 場所：森の中 衣装：【変身後】、胸出し、下着脱衣 森で散策中に不意を突かれ拘束 股開き前後穴挿入、中出し絶頂、腹ボテ（CG有り）</w:t>
      </w:r>
    </w:p>
    <w:p>
      <w:r>
        <w:t>[1651] 2023年6月11日実装 期間限定ガチャキャラ</w:t>
      </w:r>
    </w:p>
    <w:p>
      <w:r>
        <w:t>[1652] 編集</w:t>
      </w:r>
    </w:p>
    <w:p>
      <w:r>
        <w:t>[1653] オトギフロンティア</w:t>
      </w:r>
    </w:p>
    <w:p>
      <w:r>
        <w:t>[1654] エスカ・アメイズ</w:t>
      </w:r>
    </w:p>
    <w:p>
      <w:r>
        <w:t>[1655] シーン２</w:t>
      </w:r>
    </w:p>
    <w:p>
      <w:r>
        <w:t>[1656] 「魔性の女、略して魔女」 相手：村人３人 場所： 衣装：コラボ先キャラ【ヴェルメリオの衣装】、胸出し、下着脱衣 朝に振られた３人の男に取り囲まれる。 魔眼が効果を発揮せず、犯さる。 騎乗位挿入、両手で手コキ 中出し絶頂＆ぶっかけ</w:t>
      </w:r>
    </w:p>
    <w:p>
      <w:r>
        <w:t>[1657] 2023年6月11日実装 期間限定ガチャキャラ</w:t>
      </w:r>
    </w:p>
    <w:p>
      <w:r>
        <w:t>[1658] 編集</w:t>
      </w:r>
    </w:p>
    <w:p>
      <w:r>
        <w:t>[1659] 英雄＊戦姫ＷＷ</w:t>
      </w:r>
    </w:p>
    <w:p>
      <w:r>
        <w:t>[1660] エスカレイヤー</w:t>
      </w:r>
    </w:p>
    <w:p>
      <w:r>
        <w:t>[1661] シーン１</w:t>
      </w:r>
    </w:p>
    <w:p>
      <w:r>
        <w:t>[1662] 「ジパング学園見学」 相手：トキサダ 場所：ジパング学園教室 衣装：変身前　眼鏡あり　全裸 見学に来た学園の教室でDチャージ 椅子に片膝をのせ立ちバック</w:t>
      </w:r>
    </w:p>
    <w:p>
      <w:r>
        <w:t>[1663] 2022/3/29サービス終了</w:t>
      </w:r>
    </w:p>
    <w:p>
      <w:r>
        <w:t>[1664] 編集</w:t>
      </w:r>
    </w:p>
    <w:p>
      <w:r>
        <w:t>[1665] 英雄＊戦姫ＷＷ</w:t>
      </w:r>
    </w:p>
    <w:p>
      <w:r>
        <w:t>[1666] エスカレイヤー</w:t>
      </w:r>
    </w:p>
    <w:p>
      <w:r>
        <w:t>[1667] シーン２</w:t>
      </w:r>
    </w:p>
    <w:p>
      <w:r>
        <w:t>[1668] 「決戦に向けて」 相手：トキサダ 場所：森の中 衣装：変身後　胸元はだけた状態 決戦前、森の中で入念にDチャージ 木に背を預け対面立位 最初は嬌声をあげるエスカレイヤーだったが、散歩に来たわんこに見られ緊張の中で絶頂＆中出し、 近くに飼い主がいるかもという緊張下で興奮し、キスで口を塞ぎながら再度絶頂＆中出し。 わんこを呼ぶ飼い主の声が遠くから近づいてきたため、 再度キスで口をふさいで棒を抜いていそいそと身なりを直す二人であった。</w:t>
      </w:r>
    </w:p>
    <w:p>
      <w:r>
        <w:t>[1669] 2022/3/29サービス終了</w:t>
      </w:r>
    </w:p>
    <w:p>
      <w:r>
        <w:t>[1670] 編集</w:t>
      </w:r>
    </w:p>
    <w:p>
      <w:r>
        <w:t>[1671] 英雄＊戦姫ＷＷ</w:t>
      </w:r>
    </w:p>
    <w:p>
      <w:r>
        <w:t>[1672] 閃忍ナリカ</w:t>
      </w:r>
    </w:p>
    <w:p>
      <w:r>
        <w:t>[1673] シーン１</w:t>
      </w:r>
    </w:p>
    <w:p>
      <w:r>
        <w:t>[1674] 相手：トキサダ 場所：温泉 衣装：なし 温泉に浸かりながら対面座位</w:t>
      </w:r>
    </w:p>
    <w:p>
      <w:r>
        <w:t>[1675] 2022/3/29サービス終了</w:t>
      </w:r>
    </w:p>
    <w:p>
      <w:r>
        <w:t>[1676] 編集</w:t>
      </w:r>
    </w:p>
    <w:p>
      <w:r>
        <w:t>[1677] 宝石姫</w:t>
      </w:r>
    </w:p>
    <w:p>
      <w:r>
        <w:t>[1678] エスカ・ルビー</w:t>
      </w:r>
    </w:p>
    <w:p>
      <w:r>
        <w:t>[1679] シーン１</w:t>
      </w:r>
    </w:p>
    <w:p>
      <w:r>
        <w:t>[1680] 「一番役に立ちたいから」 相手：トキサダ 場所：宿 衣装：【変身後】 フェラ</w:t>
      </w:r>
    </w:p>
    <w:p>
      <w:r>
        <w:t>[1681] 2024年3月13日実装 イベント配布キャラ</w:t>
      </w:r>
    </w:p>
    <w:p>
      <w:r>
        <w:t>[1682] 編集</w:t>
      </w:r>
    </w:p>
    <w:p>
      <w:r>
        <w:t>[1683] 宝石姫</w:t>
      </w:r>
    </w:p>
    <w:p>
      <w:r>
        <w:t>[1684] エスカ・ルビー</w:t>
      </w:r>
    </w:p>
    <w:p>
      <w:r>
        <w:t>[1685] シーン２</w:t>
      </w:r>
    </w:p>
    <w:p>
      <w:r>
        <w:t>[1686] 「明日の世界を生き抜くために」 相手：トキサダ 場所：宿 衣装：【変身後】 後駅弁 素股→挿入、中出し絶頂 アニメーション有り</w:t>
      </w:r>
    </w:p>
    <w:p>
      <w:r>
        <w:t>[1687] 2024年3月13日実装 イベント配布キャラ</w:t>
      </w:r>
    </w:p>
    <w:p>
      <w:r>
        <w:t>[1688] 編集</w:t>
      </w:r>
    </w:p>
    <w:p>
      <w:r>
        <w:t>[1689] 宝石姫</w:t>
      </w:r>
    </w:p>
    <w:p>
      <w:r>
        <w:t>[1690] 閃忍ハルカ</w:t>
      </w:r>
    </w:p>
    <w:p>
      <w:r>
        <w:t>[1691] シーン１</w:t>
      </w:r>
    </w:p>
    <w:p>
      <w:r>
        <w:t>[1692] 「閃忍の恩返し」 相手：トキサダ 場所：宿屋 衣装：【変身後】 内容：馬乗りパイズリ（ズリのみ） 戦闘に指示を出し支えてくれた恩返しとして、ハルカさんからトキサダへ胸を使うように提案。 両手で胸を揉みながら、服の上から擦りつけ。 じかに触れてもいいか聞き、胸の谷間に挿し込んでくださいと言われ、途中から（服を破いて？）胸を露出した状態でパイズリ。 興奮してるトキサダにつられてハルカさんも気持ちよくなり、下着が濡れる（股間部の濡れてるパンツのCG差分あり）。 一緒にイき、顔射。 お互いに支え合って元の世界に帰ろうと話し合う。</w:t>
      </w:r>
    </w:p>
    <w:p>
      <w:r>
        <w:t>[1693] 2024年3月13日実装 期間限定ガチャキャラ （ほぼ）有償のみガチャ</w:t>
      </w:r>
    </w:p>
    <w:p>
      <w:r>
        <w:t>[1694] 編集</w:t>
      </w:r>
    </w:p>
    <w:p>
      <w:r>
        <w:t>[1695] 宝石姫</w:t>
      </w:r>
    </w:p>
    <w:p>
      <w:r>
        <w:t>[1696] 閃忍ハルカ</w:t>
      </w:r>
    </w:p>
    <w:p>
      <w:r>
        <w:t>[1697] シーン２</w:t>
      </w:r>
    </w:p>
    <w:p>
      <w:r>
        <w:t>[1698] 「想いを力に変えて」 相手：トキサダ 場所：宿屋 衣装：【変身後】 内容：片足あげ立ちバック（アニメ） 今度はトキサダの方から恩返しとして、後ろから支えるから身体を預けて楽にしてくれと提案。 密着した状態で胸を揉み（胸揉みCG無し）、十分に気持ちよくなったから下の方を触って欲しいと言われ、 濡れてるのを確認してからあそこと胸を露出した状態で挿入。 立った状態だと最奥までモノが届き、もっと激しくついてほしいとハルカさんの方から懇願。 子宮口の手前を突き一緒にイき、中に射精。</w:t>
      </w:r>
    </w:p>
    <w:p>
      <w:r>
        <w:t>[1699] 2024年3月13日実装 期間限定ガチャキャラ （ほぼ）有償のみガチャ</w:t>
      </w:r>
    </w:p>
    <w:p>
      <w:r>
        <w:t>[1700] 編集</w:t>
      </w:r>
    </w:p>
    <w:p>
      <w:r>
        <w:t>[1701] 宝石姫</w:t>
      </w:r>
    </w:p>
    <w:p>
      <w:r>
        <w:t>[1702] エスカ・ルビー &amp; 閃忍ハルカ</w:t>
      </w:r>
    </w:p>
    <w:p>
      <w:r>
        <w:t>[1703] イベントシナリオ 異世界からのヒロイン 敗北エピソード</w:t>
      </w:r>
    </w:p>
    <w:p>
      <w:r>
        <w:t>[1704] 相手：魔晶の触手 場所：屋外 衣装：【変身後】 触手により強襲を受け拘束される。 エナジーを奪うために触手凌辱。 中出し＆ぶっかけ絶頂。</w:t>
      </w:r>
    </w:p>
    <w:p>
      <w:r>
        <w:t>[1705] 2024年3月13日より開始した イベント内で閲覧可能</w:t>
      </w:r>
    </w:p>
    <w:p>
      <w:r>
        <w:t>[1706] 編集</w:t>
      </w:r>
    </w:p>
    <w:p>
      <w:r>
        <w:t>[1707] 対魔忍RPGX</w:t>
      </w:r>
    </w:p>
    <w:p>
      <w:r>
        <w:t>[1708] 閃忍ハルカ</w:t>
      </w:r>
    </w:p>
    <w:p>
      <w:r>
        <w:t>[1709] シーン１</w:t>
      </w:r>
    </w:p>
    <w:p>
      <w:r>
        <w:t>[1710] 相手:バイブ挿入、搾乳機、レーザー、チェーンソー 場所：宙吊りにされた状態 服装：衣装ボロキレ状態 機械で拘束、機械姦</w:t>
      </w:r>
    </w:p>
    <w:p>
      <w:r>
        <w:t>[1711] 2025年4月19日実装 期間限定ガチャキャラ</w:t>
      </w:r>
    </w:p>
    <w:p>
      <w:r>
        <w:t>[1712] 編集</w:t>
      </w:r>
    </w:p>
    <w:p>
      <w:r>
        <w:t>[1713] 対魔忍RPGX</w:t>
      </w:r>
    </w:p>
    <w:p>
      <w:r>
        <w:t>[1714] 閃忍ハルカ</w:t>
      </w:r>
    </w:p>
    <w:p>
      <w:r>
        <w:t>[1715] シーン２</w:t>
      </w:r>
    </w:p>
    <w:p>
      <w:r>
        <w:t>[1716] 相手: 場所：オークション会場 服装：衣装ボロキレ状態 捕らえられ、オークションの出し物に。 バイブ挿入、後背位挿入、中出し絶頂。</w:t>
      </w:r>
    </w:p>
    <w:p>
      <w:r>
        <w:t>[1717] 2025年4月19日実装 期間限定ガチャキャラ</w:t>
      </w:r>
    </w:p>
    <w:p>
      <w:r>
        <w:t>[1718] 編集</w:t>
      </w:r>
    </w:p>
    <w:p>
      <w:r>
        <w:t>[1719] 対魔忍RPGX</w:t>
      </w:r>
    </w:p>
    <w:p>
      <w:r>
        <w:t>[1720] ビートクワィエット・シヅカ</w:t>
      </w:r>
    </w:p>
    <w:p>
      <w:r>
        <w:t>[1721] シーン１</w:t>
      </w:r>
    </w:p>
    <w:p>
      <w:r>
        <w:t>[1722] 相手：オーク 場所：路地裏 衣装：【変身前(※非・対魔忍スーツ)】 まんぐり返しの格好で押さえつけられ、濡れていない秘所に巨根をねじ込まれる。 睨みつけて抵抗するが中出しされたとたんに潮吹いて絶頂し困惑、涙目赤面。 オークの精液に媚薬効果があるのは対魔忍の世界では常識だった。 オークに囲まれて一斉に媚薬精液をぶっかけられ、全身性感帯にされてトロ顔絶頂。</w:t>
      </w:r>
    </w:p>
    <w:p>
      <w:r>
        <w:t>[1723] 2025年4月19日実装 期間限定ガチャキャラ</w:t>
      </w:r>
    </w:p>
    <w:p>
      <w:r>
        <w:t>[1724] 編集</w:t>
      </w:r>
    </w:p>
    <w:p>
      <w:r>
        <w:t>[1725] 対魔忍RPGX</w:t>
      </w:r>
    </w:p>
    <w:p>
      <w:r>
        <w:t>[1726] ビートクワィエット・シヅカ</w:t>
      </w:r>
    </w:p>
    <w:p>
      <w:r>
        <w:t>[1727] シーン２</w:t>
      </w:r>
    </w:p>
    <w:p>
      <w:r>
        <w:t>[1728] 相手：市民→大型魔族＆浮浪者 場所：広場 衣装：【変身前(※非・対魔忍スーツ)】磔台・ボロ布 オークによって衆人観衆の中身売りさせられる。 口で強がってもオークの媚薬精液のせいで何をされても感じる状態でいい様に喘がされる。 次の客はオークをさらに凌ぐ巨根（CGでは見えない）で、あまりの圧迫感と痛みに苦悶の声が漏れ身体が痙攣する。 さらに浮浪者の不潔チンポをイマラチオさせられ吐き気を催す。 しかしそれらすら快感と認識してしまい野次馬には嘲笑され、射精を受けて潮を吹き白目を剥いて絶頂する。 周囲の男たちも我先にと志津香を犯し、全員が満足する頃には意識が飛んで快楽に蕩けた喘ぎ声と小便を漏らす姿があった。</w:t>
      </w:r>
    </w:p>
    <w:p>
      <w:r>
        <w:t>[1729] 2025年4月19日実装 期間限定ガチャキャラ</w:t>
      </w:r>
    </w:p>
    <w:p>
      <w:r>
        <w:t>[1730] 編集</w:t>
      </w:r>
    </w:p>
    <w:p>
      <w:r>
        <w:t>[1731] 対魔忍RPGX</w:t>
      </w:r>
    </w:p>
    <w:p>
      <w:r>
        <w:t>[1732] 瑞原　葉月</w:t>
      </w:r>
    </w:p>
    <w:p>
      <w:r>
        <w:t>[1733] シーン１</w:t>
      </w:r>
    </w:p>
    <w:p>
      <w:r>
        <w:t>[1734] 相手:巨大なタコ「プラオニオクト」 場所：迷宮 服装：着衣、白パンツ→胸開け、パンツ脱衣 性経験：非処女（シードに捧げている） 迷宮内でプラオニオクトに奇襲され湖へ引きずり込まれる。 衣服を破壊し、股を弄る。 口と膣に触手挿入。 完全に水中へ引きずり込まれ、死の恐怖を感じながら絶頂。 奥義でなんとか敵を倒す。</w:t>
      </w:r>
    </w:p>
    <w:p>
      <w:r>
        <w:t>[1735] 2025年4月19日実装 期間限定イベントキャラ Aliceコラボ（闘神都市Ⅱ）</w:t>
      </w:r>
    </w:p>
    <w:p>
      <w:r>
        <w:t>[1736] 編集</w:t>
      </w:r>
    </w:p>
    <w:p>
      <w:r>
        <w:t>[1737] 対魔忍RPGX</w:t>
      </w:r>
    </w:p>
    <w:p>
      <w:r>
        <w:t>[1738] 瑞原　葉月</w:t>
      </w:r>
    </w:p>
    <w:p>
      <w:r>
        <w:t>[1739] シーン２</w:t>
      </w:r>
    </w:p>
    <w:p>
      <w:r>
        <w:t>[1740] 相手:シード 場所：一軒家、机の上 服装：半裸、服開け 愛撫→正常位挿入、中出し絶頂、妊娠。 暗転、数カ月後、ボテ腹、母乳を吸いながらセックス。</w:t>
      </w:r>
    </w:p>
    <w:p>
      <w:r>
        <w:t>[1741] 2025年4月19日実装 期間限定イベントキャラ Aliceコラボ（闘神都市Ⅱ）</w:t>
      </w:r>
    </w:p>
    <w:p>
      <w:r>
        <w:t>[1742] 編集</w:t>
      </w:r>
    </w:p>
    <w:p>
      <w:r>
        <w:t>[1743] クリムゾン妖魔大戦</w:t>
      </w:r>
    </w:p>
    <w:p>
      <w:r>
        <w:t>[1744] エスカ・ルビー</w:t>
      </w:r>
    </w:p>
    <w:p>
      <w:r>
        <w:t>[1745] シーン</w:t>
      </w:r>
    </w:p>
    <w:p>
      <w:r>
        <w:t>[1746] 「凌辱のヒーローショー」 相手:妖魔 場所：路地裏 服装：変身コス・上下破れ 雑魚に捕まって路地裏で即レイプ。声出すと市民に見付かるから我慢していたが 結局声出ちゃって公開レイプ中出し絶頂(膣断面図有り)、その後市民からもレイプ(CG無し)</w:t>
      </w:r>
    </w:p>
    <w:p>
      <w:r>
        <w:t>[1747] 2025年8月20日実装 イベント配布キャラ</w:t>
      </w:r>
    </w:p>
    <w:p>
      <w:r>
        <w:t>[1748] 編集</w:t>
      </w:r>
    </w:p>
    <w:p>
      <w:r>
        <w:t>[1749] クリムゾン妖魔大戦</w:t>
      </w:r>
    </w:p>
    <w:p>
      <w:r>
        <w:t>[1750] 閃忍ハルカ</w:t>
      </w:r>
    </w:p>
    <w:p>
      <w:r>
        <w:t>[1751] シーン</w:t>
      </w:r>
    </w:p>
    <w:p>
      <w:r>
        <w:t>[1752] 「得体の知れない術」 相手:妖魔2名 場所：廃墟 服装：閃忍コス・上下半破り 廃墟に誘い込まれ妖術で弱ったところ即レイプ。M字気味の正常位。 巨根で最初は入らないが妖魔の淫水パワーで強引に挿入即イキ。そのまま抜かずの高速ピストンで連続イキ。 「ぐちゅぐちゅ❤」「びくっ❤」「～～ッ❤」のアニメがそれっぽくて面白い。 中出しアクメ（断面図有り）の後、脱出を試みるがすぐ代わりの妖魔に挿入され失敗END</w:t>
      </w:r>
    </w:p>
    <w:p>
      <w:r>
        <w:t>[1753] 2025年8月20日実装 期間限定ガチャキャラ</w:t>
      </w:r>
    </w:p>
    <w:p>
      <w:r>
        <w:t>[1754] 編集</w:t>
      </w:r>
    </w:p>
    <w:p>
      <w:r>
        <w:t>[1755] クリムゾン妖魔大戦</w:t>
      </w:r>
    </w:p>
    <w:p>
      <w:r>
        <w:t>[1756] エスカレイヤー</w:t>
      </w:r>
    </w:p>
    <w:p>
      <w:r>
        <w:t>[1757] シーン</w:t>
      </w:r>
    </w:p>
    <w:p>
      <w:r>
        <w:t>[1758] 「強靭な精神力」 相手:妖魔の親玉 場所： 服装：変身コス胸股間露出のボロボロ状態 触手に両手を拘束されまんぐり返しで挿入。快感に抵抗していると絶頂封印の淫術をかけられる 数時間攻め続けられつつも堕ちず、絶頂封印を解除されて溜め込んだ快感で連続絶頂のちに中出し。トロ顔 尚も堕ちないエスカレイヤーを犯し続けたend</w:t>
      </w:r>
    </w:p>
    <w:p>
      <w:r>
        <w:t>[1759] 2025年8月23日実装 期間限定ガチャキャラ</w:t>
      </w:r>
    </w:p>
    <w:p>
      <w:r>
        <w:t>[1760] 編集</w:t>
      </w:r>
    </w:p>
    <w:p>
      <w:r>
        <w:t>[1761] 詳細は各ゲーム参照してください。</w:t>
      </w:r>
    </w:p>
    <w:p>
      <w:r>
        <w:t>[1762] コメントフォーム †</w:t>
      </w:r>
    </w:p>
    <w:p>
      <w:r>
        <w:t>[1763] 過去ログ</w:t>
      </w:r>
    </w:p>
    <w:p>
      <w:r>
        <w:t>[1764] コメント/寝室シーン一覧/1</w:t>
      </w:r>
    </w:p>
    <w:p>
      <w:r>
        <w:t>[1765] コメント/寝室シーン一覧/2</w:t>
      </w:r>
    </w:p>
    <w:p>
      <w:r>
        <w:t>[1766] コメント/寝室シーン一覧/3</w:t>
      </w:r>
    </w:p>
    <w:p>
      <w:r>
        <w:t>[1767] コメント/寝室シーン一覧/4</w:t>
      </w:r>
    </w:p>
    <w:p>
      <w:r>
        <w:t>[1768] コメント/寝室シーン一覧/5</w:t>
      </w:r>
    </w:p>
    <w:p>
      <w:r>
        <w:t>[1769] コメント/寝室シーン一覧/6</w:t>
      </w:r>
    </w:p>
    <w:p>
      <w:r>
        <w:t>[1770] コメント/寝室シーン一覧/7</w:t>
      </w:r>
    </w:p>
    <w:p>
      <w:r>
        <w:t>[1771] コメント/寝室シーン一覧/8</w:t>
      </w:r>
    </w:p>
    <w:p>
      <w:r>
        <w:t>[1772] コメント/寝室シーン一覧/9</w:t>
      </w:r>
    </w:p>
    <w:p>
      <w:r>
        <w:t>[1773] まだ見てないからあれだけどあまりにも汚くてガリガリすぎるとそれはそれでちょっとな人とかもいそうではある… -- [IEEs.5j2yi.] 2026-06-17 (水) 18:07:58</w:t>
      </w:r>
    </w:p>
    <w:p>
      <w:r>
        <w:t>[1774] 竿役があまりに臭そうなのは抜けないからアレぐらいが助かる、こうなんだ歴史物とか観る時も道端に糞とかいっぱいある方がリアルなんだけどやめて欲しいみたいなやつ -- [GMgDBb36uFE] 2026-06-17 (水) 21:55:06</w:t>
      </w:r>
    </w:p>
    <w:p>
      <w:r>
        <w:t>[1775] 汚いホームレス設定なら汚いおっさん書いて、小綺麗なの書くなら設定から普通のおっさんで良かったんじゃね -- [OwbSWtgcUYs] 2026-06-18 (木) 02:47:59</w:t>
      </w:r>
    </w:p>
    <w:p>
      <w:r>
        <w:t>[1776] あの汚っさんってしょっちゅう女を拾ってきてる設定だから、人1人抱えられないほどガリガリだと逆におかしいんじゃないか？ -- [HRvUmYiMm5U] 2026-06-18 (木) 05:46:08</w:t>
      </w:r>
    </w:p>
    <w:p>
      <w:r>
        <w:t>[1777] ホームレスにも色々いるから -- [3akmj.2Urg2] 2026-06-18 (木) 13:10:42</w:t>
      </w:r>
    </w:p>
    <w:p>
      <w:r>
        <w:t>[1778] おにくん的にはいつものデブおっさんが良かったんやろうけど上から言われて渋々書いた説'''' -- [ifiKimGsq0Q] 2026-06-18 (木) 15:48:06</w:t>
      </w:r>
    </w:p>
    <w:p>
      <w:r>
        <w:t>[1779] 今回はそうでもなかったけどおにくんのCGはたまに竿役の主張が強すぎて気を散らされて抜けないことがある -- [Yr3kDppmqBw] 2026-06-18 (木) 07:38:04</w:t>
      </w:r>
    </w:p>
    <w:p>
      <w:r>
        <w:t>[1780] ぎんこの竿役は肌が土色過ぎて違和感持つことはあるな -- [Q/yd3eNGWfU] 2026-06-18 (木) 00:01:14</w:t>
      </w:r>
    </w:p>
    <w:p>
      <w:r>
        <w:t>[1781] 大変良かった。ヴェールに白のガーターベルトとストッキングは最強にして至高。これで四つん這いだったら120点だった。 -- [m3xDLi4Kf7M] 2026-06-18 (木) 08:50:28</w:t>
      </w:r>
    </w:p>
    <w:p>
      <w:r>
        <w:t>[1782] その16人に1人もカスってないなら全然引いてないような気がするので、もうちょい未知のガチャに突撃した方が良いのでわ -- [emB3C09ot1U] 2026-06-18 (木) 16:21:10</w:t>
      </w:r>
    </w:p>
    <w:p>
      <w:r>
        <w:t>[1783] 救出なしもまぁなんやかんやその後に救出されて復帰したのかなって脳内補完してる派の俺みたいなのもいるから… -- [IEEs.5j2yi.] 2026-06-20 (土) 22:45:56</w:t>
      </w:r>
    </w:p>
    <w:p>
      <w:r>
        <w:t>[1784] 一覧で妊娠とかボテとか孕とかで検索したら出そうではある… -- [IEEs.5j2yi.] 2026-06-24 (水) 16:10:06</w:t>
      </w:r>
    </w:p>
    <w:p>
      <w:r>
        <w:t>[1785] 最近のおにぎりくんの敗北のボテ腹なんて大谷の打率より高いだろ -- [fFhk3Nrqw5I] 2026-06-18 (木) 17:12:25</w:t>
      </w:r>
    </w:p>
    <w:p>
      <w:r>
        <w:t>[1786] ブライドエスカリバースさん、敗北はまだしも純愛シーンの顔が今までのリバースと違う(悪い意味で)… -- [ha9ZL3niR7Y] 2026-06-18 (木) 20:54:59</w:t>
      </w:r>
    </w:p>
    <w:p>
      <w:r>
        <w:t>[1787] 無かったから安心して欲しいｗ ユラリの敗北だとおほ有ったけど　男子高校生の。 -- [Fa6kMavKIkU] 2026-06-25 (木) 10:12:42</w:t>
      </w:r>
    </w:p>
    <w:p>
      <w:r>
        <w:t>[1788] 好きな人には本当に申し訳ないんだけどオホとか濃いめの下品系(褒め言葉)はちょい苦手で超昂に来たとこあるからそういった配慮は嬉しい… -- [IEEs.5j2yi.] 2026-06-29 (月) 04:48:14</w:t>
      </w:r>
    </w:p>
    <w:p>
      <w:r>
        <w:t>[1789] 報告そしてデカパイ感謝 -- [IEEs.5j2yi.] 2026-06-24 (水) 16:28:49</w:t>
      </w:r>
    </w:p>
    <w:p>
      <w:r>
        <w:t>[1790] ええやんええやん、内容ドストライクだわ。次のフェスとかで出るといいなー。 -- [KL90GtM.F42] 2026-06-24 (水) 16:53:06</w:t>
      </w:r>
    </w:p>
    <w:p>
      <w:r>
        <w:t>[1791] CGはムチムチ感も強調されててかなりいい感じだ -- [BNjPHO3P/3w] 2026-06-24 (水) 17:13:55</w:t>
      </w:r>
    </w:p>
    <w:p>
      <w:r>
        <w:t>[1792] 前の前の有償石と合わせて1200円の課金で済んだ。前は1万とんだから早く引けて良かった。 -- [/v5uwWz4nEg] 2026-06-24 (水) 19:42:52</w:t>
      </w:r>
    </w:p>
    <w:p>
      <w:r>
        <w:t>[1793] マジかよ、立ち絵の胸の間の縦じわどう考えてもそこに差し込めという誘いだと思っていたのに、どう考えてもそういう意図のアレなのにっ -- [.K8eaqgw0b.] 2026-06-25 (木) 16:55:46</w:t>
      </w:r>
    </w:p>
    <w:p>
      <w:r>
        <w:t>[1794] 話の上では当然そこにも触れられてるんだけども差分数的に回し切れなかった感じに見える 多分くぱぁとか見られてる！？の方向を優先したんだと思う -- [BNjPHO3P/3w] 2026-06-25 (木) 17:32:38</w:t>
      </w:r>
    </w:p>
    <w:p>
      <w:r>
        <w:t>[1795] 通常衣装敗北で触れられなかったデカパイを今度こそ使ってくれると思ってたのに やっぱり敗北2回目みたいな感じで敗北シーンもう一枠欲しいよな -- [gU7cHsYz7KI] 2026-06-29 (月) 20:25:04</w:t>
      </w:r>
    </w:p>
    <w:p>
      <w:r>
        <w:t>[1796] 巨乳キャラで揉まれないのは罪である -- [nuQCIJNV/ys] 2026-07-11 (土) 10:04:45</w:t>
      </w:r>
    </w:p>
    <w:p>
      <w:r>
        <w:t>[1797] 復刻中の水着ハルカさんの敗北はいまだ俺のベスト寝室の一つ、アレを超えるものはまだ現れていない -- [gQ/c/6PdHVQ] 2026-07-08 (水) 19:03:27</w:t>
      </w:r>
    </w:p>
    <w:p>
      <w:r>
        <w:t>[1798] 堕ちるまでは長くて台詞も抵抗多いんだけど、苦痛は2割くらいで比較的あっさり快楽移行（♡が混じり始める）かなぁ。 リョナ期待だと物足りないかも。逆に痛がってるのが苦手なんならいけそう -- [gEXDjyOauCc] 2026-07-09 (木) 21:16:55</w:t>
      </w:r>
    </w:p>
    <w:p>
      <w:r>
        <w:t>[1799] マッハも来たし流石にスケートルちゃんは新衣装来るか…？ (なんかストーリーでも地味に出番多い気がしてやはり愛着があるので来てほしい…) 他の面々も初期からいる馴染み深い子たちばかりだけどまずは5周年突破記念に獲得宝箱と資金がさらに増えた超昂閃忍ツカサさんをですね…✨🪎🪎🍜🐰🃏🪎🪎✨ -- [IEEs.5j2yi.] 2026-07-15 (水) 12:02:23</w:t>
      </w:r>
    </w:p>
    <w:p>
      <w:r>
        <w:t>[1800] 本当に1人1人良すぎる娘が多いがゆえによな… フタバミツバちゃんもメインに絡んだり出番多かったりなわけじゃないのに今でも人気投票発表圏内入りしてたあたり本当に人気あるんだなって… 普通に可愛いし実質双子でお得だし貴重な3P属性だし再登場してほしすぎるけど絵師さん都合なんだろうか… -- [IEEs.5j2yi.] 2026-07-15 (水) 11:51:49</w:t>
      </w:r>
    </w:p>
    <w:p>
      <w:r>
        <w:t>[1801] 同絵師様が前にサービスで上げてたえちえち水着かみるちゃんじゃなかったのは残念といえば残念だけどそれはさておきNew水着のヒロインお二人に加えて新ヒロインの宇宙人っ娘ちゃんも今から楽しみすぎるし配布で確定なのも嬉しすぎる (🐮さんには合掌🙏    ₍₍₍🐮🛸) -- [IEEs.5j2yi.] 2026-07-15 (水) 11:54:50</w:t>
      </w:r>
    </w:p>
    <w:p>
      <w:r>
        <w:t>[1802] ×男性2人はセラフィールの患者で社せしないと死ぬ病に罹っていた 〇男性2人はセラフィールの患者で射精しないと死ぬ病に罹っていた -- [jKHLFv4PAAA] 2026-07-15 (水) 16:14:16</w:t>
      </w:r>
    </w:p>
    <w:p>
      <w:r>
        <w:t>[1803] 報告感謝します どちらもアナル強調する感じなのは悩むな -- [ih.BpRKslTU] 2026-07-15 (水) 16:16:59</w:t>
      </w:r>
    </w:p>
    <w:p>
      <w:r>
        <w:t>[1804] ほう…2本挿しですか… (ミステリアスがコンセプトなシチュなのだろうか…) -- [IEEs.5j2yi.] 2026-07-15 (水) 16:22:07</w:t>
      </w:r>
    </w:p>
    <w:p>
      <w:r>
        <w:t>[1805] このトキサダがひどい！'26優勝候補 -- [BNjPHO3P/3w] 2026-07-16 (木) 06:51:48</w:t>
      </w:r>
    </w:p>
    <w:p>
      <w:r>
        <w:t>[1806] セラフィール好きだから嬉しいのだが、イザナエルさんとかラブディエルの別衣装もそろそろ欲しい頃合い -- [3g4GmN4NxaU] 2026-07-15 (水) 16:23:08</w:t>
      </w:r>
    </w:p>
    <w:p>
      <w:r>
        <w:t>[1807] 敗北の体位は背面駅弁もしくは お母さんが子供におしっこ等をさせているポーズ -- [jKHLFv4PAAA] 2026-07-15 (水) 16:43:24</w:t>
      </w:r>
    </w:p>
    <w:p>
      <w:r>
        <w:t>[1808] えちちちちち…🥰💕 -- [IEEs.5j2yi.] 2026-07-15 (水) 16:54:28</w:t>
      </w:r>
    </w:p>
    <w:p>
      <w:r>
        <w:t>[1809] 今回はあの絵師さんの中ではかなり出来が良いと思う、少なくとも顔回りはアメイズファンタズマと同じ人とは思えないくらいしっかりしてる -- [Yr3kDppmqBw] 2026-07-15 (水) 22:52:30</w:t>
      </w:r>
    </w:p>
    <w:p>
      <w:r>
        <w:t>[1810] 敗北リョナ+アイドル失格+マネージャーに謝りながらイキ狂うNTR要素まであるよくばり最高寝室でしたわ… 一瞬乱暴口調になってもM性癖暴かれてお嬢様口調に戻っちゃうの好き（ここは乱暴口調のままの方が良かったという人もいるだろうけど） -- [Yr3kDppmqBw] 2026-07-15 (水) 22:56:48</w:t>
      </w:r>
    </w:p>
    <w:p>
      <w:r>
        <w:t>[1811] 宇宙人ネタとして、 誘拐＋実験動物的扱いとは考えてたけど、リアンがコマンダーに宇宙人扱いみたいなのされるのかと思ってたら、ガチ宇宙人？的な存在が登場して宇宙船に攫われるのは考えてなかったわ。 -- [mdq1ht87gqk] 2026-07-15 (水) 18:20:20</w:t>
      </w:r>
    </w:p>
    <w:p>
      <w:r>
        <w:t>[1812] 可愛らしい子の敗北は興奮度が高い -- [N.vlOAFY3Bs] 2026-07-15 (水) 19:12:27</w:t>
      </w:r>
    </w:p>
    <w:p>
      <w:r>
        <w:t>[1813] コマンダーだけ攫われたらだいぶギャグ感あるけど、 リアンとコマンダーが一緒に攫われて地球のセックスを実演させられるは普通にシチュとしてありそうなので困る。 コマンダーも被害者って言うのは結局ギャグになると思うが。 -- [mdq1ht87gqk] 2026-07-15 (水) 19:27:27</w:t>
      </w:r>
    </w:p>
    <w:p>
      <w:r>
        <w:t>[1814] 超昂ユリエルなんかはコマンダーさんも被害者だけどギャグではなかったから使い方次第…？ -- [Yr3kDppmqBw] 2026-07-15 (水) 19:36:28</w:t>
      </w:r>
    </w:p>
    <w:p>
      <w:r>
        <w:t>[1815] 早く気付いた方がいい。貴公、もう狂っているぞ… -- [Qtg3xdG20NY] 2026-07-15 (水) 22:52:14</w:t>
      </w:r>
    </w:p>
    <w:p>
      <w:r>
        <w:t>[1816] これが配布ってアリスは商売が下手やな -- [YAt7h3ttTiA] 2026-07-20 (月) 02:02:12</w:t>
      </w:r>
    </w:p>
    <w:p>
      <w:r>
        <w:t>[1817] 配布キャラなのにレベルの高い敗北とか純愛とかで話題になって、二回目を期待されたまま出番待ち状態は超昴あるある。 -- [9w2xmyt1OEU] 2026-07-20 (月) 20:28:16</w:t>
      </w:r>
    </w:p>
    <w:p>
      <w:r>
        <w:t>[1818] 露田先生は綺麗めな絵風だけど他作品でも結構ハードなシチュ描いてらっしゃるし 超昂でもだんだんハードになっていってるから今後も期待しかない -- [Yr3kDppmqBw] 2026-07-20 (月) 20:35:21</w:t>
      </w:r>
    </w:p>
    <w:p>
      <w:r>
        <w:t>[1819] なんか身体改造っぽくてはわわと思ったけど要は異種姦快楽堕ち孕ませ寝取られだろうし楽しみになってきた🥰 -- [IEEs.5j2yi.] 2026-07-17 (金) 13:36:38</w:t>
      </w:r>
    </w:p>
    <w:p>
      <w:r>
        <w:t>[1820] セラフィールって立ち絵だとどれもかなり幼い印象受けるけど、和装や今回の寝室絵は成熟した感じになるからギャップがすごい -- [wa5PVfZ1TzY] 2026-07-15 (水) 21:54:11</w:t>
      </w:r>
    </w:p>
    <w:p>
      <w:r>
        <w:t>[1821] [純愛] 君は魔法少女 [シチュエーション] 着衣（胸と股間はだけ）・後ろから・鏡の前 ヒトミの自己肯定感が低いので、急遽Dチャージを提案し、立ち入り禁止札を立てたそこら辺の部屋（ダイビート）の洗面台の前で愛撫。 甘い言葉を囁きながら愛撫され絶頂し、挿入をおねだり。鏡で挿入されている場所を見ながら、最後は中出しをおねだり→甘えてキスなどをして暗転 その後、我に返ったヒトミが身もだえたというオチ -- [3g4GmN4NxaU] 2026-07-22 (水) 16:22:06 New!</w:t>
      </w:r>
    </w:p>
    <w:p>
      <w:r>
        <w:t>[1822] 大きな恥辱（物理）、想定外でよかった -- [3g4GmN4NxaU] 2026-07-22 (水) 16:22:39 New!</w:t>
      </w:r>
    </w:p>
    <w:p>
      <w:r>
        <w:t>[1823] めちゃはや報告ありがたい… そしてまさかの巨大化えっちプレイで草 最近某ジャイアント〇嬢様にハマったばっかりだったのでさらに草 -- [IEEs.5j2yi.] 2026-07-22 (水) 16:23:46 New!</w:t>
      </w:r>
    </w:p>
    <w:p>
      <w:r>
        <w:t>[1824] マウントマダム・・・ってコト！？ -- [3UhZ8cpkpec] 2026-07-22 (水) 20:56:09 New!</w:t>
      </w:r>
    </w:p>
    <w:p>
      <w:r>
        <w:t>[1825] 詳細感謝 敗北があんまないシチュで興味深い -- [K94JiazjyKg] 2026-07-22 (水) 21:54:43 New!</w:t>
      </w:r>
    </w:p>
    <w:p>
      <w:r>
        <w:t>[1826] 敗北の構図が大分独特というか 逆さ吊りに近い体勢で拘束されたヒトミを下から見上げる、みたいな感じになってて、挿入描写はワイプになってる感じ -- [Zdx26iSbyCg] 2026-07-22 (水) 23:12:29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