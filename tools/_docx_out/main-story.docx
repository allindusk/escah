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main-story</w:t>
      </w:r>
    </w:p>
    <w:p>
      <w:r>
        <w:t>[0] メインストーリーについて †</w:t>
      </w:r>
    </w:p>
    <w:p>
      <w:r>
        <w:t>[1] トップ画面の[ストーリー]→[第1部][第2部]で、開放済のメインストーリーを読むことができます。 （第2部解放前は[メイン]タブから読むことができます。） メインクエスト でステージを一定数クリアすると、新たなメインストーリーが開放されます。 メインストーリーを読了すると、蝶鉱石や昂るつぼみなどの報酬が受け取れます。 右下のメニューボタンからシーンスキップを選ぶと、各話のあらすじを読むことが出来ます。</w:t>
      </w:r>
    </w:p>
    <w:p>
      <w:r>
        <w:t>[2] 参考リンク： メインシナリオ・イベントシナリオ時系列まとめ</w:t>
      </w:r>
    </w:p>
    <w:p>
      <w:r>
        <w:t>[3] ストーリー読了報酬</w:t>
      </w:r>
    </w:p>
    <w:p>
      <w:r>
        <w:t>[4] 1話</w:t>
      </w:r>
    </w:p>
    <w:p>
      <w:r>
        <w:t>[5] G・愛・情+1</w:t>
      </w:r>
    </w:p>
    <w:p>
      <w:r>
        <w:t>[6] 9話</w:t>
      </w:r>
    </w:p>
    <w:p>
      <w:r>
        <w:t>[7] G・愛・情+1</w:t>
      </w:r>
    </w:p>
    <w:p>
      <w:r>
        <w:t>[8] 2話</w:t>
      </w:r>
    </w:p>
    <w:p>
      <w:r>
        <w:t>[9] 昂るつぼみ+10</w:t>
      </w:r>
    </w:p>
    <w:p>
      <w:r>
        <w:t>[10] 10話</w:t>
      </w:r>
    </w:p>
    <w:p>
      <w:r>
        <w:t>[11] 昂るつぼみ+10</w:t>
      </w:r>
    </w:p>
    <w:p>
      <w:r>
        <w:t>[12] 3話</w:t>
      </w:r>
    </w:p>
    <w:p>
      <w:r>
        <w:t>[13] G・愛・情+1</w:t>
      </w:r>
    </w:p>
    <w:p>
      <w:r>
        <w:t>[14] 11話</w:t>
      </w:r>
    </w:p>
    <w:p>
      <w:r>
        <w:t>[15] G・愛・情+1</w:t>
      </w:r>
    </w:p>
    <w:p>
      <w:r>
        <w:t>[16] 4話</w:t>
      </w:r>
    </w:p>
    <w:p>
      <w:r>
        <w:t>[17] 蝶鉱石+10</w:t>
      </w:r>
    </w:p>
    <w:p>
      <w:r>
        <w:t>[18] 12話</w:t>
      </w:r>
    </w:p>
    <w:p>
      <w:r>
        <w:t>[19] 蝶鉱石+10</w:t>
      </w:r>
    </w:p>
    <w:p>
      <w:r>
        <w:t>[20] 5話</w:t>
      </w:r>
    </w:p>
    <w:p>
      <w:r>
        <w:t>[21] G・愛・情+1</w:t>
      </w:r>
    </w:p>
    <w:p>
      <w:r>
        <w:t>[22] 13話</w:t>
      </w:r>
    </w:p>
    <w:p>
      <w:r>
        <w:t>[23] G・愛・情+1</w:t>
      </w:r>
    </w:p>
    <w:p>
      <w:r>
        <w:t>[24] 6話</w:t>
      </w:r>
    </w:p>
    <w:p>
      <w:r>
        <w:t>[25] 巫女絵馬+2</w:t>
      </w:r>
    </w:p>
    <w:p>
      <w:r>
        <w:t>[26] 14話</w:t>
      </w:r>
    </w:p>
    <w:p>
      <w:r>
        <w:t>[27] 巫女絵馬+2</w:t>
      </w:r>
    </w:p>
    <w:p>
      <w:r>
        <w:t>[28] 7話</w:t>
      </w:r>
    </w:p>
    <w:p>
      <w:r>
        <w:t>[29] G・愛・情+1</w:t>
      </w:r>
    </w:p>
    <w:p>
      <w:r>
        <w:t>[30] 8話</w:t>
      </w:r>
    </w:p>
    <w:p>
      <w:r>
        <w:t>[31] 蝶鉱石+10</w:t>
      </w:r>
    </w:p>
    <w:p>
      <w:r>
        <w:t>[32] ※第1部第6章までは6話の報酬は「昂るつぼみ+10」でした。 ※第2部終章11話は「蝶鉱石+10」</w:t>
      </w:r>
    </w:p>
    <w:p>
      <w:r>
        <w:t>[33] 過去の更新履歴</w:t>
      </w:r>
    </w:p>
    <w:p>
      <w:r>
        <w:t>[34] 2024/11/20 ストーリーを閲覧後、次の話に相当するストーリーが解放済みの場合、続けて閲覧できるようにしました 一部例外あり。例)章の終わりから始まり、純愛Hから敗北H、その他タブ内</w:t>
      </w:r>
    </w:p>
    <w:p>
      <w:r>
        <w:t>[35] ▼メインストーリー一覧 †</w:t>
      </w:r>
    </w:p>
    <w:p>
      <w:r>
        <w:t>[36] 第1部 †</w:t>
      </w:r>
    </w:p>
    <w:p>
      <w:r>
        <w:t>[37] アルダーク編(プロローグ～第9章)</w:t>
      </w:r>
    </w:p>
    <w:p>
      <w:r>
        <w:t>[38] プロローグ(2020/11/25)( LV50上限 )</w:t>
      </w:r>
    </w:p>
    <w:p>
      <w:r>
        <w:t>[39] 第1章</w:t>
        <w:tab/>
        <w:t>超昂戦士、始動！</w:t>
      </w:r>
    </w:p>
    <w:p>
      <w:r>
        <w:t>[40] 第2章</w:t>
        <w:tab/>
        <w:t>もうひとつの上弦衆</w:t>
      </w:r>
    </w:p>
    <w:p>
      <w:r>
        <w:t>[41] 第3章</w:t>
        <w:tab/>
        <w:t>天より来たるもの</w:t>
      </w:r>
    </w:p>
    <w:p>
      <w:r>
        <w:t>[42] 第4章</w:t>
        <w:tab/>
        <w:t>ヒーロー見参！神騎ウラジミール最後の戦い！</w:t>
      </w:r>
    </w:p>
    <w:p>
      <w:r>
        <w:t>[43] 第5章</w:t>
        <w:tab/>
        <w:t>迷い彷徨う思い</w:t>
      </w:r>
    </w:p>
    <w:p>
      <w:r>
        <w:t>[44] 第6章</w:t>
        <w:tab/>
        <w:t>黒の戦士</w:t>
      </w:r>
    </w:p>
    <w:p>
      <w:r>
        <w:t>[45] 第7章</w:t>
        <w:tab/>
        <w:t>戦いの理由(2020/12/16)</w:t>
      </w:r>
    </w:p>
    <w:p>
      <w:r>
        <w:t>[46] 第8章</w:t>
        <w:tab/>
        <w:t>救う者・壊すもの(2021/01/13)</w:t>
      </w:r>
    </w:p>
    <w:p>
      <w:r>
        <w:t>[47] 第9章</w:t>
        <w:tab/>
        <w:t>復讐の刃(2021/02/03)( LV60上限解放 )</w:t>
      </w:r>
    </w:p>
    <w:p>
      <w:r>
        <w:t>[48] オルタナスタイン編(第10章～終章)</w:t>
      </w:r>
    </w:p>
    <w:p>
      <w:r>
        <w:t>[49] 第10章</w:t>
        <w:tab/>
        <w:t>オルタナスタイン(2021/03/03)</w:t>
      </w:r>
    </w:p>
    <w:p>
      <w:r>
        <w:t>[50] 第11章</w:t>
        <w:tab/>
        <w:t>虚実の闇の中で(2021/04/14)</w:t>
      </w:r>
    </w:p>
    <w:p>
      <w:r>
        <w:t>[51] 第12章</w:t>
        <w:tab/>
        <w:t>灰燼を招く炎(2021/05/26)( LV70上限解放 )</w:t>
      </w:r>
    </w:p>
    <w:p>
      <w:r>
        <w:t>[52] 第13章</w:t>
        <w:tab/>
        <w:t>行き交う気持ちと妖しの迷宮(2021/07/14)</w:t>
      </w:r>
    </w:p>
    <w:p>
      <w:r>
        <w:t>[53] 第14章</w:t>
        <w:tab/>
        <w:t>熱き鉄拳の宴(2021/08/25)</w:t>
      </w:r>
    </w:p>
    <w:p>
      <w:r>
        <w:t>[54] 第15章</w:t>
        <w:tab/>
        <w:t>黒鉄の記憶(2021/09/22)( LV80上限解放 )</w:t>
      </w:r>
    </w:p>
    <w:p>
      <w:r>
        <w:t>[55] 第16章</w:t>
        <w:tab/>
        <w:t>巡る記憶の糸車(2021/10/20)</w:t>
      </w:r>
    </w:p>
    <w:p>
      <w:r>
        <w:t>[56] 第17章</w:t>
        <w:tab/>
        <w:t>終焉の序曲(2021/11/24)</w:t>
      </w:r>
    </w:p>
    <w:p>
      <w:r>
        <w:t>[57] 第18章</w:t>
        <w:tab/>
        <w:t>貪欲の宴(2021/12/22)( LV90上限解放 )</w:t>
      </w:r>
    </w:p>
    <w:p>
      <w:r>
        <w:t>[58] 終章</w:t>
        <w:tab/>
        <w:t>その手で掴む、明日へ(2022/01/26)</w:t>
      </w:r>
    </w:p>
    <w:p>
      <w:r>
        <w:t>[59] 外伝</w:t>
      </w:r>
    </w:p>
    <w:p>
      <w:r>
        <w:t>[60] 忍者外伝</w:t>
        <w:tab/>
        <w:t>さらばヒビキ！～蒼き忍びよ、永遠なれ～(2022/02/23)</w:t>
      </w:r>
    </w:p>
    <w:p>
      <w:r>
        <w:t>[61] 戦士外伝</w:t>
        <w:tab/>
        <w:t>転職しました！新人隊員エイム、よろしくです！(2022/03/16)</w:t>
      </w:r>
    </w:p>
    <w:p>
      <w:r>
        <w:t>[62] 魔女外伝</w:t>
        <w:tab/>
        <w:t>箱舟の選択 -Path of the witch-(2022/04/13)</w:t>
      </w:r>
    </w:p>
    <w:p>
      <w:r>
        <w:t>[63] 神騎外伝</w:t>
        <w:tab/>
        <w:t>一の神鍵降臨 -天使長のいる日々-(2022/05/11)</w:t>
      </w:r>
    </w:p>
    <w:p>
      <w:r>
        <w:t>[64] 第2部 †</w:t>
      </w:r>
    </w:p>
    <w:p>
      <w:r>
        <w:t>[65] ネオノロイ党編(プロローグ～第9章)</w:t>
      </w:r>
    </w:p>
    <w:p>
      <w:r>
        <w:t>[66] プロローグ(2022/06/08)( プレイヤーLV上限撤廃 )</w:t>
      </w:r>
    </w:p>
    <w:p>
      <w:r>
        <w:t>[67] 第1章</w:t>
        <w:tab/>
        <w:t>新しい来訪者（閲覧条件:神騎外伝8話閲覧）</w:t>
      </w:r>
    </w:p>
    <w:p>
      <w:r>
        <w:t>[68] 第2章</w:t>
        <w:tab/>
        <w:t>新米忍者の迷い道</w:t>
      </w:r>
    </w:p>
    <w:p>
      <w:r>
        <w:t>[69] 第3章</w:t>
        <w:tab/>
        <w:t>初めての接近遭遇(2022/07/06)</w:t>
      </w:r>
    </w:p>
    <w:p>
      <w:r>
        <w:t>[70] 第4章</w:t>
        <w:tab/>
        <w:t>ネオノロイ党、始動！(2022/08/24)</w:t>
      </w:r>
    </w:p>
    <w:p>
      <w:r>
        <w:t>[71] 第5章</w:t>
        <w:tab/>
        <w:t>食う者。食われる者(2022/09/14)</w:t>
      </w:r>
    </w:p>
    <w:p>
      <w:r>
        <w:t>[72] 第6章</w:t>
        <w:tab/>
        <w:t>時超えし咎人(2022/10/19)</w:t>
      </w:r>
    </w:p>
    <w:p>
      <w:r>
        <w:t>[73] 第7章</w:t>
        <w:tab/>
        <w:t>迷える忍び達の一日(2022/11/09)</w:t>
      </w:r>
    </w:p>
    <w:p>
      <w:r>
        <w:t>[74] 第8章</w:t>
        <w:tab/>
        <w:t>現の終わりと、夢の終わりと(2023/01/18)</w:t>
      </w:r>
    </w:p>
    <w:p>
      <w:r>
        <w:t>[75] 第9章</w:t>
        <w:tab/>
        <w:t>宿命の夜に(2023/02/22)</w:t>
      </w:r>
    </w:p>
    <w:p>
      <w:r>
        <w:t>[76] アナザーマイス編(第10章～終章)</w:t>
      </w:r>
    </w:p>
    <w:p>
      <w:r>
        <w:t>[77] 第10章</w:t>
        <w:tab/>
        <w:t>迷える忍びの道標(2023/03/22)</w:t>
      </w:r>
    </w:p>
    <w:p>
      <w:r>
        <w:t>[78] 第11章</w:t>
        <w:tab/>
        <w:t>嵐の後に来るものは(2023/05/17)</w:t>
      </w:r>
    </w:p>
    <w:p>
      <w:r>
        <w:t>[79] 第12章</w:t>
        <w:tab/>
        <w:t>遠くの夢を見る先で(2023/07/05)</w:t>
      </w:r>
    </w:p>
    <w:p>
      <w:r>
        <w:t>[80] 第13章</w:t>
        <w:tab/>
        <w:t>崩壊を呼びし者(2023/09/06)</w:t>
      </w:r>
    </w:p>
    <w:p>
      <w:r>
        <w:t>[81] 第14章</w:t>
        <w:tab/>
        <w:t>暗き陰謀の巣へ(2023/11/08)</w:t>
      </w:r>
    </w:p>
    <w:p>
      <w:r>
        <w:t>[82] 第15章</w:t>
        <w:tab/>
        <w:t>想いの流れ着く先で(2024/01/17)</w:t>
      </w:r>
    </w:p>
    <w:p>
      <w:r>
        <w:t>[83] 第16章</w:t>
        <w:tab/>
        <w:t>終局に響く軍靴(2024/02/28)</w:t>
      </w:r>
    </w:p>
    <w:p>
      <w:r>
        <w:t>[84] 第17章</w:t>
        <w:tab/>
        <w:t>歩みの果てに見上げるもの(2024/04/10)</w:t>
      </w:r>
    </w:p>
    <w:p>
      <w:r>
        <w:t>[85] 終章</w:t>
        <w:tab/>
        <w:t>宿業、断つは月灯り(2024/05/15)</w:t>
      </w:r>
    </w:p>
    <w:p>
      <w:r>
        <w:t>[86] 外伝2</w:t>
      </w:r>
    </w:p>
    <w:p>
      <w:r>
        <w:t>[87] 戦士外伝2</w:t>
        <w:tab/>
        <w:t>こんにちは、ダイビートチャンネルです！(2024/07/03)</w:t>
      </w:r>
    </w:p>
    <w:p>
      <w:r>
        <w:t>[88] 忍者外伝2</w:t>
        <w:tab/>
        <w:t>罪と罰と、許しと怒り(2024/08/21)</w:t>
      </w:r>
    </w:p>
    <w:p>
      <w:r>
        <w:t>[89] 魔女外伝2</w:t>
        <w:tab/>
        <w:t>魔法少女と不思議なカード(2024/10/02)</w:t>
      </w:r>
    </w:p>
    <w:p>
      <w:r>
        <w:t>[90] 第3部 †</w:t>
      </w:r>
    </w:p>
    <w:p>
      <w:r>
        <w:t>[91] 神騎編(プロローグ～終章)</w:t>
      </w:r>
    </w:p>
    <w:p>
      <w:r>
        <w:t>[92] プロローグ(2024/11/06)</w:t>
      </w:r>
    </w:p>
    <w:p>
      <w:r>
        <w:t>[93] 第1章</w:t>
        <w:tab/>
        <w:t>ニュー・ビジター</w:t>
      </w:r>
    </w:p>
    <w:p>
      <w:r>
        <w:t>[94] 第2章</w:t>
        <w:tab/>
        <w:t>何が悪か、何が魔か</w:t>
      </w:r>
    </w:p>
    <w:p>
      <w:r>
        <w:t>[95] 第3章</w:t>
        <w:tab/>
        <w:t>メガミ、誕生！(2025/01/15)</w:t>
      </w:r>
    </w:p>
    <w:p>
      <w:r>
        <w:t>[96] 第4章</w:t>
        <w:tab/>
        <w:t>転校生がやってくる！(2025/02/26)</w:t>
      </w:r>
    </w:p>
    <w:p>
      <w:r>
        <w:t>[97] 第5章</w:t>
        <w:tab/>
        <w:t>これが悪だ、これが魔だ(2025/04/09)</w:t>
      </w:r>
    </w:p>
    <w:p>
      <w:r>
        <w:t>[98] 第6章</w:t>
        <w:tab/>
        <w:t>滅亡、来たれり(2025/05/14)</w:t>
      </w:r>
    </w:p>
    <w:p>
      <w:r>
        <w:t>[99] 第7章</w:t>
        <w:tab/>
        <w:t>新たなる再開(2025/07/23)</w:t>
      </w:r>
    </w:p>
    <w:p>
      <w:r>
        <w:t>[100] 第8章</w:t>
        <w:tab/>
        <w:t>鎹よ、未来を繋げ(2025/08/27)</w:t>
      </w:r>
    </w:p>
    <w:p>
      <w:r>
        <w:t>[101] 第9章</w:t>
        <w:tab/>
        <w:t>陰謀よ、絆を繋げ(2025/10/08)</w:t>
      </w:r>
    </w:p>
    <w:p>
      <w:r>
        <w:t>[102] 第10章</w:t>
        <w:tab/>
        <w:t>勇気よ、希望を繋げ(2025/11/05)</w:t>
      </w:r>
    </w:p>
    <w:p>
      <w:r>
        <w:t>[103] 第11章</w:t>
        <w:tab/>
        <w:t>運命を超える時(2026/01/28)</w:t>
      </w:r>
    </w:p>
    <w:p>
      <w:r>
        <w:t>[104] 第12章</w:t>
        <w:tab/>
        <w:t>私はメガ美(2026/02/25)</w:t>
      </w:r>
    </w:p>
    <w:p>
      <w:r>
        <w:t>[105] 第13章</w:t>
        <w:tab/>
        <w:t>悪魔の子に太陽あれ(2026/04/08)</w:t>
      </w:r>
    </w:p>
    <w:p>
      <w:r>
        <w:t>[106] 第終章</w:t>
        <w:tab/>
        <w:t>私が選んだ未来(2026/05/13)</w:t>
      </w:r>
    </w:p>
    <w:p>
      <w:r>
        <w:t>[107] 閑話</w:t>
      </w:r>
    </w:p>
    <w:p>
      <w:r>
        <w:t>[108] 閑話1</w:t>
        <w:tab/>
        <w:t>魔法少女と魔女の宿命(2026/07/22)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