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tips-tricks</w:t>
      </w:r>
    </w:p>
    <w:p>
      <w:r>
        <w:t>[0] 【各種画面共通】</w:t>
      </w:r>
    </w:p>
    <w:p>
      <w:r>
        <w:t>[1] 【ステージ選択】</w:t>
      </w:r>
    </w:p>
    <w:p>
      <w:r>
        <w:t>[2] 【ストーリー再生時】</w:t>
      </w:r>
    </w:p>
    <w:p>
      <w:r>
        <w:t>[3] 【戦闘時】</w:t>
      </w:r>
    </w:p>
    <w:p>
      <w:r>
        <w:t>[4] 【宝箱開封時（テトリス）】</w:t>
      </w:r>
    </w:p>
    <w:p>
      <w:r>
        <w:t>[5] 【捕獲キャラ（エロコマンダー）出現時】</w:t>
      </w:r>
    </w:p>
    <w:p>
      <w:r>
        <w:t>[6] 【シリアルコード入力】　※インターネットブラウザの一般機能</w:t>
      </w:r>
    </w:p>
    <w:p>
      <w:r>
        <w:t>[7] 時刻の主な指標</w:t>
      </w:r>
    </w:p>
    <w:p>
      <w:r>
        <w:t>[8] 年間イベントスケジュール</w:t>
      </w:r>
    </w:p>
    <w:p>
      <w:r>
        <w:t>[9] プレイヤーレベルについて</w:t>
      </w:r>
    </w:p>
    <w:p>
      <w:r>
        <w:t>[10] 倉庫拡張に必要な資金および拡張履歴</w:t>
      </w:r>
    </w:p>
    <w:p>
      <w:r>
        <w:t>[11] プレイヤー名</w:t>
      </w:r>
    </w:p>
    <w:p>
      <w:r>
        <w:t>[12] ホーム画面のキャラクター(立ち絵)</w:t>
      </w:r>
    </w:p>
    <w:p>
      <w:r>
        <w:t>[13] キャラクター総覧</w:t>
      </w:r>
    </w:p>
    <w:p>
      <w:r>
        <w:t>[14] レア報酬ステージのアイテム獲得確率</w:t>
      </w:r>
    </w:p>
    <w:p>
      <w:r>
        <w:t>[15] プレゼントボックスの仕様</w:t>
      </w:r>
    </w:p>
    <w:p>
      <w:r>
        <w:t>[16] 過去作品の背景</w:t>
      </w:r>
    </w:p>
    <w:p>
      <w:r>
        <w:t>[17] スタッフ</w:t>
      </w:r>
    </w:p>
    <w:p>
      <w:r>
        <w:t>[18] 便利なショートカットキー †</w:t>
      </w:r>
    </w:p>
    <w:p>
      <w:r>
        <w:t>[19] 【各種画面共通】 †</w:t>
      </w:r>
    </w:p>
    <w:p>
      <w:r>
        <w:t>[20] 右クリックで、前画面に戻る。（画面右上の「戻る」ボタンを押さなくても良い）</w:t>
      </w:r>
    </w:p>
    <w:p>
      <w:r>
        <w:t>[21] 【ステージ選択】 †</w:t>
      </w:r>
    </w:p>
    <w:p>
      <w:r>
        <w:t>[22] マウスホイールで、ステージ間の前後移動</w:t>
      </w:r>
    </w:p>
    <w:p>
      <w:r>
        <w:t>[23] 【ストーリー再生時】 †</w:t>
      </w:r>
    </w:p>
    <w:p>
      <w:r>
        <w:t>[24] 右クリック</w:t>
      </w:r>
    </w:p>
    <w:p>
      <w:r>
        <w:t>[25] テキストウィンドウ非表示</w:t>
      </w:r>
    </w:p>
    <w:p>
      <w:r>
        <w:t>[26] （ログ表示時）ストーリー画面へ戻る</w:t>
      </w:r>
    </w:p>
    <w:p>
      <w:r>
        <w:t>[27] テキストウィンドウ非表示</w:t>
      </w:r>
    </w:p>
    <w:p>
      <w:r>
        <w:t>[28] 文字送り</w:t>
      </w:r>
    </w:p>
    <w:p>
      <w:r>
        <w:t>[29] スキップ</w:t>
      </w:r>
    </w:p>
    <w:p>
      <w:r>
        <w:t>[30] マウスホイールUp</w:t>
      </w:r>
    </w:p>
    <w:p>
      <w:r>
        <w:t>[31] ログ表示</w:t>
      </w:r>
    </w:p>
    <w:p>
      <w:r>
        <w:t>[32] ↑キー</w:t>
      </w:r>
    </w:p>
    <w:p>
      <w:r>
        <w:t>[33] マウスホイールDown</w:t>
      </w:r>
    </w:p>
    <w:p>
      <w:r>
        <w:t>[34] 文字送り</w:t>
      </w:r>
    </w:p>
    <w:p>
      <w:r>
        <w:t>[35] ↓キー</w:t>
      </w:r>
    </w:p>
    <w:p>
      <w:r>
        <w:t>[36] 【戦闘時】 †</w:t>
      </w:r>
    </w:p>
    <w:p>
      <w:r>
        <w:t>[37] 戦闘時[&gt;  ][&gt;&gt; ]のときに Crtlキーを押している間 、[&gt;&gt;&gt;]の 3倍速になる</w:t>
      </w:r>
    </w:p>
    <w:p>
      <w:r>
        <w:t>[38] 公式ヘルプ「ヘルプ→バトル→バトルについて」を参照してください。</w:t>
      </w:r>
    </w:p>
    <w:p>
      <w:r>
        <w:t>[39] 【宝箱開封時（テトリス）】 †</w:t>
      </w:r>
    </w:p>
    <w:p>
      <w:r>
        <w:t>[40] マウスホイールUp</w:t>
      </w:r>
    </w:p>
    <w:p>
      <w:r>
        <w:t>[41] パネル左回転[↶]（Cost:Freeのとき）</w:t>
      </w:r>
    </w:p>
    <w:p>
      <w:r>
        <w:t>[42] マウスホイールDown</w:t>
      </w:r>
    </w:p>
    <w:p>
      <w:r>
        <w:t>[43] パネル右回転[↷]（Cost:Freeのとき）</w:t>
      </w:r>
    </w:p>
    <w:p>
      <w:r>
        <w:t>[44] キーを押している間、倍速になる（高速化設定無効のとき）※1</w:t>
      </w:r>
    </w:p>
    <w:p>
      <w:r>
        <w:t>[45] ※1：設定「宝箱開封タブ内」の『宝箱開封画面の演出を高速化する』を有効にするのと同じ効果。</w:t>
      </w:r>
    </w:p>
    <w:p>
      <w:r>
        <w:t>[46] 【捕獲キャラ（エロコマンダー）出現時】 †</w:t>
      </w:r>
    </w:p>
    <w:p>
      <w:r>
        <w:t>[47] 右クリックで、出現時のアラート演出をスキップ。</w:t>
      </w:r>
    </w:p>
    <w:p>
      <w:r>
        <w:t>[48] 【シリアルコード入力】　※インターネットブラウザの一般機能 †</w:t>
      </w:r>
    </w:p>
    <w:p>
      <w:r>
        <w:t>[49] シリアルコードはOS機能でコピーできる文字列ならペーストできる。ペーストはコード入力枠内をクリック後「Ctrl+V」。 認証エラーが発生する場合は、全角で入力している、半角スペースなどが入っている、期限切れの可能性があるので確認する。</w:t>
      </w:r>
    </w:p>
    <w:p>
      <w:r>
        <w:t>[50] 時刻の主な指標 †</w:t>
      </w:r>
    </w:p>
    <w:p>
      <w:r>
        <w:t>[51] ※下記に当てはまらない例外的な時刻になる場合もありますので、公式のお知らせはよくチェックしてください 。</w:t>
      </w:r>
    </w:p>
    <w:p>
      <w:r>
        <w:t>[52] ０時：一部のイベントステージの「１日１回限定」の更新。課金ショップの回数復元。</w:t>
      </w:r>
    </w:p>
    <w:p>
      <w:r>
        <w:t>[53] ４時：１日の始まり。スタミナ回復に必要な蝶鉱石消費数のリセット。１日２回アイテムガチャ、デイリーミッションの更新、一部のイベントの「１日１回」ミッションの更新など。</w:t>
      </w:r>
    </w:p>
    <w:p>
      <w:r>
        <w:t>[54] 10時：定期メンテナンス開始予定時刻（毎水曜日。イベント等の終了時刻にもなる）。</w:t>
      </w:r>
    </w:p>
    <w:p>
      <w:r>
        <w:t>[55] 16時：定期メンテナンス終了予定時刻（毎水曜日。イベント等の開始時刻にもなる）。１日２回アイテムガチャの更新。</w:t>
      </w:r>
    </w:p>
    <w:p>
      <w:r>
        <w:t>[56] 年間イベントスケジュール †</w:t>
      </w:r>
    </w:p>
    <w:p>
      <w:r>
        <w:t>[57] 過去の実施時期を参考にしているので変化する場合があります</w:t>
      </w:r>
    </w:p>
    <w:p>
      <w:r>
        <w:t>[58] 超昂フェスはフェス限定ガチャの実施</w:t>
      </w:r>
    </w:p>
    <w:p>
      <w:r>
        <w:t>[59] ハーフ・アニバーサリーはフェス限定ガチャ＋特別ミッション・イベントの実施</w:t>
      </w:r>
    </w:p>
    <w:p>
      <w:r>
        <w:t>[60] ハニーの日は特別商品の販売</w:t>
      </w:r>
    </w:p>
    <w:p>
      <w:r>
        <w:t>[61] 1月</w:t>
      </w:r>
    </w:p>
    <w:p>
      <w:r>
        <w:t>[62] 1日～</w:t>
      </w:r>
    </w:p>
    <w:p>
      <w:r>
        <w:t>[63] 正月</w:t>
      </w:r>
    </w:p>
    <w:p>
      <w:r>
        <w:t>[64] 7月</w:t>
      </w:r>
    </w:p>
    <w:p>
      <w:r>
        <w:t>[65] 上中旬</w:t>
      </w:r>
    </w:p>
    <w:p>
      <w:r>
        <w:t>[66] 水着１（復刻）</w:t>
      </w:r>
    </w:p>
    <w:p>
      <w:r>
        <w:t>[67] 中旬</w:t>
      </w:r>
    </w:p>
    <w:p>
      <w:r>
        <w:t>[68] 正月（復刻）</w:t>
      </w:r>
    </w:p>
    <w:p>
      <w:r>
        <w:t>[69] 中下旬</w:t>
      </w:r>
    </w:p>
    <w:p>
      <w:r>
        <w:t>[70] 水着１</w:t>
      </w:r>
    </w:p>
    <w:p>
      <w:r>
        <w:t>[71] 下旬</w:t>
      </w:r>
    </w:p>
    <w:p>
      <w:r>
        <w:t>[72] バレンタイン（復刻）</w:t>
      </w:r>
    </w:p>
    <w:p>
      <w:r>
        <w:t>[73] 下旬</w:t>
      </w:r>
    </w:p>
    <w:p>
      <w:r>
        <w:t>[74] 水着２（復刻）</w:t>
      </w:r>
    </w:p>
    <w:p>
      <w:r>
        <w:t>[75] 2月</w:t>
      </w:r>
    </w:p>
    <w:p>
      <w:r>
        <w:t>[76] 上旬</w:t>
      </w:r>
    </w:p>
    <w:p>
      <w:r>
        <w:t>[77] バレンタイン</w:t>
      </w:r>
    </w:p>
    <w:p>
      <w:r>
        <w:t>[78] 8月</w:t>
      </w:r>
    </w:p>
    <w:p>
      <w:r>
        <w:t>[79] 2日</w:t>
      </w:r>
    </w:p>
    <w:p>
      <w:r>
        <w:t>[80] ハニーの日</w:t>
      </w:r>
    </w:p>
    <w:p>
      <w:r>
        <w:t>[81] 上旬</w:t>
      </w:r>
    </w:p>
    <w:p>
      <w:r>
        <w:t>[82] 水着２</w:t>
      </w:r>
    </w:p>
    <w:p>
      <w:r>
        <w:t>[83] 下旬</w:t>
      </w:r>
    </w:p>
    <w:p>
      <w:r>
        <w:t>[84] 超昂フェス※1</w:t>
      </w:r>
    </w:p>
    <w:p>
      <w:r>
        <w:t>[85] 下旬</w:t>
      </w:r>
    </w:p>
    <w:p>
      <w:r>
        <w:t>[86] 超昂フェス※1※2</w:t>
      </w:r>
    </w:p>
    <w:p>
      <w:r>
        <w:t>[87] 3月</w:t>
      </w:r>
    </w:p>
    <w:p>
      <w:r>
        <w:t>[88] （体育祭）</w:t>
      </w:r>
    </w:p>
    <w:p>
      <w:r>
        <w:t>[89] 9月</w:t>
      </w:r>
    </w:p>
    <w:p>
      <w:r>
        <w:t>[90] コラボ（復刻）※3</w:t>
      </w:r>
    </w:p>
    <w:p>
      <w:r>
        <w:t>[91] コラボ</w:t>
      </w:r>
    </w:p>
    <w:p>
      <w:r>
        <w:t>[92] 4月</w:t>
      </w:r>
    </w:p>
    <w:p>
      <w:r>
        <w:t>[93] コラボ（復刻）※3</w:t>
      </w:r>
    </w:p>
    <w:p>
      <w:r>
        <w:t>[94] 10月</w:t>
      </w:r>
    </w:p>
    <w:p>
      <w:r>
        <w:t>[95] 中旬</w:t>
      </w:r>
    </w:p>
    <w:p>
      <w:r>
        <w:t>[96] ハロウィン（復刻）</w:t>
      </w:r>
    </w:p>
    <w:p>
      <w:r>
        <w:t>[97] 下旬</w:t>
      </w:r>
    </w:p>
    <w:p>
      <w:r>
        <w:t>[98] コラボ</w:t>
      </w:r>
    </w:p>
    <w:p>
      <w:r>
        <w:t>[99] 下旬</w:t>
      </w:r>
    </w:p>
    <w:p>
      <w:r>
        <w:t>[100] ハロウィン</w:t>
      </w:r>
    </w:p>
    <w:p>
      <w:r>
        <w:t>[101] 5月</w:t>
      </w:r>
    </w:p>
    <w:p>
      <w:r>
        <w:t>[102] 中旬</w:t>
      </w:r>
    </w:p>
    <w:p>
      <w:r>
        <w:t>[103] ハーフアニバーサリー</w:t>
      </w:r>
    </w:p>
    <w:p>
      <w:r>
        <w:t>[104] 11月</w:t>
      </w:r>
    </w:p>
    <w:p>
      <w:r>
        <w:t>[105] 中旬</w:t>
      </w:r>
    </w:p>
    <w:p>
      <w:r>
        <w:t>[106] アニバーサリー</w:t>
      </w:r>
    </w:p>
    <w:p>
      <w:r>
        <w:t>[107] 6月</w:t>
      </w:r>
    </w:p>
    <w:p>
      <w:r>
        <w:t>[108] 中旬</w:t>
      </w:r>
    </w:p>
    <w:p>
      <w:r>
        <w:t>[109] ブライド（復刻）</w:t>
      </w:r>
    </w:p>
    <w:p>
      <w:r>
        <w:t>[110] 12月</w:t>
      </w:r>
    </w:p>
    <w:p>
      <w:r>
        <w:t>[111] 中旬</w:t>
      </w:r>
    </w:p>
    <w:p>
      <w:r>
        <w:t>[112] クリスマス（復刻）</w:t>
      </w:r>
    </w:p>
    <w:p>
      <w:r>
        <w:t>[113] 下旬</w:t>
      </w:r>
    </w:p>
    <w:p>
      <w:r>
        <w:t>[114] ブライド</w:t>
      </w:r>
    </w:p>
    <w:p>
      <w:r>
        <w:t>[115] 下旬</w:t>
      </w:r>
    </w:p>
    <w:p>
      <w:r>
        <w:t>[116] クリスマス</w:t>
      </w:r>
    </w:p>
    <w:p>
      <w:r>
        <w:t>[117] ※1：超昂フェスはアリスソフト関連の周年記念に合わせて、実施時期が前後する場合がある ※2：8月の超昂フェスは限定キャラの新規追加がない（特定のフェス限定キャラをピックアップする） ※3：ランスコラボ開催の場合は前週復刻があるが、他の社内コラボ、社外コラボ開催の場合は復刻が無し・別の時期に実施の場合がある</w:t>
      </w:r>
    </w:p>
    <w:p>
      <w:r>
        <w:t>[118] プレイヤーレベルについて †</w:t>
      </w:r>
    </w:p>
    <w:p>
      <w:r>
        <w:t>[119] 現在のレベルの上限は 無制限 です。 レベル101以上の恩恵は現在のところレベルアップ時のスタミナ回復のみが恩恵となります。 下記の要素がプレイヤーレベルに伴って変化するのは100までとなり、101以上に上げても変化しません。</w:t>
      </w:r>
    </w:p>
    <w:p>
      <w:r>
        <w:t>[120] キャラクターレベルを 101以上 に上げるには別途「 レベル上限UP 」が必要となります</w:t>
      </w:r>
    </w:p>
    <w:p>
      <w:r>
        <w:t>[121] 宝箱ドロップ率のレベル差補正</w:t>
      </w:r>
    </w:p>
    <w:p>
      <w:r>
        <w:t>[122] デイリークエスト難度</w:t>
      </w:r>
    </w:p>
    <w:p>
      <w:r>
        <w:t>[123] ハートパネルブレイク倍率</w:t>
      </w:r>
    </w:p>
    <w:p>
      <w:r>
        <w:t>[124] なお、スタミナはLv80で上限の200に達します。 また、スタミナはVIP特典や下記プレイヤー装備で上限を上げることができます。</w:t>
      </w:r>
    </w:p>
    <w:p>
      <w:r>
        <w:t>[125] VIP特典「スタミナ加算」</w:t>
      </w:r>
    </w:p>
    <w:p>
      <w:r>
        <w:t>[126] うなぎの鞄焼き</w:t>
      </w:r>
    </w:p>
    <w:p>
      <w:r>
        <w:t>[127] すっぽんぽん鍋</w:t>
      </w:r>
    </w:p>
    <w:p>
      <w:r>
        <w:t>[128] 上限解放の履歴</w:t>
      </w:r>
    </w:p>
    <w:p>
      <w:r>
        <w:t>[129] 上限Lv</w:t>
      </w:r>
    </w:p>
    <w:p>
      <w:r>
        <w:t>[130] 期間</w:t>
      </w:r>
    </w:p>
    <w:p>
      <w:r>
        <w:t>[131] 2020/11/25サービスイン～2021/02/03メンテ前</w:t>
      </w:r>
    </w:p>
    <w:p>
      <w:r>
        <w:t>[132] 2021/02/03メンテ後～2021/05/26メンテ前</w:t>
      </w:r>
    </w:p>
    <w:p>
      <w:r>
        <w:t>[133] 2021/05/26メンテ後～2021/09/22メンテ前</w:t>
      </w:r>
    </w:p>
    <w:p>
      <w:r>
        <w:t>[134] 2021/09/22メンテ後～2021/12/22メンテ前</w:t>
      </w:r>
    </w:p>
    <w:p>
      <w:r>
        <w:t>[135] 2021/12/22メンテ後～2022/06/08メンテ前</w:t>
      </w:r>
    </w:p>
    <w:p>
      <w:r>
        <w:t>[136] 無制限</w:t>
      </w:r>
    </w:p>
    <w:p>
      <w:r>
        <w:t>[137] 2022/06/08メンテ後～</w:t>
      </w:r>
    </w:p>
    <w:p>
      <w:r>
        <w:t>[138] レベルアップに必要な経験値</w:t>
      </w:r>
    </w:p>
    <w:p>
      <w:r>
        <w:t>[139] プレイヤーLv</w:t>
      </w:r>
    </w:p>
    <w:p>
      <w:r>
        <w:t>[140] 必要経験値</w:t>
      </w:r>
    </w:p>
    <w:p>
      <w:r>
        <w:t>[141] プレイヤーLv</w:t>
      </w:r>
    </w:p>
    <w:p>
      <w:r>
        <w:t>[142] 必要経験値</w:t>
      </w:r>
    </w:p>
    <w:p>
      <w:r>
        <w:t>[143] 各2500</w:t>
      </w:r>
    </w:p>
    <w:p>
      <w:r>
        <w:t>[144] 各6500</w:t>
      </w:r>
    </w:p>
    <w:p>
      <w:r>
        <w:t>[145] 各3000</w:t>
      </w:r>
    </w:p>
    <w:p>
      <w:r>
        <w:t>[146] 各7000</w:t>
      </w:r>
    </w:p>
    <w:p>
      <w:r>
        <w:t>[147] 各3500</w:t>
      </w:r>
    </w:p>
    <w:p>
      <w:r>
        <w:t>[148] 各7500</w:t>
      </w:r>
    </w:p>
    <w:p>
      <w:r>
        <w:t>[149] 各4000</w:t>
      </w:r>
    </w:p>
    <w:p>
      <w:r>
        <w:t>[150] 各8000</w:t>
      </w:r>
    </w:p>
    <w:p>
      <w:r>
        <w:t>[151] 各4500</w:t>
      </w:r>
    </w:p>
    <w:p>
      <w:r>
        <w:t>[152] 各8500</w:t>
      </w:r>
    </w:p>
    <w:p>
      <w:r>
        <w:t>[153] 各5000</w:t>
      </w:r>
    </w:p>
    <w:p>
      <w:r>
        <w:t>[154] 各9000</w:t>
      </w:r>
    </w:p>
    <w:p>
      <w:r>
        <w:t>[155] 各5500</w:t>
      </w:r>
    </w:p>
    <w:p>
      <w:r>
        <w:t>[156] 各9500</w:t>
      </w:r>
    </w:p>
    <w:p>
      <w:r>
        <w:t>[157] 各6000</w:t>
      </w:r>
    </w:p>
    <w:p>
      <w:r>
        <w:t>[158] 各20000</w:t>
      </w:r>
    </w:p>
    <w:p>
      <w:r>
        <w:t>[159] レベルごとのスタミナ上限</w:t>
      </w:r>
    </w:p>
    <w:p>
      <w:r>
        <w:t>[160] プレイヤーLv</w:t>
      </w:r>
    </w:p>
    <w:p>
      <w:r>
        <w:t>[161] スタミナ上限</w:t>
      </w:r>
    </w:p>
    <w:p>
      <w:r>
        <w:t>[162] 上昇幅</w:t>
      </w:r>
    </w:p>
    <w:p>
      <w:r>
        <w:t>[163] 3ずつ上昇</w:t>
      </w:r>
    </w:p>
    <w:p>
      <w:r>
        <w:t>[164] 2ずつ上昇</w:t>
      </w:r>
    </w:p>
    <w:p>
      <w:r>
        <w:t>[165] 1ずつ上昇</w:t>
      </w:r>
    </w:p>
    <w:p>
      <w:r>
        <w:t>[166] カンスト</w:t>
      </w:r>
    </w:p>
    <w:p>
      <w:r>
        <w:t>[167] 倉庫拡張に必要な資金および拡張履歴 †</w:t>
      </w:r>
    </w:p>
    <w:p>
      <w:r>
        <w:t>[168] ホーム画面右上の倉庫マークのボタン、もしくは「宝箱開封アイテム一覧→装備アイテム強化・売却」→倉庫管理タブから倉庫拡張が可能です。拡張上限もここで確認できます。 上限はレイド/殲滅戦イベント開催ごとに50ずつ拡張される傾向にあります。 初期枠は200枠となっています。 また、プレイヤー装備の「 そこそこ倉庫 」で最大100枠の拡張が可能です。</w:t>
      </w:r>
    </w:p>
    <w:p>
      <w:r>
        <w:t>[169] 必要資金</w:t>
      </w:r>
    </w:p>
    <w:p>
      <w:r>
        <w:t>[170] 所有枠</w:t>
      </w:r>
    </w:p>
    <w:p>
      <w:r>
        <w:t>[171] 必要資金 (1枠)</w:t>
      </w:r>
    </w:p>
    <w:p>
      <w:r>
        <w:t>[172] 必要資金 (合計)</w:t>
      </w:r>
    </w:p>
    <w:p>
      <w:r>
        <w:t>[173] 参考：201～1350（総計）</w:t>
      </w:r>
    </w:p>
    <w:p>
      <w:r>
        <w:t>[174] 225,000（ここまでの合計1,100,000）</w:t>
      </w:r>
    </w:p>
    <w:p>
      <w:r>
        <w:t>[175] 50拡張ごとに50×50,000＝2,500,000</w:t>
      </w:r>
    </w:p>
    <w:p>
      <w:r>
        <w:t>[176] 拡張履歴</w:t>
      </w:r>
    </w:p>
    <w:p>
      <w:r>
        <w:t>[177] 所有枠</w:t>
      </w:r>
    </w:p>
    <w:p>
      <w:r>
        <w:t>[178] 拡張日</w:t>
      </w:r>
    </w:p>
    <w:p>
      <w:r>
        <w:t>[179] 所有枠</w:t>
      </w:r>
    </w:p>
    <w:p>
      <w:r>
        <w:t>[180] 拡張日</w:t>
      </w:r>
    </w:p>
    <w:p>
      <w:r>
        <w:t>[181] 所有枠</w:t>
      </w:r>
    </w:p>
    <w:p>
      <w:r>
        <w:t>[182] 拡張日</w:t>
      </w:r>
    </w:p>
    <w:p>
      <w:r>
        <w:t>[183] 所有枠</w:t>
      </w:r>
    </w:p>
    <w:p>
      <w:r>
        <w:t>[184] 拡張日</w:t>
      </w:r>
    </w:p>
    <w:p>
      <w:r>
        <w:t>[185] プレイヤー名 †</w:t>
      </w:r>
    </w:p>
    <w:p>
      <w:r>
        <w:t>[186] プレイスタート時はFANZA GAMES共通の使用名。 ホーム画面右上の歯車２つアイコン→プレイヤー情報の名前の右（IDの上行）にあるペンアイコン→12文字まで変更できる。 （FANZAの共通名は変更されない。）</w:t>
      </w:r>
    </w:p>
    <w:p>
      <w:r>
        <w:t>[187] ホーム画面のキャラクター(立ち絵) †</w:t>
      </w:r>
    </w:p>
    <w:p>
      <w:r>
        <w:t>[188] ホーム画面右上のシルエットキャラのアイコン、もしくは「キャラクター→ホーム画面設定」から表示キャラクターの変更が可能です。 衣装変更が可能で、変身前、変身後、強化(☆３で解放)、ダメージ（敗北H閲覧で開放）、変身前全裸（好感度100で開放）、変身後全裸（同左）の6パターンが選べます。（6パターンある場合は下のスクロールバーで切り替え。衣装違いキャラクターは変身前が無いため4パターン） 毎日AM４時に設定していたキャラクターの好感度が＋１されます。 ポチポチクリックしたり、少し放置するとおしゃべりしてくれます。 スキン を購入したキャラクターを設定すると、衣装変更で既存の純愛HCGや水着衣装などが追加で選べるようになります。</w:t>
      </w:r>
    </w:p>
    <w:p>
      <w:r>
        <w:t>[189] なお、ホーム画面の背景は12～2月が雪、3～5月が桜、6～8月が陽射し、9～11月が紅葉と切り替わります。</w:t>
      </w:r>
    </w:p>
    <w:p>
      <w:r>
        <w:t>[190] ※2025年3月19日 メンテナンス後ホーム設定の衣装変更に「全裸」を追加（解放条件：対象の好感度１００以上）</w:t>
      </w:r>
    </w:p>
    <w:p>
      <w:r>
        <w:t>[191] キャラクター総覧 †</w:t>
      </w:r>
    </w:p>
    <w:p>
      <w:r>
        <w:t>[192] ホーム画面の「キャラクター→プロフィール」から確認可能。 上から自分が入手した順番に並んでいます。 所有済の各キャラクターをクリックするとプロフィールが、 開放済ならば変身前/変身後/強化/ダメージ/変身前全裸/変身後全裸の各立ち絵に加えてシステムボイスも視聴できます。</w:t>
      </w:r>
    </w:p>
    <w:p>
      <w:r>
        <w:t>[193] 宝箱開封画面でのボイスにスキンを購入したキャラクターを設定するのは「システム音声」から行います。</w:t>
      </w:r>
    </w:p>
    <w:p>
      <w:r>
        <w:t>[194] 昂るつぼみを使用した「キャラ交換」、「助っ人設定」も行えます。 （期間限定キャラはガチャ期間中のみ、つぼみ交換が可能）</w:t>
      </w:r>
    </w:p>
    <w:p>
      <w:r>
        <w:t>[195] レア報酬ステージのアイテム獲得確率 †</w:t>
      </w:r>
    </w:p>
    <w:p>
      <w:r>
        <w:t>[196] ステージを周回することで、クリア時の（レア）アイテム獲得の確率があがっていく仕様のイベントで、 レアアイテム獲得ステージにおいて、特定の周回数に達したときのレアアイテムを獲得する（獲得している）確率は次の表のとおりです。</w:t>
      </w:r>
    </w:p>
    <w:p>
      <w:r>
        <w:t>[197] 過去の開催イベント</w:t>
      </w:r>
    </w:p>
    <w:p>
      <w:r>
        <w:t>[198] 過去の開催イベント（主にクリスマスイベント、正月イベントの初回）</w:t>
      </w:r>
    </w:p>
    <w:p>
      <w:r>
        <w:t>[199] 2020年</w:t>
      </w:r>
    </w:p>
    <w:p>
      <w:r>
        <w:t>[200] 偽サンタ現る！？聖夜のデート大作戦！</w:t>
      </w:r>
    </w:p>
    <w:p>
      <w:r>
        <w:t>[201] 1回目：ESCALATIONステージのみ</w:t>
      </w:r>
    </w:p>
    <w:p>
      <w:r>
        <w:t>[202] 2021年</w:t>
      </w:r>
    </w:p>
    <w:p>
      <w:r>
        <w:t>[203] ご近所暴帝と恋の破魔矢</w:t>
      </w:r>
    </w:p>
    <w:p>
      <w:r>
        <w:t>[204] 1回目：ESCALATIONステージのみ</w:t>
      </w:r>
    </w:p>
    <w:p>
      <w:r>
        <w:t>[205] 聖夜に贈るありがとう</w:t>
      </w:r>
    </w:p>
    <w:p>
      <w:r>
        <w:t>[206] 1回目：NORMALステージ(Area1,2)のみ</w:t>
      </w:r>
    </w:p>
    <w:p>
      <w:r>
        <w:t>[207] 2022年</w:t>
      </w:r>
    </w:p>
    <w:p>
      <w:r>
        <w:t>[208] 謹賀新年！　裸いっぱい温泉旅行！</w:t>
      </w:r>
    </w:p>
    <w:p>
      <w:r>
        <w:t>[209] 1回目：NORMALステージ(Area1,2)のみ</w:t>
      </w:r>
    </w:p>
    <w:p>
      <w:r>
        <w:t>[210] 三人寄れば魔女の知恵</w:t>
      </w:r>
    </w:p>
    <w:p>
      <w:r>
        <w:t>[211] 笑顔の聖夜と天秤の魔女</w:t>
      </w:r>
    </w:p>
    <w:p>
      <w:r>
        <w:t>[212] 2023年</w:t>
      </w:r>
    </w:p>
    <w:p>
      <w:r>
        <w:t>[213] 天岩戸のお年玉伝説</w:t>
      </w:r>
    </w:p>
    <w:p>
      <w:r>
        <w:t>[214] 1回目：NORMALステージ(Area1,2)のみ</w:t>
      </w:r>
    </w:p>
    <w:p>
      <w:r>
        <w:t>[215] 怒のヴィーカ・ガオンヌ！</w:t>
      </w:r>
    </w:p>
    <w:p>
      <w:r>
        <w:t>[216] 正義と釣りと赤裸裸な魔女たち</w:t>
      </w:r>
    </w:p>
    <w:p>
      <w:r>
        <w:t>[217] 天下一お嬢様決定戦ですわ</w:t>
      </w:r>
    </w:p>
    <w:p>
      <w:r>
        <w:t>[218] RanceⅣ　―球団の遺産―</w:t>
      </w:r>
    </w:p>
    <w:p>
      <w:r>
        <w:t>[219] 2024年</w:t>
      </w:r>
    </w:p>
    <w:p>
      <w:r>
        <w:t>[220] 初夢プリズン</w:t>
      </w:r>
    </w:p>
    <w:p>
      <w:r>
        <w:t>[221] 1回目：NORMALステージ(Area1,2)のみ</w:t>
      </w:r>
    </w:p>
    <w:p>
      <w:r>
        <w:t>[222] 周回数と報酬獲得確率</w:t>
      </w:r>
    </w:p>
    <w:p>
      <w:r>
        <w:t>[223] 周回数 [n]</w:t>
      </w:r>
    </w:p>
    <w:p>
      <w:r>
        <w:t>[224] レア報酬 獲得率 [p]</w:t>
      </w:r>
    </w:p>
    <w:p>
      <w:r>
        <w:t>[225] n回目クリアまでに レア報酬を 獲得できる確率 [P]</w:t>
      </w:r>
    </w:p>
    <w:p>
      <w:r>
        <w:t>[226] 参考：計算式　P[n]=1-{(1-p[n])*(1-p[n-1])*(1-p[n-2])*…}</w:t>
      </w:r>
    </w:p>
    <w:p>
      <w:r>
        <w:t>[227] プレゼントボックスの仕様 †</w:t>
      </w:r>
    </w:p>
    <w:p>
      <w:r>
        <w:t>[228] プレゼントボックスでは基本的に古いものが下、新しいものが上に表示される。 表示されるアイテムの上限は100件。</w:t>
      </w:r>
    </w:p>
    <w:p>
      <w:r>
        <w:t>[229] 表示上限の100件を超えた場合には、受取期限が短いものから順に100件が選び出されてリストに並ぶ。 そのため、受取期限のないアイテムや、新しく贈られてきたアイテムはリストに載らなくなってしまう。 見えなくなったアイテムは受け取りをして個数を減らせば表示させることができる。</w:t>
      </w:r>
    </w:p>
    <w:p>
      <w:r>
        <w:t>[230] ただし、プレゼントボックスのリストは受け取りをしただけでは更新されない。 101個目以降を表示させるには、アイテムを受け取った後で一度プレゼントのリストを閉じて、もう一度開き直す必要がある。</w:t>
      </w:r>
    </w:p>
    <w:p>
      <w:r>
        <w:t>[231] アイテムが消失したと勘違いし易い仕様になっているが、運営に問い合わせる前に上記を確認してみよう （筆者は一度やらかした）</w:t>
      </w:r>
    </w:p>
    <w:p>
      <w:r>
        <w:t>[232] 過去作品の背景 †</w:t>
      </w:r>
    </w:p>
    <w:p>
      <w:r>
        <w:t>[233] 本作に登場する背景画像は過去のアリスソフト作品で使われたものが登場している。 下記は一例（最初期に登場したもの）で、シナリオが進むにつれて他にも多数存在するが、 過去作品の中同士でも流用されている背景もあるため、初出が気になる方は自身で確認されたし。</w:t>
      </w:r>
    </w:p>
    <w:p>
      <w:r>
        <w:t>[234] 背景</w:t>
      </w:r>
    </w:p>
    <w:p>
      <w:r>
        <w:t>[235] 初出作品</w:t>
      </w:r>
    </w:p>
    <w:p>
      <w:r>
        <w:t>[236] 備考</w:t>
      </w:r>
    </w:p>
    <w:p>
      <w:r>
        <w:t>[237] 閂市街</w:t>
      </w:r>
    </w:p>
    <w:p>
      <w:r>
        <w:t>[238] 超昂神騎エクシール</w:t>
      </w:r>
    </w:p>
    <w:p>
      <w:r>
        <w:t>[239] エクシールの舞台は美門市なので本作の舞台である閂市とは違う街である。 並行世界だし細かい事を気にしたら負けである</w:t>
      </w:r>
    </w:p>
    <w:p>
      <w:r>
        <w:t>[240] 喫茶店</w:t>
      </w:r>
    </w:p>
    <w:p>
      <w:r>
        <w:t>[241] 超昂神騎エクシール</w:t>
      </w:r>
    </w:p>
    <w:p>
      <w:r>
        <w:t>[242] プロローグで継彦がバイト先の上司とモメたシーンなどで登場</w:t>
      </w:r>
    </w:p>
    <w:p>
      <w:r>
        <w:t>[243] 道場</w:t>
      </w:r>
    </w:p>
    <w:p>
      <w:r>
        <w:t>[244] 超昂閃忍ハルカ</w:t>
      </w:r>
    </w:p>
    <w:p>
      <w:r>
        <w:t>[245] ナリカ の父である四方堂清玄の道場。 タカマルやナリカもここで武術を教わった。</w:t>
      </w:r>
    </w:p>
    <w:p>
      <w:r>
        <w:t>[246] 第二トレーニングルーム</w:t>
      </w:r>
    </w:p>
    <w:p>
      <w:r>
        <w:t>[247] 武想少女隊ぶれいど☆ブライダーズ</w:t>
      </w:r>
    </w:p>
    <w:p>
      <w:r>
        <w:t>[248] ブライダーズ基地内の施設。 右上のモニターに同作品の登場キャラクターである長官の顔が映し出されている。</w:t>
      </w:r>
    </w:p>
    <w:p>
      <w:r>
        <w:t>[249] 医務室</w:t>
      </w:r>
    </w:p>
    <w:p>
      <w:r>
        <w:t>[250] 武想少女隊ぶれいど☆ブライダーズ</w:t>
      </w:r>
    </w:p>
    <w:p>
      <w:r>
        <w:t>[251] ブライダーズ基地内の施設。 同作中では手足の１、２本もげた程度なら傷跡も残らず完治できると説明されていた。</w:t>
      </w:r>
    </w:p>
    <w:p>
      <w:r>
        <w:t>[252] スタッフ †</w:t>
      </w:r>
    </w:p>
    <w:p>
      <w:r>
        <w:t>[253] 2022年2月時点で、監督をローンチ時より務めていたHIRO氏からダイスころがし氏へ交代した事が明かされた。 経緯は超昂大戦ブログの「 一周年 最下段『おわりに』」および「 2022年3月号 下段『お知らせ』」に掲載されている。</w:t>
      </w:r>
    </w:p>
    <w:p>
      <w:r>
        <w:t>[254] 2024年5月の 超昂大戦3.5周年ブログ にて、監督をダイスころがし氏から天雪ハルカ氏へ交代したことが発表された。</w:t>
      </w:r>
    </w:p>
    <w:p>
      <w:r>
        <w:t>[255] 公式よりゲーム開始時点で参加したローンチスタッフが公開( 超昂ブログ第38話 )されている。</w:t>
      </w:r>
    </w:p>
    <w:p>
      <w:r>
        <w:t>[256] スタッフ日記でアリスソフトのスタッフが超昂大戦のキャラクターイラストなどを掲載していることがある。</w:t>
      </w:r>
    </w:p>
    <w:p>
      <w:r>
        <w:t>[257] ～第684回</w:t>
      </w:r>
    </w:p>
    <w:p>
      <w:r>
        <w:t>[258] 掲載キャラ</w:t>
      </w:r>
    </w:p>
    <w:p>
      <w:r>
        <w:t>[259] 掲載回</w:t>
      </w:r>
    </w:p>
    <w:p>
      <w:r>
        <w:t>[260] エスカレイヤー</w:t>
      </w:r>
    </w:p>
    <w:p>
      <w:r>
        <w:t>[261] 第502回 (R-18) , 第565回 (R-18)</w:t>
      </w:r>
    </w:p>
    <w:p>
      <w:r>
        <w:t>[262] エンジェリック・エスカレイヤー</w:t>
      </w:r>
    </w:p>
    <w:p>
      <w:r>
        <w:t>[263] 第459回 (R-18)</w:t>
      </w:r>
    </w:p>
    <w:p>
      <w:r>
        <w:t>[264] 閃忍ハルカ</w:t>
      </w:r>
    </w:p>
    <w:p>
      <w:r>
        <w:t>[265] 第507回 , 第517回 (R-18) , 第626回 , 第627回 (R-18)</w:t>
      </w:r>
    </w:p>
    <w:p>
      <w:r>
        <w:t>[266] 体育祭のハルカ</w:t>
      </w:r>
    </w:p>
    <w:p>
      <w:r>
        <w:t>[267] 第620回</w:t>
      </w:r>
    </w:p>
    <w:p>
      <w:r>
        <w:t>[268] 真夏のハルカ</w:t>
      </w:r>
    </w:p>
    <w:p>
      <w:r>
        <w:t>[269] 第486回 (R-18)</w:t>
      </w:r>
    </w:p>
    <w:p>
      <w:r>
        <w:t>[270] 聖夜ハルカ</w:t>
      </w:r>
    </w:p>
    <w:p>
      <w:r>
        <w:t>[271] 第609回 (R-18)</w:t>
      </w:r>
    </w:p>
    <w:p>
      <w:r>
        <w:t>[272] レジェンド・ハルカ</w:t>
      </w:r>
    </w:p>
    <w:p>
      <w:r>
        <w:t>[273] 第654回 (R-18)</w:t>
      </w:r>
    </w:p>
    <w:p>
      <w:r>
        <w:t>[274] 閃忍ナリカ</w:t>
      </w:r>
    </w:p>
    <w:p>
      <w:r>
        <w:t>[275] 第583回(四方堂ナリカ) , 第651回</w:t>
      </w:r>
    </w:p>
    <w:p>
      <w:r>
        <w:t>[276] 真夏のナリカ</w:t>
      </w:r>
    </w:p>
    <w:p>
      <w:r>
        <w:t>[277] 第494回</w:t>
      </w:r>
    </w:p>
    <w:p>
      <w:r>
        <w:t>[278] 閃忍スバル</w:t>
      </w:r>
    </w:p>
    <w:p>
      <w:r>
        <w:t>[279] 第533回</w:t>
      </w:r>
    </w:p>
    <w:p>
      <w:r>
        <w:t>[280] ブライド・スバル</w:t>
      </w:r>
    </w:p>
    <w:p>
      <w:r>
        <w:t>[281] 第677回 (R-18)</w:t>
      </w:r>
    </w:p>
    <w:p>
      <w:r>
        <w:t>[282] 神騎エクシール</w:t>
      </w:r>
    </w:p>
    <w:p>
      <w:r>
        <w:t>[283] 第637回</w:t>
      </w:r>
    </w:p>
    <w:p>
      <w:r>
        <w:t>[284] 神騎キリエル</w:t>
      </w:r>
    </w:p>
    <w:p>
      <w:r>
        <w:t>[285] 第432回 , 第435回(報生キリカ) , 第447回(報生キリカ) , 第620回(報生キリカ)</w:t>
      </w:r>
    </w:p>
    <w:p>
      <w:r>
        <w:t>[286] エスカ・ルビー</w:t>
      </w:r>
    </w:p>
    <w:p>
      <w:r>
        <w:t>[287] 第403回 , 第443回(園崎アカリ) , 第469回(園崎アカリ) (R-18) , 第470回 , 第482回 , 第618回(園崎アカリ) , 第675回</w:t>
      </w:r>
    </w:p>
    <w:p>
      <w:r>
        <w:t>[288] エスカ・サファイア</w:t>
      </w:r>
    </w:p>
    <w:p>
      <w:r>
        <w:t>[289] 第409回 , 第443回(加古野ヒビキ) , 第470回 , 第482回</w:t>
      </w:r>
    </w:p>
    <w:p>
      <w:r>
        <w:t>[290] エスカ・トパーズ</w:t>
      </w:r>
    </w:p>
    <w:p>
      <w:r>
        <w:t>[291] 第457回(春雛うらら) , 第470回 , 第482回 , 第488回(春雛うらら) , 第509回(春雛うらら) , 第573回 (R-18)</w:t>
      </w:r>
    </w:p>
    <w:p>
      <w:r>
        <w:t>[292] エスカ・アメイズ</w:t>
      </w:r>
    </w:p>
    <w:p>
      <w:r>
        <w:t>[293] 第430回(雪城エリー) , 第470回 , 第482回 , 第548回(雪城エリー) , 第597回(雪城エリー)</w:t>
      </w:r>
    </w:p>
    <w:p>
      <w:r>
        <w:t>[294] 体育祭のノノノ</w:t>
      </w:r>
    </w:p>
    <w:p>
      <w:r>
        <w:t>[295] 第620回</w:t>
      </w:r>
    </w:p>
    <w:p>
      <w:r>
        <w:t>[296] ビートスナイパー・エイム</w:t>
      </w:r>
    </w:p>
    <w:p>
      <w:r>
        <w:t>[297] 第618回(東剛影夢)</w:t>
      </w:r>
    </w:p>
    <w:p>
      <w:r>
        <w:t>[298] 閃忍イノリ</w:t>
      </w:r>
    </w:p>
    <w:p>
      <w:r>
        <w:t>[299] 第543回</w:t>
      </w:r>
    </w:p>
    <w:p>
      <w:r>
        <w:t>[300] 聖夜イノリ</w:t>
      </w:r>
    </w:p>
    <w:p>
      <w:r>
        <w:t>[301] 第659回</w:t>
      </w:r>
    </w:p>
    <w:p>
      <w:r>
        <w:t>[302] 閃忍ライカ</w:t>
      </w:r>
    </w:p>
    <w:p>
      <w:r>
        <w:t>[303] 第556回 , 第632回(鈴森頼夏)</w:t>
      </w:r>
    </w:p>
    <w:p>
      <w:r>
        <w:t>[304] 邪閃忍ライカ</w:t>
      </w:r>
    </w:p>
    <w:p>
      <w:r>
        <w:t>[305] 第659回</w:t>
      </w:r>
    </w:p>
    <w:p>
      <w:r>
        <w:t>[306] 閃忍ムツカ</w:t>
      </w:r>
    </w:p>
    <w:p>
      <w:r>
        <w:t>[307] 第581回 , 第659回</w:t>
      </w:r>
    </w:p>
    <w:p>
      <w:r>
        <w:t>[308] 閃忍リルカ</w:t>
      </w:r>
    </w:p>
    <w:p>
      <w:r>
        <w:t>[309] 第659回</w:t>
      </w:r>
    </w:p>
    <w:p>
      <w:r>
        <w:t>[310] 風のフウカ</w:t>
      </w:r>
    </w:p>
    <w:p>
      <w:r>
        <w:t>[311] 第470回</w:t>
      </w:r>
    </w:p>
    <w:p>
      <w:r>
        <w:t>[312] チアガールのアヤカ</w:t>
      </w:r>
    </w:p>
    <w:p>
      <w:r>
        <w:t>[313] 第618回</w:t>
      </w:r>
    </w:p>
    <w:p>
      <w:r>
        <w:t>[314] 花のチルカ</w:t>
      </w:r>
    </w:p>
    <w:p>
      <w:r>
        <w:t>[315] 第497回(四方堂チルカ)</w:t>
      </w:r>
    </w:p>
    <w:p>
      <w:r>
        <w:t>[316] 閃忍ツルコ</w:t>
      </w:r>
    </w:p>
    <w:p>
      <w:r>
        <w:t>[317] 第647回(春馬鶴子)</w:t>
      </w:r>
    </w:p>
    <w:p>
      <w:r>
        <w:t>[318] 閃忍クサリ</w:t>
      </w:r>
    </w:p>
    <w:p>
      <w:r>
        <w:t>[319] 第428回 , 第476回(鎖々鎌くさり)</w:t>
      </w:r>
    </w:p>
    <w:p>
      <w:r>
        <w:t>[320] 閃忍リコリス</w:t>
      </w:r>
    </w:p>
    <w:p>
      <w:r>
        <w:t>[321] 第601回 (R-18)</w:t>
      </w:r>
    </w:p>
    <w:p>
      <w:r>
        <w:t>[322] 閃忍ハータン</w:t>
      </w:r>
    </w:p>
    <w:p>
      <w:r>
        <w:t>[323] 第571回</w:t>
      </w:r>
    </w:p>
    <w:p>
      <w:r>
        <w:t>[324] 血の切裂余命</w:t>
      </w:r>
    </w:p>
    <w:p>
      <w:r>
        <w:t>[325] 第476回(切裂余命)</w:t>
      </w:r>
    </w:p>
    <w:p>
      <w:r>
        <w:t>[326] 闇の奉輪こもり</w:t>
      </w:r>
    </w:p>
    <w:p>
      <w:r>
        <w:t>[327] 第684回(奉輪こもり)</w:t>
      </w:r>
    </w:p>
    <w:p>
      <w:r>
        <w:t>[328] 怒のヴィーカ・ガオンヌ</w:t>
      </w:r>
    </w:p>
    <w:p>
      <w:r>
        <w:t>[329] 第618回(ヴィーカ・ガオンヌ)</w:t>
      </w:r>
    </w:p>
    <w:p>
      <w:r>
        <w:t>[330] 閃忍レイナ</w:t>
      </w:r>
    </w:p>
    <w:p>
      <w:r>
        <w:t>[331] 第495回(雨宮隷那)</w:t>
      </w:r>
    </w:p>
    <w:p>
      <w:r>
        <w:t>[332] 閃忍ハクメイ</w:t>
      </w:r>
    </w:p>
    <w:p>
      <w:r>
        <w:t>[333] 第603回</w:t>
      </w:r>
    </w:p>
    <w:p>
      <w:r>
        <w:t>[334] レガリアの神騎ユリエル</w:t>
      </w:r>
    </w:p>
    <w:p>
      <w:r>
        <w:t>[335] 第681回(友咲ユリカ) (R-18)</w:t>
      </w:r>
    </w:p>
    <w:p>
      <w:r>
        <w:t>[336] レガリアの神騎マヤエル</w:t>
      </w:r>
    </w:p>
    <w:p>
      <w:r>
        <w:t>[337] 第681回(時藤マヤ) (R-18)</w:t>
      </w:r>
    </w:p>
    <w:p>
      <w:r>
        <w:t>[338] バレンタインアズエル</w:t>
      </w:r>
    </w:p>
    <w:p>
      <w:r>
        <w:t>[339] 第566回</w:t>
      </w:r>
    </w:p>
    <w:p>
      <w:r>
        <w:t>[340] 二の聖剣ミカフィール</w:t>
      </w:r>
    </w:p>
    <w:p>
      <w:r>
        <w:t>[341] 第618回(ミカフィール)</w:t>
      </w:r>
    </w:p>
    <w:p>
      <w:r>
        <w:t>[342] 三の裁刀イザナエル</w:t>
      </w:r>
    </w:p>
    <w:p>
      <w:r>
        <w:t>[343] 第593回</w:t>
      </w:r>
    </w:p>
    <w:p>
      <w:r>
        <w:t>[344] 神騎アルデバラン</w:t>
      </w:r>
    </w:p>
    <w:p>
      <w:r>
        <w:t>[345] 第415回</w:t>
      </w:r>
    </w:p>
    <w:p>
      <w:r>
        <w:t>[346] 神騎スケートル</w:t>
      </w:r>
    </w:p>
    <w:p>
      <w:r>
        <w:t>[347] 第433回(天道ハジメ) , 第620回(天道ハジメ)</w:t>
      </w:r>
    </w:p>
    <w:p>
      <w:r>
        <w:t>[348] 神騎ブロクミエル</w:t>
      </w:r>
    </w:p>
    <w:p>
      <w:r>
        <w:t>[349] 第620回(箱石羽留) , 第639回 (R-18) , 第660回 (R-18)</w:t>
      </w:r>
    </w:p>
    <w:p>
      <w:r>
        <w:t>[350] 魔女ミヤビ</w:t>
      </w:r>
    </w:p>
    <w:p>
      <w:r>
        <w:t>[351] 第548回(雪城雅)</w:t>
      </w:r>
    </w:p>
    <w:p>
      <w:r>
        <w:t>[352] 魔女ラメール</w:t>
      </w:r>
    </w:p>
    <w:p>
      <w:r>
        <w:t>[353] 第536回</w:t>
      </w:r>
    </w:p>
    <w:p>
      <w:r>
        <w:t>[354] 魔女シズク</w:t>
      </w:r>
    </w:p>
    <w:p>
      <w:r>
        <w:t>[355] 第581回(湯ノ花雫)</w:t>
      </w:r>
    </w:p>
    <w:p>
      <w:r>
        <w:t>[356] 体育祭のヤブルー</w:t>
      </w:r>
    </w:p>
    <w:p>
      <w:r>
        <w:t>[357] 第620回</w:t>
      </w:r>
    </w:p>
    <w:p>
      <w:r>
        <w:t>[358] 八爪妖蠱ハツネ</w:t>
      </w:r>
    </w:p>
    <w:p>
      <w:r>
        <w:t>[359] 第599回(比良坂初音)</w:t>
      </w:r>
    </w:p>
    <w:p>
      <w:r>
        <w:t>[360] 青竜天クチナワ</w:t>
      </w:r>
    </w:p>
    <w:p>
      <w:r>
        <w:t>[361] 第557回(クチナワ)</w:t>
      </w:r>
    </w:p>
    <w:p>
      <w:r>
        <w:t>[362] ビートクワィエット・シヅカ</w:t>
      </w:r>
    </w:p>
    <w:p>
      <w:r>
        <w:t>[363] 第431回</w:t>
      </w:r>
    </w:p>
    <w:p>
      <w:r>
        <w:t>[364] ビートカーム・ナギ</w:t>
      </w:r>
    </w:p>
    <w:p>
      <w:r>
        <w:t>[365] 第431回 , 第604回(ナギ・ス・ラガール)</w:t>
      </w:r>
    </w:p>
    <w:p>
      <w:r>
        <w:t>[366] ビートスカルプター・サテラ</w:t>
      </w:r>
    </w:p>
    <w:p>
      <w:r>
        <w:t>[367] 第501回</w:t>
      </w:r>
    </w:p>
    <w:p>
      <w:r>
        <w:t>[368] ビートビジョン・リズナ</w:t>
      </w:r>
    </w:p>
    <w:p>
      <w:r>
        <w:t>[369] 第501回</w:t>
      </w:r>
    </w:p>
    <w:p>
      <w:r>
        <w:t>[370] ビートチューリップ・マリア</w:t>
      </w:r>
    </w:p>
    <w:p>
      <w:r>
        <w:t>[371] 第501回 , 第506回(マリア・カスタード)</w:t>
      </w:r>
    </w:p>
    <w:p>
      <w:r>
        <w:t>[372] ビートクイーン・リア</w:t>
      </w:r>
    </w:p>
    <w:p>
      <w:r>
        <w:t>[373] 第597回(リア・パラパラ・リーザス)</w:t>
      </w:r>
    </w:p>
    <w:p>
      <w:r>
        <w:t>[374] 高円寺さやか</w:t>
      </w:r>
    </w:p>
    <w:p>
      <w:r>
        <w:t>[375] 第451回</w:t>
      </w:r>
    </w:p>
    <w:p>
      <w:r>
        <w:t>[376] 高円寺滝太郎</w:t>
      </w:r>
    </w:p>
    <w:p>
      <w:r>
        <w:t>[377] 第616回</w:t>
      </w:r>
    </w:p>
    <w:p>
      <w:r>
        <w:t>[378] よっしー</w:t>
      </w:r>
    </w:p>
    <w:p>
      <w:r>
        <w:t>[379] 第481回</w:t>
      </w:r>
    </w:p>
    <w:p>
      <w:r>
        <w:t>[380] 殲忍ハガネ</w:t>
      </w:r>
    </w:p>
    <w:p>
      <w:r>
        <w:t>[381] 第669回</w:t>
      </w:r>
    </w:p>
    <w:p>
      <w:r>
        <w:t>[382] ランス</w:t>
      </w:r>
    </w:p>
    <w:p>
      <w:r>
        <w:t>[383] 第597回 , 第644回</w:t>
      </w:r>
    </w:p>
    <w:p>
      <w:r>
        <w:t>[384] 巫女絵馬</w:t>
      </w:r>
    </w:p>
    <w:p>
      <w:r>
        <w:t>[385] 第426回 , 第608回 , 第642回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