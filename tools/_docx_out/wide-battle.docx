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wide-battle</w:t>
      </w:r>
    </w:p>
    <w:p>
      <w:r>
        <w:t>[0] イベント一覧 &gt; 広域戦</w:t>
      </w:r>
    </w:p>
    <w:p>
      <w:r>
        <w:t>[1] 広域戦</w:t>
      </w:r>
    </w:p>
    <w:p>
      <w:r>
        <w:t>[2] 11回目：2026/04/01 メンテナンス明け ～ 04/08 09:59</w:t>
      </w:r>
    </w:p>
    <w:p>
      <w:r>
        <w:t>[3] 10回目：2025/10/29 メンテナンス明け ～ 11/05 09:59</w:t>
      </w:r>
    </w:p>
    <w:p>
      <w:r>
        <w:t>[4] 過去の開催履歴</w:t>
      </w:r>
    </w:p>
    <w:p>
      <w:r>
        <w:t>[5] 9回目：2025/03/19 メンテナンス明け ～ 03/26 09:59</w:t>
      </w:r>
    </w:p>
    <w:p>
      <w:r>
        <w:t>[6] 8回目：2025/01/22 メンテナンス明け ～ 01/29 09:59</w:t>
      </w:r>
    </w:p>
    <w:p>
      <w:r>
        <w:t>[7] 7回目：2024/09/25 メンテナンス明け ～ 10/02 09:59</w:t>
      </w:r>
    </w:p>
    <w:p>
      <w:r>
        <w:t>[8] 6回目：2024/07/10 メンテナンス明け ～ 07/17 09:59</w:t>
      </w:r>
    </w:p>
    <w:p>
      <w:r>
        <w:t>[9] 5回目：2024/05/08 メンテナンス明け ～ 05/15 09:59</w:t>
      </w:r>
    </w:p>
    <w:p>
      <w:r>
        <w:t>[10] 4回目：2024/03/27 メンテナンス明け ～ 04/03 09:59</w:t>
      </w:r>
    </w:p>
    <w:p>
      <w:r>
        <w:t>[11] 3回目：2024/01/24 メンテナンス明け ～ 01/31 09:59</w:t>
      </w:r>
    </w:p>
    <w:p>
      <w:r>
        <w:t>[12] 2回目：2023/10/18 メンテナンス明け ～ 10/25 09:59</w:t>
      </w:r>
    </w:p>
    <w:p>
      <w:r>
        <w:t>[13] 1回目：2023/05/24 メンテナンス明け ～ 05/31 09:59</w:t>
      </w:r>
    </w:p>
    <w:p>
      <w:r>
        <w:t>[14] 初めて広域戦に挑戦されるかたへの簡易まとめ</w:t>
      </w:r>
    </w:p>
    <w:p>
      <w:r>
        <w:t>[15] 広域戦ミッション</w:t>
      </w:r>
    </w:p>
    <w:p>
      <w:r>
        <w:t>[16] PUボーナス</w:t>
      </w:r>
    </w:p>
    <w:p>
      <w:r>
        <w:t>[17] 主な報酬</w:t>
      </w:r>
    </w:p>
    <w:p>
      <w:r>
        <w:t>[18] スタミナ消費とターン制による進行</w:t>
      </w:r>
    </w:p>
    <w:p>
      <w:r>
        <w:t>[19] 戦闘によるユニットの消耗</w:t>
      </w:r>
    </w:p>
    <w:p>
      <w:r>
        <w:t>[20] 進軍先選定</w:t>
      </w:r>
    </w:p>
    <w:p>
      <w:r>
        <w:t>[21] 敵陣地の制圧</w:t>
      </w:r>
    </w:p>
    <w:p>
      <w:r>
        <w:t>[22] 複数回出撃</w:t>
      </w:r>
    </w:p>
    <w:p>
      <w:r>
        <w:t>[23] キャラクターの消耗</w:t>
      </w:r>
    </w:p>
    <w:p>
      <w:r>
        <w:t>[24] 参戦人数</w:t>
      </w:r>
    </w:p>
    <w:p>
      <w:r>
        <w:t>[25] 出撃メンバーの選定</w:t>
      </w:r>
    </w:p>
    <w:p>
      <w:r>
        <w:t>[26] 装置の設置</w:t>
      </w:r>
    </w:p>
    <w:p>
      <w:r>
        <w:t>[27] 味方ターンの終了</w:t>
      </w:r>
    </w:p>
    <w:p>
      <w:r>
        <w:t>[28] 部隊補充</w:t>
      </w:r>
    </w:p>
    <w:p>
      <w:r>
        <w:t>[29] 味方陣地への攻撃</w:t>
      </w:r>
    </w:p>
    <w:p>
      <w:r>
        <w:t>[30] キャラクター装備について</w:t>
      </w:r>
    </w:p>
    <w:p>
      <w:r>
        <w:t>[31] 優先参戦</w:t>
      </w:r>
    </w:p>
    <w:p>
      <w:r>
        <w:t>[32] PPについて</w:t>
      </w:r>
    </w:p>
    <w:p>
      <w:r>
        <w:t>[33] フェイズ移行について</w:t>
      </w:r>
    </w:p>
    <w:p>
      <w:r>
        <w:t>[34] 来襲カウントについて</w:t>
      </w:r>
    </w:p>
    <w:p>
      <w:r>
        <w:t>[35] 各種ボーナスについて</w:t>
      </w:r>
    </w:p>
    <w:p>
      <w:r>
        <w:t>[36] 「BOSSと戦う」について</w:t>
      </w:r>
    </w:p>
    <w:p>
      <w:r>
        <w:t>[37] ストーリー解放について</w:t>
      </w:r>
    </w:p>
    <w:p>
      <w:r>
        <w:t>[38] 装置一覧</w:t>
      </w:r>
    </w:p>
    <w:p>
      <w:r>
        <w:t>[39] 攻略の指針</w:t>
      </w:r>
    </w:p>
    <w:p>
      <w:r>
        <w:t>[40] 通常戦闘のみで攻略する場合の実際の流れ</w:t>
      </w:r>
    </w:p>
    <w:p>
      <w:r>
        <w:t>[41] マップリスト</w:t>
      </w:r>
    </w:p>
    <w:p>
      <w:r>
        <w:t>[42] コメントフォーム</w:t>
      </w:r>
    </w:p>
    <w:p>
      <w:r>
        <w:t>[43] 初めて広域戦に挑戦されるかたへの簡易まとめ †</w:t>
      </w:r>
    </w:p>
    <w:p>
      <w:r>
        <w:t>[44] 公式案内動画</w:t>
      </w:r>
    </w:p>
    <w:p>
      <w:r>
        <w:t>[45] 1分で分かる超昂大戦 広域戦</w:t>
      </w:r>
    </w:p>
    <w:p>
      <w:r>
        <w:t>[46] リンク： https://www.youtube.com/shorts/Nu_uKtypXc4</w:t>
      </w:r>
    </w:p>
    <w:p>
      <w:r>
        <w:t>[47] 広域戦は参加にあたり「プレイヤーレベル30以上」「所有キャラ数30以上」の戦力が必要となる、中級者向きのコンテンツとなります。 （上記条件を満たす場合は、積極的な挑戦がおすすめです）</w:t>
      </w:r>
    </w:p>
    <w:p>
      <w:r>
        <w:t>[48] 報酬は開催のたびにストックされていく ため、途中でプレイを中断しても損失は発生しません。 報酬や攻略状態は次回以降にも引き継がれるため、後からでも全て回収可能です。</w:t>
      </w:r>
    </w:p>
    <w:p>
      <w:r>
        <w:t>[49] もしも攻略に行き詰まったら…… ... 広域戦は、 手持ちユニットの数が増えれば増えるほど、攻略難度が急激に低下 していきます。 攻略に行き詰まった際は、プレイを一旦中断してメインクエストを進行して石などを回収し、 次回開催時に再挑戦する事によって、簡単に突破できてしまう事もよくあります。 上にもあるように、攻略の中断によって主要な報酬を取り逃す事はないため、自分のペースでプレイする事ができます。</w:t>
      </w:r>
    </w:p>
    <w:p>
      <w:r>
        <w:t>[50] 概要 †</w:t>
      </w:r>
    </w:p>
    <w:p>
      <w:r>
        <w:t>[51] 2023年5月24日に初めて開催された新タイプのイベントです。 コンセプトとして「 所持キャラクター数が多いほど有利になる 」が掲げられており、 実際に手元キャラの数が多いほど快適に負担なくゲームが進行できるバランスとなっています。</w:t>
      </w:r>
    </w:p>
    <w:p>
      <w:r>
        <w:t>[52] 攻略状況は開催毎に引き継がれ、また報酬も変動しないため（取り逃しても次回以降に取得可能）、 手元戦力的に攻略が難しいと感じた場合は、参加をスルーしても特に損失は発生しません（※） 。 新規プレイヤーも過去開催分に遡って、これまで配布された全ての基本報酬を獲得可能です。</w:t>
      </w:r>
    </w:p>
    <w:p>
      <w:r>
        <w:t>[53] ※ 開催毎に発生する「 広域戦ミッション 」に関する報酬はこの限りではありません。 ミッション分の報酬は可能な限り回収していきましょう。</w:t>
      </w:r>
    </w:p>
    <w:p>
      <w:r>
        <w:t>[54] ゲームの継続的なプレイによって手持ちキャラクターが増えるほど、自然と難易度が下がっていく仕組みとなっています。</w:t>
      </w:r>
    </w:p>
    <w:p>
      <w:r>
        <w:t>[55] 仕様変更履歴</w:t>
      </w:r>
    </w:p>
    <w:p>
      <w:r>
        <w:t>[56] マップリストの各マップに「敵つよさ」「参戦人数」と目安になる表記が追加された</w:t>
      </w:r>
    </w:p>
    <w:p>
      <w:r>
        <w:t>[57] 交換所 でトークン・黄10枚で交換できる宝箱の個数制限が100→200に（広域戦開催ごとにリセット）</w:t>
      </w:r>
    </w:p>
    <w:p>
      <w:r>
        <w:t>[58] 一部演出の短縮。およびクリックでスキップできるよう変更</w:t>
      </w:r>
    </w:p>
    <w:p>
      <w:r>
        <w:t>[59] マップ画面上から設置されている装置の種類がわかるように変更</w:t>
      </w:r>
    </w:p>
    <w:p>
      <w:r>
        <w:t>[60] ボス撃破後に撃破済みであることが表示されるよう変更</w:t>
      </w:r>
    </w:p>
    <w:p>
      <w:r>
        <w:t>[61] 装置「とらばさみ」の効果が可視化されるよう変更</w:t>
      </w:r>
    </w:p>
    <w:p>
      <w:r>
        <w:t>[62] 次の敵フェイズで増える来襲カウント枠を黄色表示に変更　※しめ縄の効果発動ターンは黄色枠がない表示になります</w:t>
      </w:r>
    </w:p>
    <w:p>
      <w:r>
        <w:t>[63] 来襲により陣地を奪い返された場合、敵部隊数が1に変更　※それまでは敵部隊数がMAXまで回復していた</w:t>
      </w:r>
    </w:p>
    <w:p>
      <w:r>
        <w:t>[64] 戦闘中にゲームが強制終了された場合、通常クエスト同様再戦が可能に　※それまでは自動で戦闘自体が無かった事になっていた</w:t>
      </w:r>
    </w:p>
    <w:p>
      <w:r>
        <w:t>[65] 怪電波装置の取り壊し費用がPP100からPP10に低減</w:t>
      </w:r>
    </w:p>
    <w:p>
      <w:r>
        <w:t>[66] 来襲カウントの上昇が基本1に →第1回は上昇量が1～3のランダムかつ自陣地が多いほど上昇頻度が増した</w:t>
      </w:r>
    </w:p>
    <w:p>
      <w:r>
        <w:t>[67] 来襲カウンタの最大値が6から3に削減</w:t>
      </w:r>
    </w:p>
    <w:p>
      <w:r>
        <w:t>[68] ST消費量がマップごとに固定値(閂市ならST40固定)　→第1回は自陣地の数に応じてST消費量が増加</w:t>
      </w:r>
    </w:p>
    <w:p>
      <w:r>
        <w:t>[69] 参戦キャラ設定が「1戦目」「2戦目」「3戦目」の3段階に分割　→第1回時には指定は1段階のみ</w:t>
      </w:r>
    </w:p>
    <w:p>
      <w:r>
        <w:t>[70] 必要参戦人数の低減</w:t>
      </w:r>
    </w:p>
    <w:p>
      <w:r>
        <w:t>[71] 各マップ毎の難度の低減</w:t>
      </w:r>
    </w:p>
    <w:p>
      <w:r>
        <w:t>[72] ターン送り報酬が宝箱からトークン・黄に変更</w:t>
      </w:r>
    </w:p>
    <w:p>
      <w:r>
        <w:t>[73] エリア制圧後のボス戦に任意のタイミングで挑戦可能になった</w:t>
      </w:r>
    </w:p>
    <w:p>
      <w:r>
        <w:t>[74] 設置可能な施設の種類が増加</w:t>
      </w:r>
    </w:p>
    <w:p>
      <w:r>
        <w:t>[75] 一部の施設のパワーアップが解禁</w:t>
      </w:r>
    </w:p>
    <w:p>
      <w:r>
        <w:t>[76] 施設：クリスタルタワーの建設コストが低減　→蝶鉱石の消費量が10から1に</w:t>
      </w:r>
    </w:p>
    <w:p>
      <w:r>
        <w:t>[77] 過去の不具合情報</w:t>
      </w:r>
    </w:p>
    <w:p>
      <w:r>
        <w:t>[78] 2024/01/24 以下公式告知からコピペ</w:t>
      </w:r>
    </w:p>
    <w:p>
      <w:r>
        <w:t>[79] ターン内では変動しませんので、 お手数ですが来襲するターンに敵の数をご参照ください。</w:t>
      </w:r>
    </w:p>
    <w:p>
      <w:r>
        <w:t>[80] 発生した際はお手数ですがアプリの再起動をお願い致します。 ※人数消費、敵部隊数ともに実行された状態になります。 ※Androidの場合、一括DLを行っていると 緩和される可能性がございます。</w:t>
      </w:r>
    </w:p>
    <w:p>
      <w:r>
        <w:t>[81] 発生した際はお手数ですがアプリの再起動をお願い致します。 ※人数消費、敵部隊数ともに実行されていない状態になります。</w:t>
      </w:r>
    </w:p>
    <w:p>
      <w:r>
        <w:t>[82] ※実際に使用可能なST量や自然回復に影響はございません。 次のST消費や増加の際に表示に反映された場合、 計算値より少なくなったように見えることがございます。</w:t>
      </w:r>
    </w:p>
    <w:p>
      <w:r>
        <w:t>[83] 2024/01/31追加</w:t>
      </w:r>
    </w:p>
    <w:p>
      <w:r>
        <w:t>[84] 第3回広域戦において、特定のAndroid端末をご使用時に 装置開発画面でボタンが反応しない不具合</w:t>
      </w:r>
    </w:p>
    <w:p>
      <w:r>
        <w:t>[85] 広域戦ミッション †</w:t>
      </w:r>
    </w:p>
    <w:p>
      <w:r>
        <w:t>[86] ミッションはチュートリアルを含むどのマップでも達成可能。 ※ 例えば「装置の設置・改良」系ミッションにはマップ指定が無いため既にコンプリート済のマップで実行すれば、即ミッションを達成する事ができる。 ※ 「ターンを経過させよう」も全マップ累積。例えば、閂市マップで5ターン＋ハニー諸島で5ターンをフェイズ移行すると、計10ターン経過が勘定される。</w:t>
      </w:r>
    </w:p>
    <w:p>
      <w:r>
        <w:t>[87] 第10回～</w:t>
      </w:r>
    </w:p>
    <w:p>
      <w:r>
        <w:t>[88] 広域戦でターンを経過させよう 3ターン：資金x1000 6ターン：D2Px5 10ターン：逞しきドロップx1 20ターン：強化Ｐ詰合せx10</w:t>
      </w:r>
    </w:p>
    <w:p>
      <w:r>
        <w:t>[89] 敵からの侵攻を撃退しよう 1回：資金x1000 2回：D2Px5 3回：逞しきドロップx1 4回：強化Ｐ詰合せx10</w:t>
      </w:r>
    </w:p>
    <w:p>
      <w:r>
        <w:t>[90] 出撃人数を「大量」にして戦闘しよう 1回：巫女絵馬x1 2回：資金x10000 3回：リセットストラップx1 4回：巫女絵馬x1</w:t>
      </w:r>
    </w:p>
    <w:p>
      <w:r>
        <w:t>[91] 広域戦で勝利しよう 3回：資金x1000 6回：D2Px5 9回：逞しきドロップx1 12回：強化Ｐ詰合せx10 15回：リセットストラップx1</w:t>
      </w:r>
    </w:p>
    <w:p>
      <w:r>
        <w:t>[92] 装置を作ろう 1個：強化Ｐ詰合せx10 2個：逞しきドロップx1 4個：カクセイの木・小x1 6個：なにになるやらx1</w:t>
      </w:r>
    </w:p>
    <w:p>
      <w:r>
        <w:t>[93] 装置を改良しよう（開発ではありません） 1回：資金x1000 2回：D2Px5 3回：逞しきドロップx1 4回：強化Ｐ詰合せx10 5回：リセットストラップx1</w:t>
      </w:r>
    </w:p>
    <w:p>
      <w:r>
        <w:t>[94] トークン・黄とアイテムを1回交換しよう 時短チケットx10</w:t>
      </w:r>
    </w:p>
    <w:p>
      <w:r>
        <w:t>[95] 第6回～第9回</w:t>
      </w:r>
    </w:p>
    <w:p>
      <w:r>
        <w:t>[96] 広域戦でターンを経過させよう 3ターン：資金x1000 6ターン：D2Px5 10ターン：逞しきドロップx1 20ターン：強化Ｐ詰合せx10</w:t>
      </w:r>
    </w:p>
    <w:p>
      <w:r>
        <w:t>[97] 敵からの侵攻を撃退しよう 1回：資金x1000 2回：D2Px5 3回：逞しきドロップx1 4回：強化Ｐ詰合せx10</w:t>
      </w:r>
    </w:p>
    <w:p>
      <w:r>
        <w:t>[98] 出撃人数を「大量」にして戦闘しよう 1回：巫女絵馬x1 2回：資金x10000 3回：リセットストラップx1 4回：巫女絵馬x1</w:t>
      </w:r>
    </w:p>
    <w:p>
      <w:r>
        <w:t>[99] 広域戦で勝利しよう 3回：資金x1000 6回：D2Px5 9回：逞しきドロップx1 12回：強化Ｐ詰合せx10 15回：リセットストラップx1</w:t>
      </w:r>
    </w:p>
    <w:p>
      <w:r>
        <w:t>[100] 装置を作ろう 1個：強化Ｐ詰合せx10 3個：逞しきドロップx1 5個：カクセイの木・小x1</w:t>
      </w:r>
    </w:p>
    <w:p>
      <w:r>
        <w:t>[101] 怪電波装置を1回破壊しよう なにになるやらx1</w:t>
      </w:r>
    </w:p>
    <w:p>
      <w:r>
        <w:t>[102] 装置を改良しよう 1回：資金x1000 2回：D2Px5 3回：逞しきドロップx1 4回：強化Ｐ詰合せx10 5回：リセットストラップx1</w:t>
      </w:r>
    </w:p>
    <w:p>
      <w:r>
        <w:t>[103] トークン・黄とアイテムを1回交換しよう 時短チケットx10</w:t>
      </w:r>
    </w:p>
    <w:p>
      <w:r>
        <w:t>[104] 第4回～第5回</w:t>
      </w:r>
    </w:p>
    <w:p>
      <w:r>
        <w:t>[105] 広域戦でターンを経過させよう 3ターン：資金x1000 6ターン：D2Px5 10ターン：逞しきドロップx1 20ターン：強化Ｐ詰合せx10</w:t>
      </w:r>
    </w:p>
    <w:p>
      <w:r>
        <w:t>[106] 敵からの侵攻を撃退しよう 1回：資金x1000 2回：D2Px5 3回：逞しきドロップx1 4回：強化Ｐ詰合せx10</w:t>
      </w:r>
    </w:p>
    <w:p>
      <w:r>
        <w:t>[107] 出撃人数を「大量」にして戦闘しよう 1回：巫女絵馬x1 2回：資金x10000 3回：リセットストラップx1</w:t>
      </w:r>
    </w:p>
    <w:p>
      <w:r>
        <w:t>[108] 広域戦で勝利しよう 3回：資金x1000 6回：D2Px5 9回：逞しきドロップx1 12回：強化Ｐ詰合せx10 15回：リセットストラップx1</w:t>
      </w:r>
    </w:p>
    <w:p>
      <w:r>
        <w:t>[109] 装置を作ろう 1個：強化Ｐ詰合せx10 3個：逞しきドロップx1 5個：カクセイの木・小x1</w:t>
      </w:r>
    </w:p>
    <w:p>
      <w:r>
        <w:t>[110] 怪電波装置を1回破壊しよう なにになるやらx1</w:t>
      </w:r>
    </w:p>
    <w:p>
      <w:r>
        <w:t>[111] 装置を改良しよう 1回：資金x1000 2回：D2Px5 3回：逞しきドロップx1 4回：強化Ｐ詰合せx10 5回：リセットストラップx1</w:t>
      </w:r>
    </w:p>
    <w:p>
      <w:r>
        <w:t>[112] 広域戦のどこかのマップで 装置「宝船」を1回開発しよう 巫女絵馬x1</w:t>
      </w:r>
    </w:p>
    <w:p>
      <w:r>
        <w:t>[113] トークン・黄とアイテムを1回交換しよう 時短チケットx10</w:t>
      </w:r>
    </w:p>
    <w:p>
      <w:r>
        <w:t>[114] 第2回～第3回</w:t>
      </w:r>
    </w:p>
    <w:p>
      <w:r>
        <w:t>[115] ミッション名</w:t>
      </w:r>
    </w:p>
    <w:p>
      <w:r>
        <w:t>[116] 報酬</w:t>
      </w:r>
    </w:p>
    <w:p>
      <w:r>
        <w:t>[117] 備考</w:t>
      </w:r>
    </w:p>
    <w:p>
      <w:r>
        <w:t>[118] 広域戦で装置を1個作ろう</w:t>
      </w:r>
    </w:p>
    <w:p>
      <w:r>
        <w:t>[119] 資金10000</w:t>
      </w:r>
    </w:p>
    <w:p>
      <w:r>
        <w:t>[120] 広域戦で装置を3個作ろう</w:t>
      </w:r>
    </w:p>
    <w:p>
      <w:r>
        <w:t>[121] 宝箱x10</w:t>
      </w:r>
    </w:p>
    <w:p>
      <w:r>
        <w:t>[122] 広域戦で装置を5個作ろう</w:t>
      </w:r>
    </w:p>
    <w:p>
      <w:r>
        <w:t>[123] リセットストラップ</w:t>
      </w:r>
    </w:p>
    <w:p>
      <w:r>
        <w:t>[124] 広域戦で3ターン経過させよう</w:t>
      </w:r>
    </w:p>
    <w:p>
      <w:r>
        <w:t>[125] 元気の原液</w:t>
      </w:r>
    </w:p>
    <w:p>
      <w:r>
        <w:t>[126] 広域戦で6ターン経過させよう</w:t>
      </w:r>
    </w:p>
    <w:p>
      <w:r>
        <w:t>[127] 逞しきドロップ</w:t>
      </w:r>
    </w:p>
    <w:p>
      <w:r>
        <w:t>[128] 広域戦で10ターン経過させよう</w:t>
      </w:r>
    </w:p>
    <w:p>
      <w:r>
        <w:t>[129] リセットストラップ</w:t>
      </w:r>
    </w:p>
    <w:p>
      <w:r>
        <w:t>[130] 参戦人数「少」で1回戦闘しよう</w:t>
      </w:r>
    </w:p>
    <w:p>
      <w:r>
        <w:t>[131] 逞しきドロップ</w:t>
      </w:r>
    </w:p>
    <w:p>
      <w:r>
        <w:t>[132] 参戦人数「中」で1回戦闘しよう</w:t>
      </w:r>
    </w:p>
    <w:p>
      <w:r>
        <w:t>[133] リセットストラップ</w:t>
      </w:r>
    </w:p>
    <w:p>
      <w:r>
        <w:t>[134] 参戦人数「多」で1回戦闘しよう</w:t>
      </w:r>
    </w:p>
    <w:p>
      <w:r>
        <w:t>[135] 元気の原液</w:t>
      </w:r>
    </w:p>
    <w:p>
      <w:r>
        <w:t>[136] 参戦人数「大量」で1回戦闘しよう</w:t>
      </w:r>
    </w:p>
    <w:p>
      <w:r>
        <w:t>[137] 巫女絵馬</w:t>
      </w:r>
    </w:p>
    <w:p>
      <w:r>
        <w:t>[138] 広域戦で敵からの侵攻を1回撃退しよう</w:t>
      </w:r>
    </w:p>
    <w:p>
      <w:r>
        <w:t>[139] 逞しきドロップ</w:t>
      </w:r>
    </w:p>
    <w:p>
      <w:r>
        <w:t>[140] 広域戦で敵からの侵攻を2回撃退しよう</w:t>
      </w:r>
    </w:p>
    <w:p>
      <w:r>
        <w:t>[141] リセットストラップ</w:t>
      </w:r>
    </w:p>
    <w:p>
      <w:r>
        <w:t>[142] 広域戦で敵からの侵攻を3回撃退しよう</w:t>
      </w:r>
    </w:p>
    <w:p>
      <w:r>
        <w:t>[143] 時短チケットx5</w:t>
      </w:r>
    </w:p>
    <w:p>
      <w:r>
        <w:t>[144] 広域戦で敵からの侵攻を4回撃退しよう</w:t>
      </w:r>
    </w:p>
    <w:p>
      <w:r>
        <w:t>[145] 資金10000</w:t>
      </w:r>
    </w:p>
    <w:p>
      <w:r>
        <w:t>[146] 広域戦で怪電波装置を3回破壊しよう</w:t>
      </w:r>
    </w:p>
    <w:p>
      <w:r>
        <w:t>[147] 巫女絵馬</w:t>
      </w:r>
    </w:p>
    <w:p>
      <w:r>
        <w:t>[148] 広域戦の戦闘で3回勝利しよう</w:t>
      </w:r>
    </w:p>
    <w:p>
      <w:r>
        <w:t>[149] 逞しきドロップ</w:t>
      </w:r>
    </w:p>
    <w:p>
      <w:r>
        <w:t>[150] 参戦人数大量によるスキップ戦闘でも達成可能</w:t>
      </w:r>
    </w:p>
    <w:p>
      <w:r>
        <w:t>[151] 広域戦の戦闘で6回勝利しよう</w:t>
      </w:r>
    </w:p>
    <w:p>
      <w:r>
        <w:t>[152] リセットストラップ</w:t>
      </w:r>
    </w:p>
    <w:p>
      <w:r>
        <w:t>[153] 広域戦の戦闘で9回勝利しよう</w:t>
      </w:r>
    </w:p>
    <w:p>
      <w:r>
        <w:t>[154] 元気の原液</w:t>
      </w:r>
    </w:p>
    <w:p>
      <w:r>
        <w:t>[155] 広域戦の戦闘で12回勝利しよう</w:t>
      </w:r>
    </w:p>
    <w:p>
      <w:r>
        <w:t>[156] 巫女絵馬</w:t>
      </w:r>
    </w:p>
    <w:p>
      <w:r>
        <w:t>[157] 広域戦の戦闘で15回勝利しよう</w:t>
      </w:r>
    </w:p>
    <w:p>
      <w:r>
        <w:t>[158] カクセイの木・小</w:t>
      </w:r>
    </w:p>
    <w:p>
      <w:r>
        <w:t>[159] PUボーナス †</w:t>
      </w:r>
    </w:p>
    <w:p>
      <w:r>
        <w:t>[160] 広域戦では★5として扱われます。怪電波装置のマイナスに影響されません。</w:t>
      </w:r>
    </w:p>
    <w:p>
      <w:r>
        <w:t>[161] 青竜天クチナワ</w:t>
      </w:r>
    </w:p>
    <w:p>
      <w:r>
        <w:t>[162] エスカ・オニキス</w:t>
      </w:r>
    </w:p>
    <w:p>
      <w:r>
        <w:t>[163] 幻忍キクリ</w:t>
      </w:r>
    </w:p>
    <w:p>
      <w:r>
        <w:t>[164] 幻忍コテツ</w:t>
      </w:r>
    </w:p>
    <w:p>
      <w:r>
        <w:t>[165] 閃忍ハナコ</w:t>
      </w:r>
    </w:p>
    <w:p>
      <w:r>
        <w:t>[166] （過去開催のPUキャラ）</w:t>
      </w:r>
    </w:p>
    <w:p>
      <w:r>
        <w:t>[167] 過去開催のPUキャラ</w:t>
      </w:r>
    </w:p>
    <w:p>
      <w:r>
        <w:t>[168] 開催回</w:t>
      </w:r>
    </w:p>
    <w:p>
      <w:r>
        <w:t>[169] PUキャラ</w:t>
      </w:r>
    </w:p>
    <w:p>
      <w:r>
        <w:t>[170] 第1回</w:t>
      </w:r>
    </w:p>
    <w:p>
      <w:r>
        <w:t>[171] エスカ・ルビー</w:t>
      </w:r>
    </w:p>
    <w:p>
      <w:r>
        <w:t>[172] エスカレイヤー</w:t>
      </w:r>
    </w:p>
    <w:p>
      <w:r>
        <w:t>[173] ビートスター・マリナ</w:t>
      </w:r>
    </w:p>
    <w:p>
      <w:r>
        <w:t>[174] 第2回</w:t>
      </w:r>
    </w:p>
    <w:p>
      <w:r>
        <w:t>[175] 五の魅琴マリエル</w:t>
      </w:r>
    </w:p>
    <w:p>
      <w:r>
        <w:t>[176] 神騎ミモザ</w:t>
      </w:r>
    </w:p>
    <w:p>
      <w:r>
        <w:t>[177] 思慮深き五の魅琴マリエル</w:t>
      </w:r>
    </w:p>
    <w:p>
      <w:r>
        <w:t>[178] 第3回</w:t>
      </w:r>
    </w:p>
    <w:p>
      <w:r>
        <w:t>[179] バレンタインエスカ・アメイズ</w:t>
      </w:r>
    </w:p>
    <w:p>
      <w:r>
        <w:t>[180] バレンタインナリカ</w:t>
      </w:r>
    </w:p>
    <w:p>
      <w:r>
        <w:t>[181] 閃忍ハクメイ</w:t>
      </w:r>
    </w:p>
    <w:p>
      <w:r>
        <w:t>[182] 第4回</w:t>
      </w:r>
    </w:p>
    <w:p>
      <w:r>
        <w:t>[183] 魔女カミーユ</w:t>
      </w:r>
    </w:p>
    <w:p>
      <w:r>
        <w:t>[184] 魔女ヤブルー</w:t>
      </w:r>
    </w:p>
    <w:p>
      <w:r>
        <w:t>[185] 節制のクラリス</w:t>
      </w:r>
    </w:p>
    <w:p>
      <w:r>
        <w:t>[186] 第5回</w:t>
      </w:r>
    </w:p>
    <w:p>
      <w:r>
        <w:t>[187] メイドコイヌ</w:t>
      </w:r>
    </w:p>
    <w:p>
      <w:r>
        <w:t>[188] 閃忍コイヌ</w:t>
      </w:r>
    </w:p>
    <w:p>
      <w:r>
        <w:t>[189] 制服ニャンコ</w:t>
      </w:r>
    </w:p>
    <w:p>
      <w:r>
        <w:t>[190] 第6回</w:t>
      </w:r>
    </w:p>
    <w:p>
      <w:r>
        <w:t>[191] ナイトドレス・レグルス</w:t>
      </w:r>
    </w:p>
    <w:p>
      <w:r>
        <w:t>[192] 神騎レグルス</w:t>
      </w:r>
    </w:p>
    <w:p>
      <w:r>
        <w:t>[193] 三の裁刀イザナエル</w:t>
      </w:r>
    </w:p>
    <w:p>
      <w:r>
        <w:t>[194] 第7回</w:t>
      </w:r>
    </w:p>
    <w:p>
      <w:r>
        <w:t>[195] ファントムシーフ・ハイネ</w:t>
      </w:r>
    </w:p>
    <w:p>
      <w:r>
        <w:t>[196] 閃忍リルカ</w:t>
      </w:r>
    </w:p>
    <w:p>
      <w:r>
        <w:t>[197] 青竜天クチナワ</w:t>
      </w:r>
    </w:p>
    <w:p>
      <w:r>
        <w:t>[198] 第8回</w:t>
      </w:r>
    </w:p>
    <w:p>
      <w:r>
        <w:t>[199] 正月タイガージョナ</w:t>
      </w:r>
    </w:p>
    <w:p>
      <w:r>
        <w:t>[200] バレンタインエスカ・アメイズ</w:t>
      </w:r>
    </w:p>
    <w:p>
      <w:r>
        <w:t>[201] バレンタインナリカ</w:t>
      </w:r>
    </w:p>
    <w:p>
      <w:r>
        <w:t>[202] バレンタインハルカ</w:t>
      </w:r>
    </w:p>
    <w:p>
      <w:r>
        <w:t>[203] バレンタインスピカ</w:t>
      </w:r>
    </w:p>
    <w:p>
      <w:r>
        <w:t>[204] 第9回</w:t>
      </w:r>
    </w:p>
    <w:p>
      <w:r>
        <w:t>[205] 閃忍リルカ</w:t>
      </w:r>
    </w:p>
    <w:p>
      <w:r>
        <w:t>[206] 青竜天クチナワ</w:t>
      </w:r>
    </w:p>
    <w:p>
      <w:r>
        <w:t>[207] ダンスクイーン・ピカ</w:t>
      </w:r>
    </w:p>
    <w:p>
      <w:r>
        <w:t>[208] 第10回</w:t>
      </w:r>
    </w:p>
    <w:p>
      <w:r>
        <w:t>[209] ハロウィンアキエ</w:t>
      </w:r>
    </w:p>
    <w:p>
      <w:r>
        <w:t>[210] ハロウィンノドカ</w:t>
      </w:r>
    </w:p>
    <w:p>
      <w:r>
        <w:t>[211] ハロウィンポピー</w:t>
      </w:r>
    </w:p>
    <w:p>
      <w:r>
        <w:t>[212] 主な報酬 †</w:t>
      </w:r>
    </w:p>
    <w:p>
      <w:r>
        <w:t>[213] 広域戦による報酬は主に以下のような物となります。 金の巫女絵馬が複数獲得可能である等、かなり豪華な内容になっています。 攻略状況はイベント開催をまたいで引き継がれるため、報酬を取り逃した場合でも次回以降に取得する事が可能です。 陣地開放報酬とボス撃破報酬は広域戦イベント終了後のメンテ明けに届きます。 参考リンク： [初心者用]アイテム価値早見表</w:t>
      </w:r>
    </w:p>
    <w:p>
      <w:r>
        <w:t>[214] 金の巫女絵馬</w:t>
      </w:r>
    </w:p>
    <w:p>
      <w:r>
        <w:t>[215] 銀の巫女絵馬</w:t>
      </w:r>
    </w:p>
    <w:p>
      <w:r>
        <w:t>[216] ドラ猫の鈴</w:t>
      </w:r>
    </w:p>
    <w:p>
      <w:r>
        <w:t>[217] カクセイの木・各種</w:t>
      </w:r>
    </w:p>
    <w:p>
      <w:r>
        <w:t>[218] 全知全能の白鯨</w:t>
      </w:r>
    </w:p>
    <w:p>
      <w:r>
        <w:t>[219] PP（ピースポイント） 装置の設置と破壊に使用</w:t>
      </w:r>
    </w:p>
    <w:p>
      <w:r>
        <w:t>[220] トークン・黄 交換所 内の「 開発ラボ 」で各種報酬と交換可能（初心者には昂る種がオススメ）</w:t>
      </w:r>
    </w:p>
    <w:p>
      <w:r>
        <w:t>[221] 宝箱 上記PPを消費して対応する 装置を設置 する事により、宝箱の獲得が可能となる</w:t>
      </w:r>
    </w:p>
    <w:p>
      <w:r>
        <w:t>[222] 昂るつぼみ</w:t>
      </w:r>
    </w:p>
    <w:p>
      <w:r>
        <w:t>[223] 詳細は「 広域戦ミッション 」を参照</w:t>
      </w:r>
    </w:p>
    <w:p>
      <w:r>
        <w:t>[224] 戦闘による資金と宝箱の獲得はありません。 ツカサ の必殺技演出は発動はしますが実際の効果は発揮されません。</w:t>
      </w:r>
    </w:p>
    <w:p>
      <w:r>
        <w:t>[225] 基本的な進行 †</w:t>
      </w:r>
    </w:p>
    <w:p>
      <w:r>
        <w:t>[226] 広域戦の目的と特徴 †</w:t>
      </w:r>
    </w:p>
    <w:p>
      <w:r>
        <w:t>[227] 複数の陣地に分割されたマップを順番に制圧していきます。</w:t>
      </w:r>
    </w:p>
    <w:p>
      <w:r>
        <w:t>[228] イベント開始時、当該マップの全ての陣地は敵軍に制圧されています。</w:t>
      </w:r>
    </w:p>
    <w:p>
      <w:r>
        <w:t>[229] 各陣地に味方の戦力を送り込み順番に陣地を攻め落としていきます。</w:t>
      </w:r>
    </w:p>
    <w:p>
      <w:r>
        <w:t>[230] 全ての陣地を開放すると出現する敵ボスを撃破するとマップのクリアとなります。</w:t>
      </w:r>
    </w:p>
    <w:p>
      <w:r>
        <w:t>[231] スタミナ消費とターン制による進行 †</w:t>
      </w:r>
    </w:p>
    <w:p>
      <w:r>
        <w:t>[232] 戦闘や装置の設置はスタミナの消費無しで行う事ができます。</w:t>
      </w:r>
    </w:p>
    <w:p>
      <w:r>
        <w:t>[233] 味方ターン時はプレイヤー側のみが手番を進める事ができ、敵ターン時はその逆となります。</w:t>
      </w:r>
    </w:p>
    <w:p>
      <w:r>
        <w:t>[234] 戦闘によるユニットの消耗 †</w:t>
      </w:r>
    </w:p>
    <w:p>
      <w:r>
        <w:t>[235] 1度でも出撃したユニットは、そのターン内では一切行動不可能となります。</w:t>
      </w:r>
    </w:p>
    <w:p>
      <w:r>
        <w:t>[236] 手持ちユニット数が多いほど自ターン内の手数が増える事になるので攻略が大幅に有利になります。</w:t>
      </w:r>
    </w:p>
    <w:p>
      <w:r>
        <w:t>[237] ゲームの進行（味方ターン） †</w:t>
      </w:r>
    </w:p>
    <w:p>
      <w:r>
        <w:t>[238] 進軍先選定 †</w:t>
      </w:r>
    </w:p>
    <w:p>
      <w:r>
        <w:t>[239] 全体マップ</w:t>
      </w:r>
    </w:p>
    <w:p>
      <w:r>
        <w:t>[240] 攻め込む事が出来る陣地は自軍に隣接している陣地のみとなります。</w:t>
      </w:r>
    </w:p>
    <w:p>
      <w:r>
        <w:t>[241] 後述の陣地画面右上に「ターン送り報酬（PP）」「ターン送り報酬（黄トークン）」表示のある陣地の攻略が最優先です。 早く攻略するほど、ターン送り報酬を何度も獲得できます。</w:t>
      </w:r>
    </w:p>
    <w:p>
      <w:r>
        <w:t>[242] 宝箱アイコンのある陣地を制圧すると特別なクリア報酬を獲得できます。 クリア報酬を獲得できるのはイベント開催終了後のため、特に理由がなければ後回しにしていい陣地です。</w:t>
      </w:r>
    </w:p>
    <w:p>
      <w:r>
        <w:t>[243] アンテナマークのある敵陣には、戦闘を妨害する敵軍の装置が設置されています。 周辺マップで苦戦するようなら先に攻略して装置を破壊しましょう。</w:t>
      </w:r>
    </w:p>
    <w:p>
      <w:r>
        <w:t>[244] 進軍先が決まったら、敵陣地をクリックして陣地画面を開きます。</w:t>
      </w:r>
    </w:p>
    <w:p>
      <w:r>
        <w:t>[245] 敵陣地の制圧 †</w:t>
      </w:r>
    </w:p>
    <w:p>
      <w:r>
        <w:t>[246] 陣地画面</w:t>
      </w:r>
    </w:p>
    <w:p>
      <w:r>
        <w:t>[247] 開いた各陣地には、それぞれ 複数の敵部隊数 が駐留しています。（上記画面）</w:t>
      </w:r>
    </w:p>
    <w:p>
      <w:r>
        <w:t>[248] 「 参戦人数 」を設定した上で画面右下の「戦闘開始」ボタンをクリックすることにより、各陣地での戦闘が始まります。</w:t>
      </w:r>
    </w:p>
    <w:p>
      <w:r>
        <w:t>[249] 例）敵部隊数が3の陣地を制圧するためには、その陣地で3回の勝利が必要となります。</w:t>
      </w:r>
    </w:p>
    <w:p>
      <w:r>
        <w:t>[250] 勝利を重ね 駐留する敵部隊数をゼロにまで削りきる 事でその陣地を制圧する事ができます。</w:t>
      </w:r>
    </w:p>
    <w:p>
      <w:r>
        <w:t>[251] 複数回出撃 †</w:t>
      </w:r>
    </w:p>
    <w:p>
      <w:r>
        <w:t>[252] 出撃や戦闘によってスタミナを消費する事はありません。</w:t>
      </w:r>
    </w:p>
    <w:p>
      <w:r>
        <w:t>[253] 敵部隊数が3の陣地に3連続で戦力を送り込み3連勝すれば、同一ターン内にその陣地を制圧できます。</w:t>
      </w:r>
    </w:p>
    <w:p>
      <w:r>
        <w:t>[254] 十分な数の手元戦力があれば、同一ターン内に複数の陣地を同時に制圧する事も可能です。</w:t>
      </w:r>
    </w:p>
    <w:p>
      <w:r>
        <w:t>[255] キャラクターの消耗 †</w:t>
      </w:r>
    </w:p>
    <w:p>
      <w:r>
        <w:t>[256] 戦闘によってスタミナを消費しない代わりに、 1ターンに1キャラクターが出撃できるのは1回のみとなります 。</w:t>
      </w:r>
    </w:p>
    <w:p>
      <w:r>
        <w:t>[257] 敵陣に送り込んだキャラクターが、フィールドでの戦闘には参加せず待機状態のまま戦闘が終了しても参戦済とみなされます。</w:t>
      </w:r>
    </w:p>
    <w:p>
      <w:r>
        <w:t>[258] 出撃可能な手元キャラクター数がゼロになると、そのターンにそれ以上の戦闘行動は不可能となります。</w:t>
      </w:r>
    </w:p>
    <w:p>
      <w:r>
        <w:t>[259] 参戦人数 †</w:t>
      </w:r>
    </w:p>
    <w:p>
      <w:r>
        <w:t>[260] 例として手元キャラクター数が50人の状態で、参戦人数が30人の敵陣に出陣すると戦闘後に手元に残るキャラクターは20人となります。</w:t>
      </w:r>
    </w:p>
    <w:p>
      <w:r>
        <w:t>[261] 手元の稼働キャラ数が5人の状態で参戦人数15人の陣地に出陣する等</w:t>
      </w:r>
    </w:p>
    <w:p>
      <w:r>
        <w:t>[262] 参戦人数を少なく抑えるほど、味方キャラクター数の消耗を抑える事が可能となるためターン内での自軍の活動時間が延びます。</w:t>
      </w:r>
    </w:p>
    <w:p>
      <w:r>
        <w:t>[263] 参戦人数が少ないほど、 戦闘時の制限時間が短くなる ため、強力に鍛えた戦力が必要となります。</w:t>
      </w:r>
    </w:p>
    <w:p>
      <w:r>
        <w:t>[264] 上記画像例の場合、参戦人数「少」を選択すればユニットの消耗は15人で抑えられますが、制限時間は80秒と厳しめの数字になります。</w:t>
      </w:r>
    </w:p>
    <w:p>
      <w:r>
        <w:t>[265] まだ育成の終わっていない低レベルのキャラクターは「大量参戦」の際に人数合わせ要員として活用可能です。</w:t>
      </w:r>
    </w:p>
    <w:p>
      <w:r>
        <w:t>[266] 出撃メンバーの選定 †</w:t>
      </w:r>
    </w:p>
    <w:p>
      <w:r>
        <w:t>[267] 戦力的に勝てないキャラや温存しておきたかった強キャラが勝手に出撃する リスクがあります。</w:t>
      </w:r>
    </w:p>
    <w:p>
      <w:r>
        <w:t>[268] 手動戦闘用に温存したいキャラを指定しておけばスキップ戦闘時に消費される事故を防止できる。</w:t>
      </w:r>
    </w:p>
    <w:p>
      <w:r>
        <w:t>[269] 関連リンク： 優先参戦</w:t>
      </w:r>
    </w:p>
    <w:p>
      <w:r>
        <w:t>[270] 装置の設置 †</w:t>
      </w:r>
    </w:p>
    <w:p>
      <w:r>
        <w:t>[271] 新たに制圧した味方陣地には、戦闘を有利に進める装置を設置する事が可能です。</w:t>
      </w:r>
    </w:p>
    <w:p>
      <w:r>
        <w:t>[272] 手動戦闘を行う場合、敵装置のデバフ効果は非常に大きいため、制圧後には早急な破壊が求められます。</w:t>
      </w:r>
    </w:p>
    <w:p>
      <w:r>
        <w:t>[273] 味方ターンの終了 †</w:t>
      </w:r>
    </w:p>
    <w:p>
      <w:r>
        <w:t>[274] 自軍の戦闘や装置の設置などが終了したら、フェイズ進行ボタンを押し敵軍にターンを回します。</w:t>
      </w:r>
    </w:p>
    <w:p>
      <w:r>
        <w:t>[275] 来襲カウントが1進みます。</w:t>
      </w:r>
    </w:p>
    <w:p>
      <w:r>
        <w:t>[276] スタミナはこの際にのみ消費されます。</w:t>
      </w:r>
    </w:p>
    <w:p>
      <w:r>
        <w:t>[277] ゲームの進行（敵ターン） †</w:t>
      </w:r>
    </w:p>
    <w:p>
      <w:r>
        <w:t>[278] 部隊補充 †</w:t>
      </w:r>
    </w:p>
    <w:p>
      <w:r>
        <w:t>[279] 自軍の行動が終了し敵ターンに行動を渡すと敵陣地の 部隊補充 が行われます。</w:t>
      </w:r>
    </w:p>
    <w:p>
      <w:r>
        <w:t>[280] 例えば「部隊補充数3」の陣地の場合、自ターンの間に味方の攻撃で敵部隊を2削っていても、敵ターンの間に3補充され敵軍は完全回復してしまいます。</w:t>
      </w:r>
    </w:p>
    <w:p>
      <w:r>
        <w:t>[281] よって 各陣地を制圧するためには、自ターンの間に必ず敵の部隊補充数を上回るペースで敵部隊数を削っていく必要があります。</w:t>
      </w:r>
    </w:p>
    <w:p>
      <w:r>
        <w:t>[282] ターン経過によって敵部隊数が無限に増えていくといった現象は起こりません。</w:t>
      </w:r>
    </w:p>
    <w:p>
      <w:r>
        <w:t>[283] 敵の部隊補充が行われるのは敵陣のみであり味方が制圧済の陣地では行われません。</w:t>
      </w:r>
    </w:p>
    <w:p>
      <w:r>
        <w:t>[284] 味方陣地への攻撃 †</w:t>
      </w:r>
    </w:p>
    <w:p>
      <w:r>
        <w:t>[285] 敵軍による自陣地への攻撃が行われます。</w:t>
      </w:r>
    </w:p>
    <w:p>
      <w:r>
        <w:t>[286] 攻撃のタイミングは 来襲カウント により事前に把握する事が可能です。</w:t>
      </w:r>
    </w:p>
    <w:p>
      <w:r>
        <w:t>[287] 敗北すると攻撃を受けた味方陣地は即座に失陥し、敵軍に支配権を奪い返されます。</w:t>
      </w:r>
    </w:p>
    <w:p>
      <w:r>
        <w:t>[288] 奪い返された敵陣を再度制圧するためには、再び「敵部隊数」を削っていく必要があります。</w:t>
      </w:r>
    </w:p>
    <w:p>
      <w:r>
        <w:t>[289] 手元戦力がゼロの状態で敵軍来襲を迎えた場合は防衛不可能 となるため戦力の運用には注意が必要です。</w:t>
      </w:r>
    </w:p>
    <w:p>
      <w:r>
        <w:t>[290] 敵による部隊補充と攻撃が終了すると再び味方ターンとなります。</w:t>
      </w:r>
    </w:p>
    <w:p>
      <w:r>
        <w:t>[291] 上記した 自軍ターン→敵軍ターン のプロセスを繰り返すことによって、マップ内の全ての陣地を制圧することが広域戦の目的です。 これ以外にも、来襲カウントや装置の設置など様々な要素がありますが、全てを記述すると長くなりすぎるため、 各要素の具体的な内容は下記の詳細記事をご覧ください。</w:t>
      </w:r>
    </w:p>
    <w:p>
      <w:r>
        <w:t>[292] 詳細 †</w:t>
      </w:r>
    </w:p>
    <w:p>
      <w:r>
        <w:t>[293] キャラクター装備について †</w:t>
      </w:r>
    </w:p>
    <w:p>
      <w:r>
        <w:t>[294] 広域戦では、 出撃順序に影響を与える装備は 効果が発動しません （装備していても無視される形となります） 併せて優先1・優先2の設定も無視されます（代わりに広域戦では 優先参戦 が使用されます）</w:t>
      </w:r>
    </w:p>
    <w:p>
      <w:r>
        <w:t>[295] ヘビースターメン</w:t>
      </w:r>
    </w:p>
    <w:p>
      <w:r>
        <w:t>[296] 超昂人ロック(プレイヤー装備)</w:t>
      </w:r>
    </w:p>
    <w:p>
      <w:r>
        <w:t>[297] ※出撃関連以外の他の装備の効果は発揮されます。現在選択中の出撃データの装備が反映されます。</w:t>
      </w:r>
    </w:p>
    <w:p>
      <w:r>
        <w:t>[298] 優先参戦 †</w:t>
      </w:r>
    </w:p>
    <w:p>
      <w:r>
        <w:t>[299] 通常の「優先設定」が機能しない代わりに広域戦独自の「優先参戦」を設定することができます。</w:t>
      </w:r>
    </w:p>
    <w:p>
      <w:r>
        <w:t>[300] 広域戦内の参戦キャラ設定ボタンでキャラアイコンを選択すると「○戦目」に優先して参戦させたいキャラを設定することができます。 「○戦目」のカウントは手動戦闘を行った場合のみ適用され時短戦闘を行った場合はカウントは進みません。 「○戦目」のカウントが正しく初期値の1に戻るのはフェイズ移行（ターン送り）をした時のみです。 優先指定内の「1戦目出撃」「2戦目出撃」「3戦目出撃」の優先設定は「3戦目」の後は特殊で4戦目以降は1,2,3戦目設定＞非設定となります。 さらなる詳細はゲームのヘルプまたは 攻略の指針 の『参戦キャラ設定の「○戦目に参戦しやすく」を活用する。』を参照。</w:t>
      </w:r>
    </w:p>
    <w:p>
      <w:r>
        <w:t>[301] 「おまかせ参戦」機能で使用した場合、 ピックアップキャラや強いキャラから順番に使用されていくようです。 おまかせ参戦のみで戦闘を続行しようとすると、未育成のキャラのみが最後に残り進行に詰まるので現状使用は推奨されません。 一度戦闘に参加したキャラクターはそのターンでは再度戦闘を行うことはできません。</w:t>
      </w:r>
    </w:p>
    <w:p>
      <w:r>
        <w:t>[302] ※難度は他種のクエストとは基準が異なります。 ※戦闘で必殺技や固有効果含めて宝箱や資金は手に入りません。 （例・ツカサの必殺技を使用→戦闘画面では宝箱増加するが実際は貰えない）</w:t>
      </w:r>
    </w:p>
    <w:p>
      <w:r>
        <w:t>[303] PPについて †</w:t>
      </w:r>
    </w:p>
    <w:p>
      <w:r>
        <w:t>[304] 各マップ毎にピースポイント（PP）と呼ばれる専用のリソースが算出する陣地が設定されています。 当該の陣地を自軍で占拠する事により、以後ターン送り時に規定のPPを獲得するようになります。 PPは占領した自軍陣地にある敵装置を破壊したり、味方の戦闘を補助する専用の装置を設置する際に消費されます。</w:t>
      </w:r>
    </w:p>
    <w:p>
      <w:r>
        <w:t>[305] 関連リンク： 装置一覧</w:t>
      </w:r>
    </w:p>
    <w:p>
      <w:r>
        <w:t>[306] PPそのものが、直接資金や宝箱などの報酬に変換される事はありません。</w:t>
      </w:r>
    </w:p>
    <w:p>
      <w:r>
        <w:t>[307] 自軍陣地に宝箱の産出を行う装置を設置する事によって間接的に宝箱報酬を増加できます。</w:t>
      </w:r>
    </w:p>
    <w:p>
      <w:r>
        <w:t>[308] PPの増減はマップ単位で独立して計算されます。 例として、閂市マップで大量のPPを蓄積しても、そのポイントの次のハニー諸島マップ以降に持ち越すことは出来ません。 PPは開催をまたいで維持されます。イベント開催期間中に消費し切らなかった分については、次回開催以降に繰り越されます。</w:t>
      </w:r>
    </w:p>
    <w:p>
      <w:r>
        <w:t>[309] フェイズ移行について †</w:t>
      </w:r>
    </w:p>
    <w:p>
      <w:r>
        <w:t>[310] 全体マップ右下の「フェイズ移行」ボタンをクリックすることにより、自ターンが終了し行動権が敵ターンに移ります。 フェイズの移行によって下記の要素が発生します。</w:t>
      </w:r>
    </w:p>
    <w:p>
      <w:r>
        <w:t>[311] スタミナの消費と移行報酬</w:t>
      </w:r>
    </w:p>
    <w:p>
      <w:r>
        <w:t>[312] マップ名</w:t>
      </w:r>
    </w:p>
    <w:p>
      <w:r>
        <w:t>[313] 消費ST</w:t>
      </w:r>
    </w:p>
    <w:p>
      <w:r>
        <w:t>[314] ト黄</w:t>
      </w:r>
    </w:p>
    <w:p>
      <w:r>
        <w:t>[315] 備考</w:t>
      </w:r>
    </w:p>
    <w:p>
      <w:r>
        <w:t>[316] チュートリアル</w:t>
      </w:r>
    </w:p>
    <w:p>
      <w:r>
        <w:t>[317] 宝箱系設置不可</w:t>
      </w:r>
    </w:p>
    <w:p>
      <w:r>
        <w:t>[318] 閂市</w:t>
      </w:r>
    </w:p>
    <w:p>
      <w:r>
        <w:t>[319] ハニー諸島</w:t>
      </w:r>
    </w:p>
    <w:p>
      <w:r>
        <w:t>[320] 鹿の都</w:t>
      </w:r>
    </w:p>
    <w:p>
      <w:r>
        <w:t>[321] 金銀の大仏を最大数設置時の値</w:t>
      </w:r>
    </w:p>
    <w:p>
      <w:r>
        <w:t>[322] 天下四分</w:t>
      </w:r>
    </w:p>
    <w:p>
      <w:r>
        <w:t>[323] 2025年10月時点</w:t>
      </w:r>
    </w:p>
    <w:p>
      <w:r>
        <w:t>[324] PP（ピースポイント）の獲得</w:t>
      </w:r>
    </w:p>
    <w:p>
      <w:r>
        <w:t>[325] 装置の設置や取り壊しに使用します。 獲得量は制圧陣地数が増えるほど増加します。</w:t>
      </w:r>
    </w:p>
    <w:p>
      <w:r>
        <w:t>[326] トークン・黄の獲得</w:t>
      </w:r>
    </w:p>
    <w:p>
      <w:r>
        <w:t>[327] 交換所 内の「開発ラボ」にて各種報酬と交換可能です。 宝箱との交換が主目的になりますが、効率の良い交換は200個の交換上限があります。（交換上限のあるアイテムは広域戦開催のたびに個数がリセットされます） 初心者は「 昂る種 」との交換が主要な用途になります。 毎日初回のフェイズ移行でのみトークン・黄の入手量が2倍になります。 これはマップごとに別カウントなので、チュートリアルを含めた現在実装されている全マップで毎日初回フェイズ移行ボーナスが稼げます。</w:t>
      </w:r>
    </w:p>
    <w:p>
      <w:r>
        <w:t>[328] 宝箱の獲得</w:t>
      </w:r>
    </w:p>
    <w:p>
      <w:r>
        <w:t>[329] 上記PPを消費して対応した装置を設置する事により宝箱を獲得します。</w:t>
      </w:r>
    </w:p>
    <w:p>
      <w:r>
        <w:t>[330] 来襲カウントの増加</w:t>
      </w:r>
    </w:p>
    <w:p>
      <w:r>
        <w:t>[331] 敵の「来襲カウント」が1増加します。 来襲カウントがMAXに達すると、自軍が制圧している陣地のどこかに敵軍の襲撃が発生します。 この際、戦闘に敗北すると当該陣地の支配権は失われ、敵の駐留数が「1」回復します。 ※敵補充数が2のところは2回復する？（要検証） 奪われた陣地を奪還するためには、戦闘によって再び敵駐留数を削っていく必要があります。 また、全陣地を解放するとその次のターンからカウントは一度に「3」上昇します。</w:t>
      </w:r>
    </w:p>
    <w:p>
      <w:r>
        <w:t>[332] 来襲カウントについて †</w:t>
      </w:r>
    </w:p>
    <w:p>
      <w:r>
        <w:t>[333] 「フェーズ移行」を実行しターンが敵軍に回る毎に「1」づつ増加していきます。 装置「しめ縄」でまれに来襲カウント増加を阻止できます。阻止効果を発揮した場合は来襲カウントの黄色枠がなくなります。 カウントがMAXになると、自軍陣地のどこかにランダムで敵軍からの襲撃が発生し、戦闘に敗北すると当該陣地の支配権を失います。 自軍のユニットがゼロの際に襲撃を受けると、自動的に不戦敗となります 。 自軍の占領地が増加すると 複数の敵部隊からの同時襲撃の可能性が高まります 。来襲カウントの下の「敵の数」に注意してください。</w:t>
      </w:r>
    </w:p>
    <w:p>
      <w:r>
        <w:t>[334] 目安としてはおおむね16以上の陣地を占領すると、複数部隊による侵攻が開始されるようです。</w:t>
      </w:r>
    </w:p>
    <w:p>
      <w:r>
        <w:t>[335] 各種ボーナスについて †</w:t>
      </w:r>
    </w:p>
    <w:p>
      <w:r>
        <w:t>[336] 広域戦には各種補正をかけるボーナスがあります。</w:t>
      </w:r>
    </w:p>
    <w:p>
      <w:r>
        <w:t>[337] PUボーナス 対象のキャラクターは常に★5相当のステータス補正が掛かります。</w:t>
      </w:r>
    </w:p>
    <w:p>
      <w:r>
        <w:t>[338] 陣地ボーナス 設置されている装置の種類に応じて、陣地ごとに様々なボーナスが掛かります。</w:t>
      </w:r>
    </w:p>
    <w:p>
      <w:r>
        <w:t>[339] 「BOSSと戦う」について †</w:t>
      </w:r>
    </w:p>
    <w:p>
      <w:r>
        <w:t>[340] マップの全陣地を解放すると、「BOSSと戦う」ボタンがマップ上に表示されます。 来襲を待つ必要はなくボタンを選択することで任意のタイミングでボスに挑戦できます。ボスを倒すことで撃破報酬を獲得できます。 ボス戦は専用の陣地になり参戦人数大量スキップ不可。 ボスは1度倒したらそのマップでは出現しません。</w:t>
      </w:r>
    </w:p>
    <w:p>
      <w:r>
        <w:t>[341] ストーリー解放について †</w:t>
      </w:r>
    </w:p>
    <w:p>
      <w:r>
        <w:t>[342] 広域戦では特定の陣地を解放することでストーリーが発生します。 一度解放したストーリーはストーリー画面のその他タブから選択することができます。</w:t>
      </w:r>
    </w:p>
    <w:p>
      <w:r>
        <w:t>[343] 装置 †</w:t>
      </w:r>
    </w:p>
    <w:p>
      <w:r>
        <w:t>[344] 設置と取り壊しにはPPを消費します。</w:t>
      </w:r>
    </w:p>
    <w:p>
      <w:r>
        <w:t>[345] 「避雷針」以外の装置は自軍の初期拠点に設置しても効果を発揮する。</w:t>
      </w:r>
    </w:p>
    <w:p>
      <w:r>
        <w:t>[346] 既存の装置を別の装置に作り変える際は「設置＋取り壊し」両方の費用がセットで必要になるので注意。（味方用装置の取り壊し費用はPP100、敵装置はPP10） 一部の装置はランクアップにより性能を強化する事が可能です。 敵の設置した装置はデバフ効果があるため積極的な取り壊しが推奨されます（自動では壊れないので注意） クリスタルタワーはPPではなく蝶鉱石1個を消費して設置なので本当に必要なのか考えること。 ※ 角のみが接する場合も隣接扱いとなります 。 ※陣地を奪われると装置は破壊されます。</w:t>
      </w:r>
    </w:p>
    <w:p>
      <w:r>
        <w:t>[347] 装置一覧 †</w:t>
      </w:r>
    </w:p>
    <w:p>
      <w:r>
        <w:t>[348] 装置名</w:t>
      </w:r>
    </w:p>
    <w:p>
      <w:r>
        <w:t>[349] コスト</w:t>
      </w:r>
    </w:p>
    <w:p>
      <w:r>
        <w:t>[350] 設置上限</w:t>
      </w:r>
    </w:p>
    <w:p>
      <w:r>
        <w:t>[351] 説明文</w:t>
      </w:r>
    </w:p>
    <w:p>
      <w:r>
        <w:t>[352] 備考</w:t>
      </w:r>
    </w:p>
    <w:p>
      <w:r>
        <w:t>[353] エナジーコア</w:t>
      </w:r>
    </w:p>
    <w:p>
      <w:r>
        <w:t>[354] 戦士の☆+1 周囲の陣地で効果が重複する。+効果の上限は4まで。 マイナス効果を強く打ち消したいなら+5にしよう。 改良で効果UP。</w:t>
      </w:r>
    </w:p>
    <w:p>
      <w:r>
        <w:t>[355] 設置費用が安くコスパは非常に良好。 戦闘で苦戦する場合は積極的な強化もおすすめ。 それぞれ1種類の味方にしか効果が無い点は注意が必要。</w:t>
      </w:r>
    </w:p>
    <w:p>
      <w:r>
        <w:t>[356] 掛け軸</w:t>
      </w:r>
    </w:p>
    <w:p>
      <w:r>
        <w:t>[357] 忍者の☆+1 周囲の陣地で効果が重複する。+効果の上限は4まで。 マイナス効果を強く打ち消したいなら+5にしよう。 改良で効果UP。</w:t>
      </w:r>
    </w:p>
    <w:p>
      <w:r>
        <w:t>[358] アズエル像</w:t>
      </w:r>
    </w:p>
    <w:p>
      <w:r>
        <w:t>[359] 神騎の☆+1 周囲の陣地で効果が重複する。+効果の上限は4まで。 マイナス効果を強く打ち消したいなら+5にしよう。 改良で効果UP。</w:t>
      </w:r>
    </w:p>
    <w:p>
      <w:r>
        <w:t>[360] 魔方陣</w:t>
      </w:r>
    </w:p>
    <w:p>
      <w:r>
        <w:t>[361] 魔女の☆+1 周囲の陣地で効果が重複する。+効果の上限は4まで。 マイナス効果を強く打ち消したいなら+5にしよう。 改良で効果UP。</w:t>
      </w:r>
    </w:p>
    <w:p>
      <w:r>
        <w:t>[362] クリスタルタワー</w:t>
      </w:r>
    </w:p>
    <w:p>
      <w:r>
        <w:t>[363] 蝶鉱石 1</w:t>
      </w:r>
    </w:p>
    <w:p>
      <w:r>
        <w:t>[364] 全陣営の☆+1 周囲の陣地で効果が重複する。改良で効果UP。 ※この装置の設置・改良には蝶鉱石が必要。</w:t>
      </w:r>
    </w:p>
    <w:p>
      <w:r>
        <w:t>[365] +効果の上限は4まで。非常に万能だが、設置と改良に 蝶鉱石を消費する ので注意</w:t>
      </w:r>
    </w:p>
    <w:p>
      <w:r>
        <w:t>[366] ここから下の装置は「閂市」以降から設置可能</w:t>
      </w:r>
    </w:p>
    <w:p>
      <w:r>
        <w:t>[367] 加速装置</w:t>
      </w:r>
    </w:p>
    <w:p>
      <w:r>
        <w:t>[368] 出撃速度-20% 周囲の陣地でも有効だが効果は重複しない。 改良で効果UP。</w:t>
      </w:r>
    </w:p>
    <w:p>
      <w:r>
        <w:t>[369] 装備等とも重複しない。</w:t>
      </w:r>
    </w:p>
    <w:p>
      <w:r>
        <w:t>[370] カタパルト</w:t>
      </w:r>
    </w:p>
    <w:p>
      <w:r>
        <w:t>[371] 移動速度-20% 周囲の陣地でも有効だが効果は重複しない。 改良で効果UP。</w:t>
      </w:r>
    </w:p>
    <w:p>
      <w:r>
        <w:t>[372] 宝船</w:t>
      </w:r>
    </w:p>
    <w:p>
      <w:r>
        <w:t>[373] リザルト報酬に宝箱が+1される。</w:t>
      </w:r>
    </w:p>
    <w:p>
      <w:r>
        <w:t>[374] 一度でも解放した陣地数が3以上になると設置可能になります。 フェイズ移行時のリザルト報酬に宝箱が追加されるようになるため、費用対効果が高い。 PPの兼ね合いはあるが優先順位は宝箱だんごが上になる。</w:t>
      </w:r>
    </w:p>
    <w:p>
      <w:r>
        <w:t>[375] 宝箱だんご</w:t>
      </w:r>
    </w:p>
    <w:p>
      <w:r>
        <w:t>[376] リザルト報酬に宝箱が+5される。</w:t>
      </w:r>
    </w:p>
    <w:p>
      <w:r>
        <w:t>[377] 一度でも解放した陣地数が5以上になると設置可能になります。 フェイズ移行時のリザルト報酬に宝箱が追加されるようになるため、費用対効果が非常に高い。</w:t>
      </w:r>
    </w:p>
    <w:p>
      <w:r>
        <w:t>[378] しめ縄</w:t>
      </w:r>
    </w:p>
    <w:p>
      <w:r>
        <w:t>[379] まれに来襲カウントの上昇を阻止する。</w:t>
      </w:r>
    </w:p>
    <w:p>
      <w:r>
        <w:t>[380] 阻止効果を発揮した場合は来襲カウントの黄色枠がなくなる。 発動率は低めだが効果は大きい為、PPに余裕ができれば設置しておきたい。 マップクリア後に邪魔に感じる場合は取り壊しも可能（ミッション消化の妨げに感じる場合等）</w:t>
      </w:r>
    </w:p>
    <w:p>
      <w:r>
        <w:t>[381] 避雷針</w:t>
      </w:r>
    </w:p>
    <w:p>
      <w:r>
        <w:t>[382] 設置した陣地に敵部隊が来襲しやすくなる。 拠点に設置しても効果は無い。</w:t>
      </w:r>
    </w:p>
    <w:p>
      <w:r>
        <w:t>[383] 難易度が低く、参戦人数が少ない陣地に設置することで、敵部隊来襲時の防衛の負担を減らす事ができる。 ただし、それなりの確率でハズレる事もあるので過信は禁物。 後半は複数敵部隊からの同時侵攻が発生するようになるため、有用度がアップする。</w:t>
      </w:r>
    </w:p>
    <w:p>
      <w:r>
        <w:t>[384] とらばさみ</w:t>
      </w:r>
    </w:p>
    <w:p>
      <w:r>
        <w:t>[385] 周囲の陣地の敵部隊補充数を減らす。 装置の効果は重複する。（ 最低でも1は残ります ）</w:t>
      </w:r>
    </w:p>
    <w:p>
      <w:r>
        <w:t>[386] 手持ちユニット数が少ないプレイヤーには、特に有用な装置。 敵部隊補充数が多い陣地周囲には是非設置したい（ただし補充数0にする事はできない）。</w:t>
      </w:r>
    </w:p>
    <w:p>
      <w:r>
        <w:t>[387] エナジーコア・B</w:t>
      </w:r>
    </w:p>
    <w:p>
      <w:r>
        <w:t>[388] ボス戦での戦士の☆+1 ※ボス戦以外の陣地には効果ありません。</w:t>
      </w:r>
    </w:p>
    <w:p>
      <w:r>
        <w:t>[389] 説明文にはないが改良で効果UP。+効果の上限は4まで。 各マップのボス戦に苦戦する場合は積極的に設置したい。</w:t>
      </w:r>
    </w:p>
    <w:p>
      <w:r>
        <w:t>[390] 掛け軸・B</w:t>
      </w:r>
    </w:p>
    <w:p>
      <w:r>
        <w:t>[391] ボス戦での忍者の☆+1 ※ボス戦以外の陣地には効果ありません。</w:t>
      </w:r>
    </w:p>
    <w:p>
      <w:r>
        <w:t>[392] アズエル像・B</w:t>
      </w:r>
    </w:p>
    <w:p>
      <w:r>
        <w:t>[393] ボス戦での神騎の☆+1 ※ボス戦以外の陣地には効果ありません。</w:t>
      </w:r>
    </w:p>
    <w:p>
      <w:r>
        <w:t>[394] 魔方陣・B</w:t>
      </w:r>
    </w:p>
    <w:p>
      <w:r>
        <w:t>[395] ボス戦での魔女の☆+1 ※ボス戦以外の陣地には効果ありません。</w:t>
      </w:r>
    </w:p>
    <w:p>
      <w:r>
        <w:t>[396] クリスタルタワー・B</w:t>
      </w:r>
    </w:p>
    <w:p>
      <w:r>
        <w:t>[397] 蝶鉱石 1</w:t>
      </w:r>
    </w:p>
    <w:p>
      <w:r>
        <w:t>[398] ボス戦での全陣営の☆+1 ※ボス戦以外の陣地には効果ありません。</w:t>
      </w:r>
    </w:p>
    <w:p>
      <w:r>
        <w:t>[399] 説明文にはないが改良で効果UP。+効果の上限は4まで。 設置と改良に蝶鉱石を消費するので注意。</w:t>
      </w:r>
    </w:p>
    <w:p>
      <w:r>
        <w:t>[400] 「鹿の都」マップのみで設置可能</w:t>
      </w:r>
    </w:p>
    <w:p>
      <w:r>
        <w:t>[401] 銀の大仏</w:t>
      </w:r>
    </w:p>
    <w:p>
      <w:r>
        <w:t>[402] リザルト報酬で得られるPPが+30。</w:t>
      </w:r>
    </w:p>
    <w:p>
      <w:r>
        <w:t>[403] マップ産出のPPのみでは全く不足するため設置が必須となる。 なるべく早めに複数設置したい。</w:t>
      </w:r>
    </w:p>
    <w:p>
      <w:r>
        <w:t>[404] 金の大仏</w:t>
      </w:r>
    </w:p>
    <w:p>
      <w:r>
        <w:t>[405] リザルト報酬で得られるトークン・黄が+40。</w:t>
      </w:r>
    </w:p>
    <w:p>
      <w:r>
        <w:t>[406] 一度でも解放した陣地数が5以上になると解放。 得られるトークンは毎日初回フェイズ移行2倍の対象。 200回まではトークン・黄×10で宝箱1との交換が可能なので宝箱4の計算になる。</w:t>
      </w:r>
    </w:p>
    <w:p>
      <w:r>
        <w:t>[407] 敵側装置</w:t>
      </w:r>
    </w:p>
    <w:p>
      <w:r>
        <w:t>[408] 怪電波装置</w:t>
      </w:r>
    </w:p>
    <w:p>
      <w:r>
        <w:t>[409] 敵が設置した危険な装置、破壊しよう。 周囲の陣地に出撃したキャラを☆-1した強さにする。 装置の効果は重複する（☆は最低でも1）</w:t>
      </w:r>
    </w:p>
    <w:p>
      <w:r>
        <w:t>[410] 制圧後の取り壊し忘れに注意。 取り壊し費用はPP10</w:t>
      </w:r>
    </w:p>
    <w:p>
      <w:r>
        <w:t>[411] フーマン像</w:t>
      </w:r>
    </w:p>
    <w:p>
      <w:r>
        <w:t>[412] 敵が設置した危険な装置。周囲の陣地に出撃した 戦士以外のキャラを☆-2した強さにする。装置 の効果は重複する。（☆は最低でも1）</w:t>
      </w:r>
    </w:p>
    <w:p>
      <w:r>
        <w:t>[413] ☆-2とデバフ効果は大きくなっている。 各像に対応する勢力に所属しているキャラは影響を受けないため対処は容易。 ただし、効果は重複するため、複数種類の像が隣接地域に連続設置された場合は、深刻な脅威となるだろう。 取り壊し費用はPP10</w:t>
      </w:r>
    </w:p>
    <w:p>
      <w:r>
        <w:t>[414] 滅忍像</w:t>
      </w:r>
    </w:p>
    <w:p>
      <w:r>
        <w:t>[415] 敵が設置した危険な装置。周囲の陣地に出撃した 閃忍以外のキャラを☆-2した強さにする。装置 の効果は重複する。（☆は最低でも1）</w:t>
      </w:r>
    </w:p>
    <w:p>
      <w:r>
        <w:t>[416] ザイン像</w:t>
      </w:r>
    </w:p>
    <w:p>
      <w:r>
        <w:t>[417] 敵が設置した危険な装置。周囲の陣地に出撃した 神騎以外のキャラを☆-2した強さにする。装置 の効果は重複する。（☆は最低でも1）</w:t>
      </w:r>
    </w:p>
    <w:p>
      <w:r>
        <w:t>[418] ゴブリン像</w:t>
      </w:r>
    </w:p>
    <w:p>
      <w:r>
        <w:t>[419] 敵が設置した危険な装置。周囲の陣地に出撃した 魔女以外のキャラを☆-2した強さにする。装置 の効果は重複する。（☆は最低でも1）</w:t>
      </w:r>
    </w:p>
    <w:p>
      <w:r>
        <w:t>[420] 攻略情報 †</w:t>
      </w:r>
    </w:p>
    <w:p>
      <w:r>
        <w:t>[421] 攻略の指針 †</w:t>
      </w:r>
    </w:p>
    <w:p>
      <w:r>
        <w:t>[422] ※一部上記情報の繰り返しになります</w:t>
      </w:r>
    </w:p>
    <w:p>
      <w:r>
        <w:t>[423] 手持ちキャラクター数が多いほど攻略が簡単となり、手持ちキャラクター数が不足するほど難度が上がります。</w:t>
      </w:r>
    </w:p>
    <w:p>
      <w:r>
        <w:t>[424] それ以下の人数の場合、攻略の際の様々な負担が増すことになります。</w:t>
      </w:r>
    </w:p>
    <w:p>
      <w:r>
        <w:t>[425] レイド用に鍛えられたエースユニットなら、高難度陣地であってもきわめて少人数で突破できるため、少数精鋭部隊を準備しておくと役立ちます。</w:t>
      </w:r>
    </w:p>
    <w:p>
      <w:r>
        <w:t>[426] 戦力の不足する初心者には「 イベント配布 」もしくは「 キャラクター交換所 」のキャラが有力な手助けとなります。</w:t>
      </w:r>
    </w:p>
    <w:p>
      <w:r>
        <w:t>[427] 手元にPUユニットがある場合は、自動的に☆5扱いとなるため積極的な活用がおすすめです。是非レベルアップしておきましょう。</w:t>
      </w:r>
    </w:p>
    <w:p>
      <w:r>
        <w:t>[428] 戦力が整っていない場合、敵怪電波装置のデバフ効果が非常に高いため、怪電波装置の威力をいかに削いでいくかが重要となります。</w:t>
      </w:r>
    </w:p>
    <w:p>
      <w:r>
        <w:t>[429] 特に「エナジーコア」等の味方側の☆をアップする装置は、ランクアップで強化できるため非常に有用です。</w:t>
      </w:r>
    </w:p>
    <w:p>
      <w:r>
        <w:t>[430] 設置に必要となるPPは、比較的簡単に手に入るため消費を気にせず使用して大丈夫です。</w:t>
      </w:r>
    </w:p>
    <w:p>
      <w:r>
        <w:t>[431] 攻略順序に制限は無いため戦力に余裕がある場合は、PPやトークン・黄といったフェイズ移行で獲得できる報酬のある陣地を優先して攻略していけば、若干ですがトータルの報酬が増加します。</w:t>
      </w:r>
    </w:p>
    <w:p>
      <w:r>
        <w:t>[432] 時間に余裕がある場合は、一気にまとめてやってその後触らないよりは、毎日コツコツと進めた方が若干ですがトータルの報酬が増加します。（毎日初回のフェイズ移行でのみトークン・黄の入手量が2倍になるため）</w:t>
      </w:r>
    </w:p>
    <w:p>
      <w:r>
        <w:t>[433] 戦闘は、多数の敵を適切な火力で殲滅していく形となる。参戦人数が「少」の場合、参加人数よりも、制限時間の短さがネックとなることが多い。 全体対象の必殺技や、速度アップ、反撃による手数増も鑑みた編成で、殲滅効率を上げていくことが重要。 慣れないうちは、「中」以上を選択するとよいかも。</w:t>
      </w:r>
    </w:p>
    <w:p>
      <w:r>
        <w:t>[434] おまかせ参戦は基本使わない。少人数でクリア可能な戦闘で強いキャラが無駄に消費されてしまうため。</w:t>
      </w:r>
    </w:p>
    <w:p>
      <w:r>
        <w:t>[435] 上記 されているが、キャラの装備は現在の「 優先設定 」のものが反映される。</w:t>
      </w:r>
    </w:p>
    <w:p>
      <w:r>
        <w:t>[436] 出撃済みキャラからの装備の付け替えは自由であるため、戦闘毎に味方同士で強力な装備の受け渡しを行う事は可能です。ただし非常に手間がかかります。</w:t>
      </w:r>
    </w:p>
    <w:p>
      <w:r>
        <w:t>[437] 近距離ユニットが渋滞する場合は「縛り亀甲」が有効。</w:t>
      </w:r>
    </w:p>
    <w:p>
      <w:r>
        <w:t>[438] 参戦キャラ設定の「○戦目に参戦しやすく」を活用する。 通常戦闘1戦目：1戦目設定＞非設定＞2,3戦目設定</w:t>
      </w:r>
    </w:p>
    <w:p>
      <w:r>
        <w:t>通常戦闘2戦目：2戦目設定＞非設定＞3,1戦目設定</w:t>
      </w:r>
    </w:p>
    <w:p>
      <w:r>
        <w:t>通常戦闘3戦目：3戦目設定＞非設定＞1,2戦目設定</w:t>
      </w:r>
    </w:p>
    <w:p>
      <w:r>
        <w:t>通常戦闘4戦目以降：1,2,3戦目設定＞非設定</w:t>
      </w:r>
    </w:p>
    <w:p>
      <w:r>
        <w:t>(ゲーム内ヘルプより)</w:t>
      </w:r>
    </w:p>
    <w:p>
      <w:r>
        <w:t>[439] 最初に出撃する5人をバランス良く編成するだけでも難易度は下がる。</w:t>
      </w:r>
    </w:p>
    <w:p>
      <w:r>
        <w:t>[440] 4戦目以降は1戦目設定＞2戦目設定＞3戦目設定＞非設定になるので 先発＞後詰め＞参戦枠を埋めるキャラ＞（非設定）次戦で戦わせたいキャラ、と詳細に設定できる。 参戦可能人数が許せば、出撃メンバーを運に左右されずに決めることができて、優位に戦う事が可能。 （何度も手間をかけて設定を行う必要は出てきてしまう）</w:t>
      </w:r>
    </w:p>
    <w:p>
      <w:r>
        <w:t>[441] 「参戦キャラ設定」の「○戦目に参戦しやすく」で指定したメンバーは「戦闘スキップ（出撃人数：大量）」には出撃しません。</w:t>
      </w:r>
    </w:p>
    <w:p>
      <w:r>
        <w:t>[442] 例えば、戦闘スキップの必要人数が30人のステージで、手持ちの参戦可能人数が70人で、主力キャラが数人しかいない場合。 少ない主力を分散して【少】【中】で戦うより、主力に優先設定をしてスキップを2回行えば、確実に2勝して次戦の勝率を高められる。 ちなみにスキップを何回しても、その後の通常戦闘がそのターン初なら1戦目という扱いになる。 もちろん【少】で普通に複数回勝てるならばその方が良いだろうが、戦力が心もとない場合や、いちいち設定が面倒な場合に有効な手段となる。</w:t>
      </w:r>
    </w:p>
    <w:p>
      <w:r>
        <w:t>[443] スタミナや参戦可能人数に十分な余裕がある場合は戦闘スキップを連打して手早く攻略を終えることも可能です。</w:t>
      </w:r>
    </w:p>
    <w:p>
      <w:r>
        <w:t>[444] 防衛戦でもスキップ戦闘は可能です。</w:t>
      </w:r>
    </w:p>
    <w:p>
      <w:r>
        <w:t>[445] 通常戦闘のみで攻略する場合の実際の流れ †</w:t>
      </w:r>
    </w:p>
    <w:p>
      <w:r>
        <w:t>[446] 以下の①～⑤の手順で「参戦しやすく」設定にキャラを出し入れしながら戦う。</w:t>
      </w:r>
    </w:p>
    <w:p>
      <w:r>
        <w:t>[447] ①1戦目設定1～5人、2戦目設定1～5人、3戦目設定1～5人で設定して3戦する ②4戦目前に残ったキャラから1戦目設定に1～5人追加して4戦目を戦う ③5戦目前に残ったキャラから1戦目設定に1～5人追加して5戦目を戦う ④6戦目以降も同様 ⑤次フェイズ1戦目前に1戦目設定に追加したキャラを外す</w:t>
      </w:r>
    </w:p>
    <w:p>
      <w:r>
        <w:t>[448] ①②で4戦目用のキャラを2or3戦目設定しておき1戦目後に1戦目設定に移す、という手順を増やす事で4戦目用のキャラを確定で残すことも可能。 ただ後半に強いキャラが残らなかった場合は低難度の補充0陣地に仕掛ければ良く、手間に見合うかは自軍戦力と相談。</w:t>
      </w:r>
    </w:p>
    <w:p>
      <w:r>
        <w:t>[449] 手間をかけても構わない場合</w:t>
      </w:r>
    </w:p>
    <w:p>
      <w:r>
        <w:t>[450] 上の攻略の指針に書かれている「出撃メンバーを運に左右されずに決める」やり方になる。手持ちキャラ数次第だが、多少の手間をかけても構わない場合はこちら。 5人での戦闘を6戦想定。 ①1戦目設定5人、2戦目設定5人、3戦目設定20人で2戦する ②3戦目前に3戦目設定していたキャラから5人を1戦目、10人を2戦目設定にして3戦目を戦う ③4戦目前に2戦目設定していたキャラを3戦目設定にして、 残った設定なしの全キャラを2戦目設定 にして4戦目を戦う ④5戦目前に3戦目設定していたキャラから5人を1戦目設定にして5戦目を戦う ⑤6戦目前に3戦目設定していたキャラを1戦目設定にして6戦目を戦う</w:t>
      </w:r>
    </w:p>
    <w:p>
      <w:r>
        <w:t>[451] 参加人数や戦闘数はマップと自身の手持ちに合わせてアレンジ可能。 最も手間がかかる、③の残りキャラに設定を付ける部分は、最終戦に残る人数-5はマークを付けなくても問題ない。</w:t>
      </w:r>
    </w:p>
    <w:p>
      <w:r>
        <w:t>[452] 強力な全体必殺アタッカーは設定1人でも突破が可能。 ムーンライズ 、 超マリナ 等は1～3戦目の固定枠としておすすめ。</w:t>
      </w:r>
    </w:p>
    <w:p>
      <w:r>
        <w:t>[453] 速度バフも回復も無いアタッカーは集中攻撃されてやられやすいので単騎突破に向かない。ヒーラーや招き猫持ちを添える。</w:t>
      </w:r>
    </w:p>
    <w:p>
      <w:r>
        <w:t>[454] 全体魅了必殺やヘイト0固有持ちは低戦力の不利を返せるパワーがある。</w:t>
      </w:r>
    </w:p>
    <w:p>
      <w:r>
        <w:t>[455] Rキャラの強弱や装備状況の把握が面倒なら開限でLv105にしてしまうと楽。</w:t>
      </w:r>
    </w:p>
    <w:p>
      <w:r>
        <w:t>[456] 状況が不利だった場合は、戦闘結果が決着する前にアプリ終了やリロードやタブを閉じればリトライが可能。</w:t>
      </w:r>
    </w:p>
    <w:p>
      <w:r>
        <w:t>[457] マップリスト †</w:t>
      </w:r>
    </w:p>
    <w:p>
      <w:r>
        <w:t>[458] チュートリアル</w:t>
      </w:r>
    </w:p>
    <w:p>
      <w:r>
        <w:t>[459] マップ内難度2～30 マップクリアの為の最低必要キャラ数は20人。推奨25人以上。 報酬のトークン・黄は「昂る種」と交換可能なため、条件を満たす場合は積極的な攻略が推奨。</w:t>
      </w:r>
    </w:p>
    <w:p>
      <w:r>
        <w:t>[460] 閂市</w:t>
      </w:r>
    </w:p>
    <w:p>
      <w:r>
        <w:t>[461] マップ内難度20～120 マップクリアの為の最低必要キャラ数は55人。推奨105人以上 チュートリアルマップから難度も必要人数も陣地数も大幅に増える。</w:t>
      </w:r>
    </w:p>
    <w:p>
      <w:r>
        <w:t>[462] ハニー諸島</w:t>
      </w:r>
    </w:p>
    <w:p>
      <w:r>
        <w:t>[463] マップ内難度20～110 マップクリアの為の最低必要キャラ数は55人。推奨115人以上 3島に分かれているので制圧順で悩むことが少ない。閂市より素直なマップ。 ハニーの名を冠しているがマップ中の通常エネミーがハニーなわけではない（魔法タイプが常時不利だったりはしない）</w:t>
      </w:r>
    </w:p>
    <w:p>
      <w:r>
        <w:t>[464] 鹿の都</w:t>
      </w:r>
    </w:p>
    <w:p>
      <w:r>
        <w:t>[465] マップ内難度27～105 マップクリアの為の最低必要キャラ数は85人。推奨155人以上 前2マップより大幅に必要人数が増えている。序盤のPP確保が課題。</w:t>
      </w:r>
    </w:p>
    <w:p>
      <w:r>
        <w:t>[466] 天下四分</w:t>
      </w:r>
    </w:p>
    <w:p>
      <w:r>
        <w:t>[467] マップ内難度32～100</w:t>
      </w:r>
    </w:p>
    <w:p>
      <w:r>
        <w:t>[468] コメントフォーム †</w:t>
      </w:r>
    </w:p>
    <w:p>
      <w:r>
        <w:t>[469] クリックで過去ログ一覧を開く</w:t>
      </w:r>
    </w:p>
    <w:p>
      <w:r>
        <w:t>[470] 末尾の番号が若いほど、古いログになります。</w:t>
      </w:r>
    </w:p>
    <w:p>
      <w:r>
        <w:t>[471] コメント/イベント50_広域戦/1</w:t>
      </w:r>
    </w:p>
    <w:p>
      <w:r>
        <w:t>[472] うわぁ…、なんて上から目線　嫌な人 -- [dtr6.dBywh6] 2024-09-26 (木) 18:48:41</w:t>
      </w:r>
    </w:p>
    <w:p>
      <w:r>
        <w:t>[473] いらないアドバイスじゃない？どうして今はやらなくてもいいと貴方が判断してるの。 -- [dtr6.dBywh6] 2024-09-26 (木) 18:54:20</w:t>
      </w:r>
    </w:p>
    <w:p>
      <w:r>
        <w:t>[474] 次のイベントでも同じステージに挑めるんだから今できないなら今やらなくていいじゃんって話では -- [klHc5AyhoKQ] 2024-09-26 (木) 19:31:07</w:t>
      </w:r>
    </w:p>
    <w:p>
      <w:r>
        <w:t>[475] 2ターンで元取れるんだからそら大仏でしょ -- [czfHtM2XZz2] 2024-09-28 (土) 22:58:30</w:t>
      </w:r>
    </w:p>
    <w:p>
      <w:r>
        <w:t>[476] マップ選択画面からなら遷移できるので訂正します。 陣地を選択する画面からでも遷移出来るのがいいと思うのだが -- [.9BLu2IgQMo] 2025-01-23 (木) 00:59:49</w:t>
      </w:r>
    </w:p>
    <w:p>
      <w:r>
        <w:t>[477] 忘備録と言いながら間違いだらけ、 2巡めは、指定していればランダムではないし、 2巡目1戦目に2戦目に指定しているキャラが居ると必ず出撃してしまうのは指定した人数によっては当たり前。出撃順については公式ヘルプにもこのページにも書かれている。雑談板でも書かれていた。 他の人が勘違いしないために書いておく。 -- [yMDGf5yZMXE] 2025-01-28 (火) 12:28:04</w:t>
      </w:r>
    </w:p>
    <w:p>
      <w:r>
        <w:t>[478] ありがとうございます。 マスを攻略したら貯まるターン送り報酬がフェイズ移行で貰えたんですね。 -- [5fGElIw.unE] 2025-01-25 (土) 15:55:30</w:t>
      </w:r>
    </w:p>
    <w:p>
      <w:r>
        <w:t>[479] 黄色トークンは一日一回だけ2倍もらえるのでチュートリアルをクリアした後も1日1回だけ報酬をもらっておくといいかと思います 黄色トークンは昂る種と交換できるので戦力補充に役立ちます -- [hGUlabkSIKg] 2025-01-25 (土) 16:31:31</w:t>
      </w:r>
    </w:p>
    <w:p>
      <w:r>
        <w:t>[480] いや、今覗いたら敵の数：１なのでクリア後までは特に決まってない印象。 -- [93GJKUdjZy.] 2025-03-22 (土) 11:45:16</w:t>
      </w:r>
    </w:p>
    <w:p>
      <w:r>
        <w:t>[481] と、書いた直後に見てたらフェイズ移行後のカウントは関係なかったわ。 進んでたのにしめ縄発動したし。 -- [quSwlwHT3GA] 2025-03-20 (木) 16:58:30</w:t>
      </w:r>
    </w:p>
    <w:p>
      <w:r>
        <w:t>[482] エリーの制服久々に観察してもやっぱりエッチだなと重いながらストーリー見ていたらうららの「ぐえーっ」に笑った。日常良いね -- [lk7h70gKPmc] 2025-03-22 (土) 02:47:37</w:t>
      </w:r>
    </w:p>
    <w:p>
      <w:r>
        <w:t>[483] めんどくさいけど、ってのが一番大きいんじゃないかなあ スキップもあるし、マジムリめんどいって合わない人も多そう あと、ある程度人数揃って育成進んでいくと、割と適当でも進めるようになるから、役に立つ人がピンポイントな気がする -- [ViDfUP.X9Zw] 2025-03-30 (日) 17:45:12</w:t>
      </w:r>
    </w:p>
    <w:p>
      <w:r>
        <w:t>[484] 楽しくねぇ～ これイベントじゃなくてエンドコンテンツにするべきじゃない？ 初めてだけど苦しいわ -- [UxCLCffQUYc] 2025-10-29 (水) 20:28:56</w:t>
      </w:r>
    </w:p>
    <w:p>
      <w:r>
        <w:t>[485] 初参加。何度か優先設定ミスったものの、wikiの御蔭で無事に閂市はクリア出来ました、ありがとうございます。 -- [Fo74z.bSQsg] 2025-10-29 (水) 21:54:23</w:t>
      </w:r>
    </w:p>
    <w:p>
      <w:r>
        <w:t>[486] しめ縄が発動すると地味に嬉しい -- [QOlAZm/vzdY] 2025-10-30 (木) 21:24:58</w:t>
      </w:r>
    </w:p>
    <w:p>
      <w:r>
        <w:t>[487] ありがとうございます、あと攻略ですが手持ちで星５まで強化されてるのもあまりいないですので、1から3までの参戦しやすくに育てたキャラを配置して、あとは大量でやっていくって感じでいいでしょうか -- [/WlxdS57ZOY] 2025-10-30 (木) 12:14:29</w:t>
      </w:r>
    </w:p>
    <w:p>
      <w:r>
        <w:t>[488] その方法で大丈夫だと思います Lv1 や ☆1 のキャラクターは全て大量参戦のスキップ戦闘で消費して、☆5などの高性能なキャラを手動戦闘で集中して運用する感じになると思います 「参戦キャラ設定」画面から優先参戦に指定したキャラはスキップ戦闘には出撃しなくなるので、スキップ戦闘で消費したくないキャラを まとめて優先指定に入れて、手動戦闘用に温存する事もできます （優先参戦で指定する「1戦目」「2戦目」「3戦目」の指定は、手動で戦闘を行った場合のみカウントが進むようです） 優先参戦枠 として指定できるキャラ数に上限はないので、極論すれば100キャラでも200キャラでも指定しておく事ができます 閂市マップ の場合、スキップ戦闘に必要なキャラ数が少ないので、キャラの頭数さえ揃っていればスキップだけでそれなりに進行できると思います また、☆不足に関しては味方の装置を建てれば、かなり補う事が出来るのでPPが貯まってきたら、強い敵陣の周囲に装置を立てまくって味方の戦力を補助する作戦も有効です （同様に敵の装置は優先して潰していくといいです） -- [QOlAZm/vzdY] 2025-10-30 (木) 17:59:45</w:t>
      </w:r>
    </w:p>
    <w:p>
      <w:r>
        <w:t>[489] ありがとうございます、その方針で進めて攻略していきたいと思います！ -- [/WlxdS57ZOY] 2025-10-31 (金) 06:01:34</w:t>
      </w:r>
    </w:p>
    <w:p>
      <w:r>
        <w:t>[490] 追加エリアを攻略する際にいきなり装置マイナスがでかい所に攻める場面はあまり記憶に無いし、境界付近には意図的に装置を置いてないんじゃないか。PP入手陣地へのアクセスルートが増えるから効率はむしろ上がる気がする。 -- [hVDATDrbSw.] 2025-10-30 (木) 11:25:02</w:t>
      </w:r>
    </w:p>
    <w:p>
      <w:r>
        <w:t>[491] そういえば忍者の表記は確かにゲームシステム的にはちょっとおかしいですね 開発に報告したら修正が入るかも -- [QOlAZm/vzdY] 2025-10-30 (木) 23:12:21</w:t>
      </w:r>
    </w:p>
    <w:p>
      <w:r>
        <w:t>[492] もう報告してしまったが、場所によっては忍者・閃忍入り乱れている。特にストーリー見ると、メインストーリーの忍者外伝はまだましなほうで、その他の広域戦＿閃忍の中身は忍者になっているとかね。 -- [oZ6DBDRI0us] 2025-11-02 (日) 21:14:57</w:t>
      </w:r>
    </w:p>
    <w:p>
      <w:r>
        <w:t>[493] 閃忍(久世)は厳密には大半が閃忍ではない。想破を経由していない久世メンバーは龍輪功を受けた経験が無く、ADDDで変身しているだけなので単なる忍者。だから想破と久世の戦闘員全員を差すワードは「忍者」しかない。作中設定とゲーム設定のズレ。 -- [uMq2yoYxxsk] 2025-11-03 (月) 07:53:04</w:t>
      </w:r>
    </w:p>
    <w:p>
      <w:r>
        <w:t>[494] 返信きたが、仕様とのこと。装置やアイテムの説明なんて所詮フレーバーテキストで厳密なものではないのかな。 ストーリーのほうは、超昂戦士の忍者が閃忍で、そうでない忍者達（ハガネや想破の男とか）の話も含むから忍者の話になっている、と解釈しようと思った。超昂戦士でない忍者がプレイヤブルになることはないだろうけど、なったら変身するのかな。 -- [oZ6DBDRI0us] 2025-11-04 (火) 21:55:20</w:t>
      </w:r>
    </w:p>
    <w:p>
      <w:r>
        <w:t>[495] 同じマップなら持ち越せるから、未解放がある地域で次回に備えて貯めるってのはアリ 別のマップには持ち越せないから最終的には使い切らないと無駄になる -- [zaeadIV2hJk] 2025-11-03 (月) 02:37:56</w:t>
      </w:r>
    </w:p>
    <w:p>
      <w:r>
        <w:t>[496] 攻略状況は次回以降にも引き継がれるので、今のうちに攻略しやすいマップの序盤を攻略しておくのは十分に有りだと思います ただ、キャラ数が増えていくと難度は自然と下がっていくので、原液などを飲んでまで無理に進める必要は無いと思います -- [QOlAZm/vzdY] 2025-11-03 (月) 23:09:46</w:t>
      </w:r>
    </w:p>
    <w:p>
      <w:r>
        <w:t>[497] とっくにイベント終わってる段階で言うのも何だけど マップ別で初回ターン送り報酬2倍がもらえるから、一つのマップにスタミナ全投入するより 複数のマップを並行して進めて行ったほうがお得だと思う 鹿の国はある程度マップ攻略して大仏建てるまで進めないとダメだけど -- [MwwxEfLWCI.] 2025-11-15 (土) 22:33:16</w:t>
      </w:r>
    </w:p>
    <w:p>
      <w:r>
        <w:t>[498] 返信ありがとうございます🙏 予定通り四国を攻めたいと思います!! -- [pBMYzm6nYgo] 2025-11-04 (火) 00:19:48</w:t>
      </w:r>
    </w:p>
    <w:p>
      <w:r>
        <w:t>[499] 脳みそ終わってる時間帯に終わってる脳みそで書いたんですけど、そもそも3枠空かないと装備できないんでした(汗 -- [lDxnwtnib36] 2026-04-03 (金) 05:26:53</w:t>
      </w:r>
    </w:p>
    <w:p>
      <w:r>
        <w:t>[500] すみません、ちょっと言葉足らずでした PUボーナスの対象に含まれるかというと含まれないと思います フーマン像などで特定の所属勢力にデバフがかかっている場合は、聖剣の効果でデバフをキャンセルできるのではないかと思います -- [uYxI0L8rUko] 2026-04-03 (金) 20:37:01</w:t>
      </w:r>
    </w:p>
    <w:p>
      <w:r>
        <w:t>[501] ありがとうございます。無理に追いつく必要はなかったんですね。すっきりしました。 -- [5mqDl0VfrIU] 2026-04-07 (火) 18:49:56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