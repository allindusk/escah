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エスカレイヤー・リバース</w:t>
      </w:r>
    </w:p>
    <w:p>
      <w:r>
        <w:t>[0] Index： 全キャラ | SSRキャラ | SRキャラ | Rキャラ</w:t>
      </w:r>
    </w:p>
    <w:p>
      <w:r>
        <w:t>[1] 基本情報</w:t>
      </w:r>
    </w:p>
    <w:p>
      <w:r>
        <w:t>[2] ボイス</w:t>
      </w:r>
    </w:p>
    <w:p>
      <w:r>
        <w:t>[3] コンテンツ適性かんたん評価</w:t>
      </w:r>
    </w:p>
    <w:p>
      <w:r>
        <w:t>[4] 別バージョン・関連キャラクター</w:t>
      </w:r>
    </w:p>
    <w:p>
      <w:r>
        <w:t>[5] NPC版について</w:t>
      </w:r>
    </w:p>
    <w:p>
      <w:r>
        <w:t>[6] 公式ツイッターの紹介</w:t>
      </w:r>
    </w:p>
    <w:p>
      <w:r>
        <w:t>[7] コメントフォーム</w:t>
      </w:r>
    </w:p>
    <w:p>
      <w:r>
        <w:t>[8] 基本情報 †</w:t>
      </w:r>
    </w:p>
    <w:p>
      <w:r>
        <w:t>[9] 変身画像</w:t>
      </w:r>
    </w:p>
    <w:p>
      <w:r>
        <w:t>[10] プロフィール</w:t>
      </w:r>
    </w:p>
    <w:p>
      <w:r>
        <w:t>[11] 名前</w:t>
      </w:r>
    </w:p>
    <w:p>
      <w:r>
        <w:t>[12] エスカレイヤー・リバース</w:t>
      </w:r>
    </w:p>
    <w:p>
      <w:r>
        <w:t>[13] 本名</w:t>
      </w:r>
    </w:p>
    <w:p>
      <w:r>
        <w:t>[14] 十文字ユカ</w:t>
      </w:r>
    </w:p>
    <w:p>
      <w:r>
        <w:t>[15] レアリティ</w:t>
      </w:r>
    </w:p>
    <w:p>
      <w:r>
        <w:t>[16] 通常攻撃</w:t>
      </w:r>
    </w:p>
    <w:p>
      <w:r>
        <w:t>[17] 近距離攻撃(物理)</w:t>
      </w:r>
    </w:p>
    <w:p>
      <w:r>
        <w:t>[18] 所属勢力</w:t>
      </w:r>
    </w:p>
    <w:p>
      <w:r>
        <w:t>[19] 戦士(異界)</w:t>
      </w:r>
    </w:p>
    <w:p>
      <w:r>
        <w:t>[20] 鷹月さくら</w:t>
      </w:r>
    </w:p>
    <w:p>
      <w:r>
        <w:t>[21] イラスト</w:t>
      </w:r>
    </w:p>
    <w:p>
      <w:r>
        <w:t>[22] おにぎりくん</w:t>
      </w:r>
    </w:p>
    <w:p>
      <w:r>
        <w:t>[23] SDキャラ</w:t>
      </w:r>
    </w:p>
    <w:p>
      <w:r>
        <w:t>[24] フレーバーテキスト</w:t>
      </w:r>
    </w:p>
    <w:p>
      <w:r>
        <w:t>[25] 「ブタ以下の雑魚どもが…… 魂まで磨りつぶしてやるよ！」 異世界から召喚された超昂戦士でエスカレイヤーの同一存在。 その力は凄まじく、地球を襲った宇宙侵略軍を単独で撃退した。 だがその戦いは恋人の治療を条件に政府から強要されたもので、 ユカは輪姦されながら戦い続けたが、恋人は既に他界していた。 真相を知った彼女の心は闇に堕ち、全てを終わらせた。</w:t>
      </w:r>
    </w:p>
    <w:p>
      <w:r>
        <w:t>[26] 入手方法</w:t>
      </w:r>
    </w:p>
    <w:p>
      <w:r>
        <w:t>[27] 期間限定ガチャ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ヴァルハラ・エスカレーション</w:t>
      </w:r>
    </w:p>
    <w:p>
      <w:r>
        <w:t>[50] 敵単体に物理6倍ダメージ 『かばう』無効</w:t>
      </w:r>
    </w:p>
    <w:p>
      <w:r>
        <w:t>[51] ヴァルハラ・エスカレーション+</w:t>
      </w:r>
    </w:p>
    <w:p>
      <w:r>
        <w:t>[52] 敵単体に物理9倍ダメージ 『かばう』無効</w:t>
      </w:r>
    </w:p>
    <w:p>
      <w:r>
        <w:t>[53] 固有効果</w:t>
      </w:r>
    </w:p>
    <w:p>
      <w:r>
        <w:t>[54] 名称</w:t>
      </w:r>
    </w:p>
    <w:p>
      <w:r>
        <w:t>[55] 効果</w:t>
      </w:r>
    </w:p>
    <w:p>
      <w:r>
        <w:t>[56] 単騎殲滅</w:t>
      </w:r>
    </w:p>
    <w:p>
      <w:r>
        <w:t>[57] 出撃完了時、60秒間 自身の攻防速最大50％アップ 自身を除くフィールド上の 自軍人数×8%効果ダウン</w:t>
      </w:r>
    </w:p>
    <w:p>
      <w:r>
        <w:t>[58] 単騎殲滅+</w:t>
      </w:r>
    </w:p>
    <w:p>
      <w:r>
        <w:t>[59] 出撃完了時、60秒間 自身の攻防速最大50％アップ 自身を除くフィールド上の 自軍人数×5%効果ダウン</w:t>
      </w:r>
    </w:p>
    <w:p>
      <w:r>
        <w:t>[60] 私服画像</w:t>
      </w:r>
    </w:p>
    <w:p>
      <w:r>
        <w:t>[61] 強化画像</w:t>
      </w:r>
    </w:p>
    <w:p>
      <w:r>
        <w:t>[62] プレイアブル化前立ち絵</w:t>
      </w:r>
    </w:p>
    <w:p>
      <w:r>
        <w:t>[63] プレイアブル化前SD</w:t>
      </w:r>
    </w:p>
    <w:p>
      <w:r>
        <w:t>[64] ボイス †</w:t>
      </w:r>
    </w:p>
    <w:p>
      <w:r>
        <w:t>[65] クリックでセリフ一覧を開く</w:t>
      </w:r>
    </w:p>
    <w:p>
      <w:r>
        <w:t>[66] 加入</w:t>
      </w:r>
    </w:p>
    <w:p>
      <w:r>
        <w:t>[67] 蒼き地球を守るため、胸の鼓動が天を衝く。エスカリバース、悪の現場にただいま参上、だ</w:t>
      </w:r>
    </w:p>
    <w:p>
      <w:r>
        <w:t>[68] 会話1(変身後)</w:t>
      </w:r>
    </w:p>
    <w:p>
      <w:r>
        <w:t>[69] 戦う準備はいつでも出来ているぜ。</w:t>
      </w:r>
    </w:p>
    <w:p>
      <w:r>
        <w:t>[70] 会話2(変身後)</w:t>
      </w:r>
    </w:p>
    <w:p>
      <w:r>
        <w:t>[71] おお？出撃か？</w:t>
      </w:r>
    </w:p>
    <w:p>
      <w:r>
        <w:t>[72] 会話3(変身後)</w:t>
      </w:r>
    </w:p>
    <w:p>
      <w:r>
        <w:t>[73] まさかまた正義の為に戦うことになるとはな…皮肉なもんだ。</w:t>
      </w:r>
    </w:p>
    <w:p>
      <w:r>
        <w:t>[74] 会話4(変身後)</w:t>
      </w:r>
    </w:p>
    <w:p>
      <w:r>
        <w:t>[75] 触んじゃねぇ！パルシオンで貫かれてぇか！</w:t>
      </w:r>
    </w:p>
    <w:p>
      <w:r>
        <w:t>[76] 会話5(変身後)純愛H閲覧後</w:t>
      </w:r>
    </w:p>
    <w:p>
      <w:r>
        <w:t>[77] その…なんだ…お前は、その…子供とか好きか？</w:t>
      </w:r>
    </w:p>
    <w:p>
      <w:r>
        <w:t>[78] 会話6(変身後)純愛H閲覧後</w:t>
      </w:r>
    </w:p>
    <w:p>
      <w:r>
        <w:t>[79] また新人どもを訓練してやらねぇと…危なっかしくて見てられねぇ。</w:t>
      </w:r>
    </w:p>
    <w:p>
      <w:r>
        <w:t>[80] 会話7(変身後)純愛H閲覧後</w:t>
      </w:r>
    </w:p>
    <w:p>
      <w:r>
        <w:t>[81] お前の指揮で戦うのは悪くねぇ。</w:t>
      </w:r>
    </w:p>
    <w:p>
      <w:r>
        <w:t>[82] 放置1(変身後)</w:t>
      </w:r>
    </w:p>
    <w:p>
      <w:r>
        <w:t>[83] これじゃ体が鈍っちまうぜ。</w:t>
      </w:r>
    </w:p>
    <w:p>
      <w:r>
        <w:t>[84] 放置2(変身後)</w:t>
      </w:r>
    </w:p>
    <w:p>
      <w:r>
        <w:t>[85] 待機命令ってのは退屈でしょうがねぇ。</w:t>
      </w:r>
    </w:p>
    <w:p>
      <w:r>
        <w:t>[86] 会話1(変身前)</w:t>
      </w:r>
    </w:p>
    <w:p>
      <w:r>
        <w:t>[87] ああ？なんか用か？</w:t>
      </w:r>
    </w:p>
    <w:p>
      <w:r>
        <w:t>[88] 会話2(変身前)</w:t>
      </w:r>
    </w:p>
    <w:p>
      <w:r>
        <w:t>[89] んだよ！うざってぇな…</w:t>
      </w:r>
    </w:p>
    <w:p>
      <w:r>
        <w:t>[90] 会話3(変身前)</w:t>
      </w:r>
    </w:p>
    <w:p>
      <w:r>
        <w:t>[91] てめえ…いい加減にしろよ…</w:t>
      </w:r>
    </w:p>
    <w:p>
      <w:r>
        <w:t>[92] 会話4(変身前)</w:t>
      </w:r>
    </w:p>
    <w:p>
      <w:r>
        <w:t>[93] 構って欲しそうにすんじゃねよ…お前は犬かよ…</w:t>
      </w:r>
    </w:p>
    <w:p>
      <w:r>
        <w:t>[94] 会話5(変身前)純愛H閲覧後</w:t>
      </w:r>
    </w:p>
    <w:p>
      <w:r>
        <w:t>[95] うわぁ！！う、こ、こら、こんなところで発情してんじゃねぇ！</w:t>
      </w:r>
    </w:p>
    <w:p>
      <w:r>
        <w:t>[96] 会話6(変身前)純愛H閲覧後</w:t>
      </w:r>
    </w:p>
    <w:p>
      <w:r>
        <w:t>[97] いいだろ、この服…結構気に入っているんだぜ。</w:t>
      </w:r>
    </w:p>
    <w:p>
      <w:r>
        <w:t>[98] 会話7(変身前)純愛H閲覧後</w:t>
      </w:r>
    </w:p>
    <w:p>
      <w:r>
        <w:t>[99] ばぁ～～か♡</w:t>
      </w:r>
    </w:p>
    <w:p>
      <w:r>
        <w:t>[100] 放置1(変身前)</w:t>
      </w:r>
    </w:p>
    <w:p>
      <w:r>
        <w:t>[101] 平和なもんだ…元の世界とは雲泥の差だな。</w:t>
      </w:r>
    </w:p>
    <w:p>
      <w:r>
        <w:t>[102] 放置2(変身前)</w:t>
      </w:r>
    </w:p>
    <w:p>
      <w:r>
        <w:t>[103] あの野郎…どこ行きやがった！</w:t>
      </w:r>
    </w:p>
    <w:p>
      <w:r>
        <w:t>[104] レベルアップ1</w:t>
      </w:r>
    </w:p>
    <w:p>
      <w:r>
        <w:t>[105] ああ！！ん！ううぅんん！！</w:t>
      </w:r>
    </w:p>
    <w:p>
      <w:r>
        <w:t>[106] レベルアップ2</w:t>
      </w:r>
    </w:p>
    <w:p>
      <w:r>
        <w:t>[107] あ、ああん…う…この感覚は…中々慣れねぇ！！</w:t>
      </w:r>
    </w:p>
    <w:p>
      <w:r>
        <w:t>[108] レベルアップ3</w:t>
      </w:r>
    </w:p>
    <w:p>
      <w:r>
        <w:t>[109] とぉ～～ぜん（当然）の選択だな…</w:t>
      </w:r>
    </w:p>
    <w:p>
      <w:r>
        <w:t>[110] 捕縛</w:t>
      </w:r>
    </w:p>
    <w:p>
      <w:r>
        <w:t>[111] 畜生…今日は最悪な日だぜ…</w:t>
      </w:r>
    </w:p>
    <w:p>
      <w:r>
        <w:t>[112] 戦闘開始1</w:t>
      </w:r>
    </w:p>
    <w:p>
      <w:r>
        <w:t>[113] 殺ってやるぜ！（やってやるぜ！）</w:t>
      </w:r>
    </w:p>
    <w:p>
      <w:r>
        <w:t>[114] 戦闘開始2</w:t>
      </w:r>
    </w:p>
    <w:p>
      <w:r>
        <w:t>[115] 戦闘参加1</w:t>
      </w:r>
    </w:p>
    <w:p>
      <w:r>
        <w:t>[116] 命乞いの準備はできてんだろうな！！</w:t>
      </w:r>
    </w:p>
    <w:p>
      <w:r>
        <w:t>[117] 戦闘参加2</w:t>
      </w:r>
    </w:p>
    <w:p>
      <w:r>
        <w:t>[118] ようやくオレの出番だな…</w:t>
      </w:r>
    </w:p>
    <w:p>
      <w:r>
        <w:t>[119] 戦闘勝利1</w:t>
      </w:r>
    </w:p>
    <w:p>
      <w:r>
        <w:t>[120] もぉ～終わりかよ…喰い足りねぇ～なぁ</w:t>
      </w:r>
    </w:p>
    <w:p>
      <w:r>
        <w:t>[121] 戦闘勝利2</w:t>
      </w:r>
    </w:p>
    <w:p>
      <w:r>
        <w:t>[122] 通常攻撃1</w:t>
      </w:r>
    </w:p>
    <w:p>
      <w:r>
        <w:t>[123] ハァ！</w:t>
      </w:r>
    </w:p>
    <w:p>
      <w:r>
        <w:t>[124] 通常攻撃2</w:t>
      </w:r>
    </w:p>
    <w:p>
      <w:r>
        <w:t>[125] 吹き飛べ！</w:t>
      </w:r>
    </w:p>
    <w:p>
      <w:r>
        <w:t>[126] 通常攻撃3</w:t>
      </w:r>
    </w:p>
    <w:p>
      <w:r>
        <w:t>[127] 固有効果発動1</w:t>
      </w:r>
    </w:p>
    <w:p>
      <w:r>
        <w:t>[128] 固有効果発動2</w:t>
      </w:r>
    </w:p>
    <w:p>
      <w:r>
        <w:t>[129] 固有効果発動3</w:t>
      </w:r>
    </w:p>
    <w:p>
      <w:r>
        <w:t>[130] 必殺技1</w:t>
      </w:r>
    </w:p>
    <w:p>
      <w:r>
        <w:t>[131] 全部全部、粉微塵にしてやろう！</w:t>
      </w:r>
    </w:p>
    <w:p>
      <w:r>
        <w:t>[132] 必殺技2</w:t>
      </w:r>
    </w:p>
    <w:p>
      <w:r>
        <w:t>[133] 被ダメージ1</w:t>
      </w:r>
    </w:p>
    <w:p>
      <w:r>
        <w:t>[134] チッ！</w:t>
      </w:r>
    </w:p>
    <w:p>
      <w:r>
        <w:t>[135] 被ダメージ2</w:t>
      </w:r>
    </w:p>
    <w:p>
      <w:r>
        <w:t>[136] フンッ！</w:t>
      </w:r>
    </w:p>
    <w:p>
      <w:r>
        <w:t>[137] 被ダメージ3</w:t>
      </w:r>
    </w:p>
    <w:p>
      <w:r>
        <w:t>[138] 撤退</w:t>
      </w:r>
    </w:p>
    <w:p>
      <w:r>
        <w:t>[139] っ…もう…</w:t>
      </w:r>
    </w:p>
    <w:p>
      <w:r>
        <w:t>[140] アイテム使用1</w:t>
      </w:r>
    </w:p>
    <w:p>
      <w:r>
        <w:t>[141] へぇ～…中々いいセンスしてんじゃねぇか…</w:t>
      </w:r>
    </w:p>
    <w:p>
      <w:r>
        <w:t>[142] アイテム使用2</w:t>
      </w:r>
    </w:p>
    <w:p>
      <w:r>
        <w:t>[143] 俺に…ああ…んふ…まぁ、貰っといてやるよ…</w:t>
      </w:r>
    </w:p>
    <w:p>
      <w:r>
        <w:t>[144] エネミー版ボイス</w:t>
      </w:r>
    </w:p>
    <w:p>
      <w:r>
        <w:t>[145] クリックでセリフ一覧を開く</w:t>
      </w:r>
    </w:p>
    <w:p>
      <w:r>
        <w:t>[146] 戦闘参加</w:t>
      </w:r>
    </w:p>
    <w:p>
      <w:r>
        <w:t>[147] 通常攻撃1</w:t>
      </w:r>
    </w:p>
    <w:p>
      <w:r>
        <w:t>[148] ハァ！</w:t>
      </w:r>
    </w:p>
    <w:p>
      <w:r>
        <w:t>[149] 通常攻撃2</w:t>
      </w:r>
    </w:p>
    <w:p>
      <w:r>
        <w:t>[150] 吹き飛べ！</w:t>
      </w:r>
    </w:p>
    <w:p>
      <w:r>
        <w:t>[151] 通常攻撃3</w:t>
      </w:r>
    </w:p>
    <w:p>
      <w:r>
        <w:t>[152] 必殺技1</w:t>
      </w:r>
    </w:p>
    <w:p>
      <w:r>
        <w:t>[153] 全部全部、粉微塵にしてやろう！</w:t>
      </w:r>
    </w:p>
    <w:p>
      <w:r>
        <w:t>[154] 必殺技2</w:t>
      </w:r>
    </w:p>
    <w:p>
      <w:r>
        <w:t>[155] 被ダメージ1</w:t>
      </w:r>
    </w:p>
    <w:p>
      <w:r>
        <w:t>[156] チッ！</w:t>
      </w:r>
    </w:p>
    <w:p>
      <w:r>
        <w:t>[157] 被ダメージ2</w:t>
      </w:r>
    </w:p>
    <w:p>
      <w:r>
        <w:t>[158] フンッ！</w:t>
      </w:r>
    </w:p>
    <w:p>
      <w:r>
        <w:t>[159] 撤退</w:t>
      </w:r>
    </w:p>
    <w:p>
      <w:r>
        <w:t>[160] っ…もう…</w:t>
      </w:r>
    </w:p>
    <w:p>
      <w:r>
        <w:t>[161] ゲームにおいて †</w:t>
      </w:r>
    </w:p>
    <w:p>
      <w:r>
        <w:t>[162] 2021/8/25メンテ後、期間限定ガチャにて実装。 皇帝のニル に続き、初回実装かつ限定キャラとなった。 エネミー版のSDが武器を左手持ちで描かれてた（≒元々左向きで作ってたのを反転させてた？）のだが、プレイアブル版はエネミー版からSDも変身後立ち絵も新規に描き起こされたものとなった。</w:t>
      </w:r>
    </w:p>
    <w:p>
      <w:r>
        <w:t>[163] プレイアブル版となったエスカリバースだが、味方の数が少なければ少ないほど効果を発揮するクセの強い自己バフとかばう無効の単体必殺技を持つ対ボスアタッカー。 行動速度や必殺充填は優秀とは言い難いため、このキャラを使っていくなら覚醒でしっかり強化したい。</w:t>
      </w:r>
    </w:p>
    <w:p>
      <w:r>
        <w:t>[164] 開始人数が少ないクエストならスタメン起用で高い効果を得られる。 ただし助っ人や ヘビースターメン を使うと開始人数に各1枠追加されて固有効果の量が減ってしまうので注意。</w:t>
      </w:r>
    </w:p>
    <w:p>
      <w:r>
        <w:t>[165] 固有効果は移動完了と共に発動するので、出撃〜移動完了までの間に瀕死キャラや仕事を終えたキャラを早めに撤退させてしまうといいだろう。</w:t>
      </w:r>
    </w:p>
    <w:p>
      <w:r>
        <w:t>[166] ボスの全体必殺技でメンバーが壊滅する事を見越してその後に出撃できるように配置すると最大効果を得られる。Bユニバースには おあつらえ向きの 強力なボス がいる。</w:t>
      </w:r>
    </w:p>
    <w:p>
      <w:r>
        <w:t>[167] 万全に能力を発揮させるならDENAIで殿待機させておくと最後の最後で出撃させる事で無双してくれるかもしれない。</w:t>
      </w:r>
    </w:p>
    <w:p>
      <w:r>
        <w:t>[168] 最大効果を得るために無理に人数を減らして、結果苦戦したり時間切れになったりしては本末転倒なので、そこは注意したい。</w:t>
      </w:r>
    </w:p>
    <w:p>
      <w:r>
        <w:t>[169] 自己バフ型キャラ全てに言えることではあるが、デバフやフィールド対象バフと相性が良く、自軍全体対象バフとはあまり相性が良くない。 この固有効果自体がそもそも他のバフを考慮していないとも言えるが。 追加でかけられるキャラクター対象の効果というと与ダメアップ、命中アップ、回避アップ、継続回復くらいしかまともなものは残っていない。 制服ニャンコ ならば継続ではないが回復もできてちょうどいいだろうか。</w:t>
      </w:r>
    </w:p>
    <w:p>
      <w:r>
        <w:t>[170] Bユニバース などの一部ボスで盾フーマン等のカバー役がボスの取り巻きに出る場合はかばう無効の必殺技を活かす事ができる。 レイドバトルでも 狂王 でかばう無効がある程度有効。</w:t>
      </w:r>
    </w:p>
    <w:p>
      <w:r>
        <w:t>[171] コンテンツ適性かんたん評価 †</w:t>
      </w:r>
    </w:p>
    <w:p>
      <w:r>
        <w:t>[172] 向いているコンテンツやおすすめ装備例、育成目標など</w:t>
      </w:r>
    </w:p>
    <w:p>
      <w:r>
        <w:t>[173] 対応コンテンツ</w:t>
      </w:r>
    </w:p>
    <w:p>
      <w:r>
        <w:t>[174] 適性</w:t>
      </w:r>
    </w:p>
    <w:p>
      <w:r>
        <w:t>[175] 短評</w:t>
      </w:r>
    </w:p>
    <w:p>
      <w:r>
        <w:t>[176] メインクエスト イベントクエスト</w:t>
      </w:r>
    </w:p>
    <w:p>
      <w:r>
        <w:t>[177] 問題なく活躍できるが、わざわざ選ぶ必要性は薄い</w:t>
      </w:r>
    </w:p>
    <w:p>
      <w:r>
        <w:t>[178] レイドバトル</w:t>
      </w:r>
    </w:p>
    <w:p>
      <w:r>
        <w:t>[179] 単体必殺はレイド向きで固有効果も味方のバフと被らなければ便利</w:t>
      </w:r>
    </w:p>
    <w:p>
      <w:r>
        <w:t>[180] 殲滅戦</w:t>
      </w:r>
    </w:p>
    <w:p>
      <w:r>
        <w:t>[181] 単体必殺は向いていない</w:t>
      </w:r>
    </w:p>
    <w:p>
      <w:r>
        <w:t>[182] Bユニバース</w:t>
      </w:r>
    </w:p>
    <w:p>
      <w:r>
        <w:t>[183] かばう無効が一部のボスに有効　(装備例は下記参照)</w:t>
      </w:r>
    </w:p>
    <w:p>
      <w:r>
        <w:t>[184] 適性の評価指標</w:t>
      </w:r>
    </w:p>
    <w:p>
      <w:r>
        <w:t>[185]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[186] Ｂユニ</w:t>
      </w:r>
    </w:p>
    <w:p>
      <w:r>
        <w:t>[187] おすすめ装備一例</w:t>
      </w:r>
    </w:p>
    <w:p>
      <w:r>
        <w:t>[188] メイン装備</w:t>
      </w:r>
    </w:p>
    <w:p>
      <w:r>
        <w:t>[189] サブ装備</w:t>
      </w:r>
    </w:p>
    <w:p>
      <w:r>
        <w:t>[190] あると嬉しい逸品</w:t>
      </w:r>
    </w:p>
    <w:p>
      <w:r>
        <w:t>[191] 育成目標</w:t>
      </w:r>
    </w:p>
    <w:p>
      <w:r>
        <w:t>[192] 限界突破</w:t>
      </w:r>
    </w:p>
    <w:p>
      <w:r>
        <w:t>[193] 必殺覚醒</w:t>
      </w:r>
    </w:p>
    <w:p>
      <w:r>
        <w:t>[194] 固有覚醒</w:t>
      </w:r>
    </w:p>
    <w:p>
      <w:r>
        <w:t>[195] 行動速度</w:t>
      </w:r>
    </w:p>
    <w:p>
      <w:r>
        <w:t>[196] 必殺充填</w:t>
      </w:r>
    </w:p>
    <w:p>
      <w:r>
        <w:t>[197] その他</w:t>
      </w:r>
    </w:p>
    <w:p>
      <w:r>
        <w:t>[198] 育成コスト</w:t>
      </w:r>
    </w:p>
    <w:p>
      <w:r>
        <w:t>[199] 3.1sec 19回</w:t>
      </w:r>
    </w:p>
    <w:p>
      <w:r>
        <w:t>[200] 13.5% 20回</w:t>
      </w:r>
    </w:p>
    <w:p>
      <w:r>
        <w:t>[201] 備考</w:t>
      </w:r>
    </w:p>
    <w:p>
      <w:r>
        <w:t>[202] ※26年3月更新</w:t>
      </w:r>
    </w:p>
    <w:p>
      <w:r>
        <w:t>[203] 別バージョン・関連キャラクター †</w:t>
      </w:r>
    </w:p>
    <w:p>
      <w:r>
        <w:t>[204] エスカレイヤー・リバース</w:t>
      </w:r>
    </w:p>
    <w:p>
      <w:r>
        <w:t>[205] 正月エスカレイヤー・リバース</w:t>
      </w:r>
    </w:p>
    <w:p>
      <w:r>
        <w:t>[206] ブライドエスカレイヤー・リバース</w:t>
      </w:r>
    </w:p>
    <w:p>
      <w:r>
        <w:t>[207] エスカレイヤー・リバース</w:t>
      </w:r>
    </w:p>
    <w:p>
      <w:r>
        <w:t>[208] ハルカ・リバース</w:t>
      </w:r>
    </w:p>
    <w:p>
      <w:r>
        <w:t>[209] エクシール・リバース (NPC)</w:t>
      </w:r>
    </w:p>
    <w:p>
      <w:r>
        <w:t>[210] 高円寺さやか (NPC)</w:t>
      </w:r>
    </w:p>
    <w:p>
      <w:r>
        <w:t>[211] エスカレイヤー</w:t>
      </w:r>
    </w:p>
    <w:p>
      <w:r>
        <w:t>[212] 差木地沙綾 (NPC)</w:t>
      </w:r>
    </w:p>
    <w:p>
      <w:r>
        <w:t>[213] 小ネタ †</w:t>
      </w:r>
    </w:p>
    <w:p>
      <w:r>
        <w:t>[214] メインストーリーにて登場。また、2020/12/16～2020/12/23開催の「7章追加記念育成キャンペーン」の告知において ハルカ・リバース と共に立ち絵が登場している。</w:t>
      </w:r>
    </w:p>
    <w:p>
      <w:r>
        <w:t>[215] 名前が長いためか、ゲーム中のメッセージウィンドウでは「エスカリバース」と表示される。 プレイヤーアイコンや上記の告知ではフルネームで記載されている。</w:t>
      </w:r>
    </w:p>
    <w:p>
      <w:r>
        <w:t>[216] 殲忍カゲリ の妨害工作により暴走したビートポータルの力で召喚された エスカレイヤー の同一存在。 「リバース」はダイビート内で個体名を識別するためにつけられたコードネームである。</w:t>
      </w:r>
    </w:p>
    <w:p>
      <w:r>
        <w:t>[217] ダイビートのメンバーに自分を「リバース」と呼称に付けて呼ばれた時は「パチモンだってか！？」と怒りを露わにしている。</w:t>
      </w:r>
    </w:p>
    <w:p>
      <w:r>
        <w:t>[218] 元居た世界の経験から言動は暴力的なものとなり、オリジナルのパルシオンよりもメカメカしい巨大な槍へと姿が変わっている。目につくものは全て破壊する破壊衝動の塊と化すなど最早別人レベルの変化を起こしている。半ば自棄気味な暴虐さを露にする一方、それでも確かに エスカレイヤー の同一存在であるためか、瓦礫に潰されそうになった子供を身を挺して守るといった「正義のヒロイン」としての行動も見せている。</w:t>
      </w:r>
    </w:p>
    <w:p>
      <w:r>
        <w:t>[219] 召喚された6章以降、D2エナジーを補給せずに常に変身状態を維持しており、初登場以降、アルダークの基地などの非戦闘状況においても常に変身状態で登場していた。</w:t>
      </w:r>
    </w:p>
    <w:p>
      <w:r>
        <w:t>[220] 1部8章ネタバレ</w:t>
      </w:r>
    </w:p>
    <w:p>
      <w:r>
        <w:t>[221] 実は召喚以降、変身状態が固定化されており、初戦闘（メインストーリー6-4)の後は省エネ状態で戦っていた。 固定化された原因は明言されていないが オルバ の仕込みと思われる。 8章冒頭でとうとうエナジー切れを起こし、これが新たな火種となる。</w:t>
      </w:r>
    </w:p>
    <w:p>
      <w:r>
        <w:t>[222] 以下ストーリーのネタバレ含</w:t>
      </w:r>
    </w:p>
    <w:p>
      <w:r>
        <w:t>[223] マドカ、マディオン、高円寺博士などの彼女の世界に同一存在が居たであろうキャラクターが絡んだ時にもちょくちょく出番が見られる。</w:t>
      </w:r>
    </w:p>
    <w:p>
      <w:r>
        <w:t>[224] 以下ストーリーのネタバレ含</w:t>
      </w:r>
    </w:p>
    <w:p>
      <w:r>
        <w:t>[225] 1部18章で洗脳されたエスカレイヤーが暴走した際や、終幕のアパッシオナートで無音天使と化した 差木地沙綾 が登場した際には、敵だった時と同じかそれ以上に怒りを露わにすることも。 いずれも望まずして悪に墜とされよう、堕ちようとしており、一度堕ちた彼女としてはそれは許容しがたいのだろう。</w:t>
      </w:r>
    </w:p>
    <w:p>
      <w:r>
        <w:t>[226] 強化時イラストの様変わりっぷりはこのページのコメント欄でもツッコまれていたが、そちらでの攻撃を最終章にて披露している。 拡散させたパルシオンによる遠距離攻撃だが、本人曰く結構難しいとのこと。</w:t>
      </w:r>
    </w:p>
    <w:p>
      <w:r>
        <w:t>[227] NPC版について †</w:t>
      </w:r>
    </w:p>
    <w:p>
      <w:r>
        <w:t>[228] 必殺技は全体攻撃であり、Hardモードともなると限界突破していないキャラクターはレベル50でもほぼ一掃される高火力。育成が不十分だったり交代が適切に出来ていないと必殺技を放たれた時点でわんこそばコース。</w:t>
      </w:r>
    </w:p>
    <w:p>
      <w:r>
        <w:t>[229] スタンは無効化してこないので ビートファインダー・フェリニ をイベント中に育て切った上で控えから来てくれると、必殺技に耐えつつスタンや時間停止で時間を稼いで立て直しがしやすくなる。</w:t>
      </w:r>
    </w:p>
    <w:p>
      <w:r>
        <w:t>[230] 公式ツイッターの紹介 †</w:t>
      </w:r>
    </w:p>
    <w:p>
      <w:r>
        <w:t>[231] 7章追加記念育成キャンペーン</w:t>
      </w:r>
    </w:p>
    <w:p>
      <w:r>
        <w:t>[232] 8章追加記念育成キャンペーン</w:t>
      </w:r>
    </w:p>
    <w:p>
      <w:r>
        <w:t>[233] キャラ紹介</w:t>
      </w:r>
    </w:p>
    <w:p>
      <w:r>
        <w:t>[234] キャラ紹介PV</w:t>
      </w:r>
    </w:p>
    <w:p>
      <w:r>
        <w:t>[235] コメントフォーム †</w:t>
      </w:r>
    </w:p>
    <w:p>
      <w:r>
        <w:t>[236] クリックで過去ログ一覧を開く</w:t>
      </w:r>
    </w:p>
    <w:p>
      <w:r>
        <w:t>[237] 末尾の番号が若いほど、古いログになります。</w:t>
      </w:r>
    </w:p>
    <w:p>
      <w:r>
        <w:t>[238] 'コメント/エスカレイヤー・リバース/' には、下位層のページがありません。</w:t>
      </w:r>
    </w:p>
    <w:p>
      <w:r>
        <w:t>[239] 速度20%バフだけで30秒の子もいるのに60秒ってマジ？ 開発バランス調整する気ないな、蕾使ってもいいかも -- [WmBlndqnFNw] 2021-08-27 (金) 09:46:08</w:t>
      </w:r>
    </w:p>
    <w:p>
      <w:r>
        <w:t>[240] タタリ神 -- [.pXyLAUgALo] 2021-08-26 (木) 21:24:22</w:t>
      </w:r>
    </w:p>
    <w:p>
      <w:r>
        <w:t>[241] そうなんだろうけど、お前近距離物理やん -- [Ih7ECnMD/Ro] 2021-08-27 (金) 13:00:43</w:t>
      </w:r>
    </w:p>
    <w:p>
      <w:r>
        <w:t>[242] 自分はここぞとばかりに溜め込んでたつぼみ使うぞ -- [lC7tS.lCkZM] 2021-08-29 (日) 19:20:19</w:t>
      </w:r>
    </w:p>
    <w:p>
      <w:r>
        <w:t>[243] いや単純な戦闘能力はエスカに匹敵するし固有効果も特に工夫しなくても十分すぎるくらい強いしで、戦力としても価値はあるだろう。個人的に「強キャラな敵が味方になったらガッカリ性能」という嫌なお約束にならずに済んでホッとしてる -- [jG3iz1t5z6s] 2021-08-27 (金) 16:01:58</w:t>
      </w:r>
    </w:p>
    <w:p>
      <w:r>
        <w:t>[244] ぶっちゃけ完凸SSRが3体もいればESも余裕でクリアできるから、そういった意味では全キャラ戦力って観点では要らないのは間違ってないかと -- [AQy.byjnjXw] 2021-08-27 (金) 16:29:42</w:t>
      </w:r>
    </w:p>
    <w:p>
      <w:r>
        <w:t>[245] 鬼畜ルートの沙由香のなれの果てかと思ったら、そもそも沙由香じゃなくてユカだった。 -- [tmOq7Ascj9Q] 2021-08-27 (金) 08:56:10</w:t>
      </w:r>
    </w:p>
    <w:p>
      <w:r>
        <w:t>[246] 恭一とはプラトニックなお付き合いだった可能性が微レ存。 -- [eLbzEFxC9yo] 2021-08-27 (金) 12:37:58</w:t>
      </w:r>
    </w:p>
    <w:p>
      <w:r>
        <w:t>[247] キャラのフレーバーテキスト読むと治療必要で結果死んでるしあまり健康体ではなかった模様 -- [Ih7ECnMD/Ro] 2021-08-27 (金) 14:20:46</w:t>
      </w:r>
    </w:p>
    <w:p>
      <w:r>
        <w:t>[248] その挙句に敗北。そら悪墜ちしますわ -- [.pXyLAUgALo] 2021-08-27 (金) 20:56:15</w:t>
      </w:r>
    </w:p>
    <w:p>
      <w:r>
        <w:t>[249] 勝ったけど恋人死んでたって話じゃないの -- [Gxe7mYUxnNI] 2021-08-28 (土) 02:10:30</w:t>
      </w:r>
    </w:p>
    <w:p>
      <w:r>
        <w:t>[250] 闘い始めで国防軍に目をつけられて接収→輪姦補充。一度敗北したときに入院してるはずの恭一に会いにったら既に没して今まで会話してたのがBOTと判明→黒堕ちして敵味方皆殺し√ -- [xgzV8bSysc.] 2021-08-28 (土) 21:08:20</w:t>
      </w:r>
    </w:p>
    <w:p>
      <w:r>
        <w:t>[251] DDDの進化傾向は（性的興奮→恋するハート＝愛の力→思いの全て）なので、恭一でも間違いではないと思う。 -- [ED8kiBHI.VE] 2022-05-13 (金) 21:34:17</w:t>
      </w:r>
    </w:p>
    <w:p>
      <w:r>
        <w:t>[252] そこにライフバーある時点で敵仕様だね。誰も更新してないってだけ -- [Ih7ECnMD/Ro] 2021-08-29 (日) 17:20:46</w:t>
      </w:r>
    </w:p>
    <w:p>
      <w:r>
        <w:t>[253] このゲームは同一ユニット(自前+傭兵)ですら同時出撃できるからその辺は気にしなくて大丈夫よ -- [Ih7ECnMD/Ro] 2021-08-30 (月) 12:50:14</w:t>
      </w:r>
    </w:p>
    <w:p>
      <w:r>
        <w:t>[254] 厳密に言えば、パートナーのために自分を捨ててでも奮戦してたけどパートナーの死（とそれを隠蔽して自分を利用した人々）によって自暴自棄になった、だな -- [fbZ9.ASSPgw] 2023-02-11 (土) 20:38:01</w:t>
      </w:r>
    </w:p>
    <w:p>
      <w:r>
        <w:t>[255] リバースのキャラストーリー普通に好き…こうやって少しずつ心身共に成長、変化していくのを見るとおじさん泣いちゃう… -- [Q/uA.vGPRuU] 2021-09-07 (火) 07:11:27</w:t>
      </w:r>
    </w:p>
    <w:p>
      <w:r>
        <w:t>[256] それがいい、って人はあんまおらんよな。アイギスのブルーマン王子や棒だけ浮いてるのはなんか冷める。 -- [i87MQ8rbsBU] 2021-09-17 (金) 21:07:41</w:t>
      </w:r>
    </w:p>
    <w:p>
      <w:r>
        <w:t>[257] 構図のバリエーションがねえ。男の影や尻、宙竿が好みかというと……だけど、上から組み敷いてほしい(ﾊｧﾊｧ)な需要も合意/陵辱両方にあるはずだし。 胸側にしろ背中にしろ、女がよく見えるようガラ空きな構図だと抑えつけてる感は乏しいし…拘束とかは別ジャンルだし。 -- [BPo2uwI2DmA] 2021-09-17 (金) 22:14:07</w:t>
      </w:r>
    </w:p>
    <w:p>
      <w:r>
        <w:t>[258] そもそも強化しなくても強いのに更にヤバくなるのかｗ -- [Wja8IK9Ukdw] 2021-11-20 (土) 16:55:54</w:t>
      </w:r>
    </w:p>
    <w:p>
      <w:r>
        <w:t>[259] フレ無しだと覚醒固有の最低強化は、60秒間攻防速30%アップだよ？覚醒しても30秒速度30%アップしかしないキャラが不憫だよ。破格の性能じゃないかな？ -- [pIoMMI2oSx.] 2022-02-08 (火) 04:09:09</w:t>
      </w:r>
    </w:p>
    <w:p>
      <w:r>
        <w:t>[260] どっちかというと高円寺沙由香のというよりエスカレイヤー（バイオボディ）の同一存在かもしれないし。 -- [ED8kiBHI.VE] 2022-05-13 (金) 21:42:55</w:t>
      </w:r>
    </w:p>
    <w:p>
      <w:r>
        <w:t>[261] 今回ので当たったんだがリバースはレイドの優先枠外がいいのかな？2、3人しかいない状態し必殺技出せるかわかんないけど -- [D5qNhuYgnxM] 2022-05-11 (水) 16:28:30</w:t>
      </w:r>
    </w:p>
    <w:p>
      <w:r>
        <w:t>[262] 引けたけど使いこなせる気がしないっすw -- [bO/X26ptoTY] 2022-05-12 (木) 17:23:29</w:t>
      </w:r>
    </w:p>
    <w:p>
      <w:r>
        <w:t>[263] 見た目が好みだから蕾使った　以上 -- [w65uV6K1sqA] 2022-05-13 (金) 12:47:38</w:t>
      </w:r>
    </w:p>
    <w:p>
      <w:r>
        <w:t>[264] 普通に使っていいけど、準備～移動完了までで死にかけになった味方はさっさと引き上げて固有効果の性能を上げて発動させる、ってやるといい。フル出撃状態のままでも仕事はするけど。 -- [ZZWfVjkwVvM] 2022-05-17 (火) 04:51:18</w:t>
      </w:r>
    </w:p>
    <w:p>
      <w:r>
        <w:t>[265] せめてこの世界では救われてもらいたいですね。 -- [zg7El1KeKkQ] 2023-02-11 (土) 17:59:39</w:t>
      </w:r>
    </w:p>
    <w:p>
      <w:r>
        <w:t>[266] Bユニバース向きな性能だと思う、全然自分は使いこなせてないけど -- [jZOGBfgFjnU] 2022-05-25 (水) 11:53:57</w:t>
      </w:r>
    </w:p>
    <w:p>
      <w:r>
        <w:t>[267] 単発で、まさかの銀→金→虹の演出でお迎えできた　ガチャ開催最終日に蕾使おうと思ってたから胸熱すぎる　編成考えなきゃ… -- [XXvW56Tn78Q] 2022-11-11 (金) 14:49:44</w:t>
      </w:r>
    </w:p>
    <w:p>
      <w:r>
        <w:t>[268] ←板を利用する前にルールを必ずお読みください。</w:t>
      </w:r>
    </w:p>
    <w:p>
      <w:r>
        <w:t>[269] ルールについて †</w:t>
      </w:r>
    </w:p>
    <w:p>
      <w:r>
        <w:t>[270]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[271] 個人サイトなどリンクを無断に貼ることを禁止しているサイトのURLは掲載しないでください。</w:t>
      </w:r>
    </w:p>
    <w:p>
      <w:r>
        <w:t>[272] ルール違反投稿について †</w:t>
      </w:r>
    </w:p>
    <w:p>
      <w:r>
        <w:t>[273] 以下は荒れる原因となるので投稿自体を禁止とさせていただきます。</w:t>
      </w:r>
    </w:p>
    <w:p>
      <w:r>
        <w:t>[274]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[275] 他者とは、当wikiを利用している人、公式運営、絵師、声優、現実に存在する個人、ツイッター民といったグループも含まれます。</w:t>
      </w:r>
    </w:p>
    <w:p>
      <w:r>
        <w:t>[276]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[277]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[278] 喧嘩腰な書き込みとは、「～しろよ、～やれよ。等の強い命令口調」「汚い言葉を使う」「見下す態度をとる」「挑発する」を指します。</w:t>
      </w:r>
    </w:p>
    <w:p>
      <w:r>
        <w:t>[279]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[280] 他者のゲーム内ネーム、UIDを公開する晒し行為</w:t>
      </w:r>
    </w:p>
    <w:p>
      <w:r>
        <w:t>[281] ただし、本作の攻略の助けとなる情報、動画の紹介は認めます。</w:t>
      </w:r>
    </w:p>
    <w:p>
      <w:r>
        <w:t>[282] 他アプリを引き合いに出すこと</w:t>
      </w:r>
    </w:p>
    <w:p>
      <w:r>
        <w:t>[283] 複数の板へのマルチポスト行為</w:t>
      </w:r>
    </w:p>
    <w:p>
      <w:r>
        <w:t>[284] 意味を成していない文字列の羅列による書き込み</w:t>
      </w:r>
    </w:p>
    <w:p>
      <w:r>
        <w:t>[285] 不正行為、バグ悪用に関する書き込み</w:t>
      </w:r>
    </w:p>
    <w:p>
      <w:r>
        <w:t>[286] ルール違反投稿は無視することが一番 です。相手の挑発に乗ったり、反論することがさらなる荒れに繋がります。</w:t>
      </w:r>
    </w:p>
    <w:p>
      <w:r>
        <w:t>[287] ※以上で示したルールのうち「誹謗中傷」とは、 客観的な根拠なくそしり貶すこと を指します。批判的な文をいっしょくたに「誹謗中傷」と判断するのは誤りですので、注意してください。</w:t>
      </w:r>
    </w:p>
    <w:p>
      <w:r>
        <w:t>[288] 書き込みログの改変、削除について †</w:t>
      </w:r>
    </w:p>
    <w:p>
      <w:r>
        <w:t>[289] ただし、誤字・脱字・文字色の修正は認めます。(他者による善意の修正も認めます)</w:t>
      </w:r>
    </w:p>
    <w:p>
      <w:r>
        <w:t>[290]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[291] ルール違反投稿のコメントアウトについて †</w:t>
      </w:r>
    </w:p>
    <w:p>
      <w:r>
        <w:t>[292]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[293] CO報告掲示板 に報告なくコメントアウトした投稿は復旧対象となり、コメントアウトした人物は処罰対象とさせていただきます。</w:t>
      </w:r>
    </w:p>
    <w:p>
      <w:r>
        <w:t>[294] ルール違反投稿でないものを CO報告掲示板 に何度も報告する方は、独善的であると判断し、書き込み規制・編集規制を行わせていただきます。</w:t>
      </w:r>
    </w:p>
    <w:p>
      <w:r>
        <w:t>[295] CO報告掲示板 において、ルール違反とはいえない報告は管理人の判断で復旧することがあります。</w:t>
      </w:r>
    </w:p>
    <w:p>
      <w:r>
        <w:t>[296]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[297] ルール違反ではないが「不愉快」な書き込みについて †</w:t>
      </w:r>
    </w:p>
    <w:p>
      <w:r>
        <w:t>[298]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[299] 煽りは違反対象にならないの？ †</w:t>
      </w:r>
    </w:p>
    <w:p>
      <w:r>
        <w:t>[300] 煽りは人によって、煽りと思う・思わないの差が大きいので、違反とはしていません。煽りだと思ったら NGID機能 を使ってコメントを不可視にしてください。</w:t>
      </w:r>
    </w:p>
    <w:p>
      <w:r>
        <w:t>[301] 愚痴は違反対象にならないの？ †</w:t>
      </w:r>
    </w:p>
    <w:p>
      <w:r>
        <w:t>[302]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[303] ルール違反投稿であるかどうか判断に迷った時は？ †</w:t>
      </w:r>
    </w:p>
    <w:p>
      <w:r>
        <w:t>[304]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[305] 違反投稿を繰り返す行為に対する処罰 †</w:t>
      </w:r>
    </w:p>
    <w:p>
      <w:r>
        <w:t>[306] 違反投稿を何度も繰り返したり、特に悪質な投稿に対しては、 管理人の判断で、「アクセス禁止」「投稿規制」といった処罰を行うことがあります。</w:t>
      </w:r>
    </w:p>
    <w:p>
      <w:r>
        <w:t>[307]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