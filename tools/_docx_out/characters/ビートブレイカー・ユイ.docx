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ビートブレイカー・ユイ</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ビートブレイカー・ユイ</w:t>
      </w:r>
    </w:p>
    <w:p>
      <w:r>
        <w:t>[13] 本名</w:t>
      </w:r>
    </w:p>
    <w:p>
      <w:r>
        <w:t>[14] 龍造寺ユイ</w:t>
      </w:r>
    </w:p>
    <w:p>
      <w:r>
        <w:t>[15] レアリティ</w:t>
      </w:r>
    </w:p>
    <w:p>
      <w:r>
        <w:t>[16] 通常攻撃</w:t>
      </w:r>
    </w:p>
    <w:p>
      <w:r>
        <w:t>[17] 近距離攻撃(物理)</w:t>
      </w:r>
    </w:p>
    <w:p>
      <w:r>
        <w:t>[18] 所属勢力</w:t>
      </w:r>
    </w:p>
    <w:p>
      <w:r>
        <w:t>[19] 戦士(現界)</w:t>
      </w:r>
    </w:p>
    <w:p>
      <w:r>
        <w:t>[20] 杉原茉莉</w:t>
      </w:r>
    </w:p>
    <w:p>
      <w:r>
        <w:t>[21] イラスト</w:t>
      </w:r>
    </w:p>
    <w:p>
      <w:r>
        <w:t>[22] 日向恭介</w:t>
      </w:r>
    </w:p>
    <w:p>
      <w:r>
        <w:t>[23] SDキャラ</w:t>
      </w:r>
    </w:p>
    <w:p>
      <w:r>
        <w:t>[24] フレーバーテキスト</w:t>
      </w:r>
    </w:p>
    <w:p>
      <w:r>
        <w:t>[25] 「任せて頂戴、トキサダ君♥」 国防より派遣された龍造寺姉妹の空手の師匠にして母親。 国防では新人の教育を行う立場にあり、ダイビートでも 一人一人に合った戦い方を考える指導役としても働く。 既に旦那は他界しておりＤチャージに不満はないが、 若い性欲には少しタジタジ。</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阿修羅の構え</w:t>
      </w:r>
    </w:p>
    <w:p>
      <w:r>
        <w:t>[50] 敵横一列に物理4倍ダメージ</w:t>
      </w:r>
    </w:p>
    <w:p>
      <w:r>
        <w:t>[51] 阿修羅の構え+</w:t>
      </w:r>
    </w:p>
    <w:p>
      <w:r>
        <w:t>[52] 敵横一列に物理6倍ダメージ</w:t>
      </w:r>
    </w:p>
    <w:p>
      <w:r>
        <w:t>[53] 固有効果</w:t>
      </w:r>
    </w:p>
    <w:p>
      <w:r>
        <w:t>[54] 名称</w:t>
      </w:r>
    </w:p>
    <w:p>
      <w:r>
        <w:t>[55] 効果</w:t>
      </w:r>
    </w:p>
    <w:p>
      <w:r>
        <w:t>[56] 国防軍局地戦闘マニュアル</w:t>
      </w:r>
    </w:p>
    <w:p>
      <w:r>
        <w:t>[57] 10%の確率で、通常攻撃の代わりに20秒間 自軍前列の与ダメ15%アップ</w:t>
      </w:r>
    </w:p>
    <w:p>
      <w:r>
        <w:t>[58] 国防軍局地戦闘マニュアル+</w:t>
      </w:r>
    </w:p>
    <w:p>
      <w:r>
        <w:t>[59] 10%の確率で、通常攻撃の代わりに20秒間 自軍前列の与ダメ25%アップ</w:t>
      </w:r>
    </w:p>
    <w:p>
      <w:r>
        <w:t>[60] 私服画像</w:t>
      </w:r>
    </w:p>
    <w:p>
      <w:r>
        <w:t>[61] 強化画像</w:t>
      </w:r>
    </w:p>
    <w:p>
      <w:r>
        <w:t>[62] ボイス †</w:t>
      </w:r>
    </w:p>
    <w:p>
      <w:r>
        <w:t>[63] クリックでセリフ一覧を開く</w:t>
      </w:r>
    </w:p>
    <w:p>
      <w:r>
        <w:t>[64] 加入</w:t>
      </w:r>
    </w:p>
    <w:p>
      <w:r>
        <w:t>[65] 国防陸軍特能戦技部隊所属、龍造寺ユイ。コードネーム、ビートブレイカーユイ。ダイビートに着任！　ウフフッ、よろしくね♪</w:t>
      </w:r>
    </w:p>
    <w:p>
      <w:r>
        <w:t>[66] 会話1(変身後)</w:t>
      </w:r>
    </w:p>
    <w:p>
      <w:r>
        <w:t>[67] 年甲斐もなくこんな格好……やっぱり恥ずかしいわ。</w:t>
      </w:r>
    </w:p>
    <w:p>
      <w:r>
        <w:t>[68] 会話2(変身後)</w:t>
      </w:r>
    </w:p>
    <w:p>
      <w:r>
        <w:t>[69] 出動ならいつでも呼んで頂戴。すぐに出撃するわ。</w:t>
      </w:r>
    </w:p>
    <w:p>
      <w:r>
        <w:t>[70] 会話3(変身後)</w:t>
      </w:r>
    </w:p>
    <w:p>
      <w:r>
        <w:t>[71] ちょっと他の女の子の指導に行くわね。そういうのも、私の仕事なの。</w:t>
      </w:r>
    </w:p>
    <w:p>
      <w:r>
        <w:t>[72] 会話4(変身後)</w:t>
      </w:r>
    </w:p>
    <w:p>
      <w:r>
        <w:t>[73] 会話5(変身後)</w:t>
      </w:r>
    </w:p>
    <w:p>
      <w:r>
        <w:t>[74] ト、トキサダくん……あんまりジロジロ見ちゃ、やーよ？　あぁ……露出度が、高い…。</w:t>
      </w:r>
    </w:p>
    <w:p>
      <w:r>
        <w:t>[75] 会話6(変身後)</w:t>
      </w:r>
    </w:p>
    <w:p>
      <w:r>
        <w:t>[76] もう……こんなおばさんを、こんな格好にして近くに置くなんて……。トキサダくんも変わってるんだから。</w:t>
      </w:r>
    </w:p>
    <w:p>
      <w:r>
        <w:t>[77] 会話7(変身後)</w:t>
      </w:r>
    </w:p>
    <w:p>
      <w:r>
        <w:t>[78] きゃっ！？　こ、こらトキサダくん、こんなおばさん触っても楽しくもないでしょう？　もう、いたずら坊やなんだから。</w:t>
      </w:r>
    </w:p>
    <w:p>
      <w:r>
        <w:t>[79] 放置1(変身後)</w:t>
      </w:r>
    </w:p>
    <w:p>
      <w:r>
        <w:t>[80] いつもアイとメイの面倒を見てくれてありがとう。トキサダくんになら、ふたりを任せられるわ。</w:t>
      </w:r>
    </w:p>
    <w:p>
      <w:r>
        <w:t>[81] 放置2(変身後)</w:t>
      </w:r>
    </w:p>
    <w:p>
      <w:r>
        <w:t>[82] たまにはゆっくりしたっていいのよ。あんまり無理しすぎないように、ね？</w:t>
      </w:r>
    </w:p>
    <w:p>
      <w:r>
        <w:t>[83] 会話1(変身前)</w:t>
      </w:r>
    </w:p>
    <w:p>
      <w:r>
        <w:t>[84] 会話2(変身前)</w:t>
      </w:r>
    </w:p>
    <w:p>
      <w:r>
        <w:t>[85] 会話3(変身前)</w:t>
      </w:r>
    </w:p>
    <w:p>
      <w:r>
        <w:t>[86] 会話4(変身前)</w:t>
      </w:r>
    </w:p>
    <w:p>
      <w:r>
        <w:t>[87] 放置1(変身前)</w:t>
      </w:r>
    </w:p>
    <w:p>
      <w:r>
        <w:t>[88] 放置2(変身前)</w:t>
      </w:r>
    </w:p>
    <w:p>
      <w:r>
        <w:t>[89] レベルアップ1</w:t>
      </w:r>
    </w:p>
    <w:p>
      <w:r>
        <w:t>[90] レベルアップ2</w:t>
      </w:r>
    </w:p>
    <w:p>
      <w:r>
        <w:t>[91] レベルアップ3</w:t>
      </w:r>
    </w:p>
    <w:p>
      <w:r>
        <w:t>[92] 捕縛</w:t>
      </w:r>
    </w:p>
    <w:p>
      <w:r>
        <w:t>[93] くぅっ……この程度で負けたり、なんて、しないわ。</w:t>
      </w:r>
    </w:p>
    <w:p>
      <w:r>
        <w:t>[94] 戦闘開始1</w:t>
      </w:r>
    </w:p>
    <w:p>
      <w:r>
        <w:t>[95] 戦闘開始2</w:t>
      </w:r>
    </w:p>
    <w:p>
      <w:r>
        <w:t>[96] 戦闘参加1</w:t>
      </w:r>
    </w:p>
    <w:p>
      <w:r>
        <w:t>[97] 私の出番のようね！</w:t>
      </w:r>
    </w:p>
    <w:p>
      <w:r>
        <w:t>[98] 戦闘参加2</w:t>
      </w:r>
    </w:p>
    <w:p>
      <w:r>
        <w:t>[99] 鎮圧を開始するわ！</w:t>
      </w:r>
    </w:p>
    <w:p>
      <w:r>
        <w:t>[100] 戦闘勝利1</w:t>
      </w:r>
    </w:p>
    <w:p>
      <w:r>
        <w:t>[101] はっ！</w:t>
      </w:r>
    </w:p>
    <w:p>
      <w:r>
        <w:t>[102] 戦闘勝利2</w:t>
      </w:r>
    </w:p>
    <w:p>
      <w:r>
        <w:t>[103] せいっ！</w:t>
      </w:r>
    </w:p>
    <w:p>
      <w:r>
        <w:t>[104] 通常攻撃1</w:t>
      </w:r>
    </w:p>
    <w:p>
      <w:r>
        <w:t>[105] 反省なさい！</w:t>
      </w:r>
    </w:p>
    <w:p>
      <w:r>
        <w:t>[106] 通常攻撃2</w:t>
      </w:r>
    </w:p>
    <w:p>
      <w:r>
        <w:t>[107] 通常攻撃3</w:t>
      </w:r>
    </w:p>
    <w:p>
      <w:r>
        <w:t>[108] 固有効果発動1</w:t>
      </w:r>
    </w:p>
    <w:p>
      <w:r>
        <w:t>[109] 固有効果発動2</w:t>
      </w:r>
    </w:p>
    <w:p>
      <w:r>
        <w:t>[110] 固有効果発動3</w:t>
      </w:r>
    </w:p>
    <w:p>
      <w:r>
        <w:t>[111] 必殺技1</w:t>
      </w:r>
    </w:p>
    <w:p>
      <w:r>
        <w:t>[112] 必殺技2</w:t>
      </w:r>
    </w:p>
    <w:p>
      <w:r>
        <w:t>[113] 被ダメージ1</w:t>
      </w:r>
    </w:p>
    <w:p>
      <w:r>
        <w:t>[114] 被ダメージ2</w:t>
      </w:r>
    </w:p>
    <w:p>
      <w:r>
        <w:t>[115] 被ダメージ3</w:t>
      </w:r>
    </w:p>
    <w:p>
      <w:r>
        <w:t>[116] 撤退</w:t>
      </w:r>
    </w:p>
    <w:p>
      <w:r>
        <w:t>[117] くっ…ここまでみたいね。</w:t>
      </w:r>
    </w:p>
    <w:p>
      <w:r>
        <w:t>[118] アイテム使用1</w:t>
      </w:r>
    </w:p>
    <w:p>
      <w:r>
        <w:t>[119] アイテム使用2</w:t>
      </w:r>
    </w:p>
    <w:p>
      <w:r>
        <w:t>[120] ゲームにおいて †</w:t>
      </w:r>
    </w:p>
    <w:p>
      <w:r>
        <w:t>[121] Rながら固有効果で爆発力のある 娘 たち に比べると若干地味な印象。 移動＆出撃速度も平均程度だがこちらも娘たちには劣る。 年だからって言わな い</w:t>
      </w:r>
    </w:p>
    <w:p>
      <w:r>
        <w:t>[122] ユイは前衛タイプなので、自身も対象になる。対象から外したい場合は縛り亀甲を装備させよう。 この陣形の調整は、もしユイが優先枠で出撃する場合は他の優先枠キャラにもやっておきたい。</w:t>
      </w:r>
    </w:p>
    <w:p>
      <w:r>
        <w:t>[123] 純アタッカーとしては頼りないが、かといって固有効果も効果範囲が狭く発動率も低く、その割に特別効果量が高いわけでもないため頼みの綱とするには弱いか。</w:t>
      </w:r>
    </w:p>
    <w:p>
      <w:r>
        <w:t>[124] コンテンツ適性かんたん評価 †</w:t>
      </w:r>
    </w:p>
    <w:p>
      <w:r>
        <w:t>[125] 向いているコンテンツやおすすめ装備例、育成目標など</w:t>
      </w:r>
    </w:p>
    <w:p>
      <w:r>
        <w:t>[126] 対応コンテンツ</w:t>
      </w:r>
    </w:p>
    <w:p>
      <w:r>
        <w:t>[127] 適性</w:t>
      </w:r>
    </w:p>
    <w:p>
      <w:r>
        <w:t>[128] 短評</w:t>
      </w:r>
    </w:p>
    <w:p>
      <w:r>
        <w:t>[129] メインクエスト イベントクエスト</w:t>
      </w:r>
    </w:p>
    <w:p>
      <w:r>
        <w:t>[130] 問題なく活躍できるが、わざわざ選ぶ必要性は薄い</w:t>
      </w:r>
    </w:p>
    <w:p>
      <w:r>
        <w:t>[131] レイドバトル</w:t>
      </w:r>
    </w:p>
    <w:p>
      <w:r>
        <w:t>[132] 横一列必殺は向いていない</w:t>
      </w:r>
    </w:p>
    <w:p>
      <w:r>
        <w:t>[133] 殲滅戦</w:t>
      </w:r>
    </w:p>
    <w:p>
      <w:r>
        <w:t>[134] Bユニバース</w:t>
      </w:r>
    </w:p>
    <w:p>
      <w:r>
        <w:t>[135] 活躍できる効果がない</w:t>
      </w:r>
    </w:p>
    <w:p>
      <w:r>
        <w:t>[136] 適性の評価指標</w:t>
      </w:r>
    </w:p>
    <w:p>
      <w:r>
        <w:t>[137]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[138] メイン</w:t>
      </w:r>
    </w:p>
    <w:p>
      <w:r>
        <w:t>[139] おすすめ装備一例</w:t>
      </w:r>
    </w:p>
    <w:p>
      <w:r>
        <w:t>[140] メイン装備</w:t>
      </w:r>
    </w:p>
    <w:p>
      <w:r>
        <w:t>[141] サブ装備</w:t>
      </w:r>
    </w:p>
    <w:p>
      <w:r>
        <w:t>[142] あると嬉しい逸品</w:t>
      </w:r>
    </w:p>
    <w:p>
      <w:r>
        <w:t>[143] 育成目標</w:t>
      </w:r>
    </w:p>
    <w:p>
      <w:r>
        <w:t>[144] 限界突破</w:t>
      </w:r>
    </w:p>
    <w:p>
      <w:r>
        <w:t>[145] 必殺覚醒</w:t>
      </w:r>
    </w:p>
    <w:p>
      <w:r>
        <w:t>[146] 固有覚醒</w:t>
      </w:r>
    </w:p>
    <w:p>
      <w:r>
        <w:t>[147] 行動速度</w:t>
      </w:r>
    </w:p>
    <w:p>
      <w:r>
        <w:t>[148] 必殺充填</w:t>
      </w:r>
    </w:p>
    <w:p>
      <w:r>
        <w:t>[149] その他</w:t>
      </w:r>
    </w:p>
    <w:p>
      <w:r>
        <w:t>[150] 育成コスト</w:t>
      </w:r>
    </w:p>
    <w:p>
      <w:r>
        <w:t>[151] 3.1sec 9回</w:t>
      </w:r>
    </w:p>
    <w:p>
      <w:r>
        <w:t>[152] 11% 20回</w:t>
      </w:r>
    </w:p>
    <w:p>
      <w:r>
        <w:t>[153] 備考</w:t>
      </w:r>
    </w:p>
    <w:p>
      <w:r>
        <w:t>[154] ※26年3月更新</w:t>
      </w:r>
    </w:p>
    <w:p>
      <w:r>
        <w:t>[155] 別バージョン・関連キャラクター †</w:t>
      </w:r>
    </w:p>
    <w:p>
      <w:r>
        <w:t>[156] ビートブレイカー・アイ （娘）</w:t>
      </w:r>
    </w:p>
    <w:p>
      <w:r>
        <w:t>[157] ビートブレイカー・メイ （娘）</w:t>
      </w:r>
    </w:p>
    <w:p>
      <w:r>
        <w:t>[158] 小ネタ †</w:t>
      </w:r>
    </w:p>
    <w:p>
      <w:r>
        <w:t>[159] よって既婚者なのだが、夫とは死別しているため未亡人。</w:t>
      </w:r>
    </w:p>
    <w:p>
      <w:r>
        <w:t>[160] 立ち絵の初出はメインストーリー2部5章だが、この際はセリフが無く名義も「国防軍の女性」であり名前が不明だった。 イベント「 RanceⅢ ―ダイビート陥落― 」にて既に出向・戦士として正式に登録された状態で登場し、名前に加えて変身後の姿も披露。 娘と同時に作戦に赴くという鳴り物入りの参戦となった。 他作品コラボイベントだよねこれ？</w:t>
      </w:r>
    </w:p>
    <w:p>
      <w:r>
        <w:t>[161] また、メインストーリー第2部プロローグがユイの存在を仄めかす文章となっていた。 当初の内容ではトキサダがゲニンに襲われるまでの経緯が「会合した政府関係者の秘書が可愛かったので護衛を先に返らせてナンパしていた」という内容だった。 ただ、現在はこの文章が「酔い覚ましに一人で歩いて帰る」という流れに変更されておりなかった事にされている為、あくまで推測の範疇である。 （変更時期は不明だが、第2部5章実装時点で既に変更が入っている）</w:t>
      </w:r>
    </w:p>
    <w:p>
      <w:r>
        <w:t>[162] 公式ツイッターの紹介 †</w:t>
      </w:r>
    </w:p>
    <w:p>
      <w:r>
        <w:t>[163] キャラ紹介</w:t>
      </w:r>
    </w:p>
    <w:p>
      <w:r>
        <w:t>[164] コメントフォーム †</w:t>
      </w:r>
    </w:p>
    <w:p>
      <w:r>
        <w:t>[165] クリックで過去ログ一覧を開く</w:t>
      </w:r>
    </w:p>
    <w:p>
      <w:r>
        <w:t>[166] 末尾の番号が若いほど、古いログになります。</w:t>
      </w:r>
    </w:p>
    <w:p>
      <w:r>
        <w:t>[167] 'コメント/ビートブレイカー・ユイ/' には、下位層のページがありません。</w:t>
      </w:r>
    </w:p>
    <w:p>
      <w:r>
        <w:t>[168] 「あなたごめんなさい…」までが様式美だと思ってる。 -- [.TvQMLIcLB2] 2022-10-12 (水) 11:28:50</w:t>
      </w:r>
    </w:p>
    <w:p>
      <w:r>
        <w:t>[169] 姉妹と３人でつかまって、姉妹の前でおかされてほしいです -- [zwqQtaZf0EE] 2022-10-12 (水) 15:58:03</w:t>
      </w:r>
    </w:p>
    <w:p>
      <w:r>
        <w:t>[170] よっしゃー！15,000円使ったけどゲットしたぞー！こんなエロい身体して二人産んでるとか良いと思います（食い気味） -- [C71NywYq7CQ] 2022-10-12 (水) 16:55:07</w:t>
      </w:r>
    </w:p>
    <w:p>
      <w:r>
        <w:t>[171] せっかくだから、俺はこの赤の娘を選ぶぜ…！ -- [fbZ9.ASSPgw] 2022-10-12 (水) 19:50:44</w:t>
      </w:r>
    </w:p>
    <w:p>
      <w:r>
        <w:t>[172] すまんなプレチケ一枚でゲッチュしたけど、シナリオ良すぎて鬼シコでした！絶対使い倒します（色んな意味で -- [vX8bPEi92zw] 2022-10-12 (水) 18:30:40</w:t>
      </w:r>
    </w:p>
    <w:p>
      <w:r>
        <w:t>[173] ↑↑コンバット越前ww 同じこと思った人いた。 -- [iyxiWT/SY2I] 2022-10-12 (水) 18:32:28</w:t>
      </w:r>
    </w:p>
    <w:p>
      <w:r>
        <w:t>[174] 結婚は別にいいからヤらせてくれ（直球 -- [hEXMk9DucpQ] 2022-10-12 (水) 21:51:55</w:t>
      </w:r>
    </w:p>
    <w:p>
      <w:r>
        <w:t>[175] 同じく。　衣装違いはあんまり期待できないから非常に勿体ない -- [A85RyCDnR4.] 2022-10-14 (金) 09:37:08</w:t>
      </w:r>
    </w:p>
    <w:p>
      <w:r>
        <w:t>[176] わかりみしかない -- [9qXg3L2dqjY] 2022-10-14 (金) 10:35:53</w:t>
      </w:r>
    </w:p>
    <w:p>
      <w:r>
        <w:t>[177] ユイさんの乳首の色良いっすねー娘達と違って熟しておられますわ -- [a9EI6riuWIk] 2022-10-12 (水) 23:47:44</w:t>
      </w:r>
    </w:p>
    <w:p>
      <w:r>
        <w:t>[178] 未亡人だゾ。 -- [ZZWfVjkwVvM] 2022-10-14 (金) 20:10:41</w:t>
      </w:r>
    </w:p>
    <w:p>
      <w:r>
        <w:t>[179] いい・・・ -- [VanzVLmlf5U] 2022-10-13 (木) 12:24:04</w:t>
      </w:r>
    </w:p>
    <w:p>
      <w:r>
        <w:t>[180] (コクン) -- [9qXg3L2dqjY] 2022-10-18 (火) 17:35:43</w:t>
      </w:r>
    </w:p>
    <w:p>
      <w:r>
        <w:t>[181] すみません。前列バフの間違いでした。 -- [TS0m9nHpL02] 2022-10-14 (金) 17:44:21</w:t>
      </w:r>
    </w:p>
    <w:p>
      <w:r>
        <w:t>[182] ここに（同志が）いるぞ！！ -- [oP31egufL.Q] 2022-11-16 (水) 19:12:42</w:t>
      </w:r>
    </w:p>
    <w:p>
      <w:r>
        <w:t>[183] とても素晴らしかった。救出後からの話も良き…（母娘共にトラウマもんだろうけど） -- [U20Vi0fG3VY] 2022-12-26 (月) 11:43:05</w:t>
      </w:r>
    </w:p>
    <w:p>
      <w:r>
        <w:t>[184] 旦那が亡くなってから、何人か彼氏がいたとか、性欲有り余ってオナニー三昧だったとか、そういう証言あれば良かった -- [U0bs/h81Tws] 2022-10-16 (日) 22:13:38</w:t>
      </w:r>
    </w:p>
    <w:p>
      <w:r>
        <w:t>[185] これに限った話じゃないけど龍造寺家の3人だけでフルプライスゲー1本作れるキャラの濃さがあるわな…ユイさん登場してばっかなんだけど娘周りや陸軍関係の設定で既に土台の厚みが十分あるもんだから…。 -- [ZZWfVjkwVvM] 2022-10-18 (火) 19:10:51</w:t>
      </w:r>
    </w:p>
    <w:p>
      <w:r>
        <w:t>[186] 今回のウールタール退場シナリオの流れからすると 独立作品ができた場合『KOKUBOU ALBUM』とか『KOKUBOU DAYS』みたいなタイトルになる予感しかしないんですが… -- [6Dj.kqJ9Rx6] 2022-10-19 (水) 21:57:05</w:t>
      </w:r>
    </w:p>
    <w:p>
      <w:r>
        <w:t>[187] 恒常Ｒの新規取得つぼみ10ぐらいにすれば！ -- [dwQHi3At.9s] 2022-10-19 (水) 12:31:20</w:t>
      </w:r>
    </w:p>
    <w:p>
      <w:r>
        <w:t>[188] 恒常なのでずっとすり抜け期待してたけど、3周年記念のSSRチケでめでたくお迎え。乳〇の色がちょっと黒ずんでるの最高だなと思いました。 -- [M7/JXlfs6Gc] 2023-11-16 (木) 23:40:47</w:t>
      </w:r>
    </w:p>
    <w:p>
      <w:r>
        <w:t>[189] 母親キャラとして館の紗夜とか絡めて、ハルナ方面ともっと絡めば出番増やせそうなのにな。･･･アズエル？あっちは母というより生活能力低い系(ｹﾞﾎｹﾞﾎ -- [q21ms08yRP.] 2024-01-22 (月) 15:23:23</w:t>
      </w:r>
    </w:p>
    <w:p>
      <w:r>
        <w:t>[190] 親子姉妹4人とも戴きます -- [T2spOrWjiOc] 2024-09-25 (水) 22:53:15</w:t>
      </w:r>
    </w:p>
    <w:p>
      <w:r>
        <w:t>[191] 紹介文見てて思ったんだけど、身近な家族のYさん情報だとトキサダはマザコンらしいから下手したら娘さんたち相手にするよりユイさん相手にするときの方がバッキバキになってる気がするｗ -- [sKbK/mrobps] 2025-09-01 (月) 22:41:52</w:t>
      </w:r>
    </w:p>
    <w:p>
      <w:r>
        <w:t>[192] ←板を利用する前にルールを必ずお読みください。</w:t>
      </w:r>
    </w:p>
    <w:p>
      <w:r>
        <w:t>[193] ルールについて †</w:t>
      </w:r>
    </w:p>
    <w:p>
      <w:r>
        <w:t>[194]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[195] 個人サイトなどリンクを無断に貼ることを禁止しているサイトのURLは掲載しないでください。</w:t>
      </w:r>
    </w:p>
    <w:p>
      <w:r>
        <w:t>[196] ルール違反投稿について †</w:t>
      </w:r>
    </w:p>
    <w:p>
      <w:r>
        <w:t>[197] 以下は荒れる原因となるので投稿自体を禁止とさせていただきます。</w:t>
      </w:r>
    </w:p>
    <w:p>
      <w:r>
        <w:t>[198]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[199] 他者とは、当wikiを利用している人、公式運営、絵師、声優、現実に存在する個人、ツイッター民といったグループも含まれます。</w:t>
      </w:r>
    </w:p>
    <w:p>
      <w:r>
        <w:t>[200]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[202] 喧嘩腰な書き込みとは、「～しろよ、～やれよ。等の強い命令口調」「汚い言葉を使う」「見下す態度をとる」「挑発する」を指します。</w:t>
      </w:r>
    </w:p>
    <w:p>
      <w:r>
        <w:t>[203]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[204] 他者のゲーム内ネーム、UIDを公開する晒し行為</w:t>
      </w:r>
    </w:p>
    <w:p>
      <w:r>
        <w:t>[205] ただし、本作の攻略の助けとなる情報、動画の紹介は認めます。</w:t>
      </w:r>
    </w:p>
    <w:p>
      <w:r>
        <w:t>[206] 他アプリを引き合いに出すこと</w:t>
      </w:r>
    </w:p>
    <w:p>
      <w:r>
        <w:t>[207] 複数の板へのマルチポスト行為</w:t>
      </w:r>
    </w:p>
    <w:p>
      <w:r>
        <w:t>[208] 意味を成していない文字列の羅列による書き込み</w:t>
      </w:r>
    </w:p>
    <w:p>
      <w:r>
        <w:t>[209] 不正行為、バグ悪用に関する書き込み</w:t>
      </w:r>
    </w:p>
    <w:p>
      <w:r>
        <w:t>[210] ルール違反投稿は無視することが一番 です。相手の挑発に乗ったり、反論することがさらなる荒れに繋がります。</w:t>
      </w:r>
    </w:p>
    <w:p>
      <w:r>
        <w:t>[211] ※以上で示したルールのうち「誹謗中傷」とは、 客観的な根拠なくそしり貶すこと を指します。批判的な文をいっしょくたに「誹謗中傷」と判断するのは誤りですので、注意してください。</w:t>
      </w:r>
    </w:p>
    <w:p>
      <w:r>
        <w:t>[212] 書き込みログの改変、削除について †</w:t>
      </w:r>
    </w:p>
    <w:p>
      <w:r>
        <w:t>[213] ただし、誤字・脱字・文字色の修正は認めます。(他者による善意の修正も認めます)</w:t>
      </w:r>
    </w:p>
    <w:p>
      <w:r>
        <w:t>[214]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[215] ルール違反投稿のコメントアウトについて †</w:t>
      </w:r>
    </w:p>
    <w:p>
      <w:r>
        <w:t>[216]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[217] CO報告掲示板 に報告なくコメントアウトした投稿は復旧対象となり、コメントアウトした人物は処罰対象とさせていただきます。</w:t>
      </w:r>
    </w:p>
    <w:p>
      <w:r>
        <w:t>[218] ルール違反投稿でないものを CO報告掲示板 に何度も報告する方は、独善的であると判断し、書き込み規制・編集規制を行わせていただきます。</w:t>
      </w:r>
    </w:p>
    <w:p>
      <w:r>
        <w:t>[219] CO報告掲示板 において、ルール違反とはいえない報告は管理人の判断で復旧することがあります。</w:t>
      </w:r>
    </w:p>
    <w:p>
      <w:r>
        <w:t>[220]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[221] ルール違反ではないが「不愉快」な書き込みについて †</w:t>
      </w:r>
    </w:p>
    <w:p>
      <w:r>
        <w:t>[222]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[223] 煽りは違反対象にならないの？ †</w:t>
      </w:r>
    </w:p>
    <w:p>
      <w:r>
        <w:t>[224] 煽りは人によって、煽りと思う・思わないの差が大きいので、違反とはしていません。煽りだと思ったら NGID機能 を使ってコメントを不可視にしてください。</w:t>
      </w:r>
    </w:p>
    <w:p>
      <w:r>
        <w:t>[225] 愚痴は違反対象にならないの？ †</w:t>
      </w:r>
    </w:p>
    <w:p>
      <w:r>
        <w:t>[226]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[227] ルール違反投稿であるかどうか判断に迷った時は？ †</w:t>
      </w:r>
    </w:p>
    <w:p>
      <w:r>
        <w:t>[228]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[229] 違反投稿を繰り返す行為に対する処罰 †</w:t>
      </w:r>
    </w:p>
    <w:p>
      <w:r>
        <w:t>[230] 違反投稿を何度も繰り返したり、特に悪質な投稿に対しては、 管理人の判断で、「アクセス禁止」「投稿規制」といった処罰を行うことがあります。</w:t>
      </w:r>
    </w:p>
    <w:p>
      <w:r>
        <w:t>[231]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