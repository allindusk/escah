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魔女カミナ</w:t>
      </w:r>
    </w:p>
    <w:p>
      <w:r>
        <w:t>[0] Index： 全キャラ | SSRキャラ | SRキャラ | Rキャラ</w:t>
      </w:r>
    </w:p>
    <w:p>
      <w:r>
        <w:t>[1] 基本情報</w:t>
      </w:r>
    </w:p>
    <w:p>
      <w:r>
        <w:t>[2] ボイス</w:t>
      </w:r>
    </w:p>
    <w:p>
      <w:r>
        <w:t>[3] コンテンツ適性かんたん評価</w:t>
      </w:r>
    </w:p>
    <w:p>
      <w:r>
        <w:t>[4] 小ネタ</w:t>
      </w:r>
    </w:p>
    <w:p>
      <w:r>
        <w:t>[5] 公式ツイッターの紹介</w:t>
      </w:r>
    </w:p>
    <w:p>
      <w:r>
        <w:t>[6] コメントフォーム</w:t>
      </w:r>
    </w:p>
    <w:p>
      <w:r>
        <w:t>[7] 基本情報 †</w:t>
      </w:r>
    </w:p>
    <w:p>
      <w:r>
        <w:t>[8] 変身画像</w:t>
      </w:r>
    </w:p>
    <w:p>
      <w:r>
        <w:t>[9] プロフィール</w:t>
      </w:r>
    </w:p>
    <w:p>
      <w:r>
        <w:t>[10] 名前</w:t>
      </w:r>
    </w:p>
    <w:p>
      <w:r>
        <w:t>[11] 魔女カミナ</w:t>
      </w:r>
    </w:p>
    <w:p>
      <w:r>
        <w:t>[12] 本名</w:t>
      </w:r>
    </w:p>
    <w:p>
      <w:r>
        <w:t>[13] 檜原カミナ</w:t>
      </w:r>
    </w:p>
    <w:p>
      <w:r>
        <w:t>[14] レアリティ</w:t>
      </w:r>
    </w:p>
    <w:p>
      <w:r>
        <w:t>[15] 通常攻撃</w:t>
      </w:r>
    </w:p>
    <w:p>
      <w:r>
        <w:t>[16] 遠距離攻撃(魔法)</w:t>
      </w:r>
    </w:p>
    <w:p>
      <w:r>
        <w:t>[17] 所属勢力</w:t>
      </w:r>
    </w:p>
    <w:p>
      <w:r>
        <w:t>[18] 魔女</w:t>
      </w:r>
    </w:p>
    <w:p>
      <w:r>
        <w:t>[19] 陽宮もみじ</w:t>
      </w:r>
    </w:p>
    <w:p>
      <w:r>
        <w:t>[20] イラスト</w:t>
      </w:r>
    </w:p>
    <w:p>
      <w:r>
        <w:t>[21] 黒田晶見</w:t>
      </w:r>
    </w:p>
    <w:p>
      <w:r>
        <w:t>[22] SDキャラ</w:t>
      </w:r>
    </w:p>
    <w:p>
      <w:r>
        <w:t>[23] フレーバーテキスト</w:t>
      </w:r>
    </w:p>
    <w:p>
      <w:r>
        <w:t>[24] 「魔女カミナです。長官さんのおそばに居たくて、 お寺から引っ越してきました……♥ これからよろしくお願いします」 二口女の魔力因子を持つヴィクトリア派の魔女。 別の口は体のあらゆる所に出現させられるが、 普段は後頭部にひとつ置いている。 お淑やかで人当たりも良く、その腕前から食堂でも大人気。 本人は気づいていないが、味見の量が意外と多いという一面も。</w:t>
      </w:r>
    </w:p>
    <w:p>
      <w:r>
        <w:t>[25] 入手方法</w:t>
      </w:r>
    </w:p>
    <w:p>
      <w:r>
        <w:t>[26] SSRピックアップガチャ→期間終了後スタンダードガチャに追加</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マテーナルエクスプロージョン</w:t>
      </w:r>
    </w:p>
    <w:p>
      <w:r>
        <w:t>[49] 敵全体に魔法2倍ダメージ 20秒間、自軍フィールドの与ダメ20％アップ</w:t>
      </w:r>
    </w:p>
    <w:p>
      <w:r>
        <w:t>[50] マテーナルエクスプロージョン+</w:t>
      </w:r>
    </w:p>
    <w:p>
      <w:r>
        <w:t>[51] 敵全体に魔法4倍ダメージ 20秒間、自軍フィールドの 与ダメ20％、命中30アップ</w:t>
      </w:r>
    </w:p>
    <w:p>
      <w:r>
        <w:t>[52] 固有効果</w:t>
      </w:r>
    </w:p>
    <w:p>
      <w:r>
        <w:t>[53] 名称</w:t>
      </w:r>
    </w:p>
    <w:p>
      <w:r>
        <w:t>[54] 効果</w:t>
      </w:r>
    </w:p>
    <w:p>
      <w:r>
        <w:t>[55] 訓練の成果</w:t>
      </w:r>
    </w:p>
    <w:p>
      <w:r>
        <w:t>[56] スタミナが30％以下になった時、 自軍全体のダメージを 対象の最大スタミナの20％回復 20秒間、自身のヘイト減少（1回のみ発動）</w:t>
      </w:r>
    </w:p>
    <w:p>
      <w:r>
        <w:t>[57] 訓練の成果+</w:t>
      </w:r>
    </w:p>
    <w:p>
      <w:r>
        <w:t>[58] スタミナが30％以下になった時、 自軍全体のダメージを 対象の最大スタミナの30％回復 20秒間、自身の回避50アップ 自身のヘイト減少（1回のみ発動）</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魔法力の高さと比較的被りにくいフィールドバフ付きの全体必殺が特徴。 命中バフはレイドだとクリティカル効果になり、火力は期待値で1.075倍になる。 ただし行動速度6と必殺充填量7.5が足を引っ張るため実戦レベルに引き上げるには多量の覚醒ポイントが必要。 固有効果は発動タイミング的に無駄になりにくい回復で割と便利。</w:t>
      </w:r>
    </w:p>
    <w:p>
      <w:r>
        <w:t>[102] コンテンツ適性かんたん評価 †</w:t>
      </w:r>
    </w:p>
    <w:p>
      <w:r>
        <w:t>[103] 向いているコンテンツやおすすめ装備例、育成目標など</w:t>
      </w:r>
    </w:p>
    <w:p>
      <w:r>
        <w:t>[104] 対応コンテンツ</w:t>
      </w:r>
    </w:p>
    <w:p>
      <w:r>
        <w:t>[105] 適性</w:t>
      </w:r>
    </w:p>
    <w:p>
      <w:r>
        <w:t>[106] 短評</w:t>
      </w:r>
    </w:p>
    <w:p>
      <w:r>
        <w:t>[107] メインクエスト イベントクエスト</w:t>
      </w:r>
    </w:p>
    <w:p>
      <w:r>
        <w:t>[108] 問題なく活躍できるが、わざわざ選ぶ必要性は薄い</w:t>
      </w:r>
    </w:p>
    <w:p>
      <w:r>
        <w:t>[109] レイドバトル</w:t>
      </w:r>
    </w:p>
    <w:p>
      <w:r>
        <w:t>[110] 全体必殺は向いてないが、バフと回復はそこそこ便利</w:t>
      </w:r>
    </w:p>
    <w:p>
      <w:r>
        <w:t>[111] 殲滅戦</w:t>
      </w:r>
    </w:p>
    <w:p>
      <w:r>
        <w:t>[112] 全体必殺は殲滅戦向きだが、行動速度と必殺充填の数値が不向き　(装備例は下記参照)</w:t>
      </w:r>
    </w:p>
    <w:p>
      <w:r>
        <w:t>[113] Bユニバース</w:t>
      </w:r>
    </w:p>
    <w:p>
      <w:r>
        <w:t>[114] わざわざ選ぶ必要性は薄い</w:t>
      </w:r>
    </w:p>
    <w:p>
      <w:r>
        <w:t>[115] 適性の評価指標</w:t>
      </w:r>
    </w:p>
    <w:p>
      <w:r>
        <w:t>[116]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[117] 殲滅戦</w:t>
      </w:r>
    </w:p>
    <w:p>
      <w:r>
        <w:t>[118] おすすめ装備一例</w:t>
      </w:r>
    </w:p>
    <w:p>
      <w:r>
        <w:t>[119] メイン装備</w:t>
      </w:r>
    </w:p>
    <w:p>
      <w:r>
        <w:t>[120] サブ装備</w:t>
      </w:r>
    </w:p>
    <w:p>
      <w:r>
        <w:t>[121] あると嬉しい逸品</w:t>
      </w:r>
    </w:p>
    <w:p>
      <w:r>
        <w:t>[122] 育成目標</w:t>
      </w:r>
    </w:p>
    <w:p>
      <w:r>
        <w:t>[123] 限界突破</w:t>
      </w:r>
    </w:p>
    <w:p>
      <w:r>
        <w:t>[124] 必殺覚醒</w:t>
      </w:r>
    </w:p>
    <w:p>
      <w:r>
        <w:t>[125] 固有覚醒</w:t>
      </w:r>
    </w:p>
    <w:p>
      <w:r>
        <w:t>[126] 行動速度</w:t>
      </w:r>
    </w:p>
    <w:p>
      <w:r>
        <w:t>[127] 必殺充填</w:t>
      </w:r>
    </w:p>
    <w:p>
      <w:r>
        <w:t>[128] その他</w:t>
      </w:r>
    </w:p>
    <w:p>
      <w:r>
        <w:t>[129] 育成コスト</w:t>
      </w:r>
    </w:p>
    <w:p>
      <w:r>
        <w:t>[130] 4.1sec 19回</w:t>
      </w:r>
    </w:p>
    <w:p>
      <w:r>
        <w:t>[131] 13.5% 20回</w:t>
      </w:r>
    </w:p>
    <w:p>
      <w:r>
        <w:t>[132] 備考</w:t>
      </w:r>
    </w:p>
    <w:p>
      <w:r>
        <w:t>[133] 通常攻撃で雑魚敵を確殺できるバフを用意できないなら 不要 スタミナ不足なら か を に変更 敵の種類に合わせて を に変更</w:t>
      </w:r>
    </w:p>
    <w:p>
      <w:r>
        <w:t>[134] ※26年4月更新</w:t>
      </w:r>
    </w:p>
    <w:p>
      <w:r>
        <w:t>[135] 小ネタ †</w:t>
      </w:r>
    </w:p>
    <w:p>
      <w:r>
        <w:t>[136] 公式ツイッターの紹介 †</w:t>
      </w:r>
    </w:p>
    <w:p>
      <w:r>
        <w:t>[137] キャラ紹介</w:t>
      </w:r>
    </w:p>
    <w:p>
      <w:r>
        <w:t>[138] コメントフォーム †</w:t>
      </w:r>
    </w:p>
    <w:p>
      <w:r>
        <w:t>[139] クリックで過去ログ一覧を開く</w:t>
      </w:r>
    </w:p>
    <w:p>
      <w:r>
        <w:t>[140] 末尾の番号が若いほど、古いログになります。</w:t>
      </w:r>
    </w:p>
    <w:p>
      <w:r>
        <w:t>[141] 'コメント/魔女カミナ/' には、下位層のページがありません。</w:t>
      </w:r>
    </w:p>
    <w:p>
      <w:r>
        <w:t>[142] 絵師はアリスソフト在籍時に妻シリーズやってた、ちょも山さん（旧名）か -- [SoJOtoZwe.s] 2024-11-27 (水) 17:02:46</w:t>
      </w:r>
    </w:p>
    <w:p>
      <w:r>
        <w:t>[143] 固定式の布があるんだから痴女の中ではマシな方だろ -- [J4XIy2cNuXI] 2024-11-30 (土) 09:26:44</w:t>
      </w:r>
    </w:p>
    <w:p>
      <w:r>
        <w:t>[144] 素晴らしいおっぱい -- [dKLZUopwumE] 2024-11-27 (水) 19:09:09</w:t>
      </w:r>
    </w:p>
    <w:p>
      <w:r>
        <w:t>[145] ストーリー名は寺なのに巫女っぽい衣装なのはストーリー進めてけば理由わかるのかな -- [lc.tI.3n5CQ] 2024-11-27 (水) 19:34:57</w:t>
      </w:r>
    </w:p>
    <w:p>
      <w:r>
        <w:t>[146] クルルといえばケロロだし、イーイーといえばショッカーの戦闘員鳴き声。ハイネとニコール(ニコル)はseed。姫路はバカテスだな。 -- [aDpPNnyuQy2] 2024-11-29 (金) 05:04:02</w:t>
      </w:r>
    </w:p>
    <w:p>
      <w:r>
        <w:t>[147] ラブラブエッチ脳姦フェラありがとうございます。新たな境地が開けた。 -- [019KRXojILQ] 2024-11-27 (水) 19:58:18</w:t>
      </w:r>
    </w:p>
    <w:p>
      <w:r>
        <w:t>[148] 個人的にはサイコガンのコブラよりはサンティーノ・マレラのコブラにしか見えないな もしくはミスターソッコ -- [uDsTKYbTHas] 2024-11-28 (木) 09:51:47</w:t>
      </w:r>
    </w:p>
    <w:p>
      <w:r>
        <w:t>[149] オエー鳥に見えて仕方がない -- [1xu9TI0jXJk] 2024-11-28 (木) 21:45:15</w:t>
      </w:r>
    </w:p>
    <w:p>
      <w:r>
        <w:t>[150] 歩き巫女「何か問題でも？」 -- [lvQw3GX9ejA] 2024-11-29 (金) 00:35:57</w:t>
      </w:r>
    </w:p>
    <w:p>
      <w:r>
        <w:t>[151] セックスは子供を作るという神の所業を成す神事って時代あるからな。巫女が神事に長けていて何が悪い！ -- [rsBDmnE7Ggc] 2024-12-01 (日) 14:01:20</w:t>
      </w:r>
    </w:p>
    <w:p>
      <w:r>
        <w:t>[152] 全然わかんないけど、「着替え中」を具現化した服装ってことなんだろうか。 絵師が原画やってた妻シリーズの着替えシーンはエッチで俺の中で有名 -- [9xHJ93KRimw] 2024-12-02 (月) 22:12:00</w:t>
      </w:r>
    </w:p>
    <w:p>
      <w:r>
        <w:t>[153] 最高です。キャラデザインと寝室シーンの多様性は正しくこのゲームの強みです -- [KsZb9ot0BkY] 2024-11-28 (木) 17:25:27</w:t>
      </w:r>
    </w:p>
    <w:p>
      <w:r>
        <w:t>[154] ぱっと見、イベRが変身前かと思った -- [biFkGMGRrHs] 2024-11-29 (金) 21:12:15</w:t>
      </w:r>
    </w:p>
    <w:p>
      <w:r>
        <w:t>[155] ←板を利用する前にルールを必ずお読みください。</w:t>
      </w:r>
    </w:p>
    <w:p>
      <w:r>
        <w:t>[156] ルールについて †</w:t>
      </w:r>
    </w:p>
    <w:p>
      <w:r>
        <w:t>[157]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[158] 個人サイトなどリンクを無断に貼ることを禁止しているサイトのURLは掲載しないでください。</w:t>
      </w:r>
    </w:p>
    <w:p>
      <w:r>
        <w:t>[159] ルール違反投稿について †</w:t>
      </w:r>
    </w:p>
    <w:p>
      <w:r>
        <w:t>[160] 以下は荒れる原因となるので投稿自体を禁止とさせていただきます。</w:t>
      </w:r>
    </w:p>
    <w:p>
      <w:r>
        <w:t>[161]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[162] 他者とは、当wikiを利用している人、公式運営、絵師、声優、現実に存在する個人、ツイッター民といったグループも含まれます。</w:t>
      </w:r>
    </w:p>
    <w:p>
      <w:r>
        <w:t>[163]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[165] 喧嘩腰な書き込みとは、「～しろよ、～やれよ。等の強い命令口調」「汚い言葉を使う」「見下す態度をとる」「挑発する」を指します。</w:t>
      </w:r>
    </w:p>
    <w:p>
      <w:r>
        <w:t>[166]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[167] 他者のゲーム内ネーム、UIDを公開する晒し行為</w:t>
      </w:r>
    </w:p>
    <w:p>
      <w:r>
        <w:t>[168] ただし、本作の攻略の助けとなる情報、動画の紹介は認めます。</w:t>
      </w:r>
    </w:p>
    <w:p>
      <w:r>
        <w:t>[169] 他アプリを引き合いに出すこと</w:t>
      </w:r>
    </w:p>
    <w:p>
      <w:r>
        <w:t>[170] 複数の板へのマルチポスト行為</w:t>
      </w:r>
    </w:p>
    <w:p>
      <w:r>
        <w:t>[171] 意味を成していない文字列の羅列による書き込み</w:t>
      </w:r>
    </w:p>
    <w:p>
      <w:r>
        <w:t>[172] 不正行為、バグ悪用に関する書き込み</w:t>
      </w:r>
    </w:p>
    <w:p>
      <w:r>
        <w:t>[173] ルール違反投稿は無視することが一番 です。相手の挑発に乗ったり、反論することがさらなる荒れに繋がります。</w:t>
      </w:r>
    </w:p>
    <w:p>
      <w:r>
        <w:t>[174] ※以上で示したルールのうち「誹謗中傷」とは、 客観的な根拠なくそしり貶すこと を指します。批判的な文をいっしょくたに「誹謗中傷」と判断するのは誤りですので、注意してください。</w:t>
      </w:r>
    </w:p>
    <w:p>
      <w:r>
        <w:t>[175] 書き込みログの改変、削除について †</w:t>
      </w:r>
    </w:p>
    <w:p>
      <w:r>
        <w:t>[176] ただし、誤字・脱字・文字色の修正は認めます。(他者による善意の修正も認めます)</w:t>
      </w:r>
    </w:p>
    <w:p>
      <w:r>
        <w:t>[177]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[178] ルール違反投稿のコメントアウトについて †</w:t>
      </w:r>
    </w:p>
    <w:p>
      <w:r>
        <w:t>[179]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[180] CO報告掲示板 に報告なくコメントアウトした投稿は復旧対象となり、コメントアウトした人物は処罰対象とさせていただきます。</w:t>
      </w:r>
    </w:p>
    <w:p>
      <w:r>
        <w:t>[181] ルール違反投稿でないものを CO報告掲示板 に何度も報告する方は、独善的であると判断し、書き込み規制・編集規制を行わせていただきます。</w:t>
      </w:r>
    </w:p>
    <w:p>
      <w:r>
        <w:t>[182] CO報告掲示板 において、ルール違反とはいえない報告は管理人の判断で復旧することがあります。</w:t>
      </w:r>
    </w:p>
    <w:p>
      <w:r>
        <w:t>[183]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[184] ルール違反ではないが「不愉快」な書き込みについて †</w:t>
      </w:r>
    </w:p>
    <w:p>
      <w:r>
        <w:t>[185]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[186] 煽りは違反対象にならないの？ †</w:t>
      </w:r>
    </w:p>
    <w:p>
      <w:r>
        <w:t>[187] 煽りは人によって、煽りと思う・思わないの差が大きいので、違反とはしていません。煽りだと思ったら NGID機能 を使ってコメントを不可視にしてください。</w:t>
      </w:r>
    </w:p>
    <w:p>
      <w:r>
        <w:t>[188] 愚痴は違反対象にならないの？ †</w:t>
      </w:r>
    </w:p>
    <w:p>
      <w:r>
        <w:t>[189]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[190] ルール違反投稿であるかどうか判断に迷った時は？ †</w:t>
      </w:r>
    </w:p>
    <w:p>
      <w:r>
        <w:t>[191]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[192] 違反投稿を繰り返す行為に対する処罰 †</w:t>
      </w:r>
    </w:p>
    <w:p>
      <w:r>
        <w:t>[193] 違反投稿を何度も繰り返したり、特に悪質な投稿に対しては、 管理人の判断で、「アクセス禁止」「投稿規制」といった処罰を行うことがあります。</w:t>
      </w:r>
    </w:p>
    <w:p>
      <w:r>
        <w:t>[194]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