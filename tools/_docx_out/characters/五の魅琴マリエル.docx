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五の魅琴マリエル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五の魅琴マリエル</w:t>
      </w:r>
    </w:p>
    <w:p>
      <w:r>
        <w:t>[13] 本名</w:t>
      </w:r>
    </w:p>
    <w:p>
      <w:r>
        <w:t>[14] マリエル</w:t>
      </w:r>
    </w:p>
    <w:p>
      <w:r>
        <w:t>[15] レアリティ</w:t>
      </w:r>
    </w:p>
    <w:p>
      <w:r>
        <w:t>[16] 通常攻撃</w:t>
      </w:r>
    </w:p>
    <w:p>
      <w:r>
        <w:t>[17] 遠距離攻撃(魔法)</w:t>
      </w:r>
    </w:p>
    <w:p>
      <w:r>
        <w:t>[18] 所属勢力</w:t>
      </w:r>
    </w:p>
    <w:p>
      <w:r>
        <w:t>[19] 神騎(天界)</w:t>
      </w:r>
    </w:p>
    <w:p>
      <w:r>
        <w:t>[20] 特殊属性</w:t>
      </w:r>
    </w:p>
    <w:p>
      <w:r>
        <w:t>[21] 九大神騎</w:t>
      </w:r>
    </w:p>
    <w:p>
      <w:r>
        <w:t>[22] 姫川あいり</w:t>
      </w:r>
    </w:p>
    <w:p>
      <w:r>
        <w:t>[23] イラスト</w:t>
      </w:r>
    </w:p>
    <w:p>
      <w:r>
        <w:t>[24] 八重樫南</w:t>
      </w:r>
    </w:p>
    <w:p>
      <w:r>
        <w:t>[25] SDキャラ</w:t>
      </w:r>
    </w:p>
    <w:p>
      <w:r>
        <w:t>[26] フレーバーテキスト</w:t>
      </w:r>
    </w:p>
    <w:p>
      <w:r>
        <w:t>[27] 「エンジェリック・ホーリー・アイドル降☆臨！ みんなーーっ！ 私を崇めなさーーいっ！」 九大神騎の五位にして、天界の楽士。 人間界を観察しているうちに 『癒しをもたらす存在であるアイドルこそが人間を救う』 という独自理論に目覚めてしまった。その上で、 最高最強最カワな自分こそがアイドルになるべきと考えている。</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調律魅琴チャーミング・チューン</w:t>
      </w:r>
    </w:p>
    <w:p>
      <w:r>
        <w:t>[52] 自身を除く自軍全体の 必殺ゲージ80%増加 (1回のみ使用可能)</w:t>
      </w:r>
    </w:p>
    <w:p>
      <w:r>
        <w:t>[53] 調律魅琴チャーミング・チューン+</w:t>
      </w:r>
    </w:p>
    <w:p>
      <w:r>
        <w:t>[54] 自身を除く自軍全体の 必殺ゲージ80%増加 20秒間、自軍全体の攻撃30%アップ (1回のみ使用可能)</w:t>
      </w:r>
    </w:p>
    <w:p>
      <w:r>
        <w:t>[55] 固有効果</w:t>
      </w:r>
    </w:p>
    <w:p>
      <w:r>
        <w:t>[56] 名称</w:t>
      </w:r>
    </w:p>
    <w:p>
      <w:r>
        <w:t>[57] 効果</w:t>
      </w:r>
    </w:p>
    <w:p>
      <w:r>
        <w:t>[58] みんなー！元気出して！</w:t>
      </w:r>
    </w:p>
    <w:p>
      <w:r>
        <w:t>[59] 出撃完了時、30秒間 自軍フィールドを継続回復毎秒1%</w:t>
      </w:r>
    </w:p>
    <w:p>
      <w:r>
        <w:t>[60] みんなー！元気出して！+</w:t>
      </w:r>
    </w:p>
    <w:p>
      <w:r>
        <w:t>[61] 出撃完了時、40秒間 自軍フィールドを継続回復毎秒1%</w:t>
      </w:r>
    </w:p>
    <w:p>
      <w:r>
        <w:t>[62] 私服画像</w:t>
      </w:r>
    </w:p>
    <w:p>
      <w:r>
        <w:t>[63] 強化画像</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アリーナァァァ！！（注：ライブ会場のこと）</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アイテム使用1</w:t>
      </w:r>
    </w:p>
    <w:p>
      <w:r>
        <w:t>[103] アイテム使用2</w:t>
      </w:r>
    </w:p>
    <w:p>
      <w:r>
        <w:t>[104] ゲームにおいて †</w:t>
      </w:r>
    </w:p>
    <w:p>
      <w:r>
        <w:t>[105] 特に レガリアの超昂神騎ミカフィール との相性がいい。 ドリル2個装備なら、ミカフィールの固有効果により即座に必殺技が使用可能。ミカフィールも固有でゲージが増えているため、マリエルの必殺技と合わせて確実に必殺技を使用可能。 スタメンでミカフィールとマリエルを同時に編成すれば、一緒に編成した他の神騎系キャラも全員開幕で必殺技を使用可能となる。</w:t>
      </w:r>
    </w:p>
    <w:p>
      <w:r>
        <w:t>[106] Wドリルしても追加の必殺ゲージ増加役を用意できないなら自力で20％稼ぐ必要があり、まだ使用感がもどかしい。 6sec待って通常攻撃1回で貯め切るなら必殺充填14％必要。（必殺技ゲージ自然増加分6sec＝6％のため） スタメンにするなら通常攻撃初回発動が早まるため、必殺充填はあればあるだけいい。</w:t>
      </w:r>
    </w:p>
    <w:p>
      <w:r>
        <w:t>[107] 通常クエストでは使いにくい性能だが、Bユニバースや殲滅戦、討伐戦ではその大量のゲージ増加が速攻や後半の畳みかけにとても便利。 レイドバトルでは使い捨てと割り切ればゲージ増加を兼ねつつ固有効果で外付けの回復役もこなせるなどマルチに活躍できる。</w:t>
      </w:r>
    </w:p>
    <w:p>
      <w:r>
        <w:t>[108] 逸品枠は大抵ドリル系装備になるので移動と出撃の遅さをカバーしにくい。 特に討伐戦のような1秒の価値が重いコンテンツだと、よほど効果的に使わないとかえってスコアが下がる。 出撃だけなら 正月ノノノ や ブライド・エクシール などで踏み倒すことは可能。</w:t>
      </w:r>
    </w:p>
    <w:p>
      <w:r>
        <w:t>[109] 途中出場だと味方の必殺技ゲージの足並みが揃っていないため、少なくない量の必殺ゲージが無駄になり、額面ほどのメリットは得られない。</w:t>
      </w:r>
    </w:p>
    <w:p>
      <w:r>
        <w:t>[110] レイドバトルだとアタッカー以外が必殺技を連打してもFEVERゲージが少し増える以外の意味がないことも多い。 アタッカーが必殺連打するにしてもFEVERタイム以外ではあまりスコアに繋がらない。 マリエル必殺をFEVERまで引っ張るにしても、本来マリエルの枠にいるべき正規メンバーとのスタミナやバフの足並みの乱れなどのデメリットもあるため、 途中出場のゲージ加速が本当に有効に働くかちゃんと考える必要がある。</w:t>
      </w:r>
    </w:p>
    <w:p>
      <w:r>
        <w:t>[111] 装備はやはり スーパードリル やドリル系逸品がおすすめ。必殺技を撃ち終わって必殺ゲージがグレーアウトした後も内部的にはゲージが溜まるので、しばらく場に残すなら 直前煮 も活かせる。 高い防御力と反撃率を活かして 長髪まねき猫 や スーパーカー によるタンク運用もなくはないが、スタン抵抗率が15％しかないため注意。</w:t>
      </w:r>
    </w:p>
    <w:p>
      <w:r>
        <w:t>[112] 魔法力・防御力・魔抵抗・反撃率が高く、行動速度・連撃率・スタン発動率・スタン抵抗率は控えめ。</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有効活用するには手動でタイミングを選ぶ必要があり使いにくい</w:t>
      </w:r>
    </w:p>
    <w:p>
      <w:r>
        <w:t>[120] レイドバトル</w:t>
      </w:r>
    </w:p>
    <w:p>
      <w:r>
        <w:t>[121] 必殺技ゲージ増加役とちょっとしたヒーラーを兼任</w:t>
      </w:r>
    </w:p>
    <w:p>
      <w:r>
        <w:t>[122] 殲滅戦</w:t>
      </w:r>
    </w:p>
    <w:p>
      <w:r>
        <w:t>[123] 全体必殺キャラを多く編成するほど必殺ゲージ増加効果が活きる</w:t>
      </w:r>
    </w:p>
    <w:p>
      <w:r>
        <w:t>[124] Bユニバース</w:t>
      </w:r>
    </w:p>
    <w:p>
      <w:r>
        <w:t>[125] 敵が動き出す前に自軍の必殺技を複数叩き込みたい時や第二陣の立ち上げに便利 レガリアの超昂神騎ミカフィール とのシナジーも強力</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Ｂユニ</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備考</w:t>
      </w:r>
    </w:p>
    <w:p>
      <w:r>
        <w:t>[142] Wドリル装備の不足分である必殺ゲージ20％を早く稼げるようにすると使い勝手がよくなる</w:t>
      </w:r>
    </w:p>
    <w:p>
      <w:r>
        <w:t>[143] ※26年3月更新</w:t>
      </w:r>
    </w:p>
    <w:p>
      <w:r>
        <w:t>[144] 別バージョン・関連キャラクター †</w:t>
      </w:r>
    </w:p>
    <w:p>
      <w:r>
        <w:t>[145] 思慮深き五の魅琴マリエル</w:t>
      </w:r>
    </w:p>
    <w:p>
      <w:r>
        <w:t>[146] 神騎ミモザ</w:t>
      </w:r>
    </w:p>
    <w:p>
      <w:r>
        <w:t>[147] 神騎カノープス</w:t>
      </w:r>
    </w:p>
    <w:p>
      <w:r>
        <w:t>[148] 小ネタ †</w:t>
      </w:r>
    </w:p>
    <w:p>
      <w:r>
        <w:t>[149] 推しに存在を認知されたくない、 魔女キレー と同じタイプのオタクでもある。ジャンルはまるで違うが。</w:t>
      </w:r>
    </w:p>
    <w:p>
      <w:r>
        <w:t>[150] 最終形態はエンジェリック・ウルトラ・ホーリー・アルティメット・スーパー・アイドル。</w:t>
      </w:r>
    </w:p>
    <w:p>
      <w:r>
        <w:t>[151] 後にかつては 真面目で思慮深い絵にかいたような天使 であったことが明らかになった。</w:t>
      </w:r>
    </w:p>
    <w:p>
      <w:r>
        <w:t>[152] 神武は神琴ホーリー・フェザー。</w:t>
      </w:r>
    </w:p>
    <w:p>
      <w:r>
        <w:t>[153] 公式ツイッターの紹介 †</w:t>
      </w:r>
    </w:p>
    <w:p>
      <w:r>
        <w:t>[154] キャラ紹介</w:t>
      </w:r>
    </w:p>
    <w:p>
      <w:r>
        <w:t>[155] 2.5thアニバーサリー記念イラスト</w:t>
      </w:r>
    </w:p>
    <w:p>
      <w:r>
        <w:t>[156] コメントフォーム †</w:t>
      </w:r>
    </w:p>
    <w:p>
      <w:r>
        <w:t>[157] クリックで過去ログ一覧を開く</w:t>
      </w:r>
    </w:p>
    <w:p>
      <w:r>
        <w:t>[158] 末尾の番号が若いほど、古いログになります。</w:t>
      </w:r>
    </w:p>
    <w:p>
      <w:r>
        <w:t>[159] 'コメント/五の魅琴マリエル/' には、下位層のページがありません。</w:t>
      </w:r>
    </w:p>
    <w:p>
      <w:r>
        <w:t>[160] ミュシャのポスターみたいな見た目 -- [XyP0vK5zZGU] 2021-10-13 (水) 18:43:20</w:t>
      </w:r>
    </w:p>
    <w:p>
      <w:r>
        <w:t>[161] モロパンすぎる。エロコマさん不要で襲われてしょうがないやろｗ -- [wi491EvwG8M] 2021-10-13 (水) 18:54:11</w:t>
      </w:r>
    </w:p>
    <w:p>
      <w:r>
        <w:t>[162] 変身は可愛いのに私服は変質者っぽい -- [8EYZijy1d5E] 2021-10-13 (水) 19:34:49</w:t>
      </w:r>
    </w:p>
    <w:p>
      <w:r>
        <w:t>[163] 学生でもないのに当たり前のように学生服を私服として活用しているエリスが常識人に見えて来る平均ファッションレベルの低さ…… -- [S278PRy0qN.] 2021-10-16 (土) 03:30:22</w:t>
      </w:r>
    </w:p>
    <w:p>
      <w:r>
        <w:t>[164] 割とまともな白歴史時代が公開されて、あらためてなんでこんなトンチキな私服になったのか…変身後はまあアイドル路線であればギリ分からなくもないんだが… -- [ChzYmyBASwo] 2023-10-19 (木) 20:03:00</w:t>
      </w:r>
    </w:p>
    <w:p>
      <w:r>
        <w:t>[165] カノープスに続いてSDの髪色が全く別に見える、というかこれは完全に別でしょ -- [we9SKY4GVrw] 2021-10-13 (水) 18:56:07</w:t>
      </w:r>
    </w:p>
    <w:p>
      <w:r>
        <w:t>[166] レイドでフィーバー＋ブレイクを狙って必殺技の乱打ができたら楽しそう。 -- [k8kxwVtf1oE] 2021-10-13 (水) 19:02:02</w:t>
      </w:r>
    </w:p>
    <w:p>
      <w:r>
        <w:t>[167] 必殺と固有は完全にレイド向きだわな。即撤退しても３０秒１％回復するし（するよね？） -- [bc4qGppyJ0w] 2021-10-13 (水) 19:08:31</w:t>
      </w:r>
    </w:p>
    <w:p>
      <w:r>
        <w:t>[168] 現実の女はこんなもん。京アニの影響か10年前くらいからこういう体つきを描く絵師さんがぼちぼち増えてるね。 -- [3aUi8x3c6ds] 2021-10-15 (金) 10:09:57</w:t>
      </w:r>
    </w:p>
    <w:p>
      <w:r>
        <w:t>[169] ハガレン作者(北の農家出身)「細いとメシ食えてないみたいで可哀想！」 ある程度肥育したい絵師はいる模様…。 -- [wi491EvwG8M] 2021-11-20 (土) 14:09:14</w:t>
      </w:r>
    </w:p>
    <w:p>
      <w:r>
        <w:t>[170] トキサダ（あの部下にして、この上司……！！） -- [.pXyLAUgALo] 2021-10-14 (木) 21:04:36</w:t>
      </w:r>
    </w:p>
    <w:p>
      <w:r>
        <w:t>[171] うわきつ -- [UbeJRawbm.A] 2021-10-13 (水) 23:16:33</w:t>
      </w:r>
    </w:p>
    <w:p>
      <w:r>
        <w:t>[172] いずれ実装される覚醒強化が入ると90％ぐらいは増加できるようになる可能性あるか -- [Nlm0EhHn5Mw] 2021-10-14 (木) 03:15:12</w:t>
      </w:r>
    </w:p>
    <w:p>
      <w:r>
        <w:t>[173] すごく…ロマンシング・サガです…！ -- [MAC6BNuHr8M] 2021-10-15 (金) 19:47:53</w:t>
      </w:r>
    </w:p>
    <w:p>
      <w:r>
        <w:t>[174] かわいい。とにかくかわいい。 -- [GNEBoTGeoYQ] 2021-10-14 (木) 16:09:54</w:t>
      </w:r>
    </w:p>
    <w:p>
      <w:r>
        <w:t>[175] ち〇こに弱い神騎だったぜ！ -- [LOI5Sy6iq02] 2021-10-15 (金) 13:19:46</w:t>
      </w:r>
    </w:p>
    <w:p>
      <w:r>
        <w:t>[176] あくまで確率だからね。それにトパーズは本来神騎なのでは？ -- [20kuJnKWMqM] 2021-10-16 (土) 15:42:43</w:t>
      </w:r>
    </w:p>
    <w:p>
      <w:r>
        <w:t>[177] それを言うならアメイズも魔女ですね。ただ彼女は隠れマジメ枠だと思います。 -- [1FNAzZGWYZQ] 2021-10-17 (日) 08:24:40</w:t>
      </w:r>
    </w:p>
    <w:p>
      <w:r>
        <w:t>[178] 天界神騎は人間じゃないから人間と価値観がそもそも違う。閃忍も特殊な環境で育ってるから常人とは異なる。結果、元一般人が多い戦士や地上神騎が比較的マトモなキャラが多くなる。戦士系でも特殊な環境で育った奴はやっぱどっかおかしい。 -- [WYlCNZzHeHk] 2021-10-17 (日) 20:12:02</w:t>
      </w:r>
    </w:p>
    <w:p>
      <w:r>
        <w:t>[179] マリナ激推しなのがメインストーリーで暴露されたけど、フレーバーテキストじゃ他人を推すようなキャラには全く見えないので未所持の人は混乱しそうよね。 -- [k8kxwVtf1oE] 2021-12-04 (土) 20:27:43</w:t>
      </w:r>
    </w:p>
    <w:p>
      <w:r>
        <w:t>[180] ストーリー進む度にポンコツ可愛くなってて草 -- [6GXloo5NRFo] 2021-12-22 (水) 23:33:30</w:t>
      </w:r>
    </w:p>
    <w:p>
      <w:r>
        <w:t>[181] 素だと80％の即必殺の方がフィニッシュブローに有効だから、そうでもあに。ただアルゴルは覚醒強化したら回転が爆速になるから、覚醒強化性能は負けてるかも。 -- [Mtoag44SDDM] 2022-02-14 (月) 21:26:51</w:t>
      </w:r>
    </w:p>
    <w:p>
      <w:r>
        <w:t>[182] レイドなら1発撃てれば御の字で、撃てば他メンバーの発動が見える。固有効果もレイド向きといえるし -- [iZRVlTdb0JY] 2022-06-04 (土) 22:28:01</w:t>
      </w:r>
    </w:p>
    <w:p>
      <w:r>
        <w:t>[183] Bユニバース戦で使える -- [w7hKHjix5cY] 2022-05-20 (金) 15:17:42</w:t>
      </w:r>
    </w:p>
    <w:p>
      <w:r>
        <w:t>[184] ×「救済の楽聖天使！」　○「9歳の学生天使！」　……ふう（脳内改ざん完了） -- [wWx/pMRrzKM] 2022-06-15 (水) 21:13:40</w:t>
      </w:r>
    </w:p>
    <w:p>
      <w:r>
        <w:t>[185] 敗北性能高い？ -- [rM4nPx9rnf2] 2023-03-02 (木) 00:18:14</w:t>
      </w:r>
    </w:p>
    <w:p>
      <w:r>
        <w:t>[186] 超昂世界のデジたん枠 -- [Iy9OH.d3Vms] 2023-05-27 (土) 05:52:12</w:t>
      </w:r>
    </w:p>
    <w:p>
      <w:r>
        <w:t>[187] ←板を利用する前にルールを必ずお読みください。</w:t>
      </w:r>
    </w:p>
    <w:p>
      <w:r>
        <w:t>[188] ルールについて †</w:t>
      </w:r>
    </w:p>
    <w:p>
      <w:r>
        <w:t>[189]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[190] 個人サイトなどリンクを無断に貼ることを禁止しているサイトのURLは掲載しないでください。</w:t>
      </w:r>
    </w:p>
    <w:p>
      <w:r>
        <w:t>[191] ルール違反投稿について †</w:t>
      </w:r>
    </w:p>
    <w:p>
      <w:r>
        <w:t>[192] 以下は荒れる原因となるので投稿自体を禁止とさせていただきます。</w:t>
      </w:r>
    </w:p>
    <w:p>
      <w:r>
        <w:t>[193]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[194] 他者とは、当wikiを利用している人、公式運営、絵師、声優、現実に存在する個人、ツイッター民といったグループも含まれます。</w:t>
      </w:r>
    </w:p>
    <w:p>
      <w:r>
        <w:t>[195]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[197] 喧嘩腰な書き込みとは、「～しろよ、～やれよ。等の強い命令口調」「汚い言葉を使う」「見下す態度をとる」「挑発する」を指します。</w:t>
      </w:r>
    </w:p>
    <w:p>
      <w:r>
        <w:t>[198]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[199] 他者のゲーム内ネーム、UIDを公開する晒し行為</w:t>
      </w:r>
    </w:p>
    <w:p>
      <w:r>
        <w:t>[200] ただし、本作の攻略の助けとなる情報、動画の紹介は認めます。</w:t>
      </w:r>
    </w:p>
    <w:p>
      <w:r>
        <w:t>[201] 他アプリを引き合いに出すこと</w:t>
      </w:r>
    </w:p>
    <w:p>
      <w:r>
        <w:t>[202] 複数の板へのマルチポスト行為</w:t>
      </w:r>
    </w:p>
    <w:p>
      <w:r>
        <w:t>[203] 意味を成していない文字列の羅列による書き込み</w:t>
      </w:r>
    </w:p>
    <w:p>
      <w:r>
        <w:t>[204] 不正行為、バグ悪用に関する書き込み</w:t>
      </w:r>
    </w:p>
    <w:p>
      <w:r>
        <w:t>[205] ルール違反投稿は無視することが一番 です。相手の挑発に乗ったり、反論することがさらなる荒れに繋がります。</w:t>
      </w:r>
    </w:p>
    <w:p>
      <w:r>
        <w:t>[206] ※以上で示したルールのうち「誹謗中傷」とは、 客観的な根拠なくそしり貶すこと を指します。批判的な文をいっしょくたに「誹謗中傷」と判断するのは誤りですので、注意してください。</w:t>
      </w:r>
    </w:p>
    <w:p>
      <w:r>
        <w:t>[207] 書き込みログの改変、削除について †</w:t>
      </w:r>
    </w:p>
    <w:p>
      <w:r>
        <w:t>[208] ただし、誤字・脱字・文字色の修正は認めます。(他者による善意の修正も認めます)</w:t>
      </w:r>
    </w:p>
    <w:p>
      <w:r>
        <w:t>[209]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[210] ルール違反投稿のコメントアウトについて †</w:t>
      </w:r>
    </w:p>
    <w:p>
      <w:r>
        <w:t>[211]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[212] CO報告掲示板 に報告なくコメントアウトした投稿は復旧対象となり、コメントアウトした人物は処罰対象とさせていただきます。</w:t>
      </w:r>
    </w:p>
    <w:p>
      <w:r>
        <w:t>[213] ルール違反投稿でないものを CO報告掲示板 に何度も報告する方は、独善的であると判断し、書き込み規制・編集規制を行わせていただきます。</w:t>
      </w:r>
    </w:p>
    <w:p>
      <w:r>
        <w:t>[214] CO報告掲示板 において、ルール違反とはいえない報告は管理人の判断で復旧することがあります。</w:t>
      </w:r>
    </w:p>
    <w:p>
      <w:r>
        <w:t>[215]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[216] ルール違反ではないが「不愉快」な書き込みについて †</w:t>
      </w:r>
    </w:p>
    <w:p>
      <w:r>
        <w:t>[217]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[218] 煽りは違反対象にならないの？ †</w:t>
      </w:r>
    </w:p>
    <w:p>
      <w:r>
        <w:t>[219] 煽りは人によって、煽りと思う・思わないの差が大きいので、違反とはしていません。煽りだと思ったら NGID機能 を使ってコメントを不可視にしてください。</w:t>
      </w:r>
    </w:p>
    <w:p>
      <w:r>
        <w:t>[220] 愚痴は違反対象にならないの？ †</w:t>
      </w:r>
    </w:p>
    <w:p>
      <w:r>
        <w:t>[221]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[222] ルール違反投稿であるかどうか判断に迷った時は？ †</w:t>
      </w:r>
    </w:p>
    <w:p>
      <w:r>
        <w:t>[223]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[224] 違反投稿を繰り返す行為に対する処罰 †</w:t>
      </w:r>
    </w:p>
    <w:p>
      <w:r>
        <w:t>[225] 違反投稿を何度も繰り返したり、特に悪質な投稿に対しては、 管理人の判断で、「アクセス禁止」「投稿規制」といった処罰を行うことがあります。</w:t>
      </w:r>
    </w:p>
    <w:p>
      <w:r>
        <w:t>[226]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