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ビートカーム・ナギ</w:t>
      </w:r>
    </w:p>
    <w:p>
      <w:r>
        <w:t>[0] Index： 全キャラ | SSRキャラ | SRキャラ | Rキャラ</w:t>
      </w:r>
    </w:p>
    <w:p>
      <w:r>
        <w:t>[1] 基本情報</w:t>
      </w:r>
    </w:p>
    <w:p>
      <w:r>
        <w:t>[2] ボイス</w:t>
      </w:r>
    </w:p>
    <w:p>
      <w:r>
        <w:t>[3] 別バージョン・関連キャラクター</w:t>
      </w:r>
    </w:p>
    <w:p>
      <w:r>
        <w:t>[4] 小ネタ</w:t>
      </w:r>
    </w:p>
    <w:p>
      <w:r>
        <w:t>[5] 公式ツイッターの紹介</w:t>
      </w:r>
    </w:p>
    <w:p>
      <w:r>
        <w:t>[6] コメントフォーム</w:t>
      </w:r>
    </w:p>
    <w:p>
      <w:r>
        <w:t>[7] 基本情報 †</w:t>
      </w:r>
    </w:p>
    <w:p>
      <w:r>
        <w:t>[8] 変身画像</w:t>
      </w:r>
    </w:p>
    <w:p>
      <w:r>
        <w:t>[9] プロフィール</w:t>
      </w:r>
    </w:p>
    <w:p>
      <w:r>
        <w:t>[10] 名前</w:t>
      </w:r>
    </w:p>
    <w:p>
      <w:r>
        <w:t>[11] ビートカーム・ナギ</w:t>
      </w:r>
    </w:p>
    <w:p>
      <w:r>
        <w:t>[12] 本名</w:t>
      </w:r>
    </w:p>
    <w:p>
      <w:r>
        <w:t>[13] ナギ・ス・ラガール</w:t>
      </w:r>
    </w:p>
    <w:p>
      <w:r>
        <w:t>[14] レアリティ</w:t>
      </w:r>
    </w:p>
    <w:p>
      <w:r>
        <w:t>[15] 通常攻撃</w:t>
      </w:r>
    </w:p>
    <w:p>
      <w:r>
        <w:t>[16] 遠距離攻撃(魔法)</w:t>
      </w:r>
    </w:p>
    <w:p>
      <w:r>
        <w:t>[17] 所属勢力</w:t>
      </w:r>
    </w:p>
    <w:p>
      <w:r>
        <w:t>[18] 戦士(異界)</w:t>
      </w:r>
    </w:p>
    <w:p>
      <w:r>
        <w:t>[19] 特殊属性</w:t>
      </w:r>
    </w:p>
    <w:p>
      <w:r>
        <w:t>[20] コラボ</w:t>
      </w:r>
    </w:p>
    <w:p>
      <w:r>
        <w:t>[21] 柚原みう</w:t>
      </w:r>
    </w:p>
    <w:p>
      <w:r>
        <w:t>[22] イラスト</w:t>
      </w:r>
    </w:p>
    <w:p>
      <w:r>
        <w:t>[23] 織音</w:t>
      </w:r>
    </w:p>
    <w:p>
      <w:r>
        <w:t>[24] SDキャラ</w:t>
      </w:r>
    </w:p>
    <w:p>
      <w:r>
        <w:t>[25] フレーバーテキスト</w:t>
      </w:r>
    </w:p>
    <w:p>
      <w:r>
        <w:t>[26] 「ぼんばーーーーっ！」 姉である志津香と共に冒険をしている魔法使い。 ランスとは親子のような関係を築いている。 現在はダイビート基地とランスの側を好きな時に行ったり来たりしている。 ＲＡ１５年の時代から訪れた異世界人。</w:t>
      </w:r>
    </w:p>
    <w:p>
      <w:r>
        <w:t>[27] 入手方法</w:t>
      </w:r>
    </w:p>
    <w:p>
      <w:r>
        <w:t>[28] イベント「 RanceⅡ―反逆の姉妹たち― 」報酬キャラ キャラクター交換所 で「昂る種」300個で交換可能</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魔獣化</w:t>
      </w:r>
    </w:p>
    <w:p>
      <w:r>
        <w:t>[51] 20秒間、自身の 攻防速、与ダメ30%アップ 命中、回避30アップ</w:t>
      </w:r>
    </w:p>
    <w:p>
      <w:r>
        <w:t>[52] 魔獣化+</w:t>
      </w:r>
    </w:p>
    <w:p>
      <w:r>
        <w:t>[53] 20秒間、自身の 攻防速、与ダメ50%アップ 命中、回避50アップ</w:t>
      </w:r>
    </w:p>
    <w:p>
      <w:r>
        <w:t>[54] 固有効果</w:t>
      </w:r>
    </w:p>
    <w:p>
      <w:r>
        <w:t>[55] 名称</w:t>
      </w:r>
    </w:p>
    <w:p>
      <w:r>
        <w:t>[56] 効果</w:t>
      </w:r>
    </w:p>
    <w:p>
      <w:r>
        <w:t>[57] 魔法バリアー</w:t>
      </w:r>
    </w:p>
    <w:p>
      <w:r>
        <w:t>[58] 自身への魔法ダメージを20%軽減</w:t>
      </w:r>
    </w:p>
    <w:p>
      <w:r>
        <w:t>[59] 魔法バリアー+</w:t>
      </w:r>
    </w:p>
    <w:p>
      <w:r>
        <w:t>[60] 自身への魔法ダメージを30%軽減</w:t>
      </w:r>
    </w:p>
    <w:p>
      <w:r>
        <w:t>[61] 私服画像</w:t>
      </w:r>
    </w:p>
    <w:p>
      <w:r>
        <w:t>[62] 強化画像</w:t>
      </w:r>
    </w:p>
    <w:p>
      <w:r>
        <w:t>[63] ボイス †</w:t>
      </w:r>
    </w:p>
    <w:p>
      <w:r>
        <w:t>[64] クリックでセリフ一覧を開く</w:t>
      </w:r>
    </w:p>
    <w:p>
      <w:r>
        <w:t>[65] 加入</w:t>
      </w:r>
    </w:p>
    <w:p>
      <w:r>
        <w:t>[66] また冒険かぁ～。今回はどんな事になるのかな？……にへへっ♪</w:t>
      </w:r>
    </w:p>
    <w:p>
      <w:r>
        <w:t>[67] 会話1(変身後)</w:t>
      </w:r>
    </w:p>
    <w:p>
      <w:r>
        <w:t>[68] 会話2(変身後)</w:t>
      </w:r>
    </w:p>
    <w:p>
      <w:r>
        <w:t>[69] 会話3(変身後)</w:t>
      </w:r>
    </w:p>
    <w:p>
      <w:r>
        <w:t>[70] 会話4(変身後)</w:t>
      </w:r>
    </w:p>
    <w:p>
      <w:r>
        <w:t>[71] 放置1(変身後)</w:t>
      </w:r>
    </w:p>
    <w:p>
      <w:r>
        <w:t>[72] 放置2(変身後)</w:t>
      </w:r>
    </w:p>
    <w:p>
      <w:r>
        <w:t>[73] 会話1(変身前)</w:t>
      </w:r>
    </w:p>
    <w:p>
      <w:r>
        <w:t>[74] 会話2(変身前)</w:t>
      </w:r>
    </w:p>
    <w:p>
      <w:r>
        <w:t>[75] 会話3(変身前)</w:t>
      </w:r>
    </w:p>
    <w:p>
      <w:r>
        <w:t>[76] 会話4(変身前)</w:t>
      </w:r>
    </w:p>
    <w:p>
      <w:r>
        <w:t>[77] 放置1(変身前)</w:t>
      </w:r>
    </w:p>
    <w:p>
      <w:r>
        <w:t>[78] 放置2(変身前)</w:t>
      </w:r>
    </w:p>
    <w:p>
      <w:r>
        <w:t>[79] レベルアップ1</w:t>
      </w:r>
    </w:p>
    <w:p>
      <w:r>
        <w:t>[80] はぁ～、魔法の修行なんて、魔王と戦う前以来だなぁ～。</w:t>
      </w:r>
    </w:p>
    <w:p>
      <w:r>
        <w:t>[81] レベルアップ2</w:t>
      </w:r>
    </w:p>
    <w:p>
      <w:r>
        <w:t>[82] ん、よしよし。良い感じじゃん♪</w:t>
      </w:r>
    </w:p>
    <w:p>
      <w:r>
        <w:t>[83] レベルアップ3</w:t>
      </w:r>
    </w:p>
    <w:p>
      <w:r>
        <w:t>[84] お、レベル屋行っちゃう？</w:t>
      </w:r>
    </w:p>
    <w:p>
      <w:r>
        <w:t>[85] 捕縛</w:t>
      </w:r>
    </w:p>
    <w:p>
      <w:r>
        <w:t>[86] あ～くそっ…ミスっちゃったなぁ…</w:t>
      </w:r>
    </w:p>
    <w:p>
      <w:r>
        <w:t>[87] 戦闘開始1</w:t>
      </w:r>
    </w:p>
    <w:p>
      <w:r>
        <w:t>[88] 戦闘開始2</w:t>
      </w:r>
    </w:p>
    <w:p>
      <w:r>
        <w:t>[89] 戦闘参加1</w:t>
      </w:r>
    </w:p>
    <w:p>
      <w:r>
        <w:t>[90] 戦闘参加2</w:t>
      </w:r>
    </w:p>
    <w:p>
      <w:r>
        <w:t>[91] 戦闘勝利1</w:t>
      </w:r>
    </w:p>
    <w:p>
      <w:r>
        <w:t>[92] 戦闘勝利2</w:t>
      </w:r>
    </w:p>
    <w:p>
      <w:r>
        <w:t>[93] 通常攻撃1</w:t>
      </w:r>
    </w:p>
    <w:p>
      <w:r>
        <w:t>[94] 通常攻撃2</w:t>
      </w:r>
    </w:p>
    <w:p>
      <w:r>
        <w:t>[95] 通常攻撃3</w:t>
      </w:r>
    </w:p>
    <w:p>
      <w:r>
        <w:t>[96] 固有効果発動1</w:t>
      </w:r>
    </w:p>
    <w:p>
      <w:r>
        <w:t>[97] 固有効果発動2</w:t>
      </w:r>
    </w:p>
    <w:p>
      <w:r>
        <w:t>[98] 固有効果発動3</w:t>
      </w:r>
    </w:p>
    <w:p>
      <w:r>
        <w:t>[99] 必殺技1</w:t>
      </w:r>
    </w:p>
    <w:p>
      <w:r>
        <w:t>[100] 必殺技2</w:t>
      </w:r>
    </w:p>
    <w:p>
      <w:r>
        <w:t>[101] 被ダメージ1</w:t>
      </w:r>
    </w:p>
    <w:p>
      <w:r>
        <w:t>[102] 被ダメージ2</w:t>
      </w:r>
    </w:p>
    <w:p>
      <w:r>
        <w:t>[103] 被ダメージ3</w:t>
      </w:r>
    </w:p>
    <w:p>
      <w:r>
        <w:t>[104] 撤退</w:t>
      </w:r>
    </w:p>
    <w:p>
      <w:r>
        <w:t>[105] ゲームにおいて †</w:t>
      </w:r>
    </w:p>
    <w:p>
      <w:r>
        <w:t>[106] イベント「 RanceⅡ―反逆の姉妹たち― 」にてプレイアブルキャラクター化。姉妹である ビートクワィエット・シヅカ と共に同時実装となった。</w:t>
      </w:r>
    </w:p>
    <w:p>
      <w:r>
        <w:t>[107] 自身を強化する必殺技を持つ、通常殴り特化という珍しいアタッカー。 魔法の通常攻撃ダメージには0.8倍の補正がかかる 仕様のせいでコンセプト段階で失敗している感じが漂っている。</w:t>
      </w:r>
    </w:p>
    <w:p>
      <w:r>
        <w:t>[108] 魔法力こそ高いが行動速度がかなり遅くその割に必殺充填も低いため、肝心要の必殺技が発動も維持のままならないのが難点。連撃率の高さは必殺を安定させれば火力に繋がる。 防御力はかなり低めの一方、スタミナ・魔法抵抗力は平均より高めで固有効果もあって魔法攻撃に強い。移動出撃は遅め。</w:t>
      </w:r>
    </w:p>
    <w:p>
      <w:r>
        <w:t>[109] 特にFEVERと併せて必殺技を起動しておくとFEVERによる行動速度上昇がそのまま必殺技の火力に直結する。魔法攻撃ユニット特有の火力補正もハニ噛み王子が適用されるゴールデンハニー戦ではカバーできる。</w:t>
      </w:r>
    </w:p>
    <w:p>
      <w:r>
        <w:t>[110] 覚醒段階の開放により現在では行動速度が遅すぎて必殺効果時間が切れる問題は解消可能になっている。 最大育成状態でのレイドDPSはSR以下では最上位。Gハニー相手ならSSR魔法キャラに混ざってアタッカーが務まる。 自己強化キャラの宿命でそもそも攻撃バッファーがいる環境では相対的に弱いのはお忘れなく。</w:t>
      </w:r>
    </w:p>
    <w:p>
      <w:r>
        <w:t>[111] 防御系のバフが豊富で自己防衛できるのは強み。レイドバトルでは覚醒必殺技発動中はボスの攻撃を1ダメージに軽減できるため回復要らず。</w:t>
      </w:r>
    </w:p>
    <w:p>
      <w:r>
        <w:t>[112] スタン抵抗率は低くはないが、せっかく必殺技を発動したのにスタンを喰らうと残念な気持ちになるため何らかのカバーがあると万全。</w:t>
      </w:r>
    </w:p>
    <w:p>
      <w:r>
        <w:t>[113] 別バージョン・関連キャラクター †</w:t>
      </w:r>
    </w:p>
    <w:p>
      <w:r>
        <w:t>[114] ビートクワィエット・シヅカ （姉）</w:t>
      </w:r>
    </w:p>
    <w:p>
      <w:r>
        <w:t>[115] ランス関連キャラ一覧</w:t>
      </w:r>
    </w:p>
    <w:p>
      <w:r>
        <w:t>[116] ランス関連キャラ一覧</w:t>
      </w:r>
    </w:p>
    <w:p>
      <w:r>
        <w:t>[117] ビートアンスキルド・カナミ</w:t>
      </w:r>
    </w:p>
    <w:p>
      <w:r>
        <w:t>[118] ビートタクティクス・ウルザ SR</w:t>
      </w:r>
    </w:p>
    <w:p>
      <w:r>
        <w:t>[119] ビートクワィエット・シヅカ</w:t>
      </w:r>
    </w:p>
    <w:p>
      <w:r>
        <w:t>[120] ビートカーム・ナギ SR</w:t>
      </w:r>
    </w:p>
    <w:p>
      <w:r>
        <w:t>[121] ビートスカルプター・サテラ</w:t>
      </w:r>
    </w:p>
    <w:p>
      <w:r>
        <w:t>[122] ビートビジョン・リズナ</w:t>
      </w:r>
    </w:p>
    <w:p>
      <w:r>
        <w:t>[123] ビートチューリップ・マリア SR</w:t>
      </w:r>
    </w:p>
    <w:p>
      <w:r>
        <w:t>[124] ビートプレジデント・シーラ</w:t>
      </w:r>
    </w:p>
    <w:p>
      <w:r>
        <w:t>[125] ビートエンハンス・シルキィ</w:t>
      </w:r>
    </w:p>
    <w:p>
      <w:r>
        <w:t>[126] ビートクイーン・リア SR</w:t>
      </w:r>
    </w:p>
    <w:p>
      <w:r>
        <w:t>[127] 閃忍マチ</w:t>
      </w:r>
    </w:p>
    <w:p>
      <w:r>
        <w:t>[128] 閃忍ワーグ</w:t>
      </w:r>
    </w:p>
    <w:p>
      <w:r>
        <w:t>[129] 閃忍フクシュウチャン SR</w:t>
      </w:r>
    </w:p>
    <w:p>
      <w:r>
        <w:t>[130] ビートマルス・ケンシン</w:t>
      </w:r>
    </w:p>
    <w:p>
      <w:r>
        <w:t>[131] 魔女リーマ R　山の幸</w:t>
      </w:r>
    </w:p>
    <w:p>
      <w:r>
        <w:t>[132] 魔法少女リーマ SSR　山の幸</w:t>
      </w:r>
    </w:p>
    <w:p>
      <w:r>
        <w:t>[133] 魔女ラメール R　海の幸</w:t>
      </w:r>
    </w:p>
    <w:p>
      <w:r>
        <w:t>[134] 魔法少女ラメール SSR　海の幸</w:t>
      </w:r>
    </w:p>
    <w:p>
      <w:r>
        <w:t>[135] 魔女ピカ R　きゃんきゃん</w:t>
      </w:r>
    </w:p>
    <w:p>
      <w:r>
        <w:t>[136] ダンスクイーン・ピカ SSR　きゃんきゃん</w:t>
      </w:r>
    </w:p>
    <w:p>
      <w:r>
        <w:t>[137] ランス</w:t>
      </w:r>
    </w:p>
    <w:p>
      <w:r>
        <w:t>[138] ネタバレ要素あり</w:t>
      </w:r>
    </w:p>
    <w:p>
      <w:r>
        <w:t>[139] 怒のヴィーカ・ガオンヌ SSR　超昂大戦世界におけるケイブリスの同一存在</w:t>
      </w:r>
    </w:p>
    <w:p>
      <w:r>
        <w:t>[140] 小ネタ †</w:t>
      </w:r>
    </w:p>
    <w:p>
      <w:r>
        <w:t>[141] 初登場は鬼畜王ランス（本編は６から）。 ランス２のパッケージにも描かれていたが、諸般の都合により登場しなかった。</w:t>
      </w:r>
    </w:p>
    <w:p>
      <w:r>
        <w:t>[142] ランスシリーズは超大作であるため作中で設定が大きく変わっている。 この体格、この姿となったのはランス10の第2部からである。 台詞にも「魔法の修行なんて、魔王と戦う前以来だなぁ」とあるので、登場の時間軸はランス10第2部のストーリー終了後だとわかる。</w:t>
      </w:r>
    </w:p>
    <w:p>
      <w:r>
        <w:t>[143] 志津香の母アスマーゼに横恋慕した男ラガールが志津香の父を殺し、母を拉致して犯した結果産まれた娘。つまり志津香にとっては異父妹となる。</w:t>
      </w:r>
    </w:p>
    <w:p>
      <w:r>
        <w:t>[144] 父ラガールにより志津香を越える力を得るため元々の優秀な才能に加え改造や投薬によって強化された強力な魔法使い。 無茶な強化の代償として肉体も精神も壊れ始めており、父の愛への渇望と志津香への対抗心がほぼ彼女のすべてだった。</w:t>
      </w:r>
    </w:p>
    <w:p>
      <w:r>
        <w:t>[145] だが成長した志津香が母アスマーゼにそっくりだったことからラガールが志津香を手に入れる方向に変心。 自分だけの父であることに固執したナギは父の愛を手に入れるべくラガールを首だけの身体にしたうえで志津香をその眼前で嬲り者にするがランスの乱入により志津香は救出されその最中にラガールも死亡。 以後ナギは父の仇として志津香への復讐に生きることになる。</w:t>
      </w:r>
    </w:p>
    <w:p>
      <w:r>
        <w:t>[146] 数年後、命を削る超魔獣化の術までも施して志津香への復讐に固執するがまたもランスにより失敗。 命尽きようとするナギを見捨てられなかった志津香が分裂魔法(自分の体を2つに分ける魔法)でナギを救命した結果、志津香とナギは子供の姿となり、ナギは以前の記憶がすっかり無くなり無邪気で明るく志津香大好きな性格となった。</w:t>
      </w:r>
    </w:p>
    <w:p>
      <w:r>
        <w:t>[147] つまり一度9で子供姿となり、それから10年以上経過して再び大人の身体に成長したのが今回のコラボで登場するランス10第二部後の志津香とナギである。</w:t>
      </w:r>
    </w:p>
    <w:p>
      <w:r>
        <w:t>[148] 現在のナギは過去の話を聞いて「まえのわたしめ、なんてやつだ」と言うぐらいに完全に別人であるが、稀に過去の記憶が残っているような素振りを見せる時もある。</w:t>
      </w:r>
    </w:p>
    <w:p>
      <w:r>
        <w:t>[149] 彼女の敗北Hは特例とも言える和姦であり、行為中の発言から相手として出てきた「あなた」とは ランス10第二部での主人公であり(上述のランスの子供、あるいは旅仲間の姉役という意味での)弟でもある「エール（男）」であると思われる（エールは条件を満たすと性別が自由に選択できるのだが、コラボにさしあたっては男ver.が採用された）。</w:t>
      </w:r>
    </w:p>
    <w:p>
      <w:r>
        <w:t>[150] エールが弟、というのはエールがランスの子供に対し、ナギと志津香の体には分裂魔法の際に志津香が妊娠していたランスの子供が材料として巻き込まれているため、または旅仲間の姉役という意味での弟</w:t>
      </w:r>
    </w:p>
    <w:p>
      <w:r>
        <w:t>[151] ちなみに茶エール男の好みのタイプがナギであり彼の正体は「アレ」なため次元を超えて助けにきても全く不思議ではないという恐ろしさ、エールだとすると彼の行為がイベントとして描写されたのはこの敗北Hが初である</w:t>
      </w:r>
    </w:p>
    <w:p>
      <w:r>
        <w:t>[152] 『ビートカーム』の“カーム（calm）”だが、名詞形用法のひとつとして無風状態、つまるところ“ 凪 ”のことを指す。 形容詞的用法だと「穏やかな」「平穏な」、そして「 静かな 」といった意味も持つ。彼女にとってこれほどお誂え向きなコードネームはないだろう。</w:t>
      </w:r>
    </w:p>
    <w:p>
      <w:r>
        <w:t>[153] 本作では初登場イベントの後、ランス達の拠点とダイビートの拠点どちらにも行ったり来たりしている模様。動機も「家族同然なのに一人きりにするのはヤダ」という事からランスに二重スパイというわけでもない。 [超昂コラボ『英雄＊戦姫ＷＷＸ』～古代英雄と軍神と～ ]ではランス側に有益な情報であればダイビートの内情を伝えている姿を 死神のストナ に目撃されている（ただしあちらもスパイ活動中かつ気が合う人間同士なので不干渉）</w:t>
      </w:r>
    </w:p>
    <w:p>
      <w:r>
        <w:t>[154] ひつじ小屋別館（移転先） の ナギ・ス・ラガール ページに、各シリーズを通しての情報が記載されています。</w:t>
      </w:r>
    </w:p>
    <w:p>
      <w:r>
        <w:t>[155] 公式ツイッターの紹介 †</w:t>
      </w:r>
    </w:p>
    <w:p>
      <w:r>
        <w:t>[156] キャラ紹介</w:t>
      </w:r>
    </w:p>
    <w:p>
      <w:r>
        <w:t>[157] コラボイベント記念イラスト</w:t>
      </w:r>
    </w:p>
    <w:p>
      <w:r>
        <w:t>[158] コメントフォーム †</w:t>
      </w:r>
    </w:p>
    <w:p>
      <w:r>
        <w:t>[159] クリックで過去ログ一覧を開く</w:t>
      </w:r>
    </w:p>
    <w:p>
      <w:r>
        <w:t>[160] 末尾の番号が若いほど、古いログになります。</w:t>
      </w:r>
    </w:p>
    <w:p>
      <w:r>
        <w:t>[161] 'コメント/ビートカーム・ナギ/' には、下位層のページがありません。</w:t>
      </w:r>
    </w:p>
    <w:p>
      <w:r>
        <w:t>[162] 白クジラやるな...スシヌもよろしくな（今度あるなら） -- [PQv5hk6zj3k] 2021-04-29 (木) 19:11:32</w:t>
      </w:r>
    </w:p>
    <w:p>
      <w:r>
        <w:t>[163] お母さん(クルックー)好きなヒーラー黒くんなのか　お姉ちゃん(ナギ)好きなガード茶くんなのか　それも気になる　しかしそれ以上に世界の危機なのでは？　下手に興味持たれると異世界そのものが転移してくるぞw -- [plzX3uL1Wdc] 2021-05-02 (日) 00:05:47</w:t>
      </w:r>
    </w:p>
    <w:p>
      <w:r>
        <w:t>[164] やっぱ普通に考えればエールになりそうかね　公式で性別に言及するの避ける為に弟や妹って言い方さけて親友にしたとかかな -- [vN42YWSuyck] 2021-04-29 (木) 21:51:11</w:t>
      </w:r>
    </w:p>
    <w:p>
      <w:r>
        <w:t>[165] 仲良くなるのが得意だからリセットの事だと思う -- [JjmbfKAk/3U] 2021-04-30 (金) 03:10:17</w:t>
      </w:r>
    </w:p>
    <w:p>
      <w:r>
        <w:t>[166] チルディの娘のアーモンドだね　RA時代生まれだからそりゃ論外だわ -- [vN42YWSuyck] 2021-04-30 (金) 08:51:15</w:t>
      </w:r>
    </w:p>
    <w:p>
      <w:r>
        <w:t>[167] アーモンドだけ魔王時代のランスとの間に生まれた子なんだっけ？ -- [hUCw2TW4xEQ] 2021-04-30 (金) 18:46:16</w:t>
      </w:r>
    </w:p>
    <w:p>
      <w:r>
        <w:t>[168] せやね。１０最終決戦の辺りで幼児くらいだったし -- [Iar5KHyUf9E] 2021-04-30 (金) 19:23:23</w:t>
      </w:r>
    </w:p>
    <w:p>
      <w:r>
        <w:t>[169] こういうのでいいんだよこういうので。 10の２部はエロシーン基本無しだからオネショタ無かった部分を補完しにきて嬉しいわ -- [w3U028XZifA] 2021-04-29 (木) 22:12:13</w:t>
      </w:r>
    </w:p>
    <w:p>
      <w:r>
        <w:t>[170] 敗北和姦の注釈でてたからどうなるかとちょっぴりはらはらだったがよいものであった… -- [kfYC/r4FE26] 2021-04-30 (金) 02:55:51</w:t>
      </w:r>
    </w:p>
    <w:p>
      <w:r>
        <w:t>[171] 所属がダイビートで残念だわ。カオスマスターマーク見てみたかった… -- [ff/5ENVsGCg] 2021-04-30 (金) 08:00:06</w:t>
      </w:r>
    </w:p>
    <w:p>
      <w:r>
        <w:t>[172] 最初のイベントストーリー見る→「ナギ可愛いなぁ」、その後最後のイベントストーリー見る→「ナギいい子だなぁ」 -- [c.s0aCGv4/c] 2021-04-30 (金) 10:12:32</w:t>
      </w:r>
    </w:p>
    <w:p>
      <w:r>
        <w:t>[173] ない。というか、そもそも根本的に魔獣化って技じゃないよね。不可逆的な肉体改造だし -- [MPNgyHw/V12] 2021-05-01 (土) 13:13:25</w:t>
      </w:r>
    </w:p>
    <w:p>
      <w:r>
        <w:t>[174] 「獣化の技術」っていうカードあんのね。確かに研究してるんだな。首切り刀みたいなやらかしかと思ってた。 -- [Qq385WNCsng] 2021-05-11 (火) 23:00:25</w:t>
      </w:r>
    </w:p>
    <w:p>
      <w:r>
        <w:t>[175] 柚原みうさんは秀吉（戦プロ）のイメージが先行してたけど色々な役こなせるのがGood エデンズにも出てたのは驚いた -- [Mt1/jB1FVIo] 2021-05-03 (月) 14:40:02</w:t>
      </w:r>
    </w:p>
    <w:p>
      <w:r>
        <w:t>[176] とんでもねぇ偉業で草 -- [PN9J0ZRxJbI] 2021-05-05 (水) 18:02:16</w:t>
      </w:r>
    </w:p>
    <w:p>
      <w:r>
        <w:t>[177] シーウィード・・・ -- [JBjSHiXqpQk] 2021-05-06 (木) 19:50:56</w:t>
      </w:r>
    </w:p>
    <w:p>
      <w:r>
        <w:t>[178] 鯨さんがなんで超昴の世界にいたかって説明あったっけ？ -- [VcAJe3xkmYg] 2021-05-10 (月) 07:08:37</w:t>
      </w:r>
    </w:p>
    <w:p>
      <w:r>
        <w:t>[179] ブロビオという魔物隊長がおってだな -- [syMARg.9sOs] 2021-05-10 (月) 21:03:29</w:t>
      </w:r>
    </w:p>
    <w:p>
      <w:r>
        <w:t>[180] 小ネタの最初が誤解を招きそうなので現在のように編集してみた。間違ってたら再修正よろです。 編集前→初登場はランス２。パッケージに書いてある女の子。 -- [F38NBj2JTDg] 2021-05-04 (火) 14:33:30</w:t>
      </w:r>
    </w:p>
    <w:p>
      <w:r>
        <w:t>[181] ブロビオさんに続き偉業を達成したなｗ 杉本「やりやがった！まじかよあの野郎！やりやがった！」 -- [XdGOC3ZOsW6] 2021-05-11 (火) 00:16:54</w:t>
      </w:r>
    </w:p>
    <w:p>
      <w:r>
        <w:t>[182] 最終的に戦隊モノや魔法少女モノに帰って来る場合もあるのでセーフ -- [wyt.ieXFcpU] 2021-05-23 (日) 18:50:16</w:t>
      </w:r>
    </w:p>
    <w:p>
      <w:r>
        <w:t>[183] そしておねショタに目覚めるという業の深いクジラだｗ -- [Iar5KHyUf9E] 2021-05-23 (日) 22:02:37</w:t>
      </w:r>
    </w:p>
    <w:p>
      <w:r>
        <w:t>[184] ランスシリーズずっとやってきたワイ ナギの成長見られるだけで号泣するわ なんてええ子に育ったんや(´；ω；｀) -- [AYDmIOGe.D2] 2021-07-09 (金) 04:09:24</w:t>
      </w:r>
    </w:p>
    <w:p>
      <w:r>
        <w:t>[185] 何時になるか分からない復刻を待つしかない -- [i3wwayOhAF6] 2021-09-14 (火) 21:34:17</w:t>
      </w:r>
    </w:p>
    <w:p>
      <w:r>
        <w:t>[186] 復刻来ても☆3止まりだろうし絵馬使っていいのでは？ -- [ppMIiGbM43g] 2022-03-02 (水) 15:04:44</w:t>
      </w:r>
    </w:p>
    <w:p>
      <w:r>
        <w:t>[187] リアリストにガチのファンタジー住人なパリピをぶつけて常識ブレイクするし、周りを見透かしてるようで実は見透かされてると気付かせるっていう凄い美味しいポジション貰ってるのいいわあ -- [5Ug5u8kMv8w] 2022-05-28 (土) 12:10:23</w:t>
      </w:r>
    </w:p>
    <w:p>
      <w:r>
        <w:t>[188] ようやくだ・・ようやく・・10クリア後、時期が悪すぎてお目にかかれず・・・お前の情報を聞きつけて始めたんだよぉぉ！めっさ嬉しい・・・！！！ -- [mgijp35EMJk] 2023-12-12 (火) 22:24:47</w:t>
      </w:r>
    </w:p>
    <w:p>
      <w:r>
        <w:t>[189] イベ中でもあったけど本人がさみしがりってのもあるんだろね -- [AcSAb.8TOE.] 2024-11-11 (月) 21:14:33</w:t>
      </w:r>
    </w:p>
    <w:p>
      <w:r>
        <w:t>[190] ナギのコンセプトを煮詰めまくって超絶強化するとBニルになるのかな -- [XPbY3lPcj.A] 2024-12-09 (月) 23:03:46</w:t>
      </w:r>
    </w:p>
    <w:p>
      <w:r>
        <w:t>[191] 地味ながら超昂装備とは相性が良いのよね -5SECで1.5Sにできるし自力で攻撃速度与ダメそろえることができて、中でも与ダメ50は今でも破格 -- [gYna4.hHIXg] 2025-12-11 (木) 01:21:12</w:t>
      </w:r>
    </w:p>
    <w:p>
      <w:r>
        <w:t>[192] ←板を利用する前にルールを必ずお読みください。</w:t>
      </w:r>
    </w:p>
    <w:p>
      <w:r>
        <w:t>[193] ルールについて †</w:t>
      </w:r>
    </w:p>
    <w:p>
      <w:r>
        <w:t>[194]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[195] 個人サイトなどリンクを無断に貼ることを禁止しているサイトのURLは掲載しないでください。</w:t>
      </w:r>
    </w:p>
    <w:p>
      <w:r>
        <w:t>[196] ルール違反投稿について †</w:t>
      </w:r>
    </w:p>
    <w:p>
      <w:r>
        <w:t>[197] 以下は荒れる原因となるので投稿自体を禁止とさせていただきます。</w:t>
      </w:r>
    </w:p>
    <w:p>
      <w:r>
        <w:t>[198]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[199] 他者とは、当wikiを利用している人、公式運営、絵師、声優、現実に存在する個人、ツイッター民といったグループも含まれます。</w:t>
      </w:r>
    </w:p>
    <w:p>
      <w:r>
        <w:t>[200]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[201]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[202] 喧嘩腰な書き込みとは、「～しろよ、～やれよ。等の強い命令口調」「汚い言葉を使う」「見下す態度をとる」「挑発する」を指します。</w:t>
      </w:r>
    </w:p>
    <w:p>
      <w:r>
        <w:t>[203]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[204] 他者のゲーム内ネーム、UIDを公開する晒し行為</w:t>
      </w:r>
    </w:p>
    <w:p>
      <w:r>
        <w:t>[205] ただし、本作の攻略の助けとなる情報、動画の紹介は認めます。</w:t>
      </w:r>
    </w:p>
    <w:p>
      <w:r>
        <w:t>[206] 他アプリを引き合いに出すこと</w:t>
      </w:r>
    </w:p>
    <w:p>
      <w:r>
        <w:t>[207] 複数の板へのマルチポスト行為</w:t>
      </w:r>
    </w:p>
    <w:p>
      <w:r>
        <w:t>[208] 意味を成していない文字列の羅列による書き込み</w:t>
      </w:r>
    </w:p>
    <w:p>
      <w:r>
        <w:t>[209] 不正行為、バグ悪用に関する書き込み</w:t>
      </w:r>
    </w:p>
    <w:p>
      <w:r>
        <w:t>[210] ルール違反投稿は無視することが一番 です。相手の挑発に乗ったり、反論することがさらなる荒れに繋がります。</w:t>
      </w:r>
    </w:p>
    <w:p>
      <w:r>
        <w:t>[211] ※以上で示したルールのうち「誹謗中傷」とは、 客観的な根拠なくそしり貶すこと を指します。批判的な文をいっしょくたに「誹謗中傷」と判断するのは誤りですので、注意してください。</w:t>
      </w:r>
    </w:p>
    <w:p>
      <w:r>
        <w:t>[212] 書き込みログの改変、削除について †</w:t>
      </w:r>
    </w:p>
    <w:p>
      <w:r>
        <w:t>[213] ただし、誤字・脱字・文字色の修正は認めます。(他者による善意の修正も認めます)</w:t>
      </w:r>
    </w:p>
    <w:p>
      <w:r>
        <w:t>[214]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[215] ルール違反投稿のコメントアウトについて †</w:t>
      </w:r>
    </w:p>
    <w:p>
      <w:r>
        <w:t>[216]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[217] CO報告掲示板 に報告なくコメントアウトした投稿は復旧対象となり、コメントアウトした人物は処罰対象とさせていただきます。</w:t>
      </w:r>
    </w:p>
    <w:p>
      <w:r>
        <w:t>[218] ルール違反投稿でないものを CO報告掲示板 に何度も報告する方は、独善的であると判断し、書き込み規制・編集規制を行わせていただきます。</w:t>
      </w:r>
    </w:p>
    <w:p>
      <w:r>
        <w:t>[219] CO報告掲示板 において、ルール違反とはいえない報告は管理人の判断で復旧することがあります。</w:t>
      </w:r>
    </w:p>
    <w:p>
      <w:r>
        <w:t>[220]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[221] ルール違反ではないが「不愉快」な書き込みについて †</w:t>
      </w:r>
    </w:p>
    <w:p>
      <w:r>
        <w:t>[222]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[223] 煽りは違反対象にならないの？ †</w:t>
      </w:r>
    </w:p>
    <w:p>
      <w:r>
        <w:t>[224] 煽りは人によって、煽りと思う・思わないの差が大きいので、違反とはしていません。煽りだと思ったら NGID機能 を使ってコメントを不可視にしてください。</w:t>
      </w:r>
    </w:p>
    <w:p>
      <w:r>
        <w:t>[225] 愚痴は違反対象にならないの？ †</w:t>
      </w:r>
    </w:p>
    <w:p>
      <w:r>
        <w:t>[226]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[227] ルール違反投稿であるかどうか判断に迷った時は？ †</w:t>
      </w:r>
    </w:p>
    <w:p>
      <w:r>
        <w:t>[228]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[229] 違反投稿を繰り返す行為に対する処罰 †</w:t>
      </w:r>
    </w:p>
    <w:p>
      <w:r>
        <w:t>[230] 違反投稿を何度も繰り返したり、特に悪質な投稿に対しては、 管理人の判断で、「アクセス禁止」「投稿規制」といった処罰を行うことがあります。</w:t>
      </w:r>
    </w:p>
    <w:p>
      <w:r>
        <w:t>[231]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