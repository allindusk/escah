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魔女リンゴ</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魔女リンゴ</w:t>
      </w:r>
    </w:p>
    <w:p>
      <w:r>
        <w:t>[12] 本名</w:t>
      </w:r>
    </w:p>
    <w:p>
      <w:r>
        <w:t>[13] 鞍馬りんご</w:t>
      </w:r>
    </w:p>
    <w:p>
      <w:r>
        <w:t>[14] レアリティ</w:t>
      </w:r>
    </w:p>
    <w:p>
      <w:r>
        <w:t>[15] 通常攻撃</w:t>
      </w:r>
    </w:p>
    <w:p>
      <w:r>
        <w:t>[16] 遠距離攻撃（物理）</w:t>
      </w:r>
    </w:p>
    <w:p>
      <w:r>
        <w:t>[17] 所属勢力</w:t>
      </w:r>
    </w:p>
    <w:p>
      <w:r>
        <w:t>[18] 魔女</w:t>
      </w:r>
    </w:p>
    <w:p>
      <w:r>
        <w:t>[19] 百瀬りる</w:t>
      </w:r>
    </w:p>
    <w:p>
      <w:r>
        <w:t>[20] イラスト</w:t>
      </w:r>
    </w:p>
    <w:p>
      <w:r>
        <w:t>[21] 甘露アメ</w:t>
      </w:r>
    </w:p>
    <w:p>
      <w:r>
        <w:t>[22] SDキャラ</w:t>
      </w:r>
    </w:p>
    <w:p>
      <w:r>
        <w:t>[23] フレーバーテキスト</w:t>
      </w:r>
    </w:p>
    <w:p>
      <w:r>
        <w:t>[24] 「来たぞ来たぞ、天狗が来たぞ！　鞍馬の天狗は 迷いのマヨイガ。消してみせます、あなたの 迷い！　魔女リンゴはここにいるわ！」 天狗の魔力因子を有する少女。 隠れ里に育ち信仰の対象となっていた。 彼女のマヨイガに誘われた者は現実世界から隔離される。 魔力因子の影響で顔が赤くなるのがコンプレックスで、 時に言動がコントロールできなくなる。</w:t>
      </w:r>
    </w:p>
    <w:p>
      <w:r>
        <w:t>[25] 入手方法</w:t>
      </w:r>
    </w:p>
    <w:p>
      <w:r>
        <w:t>[26] イベント「 真っ赤なお顔のクリスマスパーティー！ 」にて「昂るつぼみ・束縛」を累計100個獲得</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風刃乱舞</w:t>
      </w:r>
    </w:p>
    <w:p>
      <w:r>
        <w:t>[49] 敵横一列に物理4倍ダメージ</w:t>
      </w:r>
    </w:p>
    <w:p>
      <w:r>
        <w:t>[50] 風刃乱舞+</w:t>
      </w:r>
    </w:p>
    <w:p>
      <w:r>
        <w:t>[51] 敵横一列に物理6倍ダメージ 対象のいずれかを撃退した場合、 自身の必殺技威力アップが0に戻らない</w:t>
      </w:r>
    </w:p>
    <w:p>
      <w:r>
        <w:t>[52] 固有効果</w:t>
      </w:r>
    </w:p>
    <w:p>
      <w:r>
        <w:t>[53] 名称</w:t>
      </w:r>
    </w:p>
    <w:p>
      <w:r>
        <w:t>[54] 効果</w:t>
      </w:r>
    </w:p>
    <w:p>
      <w:r>
        <w:t>[55] マヨイガ逃避行</w:t>
      </w:r>
    </w:p>
    <w:p>
      <w:r>
        <w:t>[56] 自身のヘイトが0のまま固定</w:t>
      </w:r>
    </w:p>
    <w:p>
      <w:r>
        <w:t>[57] マヨイガ逃避行+</w:t>
      </w:r>
    </w:p>
    <w:p>
      <w:r>
        <w:t>[58] 自身のヘイトが0のまま固定 ダメージを受けるたび、自身の必殺技威力50％アップ （最大200％、継続ダメージでのダメージを除く） 自身の必殺技発動後、この効果は0に戻る</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このキャラしかいない</w:t>
      </w:r>
    </w:p>
    <w:p>
      <w:r>
        <w:t>[102] ヘイト0固定のキャラしかいない</w:t>
      </w:r>
    </w:p>
    <w:p>
      <w:r>
        <w:t>[103] 全体攻撃</w:t>
      </w:r>
    </w:p>
    <w:p>
      <w:r>
        <w:t>[104] 横一列攻撃の巻き添えになる</w:t>
      </w:r>
    </w:p>
    <w:p>
      <w:r>
        <w:t>[105] 複数同時攻撃で、場に攻撃対象人数以下しかキャラがいない</w:t>
      </w:r>
    </w:p>
    <w:p>
      <w:r>
        <w:t>[106] 反撃</w:t>
      </w:r>
    </w:p>
    <w:p>
      <w:r>
        <w:t>[107] 魔女キョウカの必殺技</w:t>
      </w:r>
    </w:p>
    <w:p>
      <w:r>
        <w:t>[108] 身代わりの樹Ⅱ装備でかばう</w:t>
      </w:r>
    </w:p>
    <w:p>
      <w:r>
        <w:t>[109] 長髪まねき猫 のようなヘイト上昇効果は無効。ヘイト0固定が優先される。</w:t>
      </w:r>
    </w:p>
    <w:p>
      <w:r>
        <w:t>[110] 最大まで強化できた場合、必殺技の覚醒も合わせれば6倍＋200％の18倍。基礎攻撃力521のSSRキャラで換算しても13.4倍相当。</w:t>
      </w:r>
    </w:p>
    <w:p>
      <w:r>
        <w:t>[111] 別バージョン・関連キャラクター †</w:t>
      </w:r>
    </w:p>
    <w:p>
      <w:r>
        <w:t>[112] 小ネタ †</w:t>
      </w:r>
    </w:p>
    <w:p>
      <w:r>
        <w:t>[113] 公式ツイッターの紹介 †</w:t>
      </w:r>
    </w:p>
    <w:p>
      <w:r>
        <w:t>[114] キャラ紹介</w:t>
      </w:r>
    </w:p>
    <w:p>
      <w:r>
        <w:t>[115] コメントフォーム †</w:t>
      </w:r>
    </w:p>
    <w:p>
      <w:r>
        <w:t>[116] クリックで過去ログ一覧を開く</w:t>
      </w:r>
    </w:p>
    <w:p>
      <w:r>
        <w:t>[117] 末尾の番号が若いほど、古いログになります。</w:t>
      </w:r>
    </w:p>
    <w:p>
      <w:r>
        <w:t>[118] 'コメント/魔女リンゴ/' には、下位層のページがありません。</w:t>
      </w:r>
    </w:p>
    <w:p>
      <w:r>
        <w:t>[119] めっちゃ可愛い。天狗から赤面少女って発想はなかった。 -- [TB9cCd5k9iI] 2024-12-18 (水) 20:29:22</w:t>
      </w:r>
    </w:p>
    <w:p>
      <w:r>
        <w:t>[120] 噛み合ってるんだか噛み合ってないんだかわからないし活かせる場面も思いつかないけどオリジナルで面白い能力だなー -- [J4XIy2cNuXI] 2024-12-18 (水) 22:18:00</w:t>
      </w:r>
    </w:p>
    <w:p>
      <w:r>
        <w:t>[121] 小柄、むっつり、赤面顔で某エロ本娘を思い出す。えっちなのはダメ！とかは言ったりしない -- [wWxJjHdTTeU] 2024-12-19 (木) 06:55:06</w:t>
      </w:r>
    </w:p>
    <w:p>
      <w:r>
        <w:t>[122] かわいいしストーリーもいいしで凄く良かった -- [VsqRd9jdOGo] 2024-12-19 (木) 14:39:53</w:t>
      </w:r>
    </w:p>
    <w:p>
      <w:r>
        <w:t>[123] 悲鳴かわいい -- [PFjo9HRld4.] 2024-12-22 (日) 01:29:31</w:t>
      </w:r>
    </w:p>
    <w:p>
      <w:r>
        <w:t>[124] かわいいねこの子。 イベストでは出番少なくて意味不明だったけど、キャラスト読むと補完されてわかる。 応援したい。 -- [COIi813t10s] 2025-01-02 (木) 20:42:18</w:t>
      </w:r>
    </w:p>
    <w:p>
      <w:r>
        <w:t>[125] 最近始めてこの子に最初の無料超昂武器持たせてるんだけど、ヘイト０パッシブのおかげで、ほぼ敵からワンパンされるようなステージでも仲間を肉盾にしながら生き残れるから滅茶苦茶難易度背伸び出来るので、実は最適解なんじゃないかと思う。 -- [3ShIn.dReoU] 2025-12-23 (火) 18:29:29</w:t>
      </w:r>
    </w:p>
    <w:p>
      <w:r>
        <w:t>[126] ←板を利用する前にルールを必ずお読みください。</w:t>
      </w:r>
    </w:p>
    <w:p>
      <w:r>
        <w:t>[127] ルールについて †</w:t>
      </w:r>
    </w:p>
    <w:p>
      <w:r>
        <w:t>[128]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[129] 個人サイトなどリンクを無断に貼ることを禁止しているサイトのURLは掲載しないでください。</w:t>
      </w:r>
    </w:p>
    <w:p>
      <w:r>
        <w:t>[130] ルール違反投稿について †</w:t>
      </w:r>
    </w:p>
    <w:p>
      <w:r>
        <w:t>[131] 以下は荒れる原因となるので投稿自体を禁止とさせていただきます。</w:t>
      </w:r>
    </w:p>
    <w:p>
      <w:r>
        <w:t>[132]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[133] 他者とは、当wikiを利用している人、公式運営、絵師、声優、現実に存在する個人、ツイッター民といったグループも含まれます。</w:t>
      </w:r>
    </w:p>
    <w:p>
      <w:r>
        <w:t>[134]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[136] 喧嘩腰な書き込みとは、「～しろよ、～やれよ。等の強い命令口調」「汚い言葉を使う」「見下す態度をとる」「挑発する」を指します。</w:t>
      </w:r>
    </w:p>
    <w:p>
      <w:r>
        <w:t>[137]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[138] 他者のゲーム内ネーム、UIDを公開する晒し行為</w:t>
      </w:r>
    </w:p>
    <w:p>
      <w:r>
        <w:t>[139] ただし、本作の攻略の助けとなる情報、動画の紹介は認めます。</w:t>
      </w:r>
    </w:p>
    <w:p>
      <w:r>
        <w:t>[140] 他アプリを引き合いに出すこと</w:t>
      </w:r>
    </w:p>
    <w:p>
      <w:r>
        <w:t>[141] 複数の板へのマルチポスト行為</w:t>
      </w:r>
    </w:p>
    <w:p>
      <w:r>
        <w:t>[142] 意味を成していない文字列の羅列による書き込み</w:t>
      </w:r>
    </w:p>
    <w:p>
      <w:r>
        <w:t>[143] 不正行為、バグ悪用に関する書き込み</w:t>
      </w:r>
    </w:p>
    <w:p>
      <w:r>
        <w:t>[144] ルール違反投稿は無視することが一番 です。相手の挑発に乗ったり、反論することがさらなる荒れに繋がります。</w:t>
      </w:r>
    </w:p>
    <w:p>
      <w:r>
        <w:t>[145] ※以上で示したルールのうち「誹謗中傷」とは、 客観的な根拠なくそしり貶すこと を指します。批判的な文をいっしょくたに「誹謗中傷」と判断するのは誤りですので、注意してください。</w:t>
      </w:r>
    </w:p>
    <w:p>
      <w:r>
        <w:t>[146] 書き込みログの改変、削除について †</w:t>
      </w:r>
    </w:p>
    <w:p>
      <w:r>
        <w:t>[147] ただし、誤字・脱字・文字色の修正は認めます。(他者による善意の修正も認めます)</w:t>
      </w:r>
    </w:p>
    <w:p>
      <w:r>
        <w:t>[148]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[149] ルール違反投稿のコメントアウトについて †</w:t>
      </w:r>
    </w:p>
    <w:p>
      <w:r>
        <w:t>[150]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[151] CO報告掲示板 に報告なくコメントアウトした投稿は復旧対象となり、コメントアウトした人物は処罰対象とさせていただきます。</w:t>
      </w:r>
    </w:p>
    <w:p>
      <w:r>
        <w:t>[152] ルール違反投稿でないものを CO報告掲示板 に何度も報告する方は、独善的であると判断し、書き込み規制・編集規制を行わせていただきます。</w:t>
      </w:r>
    </w:p>
    <w:p>
      <w:r>
        <w:t>[153] CO報告掲示板 において、ルール違反とはいえない報告は管理人の判断で復旧することがあります。</w:t>
      </w:r>
    </w:p>
    <w:p>
      <w:r>
        <w:t>[154]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[155] ルール違反ではないが「不愉快」な書き込みについて †</w:t>
      </w:r>
    </w:p>
    <w:p>
      <w:r>
        <w:t>[156]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[157] 煽りは違反対象にならないの？ †</w:t>
      </w:r>
    </w:p>
    <w:p>
      <w:r>
        <w:t>[158] 煽りは人によって、煽りと思う・思わないの差が大きいので、違反とはしていません。煽りだと思ったら NGID機能 を使ってコメントを不可視にしてください。</w:t>
      </w:r>
    </w:p>
    <w:p>
      <w:r>
        <w:t>[159] 愚痴は違反対象にならないの？ †</w:t>
      </w:r>
    </w:p>
    <w:p>
      <w:r>
        <w:t>[160]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[161] ルール違反投稿であるかどうか判断に迷った時は？ †</w:t>
      </w:r>
    </w:p>
    <w:p>
      <w:r>
        <w:t>[162]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[163] 違反投稿を繰り返す行為に対する処罰 †</w:t>
      </w:r>
    </w:p>
    <w:p>
      <w:r>
        <w:t>[164] 違反投稿を何度も繰り返したり、特に悪質な投稿に対しては、 管理人の判断で、「アクセス禁止」「投稿規制」といった処罰を行うことがあります。</w:t>
      </w:r>
    </w:p>
    <w:p>
      <w:r>
        <w:t>[165]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