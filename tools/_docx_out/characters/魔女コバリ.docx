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魔女コバリ</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魔女コバリ</w:t>
      </w:r>
    </w:p>
    <w:p>
      <w:r>
        <w:t>[12] 本名</w:t>
      </w:r>
    </w:p>
    <w:p>
      <w:r>
        <w:t>[13] 縫針小鍼</w:t>
      </w:r>
    </w:p>
    <w:p>
      <w:r>
        <w:t>[14] レアリティ</w:t>
      </w:r>
    </w:p>
    <w:p>
      <w:r>
        <w:t>[15] 通常攻撃</w:t>
      </w:r>
    </w:p>
    <w:p>
      <w:r>
        <w:t>[16] 遠距離攻撃(魔法)</w:t>
      </w:r>
    </w:p>
    <w:p>
      <w:r>
        <w:t>[17] 所属勢力</w:t>
      </w:r>
    </w:p>
    <w:p>
      <w:r>
        <w:t>[18] 魔女</w:t>
      </w:r>
    </w:p>
    <w:p>
      <w:r>
        <w:t>[19] 葉月あかり</w:t>
      </w:r>
    </w:p>
    <w:p>
      <w:r>
        <w:t>[20] イラスト</w:t>
      </w:r>
    </w:p>
    <w:p>
      <w:r>
        <w:t>[21] ときすでにおすし</w:t>
      </w:r>
    </w:p>
    <w:p>
      <w:r>
        <w:t>[22] SDキャラ</w:t>
      </w:r>
    </w:p>
    <w:p>
      <w:r>
        <w:t>[23] フレーバーテキスト</w:t>
      </w:r>
    </w:p>
    <w:p>
      <w:r>
        <w:t>[24] 「幻魔がいなければ不幸な魔女はいなかった。 ……だから私は幻魔がいまだに 信じられません！」 丑の刻参りを魔力因子とする魔女。 白いくまのぬいぐるみ「白カブト」を操り共に戦う。 チクッと刺すような毒舌が多いが、底抜けに正直なだけである。 凄腕のぬいぐるみ職人でもあるため注文が殺到しており、 普通に依頼を出すと、忘れたころにぬいぐるみが納品される。</w:t>
      </w:r>
    </w:p>
    <w:p>
      <w:r>
        <w:t>[25] 入手方法</w:t>
      </w:r>
    </w:p>
    <w:p>
      <w:r>
        <w:t>[26] イベント「 聖なる夜の桃色時間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恨み晴らし</w:t>
      </w:r>
    </w:p>
    <w:p>
      <w:r>
        <w:t>[49] 敵横一列に魔法4倍ダメージ 呪縛効果30%</w:t>
      </w:r>
    </w:p>
    <w:p>
      <w:r>
        <w:t>[50] 恨み晴らし+</w:t>
      </w:r>
    </w:p>
    <w:p>
      <w:r>
        <w:t>[51] 敵横一列に魔法6倍ダメージ 呪縛効果30%</w:t>
      </w:r>
    </w:p>
    <w:p>
      <w:r>
        <w:t>[52] 固有効果</w:t>
      </w:r>
    </w:p>
    <w:p>
      <w:r>
        <w:t>[53] 名称</w:t>
      </w:r>
    </w:p>
    <w:p>
      <w:r>
        <w:t>[54] 効果</w:t>
      </w:r>
    </w:p>
    <w:p>
      <w:r>
        <w:t>[55] この恨み末代までも</w:t>
      </w:r>
    </w:p>
    <w:p>
      <w:r>
        <w:t>[56] 出撃完了時、20秒間 自軍フィールドの与ダメ20%アップ</w:t>
      </w:r>
    </w:p>
    <w:p>
      <w:r>
        <w:t>[57] この恨み末代までも+</w:t>
      </w:r>
    </w:p>
    <w:p>
      <w:r>
        <w:t>[58] 出撃完了時と撤退時、20秒間 自軍フィールドの与ダメ20%アップ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魔法力がRとしては高めなのだが、詳細ステータスは全体的に平均、もしくは少し下回る数値になっている。 必殺技も列必殺で、呪縛30％付きとは言えアタッカーとしてはどうにもパンチが弱い。 しかし固有能力で出撃時（覚醒で撤退時も）自軍フィールドの与ダメ20%アップが可能。 実装時点のRではこのキャラのみで、貴重な能力持ちと言える。</w:t>
      </w:r>
    </w:p>
    <w:p>
      <w:r>
        <w:t>[102] 別バージョン・関連キャラクター †</w:t>
      </w:r>
    </w:p>
    <w:p>
      <w:r>
        <w:t>[103] サロン・コバリ</w:t>
      </w:r>
    </w:p>
    <w:p>
      <w:r>
        <w:t>[104] 小ネタ †</w:t>
      </w:r>
    </w:p>
    <w:p>
      <w:r>
        <w:t>[105] カボチャが誘う少女の冒険 で登場。 めいこを箱舟の施設に連れていくためにダイビートを訪れた。自身も施設育ち。 人形師でぬいぐるみをあっという間に作ってしまう程の腕前を持つ。</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'コメント/魔女コバリ/' には、下位層のページがありません。</w:t>
      </w:r>
    </w:p>
    <w:p>
      <w:r>
        <w:t>[112] 丑の刻参り… -- [5UkJPVt9nV2] 2023-12-20 (水) 20:27:51</w:t>
      </w:r>
    </w:p>
    <w:p>
      <w:r>
        <w:t>[113] だらしない胸だなぁ…(誉めてる) -- [9aM398Z1uX.] 2023-12-20 (水) 19:08:43</w:t>
      </w:r>
    </w:p>
    <w:p>
      <w:r>
        <w:t>[114] このアリスの新人さんキャラデザしないかな…って日記見てて思ってたから大満足だ -- [WljnMSPTYLI] 2023-12-20 (水) 23:53:17</w:t>
      </w:r>
    </w:p>
    <w:p>
      <w:r>
        <w:t>[115] 魔女ではよくあることですので… -- [xrFWLVRjAp2] 2023-12-21 (木) 13:26:21</w:t>
      </w:r>
    </w:p>
    <w:p>
      <w:r>
        <w:t>[116] とんでもない痴女だな -- [vtQWr8nAoEs] 2023-12-26 (火) 08:09:53</w:t>
      </w:r>
    </w:p>
    <w:p>
      <w:r>
        <w:t>[117] いい絵師さん捕まえたなぁ… -- [/PMYeLEC//s] 2023-12-21 (木) 16:51:17</w:t>
      </w:r>
    </w:p>
    <w:p>
      <w:r>
        <w:t>[118] 直後の「縛る」も「つなぐ」って読んでる -- [cJV2IVUMcDU] 2023-12-23 (土) 23:29:00</w:t>
      </w:r>
    </w:p>
    <w:p>
      <w:r>
        <w:t>[119] 寝室２ぬいペにやりたかっただけだろライターw -- [EQEmPl7MQMI] 2024-03-27 (水) 00:03:36</w:t>
      </w:r>
    </w:p>
    <w:p>
      <w:r>
        <w:t>[120] ←板を利用する前にルールを必ずお読みください。</w:t>
      </w:r>
    </w:p>
    <w:p>
      <w:r>
        <w:t>[121] ルールについて †</w:t>
      </w:r>
    </w:p>
    <w:p>
      <w:r>
        <w:t>[122]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[123] 個人サイトなどリンクを無断に貼ることを禁止しているサイトのURLは掲載しないでください。</w:t>
      </w:r>
    </w:p>
    <w:p>
      <w:r>
        <w:t>[124] ルール違反投稿について †</w:t>
      </w:r>
    </w:p>
    <w:p>
      <w:r>
        <w:t>[125] 以下は荒れる原因となるので投稿自体を禁止とさせていただきます。</w:t>
      </w:r>
    </w:p>
    <w:p>
      <w:r>
        <w:t>[126]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[127] 他者とは、当wikiを利用している人、公式運営、絵師、声優、現実に存在する個人、ツイッター民といったグループも含まれます。</w:t>
      </w:r>
    </w:p>
    <w:p>
      <w:r>
        <w:t>[128]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[130] 喧嘩腰な書き込みとは、「～しろよ、～やれよ。等の強い命令口調」「汚い言葉を使う」「見下す態度をとる」「挑発する」を指します。</w:t>
      </w:r>
    </w:p>
    <w:p>
      <w:r>
        <w:t>[131]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[132] 他者のゲーム内ネーム、UIDを公開する晒し行為</w:t>
      </w:r>
    </w:p>
    <w:p>
      <w:r>
        <w:t>[133] ただし、本作の攻略の助けとなる情報、動画の紹介は認めます。</w:t>
      </w:r>
    </w:p>
    <w:p>
      <w:r>
        <w:t>[134] 他アプリを引き合いに出すこと</w:t>
      </w:r>
    </w:p>
    <w:p>
      <w:r>
        <w:t>[135] 複数の板へのマルチポスト行為</w:t>
      </w:r>
    </w:p>
    <w:p>
      <w:r>
        <w:t>[136] 意味を成していない文字列の羅列による書き込み</w:t>
      </w:r>
    </w:p>
    <w:p>
      <w:r>
        <w:t>[137] 不正行為、バグ悪用に関する書き込み</w:t>
      </w:r>
    </w:p>
    <w:p>
      <w:r>
        <w:t>[138] ルール違反投稿は無視することが一番 です。相手の挑発に乗ったり、反論することがさらなる荒れに繋がります。</w:t>
      </w:r>
    </w:p>
    <w:p>
      <w:r>
        <w:t>[139] ※以上で示したルールのうち「誹謗中傷」とは、 客観的な根拠なくそしり貶すこと を指します。批判的な文をいっしょくたに「誹謗中傷」と判断するのは誤りですので、注意してください。</w:t>
      </w:r>
    </w:p>
    <w:p>
      <w:r>
        <w:t>[140] 書き込みログの改変、削除について †</w:t>
      </w:r>
    </w:p>
    <w:p>
      <w:r>
        <w:t>[141] ただし、誤字・脱字・文字色の修正は認めます。(他者による善意の修正も認めます)</w:t>
      </w:r>
    </w:p>
    <w:p>
      <w:r>
        <w:t>[142]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[143] ルール違反投稿のコメントアウトについて †</w:t>
      </w:r>
    </w:p>
    <w:p>
      <w:r>
        <w:t>[144]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[145] CO報告掲示板 に報告なくコメントアウトした投稿は復旧対象となり、コメントアウトした人物は処罰対象とさせていただきます。</w:t>
      </w:r>
    </w:p>
    <w:p>
      <w:r>
        <w:t>[146] ルール違反投稿でないものを CO報告掲示板 に何度も報告する方は、独善的であると判断し、書き込み規制・編集規制を行わせていただきます。</w:t>
      </w:r>
    </w:p>
    <w:p>
      <w:r>
        <w:t>[147] CO報告掲示板 において、ルール違反とはいえない報告は管理人の判断で復旧することがあります。</w:t>
      </w:r>
    </w:p>
    <w:p>
      <w:r>
        <w:t>[148]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[149] ルール違反ではないが「不愉快」な書き込みについて †</w:t>
      </w:r>
    </w:p>
    <w:p>
      <w:r>
        <w:t>[150]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[151] 煽りは違反対象にならないの？ †</w:t>
      </w:r>
    </w:p>
    <w:p>
      <w:r>
        <w:t>[152] 煽りは人によって、煽りと思う・思わないの差が大きいので、違反とはしていません。煽りだと思ったら NGID機能 を使ってコメントを不可視にしてください。</w:t>
      </w:r>
    </w:p>
    <w:p>
      <w:r>
        <w:t>[153] 愚痴は違反対象にならないの？ †</w:t>
      </w:r>
    </w:p>
    <w:p>
      <w:r>
        <w:t>[154]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[155] ルール違反投稿であるかどうか判断に迷った時は？ †</w:t>
      </w:r>
    </w:p>
    <w:p>
      <w:r>
        <w:t>[156]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[157] 違反投稿を繰り返す行為に対する処罰 †</w:t>
      </w:r>
    </w:p>
    <w:p>
      <w:r>
        <w:t>[158] 違反投稿を何度も繰り返したり、特に悪質な投稿に対しては、 管理人の判断で、「アクセス禁止」「投稿規制」といった処罰を行うことがあります。</w:t>
      </w:r>
    </w:p>
    <w:p>
      <w:r>
        <w:t>[159]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