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バレンタインハルカ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バレンタインハルカ</w:t>
      </w:r>
    </w:p>
    <w:p>
      <w:r>
        <w:t>[12] 本名</w:t>
      </w:r>
    </w:p>
    <w:p>
      <w:r>
        <w:t>[13] 鷹守ハルカ</w:t>
      </w:r>
    </w:p>
    <w:p>
      <w:r>
        <w:t>[14] レアリティ</w:t>
      </w:r>
    </w:p>
    <w:p>
      <w:r>
        <w:t>[15] 通常攻撃</w:t>
      </w:r>
    </w:p>
    <w:p>
      <w:r>
        <w:t>[16] 遠距離攻撃(物理)</w:t>
      </w:r>
    </w:p>
    <w:p>
      <w:r>
        <w:t>[17] 所属勢力</w:t>
      </w:r>
    </w:p>
    <w:p>
      <w:r>
        <w:t>[18] 閃忍(想破)</w:t>
      </w:r>
    </w:p>
    <w:p>
      <w:r>
        <w:t>[19] 特殊属性</w:t>
      </w:r>
    </w:p>
    <w:p>
      <w:r>
        <w:t>[20] バレンタイン</w:t>
      </w:r>
    </w:p>
    <w:p>
      <w:r>
        <w:t>[21] 風音</w:t>
      </w:r>
    </w:p>
    <w:p>
      <w:r>
        <w:t>[22] イラスト</w:t>
      </w:r>
    </w:p>
    <w:p>
      <w:r>
        <w:t>[23] おにぎりくん</w:t>
      </w:r>
    </w:p>
    <w:p>
      <w:r>
        <w:t>[24] SDキャラ</w:t>
      </w:r>
    </w:p>
    <w:p>
      <w:r>
        <w:t>[25] フレーバーテキスト</w:t>
      </w:r>
    </w:p>
    <w:p>
      <w:r>
        <w:t>[26] 「ハッピーもたらすスイーツの味を 守るは月影……我、上弦なり！ 乙女の行事の妨害は許しません！」 鷹守ハルカがとある事情で 発動できるようになった戦闘フォーム。 ひらひらしたスカートはハルカさんのお気に入り。 回ると舞い上がるリボンもたまらないらしい。 きっと一人の時に鏡の前ではしゃいでる。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真・ショコラ五月雨</w:t>
      </w:r>
    </w:p>
    <w:p>
      <w:r>
        <w:t>[51] 敵全体に魔法2.5倍ダメージ 魅了効果30%</w:t>
      </w:r>
    </w:p>
    <w:p>
      <w:r>
        <w:t>[52] 真・ショコラ五月雨+</w:t>
      </w:r>
    </w:p>
    <w:p>
      <w:r>
        <w:t>[53] 敵全体に魔法5倍ダメージ 魅了効果30%</w:t>
      </w:r>
    </w:p>
    <w:p>
      <w:r>
        <w:t>[54] 固有効果</w:t>
      </w:r>
    </w:p>
    <w:p>
      <w:r>
        <w:t>[55] 名称</w:t>
      </w:r>
    </w:p>
    <w:p>
      <w:r>
        <w:t>[56] 効果</w:t>
      </w:r>
    </w:p>
    <w:p>
      <w:r>
        <w:t>[57] 友チョコ乱れうち</w:t>
      </w:r>
    </w:p>
    <w:p>
      <w:r>
        <w:t>[58] 出撃完了時、自身を除く自軍全体のダメージを 対象の最大スタミナの15%回復</w:t>
      </w:r>
    </w:p>
    <w:p>
      <w:r>
        <w:t>[59] 友チョコ乱れうち+</w:t>
      </w:r>
    </w:p>
    <w:p>
      <w:r>
        <w:t>[60] 出撃完了時、自身を除く自軍全体のダメージを 対象の最大スタミナの30%回復</w:t>
      </w:r>
    </w:p>
    <w:p>
      <w:r>
        <w:t>[61] 強化画像</w:t>
      </w:r>
    </w:p>
    <w:p>
      <w:r>
        <w:t>[62] ゲームにおいて †</w:t>
      </w:r>
    </w:p>
    <w:p>
      <w:r>
        <w:t>[63] 閃忍ハルカ の季節衣装バージョンその2。早くも第二弾なのは流石ハルカさんというところか。 ステータスは 聖夜バージョン や ハルカ・リバース と似通っている、というかスタミナ以外同じ。魔防は高いものの防御が低いため、耐久面には若干の不安あり。 攻撃力・魔法力に加え連撃率と命中率もトップタイだが行動速度6secがネック。 装備や味方のゲージ補助を合わせでもしないと火力を活かしにくい。 スタン抵抗率も、通常や聖夜が40%と非常に高いのに対しこのバージョンは20%と低めになっている。</w:t>
      </w:r>
    </w:p>
    <w:p>
      <w:r>
        <w:t>[64] 必殺技は全体2.5倍、覚醒で5倍ダメージと従来の倍率を超えた性能。 高難度の雑魚にも通用する威力とはいえ、行動速度が遅く必殺充填量も低く回転率が悪いため、雑魚掃除には向かない。 もっとも、通常ハルカも行動速度が1sec速いだけで雑魚殲滅力が格別に高いわけではないので、ある意味順当と言えるか。 魅了の追加効果があるが、雑魚は大抵倒してしまうしボスに通すには低い確率なのでおまけ程度の効果。レイドの大仏には確実にBREAKできるので有効。 固有効果の回復を活かすには控え発にする必要があるが、移動・出撃速度とも遅いためいずれかの補強は必須であり、サブ装備枠解放の必要性が高いと言える。 総合すると、最大火力は高いもののアタッカーとしての使い勝手では通常ハルカの方が優れている面も多いと言ったところ。</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問題なく活躍できるが、わざわざ選ぶ必要性は薄い</w:t>
      </w:r>
    </w:p>
    <w:p>
      <w:r>
        <w:t>[72] レイドバトル</w:t>
      </w:r>
    </w:p>
    <w:p>
      <w:r>
        <w:t>[73] 全体必殺は向いていない</w:t>
      </w:r>
    </w:p>
    <w:p>
      <w:r>
        <w:t>[74] 殲滅戦</w:t>
      </w:r>
    </w:p>
    <w:p>
      <w:r>
        <w:t>[75] 殲滅戦では必殺技の火力不問で回数が大事</w:t>
      </w:r>
    </w:p>
    <w:p>
      <w:r>
        <w:t>[76] Bユニバース</w:t>
      </w:r>
    </w:p>
    <w:p>
      <w:r>
        <w:t>[77] 有益な効果がない</w:t>
      </w:r>
    </w:p>
    <w:p>
      <w:r>
        <w:t>[78] 適性の評価指標</w:t>
      </w:r>
    </w:p>
    <w:p>
      <w:r>
        <w:t>[79]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[80] 殲滅戦</w:t>
      </w:r>
    </w:p>
    <w:p>
      <w:r>
        <w:t>[81] おすすめ装備一例</w:t>
      </w:r>
    </w:p>
    <w:p>
      <w:r>
        <w:t>[82] メイン装備</w:t>
      </w:r>
    </w:p>
    <w:p>
      <w:r>
        <w:t>[83] サブ装備</w:t>
      </w:r>
    </w:p>
    <w:p>
      <w:r>
        <w:t>[84] あると嬉しい逸品</w:t>
      </w:r>
    </w:p>
    <w:p>
      <w:r>
        <w:t>[85] 育成目標</w:t>
      </w:r>
    </w:p>
    <w:p>
      <w:r>
        <w:t>[86] 限界突破</w:t>
      </w:r>
    </w:p>
    <w:p>
      <w:r>
        <w:t>[87] 必殺覚醒</w:t>
      </w:r>
    </w:p>
    <w:p>
      <w:r>
        <w:t>[88] 固有覚醒</w:t>
      </w:r>
    </w:p>
    <w:p>
      <w:r>
        <w:t>[89] 行動速度</w:t>
      </w:r>
    </w:p>
    <w:p>
      <w:r>
        <w:t>[90] 必殺充填</w:t>
      </w:r>
    </w:p>
    <w:p>
      <w:r>
        <w:t>[91] その他</w:t>
      </w:r>
    </w:p>
    <w:p>
      <w:r>
        <w:t>[92] 育成コスト</w:t>
      </w:r>
    </w:p>
    <w:p>
      <w:r>
        <w:t>[93] 4.1sec 19回</w:t>
      </w:r>
    </w:p>
    <w:p>
      <w:r>
        <w:t>[94] 13.5% 20回</w:t>
      </w:r>
    </w:p>
    <w:p>
      <w:r>
        <w:t>[95] 備考</w:t>
      </w:r>
    </w:p>
    <w:p>
      <w:r>
        <w:t>[96] 通常攻撃で雑魚敵を確殺できるバフを用意できないなら 不要 スタミナ不足なら か を に変更 敵の種類に合わせて を に変更</w:t>
      </w:r>
    </w:p>
    <w:p>
      <w:r>
        <w:t>[97] ※26年3月更新</w:t>
      </w:r>
    </w:p>
    <w:p>
      <w:r>
        <w:t>[98] 別バージョン †</w:t>
      </w:r>
    </w:p>
    <w:p>
      <w:r>
        <w:t>[99] 閃忍ハルカ</w:t>
      </w:r>
    </w:p>
    <w:p>
      <w:r>
        <w:t>[100] 聖夜ハルカ</w:t>
      </w:r>
    </w:p>
    <w:p>
      <w:r>
        <w:t>[101] バレンタインハルカ</w:t>
      </w:r>
    </w:p>
    <w:p>
      <w:r>
        <w:t>[102] 超昂閃忍ハルカ</w:t>
      </w:r>
    </w:p>
    <w:p>
      <w:r>
        <w:t>[103] 真夏のハルカ</w:t>
      </w:r>
    </w:p>
    <w:p>
      <w:r>
        <w:t>[104] 体育祭のハルカ</w:t>
      </w:r>
    </w:p>
    <w:p>
      <w:r>
        <w:t>[105] レジェンド・ハルカ</w:t>
      </w:r>
    </w:p>
    <w:p>
      <w:r>
        <w:t>[106] 小ネタ †</w:t>
      </w:r>
    </w:p>
    <w:p>
      <w:r>
        <w:t>[107] バレンタインツルコ 、 バレンタインショウコ と同様にショコラフラストに洗脳され、後にその時の姿に任意で変身可能になったハルカさん。</w:t>
      </w:r>
    </w:p>
    <w:p>
      <w:r>
        <w:t>[108] イベント前に存在が秘匿され、実装もイベント終了後という変則的な実装タイミングとなった。</w:t>
      </w:r>
    </w:p>
    <w:p>
      <w:r>
        <w:t>[109] 当年のバレンタインメンバーが平時が古風なノリのメンツだが、その中でハルカは正真正銘のタイムスリッパ―である。 だが一番現代に順応している。</w:t>
      </w:r>
    </w:p>
    <w:p>
      <w:r>
        <w:t>[110] 公式ツイッターの紹介 †</w:t>
      </w:r>
    </w:p>
    <w:p>
      <w:r>
        <w:t>[111] キャラ紹介</w:t>
      </w:r>
    </w:p>
    <w:p>
      <w:r>
        <w:t>[112] バレンタインデー記念イラスト</w:t>
      </w:r>
    </w:p>
    <w:p>
      <w:r>
        <w:t>[113] コメントフォーム †</w:t>
      </w:r>
    </w:p>
    <w:p>
      <w:r>
        <w:t>[114] クリックで過去ログ一覧を開く</w:t>
      </w:r>
    </w:p>
    <w:p>
      <w:r>
        <w:t>[115] 末尾の番号が若いほど、古いログになります。</w:t>
      </w:r>
    </w:p>
    <w:p>
      <w:r>
        <w:t>[116] 'コメント/バレンタインハルカ/' には、下位層のページがありません。</w:t>
      </w:r>
    </w:p>
    <w:p>
      <w:r>
        <w:t>[117] 純愛寝室が最強なのでOK！！！ -- [ROSj2KNhmGs] 2022-02-09 (水) 18:18:37</w:t>
      </w:r>
    </w:p>
    <w:p>
      <w:r>
        <w:t>[118] イベストでチョコ落札した青年にNTRとか期待したけど無かったか -- [UbeJRawbm.A] 2022-02-09 (水) 19:57:10</w:t>
      </w:r>
    </w:p>
    <w:p>
      <w:r>
        <w:t>[119] お持ち帰りならハマりシチュだったんじゃがのう…。 -- [wi491EvwG8M] 2022-02-11 (金) 09:42:25</w:t>
      </w:r>
    </w:p>
    <w:p>
      <w:r>
        <w:t>[120] 詳細ありがとう…我慢します。 超昂閃忍に賭けることにします…! -- [/zGpDkD/4KY] 2022-02-09 (水) 23:23:43</w:t>
      </w:r>
    </w:p>
    <w:p>
      <w:r>
        <w:t>[121] よわよわ性能の時に限ってあっさり引けてしまうのはなぜだろう -- [jDTM17s1CA.] 2022-02-09 (水) 18:29:01</w:t>
      </w:r>
    </w:p>
    <w:p>
      <w:r>
        <w:t>[122] 本人が気に入ってるからヨシ！ -- [UbeJRawbm.A] 2022-02-09 (水) 18:54:00</w:t>
      </w:r>
    </w:p>
    <w:p>
      <w:r>
        <w:t>[123] 下着もひらひらでお願いします -- [hEXMk9DucpQ] 2022-02-09 (水) 20:39:50</w:t>
      </w:r>
    </w:p>
    <w:p>
      <w:r>
        <w:t>[124] いつ汁が吹き出しても良い前掛けだな -- [ul0jxVWQ8cE] 2022-02-14 (月) 02:21:01</w:t>
      </w:r>
    </w:p>
    <w:p>
      <w:r>
        <w:t>[125] どのハルカもモーションや勝利ポーズが凝ってるだけに残念性能なのが悔やまれる… -- [FBR4Gx/7wmg] 2022-02-09 (水) 19:13:50</w:t>
      </w:r>
    </w:p>
    <w:p>
      <w:r>
        <w:t>[126] 試作チョコの食べすぎ -- [hEXMk9DucpQ] 2022-02-09 (水) 20:40:34</w:t>
      </w:r>
    </w:p>
    <w:p>
      <w:r>
        <w:t>[127] 1億円おま〇こだから仕方ない俺達の完全敗北なんだぜ？ -- [LOI5Sy6iq02] 2022-02-09 (水) 20:38:26</w:t>
      </w:r>
    </w:p>
    <w:p>
      <w:r>
        <w:t>[128] むちむちでいやらしいけど、年齢相応の身体つきじゃないな。30代前後のエロい人妻みたいな身体つきだよね -- [rjHKIcYhkUU] 2022-02-09 (水) 21:31:49</w:t>
      </w:r>
    </w:p>
    <w:p>
      <w:r>
        <w:t>[129] 周囲から太った？といわれたハルカさんがショックを受けて過酷な修行（減量）をしたのち覚醒して超昂閃忍になる流れとみた -- [ng/0nhfegPk] 2022-02-09 (水) 21:45:03</w:t>
      </w:r>
    </w:p>
    <w:p>
      <w:r>
        <w:t>[130] なんでや　他にアリス新作あるんか？ -- [aRgdR3LAeJo] 2022-02-10 (木) 13:25:22</w:t>
      </w:r>
    </w:p>
    <w:p>
      <w:r>
        <w:t>[131] 超昂大戦はじまってからアリスの主要スタッフが何人か抜けたので、その分の皺寄せが来てるんじゃないかと思う。原画修正とかする時間が無いんじゃないかな。 -- [dcjl/DX4.S.] 2022-02-10 (木) 15:46:32</w:t>
      </w:r>
    </w:p>
    <w:p>
      <w:r>
        <w:t>[132] ツイッターやpixivでは毎週のようにフルカラー絵を上げているな -- [Gxe7mYUxnNI] 2022-02-11 (金) 00:51:13</w:t>
      </w:r>
    </w:p>
    <w:p>
      <w:r>
        <w:t>[133] 知らんかっただろうけどおにぎりくんはもともとアクの強いほうの絵柄なんだ -- [H0AozPQWErQ] 2022-03-01 (火) 18:53:49</w:t>
      </w:r>
    </w:p>
    <w:p>
      <w:r>
        <w:t>[134] 胸かその付近がおかしい気がする。そこ隠して顔と胴体だけで見ると普通に見える -- [gnGcf.EHQZc] 2022-02-10 (木) 10:42:00</w:t>
      </w:r>
    </w:p>
    <w:p>
      <w:r>
        <w:t>[135] グナガン報酬の初音様のアイコン見ると懐かしさと一抹の寂しさがよぎる…。 この手の話、どの時点を「これが全盛期で俺的おにぎりくん標準！」とみなしてるのか、いかんせん個々の一人合点寄りなんだよね。 -- [wi491EvwG8M] 2022-02-10 (木) 13:33:37</w:t>
      </w:r>
    </w:p>
    <w:p>
      <w:r>
        <w:t>[136] 体型とか画風の問題じゃなくて純粋にデッサン力が低下してる。バレハルカは立ち絵だけでなく敗北エロシーンのデッサンもおかしいからね。胴体短すぎて腰が消えて背中から尻が生えてるみたいになってるし。 多分だけど、以前はデッサン力の高いグラフィッカーが修正してたんじゃないかな？んでその人が抜けたせいで修正されなくなってデッサンが狂ったままの絵がお出しされるようになったのではないかと。 超昂大戦始まってからスタッフ何人か抜けたよね？それが影響してる気がする。 あるいはその人達が抜けた分の仕事までやってるせいで、自分でデッサンを修正する時間が取れなくなって納期優先で提出してるのかのどちらかかなと思う。 -- [dcjl/DX4.S.] 2022-02-10 (木) 15:43:28</w:t>
      </w:r>
    </w:p>
    <w:p>
      <w:r>
        <w:t>[137] 隆慶一郎だったか峰隆一郎だったか(あの二人覚え分けにくい)、「肉体もゆるゆるで顔も締まりがなく、全然腕利きに見えないが、実は凄腕だったら」とか主人公が敵忍者に脂汗ダラダラするシチュがあったのは。外見含め忍びの術… -- [wi491EvwG8M] 2022-02-11 (金) 09:46:21</w:t>
      </w:r>
    </w:p>
    <w:p>
      <w:r>
        <w:t>[138] マルチターゲットのレイドボスとか来ればワンチャン -- [eWCms1w9Zec] 2022-02-10 (木) 11:18:36</w:t>
      </w:r>
    </w:p>
    <w:p>
      <w:r>
        <w:t>[139] 引けたから見てみたけど背中からケツの意味がよくわからなかった。最初背中じゃなくて腰の衣装の事言ってるのかと思ったけど上の方見ると違うみたいだし -- [Bgg1u3YPuO6] 2022-02-10 (木) 17:39:28</w:t>
      </w:r>
    </w:p>
    <w:p>
      <w:r>
        <w:t>[140] リボンをお尻と見間違えてるだけなんじゃないかな -- [X52ON8CnyBY] 2022-02-10 (木) 20:07:57</w:t>
      </w:r>
    </w:p>
    <w:p>
      <w:r>
        <w:t>[141] 頭や胸の大きさから胴体の長さを割り出してみ？背中からケツが生えてるから。 同じような構図の正月キリエルと見比べてみれば良く判る。 正月キリエルの時はちゃんと描けてたのに、バレハルカは立ち絵といい寝室といいデッサン狂ってる。 -- [dcjl/DX4.S.] 2022-02-10 (木) 22:42:12</w:t>
      </w:r>
    </w:p>
    <w:p>
      <w:r>
        <w:t>[142] 見比べたが別にどっちも変じゃないが？ -- [eDHQ54HP6tA] 2022-02-11 (金) 11:31:15</w:t>
      </w:r>
    </w:p>
    <w:p>
      <w:r>
        <w:t>[143] 人間の視覚って不思議なもので、そう思ってしまうと他の情報って中々入ってこなかったりする。 トリックアートや錯視（同じ大きさの図が周囲の絵しだいで違う大きさに見えるなど）がいい例。 まぁ、体のバランスとかは人それぞれ受け止め方が違うから違和感を感じてもしょうがない部分はあるけど。（自分は普通に見える。） -- [lY2Dr5MnMnk] 2022-02-11 (金) 18:20:11</w:t>
      </w:r>
    </w:p>
    <w:p>
      <w:r>
        <w:t>[144] 何かデッサン、デッサン喚いてるのが湧いてるけどそんな言うなら入社して自分で直したらいいんじゃないかな -- [tqWt4cVMuF.] 2022-02-11 (金) 04:08:57</w:t>
      </w:r>
    </w:p>
    <w:p>
      <w:r>
        <w:t>[145] 俺は好き -- [GhZtnbDQ/5Y] 2022-02-11 (金) 14:18:27</w:t>
      </w:r>
    </w:p>
    <w:p>
      <w:r>
        <w:t>[146] あのスプラッシュ音もお前というニーズに応えた結果だというのか！？ -- [aRgdR3LAeJo] 2022-02-15 (火) 03:40:35</w:t>
      </w:r>
    </w:p>
    <w:p>
      <w:r>
        <w:t>[147] 記念イラストあまりにもエッチすぎる　あーもうダメダメ -- [we9SKY4GVrw] 2022-02-14 (月) 00:22:26</w:t>
      </w:r>
    </w:p>
    <w:p>
      <w:r>
        <w:t>[148] ID見ればわかるが一人で執拗に叩いてるのがいるだけだからね。他の人はちょっと太めとしか言ってない -- [fx7qIkukBz.] 2022-02-21 (月) 11:41:48</w:t>
      </w:r>
    </w:p>
    <w:p>
      <w:r>
        <w:t>[149] 正月ハルカは求めない中の人たちへの優しさ。 -- [Mtoag44SDDM] 2022-02-14 (月) 18:23:39</w:t>
      </w:r>
    </w:p>
    <w:p>
      <w:r>
        <w:t>[150] 何とか周年までに固有以外の全最大覚醒終わった……次のハルカさんは全体リチャージ出来る壁役ハルカさんだと個人的にありがたい。 -- [ROSj2KNhmGs] 2022-10-31 (月) 01:39:37</w:t>
      </w:r>
    </w:p>
    <w:p>
      <w:r>
        <w:t>[151] 少し気になったけど普通に良かったじゃん敗北。デッサン狂いとか言われてるからガチャ引くか迷ったけど取れて良かったわ。 -- [A5Vy7C1aM56] 2023-02-04 (土) 08:10:43</w:t>
      </w:r>
    </w:p>
    <w:p>
      <w:r>
        <w:t>[152] ←板を利用する前にルールを必ずお読みください。</w:t>
      </w:r>
    </w:p>
    <w:p>
      <w:r>
        <w:t>[153] ルールについて †</w:t>
      </w:r>
    </w:p>
    <w:p>
      <w:r>
        <w:t>[154]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[155] 個人サイトなどリンクを無断に貼ることを禁止しているサイトのURLは掲載しないでください。</w:t>
      </w:r>
    </w:p>
    <w:p>
      <w:r>
        <w:t>[156] ルール違反投稿について †</w:t>
      </w:r>
    </w:p>
    <w:p>
      <w:r>
        <w:t>[157] 以下は荒れる原因となるので投稿自体を禁止とさせていただきます。</w:t>
      </w:r>
    </w:p>
    <w:p>
      <w:r>
        <w:t>[158]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[159] 他者とは、当wikiを利用している人、公式運営、絵師、声優、現実に存在する個人、ツイッター民といったグループも含まれます。</w:t>
      </w:r>
    </w:p>
    <w:p>
      <w:r>
        <w:t>[160]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[162] 喧嘩腰な書き込みとは、「～しろよ、～やれよ。等の強い命令口調」「汚い言葉を使う」「見下す態度をとる」「挑発する」を指します。</w:t>
      </w:r>
    </w:p>
    <w:p>
      <w:r>
        <w:t>[163]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[164] 他者のゲーム内ネーム、UIDを公開する晒し行為</w:t>
      </w:r>
    </w:p>
    <w:p>
      <w:r>
        <w:t>[165] ただし、本作の攻略の助けとなる情報、動画の紹介は認めます。</w:t>
      </w:r>
    </w:p>
    <w:p>
      <w:r>
        <w:t>[166] 他アプリを引き合いに出すこと</w:t>
      </w:r>
    </w:p>
    <w:p>
      <w:r>
        <w:t>[167] 複数の板へのマルチポスト行為</w:t>
      </w:r>
    </w:p>
    <w:p>
      <w:r>
        <w:t>[168] 意味を成していない文字列の羅列による書き込み</w:t>
      </w:r>
    </w:p>
    <w:p>
      <w:r>
        <w:t>[169] 不正行為、バグ悪用に関する書き込み</w:t>
      </w:r>
    </w:p>
    <w:p>
      <w:r>
        <w:t>[170] ルール違反投稿は無視することが一番 です。相手の挑発に乗ったり、反論することがさらなる荒れに繋がります。</w:t>
      </w:r>
    </w:p>
    <w:p>
      <w:r>
        <w:t>[171] ※以上で示したルールのうち「誹謗中傷」とは、 客観的な根拠なくそしり貶すこと を指します。批判的な文をいっしょくたに「誹謗中傷」と判断するのは誤りですので、注意してください。</w:t>
      </w:r>
    </w:p>
    <w:p>
      <w:r>
        <w:t>[172] 書き込みログの改変、削除について †</w:t>
      </w:r>
    </w:p>
    <w:p>
      <w:r>
        <w:t>[173] ただし、誤字・脱字・文字色の修正は認めます。(他者による善意の修正も認めます)</w:t>
      </w:r>
    </w:p>
    <w:p>
      <w:r>
        <w:t>[174]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[175] ルール違反投稿のコメントアウトについて †</w:t>
      </w:r>
    </w:p>
    <w:p>
      <w:r>
        <w:t>[176]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[177] CO報告掲示板 に報告なくコメントアウトした投稿は復旧対象となり、コメントアウトした人物は処罰対象とさせていただきます。</w:t>
      </w:r>
    </w:p>
    <w:p>
      <w:r>
        <w:t>[178] ルール違反投稿でないものを CO報告掲示板 に何度も報告する方は、独善的であると判断し、書き込み規制・編集規制を行わせていただきます。</w:t>
      </w:r>
    </w:p>
    <w:p>
      <w:r>
        <w:t>[179] CO報告掲示板 において、ルール違反とはいえない報告は管理人の判断で復旧することがあります。</w:t>
      </w:r>
    </w:p>
    <w:p>
      <w:r>
        <w:t>[180]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[181] ルール違反ではないが「不愉快」な書き込みについて †</w:t>
      </w:r>
    </w:p>
    <w:p>
      <w:r>
        <w:t>[182]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[183] 煽りは違反対象にならないの？ †</w:t>
      </w:r>
    </w:p>
    <w:p>
      <w:r>
        <w:t>[184] 煽りは人によって、煽りと思う・思わないの差が大きいので、違反とはしていません。煽りだと思ったら NGID機能 を使ってコメントを不可視にしてください。</w:t>
      </w:r>
    </w:p>
    <w:p>
      <w:r>
        <w:t>[185] 愚痴は違反対象にならないの？ †</w:t>
      </w:r>
    </w:p>
    <w:p>
      <w:r>
        <w:t>[186]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[187] ルール違反投稿であるかどうか判断に迷った時は？ †</w:t>
      </w:r>
    </w:p>
    <w:p>
      <w:r>
        <w:t>[188]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[189] 違反投稿を繰り返す行為に対する処罰 †</w:t>
      </w:r>
    </w:p>
    <w:p>
      <w:r>
        <w:t>[190] 違反投稿を何度も繰り返したり、特に悪質な投稿に対しては、 管理人の判断で、「アクセス禁止」「投稿規制」といった処罰を行うことがあります。</w:t>
      </w:r>
    </w:p>
    <w:p>
      <w:r>
        <w:t>[191]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