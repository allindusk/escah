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魔女リアン</w:t>
      </w:r>
    </w:p>
    <w:p>
      <w:r>
        <w:t>[0] Index： 全キャラ | SSRキャラ | SRキャラ | Rキャラ | NPCキャラ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魔女リアン</w:t>
      </w:r>
    </w:p>
    <w:p>
      <w:r>
        <w:t>[11] 本名</w:t>
      </w:r>
    </w:p>
    <w:p>
      <w:r>
        <w:t>[12] 花房莉安</w:t>
      </w:r>
    </w:p>
    <w:p>
      <w:r>
        <w:t>[13] レアリティ</w:t>
      </w:r>
    </w:p>
    <w:p>
      <w:r>
        <w:t>[14] 通常攻撃</w:t>
      </w:r>
    </w:p>
    <w:p>
      <w:r>
        <w:t>[15] 遠距離攻撃(魔法)</w:t>
      </w:r>
    </w:p>
    <w:p>
      <w:r>
        <w:t>[16] 所属勢力</w:t>
      </w:r>
    </w:p>
    <w:p>
      <w:r>
        <w:t>[17] 魔女</w:t>
      </w:r>
    </w:p>
    <w:p>
      <w:r>
        <w:t>[18] 結城ほのか</w:t>
      </w:r>
    </w:p>
    <w:p>
      <w:r>
        <w:t>[19] イラスト</w:t>
      </w:r>
    </w:p>
    <w:p>
      <w:r>
        <w:t>[20] 露田米</w:t>
      </w:r>
    </w:p>
    <w:p>
      <w:r>
        <w:t>[21] SDキャラ</w:t>
      </w:r>
    </w:p>
    <w:p>
      <w:r>
        <w:t>[22] フレーバーテキスト</w:t>
      </w:r>
    </w:p>
    <w:p>
      <w:r>
        <w:t>[23] 「ベントラー！　地球のみなさん、こんにちは。 宇宙人のリアンです。 さあ、一緒に宇宙の意思を感じましょう」 宇宙人の存在を信じている少女。 彼女の日常は常に宇宙人を中心に回っており、 どんな小さな異変も見逃さない。 控え目な性格に見えるが、宇宙人が関わると一転して 活発になり、感情豊かな表情を見せる。</w:t>
      </w:r>
    </w:p>
    <w:p>
      <w:r>
        <w:t>[24] 入手方法</w:t>
      </w:r>
    </w:p>
    <w:p>
      <w:r>
        <w:t>[25] イベント「 降ってきた少女と夏のＵＦＯ 」にて「昂るつぼみ・束縛」を累計100個獲得</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キャトるアタック</w:t>
      </w:r>
    </w:p>
    <w:p>
      <w:r>
        <w:t>[48] 敵単体に物理6倍ダメージ</w:t>
      </w:r>
    </w:p>
    <w:p>
      <w:r>
        <w:t>[49] キャトるアタック+</w:t>
      </w:r>
    </w:p>
    <w:p>
      <w:r>
        <w:t>[50] 敵単体に物理9倍ダメージ 自身のダメージを与えたダメージの25%回復</w:t>
      </w:r>
    </w:p>
    <w:p>
      <w:r>
        <w:t>[51] 固有効果</w:t>
      </w:r>
    </w:p>
    <w:p>
      <w:r>
        <w:t>[52] 名称</w:t>
      </w:r>
    </w:p>
    <w:p>
      <w:r>
        <w:t>[53] 効果</w:t>
      </w:r>
    </w:p>
    <w:p>
      <w:r>
        <w:t>[54] ベントラーベントラー</w:t>
      </w:r>
    </w:p>
    <w:p>
      <w:r>
        <w:t>[55] 10%の確率で、通常攻撃の代わりに 自身の必殺ゲージ15%増加 自身の必殺技威力10%アップ(最大50%)</w:t>
      </w:r>
    </w:p>
    <w:p>
      <w:r>
        <w:t>[56] ベントラーベントラー+</w:t>
      </w:r>
    </w:p>
    <w:p>
      <w:r>
        <w:t>[57] 20%の確率で、通常攻撃の代わりに 自身の必殺ゲージ20%アップ 自身の必殺技威力10%アップ(最大50%)</w:t>
      </w:r>
    </w:p>
    <w:p>
      <w:r>
        <w:t>[58] 私服画像</w:t>
      </w:r>
    </w:p>
    <w:p>
      <w:r>
        <w:t>[59] 強化画像</w:t>
      </w:r>
    </w:p>
    <w:p>
      <w:r>
        <w:t>[60] ゲームにおいて †</w:t>
      </w:r>
    </w:p>
    <w:p>
      <w:r>
        <w:t>[61] 通常攻撃が魔法で必殺技が物理という、超昂大戦では初の複合タイプ。 魔法力は実装時点で最低値帯、攻撃力はRでは最高値帯。</w:t>
      </w:r>
    </w:p>
    <w:p>
      <w:r>
        <w:t>[62] 必殺技は単体攻撃。Rキャラの単体必殺技持ちの中では最も攻撃力が高い。 必殺技の倍率そのものが高い 閃忍マユリ に次ぐ高ダメージを狙える。 覚醒でダメージ回復が追加。低いスタミナを補える。</w:t>
      </w:r>
    </w:p>
    <w:p>
      <w:r>
        <w:t>[63] 固有効果発動時は通常攻撃が発生しない。 攻撃モーションやダメ―ジ、連撃、スタン判定、通常攻撃分の必殺ゲージ増加、レイドバトルでのFEVERゲージ増加など全て発生しない。 一見するとデメリットだが、ただでさえ低い魔法力の上にダメ―ジ0.8倍の補正がかかる魔法通常攻撃より、高い攻撃力の物理必殺技の方が重要なので差し引きプラス。 攻撃モーションや連撃も発生しない分、必殺技も明確に早まる。覚醒させた方が発動率が上がり総ダメージも増える。 ただしFEVERゲージは固有効果が出ない方が溜まりやすい。</w:t>
      </w:r>
    </w:p>
    <w:p>
      <w:r>
        <w:t>[64] 別バージョン・関連キャラクター †</w:t>
      </w:r>
    </w:p>
    <w:p>
      <w:r>
        <w:t>[65] 小ネタ †</w:t>
      </w:r>
    </w:p>
    <w:p>
      <w:r>
        <w:t>[66] 同ストーリーでは必殺技のギミックの詳細が見られるが、呼び出しているのはどうやら 本物の牛 らしい。</w:t>
      </w:r>
    </w:p>
    <w:p>
      <w:r>
        <w:t>[67] 口癖と化している「ベントラー」はUFO研究家のジョージ・ヴァン・タッセルが提唱した宇宙との交信メッセージの一部であり、彼曰く「宇宙船」を意味する宇宙語である。</w:t>
      </w:r>
    </w:p>
    <w:p>
      <w:r>
        <w:t>[68] より厳密に言えば劇場版ヒロインである美咲撫子（仮面ライダーなでしこ）。撫子も空から降ってきた上に本物の宇宙人であり、弦太朗の変身を基に自分の能力で変身能力等を模倣したため、変身時のセリフも弦太朗を真似た、という経緯がある。</w:t>
      </w:r>
    </w:p>
    <w:p>
      <w:r>
        <w:t>[69] 公式ツイッターの紹介 †</w:t>
      </w:r>
    </w:p>
    <w:p>
      <w:r>
        <w:t>[70] キャラ紹介</w:t>
      </w:r>
    </w:p>
    <w:p>
      <w:r>
        <w:t>[71] コメントフォーム †</w:t>
      </w:r>
    </w:p>
    <w:p>
      <w:r>
        <w:t>[72] クリックで過去ログ一覧を開く</w:t>
      </w:r>
    </w:p>
    <w:p>
      <w:r>
        <w:t>[73] 末尾の番号が若いほど、古いログになります。</w:t>
      </w:r>
    </w:p>
    <w:p>
      <w:r>
        <w:t>[74] 'コメント/魔女リアン/' には、下位層のページがありません。</w:t>
      </w:r>
    </w:p>
    <w:p>
      <w:r>
        <w:t>[75] 単体必殺連発するウーマンで配布Rとしてはシンプルながらかなり使い勝手よさそう -- [Yr3kDppmqBw] 2026-07-16 (木) 06:44:58</w:t>
      </w:r>
    </w:p>
    <w:p>
      <w:r>
        <w:t>[76] 宇宙人の敵ぐらい今までゴロゴロいなかったっけ？と思ってしまった。意外とゴロゴロはいなかった…。まあ宇宙人ってこういうのに出てもすぐ地球から去っちゃう（か死ぬ）のがお約束だしなあ。 -- [/Y8KyZkgsm2] 2026-07-16 (木) 09:27:01</w:t>
      </w:r>
    </w:p>
    <w:p>
      <w:r>
        <w:t>[77] 突破ポイント６００、資金７００万あるけど☆２に限界突破できんのよ。限界突破のボタンがグレーになってて押せないの。 -- [yStW/vcds0M] 2026-07-19 (日) 18:36:30</w:t>
      </w:r>
    </w:p>
    <w:p>
      <w:r>
        <w:t>[78] 強化用素材もいるよ -- [YAt7h3ttTiA] 2026-07-20 (月) 01:57:03</w:t>
      </w:r>
    </w:p>
    <w:p>
      <w:r>
        <w:t>[79] みなさん助言ありがとうございました おかげで解決しました 魔法防御のポイントが不足してました・・・＾＾； -- [yStW/vcds0M] 2026-07-20 (月) 09:43:08</w:t>
      </w:r>
    </w:p>
    <w:p>
      <w:r>
        <w:t>[80] 必殺と固有ら優秀だけど魔法力低いから必殺は威力アップありきの火力でレイドならともかくBユニとかだとダメージ通らない感じかな？どちらかと言うと必殺より連撃率活かした通常攻撃に火力の比重がある気がする -- [EDYfShSahDA] 2026-07-19 (日) 16:16:16</w:t>
      </w:r>
    </w:p>
    <w:p>
      <w:r>
        <w:t>[81] まさにその通りで魔法防御ポイントだけ足りてませんでした＾＾； この辺のポイント気にしてたのって初期の頃だけで最近はまったく気にしないで突破ボタンぽんぽん押してました・・ -- [yStW/vcds0M] 2026-07-20 (月) 09:41:27</w:t>
      </w:r>
    </w:p>
    <w:p>
      <w:r>
        <w:t>[82] 通常攻撃は★マークがついてる魔法力参照、必殺技は物理攻撃って書いてあるから攻撃力参照って認識でオッケー？ -- [OhuhHkxKuJM] 2026-07-20 (月) 08:39:33</w:t>
      </w:r>
    </w:p>
    <w:p>
      <w:r>
        <w:t>[83] ←板を利用する前にルールを必ずお読みください。</w:t>
      </w:r>
    </w:p>
    <w:p>
      <w:r>
        <w:t>[84] ルールについて †</w:t>
      </w:r>
    </w:p>
    <w:p>
      <w:r>
        <w:t>[85]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[86] 個人サイトなどリンクを無断に貼ることを禁止しているサイトのURLは掲載しないでください。</w:t>
      </w:r>
    </w:p>
    <w:p>
      <w:r>
        <w:t>[87] ルール違反投稿について †</w:t>
      </w:r>
    </w:p>
    <w:p>
      <w:r>
        <w:t>[88] 以下は荒れる原因となるので投稿自体を禁止とさせていただきます。</w:t>
      </w:r>
    </w:p>
    <w:p>
      <w:r>
        <w:t>[89]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[90] 他者とは、当wikiを利用している人、公式運営、絵師、声優、現実に存在する個人、ツイッター民といったグループも含まれます。</w:t>
      </w:r>
    </w:p>
    <w:p>
      <w:r>
        <w:t>[91]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[93] 喧嘩腰な書き込みとは、「～しろよ、～やれよ。等の強い命令口調」「汚い言葉を使う」「見下す態度をとる」「挑発する」を指します。</w:t>
      </w:r>
    </w:p>
    <w:p>
      <w:r>
        <w:t>[94]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[95] 他者のゲーム内ネーム、UIDを公開する晒し行為</w:t>
      </w:r>
    </w:p>
    <w:p>
      <w:r>
        <w:t>[96] ただし、本作の攻略の助けとなる情報、動画の紹介は認めます。</w:t>
      </w:r>
    </w:p>
    <w:p>
      <w:r>
        <w:t>[97] 他アプリを引き合いに出すこと</w:t>
      </w:r>
    </w:p>
    <w:p>
      <w:r>
        <w:t>[98] 複数の板へのマルチポスト行為</w:t>
      </w:r>
    </w:p>
    <w:p>
      <w:r>
        <w:t>[99] 意味を成していない文字列の羅列による書き込み</w:t>
      </w:r>
    </w:p>
    <w:p>
      <w:r>
        <w:t>[100] 不正行為、バグ悪用に関する書き込み</w:t>
      </w:r>
    </w:p>
    <w:p>
      <w:r>
        <w:t>[101] ルール違反投稿は無視することが一番 です。相手の挑発に乗ったり、反論することがさらなる荒れに繋がります。</w:t>
      </w:r>
    </w:p>
    <w:p>
      <w:r>
        <w:t>[102] ※以上で示したルールのうち「誹謗中傷」とは、 客観的な根拠なくそしり貶すこと を指します。批判的な文をいっしょくたに「誹謗中傷」と判断するのは誤りですので、注意してください。</w:t>
      </w:r>
    </w:p>
    <w:p>
      <w:r>
        <w:t>[103] 書き込みログの改変、削除について †</w:t>
      </w:r>
    </w:p>
    <w:p>
      <w:r>
        <w:t>[104] ただし、誤字・脱字・文字色の修正は認めます。(他者による善意の修正も認めます)</w:t>
      </w:r>
    </w:p>
    <w:p>
      <w:r>
        <w:t>[105]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[106] ルール違反投稿のコメントアウトについて †</w:t>
      </w:r>
    </w:p>
    <w:p>
      <w:r>
        <w:t>[107]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[108] CO報告掲示板 に報告なくコメントアウトした投稿は復旧対象となり、コメントアウトした人物は処罰対象とさせていただきます。</w:t>
      </w:r>
    </w:p>
    <w:p>
      <w:r>
        <w:t>[109] ルール違反投稿でないものを CO報告掲示板 に何度も報告する方は、独善的であると判断し、書き込み規制・編集規制を行わせていただきます。</w:t>
      </w:r>
    </w:p>
    <w:p>
      <w:r>
        <w:t>[110] CO報告掲示板 において、ルール違反とはいえない報告は管理人の判断で復旧することがあります。</w:t>
      </w:r>
    </w:p>
    <w:p>
      <w:r>
        <w:t>[111]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[112] ルール違反ではないが「不愉快」な書き込みについて †</w:t>
      </w:r>
    </w:p>
    <w:p>
      <w:r>
        <w:t>[113]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[114] 煽りは違反対象にならないの？ †</w:t>
      </w:r>
    </w:p>
    <w:p>
      <w:r>
        <w:t>[115] 煽りは人によって、煽りと思う・思わないの差が大きいので、違反とはしていません。煽りだと思ったら NGID機能 を使ってコメントを不可視にしてください。</w:t>
      </w:r>
    </w:p>
    <w:p>
      <w:r>
        <w:t>[116] 愚痴は違反対象にならないの？ †</w:t>
      </w:r>
    </w:p>
    <w:p>
      <w:r>
        <w:t>[117]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[118] ルール違反投稿であるかどうか判断に迷った時は？ †</w:t>
      </w:r>
    </w:p>
    <w:p>
      <w:r>
        <w:t>[119]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[120] 違反投稿を繰り返す行為に対する処罰 †</w:t>
      </w:r>
    </w:p>
    <w:p>
      <w:r>
        <w:t>[121] 違反投稿を何度も繰り返したり、特に悪質な投稿に対しては、 管理人の判断で、「アクセス禁止」「投稿規制」といった処罰を行うことがあります。</w:t>
      </w:r>
    </w:p>
    <w:p>
      <w:r>
        <w:t>[122]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