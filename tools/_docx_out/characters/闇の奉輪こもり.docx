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闇の奉輪こもり</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闇の奉輪こもり</w:t>
      </w:r>
    </w:p>
    <w:p>
      <w:r>
        <w:t>[12] 本名</w:t>
      </w:r>
    </w:p>
    <w:p>
      <w:r>
        <w:t>[13] 奉輪こもり</w:t>
      </w:r>
    </w:p>
    <w:p>
      <w:r>
        <w:t>[14] レアリティ</w:t>
      </w:r>
    </w:p>
    <w:p>
      <w:r>
        <w:t>[15] 通常攻撃</w:t>
      </w:r>
    </w:p>
    <w:p>
      <w:r>
        <w:t>[16] 近距離攻撃(物理)</w:t>
      </w:r>
    </w:p>
    <w:p>
      <w:r>
        <w:t>[17] 所属勢力</w:t>
      </w:r>
    </w:p>
    <w:p>
      <w:r>
        <w:t>[18] 閃忍(久世)</w:t>
      </w:r>
    </w:p>
    <w:p>
      <w:r>
        <w:t>[19] 中家志穂</w:t>
      </w:r>
    </w:p>
    <w:p>
      <w:r>
        <w:t>[20] イラスト</w:t>
      </w:r>
    </w:p>
    <w:p>
      <w:r>
        <w:t>[21] 織音</w:t>
      </w:r>
    </w:p>
    <w:p>
      <w:r>
        <w:t>[22] SDキャラ</w:t>
      </w:r>
    </w:p>
    <w:p>
      <w:r>
        <w:t>[23] フレーバーテキスト</w:t>
      </w:r>
    </w:p>
    <w:p>
      <w:r>
        <w:t>[24] 「こもりは人との繋がりなど必要としていない…」 久世上弦衆・七暴が四位。後天的に目覚めた 『ほどほど不可視(インビジブル)』という、 存在感を薄めて目の前にいても認識出来なくさせる異能の力で、 潜入・暗殺などの隠密任務を達成する。 目が合うと真っ赤になって逃げる恥ずかしがり屋さん。</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ダークネス・私</w:t>
      </w:r>
    </w:p>
    <w:p>
      <w:r>
        <w:t>[49] 30秒間、敵フィールドの命中、回避99ダウン</w:t>
      </w:r>
    </w:p>
    <w:p>
      <w:r>
        <w:t>[50] ダークネス・私+</w:t>
      </w:r>
    </w:p>
    <w:p>
      <w:r>
        <w:t>[51] 30秒間、敵フィールドの命中、回避99ダウン 自身の速度30%アップ</w:t>
      </w:r>
    </w:p>
    <w:p>
      <w:r>
        <w:t>[52] 固有効果</w:t>
      </w:r>
    </w:p>
    <w:p>
      <w:r>
        <w:t>[53] 名称</w:t>
      </w:r>
    </w:p>
    <w:p>
      <w:r>
        <w:t>[54] 効果</w:t>
      </w:r>
    </w:p>
    <w:p>
      <w:r>
        <w:t>[55] こもりはここにいるよ</w:t>
      </w:r>
    </w:p>
    <w:p>
      <w:r>
        <w:t>[56] 自身のヘイトが0のまま固定</w:t>
      </w:r>
    </w:p>
    <w:p>
      <w:r>
        <w:t>[57] こもりはここにいるよ+</w:t>
      </w:r>
    </w:p>
    <w:p>
      <w:r>
        <w:t>[58] 自身のヘイトが0のまま固定 出撃完了時、自身の必殺ゲージ20%増加</w:t>
      </w:r>
    </w:p>
    <w:p>
      <w:r>
        <w:t>[59] 私服画像</w:t>
      </w:r>
    </w:p>
    <w:p>
      <w:r>
        <w:t>[60] 強化画像</w:t>
      </w:r>
    </w:p>
    <w:p>
      <w:r>
        <w:t>[61] ボイス †</w:t>
      </w:r>
    </w:p>
    <w:p>
      <w:r>
        <w:t>[62] クリックでセリフ一覧を開く</w:t>
      </w:r>
    </w:p>
    <w:p>
      <w:r>
        <w:t>[63] 必殺技使用時</w:t>
      </w:r>
    </w:p>
    <w:p>
      <w:r>
        <w:t>[64] 終わりだよ……闇に抱かれて溺死しろ</w:t>
      </w:r>
    </w:p>
    <w:p>
      <w:r>
        <w:t>[65] 加入</w:t>
      </w:r>
    </w:p>
    <w:p>
      <w:r>
        <w:t>[66] 久世上弦衆、七暴の四位、闇の奉輪こもり。特技は暗殺…それくらいかな…</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んん、んんん…ふぁ、あ……ふあ、あああ！？</w:t>
      </w:r>
    </w:p>
    <w:p>
      <w:r>
        <w:t>[81] レベルアップ2</w:t>
      </w:r>
    </w:p>
    <w:p>
      <w:r>
        <w:t>[82] 長官、み、見ないで！んぅ！見ないでぇ！</w:t>
      </w:r>
    </w:p>
    <w:p>
      <w:r>
        <w:t>[83] レベルアップ3</w:t>
      </w:r>
    </w:p>
    <w:p>
      <w:r>
        <w:t>[84] んああ、長官の、が……ぁ、感じて、あああ！！</w:t>
      </w:r>
    </w:p>
    <w:p>
      <w:r>
        <w:t>[85] 捕縛</w:t>
      </w:r>
    </w:p>
    <w:p>
      <w:r>
        <w:t>[86] 戦闘開始1</w:t>
      </w:r>
    </w:p>
    <w:p>
      <w:r>
        <w:t>[87] 戦闘開始2</w:t>
      </w:r>
    </w:p>
    <w:p>
      <w:r>
        <w:t>[88] 戦闘参加1</w:t>
      </w:r>
    </w:p>
    <w:p>
      <w:r>
        <w:t>[89] 戦闘参加2</w:t>
      </w:r>
    </w:p>
    <w:p>
      <w:r>
        <w:t>[90] 戦闘勝利1</w:t>
      </w:r>
    </w:p>
    <w:p>
      <w:r>
        <w:t>[91] 戦闘勝利2</w:t>
      </w:r>
    </w:p>
    <w:p>
      <w:r>
        <w:t>[92] 通常攻撃1</w:t>
      </w:r>
    </w:p>
    <w:p>
      <w:r>
        <w:t>[93] 通常攻撃2</w:t>
      </w:r>
    </w:p>
    <w:p>
      <w:r>
        <w:t>[94] 通常攻撃3</w:t>
      </w:r>
    </w:p>
    <w:p>
      <w:r>
        <w:t>[95] 固有効果発動1</w:t>
      </w:r>
    </w:p>
    <w:p>
      <w:r>
        <w:t>[96] 固有効果発動2</w:t>
      </w:r>
    </w:p>
    <w:p>
      <w:r>
        <w:t>[97] 固有効果発動3</w:t>
      </w:r>
    </w:p>
    <w:p>
      <w:r>
        <w:t>[98] 必殺技1</w:t>
      </w:r>
    </w:p>
    <w:p>
      <w:r>
        <w:t>[99] 終わりだよ。闇に抱かれて溺死しろ！</w:t>
      </w:r>
    </w:p>
    <w:p>
      <w:r>
        <w:t>[100] 必殺技2</w:t>
      </w:r>
    </w:p>
    <w:p>
      <w:r>
        <w:t>[101] 被ダメージ1</w:t>
      </w:r>
    </w:p>
    <w:p>
      <w:r>
        <w:t>[102] 被ダメージ2</w:t>
      </w:r>
    </w:p>
    <w:p>
      <w:r>
        <w:t>[103] 被ダメージ3</w:t>
      </w:r>
    </w:p>
    <w:p>
      <w:r>
        <w:t>[104] 撤退</w:t>
      </w:r>
    </w:p>
    <w:p>
      <w:r>
        <w:t>[105] ゲームにおいて †</w:t>
      </w:r>
    </w:p>
    <w:p>
      <w:r>
        <w:t>[106] 「自身のヘイトが０のまま固定（他に前衛キャラがいる場合、範囲攻撃以外はほぼ食らわない）」「一定時間、敵フィールドの命中、回避９９ダウン（つまり敵の入れ替えがあっても効果は消えない）」というデバッファーとして完成されたキャラ。 安定して長時間場にとどまれることからおすすめ装備はその長所を伸ばす仁王納豆、味方の補助を目的としたスタン帽子や細菌兵器など。</w:t>
      </w:r>
    </w:p>
    <w:p>
      <w:r>
        <w:t>[107] 必殺技で敵の回避が９９ダウンすることで味方の攻撃は敵に必中するようになるが、敵の命中が９９ダウンしても、攻撃を回避できる確率はキャラクターの回避力次第のため必ず回避できるようにはならない。 レイド ではデバフの効果がレイド専用のものに置き換わり、ボスの軽減率を半減したうえにターゲット人数を１人減らす凄まじい効力を発揮する。</w:t>
      </w:r>
    </w:p>
    <w:p>
      <w:r>
        <w:t>[108] 攻撃力が高く、行動速度も4と速いため、固有効果と必殺技を活かして、高火力必中のアタッカーとして運用するのも良い。味方の攻撃も必中になるため、通常攻撃が強いパーティほど効果は高まる。 スタン発動率も高いため、てかる栗を装備させれば通常攻撃でスタンをばら撒いていく戦い方もできる。コンボの謎で連撃率を伸ばしてもいいが、ランク3程度まで重ねないと強みにはならないので必要数は多くなる。</w:t>
      </w:r>
    </w:p>
    <w:p>
      <w:r>
        <w:t>[109] 単体でどんどん敵を倒していくタイプではないため、プレイスタイルに合わせて効果的なサポートの形を選びたい。</w:t>
      </w:r>
    </w:p>
    <w:p>
      <w:r>
        <w:t>[110] 出撃速度、移動速度がともに最低水準。スタミナ切れで次々とキャラが落ちるタイミングに出てくる場合、渋滞の原因になりかねないのは注意が必要。</w:t>
      </w:r>
    </w:p>
    <w:p>
      <w:r>
        <w:t>[111] 別バージョン・関連キャラクター †</w:t>
      </w:r>
    </w:p>
    <w:p>
      <w:r>
        <w:t>[112] 闇の奉輪こもり</w:t>
      </w:r>
    </w:p>
    <w:p>
      <w:r>
        <w:t>[113] 聖夜こもり</w:t>
      </w:r>
    </w:p>
    <w:p>
      <w:r>
        <w:t>[114] アイドルの奉輪こもり</w:t>
      </w:r>
    </w:p>
    <w:p>
      <w:r>
        <w:t>[115] 小ネタ †</w:t>
      </w:r>
    </w:p>
    <w:p>
      <w:r>
        <w:t>[116] 苗字の読みはまつるわ(奉輪)</w:t>
      </w:r>
    </w:p>
    <w:p>
      <w:r>
        <w:t>[117] 変身後の耳と尻尾は「犬」（本人曰く「闇を駆ける猟犬」のイメージとのこと）を真似たものである。しかしトキサダと光のシリカは猫耳と猫の尻尾だと思っていた。</w:t>
      </w:r>
    </w:p>
    <w:p>
      <w:r>
        <w:t>[118] 公式ツイッターの紹介 †</w:t>
      </w:r>
    </w:p>
    <w:p>
      <w:r>
        <w:t>[119] 紹介(PV)</w:t>
      </w:r>
    </w:p>
    <w:p>
      <w:r>
        <w:t>[120] 新機能実装記念イラスト</w:t>
      </w:r>
    </w:p>
    <w:p>
      <w:r>
        <w:t>[121] コメントフォーム †</w:t>
      </w:r>
    </w:p>
    <w:p>
      <w:r>
        <w:t>[122] クリックで過去ログ一覧を開く</w:t>
      </w:r>
    </w:p>
    <w:p>
      <w:r>
        <w:t>[123] 末尾の番号が若いほど、古いログになります。</w:t>
      </w:r>
    </w:p>
    <w:p>
      <w:r>
        <w:t>[124] 'コメント/闇の奉輪こもり/' には、下位層のページがありません。</w:t>
      </w:r>
    </w:p>
    <w:p>
      <w:r>
        <w:t>[125] ヘイト0固定ってことは、ロケットベルトでダメ稼ぎまくってもデメリット0ってことか・・・。もしや最強なんでは。 -- [4bMgk2HDoQ6] 2020-12-29 (火) 14:18:50</w:t>
      </w:r>
    </w:p>
    <w:p>
      <w:r>
        <w:t>[126] こもりちゃんとデートして服屋でめっちゃフリフリヒラヒラしたかわいい服試着させたい -- [FFOm5UnCxbs] 2021-01-07 (木) 20:49:10</w:t>
      </w:r>
    </w:p>
    <w:p>
      <w:r>
        <w:t>[127] バトルのSDグラの勝利ポーズで赤面しながら顔隠してるのいっぱいちゅき -- [FFOm5UnCxbs] 2021-01-11 (月) 20:36:04</w:t>
      </w:r>
    </w:p>
    <w:p>
      <w:r>
        <w:t>[128] SRでは最高値だよ。SSRにはちょっと足りないが微差。 -- [fDCL3hAOt7M] 2021-01-17 (日) 15:42:43</w:t>
      </w:r>
    </w:p>
    <w:p>
      <w:r>
        <w:t>[129] こもりちゃんの敗北H、彼女の過去も相まってめっちゃ悲惨な感じがして好き -- [BzIkDU6h4SI] 2021-02-01 (月) 07:09:05</w:t>
      </w:r>
    </w:p>
    <w:p>
      <w:r>
        <w:t>[130] ガッツとかロケットつけると確かにね。 そすっとキャラステの回避が死にステになってるのがなぁ -- [TBSOBWSu41k] 2021-02-07 (日) 00:55:54</w:t>
      </w:r>
    </w:p>
    <w:p>
      <w:r>
        <w:t>[131] ふっと思うんだが、現仕様でもしかしてエンジン+素ベルト+逸品ベルトの組み合わせは強い？素の攻撃性能の高さに攻撃力+100%、アビのお陰でヘイトを奪う心配もなしで◎とか。　余裕があればさらに穴をあけて耐性装備を持たせて… -- [DDYysURnVNo] 2021-06-20 (日) 07:40:54</w:t>
      </w:r>
    </w:p>
    <w:p>
      <w:r>
        <w:t>[132] あのズボンの形状だとノーパンor前張り、もしくはすごい急角度の下着なのか…？とか考えてた -- [FFOm5UnCxbs] 2021-02-09 (火) 20:48:54</w:t>
      </w:r>
    </w:p>
    <w:p>
      <w:r>
        <w:t>[133] 願いが叶っておめでとう。 -- [CHLhaRYxbeY] 2021-12-02 (木) 02:43:06</w:t>
      </w:r>
    </w:p>
    <w:p>
      <w:r>
        <w:t>[134] 今更だが頭のアレスコープドッグか。むせる -- [UvJaSt.vaQQ] 2021-03-12 (金) 13:55:49</w:t>
      </w:r>
    </w:p>
    <w:p>
      <w:r>
        <w:t>[135] 公式ブログで余命と仲がいいわけじゃないけどいないと寂しがるとか書いてあってかわいい -- [D5qpRARLL.2] 2021-03-31 (水) 22:04:44</w:t>
      </w:r>
    </w:p>
    <w:p>
      <w:r>
        <w:t>[136] 終わりだよ 闇に抱かれて 溺死しろ こもり -- [FD99abrpwio] 2021-06-08 (火) 05:44:22</w:t>
      </w:r>
    </w:p>
    <w:p>
      <w:r>
        <w:t>[137] 正直の所、今のペースではSRやRに２人目を望むのがめっちゃ厳しいのは明らか。この際ツルコや余命と２～３人一組で１ユニットにして輩出なんて形を模索してくれんものか…。 -- [BPo2uwI2DmA] 2021-06-12 (土) 21:50:12</w:t>
      </w:r>
    </w:p>
    <w:p>
      <w:r>
        <w:t>[138] 任務には忠実だけど一方でああしろこうしろ規則にうるさいのも嫌うから傭兵的な久世の方が比較的性に合うって感じかな でも今回のイベントであまりに一途過ぎてもっと報われるべきだろという思いが加速した -- [cvL5/ZJNJTI] 2021-08-06 (金) 01:32:02</w:t>
      </w:r>
    </w:p>
    <w:p>
      <w:r>
        <w:t>[139] レイドバトルの女神 -- [FD99abrpwio] 2021-08-19 (木) 06:53:14</w:t>
      </w:r>
    </w:p>
    <w:p>
      <w:r>
        <w:t>[140] 姫路のキャラストに出てくるとか聞いてないぞ…しかもかわいい -- [hgyUVqlI5ys] 2022-03-05 (土) 15:20:45</w:t>
      </w:r>
    </w:p>
    <w:p>
      <w:r>
        <w:t>[141] こもりの犬耳、尻尾だったのか・・・ -- [pSP.Cw4ZViU] 2022-03-09 (水) 22:35:02</w:t>
      </w:r>
    </w:p>
    <w:p>
      <w:r>
        <w:t>[142] 敗北hが最高すぎた -- [WHkdNMjtPqA] 2022-08-01 (月) 12:54:27</w:t>
      </w:r>
    </w:p>
    <w:p>
      <w:r>
        <w:t>[143] 強いし可愛いし声もいいし好感度ストーリーもいいし、この子だけで1作品作って欲しいくらい好き過ぎる -- [zcQ6X6HY/Gk] 2022-12-11 (日) 08:56:56</w:t>
      </w:r>
    </w:p>
    <w:p>
      <w:r>
        <w:t>[144] 造語だよね？いないだろうなぁ -- [CircVIGZdOs] 2024-05-25 (土) 18:27:02</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