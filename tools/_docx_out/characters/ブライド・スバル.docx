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ブライド・スバル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ブライド・スバル</w:t>
      </w:r>
    </w:p>
    <w:p>
      <w:r>
        <w:t>[12] 本名</w:t>
      </w:r>
    </w:p>
    <w:p>
      <w:r>
        <w:t>[13] 鷹宮スバル</w:t>
      </w:r>
    </w:p>
    <w:p>
      <w:r>
        <w:t>[14] レアリティ</w:t>
      </w:r>
    </w:p>
    <w:p>
      <w:r>
        <w:t>[15] 通常攻撃</w:t>
      </w:r>
    </w:p>
    <w:p>
      <w:r>
        <w:t>[16] 近距離攻撃(魔法)</w:t>
      </w:r>
    </w:p>
    <w:p>
      <w:r>
        <w:t>[17] 所属勢力</w:t>
      </w:r>
    </w:p>
    <w:p>
      <w:r>
        <w:t>[18] 閃忍(想破)</w:t>
      </w:r>
    </w:p>
    <w:p>
      <w:r>
        <w:t>[19] 特殊属性</w:t>
      </w:r>
    </w:p>
    <w:p>
      <w:r>
        <w:t>[20] ブライド</w:t>
      </w:r>
    </w:p>
    <w:p>
      <w:r>
        <w:t>[21] かわしまりの</w:t>
      </w:r>
    </w:p>
    <w:p>
      <w:r>
        <w:t>[22] イラスト</w:t>
      </w:r>
    </w:p>
    <w:p>
      <w:r>
        <w:t>[23] おにぎりくん</w:t>
      </w:r>
    </w:p>
    <w:p>
      <w:r>
        <w:t>[24] SDキャラ</w:t>
      </w:r>
    </w:p>
    <w:p>
      <w:r>
        <w:t>[25] フレーバーテキスト</w:t>
      </w:r>
    </w:p>
    <w:p>
      <w:r>
        <w:t>[26] 「弥立栄えしめ給へと、恐み恐みも白す ……マジカルブライド・スバル。 この力、使いこなしてみせよう」 マジカルブライドの花嫁衣装に身を包んだスバル。 閃忍として、ひとりの女として、 先立つことも先立たれることも、彼女にはまだ許されていない。 あの時、無垢にも芽生えてしまった白百合は、 今でもスバルの胸の中で咲き誇っているという。</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ウエディング・レクイエム</w:t>
      </w:r>
    </w:p>
    <w:p>
      <w:r>
        <w:t>[51] 敵単体に魔法6倍ダメージ 10秒間、防御50％ダウン （デバフ効果が先に発生する）</w:t>
      </w:r>
    </w:p>
    <w:p>
      <w:r>
        <w:t>[52] ウエディング・レクイエム+</w:t>
      </w:r>
    </w:p>
    <w:p>
      <w:r>
        <w:t>[53] 敵単体に魔法9倍ダメージ 10秒間、防御80％ダウン （デバフ効果が先に発生する） 自身の攻撃10％アップ（最大50％）</w:t>
      </w:r>
    </w:p>
    <w:p>
      <w:r>
        <w:t>[54] 固有効果</w:t>
      </w:r>
    </w:p>
    <w:p>
      <w:r>
        <w:t>[55] 名称</w:t>
      </w:r>
    </w:p>
    <w:p>
      <w:r>
        <w:t>[56] 効果</w:t>
      </w:r>
    </w:p>
    <w:p>
      <w:r>
        <w:t>[57] マジカルブライド・純潔</w:t>
      </w:r>
    </w:p>
    <w:p>
      <w:r>
        <w:t>[58] 出撃完了時、20秒間 自軍全体のスタン抵抗50アップ 対象が『ブライド』キャラの場合、 20秒間、与ダメ20％アップ</w:t>
      </w:r>
    </w:p>
    <w:p>
      <w:r>
        <w:t>[59] マジカルブライド・純潔+</w:t>
      </w:r>
    </w:p>
    <w:p>
      <w:r>
        <w:t>[60] 出撃完了時、20秒間 自軍全体の攻撃50％、スタン抵抗50アップ 対象が『ブライド』キャラの場合、 20秒間、与ダメ30％アップ 連撃発生時、自身の必殺ゲージ3％増加 （必殺技の発動待機状態で、連撃が発生した場合、 必殺技発動後に効果が発生する）</w:t>
      </w:r>
    </w:p>
    <w:p>
      <w:r>
        <w:t>[61] 強化画像</w:t>
      </w:r>
    </w:p>
    <w:p>
      <w:r>
        <w:t>[62] ゲームにおいて †</w:t>
      </w:r>
    </w:p>
    <w:p>
      <w:r>
        <w:t>[63] 閃忍スバル のブライドフォーム。既存衣装は物理タイプだったがマジカルブライドなる新規の変身方法が理由か魔法タイプになっている。 必殺による高倍率の防御デバフ効果と、覚醒固有による出撃完了時のバフと連撃時のメリットが特徴。</w:t>
      </w:r>
    </w:p>
    <w:p>
      <w:r>
        <w:t>[64] 覚醒後必殺の防御ダウン80%10秒は9倍アタッカーとして エスカルビー・アステライズ や レジェンド・ハルカ に次ぐ効果量。 レイドで軽減率ダウン役を一人で任せる場合の選択肢になりうる。 アステライズやレジェハルカより必殺回転率が悪く、FEVER中でも防御ダウンの常時維持はできない。必殺ゲージ増加や速度バフなど他キャラによる何らかの補助が必要。 必殺ダメージ前に防御ダウンが入るので遅れてもロスが小さめではある。</w:t>
      </w:r>
    </w:p>
    <w:p>
      <w:r>
        <w:t>[65] 『ブライド』キャラ一覧</w:t>
      </w:r>
    </w:p>
    <w:p>
      <w:r>
        <w:t>[66] 『ブライド』キャラ一覧 †</w:t>
      </w:r>
    </w:p>
    <w:p>
      <w:r>
        <w:t>[67] ※は『ブライド』に関係する効果を所持</w:t>
      </w:r>
    </w:p>
    <w:p>
      <w:r>
        <w:t>[68] ブライド・エスカレイヤー</w:t>
      </w:r>
    </w:p>
    <w:p>
      <w:r>
        <w:t>[69] ブライド・アヤカ</w:t>
      </w:r>
    </w:p>
    <w:p>
      <w:r>
        <w:t>[70] ブライドエスカ・アメイズ</w:t>
      </w:r>
    </w:p>
    <w:p>
      <w:r>
        <w:t>[71] ブライド・ニル</w:t>
      </w:r>
    </w:p>
    <w:p>
      <w:r>
        <w:t>[72] ブライド・ライカ</w:t>
      </w:r>
    </w:p>
    <w:p>
      <w:r>
        <w:t>[73] ブライドハルカ・リバース</w:t>
      </w:r>
    </w:p>
    <w:p>
      <w:r>
        <w:t>[74] ブライド・イーイー ※</w:t>
      </w:r>
    </w:p>
    <w:p>
      <w:r>
        <w:t>[75] ブライド・エクシール ※</w:t>
      </w:r>
    </w:p>
    <w:p>
      <w:r>
        <w:t>[76] ブライド・セリカエル ※</w:t>
      </w:r>
    </w:p>
    <w:p>
      <w:r>
        <w:t>[77] ブライド・リルカ ※</w:t>
      </w:r>
    </w:p>
    <w:p>
      <w:r>
        <w:t>[78] ブライド・スバル ※</w:t>
      </w:r>
    </w:p>
    <w:p>
      <w:r>
        <w:t>[79] ブライド・クルル</w:t>
      </w:r>
    </w:p>
    <w:p>
      <w:r>
        <w:t>[80] ブライド・フェリニ</w:t>
      </w:r>
    </w:p>
    <w:p>
      <w:r>
        <w:t>[81] ブライドエスカ・ルビー</w:t>
      </w:r>
    </w:p>
    <w:p>
      <w:r>
        <w:t>[82] ブライドエスカレイヤー・リバース</w:t>
      </w:r>
    </w:p>
    <w:p>
      <w:r>
        <w:t>[83] 連撃確定の 謙信の兜 は魔法力が上がらないため相性があまり良くない。また、魔法通常攻撃は ハニ噛み王子 装備の対ハニーを除き、ダメージ倍率が0.8倍になってしまう。 そのため、レイドGハニー戦は別として、連撃特化装備は上手く活かせない状況が多い。</w:t>
      </w:r>
    </w:p>
    <w:p>
      <w:r>
        <w:t>[84] コンテンツ適性かんたん評価 †</w:t>
      </w:r>
    </w:p>
    <w:p>
      <w:r>
        <w:t>[85] 向いているコンテンツやおすすめ装備例、育成目標など</w:t>
      </w:r>
    </w:p>
    <w:p>
      <w:r>
        <w:t>[86] 対応コンテンツ</w:t>
      </w:r>
    </w:p>
    <w:p>
      <w:r>
        <w:t>[87] 適性</w:t>
      </w:r>
    </w:p>
    <w:p>
      <w:r>
        <w:t>[88] 短評</w:t>
      </w:r>
    </w:p>
    <w:p>
      <w:r>
        <w:t>[89] メインクエスト イベントクエスト</w:t>
      </w:r>
    </w:p>
    <w:p>
      <w:r>
        <w:t>[90] 問題なく活躍できる</w:t>
      </w:r>
    </w:p>
    <w:p>
      <w:r>
        <w:t>[91] レイドバトル</w:t>
      </w:r>
    </w:p>
    <w:p>
      <w:r>
        <w:t>[92] 単体必殺であり、高倍率の軽減率ダウンが便利　(装備例は下記参照)</w:t>
      </w:r>
    </w:p>
    <w:p>
      <w:r>
        <w:t>[93] 殲滅戦</w:t>
      </w:r>
    </w:p>
    <w:p>
      <w:r>
        <w:t>[94] 単体必殺は向いてない</w:t>
      </w:r>
    </w:p>
    <w:p>
      <w:r>
        <w:t>[95] Bユニバース</w:t>
      </w:r>
    </w:p>
    <w:p>
      <w:r>
        <w:t>[96] 固有効果が速攻向き</w:t>
      </w:r>
    </w:p>
    <w:p>
      <w:r>
        <w:t>[97] 適性の評価指標</w:t>
      </w:r>
    </w:p>
    <w:p>
      <w:r>
        <w:t>[98]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[99] レイド</w:t>
      </w:r>
    </w:p>
    <w:p>
      <w:r>
        <w:t>[100] おすすめ装備一例</w:t>
      </w:r>
    </w:p>
    <w:p>
      <w:r>
        <w:t>[101] メイン装備</w:t>
      </w:r>
    </w:p>
    <w:p>
      <w:r>
        <w:t>[102] サブ装備</w:t>
      </w:r>
    </w:p>
    <w:p>
      <w:r>
        <w:t>[103] あると嬉しい逸品</w:t>
      </w:r>
    </w:p>
    <w:p>
      <w:r>
        <w:t>[104] 育成目標</w:t>
      </w:r>
    </w:p>
    <w:p>
      <w:r>
        <w:t>[105] 限界突破</w:t>
      </w:r>
    </w:p>
    <w:p>
      <w:r>
        <w:t>[106] 必殺覚醒</w:t>
      </w:r>
    </w:p>
    <w:p>
      <w:r>
        <w:t>[107] 固有覚醒</w:t>
      </w:r>
    </w:p>
    <w:p>
      <w:r>
        <w:t>[108] 行動速度</w:t>
      </w:r>
    </w:p>
    <w:p>
      <w:r>
        <w:t>[109] 必殺充填</w:t>
      </w:r>
    </w:p>
    <w:p>
      <w:r>
        <w:t>[110] その他</w:t>
      </w:r>
    </w:p>
    <w:p>
      <w:r>
        <w:t>[111] 育成コスト</w:t>
      </w:r>
    </w:p>
    <w:p>
      <w:r>
        <w:t>[112] 3.1sec 9回</w:t>
      </w:r>
    </w:p>
    <w:p>
      <w:r>
        <w:t>[113] 13.5% 20回</w:t>
      </w:r>
    </w:p>
    <w:p>
      <w:r>
        <w:t>[114] 備考</w:t>
      </w:r>
    </w:p>
    <w:p>
      <w:r>
        <w:t>[115] ゴールデンハニー戦ではサブ装備に 追加</w:t>
      </w:r>
    </w:p>
    <w:p>
      <w:r>
        <w:t>[116] ※26年4月更新</w:t>
      </w:r>
    </w:p>
    <w:p>
      <w:r>
        <w:t>[117] 別バージョン †</w:t>
      </w:r>
    </w:p>
    <w:p>
      <w:r>
        <w:t>[118] 閃忍スバル</w:t>
      </w:r>
    </w:p>
    <w:p>
      <w:r>
        <w:t>[119] 超昂閃忍スバル</w:t>
      </w:r>
    </w:p>
    <w:p>
      <w:r>
        <w:t>[120] 真夏のスバル</w:t>
      </w:r>
    </w:p>
    <w:p>
      <w:r>
        <w:t>[121] ブライド・スバル</w:t>
      </w:r>
    </w:p>
    <w:p>
      <w:r>
        <w:t>[122] 小ネタ †</w:t>
      </w:r>
    </w:p>
    <w:p>
      <w:r>
        <w:t>[123] 公式ツイッターの紹介 †</w:t>
      </w:r>
    </w:p>
    <w:p>
      <w:r>
        <w:t>[124] キャラ紹介</w:t>
      </w:r>
    </w:p>
    <w:p>
      <w:r>
        <w:t>[125] コメントフォーム †</w:t>
      </w:r>
    </w:p>
    <w:p>
      <w:r>
        <w:t>[126] クリックで過去ログ一覧を開く</w:t>
      </w:r>
    </w:p>
    <w:p>
      <w:r>
        <w:t>[127] 末尾の番号が若いほど、古いログになります。</w:t>
      </w:r>
    </w:p>
    <w:p>
      <w:r>
        <w:t>[128] 'コメント/ブライド・スバル/' には、下位層のページがありません。</w:t>
      </w:r>
    </w:p>
    <w:p>
      <w:r>
        <w:t>[129] 和洋エロ折衷のなかなかのデザイン -- [LIuM8FQdrbc] 2025-06-18 (水) 19:45:17</w:t>
      </w:r>
    </w:p>
    <w:p>
      <w:r>
        <w:t>[130] 最高です。運営さんありがとう。 -- [/quvsVYgu76] 2025-06-18 (水) 19:56:51</w:t>
      </w:r>
    </w:p>
    <w:p>
      <w:r>
        <w:t>[131] 謙信魔は上がんなかったかー　だと微妙だな確かに -- [J4XIy2cNuXI] 2025-06-21 (土) 07:27:04</w:t>
      </w:r>
    </w:p>
    <w:p>
      <w:r>
        <w:t>[132] 麺枠のアタッカーとしてなら及第点な性能 -- [YdRcF7qrYWI] 2025-06-18 (水) 21:39:56</w:t>
      </w:r>
    </w:p>
    <w:p>
      <w:r>
        <w:t>[133] 敗北エロ、悪かはないんだけどイラストの構図が超昂の時と似てるのとまた洗脳かぁって感じ -- [4ueNgTjvHRU] 2025-06-19 (木) 14:16:37</w:t>
      </w:r>
    </w:p>
    <w:p>
      <w:r>
        <w:t>[134] んでもって閃忍特効レイド用のアステライズってポジション狙った感じかなあ。先にデバフかける分倍率とかはマイルドにした感じで -- [XKoClbxogTE] 2025-06-20 (金) 21:24:58</w:t>
      </w:r>
    </w:p>
    <w:p>
      <w:r>
        <w:t>[135] 防デバフ100%も維持も単独でできない時点でアステの代わりにはならんからなあ。回避かフィールド防20%で無駄なく他でいろいろ盛ってるちょうどいい相方が欲しいところ -- [Mmx1cFUMuk6] 2025-06-20 (金) 22:01:41</w:t>
      </w:r>
    </w:p>
    <w:p>
      <w:r>
        <w:t>[136] もう使われない組み合わせの代替と言われましても -- [YJwOWHUbZe6] 2025-06-21 (土) 13:49:53</w:t>
      </w:r>
    </w:p>
    <w:p>
      <w:r>
        <w:t>[137] ファンタスマとアステライズはエスカチームの方で消費するでしょ？　1編成分ぐらいは軽減ダウンパーティ必要だと思うけど、嫁スバル＋妹＋姫路の組み合わせで使えばよかったんだ。タイバーベルと要員にもなるよね -- [vCyVswWRUuM] 2025-06-21 (土) 17:47:20</w:t>
      </w:r>
    </w:p>
    <w:p>
      <w:r>
        <w:t>[138] レイドガチ勢は最早なに言ってるのか分かんなくていいなｗ -- [J4XIy2cNuXI] 2025-06-21 (土) 17:54:42</w:t>
      </w:r>
    </w:p>
    <w:p>
      <w:r>
        <w:t>[139] バビニルはあくまで優先２編成だし変わらんでしょ。エスカチームでも残り1枠を妹にしてデバフを長持ちさせるのには変わらんし、denai枠まで継続しないのもこれまで通り。何ら変わらん -- [YdRcF7qrYWI] 2025-06-22 (日) 08:00:37</w:t>
      </w:r>
    </w:p>
    <w:p>
      <w:r>
        <w:t>[140] めちゃくちゃわかる、顔のパースとか気になる -- [I7QNPkcZYic] 2025-06-26 (木) 00:27:09</w:t>
      </w:r>
    </w:p>
    <w:p>
      <w:r>
        <w:t>[141] おにくんといえばむっちりだけど昔から細身なのに柔らかそうな滑らかボディラインも凄く上手かったんだよね。パスチャ3時代のリリアムとか凄く好きだったからあっちの描き方も忘れないでほしいと思ってる -- [.opKYZoue8k] 2025-06-28 (土) 15:15:45</w:t>
      </w:r>
    </w:p>
    <w:p>
      <w:r>
        <w:t>[142] まあ個人的に大好きだった漫画家が乳に傾倒していってこれじゃないってなった事はあるしそれはそれでいいと思うな -- [J4XIy2cNuXI] 2025-06-22 (日) 19:27:39</w:t>
      </w:r>
    </w:p>
    <w:p>
      <w:r>
        <w:t>[143] エリスの寝室がウェディングドレスを脱いでいたのがトラウマになっているので手が出ないわ。 -- [19pBZMjGUFI] 2025-06-25 (水) 13:15:04</w:t>
      </w:r>
    </w:p>
    <w:p>
      <w:r>
        <w:t>[144] 花嫁スバル・・・ラオ将軍・・・アンドリュー・・・うっ、頭が・・・ -- [0bq0.cFi6UU] 2025-08-11 (月) 23:19:12</w:t>
      </w:r>
    </w:p>
    <w:p>
      <w:r>
        <w:t>[145] ←板を利用する前にルールを必ずお読みください。</w:t>
      </w:r>
    </w:p>
    <w:p>
      <w:r>
        <w:t>[146] ルールについて †</w:t>
      </w:r>
    </w:p>
    <w:p>
      <w:r>
        <w:t>[147]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[148] 個人サイトなどリンクを無断に貼ることを禁止しているサイトのURLは掲載しないでください。</w:t>
      </w:r>
    </w:p>
    <w:p>
      <w:r>
        <w:t>[149] ルール違反投稿について †</w:t>
      </w:r>
    </w:p>
    <w:p>
      <w:r>
        <w:t>[150] 以下は荒れる原因となるので投稿自体を禁止とさせていただきます。</w:t>
      </w:r>
    </w:p>
    <w:p>
      <w:r>
        <w:t>[151]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[152] 他者とは、当wikiを利用している人、公式運営、絵師、声優、現実に存在する個人、ツイッター民といったグループも含まれます。</w:t>
      </w:r>
    </w:p>
    <w:p>
      <w:r>
        <w:t>[153]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[155] 喧嘩腰な書き込みとは、「～しろよ、～やれよ。等の強い命令口調」「汚い言葉を使う」「見下す態度をとる」「挑発する」を指します。</w:t>
      </w:r>
    </w:p>
    <w:p>
      <w:r>
        <w:t>[156]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[157] 他者のゲーム内ネーム、UIDを公開する晒し行為</w:t>
      </w:r>
    </w:p>
    <w:p>
      <w:r>
        <w:t>[158] ただし、本作の攻略の助けとなる情報、動画の紹介は認めます。</w:t>
      </w:r>
    </w:p>
    <w:p>
      <w:r>
        <w:t>[159] 他アプリを引き合いに出すこと</w:t>
      </w:r>
    </w:p>
    <w:p>
      <w:r>
        <w:t>[160] 複数の板へのマルチポスト行為</w:t>
      </w:r>
    </w:p>
    <w:p>
      <w:r>
        <w:t>[161] 意味を成していない文字列の羅列による書き込み</w:t>
      </w:r>
    </w:p>
    <w:p>
      <w:r>
        <w:t>[162] 不正行為、バグ悪用に関する書き込み</w:t>
      </w:r>
    </w:p>
    <w:p>
      <w:r>
        <w:t>[163] ルール違反投稿は無視することが一番 です。相手の挑発に乗ったり、反論することがさらなる荒れに繋がります。</w:t>
      </w:r>
    </w:p>
    <w:p>
      <w:r>
        <w:t>[164] ※以上で示したルールのうち「誹謗中傷」とは、 客観的な根拠なくそしり貶すこと を指します。批判的な文をいっしょくたに「誹謗中傷」と判断するのは誤りですので、注意してください。</w:t>
      </w:r>
    </w:p>
    <w:p>
      <w:r>
        <w:t>[165] 書き込みログの改変、削除について †</w:t>
      </w:r>
    </w:p>
    <w:p>
      <w:r>
        <w:t>[166] ただし、誤字・脱字・文字色の修正は認めます。(他者による善意の修正も認めます)</w:t>
      </w:r>
    </w:p>
    <w:p>
      <w:r>
        <w:t>[167]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[168] ルール違反投稿のコメントアウトについて †</w:t>
      </w:r>
    </w:p>
    <w:p>
      <w:r>
        <w:t>[169]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[170] CO報告掲示板 に報告なくコメントアウトした投稿は復旧対象となり、コメントアウトした人物は処罰対象とさせていただきます。</w:t>
      </w:r>
    </w:p>
    <w:p>
      <w:r>
        <w:t>[171] ルール違反投稿でないものを CO報告掲示板 に何度も報告する方は、独善的であると判断し、書き込み規制・編集規制を行わせていただきます。</w:t>
      </w:r>
    </w:p>
    <w:p>
      <w:r>
        <w:t>[172] CO報告掲示板 において、ルール違反とはいえない報告は管理人の判断で復旧することがあります。</w:t>
      </w:r>
    </w:p>
    <w:p>
      <w:r>
        <w:t>[173]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[174] ルール違反ではないが「不愉快」な書き込みについて †</w:t>
      </w:r>
    </w:p>
    <w:p>
      <w:r>
        <w:t>[175]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[176] 煽りは違反対象にならないの？ †</w:t>
      </w:r>
    </w:p>
    <w:p>
      <w:r>
        <w:t>[177] 煽りは人によって、煽りと思う・思わないの差が大きいので、違反とはしていません。煽りだと思ったら NGID機能 を使ってコメントを不可視にしてください。</w:t>
      </w:r>
    </w:p>
    <w:p>
      <w:r>
        <w:t>[178] 愚痴は違反対象にならないの？ †</w:t>
      </w:r>
    </w:p>
    <w:p>
      <w:r>
        <w:t>[179]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[180] ルール違反投稿であるかどうか判断に迷った時は？ †</w:t>
      </w:r>
    </w:p>
    <w:p>
      <w:r>
        <w:t>[181]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[182] 違反投稿を繰り返す行為に対する処罰 †</w:t>
      </w:r>
    </w:p>
    <w:p>
      <w:r>
        <w:t>[183] 違反投稿を何度も繰り返したり、特に悪質な投稿に対しては、 管理人の判断で、「アクセス禁止」「投稿規制」といった処罰を行うことがあります。</w:t>
      </w:r>
    </w:p>
    <w:p>
      <w:r>
        <w:t>[184]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