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邪閃忍ライカ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邪閃忍ライカ</w:t>
      </w:r>
    </w:p>
    <w:p>
      <w:r>
        <w:t>[12] 本名</w:t>
      </w:r>
    </w:p>
    <w:p>
      <w:r>
        <w:t>[13] 鈴森頼夏</w:t>
      </w:r>
    </w:p>
    <w:p>
      <w:r>
        <w:t>[14] レアリティ</w:t>
      </w:r>
    </w:p>
    <w:p>
      <w:r>
        <w:t>[15] 通常攻撃</w:t>
      </w:r>
    </w:p>
    <w:p>
      <w:r>
        <w:t>[16] 遠距離攻撃(物理)</w:t>
      </w:r>
    </w:p>
    <w:p>
      <w:r>
        <w:t>[17] 所属勢力</w:t>
      </w:r>
    </w:p>
    <w:p>
      <w:r>
        <w:t>[18] 閃忍(想破)</w:t>
      </w:r>
    </w:p>
    <w:p>
      <w:r>
        <w:t>[19] 特殊属性</w:t>
      </w:r>
    </w:p>
    <w:p>
      <w:r>
        <w:t>[20] 超昂</w:t>
      </w:r>
    </w:p>
    <w:p>
      <w:r>
        <w:t>[21] 北見六花</w:t>
      </w:r>
    </w:p>
    <w:p>
      <w:r>
        <w:t>[22] イラスト</w:t>
      </w:r>
    </w:p>
    <w:p>
      <w:r>
        <w:t>[23] 石鎚ぎんこ</w:t>
      </w:r>
    </w:p>
    <w:p>
      <w:r>
        <w:t>[24] SDキャラ</w:t>
      </w:r>
    </w:p>
    <w:p>
      <w:r>
        <w:t>[25] フレーバーテキスト</w:t>
      </w:r>
    </w:p>
    <w:p>
      <w:r>
        <w:t>[26] 「悪鬼蠢く現の闇を、喰らうは宵闇。 我……真なる影なり…… あ、うそうそうそ！　ライカ！　ライカですよー！」 偶然が重なり、禍々しい邪気を纏う姿となったライカ。 邪閃忍とは、正しき道を踏み外した閃忍に対する通称である。 真っ向から敵と戦うのは相変わらず不得手だが、 飛行ユニットを介し物質や空間の記憶を読む事が可能。 邪念にとらわれてしまう危険性がある、厄介な変身フォーム。</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上弦忍法・千里擾乱</w:t>
      </w:r>
    </w:p>
    <w:p>
      <w:r>
        <w:t>[51] FEVERゲージ10％アップ (増加量は特効勢力で変化しない) 20秒間、敵全体の攻防50％ダウン 発動時点で敵フィールドが時間停止している場合、 敵全体に即死効果50％</w:t>
      </w:r>
    </w:p>
    <w:p>
      <w:r>
        <w:t>[52] 上弦忍法・千里擾乱+</w:t>
      </w:r>
    </w:p>
    <w:p>
      <w:r>
        <w:t>[53] FEVERゲージ15％アップ (増加量は特効勢力で変化しない) 20秒間、敵全体の攻防75％、速度20％ダウン 発動時点で敵フィールドが時間停止している場合、 敵全体に確定即死効果(即死無効の敵は対象外)</w:t>
      </w:r>
    </w:p>
    <w:p>
      <w:r>
        <w:t>[54] 固有効果</w:t>
      </w:r>
    </w:p>
    <w:p>
      <w:r>
        <w:t>[55] 名称</w:t>
      </w:r>
    </w:p>
    <w:p>
      <w:r>
        <w:t>[56] 効果</w:t>
      </w:r>
    </w:p>
    <w:p>
      <w:r>
        <w:t>[57] 邪念洞観</w:t>
      </w:r>
    </w:p>
    <w:p>
      <w:r>
        <w:t>[58] 通常攻撃時、15％の確率で、 10秒間、自身を除く自軍全体の与ダメ20％アップ 対象が閃忍系(想破)の場合、 効果量が与ダメ35％にアップ</w:t>
      </w:r>
    </w:p>
    <w:p>
      <w:r>
        <w:t>[59] 邪念洞観+</w:t>
      </w:r>
    </w:p>
    <w:p>
      <w:r>
        <w:t>[60] 通常攻撃時、30％の確率で、 10秒間、自身を除く自軍全体の与ダメ20％アップ 対象が閃忍系の場合、効果量が与ダメ35％にアップ</w:t>
      </w:r>
    </w:p>
    <w:p>
      <w:r>
        <w:t>[61] 強化画像</w:t>
      </w:r>
    </w:p>
    <w:p>
      <w:r>
        <w:t>[62] ゲームにおいて †</w:t>
      </w:r>
    </w:p>
    <w:p>
      <w:r>
        <w:t>[63] 2025年11月12日 5thアニバーサリー 実装超昂枠キャラ</w:t>
      </w:r>
    </w:p>
    <w:p>
      <w:r>
        <w:t>[64] レイド 向きの効果が揃ったバフデバフ役。</w:t>
      </w:r>
    </w:p>
    <w:p>
      <w:r>
        <w:t>[65] FEVERゲージの増加という非常に珍しい追加効果を備えた必殺技を持つ。 特効勢力キャラのFEVERゲージ増加量は通常攻撃3％必殺技9％であるため、通常攻撃1％必殺技15％＋3％のライカは非特効時でも特効勢力に迫るFEVERゲージ稼ぎができる。 想破特効時なら他の想破キャラの1.5倍くらい。</w:t>
      </w:r>
    </w:p>
    <w:p>
      <w:r>
        <w:t>[66] 攻防ダウン75％は、この組み合わせとしては全キャラ中単独トップの倍率。25～30％付近の普段なら頼りない倍率の回避ダウンも、ライカと併せれば100％の軽減率ダウンを達成できる。 同様に、25％以上のフィールド攻撃ダウン、与ダメダウン、フィールド与ダメダウンがあれば敵からの被ダメを1にできる。 レイド以外の通常エリアで被ダメ1にしたい場合はフィールド攻撃ダウンのみが対象になる。与ダメダウンは別の計算になるため注意。</w:t>
      </w:r>
    </w:p>
    <w:p>
      <w:r>
        <w:t>[67] 覚醒後に追加される速度ダウンは基本的にはメリットなのだが状況によってはデメリットとなる場合がある。 BREAK後のボスは一定時間経過か一度攻撃するまでスタン抵抗率や状態異常耐性が増加状態になる仕様のため、速度ダウンがあると耐性が消えるまで時間がかかってしまう。</w:t>
      </w:r>
    </w:p>
    <w:p>
      <w:r>
        <w:t>[68] ライカ自身は時間停止を持たないため、敵全体に確定即死効果を使いたければ時間停止可能なキャラを併用する必要がある。 発動条件を外部に完全に依存している効果は非常に稀 *1 。これもまたライカらしいと言えばライカらしい。 時間停止役としては、シナリオ上の相方の 超昂閃忍イノリ 、同時実装の バビロニア・ノノノ 、想破同士でシナジーのある バレンタインサイカ 、 サポーター の 四方堂三姉妹 などが候補に挙げられる。</w:t>
      </w:r>
    </w:p>
    <w:p>
      <w:r>
        <w:t>[69] 固有効果は自身を除いた確率の全体与ダメアップ。閃忍の場合は効果が大きく上昇する。 覚醒後固有効果でバフを維持できる確率は、行動速度1.5secで数字に表れない攻撃モーションと連撃40％を計算に入れて7～8割ほど。 レイドの完凸納豆装備で約71秒戦闘できるとすると、FEVER無しの条件でも適用期待時間は約57秒、FEVER2回で62秒ほどになる。 速度アップによって攻撃頻度を上げるほど効果を維持できる確率は上がる。</w:t>
      </w:r>
    </w:p>
    <w:p>
      <w:r>
        <w:t>[70] スタン発動率も高め。時間停止キャラと組み合わせて確定即死を活かしていく場合はあまり有効活用できないが、確定即死を使わない場合は覚醒で伸ばして てかる栗 を持たせてスタン役にするのもアリ。</w:t>
      </w:r>
    </w:p>
    <w:p>
      <w:r>
        <w:t>[71] Bユニバース においては、デバフ有効なボスには単体でも被ダメを大きく抑えることができて、フィールド攻撃ダウンとの組み合わせで被ダメ1も可能。 25％以上のフィールド攻撃ダウン必殺技は実装時点では ブライド・クルル と 神騎レグルス がいる。回数制限はあるが 超昂装備 のパッチでも可能。詳細は 攻撃ダウンデバフキャラ一覧 も参照のこと。 時間停止時の即死効果も取り巻きがいるステージで有効。</w:t>
      </w:r>
    </w:p>
    <w:p>
      <w:r>
        <w:t>[72] コンテンツ適性かんたん評価 †</w:t>
      </w:r>
    </w:p>
    <w:p>
      <w:r>
        <w:t>[73] 向いているコンテンツやおすすめ装備例、育成目標など</w:t>
      </w:r>
    </w:p>
    <w:p>
      <w:r>
        <w:t>[74] 対応コンテンツ</w:t>
      </w:r>
    </w:p>
    <w:p>
      <w:r>
        <w:t>[75] 適性</w:t>
      </w:r>
    </w:p>
    <w:p>
      <w:r>
        <w:t>[76] 短評</w:t>
      </w:r>
    </w:p>
    <w:p>
      <w:r>
        <w:t>[77] メインクエスト イベントクエスト</w:t>
      </w:r>
    </w:p>
    <w:p>
      <w:r>
        <w:t>[78] 問題なく活躍できるが、デバフは活かせないことが多い</w:t>
      </w:r>
    </w:p>
    <w:p>
      <w:r>
        <w:t>[79] レイドバトル</w:t>
      </w:r>
    </w:p>
    <w:p>
      <w:r>
        <w:t>[80] 高倍率攻防ダウンに与ダメバフ、特効勢力を問わないFEVER稼ぎいずれも強力 (装備例は下記参照)</w:t>
      </w:r>
    </w:p>
    <w:p>
      <w:r>
        <w:t>[81] 殲滅戦</w:t>
      </w:r>
    </w:p>
    <w:p>
      <w:r>
        <w:t>[82] デバフ役は向いてない</w:t>
      </w:r>
    </w:p>
    <w:p>
      <w:r>
        <w:t>[83] Bユニバース</w:t>
      </w:r>
    </w:p>
    <w:p>
      <w:r>
        <w:t>[84] 高倍率攻撃ダウンが非常に有効、一部クエストの取巻きには即死も活躍</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育成目標</w:t>
      </w:r>
    </w:p>
    <w:p>
      <w:r>
        <w:t>[93] 限界突破</w:t>
      </w:r>
    </w:p>
    <w:p>
      <w:r>
        <w:t>[94] 必殺覚醒</w:t>
      </w:r>
    </w:p>
    <w:p>
      <w:r>
        <w:t>[95] 固有覚醒</w:t>
      </w:r>
    </w:p>
    <w:p>
      <w:r>
        <w:t>[96] 行動速度</w:t>
      </w:r>
    </w:p>
    <w:p>
      <w:r>
        <w:t>[97] 必殺充填</w:t>
      </w:r>
    </w:p>
    <w:p>
      <w:r>
        <w:t>[98] スタン発動率</w:t>
      </w:r>
    </w:p>
    <w:p>
      <w:r>
        <w:t>[99] 育成コスト</w:t>
      </w:r>
    </w:p>
    <w:p>
      <w:r>
        <w:t>[100] 15% 17回</w:t>
      </w:r>
    </w:p>
    <w:p>
      <w:r>
        <w:t>[101] 50% 20回</w:t>
      </w:r>
    </w:p>
    <w:p>
      <w:r>
        <w:t>[102] 備考</w:t>
      </w:r>
    </w:p>
    <w:p>
      <w:r>
        <w:t>[103] 低コスト運用可。必殺技以外を覚醒せず を に変更すると 覚醒ポイントを節約しつつ必殺技の初速確保と効果維持もできる BREAK貢献はできなくなるがこれでも十分強い</w:t>
      </w:r>
    </w:p>
    <w:p>
      <w:r>
        <w:t>[104] デバフの維持だけなら必殺充填未覚醒でも20秒以内に再発動可能だが、 FEVERゲージ増加もあるので早いに越したことはない</w:t>
      </w:r>
    </w:p>
    <w:p>
      <w:r>
        <w:t>[105] ※26年5月更新</w:t>
      </w:r>
    </w:p>
    <w:p>
      <w:r>
        <w:t>[106] 別バージョン †</w:t>
      </w:r>
    </w:p>
    <w:p>
      <w:r>
        <w:t>[107] 閃忍ライカ</w:t>
      </w:r>
    </w:p>
    <w:p>
      <w:r>
        <w:t>[108] ブライド・ライカ</w:t>
      </w:r>
    </w:p>
    <w:p>
      <w:r>
        <w:t>[109] 邪閃忍ライカ</w:t>
      </w:r>
    </w:p>
    <w:p>
      <w:r>
        <w:t>[110] 小ネタ †</w:t>
      </w:r>
    </w:p>
    <w:p>
      <w:r>
        <w:t>[111] ただしライカの超昂化はキャラクター性と合致しないため邪閃忍としての登場となった事がシナリオを担当したダイスころがし氏のXで説明されている。</w:t>
      </w:r>
    </w:p>
    <w:p>
      <w:r>
        <w:t>[112] 主人公が鬼畜ルートに進んだ際のバッドエンドでナリカの悪堕ち形態が邪閃忍ナリカとして登場する。</w:t>
      </w:r>
    </w:p>
    <w:p>
      <w:r>
        <w:t>[113] ただし、邪閃忍自体は明確な定義や変身方法があるわけではなく、「上弦衆に背いたり邪念に染まった閃忍」の総称としての用語とのことである。 ライカの場合は後者に当てはまるのだろう。 （ただしライカの場合は変身の際には自身の奥底の力を引き出すような描写があったり後述の通り精神汚染のリスクがあるなど、単純に思想の変化だけではないと思しき描写も多い。 そもそもライカは常日頃から邪念に染まっていたし… ）</w:t>
      </w:r>
    </w:p>
    <w:p>
      <w:r>
        <w:t>[114] その代わり戦闘能力は通常時とほとんど変わっていない。数値的にも誤差レベルであり、さやか達も最初は「衣装が変わっただけでは？」と誤認した程。……とはいえ、「危険になればなるほど思考の回転速度が上がる」という性質のライカにとってはフィジカルが下手に上がる方が強みが潰れかねないので彼女の能力的にはコレで正解だったりする。</w:t>
      </w:r>
    </w:p>
    <w:p>
      <w:r>
        <w:t>[115] 変身経緯が不可抗力だったため邪閃忍とは言っても人格に大きな変化はないが、長期間放っておくと精神汚染が発生する、ということで定期的な浄化（龍倫功）が必須になったのもデメリット。 キャラストーリー時点では通常フォームとの変身切り替えが制御出来ておらず、特に変身のきっかけとなった炎斎が近くに居るとこちらのフォームが暴発しやすくなっている。</w:t>
      </w:r>
    </w:p>
    <w:p>
      <w:r>
        <w:t>[116] 第二部のラスボス が異星の住人や神の記憶や情報を核とした存在だったのに対して、ただの人間でありながらかの存在の核となっていた情報庫を破壊したのがライカだったわけだが、そんな彼女自身が情報の集積能力を獲得するという構図になっている。</w:t>
      </w:r>
    </w:p>
    <w:p>
      <w:r>
        <w:t>[117] 公式ツイッターの紹介 †</w:t>
      </w:r>
    </w:p>
    <w:p>
      <w:r>
        <w:t>[118] キャラ紹介</w:t>
      </w:r>
    </w:p>
    <w:p>
      <w:r>
        <w:t>[119] コメントフォーム †</w:t>
      </w:r>
    </w:p>
    <w:p>
      <w:r>
        <w:t>[120] クリックで過去ログ一覧を開く</w:t>
      </w:r>
    </w:p>
    <w:p>
      <w:r>
        <w:t>[121] 末尾の番号が若いほど、古いログになります。</w:t>
      </w:r>
    </w:p>
    <w:p>
      <w:r>
        <w:t>[122] 'コメント/邪閃忍ライカ/' には、下位層のページがありません。</w:t>
      </w:r>
    </w:p>
    <w:p>
      <w:r>
        <w:t>[123] 強化時のセリフが「真人間に戻った気分」なのは草、やっぱり真人間じゃない自覚はあったんだな… -- [Yr3kDppmqBw] 2025-11-12 (水) 17:35:50</w:t>
      </w:r>
    </w:p>
    <w:p>
      <w:r>
        <w:t>[124] 立ち絵だと分かりにくいけどSDだとイノリと同じ構図になってるのいいっすね -- [Yr3kDppmqBw] 2025-11-12 (水) 18:23:53</w:t>
      </w:r>
    </w:p>
    <w:p>
      <w:r>
        <w:t>[125] 「強いのか？」「強くないけど一番切りたくない札」のやりとりが的確過ぎる。そして切りたくない札度を加速させる能力… -- [qaBzdxo7j1.] 2025-11-12 (水) 19:33:11</w:t>
      </w:r>
    </w:p>
    <w:p>
      <w:r>
        <w:t>[126] 自己強化が皆無で徹底的ににデバフとバフをばら撒きまくるというあたりもうね。ネタ優先なら自陣にもデバフ撒いた上でぶっ飛んだもんを、とも思ったが流石に自重した感じが垣間見える -- [XKoClbxogTE] 2025-11-12 (水) 20:15:33</w:t>
      </w:r>
    </w:p>
    <w:p>
      <w:r>
        <w:t>[127] 基本強者しかいない閃忍の中で弱者の兵法を煮詰めたような異才キャラだし超昂できないならこれが答えだよな -- [.tiqcojCy7Q] 2025-11-13 (木) 08:39:54</w:t>
      </w:r>
    </w:p>
    <w:p>
      <w:r>
        <w:t>[128] 自軍戦力（他のユニット）にも左右されるから★3とは言い難いかな ある程度戦力がそろっていると面白いぐらい使っていて楽しい -- [krLgeg3u.Z6] 2025-11-13 (木) 11:04:16</w:t>
      </w:r>
    </w:p>
    <w:p>
      <w:r>
        <w:t>[129] バレサイカ＋バレリコリスのコンビと超昂イノリの閃忍4人で固めれば、敵の攻撃をほぼ完封できる仕様なのかな？ -- [utrEYSyeoH6] 2025-11-12 (水) 20:41:32</w:t>
      </w:r>
    </w:p>
    <w:p>
      <w:r>
        <w:t>[130] 悪ではない。邪(よこしま)な人間ではありますが。 -- [ebZxmiN.Pro] 2025-11-13 (木) 01:39:27</w:t>
      </w:r>
    </w:p>
    <w:p>
      <w:r>
        <w:t>[131] 人はそれを外道と呼ぶ！ -- [CB4Ce34CZl6] 2025-11-13 (木) 06:04:22</w:t>
      </w:r>
    </w:p>
    <w:p>
      <w:r>
        <w:t>[132] そこら辺を指摘したのが炎斎なのは面白かった -- [L.32N.O01P.] 2025-11-13 (木) 13:02:12</w:t>
      </w:r>
    </w:p>
    <w:p>
      <w:r>
        <w:t>[133] ベクトルは全然違うけど自己評価低くて自分の命へのスタンスがあんな感じなのくさりちゃんに近しいところあると思ったわ -- [OecGuuddgj.] 2025-11-15 (土) 08:28:06</w:t>
      </w:r>
    </w:p>
    <w:p>
      <w:r>
        <w:t>[134] 結局は尽くす系ヒロイン -- [dsPfaHWJnMA] 2025-11-23 (日) 23:32:58</w:t>
      </w:r>
    </w:p>
    <w:p>
      <w:r>
        <w:t>[135] ライカには比較的過酷な時が多いトキサダだけど、それだけトキサダがライカには甘えているとも思える -- [R9d4qIn8ytM] 2025-11-13 (木) 09:38:24</w:t>
      </w:r>
    </w:p>
    <w:p>
      <w:r>
        <w:t>[136] もう離さないじゃなくてどこへも、逃がさない・・・か。 まあ意味は同じようなもんか。 -- [vIECK6w/iWk] 2025-11-13 (木) 09:59:59</w:t>
      </w:r>
    </w:p>
    <w:p>
      <w:r>
        <w:t>[137] トキサダとはハードなプレイ多いのも何か笑える ライカは人気だし今後も衣装違い出るだろうけど、この路線で突き進んで欲しいわw -- [gugvJFlzZcg] 2025-11-13 (木) 13:28:25</w:t>
      </w:r>
    </w:p>
    <w:p>
      <w:r>
        <w:t>[138] これやばいよね　このゲームのHシーンの中で一番キュンと来て抜けた -- [DLixlBlDW4Q] 2025-11-14 (金) 08:57:22</w:t>
      </w:r>
    </w:p>
    <w:p>
      <w:r>
        <w:t>[139] ずっと気になってた2部終章のアレの詳細が今明かされる！っていう つぼみ交換に踏み切ってよかったわ -- [rFpMzHXW6RY] 2025-11-19 (水) 18:00:31</w:t>
      </w:r>
    </w:p>
    <w:p>
      <w:r>
        <w:t>[140] 斗羽さんにビデオレター送りたい -- [dsPfaHWJnMA] 2025-11-29 (土) 23:30:07</w:t>
      </w:r>
    </w:p>
    <w:p>
      <w:r>
        <w:t>[141] 邪閃忍ライカこりゃ強えぞ(LV105) 試しにメインクエストの3部難度EXTRA20章2～12やってみたが一軍メンバーと遜色ない。他4人はLV150の超昂戦忍ナリカ、LV130エスカルビー・アステライズ、LV120正月ノノノ、LV110ビートプレジデント・シーラ。 -- [vIECK6w/iWk] 2025-11-13 (木) 10:28:03</w:t>
      </w:r>
    </w:p>
    <w:p>
      <w:r>
        <w:t>[142] 本人の戦闘力が上がったわけじゃないの本当にライカって感じだけど得た能力がベストすぎる -- [OecGuuddgj.] 2025-11-14 (金) 02:06:27</w:t>
      </w:r>
    </w:p>
    <w:p>
      <w:r>
        <w:t>[143] 正道のエスカチームとは全然違う味がする 主食と珍味の差 -- [L.32N.O01P.] 2025-11-13 (木) 18:08:48</w:t>
      </w:r>
    </w:p>
    <w:p>
      <w:r>
        <w:t>[144] ライカイノリが揃ってると大抵の状況をどうとでもしてしまえるからこそ2部末尾であの展開になったとも言えそうだなあ…。便利札過ぎるというか -- [FNXPT6CIblU] 2025-11-13 (木) 18:12:14</w:t>
      </w:r>
    </w:p>
    <w:p>
      <w:r>
        <w:t>[145] でも悪堕ちフォーム維持して味方になると、大体ドジっ子属性付くお約束よね…。 -- [tLPFcMiF9xQ] 2025-11-14 (金) 10:14:26</w:t>
      </w:r>
    </w:p>
    <w:p>
      <w:r>
        <w:t>[146] 優先枠だと防御デバフ不足分の25を用意するのも40を用意するのも大差ないから上位互換ぽくないんだよね。FEVER効果は特効の防ダウン役がいれば同じだから、確定ランプが無い代わりに与ダメバフがある互換キャラでしかない。 -- [MitWLiyv1P6] 2025-11-15 (土) 01:26:53</w:t>
      </w:r>
    </w:p>
    <w:p>
      <w:r>
        <w:t>[147] 攻防50％、速度20％、回避30ダウンの初音でいい感はある確定呪縛に納豆外してのダブル栗要因、聖夜ブロクミ継続デバフと考えると少し冷静になっちゃう性能 -- [xr/q2oTMXqw] 2025-11-15 (土) 12:42:11</w:t>
      </w:r>
    </w:p>
    <w:p>
      <w:r>
        <w:t>[148] 何が面白いって本人のスペックは全く強化されずに能力が1つ追加されたのみ→ライカ元来の潜在能力は全力出せば超昂変身とタメ張る代物（全力出すためのリソース供給手段が無かった）って事にもなりえる点。……過去のやらかしの数々で起きた被害規模考えたら納得するしかない。 -- [XKoClbxogTE] 2025-11-18 (火) 09:32:23</w:t>
      </w:r>
    </w:p>
    <w:p>
      <w:r>
        <w:t>[149] メインシナリオが密接に関係あるとは、しかしこんだけやって即邪に転じないで今更なるとは、もう現代に戻ってきた時点で転じててもおかしくなかっただろうに。 -- [nF3ZqVMbTDU] 2025-11-19 (水) 03:16:03</w:t>
      </w:r>
    </w:p>
    <w:p>
      <w:r>
        <w:t>[150] フェスキャラは３か月待てば交換チャンスがまた来るから焦らない焦らない -- [/JhiN7HQWV2] 2025-11-21 (金) 06:18:27</w:t>
      </w:r>
    </w:p>
    <w:p>
      <w:r>
        <w:t>[151] 実際のとこ増やせないのかな？ 2回目以降85％で足りるから納豆込みなら増えそうだけど、育成素材足りないからどなたかへるーーぷ -- [H1dacjstrdQ] 2025-11-23 (日) 21:22:27</w:t>
      </w:r>
    </w:p>
    <w:p>
      <w:r>
        <w:t>[152] 固有を覚醒するとしれっと久世にすり寄り始めるのなんか笑う。 抜け忍になった時にそっちに取り入ろうとした再現だろうか？まあ久世編成は久世統一＋クサリになるからあちらから求められることは無いんだが、それもシナリオ再現っぽいし。 -- [AYh9dFqMV9E] 2025-12-10 (水) 23:43:36</w:t>
      </w:r>
    </w:p>
    <w:p>
      <w:r>
        <w:t>[153] ようやく読めたが色々笑う。寝室も熱があっていいねぇ互いに熱がかなりあるしもうライカは嫁モードの時ですらだったのに重さがいいわｗｗそれに強化が長所特化になってるのもライカらしく凶悪でええな……ためて置ける量や精緻に扱う能力などは天才レベルなんだけどやる気がないライカが超強力パワーになるとしてもその前の修行させないと違和感の塊になるしこれでいいのだ感がいいわーｗ実際ガチ修行に励めば伸びしろはありそうなんだが感情の重さも増していつかあるのかねぇ -- [bB8mN/XRaY.] 2025-12-28 (日) 02:44:54</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