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正月エスカ・ルビー</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正月エスカ・ルビー</w:t>
      </w:r>
    </w:p>
    <w:p>
      <w:r>
        <w:t>[13] 本名</w:t>
      </w:r>
    </w:p>
    <w:p>
      <w:r>
        <w:t>[14] 園崎アカリ</w:t>
      </w:r>
    </w:p>
    <w:p>
      <w:r>
        <w:t>[15] レアリティ</w:t>
      </w:r>
    </w:p>
    <w:p>
      <w:r>
        <w:t>[16] 通常攻撃</w:t>
      </w:r>
    </w:p>
    <w:p>
      <w:r>
        <w:t>[17] 遠距離攻撃(物理)</w:t>
      </w:r>
    </w:p>
    <w:p>
      <w:r>
        <w:t>[18] 所属勢力</w:t>
      </w:r>
    </w:p>
    <w:p>
      <w:r>
        <w:t>[19] 戦士(現界)</w:t>
      </w:r>
    </w:p>
    <w:p>
      <w:r>
        <w:t>[20] 特殊属性</w:t>
      </w:r>
    </w:p>
    <w:p>
      <w:r>
        <w:t>[21] 正月</w:t>
      </w:r>
    </w:p>
    <w:p>
      <w:r>
        <w:t>[22] 蒼乃むすび</w:t>
      </w:r>
    </w:p>
    <w:p>
      <w:r>
        <w:t>[23] イラスト</w:t>
      </w:r>
    </w:p>
    <w:p>
      <w:r>
        <w:t>[24] 石鎚ぎんこ</w:t>
      </w:r>
    </w:p>
    <w:p>
      <w:r>
        <w:t>[25] SDキャラ</w:t>
      </w:r>
    </w:p>
    <w:p>
      <w:r>
        <w:t>[26] フレーバーテキスト</w:t>
      </w:r>
    </w:p>
    <w:p>
      <w:r>
        <w:t>[27] 「どきゅーん！ずぎゅーん！ あっけましておめでとうございまーす！ あはははは、くらえーー！」 園崎アカリの正月あばれフォーム。 愛を遠ざける矢を受け、ちょっぴり精神が幼くなっている。 かつてはその恐るべき元気と押しの強さで、 ご近所を恐怖のどん底に陥れたニューイヤーモンスター。 基本的にはよい子。</w:t>
      </w:r>
    </w:p>
    <w:p>
      <w:r>
        <w:t>[28] 入手方法</w:t>
      </w:r>
    </w:p>
    <w:p>
      <w:r>
        <w:t>[29] 期間限定ガチャ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ニューイヤー・エスカレーション</w:t>
      </w:r>
    </w:p>
    <w:p>
      <w:r>
        <w:t>[52] 敵単体に物理6倍ダメージ 30秒間、自身の速度30%アップ</w:t>
      </w:r>
    </w:p>
    <w:p>
      <w:r>
        <w:t>[53] ニューイヤー・エスカレーション＋</w:t>
      </w:r>
    </w:p>
    <w:p>
      <w:r>
        <w:t>[54] 敵単体に物理9倍ダメージ 30秒間、自身の速度30%アップ</w:t>
      </w:r>
    </w:p>
    <w:p>
      <w:r>
        <w:t>[55] 固有効果</w:t>
      </w:r>
    </w:p>
    <w:p>
      <w:r>
        <w:t>[56] 名称</w:t>
      </w:r>
    </w:p>
    <w:p>
      <w:r>
        <w:t>[57] 効果</w:t>
      </w:r>
    </w:p>
    <w:p>
      <w:r>
        <w:t>[58] 新年の怪物</w:t>
      </w:r>
    </w:p>
    <w:p>
      <w:r>
        <w:t>[59] 毎秒のスタミナ減少量が20%減少 （装備等の効果は重複なし）</w:t>
      </w:r>
    </w:p>
    <w:p>
      <w:r>
        <w:t>[60] 新年の怪物＋</w:t>
      </w:r>
    </w:p>
    <w:p>
      <w:r>
        <w:t>[61] 毎秒のスタミナ減少量が30%減少 （装備等の効果は重複なし）</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わあ！強くなりましたぁ！</w:t>
      </w:r>
    </w:p>
    <w:p>
      <w:r>
        <w:t>[80] レベルアップ2</w:t>
      </w:r>
    </w:p>
    <w:p>
      <w:r>
        <w:t>[81] 姫はじめ…？んっ、いや、そんな、っ、あぁあ……！</w:t>
      </w:r>
    </w:p>
    <w:p>
      <w:r>
        <w:t>[82] レベルアップ3</w:t>
      </w:r>
    </w:p>
    <w:p>
      <w:r>
        <w:t>[83] あぁ！駄目！駄目ですよぉ！んっんぅ…ぁあ……！</w:t>
      </w:r>
    </w:p>
    <w:p>
      <w:r>
        <w:t>[84] 捕縛</w:t>
      </w:r>
    </w:p>
    <w:p>
      <w:r>
        <w:t>[85] もう、だめ……全然、動けない、よぉ……。</w:t>
      </w:r>
    </w:p>
    <w:p>
      <w:r>
        <w:t>[86] 戦闘開始1</w:t>
      </w:r>
    </w:p>
    <w:p>
      <w:r>
        <w:t>[87] ここからはお正月タイム！</w:t>
      </w:r>
    </w:p>
    <w:p>
      <w:r>
        <w:t>[88] 戦闘開始2</w:t>
      </w:r>
    </w:p>
    <w:p>
      <w:r>
        <w:t>[89] 戦闘参加1</w:t>
      </w:r>
    </w:p>
    <w:p>
      <w:r>
        <w:t>[90] ていやー！来ましたぞぉー！</w:t>
      </w:r>
    </w:p>
    <w:p>
      <w:r>
        <w:t>[91] 戦闘参加2</w:t>
      </w:r>
    </w:p>
    <w:p>
      <w:r>
        <w:t>[92] 戦闘勝利1</w:t>
      </w:r>
    </w:p>
    <w:p>
      <w:r>
        <w:t>[93] 勝ったから墨すみぃ～！</w:t>
      </w:r>
    </w:p>
    <w:p>
      <w:r>
        <w:t>[94] 戦闘勝利2</w:t>
      </w:r>
    </w:p>
    <w:p>
      <w:r>
        <w:t>[95] 退屈な三箇日、滅ぶべし！</w:t>
      </w:r>
    </w:p>
    <w:p>
      <w:r>
        <w:t>[96] 通常攻撃1</w:t>
      </w:r>
    </w:p>
    <w:p>
      <w:r>
        <w:t>[97] 墨になれ！</w:t>
      </w:r>
    </w:p>
    <w:p>
      <w:r>
        <w:t>[98] 通常攻撃2</w:t>
      </w:r>
    </w:p>
    <w:p>
      <w:r>
        <w:t>[99] でりゃぁ！</w:t>
      </w:r>
    </w:p>
    <w:p>
      <w:r>
        <w:t>[100] 通常攻撃3</w:t>
      </w:r>
    </w:p>
    <w:p>
      <w:r>
        <w:t>[101] 固有効果発動1</w:t>
      </w:r>
    </w:p>
    <w:p>
      <w:r>
        <w:t>[102] -（常時発動型なので無し）</w:t>
      </w:r>
    </w:p>
    <w:p>
      <w:r>
        <w:t>[103] 固有効果発動2</w:t>
      </w:r>
    </w:p>
    <w:p>
      <w:r>
        <w:t>[104] 必殺技1</w:t>
      </w:r>
    </w:p>
    <w:p>
      <w:r>
        <w:t>[105] うはははは！手加減無用！墨の塊になれぇ！</w:t>
      </w:r>
    </w:p>
    <w:p>
      <w:r>
        <w:t>[106] 必殺技2</w:t>
      </w:r>
    </w:p>
    <w:p>
      <w:r>
        <w:t>[107] 被ダメージ1</w:t>
      </w:r>
    </w:p>
    <w:p>
      <w:r>
        <w:t>[108] にゅう！？</w:t>
      </w:r>
    </w:p>
    <w:p>
      <w:r>
        <w:t>[109] 被ダメージ2</w:t>
      </w:r>
    </w:p>
    <w:p>
      <w:r>
        <w:t>[110] 痛いですぅ！？</w:t>
      </w:r>
    </w:p>
    <w:p>
      <w:r>
        <w:t>[111] 被ダメージ3</w:t>
      </w:r>
    </w:p>
    <w:p>
      <w:r>
        <w:t>[112] うわぁ！？</w:t>
      </w:r>
    </w:p>
    <w:p>
      <w:r>
        <w:t>[113] 撤退</w:t>
      </w:r>
    </w:p>
    <w:p>
      <w:r>
        <w:t>[114] あうう…動けなく、なっちゃった。</w:t>
      </w:r>
    </w:p>
    <w:p>
      <w:r>
        <w:t>[115] アイテム使用1</w:t>
      </w:r>
    </w:p>
    <w:p>
      <w:r>
        <w:t>[116] おみくじを引きましょう！えいえい♪</w:t>
      </w:r>
    </w:p>
    <w:p>
      <w:r>
        <w:t>[117] アイテム使用2</w:t>
      </w:r>
    </w:p>
    <w:p>
      <w:r>
        <w:t>[118] はっ！？これが伝説のお年玉！？</w:t>
      </w:r>
    </w:p>
    <w:p>
      <w:r>
        <w:t>[119] ゲームにおいて †</w:t>
      </w:r>
    </w:p>
    <w:p>
      <w:r>
        <w:t>[120] 2021/1/1の午前0時、新年の年明けにイベント「 ご近所暴帝と恋の破魔矢 」共に実装された エスカ・ルビー の正月限定バージョン。</w:t>
      </w:r>
    </w:p>
    <w:p>
      <w:r>
        <w:t>[121] 物理タイプでありながら魔法系と同じ 命中99 。 覚醒によるステータス強化の上限値を超えており、他の物理攻撃型キャラクターは装備やバフを使わないと到達できない。</w:t>
      </w:r>
    </w:p>
    <w:p>
      <w:r>
        <w:t>[122] 攻撃力、行動速度、必殺充填がそれぞれ平均より少しずつ劣っている。 スタミナと魔法抵抗力が実装時点でSSR中でも上位、防御力はSSRとしては低め。</w:t>
      </w:r>
    </w:p>
    <w:p>
      <w:r>
        <w:t>[123] 必殺技は特大ダメージ+速度アップ。単純に手数が増えて強力。 単体攻撃に特化しているため、周回よりもイベントのチャレンジクエストのような高耐久ボス戦向けという点はR版ルビーと同じ。</w:t>
      </w:r>
    </w:p>
    <w:p>
      <w:r>
        <w:t>[124] 仁王納豆は固有効果との組み合わせた際の効果については、実装時点では重複して効果が発動していた（乗算or加算などの具体的な上昇幅への影響は未検証）が、実はバグだったらしく2021/4/28のアップデートにて重複しないように修正、およびテキストの修正が入った。</w:t>
      </w:r>
    </w:p>
    <w:p>
      <w:r>
        <w:t>[125] 2025年になって急に増えた エスカ・ルビー 対象サポートを受けることができる。候補としてはアステライズ、聖夜に続く三番手だが、正月版が好きなら暴れさせよう。</w:t>
      </w:r>
    </w:p>
    <w:p>
      <w:r>
        <w:t>[126] コンテンツ適性かんたん評価 †</w:t>
      </w:r>
    </w:p>
    <w:p>
      <w:r>
        <w:t>[127] 向いているコンテンツやおすすめ装備例、育成目標など</w:t>
      </w:r>
    </w:p>
    <w:p>
      <w:r>
        <w:t>[128] 対応コンテンツ</w:t>
      </w:r>
    </w:p>
    <w:p>
      <w:r>
        <w:t>[129] 適性</w:t>
      </w:r>
    </w:p>
    <w:p>
      <w:r>
        <w:t>[130] 短評</w:t>
      </w:r>
    </w:p>
    <w:p>
      <w:r>
        <w:t>[131] メインクエスト イベントクエスト</w:t>
      </w:r>
    </w:p>
    <w:p>
      <w:r>
        <w:t>[132] 問題なく活躍できるが、レイドほどスタミナ減少量を重視しないため強みが薄まる</w:t>
      </w:r>
    </w:p>
    <w:p>
      <w:r>
        <w:t>[133] レイドバトル</w:t>
      </w:r>
    </w:p>
    <w:p>
      <w:r>
        <w:t>[134] 固有効果が優秀で、適切な逸品があれば活躍できる。速度アップも被らなけば便利 エスカ・ルビー対象バフも受けられる　(装備例は下記参照)</w:t>
      </w:r>
    </w:p>
    <w:p>
      <w:r>
        <w:t>[135] 殲滅戦</w:t>
      </w:r>
    </w:p>
    <w:p>
      <w:r>
        <w:t>[136] 一応、 エスカトパーズ・ミスティカル の必殺技条件を満たせる</w:t>
      </w:r>
    </w:p>
    <w:p>
      <w:r>
        <w:t>[137] Bユニバース</w:t>
      </w:r>
    </w:p>
    <w:p>
      <w:r>
        <w:t>[138] 適性の評価指標</w:t>
      </w:r>
    </w:p>
    <w:p>
      <w:r>
        <w:t>[139]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[140] Ｂユニ</w:t>
      </w:r>
    </w:p>
    <w:p>
      <w:r>
        <w:t>[141] おすすめ装備一例</w:t>
      </w:r>
    </w:p>
    <w:p>
      <w:r>
        <w:t>[142] メイン装備</w:t>
      </w:r>
    </w:p>
    <w:p>
      <w:r>
        <w:t>[143] サブ装備</w:t>
      </w:r>
    </w:p>
    <w:p>
      <w:r>
        <w:t>[144] あると嬉しい逸品</w:t>
      </w:r>
    </w:p>
    <w:p>
      <w:r>
        <w:t>[145] 育成目標</w:t>
      </w:r>
    </w:p>
    <w:p>
      <w:r>
        <w:t>[146] 限界突破</w:t>
      </w:r>
    </w:p>
    <w:p>
      <w:r>
        <w:t>[147] 必殺覚醒</w:t>
      </w:r>
    </w:p>
    <w:p>
      <w:r>
        <w:t>[148] 固有覚醒</w:t>
      </w:r>
    </w:p>
    <w:p>
      <w:r>
        <w:t>[149] 行動速度</w:t>
      </w:r>
    </w:p>
    <w:p>
      <w:r>
        <w:t>[150] 必殺充填</w:t>
      </w:r>
    </w:p>
    <w:p>
      <w:r>
        <w:t>[151] その他</w:t>
      </w:r>
    </w:p>
    <w:p>
      <w:r>
        <w:t>[152] 育成コスト</w:t>
      </w:r>
    </w:p>
    <w:p>
      <w:r>
        <w:t>[153] 3.1sec 19回</w:t>
      </w:r>
    </w:p>
    <w:p>
      <w:r>
        <w:t>[154] 13.5% 20回</w:t>
      </w:r>
    </w:p>
    <w:p>
      <w:r>
        <w:t>[155] 備考</w:t>
      </w:r>
    </w:p>
    <w:p>
      <w:r>
        <w:t>[156] ※26年3月更新</w:t>
      </w:r>
    </w:p>
    <w:p>
      <w:r>
        <w:t>[157] 別バージョン †</w:t>
      </w:r>
    </w:p>
    <w:p>
      <w:r>
        <w:t>[158] エスカ・ルビー</w:t>
      </w:r>
    </w:p>
    <w:p>
      <w:r>
        <w:t>[159] 正月エスカ・ルビー</w:t>
      </w:r>
    </w:p>
    <w:p>
      <w:r>
        <w:t>[160] エスカルビー・アステライズ</w:t>
      </w:r>
    </w:p>
    <w:p>
      <w:r>
        <w:t>[161] 聖夜エスカ・ルビー</w:t>
      </w:r>
    </w:p>
    <w:p>
      <w:r>
        <w:t>[162] 真夏のエスカ・ルビー</w:t>
      </w:r>
    </w:p>
    <w:p>
      <w:r>
        <w:t>[163] ブライドエスカ・ルビー</w:t>
      </w:r>
    </w:p>
    <w:p>
      <w:r>
        <w:t>[164] 小ネタ †</w:t>
      </w:r>
    </w:p>
    <w:p>
      <w:r>
        <w:t>[165] 限定第1号を レジェンドヒロイン に譲ったものの、新年実装第1号としてSSR版が登場したメインヒロイン。</w:t>
      </w:r>
    </w:p>
    <w:p>
      <w:r>
        <w:t>[166] 中の人こと蒼乃むすび氏は 実装後10分足らずで引き当て 、 そのまま手持ち初の星5達成 をツイッターにて報告している。</w:t>
      </w:r>
    </w:p>
    <w:p>
      <w:r>
        <w:t>[167] 以下イベントバレを含むため格納</w:t>
      </w:r>
    </w:p>
    <w:p>
      <w:r>
        <w:t>[168] これまでのキャラだと攻撃モーションは（意識せずに見える範囲で）振り切るまでのエフェクト付きのポーズと振り切った後のポーズで構成しているように見えるのだが、 正月ルビーの場合は羽子板を振る腕にエフェクトを使わず、モーションがハッキリ見えるほどに細かくSDが動いて見えるように描写している。 静止モーションもコマ数は差は無いようだがも髪の毛、左手、振袖の裾など、末端部と位置が異なる場所が大きく動き、シルエットの変化が大きい動きをしている。</w:t>
      </w:r>
    </w:p>
    <w:p>
      <w:r>
        <w:t>[169] エスカ･ルビー、正月エスカ･ルビーを自前で出撃させ、助っ人としてこのどちらかを呼んだ上で、 特定のイベントクエスト に出撃する事で達成可能。特に意味はないがエスカ･ルビーを気に入った、中の人のファン、といった長官は一度はやってみると、わちゃわちゃしてる4人のルビーを見て正月早々幸せになれるかもしれない。 被害者は泡吹いて倒れそうだが。</w:t>
      </w:r>
    </w:p>
    <w:p>
      <w:r>
        <w:t>[170] 後に エスカルビー・アステライズ と通常版のスキンが実装された事で、助っ人込みで自軍に立ち絵が全て異なるルビーを4人配置する事が出来るようになった。</w:t>
      </w:r>
    </w:p>
    <w:p>
      <w:r>
        <w:t>[171] 先に 敵サイドで出すSD を作ってから反転させたものと思われる。</w:t>
      </w:r>
    </w:p>
    <w:p>
      <w:r>
        <w:t>[172] と思ったら2023年の正月イベントにコメディパート上だが久々に変身した。</w:t>
      </w:r>
    </w:p>
    <w:p>
      <w:r>
        <w:t>[173] 聖夜ハルカ など他の季節モノ限定キャラと違い、変身前グラフィックあり。オリジナル版の変身前の立ち絵の服を晴れ着にしたマイナーチェンジだが、立ち絵が用意されているためホーム画面のボイスは専用のものが用意されている。</w:t>
      </w:r>
    </w:p>
    <w:p>
      <w:r>
        <w:t>[174] 着ている晴れ着は変身前後で変わらないデザインだがアカリの髪の色が変身後は赤く変わっている。</w:t>
      </w:r>
    </w:p>
    <w:p>
      <w:r>
        <w:t>[175] 公式ツイッターの紹介 †</w:t>
      </w:r>
    </w:p>
    <w:p>
      <w:r>
        <w:t>[176] 紹介(PV)</w:t>
      </w:r>
    </w:p>
    <w:p>
      <w:r>
        <w:t>[177] 紹介②(ピックアップガチャ告知</w:t>
      </w:r>
    </w:p>
    <w:p>
      <w:r>
        <w:t>[178] 2021年年賀イラスト</w:t>
      </w:r>
    </w:p>
    <w:p>
      <w:r>
        <w:t>[179] コメントフォーム †</w:t>
      </w:r>
    </w:p>
    <w:p>
      <w:r>
        <w:t>[180] クリックで過去ログ一覧を開く</w:t>
      </w:r>
    </w:p>
    <w:p>
      <w:r>
        <w:t>[181] 末尾の番号が若いほど、古いログになります。</w:t>
      </w:r>
    </w:p>
    <w:p>
      <w:r>
        <w:t>[182] 'コメント/正月エスカ・ルビー/' には、下位層のページがありません。</w:t>
      </w:r>
    </w:p>
    <w:p>
      <w:r>
        <w:t>[183] 2人実装になったな。おめでとう？ -- [t4sbp8tIyAE] 2022-01-13 (木) 02:30:37</w:t>
      </w:r>
    </w:p>
    <w:p>
      <w:r>
        <w:t>[184] ガキ大将アカリちゃんすこ -- [N4am4I.EwLA] 2021-01-04 (月) 16:21:11</w:t>
      </w:r>
    </w:p>
    <w:p>
      <w:r>
        <w:t>[185] ロケットベルトコンボ装備したらスキル速度30%や命中99固有で納豆装備状態で現SSRアタッカーの中では1.5倍性能差あるね -- [09yNheGbpds] 2021-01-04 (月) 18:05:26</w:t>
      </w:r>
    </w:p>
    <w:p>
      <w:r>
        <w:t>[186] アカリのキャラが良く出てて良いと思う 赤はこうじゃないと -- [2iDriwworZ6] 2021-01-04 (月) 21:17:39</w:t>
      </w:r>
    </w:p>
    <w:p>
      <w:r>
        <w:t>[187] 聖夜ハルカ（未入手想像だが回復力がユユエルどころか同時ピックアップのセラフィールの役目奪う印象）といい、期間限定はレア度高いから同じSSRでもチート級の性能持ってるな。 イベントの関係でブラックルビーしか相手にしてないが、使用感はフローレルとスケートルを足して、行動速度を下げて数値をSSR基準に引き上げた印象。防御力の弱点こそあれ、魔法と計算式同じなら、99の必中ってだけで全SSR中トップの総ダメージを叩き出せる。一発の威力はさすがに負けるが。 まあ、つぼみ使わんと被りのタイミング短すぎるので、限界突破で不利になるんだが……。 -- [fDCL3hAOt7M] 2021-01-08 (金) 21:30:13</w:t>
      </w:r>
    </w:p>
    <w:p>
      <w:r>
        <w:t>[188] やっと出たんで付けてみたけど、効果はある感。Lv40でスタミナがAUTOのOの右端に来たのが大体2分7秒、1分30秒ぐらいでスタミナが半分だったのが、Oの右端が2分4秒1分27秒に半分残ってる感じになってる気がする。目視だし付ける前のデータ数が少なかったのではっきりとは言えんけど -- [vFlSD6Kfq2U] 2021-01-11 (月) 23:21:15</w:t>
      </w:r>
    </w:p>
    <w:p>
      <w:r>
        <w:t>[189] ただ、付けた感想未凸の納豆装備でも下手するとタンクからヘイト奪い兼ねない(ダメージ貰う)ので割り切ってロケット絡めて火力を追求した方がいい気がした -- [vFlSD6Kfq2U] 2021-01-11 (月) 23:25:01</w:t>
      </w:r>
    </w:p>
    <w:p>
      <w:r>
        <w:t>[190] 出たのか。情報ありがたい。いくつか試してたフローレルやスケートルのヘイト獲得速度を見ると、納豆装備ロケットなしなら必殺技のタイミング調整である程度抑えられそうだが、抑えたら通常速度5で戦うことになるんだよな。ベルトやコンボでもヘイトは十分集まりそうだし、持久型にするなら栗と細菌兵器あたりになるか。 -- [fDCL3hAOt7M] 2021-01-18 (月) 13:12:11</w:t>
      </w:r>
    </w:p>
    <w:p>
      <w:r>
        <w:t>[191] 貴様…塗りたいのか！ -- [WkimaeYSAJo] 2021-01-20 (水) 23:07:32</w:t>
      </w:r>
    </w:p>
    <w:p>
      <w:r>
        <w:t>[192] コラボ前に石使い切ってお迎えしたけど，シナリオは可愛いし敗北はエロいし。　いや～引けて良かったわ。 -- [DZolpnvNj9Y] 2021-01-23 (土) 13:31:30</w:t>
      </w:r>
    </w:p>
    <w:p>
      <w:r>
        <w:t>[193] 改めて個別シナリオ読み返しただけでも、まず立ち絵数がすごいな…。 Xmasハルカさんはダメだったから見直せないけど、限定キャラ全員こんなペースになったら立ち絵で絵師さんがくたばれる。 -- [BPo2uwI2DmA] 2021-02-13 (土) 21:40:48</w:t>
      </w:r>
    </w:p>
    <w:p>
      <w:r>
        <w:t>[194] レイド絵馬を全力投与して、今期ハニーの群れに毎戦謹賀新年猛打賞中。ダメージMVPとか表示してくれたらなあ。 -- [BPo2uwI2DmA] 2021-02-19 (金) 19:29:31</w:t>
      </w:r>
    </w:p>
    <w:p>
      <w:r>
        <w:t>[195] ロケット5・ベルト5・ガッツベルト3で殺戮マシーンと化した。基本的に初手で出すし後衛で必中だから、サブ装備が掃除機くらいしか持たせるものが無い -- [9DFjdHUzzzw] 2021-04-26 (月) 20:21:12</w:t>
      </w:r>
    </w:p>
    <w:p>
      <w:r>
        <w:t>[196] レイドでめっちゃ活躍してくれた。育てて良かった。単体最強のアタッカーだわ。 -- [WYlCNZzHeHk] 2021-04-28 (水) 16:49:26</w:t>
      </w:r>
    </w:p>
    <w:p>
      <w:r>
        <w:t>[197] 以前は納豆もちゃんと発動してたよ、今回のアプデで重複して発動するの自体が不具合として修正されて片方しか効果発揮しなくなっただけだ。納豆ベルトとか良さげだと思ったけど効果重複しないならガッツベルトでいいかな -- [SEvmKa3Zs/o] 2021-04-29 (木) 10:11:01</w:t>
      </w:r>
    </w:p>
    <w:p>
      <w:r>
        <w:t>[198] 司令はお知らせが読めない… -- [/vx8jsxqZ4A] 2021-04-29 (木) 11:24:46</w:t>
      </w:r>
    </w:p>
    <w:p>
      <w:r>
        <w:t>[199] 今更だけど、必殺の攻撃力は通常の6倍ぽい -- [t0Kb.nv.NB6] 2021-05-05 (水) 16:36:49</w:t>
      </w:r>
    </w:p>
    <w:p>
      <w:r>
        <w:t>[200] 単体必殺キャラが増えたので、キャラが好きとかでなければそこまで追わなくてもいいと思う。 他の単体必殺と比べると装備枠に納豆を使わなくてもいいという利点はある。 -- [.ShQ46xK3lk] 2022-01-12 (水) 15:31:00</w:t>
      </w:r>
    </w:p>
    <w:p>
      <w:r>
        <w:t>[201] 基本的に正月ルビーに限らず、初期キャラがインフレに追いついてないとか一切ないよこのゲーム。だから誰が来ても、好みで使いたいなら気にせず回していい。……当時から攻撃力が低いとされてたかなみはちょっと持ってないのでわからん。 -- [Mtoag44SDDM] 2022-01-15 (土) 20:42:28</w:t>
      </w:r>
    </w:p>
    <w:p>
      <w:r>
        <w:t>[202] 正月ルビー、Aエスカ、ケンシンでどれ育てるかずっと悩んでたけど高速アタッカー路線だと一番活躍できそうか -- [DWZOpMYnIJ6] 2022-01-16 (日) 19:28:21</w:t>
      </w:r>
    </w:p>
    <w:p>
      <w:r>
        <w:t>[203] 高速アタッカー路線だと、謙信が基礎4秒・充填10％だから正月ルビーより速くないかな？　風火二輪・Ｂをつけると残りがロケットベルトで枠が埋まっちゃうし（ドリルをつけるとベルトが犠牲になる）。 -- [Mtoag44SDDM] 2022-01-16 (日) 19:42:55</w:t>
      </w:r>
    </w:p>
    <w:p>
      <w:r>
        <w:t>[204] まあ1年以上待たされたのも加味して正月ルビーにします -- [DWZOpMYnIJ6] 2022-01-16 (日) 20:38:32</w:t>
      </w:r>
    </w:p>
    <w:p>
      <w:r>
        <w:t>[205] 謙信は命中低いせいで命中の刃の取り合いになるのがネック。正月ルビーの長所は主力キャラと装備の競合が起きづらい点にあるので、他に主力がいてこその使い易さって感じ。謙信とどっちを使うかではなく、両方使う場合に足を引っ張らずに済むのが利点なキャラ。 -- [dcjl/DX4.S.] 2022-01-17 (月) 12:10:53</w:t>
      </w:r>
    </w:p>
    <w:p>
      <w:r>
        <w:t>[206] ああ、高速アタッカーとして使うなら命中は伸ばしたいか。攻撃外すときって、命中の低さ＜敵の回避の高さだと思うんで、多くのキャラなら気にせんでもいいと思ってるが（枠余るしランク1はつけるが）、速度で圧勝してるわけでもないし、高速勝負だとその僅かな差で負けるか。撤回するわ、正月ルビーの方が速い。 -- [Mtoag44SDDM] 2022-01-19 (水) 10:09:05</w:t>
      </w:r>
    </w:p>
    <w:p>
      <w:r>
        <w:t>[207] 正月ルビー、Aエスカ、ケンシンの中で、現在も最前線で生き残っているのは正月ルビーでしたね。 -- [.L6uu7FoW3U] 2024-11-27 (水) 01:22:53</w:t>
      </w:r>
    </w:p>
    <w:p>
      <w:r>
        <w:t>[208] 10連で2回来た！　アカリンかわいい -- [xyvZ8J2Anh.] 2022-01-13 (木) 00:35:24</w:t>
      </w:r>
    </w:p>
    <w:p>
      <w:r>
        <w:t>[209] 基礎ステは50だけど、固有効果で実質99のリンドウはおるで。 -- [Mtoag44SDDM] 2022-01-19 (水) 10:13:32</w:t>
      </w:r>
    </w:p>
    <w:p>
      <w:r>
        <w:t>[210] 持ってないなと思って今洒落でプレチケ10枚で回したら出たぞｗ -- [DUwqKavV7UU] 2022-01-19 (水) 09:07:07</w:t>
      </w:r>
    </w:p>
    <w:p>
      <w:r>
        <w:t>[211] いつになっても新規のルビー来る気配ないし、唯一持ってないこの子の為に蕾温存しておこうかな・・・・・・ -- [TLA3/tbZhZs] 2023-10-02 (月) 17:41:00</w:t>
      </w:r>
    </w:p>
    <w:p>
      <w:r>
        <w:t>[212] なるほど、情報ありがとうございます！ 蕾確保しつつ気長に待ちますね -- [6o6UFh9.Spc] 2025-01-10 (金) 12:29:30</w:t>
      </w:r>
    </w:p>
    <w:p>
      <w:r>
        <w:t>[213] なんか謎に今週(1月16日水曜日)実装される運びに。 -- [COIi813t10s] 2025-01-14 (火) 14:19:26</w:t>
      </w:r>
    </w:p>
    <w:p>
      <w:r>
        <w:t>[214] シナリオ面はきっちりスケジュール管理していそうだけど、何年目には限定キャラが何人溜まるからこういう新仕様ガチャで目を引こう、復刻でも回しやすくしよう、とかの運営スケジュールはほとんど気が回ってない感じなのよね。覚醒ポイント的には同時ピックアップが５,６人に増えたって構わないんだけど。 -- [q21ms08yRP.] 2025-01-15 (水) 14:36:54</w:t>
      </w:r>
    </w:p>
    <w:p>
      <w:r>
        <w:t>[215] ←板を利用する前にルールを必ずお読みください。</w:t>
      </w:r>
    </w:p>
    <w:p>
      <w:r>
        <w:t>[216] ルールについて †</w:t>
      </w:r>
    </w:p>
    <w:p>
      <w:r>
        <w:t>[217]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[218] 個人サイトなどリンクを無断に貼ることを禁止しているサイトのURLは掲載しないでください。</w:t>
      </w:r>
    </w:p>
    <w:p>
      <w:r>
        <w:t>[219] ルール違反投稿について †</w:t>
      </w:r>
    </w:p>
    <w:p>
      <w:r>
        <w:t>[220] 以下は荒れる原因となるので投稿自体を禁止とさせていただきます。</w:t>
      </w:r>
    </w:p>
    <w:p>
      <w:r>
        <w:t>[221]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[222] 他者とは、当wikiを利用している人、公式運営、絵師、声優、現実に存在する個人、ツイッター民といったグループも含まれます。</w:t>
      </w:r>
    </w:p>
    <w:p>
      <w:r>
        <w:t>[223]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[225] 喧嘩腰な書き込みとは、「～しろよ、～やれよ。等の強い命令口調」「汚い言葉を使う」「見下す態度をとる」「挑発する」を指します。</w:t>
      </w:r>
    </w:p>
    <w:p>
      <w:r>
        <w:t>[226]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[227] 他者のゲーム内ネーム、UIDを公開する晒し行為</w:t>
      </w:r>
    </w:p>
    <w:p>
      <w:r>
        <w:t>[228] ただし、本作の攻略の助けとなる情報、動画の紹介は認めます。</w:t>
      </w:r>
    </w:p>
    <w:p>
      <w:r>
        <w:t>[229] 他アプリを引き合いに出すこと</w:t>
      </w:r>
    </w:p>
    <w:p>
      <w:r>
        <w:t>[230] 複数の板へのマルチポスト行為</w:t>
      </w:r>
    </w:p>
    <w:p>
      <w:r>
        <w:t>[231] 意味を成していない文字列の羅列による書き込み</w:t>
      </w:r>
    </w:p>
    <w:p>
      <w:r>
        <w:t>[232] 不正行為、バグ悪用に関する書き込み</w:t>
      </w:r>
    </w:p>
    <w:p>
      <w:r>
        <w:t>[233] ルール違反投稿は無視することが一番 です。相手の挑発に乗ったり、反論することがさらなる荒れに繋がります。</w:t>
      </w:r>
    </w:p>
    <w:p>
      <w:r>
        <w:t>[234] ※以上で示したルールのうち「誹謗中傷」とは、 客観的な根拠なくそしり貶すこと を指します。批判的な文をいっしょくたに「誹謗中傷」と判断するのは誤りですので、注意してください。</w:t>
      </w:r>
    </w:p>
    <w:p>
      <w:r>
        <w:t>[235] 書き込みログの改変、削除について †</w:t>
      </w:r>
    </w:p>
    <w:p>
      <w:r>
        <w:t>[236] ただし、誤字・脱字・文字色の修正は認めます。(他者による善意の修正も認めます)</w:t>
      </w:r>
    </w:p>
    <w:p>
      <w:r>
        <w:t>[237]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[238] ルール違反投稿のコメントアウトについて †</w:t>
      </w:r>
    </w:p>
    <w:p>
      <w:r>
        <w:t>[239]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[240] CO報告掲示板 に報告なくコメントアウトした投稿は復旧対象となり、コメントアウトした人物は処罰対象とさせていただきます。</w:t>
      </w:r>
    </w:p>
    <w:p>
      <w:r>
        <w:t>[241] ルール違反投稿でないものを CO報告掲示板 に何度も報告する方は、独善的であると判断し、書き込み規制・編集規制を行わせていただきます。</w:t>
      </w:r>
    </w:p>
    <w:p>
      <w:r>
        <w:t>[242] CO報告掲示板 において、ルール違反とはいえない報告は管理人の判断で復旧することがあります。</w:t>
      </w:r>
    </w:p>
    <w:p>
      <w:r>
        <w:t>[243]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[244] ルール違反ではないが「不愉快」な書き込みについて †</w:t>
      </w:r>
    </w:p>
    <w:p>
      <w:r>
        <w:t>[245]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[246] 煽りは違反対象にならないの？ †</w:t>
      </w:r>
    </w:p>
    <w:p>
      <w:r>
        <w:t>[247] 煽りは人によって、煽りと思う・思わないの差が大きいので、違反とはしていません。煽りだと思ったら NGID機能 を使ってコメントを不可視にしてください。</w:t>
      </w:r>
    </w:p>
    <w:p>
      <w:r>
        <w:t>[248] 愚痴は違反対象にならないの？ †</w:t>
      </w:r>
    </w:p>
    <w:p>
      <w:r>
        <w:t>[249]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[250] ルール違反投稿であるかどうか判断に迷った時は？ †</w:t>
      </w:r>
    </w:p>
    <w:p>
      <w:r>
        <w:t>[251]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[252] 違反投稿を繰り返す行為に対する処罰 †</w:t>
      </w:r>
    </w:p>
    <w:p>
      <w:r>
        <w:t>[253] 違反投稿を何度も繰り返したり、特に悪質な投稿に対しては、 管理人の判断で、「アクセス禁止」「投稿規制」といった処罰を行うことがあります。</w:t>
      </w:r>
    </w:p>
    <w:p>
      <w:r>
        <w:t>[254]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