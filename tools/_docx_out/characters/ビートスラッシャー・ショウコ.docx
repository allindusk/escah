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ビートスラッシャー・ショウコ</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ビートスラッシャー・ショウコ</w:t>
      </w:r>
    </w:p>
    <w:p>
      <w:r>
        <w:t>[12] 本名</w:t>
      </w:r>
    </w:p>
    <w:p>
      <w:r>
        <w:t>[13] 美剣翔子</w:t>
      </w:r>
    </w:p>
    <w:p>
      <w:r>
        <w:t>[14] レアリティ</w:t>
      </w:r>
    </w:p>
    <w:p>
      <w:r>
        <w:t>[15] 通常攻撃</w:t>
      </w:r>
    </w:p>
    <w:p>
      <w:r>
        <w:t>[16] 近距離攻撃(物理)</w:t>
      </w:r>
    </w:p>
    <w:p>
      <w:r>
        <w:t>[17] 所属勢力</w:t>
      </w:r>
    </w:p>
    <w:p>
      <w:r>
        <w:t>[18] 戦士(現界)</w:t>
      </w:r>
    </w:p>
    <w:p>
      <w:r>
        <w:t>[19] 星鹿りえ</w:t>
      </w:r>
    </w:p>
    <w:p>
      <w:r>
        <w:t>[20] イラスト</w:t>
      </w:r>
    </w:p>
    <w:p>
      <w:r>
        <w:t>[21] 夕薙</w:t>
      </w:r>
    </w:p>
    <w:p>
      <w:r>
        <w:t>[22] SDキャラ</w:t>
      </w:r>
    </w:p>
    <w:p>
      <w:r>
        <w:t>[23] フレーバーテキスト</w:t>
      </w:r>
    </w:p>
    <w:p>
      <w:r>
        <w:t>[24] 「さて、トキサダ殿。次の戦いはいずこかな？」 一子相伝の秘剣・美剣流操刃術の伝承者である剣の達人。 明るく平和と風流を愛する人物で、飄々とした性格だが、 トキサダを主として敬うその忠誠心は非常に高い。 疑似的な戦国時代からのタイムスリッパ―。 趣味は剣の修業、飲酒、囲碁と将棋。</w:t>
      </w:r>
    </w:p>
    <w:p>
      <w:r>
        <w:t>[25] 入手方法</w:t>
      </w:r>
    </w:p>
    <w:p>
      <w:r>
        <w:t>[26] つぼみチュートリアル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美剣流奥義・岩山両断刃</w:t>
      </w:r>
    </w:p>
    <w:p>
      <w:r>
        <w:t>[49] 敵横一列に物理4倍ダメージ</w:t>
      </w:r>
    </w:p>
    <w:p>
      <w:r>
        <w:t>[50] 美剣流奥義・岩山両断刃+</w:t>
      </w:r>
    </w:p>
    <w:p>
      <w:r>
        <w:t>[51] 敵横一列に物理6倍ダメージ</w:t>
      </w:r>
    </w:p>
    <w:p>
      <w:r>
        <w:t>[52] 固有効果</w:t>
      </w:r>
    </w:p>
    <w:p>
      <w:r>
        <w:t>[53] 名称</w:t>
      </w:r>
    </w:p>
    <w:p>
      <w:r>
        <w:t>[54] 効果</w:t>
      </w:r>
    </w:p>
    <w:p>
      <w:r>
        <w:t>[55] 全身全霊の二ノ太刀</w:t>
      </w:r>
    </w:p>
    <w:p>
      <w:r>
        <w:t>[56] スタミナが5%以下になった時、 自身の必殺ゲージ50%増加 (1回のみ発動)</w:t>
      </w:r>
    </w:p>
    <w:p>
      <w:r>
        <w:t>[57] 全身全霊の二ノ太刀+</w:t>
      </w:r>
    </w:p>
    <w:p>
      <w:r>
        <w:t>[58] スタミナが5%以下になった時、 自身の必殺ゲージ75%増加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くっ…こ、これは……はぁっ、はぁっ……変な声が、出る、ん…ふああああ！</w:t>
      </w:r>
    </w:p>
    <w:p>
      <w:r>
        <w:t>[78] レベルアップ2</w:t>
      </w:r>
    </w:p>
    <w:p>
      <w:r>
        <w:t>[79] と、トキサダ殿……それ以上は、あああ！？</w:t>
      </w:r>
    </w:p>
    <w:p>
      <w:r>
        <w:t>[80] レベルアップ3</w:t>
      </w:r>
    </w:p>
    <w:p>
      <w:r>
        <w:t>[81] んっトキサダ殿…感謝する。私は、もっと強くなれる……！</w:t>
      </w:r>
    </w:p>
    <w:p>
      <w:r>
        <w:t>[82] 捕縛</w:t>
      </w:r>
    </w:p>
    <w:p>
      <w:r>
        <w:t>[83] 戦闘開始1</w:t>
      </w:r>
    </w:p>
    <w:p>
      <w:r>
        <w:t>[84] 戦闘開始2</w:t>
      </w:r>
    </w:p>
    <w:p>
      <w:r>
        <w:t>[85] 戦闘参加1</w:t>
      </w:r>
    </w:p>
    <w:p>
      <w:r>
        <w:t>[86] 見参！</w:t>
      </w:r>
    </w:p>
    <w:p>
      <w:r>
        <w:t>[87] 戦闘参加2</w:t>
      </w:r>
    </w:p>
    <w:p>
      <w:r>
        <w:t>[88] 戦闘勝利1</w:t>
      </w:r>
    </w:p>
    <w:p>
      <w:r>
        <w:t>[89] 我が愛刀も今宵は血に飢えておるわ……なんてな。</w:t>
      </w:r>
    </w:p>
    <w:p>
      <w:r>
        <w:t>[90] 戦闘勝利2</w:t>
      </w:r>
    </w:p>
    <w:p>
      <w:r>
        <w:t>[91] 通常攻撃1</w:t>
      </w:r>
    </w:p>
    <w:p>
      <w:r>
        <w:t>[92] 行くぞ！</w:t>
      </w:r>
    </w:p>
    <w:p>
      <w:r>
        <w:t>[93] 通常攻撃2</w:t>
      </w:r>
    </w:p>
    <w:p>
      <w:r>
        <w:t>[94] せいっ！</w:t>
      </w:r>
    </w:p>
    <w:p>
      <w:r>
        <w:t>[95] 通常攻撃3</w:t>
      </w:r>
    </w:p>
    <w:p>
      <w:r>
        <w:t>[96] 固有効果発動1</w:t>
      </w:r>
    </w:p>
    <w:p>
      <w:r>
        <w:t>[97] 固有効果発動2</w:t>
      </w:r>
    </w:p>
    <w:p>
      <w:r>
        <w:t>[98] 固有効果発動3</w:t>
      </w:r>
    </w:p>
    <w:p>
      <w:r>
        <w:t>[99] 必殺技1</w:t>
      </w:r>
    </w:p>
    <w:p>
      <w:r>
        <w:t>[100] 『美剣流奥義・岩！山！両！断！刃』ァ！</w:t>
      </w:r>
    </w:p>
    <w:p>
      <w:r>
        <w:t>[101] 必殺技2</w:t>
      </w:r>
    </w:p>
    <w:p>
      <w:r>
        <w:t>[102] 被ダメージ1</w:t>
      </w:r>
    </w:p>
    <w:p>
      <w:r>
        <w:t>[103] くぅ！</w:t>
      </w:r>
    </w:p>
    <w:p>
      <w:r>
        <w:t>[104] 被ダメージ2</w:t>
      </w:r>
    </w:p>
    <w:p>
      <w:r>
        <w:t>[105] ぐああ！？</w:t>
      </w:r>
    </w:p>
    <w:p>
      <w:r>
        <w:t>[106] 被ダメージ3</w:t>
      </w:r>
    </w:p>
    <w:p>
      <w:r>
        <w:t>[107] 撤退</w:t>
      </w:r>
    </w:p>
    <w:p>
      <w:r>
        <w:t>[108] ゲームにおいて †</w:t>
      </w:r>
    </w:p>
    <w:p>
      <w:r>
        <w:t>[109] チュートリアルにて「昂るつぼみ」を使用したキャラクター交換の対象として自動加入するSR。</w:t>
      </w:r>
    </w:p>
    <w:p>
      <w:r>
        <w:t>[110] 「レアリティが高いんだからRより強いだろう」と考える初心者プレイヤーにクエスト失敗を叩きつける、手荒なチュートリアルを行うキャラ。 ショウコは以下のことを初心者に教えてくれる。</w:t>
      </w:r>
    </w:p>
    <w:p>
      <w:r>
        <w:t>[111] 行動速度が遅いとろくに攻撃もできないし必殺技ゲージもなかなか増えないので弱い （ので、装備や覚醒でしっかり補強する必要がある）</w:t>
      </w:r>
    </w:p>
    <w:p>
      <w:r>
        <w:t>[112] 出撃速度と移動速度が遅いと前線壊滅時に敵にもぐら叩きにされて詰むので弱い （ので、優先1やヘビースター麺で開幕配置されるようにする）</w:t>
      </w:r>
    </w:p>
    <w:p>
      <w:r>
        <w:t>[113] 横一列対象の必殺技は3体を対象にできることはまれで、ザコの殲滅にもボスの削りにも微妙で弱い</w:t>
      </w:r>
    </w:p>
    <w:p>
      <w:r>
        <w:t>[114] 前衛キャラばかりだと後続が詰まって出てこれなくなる</w:t>
      </w:r>
    </w:p>
    <w:p>
      <w:r>
        <w:t>[115] 命中が低くても攻撃は割と当たる</w:t>
      </w:r>
    </w:p>
    <w:p>
      <w:r>
        <w:t>[116] レアリティが高いからといって強いとは限らない</w:t>
      </w:r>
    </w:p>
    <w:p>
      <w:r>
        <w:t>[117] 性能が弱くともキャラやエロが良ければ許せる</w:t>
      </w:r>
    </w:p>
    <w:p>
      <w:r>
        <w:t>[118] ただし固有効果が発動した時は必然的に瀕死状態なので必殺技を撃つタイミングを計る事はほとんどできない。瀕死の敵一匹に撃ってしまうなど空振りに終わる事も多々あるが、出し渋って抱え落ちするくらいならオート設定で即発動にしておくのが良いだろう。</w:t>
      </w:r>
    </w:p>
    <w:p>
      <w:r>
        <w:t>[119] スタミナが一定残量になったら発動するタイプの固有効果共通の弱点として、一度に大きなダメージをもらってしまうと発動する間もなく撤退してしまう。特にこのキャラは5%以下と条件が厳しいのでヘイトを集めてしまうと発動が困難。時間経過によるスタミナ減少量が多いステージほど発動させやすい。</w:t>
      </w:r>
    </w:p>
    <w:p>
      <w:r>
        <w:t>[120] 必殺技の一列対象攻撃は三角形状（”＞”の頂点に敵がいる感じ）に対象を取るため、敵前列に対して使うと後列2名も含めた最大3人を捕捉できる。オート戦闘の場合は自動的に巻き込み数が最大になるようにターゲッティングが行われるようだ。</w:t>
      </w:r>
    </w:p>
    <w:p>
      <w:r>
        <w:t>[121] 悩み所は出撃速度・移動速度・行動速度など足回りの鈍重さ。出撃速度と移動速度の合計18秒は実装時点での全キャラワースト3位で現在も下位クラス。 行動速度7秒も実装時点でのワーストタイ。行動速度比較では高くないが必殺充填10は一応それなりなのでゲージ回収の悪さをある程度カバーしている。装備で補えば固有効果とあわせて撤退までに二発以上の発動も可能。</w:t>
      </w:r>
    </w:p>
    <w:p>
      <w:r>
        <w:t>[122] 出撃・移動速度の遅さは優先出撃に設定すればカバーはできる。しかし行動速度の遅さは如何ともしがたく、攻撃の遅さを一発の火力で補うステータス構成にもかかわらず命中力があまり高くないためその一発をちょくちょく外すのもいただけない。ダメージソースとして必殺技に拠る割合が他のキャラよりさらに大きいキャラクターと言えるだろう。</w:t>
      </w:r>
    </w:p>
    <w:p>
      <w:r>
        <w:t>[123] 必殺技の火力はそれなりのため、初期配置にいれば最低一発、良くすれば複数回必殺技を撃っていく事で活躍できる。</w:t>
      </w:r>
    </w:p>
    <w:p>
      <w:r>
        <w:t>[124] 防御力、反撃率も高めなのでまねき猫装備でタンクもこなせるが、前述の通り固有効果との相性は悪い。</w:t>
      </w:r>
    </w:p>
    <w:p>
      <w:r>
        <w:t>[125] 長所を伸ばす装備としてスーパードリルやガッツ十姉妹、弱点を補う装備として1ダースべべたーや電光せっかち、命中の刃などが候補になる。</w:t>
      </w:r>
    </w:p>
    <w:p>
      <w:r>
        <w:t>[126] 被弾を抑え固有効果を発動させやすくするために縛り亀甲で後衛にするのも悪くない。</w:t>
      </w:r>
    </w:p>
    <w:p>
      <w:r>
        <w:t>[127] 低レア恒常キャラ共通の強みとして、時間は物凄くかかるがガチャ被りのみで育成ができるというものがある。 気の長い話にはなるのだが、ショウコはチュートリアル進行で加入するため（1体分だが）アドバンテージもある。 いつの間にか貯まっている覚醒ポイントで弱点を補ってそれなりに戦えるようにするも良し、出撃速度に覚醒ポイントを振って陣営ボーナスを得やすくしてイベントでの使い道を無理矢理作るも良し…と自由度は高い。</w:t>
      </w:r>
    </w:p>
    <w:p>
      <w:r>
        <w:t>[128] 別バージョン †</w:t>
      </w:r>
    </w:p>
    <w:p>
      <w:r>
        <w:t>[129] バレンタインショウコ</w:t>
      </w:r>
    </w:p>
    <w:p>
      <w:r>
        <w:t>[130] 小ネタ †</w:t>
      </w:r>
    </w:p>
    <w:p>
      <w:r>
        <w:t>[131] この表現はトキサダがショウコと初めて出会った時に出てきたものだが、これはトキサダ自身が未来から来た本物のタイムスリッパ―であり「同じ日本でありながら元居た場所と文化や価値感とまるで異なる状況の中で生きる」という点はトキサダもショウコも変わりないため。トキサダからすればそこに時間移動の有無は関係ないため同じようなものとして受け止めている。</w:t>
      </w:r>
    </w:p>
    <w:p>
      <w:r>
        <w:t>[132] 公式ツイッターの紹介 †</w:t>
      </w:r>
    </w:p>
    <w:p>
      <w:r>
        <w:t>[133] 紹介(PV)</w:t>
      </w:r>
    </w:p>
    <w:p>
      <w:r>
        <w:t>[134] コメントフォーム †</w:t>
      </w:r>
    </w:p>
    <w:p>
      <w:r>
        <w:t>[135] クリックで過去ログ一覧を開く</w:t>
      </w:r>
    </w:p>
    <w:p>
      <w:r>
        <w:t>[136] 末尾の番号が若いほど、古いログになります。</w:t>
      </w:r>
    </w:p>
    <w:p>
      <w:r>
        <w:t>[137] 'コメント/ビートスラッシャー・ショウコ/' には、下位層のページがありません。</w:t>
      </w:r>
    </w:p>
    <w:p>
      <w:r>
        <w:t>[138] 火力が高く、必殺技は直線？判定で最大３体に当たり殲滅力が高い。固有効果のおかげで必殺技を一回は高確率で撃ってくれるし、場合によったら2発撃てるのでアタッカーとして優秀。 -- [N49j.pSyU96] 2020-11-30 (月) 13:36:32</w:t>
      </w:r>
    </w:p>
    <w:p>
      <w:r>
        <w:t>[139] パッシブは土壇場での発動のため、スタミナがある程度減ったらオートにしておくと必殺技の発動漏れが防げてgoodです。 -- [vCfzJbK2xlU] 2020-12-03 (木) 18:19:49</w:t>
      </w:r>
    </w:p>
    <w:p>
      <w:r>
        <w:t>[140] だね。最大配置人数が5人だからフルメンバーだとどうやってもまっすぐ並ばないので実質最大3人への攻撃ってなる -- [/vx8jsxqZ4A] 2020-12-03 (木) 18:36:18</w:t>
      </w:r>
    </w:p>
    <w:p>
      <w:r>
        <w:t>[141] M・ナイト・シャマラン監督のヴィレッジだな。 -- [0PrQGP3h0kI] 2020-12-23 (水) 01:23:45</w:t>
      </w:r>
    </w:p>
    <w:p>
      <w:r>
        <w:t>[142] 突破やあるベルト入れたら強いのは誰でも一緒なのでちょっと記述調整してみました。 -- [NREPMDTiFA2] 2020-12-08 (火) 13:09:05</w:t>
      </w:r>
    </w:p>
    <w:p>
      <w:r>
        <w:t>[143] ガチの戦国生まれなハルカやスバルとの絡みが見たいなあ -- [/vx8jsxqZ4A] 2020-12-08 (火) 13:59:56</w:t>
      </w:r>
    </w:p>
    <w:p>
      <w:r>
        <w:t>[144] 私服が凛々しくて好きすぎる -- [xFDAu4kt4vk] 2020-12-08 (火) 18:39:56</w:t>
      </w:r>
    </w:p>
    <w:p>
      <w:r>
        <w:t>[145] 他と被らない装備つけてみるとかでいいんじゃない？何なら移動や出撃軽減でもいいし -- [N2ZLPvqnB0A] 2020-12-10 (木) 05:24:02</w:t>
      </w:r>
    </w:p>
    <w:p>
      <w:r>
        <w:t>[146] 優先設定で使うならドリル、それ以外なら看板やベベター -- [pYHpkGDpIXw] 2020-12-11 (金) 08:53:18</w:t>
      </w:r>
    </w:p>
    <w:p>
      <w:r>
        <w:t>[147] 地味に反撃率も高いから、猫なしスーパーカーで長居させつつ二回発動を狙うってのもありだと思う。 俺は攻撃役は大体ロケットコンボベルトって決めてるので、試してないけど。 -- [fDCL3hAOt7M] 2021-01-06 (水) 15:58:28</w:t>
      </w:r>
    </w:p>
    <w:p>
      <w:r>
        <w:t>[148] 敗北Hが実にエッチで良い、最後の暗転後の文章すら妄想不可避 -- [wVsFvcpJWbI] 2020-12-10 (木) 03:15:19</w:t>
      </w:r>
    </w:p>
    <w:p>
      <w:r>
        <w:t>[149] 分かる。付け加えるなら、臣下なのに相棒感がとてもいい。キャラストーリーでの距離感が絶妙。 -- [phxf9Ip6sYA] 2021-01-06 (水) 14:32:45</w:t>
      </w:r>
    </w:p>
    <w:p>
      <w:r>
        <w:t>[150] LV50 ☆1のステータス スタミナ：950　攻撃力：175　防御力：160　魔法力：0　魔抵抗力：82 -- [PvOwNzA37Jw] 2020-12-14 (月) 16:20:56</w:t>
      </w:r>
    </w:p>
    <w:p>
      <w:r>
        <w:t>[151] ブラの存在を知らなかったのに普段着ショーパンの下が褌じゃなくてガッカリ -- [jTf.0wtqw4A] 2020-12-26 (土) 12:29:43</w:t>
      </w:r>
    </w:p>
    <w:p>
      <w:r>
        <w:t>[152] 岩山両断刃が発声もケンシロウ意識してて好こ -- [PNYbzV/8wBg] 2021-01-21 (木) 09:06:21</w:t>
      </w:r>
    </w:p>
    <w:p>
      <w:r>
        <w:t>[153] やっとこ完凸した LVはあと2足りないけどまぁぼちぼち -- [502SPzkKj5E] 2021-01-28 (木) 03:05:06</w:t>
      </w:r>
    </w:p>
    <w:p>
      <w:r>
        <w:t>[154] 結構硬いから場持ち悪くないのよね 開幕からいれば最後っ屁も併せて必殺3,4発位叩き込むのも珍しくない -- [vDeA7nilnSE] 2021-02-04 (木) 14:19:02</w:t>
      </w:r>
    </w:p>
    <w:p>
      <w:r>
        <w:t>[155] 戦国人ではなく、あるいみ異世界人だろｗ　織田信長きになる -- [lk7h70gKPmc] 2021-03-08 (月) 05:33:19</w:t>
      </w:r>
    </w:p>
    <w:p>
      <w:r>
        <w:t>[156] アリス的お約束では、もう１ネタ仕込まれてやっぱりイッちゃってるキャラにされたろうに。 ちょっと穿った見方すれば「本作の味方キャラは中味はまともな娘ばかりです」ってマイルドさを象徴する娘かもな…。 -- [BPo2uwI2DmA] 2021-03-10 (水) 16:37:15</w:t>
      </w:r>
    </w:p>
    <w:p>
      <w:r>
        <w:t>[157] 地味に通常のショウコ、カペラ、デュエルの変身前スキン出ねえかなーと思ってたりしてる -- [sp1wdH4fGtA] 2024-11-07 (木) 00:37:15</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