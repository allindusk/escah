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ブライド・リルカ</w:t>
      </w:r>
    </w:p>
    <w:p>
      <w:r>
        <w:t>[0] Index： 全キャラ | SSRキャラ | SRキャラ | Rキャラ</w:t>
      </w:r>
    </w:p>
    <w:p>
      <w:r>
        <w:t>[1] 基本情報</w:t>
      </w:r>
    </w:p>
    <w:p>
      <w:r>
        <w:t>[2] コンテンツ適性かんたん評価</w:t>
      </w:r>
    </w:p>
    <w:p>
      <w:r>
        <w:t>[3] 別バージョン</w:t>
      </w:r>
    </w:p>
    <w:p>
      <w:r>
        <w:t>[4] 小ネタ</w:t>
      </w:r>
    </w:p>
    <w:p>
      <w:r>
        <w:t>[5] 公式ツイッターの紹介</w:t>
      </w:r>
    </w:p>
    <w:p>
      <w:r>
        <w:t>[6] コメントフォーム</w:t>
      </w:r>
    </w:p>
    <w:p>
      <w:r>
        <w:t>[7] 基本情報 †</w:t>
      </w:r>
    </w:p>
    <w:p>
      <w:r>
        <w:t>[8] 変身画像</w:t>
      </w:r>
    </w:p>
    <w:p>
      <w:r>
        <w:t>[9] プロフィール</w:t>
      </w:r>
    </w:p>
    <w:p>
      <w:r>
        <w:t>[10] 名前</w:t>
      </w:r>
    </w:p>
    <w:p>
      <w:r>
        <w:t>[11] ブライド・リルカ</w:t>
      </w:r>
    </w:p>
    <w:p>
      <w:r>
        <w:t>[12] 本名</w:t>
      </w:r>
    </w:p>
    <w:p>
      <w:r>
        <w:t>[13] 灰崎瑠理</w:t>
      </w:r>
    </w:p>
    <w:p>
      <w:r>
        <w:t>[14] レアリティ</w:t>
      </w:r>
    </w:p>
    <w:p>
      <w:r>
        <w:t>[15] 通常攻撃</w:t>
      </w:r>
    </w:p>
    <w:p>
      <w:r>
        <w:t>[16] 遠距離攻撃(魔法)</w:t>
      </w:r>
    </w:p>
    <w:p>
      <w:r>
        <w:t>[17] 所属勢力</w:t>
      </w:r>
    </w:p>
    <w:p>
      <w:r>
        <w:t>[18] 魔女</w:t>
      </w:r>
    </w:p>
    <w:p>
      <w:r>
        <w:t>[19] 特殊属性</w:t>
      </w:r>
    </w:p>
    <w:p>
      <w:r>
        <w:t>[20] ブライド</w:t>
      </w:r>
    </w:p>
    <w:p>
      <w:r>
        <w:t>[21] 桜川未央</w:t>
      </w:r>
    </w:p>
    <w:p>
      <w:r>
        <w:t>[22] イラスト</w:t>
      </w:r>
    </w:p>
    <w:p>
      <w:r>
        <w:t>[23] 石鎚ぎんこ</w:t>
      </w:r>
    </w:p>
    <w:p>
      <w:r>
        <w:t>[24] SDキャラ</w:t>
      </w:r>
    </w:p>
    <w:p>
      <w:r>
        <w:t>[25] フレーバーテキスト</w:t>
      </w:r>
    </w:p>
    <w:p>
      <w:r>
        <w:t>[26] 「天知る地知る、誰が知る…… ガラスの靴の、足音を……！ シンデレラリルカ！　見・参！！」 キラキラしたお姫様とは正反対の日常を送る 灰かぶりの少女、灰崎瑠理。 接現力という名の魔法は彼女に新たなる変身フォームを与えた。 かぼちゃの馬車で目指すは王子様の待つ舞踏会。 １２時の鐘が鳴るまでに……憎き怨敵ぶちのめせ！</w:t>
      </w:r>
    </w:p>
    <w:p>
      <w:r>
        <w:t>[27] 入手方法</w:t>
      </w:r>
    </w:p>
    <w:p>
      <w:r>
        <w:t>[28] 期間限定ガチャ</w:t>
      </w:r>
    </w:p>
    <w:p>
      <w:r>
        <w:t>[29] 基本ステータス(⭐︎1時点) ※⭐︎1つ増加毎に+50%、⭐︎5で⭐︎1時点の3倍</w:t>
      </w:r>
    </w:p>
    <w:p>
      <w:r>
        <w:t>[30] レベル</w:t>
      </w:r>
    </w:p>
    <w:p>
      <w:r>
        <w:t>[31] スタミナ</w:t>
      </w:r>
    </w:p>
    <w:p>
      <w:r>
        <w:t>[32] 攻撃力</w:t>
      </w:r>
    </w:p>
    <w:p>
      <w:r>
        <w:t>[33] 防御力</w:t>
      </w:r>
    </w:p>
    <w:p>
      <w:r>
        <w:t>[34] 魔法力</w:t>
      </w:r>
    </w:p>
    <w:p>
      <w:r>
        <w:t>[35] 魔法抵抗力</w:t>
      </w:r>
    </w:p>
    <w:p>
      <w:r>
        <w:t>[36] 詳細ステータス</w:t>
      </w:r>
    </w:p>
    <w:p>
      <w:r>
        <w:t>[37] 命中力</w:t>
      </w:r>
    </w:p>
    <w:p>
      <w:r>
        <w:t>[38] 回避力</w:t>
      </w:r>
    </w:p>
    <w:p>
      <w:r>
        <w:t>[39] 連撃率</w:t>
      </w:r>
    </w:p>
    <w:p>
      <w:r>
        <w:t>[40] 反撃率</w:t>
      </w:r>
    </w:p>
    <w:p>
      <w:r>
        <w:t>[41] スタン発動率</w:t>
      </w:r>
    </w:p>
    <w:p>
      <w:r>
        <w:t>[42] スタン抵抗率</w:t>
      </w:r>
    </w:p>
    <w:p>
      <w:r>
        <w:t>[43] 移動速度</w:t>
      </w:r>
    </w:p>
    <w:p>
      <w:r>
        <w:t>[44] 出撃速度</w:t>
      </w:r>
    </w:p>
    <w:p>
      <w:r>
        <w:t>[45] 行動速度</w:t>
      </w:r>
    </w:p>
    <w:p>
      <w:r>
        <w:t>[46] 必殺充填量</w:t>
      </w:r>
    </w:p>
    <w:p>
      <w:r>
        <w:t>[47] 必殺技</w:t>
      </w:r>
    </w:p>
    <w:p>
      <w:r>
        <w:t>[48] 名称</w:t>
      </w:r>
    </w:p>
    <w:p>
      <w:r>
        <w:t>[49] 効果</w:t>
      </w:r>
    </w:p>
    <w:p>
      <w:r>
        <w:t>[50] 外法天シンデレラストーム</w:t>
      </w:r>
    </w:p>
    <w:p>
      <w:r>
        <w:t>[51] 敵全体に魔法2倍ダメージ 20秒間、自軍フィールド上の 『ブライド』キャラの速度20％アップ 必殺技使用後、15％の確率で 自身の必殺ゲージ80％増加</w:t>
      </w:r>
    </w:p>
    <w:p>
      <w:r>
        <w:t>[52] 外法天シンデレラストーム+</w:t>
      </w:r>
    </w:p>
    <w:p>
      <w:r>
        <w:t>[53] 敵全体に魔法4倍ダメージ 20秒間、自軍フィールド上の 『ブライド』キャラの速度30％アップ 必殺技使用後、25％の確率で 自身の必殺ゲージ80％増加</w:t>
      </w:r>
    </w:p>
    <w:p>
      <w:r>
        <w:t>[54] 固有効果</w:t>
      </w:r>
    </w:p>
    <w:p>
      <w:r>
        <w:t>[55] 名称</w:t>
      </w:r>
    </w:p>
    <w:p>
      <w:r>
        <w:t>[56] 効果</w:t>
      </w:r>
    </w:p>
    <w:p>
      <w:r>
        <w:t>[57] 外法天の鐘が鳴るまで</w:t>
      </w:r>
    </w:p>
    <w:p>
      <w:r>
        <w:t>[58] 出撃完了時、12秒間 自身の攻防100％アップ</w:t>
      </w:r>
    </w:p>
    <w:p>
      <w:r>
        <w:t>[59] 外法天の鐘が鳴るまで+</w:t>
      </w:r>
    </w:p>
    <w:p>
      <w:r>
        <w:t>[60] 出撃完了時、12秒間 自身の攻防100％アップ 敵全体に確定呪縛 （呪縛無効の敵は対象外） スタミナ30％以下で自身を任意撤退させた時、 自軍全体の必殺ゲージ60％増加</w:t>
      </w:r>
    </w:p>
    <w:p>
      <w:r>
        <w:t>[61] 強化画像</w:t>
      </w:r>
    </w:p>
    <w:p>
      <w:r>
        <w:t>[62] ゲームにおいて †</w:t>
      </w:r>
    </w:p>
    <w:p>
      <w:r>
        <w:t>[63] 『ブライド』キャラ一覧</w:t>
      </w:r>
    </w:p>
    <w:p>
      <w:r>
        <w:t>[64] 『ブライド』キャラ一覧 †</w:t>
      </w:r>
    </w:p>
    <w:p>
      <w:r>
        <w:t>[65] ※は『ブライド』に関係する効果を所持</w:t>
      </w:r>
    </w:p>
    <w:p>
      <w:r>
        <w:t>[66] ブライド・エスカレイヤー</w:t>
      </w:r>
    </w:p>
    <w:p>
      <w:r>
        <w:t>[67] ブライド・アヤカ</w:t>
      </w:r>
    </w:p>
    <w:p>
      <w:r>
        <w:t>[68] ブライドエスカ・アメイズ</w:t>
      </w:r>
    </w:p>
    <w:p>
      <w:r>
        <w:t>[69] ブライド・ニル</w:t>
      </w:r>
    </w:p>
    <w:p>
      <w:r>
        <w:t>[70] ブライド・ライカ</w:t>
      </w:r>
    </w:p>
    <w:p>
      <w:r>
        <w:t>[71] ブライドハルカ・リバース</w:t>
      </w:r>
    </w:p>
    <w:p>
      <w:r>
        <w:t>[72] ブライド・イーイー ※</w:t>
      </w:r>
    </w:p>
    <w:p>
      <w:r>
        <w:t>[73] ブライド・エクシール ※</w:t>
      </w:r>
    </w:p>
    <w:p>
      <w:r>
        <w:t>[74] ブライド・セリカエル ※</w:t>
      </w:r>
    </w:p>
    <w:p>
      <w:r>
        <w:t>[75] ブライド・リルカ ※</w:t>
      </w:r>
    </w:p>
    <w:p>
      <w:r>
        <w:t>[76] ブライド・スバル ※</w:t>
      </w:r>
    </w:p>
    <w:p>
      <w:r>
        <w:t>[77] ブライド・クルル</w:t>
      </w:r>
    </w:p>
    <w:p>
      <w:r>
        <w:t>[78] ブライド・フェリニ</w:t>
      </w:r>
    </w:p>
    <w:p>
      <w:r>
        <w:t>[79] ブライドエスカ・ルビー</w:t>
      </w:r>
    </w:p>
    <w:p>
      <w:r>
        <w:t>[80] ブライドエスカレイヤー・リバース</w:t>
      </w:r>
    </w:p>
    <w:p>
      <w:r>
        <w:t>[81] アタッカーに重要な魔法力と行動速度と必殺充填の3つが非常に優秀。優先度の高い行動・充填に割く覚醒リソース消費をかなり抑えられる。</w:t>
      </w:r>
    </w:p>
    <w:p>
      <w:r>
        <w:t>[82] 固有覚醒すると開幕全体呪縛に加えてスタミナ一定以下時に手動撤退で全体ゲージ60％供給が可能。配布ゲージ量は多いが即効性は無くタイミングを図る必要がある。</w:t>
      </w:r>
    </w:p>
    <w:p>
      <w:r>
        <w:t>[83] 殲滅戦 においては、魔女特効であれば優秀なアタッカーと言える。必殺1回のゲージ上昇期待値は+20と悪くないが、実際にはかなり波があるため上振れ狙いの時に特に有効。 手動撤退のゲージ供給も最後の一押しにすることができる。移動0にした固有覚醒 魔女ヤブルー と入れ替えるなどで100％増加も可能。</w:t>
      </w:r>
    </w:p>
    <w:p>
      <w:r>
        <w:t>[84] コンテンツ適性かんたん評価 †</w:t>
      </w:r>
    </w:p>
    <w:p>
      <w:r>
        <w:t>[85] 向いているコンテンツやおすすめ装備例、育成目標など</w:t>
      </w:r>
    </w:p>
    <w:p>
      <w:r>
        <w:t>[86] 対応コンテンツ</w:t>
      </w:r>
    </w:p>
    <w:p>
      <w:r>
        <w:t>[87] 適性</w:t>
      </w:r>
    </w:p>
    <w:p>
      <w:r>
        <w:t>[88] 短評</w:t>
      </w:r>
    </w:p>
    <w:p>
      <w:r>
        <w:t>[89] メインクエスト イベントクエスト</w:t>
      </w:r>
    </w:p>
    <w:p>
      <w:r>
        <w:t>[90] 問題なく活躍できる</w:t>
      </w:r>
    </w:p>
    <w:p>
      <w:r>
        <w:t>[91] レイドバトル</w:t>
      </w:r>
    </w:p>
    <w:p>
      <w:r>
        <w:t>[92] 全体必殺は向いてない</w:t>
      </w:r>
    </w:p>
    <w:p>
      <w:r>
        <w:t>[93] 殲滅戦</w:t>
      </w:r>
    </w:p>
    <w:p>
      <w:r>
        <w:t>[94] 全体攻撃で、必殺効果も任意撤退時の固有効果も殲滅戦に向いている　(装備例は下記参照)</w:t>
      </w:r>
    </w:p>
    <w:p>
      <w:r>
        <w:t>[95] Bユニバース</w:t>
      </w:r>
    </w:p>
    <w:p>
      <w:r>
        <w:t>[96] 開幕呪縛付与が役立つ場面がある</w:t>
      </w:r>
    </w:p>
    <w:p>
      <w:r>
        <w:t>[97] 適性の評価指標</w:t>
      </w:r>
    </w:p>
    <w:p>
      <w:r>
        <w:t>[98] ◎：大得意コンテンツ。抜群に活躍する最高の適性がある。 ○：向いているコンテンツ。十分に活躍できる高い適性がある。 △：可もなく不可もない程度。普通。工夫次第でそれなりに活躍させられるが、わざわざ選ぶ必要性は薄い。 ×：向いてないコンテンツ。コンテンツのルールやゲームシステムとの相性、難度等の関係で活躍させることが難しい。 ※26年3月更新</w:t>
      </w:r>
    </w:p>
    <w:p>
      <w:r>
        <w:t>[99] 殲滅戦</w:t>
      </w:r>
    </w:p>
    <w:p>
      <w:r>
        <w:t>[100] おすすめ装備一例</w:t>
      </w:r>
    </w:p>
    <w:p>
      <w:r>
        <w:t>[101] メイン装備</w:t>
      </w:r>
    </w:p>
    <w:p>
      <w:r>
        <w:t>[102] サブ装備</w:t>
      </w:r>
    </w:p>
    <w:p>
      <w:r>
        <w:t>[103] あると嬉しい逸品</w:t>
      </w:r>
    </w:p>
    <w:p>
      <w:r>
        <w:t>[104] 育成目標</w:t>
      </w:r>
    </w:p>
    <w:p>
      <w:r>
        <w:t>[105] 限界突破</w:t>
      </w:r>
    </w:p>
    <w:p>
      <w:r>
        <w:t>[106] 必殺覚醒</w:t>
      </w:r>
    </w:p>
    <w:p>
      <w:r>
        <w:t>[107] 固有覚醒</w:t>
      </w:r>
    </w:p>
    <w:p>
      <w:r>
        <w:t>[108] 行動速度</w:t>
      </w:r>
    </w:p>
    <w:p>
      <w:r>
        <w:t>[109] 必殺充填</w:t>
      </w:r>
    </w:p>
    <w:p>
      <w:r>
        <w:t>[110] その他</w:t>
      </w:r>
    </w:p>
    <w:p>
      <w:r>
        <w:t>[111] 育成コスト</w:t>
      </w:r>
    </w:p>
    <w:p>
      <w:r>
        <w:t>[112] 14.9% 3回</w:t>
      </w:r>
    </w:p>
    <w:p>
      <w:r>
        <w:t>[113] 備考</w:t>
      </w:r>
    </w:p>
    <w:p>
      <w:r>
        <w:t>[114] 通常攻撃で雑魚敵を確殺できるバフを用意できないなら 不要 スタミナ不足なら か を に変更 敵の種類に合わせて を に変更 任意撤退を忘れないこと</w:t>
      </w:r>
    </w:p>
    <w:p>
      <w:r>
        <w:t>[115] ※26年4月更新</w:t>
      </w:r>
    </w:p>
    <w:p>
      <w:r>
        <w:t>[116] 別バージョン †</w:t>
      </w:r>
    </w:p>
    <w:p>
      <w:r>
        <w:t>[117] 閃忍リルカ</w:t>
      </w:r>
    </w:p>
    <w:p>
      <w:r>
        <w:t>[118] 小ネタ †</w:t>
      </w:r>
    </w:p>
    <w:p>
      <w:r>
        <w:t>[119] もともと第二部でもリルカを核に出現したノロイも幻魔として生み出されたものだったため、接現力関連と所縁はあった。</w:t>
      </w:r>
    </w:p>
    <w:p>
      <w:r>
        <w:t>[120] 第三部以降なので二部で奪われた心臓を奪還、リハビリを終えて戦線復帰した状態。よって第二部であった「淫力切れを起こすと心臓が止まる」というリスクも無くなっている。</w:t>
      </w:r>
    </w:p>
    <w:p>
      <w:r>
        <w:t>[121] 実装時のイベントは初の殲滅戦イベント。様々なトラブルからすぐに臨時メンテになりそれが長びいた巻き添えを喰らって、初日はガチャを引ける時間がかなり短かった。</w:t>
      </w:r>
    </w:p>
    <w:p>
      <w:r>
        <w:t>[122] 固有の効果時間「12秒」はシンデレラの魔法のリミットである「12時」にかけているのだろうが、さすがのシンデレラも12秒じゃ王子様にも会えないのでは…</w:t>
      </w:r>
    </w:p>
    <w:p>
      <w:r>
        <w:t>[123] 公式ツイッターの紹介 †</w:t>
      </w:r>
    </w:p>
    <w:p>
      <w:r>
        <w:t>[124] キャラ紹介</w:t>
      </w:r>
    </w:p>
    <w:p>
      <w:r>
        <w:t>[125] コメントフォーム †</w:t>
      </w:r>
    </w:p>
    <w:p>
      <w:r>
        <w:t>[126] クリックで過去ログ一覧を開く</w:t>
      </w:r>
    </w:p>
    <w:p>
      <w:r>
        <w:t>[127] 末尾の番号が若いほど、古いログになります。</w:t>
      </w:r>
    </w:p>
    <w:p>
      <w:r>
        <w:t>[128] 'コメント/ブライド・リルカ/' には、下位層のページがありません。</w:t>
      </w:r>
    </w:p>
    <w:p>
      <w:r>
        <w:t>[129] 敵の時も極太ビーム連射イメージだったしそういう感じなんでしょうね～ -- [Dby/zEPWtWI] 2025-06-04 (水) 23:58:01</w:t>
      </w:r>
    </w:p>
    <w:p>
      <w:r>
        <w:t>[130] 誤字はそのまんまなんや…… -- [5ed5y1Z1vqc] 2025-06-04 (水) 23:24:16</w:t>
      </w:r>
    </w:p>
    <w:p>
      <w:r>
        <w:t>[131] 平日昼間2時間開放で4位なら敢闘かー 仕切り直しの今日に期待 -- [MxUp6tE67tc] 2025-06-06 (金) 04:26:56</w:t>
      </w:r>
    </w:p>
    <w:p>
      <w:r>
        <w:t>[132] 通常版が必殺打ちまくりたいのに自身確定呪縛だったのが、ゲージ回収手に入れつつ呪縛は相手に打つようになってるの面白いな。 -- [NP723i7EOXk] 2025-06-05 (木) 04:25:42</w:t>
      </w:r>
    </w:p>
    <w:p>
      <w:r>
        <w:t>[133] なるほど、助かりました。取りに行ってみますね。ありがとう！ -- [lxEFe27p07c] 2025-06-05 (木) 20:49:00</w:t>
      </w:r>
    </w:p>
    <w:p>
      <w:r>
        <w:t>[134] 流石に遊び始めの人に超昂エスカ編成前提は厳しいものが…。単騎で完結するし育成の敷居が低いのはアリじゃないかと そして固有効果の説明直しました…。 -- [XKoClbxogTE] 2025-06-05 (木) 22:41:23</w:t>
      </w:r>
    </w:p>
    <w:p>
      <w:r>
        <w:t>[135] そのハツネはレベル150だったり行速充填にポイントぶっこんでないか？あと信頼できないなんて言い方せずとも期待値20だからハツネの常時40よりまあ低い -- [raDdmNrw1UQ] 2025-06-06 (金) 00:23:11</w:t>
      </w:r>
    </w:p>
    <w:p>
      <w:r>
        <w:t>[136] 言葉きついのはアレだけど、このキャラ強くないってのは正しいと思うけどな。戦力だけ考えるならこのキャラはスルーして別キャラ待った方がいいと思う。 -- [P0a9/8ITOEw] 2025-06-07 (土) 21:52:28</w:t>
      </w:r>
    </w:p>
    <w:p>
      <w:r>
        <w:t>[137] ランク上位陣はみんなリルカ使ってるよ -- [XLUg0Lpu7yI] 2025-06-09 (月) 14:46:31</w:t>
      </w:r>
    </w:p>
    <w:p>
      <w:r>
        <w:t>[138] 総合中の上くらいの印象、わざわざ狙うほどではないけどどっちかって言うと強い寄りではあると思う ただ殲滅戦だけ見てもランク上位は使ってるとはいえフロント5人の中で真っ先に抜ける枠だろうし特効じゃなきゃ採用されないから手放しに強いとは言えん -- [DJoTAGBzxbs] 2025-06-10 (火) 20:02:26</w:t>
      </w:r>
    </w:p>
    <w:p>
      <w:r>
        <w:t>[139] 報酬が多少マシなだけで討伐戦の2コンアキラとやらされてることは同じなのよ。ハイスコアに入るためには必要。今後も殲滅戦の度に確率発動キャラ出してきそうなんだよな。 -- [x2y4ogC0sSA] 2025-06-10 (火) 20:28:37</w:t>
      </w:r>
    </w:p>
    <w:p>
      <w:r>
        <w:t>[140] 初心者だってのになんでランク上位とかの話してるんだよ……。初心者ならもっと引くべき性能のキャラたくさんいるだろ -- [P0a9/8ITOEw] 2025-06-11 (水) 12:11:25</w:t>
      </w:r>
    </w:p>
    <w:p>
      <w:r>
        <w:t>[141] リルカは刺さる場面少なくて他のキャラ優先した方が良いのは同意なんだけどランク上位が使ってる≒強キャラはそこまで間違っても無いでしょ、強くなりたいならランク上位を真似るのはわかりやすい手法だし -- [IN0goP/hlbI] 2025-06-11 (水) 17:34:53</w:t>
      </w:r>
    </w:p>
    <w:p>
      <w:r>
        <w:t>[142] この手の確率発動タイプ使って上振れすれば初心者が勝てない難易度も勝てる場合がある、初回クリア報酬も手に入るし有りでしょ -- [vfhZcbF49T2] 2025-06-12 (木) 10:24:11</w:t>
      </w:r>
    </w:p>
    <w:p>
      <w:r>
        <w:t>[143] 始めたばっかの初心者なら強いと思う。少なくともSSRの中で下から数えたほうが早いなんてことはない -- [unLMUCNWqOU] 2025-06-10 (火) 15:54:27</w:t>
      </w:r>
    </w:p>
    <w:p>
      <w:r>
        <w:t>[144] サメ嫁ゾンビとかトキサダED的な、"くだんないけど面白いイベントシナリオ" をギュッと凝縮した感じ。　逆にこの短さが良いのかも。 ……結局絵本の出自はどこだったんだろ？　ダイビート製？ -- [MxUp6tE67tc] 2025-06-06 (金) 04:22:40</w:t>
      </w:r>
    </w:p>
    <w:p>
      <w:r>
        <w:t>[145] 引く気なかったけど70連で引けたし面白かったので悔いはない -- [5ed5y1Z1vqc] 2025-06-06 (金) 23:34:36</w:t>
      </w:r>
    </w:p>
    <w:p>
      <w:r>
        <w:t>[146] 結構面白かったよなぁまさかあいつらが敵役なんてなｗｗ -- [Dby/zEPWtWI] 2025-06-09 (月) 18:11:39</w:t>
      </w:r>
    </w:p>
    <w:p>
      <w:r>
        <w:t>[147] ←板を利用する前にルールを必ずお読みください。</w:t>
      </w:r>
    </w:p>
    <w:p>
      <w:r>
        <w:t>[148] ルールについて †</w:t>
      </w:r>
    </w:p>
    <w:p>
      <w:r>
        <w:t>[149]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[150] 個人サイトなどリンクを無断に貼ることを禁止しているサイトのURLは掲載しないでください。</w:t>
      </w:r>
    </w:p>
    <w:p>
      <w:r>
        <w:t>[151] ルール違反投稿について †</w:t>
      </w:r>
    </w:p>
    <w:p>
      <w:r>
        <w:t>[152] 以下は荒れる原因となるので投稿自体を禁止とさせていただきます。</w:t>
      </w:r>
    </w:p>
    <w:p>
      <w:r>
        <w:t>[153]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[154] 他者とは、当wikiを利用している人、公式運営、絵師、声優、現実に存在する個人、ツイッター民といったグループも含まれます。</w:t>
      </w:r>
    </w:p>
    <w:p>
      <w:r>
        <w:t>[155]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[156]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[157] 喧嘩腰な書き込みとは、「～しろよ、～やれよ。等の強い命令口調」「汚い言葉を使う」「見下す態度をとる」「挑発する」を指します。</w:t>
      </w:r>
    </w:p>
    <w:p>
      <w:r>
        <w:t>[158]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[159] 他者のゲーム内ネーム、UIDを公開する晒し行為</w:t>
      </w:r>
    </w:p>
    <w:p>
      <w:r>
        <w:t>[160] ただし、本作の攻略の助けとなる情報、動画の紹介は認めます。</w:t>
      </w:r>
    </w:p>
    <w:p>
      <w:r>
        <w:t>[161] 他アプリを引き合いに出すこと</w:t>
      </w:r>
    </w:p>
    <w:p>
      <w:r>
        <w:t>[162] 複数の板へのマルチポスト行為</w:t>
      </w:r>
    </w:p>
    <w:p>
      <w:r>
        <w:t>[163] 意味を成していない文字列の羅列による書き込み</w:t>
      </w:r>
    </w:p>
    <w:p>
      <w:r>
        <w:t>[164] 不正行為、バグ悪用に関する書き込み</w:t>
      </w:r>
    </w:p>
    <w:p>
      <w:r>
        <w:t>[165] ルール違反投稿は無視することが一番 です。相手の挑発に乗ったり、反論することがさらなる荒れに繋がります。</w:t>
      </w:r>
    </w:p>
    <w:p>
      <w:r>
        <w:t>[166] ※以上で示したルールのうち「誹謗中傷」とは、 客観的な根拠なくそしり貶すこと を指します。批判的な文をいっしょくたに「誹謗中傷」と判断するのは誤りですので、注意してください。</w:t>
      </w:r>
    </w:p>
    <w:p>
      <w:r>
        <w:t>[167] 書き込みログの改変、削除について †</w:t>
      </w:r>
    </w:p>
    <w:p>
      <w:r>
        <w:t>[168] ただし、誤字・脱字・文字色の修正は認めます。(他者による善意の修正も認めます)</w:t>
      </w:r>
    </w:p>
    <w:p>
      <w:r>
        <w:t>[169]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[170] ルール違反投稿のコメントアウトについて †</w:t>
      </w:r>
    </w:p>
    <w:p>
      <w:r>
        <w:t>[171]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[172] CO報告掲示板 に報告なくコメントアウトした投稿は復旧対象となり、コメントアウトした人物は処罰対象とさせていただきます。</w:t>
      </w:r>
    </w:p>
    <w:p>
      <w:r>
        <w:t>[173] ルール違反投稿でないものを CO報告掲示板 に何度も報告する方は、独善的であると判断し、書き込み規制・編集規制を行わせていただきます。</w:t>
      </w:r>
    </w:p>
    <w:p>
      <w:r>
        <w:t>[174] CO報告掲示板 において、ルール違反とはいえない報告は管理人の判断で復旧することがあります。</w:t>
      </w:r>
    </w:p>
    <w:p>
      <w:r>
        <w:t>[175]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[176] ルール違反ではないが「不愉快」な書き込みについて †</w:t>
      </w:r>
    </w:p>
    <w:p>
      <w:r>
        <w:t>[177]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[178] 煽りは違反対象にならないの？ †</w:t>
      </w:r>
    </w:p>
    <w:p>
      <w:r>
        <w:t>[179] 煽りは人によって、煽りと思う・思わないの差が大きいので、違反とはしていません。煽りだと思ったら NGID機能 を使ってコメントを不可視にしてください。</w:t>
      </w:r>
    </w:p>
    <w:p>
      <w:r>
        <w:t>[180] 愚痴は違反対象にならないの？ †</w:t>
      </w:r>
    </w:p>
    <w:p>
      <w:r>
        <w:t>[181]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[182] ルール違反投稿であるかどうか判断に迷った時は？ †</w:t>
      </w:r>
    </w:p>
    <w:p>
      <w:r>
        <w:t>[183]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[184] 違反投稿を繰り返す行為に対する処罰 †</w:t>
      </w:r>
    </w:p>
    <w:p>
      <w:r>
        <w:t>[185] 違反投稿を何度も繰り返したり、特に悪質な投稿に対しては、 管理人の判断で、「アクセス禁止」「投稿規制」といった処罰を行うことがあります。</w:t>
      </w:r>
    </w:p>
    <w:p>
      <w:r>
        <w:t>[186]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