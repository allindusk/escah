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聖夜エスカ・トパーズ</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聖夜エスカ・トパーズ</w:t>
      </w:r>
    </w:p>
    <w:p>
      <w:r>
        <w:t>[12] 本名</w:t>
      </w:r>
    </w:p>
    <w:p>
      <w:r>
        <w:t>[13] 春雛うらら</w:t>
      </w:r>
    </w:p>
    <w:p>
      <w:r>
        <w:t>[14] レアリティ</w:t>
      </w:r>
    </w:p>
    <w:p>
      <w:r>
        <w:t>[15] 通常攻撃</w:t>
      </w:r>
    </w:p>
    <w:p>
      <w:r>
        <w:t>[16] 遠距離攻撃(魔法)</w:t>
      </w:r>
    </w:p>
    <w:p>
      <w:r>
        <w:t>[17] 所属勢力</w:t>
      </w:r>
    </w:p>
    <w:p>
      <w:r>
        <w:t>[18] 戦士(現界)</w:t>
      </w:r>
    </w:p>
    <w:p>
      <w:r>
        <w:t>[19] 特殊属性</w:t>
      </w:r>
    </w:p>
    <w:p>
      <w:r>
        <w:t>[20] 聖夜</w:t>
      </w:r>
    </w:p>
    <w:p>
      <w:r>
        <w:t>[21] 綾音まこ</w:t>
      </w:r>
    </w:p>
    <w:p>
      <w:r>
        <w:t>[22] イラスト</w:t>
      </w:r>
    </w:p>
    <w:p>
      <w:r>
        <w:t>[23] あって七草</w:t>
      </w:r>
    </w:p>
    <w:p>
      <w:r>
        <w:t>[24] SDキャラ</w:t>
      </w:r>
    </w:p>
    <w:p>
      <w:r>
        <w:t>[25] フレーバーテキスト</w:t>
      </w:r>
    </w:p>
    <w:p>
      <w:r>
        <w:t>[26] 「メリークリスマァァァス！ え～～んど ハッピーホリデーイ！」 あの子が歩けばみんなが振り向く♪　ぷに萌え水着な１８禁♪ サイキョー無敵ロリきゃわサンタが聖なる夜に☆超☆爆☆誕☆ （台詞）でもなんで魔法使えるの？　そんな設定ないだろ。 （台詞）あら、いいでしょ？　だって私サンタさんだもん♥ ♪エスカ・トパーズはサンタさん　（♪４回繰り返し）</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スターダスト・レイン</w:t>
      </w:r>
    </w:p>
    <w:p>
      <w:r>
        <w:t>[51] 敵全体に魔法2倍ダメージ 自軍全体のダメージを 対象の最大スタミナの30%回復</w:t>
      </w:r>
    </w:p>
    <w:p>
      <w:r>
        <w:t>[52] スターダスト・レイン+</w:t>
      </w:r>
    </w:p>
    <w:p>
      <w:r>
        <w:t>[53] 敵全体に魔法4倍ダメージ 自軍全体のダメージを 対象の最大スタミナの30%回復</w:t>
      </w:r>
    </w:p>
    <w:p>
      <w:r>
        <w:t>[54] 固有効果</w:t>
      </w:r>
    </w:p>
    <w:p>
      <w:r>
        <w:t>[55] 名称</w:t>
      </w:r>
    </w:p>
    <w:p>
      <w:r>
        <w:t>[56] 効果</w:t>
      </w:r>
    </w:p>
    <w:p>
      <w:r>
        <w:t>[57] クリスマスプレゼントを食らえ！</w:t>
      </w:r>
    </w:p>
    <w:p>
      <w:r>
        <w:t>[58] 出撃完了時、20秒間 自軍フィールドの攻撃25%アップ</w:t>
      </w:r>
    </w:p>
    <w:p>
      <w:r>
        <w:t>[59] クリスマスプレゼントを食らえ！+</w:t>
      </w:r>
    </w:p>
    <w:p>
      <w:r>
        <w:t>[60] 出撃完了時、30秒間 自軍フィールドの攻撃25%アップ</w:t>
      </w:r>
    </w:p>
    <w:p>
      <w:r>
        <w:t>[61] 強化画像</w:t>
      </w:r>
    </w:p>
    <w:p>
      <w:r>
        <w:t>[62] ゲームにおいて †</w:t>
      </w:r>
    </w:p>
    <w:p>
      <w:r>
        <w:t>[63] 攻撃と回復を両立した殴りヒーラー。サンタなので魔法が使えるしステッキで空も飛ぶ。 敵全体に魔法ダメージを発生させつつ味方を回復させる必殺技が特徴と言えば特徴。</w:t>
      </w:r>
    </w:p>
    <w:p>
      <w:r>
        <w:t>[64] 回復性能は必殺1回発動あたり30%と、ザコとの殴り合いにおいては十分。 一方で、メインクエストのボスやBユニバースではやや心もとない。 回復量が同値の 神騎ユユエル と違い自身も回復できるが、バフが攻撃に変わっているのはサポーターとして一長一短といったところ。</w:t>
      </w:r>
    </w:p>
    <w:p>
      <w:r>
        <w:t>[65] 行動速度と必殺技充填量は凡庸なアタッカーと同程度だが、魔法力が純魔法SSRとしては最低水準。SR魔法アタッカーよりも低い。 殴り性能は雑兵を散らせれば十分と考え、装備は必殺技の高速発動に重きを置いた方がいい。 魔法キャラ化したおかげで融通しやすいしゃーべりタイガーを装備させられる点はグッド。 固有効果は 神騎カペラ と同じでフィールド枠攻撃バフ。競合相手の少ないバフで有用。 移動速度と出撃速度の合計値が小さいので、優先2に入れておけば高速出撃して固有を発動してくれる。 つまり痴女サンタが後ろから歌いながら爆速で滑り込んできてプレゼントを投げつけてくる</w:t>
      </w:r>
    </w:p>
    <w:p>
      <w:r>
        <w:t>[66] 総合的には器用貧乏。全体攻撃できるヒーラーに限っても Rキャラの方が優秀 なレベル。 横一列攻撃ではあるが、殴れるヒーラーとして非常に優秀な 自分自身のバージョン違い もいるため、この痴女衣装が大好きとかでもない限り今から育てる必要性は薄いだろう。</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問題なく活躍できるが、わざわざ選ぶ必要性は薄い</w:t>
      </w:r>
    </w:p>
    <w:p>
      <w:r>
        <w:t>[74] レイドバトル</w:t>
      </w:r>
    </w:p>
    <w:p>
      <w:r>
        <w:t>[75] 回復はいると嬉しくはあるが、回復性能はかなり低い</w:t>
      </w:r>
    </w:p>
    <w:p>
      <w:r>
        <w:t>[76] 殲滅戦</w:t>
      </w:r>
    </w:p>
    <w:p>
      <w:r>
        <w:t>[77] 全体必殺は殲滅戦向きで、回復付きは必須ではないが地味に助かる効果</w:t>
      </w:r>
    </w:p>
    <w:p>
      <w:r>
        <w:t>[78] Bユニバース</w:t>
      </w:r>
    </w:p>
    <w:p>
      <w:r>
        <w:t>[79] 固有効果目当てで起用されることがある</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Ｂユニ</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備考</w:t>
      </w:r>
    </w:p>
    <w:p>
      <w:r>
        <w:t>[96] 場に出て固有効果が発動したらお仕事完了の運用</w:t>
      </w:r>
    </w:p>
    <w:p>
      <w:r>
        <w:t>[97] ※26年3月更新</w:t>
      </w:r>
    </w:p>
    <w:p>
      <w:r>
        <w:t>[98] 別バージョン †</w:t>
      </w:r>
    </w:p>
    <w:p>
      <w:r>
        <w:t>[99] エスカ・トパーズ</w:t>
      </w:r>
    </w:p>
    <w:p>
      <w:r>
        <w:t>[100] 聖夜エスカ・トパーズ</w:t>
      </w:r>
    </w:p>
    <w:p>
      <w:r>
        <w:t>[101] エスカトパーズ・ミスティカル</w:t>
      </w:r>
    </w:p>
    <w:p>
      <w:r>
        <w:t>[102] 小ネタ †</w:t>
      </w:r>
    </w:p>
    <w:p>
      <w:r>
        <w:t>[103] 「ママー、痴女がいるよー」「こら、見たらいけません。品性が底値るわよ」</w:t>
      </w:r>
    </w:p>
    <w:p>
      <w:r>
        <w:t>[104] こんな格好をしているが別に催眠を喰らったとかではない。真冬にこの露出度だが保温機能とかもない。特撮キャラそっくりの衣装なので愛と気合で着ている。 この頃はまだ特撮同志の リリアム も りるか も仲間になっていなかったため、 竜胆 や一般通過オタクにしか気付いてもらえなかった。</w:t>
      </w:r>
    </w:p>
    <w:p>
      <w:r>
        <w:t>[105] 上記に絡めてうららの特撮愛がこれでもかと炸裂するキャラシナリオになっている。今ふひひって言った！</w:t>
      </w:r>
    </w:p>
    <w:p>
      <w:r>
        <w:t>[106] 公式ツイッターの紹介 †</w:t>
      </w:r>
    </w:p>
    <w:p>
      <w:r>
        <w:t>[107] キャラ紹介</w:t>
      </w:r>
    </w:p>
    <w:p>
      <w:r>
        <w:t>[108] クリスマスプレゼント</w:t>
      </w:r>
    </w:p>
    <w:p>
      <w:r>
        <w:t>[109] コメントフォーム †</w:t>
      </w:r>
    </w:p>
    <w:p>
      <w:r>
        <w:t>[110] クリックで過去ログ一覧を開く</w:t>
      </w:r>
    </w:p>
    <w:p>
      <w:r>
        <w:t>[111] 末尾の番号が若いほど、古いログになります。</w:t>
      </w:r>
    </w:p>
    <w:p>
      <w:r>
        <w:t>[112] 'コメント/聖夜エスカ・トパーズ/' には、下位層のページがありません。</w:t>
      </w:r>
    </w:p>
    <w:p>
      <w:r>
        <w:t>[113] 「でもなんで魔法使えるの？そんな設定ないだろ」の直球なツッコミでダメだった -- [43Kkf9FeCoc] 2021-12-08 (水) 18:12:31</w:t>
      </w:r>
    </w:p>
    <w:p>
      <w:r>
        <w:t>[114] 逆に考えれば火力が低いおかげでヘイトを集め辛いというのはヒーラーとしては利点かもしれん。聖夜ハルカは火力高すぎてすぐにヘイト稼いで集中攻撃されるのが弱点だったからなぁ -- [dcjl/DX4.S.] 2021-12-09 (木) 18:22:20</w:t>
      </w:r>
    </w:p>
    <w:p>
      <w:r>
        <w:t>[115] 性能微妙な気がするけどコスのネタ感につられて出るまで引いた -- [uh6hgAdyYtQ] 2021-12-08 (水) 18:36:48</w:t>
      </w:r>
    </w:p>
    <w:p>
      <w:r>
        <w:t>[116] ホラーって大体特撮なような…特撮使わずにカメラワークで怖がらせるのもあるけど -- [/BA3MgXSxug] 2021-12-08 (水) 21:00:58</w:t>
      </w:r>
    </w:p>
    <w:p>
      <w:r>
        <w:t>[117] 火力バフかけつつ必殺技で攻撃と回復こなす殴りヒーラーか。道中サポ役として良さげだが爆死したので使用感どうなんじゃろ -- [ZZWfVjkwVvM] 2021-12-08 (水) 21:07:49</w:t>
      </w:r>
    </w:p>
    <w:p>
      <w:r>
        <w:t>[118] とてもよかったといっておく -- [sPIo/0D9im6] 2021-12-08 (水) 23:07:08</w:t>
      </w:r>
    </w:p>
    <w:p>
      <w:r>
        <w:t>[119] 痴女過ぎる…そら、大仏様も助走をつけて殴りに来るわ。 -- [1sQMqFZVGS2] 2021-12-08 (水) 22:19:55</w:t>
      </w:r>
    </w:p>
    <w:p>
      <w:r>
        <w:t>[120] どんなに心が打ち砕かれて立ち上がれないような状態になっても、最後は立ち上がって戦う様はまさしくトパーズの憧れるヒーローそのものだった -- [J/1WFVKr7dA] 2021-12-09 (木) 00:15:11</w:t>
      </w:r>
    </w:p>
    <w:p>
      <w:r>
        <w:t>[121] あかん欲しくなってまう -- [s5uxJevmU5w] 2021-12-09 (木) 16:10:39</w:t>
      </w:r>
    </w:p>
    <w:p>
      <w:r>
        <w:t>[122] トパーズの中の人本当上手い。 -- [s5UngToj34s] 2021-12-09 (木) 01:06:22</w:t>
      </w:r>
    </w:p>
    <w:p>
      <w:r>
        <w:t>[123] バレンタインの時もアメイズとナリカには評価差が…。正月ルビーみたく単独で来ないとそういう担当なのかもしれない。 -- [wi491EvwG8M] 2021-12-09 (木) 13:57:22</w:t>
      </w:r>
    </w:p>
    <w:p>
      <w:r>
        <w:t>[124] ヒーラーなのに純正アタッカーと比較して性能を語るのはさすがに頭おかしい。聖夜ハルカやエスカブライドと比べるならわかるが。 -- [dcjl/DX4.S.] 2021-12-09 (木) 18:11:50</w:t>
      </w:r>
    </w:p>
    <w:p>
      <w:r>
        <w:t>[125] 「いやらしいぞ！！」 -- [0gfKov/w.7o] 2021-12-09 (木) 16:45:28</w:t>
      </w:r>
    </w:p>
    <w:p>
      <w:r>
        <w:t>[126] 放置してる時の歌が癖になる -- [GR7GY.jkio6] 2021-12-09 (木) 20:03:43</w:t>
      </w:r>
    </w:p>
    <w:p>
      <w:r>
        <w:t>[127] ゲームアイコンのがピアスに見えて喜び勇んで回したけど違った…でも内容良かったから満足した…ふう… -- [K1niSFxy4K6] 2021-12-09 (木) 22:37:20</w:t>
      </w:r>
    </w:p>
    <w:p>
      <w:r>
        <w:t>[128] 衣装ばっかに目がいって気づいてなかったけど太えな！ふともも！すごく好きだぞ！ -- [J/1WFVKr7dA] 2021-12-10 (金) 00:01:47</w:t>
      </w:r>
    </w:p>
    <w:p>
      <w:r>
        <w:t>[129] 痴女のおねーちゃん良い子だった -- [lk7h70gKPmc] 2024-12-29 (日) 09:06:32</w:t>
      </w:r>
    </w:p>
    <w:p>
      <w:r>
        <w:t>[130] 移動速度３はめっちゃ速いな。固有効果もノノノやこもりやレジェンドバフと被らず重複可能だしで、レイドでは☆１でせっかち持たせて即撤退サポーターとして使えそう。 …カペラでＯＫ？いや、カペラは殴りもできるしスタンでもサポートできるから撤退用としては勿体無いし… -- [dcjl/DX4.S.] 2021-12-11 (土) 22:11:50</w:t>
      </w:r>
    </w:p>
    <w:p>
      <w:r>
        <w:t>[131] なんか敗北シーンの絵が男みたいに見えるわ 絵柄少し変わってない？ -- [pJc0aDqpeok] 2021-12-12 (日) 05:57:19</w:t>
      </w:r>
    </w:p>
    <w:p>
      <w:r>
        <w:t>[132] １年くらい待てば復刻するからその時につぼみで取ればいい。その時までにサ終してなきゃだけど。 -- [dcjl/DX4.S.] 2021-12-15 (水) 19:10:25</w:t>
      </w:r>
    </w:p>
    <w:p>
      <w:r>
        <w:t>[133] 改めて見て思ったが、貧乳なのに身体はムチムチでエロいな -- [53eNqGpEYdc] 2022-02-11 (金) 15:33:08</w:t>
      </w:r>
    </w:p>
    <w:p>
      <w:r>
        <w:t>[134] サンタフロストがトパーズに「ぐえー！？」を言わされたシーンで笑いをこらえきれなんだ。お前が言わせる側になるんかい。 -- [I1N3sPchTYk] 2022-02-11 (金) 15:56:10</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