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魔女カミーユ</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魔女カミーユ</w:t>
      </w:r>
    </w:p>
    <w:p>
      <w:r>
        <w:t>[12] 本名</w:t>
      </w:r>
    </w:p>
    <w:p>
      <w:r>
        <w:t>[13] カミーユ・カルキノス</w:t>
      </w:r>
    </w:p>
    <w:p>
      <w:r>
        <w:t>[14] レアリティ</w:t>
      </w:r>
    </w:p>
    <w:p>
      <w:r>
        <w:t>[15] 通常攻撃</w:t>
      </w:r>
    </w:p>
    <w:p>
      <w:r>
        <w:t>[16] 魔女</w:t>
      </w:r>
    </w:p>
    <w:p>
      <w:r>
        <w:t>[17] 所属勢力</w:t>
      </w:r>
    </w:p>
    <w:p>
      <w:r>
        <w:t>[18] 近距離攻撃(物理)</w:t>
      </w:r>
    </w:p>
    <w:p>
      <w:r>
        <w:t>[19] 天季ひより</w:t>
      </w:r>
    </w:p>
    <w:p>
      <w:r>
        <w:t>[20] イラスト</w:t>
      </w:r>
    </w:p>
    <w:p>
      <w:r>
        <w:t>[21] さわやか鮫肌</w:t>
      </w:r>
    </w:p>
    <w:p>
      <w:r>
        <w:t>[22] SDキャラ</w:t>
      </w:r>
    </w:p>
    <w:p>
      <w:r>
        <w:t>[23] フレーバーテキスト</w:t>
      </w:r>
    </w:p>
    <w:p>
      <w:r>
        <w:t>[24] 「ご主人さマ、全力でお守りしまス！ どんな敵でもチョッキンしてやるですヨ」 イレーナのようなメイドを目指す見習いメイド。 後先を考えずに行動するトラブルメーカーのため、 箱舟本部では扱いきれずダイビートに送られた。 カルキノスの魔力因子を有しており、 手にした巨大なハサミは切れ味抜群。</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Zインパクト</w:t>
      </w:r>
    </w:p>
    <w:p>
      <w:r>
        <w:t>[49] 敵単体に物理10倍ダメージ 防御力無視 自身に最大スタミナの60％ダメージ (2回のみ使用可能)</w:t>
      </w:r>
    </w:p>
    <w:p>
      <w:r>
        <w:t>[50] Zインパクト+</w:t>
      </w:r>
    </w:p>
    <w:p>
      <w:r>
        <w:t>[51] 敵単体に物理15倍ダメージ 防御力無視 自身に最大スタミナの80％ダメージ (2回のみ使用可能)</w:t>
      </w:r>
    </w:p>
    <w:p>
      <w:r>
        <w:t>[52] 固有効果</w:t>
      </w:r>
    </w:p>
    <w:p>
      <w:r>
        <w:t>[53] 名称</w:t>
      </w:r>
    </w:p>
    <w:p>
      <w:r>
        <w:t>[54] 効果</w:t>
      </w:r>
    </w:p>
    <w:p>
      <w:r>
        <w:t>[55] ヘラクレスパワー</w:t>
      </w:r>
    </w:p>
    <w:p>
      <w:r>
        <w:t>[56] ダメージを受けるたび、 自身の攻撃10％アップ(最大100%) (継続ダメージでのダメージを除く)</w:t>
      </w:r>
    </w:p>
    <w:p>
      <w:r>
        <w:t>[57] ヘラクレスパワー+</w:t>
      </w:r>
    </w:p>
    <w:p>
      <w:r>
        <w:t>[58] ダメージを受けるたび、 自身の攻撃20％アップ(最大100%) (継続ダメージでのダメージを除く)</w:t>
      </w:r>
    </w:p>
    <w:p>
      <w:r>
        <w:t>[59] 私服画像</w:t>
      </w:r>
    </w:p>
    <w:p>
      <w:r>
        <w:t>[60] 強化画像</w:t>
      </w:r>
    </w:p>
    <w:p>
      <w:r>
        <w:t>[61] ゲームにおいて †</w:t>
      </w:r>
    </w:p>
    <w:p>
      <w:r>
        <w:t>[62] 必殺技の倍率が覚醒後15倍(覚醒前10倍)だが代償として特大の反動ダメージを受ける。 閃忍マユリ の強化版。 必殺技は2回まで発動可能だが、後述の固有効果を発動させてから必殺技を撃とうとするとステージの最大スタミナ減少で既に20％以上に削れているのが普通で実質1回しか撃てない。 最大スタミナに余裕があるうちに早めに1回目を撃ち、固有効果が十分乗った後に2回目を撃って撤退、が運用としていいだろうか。</w:t>
      </w:r>
    </w:p>
    <w:p>
      <w:r>
        <w:t>[63] 固有効果は被ダメージのたびに攻撃力上昇。 覚醒後は5回という少ない回数で効果上限に達する。近距離キャラのため、メインクエストやBユニバースでは攻撃や反撃で発動しやすい。 この攻撃力アップはバフではないので、バフ解除やバフ無効の影響を受けない。攻撃バフとは効果量を加算で計算される。</w:t>
      </w:r>
    </w:p>
    <w:p>
      <w:r>
        <w:t>[64] 大半のボスは物理耐性30%くらいあるので15倍→10倍に減らされて物理耐性無視付き9倍必殺と大差なくなり、一部のボスは物理耐性60%もあるので15倍→6倍になってしまう。 物理耐性30%くらいのボスなら、固有効果をフルに発動させることで高火力を出せるようになる。 といっても、特に回数制限やデメリットのない強いキャラと比べて何倍ものダメージが出るわけではなく、何割増しか程度なので過度な期待は禁物。 ボスの物理耐性が60%だと物理耐性無視必殺や魔法攻撃キャラを使った方がいい。</w:t>
      </w:r>
    </w:p>
    <w:p>
      <w:r>
        <w:t>[65] レイドには向いていない。 必殺技を撃てばすぐ撤退してしまう上、固有効果も発動困難。</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比較的簡単に攻撃+100％になるので通常攻撃が強い</w:t>
      </w:r>
    </w:p>
    <w:p>
      <w:r>
        <w:t>[73] レイドバトル</w:t>
      </w:r>
    </w:p>
    <w:p>
      <w:r>
        <w:t>[74] 2回しか発動できないので向いていない</w:t>
      </w:r>
    </w:p>
    <w:p>
      <w:r>
        <w:t>[75] 殲滅戦</w:t>
      </w:r>
    </w:p>
    <w:p>
      <w:r>
        <w:t>[76] 単体必殺は向いていない</w:t>
      </w:r>
    </w:p>
    <w:p>
      <w:r>
        <w:t>[77] Bユニバース</w:t>
      </w:r>
    </w:p>
    <w:p>
      <w:r>
        <w:t>[78] 手間と火力が釣り合っていない　(装備例は下記参照)</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Ｂユニ</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固有効果を発動させる余裕がある難易度・ボスの種類が限定的 2回使いたいなら手厚い回復も必須かつ、ステージのスタミナ減少量が小さいことも前提 などで被弾を集中させると必殺技を1回撃った時点で回復が間に合わず死ぬ可能性がある</w:t>
      </w:r>
    </w:p>
    <w:p>
      <w:r>
        <w:t>[96] ※26年4月更新</w:t>
      </w:r>
    </w:p>
    <w:p>
      <w:r>
        <w:t>[97] 別バージョン・関連キャラクター †</w:t>
      </w:r>
    </w:p>
    <w:p>
      <w:r>
        <w:t>[98] 魔女イレーナ （メイド長）</w:t>
      </w:r>
    </w:p>
    <w:p>
      <w:r>
        <w:t>[99] 小ネタ †</w:t>
      </w:r>
    </w:p>
    <w:p>
      <w:r>
        <w:t>[100] イベント「 聖なる夜の桃色時間 」で初登場し、 魔女コバリ とともにダイビートに着任した箱舟の魔女。 魔女イレーナ の妹分のメイド魔女である。</w:t>
      </w:r>
    </w:p>
    <w:p>
      <w:r>
        <w:t>[101] そしてまた一人増えたトキサダガチ恋勢でもある。 やはりくそＭろりこんべるとやろう…</w:t>
      </w:r>
    </w:p>
    <w:p>
      <w:r>
        <w:t>[102] 必殺技の読み方は「Ζ（ゼータ）インパクト」。ゼットではない。キャラクター名とあわせ、某有名ロボットアニメのパロディの可能性が高い。 「なんだ女か」とか言わない</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'コメント/魔女カミーユ/' には、下位層のページがありません。</w:t>
      </w:r>
    </w:p>
    <w:p>
      <w:r>
        <w:t>[109] 魔女？ なんだ、女か… -- [cRZbVCFfPiM] 2024-03-30 (土) 16:41:44</w:t>
      </w:r>
    </w:p>
    <w:p>
      <w:r>
        <w:t>[110] こいつある理由で引きたくないんだけど、必殺の1行目みて「は？」ってなって2行目みて「は？」ってなって3行目見て「は？ｗｗｗｗｗｗ」ってなったから引こうか悩む -- [u1O7Q7FfaTk] 2024-03-27 (水) 16:13:13</w:t>
      </w:r>
    </w:p>
    <w:p>
      <w:r>
        <w:t>[111] レイドだと被弾数稼ぐのまずまず至難だからねぇ・・・ -- [qq7ApP6tGKU] 2024-03-27 (水) 17:49:57</w:t>
      </w:r>
    </w:p>
    <w:p>
      <w:r>
        <w:t>[112] なんかクラリス、カペラのちょうど中間の顔やね -- [LIuM8FQdrbc] 2024-03-27 (水) 20:39:11</w:t>
      </w:r>
    </w:p>
    <w:p>
      <w:r>
        <w:t>[113] 敗北はケツがw -- [lQdS6pYUNhA] 2024-03-27 (水) 16:44:06</w:t>
      </w:r>
    </w:p>
    <w:p>
      <w:r>
        <w:t>[114] いろいろと強化されたマユリというか印象　でもこの必殺技で被弾強化は撃ったら死ぬよねたぶん -- [/hL6daEmL/2] 2024-03-27 (水) 18:11:12</w:t>
      </w:r>
    </w:p>
    <w:p>
      <w:r>
        <w:t>[115] （正拳突き入れて）カミーユが男の名前で何が悪いんだ！俺は男だよ！ -- [Quk4Oi99WN6] 2024-03-27 (水) 19:06:54</w:t>
      </w:r>
    </w:p>
    <w:p>
      <w:r>
        <w:t>[116] カミーユって言われてももはやビダンと男の名前ってイメージしか湧かねぇ…女性の名前というとカミーラだけどランスの魔人とは関係ないし -- [Tp6zpWx5Ojc] 2024-03-27 (水) 21:22:20</w:t>
      </w:r>
    </w:p>
    <w:p>
      <w:r>
        <w:t>[117] はははははは！ざまぁないぜ！ -- [Quk4Oi99WN6] 2024-03-27 (水) 23:27:38</w:t>
      </w:r>
    </w:p>
    <w:p>
      <w:r>
        <w:t>[118] やめないか！！ -- [wJ8wr3U3tj2] 2025-03-07 (金) 08:33:48</w:t>
      </w:r>
    </w:p>
    <w:p>
      <w:r>
        <w:t>[119] どちらかというと、すぐ落ちるのはジェリドの方では… -- [cRZbVCFfPiM] 2024-03-30 (土) 16:42:54</w:t>
      </w:r>
    </w:p>
    <w:p>
      <w:r>
        <w:t>[120] 継続ダメージは除くってあるけど -- [xIX.GzuaFpQ] 2024-03-28 (木) 11:38:44</w:t>
      </w:r>
    </w:p>
    <w:p>
      <w:r>
        <w:t>[121] Bユニバース向きな性能してる。見た目好みだから引くか迷う。 -- [T3OGkfRsCUM] 2024-03-27 (水) 19:23:18</w:t>
      </w:r>
    </w:p>
    <w:p>
      <w:r>
        <w:t>[122] こういうキャラこそマリナの衣装の出番では！？ -- [2JESnKwyW.o] 2024-03-28 (木) 08:38:33</w:t>
      </w:r>
    </w:p>
    <w:p>
      <w:r>
        <w:t>[123] 今までどんなゲームでも自傷型キャラを扱えた試しがないのに 見た目と名前でつぼみ＆開眼ぶち込んでしまった 案の定すぐ落ちる 悲しい　でもかわいい -- [aFjZu6oQxoM] 2024-03-29 (金) 00:24:46</w:t>
      </w:r>
    </w:p>
    <w:p>
      <w:r>
        <w:t>[124] 小ネタのところ、「カミーユの妹分」となってるが、イレーナの妹分じゃね？ -- [5PwKbS3Q6zs] 2024-05-26 (日) 22:40:46</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