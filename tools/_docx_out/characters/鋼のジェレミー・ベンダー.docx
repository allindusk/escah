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鋼のジェレミー・ベンダー</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鋼のジェレミー・ベンダー</w:t>
      </w:r>
    </w:p>
    <w:p>
      <w:r>
        <w:t>[12] 本名</w:t>
      </w:r>
    </w:p>
    <w:p>
      <w:r>
        <w:t>[13] ジェレミー・ベンダー</w:t>
      </w:r>
    </w:p>
    <w:p>
      <w:r>
        <w:t>[14] レアリティ</w:t>
      </w:r>
    </w:p>
    <w:p>
      <w:r>
        <w:t>[15] 通常攻撃</w:t>
      </w:r>
    </w:p>
    <w:p>
      <w:r>
        <w:t>[16] 遠距離攻撃(物理)</w:t>
      </w:r>
    </w:p>
    <w:p>
      <w:r>
        <w:t>[17] 所属勢力</w:t>
      </w:r>
    </w:p>
    <w:p>
      <w:r>
        <w:t>[18] 閃忍(久世)</w:t>
      </w:r>
    </w:p>
    <w:p>
      <w:r>
        <w:t>[19] 椿乃なお</w:t>
      </w:r>
    </w:p>
    <w:p>
      <w:r>
        <w:t>[20] イラスト</w:t>
      </w:r>
    </w:p>
    <w:p>
      <w:r>
        <w:t>[21] おにぎりくん</w:t>
      </w:r>
    </w:p>
    <w:p>
      <w:r>
        <w:t>[22] SDキャラ</w:t>
      </w:r>
    </w:p>
    <w:p>
      <w:r>
        <w:t>[23] フレーバーテキスト</w:t>
      </w:r>
    </w:p>
    <w:p>
      <w:r>
        <w:t>[24] 「…痛みを教えてちょうだい」 大量の銃火器を使いこなす久世上弦衆・七暴が三位。 触覚・性感があるにも関わらず、生来痛覚だけが 極端に鈍い、異能『ペイン・ゼロ』を持つ元スラムの鉄砲玉。 自分に足りないものを求めるかのような、 刺激の強い暴力的なセックスを好む。</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バレット・パレード</w:t>
      </w:r>
    </w:p>
    <w:p>
      <w:r>
        <w:t>[49] 敵全体に物理2倍ダメージ</w:t>
      </w:r>
    </w:p>
    <w:p>
      <w:r>
        <w:t>[50] バレット・パレード+</w:t>
      </w:r>
    </w:p>
    <w:p>
      <w:r>
        <w:t>[51] 敵全体に物理4倍ダメージ</w:t>
      </w:r>
    </w:p>
    <w:p>
      <w:r>
        <w:t>[52] 固有効果</w:t>
      </w:r>
    </w:p>
    <w:p>
      <w:r>
        <w:t>[53] 名称</w:t>
      </w:r>
    </w:p>
    <w:p>
      <w:r>
        <w:t>[54] 効果</w:t>
      </w:r>
    </w:p>
    <w:p>
      <w:r>
        <w:t>[55] 鋼鉄の肉体</w:t>
      </w:r>
    </w:p>
    <w:p>
      <w:r>
        <w:t>[56] スタミナが20%以下になった時、 自身のダメージを完全回復 (1回のみ発動)</w:t>
      </w:r>
    </w:p>
    <w:p>
      <w:r>
        <w:t>[57] 鋼鉄の肉体+</w:t>
      </w:r>
    </w:p>
    <w:p>
      <w:r>
        <w:t>[58] スタミナが20%以下になった時、 自身のダメージを完全回復 20秒間、自身の攻撃25%アップ (1回のみ発動)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はぁっ、あっ、まだまだ、行くよぉ…！あっ…ああん…！</w:t>
      </w:r>
    </w:p>
    <w:p>
      <w:r>
        <w:t>[78] レベルアップ2</w:t>
      </w:r>
    </w:p>
    <w:p>
      <w:r>
        <w:t>[79] ああ！んっんんあああ！っ、もっと、ぉ！強くぅ、ううう！</w:t>
      </w:r>
    </w:p>
    <w:p>
      <w:r>
        <w:t>[80] レベルアップ3</w:t>
      </w:r>
    </w:p>
    <w:p>
      <w:r>
        <w:t>[81] 私を壊して……んん……っああ……感じさせてぇ……っ！</w:t>
      </w:r>
    </w:p>
    <w:p>
      <w:r>
        <w:t>[82] 捕縛</w:t>
      </w:r>
    </w:p>
    <w:p>
      <w:r>
        <w:t>[83] 戦闘開始1</w:t>
      </w:r>
    </w:p>
    <w:p>
      <w:r>
        <w:t>[84] 戦闘開始2</w:t>
      </w:r>
    </w:p>
    <w:p>
      <w:r>
        <w:t>[85] 戦闘参加1</w:t>
      </w:r>
    </w:p>
    <w:p>
      <w:r>
        <w:t>[86] 戦闘参加2</w:t>
      </w:r>
    </w:p>
    <w:p>
      <w:r>
        <w:t>[87] 戦闘勝利1</w:t>
      </w:r>
    </w:p>
    <w:p>
      <w:r>
        <w:t>[88] 戦闘勝利2</w:t>
      </w:r>
    </w:p>
    <w:p>
      <w:r>
        <w:t>[89] 通常攻撃1</w:t>
      </w:r>
    </w:p>
    <w:p>
      <w:r>
        <w:t>[90] ふん。</w:t>
      </w:r>
    </w:p>
    <w:p>
      <w:r>
        <w:t>[91] 通常攻撃2</w:t>
      </w:r>
    </w:p>
    <w:p>
      <w:r>
        <w:t>[92] どう。</w:t>
      </w:r>
    </w:p>
    <w:p>
      <w:r>
        <w:t>[93] 通常攻撃3</w:t>
      </w:r>
    </w:p>
    <w:p>
      <w:r>
        <w:t>[94] 固有効果発動1</w:t>
      </w:r>
    </w:p>
    <w:p>
      <w:r>
        <w:t>[95] 壊れてしまいな！</w:t>
      </w:r>
    </w:p>
    <w:p>
      <w:r>
        <w:t>[96] 固有効果発動2</w:t>
      </w:r>
    </w:p>
    <w:p>
      <w:r>
        <w:t>[97] 固有効果発動3</w:t>
      </w:r>
    </w:p>
    <w:p>
      <w:r>
        <w:t>[98] 必殺技1</w:t>
      </w:r>
    </w:p>
    <w:p>
      <w:r>
        <w:t>[99] さあ大暴れだ、痛みを教えてくれ！</w:t>
      </w:r>
    </w:p>
    <w:p>
      <w:r>
        <w:t>[100] 必殺技2</w:t>
      </w:r>
    </w:p>
    <w:p>
      <w:r>
        <w:t>[101] 被ダメージ1</w:t>
      </w:r>
    </w:p>
    <w:p>
      <w:r>
        <w:t>[102] まあまあだな。</w:t>
      </w:r>
    </w:p>
    <w:p>
      <w:r>
        <w:t>[103] 被ダメージ2</w:t>
      </w:r>
    </w:p>
    <w:p>
      <w:r>
        <w:t>[104] 被ダメージ3</w:t>
      </w:r>
    </w:p>
    <w:p>
      <w:r>
        <w:t>[105] 撤退</w:t>
      </w:r>
    </w:p>
    <w:p>
      <w:r>
        <w:t>[106] ゲームにおいて †</w:t>
      </w:r>
    </w:p>
    <w:p>
      <w:r>
        <w:t>[107] 高い攻撃と防御と反撃率を持つ一方で速度関係が移動・出撃・行動全て最低クラスという、重戦車キャラクター。攻撃と防御はレベル30で110前後とSSR級であり、充填率高めの全体必殺技もあってタンク兼アタッカーとして機能する。魔法防御が低いのはご愛敬。</w:t>
      </w:r>
    </w:p>
    <w:p>
      <w:r>
        <w:t>[108] 彼女の性能で特筆すべきは固有能力のダメージ回復。この回復は時間経過分は含まず敵のダメージ分のみ（ゲージの赤くなっている部分）である。これを最大限活かすためにも装備は長髪まねき猫一択。自軍の場持ちのよさは相当なものになる。</w:t>
      </w:r>
    </w:p>
    <w:p>
      <w:r>
        <w:t>[109] また、攻撃が集まれば高い攻撃力により反撃のダメージも相当に稼ぐ。サファイア、フワワ、スピカといったRのタンクが攻撃力低めで高い反撃率を活かしきれないのとは一線を画しているといえる。限界突破で装備枠が増えたらスーパーカーや仁王納豆でその利点を更に伸ばしていきたい。</w:t>
      </w:r>
    </w:p>
    <w:p>
      <w:r>
        <w:t>[110] 欠点は最初に述べた通り速度関係。もっとも行動は反撃を活かすことで、移動と出撃は優先出撃でフォローできるので大した問題ではない。むしろ序盤の砂時計を乗り切るための高火力＆他の火力役を守る固さを併せ持つため、優先出撃推奨なキャラである。ジェレミーがまねき猫と固有能力で出来る限り時間を稼ぐ間に自身と他の火力特化キャラで撃破スコアを最大限稼ぐのは開幕ダッシュの黄金パターンとなりうるだろう。</w:t>
      </w:r>
    </w:p>
    <w:p>
      <w:r>
        <w:t>[111] 相性がいいのはジェレミーの攻防を伸ばしてくれるハルカ、回復技を使うユユエル、スタンハットを装備したキャラ。特にスタン状態だと固有能力は発動しないので、HPがギリギリの状態でスタンを食らい回復する前にそのまま落とされる、とならないよう注意。</w:t>
      </w:r>
    </w:p>
    <w:p>
      <w:r>
        <w:t>[112] なお、タンク共通の悩みとしてある程度プレイし自軍の戦力が強化されてくると、特に限界突破を行った事で場持ちと火力の向上したキャラ以上のヘイト獲得が困難でタゲを奪えず、タンクとして機能し難くなる問題があるが、ジェレミーは自身の鈍重さに加えて後衛であるが故の初期ヘイト、攻撃によるヘイト上昇量の低さが災いし、前衛タンクよりヘイト維持の限界が早い。 彼女をメインのタンクとして使い続けたいなら相応の強化が必要となる。</w:t>
      </w:r>
    </w:p>
    <w:p>
      <w:r>
        <w:t>[113] 小ネタ †</w:t>
      </w:r>
    </w:p>
    <w:p>
      <w:r>
        <w:t>[114] キャラの原作ストーリー、性格等の紹介を書く欄です。</w:t>
      </w:r>
    </w:p>
    <w:p>
      <w:r>
        <w:t>[115] 公式ツイッターの紹介 †</w:t>
      </w:r>
    </w:p>
    <w:p>
      <w:r>
        <w:t>[116] 紹介(PV)</w:t>
      </w:r>
    </w:p>
    <w:p>
      <w:r>
        <w:t>[117] コメントフォーム †</w:t>
      </w:r>
    </w:p>
    <w:p>
      <w:r>
        <w:t>[118] クリックで過去ログ一覧を開く</w:t>
      </w:r>
    </w:p>
    <w:p>
      <w:r>
        <w:t>[119] 末尾の番号が若いほど、古いログになります。</w:t>
      </w:r>
    </w:p>
    <w:p>
      <w:r>
        <w:t>[120] 'コメント/鋼のジェレミー・ベンダー/' には、下位層のページがありません。</w:t>
      </w:r>
    </w:p>
    <w:p>
      <w:r>
        <w:t>[121] ハード7-4は一気に敵の量が増え、☆３助っ人や凸キャラが必要。 ハード7-3までがジェレミー1強の限界でした。(主要メンバーはLV31) つぼみを温存できるので、凸は☆３ジェレミー、☆２ユユエルぐらいに抑えて様子を見るのがおすすめです。 -- [eIy5rI0COqk] 2020-12-03 (木) 17:34:54</w:t>
      </w:r>
    </w:p>
    <w:p>
      <w:r>
        <w:t>[122] なるほど。まだいないけど入ったら早めにオトしておこうｗ -- [3WDAoU6oGcQ] 2020-12-04 (金) 05:01:44</w:t>
      </w:r>
    </w:p>
    <w:p>
      <w:r>
        <w:t>[123] どうしても落ちないようならチューインガム使うことになるけど属性しばりのクエストに一人だけになるようにすれば楽。もちろん最終手段だけど。 -- [8hNJIlE0spg] 2020-12-07 (月) 16:32:13</w:t>
      </w:r>
    </w:p>
    <w:p>
      <w:r>
        <w:t>[124] まねき猫と納豆で今日から君もガチタンク -- [Anevyi4fRW6] 2020-12-04 (金) 14:41:14</w:t>
      </w:r>
    </w:p>
    <w:p>
      <w:r>
        <w:t>[125] 鉄壁が売りだが、HP高いので毒を受けると減りがすごい。 タフなサポーターに細菌兵器を装備させると良い。 -- [eIy5rI0COqk] 2020-12-06 (日) 02:48:27</w:t>
      </w:r>
    </w:p>
    <w:p>
      <w:r>
        <w:t>[126] なるほどそういことでしたかありがとう -- [CMrRLp5AhQw] 2020-12-08 (火) 19:23:20</w:t>
      </w:r>
    </w:p>
    <w:p>
      <w:r>
        <w:t>[127] 主軸っていうか二枚盾でスーパーカー猫各々につけて残り1枠を細菌兵器とスタンハットで分散するといい感じになる -- [Ih7ECnMD/Ro] 2020-12-10 (木) 17:31:15</w:t>
      </w:r>
    </w:p>
    <w:p>
      <w:r>
        <w:t>[128] ちょうどFM77がイベントで育ってくるので、毒スタン対策ができると思う。 突破ポイントが貴重なので二枚盾は様子見かな。 FM77は☆４か☆５に育つので、便利なナンバー２として使える。 -- [M14WYohtuRY] 2020-12-15 (火) 11:34:01</w:t>
      </w:r>
    </w:p>
    <w:p>
      <w:r>
        <w:t>[129] たまたまレベル同じだったからその条件の対抗馬スピカのステ置いておくわ LV34スピカ★5スタミナ1710攻撃252防御300魔法抵抗201 -- [Ih7ECnMD/Ro] 2020-12-10 (木) 17:28:17</w:t>
      </w:r>
    </w:p>
    <w:p>
      <w:r>
        <w:t>[130] 限られたつぼみを誰に使うか悩んだ結果ジェレミーにしたけど大正解だった まねき猫を付けてリンチされるようにすると高い防御と反撃、回復の固有効果が活きまくるし他のキャラも生き延びて必殺の発動率も大幅アップ 誇張でなく単騎で戦局を変えられる -- [K6QZrKLucxQ] 2020-12-12 (土) 19:47:32</w:t>
      </w:r>
    </w:p>
    <w:p>
      <w:r>
        <w:t>[131] 怒るポイントそこ！？ってなった -- [DmFOpOhUsU6] 2021-01-12 (火) 16:10:02</w:t>
      </w:r>
    </w:p>
    <w:p>
      <w:r>
        <w:t>[132] LV50 ☆1のステータス(☆3のステータスを半分にしたもの) スタミナ：925　攻撃力：182　防御力：168　魔法力：0　魔抵抗力：90 -- [PvOwNzA37Jw] 2020-12-14 (月) 16:14:19</w:t>
      </w:r>
    </w:p>
    <w:p>
      <w:r>
        <w:t>[133] 遠距離タンクとかなにそれ新しい。つぼみ処女を捧げるにふさわしい相手だ。 -- [URxartI6iO6] 2020-12-17 (木) 17:01:57</w:t>
      </w:r>
    </w:p>
    <w:p>
      <w:r>
        <w:t>[134] アイドルピックアップ30連で6人も来て草 そうか…実はアイドル志望だったんだなジェレミー…… -- [4VZFuBcQbOw] 2020-12-17 (木) 21:55:12</w:t>
      </w:r>
    </w:p>
    <w:p>
      <w:r>
        <w:t>[135] クリイベ8ー4で使ったとき、無凸なのにクッソ硬かったわ、2/3倒すまで保ってくれた 敵が物理だと -- [MjMWx2c2kXM] 2020-12-24 (木) 09:56:28</w:t>
      </w:r>
    </w:p>
    <w:p>
      <w:r>
        <w:t>[136] ありがとう、やっぱりタンク運用の☆3なら招き猫+スーパーカーが安定かね -- [wHuMYPi8WOM] 2020-12-27 (日) 21:02:27</w:t>
      </w:r>
    </w:p>
    <w:p>
      <w:r>
        <w:t>[137] 久世らしさと思いきや、想破なのに変身前でも使えそうな粉塵爆発で戦うキャラがいる不思議。 -- [fDCL3hAOt7M] 2021-01-12 (火) 23:22:55</w:t>
      </w:r>
    </w:p>
    <w:p>
      <w:r>
        <w:t>[138] 限界突破してないのに長く盾役こなしてくれるの優秀。猫つけてると移動中から被弾するが、反撃できないけどダメージは回復してくれる。ハードじゃさすがに保たんが。 弱点といえば、一回試した猫持ち二人同時出撃しで、もう一人に攻撃が集中したら固有効果が腐ったことかな。 -- [fDCL3hAOt7M] 2021-01-06 (水) 23:16:24</w:t>
      </w:r>
    </w:p>
    <w:p>
      <w:r>
        <w:t>[139] あれ？純愛ってゴムつけてたはずなのに何故に・・・？長官のが強力すぎたのか？ -- [vu6jpjjq3eU] 2021-01-19 (火) 17:44:36</w:t>
      </w:r>
    </w:p>
    <w:p>
      <w:r>
        <w:t>[140] ゲージ速度の厳しい高難易度に反撃でゲージ稼ぐ有能。 -- [0GJ2UM3hv/.] 2021-02-05 (金) 18:51:53</w:t>
      </w:r>
    </w:p>
    <w:p>
      <w:r>
        <w:t>[141] お前忍者やったんかいっ -- [SLH3iGWI16.] 2021-03-04 (木) 08:07:37</w:t>
      </w:r>
    </w:p>
    <w:p>
      <w:r>
        <w:t>[142] 立ち絵とかではあまりエロっぽい印象ないが、戦闘中のSDキャラだとやたらと揺れてトップクラスにエロい印象。移動時にゆっさゆっさ揺れて、攻撃時には得物がマシンガンだからゆさゆさ揺れて、被ダメ時にも揺れて、必殺時には延々ゆさゆさゆさゆさ揺れてる　途中クルっと回る時に平べったい物体に見えるのがちょっと残念 -- [jG3iz1t5z6s] 2021-03-28 (日) 00:02:02</w:t>
      </w:r>
    </w:p>
    <w:p>
      <w:r>
        <w:t>[143] いつのまにか くさりに手懐けられてる -- [JXoFus7t4uw] 2023-03-26 (日) 19:34:54</w:t>
      </w:r>
    </w:p>
    <w:p>
      <w:r>
        <w:t>[144] ←板を利用する前にルールを必ずお読みください。</w:t>
      </w:r>
    </w:p>
    <w:p>
      <w:r>
        <w:t>[145] ルールについて †</w:t>
      </w:r>
    </w:p>
    <w:p>
      <w:r>
        <w:t>[146]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[147] 個人サイトなどリンクを無断に貼ることを禁止しているサイトのURLは掲載しないでください。</w:t>
      </w:r>
    </w:p>
    <w:p>
      <w:r>
        <w:t>[148] ルール違反投稿について †</w:t>
      </w:r>
    </w:p>
    <w:p>
      <w:r>
        <w:t>[149] 以下は荒れる原因となるので投稿自体を禁止とさせていただきます。</w:t>
      </w:r>
    </w:p>
    <w:p>
      <w:r>
        <w:t>[150]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[151] 他者とは、当wikiを利用している人、公式運営、絵師、声優、現実に存在する個人、ツイッター民といったグループも含まれます。</w:t>
      </w:r>
    </w:p>
    <w:p>
      <w:r>
        <w:t>[152]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[154] 喧嘩腰な書き込みとは、「～しろよ、～やれよ。等の強い命令口調」「汚い言葉を使う」「見下す態度をとる」「挑発する」を指します。</w:t>
      </w:r>
    </w:p>
    <w:p>
      <w:r>
        <w:t>[155]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[156] 他者のゲーム内ネーム、UIDを公開する晒し行為</w:t>
      </w:r>
    </w:p>
    <w:p>
      <w:r>
        <w:t>[157] ただし、本作の攻略の助けとなる情報、動画の紹介は認めます。</w:t>
      </w:r>
    </w:p>
    <w:p>
      <w:r>
        <w:t>[158] 他アプリを引き合いに出すこと</w:t>
      </w:r>
    </w:p>
    <w:p>
      <w:r>
        <w:t>[159] 複数の板へのマルチポスト行為</w:t>
      </w:r>
    </w:p>
    <w:p>
      <w:r>
        <w:t>[160] 意味を成していない文字列の羅列による書き込み</w:t>
      </w:r>
    </w:p>
    <w:p>
      <w:r>
        <w:t>[161] 不正行為、バグ悪用に関する書き込み</w:t>
      </w:r>
    </w:p>
    <w:p>
      <w:r>
        <w:t>[162] ルール違反投稿は無視することが一番 です。相手の挑発に乗ったり、反論することがさらなる荒れに繋がります。</w:t>
      </w:r>
    </w:p>
    <w:p>
      <w:r>
        <w:t>[163] ※以上で示したルールのうち「誹謗中傷」とは、 客観的な根拠なくそしり貶すこと を指します。批判的な文をいっしょくたに「誹謗中傷」と判断するのは誤りですので、注意してください。</w:t>
      </w:r>
    </w:p>
    <w:p>
      <w:r>
        <w:t>[164] 書き込みログの改変、削除について †</w:t>
      </w:r>
    </w:p>
    <w:p>
      <w:r>
        <w:t>[165] ただし、誤字・脱字・文字色の修正は認めます。(他者による善意の修正も認めます)</w:t>
      </w:r>
    </w:p>
    <w:p>
      <w:r>
        <w:t>[166]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[167] ルール違反投稿のコメントアウトについて †</w:t>
      </w:r>
    </w:p>
    <w:p>
      <w:r>
        <w:t>[168]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[169] CO報告掲示板 に報告なくコメントアウトした投稿は復旧対象となり、コメントアウトした人物は処罰対象とさせていただきます。</w:t>
      </w:r>
    </w:p>
    <w:p>
      <w:r>
        <w:t>[170] ルール違反投稿でないものを CO報告掲示板 に何度も報告する方は、独善的であると判断し、書き込み規制・編集規制を行わせていただきます。</w:t>
      </w:r>
    </w:p>
    <w:p>
      <w:r>
        <w:t>[171] CO報告掲示板 において、ルール違反とはいえない報告は管理人の判断で復旧することがあります。</w:t>
      </w:r>
    </w:p>
    <w:p>
      <w:r>
        <w:t>[172]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[173] ルール違反ではないが「不愉快」な書き込みについて †</w:t>
      </w:r>
    </w:p>
    <w:p>
      <w:r>
        <w:t>[174]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[175] 煽りは違反対象にならないの？ †</w:t>
      </w:r>
    </w:p>
    <w:p>
      <w:r>
        <w:t>[176] 煽りは人によって、煽りと思う・思わないの差が大きいので、違反とはしていません。煽りだと思ったら NGID機能 を使ってコメントを不可視にしてください。</w:t>
      </w:r>
    </w:p>
    <w:p>
      <w:r>
        <w:t>[177] 愚痴は違反対象にならないの？ †</w:t>
      </w:r>
    </w:p>
    <w:p>
      <w:r>
        <w:t>[178]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[179] ルール違反投稿であるかどうか判断に迷った時は？ †</w:t>
      </w:r>
    </w:p>
    <w:p>
      <w:r>
        <w:t>[180]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[181] 違反投稿を繰り返す行為に対する処罰 †</w:t>
      </w:r>
    </w:p>
    <w:p>
      <w:r>
        <w:t>[182] 違反投稿を何度も繰り返したり、特に悪質な投稿に対しては、 管理人の判断で、「アクセス禁止」「投稿規制」といった処罰を行うことがあります。</w:t>
      </w:r>
    </w:p>
    <w:p>
      <w:r>
        <w:t>[183]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