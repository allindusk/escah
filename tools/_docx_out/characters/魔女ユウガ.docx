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魔女ユウガ</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魔女ユウガ</w:t>
      </w:r>
    </w:p>
    <w:p>
      <w:r>
        <w:t>[12] 本名</w:t>
      </w:r>
    </w:p>
    <w:p>
      <w:r>
        <w:t>[13] 高橋由雅</w:t>
      </w:r>
    </w:p>
    <w:p>
      <w:r>
        <w:t>[14] レアリティ</w:t>
      </w:r>
    </w:p>
    <w:p>
      <w:r>
        <w:t>[15] 通常攻撃</w:t>
      </w:r>
    </w:p>
    <w:p>
      <w:r>
        <w:t>[16] 近距離攻撃(魔法)</w:t>
      </w:r>
    </w:p>
    <w:p>
      <w:r>
        <w:t>[17] 所属勢力</w:t>
      </w:r>
    </w:p>
    <w:p>
      <w:r>
        <w:t>[18] 魔女</w:t>
      </w:r>
    </w:p>
    <w:p>
      <w:r>
        <w:t>[19] 榛名れん</w:t>
      </w:r>
    </w:p>
    <w:p>
      <w:r>
        <w:t>[20] イラスト</w:t>
      </w:r>
    </w:p>
    <w:p>
      <w:r>
        <w:t>[21] DELUXE巛</w:t>
      </w:r>
    </w:p>
    <w:p>
      <w:r>
        <w:t>[22] SDキャラ</w:t>
      </w:r>
    </w:p>
    <w:p>
      <w:r>
        <w:t>[23] フレーバーテキスト</w:t>
      </w:r>
    </w:p>
    <w:p>
      <w:r>
        <w:t>[24] 「あ、もちろんトキサダがボスの群れだぞ」 ワーウルフの因子を持つエリザベス派の魔女。 走るのが好きで呼吸するように動き回る元気娘。 満月が近づくと込みあがる破壊衝動を昇華させるために 格闘技にうち込んできた。満月を過ぎると反動で 全身がダルくなり、寝てばかりのダメ人間になる期間がある。</w:t>
      </w:r>
    </w:p>
    <w:p>
      <w:r>
        <w:t>[25] 入手方法</w:t>
      </w:r>
    </w:p>
    <w:p>
      <w:r>
        <w:t>[26] イベント「 魔女が西向きゃ尾は東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月光カプリッチョ</w:t>
      </w:r>
    </w:p>
    <w:p>
      <w:r>
        <w:t>[49] 敵全体に魔法4倍ダメージ 自身に最大スタミナの15%ダメージ</w:t>
      </w:r>
    </w:p>
    <w:p>
      <w:r>
        <w:t>[50] 月光カプリッチョ+</w:t>
      </w:r>
    </w:p>
    <w:p>
      <w:r>
        <w:t>[51] 敵全体に魔法6倍ダメージ 自身に最大スタミナの15%ダメージ</w:t>
      </w:r>
    </w:p>
    <w:p>
      <w:r>
        <w:t>[52] 固有効果</w:t>
      </w:r>
    </w:p>
    <w:p>
      <w:r>
        <w:t>[53] 名称</w:t>
      </w:r>
    </w:p>
    <w:p>
      <w:r>
        <w:t>[54] 効果</w:t>
      </w:r>
    </w:p>
    <w:p>
      <w:r>
        <w:t>[55] 群れを率いる資質</w:t>
      </w:r>
    </w:p>
    <w:p>
      <w:r>
        <w:t>[56] 20％の確率で、通常攻撃の代わりに 自身を除く自軍全体の必殺ゲージ5％増加</w:t>
      </w:r>
    </w:p>
    <w:p>
      <w:r>
        <w:t>[57] 群れを率いる資質+</w:t>
      </w:r>
    </w:p>
    <w:p>
      <w:r>
        <w:t>[58] 20％の確率で、通常攻撃の代わりに 自身を除く自軍全体の必殺ゲージ8％増加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剛毅のレヴィ に続き2人目に実装された近距離攻撃(魔法)タイプの魔女勢力キャラクター。</w:t>
      </w:r>
    </w:p>
    <w:p>
      <w:r>
        <w:t>[102] 20％の確率で通常攻撃の代わりに自身以外の必殺ゲージを5%(覚醒8％)増加させるというユニークな固有効果を持つ。 固有効果が発動した際は自身の必殺ゲージが増加しないことに注意。 数字的にはこの固有効果を戦術として組み込むには心もとなく、5分の1の確率で攻撃できないデメリットとも言える。</w:t>
      </w:r>
    </w:p>
    <w:p>
      <w:r>
        <w:t>[103] 必殺技は最大スタミナの15%自傷ダメージを受けるマイナス効果がついているためか、魔法4倍(6倍)ダメージと通常の全体必殺技より高倍率になっている。 Rとしては高目の魔法力に加え、交換キャラなので完凸しやすいこともあり、かなりの高火力となる。 ダメージを回復するヒーラーと組ませたうえで、 神騎アルゴル と組ませたり、しゃーべりタイガーは基本として更にガッツ十姉妹を装備するなどして必殺技の回転を早めるといった運用が考えられるだろう。</w:t>
      </w:r>
    </w:p>
    <w:p>
      <w:r>
        <w:t>[104] いかにも 野生的 活発な見た目と言動から、魔女でありながら純物理系の 魔女イレーナ らと同じ棚にイメージしてしまうかもしれないが、上述通りレヴィ同様に通常攻撃も必殺技も純魔法系である。ハニ噛み王子を持たせてあげたい。 また、スタミナが実装時点の全キャラ中最低値だった上に防御力も最低クラスと、非常に魔法使いのお約束らしいスペックで打たれ弱い。高火力の必殺技を連発したいなら、ヘイト対策も重要となる。</w:t>
      </w:r>
    </w:p>
    <w:p>
      <w:r>
        <w:t>[105] 小ネタ †</w:t>
      </w:r>
    </w:p>
    <w:p>
      <w:r>
        <w:t>[106] エリザベス派に所属する魔女。 節制のクラリス のボディーガードを 雪城エリー の依頼で務め、共にダイビートにやってきた。</w:t>
      </w:r>
    </w:p>
    <w:p>
      <w:r>
        <w:t>[107] 手にする祝福器はガロンという名のトンファー。</w:t>
      </w:r>
    </w:p>
    <w:p>
      <w:r>
        <w:t>[108] ののの と仲が良く、シナリオ上で絡んでいるシーンが多い。</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'コメント/魔女ユウガ/' には、下位層のページがありません。</w:t>
      </w:r>
    </w:p>
    <w:p>
      <w:r>
        <w:t>[115] わしを殺せるものがあるか！ -- [sz8PSVg5l3k] 2021-09-08 (水) 18:20:14</w:t>
      </w:r>
    </w:p>
    <w:p>
      <w:r>
        <w:t>[116] ボクッ娘って初？ -- [jG3iz1t5z6s] 2021-09-08 (水) 18:29:08</w:t>
      </w:r>
    </w:p>
    <w:p>
      <w:r>
        <w:t>[117] 他の全体攻撃キャラのゲージも溜まるので雑魚散らしに使えるでしょ -- [WYlCNZzHeHk] 2021-09-09 (木) 00:52:47</w:t>
      </w:r>
    </w:p>
    <w:p>
      <w:r>
        <w:t>[118] スタミナの対処もきついので、必殺技連発狙うならドリルの方が良さげ。 -- [Mtoag44SDDM] 2021-09-25 (土) 20:23:34</w:t>
      </w:r>
    </w:p>
    <w:p>
      <w:r>
        <w:t>[119] 想定通りに動くかはわからんが、このゲームのユニットは色々考えてるのが伝わってきて面白いとは思う。 -- [BwEBHpkjiMk] 2021-09-08 (水) 19:42:33</w:t>
      </w:r>
    </w:p>
    <w:p>
      <w:r>
        <w:t>[120] 全キャラトップの全体火力と全キャラワーストの耐久力という極端さよ。 -- [W/KawxO6AJg] 2021-09-08 (水) 19:53:21</w:t>
      </w:r>
    </w:p>
    <w:p>
      <w:r>
        <w:t>[121] うーん、そう考えると思ってたより微妙かもしれんな。ゲージ稼ぎは気休め程度にしかならんか。となると高火力全体必殺がメインの運用って事になりそうだけど、硬い雑魚が集団で出てくるという事自体滅多に無いし、有能そうに見えて意外と使い道が無さそうなキャラだな… タイガー装備できる全体必殺Ｒという点に価値があるってところか。 -- [WYlCNZzHeHk] 2021-09-10 (金) 00:57:03</w:t>
      </w:r>
    </w:p>
    <w:p>
      <w:r>
        <w:t>[122] 高めの連撃による攻撃頻度を考えると効果はもう少し控えめかと。能力はアタッカーなのにそれを犠牲にした固有という噛み合わない感じが… -- [0f8vSz7rPT2] 2021-09-10 (金) 18:01:15</w:t>
      </w:r>
    </w:p>
    <w:p>
      <w:r>
        <w:t>[123] 最速で育ててから使ってみた感じ、味方の必殺技の性能に依存するね、この子の強さ。タイガーつけても固有効果で自信のゲージは溜まりにくいので、味方がバフデバフだといまいち活躍できない感じ。 攻撃系の必殺技を持つ味方を補助できれば、最後に自分も高威力をぶっ放せるので結構強い。 回復含むサポート系の必殺技持ちは一人、多くて二人かなあ。そこまで細かくは検証してないけど。 -- [Mtoag44SDDM] 2021-09-25 (土) 20:18:03</w:t>
      </w:r>
    </w:p>
    <w:p>
      <w:r>
        <w:t>[124] 4年後の現在、カクセイRもあるし二輪やゲタスキーの速度‐1もあるから行動速度1.5は普通に作れるやね そうすると10秒6.5％、1分40％くらいの期待値なのかな 5納豆も普通に余る時代だし魔女特攻で魔女が手薄な人にはサポ役で十分入れてもいいかもね -- [Sw1kQPuucL6] 2025-07-06 (日) 15:02:06</w:t>
      </w:r>
    </w:p>
    <w:p>
      <w:r>
        <w:t>[125] レヴィ以来２人目ですね。 -- [we9SKY4GVrw] 2021-09-10 (金) 06:41:25</w:t>
      </w:r>
    </w:p>
    <w:p>
      <w:r>
        <w:t>[126] 狼・・・ガロン・・・ﾜｵｰﾝﾜｵｰﾝﾜｵｰﾝﾜｵｰﾝﾜｵｰﾝ -- [we9SKY4GVrw] 2021-09-10 (金) 18:27:10</w:t>
      </w:r>
    </w:p>
    <w:p>
      <w:r>
        <w:t>[127] ディメンションWに通常耳とケモ耳の4つを駆使した超聴力により活躍してる人物例もあるし、多少はね？ -- [Jr00tnMRZxc] 2021-09-13 (月) 03:49:53</w:t>
      </w:r>
    </w:p>
    <w:p>
      <w:r>
        <w:t>[128] 実際に子作り仕様が入ってるのはエロゲでも稀だしなあ。入ってれば生きる要素なんだけど。ソシャゲでは尚更、主人公と作る作ると言ってても、結実はほぼない…。 -- [BPo2uwI2DmA] 2021-09-15 (水) 10:07:59</w:t>
      </w:r>
    </w:p>
    <w:p>
      <w:r>
        <w:t>[129] トンファーキック -- [TgVMEazFHew] 2021-09-12 (日) 07:51:36</w:t>
      </w:r>
    </w:p>
    <w:p>
      <w:r>
        <w:t>[130] 見た目もストーリーも物理で殴ってるのになぜ魔法攻撃なのか レヴィは髪が魔力でみたいな解釈もできたけど -- [Gxe7mYUxnNI] 2021-09-14 (火) 13:57:44</w:t>
      </w:r>
    </w:p>
    <w:p>
      <w:r>
        <w:t>[131] 骨盤が小さすぎてズボンがずり落ちてるっていうギャグなんでしょ。 -- [3aUi8x3c6ds] 2021-09-15 (水) 10:01:41</w:t>
      </w:r>
    </w:p>
    <w:p>
      <w:r>
        <w:t>[132] 短足というよりは胴長だな。 膝から踵までと股間から膝まではほぼ同じ長さなので、ズボンがずり落ちてるのを加味しても胴が異様に長い。 多分だけど、本来はもっと低頭身のデザインだったけど、ロリ規制に引っかかって無理矢理胴を伸ばした結果、バランスが悪くなったってパターンかもしれない。 -- [WYlCNZzHeHk] 2021-09-22 (水) 09:14:21</w:t>
      </w:r>
    </w:p>
    <w:p>
      <w:r>
        <w:t>[133] ユウガ…川田騎手… -- [0WmOjT6DfOY] 2022-03-30 (水) 16:16:46</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