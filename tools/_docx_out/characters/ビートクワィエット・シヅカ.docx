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ビートクワィエット・シヅカ</w:t>
      </w:r>
    </w:p>
    <w:p>
      <w:r>
        <w:t>[0] Index： 全キャラ | SSRキャラ | SRキャラ | Rキャラ | NPC</w:t>
      </w:r>
    </w:p>
    <w:p>
      <w:r>
        <w:t>[1] 基本情報</w:t>
      </w:r>
    </w:p>
    <w:p>
      <w:r>
        <w:t>[2] ボイス</w:t>
      </w:r>
    </w:p>
    <w:p>
      <w:r>
        <w:t>[3] コンテンツ適性かんたん評価</w:t>
      </w:r>
    </w:p>
    <w:p>
      <w:r>
        <w:t>[4] 別バージョン・関連キャラクター</w:t>
      </w:r>
    </w:p>
    <w:p>
      <w:r>
        <w:t>[5] 対魔忍コラボ</w:t>
      </w:r>
    </w:p>
    <w:p>
      <w:r>
        <w:t>[6] 公式ツイッターの紹介</w:t>
      </w:r>
    </w:p>
    <w:p>
      <w:r>
        <w:t>[7] コメントフォーム</w:t>
      </w:r>
    </w:p>
    <w:p>
      <w:r>
        <w:t>[8] 基本情報 †</w:t>
      </w:r>
    </w:p>
    <w:p>
      <w:r>
        <w:t>[9] 変身画像</w:t>
      </w:r>
    </w:p>
    <w:p>
      <w:r>
        <w:t>[10] プロフィール</w:t>
      </w:r>
    </w:p>
    <w:p>
      <w:r>
        <w:t>[11] 名前</w:t>
      </w:r>
    </w:p>
    <w:p>
      <w:r>
        <w:t>[12] ビートクワィエット・シヅカ</w:t>
      </w:r>
    </w:p>
    <w:p>
      <w:r>
        <w:t>[13] 本名</w:t>
      </w:r>
    </w:p>
    <w:p>
      <w:r>
        <w:t>[14] 魔想志津香</w:t>
      </w:r>
    </w:p>
    <w:p>
      <w:r>
        <w:t>[15] レアリティ</w:t>
      </w:r>
    </w:p>
    <w:p>
      <w:r>
        <w:t>[16] 通常攻撃</w:t>
      </w:r>
    </w:p>
    <w:p>
      <w:r>
        <w:t>[17] 遠距離攻撃(魔法)</w:t>
      </w:r>
    </w:p>
    <w:p>
      <w:r>
        <w:t>[18] 所属勢力</w:t>
      </w:r>
    </w:p>
    <w:p>
      <w:r>
        <w:t>[19] 戦士(異界)</w:t>
      </w:r>
    </w:p>
    <w:p>
      <w:r>
        <w:t>[20] 特殊属性</w:t>
      </w:r>
    </w:p>
    <w:p>
      <w:r>
        <w:t>[21] コラボ</w:t>
      </w:r>
    </w:p>
    <w:p>
      <w:r>
        <w:t>[22] 橘まお</w:t>
      </w:r>
    </w:p>
    <w:p>
      <w:r>
        <w:t>[23] イラスト</w:t>
      </w:r>
    </w:p>
    <w:p>
      <w:r>
        <w:t>[24] 織音</w:t>
      </w:r>
    </w:p>
    <w:p>
      <w:r>
        <w:t>[25] SDキャラ</w:t>
      </w:r>
    </w:p>
    <w:p>
      <w:r>
        <w:t>[26] フレーバーテキスト</w:t>
      </w:r>
    </w:p>
    <w:p>
      <w:r>
        <w:t>[27] 「やれやれ…またあの馬鹿に 巻き込まれたってわけね…」 自由都市のカスタムに属する冒険者。 ランスとは、戦い、共に旅をし、エッチをし、 腐れ縁の関係で２０年近くよく行動を共にした。 元の世界でも有数の強力な魔法使い。 ＲＡ１５年の時代から訪れた異世界人。</w:t>
      </w:r>
    </w:p>
    <w:p>
      <w:r>
        <w:t>[28] 入手方法</w:t>
      </w:r>
    </w:p>
    <w:p>
      <w:r>
        <w:t>[29] 期間限定ガチャ</w:t>
      </w:r>
    </w:p>
    <w:p>
      <w:r>
        <w:t>[30] 基本ステータス</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スクリューマーブル</w:t>
      </w:r>
    </w:p>
    <w:p>
      <w:r>
        <w:t>[52] 敵横一列に魔法4倍ダメージ</w:t>
      </w:r>
    </w:p>
    <w:p>
      <w:r>
        <w:t>[53] スクリューマーブル+</w:t>
      </w:r>
    </w:p>
    <w:p>
      <w:r>
        <w:t>[54] 敵横一列に魔法6倍ダメージ</w:t>
      </w:r>
    </w:p>
    <w:p>
      <w:r>
        <w:t>[55] 固有効果</w:t>
      </w:r>
    </w:p>
    <w:p>
      <w:r>
        <w:t>[56] 名称</w:t>
      </w:r>
    </w:p>
    <w:p>
      <w:r>
        <w:t>[57] 効果</w:t>
      </w:r>
    </w:p>
    <w:p>
      <w:r>
        <w:t>[58] クリスタル・ロッド</w:t>
      </w:r>
    </w:p>
    <w:p>
      <w:r>
        <w:t>[59] スタミナが50%以下になった時、 20秒間、自身の攻撃150%アップ (1回のみ発動)</w:t>
      </w:r>
    </w:p>
    <w:p>
      <w:r>
        <w:t>[60] クリスタル・ロッド+</w:t>
      </w:r>
    </w:p>
    <w:p>
      <w:r>
        <w:t>[61] スタミナが50%以下になった時、 20秒間、自身の攻撃200%アップ (1回のみ発動)</w:t>
      </w:r>
    </w:p>
    <w:p>
      <w:r>
        <w:t>[62] 私服画像</w:t>
      </w:r>
    </w:p>
    <w:p>
      <w:r>
        <w:t>[63] 強化画像</w:t>
      </w:r>
    </w:p>
    <w:p>
      <w:r>
        <w:t>[64] ボイス †</w:t>
      </w:r>
    </w:p>
    <w:p>
      <w:r>
        <w:t>[65] クリックでセリフ一覧を開く</w:t>
      </w:r>
    </w:p>
    <w:p>
      <w:r>
        <w:t>[66] 加入</w:t>
      </w:r>
    </w:p>
    <w:p>
      <w:r>
        <w:t>[67] ホント…やれやれだわ…</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うん…こんなものね。</w:t>
      </w:r>
    </w:p>
    <w:p>
      <w:r>
        <w:t>[82] レベルアップ2</w:t>
      </w:r>
    </w:p>
    <w:p>
      <w:r>
        <w:t>[83] 強くなったのを実感するわ。</w:t>
      </w:r>
    </w:p>
    <w:p>
      <w:r>
        <w:t>[84] レベルアップ3</w:t>
      </w:r>
    </w:p>
    <w:p>
      <w:r>
        <w:t>[85] レベルアップね。</w:t>
      </w:r>
    </w:p>
    <w:p>
      <w:r>
        <w:t>[86] 捕縛</w:t>
      </w:r>
    </w:p>
    <w:p>
      <w:r>
        <w:t>[87] いや…はっ、離して！！</w:t>
      </w:r>
    </w:p>
    <w:p>
      <w:r>
        <w:t>[88] 戦闘開始</w:t>
      </w:r>
    </w:p>
    <w:p>
      <w:r>
        <w:t>[89] 戦闘参加</w:t>
      </w:r>
    </w:p>
    <w:p>
      <w:r>
        <w:t>[90] 戦闘勝利</w:t>
      </w:r>
    </w:p>
    <w:p>
      <w:r>
        <w:t>[91] 通常攻撃1</w:t>
      </w:r>
    </w:p>
    <w:p>
      <w:r>
        <w:t>[92] 通常攻撃2</w:t>
      </w:r>
    </w:p>
    <w:p>
      <w:r>
        <w:t>[93] 通常攻撃3</w:t>
      </w:r>
    </w:p>
    <w:p>
      <w:r>
        <w:t>[94] 必殺技1</w:t>
      </w:r>
    </w:p>
    <w:p>
      <w:r>
        <w:t>[95] 必殺技2</w:t>
      </w:r>
    </w:p>
    <w:p>
      <w:r>
        <w:t>[96] 被ダメージ1</w:t>
      </w:r>
    </w:p>
    <w:p>
      <w:r>
        <w:t>[97] 被ダメージ2</w:t>
      </w:r>
    </w:p>
    <w:p>
      <w:r>
        <w:t>[98] 撤退</w:t>
      </w:r>
    </w:p>
    <w:p>
      <w:r>
        <w:t>[99] アイテム使用1</w:t>
      </w:r>
    </w:p>
    <w:p>
      <w:r>
        <w:t>[100] ありがと。……そうね、プレゼントなんてめったに貰わないから、嬉しいわ。</w:t>
      </w:r>
    </w:p>
    <w:p>
      <w:r>
        <w:t>[101] アイテム使用2</w:t>
      </w:r>
    </w:p>
    <w:p>
      <w:r>
        <w:t>[102] ゲームにおいて †</w:t>
      </w:r>
    </w:p>
    <w:p>
      <w:r>
        <w:t>[103] 2021/04/28開催「 RanceⅡ―反逆の姉妹たち― 」実装の限定ガチャキャラクター。</w:t>
      </w:r>
    </w:p>
    <w:p>
      <w:r>
        <w:t>[104] 超強力な自己バフの時間内に全てを賭ける単発火力一点特化タイプの魔法アタッカー。 固有効果の攻撃力+200%はバフ1つの効果量としてはゲーム内最高値トップタイ。 しかしその代償か、行動速度・移動速度・出撃速度の速度ステータス3種が全て最遅グループという鈍臭さ。 特に行動速度はアタッカーにとって最重要であるため、この遅さがあらゆる要素の足を引っ張っている。移動と出撃は初期配置にすることで解決はできる。 魔法力はアタッカーとして十分な数値。連撃は低いが必殺を撃ちやすいメリットも一応ある。魔法攻撃なので ハニ噛み王子 でハニー系にダメージ2倍。</w:t>
      </w:r>
    </w:p>
    <w:p>
      <w:r>
        <w:t>[105] 必殺技は列対象。ゲーム的には威力も範囲も中途半端で使いにくさに拍車をかける。追加効果が何もないのも物寂しい。</w:t>
      </w:r>
    </w:p>
    <w:p>
      <w:r>
        <w:t>[106] しかし効率を考えると行動速度が速くて2倍動けるキャラがそこそこのバフで殴った方が強く、ロマン砲にしても理論上の最大ダメージを出せるほどの火力はない。 バフ量にしても150～200％を扱える・恩恵を受けられる上に詳細ステータスが優秀なキャラも増えてきたのでとても見劣りしてしまう。 さらに言えば、PT単位で考えてシズカの攻撃アップは最大でも合計300％に届かないが、合計300％を超えられるキャラも今では複数存在する。 実装当時は魔法アタッカーの層の薄さからこの性能でも戦えていたが、現在では強力な魔法アタッカーが多数実装されているため実用性は低い。 今から志津香を運用するならただひたすらにキャラ愛が求められる。</w:t>
      </w:r>
    </w:p>
    <w:p>
      <w:r>
        <w:t>[107] バフ延長 でスタミナ50％以下からずっと攻撃200％バフ状態で戦うことも可能になった。 それができるキャラは引く手数多の最重要キャラなので、シヅカと組むのはネタ編成でしかない点に目を瞑ればの話だが。</w:t>
      </w:r>
    </w:p>
    <w:p>
      <w:r>
        <w:t>[108] 超昂装備の実装により、行動速度を最速の1.5secまで下げられるようになり、普通のアタッカーのように快適に立ち回れる。</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FEVERに固有効果を合わせられればそれなりに活躍する　(装備例は下記参照)</w:t>
      </w:r>
    </w:p>
    <w:p>
      <w:r>
        <w:t>[118] 殲滅戦</w:t>
      </w:r>
    </w:p>
    <w:p>
      <w:r>
        <w:t>[119] 横一列必殺は向いていない</w:t>
      </w:r>
    </w:p>
    <w:p>
      <w:r>
        <w:t>[120] Bユニバース</w:t>
      </w:r>
    </w:p>
    <w:p>
      <w:r>
        <w:t>[121] スタミナ半分発動の火力バフは扱いにくい</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5.1sec 19回</w:t>
      </w:r>
    </w:p>
    <w:p>
      <w:r>
        <w:t>[138] 15% 17回</w:t>
      </w:r>
    </w:p>
    <w:p>
      <w:r>
        <w:t>[139] 備考</w:t>
      </w:r>
    </w:p>
    <w:p>
      <w:r>
        <w:t>[140] スタミナ半分が近付いてきたらFEVERは温存し、固有効果発動と同時にFEVERタイムに入ること（必須</w:t>
      </w:r>
    </w:p>
    <w:p>
      <w:r>
        <w:t>[141] ※26年3月更新</w:t>
      </w:r>
    </w:p>
    <w:p>
      <w:r>
        <w:t>[142] 別バージョン・関連キャラクター †</w:t>
      </w:r>
    </w:p>
    <w:p>
      <w:r>
        <w:t>[143] ビートカーム・ナギ （妹）</w:t>
      </w:r>
    </w:p>
    <w:p>
      <w:r>
        <w:t>[144] ビートチューリップ・マリア （親友）</w:t>
      </w:r>
    </w:p>
    <w:p>
      <w:r>
        <w:t>[145] ランス関連キャラ一覧</w:t>
      </w:r>
    </w:p>
    <w:p>
      <w:r>
        <w:t>[146] ランス関連キャラ一覧</w:t>
      </w:r>
    </w:p>
    <w:p>
      <w:r>
        <w:t>[147] ビートアンスキルド・カナミ</w:t>
      </w:r>
    </w:p>
    <w:p>
      <w:r>
        <w:t>[148] ビートタクティクス・ウルザ SR</w:t>
      </w:r>
    </w:p>
    <w:p>
      <w:r>
        <w:t>[149] ビートクワィエット・シヅカ</w:t>
      </w:r>
    </w:p>
    <w:p>
      <w:r>
        <w:t>[150] ビートカーム・ナギ SR</w:t>
      </w:r>
    </w:p>
    <w:p>
      <w:r>
        <w:t>[151] ビートスカルプター・サテラ</w:t>
      </w:r>
    </w:p>
    <w:p>
      <w:r>
        <w:t>[152] ビートビジョン・リズナ</w:t>
      </w:r>
    </w:p>
    <w:p>
      <w:r>
        <w:t>[153] ビートチューリップ・マリア SR</w:t>
      </w:r>
    </w:p>
    <w:p>
      <w:r>
        <w:t>[154] ビートプレジデント・シーラ</w:t>
      </w:r>
    </w:p>
    <w:p>
      <w:r>
        <w:t>[155] ビートエンハンス・シルキィ</w:t>
      </w:r>
    </w:p>
    <w:p>
      <w:r>
        <w:t>[156] ビートクイーン・リア SR</w:t>
      </w:r>
    </w:p>
    <w:p>
      <w:r>
        <w:t>[157] 閃忍マチ</w:t>
      </w:r>
    </w:p>
    <w:p>
      <w:r>
        <w:t>[158] 閃忍ワーグ</w:t>
      </w:r>
    </w:p>
    <w:p>
      <w:r>
        <w:t>[159] 閃忍フクシュウチャン SR</w:t>
      </w:r>
    </w:p>
    <w:p>
      <w:r>
        <w:t>[160] ビートマルス・ケンシン</w:t>
      </w:r>
    </w:p>
    <w:p>
      <w:r>
        <w:t>[161] 魔女リーマ R　山の幸</w:t>
      </w:r>
    </w:p>
    <w:p>
      <w:r>
        <w:t>[162] 魔法少女リーマ SSR　山の幸</w:t>
      </w:r>
    </w:p>
    <w:p>
      <w:r>
        <w:t>[163] 魔女ラメール R　海の幸</w:t>
      </w:r>
    </w:p>
    <w:p>
      <w:r>
        <w:t>[164] 魔法少女ラメール SSR　海の幸</w:t>
      </w:r>
    </w:p>
    <w:p>
      <w:r>
        <w:t>[165] 魔女ピカ R　きゃんきゃん</w:t>
      </w:r>
    </w:p>
    <w:p>
      <w:r>
        <w:t>[166] ダンスクイーン・ピカ SSR　きゃんきゃん</w:t>
      </w:r>
    </w:p>
    <w:p>
      <w:r>
        <w:t>[167] ランス</w:t>
      </w:r>
    </w:p>
    <w:p>
      <w:r>
        <w:t>[168] ネタバレ要素あり</w:t>
      </w:r>
    </w:p>
    <w:p>
      <w:r>
        <w:t>[169] 怒のヴィーカ・ガオンヌ SSR　超昂大戦世界におけるケイブリスの同一存在</w:t>
      </w:r>
    </w:p>
    <w:p>
      <w:r>
        <w:t>[170] 小ネタ †</w:t>
      </w:r>
    </w:p>
    <w:p>
      <w:r>
        <w:t>[171] この体格、この姿となったのはランス10の第二部（第一部の15年後を描いた『Rance』シリーズ完結シナリオ）から。同時実装のナギ同様、まさかの原作完結後からの参戦である。</w:t>
      </w:r>
    </w:p>
    <w:p>
      <w:r>
        <w:t>[172] 突如乱心しカスタムの町を地下へと沈めてしまったカスタム４魔女のリーダー格。 ４魔女の中でも図抜けた魔力を持ち、世界レベルで極めて優秀な才能を持つ魔法使い。 事件解決を依頼されたランスと敵同士として出会うことになるが、事件解決後は大事件が起こるたびになんだかんだで共闘し、その後も長い付き合いとなる。</w:t>
      </w:r>
    </w:p>
    <w:p>
      <w:r>
        <w:t>[173] クールでドライな性格だが、怒りっぽく挑発に弱い。 いわゆるツンデレタイプのように見えるが、とにかくデレないのが特徴のツンツンキャラ。 内心でランスを見直しても彼の行動で即座にブチ壊しになり、公の場でデレることはほぼ皆無。 ランスには無理矢理抱かれることも多いため辛辣な態度を取ることも多いものの、本気で彼を嫌っているわけではない。</w:t>
      </w:r>
    </w:p>
    <w:p>
      <w:r>
        <w:t>[174] 『ビートクワィエット』の“クワィエット（quiet）”とは、「静かな」「控えめな」といった意味の形容詞。 ビートまで含めて少し弄ると“ビー・クワィエット（Be quiet）”となり、「静かにしなさい」という命令形になる。 さらに強い口語になると“シャラップ（Shut up）！”、「黙れ！」となるが、それは コイツ の口癖である。</w:t>
      </w:r>
    </w:p>
    <w:p>
      <w:r>
        <w:t>[175] イベント「 Rance-石をもとめて- 」にてNPCとして登場。</w:t>
      </w:r>
    </w:p>
    <w:p>
      <w:r>
        <w:t>[176] 同イベントではプレイアブル実装を かなみ と ウルザ に譲る形となり、変身後の姿やボイスは未実装。</w:t>
      </w:r>
    </w:p>
    <w:p>
      <w:r>
        <w:t>[177] イベント「 RanceⅡ―反逆の姉妹たち― 」にてプレイアブルキャラクター化。姉妹である ビートカーム・ナギ と共に同時実装となった。</w:t>
      </w:r>
    </w:p>
    <w:p>
      <w:r>
        <w:t>[178] SSRの戦士では初めて実装された通常攻撃魔法キャラ。</w:t>
      </w:r>
    </w:p>
    <w:p>
      <w:r>
        <w:t>[179] ひつじ小屋別館（移転先） の 魔想志津香 ページに、各シリーズを通しての情報が記載されています。</w:t>
      </w:r>
    </w:p>
    <w:p>
      <w:r>
        <w:t>[180] 対魔忍コラボ †</w:t>
      </w:r>
    </w:p>
    <w:p>
      <w:r>
        <w:t>[181] 同じくFANZAでサービス提供されている『対魔忍RPG』との相互コラボで先方に出張。</w:t>
      </w:r>
    </w:p>
    <w:p>
      <w:r>
        <w:t>[182] 召喚後はしばらくハルカと二人で行動していたが、彼女の淫力が尽きかけているのを気遣った結果「胸でも揉みましょうか？」と遠慮がちに申し出るコミカルなシーンも。</w:t>
      </w:r>
    </w:p>
    <w:p>
      <w:r>
        <w:t>[183] 別れ際に小太郎に対して「縁は結ばれた」「また会ったらよろしく」という趣旨の会話をしており、一週間遅れで始まるこちらのコラボの前振りではないかとの意見もある。</w:t>
      </w:r>
    </w:p>
    <w:p>
      <w:r>
        <w:t>[184] 小太郎を見て「アイツに似てるところがある」とぼやく台詞がある。性格を考えるとランスではなくトキサダの方だろうか。</w:t>
      </w:r>
    </w:p>
    <w:p>
      <w:r>
        <w:t>[185] 寝室シーンでは対魔忍の世界に一人転移したことになっており、これもイベントシナリオと繋がっていない。 また魔力が回復しないらしく、ガチャで引いた志津香とも繋がっていなさそうである。 そのせいでオークに追い詰められて大変な目に遭う。そして対魔忍スーツは着ない。</w:t>
      </w:r>
    </w:p>
    <w:p>
      <w:r>
        <w:t>[186] 公式ツイッターの紹介 †</w:t>
      </w:r>
    </w:p>
    <w:p>
      <w:r>
        <w:t>[187] キャラ紹介</w:t>
      </w:r>
    </w:p>
    <w:p>
      <w:r>
        <w:t>[188] コラボイベント記念イラスト</w:t>
      </w:r>
    </w:p>
    <w:p>
      <w:r>
        <w:t>[189] コメントフォーム †</w:t>
      </w:r>
    </w:p>
    <w:p>
      <w:r>
        <w:t>[190] クリックで過去ログ一覧を開く</w:t>
      </w:r>
    </w:p>
    <w:p>
      <w:r>
        <w:t>[191] 末尾の番号が若いほど、古いログになります。</w:t>
      </w:r>
    </w:p>
    <w:p>
      <w:r>
        <w:t>[192] 'コメント/ビートクワィエット・シヅカ/' には、下位層のページがありません。</w:t>
      </w:r>
    </w:p>
    <w:p>
      <w:r>
        <w:t>[193] 完凸ハニがみ＆ベルト2種装備に固有とクリハル＆カペラバフ・属性補正でハニーにスクリューマーブル放つのがレイド以外の最強火力かな。属性持ちのハニーとかいない気がするけど。 -- [xDHDwLIavc.] 2021-04-30 (金) 15:13:10</w:t>
      </w:r>
    </w:p>
    <w:p>
      <w:r>
        <w:t>[194] 実際に強化して使うと火力やべぇな… うちのエースのエスカを遥かにぶっちぎって言ったぞ -- [FT8wE4mgBvE] 2021-04-30 (金) 17:05:46</w:t>
      </w:r>
    </w:p>
    <w:p>
      <w:r>
        <w:t>[195] レジェンドバフ→エスカレイヤー、閃忍ハルカ、神騎エクシールの3人の固有効果。詳しくは各ページ参照 -- [khJLFYEjhu2] 2021-05-01 (土) 13:07:35</w:t>
      </w:r>
    </w:p>
    <w:p>
      <w:r>
        <w:t>[196] せやで。味方にかけるバフで最高倍率がそのレジェンドバフなのでそれ以上となると自己バフ持ちのみ可能。 ルビー とか アイちゃん とか 魔女イレーナ が該当する。ルビーは12倍だけど素の攻撃力がRだから。 -- [xDHDwLIavc.] 2021-05-01 (土) 15:30:08</w:t>
      </w:r>
    </w:p>
    <w:p>
      <w:r>
        <w:t>[197] 固有効果の継続時間は何秒？30秒？ -- [Gxe7mYUxnNI] 2021-05-01 (土) 17:35:43</w:t>
      </w:r>
    </w:p>
    <w:p>
      <w:r>
        <w:t>[198] ランス自身でヒロイン級とのセックスを周りに見せつけるのは好きだけど他人が手を出すことは超嫌うからな。あのコマンダーは惨殺確定だろうね -- [cNN9fZA3x3Q] 2021-05-05 (水) 13:03:39</w:t>
      </w:r>
    </w:p>
    <w:p>
      <w:r>
        <w:t>[199] もともとフーマン率いてるし、きっとデフォマイナスではあるｗ -- [BPo2uwI2DmA] 2021-05-05 (水) 17:11:14</w:t>
      </w:r>
    </w:p>
    <w:p>
      <w:r>
        <w:t>[200] 氷のシズカさん寝取られてて草 -- [swKMi7MwIEQ] 2021-05-15 (土) 08:51:11</w:t>
      </w:r>
    </w:p>
    <w:p>
      <w:r>
        <w:t>[201] 全体攻撃助っ人を頼もうとするとハルカさん一強すぎ、たまにナリカが居るかもぐらいだったから、志津香もぽつぽつ見るようになったのは気分的に良いやね。 -- [BPo2uwI2DmA] 2021-05-05 (水) 17:01:09</w:t>
      </w:r>
    </w:p>
    <w:p>
      <w:r>
        <w:t>[202] 完凸させると使用感が大幅に変わって使いやすくなりそうなんだけど、そんなに蕾が無いぜ…… -- [PN9J0ZRxJbI] 2021-05-05 (水) 18:16:09</w:t>
      </w:r>
    </w:p>
    <w:p>
      <w:r>
        <w:t>[203] ホント…やれやれだわ… -- [EQiiTzDUrGE] 2021-05-09 (日) 15:03:55</w:t>
      </w:r>
    </w:p>
    <w:p>
      <w:r>
        <w:t>[204] ゴールデンハニーレイドが今後来る場合に最強のアタッカーになるのは間違いない -- [ge/KhBeLo4A] 2021-05-13 (木) 19:44:03</w:t>
      </w:r>
    </w:p>
    <w:p>
      <w:r>
        <w:t>[205] 小ネタにもBe quietがあるけど、そもそもquiet＝静か⇒志津香（シヅカ）だよね -- [9M3GESqOPyU] 2021-05-13 (木) 15:55:02</w:t>
      </w:r>
    </w:p>
    <w:p>
      <w:r>
        <w:t>[206] ビートクワイ＝ガン・シヅカ -- [yJ.1Bs3444M] 2021-06-05 (土) 14:18:10</w:t>
      </w:r>
    </w:p>
    <w:p>
      <w:r>
        <w:t>[207] ハイスコア500位くらいの無課金だが、レイドハニーに通常攻撃が1万越える。星5にして良かった -- [WmBlndqnFNw] 2021-06-17 (木) 21:07:05</w:t>
      </w:r>
    </w:p>
    <w:p>
      <w:r>
        <w:t>[208] 今回のレイドで一撃の最高ダメージ135000位出た。これで攻撃速度もう少し早ければねぇ -- [n7dZky2vOrY] 2021-06-22 (火) 22:39:18</w:t>
      </w:r>
    </w:p>
    <w:p>
      <w:r>
        <w:t>[209] ガッツ持たせてアルゴルと組めばギリギリでクリスタル・ロッド発動中に2発撃てるね -- [PK.YR4XReUo] 2021-07-10 (土) 10:22:31</w:t>
      </w:r>
    </w:p>
    <w:p>
      <w:r>
        <w:t>[210] ピーキーに見えて、単純に固有効果だけで馬鹿強いけどな。コンボの謎でも250％の火力から8割だから恐ろしい威力が出る……。反撃70が活かしにくいのなんて気にならんというか、おまけで70もついてるならありがたい。 -- [Mtoag44SDDM] 2022-01-24 (月) 21:52:27</w:t>
      </w:r>
    </w:p>
    <w:p>
      <w:r>
        <w:t>[211] 桂枝雀師匠の「ロボットしずかちゃん」という落語を思い出した。英語版があって、そちらのタイトルが「Mrs　Be　Quiete」 -- [HU8KoYCvZx.] 2021-11-17 (水) 17:43:53</w:t>
      </w:r>
    </w:p>
    <w:p>
      <w:r>
        <w:t>[212] アプリから始めた身としては早く復刻して欲しいが…その前に石をもっと貯めなければ -- [tmLC83cb6U6] 2021-11-26 (金) 20:52:00</w:t>
      </w:r>
    </w:p>
    <w:p>
      <w:r>
        <w:t>[213] ７位に入ってる、おめでとー -- [elfWNHAtLrI] 2022-02-23 (水) 17:59:32</w:t>
      </w:r>
    </w:p>
    <w:p>
      <w:r>
        <w:t>[214] なにげに首輪をつけられた後、身体が綺麗になっている エロコマさんはシャワーを浴びさせてからバイブを挿入して連れ出したのかな -- [92McT5IQjSA] 2022-05-01 (日) 23:54:22</w:t>
      </w:r>
    </w:p>
    <w:p>
      <w:r>
        <w:t>[215] 対ゴールデンハニー用ならサイカ＆リコリスコンビのが上だね完全に。それ以外のレイドボスの時は元々それほど強くなかったから、持ってない人が戦力目的に引く必要は無いかな。キャラが好きな人ならどうぞ、って感じ。 -- [dcjl/DX4.S.] 2022-09-21 (水) 11:45:04</w:t>
      </w:r>
    </w:p>
    <w:p>
      <w:r>
        <w:t>[216] プカルル登場で一軍からは落ちちゃったけどGハニーならそれなりって感じじゃないかな？最近は水着ナリカ、リコリス+サイカなどライバル増えてきたから戦力としては引くほどじゃないけど寝室気になるならってところ -- [Ih7ECnMD/Ro] 2022-09-21 (水) 12:27:25</w:t>
      </w:r>
    </w:p>
    <w:p>
      <w:r>
        <w:t>[217] Gハニー用ですら趣味ユニに足突っ込んでると思う -- [pTsRzmoHSJ2] 2022-09-25 (日) 01:20:18</w:t>
      </w:r>
    </w:p>
    <w:p>
      <w:r>
        <w:t>[218] この志津香がランス10から来てるからね。 -- [meUNdr46SbM] 2025-04-21 (月) 13:56:40</w:t>
      </w:r>
    </w:p>
    <w:p>
      <w:r>
        <w:t>[219] まあ志津香を知ってる＝ランスのどれを経験済みとも言いにくいし（下手したら別のDMMコラボでだけ志津香を知ってる人も）、相互コラボの事情含みだろうとは思う。超昂大戦やってない人これを機にあちらも、って感じ。 -- [2L2kj7A.NJQ] 2025-04-22 (火) 01:35:51</w:t>
      </w:r>
    </w:p>
    <w:p>
      <w:r>
        <w:t>[220] ←板を利用する前にルールを必ずお読みください。</w:t>
      </w:r>
    </w:p>
    <w:p>
      <w:r>
        <w:t>[221] ルールについて †</w:t>
      </w:r>
    </w:p>
    <w:p>
      <w:r>
        <w:t>[222]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[223] 個人サイトなどリンクを無断に貼ることを禁止しているサイトのURLは掲載しないでください。</w:t>
      </w:r>
    </w:p>
    <w:p>
      <w:r>
        <w:t>[224] ルール違反投稿について †</w:t>
      </w:r>
    </w:p>
    <w:p>
      <w:r>
        <w:t>[225] 以下は荒れる原因となるので投稿自体を禁止とさせていただきます。</w:t>
      </w:r>
    </w:p>
    <w:p>
      <w:r>
        <w:t>[226]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[227] 他者とは、当wikiを利用している人、公式運営、絵師、声優、現実に存在する個人、ツイッター民といったグループも含まれます。</w:t>
      </w:r>
    </w:p>
    <w:p>
      <w:r>
        <w:t>[228]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[230] 喧嘩腰な書き込みとは、「～しろよ、～やれよ。等の強い命令口調」「汚い言葉を使う」「見下す態度をとる」「挑発する」を指します。</w:t>
      </w:r>
    </w:p>
    <w:p>
      <w:r>
        <w:t>[231]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[232] 他者のゲーム内ネーム、UIDを公開する晒し行為</w:t>
      </w:r>
    </w:p>
    <w:p>
      <w:r>
        <w:t>[233] ただし、本作の攻略の助けとなる情報、動画の紹介は認めます。</w:t>
      </w:r>
    </w:p>
    <w:p>
      <w:r>
        <w:t>[234] 他アプリを引き合いに出すこと</w:t>
      </w:r>
    </w:p>
    <w:p>
      <w:r>
        <w:t>[235] 複数の板へのマルチポスト行為</w:t>
      </w:r>
    </w:p>
    <w:p>
      <w:r>
        <w:t>[236] 意味を成していない文字列の羅列による書き込み</w:t>
      </w:r>
    </w:p>
    <w:p>
      <w:r>
        <w:t>[237] 不正行為、バグ悪用に関する書き込み</w:t>
      </w:r>
    </w:p>
    <w:p>
      <w:r>
        <w:t>[238] ルール違反投稿は無視することが一番 です。相手の挑発に乗ったり、反論することがさらなる荒れに繋がります。</w:t>
      </w:r>
    </w:p>
    <w:p>
      <w:r>
        <w:t>[239] ※以上で示したルールのうち「誹謗中傷」とは、 客観的な根拠なくそしり貶すこと を指します。批判的な文をいっしょくたに「誹謗中傷」と判断するのは誤りですので、注意してください。</w:t>
      </w:r>
    </w:p>
    <w:p>
      <w:r>
        <w:t>[240] 書き込みログの改変、削除について †</w:t>
      </w:r>
    </w:p>
    <w:p>
      <w:r>
        <w:t>[241] ただし、誤字・脱字・文字色の修正は認めます。(他者による善意の修正も認めます)</w:t>
      </w:r>
    </w:p>
    <w:p>
      <w:r>
        <w:t>[242]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[243] ルール違反投稿のコメントアウトについて †</w:t>
      </w:r>
    </w:p>
    <w:p>
      <w:r>
        <w:t>[244]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[245] CO報告掲示板 に報告なくコメントアウトした投稿は復旧対象となり、コメントアウトした人物は処罰対象とさせていただきます。</w:t>
      </w:r>
    </w:p>
    <w:p>
      <w:r>
        <w:t>[246] ルール違反投稿でないものを CO報告掲示板 に何度も報告する方は、独善的であると判断し、書き込み規制・編集規制を行わせていただきます。</w:t>
      </w:r>
    </w:p>
    <w:p>
      <w:r>
        <w:t>[247] CO報告掲示板 において、ルール違反とはいえない報告は管理人の判断で復旧することがあります。</w:t>
      </w:r>
    </w:p>
    <w:p>
      <w:r>
        <w:t>[248]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[249] ルール違反ではないが「不愉快」な書き込みについて †</w:t>
      </w:r>
    </w:p>
    <w:p>
      <w:r>
        <w:t>[250]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[251] 煽りは違反対象にならないの？ †</w:t>
      </w:r>
    </w:p>
    <w:p>
      <w:r>
        <w:t>[252] 煽りは人によって、煽りと思う・思わないの差が大きいので、違反とはしていません。煽りだと思ったら NGID機能 を使ってコメントを不可視にしてください。</w:t>
      </w:r>
    </w:p>
    <w:p>
      <w:r>
        <w:t>[253] 愚痴は違反対象にならないの？ †</w:t>
      </w:r>
    </w:p>
    <w:p>
      <w:r>
        <w:t>[254]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[255] ルール違反投稿であるかどうか判断に迷った時は？ †</w:t>
      </w:r>
    </w:p>
    <w:p>
      <w:r>
        <w:t>[256]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[257] 違反投稿を繰り返す行為に対する処罰 †</w:t>
      </w:r>
    </w:p>
    <w:p>
      <w:r>
        <w:t>[258] 違反投稿を何度も繰り返したり、特に悪質な投稿に対しては、 管理人の判断で、「アクセス禁止」「投稿規制」といった処罰を行うことがあります。</w:t>
      </w:r>
    </w:p>
    <w:p>
      <w:r>
        <w:t>[259]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