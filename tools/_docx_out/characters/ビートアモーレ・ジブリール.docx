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ビートアモーレ・ジブリール</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ビートアモーレ・ジブリール</w:t>
      </w:r>
    </w:p>
    <w:p>
      <w:r>
        <w:t>[11] 本名</w:t>
      </w:r>
    </w:p>
    <w:p>
      <w:r>
        <w:t>[12] 真辺リカ</w:t>
      </w:r>
    </w:p>
    <w:p>
      <w:r>
        <w:t>[13] レアリティ</w:t>
      </w:r>
    </w:p>
    <w:p>
      <w:r>
        <w:t>[14] 通常攻撃</w:t>
      </w:r>
    </w:p>
    <w:p>
      <w:r>
        <w:t>[15] 近距離攻撃(物理)</w:t>
      </w:r>
    </w:p>
    <w:p>
      <w:r>
        <w:t>[16] 所属勢力</w:t>
      </w:r>
    </w:p>
    <w:p>
      <w:r>
        <w:t>[17] 戦士(異界)</w:t>
      </w:r>
    </w:p>
    <w:p>
      <w:r>
        <w:t>[18] 特殊属性</w:t>
      </w:r>
    </w:p>
    <w:p>
      <w:r>
        <w:t>[19] コラボ</w:t>
      </w:r>
    </w:p>
    <w:p>
      <w:r>
        <w:t>[20] 青山ゆかり</w:t>
      </w:r>
    </w:p>
    <w:p>
      <w:r>
        <w:t>[21] イラスト</w:t>
      </w:r>
    </w:p>
    <w:p>
      <w:r>
        <w:t>[22] 空中幼彩</w:t>
      </w:r>
    </w:p>
    <w:p>
      <w:r>
        <w:t>[23] SDキャラ</w:t>
      </w:r>
    </w:p>
    <w:p>
      <w:r>
        <w:t>[24] フレーバーテキスト</w:t>
      </w:r>
    </w:p>
    <w:p>
      <w:r>
        <w:t>[25] 「青い地球を守るため、エッチな犯罪 許しません！　って、ちょっと照れちゃうな。 ジブリール、真辺リカ、よろしくね！」 魔界天使ジブリールの世界からきた、聖天使の少女。 ＡＤＤＤによってエナジーを増幅させ超昂戦士へと変身する。 必殺技のエンジェル流星拳は流星群のような連撃を叩き込む。 任務を共にすることが多いエスカレイヤーを参考にし、 こちらの世界で新たな戦い方を模索している。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エンジェル流星拳</w:t>
      </w:r>
    </w:p>
    <w:p>
      <w:r>
        <w:t>[50] 敵横一列に物理4倍ダメージ 攻撃対象が少ないほどダメージアップ(最大6倍)</w:t>
      </w:r>
    </w:p>
    <w:p>
      <w:r>
        <w:t>[51] エンジェル流星拳+</w:t>
      </w:r>
    </w:p>
    <w:p>
      <w:r>
        <w:t>[52] 敵横一列に物理6倍ダメージ 攻撃対象が少ないほどダメージアップ(最大9倍) 対象がBREAK中の大型ボスの場合、 必殺技威力100%アップ</w:t>
      </w:r>
    </w:p>
    <w:p>
      <w:r>
        <w:t>[53] 固有効果</w:t>
      </w:r>
    </w:p>
    <w:p>
      <w:r>
        <w:t>[54] 名称</w:t>
      </w:r>
    </w:p>
    <w:p>
      <w:r>
        <w:t>[55] 効果</w:t>
      </w:r>
    </w:p>
    <w:p>
      <w:r>
        <w:t>[56] エンジェルビートフラッシュ</w:t>
      </w:r>
    </w:p>
    <w:p>
      <w:r>
        <w:t>[57] 出撃完了時、 20秒間、敵全体の攻撃50%ダウン 20秒間、敵フィールドの命中50ダウン 自身の攻撃で敵を倒した時、 自身の必殺ゲージ10%増加</w:t>
      </w:r>
    </w:p>
    <w:p>
      <w:r>
        <w:t>[58] エンジェルビートフラッシュ+</w:t>
      </w:r>
    </w:p>
    <w:p>
      <w:r>
        <w:t>[59] 出撃完了時、 20秒間、敵全体の攻防50%ダウン 20秒間、敵フィールドの命中50ダウン 自身の攻撃で敵を倒すたび、 自身の必殺ゲージ15%増加 自身の攻撃5％アップ(最大50%)</w:t>
      </w:r>
    </w:p>
    <w:p>
      <w:r>
        <w:t>[60] 私服画像</w:t>
      </w:r>
    </w:p>
    <w:p>
      <w:r>
        <w:t>[61] 強化画像</w:t>
      </w:r>
    </w:p>
    <w:p>
      <w:r>
        <w:t>[62] ゲームにおいて †</w:t>
      </w:r>
    </w:p>
    <w:p>
      <w:r>
        <w:t>[63] 敵の数によってダメージ倍率が変わる必殺技と、敵を倒すたび強化される固有効果を持つコラボキャラ。 この手の必殺技としては横一列攻撃は初。</w:t>
      </w:r>
    </w:p>
    <w:p>
      <w:r>
        <w:t>[64] 敵1体なら単体必殺と同じダメージ倍率になり、BREAK状態のレイドボス相手には18倍になる。 後者は条件が厳しく、活躍させるためには「BREAKランプを稼げるキャラ」と、FEVER中にBREAKを重ねる手動操作が最低限必要。 「BREAK中にジブリールが必殺技を2回使えるようにするキャラ」もできれば用意し、BREAKと同時に1回目の必殺技を叩き込んで、BREAKが終わる前に2回目の必殺技を使えるとなおよい。 そして軽減率ダウンや火力バフ、場合によっては回復などを残り2枠と前述2枠の兼任で揃える必要があり編成が大変。</w:t>
      </w:r>
    </w:p>
    <w:p>
      <w:r>
        <w:t>[65] 出撃完了時の短時間デバフはレイドやBユニ向きの効果。攻撃も防御も50％ダウンという高い効果量は初。</w:t>
      </w:r>
    </w:p>
    <w:p>
      <w:r>
        <w:t>[66] 別バージョン・関連キャラクター †</w:t>
      </w:r>
    </w:p>
    <w:p>
      <w:r>
        <w:t>[67] ビートアモーレ・ジブリールアリエス</w:t>
      </w:r>
    </w:p>
    <w:p>
      <w:r>
        <w:t>[68] 神騎ジブリール・ゼロ</w:t>
      </w:r>
    </w:p>
    <w:p>
      <w:r>
        <w:t>[69] 小ネタ †</w:t>
      </w:r>
    </w:p>
    <w:p>
      <w:r>
        <w:t>[70] フロントウイング制作のアダルトゲーム『魔界天使ジブリール』とのコラボキャラ。 同作１のメインヒロインで、1st.シリーズ最終作となる「-Episode3-」まで登場。</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'コメント/ビートアモーレ・ジブリール/' には、下位層のページがありません。</w:t>
      </w:r>
    </w:p>
    <w:p>
      <w:r>
        <w:t>[77] 発音や抑揚が完璧でした。鷹月さくらさんといい同キャラでお声をずっと維持されてるのは尊敬しますね！ -- [roWrliN4MYE] 2026-04-22 (水) 22:13:07</w:t>
      </w:r>
    </w:p>
    <w:p>
      <w:r>
        <w:t>[78] ジブリールはたまーに他でもコラボ見るけど、それでも「数年に一度」ペースのはずだしなぁ…ソシャゲ終わったのも結構前だし。DL販売してるゲームやOVA、仕事の音声ファイルとかを確保して思い出し鍛え直すのかな。 -- [e1vRmjP7H3Y] 2026-04-22 (水) 23:02:52</w:t>
      </w:r>
    </w:p>
    <w:p>
      <w:r>
        <w:t>[79] 青山ゆかりさんのジブリールにもう一度会えて感謝しかない ただただ嬉しい -- [bQhdFf7mFpE] 2026-04-22 (水) 22:43:35</w:t>
      </w:r>
    </w:p>
    <w:p>
      <w:r>
        <w:t>[80] 麺のブレイクって他に栗持ちや必殺ブレイク持ちを可能な限り入れたとしても、期待値で戦闘時間中の何割？そこに必殺を合わせられるのが何回？と考えると… -- [NQ3qdYuxfnA] 2026-04-28 (火) 18:08:10</w:t>
      </w:r>
    </w:p>
    <w:p>
      <w:r>
        <w:t>[81] 71.4秒でBREAK1回入ったら10.2倍相当。2回入ったら11.5倍相当。フレーバーです。 -- [kF3aaGFInOE] 2026-04-28 (火) 18:40:53</w:t>
      </w:r>
    </w:p>
    <w:p>
      <w:r>
        <w:t>[82] ←板を利用する前にルールを必ずお読みください。</w:t>
      </w:r>
    </w:p>
    <w:p>
      <w:r>
        <w:t>[83] ルールについて †</w:t>
      </w:r>
    </w:p>
    <w:p>
      <w:r>
        <w:t>[84]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[85] 個人サイトなどリンクを無断に貼ることを禁止しているサイトのURLは掲載しないでください。</w:t>
      </w:r>
    </w:p>
    <w:p>
      <w:r>
        <w:t>[86] ルール違反投稿について †</w:t>
      </w:r>
    </w:p>
    <w:p>
      <w:r>
        <w:t>[87] 以下は荒れる原因となるので投稿自体を禁止とさせていただきます。</w:t>
      </w:r>
    </w:p>
    <w:p>
      <w:r>
        <w:t>[88]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[89] 他者とは、当wikiを利用している人、公式運営、絵師、声優、現実に存在する個人、ツイッター民といったグループも含まれます。</w:t>
      </w:r>
    </w:p>
    <w:p>
      <w:r>
        <w:t>[90]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[92] 喧嘩腰な書き込みとは、「～しろよ、～やれよ。等の強い命令口調」「汚い言葉を使う」「見下す態度をとる」「挑発する」を指します。</w:t>
      </w:r>
    </w:p>
    <w:p>
      <w:r>
        <w:t>[93]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[94] 他者のゲーム内ネーム、UIDを公開する晒し行為</w:t>
      </w:r>
    </w:p>
    <w:p>
      <w:r>
        <w:t>[95] ただし、本作の攻略の助けとなる情報、動画の紹介は認めます。</w:t>
      </w:r>
    </w:p>
    <w:p>
      <w:r>
        <w:t>[96] 他アプリを引き合いに出すこと</w:t>
      </w:r>
    </w:p>
    <w:p>
      <w:r>
        <w:t>[97] 複数の板へのマルチポスト行為</w:t>
      </w:r>
    </w:p>
    <w:p>
      <w:r>
        <w:t>[98] 意味を成していない文字列の羅列による書き込み</w:t>
      </w:r>
    </w:p>
    <w:p>
      <w:r>
        <w:t>[99] 不正行為、バグ悪用に関する書き込み</w:t>
      </w:r>
    </w:p>
    <w:p>
      <w:r>
        <w:t>[100] ルール違反投稿は無視することが一番 です。相手の挑発に乗ったり、反論することがさらなる荒れに繋がります。</w:t>
      </w:r>
    </w:p>
    <w:p>
      <w:r>
        <w:t>[101] ※以上で示したルールのうち「誹謗中傷」とは、 客観的な根拠なくそしり貶すこと を指します。批判的な文をいっしょくたに「誹謗中傷」と判断するのは誤りですので、注意してください。</w:t>
      </w:r>
    </w:p>
    <w:p>
      <w:r>
        <w:t>[102] 書き込みログの改変、削除について †</w:t>
      </w:r>
    </w:p>
    <w:p>
      <w:r>
        <w:t>[103] ただし、誤字・脱字・文字色の修正は認めます。(他者による善意の修正も認めます)</w:t>
      </w:r>
    </w:p>
    <w:p>
      <w:r>
        <w:t>[104]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[105] ルール違反投稿のコメントアウトについて †</w:t>
      </w:r>
    </w:p>
    <w:p>
      <w:r>
        <w:t>[106]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[107] CO報告掲示板 に報告なくコメントアウトした投稿は復旧対象となり、コメントアウトした人物は処罰対象とさせていただきます。</w:t>
      </w:r>
    </w:p>
    <w:p>
      <w:r>
        <w:t>[108] ルール違反投稿でないものを CO報告掲示板 に何度も報告する方は、独善的であると判断し、書き込み規制・編集規制を行わせていただきます。</w:t>
      </w:r>
    </w:p>
    <w:p>
      <w:r>
        <w:t>[109] CO報告掲示板 において、ルール違反とはいえない報告は管理人の判断で復旧することがあります。</w:t>
      </w:r>
    </w:p>
    <w:p>
      <w:r>
        <w:t>[110]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[111] ルール違反ではないが「不愉快」な書き込みについて †</w:t>
      </w:r>
    </w:p>
    <w:p>
      <w:r>
        <w:t>[112]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[113] 煽りは違反対象にならないの？ †</w:t>
      </w:r>
    </w:p>
    <w:p>
      <w:r>
        <w:t>[114] 煽りは人によって、煽りと思う・思わないの差が大きいので、違反とはしていません。煽りだと思ったら NGID機能 を使ってコメントを不可視にしてください。</w:t>
      </w:r>
    </w:p>
    <w:p>
      <w:r>
        <w:t>[115] 愚痴は違反対象にならないの？ †</w:t>
      </w:r>
    </w:p>
    <w:p>
      <w:r>
        <w:t>[116]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[117] ルール違反投稿であるかどうか判断に迷った時は？ †</w:t>
      </w:r>
    </w:p>
    <w:p>
      <w:r>
        <w:t>[118]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[119] 違反投稿を繰り返す行為に対する処罰 †</w:t>
      </w:r>
    </w:p>
    <w:p>
      <w:r>
        <w:t>[120] 違反投稿を何度も繰り返したり、特に悪質な投稿に対しては、 管理人の判断で、「アクセス禁止」「投稿規制」といった処罰を行うことがあります。</w:t>
      </w:r>
    </w:p>
    <w:p>
      <w:r>
        <w:t>[121]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