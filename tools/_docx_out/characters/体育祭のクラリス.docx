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体育祭のクラリス</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体育祭のクラリス</w:t>
      </w:r>
    </w:p>
    <w:p>
      <w:r>
        <w:t>[11] 本名</w:t>
      </w:r>
    </w:p>
    <w:p>
      <w:r>
        <w:t>[12] クラリス・メルクーリ</w:t>
      </w:r>
    </w:p>
    <w:p>
      <w:r>
        <w:t>[13] レアリティ</w:t>
      </w:r>
    </w:p>
    <w:p>
      <w:r>
        <w:t>[14] 通常攻撃</w:t>
      </w:r>
    </w:p>
    <w:p>
      <w:r>
        <w:t>[15] 遠距離攻撃(魔法)</w:t>
      </w:r>
    </w:p>
    <w:p>
      <w:r>
        <w:t>[16] 所属勢力</w:t>
      </w:r>
    </w:p>
    <w:p>
      <w:r>
        <w:t>[17] 魔女</w:t>
      </w:r>
    </w:p>
    <w:p>
      <w:r>
        <w:t>[18] 特殊属性</w:t>
      </w:r>
    </w:p>
    <w:p>
      <w:r>
        <w:t>[19] 体育祭 アルカナ</w:t>
      </w:r>
    </w:p>
    <w:p>
      <w:r>
        <w:t>[20] いねむりすやこ</w:t>
      </w:r>
    </w:p>
    <w:p>
      <w:r>
        <w:t>[21] イラスト</w:t>
      </w:r>
    </w:p>
    <w:p>
      <w:r>
        <w:t>[22] さわやか鮫肌</w:t>
      </w:r>
    </w:p>
    <w:p>
      <w:r>
        <w:t>[23] SDキャラ</w:t>
      </w:r>
    </w:p>
    <w:p>
      <w:r>
        <w:t>[24] フレーバーテキスト</w:t>
      </w:r>
    </w:p>
    <w:p>
      <w:r>
        <w:t>[25] 「はいっ。では、私も加わりますね。 体育祭で皆さんの管理を担当します。 ところでその……これ、似合ってますか……？」 ダイビート体育祭に向けて用意されたクラリスの戦闘服は、 サポートができるよう配慮されたマネージャー風のデザイン。 電脳精霊となった祝福器『ガラテイア』によって、隊員たちの 膨大なデータを管理、解析し、コンディショニングを支える。 糖分補給は必要です。……クールダウンのため、ですよ？</w:t>
      </w:r>
    </w:p>
    <w:p>
      <w:r>
        <w:t>[26] 入手方法</w:t>
      </w:r>
    </w:p>
    <w:p>
      <w:r>
        <w:t>[27] イベント「 ダイビート体育祭～Believe in yourself～ 」にて「昂るつぼみ・束縛」を累計100個獲得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スプリガンズハック</w:t>
      </w:r>
    </w:p>
    <w:p>
      <w:r>
        <w:t>[50] 敵全体にスタン+50% 15秒間、敵全体の回避30ダウン</w:t>
      </w:r>
    </w:p>
    <w:p>
      <w:r>
        <w:t>[51] スプリガンズハック+</w:t>
      </w:r>
    </w:p>
    <w:p>
      <w:r>
        <w:t>[52] 敵全体にスタン+50% 15秒間、敵全体の回避、スタン抵抗30ダウン (デバフ効果が先に発生する)</w:t>
      </w:r>
    </w:p>
    <w:p>
      <w:r>
        <w:t>[53] 固有効果</w:t>
      </w:r>
    </w:p>
    <w:p>
      <w:r>
        <w:t>[54] 名称</w:t>
      </w:r>
    </w:p>
    <w:p>
      <w:r>
        <w:t>[55] 効果</w:t>
      </w:r>
    </w:p>
    <w:p>
      <w:r>
        <w:t>[56] ハッカー：マネジメント</w:t>
      </w:r>
    </w:p>
    <w:p>
      <w:r>
        <w:t>[57] 出撃完了後、 自軍フィールド上のいずれかのキャラのスタミナが 50%以下になった時、 自軍全体のダメージを対象の最大スタミナの20％回復 (1回のみ発動)</w:t>
      </w:r>
    </w:p>
    <w:p>
      <w:r>
        <w:t>[58] ハッカー：マネジメント+</w:t>
      </w:r>
    </w:p>
    <w:p>
      <w:r>
        <w:t>[59] 出撃完了後、 自軍フィールド上のいずれかのキャラのスタミナが 50%以下になった時、 自軍全体のダメージを対象の最大スタミナの30%回復 20秒間、自軍全体の防御30%アップ (1回のみ発動)</w:t>
      </w:r>
    </w:p>
    <w:p>
      <w:r>
        <w:t>[60] 強化画像</w:t>
      </w:r>
    </w:p>
    <w:p>
      <w:r>
        <w:t>[61] ゲームにおいて †</w:t>
      </w:r>
    </w:p>
    <w:p>
      <w:r>
        <w:t>[62] 配布キャラでは希少なスタン抵抗ダウン持ち（要覚醒）。Rでは 魔女ピカ 以来2人目、SRも含めれば ビートクイーン・リア もいるので3人目。</w:t>
      </w:r>
    </w:p>
    <w:p>
      <w:r>
        <w:t>[63] 必殺技のスタン効果は、先に入る抵抗ダウンや本人のスタン発動率の高さも相まって成功率が高い。 てかる栗 との併用で雑魚が相手ならだいたいスタンさせられる。 レイドバトルだとそれに加えてスタン発動率も覚醒も欲しいが、9割以上の確率でBREAKランプを点灯させられる。ただしスタン抵抗増加状態では成功率は大幅に落ちる。</w:t>
      </w:r>
    </w:p>
    <w:p>
      <w:r>
        <w:t>[64] 敵全体の回避ダウンは通常クエストだとイマイチだが、レイドならボスの軽減率を30％減らせる強力な効果になる。</w:t>
      </w:r>
    </w:p>
    <w:p>
      <w:r>
        <w:t>[65] 固有効果は自身含むいずれかの味方のスタミナが50％切ったタイミングで発動する回復効果。 クラリスが出撃完了した時点で既にスタミナが50％以下のキャラがいれば即時発動する。 覚醒すると回復量の増加に加えて防御アップまで追加されるのも嬉しい。</w:t>
      </w:r>
    </w:p>
    <w:p>
      <w:r>
        <w:t>[66] 別バージョン †</w:t>
      </w:r>
    </w:p>
    <w:p>
      <w:r>
        <w:t>[67] 節制のクラリス</w:t>
      </w:r>
    </w:p>
    <w:p>
      <w:r>
        <w:t>[68] 電脳の魔女クラリス</w:t>
      </w:r>
    </w:p>
    <w:p>
      <w:r>
        <w:t>[69] バレンタインクラリス</w:t>
      </w:r>
    </w:p>
    <w:p>
      <w:r>
        <w:t>[70] 体育祭のクラリス</w:t>
      </w:r>
    </w:p>
    <w:p>
      <w:r>
        <w:t>[71] 小ネタ †</w:t>
      </w:r>
    </w:p>
    <w:p>
      <w:r>
        <w:t>[72] 公式ツイッターの紹介 †</w:t>
      </w:r>
    </w:p>
    <w:p>
      <w:r>
        <w:t>[73] キャラ紹介</w:t>
      </w:r>
    </w:p>
    <w:p>
      <w:r>
        <w:t>[74] コメントフォーム †</w:t>
      </w:r>
    </w:p>
    <w:p>
      <w:r>
        <w:t>[75] クリックで過去ログ一覧を開く</w:t>
      </w:r>
    </w:p>
    <w:p>
      <w:r>
        <w:t>[76] 末尾の番号が若いほど、古いログになります。</w:t>
      </w:r>
    </w:p>
    <w:p>
      <w:r>
        <w:t>[77] 'コメント/体育祭のクラリス/' には、下位層のページがありません。</w:t>
      </w:r>
    </w:p>
    <w:p>
      <w:r>
        <w:t>[78] 配布だから、というわけでもないんだろうけどなんか顔のバランスを見ていると不安になってしまう… -- [Yr3kDppmqBw] 2026-03-18 (水) 20:35:11</w:t>
      </w:r>
    </w:p>
    <w:p>
      <w:r>
        <w:t>[79] 似合ってはいるんだけど、節制のクラリスと比べると塗りが雑だな… -- [krLgeg3u.Z6] 2026-03-19 (木) 20:12:18</w:t>
      </w:r>
    </w:p>
    <w:p>
      <w:r>
        <w:t>[80] ブレイク取れるの弱いか？ -- [W657/qOgDiM] 2026-03-24 (火) 09:38:46</w:t>
      </w:r>
    </w:p>
    <w:p>
      <w:r>
        <w:t>[81] 配布のRキャラなんだから妥当なところじゃないか 逆にダメージ+確定スタンとかダメージ+高確率スタン+デバフとかだとガチャSSRの立場無いぞ -- [EDYfShSahDA] 2026-03-24 (火) 11:28:23</w:t>
      </w:r>
    </w:p>
    <w:p>
      <w:r>
        <w:t>[82] キャラと関係ないがいねむりすやこさわやか鮫肌の文字並び好き -- [BMppcN.v5ow] 2026-03-27 (金) 20:24:58</w:t>
      </w:r>
    </w:p>
    <w:p>
      <w:r>
        <w:t>[83] 固有が使えそうではある -- [kGPp72HFw0Q] 2026-03-27 (金) 20:27:06</w:t>
      </w:r>
    </w:p>
    <w:p>
      <w:r>
        <w:t>[84] ←板を利用する前にルールを必ずお読みください。</w:t>
      </w:r>
    </w:p>
    <w:p>
      <w:r>
        <w:t>[85] ルールについて †</w:t>
      </w:r>
    </w:p>
    <w:p>
      <w:r>
        <w:t>[86]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[87] 個人サイトなどリンクを無断に貼ることを禁止しているサイトのURLは掲載しないでください。</w:t>
      </w:r>
    </w:p>
    <w:p>
      <w:r>
        <w:t>[88] ルール違反投稿について †</w:t>
      </w:r>
    </w:p>
    <w:p>
      <w:r>
        <w:t>[89] 以下は荒れる原因となるので投稿自体を禁止とさせていただきます。</w:t>
      </w:r>
    </w:p>
    <w:p>
      <w:r>
        <w:t>[90]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[91] 他者とは、当wikiを利用している人、公式運営、絵師、声優、現実に存在する個人、ツイッター民といったグループも含まれます。</w:t>
      </w:r>
    </w:p>
    <w:p>
      <w:r>
        <w:t>[92]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[94] 喧嘩腰な書き込みとは、「～しろよ、～やれよ。等の強い命令口調」「汚い言葉を使う」「見下す態度をとる」「挑発する」を指します。</w:t>
      </w:r>
    </w:p>
    <w:p>
      <w:r>
        <w:t>[95]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[96] 他者のゲーム内ネーム、UIDを公開する晒し行為</w:t>
      </w:r>
    </w:p>
    <w:p>
      <w:r>
        <w:t>[97] ただし、本作の攻略の助けとなる情報、動画の紹介は認めます。</w:t>
      </w:r>
    </w:p>
    <w:p>
      <w:r>
        <w:t>[98] 他アプリを引き合いに出すこと</w:t>
      </w:r>
    </w:p>
    <w:p>
      <w:r>
        <w:t>[99] 複数の板へのマルチポスト行為</w:t>
      </w:r>
    </w:p>
    <w:p>
      <w:r>
        <w:t>[100] 意味を成していない文字列の羅列による書き込み</w:t>
      </w:r>
    </w:p>
    <w:p>
      <w:r>
        <w:t>[101] 不正行為、バグ悪用に関する書き込み</w:t>
      </w:r>
    </w:p>
    <w:p>
      <w:r>
        <w:t>[102] ルール違反投稿は無視することが一番 です。相手の挑発に乗ったり、反論することがさらなる荒れに繋がります。</w:t>
      </w:r>
    </w:p>
    <w:p>
      <w:r>
        <w:t>[103] ※以上で示したルールのうち「誹謗中傷」とは、 客観的な根拠なくそしり貶すこと を指します。批判的な文をいっしょくたに「誹謗中傷」と判断するのは誤りですので、注意してください。</w:t>
      </w:r>
    </w:p>
    <w:p>
      <w:r>
        <w:t>[104] 書き込みログの改変、削除について †</w:t>
      </w:r>
    </w:p>
    <w:p>
      <w:r>
        <w:t>[105] ただし、誤字・脱字・文字色の修正は認めます。(他者による善意の修正も認めます)</w:t>
      </w:r>
    </w:p>
    <w:p>
      <w:r>
        <w:t>[106]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[107] ルール違反投稿のコメントアウトについて †</w:t>
      </w:r>
    </w:p>
    <w:p>
      <w:r>
        <w:t>[108]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[109] CO報告掲示板 に報告なくコメントアウトした投稿は復旧対象となり、コメントアウトした人物は処罰対象とさせていただきます。</w:t>
      </w:r>
    </w:p>
    <w:p>
      <w:r>
        <w:t>[110] ルール違反投稿でないものを CO報告掲示板 に何度も報告する方は、独善的であると判断し、書き込み規制・編集規制を行わせていただきます。</w:t>
      </w:r>
    </w:p>
    <w:p>
      <w:r>
        <w:t>[111] CO報告掲示板 において、ルール違反とはいえない報告は管理人の判断で復旧することがあります。</w:t>
      </w:r>
    </w:p>
    <w:p>
      <w:r>
        <w:t>[112]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[113] ルール違反ではないが「不愉快」な書き込みについて †</w:t>
      </w:r>
    </w:p>
    <w:p>
      <w:r>
        <w:t>[114]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[115] 煽りは違反対象にならないの？ †</w:t>
      </w:r>
    </w:p>
    <w:p>
      <w:r>
        <w:t>[116] 煽りは人によって、煽りと思う・思わないの差が大きいので、違反とはしていません。煽りだと思ったら NGID機能 を使ってコメントを不可視にしてください。</w:t>
      </w:r>
    </w:p>
    <w:p>
      <w:r>
        <w:t>[117] 愚痴は違反対象にならないの？ †</w:t>
      </w:r>
    </w:p>
    <w:p>
      <w:r>
        <w:t>[118]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[119] ルール違反投稿であるかどうか判断に迷った時は？ †</w:t>
      </w:r>
    </w:p>
    <w:p>
      <w:r>
        <w:t>[120]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[121] 違反投稿を繰り返す行為に対する処罰 †</w:t>
      </w:r>
    </w:p>
    <w:p>
      <w:r>
        <w:t>[122] 違反投稿を何度も繰り返したり、特に悪質な投稿に対しては、 管理人の判断で、「アクセス禁止」「投稿規制」といった処罰を行うことがあります。</w:t>
      </w:r>
    </w:p>
    <w:p>
      <w:r>
        <w:t>[123]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