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神騎カノープス</w:t>
      </w:r>
    </w:p>
    <w:p>
      <w:r>
        <w:t>[0] Index： 全キャラ | SSRキャラ | SRキャラ | Rキャラ</w:t>
      </w:r>
    </w:p>
    <w:p>
      <w:r>
        <w:t>[1] 基本情報</w:t>
      </w:r>
    </w:p>
    <w:p>
      <w:r>
        <w:t>[2] ボイス</w:t>
      </w:r>
    </w:p>
    <w:p>
      <w:r>
        <w:t>[3] ゲームにおいて</w:t>
      </w:r>
    </w:p>
    <w:p>
      <w:r>
        <w:t>[4] 別バージョン</w:t>
      </w:r>
    </w:p>
    <w:p>
      <w:r>
        <w:t>[5] 公式ツイッターの紹介</w:t>
      </w:r>
    </w:p>
    <w:p>
      <w:r>
        <w:t>[6] コメントフォーム</w:t>
      </w:r>
    </w:p>
    <w:p>
      <w:r>
        <w:t>[7] 基本情報 †</w:t>
      </w:r>
    </w:p>
    <w:p>
      <w:r>
        <w:t>[8] 変身画像</w:t>
      </w:r>
    </w:p>
    <w:p>
      <w:r>
        <w:t>[9] プロフィール</w:t>
      </w:r>
    </w:p>
    <w:p>
      <w:r>
        <w:t>[10] 名前</w:t>
      </w:r>
    </w:p>
    <w:p>
      <w:r>
        <w:t>[11] 神騎カノープス</w:t>
      </w:r>
    </w:p>
    <w:p>
      <w:r>
        <w:t>[12] 本名</w:t>
      </w:r>
    </w:p>
    <w:p>
      <w:r>
        <w:t>[13] カノープス</w:t>
      </w:r>
    </w:p>
    <w:p>
      <w:r>
        <w:t>[14] レアリティ</w:t>
      </w:r>
    </w:p>
    <w:p>
      <w:r>
        <w:t>[15] 通常攻撃</w:t>
      </w:r>
    </w:p>
    <w:p>
      <w:r>
        <w:t>[16] 遠距離攻撃(魔法)</w:t>
      </w:r>
    </w:p>
    <w:p>
      <w:r>
        <w:t>[17] 所属勢力</w:t>
      </w:r>
    </w:p>
    <w:p>
      <w:r>
        <w:t>[18] 神騎(天界)</w:t>
      </w:r>
    </w:p>
    <w:p>
      <w:r>
        <w:t>[19] 祭場あかね → 水純なな歩 (23/09/06～)</w:t>
      </w:r>
    </w:p>
    <w:p>
      <w:r>
        <w:t>[20] イラスト</w:t>
      </w:r>
    </w:p>
    <w:p>
      <w:r>
        <w:t>[21] さわやか鮫肌</w:t>
      </w:r>
    </w:p>
    <w:p>
      <w:r>
        <w:t>[22] SDキャラ</w:t>
      </w:r>
    </w:p>
    <w:p>
      <w:r>
        <w:t>[23] フレーバーテキスト</w:t>
      </w:r>
    </w:p>
    <w:p>
      <w:r>
        <w:t>[24] 「し、しっかりしなくちゃ、しっかりしなくちゃ…… うわぁん、ごめんなさあい！」 ≪五の魅琴≫マリエルの部下で、天界の楽士。 鼓舞部隊で欲望や感情をコントロールする笛を吹いている。 戦闘任務は普通にこなせるが、 応用的な任務では失敗しがちな為、自分に自信がない。 同僚のミモザとは仲良し。</w:t>
      </w:r>
    </w:p>
    <w:p>
      <w:r>
        <w:t>[25] 入手方法</w:t>
      </w:r>
    </w:p>
    <w:p>
      <w:r>
        <w:t>[26] イベント「 天使が来りて笛を吹く 」報酬キャラ キャラクター交換所 にて「昂る種」100個で交換可能</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戒めの独奏曲</w:t>
      </w:r>
    </w:p>
    <w:p>
      <w:r>
        <w:t>[49] 敵全体に魔法2倍ダメージ スタン+50%</w:t>
      </w:r>
    </w:p>
    <w:p>
      <w:r>
        <w:t>[50] 戒めの独奏曲+</w:t>
      </w:r>
    </w:p>
    <w:p>
      <w:r>
        <w:t>[51] 敵全体に魔法4倍ダメージ スタン+50%</w:t>
      </w:r>
    </w:p>
    <w:p>
      <w:r>
        <w:t>[52] 固有効果</w:t>
      </w:r>
    </w:p>
    <w:p>
      <w:r>
        <w:t>[53] 名称</w:t>
      </w:r>
    </w:p>
    <w:p>
      <w:r>
        <w:t>[54] 効果</w:t>
      </w:r>
    </w:p>
    <w:p>
      <w:r>
        <w:t>[55] 戦士の為の舞曲</w:t>
      </w:r>
    </w:p>
    <w:p>
      <w:r>
        <w:t>[56] 出撃完了時、20秒間 自軍全体の攻撃20%アップ</w:t>
      </w:r>
    </w:p>
    <w:p>
      <w:r>
        <w:t>[57] 戦士の為の舞曲+</w:t>
      </w:r>
    </w:p>
    <w:p>
      <w:r>
        <w:t>[58] 出撃完了時、30秒間 自軍全体の攻撃20%アップ</w:t>
      </w:r>
    </w:p>
    <w:p>
      <w:r>
        <w:t>[59] 私服画像</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優秀でクセのない固有効果と全体必殺技を持つサポーター。</w:t>
      </w:r>
    </w:p>
    <w:p>
      <w:r>
        <w:t>[102] 固有効果は ビートアイドル・アキエ と同じ全体攻撃アップ。 効果が被るため、アキエとの同時出撃は避けたほうが良いだろう。 どちらかをスタメンにするならもう一方は第二出撃にしておいたほうが無難。</w:t>
      </w:r>
    </w:p>
    <w:p>
      <w:r>
        <w:t>[103] 必殺技は 閃忍ツルコ の属性違い版。基礎スタン率ではこちらが上回っているためスタン期待値は高い。 高RANKのてかる栗を持たせると（敵の抵抗を加味しなければ）スタン率が100%超えになり、安定感が大きく増す。</w:t>
      </w:r>
    </w:p>
    <w:p>
      <w:r>
        <w:t>[104] 必殺充填量はそこそこだが行動速度が遅い、というタイプなので高RANKのしゃーべりタイガーを回せば大きく戦闘力が上昇する。 出撃速度が12sと最遅タイだが、移動速度は6sとそこそこのため総合速度は「遅い」程度で済んでいる。 偏りがある分電光せっかちで大きく短縮可能になるため必携だろう。</w:t>
      </w:r>
    </w:p>
    <w:p>
      <w:r>
        <w:t>[105] アタッカーとしては行動速度が遅いためメインでガンガン敵を減らす殲滅力こそないが、 イベント産ゆえ限界突破が容易なこと、優秀な固有効果と必殺技持ちなので安定して戦力になれるのが売り。 イベント産でのライバルは前述のアキエおよび 魔女ユウガ あたり。 アキエは引く手数多のロケットエンジンの取り合いになること、 ユウガは固有効果でたまに攻撃しないため火力として安定感に欠けるという難点があるが、 彼女は奪い合いになりにくい装備を回してやれば即戦力になれるのが強み。 即戦力といっても、難易度EXTRAでは軽めに強化した程度の装備では厳しいが、そうなるのは彼女に限ったことではない。</w:t>
      </w:r>
    </w:p>
    <w:p>
      <w:r>
        <w:t>[106] なお、意外なことに防御力が ビートファインダー・フェリニ と同等、魔法抵抗はRではダントツ。 ただしスタミナが低いため総合的な耐久度はそこまで高くない。 とはいえフェリニもスタミナでは大差なく、スタン抵抗率も高いため、Rキャラを盾役に据えるつもり候補には入る。</w:t>
      </w:r>
    </w:p>
    <w:p>
      <w:r>
        <w:t>[107] 小ネタ †</w:t>
      </w:r>
    </w:p>
    <w:p>
      <w:r>
        <w:t>[108] 神武は神笛ハーメルン。私服の状態でも首から提げている。 竹輪とか言うな</w:t>
      </w:r>
    </w:p>
    <w:p>
      <w:r>
        <w:t>[109] CVの祭場あかねさんが廃業されたため、メインストーリー第2部13章(2023年9月6日更新分)以後は水純なな歩さんが担当する。 過去に祭場あかねさんが演じた音声に変更はない。プロフィールのCV欄もそのままとなっている。</w:t>
      </w:r>
    </w:p>
    <w:p>
      <w:r>
        <w:t>[110] 別バージョン †</w:t>
      </w:r>
    </w:p>
    <w:p>
      <w:r>
        <w:t>[111] リバースバニー・カノープス</w:t>
      </w:r>
    </w:p>
    <w:p>
      <w:r>
        <w:t>[112] 公式ツイッターの紹介 †</w:t>
      </w:r>
    </w:p>
    <w:p>
      <w:r>
        <w:t>[113] キャラ紹介</w:t>
      </w:r>
    </w:p>
    <w:p>
      <w:r>
        <w:t>[114] コメントフォーム †</w:t>
      </w:r>
    </w:p>
    <w:p>
      <w:r>
        <w:t>[115] クリックで過去ログ一覧を開く</w:t>
      </w:r>
    </w:p>
    <w:p>
      <w:r>
        <w:t>[116] 末尾の番号が若いほど、古いログになります。</w:t>
      </w:r>
    </w:p>
    <w:p>
      <w:r>
        <w:t>[117] 'コメント/神騎カノープス/' には、下位層のページがありません。</w:t>
      </w:r>
    </w:p>
    <w:p>
      <w:r>
        <w:t>[118] あっちは自軍フィールドでこっちは自軍。発動後に出てきたキャラにもかかる分、あっちが上かな。というかそうじゃなきゃミカフィールに追い打ちかかっちゃうよ・・・ -- [k8kxwVtf1oE] 2021-10-06 (水) 17:28:43</w:t>
      </w:r>
    </w:p>
    <w:p>
      <w:r>
        <w:t>[119] 見た目が大人しめの印象でかわいい。 -- [BwEBHpkjiMk] 2021-10-06 (水) 18:14:53</w:t>
      </w:r>
    </w:p>
    <w:p>
      <w:r>
        <w:t>[120] ちょっと前に鬼を滅する人たちを見る人達の間で流行ったじゃない。 -- [sz8PSVg5l3k] 2021-10-06 (水) 19:19:19</w:t>
      </w:r>
    </w:p>
    <w:p>
      <w:r>
        <w:t>[121] やっぱり見えるよねぇ・・・なんなら齧ってるように見える -- [we9SKY4GVrw] 2021-10-06 (水) 20:02:22</w:t>
      </w:r>
    </w:p>
    <w:p>
      <w:r>
        <w:t>[122] ﾋﾟｰﾋﾟｰﾋﾟｰﾎﾞﾎﾞﾎﾞﾎﾞ -- [iL6pjk6Kw32] 2021-10-07 (木) 22:35:26</w:t>
      </w:r>
    </w:p>
    <w:p>
      <w:r>
        <w:t>[123] カノープスと聞くと某娘を連想する自分は異端だったようだ -- [8HBaZ3daYac] 2021-10-31 (日) 20:38:09</w:t>
      </w:r>
    </w:p>
    <w:p>
      <w:r>
        <w:t>[124] 初期イラストラフを見て プロデューサー「大きすぎる・・・修正が必要だ」 -- [38E8xn6YXlE] 2021-12-09 (木) 21:41:05</w:t>
      </w:r>
    </w:p>
    <w:p>
      <w:r>
        <w:t>[125] ええい、その左手をどかせ！ノーブラ警察がチェックしてくれる！ -- [BPo2uwI2DmA] 2021-10-06 (水) 20:46:30</w:t>
      </w:r>
    </w:p>
    <w:p>
      <w:r>
        <w:t>[126] キレー（かぼちゃの魔女）に「カノぷ～」って呼ばれて怒ったりするの？ -- [5e8g82ltm9c] 2021-10-06 (水) 23:41:05</w:t>
      </w:r>
    </w:p>
    <w:p>
      <w:r>
        <w:t>[127] 魔法攻撃はしゃーべりタイガーの都合がつき易い 高いスタン発動率を栗で底上げして十姉妹で必殺技の回転率を上げれば、レイドでは役に立ってくれる筈 少なくともミモザよりは充分使える -- [l/G9m5DUtOM] 2021-10-07 (木) 02:36:44</w:t>
      </w:r>
    </w:p>
    <w:p>
      <w:r>
        <w:t>[128] 絵「強調色使うと折角の儚さ(モブ感)が消えてしまうんよ」　SD「薄い色だと輪郭がぼやけるし陰影が難しく髪の動きとか見えにくいんよ」とか？ -- [j6QYDgxE/Kw] 2021-10-08 (金) 00:03:48</w:t>
      </w:r>
    </w:p>
    <w:p>
      <w:r>
        <w:t>[129] どっちかにしろと言われても困るな。どっちも可愛い -- [j6QYDgxE/Kw] 2021-10-08 (金) 18:09:23</w:t>
      </w:r>
    </w:p>
    <w:p>
      <w:r>
        <w:t>[130] SDは羽の動きに気合い入ってるな。なんか動きが優雅だ。 -- [BwEBHpkjiMk] 2021-10-09 (土) 20:50:11</w:t>
      </w:r>
    </w:p>
    <w:p>
      <w:r>
        <w:t>[131] わかる、分かるよそれ。整合性なんて今更だし、気にせずしれっと両方とも捕まったことにしてエロコマされてほしい。 -- [CGkUhZy1oIY] 2021-10-11 (月) 02:03:29</w:t>
      </w:r>
    </w:p>
    <w:p>
      <w:r>
        <w:t>[132] カノープスちゃんの純愛Hとても良いですね……。 むっつりはいいぞ -- [J/1WFVKr7dA] 2021-10-12 (火) 18:09:56</w:t>
      </w:r>
    </w:p>
    <w:p>
      <w:r>
        <w:t>[133] マリエル隊の唯一の常識人なのでは…？(今回のレイドイベ見るに) -- [dtMDtDA3l9I] 2021-10-13 (水) 20:45:12</w:t>
      </w:r>
    </w:p>
    <w:p>
      <w:r>
        <w:t>[134] 面倒で放置してた寝室シーンを今更見たけどこの子の絵めっちゃいいな -- [pMThzi/X9kM] 2021-10-16 (土) 17:26:46</w:t>
      </w:r>
    </w:p>
    <w:p>
      <w:r>
        <w:t>[135] 声の演技が頼りない新米感出てて上手い -- [WYlCNZzHeHk] 2021-10-16 (土) 23:14:44</w:t>
      </w:r>
    </w:p>
    <w:p>
      <w:r>
        <w:t>[136] 敗北H絵がとても良かった -- [IpdK7K1CjEQ] 2021-10-26 (火) 01:53:15</w:t>
      </w:r>
    </w:p>
    <w:p>
      <w:r>
        <w:t>[137] ただひたすら可愛い。ひたすら愛でてあげたい……。この子も限定とかで出して欲しいなぁ -- [36zOY5T5E1I] 2021-12-13 (月) 20:13:28</w:t>
      </w:r>
    </w:p>
    <w:p>
      <w:r>
        <w:t>[138] 人気投票でも清き一票を投じたよ。純愛も敗北も妙にインモラルかわいい（清くない） -- [wWx/pMRrzKM] 2022-02-08 (火) 03:44:17</w:t>
      </w:r>
    </w:p>
    <w:p>
      <w:r>
        <w:t>[139] 絵柄もデザインも性格もことごとくツボ。もっと色々イチャイチャしたいしエロエロしたい -- [663nLhti1NY] 2022-12-02 (金) 08:44:46</w:t>
      </w:r>
    </w:p>
    <w:p>
      <w:r>
        <w:t>[140] 特にお知らせないけどミーナと同じでメインストーリーの声変わってるかな？ -- [we9SKY4GVrw] 2023-09-09 (土) 00:17:10</w:t>
      </w:r>
    </w:p>
    <w:p>
      <w:r>
        <w:t>[141] CV：水純なな歩に変更(フワワと同じ) -- [ckq470./pn6] 2023-09-11 (月) 18:02:08</w:t>
      </w:r>
    </w:p>
    <w:p>
      <w:r>
        <w:t>[142] ←板を利用する前にルールを必ずお読みください。</w:t>
      </w:r>
    </w:p>
    <w:p>
      <w:r>
        <w:t>[143] ルールについて †</w:t>
      </w:r>
    </w:p>
    <w:p>
      <w:r>
        <w:t>[144]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[145] 個人サイトなどリンクを無断に貼ることを禁止しているサイトのURLは掲載しないでください。</w:t>
      </w:r>
    </w:p>
    <w:p>
      <w:r>
        <w:t>[146] ルール違反投稿について †</w:t>
      </w:r>
    </w:p>
    <w:p>
      <w:r>
        <w:t>[147] 以下は荒れる原因となるので投稿自体を禁止とさせていただきます。</w:t>
      </w:r>
    </w:p>
    <w:p>
      <w:r>
        <w:t>[148]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[149] 他者とは、当wikiを利用している人、公式運営、絵師、声優、現実に存在する個人、ツイッター民といったグループも含まれます。</w:t>
      </w:r>
    </w:p>
    <w:p>
      <w:r>
        <w:t>[150]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[151]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[152] 喧嘩腰な書き込みとは、「～しろよ、～やれよ。等の強い命令口調」「汚い言葉を使う」「見下す態度をとる」「挑発する」を指します。</w:t>
      </w:r>
    </w:p>
    <w:p>
      <w:r>
        <w:t>[153]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[154] 他者のゲーム内ネーム、UIDを公開する晒し行為</w:t>
      </w:r>
    </w:p>
    <w:p>
      <w:r>
        <w:t>[155] ただし、本作の攻略の助けとなる情報、動画の紹介は認めます。</w:t>
      </w:r>
    </w:p>
    <w:p>
      <w:r>
        <w:t>[156] 他アプリを引き合いに出すこと</w:t>
      </w:r>
    </w:p>
    <w:p>
      <w:r>
        <w:t>[157] 複数の板へのマルチポスト行為</w:t>
      </w:r>
    </w:p>
    <w:p>
      <w:r>
        <w:t>[158] 意味を成していない文字列の羅列による書き込み</w:t>
      </w:r>
    </w:p>
    <w:p>
      <w:r>
        <w:t>[159] 不正行為、バグ悪用に関する書き込み</w:t>
      </w:r>
    </w:p>
    <w:p>
      <w:r>
        <w:t>[160] ルール違反投稿は無視することが一番 です。相手の挑発に乗ったり、反論することがさらなる荒れに繋がります。</w:t>
      </w:r>
    </w:p>
    <w:p>
      <w:r>
        <w:t>[161] ※以上で示したルールのうち「誹謗中傷」とは、 客観的な根拠なくそしり貶すこと を指します。批判的な文をいっしょくたに「誹謗中傷」と判断するのは誤りですので、注意してください。</w:t>
      </w:r>
    </w:p>
    <w:p>
      <w:r>
        <w:t>[162] 書き込みログの改変、削除について †</w:t>
      </w:r>
    </w:p>
    <w:p>
      <w:r>
        <w:t>[163] ただし、誤字・脱字・文字色の修正は認めます。(他者による善意の修正も認めます)</w:t>
      </w:r>
    </w:p>
    <w:p>
      <w:r>
        <w:t>[164]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[165] ルール違反投稿のコメントアウトについて †</w:t>
      </w:r>
    </w:p>
    <w:p>
      <w:r>
        <w:t>[166]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[167] CO報告掲示板 に報告なくコメントアウトした投稿は復旧対象となり、コメントアウトした人物は処罰対象とさせていただきます。</w:t>
      </w:r>
    </w:p>
    <w:p>
      <w:r>
        <w:t>[168] ルール違反投稿でないものを CO報告掲示板 に何度も報告する方は、独善的であると判断し、書き込み規制・編集規制を行わせていただきます。</w:t>
      </w:r>
    </w:p>
    <w:p>
      <w:r>
        <w:t>[169] CO報告掲示板 において、ルール違反とはいえない報告は管理人の判断で復旧することがあります。</w:t>
      </w:r>
    </w:p>
    <w:p>
      <w:r>
        <w:t>[170]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[171] ルール違反ではないが「不愉快」な書き込みについて †</w:t>
      </w:r>
    </w:p>
    <w:p>
      <w:r>
        <w:t>[172]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[173] 煽りは違反対象にならないの？ †</w:t>
      </w:r>
    </w:p>
    <w:p>
      <w:r>
        <w:t>[174] 煽りは人によって、煽りと思う・思わないの差が大きいので、違反とはしていません。煽りだと思ったら NGID機能 を使ってコメントを不可視にしてください。</w:t>
      </w:r>
    </w:p>
    <w:p>
      <w:r>
        <w:t>[175] 愚痴は違反対象にならないの？ †</w:t>
      </w:r>
    </w:p>
    <w:p>
      <w:r>
        <w:t>[176]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[177] ルール違反投稿であるかどうか判断に迷った時は？ †</w:t>
      </w:r>
    </w:p>
    <w:p>
      <w:r>
        <w:t>[178]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[179] 違反投稿を繰り返す行為に対する処罰 †</w:t>
      </w:r>
    </w:p>
    <w:p>
      <w:r>
        <w:t>[180] 違反投稿を何度も繰り返したり、特に悪質な投稿に対しては、 管理人の判断で、「アクセス禁止」「投稿規制」といった処罰を行うことがあります。</w:t>
      </w:r>
    </w:p>
    <w:p>
      <w:r>
        <w:t>[181]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