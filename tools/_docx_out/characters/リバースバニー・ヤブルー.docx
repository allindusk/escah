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リバースバニー・ヤブルー</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リバースバニー・ヤブルー</w:t>
      </w:r>
    </w:p>
    <w:p>
      <w:r>
        <w:t>[12] 本名</w:t>
      </w:r>
    </w:p>
    <w:p>
      <w:r>
        <w:t>[13] ヤブルー・コイナス</w:t>
      </w:r>
    </w:p>
    <w:p>
      <w:r>
        <w:t>[14] レアリティ</w:t>
      </w:r>
    </w:p>
    <w:p>
      <w:r>
        <w:t>[15] 通常攻撃</w:t>
      </w:r>
    </w:p>
    <w:p>
      <w:r>
        <w:t>[16] 遠距離攻撃(魔法)</w:t>
      </w:r>
    </w:p>
    <w:p>
      <w:r>
        <w:t>[17] 所属勢力</w:t>
      </w:r>
    </w:p>
    <w:p>
      <w:r>
        <w:t>[18] 魔女</w:t>
      </w:r>
    </w:p>
    <w:p>
      <w:r>
        <w:t>[19] 山吹うらら</w:t>
      </w:r>
    </w:p>
    <w:p>
      <w:r>
        <w:t>[20] イラスト</w:t>
      </w:r>
    </w:p>
    <w:p>
      <w:r>
        <w:t>[21] しおこんぶ</w:t>
      </w:r>
    </w:p>
    <w:p>
      <w:r>
        <w:t>[22] SDキャラ</w:t>
      </w:r>
    </w:p>
    <w:p>
      <w:r>
        <w:t>[23] フレーバーテキスト</w:t>
      </w:r>
    </w:p>
    <w:p>
      <w:r>
        <w:t>[24] 「逆になっているというのは 人として大事なことなのですね」 ダイビートの奇才、さやかとルカにより生まれた逆バニー衣装。 メイドのお仕事。掃除、洗濯、そして特別なおもてなし。 大事なところは隠れているから普段の任務も問題なし......？ 周囲の発情を促すことにより、更なる昂ぶりに至るヤブルー。 発情の無限機関がここに誕生した。</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ネイクドネスシード</w:t>
      </w:r>
    </w:p>
    <w:p>
      <w:r>
        <w:t>[49] 敵横一列に魔法4倍ダメージ 呪縛効果40% 必殺ゲージ20%減少</w:t>
      </w:r>
    </w:p>
    <w:p>
      <w:r>
        <w:t>[50] ネイクドネスシード+</w:t>
      </w:r>
    </w:p>
    <w:p>
      <w:r>
        <w:t>[51] 敵横一列に魔法6倍ダメージ 呪縛効果40% 必殺ゲージ30%減少</w:t>
      </w:r>
    </w:p>
    <w:p>
      <w:r>
        <w:t>[52] 固有効果</w:t>
      </w:r>
    </w:p>
    <w:p>
      <w:r>
        <w:t>[53] 名称</w:t>
      </w:r>
    </w:p>
    <w:p>
      <w:r>
        <w:t>[54] 効果</w:t>
      </w:r>
    </w:p>
    <w:p>
      <w:r>
        <w:t>[55] 光合成しちゃいます</w:t>
      </w:r>
    </w:p>
    <w:p>
      <w:r>
        <w:t>[56] 出撃完了時、 30秒間、自軍フィールドの命中30アップ 自軍全体を継続回復毎秒2%</w:t>
      </w:r>
    </w:p>
    <w:p>
      <w:r>
        <w:t>[57] 光合成しちゃいます+</w:t>
      </w:r>
    </w:p>
    <w:p>
      <w:r>
        <w:t>[58] 出撃完了時、 30秒間、自軍フィールドの命中、回避30アップ 自軍全体を継続回復毎秒2%</w:t>
      </w:r>
    </w:p>
    <w:p>
      <w:r>
        <w:t>[59] 強化画像</w:t>
      </w:r>
    </w:p>
    <w:p>
      <w:r>
        <w:t>[60] ゲームにおいて †</w:t>
      </w:r>
    </w:p>
    <w:p>
      <w:r>
        <w:t>[61] 魔女ヤブルー の衣装違いバージョン。列攻撃の必殺技やステータス面で元の自身との共通点がかなり多い。 出撃速度が早くなってスタン抵抗率が少し下がったくらいで、詳細ステータスはほぼ同じ。最高値タイの魔法力と早めの行動速度4は変わらず優秀。 必殺で確率呪縛付与が可能になったが、確率が低すぎて正直微妙。</w:t>
      </w:r>
    </w:p>
    <w:p>
      <w:r>
        <w:t>[62] 固有効果は30秒の継続回復と命中（覚醒で回避）バフ。 レイド だと珍しい組み合わせで悪くない効果ではあるが、そのためだけに起用するには少し物足りない。</w:t>
      </w:r>
    </w:p>
    <w:p>
      <w:r>
        <w:t>[63] 必殺技は Bユニバース や討伐戦のボスなどでの耐久戦向きと言える効果だが、呪縛の確率40％は高いとは言えず安定性に欠け、ゲージ減少効果も全体30％（覚醒50％）の 電脳の魔女クラリス に及ばない。 そのため、それらの状況でも単体より前述の通常ヤブルーや電脳クラリスなどと組み合わせるほうが有効だろう。</w:t>
      </w:r>
    </w:p>
    <w:p>
      <w:r>
        <w:t>[64] コンテンツ適性かんたん評価 †</w:t>
      </w:r>
    </w:p>
    <w:p>
      <w:r>
        <w:t>[65] 向いているコンテンツやおすすめ装備例、育成目標など</w:t>
      </w:r>
    </w:p>
    <w:p>
      <w:r>
        <w:t>[66] 対応コンテンツ</w:t>
      </w:r>
    </w:p>
    <w:p>
      <w:r>
        <w:t>[67] 適性</w:t>
      </w:r>
    </w:p>
    <w:p>
      <w:r>
        <w:t>[68] 短評</w:t>
      </w:r>
    </w:p>
    <w:p>
      <w:r>
        <w:t>[69] メインクエスト イベントクエスト</w:t>
      </w:r>
    </w:p>
    <w:p>
      <w:r>
        <w:t>[70] 問題なく活躍できるが、わざわざ選ぶ必要性は薄い</w:t>
      </w:r>
    </w:p>
    <w:p>
      <w:r>
        <w:t>[71] レイドバトル</w:t>
      </w:r>
    </w:p>
    <w:p>
      <w:r>
        <w:t>[72] 列必殺は向いていない</w:t>
      </w:r>
    </w:p>
    <w:p>
      <w:r>
        <w:t>[73] 殲滅戦</w:t>
      </w:r>
    </w:p>
    <w:p>
      <w:r>
        <w:t>[74] 固有効果目当てに採用されることもある</w:t>
      </w:r>
    </w:p>
    <w:p>
      <w:r>
        <w:t>[75] Bユニバース</w:t>
      </w:r>
    </w:p>
    <w:p>
      <w:r>
        <w:t>[76] 固有効果目当てに採用されることもある。育てれば必殺ゲージ減少が刺さる場面もある</w:t>
      </w:r>
    </w:p>
    <w:p>
      <w:r>
        <w:t>[77] 適性の評価指標</w:t>
      </w:r>
    </w:p>
    <w:p>
      <w:r>
        <w:t>[78]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[79] Ｂユニ</w:t>
      </w:r>
    </w:p>
    <w:p>
      <w:r>
        <w:t>[80] おすすめ装備一例</w:t>
      </w:r>
    </w:p>
    <w:p>
      <w:r>
        <w:t>[81] メイン装備</w:t>
      </w:r>
    </w:p>
    <w:p>
      <w:r>
        <w:t>[82] サブ装備</w:t>
      </w:r>
    </w:p>
    <w:p>
      <w:r>
        <w:t>[83] あると嬉しい逸品</w:t>
      </w:r>
    </w:p>
    <w:p>
      <w:r>
        <w:t>[84] 育成目標</w:t>
      </w:r>
    </w:p>
    <w:p>
      <w:r>
        <w:t>[85] 限界突破</w:t>
      </w:r>
    </w:p>
    <w:p>
      <w:r>
        <w:t>[86] 必殺覚醒</w:t>
      </w:r>
    </w:p>
    <w:p>
      <w:r>
        <w:t>[87] 固有覚醒</w:t>
      </w:r>
    </w:p>
    <w:p>
      <w:r>
        <w:t>[88] 行動速度</w:t>
      </w:r>
    </w:p>
    <w:p>
      <w:r>
        <w:t>[89] 必殺充填</w:t>
      </w:r>
    </w:p>
    <w:p>
      <w:r>
        <w:t>[90] その他</w:t>
      </w:r>
    </w:p>
    <w:p>
      <w:r>
        <w:t>[91] 育成コスト</w:t>
      </w:r>
    </w:p>
    <w:p>
      <w:r>
        <w:t>[92] 備考</w:t>
      </w:r>
    </w:p>
    <w:p>
      <w:r>
        <w:t>[93] 場に出て固有効果が発動したらお仕事完了の運用</w:t>
      </w:r>
    </w:p>
    <w:p>
      <w:r>
        <w:t>[94] ※26年4月更新</w:t>
      </w:r>
    </w:p>
    <w:p>
      <w:r>
        <w:t>[95] 別バージョン †</w:t>
      </w:r>
    </w:p>
    <w:p>
      <w:r>
        <w:t>[96] 魔女ヤブルー</w:t>
      </w:r>
    </w:p>
    <w:p>
      <w:r>
        <w:t>[97] リバースバニー・ヤブルー</w:t>
      </w:r>
    </w:p>
    <w:p>
      <w:r>
        <w:t>[98] 体育祭のヤブルー</w:t>
      </w:r>
    </w:p>
    <w:p>
      <w:r>
        <w:t>[99] 小ネタ †</w:t>
      </w:r>
    </w:p>
    <w:p>
      <w:r>
        <w:t>[100] センシティブ対策のためにtwitterやyoutubeでは胸部が謎の光で隠されている。</w:t>
      </w:r>
    </w:p>
    <w:p>
      <w:r>
        <w:t>[101] 公式ツイッターの紹介 †</w:t>
      </w:r>
    </w:p>
    <w:p>
      <w:r>
        <w:t>[102] キャラ紹介</w:t>
      </w:r>
    </w:p>
    <w:p>
      <w:r>
        <w:t>[103] コメントフォーム †</w:t>
      </w:r>
    </w:p>
    <w:p>
      <w:r>
        <w:t>[104] クリックで過去ログ一覧を開く</w:t>
      </w:r>
    </w:p>
    <w:p>
      <w:r>
        <w:t>[105] 末尾の番号が若いほど、古いログになります。</w:t>
      </w:r>
    </w:p>
    <w:p>
      <w:r>
        <w:t>[106] 'コメント/リバースバニー・ヤブルー/' には、下位層のページがありません。</w:t>
      </w:r>
    </w:p>
    <w:p>
      <w:r>
        <w:t>[107] 逆バニーで肌面積が下がる女 -- [ydhqsLcnhJI] 2024-02-21 (水) 17:19:36</w:t>
      </w:r>
    </w:p>
    <w:p>
      <w:r>
        <w:t>[108] 逆バニーいいね -- [9kAF/WM8Poc] 2024-02-21 (水) 19:30:59</w:t>
      </w:r>
    </w:p>
    <w:p>
      <w:r>
        <w:t>[109] すけべすぎる -- [ekZ7TKb6/gQ] 2024-02-21 (水) 21:40:17</w:t>
      </w:r>
    </w:p>
    <w:p>
      <w:r>
        <w:t>[110] 強化画像淫魔にみえてきたわ -- [WVlcW8fsMm6] 2024-02-21 (水) 23:48:40</w:t>
      </w:r>
    </w:p>
    <w:p>
      <w:r>
        <w:t>[111] 乳輪見えてんよ～。逮捕されるわ -- [kYRPCc3wcQg] 2024-02-23 (金) 01:45:00</w:t>
      </w:r>
    </w:p>
    <w:p>
      <w:r>
        <w:t>[112] ←板を利用する前にルールを必ずお読みください。</w:t>
      </w:r>
    </w:p>
    <w:p>
      <w:r>
        <w:t>[113] ルールについて †</w:t>
      </w:r>
    </w:p>
    <w:p>
      <w:r>
        <w:t>[114]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[115] 個人サイトなどリンクを無断に貼ることを禁止しているサイトのURLは掲載しないでください。</w:t>
      </w:r>
    </w:p>
    <w:p>
      <w:r>
        <w:t>[116] ルール違反投稿について †</w:t>
      </w:r>
    </w:p>
    <w:p>
      <w:r>
        <w:t>[117] 以下は荒れる原因となるので投稿自体を禁止とさせていただきます。</w:t>
      </w:r>
    </w:p>
    <w:p>
      <w:r>
        <w:t>[118]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[119] 他者とは、当wikiを利用している人、公式運営、絵師、声優、現実に存在する個人、ツイッター民といったグループも含まれます。</w:t>
      </w:r>
    </w:p>
    <w:p>
      <w:r>
        <w:t>[120]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[122] 喧嘩腰な書き込みとは、「～しろよ、～やれよ。等の強い命令口調」「汚い言葉を使う」「見下す態度をとる」「挑発する」を指します。</w:t>
      </w:r>
    </w:p>
    <w:p>
      <w:r>
        <w:t>[123]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[124] 他者のゲーム内ネーム、UIDを公開する晒し行為</w:t>
      </w:r>
    </w:p>
    <w:p>
      <w:r>
        <w:t>[125] ただし、本作の攻略の助けとなる情報、動画の紹介は認めます。</w:t>
      </w:r>
    </w:p>
    <w:p>
      <w:r>
        <w:t>[126] 他アプリを引き合いに出すこと</w:t>
      </w:r>
    </w:p>
    <w:p>
      <w:r>
        <w:t>[127] 複数の板へのマルチポスト行為</w:t>
      </w:r>
    </w:p>
    <w:p>
      <w:r>
        <w:t>[128] 意味を成していない文字列の羅列による書き込み</w:t>
      </w:r>
    </w:p>
    <w:p>
      <w:r>
        <w:t>[129] 不正行為、バグ悪用に関する書き込み</w:t>
      </w:r>
    </w:p>
    <w:p>
      <w:r>
        <w:t>[130] ルール違反投稿は無視することが一番 です。相手の挑発に乗ったり、反論することがさらなる荒れに繋がります。</w:t>
      </w:r>
    </w:p>
    <w:p>
      <w:r>
        <w:t>[131] ※以上で示したルールのうち「誹謗中傷」とは、 客観的な根拠なくそしり貶すこと を指します。批判的な文をいっしょくたに「誹謗中傷」と判断するのは誤りですので、注意してください。</w:t>
      </w:r>
    </w:p>
    <w:p>
      <w:r>
        <w:t>[132] 書き込みログの改変、削除について †</w:t>
      </w:r>
    </w:p>
    <w:p>
      <w:r>
        <w:t>[133] ただし、誤字・脱字・文字色の修正は認めます。(他者による善意の修正も認めます)</w:t>
      </w:r>
    </w:p>
    <w:p>
      <w:r>
        <w:t>[134]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[135] ルール違反投稿のコメントアウトについて †</w:t>
      </w:r>
    </w:p>
    <w:p>
      <w:r>
        <w:t>[136]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[137] CO報告掲示板 に報告なくコメントアウトした投稿は復旧対象となり、コメントアウトした人物は処罰対象とさせていただきます。</w:t>
      </w:r>
    </w:p>
    <w:p>
      <w:r>
        <w:t>[138] ルール違反投稿でないものを CO報告掲示板 に何度も報告する方は、独善的であると判断し、書き込み規制・編集規制を行わせていただきます。</w:t>
      </w:r>
    </w:p>
    <w:p>
      <w:r>
        <w:t>[139] CO報告掲示板 において、ルール違反とはいえない報告は管理人の判断で復旧することがあります。</w:t>
      </w:r>
    </w:p>
    <w:p>
      <w:r>
        <w:t>[140]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[141] ルール違反ではないが「不愉快」な書き込みについて †</w:t>
      </w:r>
    </w:p>
    <w:p>
      <w:r>
        <w:t>[142]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[143] 煽りは違反対象にならないの？ †</w:t>
      </w:r>
    </w:p>
    <w:p>
      <w:r>
        <w:t>[144] 煽りは人によって、煽りと思う・思わないの差が大きいので、違反とはしていません。煽りだと思ったら NGID機能 を使ってコメントを不可視にしてください。</w:t>
      </w:r>
    </w:p>
    <w:p>
      <w:r>
        <w:t>[145] 愚痴は違反対象にならないの？ †</w:t>
      </w:r>
    </w:p>
    <w:p>
      <w:r>
        <w:t>[146]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[147] ルール違反投稿であるかどうか判断に迷った時は？ †</w:t>
      </w:r>
    </w:p>
    <w:p>
      <w:r>
        <w:t>[148]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[149] 違反投稿を繰り返す行為に対する処罰 †</w:t>
      </w:r>
    </w:p>
    <w:p>
      <w:r>
        <w:t>[150] 違反投稿を何度も繰り返したり、特に悪質な投稿に対しては、 管理人の判断で、「アクセス禁止」「投稿規制」といった処罰を行うことがあります。</w:t>
      </w:r>
    </w:p>
    <w:p>
      <w:r>
        <w:t>[151]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