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ビートプランナー・ハイネ</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ビートプランナー・ハイネ</w:t>
      </w:r>
    </w:p>
    <w:p>
      <w:r>
        <w:t>[12] 本名</w:t>
      </w:r>
    </w:p>
    <w:p>
      <w:r>
        <w:t>[13] 一宮灰音</w:t>
      </w:r>
    </w:p>
    <w:p>
      <w:r>
        <w:t>[14] レアリティ</w:t>
      </w:r>
    </w:p>
    <w:p>
      <w:r>
        <w:t>[15] 通常攻撃</w:t>
      </w:r>
    </w:p>
    <w:p>
      <w:r>
        <w:t>[16] 遠距離攻撃(物理)</w:t>
      </w:r>
    </w:p>
    <w:p>
      <w:r>
        <w:t>[17] 所属勢力</w:t>
      </w:r>
    </w:p>
    <w:p>
      <w:r>
        <w:t>[18] 戦士(現界)</w:t>
      </w:r>
    </w:p>
    <w:p>
      <w:r>
        <w:t>[19] 唯香</w:t>
      </w:r>
    </w:p>
    <w:p>
      <w:r>
        <w:t>[20] イラスト</w:t>
      </w:r>
    </w:p>
    <w:p>
      <w:r>
        <w:t>[21] SDキャラ</w:t>
      </w:r>
    </w:p>
    <w:p>
      <w:r>
        <w:t>[22] フレーバーテキスト</w:t>
      </w:r>
    </w:p>
    <w:p>
      <w:r>
        <w:t>[23] 「あはは！ そういう反応、大好きだよ。 じゃ、よろしくね、お兄ちゃん」 父・母・姉・祖父等家族のいずれの出身・経歴・現在の所在地も 完全に正体不明という謎めいた一族に生まれた少女。 ハイネ自身も家族の正体を知ることができておらずその足取りを 掴むために日々研鑽を積み、高い知能を獲得している。 人の意表を突くのが好きで、少年のような言動をとっている。</w:t>
      </w:r>
    </w:p>
    <w:p>
      <w:r>
        <w:t>[24] 入手方法</w:t>
      </w:r>
    </w:p>
    <w:p>
      <w:r>
        <w:t>[25] イベント「 謹賀新年！　裸いっぱい温泉旅行！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爆破計画</w:t>
      </w:r>
    </w:p>
    <w:p>
      <w:r>
        <w:t>[48] 敵全体に物理2倍ダメージ 30秒間、回避20ダウン</w:t>
      </w:r>
    </w:p>
    <w:p>
      <w:r>
        <w:t>[49] 爆破計画+</w:t>
      </w:r>
    </w:p>
    <w:p>
      <w:r>
        <w:t>[50] 敵全体に物理4倍ダメージ 30秒間、回避20ダウン</w:t>
      </w:r>
    </w:p>
    <w:p>
      <w:r>
        <w:t>[51] 固有効果</w:t>
      </w:r>
    </w:p>
    <w:p>
      <w:r>
        <w:t>[52] 名称</w:t>
      </w:r>
    </w:p>
    <w:p>
      <w:r>
        <w:t>[53] 効果</w:t>
      </w:r>
    </w:p>
    <w:p>
      <w:r>
        <w:t>[54] まんまと引っかかったね</w:t>
      </w:r>
    </w:p>
    <w:p>
      <w:r>
        <w:t>[55] 撤退時、10秒間 敵フィールドに継続ダメージ毎秒1%</w:t>
      </w:r>
    </w:p>
    <w:p>
      <w:r>
        <w:t>[56] まんまと引っかかったね+</w:t>
      </w:r>
    </w:p>
    <w:p>
      <w:r>
        <w:t>[57] 撤退時、15秒間 敵フィールドに継続ダメージ毎秒1%</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レイドバトルでは回避ダウンが防御ダウンと同等の効果に変化する。レイドでは防御ダウンの効果が高く、20ダウンでも攻撃アップに換算すると40～60％アップに相当する強力な効果となる。</w:t>
      </w:r>
    </w:p>
    <w:p>
      <w:r>
        <w:t>[101] 固有効果の持続ダメージは持ち主が何人かいるが「撤退時発動」はハイネが初。 出撃中にやられたり手動撤退させても効果は発動する ので、発動しそこねることはないのが利点。 既に5人場に揃って移動が始まらない状態でも撤退させれば効果はちゃんと発動する。その分持続時間は短いが。</w:t>
      </w:r>
    </w:p>
    <w:p>
      <w:r>
        <w:t>[102] 移動速度は遅めで出撃速度はやや速い、1ダースべべたーの方が価値が高く、電光せっかちの必要性は薄いが、 撤退時発動の固有効果は出撃待機中に撤退させても有効なため、ボス出現後を狙った後続として出撃前撤退を主軸にするなら出撃速度を速める価値もある。</w:t>
      </w:r>
    </w:p>
    <w:p>
      <w:r>
        <w:t>[103] 別バージョン †</w:t>
      </w:r>
    </w:p>
    <w:p>
      <w:r>
        <w:t>[104] ファントムシーフ・ハイネ</w:t>
      </w:r>
    </w:p>
    <w:p>
      <w:r>
        <w:t>[105] 小ネタ †</w:t>
      </w:r>
    </w:p>
    <w:p>
      <w:r>
        <w:t>[106] 趣味は人を驚いた顔を見ること。 普段男装をし男の子の仕草を再現しているのも、性別を明かした時に驚かせるため。 他人の表面的な態度をあまり信用しておらず、人の本質は驚いた時の挙動にあるという持論からきている。 理由は後述する家族のせい。</w:t>
      </w:r>
    </w:p>
    <w:p>
      <w:r>
        <w:t>[107] この手の設定は大抵フレーバーで終わるものだが、はたして。</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'コメント/ビートプランナー・ハイネ/' には、下位層のページがありません。</w:t>
      </w:r>
    </w:p>
    <w:p>
      <w:r>
        <w:t>[114] 生えてなくてよかった 性能的にはRまあこんなもんか -- [Xu5egewHtSE] 2022-01-01 (土) 01:48:43</w:t>
      </w:r>
    </w:p>
    <w:p>
      <w:r>
        <w:t>[115] 良く聞こえないぞ、繰り返せ…くそっ、通信妨害か！（迫真） -- [UbeJRawbm.A] 2022-01-01 (土) 14:38:16</w:t>
      </w:r>
    </w:p>
    <w:p>
      <w:r>
        <w:t>[116] 撤退は許可できない -- [7oHL5TaPDrw] 2022-01-03 (月) 08:01:20</w:t>
      </w:r>
    </w:p>
    <w:p>
      <w:r>
        <w:t>[117] この絵師さんで地球防衛というとぶれいどブライダーズ思い出すな。 -- [IGoGBIW3rGY] 2022-01-01 (土) 14:36:13</w:t>
      </w:r>
    </w:p>
    <w:p>
      <w:r>
        <w:t>[118] 異星人も蜘蛛もドラゴンも倒してるし仲間が突然歌い出したり街を破壊して敵を倒したりするから意外と共通点多い -- [INCBNxECWaA] 2022-01-05 (水) 12:51:13</w:t>
      </w:r>
    </w:p>
    <w:p>
      <w:r>
        <w:t>[119] D.I.B！D.I.B！ -- [wZMXdc4l0ZE] 2022-01-05 (水) 17:20:13</w:t>
      </w:r>
    </w:p>
    <w:p>
      <w:r>
        <w:t>[120] 大悪司感のあるキャラだとは思う -- [0YcpVwgKFnE] 2022-01-01 (土) 10:00:35</w:t>
      </w:r>
    </w:p>
    <w:p>
      <w:r>
        <w:t>[121] プランナーの方が気になってしまった… -- [At3WO41Chq.] 2022-01-01 (土) 20:23:31</w:t>
      </w:r>
    </w:p>
    <w:p>
      <w:r>
        <w:t>[122] ハイネと聞くと連想しちゃうなー -- [/RP.BeZ4/r.] 2022-01-02 (日) 08:34:25</w:t>
      </w:r>
    </w:p>
    <w:p>
      <w:r>
        <w:t>[123] ああ！忍犬が背後から！ -- [7oHL5TaPDrw] 2022-01-03 (月) 08:00:15</w:t>
      </w:r>
    </w:p>
    <w:p>
      <w:r>
        <w:t>[124] 実はもうお姉さんは実装されてるとかだったら… -- [FD99abrpwio] 2022-01-01 (土) 20:50:05</w:t>
      </w:r>
    </w:p>
    <w:p>
      <w:r>
        <w:t>[125] 青髪パ期待の新人 -- [pH2X/LYvYS6] 2022-01-01 (土) 22:50:28</w:t>
      </w:r>
    </w:p>
    <w:p>
      <w:r>
        <w:t>[126] 桂正和が描きそうなデザイン -- [Lha.mkEc7Gg] 2022-01-02 (日) 17:43:22</w:t>
      </w:r>
    </w:p>
    <w:p>
      <w:r>
        <w:t>[127] 立ち絵や純愛Hだと分かりにくいけど実は陥没乳頭です いやー属性モリモリですな -- [cAsc4KSZK5g] 2022-01-03 (月) 03:54:58</w:t>
      </w:r>
    </w:p>
    <w:p>
      <w:r>
        <w:t>[128] ハイレグとローライズの組み合わせ好きだが、ここまでくると別の何かだなｗ -- [lk7h70gKPmc] 2022-01-03 (月) 14:54:12</w:t>
      </w:r>
    </w:p>
    <w:p>
      <w:r>
        <w:t>[129] レイド以外だと基礎スペックは普通だし、適当に殴らせておけば普通に戦えるやろ。良くも悪くも普通で、撤退時効果を全力で活かすなら実質ボス戦オンリーのレイドの方が向いてるけど。 -- [Mtoag44SDDM] 2022-01-17 (月) 19:13:35</w:t>
      </w:r>
    </w:p>
    <w:p>
      <w:r>
        <w:t>[130] この子の乳首すごい好きな形だわ。 -- [aZVj0Mxdzr.] 2022-01-09 (日) 01:22:38</w:t>
      </w:r>
    </w:p>
    <w:p>
      <w:r>
        <w:t>[131] SDだと胸揺れまくってて草 -- [xlzpAnkyUic] 2022-01-26 (水) 21:03:40</w:t>
      </w:r>
    </w:p>
    <w:p>
      <w:r>
        <w:t>[132] 君は今報われた -- [fnp/dxXtQ5.] 2024-09-23 (月) 18:17:58</w:t>
      </w:r>
    </w:p>
    <w:p>
      <w:r>
        <w:t>[133] ボクっ娘 -- [AKpTa.U86yw] 2025-10-06 (月) 00:39:34</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