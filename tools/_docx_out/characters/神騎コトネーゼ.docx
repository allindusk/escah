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神騎コトネーゼ</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神騎コトネーゼ</w:t>
      </w:r>
    </w:p>
    <w:p>
      <w:r>
        <w:t>[12] 本名</w:t>
      </w:r>
    </w:p>
    <w:p>
      <w:r>
        <w:t>[13] 神代琴音</w:t>
      </w:r>
    </w:p>
    <w:p>
      <w:r>
        <w:t>[14] レアリティ</w:t>
      </w:r>
    </w:p>
    <w:p>
      <w:r>
        <w:t>[15] 通常攻撃</w:t>
      </w:r>
    </w:p>
    <w:p>
      <w:r>
        <w:t>[16] 遠距離攻撃(魔法)</w:t>
      </w:r>
    </w:p>
    <w:p>
      <w:r>
        <w:t>[17] 所属勢力</w:t>
      </w:r>
    </w:p>
    <w:p>
      <w:r>
        <w:t>[18] 神騎(地上)</w:t>
      </w:r>
    </w:p>
    <w:p>
      <w:r>
        <w:t>[19] 特殊属性</w:t>
      </w:r>
    </w:p>
    <w:p>
      <w:r>
        <w:t>[20] コラボ</w:t>
      </w:r>
    </w:p>
    <w:p>
      <w:r>
        <w:t>[21] 岬友美</w:t>
      </w:r>
    </w:p>
    <w:p>
      <w:r>
        <w:t>[22] イラスト</w:t>
      </w:r>
    </w:p>
    <w:p>
      <w:r>
        <w:t>[23] SDキャラ</w:t>
      </w:r>
    </w:p>
    <w:p>
      <w:r>
        <w:t>[24] フレーバーテキスト</w:t>
      </w:r>
    </w:p>
    <w:p>
      <w:r>
        <w:t>[25] 「私が、お花の中に身を置きたいのは、 他の香りに紛れて、この身体が特別では 無くなるから……」 「母娘乱館」の世界から召喚された、神代家の子女。 大人たちの身勝手な都合で、身も心もズタズタに されてしまった悲劇のお嬢様。 この世界に来たことで、鳥籠から解き放たれ、 自由と翼を手に、新たな希望を抱く。</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フィールド・オブ・フローラル</w:t>
      </w:r>
    </w:p>
    <w:p>
      <w:r>
        <w:t>[50] 自身を除く自軍全体の必殺ゲージ20%増加 20秒間、攻撃50%アップ</w:t>
      </w:r>
    </w:p>
    <w:p>
      <w:r>
        <w:t>[51] フィールド・オブ・フローラル+</w:t>
      </w:r>
    </w:p>
    <w:p>
      <w:r>
        <w:t>[52] 25秒間、自身に継続回復毎秒1% 自軍全体の必殺ゲージ20%増加 20秒間、攻撃50%アップ</w:t>
      </w:r>
    </w:p>
    <w:p>
      <w:r>
        <w:t>[53] 固有効果</w:t>
      </w:r>
    </w:p>
    <w:p>
      <w:r>
        <w:t>[54] 名称</w:t>
      </w:r>
    </w:p>
    <w:p>
      <w:r>
        <w:t>[55] 効果</w:t>
      </w:r>
    </w:p>
    <w:p>
      <w:r>
        <w:t>[56] 聖女の癒し</w:t>
      </w:r>
    </w:p>
    <w:p>
      <w:r>
        <w:t>[57] 出撃完了時、自軍全体のダメージを 対象の最大スタミナの25%回復 状態異常を解除</w:t>
      </w:r>
    </w:p>
    <w:p>
      <w:r>
        <w:t>[58] 聖女の癒し+</w:t>
      </w:r>
    </w:p>
    <w:p>
      <w:r>
        <w:t>[59] 出撃完了時と撤退時、自軍全体のダメージを 対象の最大スタミナの25%回復 状態異常を解除</w:t>
      </w:r>
    </w:p>
    <w:p>
      <w:r>
        <w:t>[60] 私服画像</w:t>
      </w:r>
    </w:p>
    <w:p>
      <w:r>
        <w:t>[61] 強化画像</w:t>
      </w:r>
    </w:p>
    <w:p>
      <w:r>
        <w:t>[62] ゲームにおいて †</w:t>
      </w:r>
    </w:p>
    <w:p>
      <w:r>
        <w:t>[63] 他の必殺ゲージ増加必殺持ちは、「単体のみ対象」「自身以外の全体対象」「自身を含むが回数制限等の条件付き」のいずれかでの実装となっている。 現状でもフレンドを借りられる場ではアルゴル×2＋コトネーゼで必殺ゲージを80％再装填できてしまう。 もう20％補えると無限ループが始まってしまうため、現状の仕様では「（無条件かつ回数制限なく）味方全体の必殺ゲージを20％以上増加できるキャラ」はこれ以上実装されないだろう。</w:t>
      </w:r>
    </w:p>
    <w:p>
      <w:r>
        <w:t>[64] 必殺技覚醒後に追加される継続回復によって場持ちもそこそこ良い。 フィールド対象の継続回復とは両立して回復するが、自軍全体の継続回復とは効果量が高い方のみが適用される。</w:t>
      </w:r>
    </w:p>
    <w:p>
      <w:r>
        <w:t>[65] デバフ解除までは付いていないので、 デバフで困った時 は他のキャラに頼もう。</w:t>
      </w:r>
    </w:p>
    <w:p>
      <w:r>
        <w:t>[66] 出撃時に自身も含めた自軍全体を回復できるのはコトネーゼが初だった。通常のクエストで移動中にボコボコ殴られたり敵の必殺技が飛んできた分も回復できる。</w:t>
      </w:r>
    </w:p>
    <w:p>
      <w:r>
        <w:t>[67] 固有効果を覚醒させて撤退時の回復まで活用するなら納豆の優先度は下がる。</w:t>
      </w:r>
    </w:p>
    <w:p>
      <w:r>
        <w:t>[68] 必殺技で自分にだけ継続回復が付くのを活かして、 長髪まねき猫 や 身代わりの樹Ⅱ でタゲ取りなんて使い方もできる。</w:t>
      </w:r>
    </w:p>
    <w:p>
      <w:r>
        <w:t>[69] スタン帽子 や フンバル三兄弟 を付ければ、場に出た際に状態異常を解除し、場にいる間はスタンや呪縛を無効化し続けるといった状態異常ケアもこなせる。 元の移動や出撃が比較的早いので、他のサブ装備に 1ダースべべたー や 電光せっかち を付ける枠を奪われても影響は少ない。</w:t>
      </w:r>
    </w:p>
    <w:p>
      <w:r>
        <w:t>[70] スタン発動率も低くはないので、覚醒や てかる栗 、 てかる十姉妹 装備でレイドでのBREAK狙いも悪くない。</w:t>
      </w:r>
    </w:p>
    <w:p>
      <w:r>
        <w:t>[71] 基本的には定番装備で安定、しかし装備次第で変則的な使い方にも対応できる可能性を秘めている。</w:t>
      </w:r>
    </w:p>
    <w:p>
      <w:r>
        <w:t>[72] 殲滅戦では基本的に回復キャラ抜きで戦うため、自己回復のあるコトネーゼは地味に場持ちがいい。 身代わりの樹Ⅱ を付けておくと安定しやすくなる。 重要なキャラが予想外に大きなダメージを受けてしまった場合、コトネーゼを早めに撤退させて固有効果で回復させることもできて便利。</w:t>
      </w:r>
    </w:p>
    <w:p>
      <w:r>
        <w:t>[73] 2025.4に復刻ガチャが開催された。実装(2023.4)から約2年のこととなる。</w:t>
      </w:r>
    </w:p>
    <w:p>
      <w:r>
        <w:t>[74] コンテンツ適性かんたん評価 †</w:t>
      </w:r>
    </w:p>
    <w:p>
      <w:r>
        <w:t>[75] 向いているコンテンツやおすすめ装備例、育成目標など</w:t>
      </w:r>
    </w:p>
    <w:p>
      <w:r>
        <w:t>[76] 対応コンテンツ</w:t>
      </w:r>
    </w:p>
    <w:p>
      <w:r>
        <w:t>[77] 適性</w:t>
      </w:r>
    </w:p>
    <w:p>
      <w:r>
        <w:t>[78] 短評</w:t>
      </w:r>
    </w:p>
    <w:p>
      <w:r>
        <w:t>[79] メインクエスト イベントクエスト</w:t>
      </w:r>
    </w:p>
    <w:p>
      <w:r>
        <w:t>[80] 問題なく活躍できる</w:t>
      </w:r>
    </w:p>
    <w:p>
      <w:r>
        <w:t>[81] レイドバトル</w:t>
      </w:r>
    </w:p>
    <w:p>
      <w:r>
        <w:t>[82] 必殺ゲージ増加量は 神騎アルゴル 等と比べるとかなり見劣りする 攻撃バフや固有効果、特効やシナジー等も活かしたい　(装備例は下記参照)</w:t>
      </w:r>
    </w:p>
    <w:p>
      <w:r>
        <w:t>[83] 殲滅戦</w:t>
      </w:r>
    </w:p>
    <w:p>
      <w:r>
        <w:t>[84] Bユニバース</w:t>
      </w:r>
    </w:p>
    <w:p>
      <w:r>
        <w:t>[85] 適性の評価指標</w:t>
      </w:r>
    </w:p>
    <w:p>
      <w:r>
        <w:t>[86]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[87] レイド</w:t>
      </w:r>
    </w:p>
    <w:p>
      <w:r>
        <w:t>[88] おすすめ装備一例</w:t>
      </w:r>
    </w:p>
    <w:p>
      <w:r>
        <w:t>[89] メイン装備</w:t>
      </w:r>
    </w:p>
    <w:p>
      <w:r>
        <w:t>[90] サブ装備</w:t>
      </w:r>
    </w:p>
    <w:p>
      <w:r>
        <w:t>[91] あると嬉しい逸品</w:t>
      </w:r>
    </w:p>
    <w:p>
      <w:r>
        <w:t>[92] 育成目標</w:t>
      </w:r>
    </w:p>
    <w:p>
      <w:r>
        <w:t>[93] 限界突破</w:t>
      </w:r>
    </w:p>
    <w:p>
      <w:r>
        <w:t>[94] 必殺覚醒</w:t>
      </w:r>
    </w:p>
    <w:p>
      <w:r>
        <w:t>[95] 固有覚醒</w:t>
      </w:r>
    </w:p>
    <w:p>
      <w:r>
        <w:t>[96] 行動速度</w:t>
      </w:r>
    </w:p>
    <w:p>
      <w:r>
        <w:t>[97] 必殺充填</w:t>
      </w:r>
    </w:p>
    <w:p>
      <w:r>
        <w:t>[98] その他</w:t>
      </w:r>
    </w:p>
    <w:p>
      <w:r>
        <w:t>[99] 育成コスト</w:t>
      </w:r>
    </w:p>
    <w:p>
      <w:r>
        <w:t>[100] 3.1sec 19回</w:t>
      </w:r>
    </w:p>
    <w:p>
      <w:r>
        <w:t>[101] 15% 17回</w:t>
      </w:r>
    </w:p>
    <w:p>
      <w:r>
        <w:t>[102] 備考</w:t>
      </w:r>
    </w:p>
    <w:p>
      <w:r>
        <w:t>[103] を に変更し、スタン発動率を20回覚醒させBREAK補助を狙うのもいい</w:t>
      </w:r>
    </w:p>
    <w:p>
      <w:r>
        <w:t>[104] ※26年4月更新</w:t>
      </w:r>
    </w:p>
    <w:p>
      <w:r>
        <w:t>[105] 別バージョン・関連キャラクター †</w:t>
      </w:r>
    </w:p>
    <w:p>
      <w:r>
        <w:t>[106] 神騎サーヤ （母）</w:t>
      </w:r>
    </w:p>
    <w:p>
      <w:r>
        <w:t>[107] 閃忍ユキノ</w:t>
      </w:r>
    </w:p>
    <w:p>
      <w:r>
        <w:t>[108] 小ネタ †</w:t>
      </w:r>
    </w:p>
    <w:p>
      <w:r>
        <w:t>[109] 公式ツイッターの紹介 †</w:t>
      </w:r>
    </w:p>
    <w:p>
      <w:r>
        <w:t>[110] キャラ紹介</w:t>
      </w:r>
    </w:p>
    <w:p>
      <w:r>
        <w:t>[111] コラボイベント記念イラスト</w:t>
      </w:r>
    </w:p>
    <w:p>
      <w:r>
        <w:t>[112] コメントフォーム †</w:t>
      </w:r>
    </w:p>
    <w:p>
      <w:r>
        <w:t>[113] クリックで過去ログ一覧を開く</w:t>
      </w:r>
    </w:p>
    <w:p>
      <w:r>
        <w:t>[114] 末尾の番号が若いほど、古いログになります。</w:t>
      </w:r>
    </w:p>
    <w:p>
      <w:r>
        <w:t>[115] 'コメント/神騎コトネーゼ/' には、下位層のページがありません。</w:t>
      </w:r>
    </w:p>
    <w:p>
      <w:r>
        <w:t>[116] と思ったけど、固有覚醒させればスタメンの長持ちにも貢献出来るか -- [AoMabXZ7fU6] 2023-04-26 (水) 18:58:21</w:t>
      </w:r>
    </w:p>
    <w:p>
      <w:r>
        <w:t>[117] ゲージ上昇餅ってだけで人の権です。 -- [tEd8/TWxvhg] 2023-04-26 (水) 21:05:48</w:t>
      </w:r>
    </w:p>
    <w:p>
      <w:r>
        <w:t>[118] 仕様が許すならAとB片方しか出撃できない、みたいなのでゲージ増加必殺持ちを新しく売る事もできるけど、まあやらんわな。やったらむしろ尊敬する。 -- [XPbY3lPcj.A] 2023-04-26 (水) 22:28:03</w:t>
      </w:r>
    </w:p>
    <w:p>
      <w:r>
        <w:t>[119] 限定な上にコラボ系なので次再登場いつになるかわからないし、必殺固有両方便利な上にスタン抵抗50%もあるバッファーの時点で強いのは間違いない 種類も魔法系なので余りがちなタイガーで済むの考えても取り得 -- [zcQ6X6HY/Gk] 2023-04-26 (水) 21:45:48</w:t>
      </w:r>
    </w:p>
    <w:p>
      <w:r>
        <w:t>[120] そっか、コラボ系だから再登場いつかわからないのもあるか。今回は性能目的だし今交換するしかないな。ありがとう …後半も同じレベルの人権性能だったらどうしようかな -- [v9exasK4rVo] 2023-04-26 (水) 22:00:26</w:t>
      </w:r>
    </w:p>
    <w:p>
      <w:r>
        <w:t>[121] 悲劇のお嬢様系で大人しいままなのかと思いきや、お姉ちゃん属性で寝室もそそる発言多いとか、性能で取ったけどキャラ的になかなか良かった… -- [zcQ6X6HY/Gk] 2023-04-26 (水) 21:47:38</w:t>
      </w:r>
    </w:p>
    <w:p>
      <w:r>
        <w:t>[122] 異論は認める。 -- [./QiD6ga8Js] 2023-04-26 (水) 23:56:40</w:t>
      </w:r>
    </w:p>
    <w:p>
      <w:r>
        <w:t>[123] シャーベルタイガー、ガッツ姉妹、納豆、ドリルあたりがベターだと思う。必殺でのゲージ供給が強みなので。 -- [8bvSK3C93YQ] 2023-04-27 (木) 00:07:35</w:t>
      </w:r>
    </w:p>
    <w:p>
      <w:r>
        <w:t>[124] タイガー、ガッツはほぼ必須 初速発動高めたいならドリル、場持ち高めたいなら納豆 移動出撃系はさほどテコ入れ必要無いのでサブにパンツとか魔法なので一応余ってるならハニカミくらい -- [cuzM.1fudSs] 2023-04-27 (木) 08:28:30</w:t>
      </w:r>
    </w:p>
    <w:p>
      <w:r>
        <w:t>[125] 固有を活かして他キャラを生存させるために、あえてランク4や3の納豆を装備する場合もあり得るかも -- [jQ6LvNfzZr6] 2023-04-27 (木) 15:18:50</w:t>
      </w:r>
    </w:p>
    <w:p>
      <w:r>
        <w:t>[126] スタン要員にもできるから場合によっては栗もあり -- [32nFmQC27Jk] 2023-04-27 (木) 17:20:34</w:t>
      </w:r>
    </w:p>
    <w:p>
      <w:r>
        <w:t>[127] 上位互換（？）のリズナが既にきちゃってるのもある -- [5nr4Mq5pnz.] 2023-04-27 (木) 12:34:36</w:t>
      </w:r>
    </w:p>
    <w:p>
      <w:r>
        <w:t>[128] ナチュラルボーンエロ娘のシリカちゃんやリズナがいる時点で普通の範囲やな -- [W7GDtHt.0hk] 2023-04-27 (木) 15:42:24</w:t>
      </w:r>
    </w:p>
    <w:p>
      <w:r>
        <w:t>[129] シリアスな場面でお〇んこと叫んだり、チンコに変身するくらいじゃないとキャラが立たないダイビートの闇 -- [14xxs2sfIRw] 2023-04-27 (木) 18:45:57</w:t>
      </w:r>
    </w:p>
    <w:p>
      <w:r>
        <w:t>[130] 見た目がすごいかわいい -- [tEd8/TWxvhg] 2023-04-27 (木) 03:05:05</w:t>
      </w:r>
    </w:p>
    <w:p>
      <w:r>
        <w:t>[131] 惜しむらくはレイドではヤブルー戦法が効果なさそうなことか。ユニバースでなら行けるか？ レイドでも大仏相手なら、確定スタン等でピヨり→ピヨりに持って行けそう -- [jQ6LvNfzZr6] 2023-04-27 (木) 20:52:50</w:t>
      </w:r>
    </w:p>
    <w:p>
      <w:r>
        <w:t>[132] マディオンなら敵出現毎に必殺撃てるな多分 -- [Gxe7mYUxnNI] 2023-04-28 (金) 12:39:26</w:t>
      </w:r>
    </w:p>
    <w:p>
      <w:r>
        <w:t>[133] トマラネーゼ、コトネーゼ(by明石家さんま) -- [zcQ6X6HY/Gk] 2023-04-27 (木) 18:56:23</w:t>
      </w:r>
    </w:p>
    <w:p>
      <w:r>
        <w:t>[134] 実は自分は昔の奈良県の絵というか琴音の方が好きかもしれない…。今も十分可愛いが。 -- [z5jGDB2W/Vs] 2023-04-27 (木) 22:21:49</w:t>
      </w:r>
    </w:p>
    <w:p>
      <w:r>
        <w:t>[135] 危なかった……興味ないコラボだから頭からスルーしてたけど、人気ランキング1位と聞いて「もしや？」と思ってキャラ性能見たら、まさかの人権キャラだったとは…… -- [RCYjFTB0Wv6] 2023-04-28 (金) 08:45:20</w:t>
      </w:r>
    </w:p>
    <w:p>
      <w:r>
        <w:t>[136] 「強敵のオーラが見えるわ！」････Bユニバースではどんだけヤバいオーラが見えてるんだろう。下半身ガクブルしてるコトネーゼ妄想で萌える滾る捗る( ) -- [MXOptBvaK7A] 2023-04-28 (金) 11:49:41</w:t>
      </w:r>
    </w:p>
    <w:p>
      <w:r>
        <w:t>[137] ライカ「あの人たちにバフなんていらないですよ」 -- [dsPfaHWJnMA] 2023-04-29 (土) 11:27:06</w:t>
      </w:r>
    </w:p>
    <w:p>
      <w:r>
        <w:t>[138] ライカは最終的にゲージ30%&amp;必殺ダメ30%張れるから、バッファーに数えても良いと思う -- [f73zse/nf2I] 2023-04-29 (土) 23:01:50</w:t>
      </w:r>
    </w:p>
    <w:p>
      <w:r>
        <w:t>[139] 忍者って「さすが忍者きたない」と昔から言われるように、デバフ・暗殺の攻撃特化集団って存在だしな。 -- [G8pdk0X7Ir6] 2023-04-30 (日) 20:23:05</w:t>
      </w:r>
    </w:p>
    <w:p>
      <w:r>
        <w:t>[140] コラボシナリオでは特に姉属性ってわけではなかったが、キャラシナリオでは姉属性全開に これは原作やってればピンとくる描写だったりするのかな？ -- [14xxs2sfIRw] 2023-04-30 (日) 19:10:44</w:t>
      </w:r>
    </w:p>
    <w:p>
      <w:r>
        <w:t>[141] 自分も同じ勘違いして危うく取り損ねるところだった… キャラ交換のとこで残り時間を見たとき冷や汗が出てきた… -- [TJIj2ZpqjPA] 2023-05-03 (水) 21:45:08</w:t>
      </w:r>
    </w:p>
    <w:p>
      <w:r>
        <w:t>[142] GW忙しくてようやく帰ったら人権キャラが実装されて終わってた。連休は普段より忙しいので毎度限定ガチャやイベント逃しやすいんだよなぁ。 -- [OW7Uz3KTRMw] 2023-05-04 (木) 13:26:31</w:t>
      </w:r>
    </w:p>
    <w:p>
      <w:r>
        <w:t>[143] 今までアリスソフト系ならほぼ復刻してきたから予定するとは思うけど、１年前のパスチャ･リリアムもまだ復刻してないからな…。予定は未定感。 -- [MXOptBvaK7A] 2023-05-08 (月) 13:11:52</w:t>
      </w:r>
    </w:p>
    <w:p>
      <w:r>
        <w:t>[144] というか、イベント中くらいは交換出来るままにしておけばいいのに…ガチャはともかく… -- [zcQ6X6HY/Gk] 2023-05-08 (月) 17:50:49</w:t>
      </w:r>
    </w:p>
    <w:p>
      <w:r>
        <w:t>[145] 案の定「アルゴル＆コトネーゼ」になりました -- [HE/DkQE6IQE] 2023-05-18 (木) 16:29:49</w:t>
      </w:r>
    </w:p>
    <w:p>
      <w:r>
        <w:t>[146] 前回のレイド開始時に２陣で運用していて 最初はまだ☆２だったんだが、金絵馬手に入れて ☆３にして必殺覚醒し納豆付けただけで 100万は軽く平均スコアあがったので 今は行動速度と必殺充填を集中してあげてる -- [G7b9WC99/t.] 2023-05-22 (月) 22:53:03</w:t>
      </w:r>
    </w:p>
    <w:p>
      <w:r>
        <w:t>[147] ２０２５年４月に復刻来るよ（本日の超昂ブログより -- [Quk4Oi99WN6] 2025-03-14 (金) 18:33:37</w:t>
      </w:r>
    </w:p>
    <w:p>
      <w:r>
        <w:t>[148] だいたい初回から二年後ぐらいがパターンだね　復刻希望の要望が多ければワンチャン？ -- [krLgeg3u.Z6] 2024-04-27 (土) 14:17:09</w:t>
      </w:r>
    </w:p>
    <w:p>
      <w:r>
        <w:t>[149] 蕾1000個をこの子のために常に温存しておかないといけない。でも強キャラ増えたから使い道はどうなんだろう？今の環境で具体的に組ませるなら誰と組むのが一番強いのかな -- [jyjjhmzNMkU] 2024-04-27 (土) 15:02:16</w:t>
      </w:r>
    </w:p>
    <w:p>
      <w:r>
        <w:t>[150] 制限無しの全体ゲージ供給だから普通に強いわなあ。魔女染めオルシワトルとかの尖った編成する気が無きゃアルゴルと一緒に出してゲージ回しまくればよいのでは -- [XKoClbxogTE] 2025-04-18 (金) 21:54:10</w:t>
      </w:r>
    </w:p>
    <w:p>
      <w:r>
        <w:t>[151] 優先denai枠と麺落ち行ったり来たりってレベルだから無理して確保する必要ない -- [YdRcF7qrYWI] 2025-04-19 (土) 02:35:23</w:t>
      </w:r>
    </w:p>
    <w:p>
      <w:r>
        <w:t>[152] ムーンライズや姫路と相性良いのが強いけど 今のファンタスマバビロニア環境だと使い道が少ない でも環境変われば復権するだけのポテンシャルはありそう -- [a41EoZ3OqLc] 2025-04-19 (土) 22:13:38</w:t>
      </w:r>
    </w:p>
    <w:p>
      <w:r>
        <w:t>[153] 雑談掲示板で似たようなこと書いてボコボコにされてる人がいるな　＞無理して確保する必要ない -- [t9soiV.oOzU] 2025-04-20 (日) 20:21:31</w:t>
      </w:r>
    </w:p>
    <w:p>
      <w:r>
        <w:t>[154] 復刻来たから引いたけど声こんなにおばさんだったっけ -- [AKbqPAxwNQ.] 2025-04-20 (日) 23:30:34</w:t>
      </w:r>
    </w:p>
    <w:p>
      <w:r>
        <w:t>[155] ←板を利用する前にルールを必ずお読みください。</w:t>
      </w:r>
    </w:p>
    <w:p>
      <w:r>
        <w:t>[156] ルールについて †</w:t>
      </w:r>
    </w:p>
    <w:p>
      <w:r>
        <w:t>[157]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[158] 個人サイトなどリンクを無断に貼ることを禁止しているサイトのURLは掲載しないでください。</w:t>
      </w:r>
    </w:p>
    <w:p>
      <w:r>
        <w:t>[159] ルール違反投稿について †</w:t>
      </w:r>
    </w:p>
    <w:p>
      <w:r>
        <w:t>[160] 以下は荒れる原因となるので投稿自体を禁止とさせていただきます。</w:t>
      </w:r>
    </w:p>
    <w:p>
      <w:r>
        <w:t>[161]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[162] 他者とは、当wikiを利用している人、公式運営、絵師、声優、現実に存在する個人、ツイッター民といったグループも含まれます。</w:t>
      </w:r>
    </w:p>
    <w:p>
      <w:r>
        <w:t>[163]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[165] 喧嘩腰な書き込みとは、「～しろよ、～やれよ。等の強い命令口調」「汚い言葉を使う」「見下す態度をとる」「挑発する」を指します。</w:t>
      </w:r>
    </w:p>
    <w:p>
      <w:r>
        <w:t>[166]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[167] 他者のゲーム内ネーム、UIDを公開する晒し行為</w:t>
      </w:r>
    </w:p>
    <w:p>
      <w:r>
        <w:t>[168] ただし、本作の攻略の助けとなる情報、動画の紹介は認めます。</w:t>
      </w:r>
    </w:p>
    <w:p>
      <w:r>
        <w:t>[169] 他アプリを引き合いに出すこと</w:t>
      </w:r>
    </w:p>
    <w:p>
      <w:r>
        <w:t>[170] 複数の板へのマルチポスト行為</w:t>
      </w:r>
    </w:p>
    <w:p>
      <w:r>
        <w:t>[171] 意味を成していない文字列の羅列による書き込み</w:t>
      </w:r>
    </w:p>
    <w:p>
      <w:r>
        <w:t>[172] 不正行為、バグ悪用に関する書き込み</w:t>
      </w:r>
    </w:p>
    <w:p>
      <w:r>
        <w:t>[173] ルール違反投稿は無視することが一番 です。相手の挑発に乗ったり、反論することがさらなる荒れに繋がります。</w:t>
      </w:r>
    </w:p>
    <w:p>
      <w:r>
        <w:t>[174] ※以上で示したルールのうち「誹謗中傷」とは、 客観的な根拠なくそしり貶すこと を指します。批判的な文をいっしょくたに「誹謗中傷」と判断するのは誤りですので、注意してください。</w:t>
      </w:r>
    </w:p>
    <w:p>
      <w:r>
        <w:t>[175] 書き込みログの改変、削除について †</w:t>
      </w:r>
    </w:p>
    <w:p>
      <w:r>
        <w:t>[176] ただし、誤字・脱字・文字色の修正は認めます。(他者による善意の修正も認めます)</w:t>
      </w:r>
    </w:p>
    <w:p>
      <w:r>
        <w:t>[177]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[178] ルール違反投稿のコメントアウトについて †</w:t>
      </w:r>
    </w:p>
    <w:p>
      <w:r>
        <w:t>[179]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[180] CO報告掲示板 に報告なくコメントアウトした投稿は復旧対象となり、コメントアウトした人物は処罰対象とさせていただきます。</w:t>
      </w:r>
    </w:p>
    <w:p>
      <w:r>
        <w:t>[181] ルール違反投稿でないものを CO報告掲示板 に何度も報告する方は、独善的であると判断し、書き込み規制・編集規制を行わせていただきます。</w:t>
      </w:r>
    </w:p>
    <w:p>
      <w:r>
        <w:t>[182] CO報告掲示板 において、ルール違反とはいえない報告は管理人の判断で復旧することがあります。</w:t>
      </w:r>
    </w:p>
    <w:p>
      <w:r>
        <w:t>[183]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[184] ルール違反ではないが「不愉快」な書き込みについて †</w:t>
      </w:r>
    </w:p>
    <w:p>
      <w:r>
        <w:t>[185]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[186] 煽りは違反対象にならないの？ †</w:t>
      </w:r>
    </w:p>
    <w:p>
      <w:r>
        <w:t>[187] 煽りは人によって、煽りと思う・思わないの差が大きいので、違反とはしていません。煽りだと思ったら NGID機能 を使ってコメントを不可視にしてください。</w:t>
      </w:r>
    </w:p>
    <w:p>
      <w:r>
        <w:t>[188] 愚痴は違反対象にならないの？ †</w:t>
      </w:r>
    </w:p>
    <w:p>
      <w:r>
        <w:t>[189]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[190] ルール違反投稿であるかどうか判断に迷った時は？ †</w:t>
      </w:r>
    </w:p>
    <w:p>
      <w:r>
        <w:t>[191]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[192] 違反投稿を繰り返す行為に対する処罰 †</w:t>
      </w:r>
    </w:p>
    <w:p>
      <w:r>
        <w:t>[193] 違反投稿を何度も繰り返したり、特に悪質な投稿に対しては、 管理人の判断で、「アクセス禁止」「投稿規制」といった処罰を行うことがあります。</w:t>
      </w:r>
    </w:p>
    <w:p>
      <w:r>
        <w:t>[194]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