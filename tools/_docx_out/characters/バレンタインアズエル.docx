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バレンタインアズエル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バレンタインアズエル</w:t>
      </w:r>
    </w:p>
    <w:p>
      <w:r>
        <w:t>[12] 本名</w:t>
      </w:r>
    </w:p>
    <w:p>
      <w:r>
        <w:t>[13] 天使長アズエル</w:t>
      </w:r>
    </w:p>
    <w:p>
      <w:r>
        <w:t>[14] レアリティ</w:t>
      </w:r>
    </w:p>
    <w:p>
      <w:r>
        <w:t>[15] 通常攻撃</w:t>
      </w:r>
    </w:p>
    <w:p>
      <w:r>
        <w:t>[16] 遠距離攻撃(魔法)</w:t>
      </w:r>
    </w:p>
    <w:p>
      <w:r>
        <w:t>[17] 所属勢力</w:t>
      </w:r>
    </w:p>
    <w:p>
      <w:r>
        <w:t>[18] 神騎(天界)</w:t>
      </w:r>
    </w:p>
    <w:p>
      <w:r>
        <w:t>[19] 特殊属性</w:t>
      </w:r>
    </w:p>
    <w:p>
      <w:r>
        <w:t>[20] 眼鏡 バレンタイン 九大神騎</w:t>
      </w:r>
    </w:p>
    <w:p>
      <w:r>
        <w:t>[21] 七ヶ瀬輪</w:t>
      </w:r>
    </w:p>
    <w:p>
      <w:r>
        <w:t>[22] イラスト</w:t>
      </w:r>
    </w:p>
    <w:p>
      <w:r>
        <w:t>[23] おにぎりくん</w:t>
      </w:r>
    </w:p>
    <w:p>
      <w:r>
        <w:t>[24] SDキャラ</w:t>
      </w:r>
    </w:p>
    <w:p>
      <w:r>
        <w:t>[25] フレーバーテキスト</w:t>
      </w:r>
    </w:p>
    <w:p>
      <w:r>
        <w:t>[26] 「…………ちょっと。 め、目線がいやらしくなっているわよ」 バレンタインの売り子をすることになったアズエル。 コールセンター業務の甲斐あってか、完璧に接客をこなす。 ひとたび仕事を終えると、宅飲みを楽しみにしており、 ここ最近はワーカホリックのOLのような生活をしている。 度数高めのお酒と塩の効いたおつまみが好きなようだ。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シュープリーム・コンバージェンス</w:t>
      </w:r>
    </w:p>
    <w:p>
      <w:r>
        <w:t>[51] 敵単体に魔法6倍ダメージ 5秒間、防御50%ダウン (デバフ効果が先に発生する)</w:t>
      </w:r>
    </w:p>
    <w:p>
      <w:r>
        <w:t>[52] シュープリーム・コンバージェンス+</w:t>
      </w:r>
    </w:p>
    <w:p>
      <w:r>
        <w:t>[53] 敵単体に魔法9倍ダメージ 魔法耐性無視 5秒間、防御75%ダウン (デバフ効果が先に発生する)</w:t>
      </w:r>
    </w:p>
    <w:p>
      <w:r>
        <w:t>[54] 固有効果</w:t>
      </w:r>
    </w:p>
    <w:p>
      <w:r>
        <w:t>[55] 名称</w:t>
      </w:r>
    </w:p>
    <w:p>
      <w:r>
        <w:t>[56] 効果</w:t>
      </w:r>
    </w:p>
    <w:p>
      <w:r>
        <w:t>[57] 神鍵の施し</w:t>
      </w:r>
    </w:p>
    <w:p>
      <w:r>
        <w:t>[58] 出撃完了時、 30秒間、自軍フィールドの防御30%アップ</w:t>
      </w:r>
    </w:p>
    <w:p>
      <w:r>
        <w:t>[59] 神鍵の施し+</w:t>
      </w:r>
    </w:p>
    <w:p>
      <w:r>
        <w:t>[60] 出撃完了時、 30秒間、自軍フィールドの防御50%アップ スタン抵抗50アップ</w:t>
      </w:r>
    </w:p>
    <w:p>
      <w:r>
        <w:t>[61] 強化画像</w:t>
      </w:r>
    </w:p>
    <w:p>
      <w:r>
        <w:t>[62] ゲームにおいて †</w:t>
      </w:r>
    </w:p>
    <w:p>
      <w:r>
        <w:t>[63] 神騎勢力で初の魔法単体アタッカーにして、初の魔法耐性無視の必殺技を持つキャラ。 ハニー系が相手ならハニ噛み装備で大ダメージを狙えるほか、魔法耐性持ちの多い討伐戦やBユニバースでも有利に戦える。</w:t>
      </w:r>
    </w:p>
    <w:p>
      <w:r>
        <w:t>[64] 必殺技のダメージ前にかかる防御ダウンにより、レイドバトルで防御デバフがない状況でも高い必殺ダメージが期待できる。 ただし効果時間が5秒と非常に短く、維持するのは現実的ではない。時にはこの効果の事は忘れて別途防御デバフを用意した方が高いスコアを狙えることもある。</w:t>
      </w:r>
    </w:p>
    <w:p>
      <w:r>
        <w:t>[65] 固有効果は効果時間・効果量共に高めかつ便利なフィールド防御バフ。 覚醒で追加されるスタン抵抗アップはないよりマシ程度。どうしてもスタンを防ぎたい時はスタン帽子を使う方が確実。</w:t>
      </w:r>
    </w:p>
    <w:p>
      <w:r>
        <w:t>[66] 出撃速度がかなり遅いのでカバーが必要。</w:t>
      </w:r>
    </w:p>
    <w:p>
      <w:r>
        <w:t>[67] 魔法耐性無視って？</w:t>
      </w:r>
    </w:p>
    <w:p>
      <w:r>
        <w:t>[68] 魔法耐性無視が何に効くのか分かりにくいので似た言葉とあわせて解説すると</w:t>
      </w:r>
    </w:p>
    <w:p>
      <w:r>
        <w:t>[69] 魔法ダメージを割合で減少させる能力。ボスならほぼ確実に持ってるしザコ敵でも持ってるやつは結構いる。物理版は物理耐性。</w:t>
      </w:r>
    </w:p>
    <w:p>
      <w:r>
        <w:t>[70] レイドボスは魔法耐性を持っていないが、ヴリトラの防御形態のみ魔法耐性を持つ。</w:t>
      </w:r>
    </w:p>
    <w:p>
      <w:r>
        <w:t>[71] 魔法耐性無視で無視できるのがこれ。</w:t>
      </w:r>
    </w:p>
    <w:p>
      <w:r>
        <w:t>[72] 魔法ダメージを0に、魔法攻撃キャラのデバフ・状態異常を無効にする能力。ハニーが持ってる。</w:t>
      </w:r>
    </w:p>
    <w:p>
      <w:r>
        <w:t>[73] 魔法ダメージを半減、魔法攻撃キャラのデバフ・状態異常を無効にしないゴールデンハニーの特性も処理上は魔法無効に分類されるのが混乱の元。</w:t>
      </w:r>
    </w:p>
    <w:p>
      <w:r>
        <w:t>[74] 魔法無効貫通やハニ噛み王子装備で無視できるのがこれ。 魔法耐性無視では無視できない。</w:t>
      </w:r>
    </w:p>
    <w:p>
      <w:r>
        <w:t>[75] 魔法攻撃力に対して魔法抵抗力がある程度高いとダメージが減少する。レイドボス以外の敵が持ってる。物理版は防御力。</w:t>
      </w:r>
    </w:p>
    <w:p>
      <w:r>
        <w:t>[76] 防御無視で無視できるのがこれ。魔法攻撃でも表記は防御無視。魔法攻撃力に対して魔法抵抗力がある程度低い場合も無視される。 防御アップや防御ダウンが影響するのもこれ。 魔法耐性無視では無視できない。</w:t>
      </w:r>
    </w:p>
    <w:p>
      <w:r>
        <w:t>[77] 物理ダメージも魔法ダメージも割合で減少させる能力。レイドボスが持ってる。</w:t>
      </w:r>
    </w:p>
    <w:p>
      <w:r>
        <w:t>[78] 防御無視で無視できるのがこれ。 防御アップや防御ダウンが影響するのもこれ。 魔法耐性無視では無視できない。</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問題なく活躍できるが、強みはあまり活かせない</w:t>
      </w:r>
    </w:p>
    <w:p>
      <w:r>
        <w:t>[86] レイドバトル</w:t>
      </w:r>
    </w:p>
    <w:p>
      <w:r>
        <w:t>[87] 高倍率の必殺技前防御デバフ付き単体必殺は強力だが、 効果時間があまりに短く、味方とタイミングを揃えるなどの工夫が必要　(装備例は下記参照)</w:t>
      </w:r>
    </w:p>
    <w:p>
      <w:r>
        <w:t>[88] 殲滅戦</w:t>
      </w:r>
    </w:p>
    <w:p>
      <w:r>
        <w:t>[89] 単体必殺は向いていない</w:t>
      </w:r>
    </w:p>
    <w:p>
      <w:r>
        <w:t>[90] Bユニバース</w:t>
      </w:r>
    </w:p>
    <w:p>
      <w:r>
        <w:t>[91] 防御デバフと魔法耐性無視で対ボス性能がかなり高い</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レイド</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9回</w:t>
      </w:r>
    </w:p>
    <w:p>
      <w:r>
        <w:t>[108] 15% 17回</w:t>
      </w:r>
    </w:p>
    <w:p>
      <w:r>
        <w:t>[109] 備考</w:t>
      </w:r>
    </w:p>
    <w:p>
      <w:r>
        <w:t>[110] ゴールデンハニー戦ではサブ装備に 追加</w:t>
      </w:r>
    </w:p>
    <w:p>
      <w:r>
        <w:t>[111] ※26年4月更新</w:t>
      </w:r>
    </w:p>
    <w:p>
      <w:r>
        <w:t>[112] 別バージョン †</w:t>
      </w:r>
    </w:p>
    <w:p>
      <w:r>
        <w:t>[113] 一の神鍵アズエル</w:t>
      </w:r>
    </w:p>
    <w:p>
      <w:r>
        <w:t>[114] バレンタインアズエル</w:t>
      </w:r>
    </w:p>
    <w:p>
      <w:r>
        <w:t>[115] 真夏のアズエル</w:t>
      </w:r>
    </w:p>
    <w:p>
      <w:r>
        <w:t>[116] 小ネタ †</w:t>
      </w:r>
    </w:p>
    <w:p>
      <w:r>
        <w:t>[117] 公式ツイッターの紹介 †</w:t>
      </w:r>
    </w:p>
    <w:p>
      <w:r>
        <w:t>[118] キャラ紹介</w:t>
      </w:r>
    </w:p>
    <w:p>
      <w:r>
        <w:t>[119] バレンタインプレゼント</w:t>
      </w:r>
    </w:p>
    <w:p>
      <w:r>
        <w:t>[120] コメントフォーム †</w:t>
      </w:r>
    </w:p>
    <w:p>
      <w:r>
        <w:t>[121] クリックで過去ログ一覧を開く</w:t>
      </w:r>
    </w:p>
    <w:p>
      <w:r>
        <w:t>[122] 末尾の番号が若いほど、古いログになります。</w:t>
      </w:r>
    </w:p>
    <w:p>
      <w:r>
        <w:t>[123] 'コメント/バレンタインアズエル/' には、下位層のページがありません。</w:t>
      </w:r>
    </w:p>
    <w:p>
      <w:r>
        <w:t>[124] ヘビースターメンのことだと思います -- [8rxExhng/M2] 2024-02-08 (木) 17:45:14</w:t>
      </w:r>
    </w:p>
    <w:p>
      <w:r>
        <w:t>[125] 魔法耐性無視って現状唯一無二？ 防御ダウン効果せめて10秒あれば引くか迷ったけどなぁ・・・・・ -- [OhE47IzBtsA] 2024-02-07 (水) 18:13:57</w:t>
      </w:r>
    </w:p>
    <w:p>
      <w:r>
        <w:t>[126] 強化状態のバレンタインアズエルがキツさ増してて好き -- [AKbqPAxwNQ.] 2024-02-07 (水) 18:35:40</w:t>
      </w:r>
    </w:p>
    <w:p>
      <w:r>
        <w:t>[127] マイページのサムネイルで見ると、どうも長乳に傾斜気味のような？最初のほうが乳にハリ(シュープリーム) -- [HbnlbTUA5Pk] 2024-02-07 (水) 18:42:18</w:t>
      </w:r>
    </w:p>
    <w:p>
      <w:r>
        <w:t>[128] 魔王耐性を持ちつつハニ噛み王子の効果がない討伐戦やBユニバースのボスでは役に立ちます -- [zpDSbxg2tYA] 2024-02-07 (水) 22:57:20</w:t>
      </w:r>
    </w:p>
    <w:p>
      <w:r>
        <w:t>[129] ややこしいから自分も勘違いしてなければ、って前提だけど 魔法耐性とハニーの魔法無効は別物 覚醒必殺をハニカミなしでハニーに打っても無効 上の人が書いてる通り、ダメージ耐性がある一部ボスに対して有効 雑魚だとクレイドが持ってたっけ -- [XPbY3lPcj.A] 2024-02-07 (水) 23:09:58</w:t>
      </w:r>
    </w:p>
    <w:p>
      <w:r>
        <w:t>[130] 討伐戦の存在を完全に忘れてた。物理耐性無効と防御力無視の関係みたいなものなんだ。うーん、強いのかな。 -- [f73zse/nf2I] 2024-02-08 (木) 09:13:36</w:t>
      </w:r>
    </w:p>
    <w:p>
      <w:r>
        <w:t>[131] BBA結婚してくれー -- [P/2qJDyjZoA] 2024-02-07 (水) 20:19:02</w:t>
      </w:r>
    </w:p>
    <w:p>
      <w:r>
        <w:t>[132] 強化絵ﾜﾗﾀ -- [WIiIGtsig0U] 2024-02-07 (水) 22:22:06</w:t>
      </w:r>
    </w:p>
    <w:p>
      <w:r>
        <w:t>[133] 出撃の時スカート持ってぱたぱた走ってくるの好き -- [DagDthT1h5M] 2024-02-08 (木) 21:39:55</w:t>
      </w:r>
    </w:p>
    <w:p>
      <w:r>
        <w:t>[134] 寝室がどっちもボリュームたっぷりで助かる -- [1UtV.8TGovs] 2024-02-08 (木) 22:43:06</w:t>
      </w:r>
    </w:p>
    <w:p>
      <w:r>
        <w:t>[135] 長乳がたまらん -- [412AsLAK/os] 2024-02-08 (木) 23:05:17</w:t>
      </w:r>
    </w:p>
    <w:p>
      <w:r>
        <w:t>[136] ちゃんとガチャ回ってランキング入ってるしね。性能は分からんけれど、後半のクラリスを切って取った人も少なくなさそう。特に原作エクシプレイヤーには敗北も楽しみにされる１人なんじゃなかろうか…。 -- [.Kz/QKb6N3g] 2024-02-13 (火) 14:33:00</w:t>
      </w:r>
    </w:p>
    <w:p>
      <w:r>
        <w:t>[137] 訂正：シナリオ→今回のイベント内 -- [5X39QDxbMjs] 2024-02-15 (木) 15:36:13</w:t>
      </w:r>
    </w:p>
    <w:p>
      <w:r>
        <w:t>[138] これはすばらしいおねショタ… -- [8VGun7sprp6] 2024-03-05 (火) 04:55:08</w:t>
      </w:r>
    </w:p>
    <w:p>
      <w:r>
        <w:t>[139] アズラエルママン -- [zJOJu5UJxmo] 2024-12-16 (月) 20:30:48</w:t>
      </w:r>
    </w:p>
    <w:p>
      <w:r>
        <w:t>[140] 魔法耐性の説明助かるー -- [I7QNPkcZYic] 2025-09-18 (木) 21:10:25</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