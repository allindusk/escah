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魔術師のルカ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魔術師のルカ</w:t>
      </w:r>
    </w:p>
    <w:p>
      <w:r>
        <w:t>[12] 本名</w:t>
      </w:r>
    </w:p>
    <w:p>
      <w:r>
        <w:t>[13] ルカ・ペルサキス</w:t>
      </w:r>
    </w:p>
    <w:p>
      <w:r>
        <w:t>[14] レアリティ</w:t>
      </w:r>
    </w:p>
    <w:p>
      <w:r>
        <w:t>[15] 通常攻撃</w:t>
      </w:r>
    </w:p>
    <w:p>
      <w:r>
        <w:t>[16] 遠距離攻撃(魔法)</w:t>
      </w:r>
    </w:p>
    <w:p>
      <w:r>
        <w:t>[17] 所属勢力</w:t>
      </w:r>
    </w:p>
    <w:p>
      <w:r>
        <w:t>[18] 魔女</w:t>
      </w:r>
    </w:p>
    <w:p>
      <w:r>
        <w:t>[19] 特殊属性</w:t>
      </w:r>
    </w:p>
    <w:p>
      <w:r>
        <w:t>[20] 眼鏡 アルカナ</w:t>
      </w:r>
    </w:p>
    <w:p>
      <w:r>
        <w:t>[21] あかしゆき</w:t>
      </w:r>
    </w:p>
    <w:p>
      <w:r>
        <w:t>[22] イラスト</w:t>
      </w:r>
    </w:p>
    <w:p>
      <w:r>
        <w:t>[23] Ｚトン</w:t>
      </w:r>
    </w:p>
    <w:p>
      <w:r>
        <w:t>[24] SDキャラ</w:t>
      </w:r>
    </w:p>
    <w:p>
      <w:r>
        <w:t>[25] フレーバーテキスト</w:t>
      </w:r>
    </w:p>
    <w:p>
      <w:r>
        <w:t>[26] 「ちょっとで良いんだ。 びゅるるって出すだけ。 謝礼ならたっぷり出すからさ」 ミミックの因子を持つエリザベス派の魔女。 表向きはＮＡＵの技術開発顧問、箱船では錬金術師を肩書とする 発明家で、彼女の研究は組織に多大な利益をもたらしている。 尊大な態度と「我輩」という一人称は師匠譲りのものらしい。 服嫌いで普段はほとんど下着同然の恰好で過ごしている。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忠実なるグラウコス</w:t>
      </w:r>
    </w:p>
    <w:p>
      <w:r>
        <w:t>[51] 敵全体に魔法2倍ダメージ 20秒間、防御20%ダウン</w:t>
      </w:r>
    </w:p>
    <w:p>
      <w:r>
        <w:t>[52] 忠実なるグラウコス+</w:t>
      </w:r>
    </w:p>
    <w:p>
      <w:r>
        <w:t>[53] 敵全体に魔法4倍ダメージ 20秒間、防御20%ダウン</w:t>
      </w:r>
    </w:p>
    <w:p>
      <w:r>
        <w:t>[54] 固有効果</w:t>
      </w:r>
    </w:p>
    <w:p>
      <w:r>
        <w:t>[55] 名称</w:t>
      </w:r>
    </w:p>
    <w:p>
      <w:r>
        <w:t>[56] 効果</w:t>
      </w:r>
    </w:p>
    <w:p>
      <w:r>
        <w:t>[57] 怪しい治験薬</w:t>
      </w:r>
    </w:p>
    <w:p>
      <w:r>
        <w:t>[58] 出撃完了時、10秒間 自身を除く自軍全体の回避80アップ</w:t>
      </w:r>
    </w:p>
    <w:p>
      <w:r>
        <w:t>[59] 怪しい治験薬+</w:t>
      </w:r>
    </w:p>
    <w:p>
      <w:r>
        <w:t>[60] 出撃完了時、15秒間 自身を除く自軍全体の回避80アップ</w:t>
      </w:r>
    </w:p>
    <w:p>
      <w:r>
        <w:t>[61] 私服画像</w:t>
      </w:r>
    </w:p>
    <w:p>
      <w:r>
        <w:t>[62] 強化画像</w:t>
      </w:r>
    </w:p>
    <w:p>
      <w:r>
        <w:t>[63] ゲームにおいて †</w:t>
      </w:r>
    </w:p>
    <w:p>
      <w:r>
        <w:t>[64] 2021/7/7より開催のレイドイベント 『ウールタール』 と同時に実装された、 ニル に続く5人目の魔女。</w:t>
      </w:r>
    </w:p>
    <w:p>
      <w:r>
        <w:t>[65] 基礎ステータスにほとんど平均以上をマークしている。魔法力も今でこそアタッカーのスタンダードな数値だが、実装時点で全キャラ単独トップだった。</w:t>
      </w:r>
    </w:p>
    <w:p>
      <w:r>
        <w:t>[66] 出撃速度・移動速度・行動速度はやや遅い。必殺充填量は平均的。スタン発動率・スタン抵抗率が高め。</w:t>
      </w:r>
    </w:p>
    <w:p>
      <w:r>
        <w:t>[67] レイドではPTの火力上昇に貢献する一方、主力パーティに据えやすい 鬼の斗羽大洋 や ビートアミュレット・ノノノ のデバフ効果とは重複できない点には注意。</w:t>
      </w:r>
    </w:p>
    <w:p>
      <w:r>
        <w:t>[68] ただしほとんどの場合、レイドボスの初回攻撃が来るのはルカのバフが切れるより遅い(現状はウールタールが稀に10秒を切る)。そのため先発で出すと固有能力が無駄になってしまう。</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効果量は低いが防御デバフ持ち、ボスの攻撃に固有効果を合わせられればダメージ8割カット ついでに高スタン発動率と、低凸でも意外と便利</w:t>
      </w:r>
    </w:p>
    <w:p>
      <w:r>
        <w:t>[78] 殲滅戦</w:t>
      </w:r>
    </w:p>
    <w:p>
      <w:r>
        <w:t>[79] 全体必殺は殲滅戦向きだが全体対象デバフは向いてない</w:t>
      </w:r>
    </w:p>
    <w:p>
      <w:r>
        <w:t>[80] Bユニバース</w:t>
      </w:r>
    </w:p>
    <w:p>
      <w:r>
        <w:t>[81] 有益な効果がない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備考</w:t>
      </w:r>
    </w:p>
    <w:p>
      <w:r>
        <w:t>[98] ボスの攻撃の直前に出撃完了するよう調整して固有効果でダメージ8割カット ボスのスタン耐性が切れたところに高スタン でBREAK補助する運用</w:t>
      </w:r>
    </w:p>
    <w:p>
      <w:r>
        <w:t>[99] ※26年3月更新</w:t>
      </w:r>
    </w:p>
    <w:p>
      <w:r>
        <w:t>[100] 別バージョン・関連キャラクター †</w:t>
      </w:r>
    </w:p>
    <w:p>
      <w:r>
        <w:t>[101] 魔女プカルル （弟子）</w:t>
      </w:r>
    </w:p>
    <w:p>
      <w:r>
        <w:t>[102] 小ネタ †</w:t>
      </w:r>
    </w:p>
    <w:p>
      <w:r>
        <w:t>[103] そんなわけでアメイズを獲得してすぐにキャラストーリーを閲覧したプレイヤーは「突然水着にシースルー上着の肌面積マシマシ衣装を着たネコミミ褐色眼鏡おねーさんという属性山盛りのキャラが現れた」という事で度肝を抜かれたであろう。</w:t>
      </w:r>
    </w:p>
    <w:p>
      <w:r>
        <w:t>[104] 箱舟の技術顧問ということで要はダイビートにおける 高円寺さやか のポジションにあたる。</w:t>
      </w:r>
    </w:p>
    <w:p>
      <w:r>
        <w:t>[105] ミミックという個体は上記の通り近代の創作からの出典だが「何かに化けて人々を誘導して襲う」という大まかなカテゴライズの怪物などの伝承は古今東西に数多く存在し、そのカテゴリで考えると割とポピュラーな存在と言える。</w:t>
      </w:r>
    </w:p>
    <w:p>
      <w:r>
        <w:t>[106] ちなみに本作においても、最初期に宝箱からミミックが出現していた……のだが、サービス開始間もなく出現停止・復活もなく削除されたため、サービス開始からの古参プレイヤーでも見たことがない人も多いと思われる。 出現画像もほぼ出回っていないため、持っている人は拡散していい。</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'コメント/魔術師のルカ/' には、下位層のページがありません。</w:t>
      </w:r>
    </w:p>
    <w:p>
      <w:r>
        <w:t>[113] 回避80アップか 相手の命中ダウンどっちが有用かな -- [Xu5egewHtSE] 2021-07-08 (木) 20:00:30</w:t>
      </w:r>
    </w:p>
    <w:p>
      <w:r>
        <w:t>[114] ページ作ってくれてありがとうー。諸々書いときました。 -- [xDHDwLIavc.] 2021-07-08 (木) 21:01:02</w:t>
      </w:r>
    </w:p>
    <w:p>
      <w:r>
        <w:t>[115] 見慣れると結構良き。私服はやはりアレだが。 -- [F38NBj2JTDg] 2021-07-09 (金) 21:01:43</w:t>
      </w:r>
    </w:p>
    <w:p>
      <w:r>
        <w:t>[116] なかなか面白い性能してるよね -- [BwEBHpkjiMk] 2021-07-10 (土) 20:37:56</w:t>
      </w:r>
    </w:p>
    <w:p>
      <w:r>
        <w:t>[117] 創作はどこまでいっても商品だからね。持ち主を選ぶはずの機体を武器だったのに、最初の持ち主が新装備に持ち替えたら仲間も使えるようになってたとかよくあること -- [YNTYmr9rvwk] 2021-07-10 (土) 22:32:38</w:t>
      </w:r>
    </w:p>
    <w:p>
      <w:r>
        <w:t>[118] このゲームは総力戦ゲーな上に、☆5の弱キャラの方が☆1の強キャラより遥かに強い上に☆5にするのはかなり大変な仕様なおかげで、新キャラをインフレさせる必要が無い仕様のゲームになってたのになぁ… 自分からわざわざ仕様の長所を捨ててインフレに踏み切るのか… まぁ半年間インフレさせずに留まっただけでもソシャゲとしては良くやったほうではあるが -- [WYlCNZzHeHk] 2021-07-11 (日) 09:19:53</w:t>
      </w:r>
    </w:p>
    <w:p>
      <w:r>
        <w:t>[119] インフレキャラではあると思うよ。基礎ステの時点で高いしバフデバフも強いし。でもルカがいれば他のキャラいらないってほどでは全然なくて、並べて比較したら強いって程度だから、この程度ならまぁ許容範囲内って感じ。 -- [WYlCNZzHeHk] 2021-07-11 (日) 17:59:50</w:t>
      </w:r>
    </w:p>
    <w:p>
      <w:r>
        <w:t>[120] インフレかどうかは前言通りここでは話しません。 ・全体魔法＋防御デバフのキャラとして使うならあなたの評価でOK。 ・通常クエストで固有効果の回避を生かすならこもりと組んだ上で、敵が必中技を使わないステージを選ぶ必要がある。 ・レイドではノノノとの相性が悪いから開幕向きじゃない。 固有効果活かすなら強いキャラと組ませないとならないから、開幕メンバー以外のキャラの育成必須。 以上のことからステ高い万能キャラじゃなくて、玄人向けのサポートキャラだと判断しました。 強いキャラではあるけど、初心者が壊れ性能だと勘違いして育ててしまうと危険かなと思います。 (俺が滅茶苦茶強いって書いたのが悪かったかなとも思う。) -- [YRQJn.Jo09.] 2021-07-11 (日) 21:54:39</w:t>
      </w:r>
    </w:p>
    <w:p>
      <w:r>
        <w:t>[121] 誰も壊れとまでは言ってないのになぁ -- [WYlCNZzHeHk] 2021-07-12 (月) 23:14:16</w:t>
      </w:r>
    </w:p>
    <w:p>
      <w:r>
        <w:t>[122] そうですね。それは失礼しました。 -- [YRQJn.Jo09.] 2021-07-12 (月) 23:24:45</w:t>
      </w:r>
    </w:p>
    <w:p>
      <w:r>
        <w:t>[123] 10秒だね。先発に選ぶことになるかは好みと装備や育成の状況次第だしなんとも。例えばハニーみたいに魔法キャラが欲しい時とか特攻ついてるとかなら選出理由にはなるね。でも既に言われている通りスペックは高めだけど無条件でその他全キャラを押しのけてでも採用する程でもないので色んな意味で程々なバランスだと思うよ。 -- [xDHDwLIavc.] 2021-07-12 (月) 05:46:36</w:t>
      </w:r>
    </w:p>
    <w:p>
      <w:r>
        <w:t>[124] さすがに10秒であってたか。妙に上の方で評価高かったから30秒ぐらいバフ継続時間あって話が違うのかと思ってたよ。 高ランクハニ噛みは取り合いになる印象だからハニー相手としても、微妙だなあ程度に考えてた。個人的には全体必殺技が有効なボスが出てきてから本領発揮かな。 -- [ge/KhBeLo4A] 2021-07-12 (月) 19:00:33</w:t>
      </w:r>
    </w:p>
    <w:p>
      <w:r>
        <w:t>[125] ステータスは高いから使いやすいけど、必殺技と固有は微妙ってタイプだな。優遇って誰かが言ってたからここではどう書かれてるか見てみたが、確かに高火力・高スタン・速度も5ってだけでなかなか。 -- [Mtoag44SDDM] 2022-01-24 (月) 20:25:57</w:t>
      </w:r>
    </w:p>
    <w:p>
      <w:r>
        <w:t>[126] 保有因子のミミックってサービス開始時にあったテトリスの宝箱から出てくるプレイヤーにストレスしか与えなかったアレのことだろうか -- [Gjas8gBUiRw] 2021-09-07 (火) 15:48:36</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