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死神のストナ</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死神のストナ</w:t>
      </w:r>
    </w:p>
    <w:p>
      <w:r>
        <w:t>[12] 本名</w:t>
      </w:r>
    </w:p>
    <w:p>
      <w:r>
        <w:t>[13] ストナ・ヒュッケバイン</w:t>
      </w:r>
    </w:p>
    <w:p>
      <w:r>
        <w:t>[14] レアリティ</w:t>
      </w:r>
    </w:p>
    <w:p>
      <w:r>
        <w:t>[15] 通常攻撃</w:t>
      </w:r>
    </w:p>
    <w:p>
      <w:r>
        <w:t>[16] 近距離攻撃(物理)</w:t>
      </w:r>
    </w:p>
    <w:p>
      <w:r>
        <w:t>[17] 所属勢力</w:t>
      </w:r>
    </w:p>
    <w:p>
      <w:r>
        <w:t>[18] 魔女</w:t>
      </w:r>
    </w:p>
    <w:p>
      <w:r>
        <w:t>[19] 特殊属性</w:t>
      </w:r>
    </w:p>
    <w:p>
      <w:r>
        <w:t>[20] アルカナ</w:t>
      </w:r>
    </w:p>
    <w:p>
      <w:r>
        <w:t>[21] まのめるか</w:t>
      </w:r>
    </w:p>
    <w:p>
      <w:r>
        <w:t>[22] イラスト</w:t>
      </w:r>
    </w:p>
    <w:p>
      <w:r>
        <w:t>[23] 夕薙</w:t>
      </w:r>
    </w:p>
    <w:p>
      <w:r>
        <w:t>[24] SDキャラ</w:t>
      </w:r>
    </w:p>
    <w:p>
      <w:r>
        <w:t>[25] フレーバーテキスト</w:t>
      </w:r>
    </w:p>
    <w:p>
      <w:r>
        <w:t>[26] 「特技は誰とでも仲良くなれること！ トキサダとも、もう友達でいーよね？ いえーい、イケメンの友達ゲット！」 死神の魔力因子を持つヴィクトリア派の魔女。 軽い性格で万事テキトー。因子に由来する独特の死生観を持つ。 コミュ力が高く誰とでも友達になれるが、 深く付き合うと次第に不気味がられる。 それでも本人はあっけらかんとしている。ま、死神だからねー。</w:t>
      </w:r>
    </w:p>
    <w:p>
      <w:r>
        <w:t>[27] 入手方法</w:t>
      </w:r>
    </w:p>
    <w:p>
      <w:r>
        <w:t>[28] スタンダードガチャ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デスストーム</w:t>
      </w:r>
    </w:p>
    <w:p>
      <w:r>
        <w:t>[51] 敵全体に魔法2倍ダメージ 15秒間、敵フィールドに継続ダメージ毎秒1％</w:t>
      </w:r>
    </w:p>
    <w:p>
      <w:r>
        <w:t>[52] デスストーム+</w:t>
      </w:r>
    </w:p>
    <w:p>
      <w:r>
        <w:t>[53] 敵全体に魔法4倍ダメージ 15秒間、敵フィールドに継続ダメージ毎秒1％</w:t>
      </w:r>
    </w:p>
    <w:p>
      <w:r>
        <w:t>[54] 固有効果</w:t>
      </w:r>
    </w:p>
    <w:p>
      <w:r>
        <w:t>[55] 名称</w:t>
      </w:r>
    </w:p>
    <w:p>
      <w:r>
        <w:t>[56] 効果</w:t>
      </w:r>
    </w:p>
    <w:p>
      <w:r>
        <w:t>[57] テンションあげてこー</w:t>
      </w:r>
    </w:p>
    <w:p>
      <w:r>
        <w:t>[58] 出撃完了時、30秒間 自軍全体の速度25％アップ</w:t>
      </w:r>
    </w:p>
    <w:p>
      <w:r>
        <w:t>[59] テンションあげてこー+</w:t>
      </w:r>
    </w:p>
    <w:p>
      <w:r>
        <w:t>[60] 出撃完了時、30秒間 自軍全体の速度35％アップ</w:t>
      </w:r>
    </w:p>
    <w:p>
      <w:r>
        <w:t>[61] 私服画像</w:t>
      </w:r>
    </w:p>
    <w:p>
      <w:r>
        <w:t>[62] 強化画像</w:t>
      </w:r>
    </w:p>
    <w:p>
      <w:r>
        <w:t>[63] ボイス †</w:t>
      </w:r>
    </w:p>
    <w:p>
      <w:r>
        <w:t>[64] クリックでセリフ一覧を開く</w:t>
      </w:r>
    </w:p>
    <w:p>
      <w:r>
        <w:t>[65] 加入</w:t>
      </w:r>
    </w:p>
    <w:p>
      <w:r>
        <w:t>[66] じゃっじゃじゃーん！死神のストナだよ、とりあえず、アドレス交換しよ</w:t>
      </w:r>
    </w:p>
    <w:p>
      <w:r>
        <w:t>[67] 会話1(変身後)</w:t>
      </w:r>
    </w:p>
    <w:p>
      <w:r>
        <w:t>[68] うぅ…見つかっちゃった、完全に姿を消せると便利なのにな</w:t>
      </w:r>
    </w:p>
    <w:p>
      <w:r>
        <w:t>[69] 会話2(変身後)</w:t>
      </w:r>
    </w:p>
    <w:p>
      <w:r>
        <w:t>[70] うちに用事？いいよ、このままカフェにでも行こうか、あ、変身したままだった</w:t>
      </w:r>
    </w:p>
    <w:p>
      <w:r>
        <w:t>[71] 会話3(変身後)</w:t>
      </w:r>
    </w:p>
    <w:p>
      <w:r>
        <w:t>[72] ダイビートの基地って映えるところがいっぱいあるよねー、ねぇ、少しくらいなら撮ってもいいでしょ、お願い！</w:t>
      </w:r>
    </w:p>
    <w:p>
      <w:r>
        <w:t>[73] 会話4(変身後)</w:t>
      </w:r>
    </w:p>
    <w:p>
      <w:r>
        <w:t>[74] なになに？どっか行く？わらび餅アイスコーヒーとか次にきそうじゃない？</w:t>
      </w:r>
    </w:p>
    <w:p>
      <w:r>
        <w:t>[75] 会話5(変身後)</w:t>
      </w:r>
    </w:p>
    <w:p>
      <w:r>
        <w:t>[76] おっ、一緒にどっか行く？え、お仕事？そんなの、うちは関係ないし～</w:t>
      </w:r>
    </w:p>
    <w:p>
      <w:r>
        <w:t>[77] 会話6(変身後)</w:t>
      </w:r>
    </w:p>
    <w:p>
      <w:r>
        <w:t>[78] あは、一緒に写真撮ろうよ、映える場所見つけたんだ～4時間ほどかかるけど、平気だよね</w:t>
      </w:r>
    </w:p>
    <w:p>
      <w:r>
        <w:t>[79] 会話7(変身後)</w:t>
      </w:r>
    </w:p>
    <w:p>
      <w:r>
        <w:t>[80] うん？もしかして、シタいのかな？安全日か危険日かは覚えてないけど、ヤリたいときがシたいときっていうしね～</w:t>
      </w:r>
    </w:p>
    <w:p>
      <w:r>
        <w:t>[81] 放置1(変身後)</w:t>
      </w:r>
    </w:p>
    <w:p>
      <w:r>
        <w:t>[82] 食品サンプルっていうの？アレ、日本独特で面白いよね～映えそうなんだけど、アレ100均で売ってる？</w:t>
      </w:r>
    </w:p>
    <w:p>
      <w:r>
        <w:t>[83] 放置2(変身後)</w:t>
      </w:r>
    </w:p>
    <w:p>
      <w:r>
        <w:t>[84] ダイビートのこと報告したいんだけど、何を調べていいか分からないや、隊員のおっぱいサイズとかでいいかな？</w:t>
      </w:r>
    </w:p>
    <w:p>
      <w:r>
        <w:t>[85] 会話1(変身前)</w:t>
      </w:r>
    </w:p>
    <w:p>
      <w:r>
        <w:t>[86] はーい、呼んだ？昨日のテレビ見た？面白かったねー、ストナは見てないけど、アハハ！</w:t>
      </w:r>
    </w:p>
    <w:p>
      <w:r>
        <w:t>[87] 会話2(変身前)</w:t>
      </w:r>
    </w:p>
    <w:p>
      <w:r>
        <w:t>[88] なになに？面白い動画？とりあえず、いいね！押しておけば何でもいいよね</w:t>
      </w:r>
    </w:p>
    <w:p>
      <w:r>
        <w:t>[89] 会話3(変身前)</w:t>
      </w:r>
    </w:p>
    <w:p>
      <w:r>
        <w:t>[90] いまちょっと手が離せないからメッセ送っておいて、後で読むから</w:t>
      </w:r>
    </w:p>
    <w:p>
      <w:r>
        <w:t>[91] 会話4(変身前)</w:t>
      </w:r>
    </w:p>
    <w:p>
      <w:r>
        <w:t>[92] いいよ、お話ししようか、あ、スマホいじってるけど気にしないでね</w:t>
      </w:r>
    </w:p>
    <w:p>
      <w:r>
        <w:t>[93] 会話5(変身前)</w:t>
      </w:r>
    </w:p>
    <w:p>
      <w:r>
        <w:t>[94] うん？どうかしたの？能力を使っていないから触れるよ？それとも、触りたかった？あはっ！</w:t>
      </w:r>
    </w:p>
    <w:p>
      <w:r>
        <w:t>[95] 会話6(変身前)</w:t>
      </w:r>
    </w:p>
    <w:p>
      <w:r>
        <w:t>[96] どしたの？うちに用事？あ、わかっちゃった～ヤリたいんでしょ？えへへ、いいけど～</w:t>
      </w:r>
    </w:p>
    <w:p>
      <w:r>
        <w:t>[97] 会話7(変身前)</w:t>
      </w:r>
    </w:p>
    <w:p>
      <w:r>
        <w:t>[98] ひゃっ、も、もう触るなら言ってよね～心の用意と自撮りする準備をしないとダメなんだから</w:t>
      </w:r>
    </w:p>
    <w:p>
      <w:r>
        <w:t>[99] 放置1(変身前)</w:t>
      </w:r>
    </w:p>
    <w:p>
      <w:r>
        <w:t>[100] あれ、誰もいない？もうストちゃんを放置だなんて許さないから！とりあえず、メッセ送ってみよっと</w:t>
      </w:r>
    </w:p>
    <w:p>
      <w:r>
        <w:t>[101] 放置2(変身前)</w:t>
      </w:r>
    </w:p>
    <w:p>
      <w:r>
        <w:t>[102] うわ、スマホの容量ヤバいかも！これっていっぱいになったらどうなるの？爆発とかしないよね！？</w:t>
      </w:r>
    </w:p>
    <w:p>
      <w:r>
        <w:t>[103] レベルアップ1</w:t>
      </w:r>
    </w:p>
    <w:p>
      <w:r>
        <w:t>[104] レベルアップ2</w:t>
      </w:r>
    </w:p>
    <w:p>
      <w:r>
        <w:t>[105] レベルアップ3</w:t>
      </w:r>
    </w:p>
    <w:p>
      <w:r>
        <w:t>[106] 捕縛</w:t>
      </w:r>
    </w:p>
    <w:p>
      <w:r>
        <w:t>[107] ううっ、体動かない…あれ、これ、マジ…少し、ヤバめ？</w:t>
      </w:r>
    </w:p>
    <w:p>
      <w:r>
        <w:t>[108] 戦闘開始1</w:t>
      </w:r>
    </w:p>
    <w:p>
      <w:r>
        <w:t>[109] ストナちゃんの出番！</w:t>
      </w:r>
    </w:p>
    <w:p>
      <w:r>
        <w:t>[110] 戦闘開始2</w:t>
      </w:r>
    </w:p>
    <w:p>
      <w:r>
        <w:t>[111] わーい！うちも混ざる～</w:t>
      </w:r>
    </w:p>
    <w:p>
      <w:r>
        <w:t>[112] 戦闘参加1</w:t>
      </w:r>
    </w:p>
    <w:p>
      <w:r>
        <w:t>[113] 戦闘参加2</w:t>
      </w:r>
    </w:p>
    <w:p>
      <w:r>
        <w:t>[114] 戦闘勝利1</w:t>
      </w:r>
    </w:p>
    <w:p>
      <w:r>
        <w:t>[115] あはっ、勝っちゃったぽいね～</w:t>
      </w:r>
    </w:p>
    <w:p>
      <w:r>
        <w:t>[116] 戦闘勝利2</w:t>
      </w:r>
    </w:p>
    <w:p>
      <w:r>
        <w:t>[117] やったー記念に写真撮ろう？</w:t>
      </w:r>
    </w:p>
    <w:p>
      <w:r>
        <w:t>[118] 通常攻撃1</w:t>
      </w:r>
    </w:p>
    <w:p>
      <w:r>
        <w:t>[119] 通常攻撃2</w:t>
      </w:r>
    </w:p>
    <w:p>
      <w:r>
        <w:t>[120] 通常攻撃3</w:t>
      </w:r>
    </w:p>
    <w:p>
      <w:r>
        <w:t>[121] 固有効果発動1</w:t>
      </w:r>
    </w:p>
    <w:p>
      <w:r>
        <w:t>[122] 固有効果発動2</w:t>
      </w:r>
    </w:p>
    <w:p>
      <w:r>
        <w:t>[123] 固有効果発動3</w:t>
      </w:r>
    </w:p>
    <w:p>
      <w:r>
        <w:t>[124] 必殺技1</w:t>
      </w:r>
    </w:p>
    <w:p>
      <w:r>
        <w:t>[125] 派手目に行くよーデスストーム！</w:t>
      </w:r>
    </w:p>
    <w:p>
      <w:r>
        <w:t>[126] 必殺技2</w:t>
      </w:r>
    </w:p>
    <w:p>
      <w:r>
        <w:t>[127] 被ダメージ1</w:t>
      </w:r>
    </w:p>
    <w:p>
      <w:r>
        <w:t>[128] きゃっ</w:t>
      </w:r>
    </w:p>
    <w:p>
      <w:r>
        <w:t>[129] 被ダメージ2</w:t>
      </w:r>
    </w:p>
    <w:p>
      <w:r>
        <w:t>[130] いたー！</w:t>
      </w:r>
    </w:p>
    <w:p>
      <w:r>
        <w:t>[131] 被ダメージ3</w:t>
      </w:r>
    </w:p>
    <w:p>
      <w:r>
        <w:t>[132] 痛いってば―！！</w:t>
      </w:r>
    </w:p>
    <w:p>
      <w:r>
        <w:t>[133] 撤退</w:t>
      </w:r>
    </w:p>
    <w:p>
      <w:r>
        <w:t>[134] ううっ、ストナちゃんショック…</w:t>
      </w:r>
    </w:p>
    <w:p>
      <w:r>
        <w:t>[135] アイテム使用1</w:t>
      </w:r>
    </w:p>
    <w:p>
      <w:r>
        <w:t>[136] アイテム使用2</w:t>
      </w:r>
    </w:p>
    <w:p>
      <w:r>
        <w:t>[137] ゲームにおいて †</w:t>
      </w:r>
    </w:p>
    <w:p>
      <w:r>
        <w:t>[138] 誰でも簡単に手に入る継続ダメージ持ちの FM77 と比べると「持続ダメージ時間は5秒短いが必殺自体にダメージあり」であり一長一短。 FM77より必殺充填量が低い分行動速度は上で、発動しやすさは大差ないが、維持することを考えるとストナの方が難易度が高い。 FM77は完凸も簡単でカクセイ木Rの入手も容易な反面、ストナはSSRらしい量をしっかり要求されるのも大変。</w:t>
      </w:r>
    </w:p>
    <w:p>
      <w:r>
        <w:t>[139] 固有効果は優秀。効果量も効果時間も申し分ない。これだけ目当てに起用するのもアリ。</w:t>
      </w:r>
    </w:p>
    <w:p>
      <w:r>
        <w:t>[140] 装備は必殺技の発動重視でドリルやガッツ十姉妹を。自身はアタッカー向きではないのでベルトの優先度は低め。必殺技の複数回発動を狙うなら行動速度が上がるロケットエンジンも欲しいが、1回発動すればOKならこちらも優先度は下がる。あとは弱点の出撃速度をカバーする電光せっかちや、やや高めのスタン率をてかる栗で補強しさらにサポート特化にするのもアリか。</w:t>
      </w:r>
    </w:p>
    <w:p>
      <w:r>
        <w:t>[141] コンテンツ適性かんたん評価 †</w:t>
      </w:r>
    </w:p>
    <w:p>
      <w:r>
        <w:t>[142] 向いているコンテンツやおすすめ装備例、育成目標など</w:t>
      </w:r>
    </w:p>
    <w:p>
      <w:r>
        <w:t>[143] 対応コンテンツ</w:t>
      </w:r>
    </w:p>
    <w:p>
      <w:r>
        <w:t>[144] 適性</w:t>
      </w:r>
    </w:p>
    <w:p>
      <w:r>
        <w:t>[145] 短評</w:t>
      </w:r>
    </w:p>
    <w:p>
      <w:r>
        <w:t>[146] メインクエスト イベントクエスト</w:t>
      </w:r>
    </w:p>
    <w:p>
      <w:r>
        <w:t>[147] 問題なく活躍できるが、わざわざ選ぶ必要性は薄い</w:t>
      </w:r>
    </w:p>
    <w:p>
      <w:r>
        <w:t>[148] レイドバトル</w:t>
      </w:r>
    </w:p>
    <w:p>
      <w:r>
        <w:t>[149] 全体必殺は向いていない</w:t>
      </w:r>
    </w:p>
    <w:p>
      <w:r>
        <w:t>[150] 殲滅戦</w:t>
      </w:r>
    </w:p>
    <w:p>
      <w:r>
        <w:t>[151] 全体必殺は殲滅戦向きだが継続ダメージは求められていない。固有効果は便利 (装備例は下記参照)</w:t>
      </w:r>
    </w:p>
    <w:p>
      <w:r>
        <w:t>[152] Bユニバース</w:t>
      </w:r>
    </w:p>
    <w:p>
      <w:r>
        <w:t>[153] 継続ダメージや固有効果目当てに起用されることもある</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殲滅戦</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9回</w:t>
      </w:r>
    </w:p>
    <w:p>
      <w:r>
        <w:t>[170] 12.5% 20回</w:t>
      </w:r>
    </w:p>
    <w:p>
      <w:r>
        <w:t>[171] 備考</w:t>
      </w:r>
    </w:p>
    <w:p>
      <w:r>
        <w:t>[172] 通常攻撃で雑魚敵を確殺できるバフを用意できないなら 不要 スタミナ不足なら か を に変更 敵の種類に合わせて を に変更</w:t>
      </w:r>
    </w:p>
    <w:p>
      <w:r>
        <w:t>[173] ※26年3月更新</w:t>
      </w:r>
    </w:p>
    <w:p>
      <w:r>
        <w:t>[174] 小ネタ †</w:t>
      </w:r>
    </w:p>
    <w:p>
      <w:r>
        <w:t>[175] ヴィクトリア派は箱船の中においても保守派で外部との接触を嫌っている。 このためメインストーリー第3部開始時点においても作中で登場する唯一のヴィクトリア派魔女。</w:t>
      </w:r>
    </w:p>
    <w:p>
      <w:r>
        <w:t>[176] そういったキャラを演じている節もあるため、これが素の性格なのかは不明。謎多き魔女。</w:t>
      </w:r>
    </w:p>
    <w:p>
      <w:r>
        <w:t>[177] トキサダを「パパ」と呼んでからかう。見た目から軽い性格に見えるが、周りに流されず処女を貫く。</w:t>
      </w:r>
    </w:p>
    <w:p>
      <w:r>
        <w:t>[178] 二の聖剣ミカフィール とは仲が良く、ペアで登場することが多い。</w:t>
      </w:r>
    </w:p>
    <w:p>
      <w:r>
        <w:t>[179] 公式ツイッターの紹介 †</w:t>
      </w:r>
    </w:p>
    <w:p>
      <w:r>
        <w:t>[180] キャラ紹介</w:t>
      </w:r>
    </w:p>
    <w:p>
      <w:r>
        <w:t>[181] コメントフォーム †</w:t>
      </w:r>
    </w:p>
    <w:p>
      <w:r>
        <w:t>[182] クリックで過去ログ一覧を開く</w:t>
      </w:r>
    </w:p>
    <w:p>
      <w:r>
        <w:t>[183] 末尾の番号が若いほど、古いログになります。</w:t>
      </w:r>
    </w:p>
    <w:p>
      <w:r>
        <w:t>[184] 'コメント/死神のストナ/' には、下位層のページがありません。</w:t>
      </w:r>
    </w:p>
    <w:p>
      <w:r>
        <w:t>[185] ストナ290連してようやく引けた過去１超昴で沼ったな４０００以上あった石が１２００になったはｗ -- [LOI5Sy6iq02] 2021-09-15 (水) 17:35:17</w:t>
      </w:r>
    </w:p>
    <w:p>
      <w:r>
        <w:t>[186] 言われないとわからなかったすごいな -- [xDHDwLIavc.] 2021-09-15 (水) 18:30:48</w:t>
      </w:r>
    </w:p>
    <w:p>
      <w:r>
        <w:t>[187] さすがにヒュッケバインって名前だけならバニシングせんやろ・・・多分 -- [eAtqC/76jsQ] 2021-09-15 (水) 22:37:03</w:t>
      </w:r>
    </w:p>
    <w:p>
      <w:r>
        <w:t>[188] ストナで真ゲッターのストナーサンシャイン連想して第4次の思い出がよみがえる。 -- [1CZLHJKGBPg] 2021-09-16 (木) 09:45:25</w:t>
      </w:r>
    </w:p>
    <w:p>
      <w:r>
        <w:t>[189] ヒュッケバインの名称の元ネタの小説の作者が死んでからとうに100年以上経ってるので著作権法的にはまったく問題ない。 小説→ドイツの戦闘機→スパロボだからね。 -- [WYlCNZzHeHk] 2021-09-17 (金) 03:15:30</w:t>
      </w:r>
    </w:p>
    <w:p>
      <w:r>
        <w:t>[190] ヒュッケは水色の初期までは（表向きは）問題なかったけど、mk-Ⅱあたりになったタイミングで問題になったんですよね・・・ 頭部だけでなく、色がティターンズカラーのmk-Ⅱに近いのも影響あったのかなと。 -- [zejWEL9/ZWE] 2021-09-17 (金) 20:55:19</w:t>
      </w:r>
    </w:p>
    <w:p>
      <w:r>
        <w:t>[191] いやヒュッケ消されたのは普通にバンダイが怒ったからだぞ。ファン関係なくな。初期はスパロボにガンダムも参戦してたからお目こぼし貰ってただけ。ヒュッケが問題視されるようになったのは、ガンダム参戦無しの、しかもサンライズ以外のアニメスタジオによってスパロボオリジナルアニメが作られるようになったあたりから。さらにヒュッケのプラモはバンダイじゃなくてコトブキヤ。 そりゃガンダムの版権を持つバンダイやサンライズとしては許せなくて当たり前だよねって話。ガンダムそっくりのデザインで他のプラモメーカーやアニメ会社が金儲けすることになるんだから。 アニメをサンライズに、プラモをバンダイから出すなら許されてただろうよ。 -- [WYlCNZzHeHk] 2021-09-19 (日) 02:42:10</w:t>
      </w:r>
    </w:p>
    <w:p>
      <w:r>
        <w:t>[192] 一番盛り上がってるのがスパロボの話で草 -- [8mT1rvQNQZ2] 2021-09-18 (土) 18:34:43</w:t>
      </w:r>
    </w:p>
    <w:p>
      <w:r>
        <w:t>[193] ストナ=タナトスのもじりかなって思ったし、合った名前だと思う。 -- [PoCwwSWGhHU] 2021-09-19 (日) 21:35:29</w:t>
      </w:r>
    </w:p>
    <w:p>
      <w:r>
        <w:t>[194] 同じガンダムのリック・アディスンとは何か関係があるのだろうか -- [juZPy42mRVo] 2021-09-21 (火) 18:27:51</w:t>
      </w:r>
    </w:p>
    <w:p>
      <w:r>
        <w:t>[195] ヒュッケバインの元ネタがスパロボだとしか思ってないのはさすがにアレ -- [H0AozPQWErQ] 2021-10-07 (木) 23:34:25</w:t>
      </w:r>
    </w:p>
    <w:p>
      <w:r>
        <w:t>[196] 継続ダメの過大評価で意図的に枷を付けられてると思われ -- [W/KawxO6AJg] 2021-09-15 (水) 19:58:41</w:t>
      </w:r>
    </w:p>
    <w:p>
      <w:r>
        <w:t>[197] ということはちっぱいキャラに肉襦袢着せてる所は・・・ イヤミかトキサダ！ -- [TgVMEazFHew] 2021-09-18 (土) 05:17:24</w:t>
      </w:r>
    </w:p>
    <w:p>
      <w:r>
        <w:t>[198] 所属は違うけど同じ固有効果持ちは３人目か。フウカが居ると固有＋必殺が強すぎるから引かなくもいいかってなるな -- [Br1xrmyudCs] 2021-09-15 (水) 19:39:31</w:t>
      </w:r>
    </w:p>
    <w:p>
      <w:r>
        <w:t>[199] 偶然かも知れないが、ちょうど髪飾りの彼岸花が咲くころに実装とはなかなか風情があるな -- [w3M0kfcSEFc] 2021-09-19 (日) 08:59:30</w:t>
      </w:r>
    </w:p>
    <w:p>
      <w:r>
        <w:t>[200] 見た目以上に属性盛り盛りで想像より可愛かったな -- [BUM50XdeDBA] 2021-11-24 (水) 03:14:43</w:t>
      </w:r>
    </w:p>
    <w:p>
      <w:r>
        <w:t>[201] キャラスト、トキサダがハードゲイを「変なもの」呼ばわりするのは何かしっくりこないなー。しかも故意でないとはいえ覗きでそれはシツレイな？ -- [V93kl3/hT6.] 2022-06-23 (木) 22:09:18</w:t>
      </w:r>
    </w:p>
    <w:p>
      <w:r>
        <w:t>[202] なんか今日D2Pガチャでストナ、配布確定チケでストナ、そしてメインストーリーでストナとストナの日だったわ -- [BsHcGticolU] 2022-10-19 (水) 23:28:07</w:t>
      </w:r>
    </w:p>
    <w:p>
      <w:r>
        <w:t>[203] ←板を利用する前にルールを必ずお読みください。</w:t>
      </w:r>
    </w:p>
    <w:p>
      <w:r>
        <w:t>[204] ルールについて †</w:t>
      </w:r>
    </w:p>
    <w:p>
      <w:r>
        <w:t>[205]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[206] 個人サイトなどリンクを無断に貼ることを禁止しているサイトのURLは掲載しないでください。</w:t>
      </w:r>
    </w:p>
    <w:p>
      <w:r>
        <w:t>[207] ルール違反投稿について †</w:t>
      </w:r>
    </w:p>
    <w:p>
      <w:r>
        <w:t>[208] 以下は荒れる原因となるので投稿自体を禁止とさせていただきます。</w:t>
      </w:r>
    </w:p>
    <w:p>
      <w:r>
        <w:t>[209]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[210] 他者とは、当wikiを利用している人、公式運営、絵師、声優、現実に存在する個人、ツイッター民といったグループも含まれます。</w:t>
      </w:r>
    </w:p>
    <w:p>
      <w:r>
        <w:t>[211]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[213] 喧嘩腰な書き込みとは、「～しろよ、～やれよ。等の強い命令口調」「汚い言葉を使う」「見下す態度をとる」「挑発する」を指します。</w:t>
      </w:r>
    </w:p>
    <w:p>
      <w:r>
        <w:t>[214]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[215] 他者のゲーム内ネーム、UIDを公開する晒し行為</w:t>
      </w:r>
    </w:p>
    <w:p>
      <w:r>
        <w:t>[216] ただし、本作の攻略の助けとなる情報、動画の紹介は認めます。</w:t>
      </w:r>
    </w:p>
    <w:p>
      <w:r>
        <w:t>[217] 他アプリを引き合いに出すこと</w:t>
      </w:r>
    </w:p>
    <w:p>
      <w:r>
        <w:t>[218] 複数の板へのマルチポスト行為</w:t>
      </w:r>
    </w:p>
    <w:p>
      <w:r>
        <w:t>[219] 意味を成していない文字列の羅列による書き込み</w:t>
      </w:r>
    </w:p>
    <w:p>
      <w:r>
        <w:t>[220] 不正行為、バグ悪用に関する書き込み</w:t>
      </w:r>
    </w:p>
    <w:p>
      <w:r>
        <w:t>[221] ルール違反投稿は無視することが一番 です。相手の挑発に乗ったり、反論することがさらなる荒れに繋がります。</w:t>
      </w:r>
    </w:p>
    <w:p>
      <w:r>
        <w:t>[222] ※以上で示したルールのうち「誹謗中傷」とは、 客観的な根拠なくそしり貶すこと を指します。批判的な文をいっしょくたに「誹謗中傷」と判断するのは誤りですので、注意してください。</w:t>
      </w:r>
    </w:p>
    <w:p>
      <w:r>
        <w:t>[223] 書き込みログの改変、削除について †</w:t>
      </w:r>
    </w:p>
    <w:p>
      <w:r>
        <w:t>[224] ただし、誤字・脱字・文字色の修正は認めます。(他者による善意の修正も認めます)</w:t>
      </w:r>
    </w:p>
    <w:p>
      <w:r>
        <w:t>[225]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[226] ルール違反投稿のコメントアウトについて †</w:t>
      </w:r>
    </w:p>
    <w:p>
      <w:r>
        <w:t>[227]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[228] CO報告掲示板 に報告なくコメントアウトした投稿は復旧対象となり、コメントアウトした人物は処罰対象とさせていただきます。</w:t>
      </w:r>
    </w:p>
    <w:p>
      <w:r>
        <w:t>[229] ルール違反投稿でないものを CO報告掲示板 に何度も報告する方は、独善的であると判断し、書き込み規制・編集規制を行わせていただきます。</w:t>
      </w:r>
    </w:p>
    <w:p>
      <w:r>
        <w:t>[230] CO報告掲示板 において、ルール違反とはいえない報告は管理人の判断で復旧することがあります。</w:t>
      </w:r>
    </w:p>
    <w:p>
      <w:r>
        <w:t>[231]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[232] ルール違反ではないが「不愉快」な書き込みについて †</w:t>
      </w:r>
    </w:p>
    <w:p>
      <w:r>
        <w:t>[233]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[234] 煽りは違反対象にならないの？ †</w:t>
      </w:r>
    </w:p>
    <w:p>
      <w:r>
        <w:t>[235] 煽りは人によって、煽りと思う・思わないの差が大きいので、違反とはしていません。煽りだと思ったら NGID機能 を使ってコメントを不可視にしてください。</w:t>
      </w:r>
    </w:p>
    <w:p>
      <w:r>
        <w:t>[236] 愚痴は違反対象にならないの？ †</w:t>
      </w:r>
    </w:p>
    <w:p>
      <w:r>
        <w:t>[237]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[238] ルール違反投稿であるかどうか判断に迷った時は？ †</w:t>
      </w:r>
    </w:p>
    <w:p>
      <w:r>
        <w:t>[239]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[240] 違反投稿を繰り返す行為に対する処罰 †</w:t>
      </w:r>
    </w:p>
    <w:p>
      <w:r>
        <w:t>[241] 違反投稿を何度も繰り返したり、特に悪質な投稿に対しては、 管理人の判断で、「アクセス禁止」「投稿規制」といった処罰を行うことがあります。</w:t>
      </w:r>
    </w:p>
    <w:p>
      <w:r>
        <w:t>[242]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