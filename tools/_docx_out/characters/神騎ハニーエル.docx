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神騎ハニーエル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神騎ハニーエル</w:t>
      </w:r>
    </w:p>
    <w:p>
      <w:r>
        <w:t>[12] 本名</w:t>
      </w:r>
    </w:p>
    <w:p>
      <w:r>
        <w:t>[13] 水無月葉新</w:t>
      </w:r>
    </w:p>
    <w:p>
      <w:r>
        <w:t>[14] レアリティ</w:t>
      </w:r>
    </w:p>
    <w:p>
      <w:r>
        <w:t>[15] 通常攻撃</w:t>
      </w:r>
    </w:p>
    <w:p>
      <w:r>
        <w:t>[16] 近距離攻撃(物理)</w:t>
      </w:r>
    </w:p>
    <w:p>
      <w:r>
        <w:t>[17] 所属勢力</w:t>
      </w:r>
    </w:p>
    <w:p>
      <w:r>
        <w:t>[18] 神騎(地上)</w:t>
      </w:r>
    </w:p>
    <w:p>
      <w:r>
        <w:t>[19] 柊紗夜子</w:t>
      </w:r>
    </w:p>
    <w:p>
      <w:r>
        <w:t>[20] イラスト</w:t>
      </w:r>
    </w:p>
    <w:p>
      <w:r>
        <w:t>[21] SDキャラ</w:t>
      </w:r>
    </w:p>
    <w:p>
      <w:r>
        <w:t>[22] フレーバーテキスト</w:t>
      </w:r>
    </w:p>
    <w:p>
      <w:r>
        <w:t>[23] 「愛を求める神騎、ハニーエル！ ハニーを割るのなら任せてよ」 世界的宗教のマイナー一派である、ハニワ教の神官。 とはいえ、宗教に傾倒しているわけではなく、 アヤシイ商品を売りつけ、成果報酬を狙っている。 お金に執着してパパ活なども行っていたが、 根は普通の家庭に憧れをもつ真面目な学生である。</w:t>
      </w:r>
    </w:p>
    <w:p>
      <w:r>
        <w:t>[24] 入手方法</w:t>
      </w:r>
    </w:p>
    <w:p>
      <w:r>
        <w:t>[25] イベント「 天空の花嫁神騎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ハニーフラッシュ</w:t>
      </w:r>
    </w:p>
    <w:p>
      <w:r>
        <w:t>[48] 敵全体に魔法2倍ダメージ ハニー系に対して魔法無効貫通 ゴールデンハニーの特性無効</w:t>
      </w:r>
    </w:p>
    <w:p>
      <w:r>
        <w:t>[49] ハニーフラッシュ+</w:t>
      </w:r>
    </w:p>
    <w:p>
      <w:r>
        <w:t>[50] 敵全体に魔法4倍ダメージ 自軍フィールド上の『眼鏡』キャラの人数×30%必殺技威力アップ 設定されているハニー系のサポーター×25%必殺技威力アップ ハニー系に対して魔法無効貫通 ゴールデンハニーの特性無効</w:t>
      </w:r>
    </w:p>
    <w:p>
      <w:r>
        <w:t>[51] 固有効果</w:t>
      </w:r>
    </w:p>
    <w:p>
      <w:r>
        <w:t>[52] 名称</w:t>
      </w:r>
    </w:p>
    <w:p>
      <w:r>
        <w:t>[53] 効果</w:t>
      </w:r>
    </w:p>
    <w:p>
      <w:r>
        <w:t>[54] お布施特典・ハニーのお守り</w:t>
      </w:r>
    </w:p>
    <w:p>
      <w:r>
        <w:t>[55] 魔法無効</w:t>
      </w:r>
    </w:p>
    <w:p>
      <w:r>
        <w:t>[56] お布施特典・ハニーのお守り+</w:t>
      </w:r>
    </w:p>
    <w:p>
      <w:r>
        <w:t>[57] 魔法無効 フィールド上に存在している時、 自軍全体へのスタン、呪縛無効</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 天空の花嫁神騎 の配布Rとして実装されたキャラクター。 サポーターを含めた編成・出撃状況によって必殺技の倍率が変動する事、そして無条件の魔法無効効果を持つのが特徴。魔法無効キャラは期間限定SSRの ビートビジョン・リズナ 以来の2人目。</w:t>
      </w:r>
    </w:p>
    <w:p>
      <w:r>
        <w:t>[101] 物理キャラだが必殺技が魔法攻撃で、攻撃力は低いが魔法力は高い、 ビートアイドル・アキエ と同タイプ。必殺を重視する場合は行動速度6と遅いのがネック。</w:t>
      </w:r>
    </w:p>
    <w:p>
      <w:r>
        <w:t>[102] 魔法無効なので Bユニバース の カゲリ 、 オルバ の攻撃を受けない。 長髪まねき猫を装備させデコイとして起用するといいだろう。 オルバ戦では エンジんスパッツ 装備でLV130リズナよりスタミナが多くなる。近距離キャラなので自傷狙いの出撃スタック戦術に向く。</w:t>
      </w:r>
    </w:p>
    <w:p>
      <w:r>
        <w:t>[103] 必殺を最大限生かすならサポーターでハニーとハニーキング、フィールドに眼鏡系キャラクターを自分以外に4体を並べて合計170%のブースト効果となる。 ハニー系サポート+眼鏡キャラクターは金策周回で有用な編成なので、ここにハニーエルを組み込む、という形になる。 ただしハニーエル自体は眼鏡キャラではないので注意。</w:t>
      </w:r>
    </w:p>
    <w:p>
      <w:r>
        <w:t>[104] 『眼鏡』キャラ一覧</w:t>
      </w:r>
    </w:p>
    <w:p>
      <w:r>
        <w:t>[105] 『眼鏡』キャラ一覧 †</w:t>
      </w:r>
    </w:p>
    <w:p>
      <w:r>
        <w:t>[106] 神騎アルゴル R</w:t>
      </w:r>
    </w:p>
    <w:p>
      <w:r>
        <w:t>[107] 魔術師のルカ</w:t>
      </w:r>
    </w:p>
    <w:p>
      <w:r>
        <w:t>[108] 魔女プカルル</w:t>
      </w:r>
    </w:p>
    <w:p>
      <w:r>
        <w:t>[109] 一の神鍵アズエル</w:t>
      </w:r>
    </w:p>
    <w:p>
      <w:r>
        <w:t>[110] ビートチューリップ・マリア SR</w:t>
      </w:r>
    </w:p>
    <w:p>
      <w:r>
        <w:t>[111] 神騎ベガ R</w:t>
      </w:r>
    </w:p>
    <w:p>
      <w:r>
        <w:t>[112] 神騎グラシエル R</w:t>
      </w:r>
    </w:p>
    <w:p>
      <w:r>
        <w:t>[113] バレンタインアズエル</w:t>
      </w:r>
    </w:p>
    <w:p>
      <w:r>
        <w:t>[114] 理系のアルデバラン</w:t>
      </w:r>
    </w:p>
    <w:p>
      <w:r>
        <w:t>[115] ビートリバイバル・カナリア R</w:t>
      </w:r>
    </w:p>
    <w:p>
      <w:r>
        <w:t>[116] ビートハンター・エイム</w:t>
      </w:r>
    </w:p>
    <w:p>
      <w:r>
        <w:t>[117] 真夏のアズエル</w:t>
      </w:r>
    </w:p>
    <w:p>
      <w:r>
        <w:t>[118] サロン・コバリ</w:t>
      </w:r>
    </w:p>
    <w:p>
      <w:r>
        <w:t>[119] 魔女シャオ SR</w:t>
      </w:r>
    </w:p>
    <w:p>
      <w:r>
        <w:t>[120] 小ネタ †</w:t>
      </w:r>
    </w:p>
    <w:p>
      <w:r>
        <w:t>[121] なお当人はあくまでも金稼ぎの手段と割り切っており、ハニワ教を信奉しているわけではなく、ハニーも容赦なく壊しまくる。</w:t>
      </w:r>
    </w:p>
    <w:p>
      <w:r>
        <w:t>[122] 詳しくはイベント劇中にて語られているが育児放棄とネグレクトに晒されている家庭であり、そもそもそこまでがめつくなければ生きていけない、というハードな環境で育っている。</w:t>
      </w:r>
    </w:p>
    <w:p>
      <w:r>
        <w:t>[123] ダイビート加入後もハニワ教の神官のバイトを続けているのは「待遇が良くて割もいい職場だから」。</w:t>
      </w:r>
    </w:p>
    <w:p>
      <w:r>
        <w:t>[124] 必殺技のハニーフラッシュは、過去のゲームでのハニーの攻撃名称そのままだったりもするが、ハニーエルの本名と変身後のキャラデザイン、イベント中の初変身時の口上など某有名アニメの正当オマージュにもなっている。</w:t>
      </w:r>
    </w:p>
    <w:p>
      <w:r>
        <w:t>[125] 実装時の必殺技の表記は「自軍の『眼鏡』キャラの人数×３０％必殺技威力アップ」になっていた。 その後数時間でお知らせがあり、 ブライド・エクシール とともに現在の「自軍フィールド上の『眼鏡』キャラの～」に表記が修正された。</w:t>
      </w:r>
    </w:p>
    <w:p>
      <w:r>
        <w:t>[126] 公式ツイッターの紹介 †</w:t>
      </w:r>
    </w:p>
    <w:p>
      <w:r>
        <w:t>[127] キャラ紹介</w:t>
      </w:r>
    </w:p>
    <w:p>
      <w:r>
        <w:t>[128] コメントフォーム †</w:t>
      </w:r>
    </w:p>
    <w:p>
      <w:r>
        <w:t>[129] クリックで過去ログ一覧を開く</w:t>
      </w:r>
    </w:p>
    <w:p>
      <w:r>
        <w:t>[130] 末尾の番号が若いほど、古いログになります。</w:t>
      </w:r>
    </w:p>
    <w:p>
      <w:r>
        <w:t>[131] 'コメント/神騎ハニーエル/' には、下位層のページがありません。</w:t>
      </w:r>
    </w:p>
    <w:p>
      <w:r>
        <w:t>[132] ハートがチュクチュクしちゃいそうでもある -- [Quk4Oi99WN6] 2024-06-19 (水) 20:05:56</w:t>
      </w:r>
    </w:p>
    <w:p>
      <w:r>
        <w:t>[133] 苗字があと四ヶ月早ければなぁ -- [zpDSbxg2tYA] 2024-06-19 (水) 20:06:02</w:t>
      </w:r>
    </w:p>
    <w:p>
      <w:r>
        <w:t>[134] いやよいやよいやよ見つめちゃ嫌… -- [ChzYmyBASwo] 2024-06-19 (水) 20:12:28</w:t>
      </w:r>
    </w:p>
    <w:p>
      <w:r>
        <w:t>[135] こっちを向いて欲しい -- [egp0pxLuLbU] 2024-06-20 (木) 00:47:39</w:t>
      </w:r>
    </w:p>
    <w:p>
      <w:r>
        <w:t>[136] こっちを剥いて欲しい彼女 -- [6dQpS./NJpU] 2024-06-20 (木) 08:26:17</w:t>
      </w:r>
    </w:p>
    <w:p>
      <w:r>
        <w:t>[137] 衣装バリエ出しやすいだろうなあ -- [6Dj.kqJ9Rx6] 2024-06-19 (水) 23:13:04</w:t>
      </w:r>
    </w:p>
    <w:p>
      <w:r>
        <w:t>[138] 変身シーンを見て名前の読みがわかったし苗字が旧暦の月の名前な理由もわかったわ -- [5qiGZ0Hn6qc] 2024-06-20 (木) 05:44:46</w:t>
      </w:r>
    </w:p>
    <w:p>
      <w:r>
        <w:t>[139] 元祖ハニーフラッシュなのか？ -- [28k9ViA1CZk] 2024-06-20 (木) 12:06:48</w:t>
      </w:r>
    </w:p>
    <w:p>
      <w:r>
        <w:t>[140] ハニーの人生終わらせそう -- [XRwvD4tgOoc] 2024-06-21 (金) 01:16:48</w:t>
      </w:r>
    </w:p>
    <w:p>
      <w:r>
        <w:t>[141] 先日、如月ハニーの増山江威子さんが亡くなられたな 多くの報道では峰不二子役で紹介されてるが -- [jKm/eWLAUgM] 2024-06-21 (金) 11:51:20</w:t>
      </w:r>
    </w:p>
    <w:p>
      <w:r>
        <w:t>[142] 本人がメガネだったら結構重宝ではあるんだけど、基本的には能力がとっ散らかってるネタユニットかな　今後こんな感じのトライブ効果ユニットも出しますよって意味ではちょっと面白い存在ではあるかもしれない -- [J4XIy2cNuXI] 2024-06-20 (木) 22:55:09</w:t>
      </w:r>
    </w:p>
    <w:p>
      <w:r>
        <w:t>[143] いまにみていろハニワ幻魔 全滅だ -- [YxYIOkgQteo] 2024-07-15 (月) 22:34:38</w:t>
      </w:r>
    </w:p>
    <w:p>
      <w:r>
        <w:t>[144] イベントストーリーの時点でセラフィールママの娘になる未来は見えていた。キャラデザも相まってポラリスと対の補佐のよう -- [Gxe7mYUxnNI] 2024-06-20 (木) 18:07:11</w:t>
      </w:r>
    </w:p>
    <w:p>
      <w:r>
        <w:t>[145] パパ活してて何人もの男に抱かれてきたってどうなることやらと思ったらそうきたか -- [V2vY9lEsUC.] 2024-07-16 (火) 07:19:24</w:t>
      </w:r>
    </w:p>
    <w:p>
      <w:r>
        <w:t>[146] それなのに初変身が空中だったから、変身直後から強化立ち絵なのよね。まあその後の会話シーンでは通常立ち絵のまま空飛んでたりするけど。 -- [sbiC1Kk/sLQ] 2024-06-22 (土) 19:53:01</w:t>
      </w:r>
    </w:p>
    <w:p>
      <w:r>
        <w:t>[147] アルゴルもじゃない -- [71ivzq5Zy2c] 2024-06-25 (火) 18:20:30</w:t>
      </w:r>
    </w:p>
    <w:p>
      <w:r>
        <w:t>[148] 初出がイベR→ガチャSSR昇格はリゲル・アキエ・クサリ・カノープスと4人前例があるから、人気次第ではあるんじゃないかね。 -- [sbiC1Kk/sLQ] 2024-06-23 (日) 00:39:49</w:t>
      </w:r>
    </w:p>
    <w:p>
      <w:r>
        <w:t>[149] キャルちゃんみたいなタイプか -- [lrnuYQdSeGw] 2024-07-17 (水) 20:56:46</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