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魔女ミゴー</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魔女ミゴー</w:t>
      </w:r>
    </w:p>
    <w:p>
      <w:r>
        <w:t>[12] 本名</w:t>
      </w:r>
    </w:p>
    <w:p>
      <w:r>
        <w:t>[13] レアリティ</w:t>
      </w:r>
    </w:p>
    <w:p>
      <w:r>
        <w:t>[14] 通常攻撃</w:t>
      </w:r>
    </w:p>
    <w:p>
      <w:r>
        <w:t>[15] 遠距離攻撃(物理)</w:t>
      </w:r>
    </w:p>
    <w:p>
      <w:r>
        <w:t>[16] 所属勢力</w:t>
      </w:r>
    </w:p>
    <w:p>
      <w:r>
        <w:t>[17] 魔女</w:t>
      </w:r>
    </w:p>
    <w:p>
      <w:r>
        <w:t>[18] 相模恋</w:t>
      </w:r>
    </w:p>
    <w:p>
      <w:r>
        <w:t>[19] イラスト</w:t>
      </w:r>
    </w:p>
    <w:p>
      <w:r>
        <w:t>[20] はぎやまさかげ</w:t>
      </w:r>
    </w:p>
    <w:p>
      <w:r>
        <w:t>[21] SDキャラ</w:t>
      </w:r>
    </w:p>
    <w:p>
      <w:r>
        <w:t>[22] フレーバーテキスト</w:t>
      </w:r>
    </w:p>
    <w:p>
      <w:r>
        <w:t>[23] 「はぁ、やっぱり陽キャな思考は アタシには理解できないよ」 エキセントリックな人柄とデザインから、 "邪神系"と称されるファッションデザイナー。 気だるそうに見えるが、一度刺激を受けると インスピレーションの導くがままに自分の世界を展開する。 周りの事が見えなくなってしまいがちなのが玉に瑕。</w:t>
      </w:r>
    </w:p>
    <w:p>
      <w:r>
        <w:t>[24] 入手方法</w:t>
      </w:r>
    </w:p>
    <w:p>
      <w:r>
        <w:t>[25] イベント「 三人寄れば魔女の知恵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名状しがたき百足のようなモノ</w:t>
      </w:r>
    </w:p>
    <w:p>
      <w:r>
        <w:t>[48] 敵全体に物理2倍ダメージ 呪縛効果30％</w:t>
      </w:r>
    </w:p>
    <w:p>
      <w:r>
        <w:t>[49] 名状しがたき百足のようなモノ+</w:t>
      </w:r>
    </w:p>
    <w:p>
      <w:r>
        <w:t>[50] 敵全体に物理4倍ダメージ 呪縛効果30％</w:t>
      </w:r>
    </w:p>
    <w:p>
      <w:r>
        <w:t>[51] 固有効果</w:t>
      </w:r>
    </w:p>
    <w:p>
      <w:r>
        <w:t>[52] 名称</w:t>
      </w:r>
    </w:p>
    <w:p>
      <w:r>
        <w:t>[53] 効果</w:t>
      </w:r>
    </w:p>
    <w:p>
      <w:r>
        <w:t>[54] ファッションチェーック！</w:t>
      </w:r>
    </w:p>
    <w:p>
      <w:r>
        <w:t>[55] 出撃完了時、20秒間 敵フィールドの防御20％ダウン</w:t>
      </w:r>
    </w:p>
    <w:p>
      <w:r>
        <w:t>[56] ファッションチェーック！+</w:t>
      </w:r>
    </w:p>
    <w:p>
      <w:r>
        <w:t>[57] 出撃完了時、30秒間 敵フィールドの防御20％ダウン</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2022/03/30に開催されたイベント「 三人寄れば魔女の知恵 」で実装された。 イベント復刻が一度もないまま、2023年に交換所で常設交換可能になった。</w:t>
      </w:r>
    </w:p>
    <w:p>
      <w:r>
        <w:t>[101] Rの中では実装時点で攻撃力同率2位、行動速度4とシンプルに使いやすい全体必殺技アタッカー。 SDがヌルヌルウネウネ動く。色味も相まってどう見ても触手。</w:t>
      </w:r>
    </w:p>
    <w:p>
      <w:r>
        <w:t>[102] 固有効果の敵フィールドの防御ダウンはこのキャラが初出。 効果量も20%と十分。デフォルトで20秒、覚醒すると30秒の効果時間をもつ。 出してすぐ撤退させるだけでも十分な仕事となるだろう。レイドや難易度Extraで有用。 2022/07/13に必殺技に確率30%の呪縛が追加。</w:t>
      </w:r>
    </w:p>
    <w:p>
      <w:r>
        <w:t>[103] 別バージョン †</w:t>
      </w:r>
    </w:p>
    <w:p>
      <w:r>
        <w:t>[104] バレンタインミゴー</w:t>
      </w:r>
    </w:p>
    <w:p>
      <w:r>
        <w:t>[105] 小ネタ †</w:t>
      </w:r>
    </w:p>
    <w:p>
      <w:r>
        <w:t>[106] NAUのファッションブランドで服飾デザインを担当している魔女。</w:t>
      </w:r>
    </w:p>
    <w:p>
      <w:r>
        <w:t>[107] デザイナーとしての評価は非常に高いが本人はあまり表には出たがらない。</w:t>
      </w:r>
    </w:p>
    <w:p>
      <w:r>
        <w:t>[108] 彼女の持つ因子は星ムカデというこの世界に存在しない架空の存在で、一部がムカデに似ている宇宙生物のようなものらしい。</w:t>
      </w:r>
    </w:p>
    <w:p>
      <w:r>
        <w:t>[109] 因子判明前の考察</w:t>
      </w:r>
    </w:p>
    <w:p>
      <w:r>
        <w:t>[110] クトゥルフ神話は怪奇小説作家ハワード・フィリップス・ラヴクラフトが自身や交流のあった作家同士で構築・共有していた、自身の著作中の世界観に取り入れていた創作神話。 外宇宙（≒異世界）から侵略を目論む邪神や眷属、その信奉者などの設定が数多く作られており、単なるクリーチャーもののホラーかとおもいきや宇宙にまつわるSF要素なども取り入れられており、ファンタジーから近未来まで幅広く雰囲気を作れるのが特徴。</w:t>
      </w:r>
    </w:p>
    <w:p>
      <w:r>
        <w:t>[111] 上記の通り元は作家が考えたオリジナル世界観ネタだったのだが、ハワードの死後にこの設定が体形化・公開。それから現在に至る100年あまりの間、元ネタのジャンルであるホラーだけでなく数多くの創作に活用されている。 ちょっとしたパロディや元からそういうジャンルとして出す作品が大抵だが、近年では既存のゲーム作品などのコンテンツに大々的に設定を後付けで取り入れられる機会も出てくるようになり、ついに超昂大戦にもその片鱗を顕した。</w:t>
      </w:r>
    </w:p>
    <w:p>
      <w:r>
        <w:t>[112] このためクトゥルフ神話の広義を正確に言うなら「ラヴクラフト作品の設定を元ネタとして作られた創作全般」を指す事となる。勿論名前のパロディなどでちょっと出すぐらいのものまで含まれるかは人によるが。</w:t>
      </w:r>
    </w:p>
    <w:p>
      <w:r>
        <w:t>[113] 近年の日本ではこれを題材にしたTRPG「コール・オブ・クトゥルフ クトゥルフ神話TRPG」やライトノベル原作のアニメ「這いよれ! ニャル子さん」がネット上を中心にブームとなった事で大きく知名度が上がった。</w:t>
      </w:r>
    </w:p>
    <w:p>
      <w:r>
        <w:t>[114] 「千の貌を持つ者」の異名からその姿は何でもアリなのだが、地球に人の姿で出てくるときは「（性別問わず）絶世の美人」「褐色」などの特徴を持つ事が多いとされる。</w:t>
      </w:r>
    </w:p>
    <w:p>
      <w:r>
        <w:t>[115] クリーチャーとしての姿も異名通り何でもアリなのだが、特に知られるのは前述の TRPGの追加データブック「クトゥルフ神話TRPG クトゥルフ2010」の表紙 に描かれた姿がポピュラー。巨大な三つの目や触手などが特徴的。 ミゴーの変身時の姿で見ると褐色に加えて両腕の触手など、一致する要素が見られる。</w:t>
      </w:r>
    </w:p>
    <w:p>
      <w:r>
        <w:t>[116] ミゴーの名前もクトゥルフ神話において登場するエイリアン「ミ＝ゴ」から取られたものだろう。</w:t>
      </w:r>
    </w:p>
    <w:p>
      <w:r>
        <w:t>[117] このキャラの元ネタではないだろうが、ミゴーという未確認生物が存在する（未確認なのに存在するというのも変な話だが）。パプアニューギニアのニューブリテン島（太平洋戦争で有名なラバウルがある島）にあるダカタウア湖に棲むとされる。</w:t>
      </w:r>
    </w:p>
    <w:p>
      <w:r>
        <w:t>[118] 公式ツイッターの紹介 †</w:t>
      </w:r>
    </w:p>
    <w:p>
      <w:r>
        <w:t>[119] キャラ紹介</w:t>
      </w:r>
    </w:p>
    <w:p>
      <w:r>
        <w:t>[120] 3rdアニバーサリー記念イラスト</w:t>
      </w:r>
    </w:p>
    <w:p>
      <w:r>
        <w:t>[121] コメントフォーム †</w:t>
      </w:r>
    </w:p>
    <w:p>
      <w:r>
        <w:t>[122] クリックで過去ログ一覧を開く</w:t>
      </w:r>
    </w:p>
    <w:p>
      <w:r>
        <w:t>[123] 末尾の番号が若いほど、古いログになります。</w:t>
      </w:r>
    </w:p>
    <w:p>
      <w:r>
        <w:t>[124] 'コメント/魔女ミゴー/' には、下位層のページがありません。</w:t>
      </w:r>
    </w:p>
    <w:p>
      <w:r>
        <w:t>[125] ありがとー しかしミ＝ゴって閃忍サナギが好きそうなデザインやね -- [egp0pxLuLbU] 2022-04-08 (金) 22:08:28</w:t>
      </w:r>
    </w:p>
    <w:p>
      <w:r>
        <w:t>[126] 脳みそガラスの容器に入れてきそう -- [QDn0pEqD.Ko] 2022-04-10 (日) 00:50:33</w:t>
      </w:r>
    </w:p>
    <w:p>
      <w:r>
        <w:t>[127] ミゴーっていうから元ネタはミ＝ゴかな？と思ったら見た目そーいやおもいっきりニャルやんけ、って思って小ネタに元ネタ考察書きなぐり。もっと詳しい探索者に修正や加筆をお願いした…ああ、窓に！窓に！ -- [ZZWfVjkwVvM] 2022-04-11 (月) 03:43:21</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