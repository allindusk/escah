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執筆のアスマール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執筆のアスマール</w:t>
      </w:r>
    </w:p>
    <w:p>
      <w:r>
        <w:t>[13] 本名</w:t>
      </w:r>
    </w:p>
    <w:p>
      <w:r>
        <w:t>[14] 小越遊馬</w:t>
      </w:r>
    </w:p>
    <w:p>
      <w:r>
        <w:t>[15] レアリティ</w:t>
      </w:r>
    </w:p>
    <w:p>
      <w:r>
        <w:t>[16] 通常攻撃</w:t>
      </w:r>
    </w:p>
    <w:p>
      <w:r>
        <w:t>[17] 遠距離攻撃(魔法)</w:t>
      </w:r>
    </w:p>
    <w:p>
      <w:r>
        <w:t>[18] 所属勢力</w:t>
      </w:r>
    </w:p>
    <w:p>
      <w:r>
        <w:t>[19] 神騎(地上)</w:t>
      </w:r>
    </w:p>
    <w:p>
      <w:r>
        <w:t>[20] 陽向葵ゅか</w:t>
      </w:r>
    </w:p>
    <w:p>
      <w:r>
        <w:t>[21] イラスト</w:t>
      </w:r>
    </w:p>
    <w:p>
      <w:r>
        <w:t>[22] しおこんぶ</w:t>
      </w:r>
    </w:p>
    <w:p>
      <w:r>
        <w:t>[23] SDキャラ</w:t>
      </w:r>
    </w:p>
    <w:p>
      <w:r>
        <w:t>[24] File not found: "執筆のアスマール_sd.gif" at page "執筆のアスマール"</w:t>
      </w:r>
    </w:p>
    <w:p>
      <w:r>
        <w:t>[25] フレーバーテキスト</w:t>
      </w:r>
    </w:p>
    <w:p>
      <w:r>
        <w:t>[26] 「あ、アスマール、です。 妄想を綴るのって……楽しいです、よ？」 ＡＳＭＲ配信用台本を書く中で、台詞や設定を考えることに 新たな楽しさを感じるようになったアスマール。 そんな彼女の妄想を原動力とした大正レトロ風味な聖鎧。 原稿用紙に綴った言葉を耳元に届けることで、 相手の行動を操ることが可能。</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五月雨る紙言霊</w:t>
      </w:r>
    </w:p>
    <w:p>
      <w:r>
        <w:t>[51] 敵全体に魔法1倍ダメージ スタン＋30％ 20秒間、回避20ダウン 自身の必殺ゲージ30％増加</w:t>
      </w:r>
    </w:p>
    <w:p>
      <w:r>
        <w:t>[52] 五月雨る紙言霊+</w:t>
      </w:r>
    </w:p>
    <w:p>
      <w:r>
        <w:t>[53] 敵全体に魔法2倍ダメージ スタン＋30％ 呪縛効果30％ 20秒間、回避30ダウン 自身の必殺ゲージ30％増加</w:t>
      </w:r>
    </w:p>
    <w:p>
      <w:r>
        <w:t>[54] 固有効果</w:t>
      </w:r>
    </w:p>
    <w:p>
      <w:r>
        <w:t>[55] 名称</w:t>
      </w:r>
    </w:p>
    <w:p>
      <w:r>
        <w:t>[56] 効果</w:t>
      </w:r>
    </w:p>
    <w:p>
      <w:r>
        <w:t>[57] 催眠ASMR</w:t>
      </w:r>
    </w:p>
    <w:p>
      <w:r>
        <w:t>[58] 出撃完了時、 30秒間、敵全体のスタン抵抗30ダウン</w:t>
      </w:r>
    </w:p>
    <w:p>
      <w:r>
        <w:t>[59] 催眠ASMR+</w:t>
      </w:r>
    </w:p>
    <w:p>
      <w:r>
        <w:t>[60] 出撃完了時、 30秒間、敵フィールドのスタン抵抗30ダウン 自身の必殺ゲージ30％増加</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必殺技のダメージ倍率が低い。 青竜天クチナワ 等の「付随する効果やステータスが強力だからバランスをとって火力低めにしてある」ように見えるキャラと違って特別強い効果はない。 殲滅戦やる分にはこれでも問題ないのだが。</w:t>
      </w:r>
    </w:p>
    <w:p>
      <w:r>
        <w:t>[103] スタン発動と呪縛効果は確率が低くあまりアテにできない。 レイドボスではBREAKランプを狙えるが、スタン抵抗増加・状態異常耐性増加状態だとそれも望めない程度。</w:t>
      </w:r>
    </w:p>
    <w:p>
      <w:r>
        <w:t>[104] 回避ダウンはレイドでは軽減率ダウンになり、通常クエストよりも価値が上がる。</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全体必殺は向いてないが、レイド向きの効果は多い</w:t>
      </w:r>
    </w:p>
    <w:p>
      <w:r>
        <w:t>[114] 殲滅戦</w:t>
      </w:r>
    </w:p>
    <w:p>
      <w:r>
        <w:t>[115] 必殺ゲージ増加のある全体攻撃は殲滅戦向き　(装備例は下記参照)</w:t>
      </w:r>
    </w:p>
    <w:p>
      <w:r>
        <w:t>[116] Bユニバース</w:t>
      </w:r>
    </w:p>
    <w:p>
      <w:r>
        <w:t>[117] 有効な効果がない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15% 17回</w:t>
      </w:r>
    </w:p>
    <w:p>
      <w:r>
        <w:t>[135] 備考</w:t>
      </w:r>
    </w:p>
    <w:p>
      <w:r>
        <w:t>[136] 通常攻撃で雑魚敵を確殺できるバフを用意できないなら 不要 スタミナ不足なら か を に変更 敵の種類に合わせて を に変更</w:t>
      </w:r>
    </w:p>
    <w:p>
      <w:r>
        <w:t>[137] ※26年5月更新</w:t>
      </w:r>
    </w:p>
    <w:p>
      <w:r>
        <w:t>[138] 別バージョン †</w:t>
      </w:r>
    </w:p>
    <w:p>
      <w:r>
        <w:t>[139] 神騎アスマール</w:t>
      </w:r>
    </w:p>
    <w:p>
      <w:r>
        <w:t>[140] 小ネタ †</w:t>
      </w:r>
    </w:p>
    <w:p>
      <w:r>
        <w:t>[141] 基本フォーム では狙撃銃で声を飛ばすことによる幻惑能力だったが、こちらは原稿用紙にメッセージを書いて飛ばすことでそのメッセージ内容を実行させる洗脳能力と化している。 ただし 鋼の意 思の持 ち主 には通じない。</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'コメント/執筆のアスマール/' には、下位層のページがありません。</w:t>
      </w:r>
    </w:p>
    <w:p>
      <w:r>
        <w:t>[148] あと、出力方法としては朗読してるから別に声の能力も使ってるので別にソッチも破綻していないぞ。 -- [XKoClbxogTE] 2025-08-20 (水) 17:51:47</w:t>
      </w:r>
    </w:p>
    <w:p>
      <w:r>
        <w:t>[149] まだ手に入れられてないけど紙飛行機さんは何のために飛んでるんやろ -- [6Bqss38Qp1k] 2025-08-20 (水) 19:46:20</w:t>
      </w:r>
    </w:p>
    <w:p>
      <w:r>
        <w:t>[150] 普通に”しおこんぶ先生待望の新キャラ実装！”の方が軋轢は生じなかったキモス　それくらい別人。 -- [hmQ65pJxbE2] 2025-08-20 (水) 18:04:41</w:t>
      </w:r>
    </w:p>
    <w:p>
      <w:r>
        <w:t>[151] 元の見た目はマスクとハイレグニーソの印象が強かったのに、その特徴を取っ払ったせいでマイルドになったな。 -- [TS0Q3VnXotE] 2025-08-21 (木) 07:48:11</w:t>
      </w:r>
    </w:p>
    <w:p>
      <w:r>
        <w:t>[152] 何か最初から脚本の才能を隠し持っている設定だったというわけではなく 今後ストーリー作る時に脚本家キャラがいると話作りやすいという理由で適当に白羽の矢が立っただけ感がすごい いやその理由でもフローレルの方が適役じゃね？とはなるが -- [Tw3W9g8tmNE] 2025-08-20 (水) 17:49:22</w:t>
      </w:r>
    </w:p>
    <w:p>
      <w:r>
        <w:t>[153] その全部が詰まってるからダメージはついでだなむしろ全体必殺と言うカテゴリに引っかけようとしてるだけに見える -- [J4XIy2cNuXI] 2025-08-23 (土) 09:13:03</w:t>
      </w:r>
    </w:p>
    <w:p>
      <w:r>
        <w:t>[154] 殲滅戦で実装するキャラだからダメージ付けときました感、なんなら直前まで無かったのを殲滅戦だから慌てて足したと言われても信じるレベル -- [Yr3kDppmqBw] 2025-08-23 (土) 12:01:39</w:t>
      </w:r>
    </w:p>
    <w:p>
      <w:r>
        <w:t>[155] 地雷系女子だったけどダイビートに入って改心したので外しました～とかならギリギリ分かるんだけど アマチュアとはいえ自分の職種が理由で身に着けてるものを大した理由もなく外すの本当に理解に苦しむ 結構人気あるキャラなのにどうしてこんな雑極まりない設定にしたのか…衣装のデザイン自体は良いだけに勿体なさすぎる -- [Yr3kDppmqBw] 2025-08-23 (土) 15:18:56</w:t>
      </w:r>
    </w:p>
    <w:p>
      <w:r>
        <w:t>[156] 覚えていられるかは分かんないけど次のアンケで絶対書くわ -- [tuA1uVLB9SQ] 2025-08-24 (日) 02:56:52</w:t>
      </w:r>
    </w:p>
    <w:p>
      <w:r>
        <w:t>[157] 当初は普段の延長でマスクしてたけど、変身中は身体強化で喉への負担が無くマスク不要ということに気付いてしまった説 -- [PN9J0ZRxJbI] 2025-08-27 (水) 08:21:56</w:t>
      </w:r>
    </w:p>
    <w:p>
      <w:r>
        <w:t>[158] そりゃ3年も待ってたのにせっかく来たお着替えが別キャラかってくらい違ったら元々のキャラ好きな人程そうなるんじゃないか？ 別要素の追加の是非は置いておいても寝室でもプレイに使ったマスクキャラのマスク剥ぐのは俺も破綻してると思うわ -- [uiKWc.AbJog] 2025-08-29 (金) 01:33:08</w:t>
      </w:r>
    </w:p>
    <w:p>
      <w:r>
        <w:t>[159] 意外に弱いな洗脳能力 -- [C07uzIieISA] 2025-08-31 (日) 20:11:44</w:t>
      </w:r>
    </w:p>
    <w:p>
      <w:r>
        <w:t>[160] ←板を利用する前にルールを必ずお読みください。</w:t>
      </w:r>
    </w:p>
    <w:p>
      <w:r>
        <w:t>[161] ルールについて †</w:t>
      </w:r>
    </w:p>
    <w:p>
      <w:r>
        <w:t>[162]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[163] 個人サイトなどリンクを無断に貼ることを禁止しているサイトのURLは掲載しないでください。</w:t>
      </w:r>
    </w:p>
    <w:p>
      <w:r>
        <w:t>[164] ルール違反投稿について †</w:t>
      </w:r>
    </w:p>
    <w:p>
      <w:r>
        <w:t>[165] 以下は荒れる原因となるので投稿自体を禁止とさせていただきます。</w:t>
      </w:r>
    </w:p>
    <w:p>
      <w:r>
        <w:t>[166]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[167] 他者とは、当wikiを利用している人、公式運営、絵師、声優、現実に存在する個人、ツイッター民といったグループも含まれます。</w:t>
      </w:r>
    </w:p>
    <w:p>
      <w:r>
        <w:t>[168]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[170] 喧嘩腰な書き込みとは、「～しろよ、～やれよ。等の強い命令口調」「汚い言葉を使う」「見下す態度をとる」「挑発する」を指します。</w:t>
      </w:r>
    </w:p>
    <w:p>
      <w:r>
        <w:t>[171]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[172] 他者のゲーム内ネーム、UIDを公開する晒し行為</w:t>
      </w:r>
    </w:p>
    <w:p>
      <w:r>
        <w:t>[173] ただし、本作の攻略の助けとなる情報、動画の紹介は認めます。</w:t>
      </w:r>
    </w:p>
    <w:p>
      <w:r>
        <w:t>[174] 他アプリを引き合いに出すこと</w:t>
      </w:r>
    </w:p>
    <w:p>
      <w:r>
        <w:t>[175] 複数の板へのマルチポスト行為</w:t>
      </w:r>
    </w:p>
    <w:p>
      <w:r>
        <w:t>[176] 意味を成していない文字列の羅列による書き込み</w:t>
      </w:r>
    </w:p>
    <w:p>
      <w:r>
        <w:t>[177] 不正行為、バグ悪用に関する書き込み</w:t>
      </w:r>
    </w:p>
    <w:p>
      <w:r>
        <w:t>[178] ルール違反投稿は無視することが一番 です。相手の挑発に乗ったり、反論することがさらなる荒れに繋がります。</w:t>
      </w:r>
    </w:p>
    <w:p>
      <w:r>
        <w:t>[179] ※以上で示したルールのうち「誹謗中傷」とは、 客観的な根拠なくそしり貶すこと を指します。批判的な文をいっしょくたに「誹謗中傷」と判断するのは誤りですので、注意してください。</w:t>
      </w:r>
    </w:p>
    <w:p>
      <w:r>
        <w:t>[180] 書き込みログの改変、削除について †</w:t>
      </w:r>
    </w:p>
    <w:p>
      <w:r>
        <w:t>[181] ただし、誤字・脱字・文字色の修正は認めます。(他者による善意の修正も認めます)</w:t>
      </w:r>
    </w:p>
    <w:p>
      <w:r>
        <w:t>[182]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[183] ルール違反投稿のコメントアウトについて †</w:t>
      </w:r>
    </w:p>
    <w:p>
      <w:r>
        <w:t>[184]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[185] CO報告掲示板 に報告なくコメントアウトした投稿は復旧対象となり、コメントアウトした人物は処罰対象とさせていただきます。</w:t>
      </w:r>
    </w:p>
    <w:p>
      <w:r>
        <w:t>[186] ルール違反投稿でないものを CO報告掲示板 に何度も報告する方は、独善的であると判断し、書き込み規制・編集規制を行わせていただきます。</w:t>
      </w:r>
    </w:p>
    <w:p>
      <w:r>
        <w:t>[187] CO報告掲示板 において、ルール違反とはいえない報告は管理人の判断で復旧することがあります。</w:t>
      </w:r>
    </w:p>
    <w:p>
      <w:r>
        <w:t>[188]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[189] ルール違反ではないが「不愉快」な書き込みについて †</w:t>
      </w:r>
    </w:p>
    <w:p>
      <w:r>
        <w:t>[190]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[191] 煽りは違反対象にならないの？ †</w:t>
      </w:r>
    </w:p>
    <w:p>
      <w:r>
        <w:t>[192] 煽りは人によって、煽りと思う・思わないの差が大きいので、違反とはしていません。煽りだと思ったら NGID機能 を使ってコメントを不可視にしてください。</w:t>
      </w:r>
    </w:p>
    <w:p>
      <w:r>
        <w:t>[193] 愚痴は違反対象にならないの？ †</w:t>
      </w:r>
    </w:p>
    <w:p>
      <w:r>
        <w:t>[194]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[195] ルール違反投稿であるかどうか判断に迷った時は？ †</w:t>
      </w:r>
    </w:p>
    <w:p>
      <w:r>
        <w:t>[196]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[197] 違反投稿を繰り返す行為に対する処罰 †</w:t>
      </w:r>
    </w:p>
    <w:p>
      <w:r>
        <w:t>[198] 違反投稿を何度も繰り返したり、特に悪質な投稿に対しては、 管理人の判断で、「アクセス禁止」「投稿規制」といった処罰を行うことがあります。</w:t>
      </w:r>
    </w:p>
    <w:p>
      <w:r>
        <w:t>[199]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