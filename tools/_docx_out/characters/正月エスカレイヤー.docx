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正月エスカレイヤー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正月エスカレイヤー</w:t>
      </w:r>
    </w:p>
    <w:p>
      <w:r>
        <w:t>[12] 本名</w:t>
      </w:r>
    </w:p>
    <w:p>
      <w:r>
        <w:t>[13] 高円寺沙由香</w:t>
      </w:r>
    </w:p>
    <w:p>
      <w:r>
        <w:t>[14] レアリティ</w:t>
      </w:r>
    </w:p>
    <w:p>
      <w:r>
        <w:t>[15] 通常攻撃</w:t>
      </w:r>
    </w:p>
    <w:p>
      <w:r>
        <w:t>[16] 近距離攻撃(物理)</w:t>
      </w:r>
    </w:p>
    <w:p>
      <w:r>
        <w:t>[17] 所属勢力</w:t>
      </w:r>
    </w:p>
    <w:p>
      <w:r>
        <w:t>[18] 戦士(異界)</w:t>
      </w:r>
    </w:p>
    <w:p>
      <w:r>
        <w:t>[19] 特殊属性</w:t>
      </w:r>
    </w:p>
    <w:p>
      <w:r>
        <w:t>[20] 正月</w:t>
      </w:r>
    </w:p>
    <w:p>
      <w:r>
        <w:t>[21] 鷹月さくら</w:t>
      </w:r>
    </w:p>
    <w:p>
      <w:r>
        <w:t>[22] イラスト</w:t>
      </w:r>
    </w:p>
    <w:p>
      <w:r>
        <w:t>[23] おにぎりくん</w:t>
      </w:r>
    </w:p>
    <w:p>
      <w:r>
        <w:t>[24] SDキャラ</w:t>
      </w:r>
    </w:p>
    <w:p>
      <w:r>
        <w:t>[25] フレーバーテキスト</w:t>
      </w:r>
    </w:p>
    <w:p>
      <w:r>
        <w:t>[26] 「アマツの灯、タスキに託して届けます！ エスカレイヤー、獲喜伝の現場にただいま参上！」 獲喜伝開催の折、アマツの灯に選ばれ、 伝統的な選抜走者の装束を纏ったエスカレイヤー。 僅かに神力を持つことが判明した影響なのか、 しばしば周囲に奇跡としか思えない幸福をもたらす。 それにあやかり各社がこぞって彼女のグッズを制作している。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ランヴェール・エスカレーション</w:t>
      </w:r>
    </w:p>
    <w:p>
      <w:r>
        <w:t>[51] 敵全体に物理2倍ダメージ 5%の確率で、敵全体に確定即死効果 (即死無効の敵には効かず、堕威大仏の特性の対象外) この効果によりいずれの対象も即死しなかった場合、 発生確率+5%(最大30%) この効果によりBREAKランプが点灯するか、 対象のいずれかが即死した場合、 発生確率の増加量は0%になる</w:t>
      </w:r>
    </w:p>
    <w:p>
      <w:r>
        <w:t>[52] ランヴェール・エスカレーション+</w:t>
      </w:r>
    </w:p>
    <w:p>
      <w:r>
        <w:t>[53] 敵全体に物理4倍ダメージ 10%の確率で、敵全体に確定即死効果 (即死無効の敵には効かず、堕威大仏の特性の対象外) この効果によりいずれの対象も即死しなかった場合、 発生確率+10%(最大50%) この効果によりBREAKランプが点灯するか、 対象のいずれかが即死した場合、 発生確率の増加量は0%になる 必殺技を使用するたび、 自身の速度、必殺技威力10%アップ(最大50％)</w:t>
      </w:r>
    </w:p>
    <w:p>
      <w:r>
        <w:t>[54] 固有効果</w:t>
      </w:r>
    </w:p>
    <w:p>
      <w:r>
        <w:t>[55] 名称</w:t>
      </w:r>
    </w:p>
    <w:p>
      <w:r>
        <w:t>[56] 効果</w:t>
      </w:r>
    </w:p>
    <w:p>
      <w:r>
        <w:t>[57] アマツの灯</w:t>
      </w:r>
    </w:p>
    <w:p>
      <w:r>
        <w:t>[58] 出撃完了時、 自身を除く自軍全体の必殺ゲージ30％増加 対象が『正月』キャラの場合、 効果量が必殺ゲージ50％にアップ</w:t>
      </w:r>
    </w:p>
    <w:p>
      <w:r>
        <w:t>[59] アマツの灯+</w:t>
      </w:r>
    </w:p>
    <w:p>
      <w:r>
        <w:t>[60] 出撃完了時、 自軍全体の必殺ゲージ30％増加 対象が『正月』キャラの場合、 効果量が必殺ゲージ50％にアップ</w:t>
      </w:r>
    </w:p>
    <w:p>
      <w:r>
        <w:t>[61] 強化画像</w:t>
      </w:r>
    </w:p>
    <w:p>
      <w:r>
        <w:t>[62] ゲームにおいて †</w:t>
      </w:r>
    </w:p>
    <w:p>
      <w:r>
        <w:t>[63] 2026年元旦からスタートのお正月イベント「 暁へ走れ！　決戦のニューイヤー獲喜伝 」にて実装された正月衣装の エスカレイヤー 。</w:t>
      </w:r>
    </w:p>
    <w:p>
      <w:r>
        <w:t>[64] レイドボス「 堕威大仏 」の即死判定10倍の効果対象外である点は要注意 。 成功判定◯％の即死効果ではなく、10％+αの確率で発動する確定即死効果であるため。似た例では ビートプレジデント・シーラ の固有効果が挙げられる。 メリットとしては、状態異常耐性増加中のボスに対しても確率が変わらないこと。</w:t>
      </w:r>
    </w:p>
    <w:p>
      <w:r>
        <w:t>[65] 必殺威力と速度は10％ずつ、最大50%まで上昇する（こちらはリセット無し） アイコンの付くバフとは別枠で加算になる。</w:t>
      </w:r>
    </w:p>
    <w:p>
      <w:r>
        <w:t>[66] 全体必殺技持ちで累積の速度アップ最大50%効果持ちは殲滅戦では優秀な部類。最大効果まで必殺5発分の時間がかかるのが難点か。</w:t>
      </w:r>
    </w:p>
    <w:p>
      <w:r>
        <w:t>[67] 『正月』キャラ一覧</w:t>
      </w:r>
    </w:p>
    <w:p>
      <w:r>
        <w:t>[68] 『正月』キャラ一覧 †</w:t>
      </w:r>
    </w:p>
    <w:p>
      <w:r>
        <w:t>[69] ※は『正月』に関係する効果を所持</w:t>
      </w:r>
    </w:p>
    <w:p>
      <w:r>
        <w:t>[70] 正月エスカ・ルビー</w:t>
      </w:r>
    </w:p>
    <w:p>
      <w:r>
        <w:t>[71] 正月エスカ・サファイア</w:t>
      </w:r>
    </w:p>
    <w:p>
      <w:r>
        <w:t>[72] 正月キリエル</w:t>
      </w:r>
    </w:p>
    <w:p>
      <w:r>
        <w:t>[73] 正月エスカレイヤー・リバース</w:t>
      </w:r>
    </w:p>
    <w:p>
      <w:r>
        <w:t>[74] 正月ノノノ</w:t>
      </w:r>
    </w:p>
    <w:p>
      <w:r>
        <w:t>[75] 正月の切裂余命</w:t>
      </w:r>
    </w:p>
    <w:p>
      <w:r>
        <w:t>[76] 正月クサリ</w:t>
      </w:r>
    </w:p>
    <w:p>
      <w:r>
        <w:t>[77] 正月ナリカ</w:t>
      </w:r>
    </w:p>
    <w:p>
      <w:r>
        <w:t>[78] 正月ポラリス</w:t>
      </w:r>
    </w:p>
    <w:p>
      <w:r>
        <w:t>[79] 正月タイガージョナ ※</w:t>
      </w:r>
    </w:p>
    <w:p>
      <w:r>
        <w:t>[80] 正月エスカレイヤー ※</w:t>
      </w:r>
    </w:p>
    <w:p>
      <w:r>
        <w:t>[81] 正月エスカ・アメイズ</w:t>
      </w:r>
    </w:p>
    <w:p>
      <w:r>
        <w:t>[82] 正月シリカ</w:t>
      </w:r>
    </w:p>
    <w:p>
      <w:r>
        <w:t>[83] 行動速度3・必殺充填量12.5%も優秀。育成の負担が軽いので入手さえできれば殲滅戦用に気軽に運用する、という選択肢は十分ありだろう。 終盤の必殺ゲージ増加役としてならば無育成でも投入可能。</w:t>
      </w:r>
    </w:p>
    <w:p>
      <w:r>
        <w:t>[84] コンテンツ適性かんたん評価 †</w:t>
      </w:r>
    </w:p>
    <w:p>
      <w:r>
        <w:t>[85] 向いているコンテンツやおすすめ装備例、育成目標など</w:t>
      </w:r>
    </w:p>
    <w:p>
      <w:r>
        <w:t>[86] 対応コンテンツ</w:t>
      </w:r>
    </w:p>
    <w:p>
      <w:r>
        <w:t>[87] 適性</w:t>
      </w:r>
    </w:p>
    <w:p>
      <w:r>
        <w:t>[88] 短評</w:t>
      </w:r>
    </w:p>
    <w:p>
      <w:r>
        <w:t>[89] メインクエスト イベントクエスト</w:t>
      </w:r>
    </w:p>
    <w:p>
      <w:r>
        <w:t>[90] 問題なく活躍できる</w:t>
      </w:r>
    </w:p>
    <w:p>
      <w:r>
        <w:t>[91] レイドバトル</w:t>
      </w:r>
    </w:p>
    <w:p>
      <w:r>
        <w:t>[92] 全体必殺は向いてない。必殺ゲージ増加は便利</w:t>
      </w:r>
    </w:p>
    <w:p>
      <w:r>
        <w:t>[93] 殲滅戦</w:t>
      </w:r>
    </w:p>
    <w:p>
      <w:r>
        <w:t>[94] 全体必殺は殲滅戦向き。必殺ゲージ増加も便利　(装備例は下記参照)</w:t>
      </w:r>
    </w:p>
    <w:p>
      <w:r>
        <w:t>[95] Bユニバース</w:t>
      </w:r>
    </w:p>
    <w:p>
      <w:r>
        <w:t>[96] 必殺ゲージ増加は便利</w:t>
      </w:r>
    </w:p>
    <w:p>
      <w:r>
        <w:t>[97] 適性の評価指標</w:t>
      </w:r>
    </w:p>
    <w:p>
      <w:r>
        <w:t>[98]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[99] 殲滅戦</w:t>
      </w:r>
    </w:p>
    <w:p>
      <w:r>
        <w:t>[100] おすすめ装備一例</w:t>
      </w:r>
    </w:p>
    <w:p>
      <w:r>
        <w:t>[101] メイン装備</w:t>
      </w:r>
    </w:p>
    <w:p>
      <w:r>
        <w:t>[102] サブ装備</w:t>
      </w:r>
    </w:p>
    <w:p>
      <w:r>
        <w:t>[103] あると嬉しい逸品</w:t>
      </w:r>
    </w:p>
    <w:p>
      <w:r>
        <w:t>[104] 育成目標</w:t>
      </w:r>
    </w:p>
    <w:p>
      <w:r>
        <w:t>[105] 限界突破</w:t>
      </w:r>
    </w:p>
    <w:p>
      <w:r>
        <w:t>[106] 必殺覚醒</w:t>
      </w:r>
    </w:p>
    <w:p>
      <w:r>
        <w:t>[107] 固有覚醒</w:t>
      </w:r>
    </w:p>
    <w:p>
      <w:r>
        <w:t>[108] 行動速度</w:t>
      </w:r>
    </w:p>
    <w:p>
      <w:r>
        <w:t>[109] 必殺充填</w:t>
      </w:r>
    </w:p>
    <w:p>
      <w:r>
        <w:t>[110] その他</w:t>
      </w:r>
    </w:p>
    <w:p>
      <w:r>
        <w:t>[111] 育成コスト</w:t>
      </w:r>
    </w:p>
    <w:p>
      <w:r>
        <w:t>[112] 14.9% 8回</w:t>
      </w:r>
    </w:p>
    <w:p>
      <w:r>
        <w:t>[113] 備考</w:t>
      </w:r>
    </w:p>
    <w:p>
      <w:r>
        <w:t>[114] 通常攻撃で雑魚敵を確殺できるバフを用意できないなら 不要 スタミナ不足なら か を に変更 敵の種類に合わせて を に変更</w:t>
      </w:r>
    </w:p>
    <w:p>
      <w:r>
        <w:t>[115] 実用レベルまで低コストで育成できる</w:t>
      </w:r>
    </w:p>
    <w:p>
      <w:r>
        <w:t>[116] ☆1未育成で場に出て固有効果が発動したらお仕事完了の運用してもいい</w:t>
      </w:r>
    </w:p>
    <w:p>
      <w:r>
        <w:t>[117] ※26年5月更新</w:t>
      </w:r>
    </w:p>
    <w:p>
      <w:r>
        <w:t>[118] 別バージョン †</w:t>
      </w:r>
    </w:p>
    <w:p>
      <w:r>
        <w:t>[119] エスカレイヤー</w:t>
      </w:r>
    </w:p>
    <w:p>
      <w:r>
        <w:t>[120] ブライド・エスカレイヤー</w:t>
      </w:r>
    </w:p>
    <w:p>
      <w:r>
        <w:t>[121] エンジェリック・エスカレイヤー</w:t>
      </w:r>
    </w:p>
    <w:p>
      <w:r>
        <w:t>[122] 聖夜エスカレイヤー</w:t>
      </w:r>
    </w:p>
    <w:p>
      <w:r>
        <w:t>[123] 真夏のエスカレイヤー</w:t>
      </w:r>
    </w:p>
    <w:p>
      <w:r>
        <w:t>[124] レジェンド・エスカレイヤー</w:t>
      </w:r>
    </w:p>
    <w:p>
      <w:r>
        <w:t>[125] 正月エスカレイヤー</w:t>
      </w:r>
    </w:p>
    <w:p>
      <w:r>
        <w:t>[126] 小ネタ †</w:t>
      </w:r>
    </w:p>
    <w:p>
      <w:r>
        <w:t>[127] 公式ツイッターの紹介 †</w:t>
      </w:r>
    </w:p>
    <w:p>
      <w:r>
        <w:t>[128] キャラ紹介</w:t>
      </w:r>
    </w:p>
    <w:p>
      <w:r>
        <w:t>[129] コメントフォーム †</w:t>
      </w:r>
    </w:p>
    <w:p>
      <w:r>
        <w:t>[130] クリックで過去ログ一覧を開く</w:t>
      </w:r>
    </w:p>
    <w:p>
      <w:r>
        <w:t>[131] 末尾の番号が若いほど、古いログになります。</w:t>
      </w:r>
    </w:p>
    <w:p>
      <w:r>
        <w:t>[132] 'コメント/正月エスカレイヤー/' には、下位層のページがありません。</w:t>
      </w:r>
    </w:p>
    <w:p>
      <w:r>
        <w:t>[133] 普通にある。そういうパターンてだけ -- [x11SF/bUubo] 2026-01-03 (土) 18:36:54</w:t>
      </w:r>
    </w:p>
    <w:p>
      <w:r>
        <w:t>[134] 攻撃モーションがトンファーキックならぬパルシオンキックなのは草 -- [Yr3kDppmqBw] 2026-01-02 (金) 21:13:02</w:t>
      </w:r>
    </w:p>
    <w:p>
      <w:r>
        <w:t>[135] 下半身が水着みたいに見えるせいか、後ろにある輪っかが浮き輪に見えて来た -- [krLgeg3u.Z6] 2026-01-03 (土) 19:06:26</w:t>
      </w:r>
    </w:p>
    <w:p>
      <w:r>
        <w:t>[136] エスカの全部とアメイズの固有は現状のコンテンツで強い使い方が無いので正直運営が何考えてるのかわからん。こき下ろした内容なら書けるけど益がない。 アメイズの必殺の評価だけはレイドおすすめページに書いてある。 -- [pB32tQPsx4U] 2026-01-10 (土) 05:35:57</w:t>
      </w:r>
    </w:p>
    <w:p>
      <w:r>
        <w:t>[137] 元々があまりインフレ好まない方針だから、フェス後のこの時期の性能はウロウロ右往左往するものなんだろうと。かつては正月リバースとかもねー…。 今年はどこかでレガリア達のハジケた強化形態出さなきゃ、今は抑えろとか算用してるのかも。 -- [.ahwHxYyULs] 2026-01-10 (土) 23:20:19</w:t>
      </w:r>
    </w:p>
    <w:p>
      <w:r>
        <w:t>[138] 殲滅戦の時間終了間際にゲージばら蒔くキャラ集めて最後の追い込みをかけるのに使える。殲滅戦ガチらないなら特段無理して取らなくていい -- [f73zse/nf2I] 2026-01-10 (土) 16:48:22</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