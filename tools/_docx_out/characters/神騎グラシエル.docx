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神騎グラシエル</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神騎グラシエル</w:t>
      </w:r>
    </w:p>
    <w:p>
      <w:r>
        <w:t>[11] 本名</w:t>
      </w:r>
    </w:p>
    <w:p>
      <w:r>
        <w:t>[12] ノゾミ・パイローラ</w:t>
      </w:r>
    </w:p>
    <w:p>
      <w:r>
        <w:t>[13] レアリティ</w:t>
      </w:r>
    </w:p>
    <w:p>
      <w:r>
        <w:t>[14] 通常攻撃</w:t>
      </w:r>
    </w:p>
    <w:p>
      <w:r>
        <w:t>[15] 遠距離攻撃(魔法)</w:t>
      </w:r>
    </w:p>
    <w:p>
      <w:r>
        <w:t>[16] 所属勢力</w:t>
      </w:r>
    </w:p>
    <w:p>
      <w:r>
        <w:t>[17] 神騎(地上)</w:t>
      </w:r>
    </w:p>
    <w:p>
      <w:r>
        <w:t>[18] 特殊属性</w:t>
      </w:r>
    </w:p>
    <w:p>
      <w:r>
        <w:t>[19] 眼鏡</w:t>
      </w:r>
    </w:p>
    <w:p>
      <w:r>
        <w:t>[20] 香澄りょう</w:t>
      </w:r>
    </w:p>
    <w:p>
      <w:r>
        <w:t>[21] イラスト</w:t>
      </w:r>
    </w:p>
    <w:p>
      <w:r>
        <w:t>[22] SDキャラ</w:t>
      </w:r>
    </w:p>
    <w:p>
      <w:r>
        <w:t>[23] フレーバーテキスト</w:t>
      </w:r>
    </w:p>
    <w:p>
      <w:r>
        <w:t>[24] 「ノ、ノゾミ……ですっ、 はい、が、頑張り……ます。 そ、そういう目で見ないでもらえますか……？」 紆余曲折を経てダイビートに引き取られた女の子。 見る者の嗜虐心をどうしようもない程に煽る不幸体質で 天性としかいいようがないＭの素質を有する。 ハニー達にとっては天使どころか、 女神とも呼ぶべき存在らしい。かわいそう。</w:t>
      </w:r>
    </w:p>
    <w:p>
      <w:r>
        <w:t>[25] 入手方法</w:t>
      </w:r>
    </w:p>
    <w:p>
      <w:r>
        <w:t>[26] イベント「 ダイビート冒険記　真夏のクルーズSOS！ 」にて「昂るつぼみ・束縛」を累計100個獲得 （※復刻イベント(2024/07/31～08/07)時点で所持していない場合は、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ハニワ神顕現</w:t>
      </w:r>
    </w:p>
    <w:p>
      <w:r>
        <w:t>[49] 敵横一列に魔法4倍ダメージ 防御力無視 15秒間、自身のヘイト増加</w:t>
      </w:r>
    </w:p>
    <w:p>
      <w:r>
        <w:t>[50] ハニワ神顕現+</w:t>
      </w:r>
    </w:p>
    <w:p>
      <w:r>
        <w:t>[51] 敵横一列に魔法6倍ダメージ 防御力無視 15秒間、自身のヘイト増加</w:t>
      </w:r>
    </w:p>
    <w:p>
      <w:r>
        <w:t>[52] 固有効果</w:t>
      </w:r>
    </w:p>
    <w:p>
      <w:r>
        <w:t>[53] 名称</w:t>
      </w:r>
    </w:p>
    <w:p>
      <w:r>
        <w:t>[54] 効果</w:t>
      </w:r>
    </w:p>
    <w:p>
      <w:r>
        <w:t>[55] 天性のいじめてちゃん</w:t>
      </w:r>
    </w:p>
    <w:p>
      <w:r>
        <w:t>[56] 出撃完了時、15秒間、自身のヘイト増加 ダメージを受けるたび、 自身の必殺ゲージ5%増加 (継続ダメージでのダメージを除く)</w:t>
      </w:r>
    </w:p>
    <w:p>
      <w:r>
        <w:t>[57] 天性のいじめてちゃん+</w:t>
      </w:r>
    </w:p>
    <w:p>
      <w:r>
        <w:t>[58] 出撃完了時、20秒間、自身のヘイト増加 ダメージを受けるたび、 自身の必殺ゲージ10%増加 (継続ダメージでのダメージを除く)</w:t>
      </w:r>
    </w:p>
    <w:p>
      <w:r>
        <w:t>[59] 私服画像</w:t>
      </w:r>
    </w:p>
    <w:p>
      <w:r>
        <w:t>[60] 強化画像</w:t>
      </w:r>
    </w:p>
    <w:p>
      <w:r>
        <w:t>[61] ゲームにおいて †</w:t>
      </w:r>
    </w:p>
    <w:p>
      <w:r>
        <w:t>[62] ヘイトを高める能力を使いつつ攻撃を行うタンク系のイベント配布Rキャラクター。</w:t>
      </w:r>
    </w:p>
    <w:p>
      <w:r>
        <w:t>[63] 固有効果により開幕からヘイト値が上昇する上に被弾でゲージを増やせる。素のゲージ回収力も並程度にはあるため必殺技を撃つのは容易。</w:t>
      </w:r>
    </w:p>
    <w:p>
      <w:r>
        <w:t>[64] 固有効果は15秒で切れてしまうが必殺技が防御力無視とヘイト増加能力を持つ。被弾でゲージを貯めつつ高難易度でもダメージを通しやすい防御力無視の複数体攻撃で素のヘイトもちゃんと稼げるため、うまくゲージを回したい。</w:t>
      </w:r>
    </w:p>
    <w:p>
      <w:r>
        <w:t>[65] 敵の手数が多いほど強みが活かせるため道中の護衛が主。 HARDやEXTRAなど敵ステータスが高い時もダメージを通す事自体は得意なのは有り難い。</w:t>
      </w:r>
    </w:p>
    <w:p>
      <w:r>
        <w:t>[66] ただし素の魔法力は高くないため通常攻撃だけでは固有効果や必殺技のヘイト上昇バフが無いとあっさりアタッカーに追い越されてしまう。 タンクとは言え防御力を上げるバフが無いRキャラの耐久力では敵の攻撃力が高いとあっさり落ちるので、高難易度で使う際は装備で被ダメージをしっかり抑える事。</w:t>
      </w:r>
    </w:p>
    <w:p>
      <w:r>
        <w:t>[67] 装備は被ダメージを抑える招き猫や肉襦袢系が使い易いか。攻撃はヘイト集めが主目的な上に魔法力の低さも合間って、被弾に耐えつつゲージを貯めて防御無視の必殺技を狙った方が効率が良くなるだろう。</w:t>
      </w:r>
    </w:p>
    <w:p>
      <w:r>
        <w:t>[68] 小ネタ †</w:t>
      </w:r>
    </w:p>
    <w:p>
      <w:r>
        <w:t>[69] 日本人風の名前だが初出ストーリーを見れば分かる通り貧しい途上国生まれの女性。</w:t>
      </w:r>
    </w:p>
    <w:p>
      <w:r>
        <w:t>[70] アリスソフト作品ではしばしば「のぞみ」の名を持つキャラクターがスターシステムで登場しており、彼女はその同一存在と思われる。</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'コメント/神騎グラシエル/' には、下位層のページがありません。</w:t>
      </w:r>
    </w:p>
    <w:p>
      <w:r>
        <w:t>[77] 胸元に注目してたけど下のVも角度凄いな -- [QV3y2l1jIbk] 2023-08-03 (木) 01:11:40</w:t>
      </w:r>
    </w:p>
    <w:p>
      <w:r>
        <w:t>[78] 俺はクラシルに空目した -- [a2SQrGLT7kg] 2023-08-03 (木) 07:00:20</w:t>
      </w:r>
    </w:p>
    <w:p>
      <w:r>
        <w:t>[79] 暮らし安心クラシアンさんの名前を忘れてはいけない -- [XiDOAM2xRR2] 2023-08-03 (木) 17:56:43</w:t>
      </w:r>
    </w:p>
    <w:p>
      <w:r>
        <w:t>[80] 変身しても眼鏡っ娘はにはにほー -- [gqiJ.8vOOcw] 2023-08-03 (木) 12:40:52</w:t>
      </w:r>
    </w:p>
    <w:p>
      <w:r>
        <w:t>[81] なんだそのドスケベメイド服は・・・ -- [fKRMkAgC5Ws] 2023-08-03 (木) 21:53:31</w:t>
      </w:r>
    </w:p>
    <w:p>
      <w:r>
        <w:t>[82] 固有の時間制限って被ダメ時の必殺ゲージ増加には被ってないやんな？ -- [zcQ6X6HY/Gk] 2023-08-03 (木) 22:12:47</w:t>
      </w:r>
    </w:p>
    <w:p>
      <w:r>
        <w:t>[83] 装備的にはまねきねこ、マリナ衣装、スーパーカーが無難かな？ -- [zcQ6X6HY/Gk] 2023-08-03 (木) 22:15:22</w:t>
      </w:r>
    </w:p>
    <w:p>
      <w:r>
        <w:t>[84] リズナとハグするだけでハニーキング召喚出来るのでは？ -- [Iheo9c4HITQ] 2023-08-04 (金) 12:45:29</w:t>
      </w:r>
    </w:p>
    <w:p>
      <w:r>
        <w:t>[85] 下半身がスケベすぎる -- [5mNgfZqnBWA] 2023-08-04 (金) 13:54:47</w:t>
      </w:r>
    </w:p>
    <w:p>
      <w:r>
        <w:t>[86] これさ、ちょっとググってみたところ、自分が一番印象深いのは沖田のぞみなんだけど、戦国ランスはもちろんランスクエストマグナムですら10年以上前だった そりゃあ記憶も薄れるよね、と言い訳を… -- [XPbY3lPcj.A] 2023-08-04 (金) 23:36:29</w:t>
      </w:r>
    </w:p>
    <w:p>
      <w:r>
        <w:t>[87] パイローラってことはママトトかな？ -- [JTJ7OHSPKFY] 2023-08-05 (土) 08:02:38</w:t>
      </w:r>
    </w:p>
    <w:p>
      <w:r>
        <w:t>[88] たしか鬼畜王にもいたなと思って調べたら別人の加藤すずめだった。眼鏡すらかけてなかった -- [Inf6CEvBt.Y] 2023-08-05 (土) 10:58:13</w:t>
      </w:r>
    </w:p>
    <w:p>
      <w:r>
        <w:t>[89] 豊胸してるんじゃないか？ -- [3aUi8x3c6ds] 2023-08-10 (木) 08:31:38</w:t>
      </w:r>
    </w:p>
    <w:p>
      <w:r>
        <w:t>[90] 育てやすいイベ産Rのタンクであまりやすい招き猫スーパーカー付けとけば最新の所除けば大体どうにかしてくれるのは初心者にはありがたいと思う -- [zcQ6X6HY/Gk] 2023-08-13 (日) 00:57:11</w:t>
      </w:r>
    </w:p>
    <w:p>
      <w:r>
        <w:t>[91] 何だかんだ金絵馬までは周回する人多いだろうし、☆5にはなりやすい…はず… -- [14xxs2sfIRw] 2023-08-12 (土) 16:09:29</w:t>
      </w:r>
    </w:p>
    <w:p>
      <w:r>
        <w:t>[92] ２週イベントでボーナスガチャSSR２人＆両方人気キャラというのが１つ(まあそれだけなら割とある)、加えて、グラシエル分のボーナスより速攻重視で優先枠にガチ育成済みSSRを入れた方がスコア稼ぎやすい按配だと思う。人によると言ったら全イベントそうだけれど。 -- [MXOptBvaK7A] 2023-08-13 (日) 22:13:58</w:t>
      </w:r>
    </w:p>
    <w:p>
      <w:r>
        <w:t>[93] 最初のは、普通の2週イベントだと人によっては開幕50％頭打ちで本当にいらない配布R・SRが出るから違う。 で、今回のイベントだとグラシエル出すことで5％分の約8秒をロストする人って、そんなに多くないと思う。 自分で書いてるけど、本当に人によるから貢献度軽いはちょっと無理があるよ。 このキャラの元ネタ的に変な不幸レッテルをいくら貼っても問題なさそうな気もするけど、まあほどほどに。 -- [XPbY3lPcj.A] 2023-08-13 (日) 22:43:47</w:t>
      </w:r>
    </w:p>
    <w:p>
      <w:r>
        <w:t>[94] 100%前後が普通と200%前後が普通なイベントでは5％の重みが違うよねって事じゃなかったのか -- [kd9w13TxhWM] 2023-08-13 (日) 23:50:06</w:t>
      </w:r>
    </w:p>
    <w:p>
      <w:r>
        <w:t>[95] ランキング気にする場合はむしろ過去一ボーナスが重い -- [mRAMMBzpbac] 2023-09-13 (水) 15:40:56</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