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ブライド・ライカ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ブライド・ライカ</w:t>
      </w:r>
    </w:p>
    <w:p>
      <w:r>
        <w:t>[12] 本名</w:t>
      </w:r>
    </w:p>
    <w:p>
      <w:r>
        <w:t>[13] 鈴森頼夏</w:t>
      </w:r>
    </w:p>
    <w:p>
      <w:r>
        <w:t>[14] レアリティ</w:t>
      </w:r>
    </w:p>
    <w:p>
      <w:r>
        <w:t>[15] 通常攻撃</w:t>
      </w:r>
    </w:p>
    <w:p>
      <w:r>
        <w:t>[16] 近距離攻撃(物理)</w:t>
      </w:r>
    </w:p>
    <w:p>
      <w:r>
        <w:t>[17] 所属勢力</w:t>
      </w:r>
    </w:p>
    <w:p>
      <w:r>
        <w:t>[18] 閃忍(想破)</w:t>
      </w:r>
    </w:p>
    <w:p>
      <w:r>
        <w:t>[19] 特殊属性</w:t>
      </w:r>
    </w:p>
    <w:p>
      <w:r>
        <w:t>[20] ブライド</w:t>
      </w:r>
    </w:p>
    <w:p>
      <w:r>
        <w:t>[21] 北見六花</w:t>
      </w:r>
    </w:p>
    <w:p>
      <w:r>
        <w:t>[22] イラスト</w:t>
      </w:r>
    </w:p>
    <w:p>
      <w:r>
        <w:t>[23] 石鎚ぎんこ</w:t>
      </w:r>
    </w:p>
    <w:p>
      <w:r>
        <w:t>[24] SDキャラ</w:t>
      </w:r>
    </w:p>
    <w:p>
      <w:r>
        <w:t>[25] フレーバーテキスト</w:t>
      </w:r>
    </w:p>
    <w:p>
      <w:r>
        <w:t>[26] 「えーっと……っ…… ぶ、ブライドライカー！……的な、感じで、ひとつ」 華美絢爛な花嫁衣装に身を包んだ閃忍ライカ。 想破の秘術によって、龍の法を変形させての装身に成功し、 ブライドシーズンの任務を次々とこなしてゆく戦う花嫁。 ところで最近その姿ばっかりなんですけど、 まさか元の姿に戻れないとか、そんな事ないですよね......？</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上弦忍法・薔薇擾乱</w:t>
      </w:r>
    </w:p>
    <w:p>
      <w:r>
        <w:t>[51] 20秒間、敵全体の攻防30%ダウン 自身の残りスタミナによって効果量アップ 60%以下：20秒間、攻防40%ダウンに強化 30%以下：30秒間、攻防50%ダウンに強化</w:t>
      </w:r>
    </w:p>
    <w:p>
      <w:r>
        <w:t>[52] 上弦忍法・薔薇擾乱+</w:t>
      </w:r>
    </w:p>
    <w:p>
      <w:r>
        <w:t>[53] 20秒間、敵全体の攻防30%ダウン 自身の残りスタミナによって効果量アップ 75%以下：20秒間、攻防40%ダウンに強化 50%以下：30秒間、攻防50%ダウンに強化 25%以下：40秒間、攻防60%ダウンに強化</w:t>
      </w:r>
    </w:p>
    <w:p>
      <w:r>
        <w:t>[54] 固有効果</w:t>
      </w:r>
    </w:p>
    <w:p>
      <w:r>
        <w:t>[55] 名称</w:t>
      </w:r>
    </w:p>
    <w:p>
      <w:r>
        <w:t>[56] 効果</w:t>
      </w:r>
    </w:p>
    <w:p>
      <w:r>
        <w:t>[57] 暗がりに仕込むお色直し</w:t>
      </w:r>
    </w:p>
    <w:p>
      <w:r>
        <w:t>[58] 出撃完了時、20秒間、自身のヘイト増加 自軍のいずれかを任意撤退させた時、 自軍全体の必殺ゲージ増加 増加量は撤退キャラの残りスタミナによって変化する (～50%：5%、～25%：10% ～5%：15%、～0%：25%)</w:t>
      </w:r>
    </w:p>
    <w:p>
      <w:r>
        <w:t>[59] 暗がりに仕込むお色直し+</w:t>
      </w:r>
    </w:p>
    <w:p>
      <w:r>
        <w:t>[60] 出撃完了時、20秒間、自身のヘイト増加 自軍のいずれかを任意撤退させた時、 自軍全体の必殺ゲージ増加 増加量は撤退キャラの残りスタミナによって変化する (～50%：10%、～25%：15% ～5%：20%、～0%：30%)</w:t>
      </w:r>
    </w:p>
    <w:p>
      <w:r>
        <w:t>[61] 強化画像</w:t>
      </w:r>
    </w:p>
    <w:p>
      <w:r>
        <w:t>[62] 固有効果発動時のゲス顔</w:t>
      </w:r>
    </w:p>
    <w:p>
      <w:r>
        <w:t>[63] ゲームにおいて †</w:t>
      </w:r>
    </w:p>
    <w:p>
      <w:r>
        <w:t>[64] 残りスタミナによって効果量が変化する敵全体攻防ダウンの必殺技と、 手動操作によって 味方全体への必殺ゲージ配布の固有を持つサポート向きのキャラ。 攻撃力は相変わらず低いままだがスタミナ防御魔抵抗が高く、ヘイト増加の固有も追加されてより囮向きになった。 移動や出撃速度が元のキャラより大幅に短縮されている。スタン発動率とスタン抵抗率は大分下がった。</w:t>
      </w:r>
    </w:p>
    <w:p>
      <w:r>
        <w:t>[65] 攻防ダウン持ちがいくらいても困らない編成の場合は頭数が増えるので単純にお得。</w:t>
      </w:r>
    </w:p>
    <w:p>
      <w:r>
        <w:t>[66] 前者はスタミナを減らして必殺技の効果を上げやすくする配慮が窺える。</w:t>
      </w:r>
    </w:p>
    <w:p>
      <w:r>
        <w:t>[67] 瀕死を一人撤退させるだけで30％×4人＝120％ものゲージ増加、少し余裕を見ても20％×4人＝80％、それが普通に運用すれば4回以上発動機会があるのでとんでもない効果量になる。 ゲージ増加量を最大値にするにはスタミナ4％以下で撤退させる必要があるためタイミングがシビア。レイドだとあと2､3秒で撤退というところなので本当にギリギリ。</w:t>
      </w:r>
    </w:p>
    <w:p>
      <w:r>
        <w:t>[68] ライカの移動が完了していなくても発動できる。任意撤退する味方の状態は問わない。 移動中はもちろん、場に出ていない味方を撤退させても効果が発動する。 1回では自軍全体の必殺ゲージを10％増加するだけだが、6人目の控えを次々撤退させることで、今場にいるメンバー5人を動かさずに必殺ゲージをどんどん増やしていける。 出撃時間を満たしていないとそもそも撤退させられないので1回毎に少し待つことになるが、仮に全員に 電光せっかち を装備させれば長くても6秒に1回発動できる。 正月ノノノ の固有効果やサポーターの ユーノ を使えば、3連続撤退ですぐに必殺ゲージを30％増やすなんてことも可能。 出撃人数が重要なレイドには向かない使い方だが、通常クエストなら覚えておくと便利。</w:t>
      </w:r>
    </w:p>
    <w:p>
      <w:r>
        <w:t>[69] 装備は定番の ロケットエンジン 、より長く瀕死の味方に遭遇する機会を得る 仁王納豆 、あとは スーパードリル 、 ガッツ十姉妹 あたり。 場に出て20秒のヘイト増加に合わせて マリナの衣装 で自己回復なんてのも選択肢としてはあり。</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必殺技の恩恵はほとんどないが、（手動操作限定だが）固有効果は優秀</w:t>
      </w:r>
    </w:p>
    <w:p>
      <w:r>
        <w:t>[77] レイドバトル</w:t>
      </w:r>
    </w:p>
    <w:p>
      <w:r>
        <w:t>[78] 必殺技、（手動限定だが）固有効果共に優秀　(装備例は下記参照)</w:t>
      </w:r>
    </w:p>
    <w:p>
      <w:r>
        <w:t>[79] 殲滅戦</w:t>
      </w:r>
    </w:p>
    <w:p>
      <w:r>
        <w:t>[80] デバフ役は向いていない</w:t>
      </w:r>
    </w:p>
    <w:p>
      <w:r>
        <w:t>[81] Bユニバース</w:t>
      </w:r>
    </w:p>
    <w:p>
      <w:r>
        <w:t>[82] 瀕死状態を用意あるいは維持するのが困難</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レイド</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備考</w:t>
      </w:r>
    </w:p>
    <w:p>
      <w:r>
        <w:t>[99] 固有効果で必殺ゲージを賄えるため、行動速度と必殺充填の覚醒が不要で育成が低コストで済む</w:t>
      </w:r>
    </w:p>
    <w:p>
      <w:r>
        <w:t>[100] ※26年4月更新</w:t>
      </w:r>
    </w:p>
    <w:p>
      <w:r>
        <w:t>[101] 別バージョン †</w:t>
      </w:r>
    </w:p>
    <w:p>
      <w:r>
        <w:t>[102] 閃忍ライカ</w:t>
      </w:r>
    </w:p>
    <w:p>
      <w:r>
        <w:t>[103] ブライド・ライカ</w:t>
      </w:r>
    </w:p>
    <w:p>
      <w:r>
        <w:t>[104] 邪閃忍ライカ</w:t>
      </w:r>
    </w:p>
    <w:p>
      <w:r>
        <w:t>[105] 小ネタ †</w:t>
      </w:r>
    </w:p>
    <w:p>
      <w:r>
        <w:t>[106] 第2部メインヒロインメンバーの中で最初に実装された衣装替え別バージョン。</w:t>
      </w:r>
    </w:p>
    <w:p>
      <w:r>
        <w:t>[107] 姿が変わった事がバレる事がライカにとっては「己の危機」と判定されているらしく、キャラストーリー中では戦闘能力が跳ね上がっている。</w:t>
      </w:r>
    </w:p>
    <w:p>
      <w:r>
        <w:t>[108] 固有効果が発動するたびにSDがゲスの顔になる。なお、ステータス画面では見せてくれない。</w:t>
      </w:r>
    </w:p>
    <w:p>
      <w:r>
        <w:t>[109] キャラストーリーでは「上弦衆における結婚事情」という世界観設定に関しても語られる。</w:t>
      </w:r>
    </w:p>
    <w:p>
      <w:r>
        <w:t>[110] 公式ツイッターの紹介 †</w:t>
      </w:r>
    </w:p>
    <w:p>
      <w:r>
        <w:t>[111] キャラ紹介</w:t>
      </w:r>
    </w:p>
    <w:p>
      <w:r>
        <w:t>[112] コメントフォーム †</w:t>
      </w:r>
    </w:p>
    <w:p>
      <w:r>
        <w:t>[113] クリックで過去ログ一覧を開く</w:t>
      </w:r>
    </w:p>
    <w:p>
      <w:r>
        <w:t>[114] 末尾の番号が若いほど、古いログになります。</w:t>
      </w:r>
    </w:p>
    <w:p>
      <w:r>
        <w:t>[115] 'コメント/ブライド・ライカ/' には、下位層のページがありません。</w:t>
      </w:r>
    </w:p>
    <w:p>
      <w:r>
        <w:t>[116] アイテムをあげた時の「ありがとう、ございます……えへへ」が可愛いすぎではなかろうか？ -- [iOG6Q3c5Jpk] 2023-06-21 (水) 20:01:13</w:t>
      </w:r>
    </w:p>
    <w:p>
      <w:r>
        <w:t>[117] 他に育ってるデバッファー居なくて、超昂ハルカ主戦力なら持っていて間違いなく損は無い。 後はレイドにどれだけ頑張る気力があるか次第。 -- [zcQ6X6HY/Gk] 2023-06-21 (水) 22:02:41</w:t>
      </w:r>
    </w:p>
    <w:p>
      <w:r>
        <w:t>[118] 固有は間違いなく優秀。 デバフは他に安定して振りまけるキャラもいるので、「強い」けれど「人権」とは言えない評価じゃないかな。 -- [zcQ6X6HY/Gk] 2023-06-21 (水) 22:08:27</w:t>
      </w:r>
    </w:p>
    <w:p>
      <w:r>
        <w:t>[119] デバフがオンリーワンではないのと、固有が手動前提だからレイドをスタ麺増し増しで放置するレベルの人だといらないのかなぁという印象。超昂ナリカ、超昂ハルカと組める閃忍だから低い評価にはならないと思う。 -- [8dHVDSkz0oA] 2023-06-21 (水) 22:13:55</w:t>
      </w:r>
    </w:p>
    <w:p>
      <w:r>
        <w:t>[120] スタミナが5%割ったかどうかが目視では分からんゲームシステムでこれは使いづらい。あとデバフの初動が弱い -- [JBDSBp.igFU] 2023-06-21 (水) 23:22:48</w:t>
      </w:r>
    </w:p>
    <w:p>
      <w:r>
        <w:t>[121] ノーマル斗羽や真夏シズカを押しのけて優先入りするかもしれないけど小鬼の座を奪えるほどじゃないくらいの強さに見える 多麺編成の麺持ちとしてはめっちゃ便利そう -- [l2C3t3M55SE] 2023-06-21 (水) 22:17:13</w:t>
      </w:r>
    </w:p>
    <w:p>
      <w:r>
        <w:t>[122] そしてやらかした時はごまかすための笑顔 -- [dsPfaHWJnMA] 2023-06-29 (木) 23:17:42</w:t>
      </w:r>
    </w:p>
    <w:p>
      <w:r>
        <w:t>[123] レイドを手動でキャラ撤退させてBREAK稼いでる人にはありがたい固有能力 必殺打てる回数を1回増やせるだけでスコアが10万変わってくるからね -- [utrEYSyeoH6] 2023-06-22 (木) 03:14:35</w:t>
      </w:r>
    </w:p>
    <w:p>
      <w:r>
        <w:t>[124] 出てきただけでヘイト上がる所とかとてもライカらしい。 -- [zcQ6X6HY/Gk] 2023-06-22 (木) 21:24:24</w:t>
      </w:r>
    </w:p>
    <w:p>
      <w:r>
        <w:t>[125] 終幕のアパッシオナートであった討伐戦と同系イベが来たら活きる固有なんだけど、味方の残弾が尽きたら終わりなのが欠点かなあ -- [XPbY3lPcj.A] 2023-06-22 (木) 11:26:32</w:t>
      </w:r>
    </w:p>
    <w:p>
      <w:r>
        <w:t>[126] どうせ下方修正されるだろうけど広域戦とかもかね、レベルの低いキャラを撤退させてゲージの餌にしたりとか使うんかね -- [eqf.zxnj9Qo] 2023-06-22 (木) 11:33:04</w:t>
      </w:r>
    </w:p>
    <w:p>
      <w:r>
        <w:t>[127] &gt;&gt;怪忍とゲニン　なんだよ・・・結構強ええじゃねぇか・・・　追い詰めれば追い詰めるほど強くなるとかスルメみたいな戦闘力してんね -- [DsUFK/Omilg] 2023-06-22 (木) 13:25:10</w:t>
      </w:r>
    </w:p>
    <w:p>
      <w:r>
        <w:t>[128] 閃忍の結婚についての真面目な話といつものやらかすライカと垣間見えるライカの思いとコメディみたいな感じ -- [kBfvzExoMz.] 2023-06-22 (木) 23:03:10</w:t>
      </w:r>
    </w:p>
    <w:p>
      <w:r>
        <w:t>[129] 他キャラは イノリがやや多めで他少々。四方堂に暗殺される～なんてジョークこそ1度だけ出るものの、雪月花は一切登場せず。歯ぎしりするチルカとそれに怯えるライカなんてのは無いです。 ネタバレなので一応反転。 -- [sbiC1Kk/sLQ] 2023-06-23 (金) 00:07:55</w:t>
      </w:r>
    </w:p>
    <w:p>
      <w:r>
        <w:t>[130] 正統派忍者してるライカが見れますよ！(誇張あり) ちゃんと忍者してるじゃん、とは割と本気で思った。その理由が、一番忍者らしくないコス故とは…。 -- [MXOptBvaK7A] 2023-06-24 (土) 12:06:41</w:t>
      </w:r>
    </w:p>
    <w:p>
      <w:r>
        <w:t>[131] 情報ありがとうございます。 ３０連分だけでも挑戦してみます！！ -- [QV3y2l1jIbk] 2023-06-26 (月) 01:53:43</w:t>
      </w:r>
    </w:p>
    <w:p>
      <w:r>
        <w:t>[132] フウカがそれやろうとしてるっぽい -- [dsPfaHWJnMA] 2023-06-23 (金) 00:12:10</w:t>
      </w:r>
    </w:p>
    <w:p>
      <w:r>
        <w:t>[133] ライカの場合それで培われるのはどうすれば追い込まれない状況に持っていけるかの逃げ足なんだろうな -- [Ih7ECnMD/Ro] 2023-06-23 (金) 00:38:56</w:t>
      </w:r>
    </w:p>
    <w:p>
      <w:r>
        <w:t>[134] 強くなければ生き残れない系の修羅場にイノリと共にぶっこむのが一番活用できるんじゃないかなぁ　目指せ史上最強の弟子ルート -- [DsUFK/Omilg] 2023-06-23 (金) 08:42:25</w:t>
      </w:r>
    </w:p>
    <w:p>
      <w:r>
        <w:t>[135] 本人に目標がある無いっていうのも強くなれない理由の一つだから、実際理由があれば追い込まれた時の頭の回転は閃忍一だと思う。 なお、身体能力の伸びという問題もあるので、結局前線に立つには弱いだろうけど。 -- [zcQ6X6HY/Gk] 2023-06-23 (金) 12:48:56</w:t>
      </w:r>
    </w:p>
    <w:p>
      <w:r>
        <w:t>[136] 確認してみましたが移動中でも発動してるみたいですね -- [8h8ZKMJt9BU] 2023-06-24 (土) 15:49:52</w:t>
      </w:r>
    </w:p>
    <w:p>
      <w:r>
        <w:t>[137] 一般的な術に特性無いだけで、普通の人にはできないことが出来る。 今となれば芽が出る出来事だけど、昔だと当たり前の方が出来てないから無能扱いされる。 閃忍の世界は古くから受け継がれてきてるから、尚更そういう扱いを受けて「自分はダメなんだ」って染み付いてしまってるだけなんだと思うけどね。 -- [zcQ6X6HY/Gk] 2023-06-25 (日) 21:35:46</w:t>
      </w:r>
    </w:p>
    <w:p>
      <w:r>
        <w:t>[138] どうしても「閃忍=戦闘能力の高い忍者」で、ノロイと戦える戦力という里でのイメージだからそうなるんだろうね。 まぁ、実際1位のゴウカみたいに戦闘能力と人脈両方あったり、2位のフウカみたいに戦闘能力と知恵両方あったりするぶっ壊れキャラがいるから、ありえないレベルを要求されちゃってるんだろうけれど。 -- [zcQ6X6HY/Gk] 2023-06-26 (月) 20:31:24</w:t>
      </w:r>
    </w:p>
    <w:p>
      <w:r>
        <w:t>[139] 今なら助っ人に山のようにいるから借りたら良いんじゃない？ -- [we9SKY4GVrw] 2023-06-28 (水) 20:26:09</w:t>
      </w:r>
    </w:p>
    <w:p>
      <w:r>
        <w:t>[140] アップしてくれた方ありがとう 細かいこだわりいいですな、欲しかった… 借りるという考えは思いつかなかったわ -- [zcQ6X6HY/Gk] 2023-06-28 (水) 21:53:54</w:t>
      </w:r>
    </w:p>
    <w:p>
      <w:r>
        <w:t>[141] 復刻で手に入れたけどなんだこの入手ボイスはおかしいぞライカが可愛い -- [bo7hEaGLLfg] 2024-06-12 (水) 18:40:49</w:t>
      </w:r>
    </w:p>
    <w:p>
      <w:r>
        <w:t>[142] ブライド復刻で取りあえず編成に入れてるんだけど、これなんかマニアックなコンボ組めそうで面白い性能だったんだな -- [J4XIy2cNuXI] 2024-06-13 (木) 22:15:13</w:t>
      </w:r>
    </w:p>
    <w:p>
      <w:r>
        <w:t>[143] 自分の撤退ではできない -- [Gxe7mYUxnNI] 2024-07-15 (月) 16:10:49</w:t>
      </w:r>
    </w:p>
    <w:p>
      <w:r>
        <w:t>[144] 80連じゃなく90連やったわ。 -- [vIECK6w/iWk] 2025-06-18 (水) 19:23:19</w:t>
      </w:r>
    </w:p>
    <w:p>
      <w:r>
        <w:t>[145] 当分復刻されることもないから手に入れようがないんだけど 結局、閃忍の結婚事情ってどんな感じなんすかね -- [y8eoYDzsWfQ] 2026-02-13 (金) 19:35:21</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