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魔女シャオ</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魔女シャオ</w:t>
      </w:r>
    </w:p>
    <w:p>
      <w:r>
        <w:t>[11] 本名</w:t>
      </w:r>
    </w:p>
    <w:p>
      <w:r>
        <w:t>[12] シャオ・ショウ</w:t>
      </w:r>
    </w:p>
    <w:p>
      <w:r>
        <w:t>[13] レアリティ</w:t>
      </w:r>
    </w:p>
    <w:p>
      <w:r>
        <w:t>[14] 通常攻撃</w:t>
      </w:r>
    </w:p>
    <w:p>
      <w:r>
        <w:t>[15] 近距離攻撃(魔法)</w:t>
      </w:r>
    </w:p>
    <w:p>
      <w:r>
        <w:t>[16] 所属勢力</w:t>
      </w:r>
    </w:p>
    <w:p>
      <w:r>
        <w:t>[17] 魔女</w:t>
      </w:r>
    </w:p>
    <w:p>
      <w:r>
        <w:t>[18] 特殊属性</w:t>
      </w:r>
    </w:p>
    <w:p>
      <w:r>
        <w:t>[19] 眼鏡</w:t>
      </w:r>
    </w:p>
    <w:p>
      <w:r>
        <w:t>[20] 内海ひなた</w:t>
      </w:r>
    </w:p>
    <w:p>
      <w:r>
        <w:t>[21] イラスト</w:t>
      </w:r>
    </w:p>
    <w:p>
      <w:r>
        <w:t>[22] SDキャラ</w:t>
      </w:r>
    </w:p>
    <w:p>
      <w:r>
        <w:t>[23] フレーバーテキスト</w:t>
      </w:r>
    </w:p>
    <w:p>
      <w:r>
        <w:t>[24] 「我に九つの罪業あり！ 沙悟浄こと魔女シャオ、参陣でござる！ よしなにお願いするでござるよ」 大陸の魔女組織ガンダーラより来日した、 沙悟浄の魔力因子を有する魔女。 オタクであり、その趣味の幅広さはキレーも驚嘆するほど。 彼女が背負っているという九つの罪業（性癖）は、 かなりの猛者でなければ理解しきることが困難な領域である……</w:t>
      </w:r>
    </w:p>
    <w:p>
      <w:r>
        <w:t>[25] 入手方法</w:t>
      </w:r>
    </w:p>
    <w:p>
      <w:r>
        <w:t>[26] イベント「 死者の妄執、生者の望み 」にて「昂るつぼみ・束縛」を累計300個獲得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月牙・水斬り</w:t>
      </w:r>
    </w:p>
    <w:p>
      <w:r>
        <w:t>[49] 敵全体に魔法2倍ダメージ スタン効果+50%</w:t>
      </w:r>
    </w:p>
    <w:p>
      <w:r>
        <w:t>[50] 月牙・水斬り+</w:t>
      </w:r>
    </w:p>
    <w:p>
      <w:r>
        <w:t>[51] 敵全体に魔法4倍ダメージ スタン効果+50% 20秒間、回避50ダウン</w:t>
      </w:r>
    </w:p>
    <w:p>
      <w:r>
        <w:t>[52] 固有効果</w:t>
      </w:r>
    </w:p>
    <w:p>
      <w:r>
        <w:t>[53] 名称</w:t>
      </w:r>
    </w:p>
    <w:p>
      <w:r>
        <w:t>[54] 効果</w:t>
      </w:r>
    </w:p>
    <w:p>
      <w:r>
        <w:t>[55] ややっ！エロスを検知！</w:t>
      </w:r>
    </w:p>
    <w:p>
      <w:r>
        <w:t>[56] 20%の確率で、通常攻撃の代わりに ・10秒間、自軍全体の攻撃30%アップ ・10秒間、敵全体の命中30ダウン ・10秒間、自軍全体を継続回復2% 上記の順に効果が1つ発動する</w:t>
      </w:r>
    </w:p>
    <w:p>
      <w:r>
        <w:t>[57] ややっ！エロスを検知！+</w:t>
      </w:r>
    </w:p>
    <w:p>
      <w:r>
        <w:t>[58] 通常攻撃時、20%の確率で、 ・10秒間、自軍フィールドの攻撃30%アップ ・10秒間、敵フィールドの命中30ダウン ・10秒間、自軍フィールドを継続回復2% 上記の順に効果が1つ発動する</w:t>
      </w:r>
    </w:p>
    <w:p>
      <w:r>
        <w:t>[59] 私服画像</w:t>
      </w:r>
    </w:p>
    <w:p>
      <w:r>
        <w:t>[60] 強化画像</w:t>
      </w:r>
    </w:p>
    <w:p>
      <w:r>
        <w:t>[61] ゲームにおいて †</w:t>
      </w:r>
    </w:p>
    <w:p>
      <w:r>
        <w:t>[62] 魔女の魔法全体アタッカー。行動速度6が厳しいが他のステータスは基本的に良好。</w:t>
      </w:r>
    </w:p>
    <w:p>
      <w:r>
        <w:t>[63] 必殺は覚醒で回避ダウンが付く。レイドバトルではボスのダメージ軽減率を下げる効果がある。</w:t>
      </w:r>
    </w:p>
    <w:p>
      <w:r>
        <w:t>[64] 固有効果は複数の効果があり、20％の確率で順番に発動という珍しいもの。 覚醒前は「通常攻撃の代わり」のため発動時に攻撃モーションが発生しない分回転がほんの少しだけ早まるが、デメリットも多い。 覚醒で必殺ゲージが普通に貯まるようになり、対象が全てフィールドに変化する。 基本的に覚醒後の方が被りにくく便利な場面が多いが、シナジーおよび競合する組み合わせに注意。10秒しかないので効果自体はあまり強くはない。</w:t>
      </w:r>
    </w:p>
    <w:p>
      <w:r>
        <w:t>[65] 不具合について　※解消済</w:t>
      </w:r>
    </w:p>
    <w:p>
      <w:r>
        <w:t>[66] 実装当時、内部的には魔法抵抗力が0になっているという不具合があった。これにより戦闘関連だけでなく育成時に必要なポイント消費が増えたり、強化等を行う際にエラーが起きることがあった模様。 2025/12/3のお知らせにて、不具合そのものは解消している事は告知済。（補填については別途対応）</w:t>
      </w:r>
    </w:p>
    <w:p>
      <w:r>
        <w:t>[67] 別バージョン・関連キャラクター †</w:t>
      </w:r>
    </w:p>
    <w:p>
      <w:r>
        <w:t>[68] 魔女スェン （ガンダーラ所属魔女）</w:t>
      </w:r>
    </w:p>
    <w:p>
      <w:r>
        <w:t>[69] 小ネタ †</w:t>
      </w:r>
    </w:p>
    <w:p>
      <w:r>
        <w:t>[70] 沙悟浄の因子持ち故に河童扱いされているが、本人もキャラストーリーで明言しているように本来の沙悟浄は河童ではない。 では何かと言われると『西遊記』本編では僧のような姿をした天界の将であるが、容姿の描写は孫悟空や猪八戒と比べると特定の動物には似ておらず、そのモデルには諸説がある。 *1 最初に現れる場面が「流沙河 *2 」であるため、日本では川の妖怪であると誤解され、河童と混同されてしまったという経緯がある。</w:t>
      </w:r>
    </w:p>
    <w:p>
      <w:r>
        <w:t>[71] 「九つの罪業」とは『西遊記』に描写される9の髑髏で作られた沙悟浄の首飾りが元ネタと思われる。 「三蔵法師の前世を9度食らい、その髑髏を首にかけている」とされることが多いが、原典では「沙悟浄が食った9人の取経僧の髑髏」としか描かれていない。 それぞれの髑髏に特に属性や罪科が割り当てられているわけではないため、性癖が割り当てられたのは超昂大戦のオリジナル設定である。</w:t>
      </w:r>
    </w:p>
    <w:p>
      <w:r>
        <w:t>[72] 公式ツイッターの紹介 †</w:t>
      </w:r>
    </w:p>
    <w:p>
      <w:r>
        <w:t>[73] キャラ紹介</w:t>
      </w:r>
    </w:p>
    <w:p>
      <w:r>
        <w:t>[74] コメントフォーム †</w:t>
      </w:r>
    </w:p>
    <w:p>
      <w:r>
        <w:t>[75] クリックで過去ログ一覧を開く</w:t>
      </w:r>
    </w:p>
    <w:p>
      <w:r>
        <w:t>[76] 末尾の番号が若いほど、古いログになります。</w:t>
      </w:r>
    </w:p>
    <w:p>
      <w:r>
        <w:t>[77] 'コメント/魔女シャオ/' には、下位層のページがありません。</w:t>
      </w:r>
    </w:p>
    <w:p>
      <w:r>
        <w:t>[78] 変身前の見た目が超好み -- [FD99abrpwio] 2025-11-13 (木) 11:30:58</w:t>
      </w:r>
    </w:p>
    <w:p>
      <w:r>
        <w:t>[79] 変身時はまろび出ているけど、私服時は外套のお陰で胸部の爆弾が隠されているのが良き -- [ZeMs/YFO0jY] 2025-11-13 (木) 21:14:08</w:t>
      </w:r>
    </w:p>
    <w:p>
      <w:r>
        <w:t>[80] 本当なら性格や設定でもっと話題になってもおかしくないと思うけど、同時実装のSSRがインパクトも含め強力すぎた不遇の子 -- [krLgeg3u.Z6] 2025-11-13 (木) 22:51:26</w:t>
      </w:r>
    </w:p>
    <w:p>
      <w:r>
        <w:t>[81] エロガッパだけどキャラスト２でB地区には特に反応しないんだな…… -- [PN9J0ZRxJbI] 2025-11-15 (土) 13:44:50</w:t>
      </w:r>
    </w:p>
    <w:p>
      <w:r>
        <w:t>[82] この性癖ラインナップならコンプしているトキサダも割とおるだろうな -- [8FmQjjCgaj6] 2025-11-24 (月) 12:52:29</w:t>
      </w:r>
    </w:p>
    <w:p>
      <w:r>
        <w:t>[83] 変身後の立ち絵の気合いの入りぶりがすげえ… -- [guDab62K7Ro] 2025-11-22 (土) 22:07:40</w:t>
      </w:r>
    </w:p>
    <w:p>
      <w:r>
        <w:t>[84] 私服は眼鏡地味子だけどスタイルはぜんぜん地味じゃない。だがそれがいい(にや DPで、特に後ろに拳ってのは初めて見たような…プレイ内容の凄惨さとしてはかなり上位にある気がする。 問題は本人的にまんざらではなかったらしいという事だ…さすが変態を自覚してるだけの事はあるｗ -- [Ez89cAa4xNw] 2025-11-24 (月) 06:01:51</w:t>
      </w:r>
    </w:p>
    <w:p>
      <w:r>
        <w:t>[85] ←板を利用する前にルールを必ずお読みください。</w:t>
      </w:r>
    </w:p>
    <w:p>
      <w:r>
        <w:t>[86] ルールについて †</w:t>
      </w:r>
    </w:p>
    <w:p>
      <w:r>
        <w:t>[87]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[88] 個人サイトなどリンクを無断に貼ることを禁止しているサイトのURLは掲載しないでください。</w:t>
      </w:r>
    </w:p>
    <w:p>
      <w:r>
        <w:t>[89] ルール違反投稿について †</w:t>
      </w:r>
    </w:p>
    <w:p>
      <w:r>
        <w:t>[90] 以下は荒れる原因となるので投稿自体を禁止とさせていただきます。</w:t>
      </w:r>
    </w:p>
    <w:p>
      <w:r>
        <w:t>[91]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[92] 他者とは、当wikiを利用している人、公式運営、絵師、声優、現実に存在する個人、ツイッター民といったグループも含まれます。</w:t>
      </w:r>
    </w:p>
    <w:p>
      <w:r>
        <w:t>[93]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[95] 喧嘩腰な書き込みとは、「～しろよ、～やれよ。等の強い命令口調」「汚い言葉を使う」「見下す態度をとる」「挑発する」を指します。</w:t>
      </w:r>
    </w:p>
    <w:p>
      <w:r>
        <w:t>[96]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[97] 他者のゲーム内ネーム、UIDを公開する晒し行為</w:t>
      </w:r>
    </w:p>
    <w:p>
      <w:r>
        <w:t>[98] ただし、本作の攻略の助けとなる情報、動画の紹介は認めます。</w:t>
      </w:r>
    </w:p>
    <w:p>
      <w:r>
        <w:t>[99] 他アプリを引き合いに出すこと</w:t>
      </w:r>
    </w:p>
    <w:p>
      <w:r>
        <w:t>[100] 複数の板へのマルチポスト行為</w:t>
      </w:r>
    </w:p>
    <w:p>
      <w:r>
        <w:t>[101] 意味を成していない文字列の羅列による書き込み</w:t>
      </w:r>
    </w:p>
    <w:p>
      <w:r>
        <w:t>[102] 不正行為、バグ悪用に関する書き込み</w:t>
      </w:r>
    </w:p>
    <w:p>
      <w:r>
        <w:t>[103] ルール違反投稿は無視することが一番 です。相手の挑発に乗ったり、反論することがさらなる荒れに繋がります。</w:t>
      </w:r>
    </w:p>
    <w:p>
      <w:r>
        <w:t>[104] ※以上で示したルールのうち「誹謗中傷」とは、 客観的な根拠なくそしり貶すこと を指します。批判的な文をいっしょくたに「誹謗中傷」と判断するのは誤りですので、注意してください。</w:t>
      </w:r>
    </w:p>
    <w:p>
      <w:r>
        <w:t>[105] 書き込みログの改変、削除について †</w:t>
      </w:r>
    </w:p>
    <w:p>
      <w:r>
        <w:t>[106] ただし、誤字・脱字・文字色の修正は認めます。(他者による善意の修正も認めます)</w:t>
      </w:r>
    </w:p>
    <w:p>
      <w:r>
        <w:t>[107]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[108] ルール違反投稿のコメントアウトについて †</w:t>
      </w:r>
    </w:p>
    <w:p>
      <w:r>
        <w:t>[109]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[110] CO報告掲示板 に報告なくコメントアウトした投稿は復旧対象となり、コメントアウトした人物は処罰対象とさせていただきます。</w:t>
      </w:r>
    </w:p>
    <w:p>
      <w:r>
        <w:t>[111] ルール違反投稿でないものを CO報告掲示板 に何度も報告する方は、独善的であると判断し、書き込み規制・編集規制を行わせていただきます。</w:t>
      </w:r>
    </w:p>
    <w:p>
      <w:r>
        <w:t>[112] CO報告掲示板 において、ルール違反とはいえない報告は管理人の判断で復旧することがあります。</w:t>
      </w:r>
    </w:p>
    <w:p>
      <w:r>
        <w:t>[113]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[114] ルール違反ではないが「不愉快」な書き込みについて †</w:t>
      </w:r>
    </w:p>
    <w:p>
      <w:r>
        <w:t>[115]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[116] 煽りは違反対象にならないの？ †</w:t>
      </w:r>
    </w:p>
    <w:p>
      <w:r>
        <w:t>[117] 煽りは人によって、煽りと思う・思わないの差が大きいので、違反とはしていません。煽りだと思ったら NGID機能 を使ってコメントを不可視にしてください。</w:t>
      </w:r>
    </w:p>
    <w:p>
      <w:r>
        <w:t>[118] 愚痴は違反対象にならないの？ †</w:t>
      </w:r>
    </w:p>
    <w:p>
      <w:r>
        <w:t>[119]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[120] ルール違反投稿であるかどうか判断に迷った時は？ †</w:t>
      </w:r>
    </w:p>
    <w:p>
      <w:r>
        <w:t>[121]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[122] 違反投稿を繰り返す行為に対する処罰 †</w:t>
      </w:r>
    </w:p>
    <w:p>
      <w:r>
        <w:t>[123] 違反投稿を何度も繰り返したり、特に悪質な投稿に対しては、 管理人の判断で、「アクセス禁止」「投稿規制」といった処罰を行うことがあります。</w:t>
      </w:r>
    </w:p>
    <w:p>
      <w:r>
        <w:t>[124]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