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どうぶつきぐるみ・カペラ</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どうぶつきぐるみ・カペラ</w:t>
      </w:r>
    </w:p>
    <w:p>
      <w:r>
        <w:t>[12] 本名</w:t>
      </w:r>
    </w:p>
    <w:p>
      <w:r>
        <w:t>[13] カペラ</w:t>
      </w:r>
    </w:p>
    <w:p>
      <w:r>
        <w:t>[14] レアリティ</w:t>
      </w:r>
    </w:p>
    <w:p>
      <w:r>
        <w:t>[15] 通常攻撃</w:t>
      </w:r>
    </w:p>
    <w:p>
      <w:r>
        <w:t>[16] 遠距離攻撃(魔法)</w:t>
      </w:r>
    </w:p>
    <w:p>
      <w:r>
        <w:t>[17] 所属勢力</w:t>
      </w:r>
    </w:p>
    <w:p>
      <w:r>
        <w:t>[18] 神騎(天界)</w:t>
      </w:r>
    </w:p>
    <w:p>
      <w:r>
        <w:t>[19] 義仲愛</w:t>
      </w:r>
    </w:p>
    <w:p>
      <w:r>
        <w:t>[20] イラスト</w:t>
      </w:r>
    </w:p>
    <w:p>
      <w:r>
        <w:t>[21] さわやか鮫肌</w:t>
      </w:r>
    </w:p>
    <w:p>
      <w:r>
        <w:t>[22] SDキャラ</w:t>
      </w:r>
    </w:p>
    <w:p>
      <w:r>
        <w:t>[23] フレーバーテキスト</w:t>
      </w:r>
    </w:p>
    <w:p>
      <w:r>
        <w:t>[24] 「神騎カペラ、ここに降臨したわ！ 神騎の中で一番動物のお世話が得意な私に どーんと頼っていいのよっ♪」 ファンシーもこもこ着ぐるみなカペラ様が地上へと降臨！ 動物の気持ちを理解し、世話をするために作られた新たな聖鎧。 本人は動物たちの親として威厳を持って接しているつもりだが、 犬や猫たちからは友達だと思われ常に囲まれている。 だが、なつかれていることには変わりない。</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プリティ・ペット・パニック</w:t>
      </w:r>
    </w:p>
    <w:p>
      <w:r>
        <w:t>[49] 敵横一列に魔法4倍ダメージ 20秒間、自身の速度20％アップ</w:t>
      </w:r>
    </w:p>
    <w:p>
      <w:r>
        <w:t>[50] プリティ・ペット・パニック＋</w:t>
      </w:r>
    </w:p>
    <w:p>
      <w:r>
        <w:t>[51] 敵横一列に魔法6倍ダメージ 20秒間、対象のスタン抵抗30ダウン 20秒間、自身の速度30％、命中50アップ</w:t>
      </w:r>
    </w:p>
    <w:p>
      <w:r>
        <w:t>[52] 固有効果</w:t>
      </w:r>
    </w:p>
    <w:p>
      <w:r>
        <w:t>[53] 名称</w:t>
      </w:r>
    </w:p>
    <w:p>
      <w:r>
        <w:t>[54] 効果</w:t>
      </w:r>
    </w:p>
    <w:p>
      <w:r>
        <w:t>[55] ハリキリお世話係</w:t>
      </w:r>
    </w:p>
    <w:p>
      <w:r>
        <w:t>[56] 出撃完了時、 30秒間、自身の速度20％、回避20アップ</w:t>
      </w:r>
    </w:p>
    <w:p>
      <w:r>
        <w:t>[57] ハリキリお世話係+</w:t>
      </w:r>
    </w:p>
    <w:p>
      <w:r>
        <w:t>[58] 出撃完了時、 30秒間、自身の速度50％、回避50アップ</w:t>
      </w:r>
    </w:p>
    <w:p>
      <w:r>
        <w:t>[59] 強化画像</w:t>
      </w:r>
    </w:p>
    <w:p>
      <w:r>
        <w:t>[60] ゲームにおいて †</w:t>
      </w:r>
    </w:p>
    <w:p>
      <w:r>
        <w:t>[61] 神騎カペラ の恒常SSR版。固有効果・必殺技の双方に速度バフを持ち、手数でゴリ押すスタイル。</w:t>
      </w:r>
    </w:p>
    <w:p>
      <w:r>
        <w:t>[62] 必殺覚醒後は命中バフとスタン抵抗ダウンのデバフが追加され、手数のアドバンテージをより取りやすくなる。 ただし、カペラ自身は必殺技や固有効果にスタン付与の効果が無い。スタン発動率は高めなのでてかる栗系を合わせることになるが、これだけでは勿体無いので他にもスタン付与持ちのキャラクターを併用しよう。</w:t>
      </w:r>
    </w:p>
    <w:p>
      <w:r>
        <w:t>[63] 必殺技充填率が5%と劣悪。行動速度は3秒で覚醒不要な上に速度バフを自分でかけるので回転率も手数でカバーしている。とはいえそれだけではやはり物足りないので、必殺技と共に必殺充填率も底上げしておきたいところ。</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列必殺は向いてないが、スタン抵抗ダウンはそこそこ強い効果　(装備例は下記参照)</w:t>
      </w:r>
    </w:p>
    <w:p>
      <w:r>
        <w:t>[73] 殲滅戦</w:t>
      </w:r>
    </w:p>
    <w:p>
      <w:r>
        <w:t>[74] 列必殺は向いてない</w:t>
      </w:r>
    </w:p>
    <w:p>
      <w:r>
        <w:t>[75] Bユニバース</w:t>
      </w:r>
    </w:p>
    <w:p>
      <w:r>
        <w:t>[76] 有効な効果がない</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レイド</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スタン発動率</w:t>
      </w:r>
    </w:p>
    <w:p>
      <w:r>
        <w:t>[91] 育成コスト</w:t>
      </w:r>
    </w:p>
    <w:p>
      <w:r>
        <w:t>[92] 11% 20回</w:t>
      </w:r>
    </w:p>
    <w:p>
      <w:r>
        <w:t>[93] 45% 20回</w:t>
      </w:r>
    </w:p>
    <w:p>
      <w:r>
        <w:t>[94] 備考</w:t>
      </w:r>
    </w:p>
    <w:p>
      <w:r>
        <w:t>[95] ※26年4月更新</w:t>
      </w:r>
    </w:p>
    <w:p>
      <w:r>
        <w:t>[96] 別バージョン †</w:t>
      </w:r>
    </w:p>
    <w:p>
      <w:r>
        <w:t>[97] 神騎カペラ</w:t>
      </w:r>
    </w:p>
    <w:p>
      <w:r>
        <w:t>[98] 真夏のカペラ</w:t>
      </w:r>
    </w:p>
    <w:p>
      <w:r>
        <w:t>[99] どうぶつきぐるみ・カペラ</w:t>
      </w:r>
    </w:p>
    <w:p>
      <w:r>
        <w:t>[100] 小ネタ †</w:t>
      </w:r>
    </w:p>
    <w:p>
      <w:r>
        <w:t>[101] シナリオ中ではわかりにくいが、トレードマークのロング厚底ブーツはこの姿でも維持。 ジャイロ機能付きという設定はあるが、着ぐるみの重さでバランス取るは大変そうだ 流石のカペラも慣れるまでは歩行に手間取っており、 虫ケラ からの提案で浮遊していた。</w:t>
      </w:r>
    </w:p>
    <w:p>
      <w:r>
        <w:t>[102] 公式ツイッターの紹介 †</w:t>
      </w:r>
    </w:p>
    <w:p>
      <w:r>
        <w:t>[103] キャラ紹介</w:t>
      </w:r>
    </w:p>
    <w:p>
      <w:r>
        <w:t>[104] コメントフォーム †</w:t>
      </w:r>
    </w:p>
    <w:p>
      <w:r>
        <w:t>[105] クリックで過去ログ一覧を開く</w:t>
      </w:r>
    </w:p>
    <w:p>
      <w:r>
        <w:t>[106] 末尾の番号が若いほど、古いログになります。</w:t>
      </w:r>
    </w:p>
    <w:p>
      <w:r>
        <w:t>[107] 'コメント/どうぶつきぐるみ・カペラ/' には、下位層のページがありません。</w:t>
      </w:r>
    </w:p>
    <w:p>
      <w:r>
        <w:t>[108] 速度アップがついてるのでまぁ何とか。強敵相手ならＷドリルから必殺技出しての即撤退、開幕FEVERをBREAKさせる差し込み役、ぐらいしか使い方思いつかないけど、特効なら場に出て殴りまくりでゲージをよく稼ぎそう。9倍必殺ならレイドでも使えそうだったのになぁ -- [OKxluEgWKm2] 2024-09-18 (水) 18:14:27</w:t>
      </w:r>
    </w:p>
    <w:p>
      <w:r>
        <w:t>[109] どうぶつパジャマ感あるなって思いながら足元見て安定の靴にわらう -- [oBQVJJMqTBQ] 2024-09-18 (水) 20:02:15</w:t>
      </w:r>
    </w:p>
    <w:p>
      <w:r>
        <w:t>[110] もともと可愛いキャラがあざとい服着てめっちゃ可愛いのに、全身絵で靴に全部意識持っていかれるんだわ。缶ぽっくりで遊ぶ子供だこれ -- [vvf.cBfafH.] 2024-09-19 (木) 01:01:01</w:t>
      </w:r>
    </w:p>
    <w:p>
      <w:r>
        <w:t>[111] スタン抵抗値を下げるのが次のトレンドになるかもしれんね。防御デバフや回避デバフ持ちは大量にいるから -- [f73zse/nf2I] 2024-09-18 (水) 19:28:23</w:t>
      </w:r>
    </w:p>
    <w:p>
      <w:r>
        <w:t>[112] しかもその状態で釣り竿みたいなの振り回すとか体幹すげえな -- [sbiC1Kk/sLQ] 2024-09-18 (水) 22:06:37</w:t>
      </w:r>
    </w:p>
    <w:p>
      <w:r>
        <w:t>[113] たしか水着の時にジャイロ機能搭載してたような そして燦然と輝くAルビー並の移動3sec、これもう飛んでるだろ -- [cMoPVUQ.uzU] 2024-09-18 (水) 22:14:56</w:t>
      </w:r>
    </w:p>
    <w:p>
      <w:r>
        <w:t>[114] 普段から履いてるならもうこれ前提の歩法マスターしてるのでは -- [fnp/dxXtQ5.] 2024-09-18 (水) 23:56:58</w:t>
      </w:r>
    </w:p>
    <w:p>
      <w:r>
        <w:t>[115] 冒頭「とりあえず浮いて動いたら？」　まあそうなるよな… -- [Y0PS/ZpG6ts] 2024-09-19 (木) 10:01:24</w:t>
      </w:r>
    </w:p>
    <w:p>
      <w:r>
        <w:t>[116] もはや山伏 -- [nkBdy2qfCUk] 2024-09-19 (木) 11:45:30</w:t>
      </w:r>
    </w:p>
    <w:p>
      <w:r>
        <w:t>[117] 靴なんて飾りです、えらい人は分かってるんですよ…（苦労してます） -- [kGHOC53MX9g] 2024-09-19 (木) 12:38:12</w:t>
      </w:r>
    </w:p>
    <w:p>
      <w:r>
        <w:t>[118] 天狗の高下駄 -- [BezUZ95NwnM] 2024-09-20 (金) 00:22:39</w:t>
      </w:r>
    </w:p>
    <w:p>
      <w:r>
        <w:t>[119] 犬繋がりで、クラリスと並べたい -- [slbsFf1TgXo] 2024-09-19 (木) 07:25:27</w:t>
      </w:r>
    </w:p>
    <w:p>
      <w:r>
        <w:t>[120] 装備積むとしたらエンジン、ガッツ栗、ガッツorてかる栗かな。スタンはオマケと割り切るまらガッツで必殺ガン回しで良さげな感じだがどうなんだろ。 -- [XKoClbxogTE] 2024-09-19 (木) 12:26:03</w:t>
      </w:r>
    </w:p>
    <w:p>
      <w:r>
        <w:t>[121] ゴールデンハニーの間違いでした　笑　 -- [OKxluEgWKm2] 2024-09-19 (木) 13:43:51</w:t>
      </w:r>
    </w:p>
    <w:p>
      <w:r>
        <w:t>[122] ヴリトラと大仏はブレイクはめで抵抗率アップがデフォだから 30下げたとこで焼け石に水でしょ、あれ最低でも50は上がってるよ -- [7OVo3comtC.] 2024-09-19 (木) 19:28:24</w:t>
      </w:r>
    </w:p>
    <w:p>
      <w:r>
        <w:t>[123] 一応レイドで使ってみてガッカリだったマリエルと組み合わせれば対象30＋フィールド30の計60スタン抵抗下げれるよ　 -- [ERf8Zk.sDpQ] 2024-09-20 (金) 02:40:44</w:t>
      </w:r>
    </w:p>
    <w:p>
      <w:r>
        <w:t>[124] スタン抵抗値の増加量を調べたユーザーによるとスタン抵抗値の増上量は50?で、ボスが攻撃するまで累積する模様。つまり現状だと3回目のブレイクをスタンで取るのは確定持ち以外無理。 -- [f73zse/nf2I] 2024-09-22 (日) 11:50:59</w:t>
      </w:r>
    </w:p>
    <w:p>
      <w:r>
        <w:t>[125] +50じゃなく、+50ずつ累積（￣￣￣□￣￣￣|||　）ですとぉお！？ -- [ERf8Zk.sDpQ] 2024-09-22 (日) 17:48:53</w:t>
      </w:r>
    </w:p>
    <w:p>
      <w:r>
        <w:t>[126] ハニー相手にス発97の2キャラで試したけど 1ブレイク後ならたまにブレイクするのに　(フィーバー中の20殴りほどで1～2回＝7％とみて良いと思う 2ブレイク後は抵抗30低下入れても全くブレイクしなかった、リアの必殺では2～3回に1回ブレイクする 累積なしなら37％のスタン率、リアの必殺は87％になるはずなんで累積自体は確定とみて良いかと そっから先も累積するかは……もはやどうでも良いよね -- [5jOenHgnDs.] 2024-09-22 (日) 23:54:20</w:t>
      </w:r>
    </w:p>
    <w:p>
      <w:r>
        <w:t>[127] リア、新マリエルの実装ちょっと後に検証動画を上げてくれてる方がいるんです。スタン耐性アップは累積するであってますよ。 -- [xBLVQx1ipJ2] 2024-09-23 (月) 00:38:58</w:t>
      </w:r>
    </w:p>
    <w:p>
      <w:r>
        <w:t>[128] カペラのスタン抵抗ダウンも累積すればよかったのね。20秒だから編成次第で7～8秒累積させることも可能だったのに。そしたら使われたんだろうなぁ -- [Oe1PRuCVwYk] 2024-09-23 (月) 01:00:25</w:t>
      </w:r>
    </w:p>
    <w:p>
      <w:r>
        <w:t>[129] 累積するのかマジかぁ…… -- [WVlcW8fsMm6] 2024-09-23 (月) 20:46:19</w:t>
      </w:r>
    </w:p>
    <w:p>
      <w:r>
        <w:t>[130] すり抜けで出てきたんだけど、トキサダが何のためらいもなく絶賛してて笑った 着ぐるみっていうか動物パジャマに近いのかなこれ -- [yXx.79m9ulw] 2025-08-04 (月) 20:47:23</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