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電脳の魔女クラリス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電脳の魔女クラリス</w:t>
      </w:r>
    </w:p>
    <w:p>
      <w:r>
        <w:t>[12] 本名</w:t>
      </w:r>
    </w:p>
    <w:p>
      <w:r>
        <w:t>[13] クラリス・メルクーリ</w:t>
      </w:r>
    </w:p>
    <w:p>
      <w:r>
        <w:t>[14] レアリティ</w:t>
      </w:r>
    </w:p>
    <w:p>
      <w:r>
        <w:t>[15] 通常攻撃</w:t>
      </w:r>
    </w:p>
    <w:p>
      <w:r>
        <w:t>[16] 遠距離攻撃(魔法)</w:t>
      </w:r>
    </w:p>
    <w:p>
      <w:r>
        <w:t>[17] 所属勢力</w:t>
      </w:r>
    </w:p>
    <w:p>
      <w:r>
        <w:t>[18] 魔女</w:t>
      </w:r>
    </w:p>
    <w:p>
      <w:r>
        <w:t>[19] 特殊属性</w:t>
      </w:r>
    </w:p>
    <w:p>
      <w:r>
        <w:t>[20] アルカナ</w:t>
      </w:r>
    </w:p>
    <w:p>
      <w:r>
        <w:t>[21] いねむりすやこ</w:t>
      </w:r>
    </w:p>
    <w:p>
      <w:r>
        <w:t>[22] イラスト</w:t>
      </w:r>
    </w:p>
    <w:p>
      <w:r>
        <w:t>[23] さわやか鮫肌</w:t>
      </w:r>
    </w:p>
    <w:p>
      <w:r>
        <w:t>[24] SDキャラ</w:t>
      </w:r>
    </w:p>
    <w:p>
      <w:r>
        <w:t>[25] フレーバーテキスト</w:t>
      </w:r>
    </w:p>
    <w:p>
      <w:r>
        <w:t>[26] 「電脳世界は私の世界…… つまり、私が望めば大抵のことは 可能なんです」 科学と錬金術を掛け合わせて生まれた祝福器によって、 電脳世界のコントロールが可能になったクラリス。 愛犬ガラテイアは電脳空間に収納されており、 自身の接現力によって様々なものを実体化することが可能。 欧州トップの大企業、ＮＡＵの技術は世界一ィィィィーー！！</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ダウンロード・ガラテイア・パック</w:t>
      </w:r>
    </w:p>
    <w:p>
      <w:r>
        <w:t>[51] 敵全体の必殺ゲージ30%減少 15秒間、回避30ダウン 自軍全体のデバフ効果、継続ダメージを解除</w:t>
      </w:r>
    </w:p>
    <w:p>
      <w:r>
        <w:t>[52] ダウンロード・ガラテイア・パック+</w:t>
      </w:r>
    </w:p>
    <w:p>
      <w:r>
        <w:t>[53] 敵全体の必殺ゲージ50%減少 20秒間、回避30ダウン 自軍全体のデバフ効果、継続ダメージを解除 敵フィールドのバフ効果を解除</w:t>
      </w:r>
    </w:p>
    <w:p>
      <w:r>
        <w:t>[54] 固有効果</w:t>
      </w:r>
    </w:p>
    <w:p>
      <w:r>
        <w:t>[55] 名称</w:t>
      </w:r>
    </w:p>
    <w:p>
      <w:r>
        <w:t>[56] 効果</w:t>
      </w:r>
    </w:p>
    <w:p>
      <w:r>
        <w:t>[57] 経費で落ちますよ</w:t>
      </w:r>
    </w:p>
    <w:p>
      <w:r>
        <w:t>[58] 出撃完了時、20秒間 自軍フィールドの攻撃30%アップ</w:t>
      </w:r>
    </w:p>
    <w:p>
      <w:r>
        <w:t>[59] 経費で落ちますよ+</w:t>
      </w:r>
    </w:p>
    <w:p>
      <w:r>
        <w:t>[60] 出撃完了時、20秒間 自軍フィールドの攻撃40%アップ</w:t>
      </w:r>
    </w:p>
    <w:p>
      <w:r>
        <w:t>[61] 強化画像</w:t>
      </w:r>
    </w:p>
    <w:p>
      <w:r>
        <w:t>[62] ゲームにおいて †</w:t>
      </w:r>
    </w:p>
    <w:p>
      <w:r>
        <w:t>[63] キャラクター実装段階では、敵フィールド対象のバフ効果・味方キャラ対象の継続ダメージを使用してくるボスキャラクターは確認されていなかった。 身近な例では 超昂閃忍ナリカ の必殺技による自身への継続ダメージ解除が可能だが、有効とは言い難い。</w:t>
      </w:r>
    </w:p>
    <w:p>
      <w:r>
        <w:t>[64] 敵雑魚キャラクターでは、一部のコマンダーがHP減少時に敵フィールドの攻防がアップするバフを発動</w:t>
      </w:r>
    </w:p>
    <w:p>
      <w:r>
        <w:t>[65] 盾タイプのフーマンが必殺技を発動した際に敵フィールドに防御アップのバフが発動（？）</w:t>
      </w:r>
    </w:p>
    <w:p>
      <w:r>
        <w:t>[66] メインストーリー第二部後半から登場する新タイプの雑魚が、味方キャラクターを対象とした継続ダメージのデバフを発動</w:t>
      </w:r>
    </w:p>
    <w:p>
      <w:r>
        <w:t>[67] 必殺技の有効利用にはタイミングを見ての手動発動が必要となるため、必要なタイミングでチャージが完了している事が望まれる。</w:t>
      </w:r>
    </w:p>
    <w:p>
      <w:r>
        <w:t>[68] 横一列攻撃のヤプルーとは異なり全体攻撃であるため、自動でも必ずボスに当たるのは大きなメリット。また効果もヤブルーの25%より高い。</w:t>
      </w:r>
    </w:p>
    <w:p>
      <w:r>
        <w:t>[69] 現状これのみを目当てに編成に組み込むのは厳しいものがある。さらに自身の別バージョンである バレンタインver が上位互換。</w:t>
      </w:r>
    </w:p>
    <w:p>
      <w:r>
        <w:t>[70] 特に キクリ＆コテツVH では相手ペアの必殺技・バフ・デバフに対処しなければ勝つのは難しいため、頼れる戦力となる。</w:t>
      </w:r>
    </w:p>
    <w:p>
      <w:r>
        <w:t>[71] ディストバーンHard でも、呪縛や継続ダメージを併用して必殺技を使わせず削り勝つ戦法の中核を担う。</w:t>
      </w:r>
    </w:p>
    <w:p>
      <w:r>
        <w:t>[72] オルバVH では、必殺ゲージを減少が逆効果、継続ダメージ解除も微々たるもの（フィールドの継続ダメージは残る上に差分が3％しかない）なので相性はあまりよくない。</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通常のクエストでは必殺技にほとんど意味がない</w:t>
      </w:r>
    </w:p>
    <w:p>
      <w:r>
        <w:t>[80] レイドバトル</w:t>
      </w:r>
    </w:p>
    <w:p>
      <w:r>
        <w:t>[81] 回避ダウンだけは有効だがそれ以外はほとんど意味がない</w:t>
      </w:r>
    </w:p>
    <w:p>
      <w:r>
        <w:t>[82] 殲滅戦</w:t>
      </w:r>
    </w:p>
    <w:p>
      <w:r>
        <w:t>[83] 固有効果目当てで起用されることもある</w:t>
      </w:r>
    </w:p>
    <w:p>
      <w:r>
        <w:t>[84] Bユニバース</w:t>
      </w:r>
    </w:p>
    <w:p>
      <w:r>
        <w:t>[85] 滅忍キクリ＆コテツ（Bユニバース） 戦VERY HARDで大活躍　(装備例は下記参照) ディストバーン（Bユニバース） 戦HARDも呪縛併用の必殺技封じ戦法で有効</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Ｂユニ</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備考</w:t>
      </w:r>
    </w:p>
    <w:p>
      <w:r>
        <w:t>[102] 滅忍キクリ＆コテツ（Bユニバース） 戦仕様。限界突破☆５推奨なのはスタミナ不足のため まず☆３で模擬戦してみてそれで足りるなら☆３で止めていい 開幕デバフ解除のため逸品Ｗドリル推奨、以降20秒に1回なので覚醒は最低限でいい</w:t>
      </w:r>
    </w:p>
    <w:p>
      <w:r>
        <w:t>[103] ※26年4月更新</w:t>
      </w:r>
    </w:p>
    <w:p>
      <w:r>
        <w:t>[104] 別バージョン †</w:t>
      </w:r>
    </w:p>
    <w:p>
      <w:r>
        <w:t>[105] 節制のクラリス</w:t>
      </w:r>
    </w:p>
    <w:p>
      <w:r>
        <w:t>[106] 電脳の魔女クラリス</w:t>
      </w:r>
    </w:p>
    <w:p>
      <w:r>
        <w:t>[107] バレンタインクラリス</w:t>
      </w:r>
    </w:p>
    <w:p>
      <w:r>
        <w:t>[108] 体育祭のクラリス</w:t>
      </w:r>
    </w:p>
    <w:p>
      <w:r>
        <w:t>[109] 小ネタ †</w:t>
      </w:r>
    </w:p>
    <w:p>
      <w:r>
        <w:t>[110] 寝室もそれに応じたシチュエーションが展開される。</w:t>
      </w:r>
    </w:p>
    <w:p>
      <w:r>
        <w:t>[111] 事前に用意したデータを基に、接現力を用いて具現化する能力を扱える。ただしかなり燃費が悪く、車レベルのサイズで真っ当に動かそうとするとすぐに枯渇してしまう。 また、クラリスに絵心が無い（ぶっちゃけ"画伯"呼ばわりされるレベル）ため、空想上のオリジナルアイテムを作るような事は現時点では不可能となっている。</w:t>
      </w:r>
    </w:p>
    <w:p>
      <w:r>
        <w:t>[112] 必殺技の特性も敵をハッキングするイメージを具体化したものと解釈できる。</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'コメント/電脳の魔女クラリス/' には、下位層のページがありません。</w:t>
      </w:r>
    </w:p>
    <w:p>
      <w:r>
        <w:t>[119] 略称は電マクラリスになるんだろうか… -- [14xxs2sfIRw] 2023-06-07 (水) 06:43:54</w:t>
      </w:r>
    </w:p>
    <w:p>
      <w:r>
        <w:t>[120] 新フォームめでたい。ずっと待ってた。育ちの良い感じの有能おしとやか魔眼持ち常識人魔女可愛い。電脳ってのは意外な進化の方向性だけれども。まぁおかしなことにはならんやろきっと。 -- [0YcpVwgKFnE] 2023-06-07 (水) 08:16:33</w:t>
      </w:r>
    </w:p>
    <w:p>
      <w:r>
        <w:t>[121] ワンちゃんの事なら通常verの方も変身するといなくなるよ、おそらく眼を戻してるからハイライトが戻る＆尻尾と犬耳生える。今回は電脳空間にガラティアがあるらしいけどハイライト、犬耳、尻尾付いてるところを見ると接現力で再現してるとかなんだと思う -- [Ih7ECnMD/Ro] 2023-06-07 (水) 17:10:06</w:t>
      </w:r>
    </w:p>
    <w:p>
      <w:r>
        <w:t>[122] よく見ると電脳エフェクト部分にばっちりいるぞ -- [14xxs2sfIRw] 2023-06-07 (水) 20:34:51</w:t>
      </w:r>
    </w:p>
    <w:p>
      <w:r>
        <w:t>[123] あ、しゃーまんだってなった。 -- [FlsMxINNi/g] 2023-06-08 (木) 13:00:32</w:t>
      </w:r>
    </w:p>
    <w:p>
      <w:r>
        <w:t>[124] 今回のガラティア結構デフォルメ化されてて可愛い… -- [zcQ6X6HY/Gk] 2023-06-08 (木) 20:50:03</w:t>
      </w:r>
    </w:p>
    <w:p>
      <w:r>
        <w:t>[125] 恒常はイベントボイスと実装関係無い。イベント→翌週実装のパターンは元のクラリスのイベントで登場したストナから -- [Gxe7mYUxnNI] 2023-06-07 (水) 18:04:57</w:t>
      </w:r>
    </w:p>
    <w:p>
      <w:r>
        <w:t>[126] 何か問題でも？（無敵の人） -- [dsPfaHWJnMA] 2023-06-07 (水) 21:38:20</w:t>
      </w:r>
    </w:p>
    <w:p>
      <w:r>
        <w:t>[127] 貯めてたぶん全部回したのに出なかったわｗ -- [tswsXI7siPw] 2023-06-07 (水) 22:04:37</w:t>
      </w:r>
    </w:p>
    <w:p>
      <w:r>
        <w:t>[128] 確率は特に変わらんはずなのに、何故かあるある。 -- [0YcpVwgKFnE] 2023-06-09 (金) 09:26:44</w:t>
      </w:r>
    </w:p>
    <w:p>
      <w:r>
        <w:t>[129] 自分もこの間のフェスでノーマルマリナが出てすっげえガックリ来たから気持ちはわかる -- [vkpjpNtHRWc] 2023-06-11 (日) 19:54:27</w:t>
      </w:r>
    </w:p>
    <w:p>
      <w:r>
        <w:t>[130] Bユニ、ベリハ用意されてるけど 今後このキャラがないと厳しい局面が出てくるかも知れんね -- [3sGEdNSlmPI] 2023-06-08 (木) 19:06:47</w:t>
      </w:r>
    </w:p>
    <w:p>
      <w:r>
        <w:t>[131] ×用意 ○準備 -- [3sGEdNSlmPI] 2023-06-08 (木) 19:07:21</w:t>
      </w:r>
    </w:p>
    <w:p>
      <w:r>
        <w:t>[132] レイドで無双中の超昂ナリカと組ませられるというだけで、取りに行く価値はありそうやな。サポート系のキャラは相手がおらんと評価出来ん。 -- [0YcpVwgKFnE] 2023-06-09 (金) 09:31:58</w:t>
      </w:r>
    </w:p>
    <w:p>
      <w:r>
        <w:t>[133] 何気にSDの出来かなり良いな -- [SzgjkIdz8dI] 2023-06-08 (木) 01:01:38</w:t>
      </w:r>
    </w:p>
    <w:p>
      <w:r>
        <w:t>[134] もう一回寝室枠があればやったかもな。 -- [0YcpVwgKFnE] 2023-06-09 (金) 09:25:48</w:t>
      </w:r>
    </w:p>
    <w:p>
      <w:r>
        <w:t>[135] 残弾数はともかく、使用数は把握してそう -- [zcQ6X6HY/Gk] 2023-06-11 (日) 09:52:09</w:t>
      </w:r>
    </w:p>
    <w:p>
      <w:r>
        <w:t>[136] 2部で登場したパワードスーツみたいな敵がキャラ対象の継続ダメージを付与してくるっぽい。今日のパンドラ狩りで気が付いたわ -- [ExaMLIvgxxQ] 2023-06-11 (日) 20:26:57</w:t>
      </w:r>
    </w:p>
    <w:p>
      <w:r>
        <w:t>[137] まさか編集すらされないキャラが出てくるとは… -- [f73zse/nf2I] 2023-09-01 (金) 11:58:56</w:t>
      </w:r>
    </w:p>
    <w:p>
      <w:r>
        <w:t>[138] 覚醒すれば、敵の必殺ゲージを50%削れるし、こっちのデバフも解除、敵のフィールドバフも解除できるから Bユニバース用に育てて必殺技連打でボスを封殺なんて夢を見て試してみたいけど、それを実験できるほどの絵馬も覚醒ポイントも無いのよね。残念 -- [kJT2KbXwYYM] 2023-12-28 (木) 17:27:16</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