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聖夜シズク</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聖夜シズク</w:t>
      </w:r>
    </w:p>
    <w:p>
      <w:r>
        <w:t>[12] 本名</w:t>
      </w:r>
    </w:p>
    <w:p>
      <w:r>
        <w:t>[13] 湯ノ花雫</w:t>
      </w:r>
    </w:p>
    <w:p>
      <w:r>
        <w:t>[14] レアリティ</w:t>
      </w:r>
    </w:p>
    <w:p>
      <w:r>
        <w:t>[15] 通常攻撃</w:t>
      </w:r>
    </w:p>
    <w:p>
      <w:r>
        <w:t>[16] 遠距離攻撃（魔法）</w:t>
      </w:r>
    </w:p>
    <w:p>
      <w:r>
        <w:t>[17] 所属勢力</w:t>
      </w:r>
    </w:p>
    <w:p>
      <w:r>
        <w:t>[18] 魔女</w:t>
      </w:r>
    </w:p>
    <w:p>
      <w:r>
        <w:t>[19] 特殊属性</w:t>
      </w:r>
    </w:p>
    <w:p>
      <w:r>
        <w:t>[20] 聖夜</w:t>
      </w:r>
    </w:p>
    <w:p>
      <w:r>
        <w:t>[21] 木ノ下やや</w:t>
      </w:r>
    </w:p>
    <w:p>
      <w:r>
        <w:t>[22] イラスト</w:t>
      </w:r>
    </w:p>
    <w:p>
      <w:r>
        <w:t>[23] ときすでにおすし</w:t>
      </w:r>
    </w:p>
    <w:p>
      <w:r>
        <w:t>[24] SDキャラ</w:t>
      </w:r>
    </w:p>
    <w:p>
      <w:r>
        <w:t>[25] フレーバーテキスト</w:t>
      </w:r>
    </w:p>
    <w:p>
      <w:r>
        <w:t>[26] 「クリスマスツリーの服を作ってもらったんだよ、 えへえへ。 どう？　しずく、木に見える？」 クリスマスの街並みに合わせた、シズクの新たな戦闘服。 街中で目立たぬように肌の色をカモフラージュしているが、 スライムの魔力因子による特性は問題なく発揮できる。 祝福器「スターバルーン」で生み出される星型バルーンには 味方を癒やす効果があり、敵が触れると爆発する。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つよつよスーパースター</w:t>
      </w:r>
    </w:p>
    <w:p>
      <w:r>
        <w:t>[51] 20秒間、 自身を除く自軍全体の攻撃50％アップ 自軍フィールドの速度20％アップ</w:t>
      </w:r>
    </w:p>
    <w:p>
      <w:r>
        <w:t>[52] つよつよスーパースター+</w:t>
      </w:r>
    </w:p>
    <w:p>
      <w:r>
        <w:t>[53] 20秒間、 自身を除く自軍全体の攻撃50％、速度30％アップ 自軍フィールドの速度20％、命中50アップ</w:t>
      </w:r>
    </w:p>
    <w:p>
      <w:r>
        <w:t>[54] 固有効果</w:t>
      </w:r>
    </w:p>
    <w:p>
      <w:r>
        <w:t>[55] 名称</w:t>
      </w:r>
    </w:p>
    <w:p>
      <w:r>
        <w:t>[56] 効果</w:t>
      </w:r>
    </w:p>
    <w:p>
      <w:r>
        <w:t>[57] 星のぷち女将さま</w:t>
      </w:r>
    </w:p>
    <w:p>
      <w:r>
        <w:t>[58] スタミナが30％以下になった時、 20秒間、自身を除く自軍全体を継続回復毎秒５％ （１回のみ発動）</w:t>
      </w:r>
    </w:p>
    <w:p>
      <w:r>
        <w:t>[59] 星のぷち女将さま+</w:t>
      </w:r>
    </w:p>
    <w:p>
      <w:r>
        <w:t>[60] スタミナが30％以下になった時、 30秒間、自軍全体を継続回復毎秒５％ （１回のみ発動）</w:t>
      </w:r>
    </w:p>
    <w:p>
      <w:r>
        <w:t>[61] 強化画像</w:t>
      </w:r>
    </w:p>
    <w:p>
      <w:r>
        <w:t>[62] ゲームにおいて †</w:t>
      </w:r>
    </w:p>
    <w:p>
      <w:r>
        <w:t>[63] 魔女シズク のクリスマス衣装バージョン。3種のバフと一度限定の継続回復を備えたサポーター。 覚醒すれば攻撃・速度・命中50%アップとなり、火力に大きく貢献してくれる。 特に速度合計50%アップは無制限に打てるキャラとしてはトップクラスの数値。速度は必殺ゲージの自動上昇速度も上がるため必殺回数も増えるので有用。 命中バフも レイド では命中バフ分の確率で1.25倍のダメージ(連撃等一部ダメージは除く)となるため、こちらも全体のダメージの底上げとなる。 3種とも与えるダメージに影響するバフであるため、特に レイド が活躍の場となるだろう。</w:t>
      </w:r>
    </w:p>
    <w:p>
      <w:r>
        <w:t>[64] 固有効果はスタミナが30％以下になった時、一定時間全体に継続回復5%という元の自分の固有の調整版のようなもの。 効果量は大きいものの、タイミングが選びづらく、一回のみのため過信は禁物。</w:t>
      </w:r>
    </w:p>
    <w:p>
      <w:r>
        <w:t>[65] 弱点は自身に攻撃アップ、速度30%上昇がつかない点。一応フィールドの速度20%上昇アップはつくが。攻撃アップはともかく回転率に繋がる速度アップが受けられないのは少し痛い。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必殺技・固有効果共に強力　(装備例は下記参照)</w:t>
      </w:r>
    </w:p>
    <w:p>
      <w:r>
        <w:t>[75] 殲滅戦</w:t>
      </w:r>
    </w:p>
    <w:p>
      <w:r>
        <w:t>[76] 必殺技・固有効果共に強力だが全体必殺ではなく、本人は雑魚の確殺ハードルも高い</w:t>
      </w:r>
    </w:p>
    <w:p>
      <w:r>
        <w:t>[77] Bユニバース</w:t>
      </w:r>
    </w:p>
    <w:p>
      <w:r>
        <w:t>[78] 必殺技・固有効果共に強力</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19回</w:t>
      </w:r>
    </w:p>
    <w:p>
      <w:r>
        <w:t>[95] 15% 17回</w:t>
      </w:r>
    </w:p>
    <w:p>
      <w:r>
        <w:t>[96] 50% 15回</w:t>
      </w:r>
    </w:p>
    <w:p>
      <w:r>
        <w:t>[97] 備考</w:t>
      </w:r>
    </w:p>
    <w:p>
      <w:r>
        <w:t>[98] 低コスト運用可。スタン発動率を覚醒せず を に変更すると 覚醒ポイントを節約しつつ必殺技の初速確保と効果維持もできる 限界突破☆3で運用してもいい。BREAK貢献はできなくなるがこれでも十分強い</w:t>
      </w:r>
    </w:p>
    <w:p>
      <w:r>
        <w:t>[99] 必殺技の維持だけなら行動速度と必殺充填の覚醒合計10回程度で概ね20秒以内に再発動できる</w:t>
      </w:r>
    </w:p>
    <w:p>
      <w:r>
        <w:t>[100] ※26年5月更新</w:t>
      </w:r>
    </w:p>
    <w:p>
      <w:r>
        <w:t>[101] 別バージョン †</w:t>
      </w:r>
    </w:p>
    <w:p>
      <w:r>
        <w:t>[102] 魔女シズク</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'コメント/聖夜シズク/' には、下位層のページがありません。</w:t>
      </w:r>
    </w:p>
    <w:p>
      <w:r>
        <w:t>[110] 優先枠には入らないけど麺枠には絶対入るサポーター。ロリ初音と同じ立ち位置 -- [YdRcF7qrYWI] 2025-12-10 (水) 16:40:20</w:t>
      </w:r>
    </w:p>
    <w:p>
      <w:r>
        <w:t>[111] 木ノ下ややをすこれ。おすしさんのキャラは全部欲しいから手に入れた -- [/2bKuxFWDK2] 2025-12-10 (水) 19:56:11</w:t>
      </w:r>
    </w:p>
    <w:p>
      <w:r>
        <w:t>[112] キャラストがミニクリスマスシナリオみたいな感じで好き 色んなキャラの全裸絵が出たけど、エロよりほっこりの方が勝る良作だった… -- [0nuapjVIlaU] 2025-12-10 (水) 20:00:30</w:t>
      </w:r>
    </w:p>
    <w:p>
      <w:r>
        <w:t>[113] 寒そうだけど、室内のクリスマスパーティーなら有り -- [lk7h70gKPmc] 2025-12-10 (水) 20:29:30</w:t>
      </w:r>
    </w:p>
    <w:p>
      <w:r>
        <w:t>[114] CVはねるちゃんと一緒だったんね 1人で攻撃50%命中50%速度50%はシンプルで使いやすそう -- [0YrmO2S2qLg] 2025-12-12 (金) 17:40:34</w:t>
      </w:r>
    </w:p>
    <w:p>
      <w:r>
        <w:t>[115] 赤くないとクリスマス感ないな -- [wAEJ.ZFxFVM] 2025-12-20 (土) 11:17:23</w:t>
      </w:r>
    </w:p>
    <w:p>
      <w:r>
        <w:t>[116] ←板を利用する前にルールを必ずお読みください。</w:t>
      </w:r>
    </w:p>
    <w:p>
      <w:r>
        <w:t>[117] ルールについて †</w:t>
      </w:r>
    </w:p>
    <w:p>
      <w:r>
        <w:t>[118]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[119] 個人サイトなどリンクを無断に貼ることを禁止しているサイトのURLは掲載しないでください。</w:t>
      </w:r>
    </w:p>
    <w:p>
      <w:r>
        <w:t>[120] ルール違反投稿について †</w:t>
      </w:r>
    </w:p>
    <w:p>
      <w:r>
        <w:t>[121] 以下は荒れる原因となるので投稿自体を禁止とさせていただきます。</w:t>
      </w:r>
    </w:p>
    <w:p>
      <w:r>
        <w:t>[122]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[123] 他者とは、当wikiを利用している人、公式運営、絵師、声優、現実に存在する個人、ツイッター民といったグループも含まれます。</w:t>
      </w:r>
    </w:p>
    <w:p>
      <w:r>
        <w:t>[124]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[126] 喧嘩腰な書き込みとは、「～しろよ、～やれよ。等の強い命令口調」「汚い言葉を使う」「見下す態度をとる」「挑発する」を指します。</w:t>
      </w:r>
    </w:p>
    <w:p>
      <w:r>
        <w:t>[127]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[128] 他者のゲーム内ネーム、UIDを公開する晒し行為</w:t>
      </w:r>
    </w:p>
    <w:p>
      <w:r>
        <w:t>[129] ただし、本作の攻略の助けとなる情報、動画の紹介は認めます。</w:t>
      </w:r>
    </w:p>
    <w:p>
      <w:r>
        <w:t>[130] 他アプリを引き合いに出すこと</w:t>
      </w:r>
    </w:p>
    <w:p>
      <w:r>
        <w:t>[131] 複数の板へのマルチポスト行為</w:t>
      </w:r>
    </w:p>
    <w:p>
      <w:r>
        <w:t>[132] 意味を成していない文字列の羅列による書き込み</w:t>
      </w:r>
    </w:p>
    <w:p>
      <w:r>
        <w:t>[133] 不正行為、バグ悪用に関する書き込み</w:t>
      </w:r>
    </w:p>
    <w:p>
      <w:r>
        <w:t>[134] ルール違反投稿は無視することが一番 です。相手の挑発に乗ったり、反論することがさらなる荒れに繋がります。</w:t>
      </w:r>
    </w:p>
    <w:p>
      <w:r>
        <w:t>[135] ※以上で示したルールのうち「誹謗中傷」とは、 客観的な根拠なくそしり貶すこと を指します。批判的な文をいっしょくたに「誹謗中傷」と判断するのは誤りですので、注意してください。</w:t>
      </w:r>
    </w:p>
    <w:p>
      <w:r>
        <w:t>[136] 書き込みログの改変、削除について †</w:t>
      </w:r>
    </w:p>
    <w:p>
      <w:r>
        <w:t>[137] ただし、誤字・脱字・文字色の修正は認めます。(他者による善意の修正も認めます)</w:t>
      </w:r>
    </w:p>
    <w:p>
      <w:r>
        <w:t>[138]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[139] ルール違反投稿のコメントアウトについて †</w:t>
      </w:r>
    </w:p>
    <w:p>
      <w:r>
        <w:t>[140]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[141] CO報告掲示板 に報告なくコメントアウトした投稿は復旧対象となり、コメントアウトした人物は処罰対象とさせていただきます。</w:t>
      </w:r>
    </w:p>
    <w:p>
      <w:r>
        <w:t>[142] ルール違反投稿でないものを CO報告掲示板 に何度も報告する方は、独善的であると判断し、書き込み規制・編集規制を行わせていただきます。</w:t>
      </w:r>
    </w:p>
    <w:p>
      <w:r>
        <w:t>[143] CO報告掲示板 において、ルール違反とはいえない報告は管理人の判断で復旧することがあります。</w:t>
      </w:r>
    </w:p>
    <w:p>
      <w:r>
        <w:t>[144]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[145] ルール違反ではないが「不愉快」な書き込みについて †</w:t>
      </w:r>
    </w:p>
    <w:p>
      <w:r>
        <w:t>[146]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[147] 煽りは違反対象にならないの？ †</w:t>
      </w:r>
    </w:p>
    <w:p>
      <w:r>
        <w:t>[148] 煽りは人によって、煽りと思う・思わないの差が大きいので、違反とはしていません。煽りだと思ったら NGID機能 を使ってコメントを不可視にしてください。</w:t>
      </w:r>
    </w:p>
    <w:p>
      <w:r>
        <w:t>[149] 愚痴は違反対象にならないの？ †</w:t>
      </w:r>
    </w:p>
    <w:p>
      <w:r>
        <w:t>[150]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[151] ルール違反投稿であるかどうか判断に迷った時は？ †</w:t>
      </w:r>
    </w:p>
    <w:p>
      <w:r>
        <w:t>[152]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[153] 違反投稿を繰り返す行為に対する処罰 †</w:t>
      </w:r>
    </w:p>
    <w:p>
      <w:r>
        <w:t>[154] 違反投稿を何度も繰り返したり、特に悪質な投稿に対しては、 管理人の判断で、「アクセス禁止」「投稿規制」といった処罰を行うことがあります。</w:t>
      </w:r>
    </w:p>
    <w:p>
      <w:r>
        <w:t>[155]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