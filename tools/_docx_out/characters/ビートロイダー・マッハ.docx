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ビートロイダー・マッハ</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ビートロイダー・マッハ</w:t>
      </w:r>
    </w:p>
    <w:p>
      <w:r>
        <w:t>[12] 本名</w:t>
      </w:r>
    </w:p>
    <w:p>
      <w:r>
        <w:t>[13] 川崎マッハ</w:t>
      </w:r>
    </w:p>
    <w:p>
      <w:r>
        <w:t>[14] レアリティ</w:t>
      </w:r>
    </w:p>
    <w:p>
      <w:r>
        <w:t>[15] 通常攻撃</w:t>
      </w:r>
    </w:p>
    <w:p>
      <w:r>
        <w:t>[16] 近距離攻撃（物理）</w:t>
      </w:r>
    </w:p>
    <w:p>
      <w:r>
        <w:t>[17] 所属勢力</w:t>
      </w:r>
    </w:p>
    <w:p>
      <w:r>
        <w:t>[18] 戦士(現界)</w:t>
      </w:r>
    </w:p>
    <w:p>
      <w:r>
        <w:t>[19] 早瀬ゃょぃ</w:t>
      </w:r>
    </w:p>
    <w:p>
      <w:r>
        <w:t>[20] イラスト</w:t>
      </w:r>
    </w:p>
    <w:p>
      <w:r>
        <w:t>[21] 八重樫南</w:t>
      </w:r>
    </w:p>
    <w:p>
      <w:r>
        <w:t>[22] SDキャラ</w:t>
      </w:r>
    </w:p>
    <w:p>
      <w:r>
        <w:t>[23] File not found: "ビートロイダー・マッハ_sd.gif" at page "ビートロイダー・マッハ"</w:t>
      </w:r>
    </w:p>
    <w:p>
      <w:r>
        <w:t>[24] フレーバーテキスト</w:t>
      </w:r>
    </w:p>
    <w:p>
      <w:r>
        <w:t>[25] 「これがマッハのロイダーフォーム！！ ひとっ走り付き合ってもらうぜ！」 特撮ヒーローの実現を企む悪の秘密結社、 ネオノロイ党に捕らえられてしまった川崎マッハ。 さやか博士により新たな変身フォームが与えられた彼女は、 ビートロイダー・マッハとして戦うことになった。 腰のベルトは正義の証、不死鳥キックで怪人を蹴散らせ！</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不死鳥キック</w:t>
      </w:r>
    </w:p>
    <w:p>
      <w:r>
        <w:t>[50] 敵単体に物理６倍ダメージ 自身のスタミナが３０％以下の場合、 物理９倍ダメージに強化</w:t>
      </w:r>
    </w:p>
    <w:p>
      <w:r>
        <w:t>[51] 不死鳥キック+</w:t>
      </w:r>
    </w:p>
    <w:p>
      <w:r>
        <w:t>[52] 敵単体に物理９倍ダメージ 自身のスタミナが５０％以下の場合、 物理１２倍ダメージに強化 自身のスタミナが２５％以下の場合、 ５秒間、自身の攻撃１００％アップ （バフ効果が先に発生する）</w:t>
      </w:r>
    </w:p>
    <w:p>
      <w:r>
        <w:t>[53] 固有効果</w:t>
      </w:r>
    </w:p>
    <w:p>
      <w:r>
        <w:t>[54] 名称</w:t>
      </w:r>
    </w:p>
    <w:p>
      <w:r>
        <w:t>[55] 効果</w:t>
      </w:r>
    </w:p>
    <w:p>
      <w:r>
        <w:t>[56] シフトアップ・エクシード</w:t>
      </w:r>
    </w:p>
    <w:p>
      <w:r>
        <w:t>[57] 通常攻撃のたび、 自身の速度０．５％アップ（最大５０％）</w:t>
      </w:r>
    </w:p>
    <w:p>
      <w:r>
        <w:t>[58] シフトアップ・エクシード+</w:t>
      </w:r>
    </w:p>
    <w:p>
      <w:r>
        <w:t>[59] 通常攻撃のたび、 自身の速度１％アップ（最大５０％） 自身の回避１アップ（最大３０）</w:t>
      </w:r>
    </w:p>
    <w:p>
      <w:r>
        <w:t>[60] 強化画像</w:t>
      </w:r>
    </w:p>
    <w:p>
      <w:r>
        <w:t>[61] ゲームにおいて †</w:t>
      </w:r>
    </w:p>
    <w:p>
      <w:r>
        <w:t>[62] 攻撃回数による半永続バフとスタミナ残に応じて強化される必殺技により「最後まで粘りながら戦い続け、最後に強烈な1発を叩き込む」という方向性の単体アタッカー。</w:t>
      </w:r>
    </w:p>
    <w:p>
      <w:r>
        <w:t>[63] 固有効果が速度、必殺技が威力倍率と攻撃力上昇するため、強化された効果の全てが乗算された凄まじい一撃が叩き込める。</w:t>
      </w:r>
    </w:p>
    <w:p>
      <w:r>
        <w:t>[64] レイドバトルの場合、行動速度と必殺充填と必殺技と固有効果を最大覚醒、仁王納豆装備71.4秒中FEVER2回30秒と想定した場合、必殺技を使用できる回数は6回。 攻撃バフはよくある50％アップが既に掛かっているとして、そこからの相対的な必殺倍率は平均11.5倍程度 *1 。 比較対象として、必殺技を使う度に必殺技威力20％アップ(最大100％)の9倍必殺の平均は13.5倍。 この場合、通常攻撃は50回も出せないので固有効果の速度アップは上がり切らない。</w:t>
      </w:r>
    </w:p>
    <w:p>
      <w:r>
        <w:t>[65] 回避も素で高い上に固有効果で強化されるので雑魚戦での粘りは良好。移動速度が初期値時点でカンストしているので雑魚ラッシュでの生存力は高め。 次々現れる戦闘員を薙ぎ倒し、最後に出てきた怪人を必殺技で仕留める特撮ヒーローの鑑のような性能である。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単体必殺はレイド向き。低スタミナ時の火力は高いが平均するとそうでもない</w:t>
      </w:r>
    </w:p>
    <w:p>
      <w:r>
        <w:t>[75] 殲滅戦</w:t>
      </w:r>
    </w:p>
    <w:p>
      <w:r>
        <w:t>[76] 単体必殺は向いてない</w:t>
      </w:r>
    </w:p>
    <w:p>
      <w:r>
        <w:t>[77] Bユニバース</w:t>
      </w:r>
    </w:p>
    <w:p>
      <w:r>
        <w:t>[78] スタミナを低い状態で維持することが難しい</w:t>
      </w:r>
    </w:p>
    <w:p>
      <w:r>
        <w:t>[79] (装備例は下記参照)</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レイド</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19回</w:t>
      </w:r>
    </w:p>
    <w:p>
      <w:r>
        <w:t>[96] 15% 17回</w:t>
      </w:r>
    </w:p>
    <w:p>
      <w:r>
        <w:t>[97] 備考</w:t>
      </w:r>
    </w:p>
    <w:p>
      <w:r>
        <w:t>[98] ※26年5月更新</w:t>
      </w:r>
    </w:p>
    <w:p>
      <w:r>
        <w:t>[99] 別バージョン †</w:t>
      </w:r>
    </w:p>
    <w:p>
      <w:r>
        <w:t>[100] ビートバイカー・マッハ</w:t>
      </w:r>
    </w:p>
    <w:p>
      <w:r>
        <w:t>[101] 小ネタ †</w:t>
      </w:r>
    </w:p>
    <w:p>
      <w:r>
        <w:t>[102] 『超昂大戦』劇中でたびたび言及されている特撮ヒーロー『仮面ロイダー』をモチーフにした姿。 ロイダー自体がパロディなだけあって主だったビジュアルアイコンといいポーズといいほぼ仮面ライダー1号のパロディである。 ご丁寧にピックアップバナーも本家風のフォントになっているやりたい放題っぷり。 変身セリフも「フラックスプロージョン・ビート変身」になっている。 ゴロが悪い。</w:t>
      </w:r>
    </w:p>
    <w:p>
      <w:r>
        <w:t>[103] 初代仮面ライダーの第一話で主人公本郷猛が生身で操縦していたバイクがカワサキ製のマシンであり、そういう意味で“川崎”マッハと仮面ライダー1号との縁はちゃんとあったりする。 ただし、本家の仮面ライダーの乗るマシンはその多くがホンダ製ないしスズキ製のバイクを改造したものなため、カワサキ製バイクはライダーマシンとしてはほぼ使われていない。 (基本的に生身で普通のバイクとして登場するか、ごく稀に怪人が乗るバイクとして出てきた事はある)</w:t>
      </w:r>
    </w:p>
    <w:p>
      <w:r>
        <w:t>[104] ちなみに2号ライダーではあるが「仮面ライダーマッハ」は本家の仮面ライダーとして実在する。興味を持ったなら『仮面ライダードライブ』を視聴しよう。</w:t>
      </w:r>
    </w:p>
    <w:p>
      <w:r>
        <w:t>[105] 本人のストーリーでは武器は光線銃であると説明されているが、キャラとしては近接物理であり戦闘中のモーションでも使うことは無い。</w:t>
      </w:r>
    </w:p>
    <w:p>
      <w:r>
        <w:t>[106] 元ネタパロディ考察　砂場のパロディ集でやってたらキリがないのでココで</w:t>
      </w:r>
    </w:p>
    <w:p>
      <w:r>
        <w:t>[107] マッハという名前やキャラクター自体がバイクを題材にしたということもあり、『仮面ライダードライブ』からのパロディが多め。 ドライブはバイクじゃなくてスポーツカーを使うライダーだって？仮面ライダーマッハはちゃんとバイク乗るし…。</w:t>
      </w:r>
    </w:p>
    <w:p>
      <w:r>
        <w:t>[108] まんま仮面ライダー1号のポーズ。</w:t>
      </w:r>
    </w:p>
    <w:p>
      <w:r>
        <w:t>[109] 『仮面ライダードライブ』主人公、泊進ノ介こと仮面ライダードライブの決め台詞「ひとっ走り付き合えよ！」をもじったもの</w:t>
      </w:r>
    </w:p>
    <w:p>
      <w:r>
        <w:t>[110] 『仮面ライダーBLACK』『仮面ライダーBLACK RX』主人公、南光太郎の台詞。力強いが滑舌の悪さと合わさってファンからネタにされている。</w:t>
      </w:r>
    </w:p>
    <w:p>
      <w:r>
        <w:t>[111] 『仮面ライダードライブ』に登場する武器シンゴウアックスのシステム音声の台詞。 信号がモチーフという事で必殺技を使う際は「マッテローヨ！」という声と共にしらばくチャージ、チャージが終わると「イッテイーヨ！」というメッセージを出した後、横断歩道でお馴染みのピッポー、ピッポー、というSEが流れる、というシュールな演出。 どう考えてもネタ一直線のシュールな演出だが、本編終盤のとあるシーンで仮面ライダーマッハがシンゴウアックスを使う場面が発生、時間をかけてマッテローヨ！→満を辞してイッテイーヨ！も流れが劇中屈指の名シーンを生み出す事となった。</w:t>
      </w:r>
    </w:p>
    <w:p>
      <w:r>
        <w:t>[112] 明確な元ネタというほどではないが、仮面ライダードライブの必殺技「スピードロップ」がこれに似た「敵の周囲多方面からライダーキックを浴びせる」という技。実際には複数のタイヤが敵を拘束し、愛車であるトライドロンが敵の周囲を円状に走りながら、ドライブがキックを浴びせてはトライドロンを足場にバウンドしながらキックし続ける、という代物。</w:t>
      </w:r>
    </w:p>
    <w:p>
      <w:r>
        <w:t>[113] これもパロディというかは怪しいが、『仮面ライダーファイズ』の必殺技を使用する際の共通演出として、「Exceed Charge」とシステム音声が発生する。</w:t>
      </w:r>
    </w:p>
    <w:p>
      <w:r>
        <w:t>[114] 『仮面ライダークウガ』の主人公、五代雄介のキメポーズがサムズアップ。</w:t>
      </w:r>
    </w:p>
    <w:p>
      <w:r>
        <w:t>[115] 『仮面ライダードライブ』の主人公、泊進ノ介の決め台詞「脳細胞がトップギアだぜ！」と、変身ベルトに宿った人工知能のベルトさんの台詞「ナイスドライブ！」が元ネタ。</w:t>
      </w:r>
    </w:p>
    <w:p>
      <w:r>
        <w:t>[116] 『とんねるずのみなさんのおかげです』内のパロディ企画コーナー『仮面ノリダー』の主人公、木梨猛の台詞 「やめろぉ、ジョッカー!!ぶっとばすぞぅ！」</w:t>
      </w:r>
    </w:p>
    <w:p>
      <w:r>
        <w:t>[117] 『仮面ライダー』1話のパロディ。本郷猛のプロフィールにしてショッカーに改造された理由がまんまこの設定。</w:t>
      </w:r>
    </w:p>
    <w:p>
      <w:r>
        <w:t>[118] 『仮面ライダーW』の2号ライダー、仮面ライダーアクセル。バイクがモチーフのライダーであり、実際に上記のような形で自分自身がバイクになる。 実際にWを乗せたり、Wの使うバイクと合体して使うためのガジェットをアクセルが使えるようになる。</w:t>
      </w:r>
    </w:p>
    <w:p>
      <w:r>
        <w:t>[119] 『仮面ライダー剣』終盤、 ﾀﾞﾃﾞｨｱﾅｻﾞﾝ 仮面ライダーギャレンの台詞「この距離なら、バリアは張れないな！」が元ネタ。 ちゃんと訓練と実戦を重ねた人間がやるとどうなるか、というのがよくわかる名シーンである。</w:t>
      </w:r>
    </w:p>
    <w:p>
      <w:r>
        <w:t>[120] 『仮面ライダーファイズ』にて、駐禁ではなくスピード違反ではあるが違反切符からの免停でしばらくバイクに乗れなくなるというトラブルに遭遇している。</w:t>
      </w:r>
    </w:p>
    <w:p>
      <w:r>
        <w:t>[121] 名前と白黒のカラーから、恐らく『仮面ライダーフォーゼ』のバイク「マシンマッシグラー」と思われる。スペースシャトルをモチーフにしたバイクなので白黒カラー。</w:t>
      </w:r>
    </w:p>
    <w:p>
      <w:r>
        <w:t>[122] 『仮面ライダー龍騎」が13人のライダーによるバトルロイヤルが題材として大量登場。 ただし、初代仮面ライダーの頃からにせライダーやショッカーライダーなど「悪の怪人として完成させられてしまった仮面ライダー」は登場している。 その後も誤解や対立からライダー同士が敵対したり、敵の幹部格が類似ガジェットを用いてライダーとして変身する事が当たり前と化し、劇場版限定ライダーなんかも居るのでキリがない。「怪人の力で戦うヒーロー」が仮面ライダーなのである意味真理を突いている。 ちなみに、ベルトの種類を変えると同じキャラクターの変身でも別のライダー扱いとされる事もあるのでさらにややこしい。</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'コメント/ビートロイダー・マッハ/' には、下位層のページがありません。</w:t>
      </w:r>
    </w:p>
    <w:p>
      <w:r>
        <w:t>[129] 小ネタいろいろ追記。カワサキ車使ったライダーマシン無いのか調べたけど全然ないのはビックリした…。 -- [XKoClbxogTE] 2025-10-08 (水) 16:16:22</w:t>
      </w:r>
    </w:p>
    <w:p>
      <w:r>
        <w:t>[130] 公道を堂々と走ってたのはナンバー取ったウィザードを除いたらブレイドあたりまでかなあ。もうちょっと後まであったかもだが記憶に残ってないや -- [XKoClbxogTE] 2025-10-08 (水) 19:21:56</w:t>
      </w:r>
    </w:p>
    <w:p>
      <w:r>
        <w:t>[131] 公道走るには仮ナンバー取る必要が出てるから仕方がない… ウィザードはちゃんとナンバー取ってたけど、結局私有地でのロケかCGのほうが手続きややこしくないからいいや、という。 -- [XKoClbxogTE] 2025-10-08 (水) 19:20:42</w:t>
      </w:r>
    </w:p>
    <w:p>
      <w:r>
        <w:t>[132] 前作ライダーのガヴくんも確か最初の1話だけ戦闘で使ってたな 四輪バギーだったけども -- [OecGuuddgj.] 2025-10-08 (水) 23:30:40</w:t>
      </w:r>
    </w:p>
    <w:p>
      <w:r>
        <w:t>[133] 逆にリバイスじゃ「実機は2、3回出せば十分」と開き直って空飛ぶバイクをリースして登場させるとかド派手な事もしたから、これはこれで悪いわけじゃないんだよな。(なお空飛ぶバイクはメーカーが倒産しちゃったので現在はCGでしか出せなくなった） -- [7rnMPxbNvdw] 2025-10-09 (木) 12:58:37</w:t>
      </w:r>
    </w:p>
    <w:p>
      <w:r>
        <w:t>[134] まあ最初の10話までしか活かせなかったからね…(免許持ってない佐々木さんが2号やるにあたってバイク使わない変身方法を考えた結果が今の変身ポーズという文化） -- [XKoClbxogTE] 2025-10-11 (土) 14:38:49</w:t>
      </w:r>
    </w:p>
    <w:p>
      <w:r>
        <w:t>[135] 本人バイク変形の方も倫理的に問題があるとは言っているけど、「改造することができない」とは言ってないんだよな……過去一エロコマさんの負担が大きくなるけど -- [FChFp6lyOS6] 2025-10-09 (木) 11:38:00</w:t>
      </w:r>
    </w:p>
    <w:p>
      <w:r>
        <w:t>[136] このゲームドロー！モンスターカード！するのもいるから・・・ というかエロゲにライダーめいたキャラ割といるような気がする特にニトロプラス辺り -- [V2Z3eeN1KDI] 2025-10-09 (木) 14:57:40</w:t>
      </w:r>
    </w:p>
    <w:p>
      <w:r>
        <w:t>[137] アリスはライダー好きだから… ランスでもモンスターにいるし大悪司にもいる うろ覚えだけど闘神都市2にも迷宮戦士にいた気がする エッチなライダーがニッチってのはそう -- [y4.zc9MFWA2] 2025-10-12 (日) 23:18:14</w:t>
      </w:r>
    </w:p>
    <w:p>
      <w:r>
        <w:t>[138] 本家ライダーは令和になってから女性ライダーがレギュラー入りするのがデフォルトなんだよなあ…（劇場版限定とか中盤以降の準レギュとしては平成から既にいる） -- [XKoClbxogTE] 2025-10-12 (日) 23:56:32</w:t>
      </w:r>
    </w:p>
    <w:p>
      <w:r>
        <w:t>[139] 半額50石で出なかったからサンプルストーリーだけだったけど清々しいほどのオマージュだった アクセルとザボーガー（名前もじり）はトパーズが触れてたね -- [/9pCTkGbzlI] 2025-10-10 (金) 15:02:57</w:t>
      </w:r>
    </w:p>
    <w:p>
      <w:r>
        <w:t>[140] 無事引けたのでストーリーからパロ要素書き出し。フォーマットも見直したい。 それはそれとしてやっぱりやりたい放題だなあw -- [XKoClbxogTE] 2025-10-11 (土) 14:39:45</w:t>
      </w:r>
    </w:p>
    <w:p>
      <w:r>
        <w:t>[141] ナイスドライブ！（グッドな便乗！） -- [96g0R/QXD62] 2025-10-12 (日) 10:00:53</w:t>
      </w:r>
    </w:p>
    <w:p>
      <w:r>
        <w:t>[142] ←板を利用する前にルールを必ずお読みください。</w:t>
      </w:r>
    </w:p>
    <w:p>
      <w:r>
        <w:t>[143] ルールについて †</w:t>
      </w:r>
    </w:p>
    <w:p>
      <w:r>
        <w:t>[144]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[145] 個人サイトなどリンクを無断に貼ることを禁止しているサイトのURLは掲載しないでください。</w:t>
      </w:r>
    </w:p>
    <w:p>
      <w:r>
        <w:t>[146] ルール違反投稿について †</w:t>
      </w:r>
    </w:p>
    <w:p>
      <w:r>
        <w:t>[147] 以下は荒れる原因となるので投稿自体を禁止とさせていただきます。</w:t>
      </w:r>
    </w:p>
    <w:p>
      <w:r>
        <w:t>[148]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[149] 他者とは、当wikiを利用している人、公式運営、絵師、声優、現実に存在する個人、ツイッター民といったグループも含まれます。</w:t>
      </w:r>
    </w:p>
    <w:p>
      <w:r>
        <w:t>[150]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[152] 喧嘩腰な書き込みとは、「～しろよ、～やれよ。等の強い命令口調」「汚い言葉を使う」「見下す態度をとる」「挑発する」を指します。</w:t>
      </w:r>
    </w:p>
    <w:p>
      <w:r>
        <w:t>[153]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[154] 他者のゲーム内ネーム、UIDを公開する晒し行為</w:t>
      </w:r>
    </w:p>
    <w:p>
      <w:r>
        <w:t>[155] ただし、本作の攻略の助けとなる情報、動画の紹介は認めます。</w:t>
      </w:r>
    </w:p>
    <w:p>
      <w:r>
        <w:t>[156] 他アプリを引き合いに出すこと</w:t>
      </w:r>
    </w:p>
    <w:p>
      <w:r>
        <w:t>[157] 複数の板へのマルチポスト行為</w:t>
      </w:r>
    </w:p>
    <w:p>
      <w:r>
        <w:t>[158] 意味を成していない文字列の羅列による書き込み</w:t>
      </w:r>
    </w:p>
    <w:p>
      <w:r>
        <w:t>[159] 不正行為、バグ悪用に関する書き込み</w:t>
      </w:r>
    </w:p>
    <w:p>
      <w:r>
        <w:t>[160] ルール違反投稿は無視することが一番 です。相手の挑発に乗ったり、反論することがさらなる荒れに繋がります。</w:t>
      </w:r>
    </w:p>
    <w:p>
      <w:r>
        <w:t>[161] ※以上で示したルールのうち「誹謗中傷」とは、 客観的な根拠なくそしり貶すこと を指します。批判的な文をいっしょくたに「誹謗中傷」と判断するのは誤りですので、注意してください。</w:t>
      </w:r>
    </w:p>
    <w:p>
      <w:r>
        <w:t>[162] 書き込みログの改変、削除について †</w:t>
      </w:r>
    </w:p>
    <w:p>
      <w:r>
        <w:t>[163] ただし、誤字・脱字・文字色の修正は認めます。(他者による善意の修正も認めます)</w:t>
      </w:r>
    </w:p>
    <w:p>
      <w:r>
        <w:t>[164]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[165] ルール違反投稿のコメントアウトについて †</w:t>
      </w:r>
    </w:p>
    <w:p>
      <w:r>
        <w:t>[166]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[167] CO報告掲示板 に報告なくコメントアウトした投稿は復旧対象となり、コメントアウトした人物は処罰対象とさせていただきます。</w:t>
      </w:r>
    </w:p>
    <w:p>
      <w:r>
        <w:t>[168] ルール違反投稿でないものを CO報告掲示板 に何度も報告する方は、独善的であると判断し、書き込み規制・編集規制を行わせていただきます。</w:t>
      </w:r>
    </w:p>
    <w:p>
      <w:r>
        <w:t>[169] CO報告掲示板 において、ルール違反とはいえない報告は管理人の判断で復旧することがあります。</w:t>
      </w:r>
    </w:p>
    <w:p>
      <w:r>
        <w:t>[170]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[171] ルール違反ではないが「不愉快」な書き込みについて †</w:t>
      </w:r>
    </w:p>
    <w:p>
      <w:r>
        <w:t>[172]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[173] 煽りは違反対象にならないの？ †</w:t>
      </w:r>
    </w:p>
    <w:p>
      <w:r>
        <w:t>[174] 煽りは人によって、煽りと思う・思わないの差が大きいので、違反とはしていません。煽りだと思ったら NGID機能 を使ってコメントを不可視にしてください。</w:t>
      </w:r>
    </w:p>
    <w:p>
      <w:r>
        <w:t>[175] 愚痴は違反対象にならないの？ †</w:t>
      </w:r>
    </w:p>
    <w:p>
      <w:r>
        <w:t>[176]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[177] ルール違反投稿であるかどうか判断に迷った時は？ †</w:t>
      </w:r>
    </w:p>
    <w:p>
      <w:r>
        <w:t>[178]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[179] 違反投稿を繰り返す行為に対する処罰 †</w:t>
      </w:r>
    </w:p>
    <w:p>
      <w:r>
        <w:t>[180] 違反投稿を何度も繰り返したり、特に悪質な投稿に対しては、 管理人の判断で、「アクセス禁止」「投稿規制」といった処罰を行うことがあります。</w:t>
      </w:r>
    </w:p>
    <w:p>
      <w:r>
        <w:t>[181]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