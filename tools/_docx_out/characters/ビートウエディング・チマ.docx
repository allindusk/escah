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ビートウエディング・チマ</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ビートウエディング・チマ</w:t>
      </w:r>
    </w:p>
    <w:p>
      <w:r>
        <w:t>[12] 本名</w:t>
      </w:r>
    </w:p>
    <w:p>
      <w:r>
        <w:t>[13] 小鳥ちま</w:t>
      </w:r>
    </w:p>
    <w:p>
      <w:r>
        <w:t>[14] レアリティ</w:t>
      </w:r>
    </w:p>
    <w:p>
      <w:r>
        <w:t>[15] 通常攻撃</w:t>
      </w:r>
    </w:p>
    <w:p>
      <w:r>
        <w:t>[16] 遠距離攻撃(物理)</w:t>
      </w:r>
    </w:p>
    <w:p>
      <w:r>
        <w:t>[17] 所属勢力</w:t>
      </w:r>
    </w:p>
    <w:p>
      <w:r>
        <w:t>[18] 戦士(現界)</w:t>
      </w:r>
    </w:p>
    <w:p>
      <w:r>
        <w:t>[19] 蓬かすみ</w:t>
      </w:r>
    </w:p>
    <w:p>
      <w:r>
        <w:t>[20] イラスト</w:t>
      </w:r>
    </w:p>
    <w:p>
      <w:r>
        <w:t>[21] 夕薙</w:t>
      </w:r>
    </w:p>
    <w:p>
      <w:r>
        <w:t>[22] SDキャラ</w:t>
      </w:r>
    </w:p>
    <w:p>
      <w:r>
        <w:t>[23] フレーバーテキスト</w:t>
      </w:r>
    </w:p>
    <w:p>
      <w:r>
        <w:t>[24] 「私はトキサダさんの妻ですから なんでも仰って下さい…♥」 超昂戦士にはなりたいが性行為は結婚相手としか してはいけない、という考えから自分を納得させる為、 トキサダと夫婦ごっこを行う恥ずかしがり屋の女の子。 本当の妻のようによく尽くしてくれるが、 両親がラブラブすぎる為、夫婦観が少しズレている。</w:t>
      </w:r>
    </w:p>
    <w:p>
      <w:r>
        <w:t>[25] 入手方法</w:t>
      </w:r>
    </w:p>
    <w:p>
      <w:r>
        <w:t>[26] イベント「 宇宙花嫁ゾンビＶＳサメとチェーンソー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この一瞬が永遠ならいいのに</w:t>
      </w:r>
    </w:p>
    <w:p>
      <w:r>
        <w:t>[49] 5秒間、敵フィールドの時間停止 (1回のみ使用可能)</w:t>
      </w:r>
    </w:p>
    <w:p>
      <w:r>
        <w:t>[50] この一瞬が永遠ならいいのに+</w:t>
      </w:r>
    </w:p>
    <w:p>
      <w:r>
        <w:t>[51] 7.5秒間、敵フィールドの時間停止 (1回のみ使用可能)</w:t>
      </w:r>
    </w:p>
    <w:p>
      <w:r>
        <w:t>[52] 固有効果</w:t>
      </w:r>
    </w:p>
    <w:p>
      <w:r>
        <w:t>[53] 名称</w:t>
      </w:r>
    </w:p>
    <w:p>
      <w:r>
        <w:t>[54] 効果</w:t>
      </w:r>
    </w:p>
    <w:p>
      <w:r>
        <w:t>[55] 良妻の内助の功</w:t>
      </w:r>
    </w:p>
    <w:p>
      <w:r>
        <w:t>[56] 出撃完了時、20秒間 自身を除く自軍全体の 攻撃25%アップ</w:t>
      </w:r>
    </w:p>
    <w:p>
      <w:r>
        <w:t>[57] 良妻の内助の功+</w:t>
      </w:r>
    </w:p>
    <w:p>
      <w:r>
        <w:t>[58] 出撃完了時、30秒間 自身を除く自軍全体の 攻撃25%アップ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ち……力が、溢れて…ん、ふあぁああん！？</w:t>
      </w:r>
    </w:p>
    <w:p>
      <w:r>
        <w:t>[78] レベルアップ2</w:t>
      </w:r>
    </w:p>
    <w:p>
      <w:r>
        <w:t>[79] いっぱい……トキサダさんのお世話が出来ちゃいます！</w:t>
      </w:r>
    </w:p>
    <w:p>
      <w:r>
        <w:t>[80] レベルアップ3</w:t>
      </w:r>
    </w:p>
    <w:p>
      <w:r>
        <w:t>[81] トキサダ、さぁん！あっ、あん！激しいですぅ！！</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ゲームにおいて †</w:t>
      </w:r>
    </w:p>
    <w:p>
      <w:r>
        <w:t>[104] 2021/06/02～2021/06/16開催のイベント「 宇宙花嫁ゾンビＶＳサメとチェーンソー 」のイベント報酬キャラクター。現在では キャラクター交換所 で常設交換が可能。</w:t>
      </w:r>
    </w:p>
    <w:p>
      <w:r>
        <w:t>[105] 一方で詳細ステータスはお世辞にも良いとは言えず、要である行動速度が6secと遅いのが難点。命中も低い。 スタン発動率と必殺充填量がやや高いが、他は平均値かそれ以下。</w:t>
      </w:r>
    </w:p>
    <w:p>
      <w:r>
        <w:t>[106] 所有する必殺技や固有効果を鑑みても、本人が積極的に攻撃するというよりかは支援寄りの運用が見込まれる。</w:t>
      </w:r>
    </w:p>
    <w:p>
      <w:r>
        <w:t>[107] 似たような効果を持ち同レアリティの ビートアイドル・アキエ よりも5%高い代わりに、自身への効果がない。完全に味方へのバッファーとして割り切った効果。</w:t>
      </w:r>
    </w:p>
    <w:p>
      <w:r>
        <w:t>[108] 時間停止終了時、時間停止している間に発動条件を満たした特殊行動はまとめて連続で発動する。 時間停止が切れる前に別の時間停止を発動すると、隙間なく停止し続けられる。他の時間停止効果を持つキャラと併用するとさらに強力。</w:t>
      </w:r>
    </w:p>
    <w:p>
      <w:r>
        <w:t>[109] 一部のボスは、時間停止無効効果を持つフィールドを使用する。この発動条件がHPの減少の場合、時間停止中でも発動し時間停止を解除してくるため厄介。</w:t>
      </w:r>
    </w:p>
    <w:p>
      <w:r>
        <w:t>[110] レイドバトルでは、通常攻撃ゲージとスタン攻撃ゲージ、BREAK中であればその残り時間の3つが停止する。 スタミナ減少やFEVERの残り時間などは停止しない。FEVER中は通常攻撃ゲージとスタン攻撃ゲージは元より停止するため無駄打ちになる。 BREAKが10秒、FEVERが15秒なので、BREAKE中に時間停止して延長しつつFEVERすることでより大きなスコアを稼げる。</w:t>
      </w:r>
    </w:p>
    <w:p>
      <w:r>
        <w:t>[111] Bユニバース では、ステージと攻略方法次第ではキーキャラとなる。</w:t>
      </w:r>
    </w:p>
    <w:p>
      <w:r>
        <w:t>[112] 必殺技を撃ってさっさと撤退することを考えれば、長髪まねき猫で攻撃を引き受けることも視野に入るだろう。 逸品装備の長髪まねきドリル（初期必殺ゲージ増加と物理ダメージ低減、ヘイト増加）を所有しているなら候補に挙がる。</w:t>
      </w:r>
    </w:p>
    <w:p>
      <w:r>
        <w:t>[113] 命中が低いため、必殺技だけでなく物理アタッカーとしても機能させたいなら、命中の刃は欲しい。</w:t>
      </w:r>
    </w:p>
    <w:p>
      <w:r>
        <w:t>[114] 必殺技は使い切りであるため、撤退前に一度撃てればいいとすれば、衝撃のあるベルト等で火力を底上げするのも考えられる。</w:t>
      </w:r>
    </w:p>
    <w:p>
      <w:r>
        <w:t>[115] 総括すると自身の戦闘力を引き換えに味方の支援を強めたサポートキャラと言える。 固有効果は自身に効果が無く、必殺技も1回制限のため、手動操作が許すならば必殺技が発動した時点で撤退という運用方法も考えられる。</w:t>
      </w:r>
    </w:p>
    <w:p>
      <w:r>
        <w:t>[116] 小ネタ †</w:t>
      </w:r>
    </w:p>
    <w:p>
      <w:r>
        <w:t>[117] 両親がとんでもなく仲睦まじい影響で、彼女の中の花嫁観が一般的なものからかけ離れている。 新妻モノのエロゲでよくあるようなプレイは両親が一通りやっていたようで、花嫁たるものそれが当然と思っている。 そのおかげで奥手で控えめな性格なのに、新婚ごっこ中は言動や行動はやたらえっちになる。</w:t>
      </w:r>
    </w:p>
    <w:p>
      <w:r>
        <w:t>[118] 七転八倒つくも と同じ学園の後輩。花嫁修業の一環として料理などを教わっている。</w:t>
      </w:r>
    </w:p>
    <w:p>
      <w:r>
        <w:t>[119] 一見ブライド属性を持つように見えるが、名前にブライドが無いのでブライド属性を持たない。</w:t>
      </w:r>
    </w:p>
    <w:p>
      <w:r>
        <w:t>[120] 公式ツイッターの紹介 †</w:t>
      </w:r>
    </w:p>
    <w:p>
      <w:r>
        <w:t>[121] キャラ紹介</w:t>
      </w:r>
    </w:p>
    <w:p>
      <w:r>
        <w:t>[122] コメントフォーム †</w:t>
      </w:r>
    </w:p>
    <w:p>
      <w:r>
        <w:t>[123] クリックで過去ログ一覧を開く</w:t>
      </w:r>
    </w:p>
    <w:p>
      <w:r>
        <w:t>[124] 末尾の番号が若いほど、古いログになります。</w:t>
      </w:r>
    </w:p>
    <w:p>
      <w:r>
        <w:t>[125] 'コメント/ビートウエディング・チマ/' には、下位層のページがありません。</w:t>
      </w:r>
    </w:p>
    <w:p>
      <w:r>
        <w:t>[126] イレーナも下履き忘れてたけど、この子はそういうレベルじゃないね -- [tf54sipMHks] 2021-06-03 (木) 20:26:25</w:t>
      </w:r>
    </w:p>
    <w:p>
      <w:r>
        <w:t>[127] イベント中ずっと気になって仕方なかったただの紐だコレ -- [xDHDwLIavc.] 2021-06-04 (金) 01:01:32</w:t>
      </w:r>
    </w:p>
    <w:p>
      <w:r>
        <w:t>[128] チマ＝痴魔だなｗ -- [BPo2uwI2DmA] 2021-06-03 (木) 18:07:01</w:t>
      </w:r>
    </w:p>
    <w:p>
      <w:r>
        <w:t>[129] ク〇ちゃんがしょっちゅうコンニチワしちゃうね -- [AA1PBfnY1Qg] 2021-06-04 (金) 10:09:32</w:t>
      </w:r>
    </w:p>
    <w:p>
      <w:r>
        <w:t>[130] プロフィールに恥ずかしがり屋とか書いてあるけど、羞恥心バグってないか -- [tV6DtKqoubo] 2021-06-03 (木) 17:21:47</w:t>
      </w:r>
    </w:p>
    <w:p>
      <w:r>
        <w:t>[131] 技名的にDies Irae思い出したよ -- [Qq385WNCsng] 2021-06-06 (日) 14:56:45</w:t>
      </w:r>
    </w:p>
    <w:p>
      <w:r>
        <w:t>[132] 初見でん？　いやいやそういう色のスカートとデザインだろ。と思ってSD確認したらまんまだった衝撃 -- [3H2fi2xO9/A] 2021-06-03 (木) 21:05:37</w:t>
      </w:r>
    </w:p>
    <w:p>
      <w:r>
        <w:t>[133] ズレているの夫婦感じゃなくて羞恥心かファッションセンスの方じゃないですかね･･･？ -- [nlJe3LHtWHY] 2021-06-04 (金) 08:09:27</w:t>
      </w:r>
    </w:p>
    <w:p>
      <w:r>
        <w:t>[134] 敗北H一番抜けたかもしれん -- r8yu2y1a[mnH2aR4iLdg] 2021-06-04 (金) 10:07:50</w:t>
      </w:r>
    </w:p>
    <w:p>
      <w:r>
        <w:t>[135] 流石のコマンダーさんもその格好見たら、一時停止しちゃうよ -- [dSF1FBfJ.UM] 2021-06-04 (金) 10:09:56</w:t>
      </w:r>
    </w:p>
    <w:p>
      <w:r>
        <w:t>[136] レオタードっぽいものだと思ってたけどよく見たらこんな際どい代物履いてたんかい -- [LpNnI2pRkjw] 2021-06-04 (金) 22:45:01</w:t>
      </w:r>
    </w:p>
    <w:p>
      <w:r>
        <w:t>[137] 敗北Hを見てああ、それでこんな衣装なんだ・・・。そりゃ結婚相手もそうなるよねって。すごいウェルカムだもんね。 -- [sz8PSVg5l3k] 2021-06-05 (土) 16:38:54</w:t>
      </w:r>
    </w:p>
    <w:p>
      <w:r>
        <w:t>[138] 本格的な夫婦ごっこだな、ここまでやったらプレイに見える -- [lk7h70gKPmc] 2021-06-07 (月) 20:14:56</w:t>
      </w:r>
    </w:p>
    <w:p>
      <w:r>
        <w:t>[139] この子ＤＤＤだったらめっちゃエネルギー出せそうだな。 -- [tf54sipMHks] 2021-06-09 (水) 17:15:28</w:t>
      </w:r>
    </w:p>
    <w:p>
      <w:r>
        <w:t>[140] 攻撃バフもあるから、高火力低速度相手が一番の得意分野じゃないかな？　時間停止分も含めて、敵の必殺前に味方が必殺連発して高HPでもごっそり削れるはず。 まあ、タイミング敵にはレイドボスで活躍しそうだが。 -- [c3QATTftTX.] 2021-06-11 (金) 19:58:31</w:t>
      </w:r>
    </w:p>
    <w:p>
      <w:r>
        <w:t>[141] 純愛•敗北共に良かった。以降もこの水準で寝室頼むぞ -- [zPzgqCP3fDA] 2021-06-12 (土) 14:49:46</w:t>
      </w:r>
    </w:p>
    <w:p>
      <w:r>
        <w:t>[142] 主役チームのトパーズとかも救助描写ないよ -- [Gxe7mYUxnNI] 2021-06-20 (日) 12:29:16</w:t>
      </w:r>
    </w:p>
    <w:p>
      <w:r>
        <w:t>[143] アズエル引けなかった人の代用だな -- [dcjl/DX4.S.] 2022-05-20 (金) 22:26:04</w:t>
      </w:r>
    </w:p>
    <w:p>
      <w:r>
        <w:t>[144] 一回限りならせめて時止め10秒ほしかった（強欲） -- [qtkQ1xC8frk] 2022-06-18 (土) 16:19:53</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