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真夏のエスカ・ルビー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真夏のエスカ・ルビー</w:t>
      </w:r>
    </w:p>
    <w:p>
      <w:r>
        <w:t>[12] 本名</w:t>
      </w:r>
    </w:p>
    <w:p>
      <w:r>
        <w:t>[13] 園崎アカリ</w:t>
      </w:r>
    </w:p>
    <w:p>
      <w:r>
        <w:t>[14] レアリティ</w:t>
      </w:r>
    </w:p>
    <w:p>
      <w:r>
        <w:t>[15] 通常攻撃</w:t>
      </w:r>
    </w:p>
    <w:p>
      <w:r>
        <w:t>[16] 近距離攻撃(物理)</w:t>
      </w:r>
    </w:p>
    <w:p>
      <w:r>
        <w:t>[17] 所属勢力</w:t>
      </w:r>
    </w:p>
    <w:p>
      <w:r>
        <w:t>[18] 戦士(現界)</w:t>
      </w:r>
    </w:p>
    <w:p>
      <w:r>
        <w:t>[19] 特殊属性</w:t>
      </w:r>
    </w:p>
    <w:p>
      <w:r>
        <w:t>[20] 真夏</w:t>
      </w:r>
    </w:p>
    <w:p>
      <w:r>
        <w:t>[21] 蒼乃むすび</w:t>
      </w:r>
    </w:p>
    <w:p>
      <w:r>
        <w:t>[22] イラスト</w:t>
      </w:r>
    </w:p>
    <w:p>
      <w:r>
        <w:t>[23] 石鎚ぎんこ</w:t>
      </w:r>
    </w:p>
    <w:p>
      <w:r>
        <w:t>[24] SDキャラ</w:t>
      </w:r>
    </w:p>
    <w:p>
      <w:r>
        <w:t>[25] フレーバーテキスト</w:t>
      </w:r>
    </w:p>
    <w:p>
      <w:r>
        <w:t>[26] 「煌めく光は真夏の炎！ 超昂戦士、エスカ・ルビー！ 真夏の現場にただいま参上です！」 海辺での任務用に用意された、 競泳水着衣装のエスカ・ルビー。 真面目で元気な彼女らしい動きやすい水着だが、 実は普段と違った色気を感じさせる水着にも挑戦したいという 気持ちがちょっぴり反映されている。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うずしお・エスカレーション</w:t>
      </w:r>
    </w:p>
    <w:p>
      <w:r>
        <w:t>[51] 敵単体に物理6倍ダメージ 自身のスタミナが75％以上の時、 対象以外の全ての敵に与えたダメージの10％ダメージ （パンドラボックス系、トレジャーボックス系、 強敵戦ハガネにはダメージ1固定 ウールタールの子猫はダメージ対象外）</w:t>
      </w:r>
    </w:p>
    <w:p>
      <w:r>
        <w:t>[52] うずしお・エスカレーション+</w:t>
      </w:r>
    </w:p>
    <w:p>
      <w:r>
        <w:t>[53] 敵単体に物理9倍ダメージ 自身のスタミナが50％以上の時、 対象以外の全ての敵に与えたダメージの10％ダメージ （パンドラボックス系、トレジャーボックス系、 強敵戦ハガネにはダメージ1固定 ウールタールの子猫はダメージ対象外）</w:t>
      </w:r>
    </w:p>
    <w:p>
      <w:r>
        <w:t>[54] 固有効果</w:t>
      </w:r>
    </w:p>
    <w:p>
      <w:r>
        <w:t>[55] 名称</w:t>
      </w:r>
    </w:p>
    <w:p>
      <w:r>
        <w:t>[56] 効果</w:t>
      </w:r>
    </w:p>
    <w:p>
      <w:r>
        <w:t>[57] プールサイドの日差し</w:t>
      </w:r>
    </w:p>
    <w:p>
      <w:r>
        <w:t>[58] 出撃完了時、30秒間 自身に継続回復毎秒5％</w:t>
      </w:r>
    </w:p>
    <w:p>
      <w:r>
        <w:t>[59] プールサイドの日差し+</w:t>
      </w:r>
    </w:p>
    <w:p>
      <w:r>
        <w:t>[60] 出撃完了時、30秒間 自身に継続回復毎秒10％ 毎秒のスタミナ減少量が20％減少 （装備等の効果は重複なし）</w:t>
      </w:r>
    </w:p>
    <w:p>
      <w:r>
        <w:t>[61] 強化画像</w:t>
      </w:r>
    </w:p>
    <w:p>
      <w:r>
        <w:t>[62] ゲームにおいて †</w:t>
      </w:r>
    </w:p>
    <w:p>
      <w:r>
        <w:t>[63] エスカ・ルビー の真夏フォーム。ダメージが拡散する単体必殺と特大量の自己継続回復が特徴のアタッカー。 必殺に拡散効果があるのはスタミナ50%（覚醒時）以上の時のみで、それ以下では効果無しになってしまう。ジッポなどで回復した場合はまたスタミナ既定値まで拡散効果は復活する。 固有の継続回復もスタミナ減少緩和もその時間を延ばすためのものになっており、短期戦を想定されたキャラといえる。</w:t>
      </w:r>
    </w:p>
    <w:p>
      <w:r>
        <w:t>[64] 必殺が庇われた場合、必殺ダメージの入った敵以外に対してダメージが拡散する。</w:t>
      </w:r>
    </w:p>
    <w:p>
      <w:r>
        <w:t>[65] 元が必殺ダメージなので必殺威力アップの影響を受ける。 のーこんぶるま でダメージ調整が可能。</w:t>
      </w:r>
    </w:p>
    <w:p>
      <w:r>
        <w:t>[66] 殲滅戦では必殺ダメージが10倍になるため、拡散ダメージも10倍になる。 殲滅戦の雑魚(スタミナ12000)は☆5Lv100時点で1パンが可能なので他の全体必殺と同感覚で使える。 ただし、殲滅戦でエスカチーム編成のルビー枠として ミスティカル のジッポ効果を適用させるなら後に実装された全体必殺持ちの ブライドエスカ・ルビー の方が優秀。</w:t>
      </w:r>
    </w:p>
    <w:p>
      <w:r>
        <w:t>[67] 固有覚醒後はエロコマンダーに捕獲されるのが難しくなる。時短スキップ推奨。</w:t>
      </w:r>
    </w:p>
    <w:p>
      <w:r>
        <w:t>[68] 行動速度が最速で育成コストは安くつくが、スタミナ半分過ぎると効果無しになるキャラを育てることがそもそもコスパが良くない点は留意すべし。</w:t>
      </w:r>
    </w:p>
    <w:p>
      <w:r>
        <w:t>[69] レイドの適性は低い。 スタミナ減少緩和効果は完凸納豆未満で装備枠を増やさず、必殺技は効果のない単体技となり狂王相手でも戦闘時間の半分で全体必殺が撃てないのでは採用する価値はほとんど無い。</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単体必殺はレイド向きだが、他の効果は特に向いてない</w:t>
      </w:r>
    </w:p>
    <w:p>
      <w:r>
        <w:t>[79] 殲滅戦</w:t>
      </w:r>
    </w:p>
    <w:p>
      <w:r>
        <w:t>[80] エスカ・ルビー系の中では一応、最も殲滅戦向きということにはなる　(装備例は下記参照)</w:t>
      </w:r>
    </w:p>
    <w:p>
      <w:r>
        <w:t>[81] Bユニバース</w:t>
      </w:r>
    </w:p>
    <w:p>
      <w:r>
        <w:t>[82] 自分への継続回復の効果量が極めて高く、オルバの継続ダメージを30秒間完全に打ち消せる</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殲滅戦</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15% 17回</w:t>
      </w:r>
    </w:p>
    <w:p>
      <w:r>
        <w:t>[99] 備考</w:t>
      </w:r>
    </w:p>
    <w:p>
      <w:r>
        <w:t>[100] 通常攻撃で雑魚敵を確殺できるバフを用意できないなら 不要 敵の種類に合わせて を に変更</w:t>
      </w:r>
    </w:p>
    <w:p>
      <w:r>
        <w:t>[101] ※26年4月更新</w:t>
      </w:r>
    </w:p>
    <w:p>
      <w:r>
        <w:t>[102] 別バージョン †</w:t>
      </w:r>
    </w:p>
    <w:p>
      <w:r>
        <w:t>[103] エスカ・ルビー</w:t>
      </w:r>
    </w:p>
    <w:p>
      <w:r>
        <w:t>[104] 正月エスカ・ルビー</w:t>
      </w:r>
    </w:p>
    <w:p>
      <w:r>
        <w:t>[105] エスカルビー・アステライズ</w:t>
      </w:r>
    </w:p>
    <w:p>
      <w:r>
        <w:t>[106] 聖夜エスカ・ルビー</w:t>
      </w:r>
    </w:p>
    <w:p>
      <w:r>
        <w:t>[107] 真夏のエスカ・ルビー</w:t>
      </w:r>
    </w:p>
    <w:p>
      <w:r>
        <w:t>[108] ブライドエスカ・ルビー</w:t>
      </w:r>
    </w:p>
    <w:p>
      <w:r>
        <w:t>[109] 小ネタ †</w:t>
      </w:r>
    </w:p>
    <w:p>
      <w:r>
        <w:t>[110] エスカチーム初の真夏バージョン。これまで水着はシナリオ立ち絵およびスキンとしての登場だった。</w:t>
      </w:r>
    </w:p>
    <w:p>
      <w:r>
        <w:t>[111] 他バージョンと比較して髪型を変えているのも大きな特徴。今回はポニーテールになっている。</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'コメント/真夏のエスカ・ルビー/' には、下位層のページがありません。</w:t>
      </w:r>
    </w:p>
    <w:p>
      <w:r>
        <w:t>[118] 3枠に20パーセント性能があるかじゃないか？ -- [J4XIy2cNuXI] 2025-08-06 (水) 20:45:18</w:t>
      </w:r>
    </w:p>
    <w:p>
      <w:r>
        <w:t>[119] 全裸よりエロいトナカイコスプレする黄色い特撮オタク痴女の影響で強化し辛いのは分かるけど物足りないアドバンスド正月アカリなの性能は残念かな -- [3QEUhsZqxis] 2025-08-06 (水) 21:09:14</w:t>
      </w:r>
    </w:p>
    <w:p>
      <w:r>
        <w:t>[120] ちょっと顔回りがすっきりした？夏に向けて絞り込んで来たか…… -- [4DMC/EvkCVU] 2025-08-06 (水) 23:35:59</w:t>
      </w:r>
    </w:p>
    <w:p>
      <w:r>
        <w:t>[121] 長官がAED使ったらカンザエルに通報されるだろ -- [QShp7QBXqMw] 2025-08-07 (木) 01:08:41</w:t>
      </w:r>
    </w:p>
    <w:p>
      <w:r>
        <w:t>[122] なんかガンダム乗ってそう -- [PN9J0ZRxJbI] 2025-08-07 (木) 00:05:53</w:t>
      </w:r>
    </w:p>
    <w:p>
      <w:r>
        <w:t>[123] おっぱいもしっかり揺れてたぞ どうしてそんなに育ったんですか？ -- [3Rm.pkwesBU] 2025-08-07 (木) 09:01:17</w:t>
      </w:r>
    </w:p>
    <w:p>
      <w:r>
        <w:t>[124] 元気っ子のショートポニテいいよね・・・ -- [W4gcSv1kP.g] 2025-08-07 (木) 05:02:14</w:t>
      </w:r>
    </w:p>
    <w:p>
      <w:r>
        <w:t>[125] 園崎バレしてからの変身解除凌辱が欲しかった。 -- [T3OGkfRsCUM] 2025-08-07 (木) 05:11:21</w:t>
      </w:r>
    </w:p>
    <w:p>
      <w:r>
        <w:t>[126] 今までのルビーがだいたい強かったから今回のは珍しく弱いなとは思った でもカワイイし股間にもバッチリきたから即引き -- [tr31LOfwpkg] 2025-08-07 (木) 07:19:17</w:t>
      </w:r>
    </w:p>
    <w:p>
      <w:r>
        <w:t>[127] 強い弱いとかじゃなくてエロカワなので引きます -- [PKk5YuND8vY] 2025-08-07 (木) 08:26:23</w:t>
      </w:r>
    </w:p>
    <w:p>
      <w:r>
        <w:t>[128] 昔のフェス限の娘達でもだいぶ強かったりするのよね…そう考えるとソシャゲにしてはインフレは激しいほうではないのかも知れない -- [OecGuuddgj.] 2025-08-07 (木) 18:50:14</w:t>
      </w:r>
    </w:p>
    <w:p>
      <w:r>
        <w:t>[129] 未だに最強キャラは超昂閃忍ナリカな自分・・・ -- [vIECK6w/iWk] 2025-08-10 (日) 10:45:39</w:t>
      </w:r>
    </w:p>
    <w:p>
      <w:r>
        <w:t>[130] 手袋が印象的なのに攻撃モーションが蹴りで、鋭いモーションで格好いいな 俺の手持ちだと育成リソースつぎ込んだら汎用周回用のお金集め編成が改善できそう 資金集め編成を改善する理由は競泳水着のルビー使いたい以外思いつかないけど -- [lk7h70gKPmc] 2025-08-07 (木) 13:03:23</w:t>
      </w:r>
    </w:p>
    <w:p>
      <w:r>
        <w:t>[131] フェスあるから石貯めてたけどルビー好きだしイラスト可愛いから我慢できなかった -- [lxEFe27p07c] 2025-08-07 (木) 13:48:02</w:t>
      </w:r>
    </w:p>
    <w:p>
      <w:r>
        <w:t>[132] 性能が残念ぽいけどルビーだし可愛いしで70連→出ないから大人しく蕾交換。流石に育てることはないかと -- [BRlQaO9dDs.] 2025-08-07 (木) 19:50:17</w:t>
      </w:r>
    </w:p>
    <w:p>
      <w:r>
        <w:t>[133] 今更育てるほどかって言われると微妙だが、素・A・晴れ着・聖夜・水着ルビー編成とか、アルファ・A・晴れ着・聖夜・水着ルビー編成とかで遊びたい気持ちは正直ある。 -- [E7WQ/w/daNc] 2025-08-07 (木) 21:30:51</w:t>
      </w:r>
    </w:p>
    <w:p>
      <w:r>
        <w:t>[134] ミスティカル必殺発動したらルビーとトパーズはさっさと撤退して別の優秀なキャラ引っ張ってくる方が手っ取り早く高スコア出せる悲しい現実 せめてスタミナ条件がなければ普通の全体必殺技同然の扱いで使えたんですが… -- [.nquKTPXz6Q] 2025-08-08 (金) 23:03:18</w:t>
      </w:r>
    </w:p>
    <w:p>
      <w:r>
        <w:t>[135] 即交代させると交代後のキャラにもジッポが必要になるんで、50%までこのルビーがいることでジッポ消費が減る意味はあるね。 自分は特効キャラでハイスコア狙うから現戦特効まで使わないけど。 -- [PC8QhM8I/5.] 2025-08-08 (金) 23:25:29</w:t>
      </w:r>
    </w:p>
    <w:p>
      <w:r>
        <w:t>[136] SD含めてとんでもなくエロい！ -- [sXuctR1Y/v6] 2025-08-09 (土) 02:58:34</w:t>
      </w:r>
    </w:p>
    <w:p>
      <w:r>
        <w:t>[137] スマホ盗撮男たちを改心させる普通の女の子 普通？ -- [QShp7QBXqMw] 2025-08-09 (土) 11:33:59</w:t>
      </w:r>
    </w:p>
    <w:p>
      <w:r>
        <w:t>[138] 実写AVでありそう… -- [8XsBu4/1.8Q] 2025-08-09 (土) 17:54:56</w:t>
      </w:r>
    </w:p>
    <w:p>
      <w:r>
        <w:t>[139] 真夏の園崎 なんかエロい響きで　草 -- [vIECK6w/iWk] 2025-08-10 (日) 10:42:37</w:t>
      </w:r>
    </w:p>
    <w:p>
      <w:r>
        <w:t>[140] 新衣装の度にちょっとずつ成長しているような トキサダに胸を中心に揉まれまくってんだな、きっと -- [pqT3abxR6Eo] 2025-09-03 (水) 19:36:11</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