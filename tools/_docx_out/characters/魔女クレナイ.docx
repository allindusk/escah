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魔女クレナイ</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魔女クレナイ</w:t>
      </w:r>
    </w:p>
    <w:p>
      <w:r>
        <w:t>[11] 本名</w:t>
      </w:r>
    </w:p>
    <w:p>
      <w:r>
        <w:t>[12] 心願寺紅</w:t>
      </w:r>
    </w:p>
    <w:p>
      <w:r>
        <w:t>[13] レアリティ</w:t>
      </w:r>
    </w:p>
    <w:p>
      <w:r>
        <w:t>[14] 通常攻撃</w:t>
      </w:r>
    </w:p>
    <w:p>
      <w:r>
        <w:t>[15] 近距離攻撃(物理)</w:t>
      </w:r>
    </w:p>
    <w:p>
      <w:r>
        <w:t>[16] 所属勢力</w:t>
      </w:r>
    </w:p>
    <w:p>
      <w:r>
        <w:t>[17] 魔女</w:t>
      </w:r>
    </w:p>
    <w:p>
      <w:r>
        <w:t>[18] 特殊属性</w:t>
      </w:r>
    </w:p>
    <w:p>
      <w:r>
        <w:t>[19] コラボ</w:t>
      </w:r>
    </w:p>
    <w:p>
      <w:r>
        <w:t>[20] かざりゆえ</w:t>
      </w:r>
    </w:p>
    <w:p>
      <w:r>
        <w:t>[21] イラスト</w:t>
      </w:r>
    </w:p>
    <w:p>
      <w:r>
        <w:t>[22] SDキャラ</w:t>
      </w:r>
    </w:p>
    <w:p>
      <w:r>
        <w:t>[23] フレーバーテキスト</w:t>
      </w:r>
    </w:p>
    <w:p>
      <w:r>
        <w:t>[24] 「魔女クレナイ、対魔忍だ。 殲血の紅姫の力、お前に託そう」 接現力によって対魔忍としての力を この世界で発揮できるようになった紅。 吸血鬼の血を引いており「殲血の紅姫」の異名をもつ。 必殺技の「旋風陣」は白兵戦においては無類の強さを誇る。 潔癖で高潔な性格だが、信頼する者には気を許す。</w:t>
      </w:r>
    </w:p>
    <w:p>
      <w:r>
        <w:t>[25] 入手方法</w:t>
      </w:r>
    </w:p>
    <w:p>
      <w:r>
        <w:t>[26] イベント「 対魔忍よ、超昂せよ！　偽りなき覚悟を胸に 」にて「昂るつぼみ・束縛」を累計300個獲得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絶技・旋風陣</w:t>
      </w:r>
    </w:p>
    <w:p>
      <w:r>
        <w:t>[49] 敵全体に物理2倍ダメージ 自身のダメージを与えたダメージの25％回復</w:t>
      </w:r>
    </w:p>
    <w:p>
      <w:r>
        <w:t>[50] 絶技・旋風陣+</w:t>
      </w:r>
    </w:p>
    <w:p>
      <w:r>
        <w:t>[51] 敵全体に物理4倍ダメージ 自身のダメージを与えたダメージの25％回復 20秒間、敵全体の速度25％、回避50ダウン</w:t>
      </w:r>
    </w:p>
    <w:p>
      <w:r>
        <w:t>[52] 固有効果</w:t>
      </w:r>
    </w:p>
    <w:p>
      <w:r>
        <w:t>[53] 名称</w:t>
      </w:r>
    </w:p>
    <w:p>
      <w:r>
        <w:t>[54] 効果</w:t>
      </w:r>
    </w:p>
    <w:p>
      <w:r>
        <w:t>[55] 滾る赤き血</w:t>
      </w:r>
    </w:p>
    <w:p>
      <w:r>
        <w:t>[56] 出撃完了時、30秒間 自身のヘイト増加</w:t>
      </w:r>
    </w:p>
    <w:p>
      <w:r>
        <w:t>[57] 滾る赤き血+</w:t>
      </w:r>
    </w:p>
    <w:p>
      <w:r>
        <w:t>[58] 出撃完了時、 30秒間、自身のヘイト増加 自身のヘイトが増加している時、 自身へのダメージを50%軽減 (大型ボスを除く割合ダメージ、 固定ダメージ、継続ダメージを除く)</w:t>
      </w:r>
    </w:p>
    <w:p>
      <w:r>
        <w:t>[59] 私服画像</w:t>
      </w:r>
    </w:p>
    <w:p>
      <w:r>
        <w:t>[60] 強化画像</w:t>
      </w:r>
    </w:p>
    <w:p>
      <w:r>
        <w:t>[61] ゲームにおいて †</w:t>
      </w:r>
    </w:p>
    <w:p>
      <w:r>
        <w:t>[62] 対魔忍RPGコラボイベントでの配布SR。必殺技で自己回復効果を持ち、固有効果でヘイトを取るタンクタイプのキャラ。</w:t>
      </w:r>
    </w:p>
    <w:p>
      <w:r>
        <w:t>[63] この手の良効果持ちタンクの例に漏れずスタン抵抗率が低い弱点を抱えており、スタンでハメられて回復できずにやられることもしばしばある。 安定を取るなら回復過剰にはなるがスタン無効持ちのR セツニャ 等と運用したい。</w:t>
      </w:r>
    </w:p>
    <w:p>
      <w:r>
        <w:t>[64] ヘイトを取るための 長髪まねき猫 が必須でないので ロケットエンジン 、 衝撃のあるベルト 等のアタッカー装備のままでもタンク運用ができる。 自軍全体の育成が進むとタンクに編成枠を割くぐらいならアタッカーで殴った方が早い、となるのでそのまま移行できるのは優秀。 前列キャラは敵から反撃を受ける役目もあるので、後列に出すための 縛り亀甲 は持たせなくていい。</w:t>
      </w:r>
    </w:p>
    <w:p>
      <w:r>
        <w:t>[65] 覚醒後の必殺効果はレイドバトルで有用な2種のデバフ。 特に回避デバフ50がレイドではダメージ増加効果になり強力で、配布SR内では ビートタクティクス・ウルザ に匹敵する強サポーターになる。通常マップでも速度デバフが有用なので腐り難い。 カクセイの木SRの投入候補だが、このアイテムは配布量が非常に少ないので早く活躍させたければ通常のカクセイの木やG愛情を使うことになる。 ヘイト増加バフが切れたらデバッファーに立ち回りをシフト出来るので、装備の自由度と合わせて「タンク役がメインだがタンク以外でも仕事が出来る」という運用のしやすさが優秀。</w:t>
      </w:r>
    </w:p>
    <w:p>
      <w:r>
        <w:t>[66] この効果はキャラにアイコンが付くヘイト上昇を条件としており、 長髪まねき猫 を装備しても常時有効にはならない。</w:t>
      </w:r>
    </w:p>
    <w:p>
      <w:r>
        <w:t>[67] ヘイト増加はアイコンが付く効果だが他のバフと違って バフ扱いされていない。 そのため Bユニバース の強敵が使うようなバフ解除では消されない。同様に エスカアメイズ・ファンタスマ の必殺で延長ができない。ゲーム内ヘルプでは2025年現在項目が存在していない。</w:t>
      </w:r>
    </w:p>
    <w:p>
      <w:r>
        <w:t>[68] コラボ新規プレイヤー向けの注意事項 †</w:t>
      </w:r>
    </w:p>
    <w:p>
      <w:r>
        <w:t>[69] イベント配布キャラクターなのでイベントクエストを周回して「昂る蕾・束縛」を収集する事で引き換えする事になる。 クエスト攻略時も少量が貰えるが、まずはイベント交換所での交換で、ユニット加入となる300個まで集めることを優先しよう。</w:t>
      </w:r>
    </w:p>
    <w:p>
      <w:r>
        <w:t>[70] 配布SRの場合、3凸まではイベント中で入手できるが、4凸以上の限界突破は自分で絵馬系アイテムや蕾を使って育成する必要がある。イベントショップにもあるSR専用の絵馬を使うのがベストだが、SR専用の育成リソースは入手機会がかなり少ないので最大強化する際はSSRも使えるリソースの使用も念頭に入れる必要アリ。幸い3凸まで育てれば5凸したRと同等以上のスペックにはなるので、趣味と実益の両立が出来る範疇にはおさまるだろう。</w:t>
      </w:r>
    </w:p>
    <w:p>
      <w:r>
        <w:t>[71] 別バージョン・関連キャラクター †</w:t>
      </w:r>
    </w:p>
    <w:p>
      <w:r>
        <w:t>[72] ビートブラスト・アサギ</w:t>
      </w:r>
    </w:p>
    <w:p>
      <w:r>
        <w:t>[73] 閃忍ユキカゼ</w:t>
      </w:r>
    </w:p>
    <w:p>
      <w:r>
        <w:t>[74] 小ネタ †</w:t>
      </w:r>
    </w:p>
    <w:p>
      <w:r>
        <w:t>[75] 対魔忍RPGコラボにて参戦。元は『対魔忍紅』の主人公。</w:t>
      </w:r>
    </w:p>
    <w:p>
      <w:r>
        <w:t>[76] なおイベントシナリオでは『超昂大戦』世界における吸血鬼の幻魔についても詳しく言及されている。</w:t>
      </w:r>
    </w:p>
    <w:p>
      <w:r>
        <w:t>[77] 変身後の衣装が赤いのは、原作において魔の力を暴走させた際の色が変わった衣装がモチーフと思われる。『アクション対魔忍』ではデザインがハイレグになっており、より本作の姿に近いシルエットになっている。</w:t>
      </w:r>
    </w:p>
    <w:p>
      <w:r>
        <w:t>[78] 公式ツイッターの紹介 †</w:t>
      </w:r>
    </w:p>
    <w:p>
      <w:r>
        <w:t>[79] キャラ紹介</w:t>
      </w:r>
    </w:p>
    <w:p>
      <w:r>
        <w:t>[80] コメントフォーム †</w:t>
      </w:r>
    </w:p>
    <w:p>
      <w:r>
        <w:t>[81] クリックで過去ログ一覧を開く</w:t>
      </w:r>
    </w:p>
    <w:p>
      <w:r>
        <w:t>[82] 末尾の番号が若いほど、古いログになります。</w:t>
      </w:r>
    </w:p>
    <w:p>
      <w:r>
        <w:t>[83] 'コメント/魔女クレナイ/' には、下位層のページがありません。</w:t>
      </w:r>
    </w:p>
    <w:p>
      <w:r>
        <w:t>[84] 五車新生かバレーボールやってるやつなんやろ多分 -- [RJPr2eBT.tE] 2025-04-23 (水) 20:14:34</w:t>
      </w:r>
    </w:p>
    <w:p>
      <w:r>
        <w:t>[85] デバフが普通に強いだけにヘイト増加が残念過ぎる -- [e1Pi3Z0Ktwg] 2025-04-23 (水) 22:22:30</w:t>
      </w:r>
    </w:p>
    <w:p>
      <w:r>
        <w:t>[86] SRキャラとしてはウルザ、リアと並ぶ超有能キャラだな。 行動速度と必殺充填の基本値が低すぎるのだけが難点。 -- [utrEYSyeoH6] 2025-04-24 (木) 03:23:00</w:t>
      </w:r>
    </w:p>
    <w:p>
      <w:r>
        <w:t>[87] 新任トキサダがこれからストーリー進めるなら、壁役として適任かもね -- [iZRVlTdb0JY] 2025-04-24 (木) 22:55:52</w:t>
      </w:r>
    </w:p>
    <w:p>
      <w:r>
        <w:t>[88] タンクとして全うするなら回避か防御のバフで全体攻撃でヘイトをちょっとでも散らすくらいだと良いのかもね -- [J4XIy2cNuXI] 2025-04-27 (日) 08:21:37</w:t>
      </w:r>
    </w:p>
    <w:p>
      <w:r>
        <w:t>[89] 昂る蕾・束縛の入手数は固定になっている。先に絵馬で突破ポイント600突っ込んでも損にはならないよ。 -- [eQktd6IgiJ.] 2025-04-24 (木) 14:47:47</w:t>
      </w:r>
    </w:p>
    <w:p>
      <w:r>
        <w:t>[90] その衣装赤で褐色の状態が吸血鬼の力に覚醒した状態だから多分そう 尚原作見てもなんで対魔スーツの色まで変わったのかわからん模様 -- [0m2R5K2/O2M] 2025-04-25 (金) 22:21:01</w:t>
      </w:r>
    </w:p>
    <w:p>
      <w:r>
        <w:t>[91] 原作だと不死身＋何でも出来る＋直死の魔眼持ったみたいな最強キャラだけどSR -- [puaTOX1ekvQ] 2025-04-27 (日) 08:12:35</w:t>
      </w:r>
    </w:p>
    <w:p>
      <w:r>
        <w:t>[92] イベント期間一週間以上残ってるからできるよ -- [Q5LKW1pIrHM] 2025-04-28 (月) 16:38:42</w:t>
      </w:r>
    </w:p>
    <w:p>
      <w:r>
        <w:t>[93] 入手自体はイベント2-2を強いアサギ借りてクリアして、スキップ連打してれば１日で手に入ると思う。プレイヤーランクアップでスタミナ回復もあるからね。 -- [xCIeSIcaUvY] 2025-04-28 (月) 17:37:04</w:t>
      </w:r>
    </w:p>
    <w:p>
      <w:r>
        <w:t>[94] 無事、3凸？までできました。ありがとうございます。 -- [I1nhV.hKNjY] 2025-04-30 (水) 14:32:26</w:t>
      </w:r>
    </w:p>
    <w:p>
      <w:r>
        <w:t>[95] 固有覚醒と猫+肉襦袢で30秒間無敵タンクになれるのかね？ もしそうならBユニでも使い易そうだが -- [JS3zzEYOW6I] 2025-05-03 (土) 20:55:57</w:t>
      </w:r>
    </w:p>
    <w:p>
      <w:r>
        <w:t>[96] イベント精勤しているとSR用カクセイが余りがちだから、シャオorクレナイにつぎ込んでもいいんだけど、実際のレイド編成に入れられるかとなれば、やっぱり悩むな…。こもりちゃんの数字系にカクセイ使う方がいいかなと思ってしまう。 -- [.ahwHxYyULs] 2025-12-14 (日) 21:48:02</w:t>
      </w:r>
    </w:p>
    <w:p>
      <w:r>
        <w:t>[97] ←板を利用する前にルールを必ずお読みください。</w:t>
      </w:r>
    </w:p>
    <w:p>
      <w:r>
        <w:t>[98] ルールについて †</w:t>
      </w:r>
    </w:p>
    <w:p>
      <w:r>
        <w:t>[99]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[100] 個人サイトなどリンクを無断に貼ることを禁止しているサイトのURLは掲載しないでください。</w:t>
      </w:r>
    </w:p>
    <w:p>
      <w:r>
        <w:t>[101] ルール違反投稿について †</w:t>
      </w:r>
    </w:p>
    <w:p>
      <w:r>
        <w:t>[102] 以下は荒れる原因となるので投稿自体を禁止とさせていただきます。</w:t>
      </w:r>
    </w:p>
    <w:p>
      <w:r>
        <w:t>[103]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[104] 他者とは、当wikiを利用している人、公式運営、絵師、声優、現実に存在する個人、ツイッター民といったグループも含まれます。</w:t>
      </w:r>
    </w:p>
    <w:p>
      <w:r>
        <w:t>[105]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[107] 喧嘩腰な書き込みとは、「～しろよ、～やれよ。等の強い命令口調」「汚い言葉を使う」「見下す態度をとる」「挑発する」を指します。</w:t>
      </w:r>
    </w:p>
    <w:p>
      <w:r>
        <w:t>[108]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[109] 他者のゲーム内ネーム、UIDを公開する晒し行為</w:t>
      </w:r>
    </w:p>
    <w:p>
      <w:r>
        <w:t>[110] ただし、本作の攻略の助けとなる情報、動画の紹介は認めます。</w:t>
      </w:r>
    </w:p>
    <w:p>
      <w:r>
        <w:t>[111] 他アプリを引き合いに出すこと</w:t>
      </w:r>
    </w:p>
    <w:p>
      <w:r>
        <w:t>[112] 複数の板へのマルチポスト行為</w:t>
      </w:r>
    </w:p>
    <w:p>
      <w:r>
        <w:t>[113] 意味を成していない文字列の羅列による書き込み</w:t>
      </w:r>
    </w:p>
    <w:p>
      <w:r>
        <w:t>[114] 不正行為、バグ悪用に関する書き込み</w:t>
      </w:r>
    </w:p>
    <w:p>
      <w:r>
        <w:t>[115] ルール違反投稿は無視することが一番 です。相手の挑発に乗ったり、反論することがさらなる荒れに繋がります。</w:t>
      </w:r>
    </w:p>
    <w:p>
      <w:r>
        <w:t>[116] ※以上で示したルールのうち「誹謗中傷」とは、 客観的な根拠なくそしり貶すこと を指します。批判的な文をいっしょくたに「誹謗中傷」と判断するのは誤りですので、注意してください。</w:t>
      </w:r>
    </w:p>
    <w:p>
      <w:r>
        <w:t>[117] 書き込みログの改変、削除について †</w:t>
      </w:r>
    </w:p>
    <w:p>
      <w:r>
        <w:t>[118] ただし、誤字・脱字・文字色の修正は認めます。(他者による善意の修正も認めます)</w:t>
      </w:r>
    </w:p>
    <w:p>
      <w:r>
        <w:t>[119]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[120] ルール違反投稿のコメントアウトについて †</w:t>
      </w:r>
    </w:p>
    <w:p>
      <w:r>
        <w:t>[121]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[122] CO報告掲示板 に報告なくコメントアウトした投稿は復旧対象となり、コメントアウトした人物は処罰対象とさせていただきます。</w:t>
      </w:r>
    </w:p>
    <w:p>
      <w:r>
        <w:t>[123] ルール違反投稿でないものを CO報告掲示板 に何度も報告する方は、独善的であると判断し、書き込み規制・編集規制を行わせていただきます。</w:t>
      </w:r>
    </w:p>
    <w:p>
      <w:r>
        <w:t>[124] CO報告掲示板 において、ルール違反とはいえない報告は管理人の判断で復旧することがあります。</w:t>
      </w:r>
    </w:p>
    <w:p>
      <w:r>
        <w:t>[125]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[126] ルール違反ではないが「不愉快」な書き込みについて †</w:t>
      </w:r>
    </w:p>
    <w:p>
      <w:r>
        <w:t>[127]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[128] 煽りは違反対象にならないの？ †</w:t>
      </w:r>
    </w:p>
    <w:p>
      <w:r>
        <w:t>[129] 煽りは人によって、煽りと思う・思わないの差が大きいので、違反とはしていません。煽りだと思ったら NGID機能 を使ってコメントを不可視にしてください。</w:t>
      </w:r>
    </w:p>
    <w:p>
      <w:r>
        <w:t>[130] 愚痴は違反対象にならないの？ †</w:t>
      </w:r>
    </w:p>
    <w:p>
      <w:r>
        <w:t>[131]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[132] ルール違反投稿であるかどうか判断に迷った時は？ †</w:t>
      </w:r>
    </w:p>
    <w:p>
      <w:r>
        <w:t>[133]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[134] 違反投稿を繰り返す行為に対する処罰 †</w:t>
      </w:r>
    </w:p>
    <w:p>
      <w:r>
        <w:t>[135] 違反投稿を何度も繰り返したり、特に悪質な投稿に対しては、 管理人の判断で、「アクセス禁止」「投稿規制」といった処罰を行うことがあります。</w:t>
      </w:r>
    </w:p>
    <w:p>
      <w:r>
        <w:t>[136]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