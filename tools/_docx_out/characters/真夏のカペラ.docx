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真夏のカペラ</w:t>
      </w:r>
    </w:p>
    <w:p>
      <w:r>
        <w:t>[0] Index： 全キャラ | SSRキャラ | SRキャラ | Rキャラ</w:t>
      </w:r>
    </w:p>
    <w:p>
      <w:r>
        <w:t>[1] 基本情報</w:t>
      </w:r>
    </w:p>
    <w:p>
      <w:r>
        <w:t>[2] コンテンツ適性かんたん評価</w:t>
      </w:r>
    </w:p>
    <w:p>
      <w:r>
        <w:t>[3] 別バージョン</w:t>
      </w:r>
    </w:p>
    <w:p>
      <w:r>
        <w:t>[4] 小ネタ</w:t>
      </w:r>
    </w:p>
    <w:p>
      <w:r>
        <w:t>[5] 公式ツイッターの紹介</w:t>
      </w:r>
    </w:p>
    <w:p>
      <w:r>
        <w:t>[6] コメントフォーム</w:t>
      </w:r>
    </w:p>
    <w:p>
      <w:r>
        <w:t>[7] 基本情報 †</w:t>
      </w:r>
    </w:p>
    <w:p>
      <w:r>
        <w:t>[8] 変身画像</w:t>
      </w:r>
    </w:p>
    <w:p>
      <w:r>
        <w:t>[9] プロフィール</w:t>
      </w:r>
    </w:p>
    <w:p>
      <w:r>
        <w:t>[10] 名前</w:t>
      </w:r>
    </w:p>
    <w:p>
      <w:r>
        <w:t>[11] 真夏のカペラ</w:t>
      </w:r>
    </w:p>
    <w:p>
      <w:r>
        <w:t>[12] 本名</w:t>
      </w:r>
    </w:p>
    <w:p>
      <w:r>
        <w:t>[13] カペラ</w:t>
      </w:r>
    </w:p>
    <w:p>
      <w:r>
        <w:t>[14] レアリティ</w:t>
      </w:r>
    </w:p>
    <w:p>
      <w:r>
        <w:t>[15] 通常攻撃</w:t>
      </w:r>
    </w:p>
    <w:p>
      <w:r>
        <w:t>[16] 遠距離攻撃(物理)</w:t>
      </w:r>
    </w:p>
    <w:p>
      <w:r>
        <w:t>[17] 所属勢力</w:t>
      </w:r>
    </w:p>
    <w:p>
      <w:r>
        <w:t>[18] 神騎(天界)</w:t>
      </w:r>
    </w:p>
    <w:p>
      <w:r>
        <w:t>[19] 特殊属性</w:t>
      </w:r>
    </w:p>
    <w:p>
      <w:r>
        <w:t>[20] 真夏</w:t>
      </w:r>
    </w:p>
    <w:p>
      <w:r>
        <w:t>[21] 義仲愛</w:t>
      </w:r>
    </w:p>
    <w:p>
      <w:r>
        <w:t>[22] イラスト</w:t>
      </w:r>
    </w:p>
    <w:p>
      <w:r>
        <w:t>[23] さわやか鮫肌</w:t>
      </w:r>
    </w:p>
    <w:p>
      <w:r>
        <w:t>[24] SDキャラ</w:t>
      </w:r>
    </w:p>
    <w:p>
      <w:r>
        <w:t>[25] フレーバーテキスト</w:t>
      </w:r>
    </w:p>
    <w:p>
      <w:r>
        <w:t>[26] 「トキサダと二人で南国リゾート二泊三日！ スケジュールが空くだなんて驚いたわ。 いっぱい楽しみましょうね！」 改良型ＡＤＤＤの試作品を使い、 水着姿に変身している神騎カペラ。 手にした傘は神武の偽装で強力な鞭になる。 ３０センチあるスーパー厚底サンダルは さやか製のジャイロスコープ入りで砂浜も安心。</w:t>
      </w:r>
    </w:p>
    <w:p>
      <w:r>
        <w:t>[27] 入手方法</w:t>
      </w:r>
    </w:p>
    <w:p>
      <w:r>
        <w:t>[28] 期間限定ガチャ</w:t>
      </w:r>
    </w:p>
    <w:p>
      <w:r>
        <w:t>[29] 基本ステータス(⭐︎1時点) ※⭐︎1つ増加毎に+50%、⭐︎5で⭐︎1時点の3倍</w:t>
      </w:r>
    </w:p>
    <w:p>
      <w:r>
        <w:t>[30] レベル</w:t>
      </w:r>
    </w:p>
    <w:p>
      <w:r>
        <w:t>[31] スタミナ</w:t>
      </w:r>
    </w:p>
    <w:p>
      <w:r>
        <w:t>[32] 攻撃力</w:t>
      </w:r>
    </w:p>
    <w:p>
      <w:r>
        <w:t>[33] 防御力</w:t>
      </w:r>
    </w:p>
    <w:p>
      <w:r>
        <w:t>[34] 魔法力</w:t>
      </w:r>
    </w:p>
    <w:p>
      <w:r>
        <w:t>[35] 魔法抵抗力</w:t>
      </w:r>
    </w:p>
    <w:p>
      <w:r>
        <w:t>[36] 詳細ステータス</w:t>
      </w:r>
    </w:p>
    <w:p>
      <w:r>
        <w:t>[37] 命中力</w:t>
      </w:r>
    </w:p>
    <w:p>
      <w:r>
        <w:t>[38] 回避力</w:t>
      </w:r>
    </w:p>
    <w:p>
      <w:r>
        <w:t>[39] 連撃率</w:t>
      </w:r>
    </w:p>
    <w:p>
      <w:r>
        <w:t>[40] 反撃率</w:t>
      </w:r>
    </w:p>
    <w:p>
      <w:r>
        <w:t>[41] スタン発動率</w:t>
      </w:r>
    </w:p>
    <w:p>
      <w:r>
        <w:t>[42] スタン抵抗率</w:t>
      </w:r>
    </w:p>
    <w:p>
      <w:r>
        <w:t>[43] 移動速度</w:t>
      </w:r>
    </w:p>
    <w:p>
      <w:r>
        <w:t>[44] 出撃速度</w:t>
      </w:r>
    </w:p>
    <w:p>
      <w:r>
        <w:t>[45] 行動速度</w:t>
      </w:r>
    </w:p>
    <w:p>
      <w:r>
        <w:t>[46] 必殺充填量</w:t>
      </w:r>
    </w:p>
    <w:p>
      <w:r>
        <w:t>[47] 必殺技</w:t>
      </w:r>
    </w:p>
    <w:p>
      <w:r>
        <w:t>[48] 名称</w:t>
      </w:r>
    </w:p>
    <w:p>
      <w:r>
        <w:t>[49] 効果</w:t>
      </w:r>
    </w:p>
    <w:p>
      <w:r>
        <w:t>[50] 真夏の天使のおせっかん</w:t>
      </w:r>
    </w:p>
    <w:p>
      <w:r>
        <w:t>[51] 敵横一列に物理4倍ダメージ 魅了効果30%</w:t>
      </w:r>
    </w:p>
    <w:p>
      <w:r>
        <w:t>[52] 真夏の天使のおせっかん+</w:t>
      </w:r>
    </w:p>
    <w:p>
      <w:r>
        <w:t>[53] 敵横一列に物理6倍ダメージ 魅了効果40%</w:t>
      </w:r>
    </w:p>
    <w:p>
      <w:r>
        <w:t>[54] 固有効果</w:t>
      </w:r>
    </w:p>
    <w:p>
      <w:r>
        <w:t>[55] 名称</w:t>
      </w:r>
    </w:p>
    <w:p>
      <w:r>
        <w:t>[56] 効果</w:t>
      </w:r>
    </w:p>
    <w:p>
      <w:r>
        <w:t>[57] 南国フルーツ召し上がれ</w:t>
      </w:r>
    </w:p>
    <w:p>
      <w:r>
        <w:t>[58] 出撃完了時、自身を除く自軍全体のダメージを 対象の最大スタミナの15%回復 フィールド上に存在している時、 自軍全体への呪縛無効</w:t>
      </w:r>
    </w:p>
    <w:p>
      <w:r>
        <w:t>[59] 南国フルーツ召し上がれ+</w:t>
      </w:r>
    </w:p>
    <w:p>
      <w:r>
        <w:t>[60] 出撃完了時、自身を除く自軍全体のダメージを 対象の最大スタミナの30%回復 フィールド上に存在している時、 自軍全体への呪縛無効</w:t>
      </w:r>
    </w:p>
    <w:p>
      <w:r>
        <w:t>[61] 強化画像</w:t>
      </w:r>
    </w:p>
    <w:p>
      <w:r>
        <w:t>[62] ゲームにおいて †</w:t>
      </w:r>
    </w:p>
    <w:p>
      <w:r>
        <w:t>[63] 2022/07/13実装。レアリティSRの 神騎カペラ がSSRとなって水着で登場。 同日実装の新状態異常「呪縛」を無効化する固有効果を持っている。</w:t>
      </w:r>
    </w:p>
    <w:p>
      <w:r>
        <w:t>[64] SR時の最速3sec行動そのままに、攻撃力がSSR級になり必殺充填も増加。 必殺技は横一列に変更。うまく複数巻き込めればいいが、表示上の必殺技ダメージはSRから低下している。 （通常攻撃ダメージや必殺技の使用頻度増加を考慮すれば総火力は大きく上昇している）</w:t>
      </w:r>
    </w:p>
    <w:p>
      <w:r>
        <w:t>[65] レイドではサポート能力もあるサブアタッカーといったところ。 必殺技の魅了30%（覚醒で40%）は堕威大仏には確定。また、いるだけで全体への呪縛を無効化でき大往嬢にも向く。 素のスタン発生率もSRから引き続き高く、てかる栗を装備してのスタン役としても高い適正を持つ。</w:t>
      </w:r>
    </w:p>
    <w:p>
      <w:r>
        <w:t>[66] 一方で決して低くはないがやや控えめな攻撃力と使いにくい列必殺で、アタッカーとしては心許ない火力。 装備はロケットエンジンは当然としててかる栗や、大往嬢戦では長く居座るための仁王納豆が良い。 固有効果の回復を活かすなら控えスタートになるが、移動・出撃速度は高いとは言えないのでその辺りのフォローも欲しい所。</w:t>
      </w:r>
    </w:p>
    <w:p>
      <w:r>
        <w:t>[67] フィールド攻撃バフという希少な固有効果やスタン盛り必殺の強引なBREAKができるSR版同様、周囲の補助が得意なキャラになっている。</w:t>
      </w:r>
    </w:p>
    <w:p>
      <w:r>
        <w:t>[68] コンテンツ適性かんたん評価 †</w:t>
      </w:r>
    </w:p>
    <w:p>
      <w:r>
        <w:t>[69] 向いているコンテンツやおすすめ装備例、育成目標など</w:t>
      </w:r>
    </w:p>
    <w:p>
      <w:r>
        <w:t>[70] 対応コンテンツ</w:t>
      </w:r>
    </w:p>
    <w:p>
      <w:r>
        <w:t>[71] 適性</w:t>
      </w:r>
    </w:p>
    <w:p>
      <w:r>
        <w:t>[72] 短評</w:t>
      </w:r>
    </w:p>
    <w:p>
      <w:r>
        <w:t>[73] メインクエスト イベントクエスト</w:t>
      </w:r>
    </w:p>
    <w:p>
      <w:r>
        <w:t>[74] 問題なく活躍できるが、わざわざ選ぶ必要性は薄い</w:t>
      </w:r>
    </w:p>
    <w:p>
      <w:r>
        <w:t>[75] レイドバトル</w:t>
      </w:r>
    </w:p>
    <w:p>
      <w:r>
        <w:t>[76] 堕威大仏や大往嬢に便利な能力はあるが、それぞれ年に1回も開催されない</w:t>
      </w:r>
    </w:p>
    <w:p>
      <w:r>
        <w:t>[77] 殲滅戦</w:t>
      </w:r>
    </w:p>
    <w:p>
      <w:r>
        <w:t>[78] 列必殺は向いていない</w:t>
      </w:r>
    </w:p>
    <w:p>
      <w:r>
        <w:t>[79] Bユニバース</w:t>
      </w:r>
    </w:p>
    <w:p>
      <w:r>
        <w:t>[80] 活躍できる効果がない</w:t>
      </w:r>
    </w:p>
    <w:p>
      <w:r>
        <w:t>[81] 適性の評価指標</w:t>
      </w:r>
    </w:p>
    <w:p>
      <w:r>
        <w:t>[82] ◎：大得意コンテンツ。抜群に活躍する最高の適性がある。 ○：向いているコンテンツ。十分に活躍できる高い適性がある。 △：可もなく不可もない程度。普通。工夫次第でそれなりに活躍させられるが、わざわざ選ぶ必要性は薄い。 ×：向いてないコンテンツ。コンテンツのルールやゲームシステムとの相性、難度等の関係で活躍させることが難しい。 ※26年3月更新</w:t>
      </w:r>
    </w:p>
    <w:p>
      <w:r>
        <w:t>[83] レイド</w:t>
      </w:r>
    </w:p>
    <w:p>
      <w:r>
        <w:t>[84] おすすめ装備一例</w:t>
      </w:r>
    </w:p>
    <w:p>
      <w:r>
        <w:t>[85] メイン装備</w:t>
      </w:r>
    </w:p>
    <w:p>
      <w:r>
        <w:t>[86] サブ装備</w:t>
      </w:r>
    </w:p>
    <w:p>
      <w:r>
        <w:t>[87] あると嬉しい逸品</w:t>
      </w:r>
    </w:p>
    <w:p>
      <w:r>
        <w:t>[88] 育成目標</w:t>
      </w:r>
    </w:p>
    <w:p>
      <w:r>
        <w:t>[89] 限界突破</w:t>
      </w:r>
    </w:p>
    <w:p>
      <w:r>
        <w:t>[90] 必殺覚醒</w:t>
      </w:r>
    </w:p>
    <w:p>
      <w:r>
        <w:t>[91] 固有覚醒</w:t>
      </w:r>
    </w:p>
    <w:p>
      <w:r>
        <w:t>[92] 行動速度</w:t>
      </w:r>
    </w:p>
    <w:p>
      <w:r>
        <w:t>[93] 必殺充填</w:t>
      </w:r>
    </w:p>
    <w:p>
      <w:r>
        <w:t>[94] その他</w:t>
      </w:r>
    </w:p>
    <w:p>
      <w:r>
        <w:t>[95] 育成コスト</w:t>
      </w:r>
    </w:p>
    <w:p>
      <w:r>
        <w:t>[96] 15% 20回</w:t>
      </w:r>
    </w:p>
    <w:p>
      <w:r>
        <w:t>[97] 備考</w:t>
      </w:r>
    </w:p>
    <w:p>
      <w:r>
        <w:t>[98] ☆１・未覚醒で魅了と呪縛無効だけ目当てにするのもアリ</w:t>
      </w:r>
    </w:p>
    <w:p>
      <w:r>
        <w:t>[99] ※26年3月更新</w:t>
      </w:r>
    </w:p>
    <w:p>
      <w:r>
        <w:t>[100] 別バージョン †</w:t>
      </w:r>
    </w:p>
    <w:p>
      <w:r>
        <w:t>[101] 神騎カペラ</w:t>
      </w:r>
    </w:p>
    <w:p>
      <w:r>
        <w:t>[102] 真夏のカペラ</w:t>
      </w:r>
    </w:p>
    <w:p>
      <w:r>
        <w:t>[103] どうぶつきぐるみ・カペラ</w:t>
      </w:r>
    </w:p>
    <w:p>
      <w:r>
        <w:t>[104] 小ネタ †</w:t>
      </w:r>
    </w:p>
    <w:p>
      <w:r>
        <w:t>[105] 「 わたくしは？ 」→すぐに 実装 されました。</w:t>
      </w:r>
    </w:p>
    <w:p>
      <w:r>
        <w:t>[106] 公式ツイッターの紹介 †</w:t>
      </w:r>
    </w:p>
    <w:p>
      <w:r>
        <w:t>[107] キャラ紹介</w:t>
      </w:r>
    </w:p>
    <w:p>
      <w:r>
        <w:t>[108] コメントフォーム †</w:t>
      </w:r>
    </w:p>
    <w:p>
      <w:r>
        <w:t>[109] クリックで過去ログ一覧を開く</w:t>
      </w:r>
    </w:p>
    <w:p>
      <w:r>
        <w:t>[110] 末尾の番号が若いほど、古いログになります。</w:t>
      </w:r>
    </w:p>
    <w:p>
      <w:r>
        <w:t>[111] 'コメント/真夏のカペラ/' には、下位層のページがありません。</w:t>
      </w:r>
    </w:p>
    <w:p>
      <w:r>
        <w:t>[112] アズエル様を差し置いて先に水着化とはたまげたなぁ…まあアズエル様は変身姿が水着みたいな露出度なんだけｄ -- [fbZ9.ASSPgw] 2022-07-12 (火) 20:55:01</w:t>
      </w:r>
    </w:p>
    <w:p>
      <w:r>
        <w:t>[113] 火力的には余命ちゃんより程度かね。若干落ちるけど、充填の高さでカバー。魅了40%も悪くない。気持ち的にはスルーしたいけど、決して弱くないし悩ましいとこだな。 -- [xDHDwLIavc.] 2022-07-13 (水) 16:17:09</w:t>
      </w:r>
    </w:p>
    <w:p>
      <w:r>
        <w:t>[114] さやかさん特製のジャイロが装備されてるらしいです -- エスカレーター[U/jo9Xu7oL2] 2022-07-14 (木) 19:24:30</w:t>
      </w:r>
    </w:p>
    <w:p>
      <w:r>
        <w:t>[115] 強くもないし弱くもない。とりあえず確保しといて相当後回しになるやつ。 -- [917CxQtCtbM] 2022-07-13 (水) 23:34:32</w:t>
      </w:r>
    </w:p>
    <w:p>
      <w:r>
        <w:t>[116] 同じ人だと思うよ。この絵師さんの漫画作品とかと比べてみると正面顔はこんな感じっぽいから -- [u0HXywTiys2] 2022-07-14 (木) 10:40:12</w:t>
      </w:r>
    </w:p>
    <w:p>
      <w:r>
        <w:t>[117] 失礼、枝ミスした -- [tC2I6JnBvX.] 2022-07-15 (金) 01:14:54</w:t>
      </w:r>
    </w:p>
    <w:p>
      <w:r>
        <w:t>[118] ファッションセンスは神騎の中でもかなりマシよりなのに、何処でも馬鹿みたいな靴履くおかげで全部台無しになるな… -- [MPep0aFqlxQ] 2022-07-15 (金) 14:45:56</w:t>
      </w:r>
    </w:p>
    <w:p>
      <w:r>
        <w:t>[119] ナカーマ -- [k1ds0qTVJEE] 2022-07-15 (金) 19:20:42</w:t>
      </w:r>
    </w:p>
    <w:p>
      <w:r>
        <w:t>[120] 露出度的にはある意味水着よりひどいけどねｗ -- [xDHDwLIavc.] 2022-07-18 (月) 06:38:46</w:t>
      </w:r>
    </w:p>
    <w:p>
      <w:r>
        <w:t>[121] 人夏の小さな冒険譚みたいなキャラストで中々面白かった。カペラの性格的なウザさが大分ナーフされて話に集中しやすかったし、読了感も良かった。寝室は個人的にはイマイチだったけど、こんな感じのショートシナリオ2本のイベントとかあったら見てみたいなぁ。 -- [xDHDwLIavc.] 2022-07-18 (月) 07:01:48</w:t>
      </w:r>
    </w:p>
    <w:p>
      <w:r>
        <w:t>[122] 何度見てもこのカペラ様が美少女過ぎて等身上がって見えるから、あのSRのカペラ様と同一に見えなくて新キャラに見えてしまう。 というか可愛すぎじゃない？ -- [zcQ6X6HY/Gk] 2023-07-13 (木) 17:09:53</w:t>
      </w:r>
    </w:p>
    <w:p>
      <w:r>
        <w:t>[123] Xで見る限りエクシールと一緒にいるよ -- [XPbY3lPcj.A] 2024-07-30 (火) 19:59:20</w:t>
      </w:r>
    </w:p>
    <w:p>
      <w:r>
        <w:t>[124] ←板を利用する前にルールを必ずお読みください。</w:t>
      </w:r>
    </w:p>
    <w:p>
      <w:r>
        <w:t>[125] ルールについて †</w:t>
      </w:r>
    </w:p>
    <w:p>
      <w:r>
        <w:t>[126] ページの編集を行った人に対して、文句を言ったり批判することを控えて下さい。他人の編集内容に意見がある方は、「対案を出す」あるいは「自ら編集を行う」など、建設的なコミュニケーションを取るようにしてください。</w:t>
      </w:r>
    </w:p>
    <w:p>
      <w:r>
        <w:t>[127] 個人サイトなどリンクを無断に貼ることを禁止しているサイトのURLは掲載しないでください。</w:t>
      </w:r>
    </w:p>
    <w:p>
      <w:r>
        <w:t>[128] ルール違反投稿について †</w:t>
      </w:r>
    </w:p>
    <w:p>
      <w:r>
        <w:t>[129] 以下は荒れる原因となるので投稿自体を禁止とさせていただきます。</w:t>
      </w:r>
    </w:p>
    <w:p>
      <w:r>
        <w:t>[130] キャラの性能を評価する発言(強い、弱い等)は許容しておりますが、言葉遣いに注意してください。例えば、「○○のスキルが弱くて使う価値なし、雑魚」といった発言は、性能評価とキャラの誹謗中傷を同時に行っており、ルール違反対象となります。他にも「ゴミ、産廃、ブス、ハズレ、使えない」といった類の暴言ワードも違反対象になります。また、「貧乳」といったワードは書き方によって暴言になったり、好意的な文になったりしますので、注意しましょう。</w:t>
      </w:r>
    </w:p>
    <w:p>
      <w:r>
        <w:t>[131] 他者とは、当wikiを利用している人、公式運営、絵師、声優、現実に存在する個人、ツイッター民といったグループも含まれます。</w:t>
      </w:r>
    </w:p>
    <w:p>
      <w:r>
        <w:t>[132] 運営に対する投稿について、「ここを改善してくれたらいいのに」、「不具合を早く直して欲しい」、「メンテ長すぎるよ」といった、ユーザーの意見ととれる書き込みは許容しておりますが、汚い言葉を使って貶める行為は許容しておりません。</w:t>
      </w:r>
    </w:p>
    <w:p>
      <w:r>
        <w:t>[133] 議論や意見を言い合うことを「他者への誹謗中傷・喧嘩腰」と捉えるのは間違いです。しかし、議論や意見を言い合う中で、暴言を吐いたり、見下す態度をとったり、相手を挑発したり、明確な根拠なしに言いたいことを言う行為は違反に当たります。どのような場合においても言葉遣いには注意して発言しましょう。</w:t>
      </w:r>
    </w:p>
    <w:p>
      <w:r>
        <w:t>[134] 喧嘩腰な書き込みとは、「～しろよ、～やれよ。等の強い命令口調」「汚い言葉を使う」「見下す態度をとる」「挑発する」を指します。</w:t>
      </w:r>
    </w:p>
    <w:p>
      <w:r>
        <w:t>[135] 「まだこのゲームやってる人いるの？」「オワコンゲー」など現プレイヤーに不快な思いをさせる投稿を禁止します。ネガティブなことを一切言ってはいけないというわけではなく、ネガティブの範疇を超えた誹謗中傷と言える度が過ぎた投稿が対象となります。</w:t>
      </w:r>
    </w:p>
    <w:p>
      <w:r>
        <w:t>[136] 他者のゲーム内ネーム、UIDを公開する晒し行為</w:t>
      </w:r>
    </w:p>
    <w:p>
      <w:r>
        <w:t>[137] ただし、本作の攻略の助けとなる情報、動画の紹介は認めます。</w:t>
      </w:r>
    </w:p>
    <w:p>
      <w:r>
        <w:t>[138] 他アプリを引き合いに出すこと</w:t>
      </w:r>
    </w:p>
    <w:p>
      <w:r>
        <w:t>[139] 複数の板へのマルチポスト行為</w:t>
      </w:r>
    </w:p>
    <w:p>
      <w:r>
        <w:t>[140] 意味を成していない文字列の羅列による書き込み</w:t>
      </w:r>
    </w:p>
    <w:p>
      <w:r>
        <w:t>[141] 不正行為、バグ悪用に関する書き込み</w:t>
      </w:r>
    </w:p>
    <w:p>
      <w:r>
        <w:t>[142] ルール違反投稿は無視することが一番 です。相手の挑発に乗ったり、反論することがさらなる荒れに繋がります。</w:t>
      </w:r>
    </w:p>
    <w:p>
      <w:r>
        <w:t>[143] ※以上で示したルールのうち「誹謗中傷」とは、 客観的な根拠なくそしり貶すこと を指します。批判的な文をいっしょくたに「誹謗中傷」と判断するのは誤りですので、注意してください。</w:t>
      </w:r>
    </w:p>
    <w:p>
      <w:r>
        <w:t>[144] 書き込みログの改変、削除について †</w:t>
      </w:r>
    </w:p>
    <w:p>
      <w:r>
        <w:t>[145] ただし、誤字・脱字・文字色の修正は認めます。(他者による善意の修正も認めます)</w:t>
      </w:r>
    </w:p>
    <w:p>
      <w:r>
        <w:t>[146] 例外として、自分の書き込みを自分で削除することを認めますが、削除後、 管理人 にその旨を必ず報告してください。また、削除の際はコメントを丸ごと消すのではなく以下の文言に置き換えてください。 &amp;color(#ff0000){''投稿者本人が削除しました''};</w:t>
      </w:r>
    </w:p>
    <w:p>
      <w:r>
        <w:t>[147] ルール違反投稿のコメントアウトについて †</w:t>
      </w:r>
    </w:p>
    <w:p>
      <w:r>
        <w:t>[148] 上記のルール違反コメントは、管理人の許可なくコメントアウトすることを許可しています。 ただし、コメントアウトした際は、 CO報告掲示板 で必ず報告するようにしてください。 報告の書式は、 CO報告掲示板 のテンプレート通りにしてくたさい。</w:t>
      </w:r>
    </w:p>
    <w:p>
      <w:r>
        <w:t>[149] CO報告掲示板 に報告なくコメントアウトした投稿は復旧対象となり、コメントアウトした人物は処罰対象とさせていただきます。</w:t>
      </w:r>
    </w:p>
    <w:p>
      <w:r>
        <w:t>[150] ルール違反投稿でないものを CO報告掲示板 に何度も報告する方は、独善的であると判断し、書き込み規制・編集規制を行わせていただきます。</w:t>
      </w:r>
    </w:p>
    <w:p>
      <w:r>
        <w:t>[151] CO報告掲示板 において、ルール違反とはいえない報告は管理人の判断で復旧することがあります。</w:t>
      </w:r>
    </w:p>
    <w:p>
      <w:r>
        <w:t>[152] 重ねてのお願いになりますが、ルールに違反していないコメントをコメントアウトするのはお止めください。 (例えば、「ルールには違反していないが、荒らしであることは誰が見ても明らかといった主観的な判断」や、「イタズラ」、「木をまるごとコメントアウトする」など)</w:t>
      </w:r>
    </w:p>
    <w:p>
      <w:r>
        <w:t>[153] ルール違反ではないが「不愉快」な書き込みについて †</w:t>
      </w:r>
    </w:p>
    <w:p>
      <w:r>
        <w:t>[154] 不愉快な書き込みであっても、板のルールに抵触していなければコメントアウト対象ではありません。 人によって、不愉快に思う書き込みのボーダーは異なりますので、反論・煽りあいなどせず、 NGID機能 を使ってコメントを不可視にしてください。</w:t>
      </w:r>
    </w:p>
    <w:p>
      <w:r>
        <w:t>[155] 煽りは違反対象にならないの？ †</w:t>
      </w:r>
    </w:p>
    <w:p>
      <w:r>
        <w:t>[156] 煽りは人によって、煽りと思う・思わないの差が大きいので、違反とはしていません。煽りだと思ったら NGID機能 を使ってコメントを不可視にしてください。</w:t>
      </w:r>
    </w:p>
    <w:p>
      <w:r>
        <w:t>[157] 愚痴は違反対象にならないの？ †</w:t>
      </w:r>
    </w:p>
    <w:p>
      <w:r>
        <w:t>[158] 基本的に愚痴そのものを違反対象とはしていません。 ただし、本作のネガキャン、愚痴の範囲におさまらない誹謗中傷・暴言・喧嘩腰な投稿は違反対象となります。 愚痴が不快な方は、 NGID機能 を使ってコメントを不可視にしてください。</w:t>
      </w:r>
    </w:p>
    <w:p>
      <w:r>
        <w:t>[159] ルール違反投稿であるかどうか判断に迷った時は？ †</w:t>
      </w:r>
    </w:p>
    <w:p>
      <w:r>
        <w:t>[160] 書き込みの中には、違反であるとも、違反ではないともいえるような判断に迷う投稿があります。 そのような微妙な投稿をコメントアウトするのはトラブルの元になるので、 コメントアウトをせず、 NGID機能 を使ってコメントを不可視にしてください。</w:t>
      </w:r>
    </w:p>
    <w:p>
      <w:r>
        <w:t>[161] 違反投稿を繰り返す行為に対する処罰 †</w:t>
      </w:r>
    </w:p>
    <w:p>
      <w:r>
        <w:t>[162] 違反投稿を何度も繰り返したり、特に悪質な投稿に対しては、 管理人の判断で、「アクセス禁止」「投稿規制」といった処罰を行うことがあります。</w:t>
      </w:r>
    </w:p>
    <w:p>
      <w:r>
        <w:t>[163] さらによりよくするための提案等ありましたら、 Wiki管理掲示板 までご連絡をお願いいたします。</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eastAsia="Yu Gothic" w:ascii="Yu Gothic" w:hAnsi="Yu Gothic"/>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