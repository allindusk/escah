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真夏のチルカ</w:t>
      </w:r>
    </w:p>
    <w:p>
      <w:r>
        <w:t>[0] Index： 全キャラ | SSRキャラ | SRキャラ | Rキャラ</w:t>
      </w:r>
    </w:p>
    <w:p>
      <w:r>
        <w:t>[1] 基本情報</w:t>
      </w:r>
    </w:p>
    <w:p>
      <w:r>
        <w:t>[2] コンテンツ適性かんたん評価</w:t>
      </w:r>
    </w:p>
    <w:p>
      <w:r>
        <w:t>[3] 別バージョン</w:t>
      </w:r>
    </w:p>
    <w:p>
      <w:r>
        <w:t>[4] 小ネタ</w:t>
      </w:r>
    </w:p>
    <w:p>
      <w:r>
        <w:t>[5] 公式ツイッターの紹介</w:t>
      </w:r>
    </w:p>
    <w:p>
      <w:r>
        <w:t>[6] コメントフォーム</w:t>
      </w:r>
    </w:p>
    <w:p>
      <w:r>
        <w:t>[7] 基本情報 †</w:t>
      </w:r>
    </w:p>
    <w:p>
      <w:r>
        <w:t>[8] 変身画像</w:t>
      </w:r>
    </w:p>
    <w:p>
      <w:r>
        <w:t>[9] プロフィール</w:t>
      </w:r>
    </w:p>
    <w:p>
      <w:r>
        <w:t>[10] 名前</w:t>
      </w:r>
    </w:p>
    <w:p>
      <w:r>
        <w:t>[11] 真夏のチルカ</w:t>
      </w:r>
    </w:p>
    <w:p>
      <w:r>
        <w:t>[12] 本名</w:t>
      </w:r>
    </w:p>
    <w:p>
      <w:r>
        <w:t>[13] 四方堂チルカ</w:t>
      </w:r>
    </w:p>
    <w:p>
      <w:r>
        <w:t>[14] レアリティ</w:t>
      </w:r>
    </w:p>
    <w:p>
      <w:r>
        <w:t>[15] 通常攻撃</w:t>
      </w:r>
    </w:p>
    <w:p>
      <w:r>
        <w:t>[16] 遠距離攻撃(物理)</w:t>
      </w:r>
    </w:p>
    <w:p>
      <w:r>
        <w:t>[17] 所属勢力</w:t>
      </w:r>
    </w:p>
    <w:p>
      <w:r>
        <w:t>[18] 閃忍(想破)</w:t>
      </w:r>
    </w:p>
    <w:p>
      <w:r>
        <w:t>[19] 特殊属性</w:t>
      </w:r>
    </w:p>
    <w:p>
      <w:r>
        <w:t>[20] 真夏</w:t>
      </w:r>
    </w:p>
    <w:p>
      <w:r>
        <w:t>[21] 青葉りんご</w:t>
      </w:r>
    </w:p>
    <w:p>
      <w:r>
        <w:t>[22] イラスト</w:t>
      </w:r>
    </w:p>
    <w:p>
      <w:r>
        <w:t>[23] おにぎりくん</w:t>
      </w:r>
    </w:p>
    <w:p>
      <w:r>
        <w:t>[24] SDキャラ</w:t>
      </w:r>
    </w:p>
    <w:p>
      <w:r>
        <w:t>[25] フレーバーテキスト</w:t>
      </w:r>
    </w:p>
    <w:p>
      <w:r>
        <w:t>[26] 「えへへ♪ 夏をめいっぱい楽しみましょうね♪ 頭領♪」 想破に伝わる水辺戦闘用閃忍衣装（羽織）を身に纏った姿。 元気いっぱい花のチルカは夏でも頭領大好きこいぬ系忍者。 ちなみにこの下には非常に大胆なマイクロビキニを着用し、 豊満なワガママボディを押し込んでいます。 これも閃忍に必要なことなのです！多分……</w:t>
      </w:r>
    </w:p>
    <w:p>
      <w:r>
        <w:t>[27] 入手方法</w:t>
      </w:r>
    </w:p>
    <w:p>
      <w:r>
        <w:t>[28] 期間限定ガチャ</w:t>
      </w:r>
    </w:p>
    <w:p>
      <w:r>
        <w:t>[29] 基本ステータス(⭐︎1時点) ※⭐︎1つ増加毎に+50%、⭐︎5で⭐︎1時点の3倍</w:t>
      </w:r>
    </w:p>
    <w:p>
      <w:r>
        <w:t>[30] レベル</w:t>
      </w:r>
    </w:p>
    <w:p>
      <w:r>
        <w:t>[31] スタミナ</w:t>
      </w:r>
    </w:p>
    <w:p>
      <w:r>
        <w:t>[32] 攻撃力</w:t>
      </w:r>
    </w:p>
    <w:p>
      <w:r>
        <w:t>[33] 防御力</w:t>
      </w:r>
    </w:p>
    <w:p>
      <w:r>
        <w:t>[34] 魔法力</w:t>
      </w:r>
    </w:p>
    <w:p>
      <w:r>
        <w:t>[35] 魔法抵抗力</w:t>
      </w:r>
    </w:p>
    <w:p>
      <w:r>
        <w:t>[36] 詳細ステータス</w:t>
      </w:r>
    </w:p>
    <w:p>
      <w:r>
        <w:t>[37] 命中力</w:t>
      </w:r>
    </w:p>
    <w:p>
      <w:r>
        <w:t>[38] 回避力</w:t>
      </w:r>
    </w:p>
    <w:p>
      <w:r>
        <w:t>[39] 連撃率</w:t>
      </w:r>
    </w:p>
    <w:p>
      <w:r>
        <w:t>[40] 反撃率</w:t>
      </w:r>
    </w:p>
    <w:p>
      <w:r>
        <w:t>[41] スタン発動率</w:t>
      </w:r>
    </w:p>
    <w:p>
      <w:r>
        <w:t>[42] スタン抵抗率</w:t>
      </w:r>
    </w:p>
    <w:p>
      <w:r>
        <w:t>[43] 移動速度</w:t>
      </w:r>
    </w:p>
    <w:p>
      <w:r>
        <w:t>[44] 出撃速度</w:t>
      </w:r>
    </w:p>
    <w:p>
      <w:r>
        <w:t>[45] 行動速度</w:t>
      </w:r>
    </w:p>
    <w:p>
      <w:r>
        <w:t>[46] 必殺充填量</w:t>
      </w:r>
    </w:p>
    <w:p>
      <w:r>
        <w:t>[47] 必殺技</w:t>
      </w:r>
    </w:p>
    <w:p>
      <w:r>
        <w:t>[48] 名称</w:t>
      </w:r>
    </w:p>
    <w:p>
      <w:r>
        <w:t>[49] 効果</w:t>
      </w:r>
    </w:p>
    <w:p>
      <w:r>
        <w:t>[50] 花遁・乱鉄光</w:t>
      </w:r>
    </w:p>
    <w:p>
      <w:r>
        <w:t>[51] 敵全体に物理2倍ダメージ 30秒間、自軍全体の速度25%アップ</w:t>
      </w:r>
    </w:p>
    <w:p>
      <w:r>
        <w:t>[52] 花遁・乱鉄光+</w:t>
      </w:r>
    </w:p>
    <w:p>
      <w:r>
        <w:t>[53] 敵全体に物理4倍ダメージ 30秒間、自軍全体の速度25%アップ</w:t>
      </w:r>
    </w:p>
    <w:p>
      <w:r>
        <w:t>[54] 固有効果</w:t>
      </w:r>
    </w:p>
    <w:p>
      <w:r>
        <w:t>[55] 名称</w:t>
      </w:r>
    </w:p>
    <w:p>
      <w:r>
        <w:t>[56] 効果</w:t>
      </w:r>
    </w:p>
    <w:p>
      <w:r>
        <w:t>[57] 夏、満開の花、散りゆく花</w:t>
      </w:r>
    </w:p>
    <w:p>
      <w:r>
        <w:t>[58] 出撃完了時、20秒間 自軍フィールドの攻撃25%アップ</w:t>
      </w:r>
    </w:p>
    <w:p>
      <w:r>
        <w:t>[59] 夏、満開の花、散りゆく花+</w:t>
      </w:r>
    </w:p>
    <w:p>
      <w:r>
        <w:t>[60] 出撃完了時と撤退時、20秒間 自軍フィールドの攻撃25%アップ</w:t>
      </w:r>
    </w:p>
    <w:p>
      <w:r>
        <w:t>[61] 強化画像</w:t>
      </w:r>
    </w:p>
    <w:p>
      <w:r>
        <w:t>[62] ゲームにおいて †</w:t>
      </w:r>
    </w:p>
    <w:p>
      <w:r>
        <w:t>[63] 閃忍（想破）の速度バフ持ち全体アタッカー。性能は通常版の 花のチルカ のマイナーチェンジという感じ。 基本ステータスは通常版と一致しており相変わらず攻撃力不足な一方、詳細ステータスはスタン発動率・出撃速度・必殺充填量が上乗せされており（あとは同値）元々高かったのが更に優秀になっている。 特にスタン発動率は実装時点の最高値の35%と高く、スタンが有効なレイドではBREAK役としての活躍も期待できる。</w:t>
      </w:r>
    </w:p>
    <w:p>
      <w:r>
        <w:t>[64] 必殺技の速度アップは恒常SSR版と効果範囲が異なるため併用できる。 実装当時は全体速度アップバフ自体が希少だったが、最近は充実しているため選択肢の一つに落ち着いている…と思われていたのだが、 殲滅戦 イベントで全体速度デバフを定期的に発動される状況が発生。 殲滅戦で大事な全体攻撃と、無条件の全体速度バフを必殺で打てるキャラは、2026年1月時点で真夏のチルカ一人だけだったため急に育成需要が高まった。（高まっても限定キャラのため所持していなければどうしようもないのだが） ただし、次回以降はまた敵と特効陣営が変わるため同じ状況にはならない可能性も高い。</w:t>
      </w:r>
    </w:p>
    <w:p>
      <w:r>
        <w:t>[65] 固有効果のフィールドへの攻撃バフ25％は現在でも比較的貴重な効果。覚醒後の合計40秒という効果時間自体はなかなかのもの。 撤退時の効果は、フィールドに出さずとも6人目の控えで出撃準備完了してGo！の表記が出ている状態でそのまま撤退させても効果が発動するのがとても便利。 レイドや殲滅戦やBユニバースなどで火力が足りない時のダメ押しとして起用することもできる。</w:t>
      </w:r>
    </w:p>
    <w:p>
      <w:r>
        <w:t>[66] コンテンツ適性かんたん評価 †</w:t>
      </w:r>
    </w:p>
    <w:p>
      <w:r>
        <w:t>[67] 向いているコンテンツやおすすめ装備例、育成目標など</w:t>
      </w:r>
    </w:p>
    <w:p>
      <w:r>
        <w:t>[68] 対応コンテンツ</w:t>
      </w:r>
    </w:p>
    <w:p>
      <w:r>
        <w:t>[69] 適性</w:t>
      </w:r>
    </w:p>
    <w:p>
      <w:r>
        <w:t>[70] 短評</w:t>
      </w:r>
    </w:p>
    <w:p>
      <w:r>
        <w:t>[71] メインクエスト イベントクエスト</w:t>
      </w:r>
    </w:p>
    <w:p>
      <w:r>
        <w:t>[72] 問題なく活躍できる</w:t>
      </w:r>
    </w:p>
    <w:p>
      <w:r>
        <w:t>[73] レイドバトル</w:t>
      </w:r>
    </w:p>
    <w:p>
      <w:r>
        <w:t>[74] 全体必殺は向いていないが、必殺技も固有も優秀でBREAK補助も期待できる</w:t>
      </w:r>
    </w:p>
    <w:p>
      <w:r>
        <w:t>[75] 殲滅戦</w:t>
      </w:r>
    </w:p>
    <w:p>
      <w:r>
        <w:t>[76] 全体必殺は殲滅戦向きで、速度アップが対タレットに重宝 戦闘に出さない場合でも撤退時効果が便利　(装備例は下記参照)</w:t>
      </w:r>
    </w:p>
    <w:p>
      <w:r>
        <w:t>[77] Bユニバース</w:t>
      </w:r>
    </w:p>
    <w:p>
      <w:r>
        <w:t>[78] 固有目当てで起用されることもある</w:t>
      </w:r>
    </w:p>
    <w:p>
      <w:r>
        <w:t>[79] 適性の評価指標</w:t>
      </w:r>
    </w:p>
    <w:p>
      <w:r>
        <w:t>[80]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[81] 殲滅戦</w:t>
      </w:r>
    </w:p>
    <w:p>
      <w:r>
        <w:t>[82] おすすめ装備一例</w:t>
      </w:r>
    </w:p>
    <w:p>
      <w:r>
        <w:t>[83] メイン装備</w:t>
      </w:r>
    </w:p>
    <w:p>
      <w:r>
        <w:t>[84] サブ装備</w:t>
      </w:r>
    </w:p>
    <w:p>
      <w:r>
        <w:t>[85] あると嬉しい逸品</w:t>
      </w:r>
    </w:p>
    <w:p>
      <w:r>
        <w:t>[86] レイド</w:t>
      </w:r>
    </w:p>
    <w:p>
      <w:r>
        <w:t>[87] 育成目標</w:t>
      </w:r>
    </w:p>
    <w:p>
      <w:r>
        <w:t>[88] 限界突破</w:t>
      </w:r>
    </w:p>
    <w:p>
      <w:r>
        <w:t>[89] 必殺覚醒</w:t>
      </w:r>
    </w:p>
    <w:p>
      <w:r>
        <w:t>[90] 固有覚醒</w:t>
      </w:r>
    </w:p>
    <w:p>
      <w:r>
        <w:t>[91] 行動速度</w:t>
      </w:r>
    </w:p>
    <w:p>
      <w:r>
        <w:t>[92] 必殺充填</w:t>
      </w:r>
    </w:p>
    <w:p>
      <w:r>
        <w:t>[93] その他</w:t>
      </w:r>
    </w:p>
    <w:p>
      <w:r>
        <w:t>[94] 育成コスト</w:t>
      </w:r>
    </w:p>
    <w:p>
      <w:r>
        <w:t>[95] 3.1sec 9回</w:t>
      </w:r>
    </w:p>
    <w:p>
      <w:r>
        <w:t>[96] 14.9% 8回</w:t>
      </w:r>
    </w:p>
    <w:p>
      <w:r>
        <w:t>[97] 備考</w:t>
      </w:r>
    </w:p>
    <w:p>
      <w:r>
        <w:t>[98] 通常攻撃で雑魚敵を確殺できるバフを用意できないなら 不要 スタミナ不足なら か を に変更 敵の種類に合わせて を に変更 対タレット戦では大ボスの登場時の速度ダウン発動後に必殺技を使用すること（必須</w:t>
      </w:r>
    </w:p>
    <w:p>
      <w:r>
        <w:t>[99] ※26年3月更新</w:t>
      </w:r>
    </w:p>
    <w:p>
      <w:r>
        <w:t>[100] 別バージョン †</w:t>
      </w:r>
    </w:p>
    <w:p>
      <w:r>
        <w:t>[101] 花のチルカ</w:t>
      </w:r>
    </w:p>
    <w:p>
      <w:r>
        <w:t>[102] 真夏のチルカ</w:t>
      </w:r>
    </w:p>
    <w:p>
      <w:r>
        <w:t>[103] 超昂閃忍チルカ</w:t>
      </w:r>
    </w:p>
    <w:p>
      <w:r>
        <w:t>[104] 小ネタ †</w:t>
      </w:r>
    </w:p>
    <w:p>
      <w:r>
        <w:t>[105] チルカは第二回人気投票の10位にランクイン。 同一存在 が居るとはいえ、歴代メインヒロインや限定SSRが並ぶ中、超昂大戦初出かつ恒常SSRキャラで唯一のトップ10入りを果たした。</w:t>
      </w:r>
    </w:p>
    <w:p>
      <w:r>
        <w:t>[106] 公式ツイッターの紹介 †</w:t>
      </w:r>
    </w:p>
    <w:p>
      <w:r>
        <w:t>[107] キャラ紹介</w:t>
      </w:r>
    </w:p>
    <w:p>
      <w:r>
        <w:t>[108] コメントフォーム †</w:t>
      </w:r>
    </w:p>
    <w:p>
      <w:r>
        <w:t>[109] クリックで過去ログ一覧を開く</w:t>
      </w:r>
    </w:p>
    <w:p>
      <w:r>
        <w:t>[110] 末尾の番号が若いほど、古いログになります。</w:t>
      </w:r>
    </w:p>
    <w:p>
      <w:r>
        <w:t>[111] 'コメント/真夏のチルカ/' には、下位層のページがありません。</w:t>
      </w:r>
    </w:p>
    <w:p>
      <w:r>
        <w:t>[112] チルカ本人含めて誰も超えられないような -- [0YcpVwgKFnE] 2022-08-11 (木) 16:59:37</w:t>
      </w:r>
    </w:p>
    <w:p>
      <w:r>
        <w:t>[113] さすがにイベスト重すぎた… チルカがメインヒロインでいいよ -- [4Vh9amS5N8o] 2022-08-11 (木) 18:39:56</w:t>
      </w:r>
    </w:p>
    <w:p>
      <w:r>
        <w:t>[114] それな チルカが雪月花の繋がり大切にしてる感が表されてて良き… -- [62rTW.C4U5I] 2022-08-11 (木) 18:06:33</w:t>
      </w:r>
    </w:p>
    <w:p>
      <w:r>
        <w:t>[115] ひまわり持ってるからソーラービーム(太陽)だと思ってたわ。改めて見直したらちゃんと暗くなってるのな -- [Ih7ECnMD/Ro] 2022-08-11 (木) 18:19:44</w:t>
      </w:r>
    </w:p>
    <w:p>
      <w:r>
        <w:t>[116] 俺の中のトキサダがそのブレーキを破壊していっちまった -- [CGQk.n54dwc] 2022-08-12 (金) 11:11:22</w:t>
      </w:r>
    </w:p>
    <w:p>
      <w:r>
        <w:t>[117] Death友 -- [hEXMk9DucpQ] 2022-08-11 (木) 19:05:03</w:t>
      </w:r>
    </w:p>
    <w:p>
      <w:r>
        <w:t>[118] イベストの最後をひたすらリピートして耐性をつける -- [hEXMk9DucpQ] 2022-08-12 (金) 21:02:43</w:t>
      </w:r>
    </w:p>
    <w:p>
      <w:r>
        <w:t>[119] お前もチルカ推しになるんだよ！実際今アンケやったらかなり上位に食い込みそう -- [Ih7ECnMD/Ro] 2022-08-12 (金) 21:43:02</w:t>
      </w:r>
    </w:p>
    <w:p>
      <w:r>
        <w:t>[120] イベ一つで自分の中での一位を取ったチルカちゃん。後半のストを見た後に何をしても迎えるべきしか考えられなくなった。 -- [yquFsEV3ylg] 2022-08-14 (日) 03:47:57</w:t>
      </w:r>
    </w:p>
    <w:p>
      <w:r>
        <w:t>[121] やはりチルカの名前の通り散華したな・・・ -- [EQiiTzDUrGE] 2022-08-14 (日) 14:48:46</w:t>
      </w:r>
    </w:p>
    <w:p>
      <w:r>
        <w:t>[122] 使うがいい　全ての石を チルカが引けずとも　限定は　ふめ　つ… -- [fbZ9.ASSPgw] 2022-08-17 (水) 16:52:54</w:t>
      </w:r>
    </w:p>
    <w:p>
      <w:r>
        <w:t>[123] タカタンタンが重なって見える逸話に思えるの俺だけ？ -- [ED8kiBHI.VE] 2022-08-14 (日) 16:29:38</w:t>
      </w:r>
    </w:p>
    <w:p>
      <w:r>
        <w:t>[124] チルカ健気すぎて久しぶりに泣きはらした。イベスト完走してからやるチルカのキャラストエグいわ…… -- [36zOY5T5E1I] 2022-08-14 (日) 23:36:17</w:t>
      </w:r>
    </w:p>
    <w:p>
      <w:r>
        <w:t>[125] いま人気投票開催したらエグい事になりそうだなぁ　…やっても、ええんやで？ -- [s6D1YThCQDE] 2022-08-15 (月) 07:45:41</w:t>
      </w:r>
    </w:p>
    <w:p>
      <w:r>
        <w:t>[126] 実際嫁にしたいよなあ…ソシャゲ特有の煮え切らない関係じゃ満足出来ねえよ…。無敗トゥルールートで正義満開しつつイチャつくのもがっつり悪堕ちエロ堕ちさせるのも超楽しめそう -- [ob9.Cab5cB6] 2022-08-15 (月) 21:17:07</w:t>
      </w:r>
    </w:p>
    <w:p>
      <w:r>
        <w:t>[127] アカリとの関係もふわっと終わったしアズエルは恩人。ユーノはお母さん的な感じなので正ヒロインレースはチルカが一気にリード奪いましたな。 -- [fQyxEqO7PZc] 2022-08-18 (木) 00:55:47</w:t>
      </w:r>
    </w:p>
    <w:p>
      <w:r>
        <w:t>[128] 心が耐えきれんかった。 ガチャ期間中にストーリー読んでよかった。 -- [KtEb4bxLeU6] 2022-08-16 (火) 09:48:06</w:t>
      </w:r>
    </w:p>
    <w:p>
      <w:r>
        <w:t>[129] 貯めて粘ってみたけど引けなくて蕾に手を付けてしまった。さようならまだ見ぬヒーラーのための蕾たち・・・ -- [qtkQ1xC8frk] 2022-08-16 (火) 16:16:43</w:t>
      </w:r>
    </w:p>
    <w:p>
      <w:r>
        <w:t>[130] 丸２日ストーリー掘り続けて遂に引けた 後悔はしていない -- [kndErfD6dsA] 2022-08-16 (火) 23:58:15</w:t>
      </w:r>
    </w:p>
    <w:p>
      <w:r>
        <w:t>[131] 抜くために用意したティッシュで涙を拭いてそのティッシュで抜くという事態になってしまった… -- [26IThUoQUf6] 2022-08-18 (木) 07:04:45</w:t>
      </w:r>
    </w:p>
    <w:p>
      <w:r>
        <w:t>[132] 普段読まないイベントストーリーを久し振りに全部読んだんだ。イベスト読む前に真夏のチルカもゲットしてたんだ。んで今日漸くキャラストーリーを読んだんだ。 …これは狡い。 チルカ可愛い。重いけどその重さが良い。流石のシナリオやで。 因みに俺はまだ抜いてない(ぇ -- [jSvw3d8gMIk] 2022-08-20 (土) 12:24:01</w:t>
      </w:r>
    </w:p>
    <w:p>
      <w:r>
        <w:t>[133] 俺は・・・何でチルカのガチャ期間中にこのストーリーを読まなかったんや・・・蕾もあるから確実にお迎えできたはずなのに・・・おぉぉぉ・・・ -- [Clk16gCkRh6] 2022-08-21 (日) 21:31:07</w:t>
      </w:r>
    </w:p>
    <w:p>
      <w:r>
        <w:t>[134] タカムネ殉職の時どんな状態だったのかもっと詳しく…！さらっと流されたけど伯父さんかつ未来の主っていうすごい距離感に居る人だからとんでもないことになってたかもしれないし、七閃のプライドでぐっと堪えてそうでもある。その上でこのシナリオはもう少しこう、手心をだな…。 -- [ZZWfVjkwVvM] 2022-08-31 (水) 21:06:54</w:t>
      </w:r>
    </w:p>
    <w:p>
      <w:r>
        <w:t>[135] しかしいつもキモデブと子作りさせられてんなこの子 -- [3rb7LbBZHxQ] 2022-09-05 (月) 17:33:10</w:t>
      </w:r>
    </w:p>
    <w:p>
      <w:r>
        <w:t>[136] 敗北の絵面はかなりそそるんだけど、そこのギャラリー邪魔ぁぁ！超昂の原初設定だからある程度仕方ないけど、前回チルノも多人数だったし、今回は公開系でない方が好みだったかなあ。 -- [dwQHi3At.9s] 2022-09-17 (土) 02:02:48</w:t>
      </w:r>
    </w:p>
    <w:p>
      <w:r>
        <w:t>[137] ←板を利用する前にルールを必ずお読みください。</w:t>
      </w:r>
    </w:p>
    <w:p>
      <w:r>
        <w:t>[138] ルールについて †</w:t>
      </w:r>
    </w:p>
    <w:p>
      <w:r>
        <w:t>[139]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[140] 個人サイトなどリンクを無断に貼ることを禁止しているサイトのURLは掲載しないでください。</w:t>
      </w:r>
    </w:p>
    <w:p>
      <w:r>
        <w:t>[141] ルール違反投稿について †</w:t>
      </w:r>
    </w:p>
    <w:p>
      <w:r>
        <w:t>[142] 以下は荒れる原因となるので投稿自体を禁止とさせていただきます。</w:t>
      </w:r>
    </w:p>
    <w:p>
      <w:r>
        <w:t>[143]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[144] 他者とは、当wikiを利用している人、公式運営、絵師、声優、現実に存在する個人、ツイッター民といったグループも含まれます。</w:t>
      </w:r>
    </w:p>
    <w:p>
      <w:r>
        <w:t>[145]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[146]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[147] 喧嘩腰な書き込みとは、「～しろよ、～やれよ。等の強い命令口調」「汚い言葉を使う」「見下す態度をとる」「挑発する」を指します。</w:t>
      </w:r>
    </w:p>
    <w:p>
      <w:r>
        <w:t>[148]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[149] 他者のゲーム内ネーム、UIDを公開する晒し行為</w:t>
      </w:r>
    </w:p>
    <w:p>
      <w:r>
        <w:t>[150] ただし、本作の攻略の助けとなる情報、動画の紹介は認めます。</w:t>
      </w:r>
    </w:p>
    <w:p>
      <w:r>
        <w:t>[151] 他アプリを引き合いに出すこと</w:t>
      </w:r>
    </w:p>
    <w:p>
      <w:r>
        <w:t>[152] 複数の板へのマルチポスト行為</w:t>
      </w:r>
    </w:p>
    <w:p>
      <w:r>
        <w:t>[153] 意味を成していない文字列の羅列による書き込み</w:t>
      </w:r>
    </w:p>
    <w:p>
      <w:r>
        <w:t>[154] 不正行為、バグ悪用に関する書き込み</w:t>
      </w:r>
    </w:p>
    <w:p>
      <w:r>
        <w:t>[155] ルール違反投稿は無視することが一番 です。相手の挑発に乗ったり、反論することがさらなる荒れに繋がります。</w:t>
      </w:r>
    </w:p>
    <w:p>
      <w:r>
        <w:t>[156] ※以上で示したルールのうち「誹謗中傷」とは、 客観的な根拠なくそしり貶すこと を指します。批判的な文をいっしょくたに「誹謗中傷」と判断するのは誤りですので、注意してください。</w:t>
      </w:r>
    </w:p>
    <w:p>
      <w:r>
        <w:t>[157] 書き込みログの改変、削除について †</w:t>
      </w:r>
    </w:p>
    <w:p>
      <w:r>
        <w:t>[158] ただし、誤字・脱字・文字色の修正は認めます。(他者による善意の修正も認めます)</w:t>
      </w:r>
    </w:p>
    <w:p>
      <w:r>
        <w:t>[159]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[160] ルール違反投稿のコメントアウトについて †</w:t>
      </w:r>
    </w:p>
    <w:p>
      <w:r>
        <w:t>[161]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[162] CO報告掲示板 に報告なくコメントアウトした投稿は復旧対象となり、コメントアウトした人物は処罰対象とさせていただきます。</w:t>
      </w:r>
    </w:p>
    <w:p>
      <w:r>
        <w:t>[163] ルール違反投稿でないものを CO報告掲示板 に何度も報告する方は、独善的であると判断し、書き込み規制・編集規制を行わせていただきます。</w:t>
      </w:r>
    </w:p>
    <w:p>
      <w:r>
        <w:t>[164] CO報告掲示板 において、ルール違反とはいえない報告は管理人の判断で復旧することがあります。</w:t>
      </w:r>
    </w:p>
    <w:p>
      <w:r>
        <w:t>[165]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[166] ルール違反ではないが「不愉快」な書き込みについて †</w:t>
      </w:r>
    </w:p>
    <w:p>
      <w:r>
        <w:t>[167]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[168] 煽りは違反対象にならないの？ †</w:t>
      </w:r>
    </w:p>
    <w:p>
      <w:r>
        <w:t>[169] 煽りは人によって、煽りと思う・思わないの差が大きいので、違反とはしていません。煽りだと思ったら NGID機能 を使ってコメントを不可視にしてください。</w:t>
      </w:r>
    </w:p>
    <w:p>
      <w:r>
        <w:t>[170] 愚痴は違反対象にならないの？ †</w:t>
      </w:r>
    </w:p>
    <w:p>
      <w:r>
        <w:t>[171]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[172] ルール違反投稿であるかどうか判断に迷った時は？ †</w:t>
      </w:r>
    </w:p>
    <w:p>
      <w:r>
        <w:t>[173]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[174] 違反投稿を繰り返す行為に対する処罰 †</w:t>
      </w:r>
    </w:p>
    <w:p>
      <w:r>
        <w:t>[175] 違反投稿を何度も繰り返したり、特に悪質な投稿に対しては、 管理人の判断で、「アクセス禁止」「投稿規制」といった処罰を行うことがあります。</w:t>
      </w:r>
    </w:p>
    <w:p>
      <w:r>
        <w:t>[176]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