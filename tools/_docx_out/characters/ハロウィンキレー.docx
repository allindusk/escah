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ハロウィンキレー</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ハロウィンキレー</w:t>
      </w:r>
    </w:p>
    <w:p>
      <w:r>
        <w:t>[11] 本名</w:t>
      </w:r>
    </w:p>
    <w:p>
      <w:r>
        <w:t>[12] キレー・アルノー</w:t>
      </w:r>
    </w:p>
    <w:p>
      <w:r>
        <w:t>[13] レアリティ</w:t>
      </w:r>
    </w:p>
    <w:p>
      <w:r>
        <w:t>[14] 通常攻撃</w:t>
      </w:r>
    </w:p>
    <w:p>
      <w:r>
        <w:t>[15] 近距離攻撃(魔法)</w:t>
      </w:r>
    </w:p>
    <w:p>
      <w:r>
        <w:t>[16] 所属勢力</w:t>
      </w:r>
    </w:p>
    <w:p>
      <w:r>
        <w:t>[17] 魔女</w:t>
      </w:r>
    </w:p>
    <w:p>
      <w:r>
        <w:t>[18] 特殊属性</w:t>
      </w:r>
    </w:p>
    <w:p>
      <w:r>
        <w:t>[19] ハロウィン</w:t>
      </w:r>
    </w:p>
    <w:p>
      <w:r>
        <w:t>[20] 成瀬未亜</w:t>
      </w:r>
    </w:p>
    <w:p>
      <w:r>
        <w:t>[21] イラスト</w:t>
      </w:r>
    </w:p>
    <w:p>
      <w:r>
        <w:t>[22] はぎやまさかげ</w:t>
      </w:r>
    </w:p>
    <w:p>
      <w:r>
        <w:t>[23] SDキャラ</w:t>
      </w:r>
    </w:p>
    <w:p>
      <w:r>
        <w:t>[24] フレーバーテキスト</w:t>
      </w:r>
    </w:p>
    <w:p>
      <w:r>
        <w:t>[25] 「びーえる、びーえる、びーえる…… 美少年のＢＬが足りなぁあああい！！」 ハロウィンの季節。キレー・アルノーは昂奮していた。 彼女の新たな変身姿が、推しにそっくりだったからだ。 基地内では自身の衣装に浮かれている様子が可愛いと評判。 今宵も薔薇の間に挟まろうとする当て馬未満のフーマン達を 両手のナイフで一網打尽にする活動をしている。</w:t>
      </w:r>
    </w:p>
    <w:p>
      <w:r>
        <w:t>[26] 入手方法</w:t>
      </w:r>
    </w:p>
    <w:p>
      <w:r>
        <w:t>[27] イベント「 カボチャが誘う少女の冒険 」にて「昂るつぼみ・束縛」を累計100個獲得 （※復刻イベント(2024/10/16～10/23)時点で所持していない場合は、 イベントストーリー1話目の閲覧後に獲得できます。（昂るつぼみ・束縛は100個獲得している状態） キャラクター交換所 にて「昂る種」100個で交換可能</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百刀瀑布</w:t>
      </w:r>
    </w:p>
    <w:p>
      <w:r>
        <w:t>[50] 敵全体に魔法2倍ダメージ</w:t>
      </w:r>
    </w:p>
    <w:p>
      <w:r>
        <w:t>[51] 百刀瀑布+</w:t>
      </w:r>
    </w:p>
    <w:p>
      <w:r>
        <w:t>[52] 敵全体に魔法4倍ダメージ 15秒間、継続ダメージ毎秒1%</w:t>
      </w:r>
    </w:p>
    <w:p>
      <w:r>
        <w:t>[53] 固有効果</w:t>
      </w:r>
    </w:p>
    <w:p>
      <w:r>
        <w:t>[54] 名称</w:t>
      </w:r>
    </w:p>
    <w:p>
      <w:r>
        <w:t>[55] 効果</w:t>
      </w:r>
    </w:p>
    <w:p>
      <w:r>
        <w:t>[56] カボチャの応援</w:t>
      </w:r>
    </w:p>
    <w:p>
      <w:r>
        <w:t>[57] スタミナが50%以下になった時、 20秒間、自軍全体の攻防20%アップ (1回のみ発動)</w:t>
      </w:r>
    </w:p>
    <w:p>
      <w:r>
        <w:t>[58] カボチャの応援+</w:t>
      </w:r>
    </w:p>
    <w:p>
      <w:r>
        <w:t>[59] スタミナが50%以下になった時、 20秒間、自軍全体の攻防30%アップ (1回のみ発動)</w:t>
      </w:r>
    </w:p>
    <w:p>
      <w:r>
        <w:t>[60] 強化画像</w:t>
      </w:r>
    </w:p>
    <w:p>
      <w:r>
        <w:t>[61] ゲームにおいて †</w:t>
      </w:r>
    </w:p>
    <w:p>
      <w:r>
        <w:t>[62] 魔女キレー のハロウィンバージョン。 行動速度と魔法力が優秀でクセがなく使いやすい魔法全体アタッカー。魔法キャラ共通の利点だが、争奪戦になりがちなロケットエンジンではなくしゃーべりタイガーで強くなれるのは便利。</w:t>
      </w:r>
    </w:p>
    <w:p>
      <w:r>
        <w:t>[63] 必殺技は普通の全体必殺。覚醒すると15秒間の継続ダメージ1％が追加されて強敵相手の使い勝手が向上する。 レイドバトルでは味方の与ダメージを10％アップさせる効果に変化する。</w:t>
      </w:r>
    </w:p>
    <w:p>
      <w:r>
        <w:t>[64] 固有効果は即効性がないのが欠点だが、攻防両方上昇してこの効果時間・効果量はRにしてはなかなか多い。</w:t>
      </w:r>
    </w:p>
    <w:p>
      <w:r>
        <w:t>[65] 別バージョン †</w:t>
      </w:r>
    </w:p>
    <w:p>
      <w:r>
        <w:t>[66] 魔女キレー</w:t>
      </w:r>
    </w:p>
    <w:p>
      <w:r>
        <w:t>[67] 小ネタ †</w:t>
      </w:r>
    </w:p>
    <w:p>
      <w:r>
        <w:t>[68] 魔女キレー のハロウィンイベント配布R版。 もともとハロウィン向けのビジュアルや設定のキャラクターだったが、満を持してハロウィンイベントのメインキャラに抜擢された。</w:t>
      </w:r>
    </w:p>
    <w:p>
      <w:r>
        <w:t>[69] ジャック・ザ・リッパー（切り裂きジャック）とは1888～1891年にかけて合計11件もの殺人事件を起こしながらも未解決となり、未だに正体不明の連続殺人鬼。当時のメディアやロンドン警視庁に犯行声明を送りつけるなど強気かつ残忍な性格が読み取れる上、被害者は全て女性であり喉を切り裂き腹部を切り開いた後内臓まで持ち帰るなどの惨殺事件を起こした。その遺体の状況から解剖学などの知識を持つ医者が有力視されているが、模倣犯による犯行も含まれている可能性が高い状況もあり判然としない。</w:t>
      </w:r>
    </w:p>
    <w:p>
      <w:r>
        <w:t>[70] 未解決の残虐性が高い殺人鬼という事から現代までで創作の題材としても広く扱われており、本作でも作中設定を活かした独自の設定が取り入れられたものとなっている。</w:t>
      </w:r>
    </w:p>
    <w:p>
      <w:r>
        <w:t>[71] 使役するカボチャの騎士団メンバーの名前（明言された一部）： 1.ダニエル 2.ジャック 3.小次郎</w:t>
      </w:r>
    </w:p>
    <w:p>
      <w:r>
        <w:t>[72] 本作に置けるジャック・ザ・リッパー(イベントネタバレ注意)</w:t>
      </w:r>
    </w:p>
    <w:p>
      <w:r>
        <w:t>[73] その正体は魔女を悪と思い込まされ魔女狩りを行うハンター。つまり事件の被害者は全員魔女ないしその素質を持つ者だった。 事件後に自分の行いの過ちに気付いて苦悩する果てにその魂がキレーの使い魔であるかぼちゃ騎士となっていた。 が、前述の「後世の考察や創作でイメージされた殺人鬼としてのジャック」のイメージも接現力の影響で彼の人格に干渉をかけており、二重人格のような状態になっている。（ただしジャック本人はそれもまた自分自身と受け止めている）</w:t>
      </w:r>
    </w:p>
    <w:p>
      <w:r>
        <w:t>[74] 終盤で致命的なダメージを受けて消滅しかけたジャックをキレーが自分の身体に取り込んで休眠・回復させようと試みた結果、ジャックの戦闘技術をトレース可能な本形態への変化と言う形を起こしている。</w:t>
      </w:r>
    </w:p>
    <w:p>
      <w:r>
        <w:t>[75] 露出度が全キャラ中トップクラスから一転してワーストクラスになった。</w:t>
      </w:r>
    </w:p>
    <w:p>
      <w:r>
        <w:t>[76] 公式ツイッターの紹介 †</w:t>
      </w:r>
    </w:p>
    <w:p>
      <w:r>
        <w:t>[77] キャラ紹介</w:t>
      </w:r>
    </w:p>
    <w:p>
      <w:r>
        <w:t>[78] コメントフォーム †</w:t>
      </w:r>
    </w:p>
    <w:p>
      <w:r>
        <w:t>[79] クリックで過去ログ一覧を開く</w:t>
      </w:r>
    </w:p>
    <w:p>
      <w:r>
        <w:t>[80] 末尾の番号が若いほど、古いログになります。</w:t>
      </w:r>
    </w:p>
    <w:p>
      <w:r>
        <w:t>[81] 'コメント/ハロウィンキレー/' には、下位層のページがありません。</w:t>
      </w:r>
    </w:p>
    <w:p>
      <w:r>
        <w:t>[82] 交換所に入ったら初心者おすすめキャラに入るレベルの強さだな。配布キャラは覚醒勝手に溜まらないから初期3secはかなり優秀。 -- [J6vinLQuzbY] 2023-10-27 (金) 08:21:37</w:t>
      </w:r>
    </w:p>
    <w:p>
      <w:r>
        <w:t>[83] 行動も3secだしイベRとは思えないな。まあイベRだからこそ覚醒ポイント手に入れづらいんだけど。 -- [sbiC1Kk/sLQ] 2023-10-25 (水) 21:16:41</w:t>
      </w:r>
    </w:p>
    <w:p>
      <w:r>
        <w:t>[84] ロイダー好きならジャックフォームとか名乗ればよいのでは -- [AkbNFpadY0E] 2023-10-26 (木) 08:18:03</w:t>
      </w:r>
    </w:p>
    <w:p>
      <w:r>
        <w:t>[85] 痴女がちょっとかわいい普通の子になった -- [krLgeg3u.Z6] 2023-10-29 (日) 15:03:07</w:t>
      </w:r>
    </w:p>
    <w:p>
      <w:r>
        <w:t>[86] 変身で髪色が変わっているのは通常の方というのが更にややこしい -- [XiDOAM2xRR2] 2023-10-26 (木) 10:48:23</w:t>
      </w:r>
    </w:p>
    <w:p>
      <w:r>
        <w:t>[87] 人気出なさそう？性能はいいのに -- [s7nej3GVnyM] 2023-10-26 (木) 13:31:48</w:t>
      </w:r>
    </w:p>
    <w:p>
      <w:r>
        <w:t>[88] あの飛んでいったショタ趣味なんか変な騒動起こさないか心配なんだが -- [8xkY/8Y04ds] 2023-10-28 (土) 01:15:32</w:t>
      </w:r>
    </w:p>
    <w:p>
      <w:r>
        <w:t>[89] なんかキレーのイベント中のボイス、ブレス音が気になる。 -- [jU7nL52rYCQ] 2023-10-28 (土) 15:33:53</w:t>
      </w:r>
    </w:p>
    <w:p>
      <w:r>
        <w:t>[90] わかる　もうちょっとなんかほしいよな -- [krLgeg3u.Z6] 2023-10-29 (日) 15:02:32</w:t>
      </w:r>
    </w:p>
    <w:p>
      <w:r>
        <w:t>[91] エドワド、アルフォースで兄弟ってことは、鋼の錬金術師か -- [jU7nL52rYCQ] 2023-11-04 (土) 15:14:54</w:t>
      </w:r>
    </w:p>
    <w:p>
      <w:r>
        <w:t>[92] ←板を利用する前にルールを必ずお読みください。</w:t>
      </w:r>
    </w:p>
    <w:p>
      <w:r>
        <w:t>[93] ルールについて †</w:t>
      </w:r>
    </w:p>
    <w:p>
      <w:r>
        <w:t>[94]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[95] 個人サイトなどリンクを無断に貼ることを禁止しているサイトのURLは掲載しないでください。</w:t>
      </w:r>
    </w:p>
    <w:p>
      <w:r>
        <w:t>[96] ルール違反投稿について †</w:t>
      </w:r>
    </w:p>
    <w:p>
      <w:r>
        <w:t>[97] 以下は荒れる原因となるので投稿自体を禁止とさせていただきます。</w:t>
      </w:r>
    </w:p>
    <w:p>
      <w:r>
        <w:t>[98]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[99] 他者とは、当wikiを利用している人、公式運営、絵師、声優、現実に存在する個人、ツイッター民といったグループも含まれます。</w:t>
      </w:r>
    </w:p>
    <w:p>
      <w:r>
        <w:t>[100]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[102] 喧嘩腰な書き込みとは、「～しろよ、～やれよ。等の強い命令口調」「汚い言葉を使う」「見下す態度をとる」「挑発する」を指します。</w:t>
      </w:r>
    </w:p>
    <w:p>
      <w:r>
        <w:t>[103]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[104] 他者のゲーム内ネーム、UIDを公開する晒し行為</w:t>
      </w:r>
    </w:p>
    <w:p>
      <w:r>
        <w:t>[105] ただし、本作の攻略の助けとなる情報、動画の紹介は認めます。</w:t>
      </w:r>
    </w:p>
    <w:p>
      <w:r>
        <w:t>[106] 他アプリを引き合いに出すこと</w:t>
      </w:r>
    </w:p>
    <w:p>
      <w:r>
        <w:t>[107] 複数の板へのマルチポスト行為</w:t>
      </w:r>
    </w:p>
    <w:p>
      <w:r>
        <w:t>[108] 意味を成していない文字列の羅列による書き込み</w:t>
      </w:r>
    </w:p>
    <w:p>
      <w:r>
        <w:t>[109] 不正行為、バグ悪用に関する書き込み</w:t>
      </w:r>
    </w:p>
    <w:p>
      <w:r>
        <w:t>[110] ルール違反投稿は無視することが一番 です。相手の挑発に乗ったり、反論することがさらなる荒れに繋がります。</w:t>
      </w:r>
    </w:p>
    <w:p>
      <w:r>
        <w:t>[111] ※以上で示したルールのうち「誹謗中傷」とは、 客観的な根拠なくそしり貶すこと を指します。批判的な文をいっしょくたに「誹謗中傷」と判断するのは誤りですので、注意してください。</w:t>
      </w:r>
    </w:p>
    <w:p>
      <w:r>
        <w:t>[112] 書き込みログの改変、削除について †</w:t>
      </w:r>
    </w:p>
    <w:p>
      <w:r>
        <w:t>[113] ただし、誤字・脱字・文字色の修正は認めます。(他者による善意の修正も認めます)</w:t>
      </w:r>
    </w:p>
    <w:p>
      <w:r>
        <w:t>[114]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[115] ルール違反投稿のコメントアウトについて †</w:t>
      </w:r>
    </w:p>
    <w:p>
      <w:r>
        <w:t>[116]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[117] CO報告掲示板 に報告なくコメントアウトした投稿は復旧対象となり、コメントアウトした人物は処罰対象とさせていただきます。</w:t>
      </w:r>
    </w:p>
    <w:p>
      <w:r>
        <w:t>[118] ルール違反投稿でないものを CO報告掲示板 に何度も報告する方は、独善的であると判断し、書き込み規制・編集規制を行わせていただきます。</w:t>
      </w:r>
    </w:p>
    <w:p>
      <w:r>
        <w:t>[119] CO報告掲示板 において、ルール違反とはいえない報告は管理人の判断で復旧することがあります。</w:t>
      </w:r>
    </w:p>
    <w:p>
      <w:r>
        <w:t>[120]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[121] ルール違反ではないが「不愉快」な書き込みについて †</w:t>
      </w:r>
    </w:p>
    <w:p>
      <w:r>
        <w:t>[122]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[123] 煽りは違反対象にならないの？ †</w:t>
      </w:r>
    </w:p>
    <w:p>
      <w:r>
        <w:t>[124] 煽りは人によって、煽りと思う・思わないの差が大きいので、違反とはしていません。煽りだと思ったら NGID機能 を使ってコメントを不可視にしてください。</w:t>
      </w:r>
    </w:p>
    <w:p>
      <w:r>
        <w:t>[125] 愚痴は違反対象にならないの？ †</w:t>
      </w:r>
    </w:p>
    <w:p>
      <w:r>
        <w:t>[126]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[127] ルール違反投稿であるかどうか判断に迷った時は？ †</w:t>
      </w:r>
    </w:p>
    <w:p>
      <w:r>
        <w:t>[128]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[129] 違反投稿を繰り返す行為に対する処罰 †</w:t>
      </w:r>
    </w:p>
    <w:p>
      <w:r>
        <w:t>[130] 違反投稿を何度も繰り返したり、特に悪質な投稿に対しては、 管理人の判断で、「アクセス禁止」「投稿規制」といった処罰を行うことがあります。</w:t>
      </w:r>
    </w:p>
    <w:p>
      <w:r>
        <w:t>[131]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