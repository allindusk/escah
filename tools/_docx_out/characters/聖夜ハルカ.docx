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聖夜ハルカ</w:t>
      </w:r>
    </w:p>
    <w:p>
      <w:r>
        <w:t>[0] Index： 全キャラ | SSRキャラ | SRキャラ | Rキャラ</w:t>
      </w:r>
    </w:p>
    <w:p>
      <w:r>
        <w:t>[1] 基本情報</w:t>
      </w:r>
    </w:p>
    <w:p>
      <w:r>
        <w:t>[2] ボイス</w:t>
      </w:r>
    </w:p>
    <w:p>
      <w:r>
        <w:t>[3] コンテンツ適性かんたん評価</w:t>
      </w:r>
    </w:p>
    <w:p>
      <w:r>
        <w:t>[4] 別バージョン</w:t>
      </w:r>
    </w:p>
    <w:p>
      <w:r>
        <w:t>[5] 小ネタ</w:t>
      </w:r>
    </w:p>
    <w:p>
      <w:r>
        <w:t>[6] 公式ツイッターの紹介</w:t>
      </w:r>
    </w:p>
    <w:p>
      <w:r>
        <w:t>[7] コメントフォーム</w:t>
      </w:r>
    </w:p>
    <w:p>
      <w:r>
        <w:t>[8] 基本情報 †</w:t>
      </w:r>
    </w:p>
    <w:p>
      <w:r>
        <w:t>[9] 変身画像</w:t>
      </w:r>
    </w:p>
    <w:p>
      <w:r>
        <w:t>[10] プロフィール</w:t>
      </w:r>
    </w:p>
    <w:p>
      <w:r>
        <w:t>[11] 名前</w:t>
      </w:r>
    </w:p>
    <w:p>
      <w:r>
        <w:t>[12] 聖夜ハルカ</w:t>
      </w:r>
    </w:p>
    <w:p>
      <w:r>
        <w:t>[13] 本名</w:t>
      </w:r>
    </w:p>
    <w:p>
      <w:r>
        <w:t>[14] 鷹守ハルカ</w:t>
      </w:r>
    </w:p>
    <w:p>
      <w:r>
        <w:t>[15] レアリティ</w:t>
      </w:r>
    </w:p>
    <w:p>
      <w:r>
        <w:t>[16] 通常攻撃</w:t>
      </w:r>
    </w:p>
    <w:p>
      <w:r>
        <w:t>[17] 遠距離攻撃(物理)</w:t>
      </w:r>
    </w:p>
    <w:p>
      <w:r>
        <w:t>[18] 所属勢力</w:t>
      </w:r>
    </w:p>
    <w:p>
      <w:r>
        <w:t>[19] 閃忍(想破)</w:t>
      </w:r>
    </w:p>
    <w:p>
      <w:r>
        <w:t>[20] 特殊属性</w:t>
      </w:r>
    </w:p>
    <w:p>
      <w:r>
        <w:t>[21] 聖夜</w:t>
      </w:r>
    </w:p>
    <w:p>
      <w:r>
        <w:t>[22] 風音</w:t>
      </w:r>
    </w:p>
    <w:p>
      <w:r>
        <w:t>[23] イラスト</w:t>
      </w:r>
    </w:p>
    <w:p>
      <w:r>
        <w:t>[24] おにぎりくん</w:t>
      </w:r>
    </w:p>
    <w:p>
      <w:r>
        <w:t>[25] SDキャラ</w:t>
      </w:r>
    </w:p>
    <w:p>
      <w:r>
        <w:t>[26] フレーバーテキスト</w:t>
      </w:r>
    </w:p>
    <w:p>
      <w:r>
        <w:t>[27] 「ハルカサンタ見参！ 子供達の夢は私が守ります！ なんて……ふふ、どうでしょうか？」 ジングルベール𝅘𝅥𝅮 ジングルベール𝅘𝅥𝅮 みんな大好きクリスマスに、赤く、可愛い影が駆ける。 子供すやすや眠る聖なる夜を！ 守るは聖人…我、サンタさんなり！ ハルカさん、ちょっとはしゃいでいます。</w:t>
      </w:r>
    </w:p>
    <w:p>
      <w:r>
        <w:t>[28] 入手方法</w:t>
      </w:r>
    </w:p>
    <w:p>
      <w:r>
        <w:t>[29] 期間限定ガチャ</w:t>
      </w:r>
    </w:p>
    <w:p>
      <w:r>
        <w:t>[30] 基本ステータス(⭐︎1時点) ※⭐︎1つ増加毎に+50%、⭐︎5で⭐︎1時点の3倍</w:t>
      </w:r>
    </w:p>
    <w:p>
      <w:r>
        <w:t>[31] レベル</w:t>
      </w:r>
    </w:p>
    <w:p>
      <w:r>
        <w:t>[32] スタミナ</w:t>
      </w:r>
    </w:p>
    <w:p>
      <w:r>
        <w:t>[33] 攻撃力</w:t>
      </w:r>
    </w:p>
    <w:p>
      <w:r>
        <w:t>[34] 防御力</w:t>
      </w:r>
    </w:p>
    <w:p>
      <w:r>
        <w:t>[35] 魔法力</w:t>
      </w:r>
    </w:p>
    <w:p>
      <w:r>
        <w:t>[36] 魔法抵抗力</w:t>
      </w:r>
    </w:p>
    <w:p>
      <w:r>
        <w:t>[37] 詳細ステータス</w:t>
      </w:r>
    </w:p>
    <w:p>
      <w:r>
        <w:t>[38] 命中力</w:t>
      </w:r>
    </w:p>
    <w:p>
      <w:r>
        <w:t>[39] 回避力</w:t>
      </w:r>
    </w:p>
    <w:p>
      <w:r>
        <w:t>[40] 連撃率</w:t>
      </w:r>
    </w:p>
    <w:p>
      <w:r>
        <w:t>[41] 反撃率</w:t>
      </w:r>
    </w:p>
    <w:p>
      <w:r>
        <w:t>[42] スタン発動率</w:t>
      </w:r>
    </w:p>
    <w:p>
      <w:r>
        <w:t>[43] スタン抵抗率</w:t>
      </w:r>
    </w:p>
    <w:p>
      <w:r>
        <w:t>[44] 移動速度</w:t>
      </w:r>
    </w:p>
    <w:p>
      <w:r>
        <w:t>[45] 出撃速度</w:t>
      </w:r>
    </w:p>
    <w:p>
      <w:r>
        <w:t>[46] 行動速度</w:t>
      </w:r>
    </w:p>
    <w:p>
      <w:r>
        <w:t>[47] 必殺充填量</w:t>
      </w:r>
    </w:p>
    <w:p>
      <w:r>
        <w:t>[48] 必殺技</w:t>
      </w:r>
    </w:p>
    <w:p>
      <w:r>
        <w:t>[49] 名称</w:t>
      </w:r>
    </w:p>
    <w:p>
      <w:r>
        <w:t>[50] 効果</w:t>
      </w:r>
    </w:p>
    <w:p>
      <w:r>
        <w:t>[51] 聖・四門五月雨</w:t>
      </w:r>
    </w:p>
    <w:p>
      <w:r>
        <w:t>[52] 自軍全体のダメージを 対象の最大スタミナの50%回復 30秒間、自軍フィールドの与ダメ20%アップ</w:t>
      </w:r>
    </w:p>
    <w:p>
      <w:r>
        <w:t>[53] 聖・四門五月雨+</w:t>
      </w:r>
    </w:p>
    <w:p>
      <w:r>
        <w:t>[54] 自軍全体のダメージを 対象の最大スタミナの100%回復 30秒間、自軍フィールドの与ダメ20%アップ</w:t>
      </w:r>
    </w:p>
    <w:p>
      <w:r>
        <w:t>[55] 固有効果</w:t>
      </w:r>
    </w:p>
    <w:p>
      <w:r>
        <w:t>[56] 名称</w:t>
      </w:r>
    </w:p>
    <w:p>
      <w:r>
        <w:t>[57] 効果</w:t>
      </w:r>
    </w:p>
    <w:p>
      <w:r>
        <w:t>[58] 聖夜の祝福</w:t>
      </w:r>
    </w:p>
    <w:p>
      <w:r>
        <w:t>[59] 出撃完了時、30秒間 自軍フィールドを継続回復毎秒1％</w:t>
      </w:r>
    </w:p>
    <w:p>
      <w:r>
        <w:t>[60] 聖夜の祝福+</w:t>
      </w:r>
    </w:p>
    <w:p>
      <w:r>
        <w:t>[61] 出撃完了時、45秒間 自軍フィールドを継続回復毎秒1％</w:t>
      </w:r>
    </w:p>
    <w:p>
      <w:r>
        <w:t>[62] 強化画像</w:t>
      </w:r>
    </w:p>
    <w:p>
      <w:r>
        <w:t>[63] ボイス †</w:t>
      </w:r>
    </w:p>
    <w:p>
      <w:r>
        <w:t>[64] クリックでセリフ一覧を開く</w:t>
      </w:r>
    </w:p>
    <w:p>
      <w:r>
        <w:t>[65] 加入</w:t>
      </w:r>
    </w:p>
    <w:p>
      <w:r>
        <w:t>[66] 子供すやすや眠る聖なる夜を、守るは聖人、我、サンタさんなり！なぁ～んて…うふん…どうでしょうか？</w:t>
      </w:r>
    </w:p>
    <w:p>
      <w:r>
        <w:t>[67] 会話1(変身後)</w:t>
      </w:r>
    </w:p>
    <w:p>
      <w:r>
        <w:t>[68] あら？プレゼントが欲しいんですか？悪い子にはあげられませんが…トキサダ様なら大丈夫ですね！うふん</w:t>
      </w:r>
    </w:p>
    <w:p>
      <w:r>
        <w:t>[69] 会話2(変身後)</w:t>
      </w:r>
    </w:p>
    <w:p>
      <w:r>
        <w:t>[70] この格好で龍輪功を…で…す…か？？はい、かしこまりました…良きときに、いつでもおっしゃってください…</w:t>
      </w:r>
    </w:p>
    <w:p>
      <w:r>
        <w:t>[71] 会話3(変身後)</w:t>
      </w:r>
    </w:p>
    <w:p>
      <w:r>
        <w:t>[72] いつも頑張ってるトキサダ様にもプレゼントを何か差し上げたいです。考えておきますね！</w:t>
      </w:r>
    </w:p>
    <w:p>
      <w:r>
        <w:t>[73] 会話4(変身後)</w:t>
      </w:r>
    </w:p>
    <w:p>
      <w:r>
        <w:t>[74] あ…あんまりジロジロと見られると…あん…ちょっと困ってしまいます…もう…トキサダ様の意地悪…</w:t>
      </w:r>
    </w:p>
    <w:p>
      <w:r>
        <w:t>[75] 会話5(変身後)</w:t>
      </w:r>
    </w:p>
    <w:p>
      <w:r>
        <w:t>[76] トキサダ様も良い子にしてたら、きっと今夜サンタが現れますよ。うふ…なんちゃって♪</w:t>
      </w:r>
    </w:p>
    <w:p>
      <w:r>
        <w:t>[77] 会話6(変身後)</w:t>
      </w:r>
    </w:p>
    <w:p>
      <w:r>
        <w:t>[78] ハルカサンタ、ここに見参！あっ、すみません。名乗りの練習をしておりました。</w:t>
      </w:r>
    </w:p>
    <w:p>
      <w:r>
        <w:t>[79] 会話7(変身後)</w:t>
      </w:r>
    </w:p>
    <w:p>
      <w:r>
        <w:t>[80] この服、気になりますか？うふ…とても可愛いらしくて私もお気に入りなんです。</w:t>
      </w:r>
    </w:p>
    <w:p>
      <w:r>
        <w:t>[81] 放置1(変身後)</w:t>
      </w:r>
    </w:p>
    <w:p>
      <w:r>
        <w:t>[82] くるん！くるん！くる～～ん！うふん…やっぱりこの服可愛い…何度も鏡で見ちゃいます。</w:t>
      </w:r>
    </w:p>
    <w:p>
      <w:r>
        <w:t>[83] 放置2(変身後)</w:t>
      </w:r>
    </w:p>
    <w:p>
      <w:r>
        <w:t>[84] ジングルベル♪ジングルベル♪ふふふふ～ん♪あっ！すっすみません…浮かれてました（汗）…</w:t>
      </w:r>
    </w:p>
    <w:p>
      <w:r>
        <w:t>[85] 会話1(変身前)</w:t>
      </w:r>
    </w:p>
    <w:p>
      <w:r>
        <w:t>[86] 変身前は存在しない。</w:t>
      </w:r>
    </w:p>
    <w:p>
      <w:r>
        <w:t>[87] 会話2(変身前)</w:t>
      </w:r>
    </w:p>
    <w:p>
      <w:r>
        <w:t>[88] 変身前は存在しない。</w:t>
      </w:r>
    </w:p>
    <w:p>
      <w:r>
        <w:t>[89] 会話3(変身前)</w:t>
      </w:r>
    </w:p>
    <w:p>
      <w:r>
        <w:t>[90] 変身前は存在しない。</w:t>
      </w:r>
    </w:p>
    <w:p>
      <w:r>
        <w:t>[91] 会話4(変身前)</w:t>
      </w:r>
    </w:p>
    <w:p>
      <w:r>
        <w:t>[92] 変身前は存在しない。</w:t>
      </w:r>
    </w:p>
    <w:p>
      <w:r>
        <w:t>[93] 放置1(変身前)</w:t>
      </w:r>
    </w:p>
    <w:p>
      <w:r>
        <w:t>[94] 変身前は存在しない。</w:t>
      </w:r>
    </w:p>
    <w:p>
      <w:r>
        <w:t>[95] 放置2(変身前)</w:t>
      </w:r>
    </w:p>
    <w:p>
      <w:r>
        <w:t>[96] 変身前は存在しない。</w:t>
      </w:r>
    </w:p>
    <w:p>
      <w:r>
        <w:t>[97] レベルアップ1</w:t>
      </w:r>
    </w:p>
    <w:p>
      <w:r>
        <w:t>[98] これでもっとプレゼントが配れる……！</w:t>
      </w:r>
    </w:p>
    <w:p>
      <w:r>
        <w:t>[99] レベルアップ2</w:t>
      </w:r>
    </w:p>
    <w:p>
      <w:r>
        <w:t>[100] んん…いやぁ！？あああぁあん！！？</w:t>
      </w:r>
    </w:p>
    <w:p>
      <w:r>
        <w:t>[101] レベルアップ3</w:t>
      </w:r>
    </w:p>
    <w:p>
      <w:r>
        <w:t>[102] っ！んん、ダメ……！そんなところ触っちゃ…あぁん！</w:t>
      </w:r>
    </w:p>
    <w:p>
      <w:r>
        <w:t>[103] 捕縛</w:t>
      </w:r>
    </w:p>
    <w:p>
      <w:r>
        <w:t>[104] あぁ…そんな…ここまで…なの…</w:t>
      </w:r>
    </w:p>
    <w:p>
      <w:r>
        <w:t>[105] 戦闘開始1</w:t>
      </w:r>
    </w:p>
    <w:p>
      <w:r>
        <w:t>[106] 戦闘開始2</w:t>
      </w:r>
    </w:p>
    <w:p>
      <w:r>
        <w:t>[107] 戦闘参加1</w:t>
      </w:r>
    </w:p>
    <w:p>
      <w:r>
        <w:t>[108] メリークリスマス！</w:t>
      </w:r>
    </w:p>
    <w:p>
      <w:r>
        <w:t>[109] 戦闘参加2</w:t>
      </w:r>
    </w:p>
    <w:p>
      <w:r>
        <w:t>[110] ハルカサンタ、見参！</w:t>
      </w:r>
    </w:p>
    <w:p>
      <w:r>
        <w:t>[111] 戦闘勝利1</w:t>
      </w:r>
    </w:p>
    <w:p>
      <w:r>
        <w:t>[112] 聖なる夜に祝福を…</w:t>
      </w:r>
    </w:p>
    <w:p>
      <w:r>
        <w:t>[113] 戦闘勝利2</w:t>
      </w:r>
    </w:p>
    <w:p>
      <w:r>
        <w:t>[114] みんなよい子よい子♪</w:t>
      </w:r>
    </w:p>
    <w:p>
      <w:r>
        <w:t>[115] 通常攻撃1</w:t>
      </w:r>
    </w:p>
    <w:p>
      <w:r>
        <w:t>[116] これです！</w:t>
      </w:r>
    </w:p>
    <w:p>
      <w:r>
        <w:t>[117] 通常攻撃2</w:t>
      </w:r>
    </w:p>
    <w:p>
      <w:r>
        <w:t>[118] えい！</w:t>
      </w:r>
    </w:p>
    <w:p>
      <w:r>
        <w:t>[119] 通常攻撃3</w:t>
      </w:r>
    </w:p>
    <w:p>
      <w:r>
        <w:t>[120] やっ！</w:t>
      </w:r>
    </w:p>
    <w:p>
      <w:r>
        <w:t>[121] 固有効果発動1</w:t>
      </w:r>
    </w:p>
    <w:p>
      <w:r>
        <w:t>[122] ここはこれです！</w:t>
      </w:r>
    </w:p>
    <w:p>
      <w:r>
        <w:t>[123] 固有効果発動2</w:t>
      </w:r>
    </w:p>
    <w:p>
      <w:r>
        <w:t>[124] でやぁあ！</w:t>
      </w:r>
    </w:p>
    <w:p>
      <w:r>
        <w:t>[125] 固有効果発動3</w:t>
      </w:r>
    </w:p>
    <w:p>
      <w:r>
        <w:t>[126] えぇえい！</w:t>
      </w:r>
    </w:p>
    <w:p>
      <w:r>
        <w:t>[127] 必殺技1</w:t>
      </w:r>
    </w:p>
    <w:p>
      <w:r>
        <w:t>[128] 聖夜を穿て！『聖・四門五月雨』！</w:t>
      </w:r>
    </w:p>
    <w:p>
      <w:r>
        <w:t>[129] 必殺技2</w:t>
      </w:r>
    </w:p>
    <w:p>
      <w:r>
        <w:t>[130] 被ダメージ1</w:t>
      </w:r>
    </w:p>
    <w:p>
      <w:r>
        <w:t>[131] 被ダメージ2</w:t>
      </w:r>
    </w:p>
    <w:p>
      <w:r>
        <w:t>[132] 被ダメージ3</w:t>
      </w:r>
    </w:p>
    <w:p>
      <w:r>
        <w:t>[133] 撤退</w:t>
      </w:r>
    </w:p>
    <w:p>
      <w:r>
        <w:t>[134] 好感度アイテム・限界突破アイテム使用1</w:t>
      </w:r>
    </w:p>
    <w:p>
      <w:r>
        <w:t>[135] 私がプレゼントを貰うんじゃ…ふふ…あべこべですね…</w:t>
      </w:r>
    </w:p>
    <w:p>
      <w:r>
        <w:t>[136] 好感度アイテム・限界突破アイテム使用2</w:t>
      </w:r>
    </w:p>
    <w:p>
      <w:r>
        <w:t>[137] こんな素敵な物を…大事にします！</w:t>
      </w:r>
    </w:p>
    <w:p>
      <w:r>
        <w:t>[138] ゲームにおいて †</w:t>
      </w:r>
    </w:p>
    <w:p>
      <w:r>
        <w:t>[139] 12/24のクリスマスに期間限定イベント 偽サンタ現る！？聖夜のデート大作戦！ と共に実装された本作初の 期間限定キャラクター にして既存キャラクターの別バリエーション。</w:t>
      </w:r>
    </w:p>
    <w:p>
      <w:r>
        <w:t>[140] 攻撃力は高いが、必殺技・固有効果どちらもスタミナ回復という殴れるヒーラー兼バッファー。</w:t>
      </w:r>
    </w:p>
    <w:p>
      <w:r>
        <w:t>[141] 移動速度・出撃速度は下がり、どちらも実装時点のSSRの中ではワーストタイ。現在は 移動9secや出撃12sec も珍しくないが、それでも合計値18secは遅いグループ。 強化なしだとちょこまかと足が速そうなモーションでノロノロ移動するSDアニメを見ることができる。</w:t>
      </w:r>
    </w:p>
    <w:p>
      <w:r>
        <w:t>[142] 必殺技は自軍全体のスタミナ回復と与ダメ上昇のフィールドバフ。 回復量は最大スタミナの半分と非常に大きく、時間経過でのスタミナ減少を考えれば自軍のダメージをおおよそ回復しきれる。 バフ効果は与ダメ20%。フィールドに設置するので後から出撃するキャラも恩恵を受けるほか、自身の高い攻撃性能をさらに高めることができる。</w:t>
      </w:r>
    </w:p>
    <w:p>
      <w:r>
        <w:t>[143] 固有効果は出撃完了時に自動回復をフィールドに展開。回復量こそ少ないが持続時間は30秒あり、持続性があるので開幕で発動しても腐りにくいのが便利。</w:t>
      </w:r>
    </w:p>
    <w:p>
      <w:r>
        <w:t>[144] どちらの効果も素で十分強いので、覚醒にリソースを割かずに済む点は評価できる。どうしても覚醒したい場合でも、そのポイントを行動速度に回してからの方がいいだろう。</w:t>
      </w:r>
    </w:p>
    <w:p>
      <w:r>
        <w:t>[145] サブ火力、バフ、回復役を全てそれなりにこなせる便利な性能。総合性能でもっと便利な回復役は増えたものの、フィールド与ダメバフを使える回復役という長所は健在。</w:t>
      </w:r>
    </w:p>
    <w:p>
      <w:r>
        <w:t>[146] 自身の別バージョンである 超昂閃忍ハルカ とは与ダメバフの種類が被らず、向こうの必殺技強化にも貢献できたりする。</w:t>
      </w:r>
    </w:p>
    <w:p>
      <w:r>
        <w:t>[147] 高い火力を更に上げる衝撃のあるベルトもなくはないが、必殺技にダメージがないので効果はほどほど。</w:t>
      </w:r>
    </w:p>
    <w:p>
      <w:r>
        <w:t>[148] コンテンツ適性かんたん評価 †</w:t>
      </w:r>
    </w:p>
    <w:p>
      <w:r>
        <w:t>[149] 向いているコンテンツやおすすめ装備例、育成目標など</w:t>
      </w:r>
    </w:p>
    <w:p>
      <w:r>
        <w:t>[150] 対応コンテンツ</w:t>
      </w:r>
    </w:p>
    <w:p>
      <w:r>
        <w:t>[151] 適性</w:t>
      </w:r>
    </w:p>
    <w:p>
      <w:r>
        <w:t>[152] 短評</w:t>
      </w:r>
    </w:p>
    <w:p>
      <w:r>
        <w:t>[153] メインクエスト イベントクエスト</w:t>
      </w:r>
    </w:p>
    <w:p>
      <w:r>
        <w:t>[154] 与ダメバフは便利だが、回復役は 交換所のキャラ で十分な場合が多い</w:t>
      </w:r>
    </w:p>
    <w:p>
      <w:r>
        <w:t>[155] レイドバトル</w:t>
      </w:r>
    </w:p>
    <w:p>
      <w:r>
        <w:t>[156] バフ付き回復は便利だが、回復頻度とバフ量は少し物足りないかもしれない (装備例は下記参照)</w:t>
      </w:r>
    </w:p>
    <w:p>
      <w:r>
        <w:t>[157] 殲滅戦</w:t>
      </w:r>
    </w:p>
    <w:p>
      <w:r>
        <w:t>[158] 与ダメバフ役と回復役が兼任で必要なら</w:t>
      </w:r>
    </w:p>
    <w:p>
      <w:r>
        <w:t>[159] Bユニバース</w:t>
      </w:r>
    </w:p>
    <w:p>
      <w:r>
        <w:t>[160] 単発大回復が欲しい場面がたまにある</w:t>
      </w:r>
    </w:p>
    <w:p>
      <w:r>
        <w:t>[161] 適性の評価指標</w:t>
      </w:r>
    </w:p>
    <w:p>
      <w:r>
        <w:t>[162]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[163] レイド</w:t>
      </w:r>
    </w:p>
    <w:p>
      <w:r>
        <w:t>[164] おすすめ装備一例</w:t>
      </w:r>
    </w:p>
    <w:p>
      <w:r>
        <w:t>[165] メイン装備</w:t>
      </w:r>
    </w:p>
    <w:p>
      <w:r>
        <w:t>[166] サブ装備</w:t>
      </w:r>
    </w:p>
    <w:p>
      <w:r>
        <w:t>[167] あると嬉しい逸品</w:t>
      </w:r>
    </w:p>
    <w:p>
      <w:r>
        <w:t>[168] 育成目標</w:t>
      </w:r>
    </w:p>
    <w:p>
      <w:r>
        <w:t>[169] 限界突破</w:t>
      </w:r>
    </w:p>
    <w:p>
      <w:r>
        <w:t>[170] 必殺覚醒</w:t>
      </w:r>
    </w:p>
    <w:p>
      <w:r>
        <w:t>[171] 固有覚醒</w:t>
      </w:r>
    </w:p>
    <w:p>
      <w:r>
        <w:t>[172] 行動速度</w:t>
      </w:r>
    </w:p>
    <w:p>
      <w:r>
        <w:t>[173] 必殺充填</w:t>
      </w:r>
    </w:p>
    <w:p>
      <w:r>
        <w:t>[174] その他</w:t>
      </w:r>
    </w:p>
    <w:p>
      <w:r>
        <w:t>[175] 育成コスト</w:t>
      </w:r>
    </w:p>
    <w:p>
      <w:r>
        <w:t>[176] 3.1sec 9回</w:t>
      </w:r>
    </w:p>
    <w:p>
      <w:r>
        <w:t>[177] 13.5% 20回</w:t>
      </w:r>
    </w:p>
    <w:p>
      <w:r>
        <w:t>[178] 備考</w:t>
      </w:r>
    </w:p>
    <w:p>
      <w:r>
        <w:t>[179] 行動速度と必殺充填が未覚醒だと30秒に1回ほどしか必殺技を発動できない</w:t>
      </w:r>
    </w:p>
    <w:p>
      <w:r>
        <w:t>[180] ※26年3月更新</w:t>
      </w:r>
    </w:p>
    <w:p>
      <w:r>
        <w:t>[181] 別バージョン †</w:t>
      </w:r>
    </w:p>
    <w:p>
      <w:r>
        <w:t>[182] 閃忍ハルカ</w:t>
      </w:r>
    </w:p>
    <w:p>
      <w:r>
        <w:t>[183] 聖夜ハルカ</w:t>
      </w:r>
    </w:p>
    <w:p>
      <w:r>
        <w:t>[184] バレンタインハルカ</w:t>
      </w:r>
    </w:p>
    <w:p>
      <w:r>
        <w:t>[185] 超昂閃忍ハルカ</w:t>
      </w:r>
    </w:p>
    <w:p>
      <w:r>
        <w:t>[186] 真夏のハルカ</w:t>
      </w:r>
    </w:p>
    <w:p>
      <w:r>
        <w:t>[187] 体育祭のハルカ</w:t>
      </w:r>
    </w:p>
    <w:p>
      <w:r>
        <w:t>[188] レジェンド・ハルカ</w:t>
      </w:r>
    </w:p>
    <w:p>
      <w:r>
        <w:t>[189] 小ネタ †</w:t>
      </w:r>
    </w:p>
    <w:p>
      <w:r>
        <w:t>[190] 上記のイベントで実装したサンタコスの 閃忍ハルカ 。服を着替えただけなので、 後の類例 と違い特に性格が変化していたりはしない。</w:t>
      </w:r>
    </w:p>
    <w:p>
      <w:r>
        <w:t>[191] クリスマスらしいサンタ衣装に小物もクリスマス風。しかしクリスマス風となった武器はやたら殺傷力が高そうな形状をしている。 納得の攻撃ステータス最高峰</w:t>
      </w:r>
    </w:p>
    <w:p>
      <w:r>
        <w:t>[192] 顔部分だけとなるアイコンでは 閃忍ハルカ とややこしい。左向きでヘアバンドが黒色なのが 閃忍ハルカ 、右向きでヘアバンドが赤色なのがこちらと覚えておこう。</w:t>
      </w:r>
    </w:p>
    <w:p>
      <w:r>
        <w:t>[193] 変身前の姿は用意されておらずホーム画面では選択不可。ガチャのSSR演出で出てくる変身前シルエットはオリジナル版のものが流用されている。限定かとおもったら通常がすり抜けてくるパターンも普通に起こる。 後に、衣装違いキャラのガチャ演出は変身後のシルエットを使用することで差別化された。</w:t>
      </w:r>
    </w:p>
    <w:p>
      <w:r>
        <w:t>[194] 公式ツイッターの紹介 †</w:t>
      </w:r>
    </w:p>
    <w:p>
      <w:r>
        <w:t>[195] 紹介(PV)</w:t>
      </w:r>
    </w:p>
    <w:p>
      <w:r>
        <w:t>[196] 紹介②(ピックアップガチャ告知)</w:t>
      </w:r>
    </w:p>
    <w:p>
      <w:r>
        <w:t>[197] サービス開始1か月記念イラスト</w:t>
      </w:r>
    </w:p>
    <w:p>
      <w:r>
        <w:t>[198] コメントフォーム †</w:t>
      </w:r>
    </w:p>
    <w:p>
      <w:r>
        <w:t>[199] クリックで過去ログ一覧を開く</w:t>
      </w:r>
    </w:p>
    <w:p>
      <w:r>
        <w:t>[200] 末尾の番号が若いほど、古いログになります。</w:t>
      </w:r>
    </w:p>
    <w:p>
      <w:r>
        <w:t>[201] 'コメント/聖夜ハルカ/' には、下位層のページがありません。</w:t>
      </w:r>
    </w:p>
    <w:p>
      <w:r>
        <w:t>[202] SSRは来たのに全部すりぬけた…無念… -- [bbRayUELlsc] 2020-12-31 (木) 16:59:03</w:t>
      </w:r>
    </w:p>
    <w:p>
      <w:r>
        <w:t>[203] 貴様入れてほしいのか！ -- [xr/q2oTMXqw] 2021-01-06 (水) 09:12:49</w:t>
      </w:r>
    </w:p>
    <w:p>
      <w:r>
        <w:t>[204] 両方居ると、戦闘中下のアイコンがどっちがどっちか分からなくなる　赤いヘアバンドがサンタで回復か -- [9TMWC30Wf5o] 2021-01-03 (日) 03:28:17</w:t>
      </w:r>
    </w:p>
    <w:p>
      <w:r>
        <w:t>[205] 必殺の20%バフって攻撃力UPじゃなくて与ダメージUPなのね…じゃあ強いわ -- [xompuLQgy2o] 2021-01-03 (日) 18:15:40</w:t>
      </w:r>
    </w:p>
    <w:p>
      <w:r>
        <w:t>[206] 正月アカリのお供に最適ぞ -- [YTj..DKef2M] 2021-01-04 (月) 08:01:29</w:t>
      </w:r>
    </w:p>
    <w:p>
      <w:r>
        <w:t>[207] どちゃくそ可愛い -- [WGe4ujCGef2] 2021-01-05 (火) 00:06:23</w:t>
      </w:r>
    </w:p>
    <w:p>
      <w:r>
        <w:t>[208] 確かに。反撃敵が今後出てくるかも。今考えても仕方がないと言えばだが、ロケット装備は後回しで良さそう。松を優先させますわ。ありがとう！ -- [cCgIiQL/xic] 2021-01-06 (水) 10:22:47</w:t>
      </w:r>
    </w:p>
    <w:p>
      <w:r>
        <w:t>[209] フランベルジュかよ怖いなｵｲ -- [WNoo29HhD1M] 2021-01-06 (水) 22:14:53</w:t>
      </w:r>
    </w:p>
    <w:p>
      <w:r>
        <w:t>[210] ロケットだけだとヘイト稼ぎ過ぎて集中攻撃されて即落ちるようになるからガッツもつけて必殺技回転率上げないともたなくなる。 逆にガッツだけつけてロケットはつけないほうがヒーラーとして運用する分には都合が良いのかもしれない。 -- [WYlCNZzHeHk] 2021-02-16 (火) 15:53:32</w:t>
      </w:r>
    </w:p>
    <w:p>
      <w:r>
        <w:t>[211] SDが短い距離を移動するときにすごい速さでパタパタ走るのかわいい -- [EgADXIRqm4g] 2021-01-29 (金) 20:53:24</w:t>
      </w:r>
    </w:p>
    <w:p>
      <w:r>
        <w:t>[212] ノーマルハルカが落ちるのが先か聖夜ハルカの回復が間に合うのが先かの勝負になりそうだな… -- [WYlCNZzHeHk] 2021-02-17 (水) 17:42:58</w:t>
      </w:r>
    </w:p>
    <w:p>
      <w:r>
        <w:t>[213] 助っ人(Lv60のね)にいたのが目についたからロマン砲を体験しに行ってみたわけだが無バフでBOSSに5355ダメ叩き出してた、このコ。　「Rにしては」ってのがついて回るけどSSRと比べてR完凸まで蕾の少ない量でこのダメ数値まで化けるんだとは思ってなかったわー。 -- [XzAp1FMYnf.] 2021-04-16 (金) 23:44:55</w:t>
      </w:r>
    </w:p>
    <w:p>
      <w:r>
        <w:t>[214] その気持ち…まさしく愛だ！！ -- [EQiiTzDUrGE] 2021-11-11 (木) 07:12:41</w:t>
      </w:r>
    </w:p>
    <w:p>
      <w:r>
        <w:t>[215] 友よ。200連して石ほとんど消えたけど後悔はない。 -- [5QlrFLrB2ac] 2021-11-11 (木) 10:33:48</w:t>
      </w:r>
    </w:p>
    <w:p>
      <w:r>
        <w:t>[216] よう俺。フェスあるの知らなくて石突っ込んだ上に交換しちゃったわ -- [DWZOpMYnIJ6] 2021-11-17 (水) 06:56:32</w:t>
      </w:r>
    </w:p>
    <w:p>
      <w:r>
        <w:t>[217] 昨日から始めたけど見たらあった10連チケット回したら出たぞ スタメンか？ -- [Boe06q/clsg] 2021-11-19 (金) 19:50:00</w:t>
      </w:r>
    </w:p>
    <w:p>
      <w:r>
        <w:t>[218] 単発チケット2回と10連チケット１回と石20連でｷﾀ━━━━(ﾟ∀ﾟ)━━━━!!嬉しい反面コラボとクリスマスと正月か恐いな・・・ -- [CIRrfQSHaSQ] 2021-11-22 (月) 03:32:17</w:t>
      </w:r>
    </w:p>
    <w:p>
      <w:r>
        <w:t>[219] とても意味ないことなんだけど、ハルカサンタの語感が良すぎる(個人の感想です -- [ltFQtC32NCg] 2022-01-12 (水) 21:10:18</w:t>
      </w:r>
    </w:p>
    <w:p>
      <w:r>
        <w:t>[220] 以前の復刻の時に回してかすりもしなくて諦めたから今回は蕾使おうかな -- [SSqtrklamKI] 2022-12-12 (月) 20:55:07</w:t>
      </w:r>
    </w:p>
    <w:p>
      <w:r>
        <w:t>[221] 敗北じゃねえのか、、 くっそーー -- [WHkdNMjtPqA] 2022-12-15 (木) 01:24:32</w:t>
      </w:r>
    </w:p>
    <w:p>
      <w:r>
        <w:t>[222] 初期のキャラなのかキャラスト短いが、かわいさ特化でこれはこれで良いな 子供がうらやましかった -- [lk7h70gKPmc] 2025-01-09 (木) 14:45:49</w:t>
      </w:r>
    </w:p>
    <w:p>
      <w:r>
        <w:t>[223] ←板を利用する前にルールを必ずお読みください。</w:t>
      </w:r>
    </w:p>
    <w:p>
      <w:r>
        <w:t>[224] ルールについて †</w:t>
      </w:r>
    </w:p>
    <w:p>
      <w:r>
        <w:t>[225]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[226] 個人サイトなどリンクを無断に貼ることを禁止しているサイトのURLは掲載しないでください。</w:t>
      </w:r>
    </w:p>
    <w:p>
      <w:r>
        <w:t>[227] ルール違反投稿について †</w:t>
      </w:r>
    </w:p>
    <w:p>
      <w:r>
        <w:t>[228] 以下は荒れる原因となるので投稿自体を禁止とさせていただきます。</w:t>
      </w:r>
    </w:p>
    <w:p>
      <w:r>
        <w:t>[229]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[230] 他者とは、当wikiを利用している人、公式運営、絵師、声優、現実に存在する個人、ツイッター民といったグループも含まれます。</w:t>
      </w:r>
    </w:p>
    <w:p>
      <w:r>
        <w:t>[231]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[232]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[233] 喧嘩腰な書き込みとは、「～しろよ、～やれよ。等の強い命令口調」「汚い言葉を使う」「見下す態度をとる」「挑発する」を指します。</w:t>
      </w:r>
    </w:p>
    <w:p>
      <w:r>
        <w:t>[234]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[235] 他者のゲーム内ネーム、UIDを公開する晒し行為</w:t>
      </w:r>
    </w:p>
    <w:p>
      <w:r>
        <w:t>[236] ただし、本作の攻略の助けとなる情報、動画の紹介は認めます。</w:t>
      </w:r>
    </w:p>
    <w:p>
      <w:r>
        <w:t>[237] 他アプリを引き合いに出すこと</w:t>
      </w:r>
    </w:p>
    <w:p>
      <w:r>
        <w:t>[238] 複数の板へのマルチポスト行為</w:t>
      </w:r>
    </w:p>
    <w:p>
      <w:r>
        <w:t>[239] 意味を成していない文字列の羅列による書き込み</w:t>
      </w:r>
    </w:p>
    <w:p>
      <w:r>
        <w:t>[240] 不正行為、バグ悪用に関する書き込み</w:t>
      </w:r>
    </w:p>
    <w:p>
      <w:r>
        <w:t>[241] ルール違反投稿は無視することが一番 です。相手の挑発に乗ったり、反論することがさらなる荒れに繋がります。</w:t>
      </w:r>
    </w:p>
    <w:p>
      <w:r>
        <w:t>[242] ※以上で示したルールのうち「誹謗中傷」とは、 客観的な根拠なくそしり貶すこと を指します。批判的な文をいっしょくたに「誹謗中傷」と判断するのは誤りですので、注意してください。</w:t>
      </w:r>
    </w:p>
    <w:p>
      <w:r>
        <w:t>[243] 書き込みログの改変、削除について †</w:t>
      </w:r>
    </w:p>
    <w:p>
      <w:r>
        <w:t>[244] ただし、誤字・脱字・文字色の修正は認めます。(他者による善意の修正も認めます)</w:t>
      </w:r>
    </w:p>
    <w:p>
      <w:r>
        <w:t>[245]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[246] ルール違反投稿のコメントアウトについて †</w:t>
      </w:r>
    </w:p>
    <w:p>
      <w:r>
        <w:t>[247]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[248] CO報告掲示板 に報告なくコメントアウトした投稿は復旧対象となり、コメントアウトした人物は処罰対象とさせていただきます。</w:t>
      </w:r>
    </w:p>
    <w:p>
      <w:r>
        <w:t>[249] ルール違反投稿でないものを CO報告掲示板 に何度も報告する方は、独善的であると判断し、書き込み規制・編集規制を行わせていただきます。</w:t>
      </w:r>
    </w:p>
    <w:p>
      <w:r>
        <w:t>[250] CO報告掲示板 において、ルール違反とはいえない報告は管理人の判断で復旧することがあります。</w:t>
      </w:r>
    </w:p>
    <w:p>
      <w:r>
        <w:t>[251]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[252] ルール違反ではないが「不愉快」な書き込みについて †</w:t>
      </w:r>
    </w:p>
    <w:p>
      <w:r>
        <w:t>[253]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[254] 煽りは違反対象にならないの？ †</w:t>
      </w:r>
    </w:p>
    <w:p>
      <w:r>
        <w:t>[255] 煽りは人によって、煽りと思う・思わないの差が大きいので、違反とはしていません。煽りだと思ったら NGID機能 を使ってコメントを不可視にしてください。</w:t>
      </w:r>
    </w:p>
    <w:p>
      <w:r>
        <w:t>[256] 愚痴は違反対象にならないの？ †</w:t>
      </w:r>
    </w:p>
    <w:p>
      <w:r>
        <w:t>[257]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[258] ルール違反投稿であるかどうか判断に迷った時は？ †</w:t>
      </w:r>
    </w:p>
    <w:p>
      <w:r>
        <w:t>[259]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[260] 違反投稿を繰り返す行為に対する処罰 †</w:t>
      </w:r>
    </w:p>
    <w:p>
      <w:r>
        <w:t>[261] 違反投稿を何度も繰り返したり、特に悪質な投稿に対しては、 管理人の判断で、「アクセス禁止」「投稿規制」といった処罰を行うことがあります。</w:t>
      </w:r>
    </w:p>
    <w:p>
      <w:r>
        <w:t>[262]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