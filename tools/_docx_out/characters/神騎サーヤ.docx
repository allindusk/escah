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神騎サーヤ</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神騎サーヤ</w:t>
      </w:r>
    </w:p>
    <w:p>
      <w:r>
        <w:t>[12] 本名</w:t>
      </w:r>
    </w:p>
    <w:p>
      <w:r>
        <w:t>[13] 神代紗夜</w:t>
      </w:r>
    </w:p>
    <w:p>
      <w:r>
        <w:t>[14] レアリティ</w:t>
      </w:r>
    </w:p>
    <w:p>
      <w:r>
        <w:t>[15] 通常攻撃</w:t>
      </w:r>
    </w:p>
    <w:p>
      <w:r>
        <w:t>[16] 近距離攻撃(物理)</w:t>
      </w:r>
    </w:p>
    <w:p>
      <w:r>
        <w:t>[17] 所属勢力</w:t>
      </w:r>
    </w:p>
    <w:p>
      <w:r>
        <w:t>[18] 神騎(地上)</w:t>
      </w:r>
    </w:p>
    <w:p>
      <w:r>
        <w:t>[19] 特殊属性</w:t>
      </w:r>
    </w:p>
    <w:p>
      <w:r>
        <w:t>[20] コラボ</w:t>
      </w:r>
    </w:p>
    <w:p>
      <w:r>
        <w:t>[21] 和葉</w:t>
      </w:r>
    </w:p>
    <w:p>
      <w:r>
        <w:t>[22] イラスト</w:t>
      </w:r>
    </w:p>
    <w:p>
      <w:r>
        <w:t>[23] SDキャラ</w:t>
      </w:r>
    </w:p>
    <w:p>
      <w:r>
        <w:t>[24] フレーバーテキスト</w:t>
      </w:r>
    </w:p>
    <w:p>
      <w:r>
        <w:t>[25] 「私の息子になってくれたら、 私の愛情のすべてを注いじゃうんだけど？」 「母娘乱館」の世界から召喚された、神代家当主の妻。 家族思いの天真爛漫な母親。 娘が２人おり、次は息子が欲しいと考えている。 人を疑うことを知らず、トラブルに巻き込まれることも。 意図せず自然に漂う色香は、男たちを魅了する。</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ハート・トゥ・ハート</w:t>
      </w:r>
    </w:p>
    <w:p>
      <w:r>
        <w:t>[50] 敵単体に物理6倍ダメージ 5秒間、防御50%ダウン (デバフ効果が先に発生する)</w:t>
      </w:r>
    </w:p>
    <w:p>
      <w:r>
        <w:t>[51] ハート・トゥ・ハート+</w:t>
      </w:r>
    </w:p>
    <w:p>
      <w:r>
        <w:t>[52] 敵単体に物理9倍ダメージ 5秒間、防御75%ダウン (デバフ効果が先に発生する)</w:t>
      </w:r>
    </w:p>
    <w:p>
      <w:r>
        <w:t>[53] 固有効果</w:t>
      </w:r>
    </w:p>
    <w:p>
      <w:r>
        <w:t>[54] 名称</w:t>
      </w:r>
    </w:p>
    <w:p>
      <w:r>
        <w:t>[55] 効果</w:t>
      </w:r>
    </w:p>
    <w:p>
      <w:r>
        <w:t>[56] みんな、ちゅうも～～く♥</w:t>
      </w:r>
    </w:p>
    <w:p>
      <w:r>
        <w:t>[57] 出撃完了時、20秒間 自身の防御50%アップ、ヘイト増加 自身に継続回復毎秒5%</w:t>
      </w:r>
    </w:p>
    <w:p>
      <w:r>
        <w:t>[58] みんな、ちゅうも～～く♥+</w:t>
      </w:r>
    </w:p>
    <w:p>
      <w:r>
        <w:t>[59] 出撃完了時、30秒間 自身の防御50%アップ、ヘイト増加 自身に継続回復毎秒5%</w:t>
      </w:r>
    </w:p>
    <w:p>
      <w:r>
        <w:t>[60] 私服画像</w:t>
      </w:r>
    </w:p>
    <w:p>
      <w:r>
        <w:t>[61] 強化画像</w:t>
      </w:r>
    </w:p>
    <w:p>
      <w:r>
        <w:t>[62] ゲームにおいて †</w:t>
      </w:r>
    </w:p>
    <w:p>
      <w:r>
        <w:t>[63] 高いHP・防御・魔抵抗と、固有効果によるヘイト増加・防御アップ・継続回復でPTの壁役を担うキャラ。 他のタンク特化キャラもそうだがいまいちゲームシステムとかみ合っていない。</w:t>
      </w:r>
    </w:p>
    <w:p>
      <w:r>
        <w:t>[64] 固有効果の時間内であれば高い効果量で敵の攻撃を引き付けてくれる。 一方で攻撃力が低く行動速度が遅いため（攻撃力と行動速度はRの 神騎アルデバラン と同値）、火力が出せずヘイトを稼ぎにくい。 よって固有効果が切れると攻撃を引き付けにくくなってしまう。</w:t>
      </w:r>
    </w:p>
    <w:p>
      <w:r>
        <w:t>[65] 防御ダウンの恩恵の大きいレイドバトルではそれらを差し引いてもそこそこ程度には有効。しかしやはり5秒は厳しい。 真っ当なアタッカーのステータスのダメージ前短時間防御大ダウン単体必殺持ちも増えているため、今となっては独自性もほとんどない。</w:t>
      </w:r>
    </w:p>
    <w:p>
      <w:r>
        <w:t>[66] レイドで活用する場合の理論値</w:t>
      </w:r>
    </w:p>
    <w:p>
      <w:r>
        <w:t>[67] 9倍必殺アタッカーのダメージ内訳は通常攻撃と必殺攻撃でおおよそ半々であるため、手動で必殺タイミングを合わせることで50%、さらに71.4秒の生存中に5回必殺を撃てれば25/71.4/2=17.5%の通常攻撃ダメージにデバフが乗せられる。つまり覚醒後の効果を常時デバフに換算すると75%×(0.5+0.175)=50%相当となる</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問題なく活躍できるが、わざわざ選ぶ必要性は薄い</w:t>
      </w:r>
    </w:p>
    <w:p>
      <w:r>
        <w:t>[75] レイドバトル</w:t>
      </w:r>
    </w:p>
    <w:p>
      <w:r>
        <w:t>[76] デバフの効果時間が短すぎる　(装備例は下記参照)</w:t>
      </w:r>
    </w:p>
    <w:p>
      <w:r>
        <w:t>[77] 殲滅戦</w:t>
      </w:r>
    </w:p>
    <w:p>
      <w:r>
        <w:t>[78] 単体必殺は向いていない</w:t>
      </w:r>
    </w:p>
    <w:p>
      <w:r>
        <w:t>[79] Bユニバース</w:t>
      </w:r>
    </w:p>
    <w:p>
      <w:r>
        <w:t>[80] 高倍率継続回復持ち近距離キャラなのでオルバ戦で遅滞するなら選択肢</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レイド</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4.1sec 19回</w:t>
      </w:r>
    </w:p>
    <w:p>
      <w:r>
        <w:t>[97] 14.9% 8回</w:t>
      </w:r>
    </w:p>
    <w:p>
      <w:r>
        <w:t>[98] 備考</w:t>
      </w:r>
    </w:p>
    <w:p>
      <w:r>
        <w:t>[99] 防御ダウンの維持は不可能。他のアタッカーの必殺技の直前に防御ダウンをかけたい</w:t>
      </w:r>
    </w:p>
    <w:p>
      <w:r>
        <w:t>[100] ※26年4月更新</w:t>
      </w:r>
    </w:p>
    <w:p>
      <w:r>
        <w:t>[101] 別バージョン・関連キャラクター †</w:t>
      </w:r>
    </w:p>
    <w:p>
      <w:r>
        <w:t>[102] 神騎コトネーゼ （娘）</w:t>
      </w:r>
    </w:p>
    <w:p>
      <w:r>
        <w:t>[103] 閃忍ユキノ</w:t>
      </w:r>
    </w:p>
    <w:p>
      <w:r>
        <w:t>[104] 小ネタ †</w:t>
      </w:r>
    </w:p>
    <w:p>
      <w:r>
        <w:t>[105] 公式ツイッターの紹介 †</w:t>
      </w:r>
    </w:p>
    <w:p>
      <w:r>
        <w:t>[106] キャラ紹介</w:t>
      </w:r>
    </w:p>
    <w:p>
      <w:r>
        <w:t>[107] コメントフォーム †</w:t>
      </w:r>
    </w:p>
    <w:p>
      <w:r>
        <w:t>[108] クリックで過去ログ一覧を開く</w:t>
      </w:r>
    </w:p>
    <w:p>
      <w:r>
        <w:t>[109] 末尾の番号が若いほど、古いログになります。</w:t>
      </w:r>
    </w:p>
    <w:p>
      <w:r>
        <w:t>[110] 'コメント/神騎サーヤ/' には、下位層のページがありません。</w:t>
      </w:r>
    </w:p>
    <w:p>
      <w:r>
        <w:t>[111] 固有:ヘイト上昇or確率庇う+被ダメ減少or確率無効+確定反撃 必殺:自身のHP回復+単体9倍 とか妄想してる -- [8bvSK3C93YQ] 2023-05-01 (月) 19:16:08</w:t>
      </w:r>
    </w:p>
    <w:p>
      <w:r>
        <w:t>[112] 反撃率高めで反撃で充填可能な固有で必殺技放てるタイプとか？ 必殺は単体防御無視とかかな？ -- [zcQ6X6HY/Gk] 2023-05-01 (月) 21:25:20</w:t>
      </w:r>
    </w:p>
    <w:p>
      <w:r>
        <w:t>[113] なんか確定で魅了やりかねない雰囲気あるね -- [u/jnikVZy.c] 2023-05-02 (火) 12:35:20</w:t>
      </w:r>
    </w:p>
    <w:p>
      <w:r>
        <w:t>[114] ライカがスタミナ減ったら威力上がるし、HP一定量切るとバフかかる固有のもあるから、その辺の組み合わせかな？ -- [zcQ6X6HY/Gk] 2023-05-01 (月) 21:26:59</w:t>
      </w:r>
    </w:p>
    <w:p>
      <w:r>
        <w:t>[115] タンク性能でスタミナ減るほど威力が上がる必殺技が予想本命かなコトネーゼよりは引けなくても後悔はなさげ…？まぁ実装されないと確定では言えんが -- [W7GDtHt.0hk] 2023-05-02 (火) 06:10:33</w:t>
      </w:r>
    </w:p>
    <w:p>
      <w:r>
        <w:t>[116] 作中描写と紹介PVから考えるしかないから仕方ないけど、コトネーゼそこまで分かりやすく作中描写と合ってるわけでもないからなぁ(十分連想出来る範囲ではあるけど) -- [t6f5Xm4uDuU] 2023-05-02 (火) 12:57:18</w:t>
      </w:r>
    </w:p>
    <w:p>
      <w:r>
        <w:t>[117] 反撃に秀でたタンクなのは予想通りだけど、必殺が殺意高すぎて笑った -- [14xxs2sfIRw] 2023-05-03 (水) 16:08:52</w:t>
      </w:r>
    </w:p>
    <w:p>
      <w:r>
        <w:t>[118] カウンター型から思ったけどストロングスタイルのタンクだったでござる -- [3zK1nz/Q4Ww] 2023-05-03 (水) 16:24:30</w:t>
      </w:r>
    </w:p>
    <w:p>
      <w:r>
        <w:t>[119] 高い防御下げて合ってるのでは？止め刺したのはルビー＆ユキノだけど -- [Gxe7mYUxnNI] 2023-05-05 (金) 09:28:17</w:t>
      </w:r>
    </w:p>
    <w:p>
      <w:r>
        <w:t>[120] 固有はともかく必殺はなんか中途半端な感。100%10秒の前例があるから75%5秒だと単純なデバフ性能なら下位互換だし、自身の必殺ダメ増やしたいなら防御無視でいいような気もするし… 効果量はともかく効果時間は10秒でもよかったのでは？ -- [S5hTs55IeJ.] 2023-05-03 (水) 16:42:15</w:t>
      </w:r>
    </w:p>
    <w:p>
      <w:r>
        <w:t>[121] イく時は一緒だよ -- [LIuM8FQdrbc] 2023-05-03 (水) 20:20:40</w:t>
      </w:r>
    </w:p>
    <w:p>
      <w:r>
        <w:t>[122] スタミナ10の所でスキップ安定やな -- [W7GDtHt.0hk] 2023-05-03 (水) 18:22:06</w:t>
      </w:r>
    </w:p>
    <w:p>
      <w:r>
        <w:t>[123] 倍率だけ見れば強そうに見えるけど、実際には攻撃力・攻撃速度・デバフ継続時間全部に難を抱えてるからAルビーの代替は厳しい 素直に反撃タンクとして扱うのが無難かと -- [14xxs2sfIRw] 2023-05-03 (水) 19:12:14</w:t>
      </w:r>
    </w:p>
    <w:p>
      <w:r>
        <w:t>[124] レアリティが同じSSRだからジェネリック（廉価版）というより単なる劣化版だな 取得や育成にかかるコストは同じで性能だけ下がってるから まぁ母娘でサブアルゴルシステムを組めるがどうなんだろう？ -- [eQFj4eNrbM6] 2023-05-03 (水) 19:15:17</w:t>
      </w:r>
    </w:p>
    <w:p>
      <w:r>
        <w:t>[125] Aルビーの下位互換ではあるけど"あの壊れたAルビー"と互換性があるってだけで十分。次のレイドで模擬戦するのが楽しみだ -- [Ih7ECnMD/Ro] 2023-05-03 (水) 20:37:46</w:t>
      </w:r>
    </w:p>
    <w:p>
      <w:r>
        <w:t>[126] デバフ効果が先に発生するってアカリちゃんの方には書かれていないから初撃はこちらに軍配があがるのか？ -- [0kgdvyg.2b.] 2023-05-03 (水) 18:37:52</w:t>
      </w:r>
    </w:p>
    <w:p>
      <w:r>
        <w:t>[127] 防御型ステと固有効果からメイン設計はタンクなんよね。ダメージ前デバフのおかげで必殺もある程度火力が担保されるってだけで -- [CIpvbaj.mwQ] 2023-05-03 (水) 23:21:45</w:t>
      </w:r>
    </w:p>
    <w:p>
      <w:r>
        <w:t>[128] まぁその劣化Aルビーが"もう1体居る"事が重要。レイドでスタメン、優先1.2のきっちりバフデバフ考慮した3パーティ使って削るなら余裕で編成に入れるポテンシャルがあると思ってる。1編成だけ力入れてあとは雑に流して1000万削れれば御の字って人なら要らんと思うよ -- [Ih7ECnMD/Ro] 2023-05-04 (木) 02:40:09</w:t>
      </w:r>
    </w:p>
    <w:p>
      <w:r>
        <w:t>[129] 流石に５秒じゃ劣化しすぎじゃない、アスマールやロリトバ、くるるでええやんてなると思うが -- [wxdKV4EOEIs] 2023-05-04 (木) 03:19:54</w:t>
      </w:r>
    </w:p>
    <w:p>
      <w:r>
        <w:t>[130] リコリスみたいに、コンビバフぽいの有ると良かったのかもなぁ。　コラボバフみたいなの -- [JoeSq4lzfag] 2023-05-04 (木) 04:50:41</w:t>
      </w:r>
    </w:p>
    <w:p>
      <w:r>
        <w:t>[131] ちょっと話ズレるけど1000万以上削ろうなんて人そんないるの？かなりのガチ勢の部類に入りそうだけど。 それこそ最上部は全キャラ引いて全キャラ使い潰してる訳だし、無課金とかが性能目当てで引くのはどうなのかぁ？って印象。でも弱い訳でもないから難しい -- [1V/8whPbQKk] 2023-05-04 (木) 12:52:45</w:t>
      </w:r>
    </w:p>
    <w:p>
      <w:r>
        <w:t>[132] この人はガチ勢のはず。育成ソース量の違いからのキャラ評価の食い違いはここでは稀によくある 真面目に考えると、風火二輪履かせればノーマルエクバレエク辺りと足並みが揃うので、削りも出来るデバッファーとして機能すると思う 但し第2優先以降で雑に使って性能を活かせるキャラではない点と最近の純サポーターのぶっ壊れっぷりを考えると、 第2優先以降に落ちる日は既にそう遠くはないと思われるのでそれでも後悔しない人向け -- [4AdXU9WFkX2] 2023-05-04 (木) 13:26:20</w:t>
      </w:r>
    </w:p>
    <w:p>
      <w:r>
        <w:t>[133] ↑逆だと思うよ。700人以上が前回10億稼いでいる。Wiki見る奴の大半は稼いでいるんじゃないかな。書き込まないだろうけど… -- [M9PWhQ3m7vs] 2023-05-04 (木) 13:38:29</w:t>
      </w:r>
    </w:p>
    <w:p>
      <w:r>
        <w:t>[134] 700人て少なくね？って一瞬思ったけど、DMMゲーならそんなもんか -- [IuJi/6qykpQ] 2023-05-04 (木) 15:09:06</w:t>
      </w:r>
    </w:p>
    <w:p>
      <w:r>
        <w:t>[135] 最低限の討伐回数消化しつつ時短も併用で10億行きたいと思う そんなガチりたくない勢から見ると1200万辺りが一つの目標ラインなのだ -- [qm6EXDgWyXE] 2023-05-04 (木) 18:46:34</w:t>
      </w:r>
    </w:p>
    <w:p>
      <w:r>
        <w:t>[136] ガチ勢なら自社間とはいえ復刻があるかどうかわからないコラボキャラの時点で性能を見る前に引くんじゃね？今は使わないにしてもその後の新しいレイドで必要になってもコラボキャラだから入手できませーんとかなったら目も当てられんだろうし -- [UgXn.Qn.Ut6] 2023-05-04 (木) 13:23:59</w:t>
      </w:r>
    </w:p>
    <w:p>
      <w:r>
        <w:t>[137] その通り。必ず復刻するとしても半年以上は開くから引かない選択肢はない。後半で言ったのは、恒常でも実装時に弾きにいくだろうという事。 俺は寝室メインで他は程々に楽しめれば良い微課金だから恒常は全スルーしてるけど -- [IuJi/6qykpQ] 2023-05-04 (木) 15:05:09</w:t>
      </w:r>
    </w:p>
    <w:p>
      <w:r>
        <w:t>[138] MIN-NARAKENさんのファンだから引いたけどこのキャラはレイドじゃ使わないなぁ。もう10億は手持ちのキャラで到達するってのもあるけど行動速度6なのが厳しいわ -- [MiutIdBAHeg] 2023-05-04 (木) 15:18:03</w:t>
      </w:r>
    </w:p>
    <w:p>
      <w:r>
        <w:t>[139] 攻撃力がアステラの半分というのが致命的 ヴィアールと同じだが、単体９倍キャラとしては心もとないし ２軍ではなく３軍クラスかなぁ… -- [obaqTrPnit6] 2023-05-05 (金) 02:22:23</w:t>
      </w:r>
    </w:p>
    <w:p>
      <w:r>
        <w:t>[140] ↑LV130とLV100比較するのは流石に酷だぜ -- [Ih7ECnMD/Ro] 2023-05-05 (金) 03:18:56</w:t>
      </w:r>
    </w:p>
    <w:p>
      <w:r>
        <w:t>[141] そこに躊躇なく蕾を投入して凸れる勢が激推し評価してる、価値観が違うんよ 一応レイド100位前後をキープしてる自分でも、未だにアスマール１凸止まり位の育成状況だし、そんなレベルの人じゃ↑みたいな状況になるだろうね 結局は自分で必要かどうかは判断しろって話 -- [4AdXU9WFkX2] 2023-05-05 (金) 10:55:15</w:t>
      </w:r>
    </w:p>
    <w:p>
      <w:r>
        <w:t>[142] 無課金だとレイドの周期でSSR１～２体凸ればいいかな、ぐらいだからねぇ・・・ -- [UZyGdbcIkNg] 2023-05-09 (火) 18:49:29</w:t>
      </w:r>
    </w:p>
    <w:p>
      <w:r>
        <w:t>[143] 取得優先度の基準は性能30％下半身事情70％だから、何一つ間違っていない -- [TPsDc1uNoOo] 2023-05-06 (土) 15:02:46</w:t>
      </w:r>
    </w:p>
    <w:p>
      <w:r>
        <w:t>[144] 連撃は普通に強いと思う(こういうゲームの場合は2撃目がダメージ下がってもおかしくないから)からともかく、反撃はどうにかして欲しいとは思うよな… 行動遅くする事でヘイト溜めにくくなってるし、ダメージ受けるの前提になるから体力的にキツくなるし、全体・列攻撃には意味ないし -- [zcQ6X6HY/Gk] 2023-05-07 (日) 15:39:58</w:t>
      </w:r>
    </w:p>
    <w:p>
      <w:r>
        <w:t>[145] 反撃は行動遅れない -- [Gxe7mYUxnNI] 2023-05-07 (日) 20:26:50</w:t>
      </w:r>
    </w:p>
    <w:p>
      <w:r>
        <w:t>[146] 日本人はロリコンだから等身下がるのは仕方ない(子供や学生を当たり前のように主人公にするのはほぼ日本くらい) -- [zcQ6X6HY/Gk] 2023-05-08 (月) 17:52:44</w:t>
      </w:r>
    </w:p>
    <w:p>
      <w:r>
        <w:t>[147] 見た目だけで育てたが、高難易度における引き継ぎタンクとしてなかなかお役立ち。最初のタンクが倒れて崩れかけた戦線に飛び込んできて、自己回復＆防御％ヘイトバフで立て直しまでしっかり支えてくれる。レイドはしらん。 -- [NmDHL3KMFXU] 2025-01-04 (土) 14:40:00</w:t>
      </w:r>
    </w:p>
    <w:p>
      <w:r>
        <w:t>[148] 娘さん狙いでまさかの母上の二枚抜き、これも縁だから色々試してみるか -- [ZeMs/YFO0jY] 2025-04-20 (日) 21:47:44</w:t>
      </w:r>
    </w:p>
    <w:p>
      <w:r>
        <w:t>[149] 昂る種で交換できるようにしてください。推しなんです。 僕のちんちんが泣いています。こんな悲しくて惨めな状態を放置しないでください。 -- [kMZnc5BqYjc] 2025-05-25 (日) 13:08:13</w:t>
      </w:r>
    </w:p>
    <w:p>
      <w:r>
        <w:t>[150] ←板を利用する前にルールを必ずお読みください。</w:t>
      </w:r>
    </w:p>
    <w:p>
      <w:r>
        <w:t>[151] ルールについて †</w:t>
      </w:r>
    </w:p>
    <w:p>
      <w:r>
        <w:t>[152]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[153] 個人サイトなどリンクを無断に貼ることを禁止しているサイトのURLは掲載しないでください。</w:t>
      </w:r>
    </w:p>
    <w:p>
      <w:r>
        <w:t>[154] ルール違反投稿について †</w:t>
      </w:r>
    </w:p>
    <w:p>
      <w:r>
        <w:t>[155] 以下は荒れる原因となるので投稿自体を禁止とさせていただきます。</w:t>
      </w:r>
    </w:p>
    <w:p>
      <w:r>
        <w:t>[156]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[157] 他者とは、当wikiを利用している人、公式運営、絵師、声優、現実に存在する個人、ツイッター民といったグループも含まれます。</w:t>
      </w:r>
    </w:p>
    <w:p>
      <w:r>
        <w:t>[158]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[160] 喧嘩腰な書き込みとは、「～しろよ、～やれよ。等の強い命令口調」「汚い言葉を使う」「見下す態度をとる」「挑発する」を指します。</w:t>
      </w:r>
    </w:p>
    <w:p>
      <w:r>
        <w:t>[161]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[162] 他者のゲーム内ネーム、UIDを公開する晒し行為</w:t>
      </w:r>
    </w:p>
    <w:p>
      <w:r>
        <w:t>[163] ただし、本作の攻略の助けとなる情報、動画の紹介は認めます。</w:t>
      </w:r>
    </w:p>
    <w:p>
      <w:r>
        <w:t>[164] 他アプリを引き合いに出すこと</w:t>
      </w:r>
    </w:p>
    <w:p>
      <w:r>
        <w:t>[165] 複数の板へのマルチポスト行為</w:t>
      </w:r>
    </w:p>
    <w:p>
      <w:r>
        <w:t>[166] 意味を成していない文字列の羅列による書き込み</w:t>
      </w:r>
    </w:p>
    <w:p>
      <w:r>
        <w:t>[167] 不正行為、バグ悪用に関する書き込み</w:t>
      </w:r>
    </w:p>
    <w:p>
      <w:r>
        <w:t>[168] ルール違反投稿は無視することが一番 です。相手の挑発に乗ったり、反論することがさらなる荒れに繋がります。</w:t>
      </w:r>
    </w:p>
    <w:p>
      <w:r>
        <w:t>[169] ※以上で示したルールのうち「誹謗中傷」とは、 客観的な根拠なくそしり貶すこと を指します。批判的な文をいっしょくたに「誹謗中傷」と判断するのは誤りですので、注意してください。</w:t>
      </w:r>
    </w:p>
    <w:p>
      <w:r>
        <w:t>[170] 書き込みログの改変、削除について †</w:t>
      </w:r>
    </w:p>
    <w:p>
      <w:r>
        <w:t>[171] ただし、誤字・脱字・文字色の修正は認めます。(他者による善意の修正も認めます)</w:t>
      </w:r>
    </w:p>
    <w:p>
      <w:r>
        <w:t>[172]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[173] ルール違反投稿のコメントアウトについて †</w:t>
      </w:r>
    </w:p>
    <w:p>
      <w:r>
        <w:t>[174]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[175] CO報告掲示板 に報告なくコメントアウトした投稿は復旧対象となり、コメントアウトした人物は処罰対象とさせていただきます。</w:t>
      </w:r>
    </w:p>
    <w:p>
      <w:r>
        <w:t>[176] ルール違反投稿でないものを CO報告掲示板 に何度も報告する方は、独善的であると判断し、書き込み規制・編集規制を行わせていただきます。</w:t>
      </w:r>
    </w:p>
    <w:p>
      <w:r>
        <w:t>[177] CO報告掲示板 において、ルール違反とはいえない報告は管理人の判断で復旧することがあります。</w:t>
      </w:r>
    </w:p>
    <w:p>
      <w:r>
        <w:t>[178]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[179] ルール違反ではないが「不愉快」な書き込みについて †</w:t>
      </w:r>
    </w:p>
    <w:p>
      <w:r>
        <w:t>[180]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[181] 煽りは違反対象にならないの？ †</w:t>
      </w:r>
    </w:p>
    <w:p>
      <w:r>
        <w:t>[182] 煽りは人によって、煽りと思う・思わないの差が大きいので、違反とはしていません。煽りだと思ったら NGID機能 を使ってコメントを不可視にしてください。</w:t>
      </w:r>
    </w:p>
    <w:p>
      <w:r>
        <w:t>[183] 愚痴は違反対象にならないの？ †</w:t>
      </w:r>
    </w:p>
    <w:p>
      <w:r>
        <w:t>[184]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[185] ルール違反投稿であるかどうか判断に迷った時は？ †</w:t>
      </w:r>
    </w:p>
    <w:p>
      <w:r>
        <w:t>[186]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[187] 違反投稿を繰り返す行為に対する処罰 †</w:t>
      </w:r>
    </w:p>
    <w:p>
      <w:r>
        <w:t>[188] 違反投稿を何度も繰り返したり、特に悪質な投稿に対しては、 管理人の判断で、「アクセス禁止」「投稿規制」といった処罰を行うことがあります。</w:t>
      </w:r>
    </w:p>
    <w:p>
      <w:r>
        <w:t>[189]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