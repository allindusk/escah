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魔法少女リーマ</w:t>
      </w:r>
    </w:p>
    <w:p>
      <w:r>
        <w:t>[0] Index： 全キャラ | SSRキャラ | SRキャラ | Rキャラ</w:t>
      </w:r>
    </w:p>
    <w:p>
      <w:r>
        <w:t>[1] 基本情報</w:t>
      </w:r>
    </w:p>
    <w:p>
      <w:r>
        <w:t>[2] ボイス</w:t>
      </w:r>
    </w:p>
    <w:p>
      <w:r>
        <w:t>[3] コンテンツ適性かんたん評価</w:t>
      </w:r>
    </w:p>
    <w:p>
      <w:r>
        <w:t>[4] 別バージョン・関連キャラクター</w:t>
      </w:r>
    </w:p>
    <w:p>
      <w:r>
        <w:t>[5] 小ネタ</w:t>
      </w:r>
    </w:p>
    <w:p>
      <w:r>
        <w:t>[6] 公式ツイッターの紹介</w:t>
      </w:r>
    </w:p>
    <w:p>
      <w:r>
        <w:t>[7] コメントフォーム</w:t>
      </w:r>
    </w:p>
    <w:p>
      <w:r>
        <w:t>[8] 基本情報 †</w:t>
      </w:r>
    </w:p>
    <w:p>
      <w:r>
        <w:t>[9] 変身画像</w:t>
      </w:r>
    </w:p>
    <w:p>
      <w:r>
        <w:t>[10] プロフィール</w:t>
      </w:r>
    </w:p>
    <w:p>
      <w:r>
        <w:t>[11] 名前</w:t>
      </w:r>
    </w:p>
    <w:p>
      <w:r>
        <w:t>[12] 魔法少女リーマ</w:t>
      </w:r>
    </w:p>
    <w:p>
      <w:r>
        <w:t>[13] 本名</w:t>
      </w:r>
    </w:p>
    <w:p>
      <w:r>
        <w:t>[14] リーマ・スハルト</w:t>
      </w:r>
    </w:p>
    <w:p>
      <w:r>
        <w:t>[15] レアリティ</w:t>
      </w:r>
    </w:p>
    <w:p>
      <w:r>
        <w:t>[16] 通常攻撃</w:t>
      </w:r>
    </w:p>
    <w:p>
      <w:r>
        <w:t>[17] 遠距離攻撃(魔法)</w:t>
      </w:r>
    </w:p>
    <w:p>
      <w:r>
        <w:t>[18] 所属勢力</w:t>
      </w:r>
    </w:p>
    <w:p>
      <w:r>
        <w:t>[19] 魔女</w:t>
      </w:r>
    </w:p>
    <w:p>
      <w:r>
        <w:t>[20] 藤宮ちよ</w:t>
      </w:r>
    </w:p>
    <w:p>
      <w:r>
        <w:t>[21] イラスト</w:t>
      </w:r>
    </w:p>
    <w:p>
      <w:r>
        <w:t>[22] 甘露アメ</w:t>
      </w:r>
    </w:p>
    <w:p>
      <w:r>
        <w:t>[23] SDキャラ</w:t>
      </w:r>
    </w:p>
    <w:p>
      <w:r>
        <w:t>[24] フレーバーテキスト</w:t>
      </w:r>
    </w:p>
    <w:p>
      <w:r>
        <w:t>[25] 「チェーンジ！　マジカルパワー！ 魔法少女リーマ！ 悪い怪人は絶対に許しません！」 魔女に対する世間イメージ向上のため、 大衆に親しみやすい魔法少女の衣装を纏ったリーマ。 しかし本人は、リーマはもう大人なのにこんな子供っぽい 衣装は似合いませんよ、とあまり納得していないご様子。 そんないじっぱりなところもかわいらしいですね。</w:t>
      </w:r>
    </w:p>
    <w:p>
      <w:r>
        <w:t>[26] 入手方法</w:t>
      </w:r>
    </w:p>
    <w:p>
      <w:r>
        <w:t>[27] SSRピックアップガチャ→期間終了後スタンダードガチャに追加</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ラブリー・レインボー・アターック</w:t>
      </w:r>
    </w:p>
    <w:p>
      <w:r>
        <w:t>[50] 敵横一列に魔法4倍ダメージ</w:t>
      </w:r>
    </w:p>
    <w:p>
      <w:r>
        <w:t>[51] ラブリー・レインボー・アターック＋</w:t>
      </w:r>
    </w:p>
    <w:p>
      <w:r>
        <w:t>[52] 敵横一列に魔法6倍ダメージ 自身のダメージを与えたダメージの25％回復</w:t>
      </w:r>
    </w:p>
    <w:p>
      <w:r>
        <w:t>[53] 固有効果</w:t>
      </w:r>
    </w:p>
    <w:p>
      <w:r>
        <w:t>[54] 名称</w:t>
      </w:r>
    </w:p>
    <w:p>
      <w:r>
        <w:t>[55] 効果</w:t>
      </w:r>
    </w:p>
    <w:p>
      <w:r>
        <w:t>[56] 箱船の架け橋</w:t>
      </w:r>
    </w:p>
    <w:p>
      <w:r>
        <w:t>[57] 出撃完了時と自身の必殺技発動後、 20秒間、自軍全体の攻撃30％アップ 対象が魔女系の場合、効果量が攻撃50％にアップ</w:t>
      </w:r>
    </w:p>
    <w:p>
      <w:r>
        <w:t>[58] 箱船の架け橋＋</w:t>
      </w:r>
    </w:p>
    <w:p>
      <w:r>
        <w:t>[59] 出撃完了時と自身の必殺技発動後、 20秒間、自軍全体の攻防30％アップ 対象が魔女系の場合、効果量が攻防50％にアップ</w:t>
      </w:r>
    </w:p>
    <w:p>
      <w:r>
        <w:t>[60] 強化画像</w:t>
      </w:r>
    </w:p>
    <w:p>
      <w:r>
        <w:t>[61] ボイス †</w:t>
      </w:r>
    </w:p>
    <w:p>
      <w:r>
        <w:t>[62] クリックでセリフ一覧を開く</w:t>
      </w:r>
    </w:p>
    <w:p>
      <w:r>
        <w:t>[63] 加入</w:t>
      </w:r>
    </w:p>
    <w:p>
      <w:r>
        <w:t>[64] 会話1(変身後)</w:t>
      </w:r>
    </w:p>
    <w:p>
      <w:r>
        <w:t>[65] 会話2(変身後)</w:t>
      </w:r>
    </w:p>
    <w:p>
      <w:r>
        <w:t>[66] 会話3(変身後)</w:t>
      </w:r>
    </w:p>
    <w:p>
      <w:r>
        <w:t>[67] 会話4(変身後)</w:t>
      </w:r>
    </w:p>
    <w:p>
      <w:r>
        <w:t>[68] 放置1(変身後)</w:t>
      </w:r>
    </w:p>
    <w:p>
      <w:r>
        <w:t>[69] 放置2(変身後)</w:t>
      </w:r>
    </w:p>
    <w:p>
      <w:r>
        <w:t>[70] 会話1(変身前)</w:t>
      </w:r>
    </w:p>
    <w:p>
      <w:r>
        <w:t>[71] 会話2(変身前)</w:t>
      </w:r>
    </w:p>
    <w:p>
      <w:r>
        <w:t>[72] 会話3(変身前)</w:t>
      </w:r>
    </w:p>
    <w:p>
      <w:r>
        <w:t>[73] 会話4(変身前)</w:t>
      </w:r>
    </w:p>
    <w:p>
      <w:r>
        <w:t>[74] 放置1(変身前)</w:t>
      </w:r>
    </w:p>
    <w:p>
      <w:r>
        <w:t>[75] 放置2(変身前)</w:t>
      </w:r>
    </w:p>
    <w:p>
      <w:r>
        <w:t>[76] レベルアップ1</w:t>
      </w:r>
    </w:p>
    <w:p>
      <w:r>
        <w:t>[77] レベルアップ2</w:t>
      </w:r>
    </w:p>
    <w:p>
      <w:r>
        <w:t>[78] レベルアップ3</w:t>
      </w:r>
    </w:p>
    <w:p>
      <w:r>
        <w:t>[79] 捕縛</w:t>
      </w:r>
    </w:p>
    <w:p>
      <w:r>
        <w:t>[80] 戦闘開始1</w:t>
      </w:r>
    </w:p>
    <w:p>
      <w:r>
        <w:t>[81] 戦闘開始2</w:t>
      </w:r>
    </w:p>
    <w:p>
      <w:r>
        <w:t>[82] 戦闘参加1</w:t>
      </w:r>
    </w:p>
    <w:p>
      <w:r>
        <w:t>[83] 戦闘参加2</w:t>
      </w:r>
    </w:p>
    <w:p>
      <w:r>
        <w:t>[84] 戦闘勝利1</w:t>
      </w:r>
    </w:p>
    <w:p>
      <w:r>
        <w:t>[85] 戦闘勝利2</w:t>
      </w:r>
    </w:p>
    <w:p>
      <w:r>
        <w:t>[86] 通常攻撃1</w:t>
      </w:r>
    </w:p>
    <w:p>
      <w:r>
        <w:t>[87] 通常攻撃2</w:t>
      </w:r>
    </w:p>
    <w:p>
      <w:r>
        <w:t>[88] 通常攻撃3</w:t>
      </w:r>
    </w:p>
    <w:p>
      <w:r>
        <w:t>[89] 固有効果発動1</w:t>
      </w:r>
    </w:p>
    <w:p>
      <w:r>
        <w:t>[90] 固有効果発動2</w:t>
      </w:r>
    </w:p>
    <w:p>
      <w:r>
        <w:t>[91] 固有効果発動3</w:t>
      </w:r>
    </w:p>
    <w:p>
      <w:r>
        <w:t>[92] 必殺技1</w:t>
      </w:r>
    </w:p>
    <w:p>
      <w:r>
        <w:t>[93] 必殺技2</w:t>
      </w:r>
    </w:p>
    <w:p>
      <w:r>
        <w:t>[94] 被ダメージ1</w:t>
      </w:r>
    </w:p>
    <w:p>
      <w:r>
        <w:t>[95] 被ダメージ2</w:t>
      </w:r>
    </w:p>
    <w:p>
      <w:r>
        <w:t>[96] 被ダメージ3</w:t>
      </w:r>
    </w:p>
    <w:p>
      <w:r>
        <w:t>[97] 撤退</w:t>
      </w:r>
    </w:p>
    <w:p>
      <w:r>
        <w:t>[98] アイテム使用1</w:t>
      </w:r>
    </w:p>
    <w:p>
      <w:r>
        <w:t>[99] アイテム使用2</w:t>
      </w:r>
    </w:p>
    <w:p>
      <w:r>
        <w:t>[100] ゲームにおいて †</w:t>
      </w:r>
    </w:p>
    <w:p>
      <w:r>
        <w:t>[101] 魔女リーマ の魔法少女衣装バージョン。 SSRにふさわしい魔法力を獲得し、アタッカー兼バッファーとしての性能は磨きがかかったと言える。</w:t>
      </w:r>
    </w:p>
    <w:p>
      <w:r>
        <w:t>[102] R版と同値の行動速度4と必殺充填10。コストはかかるものの覚醒で最高値まで上げられる。</w:t>
      </w:r>
    </w:p>
    <w:p>
      <w:r>
        <w:t>[103] 列攻撃の必殺技は一見魅力が薄いが、固有効果でバフが付与される。</w:t>
      </w:r>
    </w:p>
    <w:p>
      <w:r>
        <w:t>[104] 固有効果は、出撃時と必殺発動時に20秒間、攻撃30％（覚醒で防御も）自軍全体バフが可能。自身を含め魔女が対象の場合は50％に効果アップ。 30％アップは悪くはないがもっと強力なバフを持つキャラも多いため、50％アップが可能な魔女がパーティに多い場合に選択肢に入るだろう。 攻防バフは比較的被りやすいのには注意。</w:t>
      </w:r>
    </w:p>
    <w:p>
      <w:r>
        <w:t>[105] 魔女染め構成のバフ撒きキャラとしてみれば、攻防50％アップに高ステータスの6倍必殺が付いてくるのは魅力的。 どこかのロ○コンお姉ちゃん レベルとは言わないが愛を持って育成してあげたいところ。</w:t>
      </w:r>
    </w:p>
    <w:p>
      <w:r>
        <w:t>[106] コンテンツ適性かんたん評価 †</w:t>
      </w:r>
    </w:p>
    <w:p>
      <w:r>
        <w:t>[107] 向いているコンテンツやおすすめ装備例、育成目標など</w:t>
      </w:r>
    </w:p>
    <w:p>
      <w:r>
        <w:t>[108] 対応コンテンツ</w:t>
      </w:r>
    </w:p>
    <w:p>
      <w:r>
        <w:t>[109] 適性</w:t>
      </w:r>
    </w:p>
    <w:p>
      <w:r>
        <w:t>[110] 短評</w:t>
      </w:r>
    </w:p>
    <w:p>
      <w:r>
        <w:t>[111] メインクエスト イベントクエスト</w:t>
      </w:r>
    </w:p>
    <w:p>
      <w:r>
        <w:t>[112] 問題なく活躍できるが、わざわざ選ぶ必要性は薄い</w:t>
      </w:r>
    </w:p>
    <w:p>
      <w:r>
        <w:t>[113] レイドバトル</w:t>
      </w:r>
    </w:p>
    <w:p>
      <w:r>
        <w:t>[114] 列必殺は向いてないが、そこそこ火力を出せるバフ役として見れば十分　(装備例は下記参照)</w:t>
      </w:r>
    </w:p>
    <w:p>
      <w:r>
        <w:t>[115] 殲滅戦</w:t>
      </w:r>
    </w:p>
    <w:p>
      <w:r>
        <w:t>[116] 防御バフの恩恵が薄いため、固有効果目当てなら☆1未覚醒でも運用できる</w:t>
      </w:r>
    </w:p>
    <w:p>
      <w:r>
        <w:t>[117] Bユニバース</w:t>
      </w:r>
    </w:p>
    <w:p>
      <w:r>
        <w:t>[118] 適性の評価指標</w:t>
      </w:r>
    </w:p>
    <w:p>
      <w:r>
        <w:t>[119]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[120] レイド</w:t>
      </w:r>
    </w:p>
    <w:p>
      <w:r>
        <w:t>[121] おすすめ装備一例</w:t>
      </w:r>
    </w:p>
    <w:p>
      <w:r>
        <w:t>[122] メイン装備</w:t>
      </w:r>
    </w:p>
    <w:p>
      <w:r>
        <w:t>[123] サブ装備</w:t>
      </w:r>
    </w:p>
    <w:p>
      <w:r>
        <w:t>[124] あると嬉しい逸品</w:t>
      </w:r>
    </w:p>
    <w:p>
      <w:r>
        <w:t>[125] 育成目標</w:t>
      </w:r>
    </w:p>
    <w:p>
      <w:r>
        <w:t>[126] 限界突破</w:t>
      </w:r>
    </w:p>
    <w:p>
      <w:r>
        <w:t>[127] 必殺覚醒</w:t>
      </w:r>
    </w:p>
    <w:p>
      <w:r>
        <w:t>[128] 固有覚醒</w:t>
      </w:r>
    </w:p>
    <w:p>
      <w:r>
        <w:t>[129] 行動速度</w:t>
      </w:r>
    </w:p>
    <w:p>
      <w:r>
        <w:t>[130] 必殺充填</w:t>
      </w:r>
    </w:p>
    <w:p>
      <w:r>
        <w:t>[131] その他</w:t>
      </w:r>
    </w:p>
    <w:p>
      <w:r>
        <w:t>[132] 育成コスト</w:t>
      </w:r>
    </w:p>
    <w:p>
      <w:r>
        <w:t>[133] 3.1sec 9回</w:t>
      </w:r>
    </w:p>
    <w:p>
      <w:r>
        <w:t>[134] 15% 17回</w:t>
      </w:r>
    </w:p>
    <w:p>
      <w:r>
        <w:t>[135] 備考</w:t>
      </w:r>
    </w:p>
    <w:p>
      <w:r>
        <w:t>[136] ゴールデンハニー戦ではサブ装備に 追加</w:t>
      </w:r>
    </w:p>
    <w:p>
      <w:r>
        <w:t>[137] ※26年4月更新</w:t>
      </w:r>
    </w:p>
    <w:p>
      <w:r>
        <w:t>[138] 別バージョン・関連キャラクター †</w:t>
      </w:r>
    </w:p>
    <w:p>
      <w:r>
        <w:t>[139] 魔女リーマ</w:t>
      </w:r>
    </w:p>
    <w:p>
      <w:r>
        <w:t>[140] 相棒</w:t>
      </w:r>
    </w:p>
    <w:p>
      <w:r>
        <w:t>[141] 魔法少女ラメール</w:t>
      </w:r>
    </w:p>
    <w:p>
      <w:r>
        <w:t>[142] 小ネタ †</w:t>
      </w:r>
    </w:p>
    <w:p>
      <w:r>
        <w:t>[143] キャラの原作ストーリー、性格等の紹介を書く欄です。</w:t>
      </w:r>
    </w:p>
    <w:p>
      <w:r>
        <w:t>[144] 公式ツイッターの紹介 †</w:t>
      </w:r>
    </w:p>
    <w:p>
      <w:r>
        <w:t>[145] キャラ紹介</w:t>
      </w:r>
    </w:p>
    <w:p>
      <w:r>
        <w:t>[146] コメントフォーム †</w:t>
      </w:r>
    </w:p>
    <w:p>
      <w:r>
        <w:t>[147] クリックで過去ログ一覧を開く</w:t>
      </w:r>
    </w:p>
    <w:p>
      <w:r>
        <w:t>[148] 末尾の番号が若いほど、古いログになります。</w:t>
      </w:r>
    </w:p>
    <w:p>
      <w:r>
        <w:t>[149] 'コメント/キャラ名/' には、下位層のページがありません。</w:t>
      </w:r>
    </w:p>
    <w:p>
      <w:r>
        <w:t>[150] 相変わらずかゆいところに手が届かない性能してんな…… -- [blI1I4Zt07c] 2024-10-02 (水) 18:01:11</w:t>
      </w:r>
    </w:p>
    <w:p>
      <w:r>
        <w:t>[151] 魔女デッキならそれなりに場持ちしてバフをバラまき続けるまずまず良い性能とは思う -- [J4XIy2cNuXI] 2024-10-03 (木) 21:56:42</w:t>
      </w:r>
    </w:p>
    <w:p>
      <w:r>
        <w:t>[152] ステッキがしゃべった瞬間ボイスが再生された -- [t560u8r8kCw] 2024-10-02 (水) 19:13:23</w:t>
      </w:r>
    </w:p>
    <w:p>
      <w:r>
        <w:t>[153] 魔女染めパーツ -- [f73zse/nf2I] 2024-10-02 (水) 19:36:57</w:t>
      </w:r>
    </w:p>
    <w:p>
      <w:r>
        <w:t>[154] 地球の裏側にいるからねしょうがないよね（一応出てるよ） -- [OVdU1GiQh16] 2024-10-03 (木) 19:03:51</w:t>
      </w:r>
    </w:p>
    <w:p>
      <w:r>
        <w:t>[155] 1枚(てか0.3枚くらい？)上に乗ってるから最初気付かなかったわ。ええデザインや -- [yXx.79m9ulw] 2024-10-03 (木) 23:16:49</w:t>
      </w:r>
    </w:p>
    <w:p>
      <w:r>
        <w:t>[156] 大人に似合うか似合わないかまだ分からないし、２度目待機大人組のレヴィやイレーナやレイヴンにも着てもらおう（イメージ昂情） -- [kGHOC53MX9g] 2024-10-04 (金) 15:23:01</w:t>
      </w:r>
    </w:p>
    <w:p>
      <w:r>
        <w:t>[157] ←板を利用する前にルールを必ずお読みください。</w:t>
      </w:r>
    </w:p>
    <w:p>
      <w:r>
        <w:t>[158] ルールについて †</w:t>
      </w:r>
    </w:p>
    <w:p>
      <w:r>
        <w:t>[159]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[160] 個人サイトなどリンクを無断に貼ることを禁止しているサイトのURLは掲載しないでください。</w:t>
      </w:r>
    </w:p>
    <w:p>
      <w:r>
        <w:t>[161] ルール違反投稿について †</w:t>
      </w:r>
    </w:p>
    <w:p>
      <w:r>
        <w:t>[162] 以下は荒れる原因となるので投稿自体を禁止とさせていただきます。</w:t>
      </w:r>
    </w:p>
    <w:p>
      <w:r>
        <w:t>[163]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[164] 他者とは、当wikiを利用している人、公式運営、絵師、声優、現実に存在する個人、ツイッター民といったグループも含まれます。</w:t>
      </w:r>
    </w:p>
    <w:p>
      <w:r>
        <w:t>[165]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[166]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[167] 喧嘩腰な書き込みとは、「～しろよ、～やれよ。等の強い命令口調」「汚い言葉を使う」「見下す態度をとる」「挑発する」を指します。</w:t>
      </w:r>
    </w:p>
    <w:p>
      <w:r>
        <w:t>[168]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[169] 他者のゲーム内ネーム、UIDを公開する晒し行為</w:t>
      </w:r>
    </w:p>
    <w:p>
      <w:r>
        <w:t>[170] ただし、本作の攻略の助けとなる情報、動画の紹介は認めます。</w:t>
      </w:r>
    </w:p>
    <w:p>
      <w:r>
        <w:t>[171] 他アプリを引き合いに出すこと</w:t>
      </w:r>
    </w:p>
    <w:p>
      <w:r>
        <w:t>[172] 複数の板へのマルチポスト行為</w:t>
      </w:r>
    </w:p>
    <w:p>
      <w:r>
        <w:t>[173] 意味を成していない文字列の羅列による書き込み</w:t>
      </w:r>
    </w:p>
    <w:p>
      <w:r>
        <w:t>[174] 不正行為、バグ悪用に関する書き込み</w:t>
      </w:r>
    </w:p>
    <w:p>
      <w:r>
        <w:t>[175] ルール違反投稿は無視することが一番 です。相手の挑発に乗ったり、反論することがさらなる荒れに繋がります。</w:t>
      </w:r>
    </w:p>
    <w:p>
      <w:r>
        <w:t>[176] ※以上で示したルールのうち「誹謗中傷」とは、 客観的な根拠なくそしり貶すこと を指します。批判的な文をいっしょくたに「誹謗中傷」と判断するのは誤りですので、注意してください。</w:t>
      </w:r>
    </w:p>
    <w:p>
      <w:r>
        <w:t>[177] 書き込みログの改変、削除について †</w:t>
      </w:r>
    </w:p>
    <w:p>
      <w:r>
        <w:t>[178] ただし、誤字・脱字・文字色の修正は認めます。(他者による善意の修正も認めます)</w:t>
      </w:r>
    </w:p>
    <w:p>
      <w:r>
        <w:t>[179]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[180] ルール違反投稿のコメントアウトについて †</w:t>
      </w:r>
    </w:p>
    <w:p>
      <w:r>
        <w:t>[181]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[182] CO報告掲示板 に報告なくコメントアウトした投稿は復旧対象となり、コメントアウトした人物は処罰対象とさせていただきます。</w:t>
      </w:r>
    </w:p>
    <w:p>
      <w:r>
        <w:t>[183] ルール違反投稿でないものを CO報告掲示板 に何度も報告する方は、独善的であると判断し、書き込み規制・編集規制を行わせていただきます。</w:t>
      </w:r>
    </w:p>
    <w:p>
      <w:r>
        <w:t>[184] CO報告掲示板 において、ルール違反とはいえない報告は管理人の判断で復旧することがあります。</w:t>
      </w:r>
    </w:p>
    <w:p>
      <w:r>
        <w:t>[185]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[186] ルール違反ではないが「不愉快」な書き込みについて †</w:t>
      </w:r>
    </w:p>
    <w:p>
      <w:r>
        <w:t>[187]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[188] 煽りは違反対象にならないの？ †</w:t>
      </w:r>
    </w:p>
    <w:p>
      <w:r>
        <w:t>[189] 煽りは人によって、煽りと思う・思わないの差が大きいので、違反とはしていません。煽りだと思ったら NGID機能 を使ってコメントを不可視にしてください。</w:t>
      </w:r>
    </w:p>
    <w:p>
      <w:r>
        <w:t>[190] 愚痴は違反対象にならないの？ †</w:t>
      </w:r>
    </w:p>
    <w:p>
      <w:r>
        <w:t>[191]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[192] ルール違反投稿であるかどうか判断に迷った時は？ †</w:t>
      </w:r>
    </w:p>
    <w:p>
      <w:r>
        <w:t>[193]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[194] 違反投稿を繰り返す行為に対する処罰 †</w:t>
      </w:r>
    </w:p>
    <w:p>
      <w:r>
        <w:t>[195] 違反投稿を何度も繰り返したり、特に悪質な投稿に対しては、 管理人の判断で、「アクセス禁止」「投稿規制」といった処罰を行うことがあります。</w:t>
      </w:r>
    </w:p>
    <w:p>
      <w:r>
        <w:t>[196]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