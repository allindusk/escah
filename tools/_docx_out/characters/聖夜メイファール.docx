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聖夜メイファール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聖夜メイファール</w:t>
      </w:r>
    </w:p>
    <w:p>
      <w:r>
        <w:t>[12] 本名</w:t>
      </w:r>
    </w:p>
    <w:p>
      <w:r>
        <w:t>[13] メイファール</w:t>
      </w:r>
    </w:p>
    <w:p>
      <w:r>
        <w:t>[14] レアリティ</w:t>
      </w:r>
    </w:p>
    <w:p>
      <w:r>
        <w:t>[15] 通常攻撃</w:t>
      </w:r>
    </w:p>
    <w:p>
      <w:r>
        <w:t>[16] 遠距離攻撃(魔法)</w:t>
      </w:r>
    </w:p>
    <w:p>
      <w:r>
        <w:t>[17] 所属勢力</w:t>
      </w:r>
    </w:p>
    <w:p>
      <w:r>
        <w:t>[18] 神騎(天界)</w:t>
      </w:r>
    </w:p>
    <w:p>
      <w:r>
        <w:t>[19] 特殊属性</w:t>
      </w:r>
    </w:p>
    <w:p>
      <w:r>
        <w:t>[20] 聖夜 九大神騎</w:t>
      </w:r>
    </w:p>
    <w:p>
      <w:r>
        <w:t>[21] 結城ほのか</w:t>
      </w:r>
    </w:p>
    <w:p>
      <w:r>
        <w:t>[22] イラスト</w:t>
      </w:r>
    </w:p>
    <w:p>
      <w:r>
        <w:t>[23] SDキャラ</w:t>
      </w:r>
    </w:p>
    <w:p>
      <w:r>
        <w:t>[24] フレーバーテキスト</w:t>
      </w:r>
    </w:p>
    <w:p>
      <w:r>
        <w:t>[25] 「も、もう、こんな恥ずかしい聖鎧を着てほしいだなんて…… 私を味わっていいのはあなただけなのに……」 ケーキのように甘く優しいメイファールの クリスマス仕様の聖鎧。 恋のお悩みも解決してくれること間違いなし。 宙に浮いたホイッパーで聖夜の敵をデコレーション。 普段より露出多めでちょっと寒そう……？</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ホイップ・ドミニオン</w:t>
      </w:r>
    </w:p>
    <w:p>
      <w:r>
        <w:t>[50] 30秒間、 自軍全体の防御50％アップ 敵全体の防御30％ダウン</w:t>
      </w:r>
    </w:p>
    <w:p>
      <w:r>
        <w:t>[51] ホイップ・ドミニオン+</w:t>
      </w:r>
    </w:p>
    <w:p>
      <w:r>
        <w:t>[52] 30秒間、 自軍全体の防御50％アップ 敵全体の防御30％ダウン 自軍フィールドの防御25％アップ 敵フィールドの防御20％ダウン</w:t>
      </w:r>
    </w:p>
    <w:p>
      <w:r>
        <w:t>[53] 固有効果</w:t>
      </w:r>
    </w:p>
    <w:p>
      <w:r>
        <w:t>[54] 名称</w:t>
      </w:r>
    </w:p>
    <w:p>
      <w:r>
        <w:t>[55] 効果</w:t>
      </w:r>
    </w:p>
    <w:p>
      <w:r>
        <w:t>[56] 私を食べてください</w:t>
      </w:r>
    </w:p>
    <w:p>
      <w:r>
        <w:t>[57] 撤退時、 自軍全体のダメージを 対象の最大スタミナの30％回復</w:t>
      </w:r>
    </w:p>
    <w:p>
      <w:r>
        <w:t>[58] 私を食べてください+</w:t>
      </w:r>
    </w:p>
    <w:p>
      <w:r>
        <w:t>[59] 撤退時、20秒間、自軍全体の攻撃30％アップ ダメージを対象の最大スタミナの30％回復 対象が神騎系か『聖夜』キャラの場合、 ダメージの代わりに スタミナ を対象の 最大スタミナの30％回復</w:t>
      </w:r>
    </w:p>
    <w:p>
      <w:r>
        <w:t>[60] 強化画像</w:t>
      </w:r>
    </w:p>
    <w:p>
      <w:r>
        <w:t>[61] ゲームにおいて †</w:t>
      </w:r>
    </w:p>
    <w:p>
      <w:r>
        <w:t>[62] 九の護銃メイファール のクリスマスバージョン。初回恒常実装、恒常衣装違いと来て3着目。 防御バフデバフ両方可能で、撤退時の回復も可能なサポート役。 メインクエストでは防御力のダメージ計算への影響が大きくない。攻撃ダウンや与ダメダウンの方が有効。</w:t>
      </w:r>
    </w:p>
    <w:p>
      <w:r>
        <w:t>[63] キャラ単独で持っている効果としては大きいものの、バフデバフ効果枠を4枠使いながら、軽減率を100%ダウンにできず、被ダメも1にできない。 回避ダウン50や回避アップ25以上の効果持ちと組みたいが強力な組み合わせは限られるため器用貧乏感がある。</w:t>
      </w:r>
    </w:p>
    <w:p>
      <w:r>
        <w:t>[64] レイドでメンバーが固定されないいわゆる 「麺枠」 であれば、全ての効果が被る可能性が低い点は評価できる。</w:t>
      </w:r>
    </w:p>
    <w:p>
      <w:r>
        <w:t>[65] スタミナ回復対象の神騎と聖夜にはレイドで有力なキャラも多い。また、 超昂装備 の 聖剣コスモス 装備者のスタミナ回復のための採用も有効。</w:t>
      </w:r>
    </w:p>
    <w:p>
      <w:r>
        <w:t>[66] 初登場時は選択肢が少なかったが、現在は神騎の陣容は大きく強化されており、 レガリアの超昂神騎ユリエル や メガエル は伸ばせば伸ばしただけ高性能を長持ちさせられる。 スタミナに問題がある子 も多少フォローできる他、殲滅戦向けの 聖夜エクシール や 深窓の令嬢ステアール なども選べるようになり、活かせる場がかなり増えた。</w:t>
      </w:r>
    </w:p>
    <w:p>
      <w:r>
        <w:t>[67] 撤退時に発動なので、場に出る前の６人目の出撃可能状態（Go！状態）から直接撤退させても効果がある。覚えておくと便利。 逆に、 レガリアの超昂神騎ミカフィール は神騎が出撃するたびに発動する効果があるので、撤退だけでいいところをあえて出撃させるという選択もできる。</w:t>
      </w:r>
    </w:p>
    <w:p>
      <w:r>
        <w:t>[68] 『聖夜』キャラ一覧</w:t>
      </w:r>
    </w:p>
    <w:p>
      <w:r>
        <w:t>[69] 『聖夜』キャラ一覧 †</w:t>
      </w:r>
    </w:p>
    <w:p>
      <w:r>
        <w:t>[70] ※は『聖夜』に関係する効果を所持</w:t>
      </w:r>
    </w:p>
    <w:p>
      <w:r>
        <w:t>[71] 聖夜ハルカ</w:t>
      </w:r>
    </w:p>
    <w:p>
      <w:r>
        <w:t>[72] 聖夜こもり</w:t>
      </w:r>
    </w:p>
    <w:p>
      <w:r>
        <w:t>[73] 聖夜エスカ・トパーズ</w:t>
      </w:r>
    </w:p>
    <w:p>
      <w:r>
        <w:t>[74] 聖夜エスカレイヤー</w:t>
      </w:r>
    </w:p>
    <w:p>
      <w:r>
        <w:t>[75] 聖夜エスカ・ルビー</w:t>
      </w:r>
    </w:p>
    <w:p>
      <w:r>
        <w:t>[76] 聖夜ニル</w:t>
      </w:r>
    </w:p>
    <w:p>
      <w:r>
        <w:t>[77] 聖夜ブロクミエル</w:t>
      </w:r>
    </w:p>
    <w:p>
      <w:r>
        <w:t>[78] 聖夜メイファール ※</w:t>
      </w:r>
    </w:p>
    <w:p>
      <w:r>
        <w:t>[79] 聖夜シズク</w:t>
      </w:r>
    </w:p>
    <w:p>
      <w:r>
        <w:t>[80] 聖夜エクシール ※</w:t>
      </w:r>
    </w:p>
    <w:p>
      <w:r>
        <w:t>[81] 聖夜イノリ ※</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問題なく活躍できるが、防御バフデバフの恩恵は薄い</w:t>
      </w:r>
    </w:p>
    <w:p>
      <w:r>
        <w:t>[89] レイドバトル</w:t>
      </w:r>
    </w:p>
    <w:p>
      <w:r>
        <w:t>[90] 必殺技も強いが、特に固有のスタミナ回復が優秀 聖剣コスモス 持ちの生存時間を伸ばせる</w:t>
      </w:r>
    </w:p>
    <w:p>
      <w:r>
        <w:t>[91] 殲滅戦</w:t>
      </w:r>
    </w:p>
    <w:p>
      <w:r>
        <w:t>[92] 場に出すよりは固有目当ての第二陣起用に回るのが強い局面が多い</w:t>
      </w:r>
    </w:p>
    <w:p>
      <w:r>
        <w:t>[93] Bユニバース</w:t>
      </w:r>
    </w:p>
    <w:p>
      <w:r>
        <w:t>[94] スタミナ回復は優秀だが、それが必要になるほどのクエストは大抵出撃枠も厳しい</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レイド</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19回</w:t>
      </w:r>
    </w:p>
    <w:p>
      <w:r>
        <w:t>[111] 14.9% 3回</w:t>
      </w:r>
    </w:p>
    <w:p>
      <w:r>
        <w:t>[112] 備考</w:t>
      </w:r>
    </w:p>
    <w:p>
      <w:r>
        <w:t>[113] 行動速度や必殺充填未覚醒でも30秒以内の必殺技の再発動は余裕で可能、覚醒は初回発動のみが目当て ☆5まで限界突破して を持つのもいい 固有効果以外を覚醒せずに固有目当てのみで起用してもよい</w:t>
      </w:r>
    </w:p>
    <w:p>
      <w:r>
        <w:t>[114] ※26年4月更新</w:t>
      </w:r>
    </w:p>
    <w:p>
      <w:r>
        <w:t>[115] 別バージョン †</w:t>
      </w:r>
    </w:p>
    <w:p>
      <w:r>
        <w:t>[116] 九の護銃メイファール</w:t>
      </w:r>
    </w:p>
    <w:p>
      <w:r>
        <w:t>[117] シスター・メイファール</w:t>
      </w:r>
    </w:p>
    <w:p>
      <w:r>
        <w:t>[118] 聖夜メイファール</w:t>
      </w:r>
    </w:p>
    <w:p>
      <w:r>
        <w:t>[119] 小ネタ †</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'コメント/聖夜メイファール/' には、下位層のページがありません。</w:t>
      </w:r>
    </w:p>
    <w:p>
      <w:r>
        <w:t>[126] 確認してきた 純愛の方はむしろ好みなんだけど敗北の方がダメだから俺はパス -- [krLgeg3u.Z6] 2024-12-25 (水) 18:55:34</w:t>
      </w:r>
    </w:p>
    <w:p>
      <w:r>
        <w:t>[127] 服まで黒くなってんのに髪とか粘膜はそのまま？&amp;目がハート(ギャグマンガ的な意味で) あたりが気になってしまう… -- [kLFmwAhv9sg] 2024-12-25 (水) 18:35:20</w:t>
      </w:r>
    </w:p>
    <w:p>
      <w:r>
        <w:t>[128] 性夜やね -- [oW.UoaDcRYY] 2024-12-25 (水) 17:29:22</w:t>
      </w:r>
    </w:p>
    <w:p>
      <w:r>
        <w:t>[129] メイファールもレズ化？ -- [krLgeg3u.Z6] 2024-12-31 (火) 09:51:18</w:t>
      </w:r>
    </w:p>
    <w:p>
      <w:r>
        <w:t>[130] Xアストレイ -- [v0BNAaerP3Q] 2024-12-25 (水) 23:50:57</w:t>
      </w:r>
    </w:p>
    <w:p>
      <w:r>
        <w:t>[131] 冬に水着キャラみたいなのが出てくるのおかしいですよカテジナさん！！ -- [ULf.6xiVRik] 2024-12-25 (水) 22:49:03</w:t>
      </w:r>
    </w:p>
    <w:p>
      <w:r>
        <w:t>[132] レイドガチ勢なら引いて損ない。多麺の麺枠でもバフデバフのどれかが役立つ可能性高いし回復もできる。神騎の超ニル的な超アタッカーが来たら出してすぐ引っ込めるだけの役割もできる。現状でも神騎特攻とかでハロエクシ聖夜ルビーとかにアルゴルコトネーゼ辺り混ぜてればスコア伸ばしに役立つかも。 -- [hyeuvw9eGdE] 2024-12-26 (木) 02:02:00</w:t>
      </w:r>
    </w:p>
    <w:p>
      <w:r>
        <w:t>[133] クリスマス限定は皆薄着の痴女かエロサンタでは？（ボブは訝しんだ -- [Quk4Oi99WN6] 2024-12-26 (木) 17:06:47</w:t>
      </w:r>
    </w:p>
    <w:p>
      <w:r>
        <w:t>[134] 聖夜ニルの方がすごいっちゃすごいしなｗ -- [krLgeg3u.Z6] 2024-12-28 (土) 22:45:42</w:t>
      </w:r>
    </w:p>
    <w:p>
      <w:r>
        <w:t>[135] 変態ド畜生頭ベルト野郎にドン引きする一般スタッフで笑う -- [P2NZXy6ZWgg] 2024-12-26 (木) 22:42:38</w:t>
      </w:r>
    </w:p>
    <w:p>
      <w:r>
        <w:t>[136] 俺はここのサイトの寝室一覧で確認してたんで回避できたがご愁傷様 性能目当てで取ったと思っておくしかないんじゃないかな -- [krLgeg3u.Z6] 2024-12-31 (火) 09:54:41</w:t>
      </w:r>
    </w:p>
    <w:p>
      <w:r>
        <w:t>[137] ここに来てレガリア組のスタミナ維持があっちこっちでフル活用されるんだからスタミナ回復はナメちゃあ駄目だわってなる 当時の神騎のラインナップが本当にしょうがないんだけど -- [BNjPHO3P/3w] 2026-06-17 (水) 18:55:05</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