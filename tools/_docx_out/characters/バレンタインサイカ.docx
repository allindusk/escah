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バレンタインサイカ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バレンタインサイカ</w:t>
      </w:r>
    </w:p>
    <w:p>
      <w:r>
        <w:t>[12] 本名</w:t>
      </w:r>
    </w:p>
    <w:p>
      <w:r>
        <w:t>[13] 四方堂サイカ</w:t>
      </w:r>
    </w:p>
    <w:p>
      <w:r>
        <w:t>[14] レアリティ</w:t>
      </w:r>
    </w:p>
    <w:p>
      <w:r>
        <w:t>[15] 通常攻撃</w:t>
      </w:r>
    </w:p>
    <w:p>
      <w:r>
        <w:t>[16] 遠距離攻撃(魔法)</w:t>
      </w:r>
    </w:p>
    <w:p>
      <w:r>
        <w:t>[17] 所属勢力</w:t>
      </w:r>
    </w:p>
    <w:p>
      <w:r>
        <w:t>[18] 閃忍(想破)</w:t>
      </w:r>
    </w:p>
    <w:p>
      <w:r>
        <w:t>[19] 特殊属性</w:t>
      </w:r>
    </w:p>
    <w:p>
      <w:r>
        <w:t>[20] バレンタイン</w:t>
      </w:r>
    </w:p>
    <w:p>
      <w:r>
        <w:t>[21] 青葉りんご</w:t>
      </w:r>
    </w:p>
    <w:p>
      <w:r>
        <w:t>[22] イラスト</w:t>
      </w:r>
    </w:p>
    <w:p>
      <w:r>
        <w:t>[23] SDキャラ</w:t>
      </w:r>
    </w:p>
    <w:p>
      <w:r>
        <w:t>[24] フレーバーテキスト</w:t>
      </w:r>
    </w:p>
    <w:p>
      <w:r>
        <w:t>[25] 「こ、このような格好…… うう、恥ずかしいです……」 バレンタインイベント用の格好に扮したサイカの姿。 豊満なおっぱいを見せつけつつ、リボンによりプレゼントは私と アピールしている、とはデザインしたにゃんこ談。 しかしぐるぐる巻きのリボンは邪魔らしく転びやすい。 あっ、お嬢様！？　リボンを引っ張られると……あ、ああっ！</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時渡りの鐘の悲鳴</w:t>
      </w:r>
    </w:p>
    <w:p>
      <w:r>
        <w:t>[50] 5秒間、敵フィールドの時間停止 20秒間、自軍フィールドの速度20％アップ (時間停止効果は3回まで)</w:t>
      </w:r>
    </w:p>
    <w:p>
      <w:r>
        <w:t>[51] 時渡りの鐘の悲鳴+</w:t>
      </w:r>
    </w:p>
    <w:p>
      <w:r>
        <w:t>[52] 7.5秒間、敵フィールドの時間停止 20秒間、自軍フィールドの速度30％、回避30アップ (時間停止効果は5回まで)</w:t>
      </w:r>
    </w:p>
    <w:p>
      <w:r>
        <w:t>[53] 固有効果</w:t>
      </w:r>
    </w:p>
    <w:p>
      <w:r>
        <w:t>[54] 名称</w:t>
      </w:r>
    </w:p>
    <w:p>
      <w:r>
        <w:t>[55] 効果</w:t>
      </w:r>
    </w:p>
    <w:p>
      <w:r>
        <w:t>[56] この身全て贖罪の為に</w:t>
      </w:r>
    </w:p>
    <w:p>
      <w:r>
        <w:t>[57] 出撃完了時、 20秒間、敵フィールドの速度30％ダウン</w:t>
      </w:r>
    </w:p>
    <w:p>
      <w:r>
        <w:t>[58] この身全て贖罪の為に+</w:t>
      </w:r>
    </w:p>
    <w:p>
      <w:r>
        <w:t>[59] 出撃完了時、 20秒間、敵フィールドの速度30％ダウン 撤退時、 自身を除く自軍フィールド上の閃忍系(想破)の スタミナ を対象の最大スタミナの20％回復</w:t>
      </w:r>
    </w:p>
    <w:p>
      <w:r>
        <w:t>[60] 強化画像</w:t>
      </w:r>
    </w:p>
    <w:p>
      <w:r>
        <w:t>[61] ゲームにおいて †</w:t>
      </w:r>
    </w:p>
    <w:p>
      <w:r>
        <w:t>[62] 時間停止を使い切ると味方へのバフのみとなるが、フィールド速度最大30アップは普通に有用。覚醒後のフィールド回避アップもレイドでは比較的被りにくい防御アップ効果となる。</w:t>
      </w:r>
    </w:p>
    <w:p>
      <w:r>
        <w:t>[63] レイドバトルでは、BREAK状態を時間停止で維持を続けることで、火力向上に大きく貢献可能。フィールド速度アップも便利。 BREAK時以外で時間停止してもスコアアップにはつながらないため、活かすなら手動操作が前提となる。 何秒止めたか＆何回必殺を使ったか、をプレイヤー側でカウントしておくのが効果的。</w:t>
      </w:r>
    </w:p>
    <w:p>
      <w:r>
        <w:t>[64] レイドバトルでは、時間停止を駆使することで 超昂閃忍ナリカ をこの固有一本で生かすこともできなくもない。</w:t>
      </w:r>
    </w:p>
    <w:p>
      <w:r>
        <w:t>[65] 聖夜メイファール に近い陣営限定の優秀な回復だが、あちらと違って対象の幅が狭く回復量も10％低い。</w:t>
      </w:r>
    </w:p>
    <w:p>
      <w:r>
        <w:t>[66] 聖剣コスモス 装備者なら陣営関係なくスタミナ回復の対象にできる。</w:t>
      </w:r>
    </w:p>
    <w:p>
      <w:r>
        <w:t>[67] バレンタインリコリス 側にサイカとのセット運用向け効果があるが、バレンタインサイカ自身にはリコリスとのセット前提の専用効果ないので、無理に組む必要はない。 相性が悪いわけではないので普通にセットで使ってもいい。</w:t>
      </w:r>
    </w:p>
    <w:p>
      <w:r>
        <w:t>[68] 移動速度が9秒と最低クラスのため、装備で強化はしておきたい。出撃速度6は普通に早いので珍しいタイプと言える。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w:t>
      </w:r>
    </w:p>
    <w:p>
      <w:r>
        <w:t>[76] レイドバトル</w:t>
      </w:r>
    </w:p>
    <w:p>
      <w:r>
        <w:t>[77] 手動操作になるが時間停止でBREAK時間を延長でき、 速度バフも強力でスタミナ回復も便利　(装備例は下記参照)</w:t>
      </w:r>
    </w:p>
    <w:p>
      <w:r>
        <w:t>[78] 殲滅戦</w:t>
      </w:r>
    </w:p>
    <w:p>
      <w:r>
        <w:t>[79] 殲滅戦では時間停止はデメリットになる</w:t>
      </w:r>
    </w:p>
    <w:p>
      <w:r>
        <w:t>[80] Bユニバース</w:t>
      </w:r>
    </w:p>
    <w:p>
      <w:r>
        <w:t>[81] 時間停止が通じるボスには有効だが、無効化してきたり恩恵が薄いボスも多い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スタン発動率</w:t>
      </w:r>
    </w:p>
    <w:p>
      <w:r>
        <w:t>[96] 育成コスト</w:t>
      </w:r>
    </w:p>
    <w:p>
      <w:r>
        <w:t>[97] 3.1sec 19回</w:t>
      </w:r>
    </w:p>
    <w:p>
      <w:r>
        <w:t>[98] 15% 12回</w:t>
      </w:r>
    </w:p>
    <w:p>
      <w:r>
        <w:t>[99] 45% 20回</w:t>
      </w:r>
    </w:p>
    <w:p>
      <w:r>
        <w:t>[100] 備考</w:t>
      </w:r>
    </w:p>
    <w:p>
      <w:r>
        <w:t>[101] 他にBREAKランプを稼げるキャラがいるならスタン発動率覚醒や の装備はなくてもいい 時間停止で延長するための1回目のBREAKできるような編成は必須</w:t>
      </w:r>
    </w:p>
    <w:p>
      <w:r>
        <w:t>[102] ※26年4月更新</w:t>
      </w:r>
    </w:p>
    <w:p>
      <w:r>
        <w:t>[103] 別バージョン †</w:t>
      </w:r>
    </w:p>
    <w:p>
      <w:r>
        <w:t>[104] 閃忍サイカ</w:t>
      </w:r>
    </w:p>
    <w:p>
      <w:r>
        <w:t>[105] 小ネタ †</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'コメント/バレンタインサイカ/' には、下位層のページがありません。</w:t>
      </w:r>
    </w:p>
    <w:p>
      <w:r>
        <w:t>[112] 短すぎる……!!停止時間が「5秒」は短すぎる……｡ -- [r67bE4urodU] 2025-02-05 (水) 21:19:50</w:t>
      </w:r>
    </w:p>
    <w:p>
      <w:r>
        <w:t>[113] ログインと同時に脱げてて笑っちゃった まさかあれが通常かと思ったが流石にダメージ衣装だったね -- [PN9J0ZRxJbI] 2025-02-05 (水) 21:28:39</w:t>
      </w:r>
    </w:p>
    <w:p>
      <w:r>
        <w:t>[114] キャラストでは「あぁ、チルカのご先祖の四方堂家だなぁ…」ってにやにやしたわ -- [LOaL4OS.BK.] 2025-02-08 (土) 21:55:50</w:t>
      </w:r>
    </w:p>
    <w:p>
      <w:r>
        <w:t>[115] イベント的にはお嬢様ボマーの方が目立ってたしね -- [J4XIy2cNuXI] 2025-02-07 (金) 22:27:46</w:t>
      </w:r>
    </w:p>
    <w:p>
      <w:r>
        <w:t>[116] 40秒弱止め続けられるのは今後のボス追加考えてもめちゃくちゃ強い気はするんだけど、実際に試してないからどれくらい有効なのかが分からない -- [.CXfnfvaCoo] 2025-02-06 (木) 10:28:16</w:t>
      </w:r>
    </w:p>
    <w:p>
      <w:r>
        <w:t>[117] バレリコリスと超チルカとなんかシナジーがあると信じてる なかったら…厳しいな 次のBユニベリハ、時間停止解除してくるキクコテなんだよな ディストバーンベリハまで待つしかないけど来る頃にはまた強さが一周してそうだし 手動面倒じゃなければレイドでも使えそうだけど。想破特攻なら特に -- [r6dsaP1X/bE] 2025-02-10 (月) 01:46:21</w:t>
      </w:r>
    </w:p>
    <w:p>
      <w:r>
        <w:t>[118] 強いのか弱いのかどっちなんだい！ -- [T3OGkfRsCUM] 2025-02-11 (火) 21:30:18</w:t>
      </w:r>
    </w:p>
    <w:p>
      <w:r>
        <w:t>[119] 今日のメンテ前まで… -- [k5CFB90ZJZM] 2025-02-12 (水) 17:44:55</w:t>
      </w:r>
    </w:p>
    <w:p>
      <w:r>
        <w:t>[120] あれはあの書き込みが18時40分、PV公開が18時52分だから、単に公開が待ちきれなかったってだけだと思う。 -- [sbiC1Kk/sLQ] 2025-02-13 (木) 00:33:59</w:t>
      </w:r>
    </w:p>
    <w:p>
      <w:r>
        <w:t>[121] サイカは先週のメンテ〜今日のメンテまでで、今日のメンテからはリコリスだし、一昨日のPVもリコリスのはずなんだが…？ -- [XKoClbxogTE] 2025-02-12 (水) 19:40:51</w:t>
      </w:r>
    </w:p>
    <w:p>
      <w:r>
        <w:t>[122] そうですか～ 自分のYouTubeの通知上では二日前となっていて まぁ殆どログインしない勢なんで残念ですが諦めます -- [TmbGw4JUPwk] 2025-02-13 (木) 00:01:50</w:t>
      </w:r>
    </w:p>
    <w:p>
      <w:r>
        <w:t>[123] 758 回視聴  2025/02/10 -- [TmbGw4JUPwk] 2025-02-13 (木) 00:05:44</w:t>
      </w:r>
    </w:p>
    <w:p>
      <w:r>
        <w:t>[124] 全裸立ち絵実装したけどダメージ立ち絵の方がエロいな… -- [3/H07GNK6aI] 2025-04-05 (土) 19:18:55</w:t>
      </w:r>
    </w:p>
    <w:p>
      <w:r>
        <w:t>[125] 必殺技３回・５回仕様を増やしてきてるけれど、わちゃわちゃバトルでは分かりにくすぎるんだよね。異常マークも無いようだし、下段キャラ欄内で「今２回撃った(制限まであと３回)」「もう５回撃った後(でスペックダウン)」とか大きめに表現できないものか。 -- [q21ms08yRP.] 2025-04-05 (土) 10:49:29</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