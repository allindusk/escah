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バレンタインエクシール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バレンタインエクシール</w:t>
      </w:r>
    </w:p>
    <w:p>
      <w:r>
        <w:t>[12] 本名</w:t>
      </w:r>
    </w:p>
    <w:p>
      <w:r>
        <w:t>[13] エリス・エクシリア</w:t>
      </w:r>
    </w:p>
    <w:p>
      <w:r>
        <w:t>[14] レアリティ</w:t>
      </w:r>
    </w:p>
    <w:p>
      <w:r>
        <w:t>[15] 通常攻撃</w:t>
      </w:r>
    </w:p>
    <w:p>
      <w:r>
        <w:t>[16] 近距離攻撃(物理)</w:t>
      </w:r>
    </w:p>
    <w:p>
      <w:r>
        <w:t>[17] 所属勢力</w:t>
      </w:r>
    </w:p>
    <w:p>
      <w:r>
        <w:t>[18] 神騎(天界)</w:t>
      </w:r>
    </w:p>
    <w:p>
      <w:r>
        <w:t>[19] 特殊属性</w:t>
      </w:r>
    </w:p>
    <w:p>
      <w:r>
        <w:t>[20] バレンタイン</w:t>
      </w:r>
    </w:p>
    <w:p>
      <w:r>
        <w:t>[21] 御苑生メイ</w:t>
      </w:r>
    </w:p>
    <w:p>
      <w:r>
        <w:t>[22] イラスト</w:t>
      </w:r>
    </w:p>
    <w:p>
      <w:r>
        <w:t>[23] おにぎりくん</w:t>
      </w:r>
    </w:p>
    <w:p>
      <w:r>
        <w:t>[24] SDキャラ</w:t>
      </w:r>
    </w:p>
    <w:p>
      <w:r>
        <w:t>[25] フレーバーテキスト</w:t>
      </w:r>
    </w:p>
    <w:p>
      <w:r>
        <w:t>[26] 「も、もう、トキサダ！褒めすぎですよ。 は、恥ずかしいです……」 バレンタイン仕様戦闘フォームのエクシール。 必殺技のスイート・パニッシャーは味方を守るのにも有効。 チョコバナナ形態になった、神武ソル・クラウンは強力だが 見ているとチョコが食べたくなってしまうのが難点か……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スイート・パニッシャー</w:t>
      </w:r>
    </w:p>
    <w:p>
      <w:r>
        <w:t>[51] 敵単体に物理6倍ダメージ 30秒間、自軍フィールドの防御30%アップ</w:t>
      </w:r>
    </w:p>
    <w:p>
      <w:r>
        <w:t>[52] スイート・パニッシャー+</w:t>
      </w:r>
    </w:p>
    <w:p>
      <w:r>
        <w:t>[53] 敵単体に物理9倍ダメージ 30秒間、自軍フィールドの防御50%アップ</w:t>
      </w:r>
    </w:p>
    <w:p>
      <w:r>
        <w:t>[54] 固有効果</w:t>
      </w:r>
    </w:p>
    <w:p>
      <w:r>
        <w:t>[55] 名称</w:t>
      </w:r>
    </w:p>
    <w:p>
      <w:r>
        <w:t>[56] 効果</w:t>
      </w:r>
    </w:p>
    <w:p>
      <w:r>
        <w:t>[57] 食いしん坊神騎</w:t>
      </w:r>
    </w:p>
    <w:p>
      <w:r>
        <w:t>[58] 10%の確率で、通常攻撃の代わりに 自身のダメージを最大スタミナの15％回復 (通常攻撃と同様に自身の必殺ゲージ増加)</w:t>
      </w:r>
    </w:p>
    <w:p>
      <w:r>
        <w:t>[59] 食いしん坊神騎+</w:t>
      </w:r>
    </w:p>
    <w:p>
      <w:r>
        <w:t>[60] 10%の確率で、通常攻撃の代わりに 自身のダメージを最大スタミナの25％回復 30秒間、自身の攻撃20%アップ (通常攻撃と同様に自身の必殺ゲージ増加)</w:t>
      </w:r>
    </w:p>
    <w:p>
      <w:r>
        <w:t>[61] 強化画像</w:t>
      </w:r>
    </w:p>
    <w:p>
      <w:r>
        <w:t>[62] ゲームにおいて †</w:t>
      </w:r>
    </w:p>
    <w:p>
      <w:r>
        <w:t>[63] 四の狩斧ゼブリエル 以来1年8カ月ぶりの実装となる、単体必殺を持つ神騎勢力所属のキャラクター。</w:t>
      </w:r>
    </w:p>
    <w:p>
      <w:r>
        <w:t>[64] 通常フォームの自分 と比べると、攻撃力・行動速度・必殺充填といった火力に繋がるステータスは据え置き。防御に重点を置いたステータスなのは変わらず。 命中と回避は上がった一方、スタミナ・スタン抵抗・反撃率は下がり、移動速度と出撃速度は遅くなった。おめかしに時間がかかるのは衣装違いキャラにはよくあること。</w:t>
      </w:r>
    </w:p>
    <w:p>
      <w:r>
        <w:t>[65] 必殺技は単体6倍（覚醒時9倍）ダメージ。特筆すべきは必殺技の追加効果である自軍フィールドの防御力アップ。 フィールドが対象というのはとても貴重で、自軍全体や列、自分の防御力アップなどのキャラ対象の防御アップと効果が重複する。 メインクエストやＢユニバースだと実感しにくいが、レイドバトルだと顕著に被害を減らせる。</w:t>
      </w:r>
    </w:p>
    <w:p>
      <w:r>
        <w:t>[66] 通常攻撃と違ってモーションが終わるのを待たず、固有が発動した瞬間に通常攻撃ゲージが動き出し、また連撃も絶対に出ないので、必殺技を出すタイミングがわずかに早まるというメリットも一応ある。</w:t>
      </w:r>
    </w:p>
    <w:p>
      <w:r>
        <w:t>[67] 敵の攻撃力ダウンとは乗算で計算するので、50％以上の効果と組み合わせてもダメージは1にならない。</w:t>
      </w:r>
    </w:p>
    <w:p>
      <w:r>
        <w:t>[68] 被りにくいバフなので大抵のバフ・デバフ役と相性がいい。バレンタインエクシール自身は単体アタッカーというのも◎。 同じ神綺では、高い防御力ダウンを持ちながらも生存に関わるバフ・デバフを何も持っていない 神騎アスマール と好相性か。</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問題なく活躍できるが、防御バフはあまり恩恵がない</w:t>
      </w:r>
    </w:p>
    <w:p>
      <w:r>
        <w:t>[76] レイドバトル</w:t>
      </w:r>
    </w:p>
    <w:p>
      <w:r>
        <w:t>[77] フィールド防御バフが便利なレイド向き単体必殺　(装備例は下記参照)</w:t>
      </w:r>
    </w:p>
    <w:p>
      <w:r>
        <w:t>[78] 殲滅戦</w:t>
      </w:r>
    </w:p>
    <w:p>
      <w:r>
        <w:t>[79] 単体必殺は向いていない</w:t>
      </w:r>
    </w:p>
    <w:p>
      <w:r>
        <w:t>[80] Bユニバース</w:t>
      </w:r>
    </w:p>
    <w:p>
      <w:r>
        <w:t>[81] 防御バフはあまり効果がない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19回</w:t>
      </w:r>
    </w:p>
    <w:p>
      <w:r>
        <w:t>[98] 14.9% 8回</w:t>
      </w:r>
    </w:p>
    <w:p>
      <w:r>
        <w:t>[99] 備考</w:t>
      </w:r>
    </w:p>
    <w:p>
      <w:r>
        <w:t>[100] 防御アップだけが目的なら、行動速度や必殺充填が未覚醒でも20数秒間隔で必殺技を使用可能</w:t>
      </w:r>
    </w:p>
    <w:p>
      <w:r>
        <w:t>[101] ※26年4月更新</w:t>
      </w:r>
    </w:p>
    <w:p>
      <w:r>
        <w:t>[102] 別バージョン †</w:t>
      </w:r>
    </w:p>
    <w:p>
      <w:r>
        <w:t>[103] 神騎エクシール</w:t>
      </w:r>
    </w:p>
    <w:p>
      <w:r>
        <w:t>[104] 真夏のエクシール</w:t>
      </w:r>
    </w:p>
    <w:p>
      <w:r>
        <w:t>[105] ビートエンジェル・エクシレイヤー</w:t>
      </w:r>
    </w:p>
    <w:p>
      <w:r>
        <w:t>[106] バレンタインエクシール</w:t>
      </w:r>
    </w:p>
    <w:p>
      <w:r>
        <w:t>[107] 超昂神騎エクシール</w:t>
      </w:r>
    </w:p>
    <w:p>
      <w:r>
        <w:t>[108] ブライド・エクシール</w:t>
      </w:r>
    </w:p>
    <w:p>
      <w:r>
        <w:t>[109] ハロウィンエクシール</w:t>
      </w:r>
    </w:p>
    <w:p>
      <w:r>
        <w:t>[110] 聖夜エクシール</w:t>
      </w:r>
    </w:p>
    <w:p>
      <w:r>
        <w:t>[111] 小ネタ †</w:t>
      </w:r>
    </w:p>
    <w:p>
      <w:r>
        <w:t>[112] 実装時イベントにて、チョコ菓子を売る「サーティーンチョコ」のバイトに潜入するために用意した衣装に変わったエクシール。 最早お馴染みとなった戦闘服と認識阻害の双方を搭載した改良型ADDDだが、エリスの場合は ビートエンジェル・エクシレイヤー で得たデータもあるため、さやか曰く「細かい調整がほぼ要らなかった」との事。</w:t>
      </w:r>
    </w:p>
    <w:p>
      <w:r>
        <w:t>[113] 腹ペコ属性持ちのエリスだが、今回のイベントでもチョコづくりのサンプルに用意したチョコをつまみ食いで食いつくそうとしたり、周囲がチョコ塗れの中で出てきた仕掛けもチョコで出来ている事を臭いで看破するという食への貪欲さを発揮している。</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'コメント/バレンタインエクシール/' には、下位層のページがありません。</w:t>
      </w:r>
    </w:p>
    <w:p>
      <w:r>
        <w:t>[120] わかりやすいくらいのタンク性能 今回は10%の効果発動でも必殺ゲージ溜まるようになってるのはありがたいね 必殺技もフィールド効果の割に覚醒すると50%というのはかなり強い気がする -- [zcQ6X6HY/Gk] 2023-02-08 (水) 17:03:46</w:t>
      </w:r>
    </w:p>
    <w:p>
      <w:r>
        <w:t>[121] ほぼ全体防御バフと確率とはいえ自己回復、攻撃バフを搭載したエクシールじゃな。 最大火力が運に左右される点はちとマイナスだが、必殺は安定の単体なのが嬉しいところ -- [3H2fi2xO9/A] 2023-02-08 (水) 17:32:53</w:t>
      </w:r>
    </w:p>
    <w:p>
      <w:r>
        <w:t>[122] 俺も硬くなったわ -- [IXPqnZVWgKo] 2023-02-08 (水) 18:59:34</w:t>
      </w:r>
    </w:p>
    <w:p>
      <w:r>
        <w:t>[123] 「これなんだと思う?そう！これがエリスのペ◯スだ！」？ -- [W6T7k6bc4Do] 2023-02-10 (金) 12:33:06</w:t>
      </w:r>
    </w:p>
    <w:p>
      <w:r>
        <w:t>[124] 初見時色合い的に悪堕ちしたんかと思って興奮した -- [zosudpQIWqI] 2023-02-09 (木) 07:28:14</w:t>
      </w:r>
    </w:p>
    <w:p>
      <w:r>
        <w:t>[125] 雑談板でも言われてたな。 -- [9Nj1ZBUk8HM] 2023-02-09 (木) 23:15:35</w:t>
      </w:r>
    </w:p>
    <w:p>
      <w:r>
        <w:t>[126] 聖夜エスカや正月リバースにも感じるし渋の絵も含めて最近そんな傾向あるな。目が大きめだと違和感は少ないが細いと目立つ -- [JxAcP2Ztxgs] 2023-02-10 (金) 06:44:56</w:t>
      </w:r>
    </w:p>
    <w:p>
      <w:r>
        <w:t>[127] 顔と目の描き方のせいで、バレンタインのチョコバナナ武器にそんな不満が？それとも悲しいキャラストが？とか邪推してしまうｗ　SDでは普通にニコニコなのにねー。 -- [MXOptBvaK7A] 2023-02-11 (土) 00:11:01</w:t>
      </w:r>
    </w:p>
    <w:p>
      <w:r>
        <w:t>[128] 理想 何か一発目で(ﾟ∀ﾟ)ｷﾀｺﾚ!!寝室以外で活躍させるぞぉ～！敗北回収してから限界突破じゃ～！！ 現実 ガチャで限界突破回せる程石買う余力何てねぇよ・・・ 正月ノノ居るし、正月・通常・パワーアップ形態のエスカレイヤー居るけど、ポイントが全然足りない… それ以前に、レアリティ詐欺のあのＲレアキャラとかの限界突破に回す分すらロクに... 限界突破ＭＡＸのイベント配布Ｒ多数配置で、ある程度攻略は出来るから良いけど...やっぱりＳＳＲキャラも活躍させたい... -- [VaYIbDEjQzQ] 2023-02-11 (土) 13:50:38</w:t>
      </w:r>
    </w:p>
    <w:p>
      <w:r>
        <w:t>[129] バレスピカのキャラストでチョコ化した神器が食べられるそうだから、たぶんソル・クラウン食べてる -- [O.2HcCaqhG2] 2023-02-16 (木) 20:24:01</w:t>
      </w:r>
    </w:p>
    <w:p>
      <w:r>
        <w:t>[130] 勝利ポーズで根本折って食べている -- [3EtMMr/Thmc] 2023-02-18 (土) 19:50:00</w:t>
      </w:r>
    </w:p>
    <w:p>
      <w:r>
        <w:t>[131] ソルクラウン「解せぬ」 -- [ZMmRJjkDgcg] 2023-02-19 (日) 13:04:18</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