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黒の幻身ミニテクトル</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黒の幻身ミニテクトル</w:t>
      </w:r>
    </w:p>
    <w:p>
      <w:r>
        <w:t>[13] 本名</w:t>
      </w:r>
    </w:p>
    <w:p>
      <w:r>
        <w:t>[14] ミニテクトル</w:t>
      </w:r>
    </w:p>
    <w:p>
      <w:r>
        <w:t>[15] レアリティ</w:t>
      </w:r>
    </w:p>
    <w:p>
      <w:r>
        <w:t>[16] 通常攻撃</w:t>
      </w:r>
    </w:p>
    <w:p>
      <w:r>
        <w:t>[17] 近距離攻撃(物理)</w:t>
      </w:r>
    </w:p>
    <w:p>
      <w:r>
        <w:t>[18] 所属勢力</w:t>
      </w:r>
    </w:p>
    <w:p>
      <w:r>
        <w:t>[19] 魔女</w:t>
      </w:r>
    </w:p>
    <w:p>
      <w:r>
        <w:t>[20] 杉原茉莉</w:t>
      </w:r>
    </w:p>
    <w:p>
      <w:r>
        <w:t>[21] イラスト</w:t>
      </w:r>
    </w:p>
    <w:p>
      <w:r>
        <w:t>[22] Ｚトン</w:t>
      </w:r>
    </w:p>
    <w:p>
      <w:r>
        <w:t>[23] SDキャラ</w:t>
      </w:r>
    </w:p>
    <w:p>
      <w:r>
        <w:t>[24] フレーバーテキスト</w:t>
      </w:r>
    </w:p>
    <w:p>
      <w:r>
        <w:t>[25] 「ふふ、超昂戦士というのも 悪くないものだな」 かの幻魔の王、黒きオルテクトルの分体。 本体に対する触覚のような存在であるため、 本来の力を引き出すことは基本的にできない。 人間についての見聞を広げる事を命じられているからか、 割とミーハーな部分がある。けん玉がへた。</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擬・終焉の魔槍テスカポリトカ</w:t>
      </w:r>
    </w:p>
    <w:p>
      <w:r>
        <w:t>[50] 敵横一列に物理6倍ダメージ</w:t>
      </w:r>
    </w:p>
    <w:p>
      <w:r>
        <w:t>[51] 擬・終焉の魔槍テスカポリトカ+</w:t>
      </w:r>
    </w:p>
    <w:p>
      <w:r>
        <w:t>[52] 敵横一列に物理6倍ダメージ 自身の属性によって以下の効果 太陽：自軍フィールド上の魔女系の人数×25%必殺技威力アップ 月：20秒間、防御50%ダウン 星：スタン+50%、呪縛効果30%、魅了効果30%</w:t>
      </w:r>
    </w:p>
    <w:p>
      <w:r>
        <w:t>[53] 固有効果</w:t>
      </w:r>
    </w:p>
    <w:p>
      <w:r>
        <w:t>[54] 名称</w:t>
      </w:r>
    </w:p>
    <w:p>
      <w:r>
        <w:t>[55] 効果</w:t>
      </w:r>
    </w:p>
    <w:p>
      <w:r>
        <w:t>[56] 深域同期・黒</w:t>
      </w:r>
    </w:p>
    <w:p>
      <w:r>
        <w:t>[57] 出撃完了時、 20秒間、自身の与ダメ20%アップ</w:t>
      </w:r>
    </w:p>
    <w:p>
      <w:r>
        <w:t>[58] 深域同期・黒+</w:t>
      </w:r>
    </w:p>
    <w:p>
      <w:r>
        <w:t>[59] 出撃完了時、 20秒間、自軍の魔女系の与ダメ20%アップ 自軍フィールド上の魔女系の人数×5秒効果時間アップ 効果発動時、対象人数が3人以上の場合、 20秒間、自軍フィールドの与ダメ20%アップ</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行動3と必殺15という組み合わせは初。これまでのワーストだった出撃速度12を大幅に超えたのも初。</w:t>
      </w:r>
    </w:p>
    <w:p>
      <w:r>
        <w:t>[103] 優先度の高い項目で覚醒ポイントの消費がないのは嬉しいポイント。</w:t>
      </w:r>
    </w:p>
    <w:p>
      <w:r>
        <w:t>[104] 太陽属性：自身含むフィールド上の魔女の人数分だけ威力アップ。場に魔女が1人いれば単体必殺技(9倍)と同等、2人以上で上回る。最大(5人)で13.5倍。 シンプルなアタッカーとしての役割になるが、移動・出撃速度のカバーに逸品枠を割く場合、火力向上系の逸品(超昂金やベルト)を装備できない点には注意（スタートメンバーとして編成するという手はある）。</w:t>
      </w:r>
    </w:p>
    <w:p>
      <w:r>
        <w:t>[105] 月属性：防御ダウン50％。特にレイドバトルで活躍する効果。 魔女勢力には 魔女クルル 、 バレンタインクラリス 、 幻忍キクリ などのフィールド防御・回避ダウン持ちが多いため、防御値を下限まで落とせる。</w:t>
      </w:r>
    </w:p>
    <w:p>
      <w:r>
        <w:t>[106] 星属性：スタン、呪縛、魅了の追加。こちらもレイド向けの効果。 最大3つ、期待値6～7割程度で1つ以上のBREAKランプの点灯が期待できる。BREAK後の抵抗率増加中は呪縛と魅了の成功率は0％まで下がりスタンも低確率でしか成功しない。 堕威大仏が相手なら抵抗率増加に関係なく魅了分は確定で点灯する。</w:t>
      </w:r>
    </w:p>
    <w:p>
      <w:r>
        <w:t>[107] 固有効果は自身の与ダメアップ。覚醒すると、範囲が自身のみだったものが魔女対象となり、2種類の与ダメアップ(対象とフィールド)を配れるようになる。 なお、魔女で染めない場合は覚醒させても効果時間が5秒伸びるだけで恩恵がほぼない。染められないなら後回しでいいだろう。</w:t>
      </w:r>
    </w:p>
    <w:p>
      <w:r>
        <w:t>[108] それでも移動4.5sec、出撃10secとまだまだ遅い。後から出撃させる運用をするなら、出撃・移動時間を短縮できる各逸品がほしいところ。</w:t>
      </w:r>
    </w:p>
    <w:p>
      <w:r>
        <w:t>[109] 後はアタッカー基本セットの ロケットエンジン 、 衝撃のあるベルト 、 仁王納豆 など。 サポートに徹するならベルトを外して他のものに変更してもいい。星属性で使うなら てかる栗 も好相性。</w:t>
      </w:r>
    </w:p>
    <w:p>
      <w:r>
        <w:t>[110] ミニテクトルに限った話ではないが、出撃完了時にユニット対象のバフを付与するキャラは移動速度が長いことはメリットにもなる。 自身が何もできない時間が増加するというデメリットは当然発生するが、9秒のままにしておけばミニテクトルより後ろの出撃魔女2～3人に与ダメバフを乗せることも可能。レイドで使うなら覚えておこう。</w:t>
      </w:r>
    </w:p>
    <w:p>
      <w:r>
        <w:t>[111] 総合すると、アタッカー運用するならば魔女が多いところに出てこないと微妙なスペックである。決して弱いわけではないが。 無理に魔女で染めようとせず、覚醒リソース消費抑えめの6倍ダメージ付きデバッファーとして活かす方法もある。</w:t>
      </w:r>
    </w:p>
    <w:p>
      <w:r>
        <w:t>[112] コンテンツ適性かんたん評価 †</w:t>
      </w:r>
    </w:p>
    <w:p>
      <w:r>
        <w:t>[113] 向いているコンテンツやおすすめ装備例、育成目標など</w:t>
      </w:r>
    </w:p>
    <w:p>
      <w:r>
        <w:t>[114] 対応コンテンツ</w:t>
      </w:r>
    </w:p>
    <w:p>
      <w:r>
        <w:t>[115] 適性</w:t>
      </w:r>
    </w:p>
    <w:p>
      <w:r>
        <w:t>[116] 短評</w:t>
      </w:r>
    </w:p>
    <w:p>
      <w:r>
        <w:t>[117] メインクエスト イベントクエスト</w:t>
      </w:r>
    </w:p>
    <w:p>
      <w:r>
        <w:t>[118] 問題なく活躍できるが、わざわざ選ぶ必要性は薄い</w:t>
      </w:r>
    </w:p>
    <w:p>
      <w:r>
        <w:t>[119] レイドバトル</w:t>
      </w:r>
    </w:p>
    <w:p>
      <w:r>
        <w:t>[120] 出撃速度のカバーで逸品が埋まるのを除けば便利な性能ではある　(装備例は下記参照)</w:t>
      </w:r>
    </w:p>
    <w:p>
      <w:r>
        <w:t>[121] 殲滅戦</w:t>
      </w:r>
    </w:p>
    <w:p>
      <w:r>
        <w:t>[122] 列必殺は向いていない</w:t>
      </w:r>
    </w:p>
    <w:p>
      <w:r>
        <w:t>[123] Bユニバース</w:t>
      </w:r>
    </w:p>
    <w:p>
      <w:r>
        <w:t>[124] 有効な効果がない</w:t>
      </w:r>
    </w:p>
    <w:p>
      <w:r>
        <w:t>[125] 適性の評価指標</w:t>
      </w:r>
    </w:p>
    <w:p>
      <w:r>
        <w:t>[126]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[127] レイド</w:t>
      </w:r>
    </w:p>
    <w:p>
      <w:r>
        <w:t>[128] おすすめ装備一例</w:t>
      </w:r>
    </w:p>
    <w:p>
      <w:r>
        <w:t>[129] メイン装備</w:t>
      </w:r>
    </w:p>
    <w:p>
      <w:r>
        <w:t>[130] サブ装備</w:t>
      </w:r>
    </w:p>
    <w:p>
      <w:r>
        <w:t>[131] あると嬉しい逸品</w:t>
      </w:r>
    </w:p>
    <w:p>
      <w:r>
        <w:t>[132] 育成目標</w:t>
      </w:r>
    </w:p>
    <w:p>
      <w:r>
        <w:t>[133] 限界突破</w:t>
      </w:r>
    </w:p>
    <w:p>
      <w:r>
        <w:t>[134] 必殺覚醒</w:t>
      </w:r>
    </w:p>
    <w:p>
      <w:r>
        <w:t>[135] 固有覚醒</w:t>
      </w:r>
    </w:p>
    <w:p>
      <w:r>
        <w:t>[136] 行動速度</w:t>
      </w:r>
    </w:p>
    <w:p>
      <w:r>
        <w:t>[137] 必殺充填</w:t>
      </w:r>
    </w:p>
    <w:p>
      <w:r>
        <w:t>[138] その他</w:t>
      </w:r>
    </w:p>
    <w:p>
      <w:r>
        <w:t>[139] 育成コスト</w:t>
      </w:r>
    </w:p>
    <w:p>
      <w:r>
        <w:t>[140] 備考</w:t>
      </w:r>
    </w:p>
    <w:p>
      <w:r>
        <w:t>[141] 月属性で防御ダウンしつつそこそこのダメージを稼ぐ運用 スタメン固定じゃないならせっかち系逸品で出撃0にするのは必須</w:t>
      </w:r>
    </w:p>
    <w:p>
      <w:r>
        <w:t>[142] ※26年4月更新</w:t>
      </w:r>
    </w:p>
    <w:p>
      <w:r>
        <w:t>[143] 別バージョン・関連キャラクター †</w:t>
      </w:r>
    </w:p>
    <w:p>
      <w:r>
        <w:t>[144] オルテクトル</w:t>
      </w:r>
    </w:p>
    <w:p>
      <w:r>
        <w:t>[145] オルシワトル</w:t>
      </w:r>
    </w:p>
    <w:p>
      <w:r>
        <w:t>[146] 白の幻身ミニシワトル</w:t>
      </w:r>
    </w:p>
    <w:p>
      <w:r>
        <w:t>[147] 小ネタ †</w:t>
      </w:r>
    </w:p>
    <w:p>
      <w:r>
        <w:t>[148] 第2部13章でオルバと共にダイビートを訪れた オルテクトル の縮小版。 オルテクトルが エリー の「会話がうまくいかなくて困る」という不満に対応するために生み出した分御霊的な存在。 よってベースはオルテクトルであり互いの情報共有もできるが、こちらにも独自の自我が存在する。 名前はトキサダがつけたものを本人が気に入ってそのまま使いだした。</w:t>
      </w:r>
    </w:p>
    <w:p>
      <w:r>
        <w:t>[149] 生み出された発端もあり、遠回しな語りが多いオルテクトルと違って真っ当な会話を行う。だが本体のズボラで面倒臭がりな性格もより明確かつ表面化している。 あまりの状態に部下であるはずの オルバ も本体に対しては言うのを控えていた不満を毒舌全開で漏らすほど。</w:t>
      </w:r>
    </w:p>
    <w:p>
      <w:r>
        <w:t>[150] 接現力は基本的には自給自足とされており本体からミニテクトルへの供給はしない方針。一方で逆に本体から接現力を吸い上げられる事はある（その時はそこまでしないと不味い状況ではあったのだが）。</w:t>
      </w:r>
    </w:p>
    <w:p>
      <w:r>
        <w:t>[151] 公式ツイッターの紹介 †</w:t>
      </w:r>
    </w:p>
    <w:p>
      <w:r>
        <w:t>[152] キャラ紹介</w:t>
      </w:r>
    </w:p>
    <w:p>
      <w:r>
        <w:t>[153] コメントフォーム †</w:t>
      </w:r>
    </w:p>
    <w:p>
      <w:r>
        <w:t>[154] クリックで過去ログ一覧を開く</w:t>
      </w:r>
    </w:p>
    <w:p>
      <w:r>
        <w:t>[155] 末尾の番号が若いほど、古いログになります。</w:t>
      </w:r>
    </w:p>
    <w:p>
      <w:r>
        <w:t>[156] 'コメント/黒の幻身ミニテクトル/' には、下位層のページがありません。</w:t>
      </w:r>
    </w:p>
    <w:p>
      <w:r>
        <w:t>[157] 寝室がドエロすぎて同じ事を思った -- [LBlIJ3oun3s] 2024-05-15 (水) 20:27:46</w:t>
      </w:r>
    </w:p>
    <w:p>
      <w:r>
        <w:t>[158] 魔女染めした際の固有効果の火力支援は破格なんだけどね。このゲーム、染め構成が強くないから厳しいね。 -- [f73zse/nf2I] 2024-05-15 (水) 19:52:09</w:t>
      </w:r>
    </w:p>
    <w:p>
      <w:r>
        <w:t>[159] そもそも35麺編成が主流になってる今だと、優先のトップバッターで出てきただけで固有が自分にしかかからない不発っぷりを披露する事になるから辛いわね -- [/9nB.5RGCJk] 2024-05-15 (水) 21:27:45</w:t>
      </w:r>
    </w:p>
    <w:p>
      <w:r>
        <w:t>[160] 主流って、せいぜい200～300人の話だと思いますわ…。少なくとも今年のレイド1000位前後（で得られるD2P水準）では少数派のはず。最近割とハイペース開催なので麺自体の供給が追いつかない模様。 -- [kXfygZmvqP6] 2024-05-16 (木) 18:27:03</w:t>
      </w:r>
    </w:p>
    <w:p>
      <w:r>
        <w:t>[161] 人数は知らんが、麺は箱から1％近い確率で出るから レイド産の箱開けるだけで使った分は戻ってくるよ -- [tE4vGoJTK.U] 2024-05-16 (木) 20:54:20</w:t>
      </w:r>
    </w:p>
    <w:p>
      <w:r>
        <w:t>[162] ここは基本レイドガチ勢視点で会話してるから、（レイドガチ勢にとっての）主流って意味やね -- [AQy.byjnjXw] 2024-05-17 (金) 08:56:49</w:t>
      </w:r>
    </w:p>
    <w:p>
      <w:r>
        <w:t>[163] 確かに少しレイド脳かもね。 染めが輝く時もあるだろう……こ、広域戦とか…。 -- [dAA2vW1qTxo] 2024-05-17 (金) 19:02:28</w:t>
      </w:r>
    </w:p>
    <w:p>
      <w:r>
        <w:t>[164] レイド以外だとR染めでも大抵クリアできるゲームだから 好きなキャラ育てて並べれば良いんやで、になるんよね -- [Wr9iuaLt5EU] 2024-05-18 (土) 23:30:46</w:t>
      </w:r>
    </w:p>
    <w:p>
      <w:r>
        <w:t>[165] ミニテクトル（太陽）　キョウカ　クルル　キクリ　聖夜ニルみたいに全員魔女だと13.5倍必殺になるのね 染めないなら月にして超昴キリエルのように使えるし、大仏なら星って感じかな？　器用貧乏なのか便利なのか万能なのかどれだろう -- [7L7AMI8ub6k] 2024-05-15 (水) 18:37:27</w:t>
      </w:r>
    </w:p>
    <w:p>
      <w:r>
        <w:t>[166] 貴重なせっかち混合逸品割いてまで使いたいほどじゃないかな 月が一番無難そうだけど超昂キリエルと比べると雲泥の差だし -- [HX/jsDUE0lM] 2024-05-15 (水) 18:42:21</w:t>
      </w:r>
    </w:p>
    <w:p>
      <w:r>
        <w:t>[167] 速度と充填が最初からカンストしてるから覚醒1000でほぼ完成はむしろ安い。育てないならお荷物にしかならないけどそれは誰でもだし -- [Mmx1cFUMuk6] 2024-05-15 (水) 21:44:55</w:t>
      </w:r>
    </w:p>
    <w:p>
      <w:r>
        <w:t>[168] このキャラから1ミリもメスを感じない -- [LIvP9zExVpg] 2024-05-15 (水) 20:58:57</w:t>
      </w:r>
    </w:p>
    <w:p>
      <w:r>
        <w:t>[169] こっちだけ出す理由もないし、4部魔女編までには相方も来るんじゃないかね。 -- [sbiC1Kk/sLQ] 2024-05-15 (水) 22:21:11</w:t>
      </w:r>
    </w:p>
    <w:p>
      <w:r>
        <w:t>[170] もともと特殊な言葉選びで話してたから、案外清楚になるか、方言で喋りだしたりして -- [xlzpAnkyUic] 2024-05-18 (土) 21:35:21</w:t>
      </w:r>
    </w:p>
    <w:p>
      <w:r>
        <w:t>[171] 京都人かな…… -- [Wr9iuaLt5EU] 2024-05-18 (土) 23:22:28</w:t>
      </w:r>
    </w:p>
    <w:p>
      <w:r>
        <w:t>[172] おそらくここで引かない(容姿が刺さらなかった)人はずっと引かないと思う -- [Ih7ECnMD/Ro] 2024-05-16 (木) 00:31:53</w:t>
      </w:r>
    </w:p>
    <w:p>
      <w:r>
        <w:t>[173] 防御50％ダウンは他のサポートキャラで代用できるし、有用なのは星だけど大仏君が来ないから厳しい。周年前だし無理に引かなくてもいいんじゃないかな。 -- [f73zse/nf2I] 2024-05-16 (木) 08:18:51</w:t>
      </w:r>
    </w:p>
    <w:p>
      <w:r>
        <w:t>[174] キャラストが面白いかどうかも重要なとこだけどどうだろ -- [Wx3Cqnefic6] 2024-05-16 (木) 02:28:22</w:t>
      </w:r>
    </w:p>
    <w:p>
      <w:r>
        <w:t>[175] 欲しいのなら入手しておいた方がモチベ的にはいい。恒常じゃないからフェスですり抜けてくるようなこともないし。その入手手段としては、ガチャよりは蕾を切りたいかなあ。蕾の在庫との相談になるけど。 -- [sbiC1Kk/sLQ] 2024-05-16 (木) 20:58:14</w:t>
      </w:r>
    </w:p>
    <w:p>
      <w:r>
        <w:t>[176] 1回寝てリセットされた頭でも欲しいと思うのなら、動機が強固ってことなんで回した方がいい。己の欲望を解放するのだ… -- [D66dbLL.THU] 2024-05-16 (木) 22:07:19</w:t>
      </w:r>
    </w:p>
    <w:p>
      <w:r>
        <w:t>[177] それはな、性癖に刺さってるんだ。性癖ってのはエロに限った話じゃない。刺さったなら引くべき理由はある。己の本能に従え。 -- [u/jH7EO3OfA] 2024-05-20 (月) 15:16:01</w:t>
      </w:r>
    </w:p>
    <w:p>
      <w:r>
        <w:t>[178] 極力魔女染めでパーティ組みたいから速攻取りに行ったぜ。今後強くなるかもしれないし。 -- [Zmu0kcIr9BQ] 2024-05-16 (木) 22:31:29</w:t>
      </w:r>
    </w:p>
    <w:p>
      <w:r>
        <w:t>[179] ごめん勘違いしてるか。移動完了したときに発動するから、後ろの何人かが出撃間に合って効果受けれるってことね。てかそう書いてあるし、失礼しました。。。 -- [x7k.idShKCQ] 2024-05-17 (金) 06:10:39</w:t>
      </w:r>
    </w:p>
    <w:p>
      <w:r>
        <w:t>[180] ヴィーカとかがそうだったんだけどコイツタイプじゃねーわって思ってたのに寝室で美少女に化けるのやめろ(いいぞもっとやれ) -- [Ih7ECnMD/Ro] 2024-05-17 (金) 17:19:35</w:t>
      </w:r>
    </w:p>
    <w:p>
      <w:r>
        <w:t>[181] 早計？そんなもの最初から書かなければいいだけでは？その言葉の使い方に悪意があるって話なんだが 介護必須だとかあえてその言葉を選ぶ必要はないでしょ？書きたいなら個人のブログでやればいい 実装されたばかりのキャラにケチをつけたがるのもどうかと思うぞ -- [G15shkGuv0A] 2024-05-18 (土) 16:25:20</w:t>
      </w:r>
    </w:p>
    <w:p>
      <w:r>
        <w:t>[182] 自分が気に入らない内容というだけで悪意のレッテル貼って騒ぎだすのはちょっと… -- [OSgcbqhNO36] 2024-05-18 (土) 22:22:39</w:t>
      </w:r>
    </w:p>
    <w:p>
      <w:r>
        <w:t>[183] 同勢力の他のキャラが3人でトントン、4人でテクトルが上だと思うけど超ハルカとの比較(それも本人の火力だけに絞った話)に長々と行数を使いたくない。括弧書き削る。 -- [voTsQyBupbM] 2024-05-18 (土) 02:03:54</w:t>
      </w:r>
    </w:p>
    <w:p>
      <w:r>
        <w:t>[184] SDキャラ見てると何か既視感を覚えると思ったらあれだ、神羅万象チョコだわ。 -- [Arf9QmWO5UE] 2024-05-17 (金) 21:17:36</w:t>
      </w:r>
    </w:p>
    <w:p>
      <w:r>
        <w:t>[185] 昨年12月末に始めて偶然引いた聖夜ニルに一目ぼれして続けた俺。キクリもキョウカも引いてきた。ここに来ての王はもはや福音。強さなど知ったことかである -- [2T1qoZnwHMA] 2024-05-17 (金) 23:13:58</w:t>
      </w:r>
    </w:p>
    <w:p>
      <w:r>
        <w:t>[186] アリスお約束のフレーバーやね。他のキャラにも色々書いてあったと思う。 -- [u/jH7EO3OfA] 2024-05-20 (月) 15:17:40</w:t>
      </w:r>
    </w:p>
    <w:p>
      <w:r>
        <w:t>[187] 復刻まだ？ -- [zSyfKunnRxI] 2025-05-25 (日) 13:45:23</w:t>
      </w:r>
    </w:p>
    <w:p>
      <w:r>
        <w:t>[188] ←板を利用する前にルールを必ずお読みください。</w:t>
      </w:r>
    </w:p>
    <w:p>
      <w:r>
        <w:t>[189] ルールについて †</w:t>
      </w:r>
    </w:p>
    <w:p>
      <w:r>
        <w:t>[190]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[191] 個人サイトなどリンクを無断に貼ることを禁止しているサイトのURLは掲載しないでください。</w:t>
      </w:r>
    </w:p>
    <w:p>
      <w:r>
        <w:t>[192] ルール違反投稿について †</w:t>
      </w:r>
    </w:p>
    <w:p>
      <w:r>
        <w:t>[193] 以下は荒れる原因となるので投稿自体を禁止とさせていただきます。</w:t>
      </w:r>
    </w:p>
    <w:p>
      <w:r>
        <w:t>[194]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[195] 他者とは、当wikiを利用している人、公式運営、絵師、声優、現実に存在する個人、ツイッター民といったグループも含まれます。</w:t>
      </w:r>
    </w:p>
    <w:p>
      <w:r>
        <w:t>[196]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[198] 喧嘩腰な書き込みとは、「～しろよ、～やれよ。等の強い命令口調」「汚い言葉を使う」「見下す態度をとる」「挑発する」を指します。</w:t>
      </w:r>
    </w:p>
    <w:p>
      <w:r>
        <w:t>[199]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[200] 他者のゲーム内ネーム、UIDを公開する晒し行為</w:t>
      </w:r>
    </w:p>
    <w:p>
      <w:r>
        <w:t>[201] ただし、本作の攻略の助けとなる情報、動画の紹介は認めます。</w:t>
      </w:r>
    </w:p>
    <w:p>
      <w:r>
        <w:t>[202] 他アプリを引き合いに出すこと</w:t>
      </w:r>
    </w:p>
    <w:p>
      <w:r>
        <w:t>[203] 複数の板へのマルチポスト行為</w:t>
      </w:r>
    </w:p>
    <w:p>
      <w:r>
        <w:t>[204] 意味を成していない文字列の羅列による書き込み</w:t>
      </w:r>
    </w:p>
    <w:p>
      <w:r>
        <w:t>[205] 不正行為、バグ悪用に関する書き込み</w:t>
      </w:r>
    </w:p>
    <w:p>
      <w:r>
        <w:t>[206] ルール違反投稿は無視することが一番 です。相手の挑発に乗ったり、反論することがさらなる荒れに繋がります。</w:t>
      </w:r>
    </w:p>
    <w:p>
      <w:r>
        <w:t>[207] ※以上で示したルールのうち「誹謗中傷」とは、 客観的な根拠なくそしり貶すこと を指します。批判的な文をいっしょくたに「誹謗中傷」と判断するのは誤りですので、注意してください。</w:t>
      </w:r>
    </w:p>
    <w:p>
      <w:r>
        <w:t>[208] 書き込みログの改変、削除について †</w:t>
      </w:r>
    </w:p>
    <w:p>
      <w:r>
        <w:t>[209] ただし、誤字・脱字・文字色の修正は認めます。(他者による善意の修正も認めます)</w:t>
      </w:r>
    </w:p>
    <w:p>
      <w:r>
        <w:t>[210]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[211] ルール違反投稿のコメントアウトについて †</w:t>
      </w:r>
    </w:p>
    <w:p>
      <w:r>
        <w:t>[212]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[213] CO報告掲示板 に報告なくコメントアウトした投稿は復旧対象となり、コメントアウトした人物は処罰対象とさせていただきます。</w:t>
      </w:r>
    </w:p>
    <w:p>
      <w:r>
        <w:t>[214] ルール違反投稿でないものを CO報告掲示板 に何度も報告する方は、独善的であると判断し、書き込み規制・編集規制を行わせていただきます。</w:t>
      </w:r>
    </w:p>
    <w:p>
      <w:r>
        <w:t>[215] CO報告掲示板 において、ルール違反とはいえない報告は管理人の判断で復旧することがあります。</w:t>
      </w:r>
    </w:p>
    <w:p>
      <w:r>
        <w:t>[216]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[217] ルール違反ではないが「不愉快」な書き込みについて †</w:t>
      </w:r>
    </w:p>
    <w:p>
      <w:r>
        <w:t>[218]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[219] 煽りは違反対象にならないの？ †</w:t>
      </w:r>
    </w:p>
    <w:p>
      <w:r>
        <w:t>[220] 煽りは人によって、煽りと思う・思わないの差が大きいので、違反とはしていません。煽りだと思ったら NGID機能 を使ってコメントを不可視にしてください。</w:t>
      </w:r>
    </w:p>
    <w:p>
      <w:r>
        <w:t>[221] 愚痴は違反対象にならないの？ †</w:t>
      </w:r>
    </w:p>
    <w:p>
      <w:r>
        <w:t>[222]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[223] ルール違反投稿であるかどうか判断に迷った時は？ †</w:t>
      </w:r>
    </w:p>
    <w:p>
      <w:r>
        <w:t>[224]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[225] 違反投稿を繰り返す行為に対する処罰 †</w:t>
      </w:r>
    </w:p>
    <w:p>
      <w:r>
        <w:t>[226] 違反投稿を何度も繰り返したり、特に悪質な投稿に対しては、 管理人の判断で、「アクセス禁止」「投稿規制」といった処罰を行うことがあります。</w:t>
      </w:r>
    </w:p>
    <w:p>
      <w:r>
        <w:t>[227]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