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レガリアの超昂神騎ミカフィール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レガリアの超昂神騎ミカフィール</w:t>
      </w:r>
    </w:p>
    <w:p>
      <w:r>
        <w:t>[12] 本名</w:t>
      </w:r>
    </w:p>
    <w:p>
      <w:r>
        <w:t>[13] ミカフィール</w:t>
      </w:r>
    </w:p>
    <w:p>
      <w:r>
        <w:t>[14] レアリティ</w:t>
      </w:r>
    </w:p>
    <w:p>
      <w:r>
        <w:t>[15] 通常攻撃</w:t>
      </w:r>
    </w:p>
    <w:p>
      <w:r>
        <w:t>[16] 近距離攻撃(物理)</w:t>
      </w:r>
    </w:p>
    <w:p>
      <w:r>
        <w:t>[17] 所属勢力</w:t>
      </w:r>
    </w:p>
    <w:p>
      <w:r>
        <w:t>[18] 神騎(天界)</w:t>
      </w:r>
    </w:p>
    <w:p>
      <w:r>
        <w:t>[19] 特殊属性</w:t>
      </w:r>
    </w:p>
    <w:p>
      <w:r>
        <w:t>[20] 超昂 レガリア 九大神騎</w:t>
      </w:r>
    </w:p>
    <w:p>
      <w:r>
        <w:t>[21] 平野響子</w:t>
      </w:r>
    </w:p>
    <w:p>
      <w:r>
        <w:t>[22] イラスト</w:t>
      </w:r>
    </w:p>
    <w:p>
      <w:r>
        <w:t>[23] 【非公開】</w:t>
      </w:r>
    </w:p>
    <w:p>
      <w:r>
        <w:t>[24] SDキャラ</w:t>
      </w:r>
    </w:p>
    <w:p>
      <w:r>
        <w:t>[25] フレーバーテキスト</w:t>
      </w:r>
    </w:p>
    <w:p>
      <w:r>
        <w:t>[26] 「我、レガリアの超昂神騎……ミカフィール！ 長い、長い試練の果て…… 再び、貴方のもとへ推参致しました！」 運命を乗り越えレガリアの超昂神騎となったミカフィール。 受け継いだ異界のレガリアは戴冠した彼女に 誰かを救うための正しき道筋を示す。 輝きを放ち新たな力を解放した神剣『ルナ・クラウン』は 罪と魔を断ち、魂の救済を願うミカフィールの正義の証。</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断罪聖剣ルナティックパニッシャー</w:t>
      </w:r>
    </w:p>
    <w:p>
      <w:r>
        <w:t>[51] 敵単体に物理6倍ダメージ 悪魔系、ザイン系にのみ物理9倍ダメージ 防御力無視 自軍フィールド上の神騎系の人数×10％ 必殺技威力アップ 必殺技を使用するたび、 自身の攻撃10％アップ(最大50％)</w:t>
      </w:r>
    </w:p>
    <w:p>
      <w:r>
        <w:t>[52] 断罪聖剣ルナティックパニッシャー+</w:t>
      </w:r>
    </w:p>
    <w:p>
      <w:r>
        <w:t>[53] 敵単体に物理9倍ダメージ 悪魔系、ザイン系にのみ物理12倍ダメージ 防御力無視 自軍フィールド上の神騎系の人数×20％ 必殺技威力アップ 10秒間、自軍全体の与ダメ20％アップ 対象が神騎系の場合、効果量が与ダメ50％にアップ （与ダメアップ効果が先に発生する） 必殺技を使用するたび、 自身の攻撃20％アップ(最大100％)</w:t>
      </w:r>
    </w:p>
    <w:p>
      <w:r>
        <w:t>[54] 固有効果</w:t>
      </w:r>
    </w:p>
    <w:p>
      <w:r>
        <w:t>[55] 名称</w:t>
      </w:r>
    </w:p>
    <w:p>
      <w:r>
        <w:t>[56] 効果</w:t>
      </w:r>
    </w:p>
    <w:p>
      <w:r>
        <w:t>[57] オーブ・ディカイオシュネー</w:t>
      </w:r>
    </w:p>
    <w:p>
      <w:r>
        <w:t>[58] フィールド上に存在している時、 神騎系が出撃完了時、 30秒間、自身と対象の攻防50％アップ</w:t>
      </w:r>
    </w:p>
    <w:p>
      <w:r>
        <w:t>[59] オーブ・ディカイオシュネー+</w:t>
      </w:r>
    </w:p>
    <w:p>
      <w:r>
        <w:t>[60] フィールド上に存在している時、 出撃待機している先頭が神騎系の場合、 対象の移動速度を0にする 神騎系が出撃完了時、 30秒間、自身と対象の攻防75％アップ 自身と対象の必殺ゲージ30％増加 (対象が自身の場合、効果は重複しない)</w:t>
      </w:r>
    </w:p>
    <w:p>
      <w:r>
        <w:t>[61] 強化画像</w:t>
      </w:r>
    </w:p>
    <w:p>
      <w:r>
        <w:t>[62] ゲームにおいて †</w:t>
      </w:r>
    </w:p>
    <w:p>
      <w:r>
        <w:t>[63] 2026年2月の超昂フェスで実装された、実に4年半ぶりとなる新たな ミカフィール の姿。</w:t>
      </w:r>
    </w:p>
    <w:p>
      <w:r>
        <w:t>[64] 必殺技の全体与ダメバフは対象が神騎系だと効果量50％という破格の性能に。自分も神騎なのでもちろん50％になる。 効果時間は10秒と短いが、ダメージ前に発生するため、少なくとも自分の必殺技は高いダメージを狙える。 与ダメバフは被りにくいため、そのまま火力1.5倍になりやすい。</w:t>
      </w:r>
    </w:p>
    <w:p>
      <w:r>
        <w:t>[65] 悪魔系とザイン系に必殺技倍率アップ。ほぼほぼフレーバーテキスト。</w:t>
      </w:r>
    </w:p>
    <w:p>
      <w:r>
        <w:t>[66] 場の神騎系の数だけ必殺技威力20％アップ。自身も含むため最低でも1.2倍。</w:t>
      </w:r>
    </w:p>
    <w:p>
      <w:r>
        <w:t>[67] 必殺技を使用するたび攻撃が20％ずつ上がって最大100％アップ。バフではない永続効果で、同種バフとは加算処理。 何の工夫もしない場合、 仁王納豆 装備のレイドバトル71.4秒間で撃てる回数は6回くらいで、平均すると常時攻撃50％アップくらいの恩恵。 固有効果の攻撃75％アップバフ適応時から比較した火力の伸びは1.3倍程度。（無バフからの比較なら2.25倍） 速度バフや必殺ゲージ増加、スタミナ回復や ハニージッポ 効果などにより必殺技の使用回数を増やすと、攻撃アップ100％適用で撃てる機会が増えて火力の伸びもよくなる。 その条件を満たせる神騎キャラである 神騎アルゴル 、 神騎コトネーゼ 、 神騎レブエル などと相性がいい。</w:t>
      </w:r>
    </w:p>
    <w:p>
      <w:r>
        <w:t>[68] 必殺技には防御無視もついているため、レイド麺枠に適当に置いても活躍する。</w:t>
      </w:r>
    </w:p>
    <w:p>
      <w:r>
        <w:t>[69] 火力試算</w:t>
      </w:r>
    </w:p>
    <w:p>
      <w:r>
        <w:t>[70] 火力試算</w:t>
      </w:r>
    </w:p>
    <w:p>
      <w:r>
        <w:t>[71] 必殺技の基本倍率9倍に、神騎系自分のみで必殺威力1.2倍、与ダメバフで1.5倍、攻撃アップを攻撃バフ75％からの比較で平均1.3倍(無バフからの比較なら平均2.25倍)、必殺技を1回使うのに必要な通常攻撃6回を1サイクルとして火力を計算すると、 通常攻撃11.6倍＋必殺技20.8倍＝合計32.4倍くらいになる。無バフからの比較なら通常攻撃20.3倍+必殺技36.1倍=56.4倍。 神騎を1人に増やすごとに3.5倍(無バフ比6.1倍)が加算される。仮に神騎5人で揃えた場合、46.3倍(無バフ比81倍)くらい。 何の効果も持たない単体9倍必殺の1サイクル15倍(6回通常攻撃+9倍必殺)はもちろん、高い必殺倍率でよく挙げられる 聖夜エスカ・ルビー の24倍と比較してもかなりの高倍率。</w:t>
      </w:r>
    </w:p>
    <w:p>
      <w:r>
        <w:t>[72] 「対象が自身の場合、効果は重複しない」というテキストは、「自身」と「神騎系」で重複しないという意味。要は出撃完了1回で増えるミカフィールの必殺ゲージは60％じゃなくて30％ですよということ。 出撃完了が2回以上あれば、その都度毎回、攻防アップも必殺ゲージ30％増加も発動する。</w:t>
      </w:r>
    </w:p>
    <w:p>
      <w:r>
        <w:t>[73] 固有効果は早めに撤退させていい神騎系キャラと相性がいい。レイドバトルなら 神騎レブエル や、 エスカアメイズ・ファンタスマ がいる時の 聖夜ブロクミエル など。 本来は撤退させるだけでいい 聖夜メイファール や 神騎アクルックス をあえて出撃完了させて固有効果を誘発してもいい。 得意を伸ばす必殺ゲージ増加や速度バフ、不足を補う継続回復などの固有効果持ちも好相性。 （ 三の裁刀イザナエル 、 正月キリエル 、 五の魅琴マリエル 、 思慮深き五の魅琴マリエル 、 レースクイーン・リゲル など。 必殺技にいい効果があれば、ミカフィールからの必殺ゲージ増加とドリル系装備を合わせてついでに発動させてもいい）</w:t>
      </w:r>
    </w:p>
    <w:p>
      <w:r>
        <w:t>[74] 自身含めて初期出撃に神騎系が4人いると、開幕と同時に本人の必殺ゲージは100％になる。</w:t>
      </w:r>
    </w:p>
    <w:p>
      <w:r>
        <w:t>[75] いろいろな場面で神騎系を参照や対象にしているので、なるべく多く編成したい。 聖剣コスモス を装備したキャラを並べれば、神騎系同様にそのすべての恩恵を受けられる。</w:t>
      </w:r>
    </w:p>
    <w:p>
      <w:r>
        <w:t>[76] 同日実装のサポーター 九大神騎 でさらに攻撃アップを盛ることができる。 最終ダメージで見て1.1倍くらいになるため大きな恩恵がある。</w:t>
      </w:r>
    </w:p>
    <w:p>
      <w:r>
        <w:t>[77] 極めて高いポテンシャルを持つものの 超昂装備 を持てないため、主力のアタッカーとして使うなら レベル上限UP が重要になる。</w:t>
      </w:r>
    </w:p>
    <w:p>
      <w:r>
        <w:t>[78] コンテンツ適性かんたん評価 †</w:t>
      </w:r>
    </w:p>
    <w:p>
      <w:r>
        <w:t>[79] 向いているコンテンツやおすすめ装備例、育成目標など</w:t>
      </w:r>
    </w:p>
    <w:p>
      <w:r>
        <w:t>[80] 対応コンテンツ</w:t>
      </w:r>
    </w:p>
    <w:p>
      <w:r>
        <w:t>[81] 適性</w:t>
      </w:r>
    </w:p>
    <w:p>
      <w:r>
        <w:t>[82] 短評</w:t>
      </w:r>
    </w:p>
    <w:p>
      <w:r>
        <w:t>[83] メインクエスト イベントクエスト</w:t>
      </w:r>
    </w:p>
    <w:p>
      <w:r>
        <w:t>[84] 問題なく活躍できる</w:t>
      </w:r>
    </w:p>
    <w:p>
      <w:r>
        <w:t>[85] レイドバトル</w:t>
      </w:r>
    </w:p>
    <w:p>
      <w:r>
        <w:t>[86] 極めて高火力の単体アタッカー兼与ダメバフ役　(装備例は下記参照)</w:t>
      </w:r>
    </w:p>
    <w:p>
      <w:r>
        <w:t>[87] 殲滅戦</w:t>
      </w:r>
    </w:p>
    <w:p>
      <w:r>
        <w:t>[88] 神騎編成かつ初期配置に限り固有効果が強力。必殺ゲージとバフ配ってすぐ撤退でいい</w:t>
      </w:r>
    </w:p>
    <w:p>
      <w:r>
        <w:t>[89] Bユニバース</w:t>
      </w:r>
    </w:p>
    <w:p>
      <w:r>
        <w:t>[90] 極めて高火力の単体アタッカー兼与ダメバフ役 神騎の出撃と撤退を繰り返せば必殺技を連打できる</w:t>
      </w:r>
    </w:p>
    <w:p>
      <w:r>
        <w:t>[91] 適性の評価指標</w:t>
      </w:r>
    </w:p>
    <w:p>
      <w:r>
        <w:t>[92]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[93] レイド</w:t>
      </w:r>
    </w:p>
    <w:p>
      <w:r>
        <w:t>[94] おすすめ装備一例</w:t>
      </w:r>
    </w:p>
    <w:p>
      <w:r>
        <w:t>[95] メイン装備</w:t>
      </w:r>
    </w:p>
    <w:p>
      <w:r>
        <w:t>[96] サブ装備</w:t>
      </w:r>
    </w:p>
    <w:p>
      <w:r>
        <w:t>[97] あると嬉しい逸品</w:t>
      </w:r>
    </w:p>
    <w:p>
      <w:r>
        <w:t>[98] 育成目標</w:t>
      </w:r>
    </w:p>
    <w:p>
      <w:r>
        <w:t>[99] 限界突破</w:t>
      </w:r>
    </w:p>
    <w:p>
      <w:r>
        <w:t>[100] 必殺覚醒</w:t>
      </w:r>
    </w:p>
    <w:p>
      <w:r>
        <w:t>[101] 固有覚醒</w:t>
      </w:r>
    </w:p>
    <w:p>
      <w:r>
        <w:t>[102] 行動速度</w:t>
      </w:r>
    </w:p>
    <w:p>
      <w:r>
        <w:t>[103] 必殺充填</w:t>
      </w:r>
    </w:p>
    <w:p>
      <w:r>
        <w:t>[104] その他</w:t>
      </w:r>
    </w:p>
    <w:p>
      <w:r>
        <w:t>[105] 育成コスト</w:t>
      </w:r>
    </w:p>
    <w:p>
      <w:r>
        <w:t>[106] 14.9% 8回</w:t>
      </w:r>
    </w:p>
    <w:p>
      <w:r>
        <w:t>[107] 備考</w:t>
      </w:r>
    </w:p>
    <w:p>
      <w:r>
        <w:t>[108] 低コストで行動速度と必殺充填を上限まで上げられる。浮いた覚醒ポイントで攻撃力を覚醒するのもいい</w:t>
      </w:r>
    </w:p>
    <w:p>
      <w:r>
        <w:t>[109] ※26年5月更新</w:t>
      </w:r>
    </w:p>
    <w:p>
      <w:r>
        <w:t>[110] 別バージョン †</w:t>
      </w:r>
    </w:p>
    <w:p>
      <w:r>
        <w:t>[111] 二の聖剣ミカフィール</w:t>
      </w:r>
    </w:p>
    <w:p>
      <w:r>
        <w:t>[112] レガリアの超昂神騎ミカフィール</w:t>
      </w:r>
    </w:p>
    <w:p>
      <w:r>
        <w:t>[113] 小ネタ †</w:t>
      </w:r>
    </w:p>
    <w:p>
      <w:r>
        <w:t>[114] レガリアは本編世界には3つしか存在しないが、異世界からもたらされたレガリアによって4人目のレガリアの神騎となった。</w:t>
      </w:r>
    </w:p>
    <w:p>
      <w:r>
        <w:t>[115] レガリアの力により「正しきものと歪んだものの境界を見極める」能力を得ており、特に生物と機械が融合した存在に対して両者を傷つけることなく分離するといった特効を発揮している。</w:t>
      </w:r>
    </w:p>
    <w:p>
      <w:r>
        <w:t>[116] 設定上はレガリアによる承認を得た相手でなければ力を振るえないとされており、例えば人間として生きる悪魔が相手では変身が強制解除されてしまう。ただしあくまで設定だけであり、ユニットとしての戦闘ではどのような相手でも運用できる。</w:t>
      </w:r>
    </w:p>
    <w:p>
      <w:r>
        <w:t>[117] 詳細な理由は公式のみぞ知るところだが、通常版の担当絵師の名義で近年の仕事を調べるとVtuverのキャラクターデザイン（所謂『ママ絵師』）の仕事が増えていることがわかる。そのため、ブランディングの都合や未成年および18禁に免疫のないリスナーへ不用意に告知情報が飛ばないように新規の18禁関連業務では名義の使用を控えている可能性がある。</w:t>
      </w:r>
    </w:p>
    <w:p>
      <w:r>
        <w:t>[118] 公式ツイッターの紹介 †</w:t>
      </w:r>
    </w:p>
    <w:p>
      <w:r>
        <w:t>[119] キャラ紹介</w:t>
      </w:r>
    </w:p>
    <w:p>
      <w:r>
        <w:t>[120] コメントフォーム †</w:t>
      </w:r>
    </w:p>
    <w:p>
      <w:r>
        <w:t>[121] クリックで過去ログ一覧を開く</w:t>
      </w:r>
    </w:p>
    <w:p>
      <w:r>
        <w:t>[122] 末尾の番号が若いほど、古いログになります。</w:t>
      </w:r>
    </w:p>
    <w:p>
      <w:r>
        <w:t>[123] 'コメント/レガリアの超昂神騎ミカフィール/' には、下位層のページがありません。</w:t>
      </w:r>
    </w:p>
    <w:p>
      <w:r>
        <w:t>[124] Vのママ絵師としてクッソ仕事しまくってるみたいですねえ…。というかあのクリスマスにチキン冷ます子のママ絵師とかそりゃ売れるって。 -- [XKoClbxogTE] 2026-02-25 (水) 21:13:54</w:t>
      </w:r>
    </w:p>
    <w:p>
      <w:r>
        <w:t>[125] なるほど。言われてみれば顔の描き方があの人そっくりだ -- [rYgC2BXIVNw] 2026-02-25 (水) 21:20:09</w:t>
      </w:r>
    </w:p>
    <w:p>
      <w:r>
        <w:t>[126] 脊髄反射でAI忌避してんのおまえやろ、別に悪いとおもっとらんで -- [I7QNPkcZYic] 2026-02-26 (木) 10:16:11</w:t>
      </w:r>
    </w:p>
    <w:p>
      <w:r>
        <w:t>[127] AI疑惑で炎上したゲームだってあるんだから、よっぽど確かな証拠でも無い限り言わない方が良いよ。 -- [2UboYR3lyE2] 2026-02-26 (木) 12:35:49</w:t>
      </w:r>
    </w:p>
    <w:p>
      <w:r>
        <w:t>[128] 質問主は別に攻責めるつもりじゃなくて単純に疑問に思っただけでしょう？そりゃAIって言葉はこういうとこではあんまよくないかも知んないけどさ。揉めるようなことじゃないって。仲良くしようぜ、めでたい日なんだから。 -- [8QrE/rTakQM] 2026-02-26 (木) 15:07:48</w:t>
      </w:r>
    </w:p>
    <w:p>
      <w:r>
        <w:t>[129] 誰？ -- [SEqQfEMAq4A] 2026-02-26 (木) 15:08:13</w:t>
      </w:r>
    </w:p>
    <w:p>
      <w:r>
        <w:t>[130] なんでもAI認定するアホが湧いてあちこち燃えてるし、迂闊にAIとか言うのマジで控えるべきだよ。そもそも人の絵にAIか？とか失礼極まりないし、悪いと思ってないとかそれこそ悪いわ。 -- [MyDmvYd7taI] 2026-02-26 (木) 21:08:12</w:t>
      </w:r>
    </w:p>
    <w:p>
      <w:r>
        <w:t>[131] そもそもアリスソフトはAI商品販売に対しNG出してるわけで。 これでAI使ってたら炎上どころの話ではなくなるわけで。 -- [R8zvMs2P4zU] 2026-02-26 (木) 21:33:03</w:t>
      </w:r>
    </w:p>
    <w:p>
      <w:r>
        <w:t>[132] 単発じゃないだと・・・ -- [MjyIUtSSgtg] 2026-02-25 (水) 17:55:08</w:t>
      </w:r>
    </w:p>
    <w:p>
      <w:r>
        <w:t>[133] ママ絵師となると名前出しちゃうとそっちの視聴者が流れ込んできちゃう可能性があるからね…ブランディング的にも事故リスク的にも気を遣ってる可能性はあるんだろう。筆頭候補は視聴者の数も上澄み通り越して当代最強クラスだし。 -- [XKoClbxogTE] 2026-02-26 (木) 00:47:31</w:t>
      </w:r>
    </w:p>
    <w:p>
      <w:r>
        <w:t>[134] Vってステマでしょ、配信者の話なんて聞いたことない -- [SEqQfEMAq4A] 2026-02-26 (木) 15:09:48</w:t>
      </w:r>
    </w:p>
    <w:p>
      <w:r>
        <w:t>[135] 絵師さんの名前検索かけたら仕事の経歴で普通に出てくるんだが…。 -- [XKoClbxogTE] 2026-02-27 (金) 01:03:29</w:t>
      </w:r>
    </w:p>
    <w:p>
      <w:r>
        <w:t>[136] 巣に帰れ -- [5zsNjOBL16s] 2026-02-27 (金) 20:58:10</w:t>
      </w:r>
    </w:p>
    <w:p>
      <w:r>
        <w:t>[137] wikipediaとか本人のXアカウントのプロフに書いてある事書いただけでステマになるのが意味わからんし巣って意味わからんのだが -- [XKoClbxogTE] 2026-02-27 (金) 21:21:23</w:t>
      </w:r>
    </w:p>
    <w:p>
      <w:r>
        <w:t>[138] 藤宮アプリ氏とうめてんてーの関係 -- [cn6xkqHPAqQ] 2026-05-22 (金) 13:31:50</w:t>
      </w:r>
    </w:p>
    <w:p>
      <w:r>
        <w:t>[139] 新規キャラは難しいかもだが自分のデザインしたキャラは一般で有名になっても描いてくれるなんて、勇者の仲間のエルフの中の人みたいで好感持てるな -- [yoVFPPlkvds] 2026-02-26 (木) 19:08:06</w:t>
      </w:r>
    </w:p>
    <w:p>
      <w:r>
        <w:t>[140] 問題視されているのは"AIやAIトレス"ではなく、大した根拠も無く、このイラストはAIなのかと書いてしまう"あなたの軽率さ"ですよ 「この人イントネーションが変わってるね、外国人なのかな？」は悪意が無かったとしても、失礼な言説だと戒められると思いませんか -- [3gbw/uPlCd2] 2026-02-27 (金) 04:01:11</w:t>
      </w:r>
    </w:p>
    <w:p>
      <w:r>
        <w:t>[141] どっちの意見もわかるけどね、気にしない人気にする人。でもまあ、悪意がないのはなんとなーくはわかるからさ、次から気をつけようねって話じゃないかな？ -- [Pkelg6ne7mE] 2026-02-27 (金) 09:37:03</w:t>
      </w:r>
    </w:p>
    <w:p>
      <w:r>
        <w:t>[142] もっと単純なハナシよ、オトナになれ坊主 -- [DnTprAtKC8A] 2026-02-28 (土) 15:17:37</w:t>
      </w:r>
    </w:p>
    <w:p>
      <w:r>
        <w:t>[143] またAIじゃないムキーか、時代に即してけよ -- [Eqe80cFviZ.] 2026-02-28 (土) 16:01:43</w:t>
      </w:r>
    </w:p>
    <w:p>
      <w:r>
        <w:t>[144] 例えばの話、自分の描いた絵に他人から「上手い絵ですね、AIですか？」って言われたら気分悪くなるわ。たとえ悪意がない発言だろうと繊細に発言するべきネタだとは思う。 -- [1CZLHJKGBPg] 2026-02-27 (金) 09:41:33</w:t>
      </w:r>
    </w:p>
    <w:p>
      <w:r>
        <w:t>[145] AIじゃなくてYHだよ -- [AKbqPAxwNQ.] 2026-02-27 (金) 15:16:05</w:t>
      </w:r>
    </w:p>
    <w:p>
      <w:r>
        <w:t>[146] 似た感じに描ける人に依頼したと思ってたけど違うんか？ 別にそれでも仕方ないと思ってたけど -- [dckQ0uvONj.] 2026-02-26 (木) 14:45:41</w:t>
      </w:r>
    </w:p>
    <w:p>
      <w:r>
        <w:t>[147] 以前のミカフィールとちょっと違って今のはぐれの絵に似てる感じだから別の人に似せて描いてもらった場合既存の方に似るんじゃないかな まぁ別の人に描いてもらってたとしてこういうの素直に騙された方が楽しくはあるけども -- [zFHxA7ubHMk] 2026-03-04 (水) 18:38:24</w:t>
      </w:r>
    </w:p>
    <w:p>
      <w:r>
        <w:t>[148] 真の実力より上っぽい。ザインは倒せるけど人として生きる悪魔にはレガリアは手を貸してくれず通常変身に戻る -- [vWPVcQLGeQQ] 2026-02-26 (木) 00:51:03</w:t>
      </w:r>
    </w:p>
    <w:p>
      <w:r>
        <w:t>[149] ありがてぇ、まじでありがてぇ…足向けて寝れねぇや -- [XLT6xVbmSAU] 2026-02-26 (木) 08:32:06</w:t>
      </w:r>
    </w:p>
    <w:p>
      <w:r>
        <w:t>[150] 大人の事情が色々とあるのに新規絵を出してくださったの、マジで足向けて寝れないわね。圧倒的感謝 -- [3q3EMmVKlhY] 2026-02-26 (木) 19:51:04</w:t>
      </w:r>
    </w:p>
    <w:p>
      <w:r>
        <w:t>[151] いやあキャラストほんとに良かったな… -- [UqnBhEn/HJE] 2026-02-26 (木) 22:56:28</w:t>
      </w:r>
    </w:p>
    <w:p>
      <w:r>
        <w:t>[152] やったーミカフィール前から可愛いと思ってたから新しく 出たから嬉しい　 -- [NqCQ5F4lm62] 2026-02-26 (木) 23:44:56</w:t>
      </w:r>
    </w:p>
    <w:p>
      <w:r>
        <w:t>[153] 模擬戦回してるけど優先で強く使えるな。自前で1.5倍与ダメ盛れるのと、九大神騎サポーターの恩恵受けれるの本当に偉い。アルゴルとセット運用すれば必殺回数も盛れるの強いね -- [f73zse/nf2I] 2026-02-27 (金) 17:16:46</w:t>
      </w:r>
    </w:p>
    <w:p>
      <w:r>
        <w:t>[154] ちょっと可愛すぎる なんだこれ -- [gMpUI364NAg] 2026-02-28 (土) 09:11:24</w:t>
      </w:r>
    </w:p>
    <w:p>
      <w:r>
        <w:t>[155] 頭ベルトマン「素人は黙っとれー」 -- [VPncS8jvT2s] 2026-03-02 (月) 13:00:17</w:t>
      </w:r>
    </w:p>
    <w:p>
      <w:r>
        <w:t>[156] 可愛すぎて初めてスキンセット買ったレベル。時々で良いから今後もこの絵師さんの描くミカフィールを拝みたい。 -- [6LV6pgRftVc] 2026-03-02 (月) 12:50:58</w:t>
      </w:r>
    </w:p>
    <w:p>
      <w:r>
        <w:t>[157] 攻撃アップが0％のキャラが、ムーンライズで攻撃バフ100％貰ってたら九大神騎追加で最終ダメ1.15倍、バビノノノの攻撃バフ150％貰ってたら九大神騎で最終ダメ1.12倍みたいな考え方で行くなら、 すごいズボラに使って固有効果攻撃バフ75％＋攻撃アップ平均50％(必殺技6回)で九大神騎追加時に最終1.13倍、ガチで使ってバビノノノ攻撃バフ150％＋攻撃アップ平均80％(ジッポとか必殺加速で必殺技15回)で九大神騎追加時に最終1.09倍って計算になるのでまぁ1.1倍前後ってところでしょうか -- [kzUjjcauvU6] 2026-03-02 (月) 18:44:34</w:t>
      </w:r>
    </w:p>
    <w:p>
      <w:r>
        <w:t>[158] 攻撃300%が330%になったら1.1倍でしょう？ってそれだけだが -- [MhtAwzZrUy6] 2026-03-02 (月) 21:51:33</w:t>
      </w:r>
    </w:p>
    <w:p>
      <w:r>
        <w:t>[159] 今の書き方だと攻撃系バフやバフじゃない枠ってやつの攻撃アップが多いと九大神騎攻撃30％の効果が下がるみたいに読めるってことね -- [k/hC6phd0Kw] 2026-03-02 (月) 23:27:45</w:t>
      </w:r>
    </w:p>
    <w:p>
      <w:r>
        <w:t>[160] ミカフィールとユリエルがメインアタッカー メガエルがバッファー兼ヒーラー？だろうから マヤエルがどうなるか気になるところ あとイブの実装 -- [UqnBhEn/HJE] 2026-03-04 (水) 18:29:43</w:t>
      </w:r>
    </w:p>
    <w:p>
      <w:r>
        <w:t>[161] ユリエルと2人で超絶ゴリラパーティー化ｗ　火力お化けですなあ -- [gi2KyeDAnRs] 2026-05-27 (水) 13:17:25</w:t>
      </w:r>
    </w:p>
    <w:p>
      <w:r>
        <w:t>[162] これ大技撃ったら即下がる設計の鉄砲玉神騎が増えれば増えるほどポテンシャル発揮されるってことか？ ブルーオーシャンで将来性に期待出来そう -- [JtL.oD/5ADw] 2026-03-05 (木) 01:14:50</w:t>
      </w:r>
    </w:p>
    <w:p>
      <w:r>
        <w:t>[163] おーぱ・でかいでしゅねー？😅 -- [lDxnwtnib36] 2026-03-11 (水) 05:07:31</w:t>
      </w:r>
    </w:p>
    <w:p>
      <w:r>
        <w:t>[164] オルバが出撃時間０にしてくれるせいで対オルバ性能が高すぎる -- [UqnBhEn/HJE] 2026-03-15 (日) 18:44:38</w:t>
      </w:r>
    </w:p>
    <w:p>
      <w:r>
        <w:t>[165] ←板を利用する前にルールを必ずお読みください。</w:t>
      </w:r>
    </w:p>
    <w:p>
      <w:r>
        <w:t>[166] ルールについて †</w:t>
      </w:r>
    </w:p>
    <w:p>
      <w:r>
        <w:t>[167]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[168] 個人サイトなどリンクを無断に貼ることを禁止しているサイトのURLは掲載しないでください。</w:t>
      </w:r>
    </w:p>
    <w:p>
      <w:r>
        <w:t>[169] ルール違反投稿について †</w:t>
      </w:r>
    </w:p>
    <w:p>
      <w:r>
        <w:t>[170] 以下は荒れる原因となるので投稿自体を禁止とさせていただきます。</w:t>
      </w:r>
    </w:p>
    <w:p>
      <w:r>
        <w:t>[171]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[172] 他者とは、当wikiを利用している人、公式運営、絵師、声優、現実に存在する個人、ツイッター民といったグループも含まれます。</w:t>
      </w:r>
    </w:p>
    <w:p>
      <w:r>
        <w:t>[173]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[175] 喧嘩腰な書き込みとは、「～しろよ、～やれよ。等の強い命令口調」「汚い言葉を使う」「見下す態度をとる」「挑発する」を指します。</w:t>
      </w:r>
    </w:p>
    <w:p>
      <w:r>
        <w:t>[176]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[177] 他者のゲーム内ネーム、UIDを公開する晒し行為</w:t>
      </w:r>
    </w:p>
    <w:p>
      <w:r>
        <w:t>[178] ただし、本作の攻略の助けとなる情報、動画の紹介は認めます。</w:t>
      </w:r>
    </w:p>
    <w:p>
      <w:r>
        <w:t>[179] 他アプリを引き合いに出すこと</w:t>
      </w:r>
    </w:p>
    <w:p>
      <w:r>
        <w:t>[180] 複数の板へのマルチポスト行為</w:t>
      </w:r>
    </w:p>
    <w:p>
      <w:r>
        <w:t>[181] 意味を成していない文字列の羅列による書き込み</w:t>
      </w:r>
    </w:p>
    <w:p>
      <w:r>
        <w:t>[182] 不正行為、バグ悪用に関する書き込み</w:t>
      </w:r>
    </w:p>
    <w:p>
      <w:r>
        <w:t>[183] ルール違反投稿は無視することが一番 です。相手の挑発に乗ったり、反論することがさらなる荒れに繋がります。</w:t>
      </w:r>
    </w:p>
    <w:p>
      <w:r>
        <w:t>[184] ※以上で示したルールのうち「誹謗中傷」とは、 客観的な根拠なくそしり貶すこと を指します。批判的な文をいっしょくたに「誹謗中傷」と判断するのは誤りですので、注意してください。</w:t>
      </w:r>
    </w:p>
    <w:p>
      <w:r>
        <w:t>[185] 書き込みログの改変、削除について †</w:t>
      </w:r>
    </w:p>
    <w:p>
      <w:r>
        <w:t>[186] ただし、誤字・脱字・文字色の修正は認めます。(他者による善意の修正も認めます)</w:t>
      </w:r>
    </w:p>
    <w:p>
      <w:r>
        <w:t>[187]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[188] ルール違反投稿のコメントアウトについて †</w:t>
      </w:r>
    </w:p>
    <w:p>
      <w:r>
        <w:t>[189]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[190] CO報告掲示板 に報告なくコメントアウトした投稿は復旧対象となり、コメントアウトした人物は処罰対象とさせていただきます。</w:t>
      </w:r>
    </w:p>
    <w:p>
      <w:r>
        <w:t>[191] ルール違反投稿でないものを CO報告掲示板 に何度も報告する方は、独善的であると判断し、書き込み規制・編集規制を行わせていただきます。</w:t>
      </w:r>
    </w:p>
    <w:p>
      <w:r>
        <w:t>[192] CO報告掲示板 において、ルール違反とはいえない報告は管理人の判断で復旧することがあります。</w:t>
      </w:r>
    </w:p>
    <w:p>
      <w:r>
        <w:t>[193]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[194] ルール違反ではないが「不愉快」な書き込みについて †</w:t>
      </w:r>
    </w:p>
    <w:p>
      <w:r>
        <w:t>[195]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[196] 煽りは違反対象にならないの？ †</w:t>
      </w:r>
    </w:p>
    <w:p>
      <w:r>
        <w:t>[197] 煽りは人によって、煽りと思う・思わないの差が大きいので、違反とはしていません。煽りだと思ったら NGID機能 を使ってコメントを不可視にしてください。</w:t>
      </w:r>
    </w:p>
    <w:p>
      <w:r>
        <w:t>[198] 愚痴は違反対象にならないの？ †</w:t>
      </w:r>
    </w:p>
    <w:p>
      <w:r>
        <w:t>[199]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[200] ルール違反投稿であるかどうか判断に迷った時は？ †</w:t>
      </w:r>
    </w:p>
    <w:p>
      <w:r>
        <w:t>[201]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[202] 違反投稿を繰り返す行為に対する処罰 †</w:t>
      </w:r>
    </w:p>
    <w:p>
      <w:r>
        <w:t>[203] 違反投稿を何度も繰り返したり、特に悪質な投稿に対しては、 管理人の判断で、「アクセス禁止」「投稿規制」といった処罰を行うことがあります。</w:t>
      </w:r>
    </w:p>
    <w:p>
      <w:r>
        <w:t>[204]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