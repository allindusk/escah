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ビートプレジデント・シーラ</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ビートプレジデント・シーラ</w:t>
      </w:r>
    </w:p>
    <w:p>
      <w:r>
        <w:t>[12] 本名</w:t>
      </w:r>
    </w:p>
    <w:p>
      <w:r>
        <w:t>[13] シーラ・ヘルマン</w:t>
      </w:r>
    </w:p>
    <w:p>
      <w:r>
        <w:t>[14] レアリティ</w:t>
      </w:r>
    </w:p>
    <w:p>
      <w:r>
        <w:t>[15] 通常攻撃</w:t>
      </w:r>
    </w:p>
    <w:p>
      <w:r>
        <w:t>[16] 遠距離攻撃(物理)</w:t>
      </w:r>
    </w:p>
    <w:p>
      <w:r>
        <w:t>[17] 所属勢力</w:t>
      </w:r>
    </w:p>
    <w:p>
      <w:r>
        <w:t>[18] 戦士(異界)</w:t>
      </w:r>
    </w:p>
    <w:p>
      <w:r>
        <w:t>[19] 特殊属性</w:t>
      </w:r>
    </w:p>
    <w:p>
      <w:r>
        <w:t>[20] コラボ</w:t>
      </w:r>
    </w:p>
    <w:p>
      <w:r>
        <w:t>[21] くすはらゆい</w:t>
      </w:r>
    </w:p>
    <w:p>
      <w:r>
        <w:t>[22] イラスト</w:t>
      </w:r>
    </w:p>
    <w:p>
      <w:r>
        <w:t>[23] 織音</w:t>
      </w:r>
    </w:p>
    <w:p>
      <w:r>
        <w:t>[24] SDキャラ</w:t>
      </w:r>
    </w:p>
    <w:p>
      <w:r>
        <w:t>[25] フレーバーテキスト</w:t>
      </w:r>
    </w:p>
    <w:p>
      <w:r>
        <w:t>[26] 「皆さんのお役に立てるなら、 私も頑張りますっ」 異世界の軍事大国ヘルマンを治める大統領―― 兼ランスを慕い、ランスに尽くすのが大好きな奴隷を務める。 悪人相手でも慈愛を持って接し、平和を愛する正統派お姫様。 でもちょっとランス様にいじめられるのが好きなＭな面も…… ＬＰ６年の時代から訪れた異世界人。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回復の雨</w:t>
      </w:r>
    </w:p>
    <w:p>
      <w:r>
        <w:t>[51] 20秒間、自軍全体を継続回復毎秒2.5% 自軍フィールドを継続回復毎秒2.5%</w:t>
      </w:r>
    </w:p>
    <w:p>
      <w:r>
        <w:t>[52] 回復の雨+</w:t>
      </w:r>
    </w:p>
    <w:p>
      <w:r>
        <w:t>[53] 自身を除く自軍全体の スタミナを 対象の最大スタミナの10%回復 30秒間、自軍全体を継続回復毎秒2.5% 自軍フィールドを継続回復毎秒2.5% (スタミナ回復は3回まで)</w:t>
      </w:r>
    </w:p>
    <w:p>
      <w:r>
        <w:t>[54] 固有効果</w:t>
      </w:r>
    </w:p>
    <w:p>
      <w:r>
        <w:t>[55] 名称</w:t>
      </w:r>
    </w:p>
    <w:p>
      <w:r>
        <w:t>[56] 効果</w:t>
      </w:r>
    </w:p>
    <w:p>
      <w:r>
        <w:t>[57] 投石レベル1</w:t>
      </w:r>
    </w:p>
    <w:p>
      <w:r>
        <w:t>[58] 通常攻撃時、5%の確率で、対象にいずれかを付与する ・確定魅了(魅了無効の敵は対象外) ・確定呪縛(呪縛無効の敵は対象外) ・20秒間、与ダメ20%ダウン</w:t>
      </w:r>
    </w:p>
    <w:p>
      <w:r>
        <w:t>[59] 投石レベル1+</w:t>
      </w:r>
    </w:p>
    <w:p>
      <w:r>
        <w:t>[60] 通常攻撃時、15%の確率で、対象にいずれかを付与する ・確定魅了(魅了無効の敵は対象外) ・確定呪縛(呪縛無効の敵は対象外) ・20秒間、与ダメ20%ダウン</w:t>
      </w:r>
    </w:p>
    <w:p>
      <w:r>
        <w:t>[61] 私服画像</w:t>
      </w:r>
    </w:p>
    <w:p>
      <w:r>
        <w:t>[62] 強化画像</w:t>
      </w:r>
    </w:p>
    <w:p>
      <w:r>
        <w:t>[63] ゲームにおいて †</w:t>
      </w:r>
    </w:p>
    <w:p>
      <w:r>
        <w:t>[64] 2023/09/27開催のコラボイベント「 RanceⅣ　―球団の遺産― 」で登場した 「ダメージ」ではなく「スタミナ」を回復させることができる 超昂大戦初のキャラであり、非常に強力なヒーラー。</w:t>
      </w:r>
    </w:p>
    <w:p>
      <w:r>
        <w:t>[65] レイドバトルにおいては通常50秒、必殺3回発動のみで65秒、仁王納豆のみで71.4秒、必殺3回発動かつ仁王納豆装備で92.8秒の滞在時間になる。</w:t>
      </w:r>
    </w:p>
    <w:p>
      <w:r>
        <w:t>[66] 殲滅戦では、レベル上限突破や編成次第ではスタミナ回復なしでも最初から最後まで戦えるため、スタミナ回復そのものが意味をなさない場合が多々ある。</w:t>
      </w:r>
    </w:p>
    <w:p>
      <w:r>
        <w:t>[67] スタミナ回復を除いても、高い回復力を誇るダメージ継続回復で扱いやすく、これだけでも 六の法杖セラフィール と同等。 全体継続回復は発動時の場にいるキャラに付与されるため交代で途切れるが、同時にフィールド継続回復が展開されているので回復面で問題になる場面はないだろう。</w:t>
      </w:r>
    </w:p>
    <w:p>
      <w:r>
        <w:t>[68] 与ダメージダウンは（概ね）攻撃ダウンと同等の効果で、効果持ち自体が希少なため枠被りがしにくいのが利点。</w:t>
      </w:r>
    </w:p>
    <w:p>
      <w:r>
        <w:t>[69] レイドバトルで、行動速度1.5sec・滞在時間71.4秒中に2回FEVER(30秒)した場合の行動回数の期待値は42回。固有効果の発動期待値は6.3回。 BREAKランプ点灯効果は、1回BREAK(10秒)間の発動は不発として期待値で3.6回。2回BREAKなら3回。</w:t>
      </w:r>
    </w:p>
    <w:p>
      <w:r>
        <w:t>[70] スタミナ回復はスタミナが10％以上減っている状態で使わないと無駄になるため、（特にレイドのアルゴル等と共に出撃する編成の場合）。 スーパードリル や ガッツ十姉妹 を装備すると損する場合があるため、シーラの運用上有効かどうかちゃんと確認すること。</w:t>
      </w:r>
    </w:p>
    <w:p>
      <w:r>
        <w:t>[71] ヒーラーとしての仕事は☆3でもこなせる。メイン装備枠で3つ装備したいものがあるなら☆5へ。</w:t>
      </w:r>
    </w:p>
    <w:p>
      <w:r>
        <w:t>[72] レイドにおいては2編成目以降で 超昂閃忍ナリカ やエスカチームなどのジッポ効果使用後のアタッカーがいれば、バフもデバフも引き継いで出撃順によるロスを最小限にしつつこの運用が可能。 固有効果フル発動の エスカルビー・アステライズ や、 エスカサファイア・ムーンライズ や エスカ・オニキス 等の固有効果の高倍率バフを エスカアメイズ・ファンタスマ で延長したままスタミナ回復で3割長く戦闘する、などが効果的な使い方。</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スタミナ回復は強力だが、回復役は 交換所のキャラ で十分な場合が多い</w:t>
      </w:r>
    </w:p>
    <w:p>
      <w:r>
        <w:t>[80] レイドバトル</w:t>
      </w:r>
    </w:p>
    <w:p>
      <w:r>
        <w:t>[81] スタミナ回復が非常に強力で、ヒーラーやBREAK補助としても優秀　(装備例は下記参照)</w:t>
      </w:r>
    </w:p>
    <w:p>
      <w:r>
        <w:t>[82] 殲滅戦</w:t>
      </w:r>
    </w:p>
    <w:p>
      <w:r>
        <w:t>[83] スタミナ回復をどれだけ活かせるかは育成状況や編成に左右される</w:t>
      </w:r>
    </w:p>
    <w:p>
      <w:r>
        <w:t>[84] Bユニバース</w:t>
      </w:r>
    </w:p>
    <w:p>
      <w:r>
        <w:t>[85] 高い回復力に加え、スタミナ回復で延命もできる</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3.1sec 19回</w:t>
      </w:r>
    </w:p>
    <w:p>
      <w:r>
        <w:t>[102] 15% 17回</w:t>
      </w:r>
    </w:p>
    <w:p>
      <w:r>
        <w:t>[103] 備考</w:t>
      </w:r>
    </w:p>
    <w:p>
      <w:r>
        <w:t>[104] 必殺技を3回使ったら撤退する運用。 長く場に残すなら限界突破☆3、装備は で固有覚醒追加。必殺充填は覚醒しなくてもいい。 長く残す方で限界突破☆5にするなら を装備してスタン発動率覚醒追加。</w:t>
      </w:r>
    </w:p>
    <w:p>
      <w:r>
        <w:t>[105] ※26年4月更新</w:t>
      </w:r>
    </w:p>
    <w:p>
      <w:r>
        <w:t>[106] 別バージョン・関連キャラクター †</w:t>
      </w:r>
    </w:p>
    <w:p>
      <w:r>
        <w:t>[107] ランス関連キャラ一覧</w:t>
      </w:r>
    </w:p>
    <w:p>
      <w:r>
        <w:t>[108] ランス関連キャラ一覧</w:t>
      </w:r>
    </w:p>
    <w:p>
      <w:r>
        <w:t>[109] ビートアンスキルド・カナミ</w:t>
      </w:r>
    </w:p>
    <w:p>
      <w:r>
        <w:t>[110] ビートタクティクス・ウルザ SR</w:t>
      </w:r>
    </w:p>
    <w:p>
      <w:r>
        <w:t>[111] ビートクワィエット・シヅカ</w:t>
      </w:r>
    </w:p>
    <w:p>
      <w:r>
        <w:t>[112] ビートカーム・ナギ SR</w:t>
      </w:r>
    </w:p>
    <w:p>
      <w:r>
        <w:t>[113] ビートスカルプター・サテラ</w:t>
      </w:r>
    </w:p>
    <w:p>
      <w:r>
        <w:t>[114] ビートビジョン・リズナ</w:t>
      </w:r>
    </w:p>
    <w:p>
      <w:r>
        <w:t>[115] ビートチューリップ・マリア SR</w:t>
      </w:r>
    </w:p>
    <w:p>
      <w:r>
        <w:t>[116] ビートプレジデント・シーラ</w:t>
      </w:r>
    </w:p>
    <w:p>
      <w:r>
        <w:t>[117] ビートエンハンス・シルキィ</w:t>
      </w:r>
    </w:p>
    <w:p>
      <w:r>
        <w:t>[118] ビートクイーン・リア SR</w:t>
      </w:r>
    </w:p>
    <w:p>
      <w:r>
        <w:t>[119] 閃忍マチ</w:t>
      </w:r>
    </w:p>
    <w:p>
      <w:r>
        <w:t>[120] 閃忍ワーグ</w:t>
      </w:r>
    </w:p>
    <w:p>
      <w:r>
        <w:t>[121] 閃忍フクシュウチャン SR</w:t>
      </w:r>
    </w:p>
    <w:p>
      <w:r>
        <w:t>[122] ビートマルス・ケンシン</w:t>
      </w:r>
    </w:p>
    <w:p>
      <w:r>
        <w:t>[123] 魔女リーマ R　山の幸</w:t>
      </w:r>
    </w:p>
    <w:p>
      <w:r>
        <w:t>[124] 魔法少女リーマ SSR　山の幸</w:t>
      </w:r>
    </w:p>
    <w:p>
      <w:r>
        <w:t>[125] 魔女ラメール R　海の幸</w:t>
      </w:r>
    </w:p>
    <w:p>
      <w:r>
        <w:t>[126] 魔法少女ラメール SSR　海の幸</w:t>
      </w:r>
    </w:p>
    <w:p>
      <w:r>
        <w:t>[127] 魔女ピカ R　きゃんきゃん</w:t>
      </w:r>
    </w:p>
    <w:p>
      <w:r>
        <w:t>[128] ダンスクイーン・ピカ SSR　きゃんきゃん</w:t>
      </w:r>
    </w:p>
    <w:p>
      <w:r>
        <w:t>[129] ランス</w:t>
      </w:r>
    </w:p>
    <w:p>
      <w:r>
        <w:t>[130] ネタバレ要素あり</w:t>
      </w:r>
    </w:p>
    <w:p>
      <w:r>
        <w:t>[131] 怒のヴィーカ・ガオンヌ SSR　超昂大戦世界におけるケイブリスの同一存在</w:t>
      </w:r>
    </w:p>
    <w:p>
      <w:r>
        <w:t>[132] 小ネタ †</w:t>
      </w:r>
    </w:p>
    <w:p>
      <w:r>
        <w:t>[133] 登場段階ではお付きのメイドにすら強く出れない程の気弱(可憐)なお姫様だが、宰相の企みを知り城から脱走する際に変身薬で姿を変え、「ルシアン・カレット」と名乗るようになる。 超昂大戦における私服姿はこのルシアンに変身した後のもので、皇帝シーラ・ヘルマンとしての姿は変身後が一番近い。 ※なお大統領になった後はドレスを着なくなる。</w:t>
      </w:r>
    </w:p>
    <w:p>
      <w:r>
        <w:t>[134] リア 曰く「ダーリン(ランス)の好きそうな正統派お姫様(だから合わせたくない)」とのこと。</w:t>
      </w:r>
    </w:p>
    <w:p>
      <w:r>
        <w:t>[135] ヘルマン革命後(ランス9ED後)のLP6年末 ～ LP7年初頭からの参戦。</w:t>
      </w:r>
    </w:p>
    <w:p>
      <w:r>
        <w:t>[136] こんなちっこい体だがヘルマン人の屈強な血故かリアとHで勝負して圧勝する性豪でもある。</w:t>
      </w:r>
    </w:p>
    <w:p>
      <w:r>
        <w:t>[137] プレジデントとは大統領の意 母国ヘルマンでは革命前から民衆の人気を集めており、革命後任期を終えた後の大統領選でも再選した。 そのうえ何故か立候補していなくても再選した ただし政治に関しては、ヘルマンの過酷な環境における武装国家という国柄もあり分裂を引き起こしてしまうなど、隣国リーザスの女王であるリアには及ばない面も垣間見える。 ※もっとも内乱としてみればリーザス含む他の国でも1回は発生しているし、リアはランス世界において最高クラスの為政者なので比較対象としては高すぎる壁ではある。</w:t>
      </w:r>
    </w:p>
    <w:p>
      <w:r>
        <w:t>[138] 固有効果の与ダメダウンは、デバフなのにデバフ無効を無視して付与できるという変なバグ？がある。 アイコンが付くだけでなくちゃんとダメージも下がる。ゲームシステムすら貫通する強肩とは一体… 通常攻撃時に5％の確率でしか発動しないので実用性は全くない。ちなみにデバフ解除は効く。</w:t>
      </w:r>
    </w:p>
    <w:p>
      <w:r>
        <w:t>[139] 厳密に言えば初出は鬼畜王ランス。同名で同じ立場のキャラが登場する。 キャラデザは金髪くらいしか共通点がなく、性格も気弱なお姫様というだけでランスⅨ版のような強さを見せることはないのでほとんど別キャラ。 しかし薬物中毒の末路がある点だけはこの頃からのしっかりと受け継がれ伝統と化している。</w:t>
      </w:r>
    </w:p>
    <w:p>
      <w:r>
        <w:t>[140] ひつじ小屋別館（移転先） の シーラ・ヘルマン ページに、各シリーズを通しての情報が記載されています。</w:t>
      </w:r>
    </w:p>
    <w:p>
      <w:r>
        <w:t>[141] 公式ツイッターの紹介 †</w:t>
      </w:r>
    </w:p>
    <w:p>
      <w:r>
        <w:t>[142] キャラ紹介</w:t>
      </w:r>
    </w:p>
    <w:p>
      <w:r>
        <w:t>[143] コラボイベント記念イラスト</w:t>
      </w:r>
    </w:p>
    <w:p>
      <w:r>
        <w:t>[144] コメントフォーム †</w:t>
      </w:r>
    </w:p>
    <w:p>
      <w:r>
        <w:t>[145] クリックで過去ログ一覧を開く</w:t>
      </w:r>
    </w:p>
    <w:p>
      <w:r>
        <w:t>[146] 末尾の番号が若いほど、古いログになります。</w:t>
      </w:r>
    </w:p>
    <w:p>
      <w:r>
        <w:t>[147] 'コメント/ビートプレジデント・シーラ/' には、下位層のページがありません。</w:t>
      </w:r>
    </w:p>
    <w:p>
      <w:r>
        <w:t>[148] なんか裏でランスに殺されてそうな一般人が量産されてる気がする。 -- [hXCx2B3t0X.] 2023-09-27 (水) 22:27:42</w:t>
      </w:r>
    </w:p>
    <w:p>
      <w:r>
        <w:t>[149] 性能も強い上に寝室もドエロい（特に敗北）とか最高のプレジデントだな！ -- [5nr4Mq5pnz.] 2023-09-28 (木) 01:12:03</w:t>
      </w:r>
    </w:p>
    <w:p>
      <w:r>
        <w:t>[150] すり抜けで蕾交換したわ なんか、メイドって小公女セーラに出てきたベッキーを思い出すｗ アーメンガードがわりと好き -- [HkWY50aaJdc] 2023-09-28 (木) 21:35:48</w:t>
      </w:r>
    </w:p>
    <w:p>
      <w:r>
        <w:t>[151] 実際ランチル時代ではシーラの力があっても東ヘルマンが出来てるしなぁ…いなくなったら大変そうね、頑張れレリコフ -- [dcrkgPuiwQM] 2023-09-28 (木) 15:07:40</w:t>
      </w:r>
    </w:p>
    <w:p>
      <w:r>
        <w:t>[152] その立場がレリコフなの、ヘルマンはもうダメ感が凄いな… -- [FSb8H3PzMzs] 2023-09-28 (木) 21:45:35</w:t>
      </w:r>
    </w:p>
    <w:p>
      <w:r>
        <w:t>[153] レリコフの世代まではランス自身が現役だから平気平気 -- [u1O7Q7FfaTk] 2023-10-03 (火) 20:58:39</w:t>
      </w:r>
    </w:p>
    <w:p>
      <w:r>
        <w:t>[154] レイドでも活躍させるには覚醒必須だと思う -- [5nr4Mq5pnz.] 2023-09-28 (木) 09:51:07</w:t>
      </w:r>
    </w:p>
    <w:p>
      <w:r>
        <w:t>[155] 固有が有能なので行速は上げときたい。 -- [LuXav612ung] 2023-09-28 (木) 11:37:36</w:t>
      </w:r>
    </w:p>
    <w:p>
      <w:r>
        <w:t>[156] 7.1秒以内に必殺撃つとダメなんだけど、フル覚醒でfever中にアルゴル必殺受けてギリギリぐらい。充填あげなきゃ大丈夫。妹だと運ゲー -- [EC7T7paSEck] 2023-09-28 (木) 12:31:21</w:t>
      </w:r>
    </w:p>
    <w:p>
      <w:r>
        <w:t>[157] シーラより後にくるキャラはともかく、同時やシーラより前からいるキャラにだったら既に減ってる状態から打つことになるからあまり考えなくてもいいかも？ -- [XQG7CWd61YI] 2023-09-28 (木) 13:23:31</w:t>
      </w:r>
    </w:p>
    <w:p>
      <w:r>
        <w:t>[158] 大抵ばらけるでないで最後の一押しに採用予定 -- [4JvkA2bhhYI] 2023-09-29 (金) 10:39:50</w:t>
      </w:r>
    </w:p>
    <w:p>
      <w:r>
        <w:t>[159] 初ではないな -- [kJjrc.aHAIA] 2023-10-12 (木) 04:58:02</w:t>
      </w:r>
    </w:p>
    <w:p>
      <w:r>
        <w:t>[160] 最近はエロゲ業界自体下火だから、出れるときに出とけって面もあるのかしら、ありがたいけど -- [UedOVyB2Ulk] 2023-09-29 (金) 11:44:20</w:t>
      </w:r>
    </w:p>
    <w:p>
      <w:r>
        <w:t>[161] イベントシナリオに書いてあったわ -- [u1O7Q7FfaTk] 2023-09-29 (金) 17:40:24</w:t>
      </w:r>
    </w:p>
    <w:p>
      <w:r>
        <w:t>[162] 原作では変身後だった姿が変身前というのも新しいな -- [ChzYmyBASwo] 2023-09-29 (金) 20:00:44</w:t>
      </w:r>
    </w:p>
    <w:p>
      <w:r>
        <w:t>[163] ワイはランス9で知ってたが、それでもビックリした。いやまぁ原作通りではあるのだけど。金髪お姫様の見た目がめっちゃ良いので出来れば両方そっちの姿が良かった（個人の感想です）。 -- [9HhQSDJqky.] 2023-09-30 (土) 13:38:50</w:t>
      </w:r>
    </w:p>
    <w:p>
      <w:r>
        <w:t>[164] ナリカとの相性ならリズナのが断然上だよね -- [oQweDDMGif.] 2023-09-30 (土) 17:41:58</w:t>
      </w:r>
    </w:p>
    <w:p>
      <w:r>
        <w:t>[165] いやでもただでさえ撤退しないナリカが更に居座れるから相性は悪くないと思う -- [2WKhL/CqJJ6] 2023-10-02 (月) 07:01:21</w:t>
      </w:r>
    </w:p>
    <w:p>
      <w:r>
        <w:t>[166] ナリカの居座り時間はセラフィールと一緒。ナリカ以外の全キャラと相性が良いから結局ナリカとも組むしかないだけ。 -- [KZTHjJDcEbQ] 2023-10-02 (月) 08:26:41</w:t>
      </w:r>
    </w:p>
    <w:p>
      <w:r>
        <w:t>[167] ハンティが一緒に来れば問題ないな？ -- [u1O7Q7FfaTk] 2023-10-04 (水) 15:33:29</w:t>
      </w:r>
    </w:p>
    <w:p>
      <w:r>
        <w:t>[168] 鬼畜王時代のかわいそかわいいシーラも嫌いじゃなかったんだけどな　別バージョンで出てくれんかな -- [krLgeg3u.Z6] 2023-10-06 (金) 02:53:35</w:t>
      </w:r>
    </w:p>
    <w:p>
      <w:r>
        <w:t>[169] たしかに・・・トキサダの趣味か -- [NYxt.Byoryo] 2023-10-04 (水) 03:11:44</w:t>
      </w:r>
    </w:p>
    <w:p>
      <w:r>
        <w:t>[170] 寝室は我が栄光流してほしかった… -- [/PMYeLEC//s] 2023-10-02 (月) 08:55:38</w:t>
      </w:r>
    </w:p>
    <w:p>
      <w:r>
        <w:t>[171] コトネーゼに続くガチのコラボ人権かこれ… やっぱ助っ人に大量に湧いてる時はちゃんと性能見た方がいいね -- [HE/DkQE6IQE] 2023-10-04 (水) 20:32:18</w:t>
      </w:r>
    </w:p>
    <w:p>
      <w:r>
        <w:t>[172] とりあえず能力を上げておけば有利になるんだって、強化項目もたくさんあるんだから簡単に手に入るポイントなんだって、思っちゃんたんだ。何でかな… -- [c4Fb6NxH0bE] 2023-10-06 (金) 03:52:37</w:t>
      </w:r>
    </w:p>
    <w:p>
      <w:r>
        <w:t>[173] 覚醒の補充アイテムはまだ使ったことはないんだ。シーラの必殺装填に振っても無駄にならないのならまだ傷が深いくらいで済んだのかな。恐れていたのは必殺の回転が早まることでシーラの役割が潰れて将来性が完全に失われてしまうことだったからさ。 ポイントもなかなか集まらないのに、ようやく手に入れた貴重らしいキャラをその貴重なポイントを丸ごと使って価値を失わせるようなことをしてしまったんじゃないかって思うと凄く虚しくてさ。2人目で振りなおすことも出来ないゲームだし。 -- [c4Fb6NxH0bE] 2023-10-06 (金) 07:16:13</w:t>
      </w:r>
    </w:p>
    <w:p>
      <w:r>
        <w:t>[174] 必殺技は手動発動できるので問題ないと思います。 レイド未実戦のため憶測ですが、このユニットは手動撤退と手動発動前提だとおもいます。 シーラを編成させた部隊の前に部隊がいる場合、前の部隊を手動撤退しないと前の部隊の生き残りを生存させてしまうため手動撤退と手動発動が必須となるためです。 -- [s2fpfX7eYs.] 2023-10-07 (土) 01:01:49</w:t>
      </w:r>
    </w:p>
    <w:p>
      <w:r>
        <w:t>[175] 気になって計算してみたのですが、おっしゃる通り気にする必要はないみたいですね。すみません。単純に必殺技手動ならOKだと勘違いしてました。（回復役のシーラが超昂ナリカを維持優先しなくてどーするよ。）いつものレイドで試したらうまくいかない作戦するところでした。 充填量増加の必殺技や装備と速度バフ必殺技や装備を複数人いれてfeveしないと無理のようです。 初動は8秒以下、その後7秒以下で必殺技を連発しないとロスは生じないと思います。この条件を満たす事は編成考慮するとシーラには難しい。仮にロスが生じたとしても1～2秒程度なら気にしない人が大半だと思います。 途中出場なら装備にドリルを装備しても問題なしでしょう。多分… -- [s2fpfX7eYs.] 2023-10-10 (火) 16:42:33</w:t>
      </w:r>
    </w:p>
    <w:p>
      <w:r>
        <w:t>[176] みんな色々アドバイスありがとう。ホッとしたよ -- [c4Fb6NxH0bE] 2023-10-07 (土) 07:53:37</w:t>
      </w:r>
    </w:p>
    <w:p>
      <w:r>
        <w:t>[177] こんなに有能だったのか。なんで蕾で取らなかったんだ・・・自分＞＜ -- [T178WBS8gK.] 2023-10-06 (金) 07:01:28</w:t>
      </w:r>
    </w:p>
    <w:p>
      <w:r>
        <w:t>[178] 言葉足らずで申し訳ない。その仕様は知ってるんだけど、仮に「一日一回のログインで好感度UP」だとしても「だからシーラが4位にランクイン」へ繋がる理由がわからなくて。 「この子をホーム画面に登録すると好感度上昇量が倍化！」みたいな意味ならわかるんだけど、そんなの特殊効果あったかなと。 -- [wWxrBtiLM42] 2023-11-25 (土) 17:25:26</w:t>
      </w:r>
    </w:p>
    <w:p>
      <w:r>
        <w:t>[179] 好感度が実質覚醒ポイントになるからでは？自分もそれ目的でシーラホームに設定してるけど -- [fFyD1j7syWI] 2023-11-25 (土) 17:54:44</w:t>
      </w:r>
    </w:p>
    <w:p>
      <w:r>
        <w:t>[180] とは言え好感度目的でホームに置くのはシーラに限らないから少しおかしな文ではあるわね 集計時期がちょうどシーラ実装直後だとか言及されてれば別だけど -- [BkpMnnPeEXg] 2023-11-25 (土) 21:16:55</w:t>
      </w:r>
    </w:p>
    <w:p>
      <w:r>
        <w:t>[181] なるほど、そういうのもありますね。 とりあえずお騒がせしました。 -- [wWxrBtiLM42] 2023-11-25 (土) 21:37:49</w:t>
      </w:r>
    </w:p>
    <w:p>
      <w:r>
        <w:t>[182] 葉3さん用に言及すると、シーラ実装は今年9月27日。ブログの統計情報は11月8日時点でのものらしいので、少なくとも実装直後の内容ではないね。 -- [wWxrBtiLM42] 2023-11-25 (土) 21:45:29</w:t>
      </w:r>
    </w:p>
    <w:p>
      <w:r>
        <w:t>[183] 別に何の曲解も断定もしてないよ。 枝2さんの言う通り、ラインクインの理由としては単純な人気だとか看板絵師のだからとか、性能とか色々あると思うし。 でもそうすると疑問なのは、じゃあ、なんで公式はそういう数ある理由の中からわざわざ「好感度アップ効果」なんて言葉を挙げたの？って点よ。 だから、公式が思わず「好感度～」って言葉を選ぶほど、この子、何か好感度関連で特殊な効果or仕様とかあってっけ？ってそういうことを木で質問したの。 特にそういうのはないよってならそれはそれで構わないんだ。 -- [wWxrBtiLM42] 2023-11-25 (土) 21:40:04</w:t>
      </w:r>
    </w:p>
    <w:p>
      <w:r>
        <w:t>[184] そんなもんあるわけないし、むしろなんであると思ったんだ。変な絡み方してんなよ。 -- [XPbY3lPcj.A] 2023-11-25 (土) 23:39:40</w:t>
      </w:r>
    </w:p>
    <w:p>
      <w:r>
        <w:t>[185] 今回のレイドで鬼神ごとき活躍をしている。正月ノノノよりもブレイク率が高い。 -- [5nr4Mq5pnz.] 2023-12-11 (月) 11:14:51</w:t>
      </w:r>
    </w:p>
    <w:p>
      <w:r>
        <w:t>[186] ルビー　ナリカ　コトネ　妹　姫路　→　アルゴル　ニャンコ　ノノノ　シーラ これで実際運用できてるけど、どう言う失敗すると思うん？ -- [cDndQDt5zd6] 2023-12-15 (金) 02:28:58</w:t>
      </w:r>
    </w:p>
    <w:p>
      <w:r>
        <w:t>[187] ありがとうございます。 攻撃力35％のボス相手だと出撃順によってはナリカが落ちるパターンが出るのでは思いましたが、想像よりもだいぶ迅速に3回撃ち切って撤退していたので杞憂でした。 大変参考になりました。 -- [zpDSbxg2tYA] 2023-12-15 (金) 19:26:03</w:t>
      </w:r>
    </w:p>
    <w:p>
      <w:r>
        <w:t>[188] これうまく噛み合ってて、アルゴルが最後尾になるとシーラの残留時間が長くなるけど、その時正月ノノノは場にいるからバフが切れる時間は発生しないんですよね。やり得。 -- [Sx..NmsRis6] 2023-12-15 (金) 09:59:22</w:t>
      </w:r>
    </w:p>
    <w:p>
      <w:r>
        <w:t>[189] わかりました、と言いたいところでしたが既に編集してくださった方がいるみたいですね。本当にありがとうございます。これからもダメージではなく純粋に最大スタミナに応じて回復する場合は赤文字で統一ですかね？ -- [UvsZCycUibc] 2024-01-09 (火) 06:36:28</w:t>
      </w:r>
    </w:p>
    <w:p>
      <w:r>
        <w:t>[190] ←板を利用する前にルールを必ずお読みください。</w:t>
      </w:r>
    </w:p>
    <w:p>
      <w:r>
        <w:t>[191] ルールについて †</w:t>
      </w:r>
    </w:p>
    <w:p>
      <w:r>
        <w:t>[192]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[193] 個人サイトなどリンクを無断に貼ることを禁止しているサイトのURLは掲載しないでください。</w:t>
      </w:r>
    </w:p>
    <w:p>
      <w:r>
        <w:t>[194] ルール違反投稿について †</w:t>
      </w:r>
    </w:p>
    <w:p>
      <w:r>
        <w:t>[195] 以下は荒れる原因となるので投稿自体を禁止とさせていただきます。</w:t>
      </w:r>
    </w:p>
    <w:p>
      <w:r>
        <w:t>[196]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[197] 他者とは、当wikiを利用している人、公式運営、絵師、声優、現実に存在する個人、ツイッター民といったグループも含まれます。</w:t>
      </w:r>
    </w:p>
    <w:p>
      <w:r>
        <w:t>[198]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[200] 喧嘩腰な書き込みとは、「～しろよ、～やれよ。等の強い命令口調」「汚い言葉を使う」「見下す態度をとる」「挑発する」を指します。</w:t>
      </w:r>
    </w:p>
    <w:p>
      <w:r>
        <w:t>[201]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[202] 他者のゲーム内ネーム、UIDを公開する晒し行為</w:t>
      </w:r>
    </w:p>
    <w:p>
      <w:r>
        <w:t>[203] ただし、本作の攻略の助けとなる情報、動画の紹介は認めます。</w:t>
      </w:r>
    </w:p>
    <w:p>
      <w:r>
        <w:t>[204] 他アプリを引き合いに出すこと</w:t>
      </w:r>
    </w:p>
    <w:p>
      <w:r>
        <w:t>[205] 複数の板へのマルチポスト行為</w:t>
      </w:r>
    </w:p>
    <w:p>
      <w:r>
        <w:t>[206] 意味を成していない文字列の羅列による書き込み</w:t>
      </w:r>
    </w:p>
    <w:p>
      <w:r>
        <w:t>[207] 不正行為、バグ悪用に関する書き込み</w:t>
      </w:r>
    </w:p>
    <w:p>
      <w:r>
        <w:t>[208] ルール違反投稿は無視することが一番 です。相手の挑発に乗ったり、反論することがさらなる荒れに繋がります。</w:t>
      </w:r>
    </w:p>
    <w:p>
      <w:r>
        <w:t>[209] ※以上で示したルールのうち「誹謗中傷」とは、 客観的な根拠なくそしり貶すこと を指します。批判的な文をいっしょくたに「誹謗中傷」と判断するのは誤りですので、注意してください。</w:t>
      </w:r>
    </w:p>
    <w:p>
      <w:r>
        <w:t>[210] 書き込みログの改変、削除について †</w:t>
      </w:r>
    </w:p>
    <w:p>
      <w:r>
        <w:t>[211] ただし、誤字・脱字・文字色の修正は認めます。(他者による善意の修正も認めます)</w:t>
      </w:r>
    </w:p>
    <w:p>
      <w:r>
        <w:t>[212]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[213] ルール違反投稿のコメントアウトについて †</w:t>
      </w:r>
    </w:p>
    <w:p>
      <w:r>
        <w:t>[214]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[215] CO報告掲示板 に報告なくコメントアウトした投稿は復旧対象となり、コメントアウトした人物は処罰対象とさせていただきます。</w:t>
      </w:r>
    </w:p>
    <w:p>
      <w:r>
        <w:t>[216] ルール違反投稿でないものを CO報告掲示板 に何度も報告する方は、独善的であると判断し、書き込み規制・編集規制を行わせていただきます。</w:t>
      </w:r>
    </w:p>
    <w:p>
      <w:r>
        <w:t>[217] CO報告掲示板 において、ルール違反とはいえない報告は管理人の判断で復旧することがあります。</w:t>
      </w:r>
    </w:p>
    <w:p>
      <w:r>
        <w:t>[218]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[219] ルール違反ではないが「不愉快」な書き込みについて †</w:t>
      </w:r>
    </w:p>
    <w:p>
      <w:r>
        <w:t>[220]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[221] 煽りは違反対象にならないの？ †</w:t>
      </w:r>
    </w:p>
    <w:p>
      <w:r>
        <w:t>[222] 煽りは人によって、煽りと思う・思わないの差が大きいので、違反とはしていません。煽りだと思ったら NGID機能 を使ってコメントを不可視にしてください。</w:t>
      </w:r>
    </w:p>
    <w:p>
      <w:r>
        <w:t>[223] 愚痴は違反対象にならないの？ †</w:t>
      </w:r>
    </w:p>
    <w:p>
      <w:r>
        <w:t>[224]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[225] ルール違反投稿であるかどうか判断に迷った時は？ †</w:t>
      </w:r>
    </w:p>
    <w:p>
      <w:r>
        <w:t>[226]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[227] 違反投稿を繰り返す行為に対する処罰 †</w:t>
      </w:r>
    </w:p>
    <w:p>
      <w:r>
        <w:t>[228] 違反投稿を何度も繰り返したり、特に悪質な投稿に対しては、 管理人の判断で、「アクセス禁止」「投稿規制」といった処罰を行うことがあります。</w:t>
      </w:r>
    </w:p>
    <w:p>
      <w:r>
        <w:t>[229]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