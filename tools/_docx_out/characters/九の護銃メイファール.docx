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九の護銃メイファール</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九の護銃メイファール</w:t>
      </w:r>
    </w:p>
    <w:p>
      <w:r>
        <w:t>[13] 本名</w:t>
      </w:r>
    </w:p>
    <w:p>
      <w:r>
        <w:t>[14] メイファール</w:t>
      </w:r>
    </w:p>
    <w:p>
      <w:r>
        <w:t>[15] レアリティ</w:t>
      </w:r>
    </w:p>
    <w:p>
      <w:r>
        <w:t>[16] 通常攻撃</w:t>
      </w:r>
    </w:p>
    <w:p>
      <w:r>
        <w:t>[17] 遠距離攻撃(魔法)</w:t>
      </w:r>
    </w:p>
    <w:p>
      <w:r>
        <w:t>[18] 所属勢力</w:t>
      </w:r>
    </w:p>
    <w:p>
      <w:r>
        <w:t>[19] 神騎(天界)</w:t>
      </w:r>
    </w:p>
    <w:p>
      <w:r>
        <w:t>[20] 特殊属性</w:t>
      </w:r>
    </w:p>
    <w:p>
      <w:r>
        <w:t>[21] 九大神騎</w:t>
      </w:r>
    </w:p>
    <w:p>
      <w:r>
        <w:t>[22] 結城ほのか</w:t>
      </w:r>
    </w:p>
    <w:p>
      <w:r>
        <w:t>[23] イラスト</w:t>
      </w:r>
    </w:p>
    <w:p>
      <w:r>
        <w:t>[24] SDキャラ</w:t>
      </w:r>
    </w:p>
    <w:p>
      <w:r>
        <w:t>[25] フレーバーテキスト</w:t>
      </w:r>
    </w:p>
    <w:p>
      <w:r>
        <w:t>[26] 「トキサダさんは、私が護ってみせます！」 九大神騎の第九位にして、天界の要人警護隊リーダー。 どんな時でも優しく柔らかく微笑む、 少し天然気味でお茶目なお姉さん。 アズエルの命によってトキサダの護衛に就く。 守護双銃&lt;&lt;オルトロス&gt;&gt;を用いた防衛戦闘は鉄壁を誇る。</w:t>
      </w:r>
    </w:p>
    <w:p>
      <w:r>
        <w:t>[27] 入手方法</w:t>
      </w:r>
    </w:p>
    <w:p>
      <w:r>
        <w:t>[28] スタンダードガチャ</w:t>
      </w:r>
    </w:p>
    <w:p>
      <w:r>
        <w:t>[29] 基本ステータス</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双撃護銃デュアル・ドミニオン</w:t>
      </w:r>
    </w:p>
    <w:p>
      <w:r>
        <w:t>[51] 敵全体に魔法2倍ダメージ 30秒間、自軍全体の防御20%アップ</w:t>
      </w:r>
    </w:p>
    <w:p>
      <w:r>
        <w:t>[52] 双撃護銃デュアル・ドミニオン+</w:t>
      </w:r>
    </w:p>
    <w:p>
      <w:r>
        <w:t>[53] 敵全体に魔法4倍ダメージ 30秒間、自軍全体の防御20%アップ</w:t>
      </w:r>
    </w:p>
    <w:p>
      <w:r>
        <w:t>[54] 固有効果</w:t>
      </w:r>
    </w:p>
    <w:p>
      <w:r>
        <w:t>[55] 名称</w:t>
      </w:r>
    </w:p>
    <w:p>
      <w:r>
        <w:t>[56] 効果</w:t>
      </w:r>
    </w:p>
    <w:p>
      <w:r>
        <w:t>[57] バレット・タイム</w:t>
      </w:r>
    </w:p>
    <w:p>
      <w:r>
        <w:t>[58] 通常攻撃時、1回は必ず連撃が発生する (装備等の効果は重複なし)</w:t>
      </w:r>
    </w:p>
    <w:p>
      <w:r>
        <w:t>[59] バレット・タイム+</w:t>
      </w:r>
    </w:p>
    <w:p>
      <w:r>
        <w:t>[60] 通常攻撃時、1回は必ず連撃が発生する (装備等の効果は重複なし) 出撃完了時、自身の必殺ゲージ20%増加</w:t>
      </w:r>
    </w:p>
    <w:p>
      <w:r>
        <w:t>[61] 私服画像</w:t>
      </w:r>
    </w:p>
    <w:p>
      <w:r>
        <w:t>[62] 強化画像</w:t>
      </w:r>
    </w:p>
    <w:p>
      <w:r>
        <w:t>[63] ボイス †</w:t>
      </w:r>
    </w:p>
    <w:p>
      <w:r>
        <w:t>[64] クリックでセリフ一覧を開く</w:t>
      </w:r>
    </w:p>
    <w:p>
      <w:r>
        <w:t>[65] 加入</w:t>
      </w:r>
    </w:p>
    <w:p>
      <w:r>
        <w:t>[66] 九の護銃メイファール、今日よりダイビートの一員として戦います。トキサダさんの御身、必ずお守り致します！</w:t>
      </w:r>
    </w:p>
    <w:p>
      <w:r>
        <w:t>[67] 会話1(変身後)</w:t>
      </w:r>
    </w:p>
    <w:p>
      <w:r>
        <w:t>[68] 剣や槍、斧に比べると、銃は軽いもの…けれど、その引き金はとても重いのです。</w:t>
      </w:r>
    </w:p>
    <w:p>
      <w:r>
        <w:t>[69] 会話2(変身後)</w:t>
      </w:r>
    </w:p>
    <w:p>
      <w:r>
        <w:t>[70] 護衛のお仕事には「ひたすら待つこと」も含まれます。大切なのは長時間の待機でも集中力を切らさないことですね。</w:t>
      </w:r>
    </w:p>
    <w:p>
      <w:r>
        <w:t>[71] 会話3(変身後)</w:t>
      </w:r>
    </w:p>
    <w:p>
      <w:r>
        <w:t>[72] 今日は、お散歩日和です。外出の際は警護致しますので、一言、お声を掛けてくださいね。</w:t>
      </w:r>
    </w:p>
    <w:p>
      <w:r>
        <w:t>[73] 会話4(変身後)</w:t>
      </w:r>
    </w:p>
    <w:p>
      <w:r>
        <w:t>[74] 神銃オルトロスは攻防一体の武器です。ただ敵を撃つだけではなく、仲間を守るための障壁を発生させることもできるんですよ。</w:t>
      </w:r>
    </w:p>
    <w:p>
      <w:r>
        <w:t>[75] 放置1(変身後)</w:t>
      </w:r>
    </w:p>
    <w:p>
      <w:r>
        <w:t>[76] 勇猛で忠実で嗅覚は鋭くて…ああん…地上ではワンちゃんが要人警護の環境で活躍することも多いようです。</w:t>
      </w:r>
    </w:p>
    <w:p>
      <w:r>
        <w:t>[77] 放置2(変身後)</w:t>
      </w:r>
    </w:p>
    <w:p>
      <w:r>
        <w:t>[78] 平和を望むならば戦いに備えよ…昔の人が残した格言です。</w:t>
      </w:r>
    </w:p>
    <w:p>
      <w:r>
        <w:t>[79] 会話1(変身前)</w:t>
      </w:r>
    </w:p>
    <w:p>
      <w:r>
        <w:t>[80] 柴犬、ブルドック、シベリアンハスキー、チャウチャウ、ゴールデンレトリバー…ああ、どのワンちゃんも可愛くて素敵です！</w:t>
      </w:r>
    </w:p>
    <w:p>
      <w:r>
        <w:t>[81] 会話2(変身前)</w:t>
      </w:r>
    </w:p>
    <w:p>
      <w:r>
        <w:t>[82] ダイビートに来てから、他の九大神騎と話すことが、前より増えました。みんな、地上に馴染もうと、頑張っているようです。</w:t>
      </w:r>
    </w:p>
    <w:p>
      <w:r>
        <w:t>[83] 会話3(変身前)</w:t>
      </w:r>
    </w:p>
    <w:p>
      <w:r>
        <w:t>[84] さっき、お散歩中のワンちゃんに会いました！手を振ったら、尻尾を振り返してくれて…ああ、思い出すだけで幸せになっちゃいます。</w:t>
      </w:r>
    </w:p>
    <w:p>
      <w:r>
        <w:t>[85] 会話4(変身前)</w:t>
      </w:r>
    </w:p>
    <w:p>
      <w:r>
        <w:t>[86] 視力が悪いわけではないのですが、眼鏡があると集中力が上がるので、非戦闘時には掛けるようにしているんです。</w:t>
      </w:r>
    </w:p>
    <w:p>
      <w:r>
        <w:t>[87] 会話5(変身前)</w:t>
      </w:r>
    </w:p>
    <w:p>
      <w:r>
        <w:t>[88] 警護役だからという理由だけではなく、ずっとずっとあなたのおそばに居たいと…そう思います</w:t>
      </w:r>
    </w:p>
    <w:p>
      <w:r>
        <w:t>[89] 放置1(変身前)</w:t>
      </w:r>
    </w:p>
    <w:p>
      <w:r>
        <w:t>[90] ワンちゃんを題材にした映画って、飼い主さんとのお別れを描くモノが多くって…んん、観ていると涙が止まらなくなっちゃいます。</w:t>
      </w:r>
    </w:p>
    <w:p>
      <w:r>
        <w:t>[91] 放置2(変身前)</w:t>
      </w:r>
    </w:p>
    <w:p>
      <w:r>
        <w:t>[92] ワンちゃんの嗅覚は人の数千から数万倍も強いそうです。時間感覚も匂いで認識しているのだとか…</w:t>
      </w:r>
    </w:p>
    <w:p>
      <w:r>
        <w:t>[93] レベルアップ1</w:t>
      </w:r>
    </w:p>
    <w:p>
      <w:r>
        <w:t>[94] あん…ん…んんあぁ…もっと深くキスしてぇ…あん…ん…もっと、奥まで来てください！</w:t>
      </w:r>
    </w:p>
    <w:p>
      <w:r>
        <w:t>[95] レベルアップ2</w:t>
      </w:r>
    </w:p>
    <w:p>
      <w:r>
        <w:t>[96] 力が…守るための力が…湧いてきます！</w:t>
      </w:r>
    </w:p>
    <w:p>
      <w:r>
        <w:t>[97] レベルアップ3</w:t>
      </w:r>
    </w:p>
    <w:p>
      <w:r>
        <w:t>[98] ああ…私の体…今、とっても熱くなってます！</w:t>
      </w:r>
    </w:p>
    <w:p>
      <w:r>
        <w:t>[99] 捕縛</w:t>
      </w:r>
    </w:p>
    <w:p>
      <w:r>
        <w:t>[100] 大切な人を守れるなら…この身…汚されようと…</w:t>
      </w:r>
    </w:p>
    <w:p>
      <w:r>
        <w:t>[101] 戦闘開始1</w:t>
      </w:r>
    </w:p>
    <w:p>
      <w:r>
        <w:t>[102] 戦闘開始2</w:t>
      </w:r>
    </w:p>
    <w:p>
      <w:r>
        <w:t>[103] 戦闘参加1</w:t>
      </w:r>
    </w:p>
    <w:p>
      <w:r>
        <w:t>[104] 戦闘参加2</w:t>
      </w:r>
    </w:p>
    <w:p>
      <w:r>
        <w:t>[105] 戦闘勝利1</w:t>
      </w:r>
    </w:p>
    <w:p>
      <w:r>
        <w:t>[106] 戦闘勝利2</w:t>
      </w:r>
    </w:p>
    <w:p>
      <w:r>
        <w:t>[107] 通常攻撃1</w:t>
      </w:r>
    </w:p>
    <w:p>
      <w:r>
        <w:t>[108] 通常攻撃2</w:t>
      </w:r>
    </w:p>
    <w:p>
      <w:r>
        <w:t>[109] 通常攻撃3</w:t>
      </w:r>
    </w:p>
    <w:p>
      <w:r>
        <w:t>[110] 固有効果発動1</w:t>
      </w:r>
    </w:p>
    <w:p>
      <w:r>
        <w:t>[111] 固有効果発動2</w:t>
      </w:r>
    </w:p>
    <w:p>
      <w:r>
        <w:t>[112] 固有効果発動3</w:t>
      </w:r>
    </w:p>
    <w:p>
      <w:r>
        <w:t>[113] 必殺技1</w:t>
      </w:r>
    </w:p>
    <w:p>
      <w:r>
        <w:t>[114] 必殺技2</w:t>
      </w:r>
    </w:p>
    <w:p>
      <w:r>
        <w:t>[115] 被ダメージ1</w:t>
      </w:r>
    </w:p>
    <w:p>
      <w:r>
        <w:t>[116] 被ダメージ2</w:t>
      </w:r>
    </w:p>
    <w:p>
      <w:r>
        <w:t>[117] 被ダメージ3</w:t>
      </w:r>
    </w:p>
    <w:p>
      <w:r>
        <w:t>[118] 撤退</w:t>
      </w:r>
    </w:p>
    <w:p>
      <w:r>
        <w:t>[119] ゲームにおいて †</w:t>
      </w:r>
    </w:p>
    <w:p>
      <w:r>
        <w:t>[120] 固有効果の確定連撃が特徴のキャラ。 しかしアタッカーとして最重要な行動速度が最遅グループ、必殺充填もSSRでは最低グループのため、戦闘能力には期待できない。</w:t>
      </w:r>
    </w:p>
    <w:p>
      <w:r>
        <w:t>[121] スタミナ等が高めのため 長髪まねき猫 装備でタンク役として使う事も可能だが、後衛キャラなので前衛ほど攻撃を集められるわけでもなく、行動速度の重さからヘイト稼ぎも苦手。 装備でテコ入れしても連撃や反撃だけでは本職のアタッカーにヘイトがすぐに追い抜かれてしまうので、長時間居座る運用は難しい。 そもそもタンク役の活躍できる場所がごく僅かという根本的な問題もある。</w:t>
      </w:r>
    </w:p>
    <w:p>
      <w:r>
        <w:t>[122] 必殺技は全体攻撃。行動速度と必殺充填の問題で発動させるのも一苦労する。 結界が得意というシナリオ描写の割にはフィールド対象でなく味方対象の全体防御アップ。効果量も低くあまりアテにならない。</w:t>
      </w:r>
    </w:p>
    <w:p>
      <w:r>
        <w:t>[123] 実装時点で初の確定連撃を持つキャラ。 1回攻撃よりはダメージを出せるものの、2回目以降の攻撃の威力は下がって必殺充填は行われないためこの効果単体ではあまり強い効果ではない。魔法なので通常ダメージも2割減。 魔法攻撃共通の強みとしてメインシナリオの雑魚にダメージを通しやすく必中、 ハニ噛み王子 を付けるとハニー系に2倍ダメージのメリットはある。</w:t>
      </w:r>
    </w:p>
    <w:p>
      <w:r>
        <w:t>[124] 超昂装備 の実装により、行動速度を最速の1.5secにできるようになった。高Rankなら必殺充填もある程度盛れ、普通のアタッカーのように快適に立ち回れる。強い愛があるならば一考の価値あり。</w:t>
      </w:r>
    </w:p>
    <w:p>
      <w:r>
        <w:t>[125] コンテンツ適性かんたん評価 †</w:t>
      </w:r>
    </w:p>
    <w:p>
      <w:r>
        <w:t>[126] 向いているコンテンツやおすすめ装備例、育成目標など</w:t>
      </w:r>
    </w:p>
    <w:p>
      <w:r>
        <w:t>[127] 対応コンテンツ</w:t>
      </w:r>
    </w:p>
    <w:p>
      <w:r>
        <w:t>[128] 適性</w:t>
      </w:r>
    </w:p>
    <w:p>
      <w:r>
        <w:t>[129] 短評</w:t>
      </w:r>
    </w:p>
    <w:p>
      <w:r>
        <w:t>[130] メインクエスト イベントクエスト</w:t>
      </w:r>
    </w:p>
    <w:p>
      <w:r>
        <w:t>[131] 活躍させるのは難しい。どうにかして使いたい場合は下記の装備例を参照</w:t>
      </w:r>
    </w:p>
    <w:p>
      <w:r>
        <w:t>[132] レイドバトル</w:t>
      </w:r>
    </w:p>
    <w:p>
      <w:r>
        <w:t>[133] 全体必殺は向いていない</w:t>
      </w:r>
    </w:p>
    <w:p>
      <w:r>
        <w:t>[134] 殲滅戦</w:t>
      </w:r>
    </w:p>
    <w:p>
      <w:r>
        <w:t>[135] 時間内にいかに多く必殺技を発動できるかというルールに向いていない</w:t>
      </w:r>
    </w:p>
    <w:p>
      <w:r>
        <w:t>[136] Bユニバース</w:t>
      </w:r>
    </w:p>
    <w:p>
      <w:r>
        <w:t>[137] 有効な効果を持っていない</w:t>
      </w:r>
    </w:p>
    <w:p>
      <w:r>
        <w:t>[138] 適性の評価指標</w:t>
      </w:r>
    </w:p>
    <w:p>
      <w:r>
        <w:t>[139]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[140] メイン</w:t>
      </w:r>
    </w:p>
    <w:p>
      <w:r>
        <w:t>[141] おすすめ装備一例</w:t>
      </w:r>
    </w:p>
    <w:p>
      <w:r>
        <w:t>[142] メイン装備</w:t>
      </w:r>
    </w:p>
    <w:p>
      <w:r>
        <w:t>[143] サブ装備</w:t>
      </w:r>
    </w:p>
    <w:p>
      <w:r>
        <w:t>[144] あると嬉しい逸品</w:t>
      </w:r>
    </w:p>
    <w:p>
      <w:r>
        <w:t>[145] 育成目標</w:t>
      </w:r>
    </w:p>
    <w:p>
      <w:r>
        <w:t>[146] 限界突破</w:t>
      </w:r>
    </w:p>
    <w:p>
      <w:r>
        <w:t>[147] 必殺覚醒</w:t>
      </w:r>
    </w:p>
    <w:p>
      <w:r>
        <w:t>[148] 固有覚醒</w:t>
      </w:r>
    </w:p>
    <w:p>
      <w:r>
        <w:t>[149] 行動速度</w:t>
      </w:r>
    </w:p>
    <w:p>
      <w:r>
        <w:t>[150] 必殺充填</w:t>
      </w:r>
    </w:p>
    <w:p>
      <w:r>
        <w:t>[151] その他</w:t>
      </w:r>
    </w:p>
    <w:p>
      <w:r>
        <w:t>[152] 育成コスト</w:t>
      </w:r>
    </w:p>
    <w:p>
      <w:r>
        <w:t>[153] 5.1sec 19回</w:t>
      </w:r>
    </w:p>
    <w:p>
      <w:r>
        <w:t>[154] 11% 20回</w:t>
      </w:r>
    </w:p>
    <w:p>
      <w:r>
        <w:t>[155] 備考</w:t>
      </w:r>
    </w:p>
    <w:p>
      <w:r>
        <w:t>[156] メインクエスト難易度EXTRA強敵戦で主力扱いだと火力ビルドにしないとタイムアップの危険がある 難易度EXTRA通常戦まで、または他に主力がいるなら のような反撃ビルドでもOK 超昂装備 を持たせるなら、行動速度の問題は5回の覚醒で解決できる</w:t>
      </w:r>
    </w:p>
    <w:p>
      <w:r>
        <w:t>[157] ※26年3月更新</w:t>
      </w:r>
    </w:p>
    <w:p>
      <w:r>
        <w:t>[158] 別バージョン・関連キャラクター †</w:t>
      </w:r>
    </w:p>
    <w:p>
      <w:r>
        <w:t>[159] 九の護銃メイファール</w:t>
      </w:r>
    </w:p>
    <w:p>
      <w:r>
        <w:t>[160] シスター・メイファール</w:t>
      </w:r>
    </w:p>
    <w:p>
      <w:r>
        <w:t>[161] 聖夜メイファール</w:t>
      </w:r>
    </w:p>
    <w:p>
      <w:r>
        <w:t>[162] 神騎プロキオン</w:t>
      </w:r>
    </w:p>
    <w:p>
      <w:r>
        <w:t>[163] 神騎アクルックス</w:t>
      </w:r>
    </w:p>
    <w:p>
      <w:r>
        <w:t>[164] 小ネタ †</w:t>
      </w:r>
    </w:p>
    <w:p>
      <w:r>
        <w:t>[165] サービス開始時点からメインストーリーにてNPCとして登場。 その後2021/1/1より開催のイベント「 ご近所暴帝と恋の破魔矢 」と合わせて実装。先行登場済キャラクターとしては最初の実装となった。</w:t>
      </w:r>
    </w:p>
    <w:p>
      <w:r>
        <w:t>[166] 九大神騎の第九位。 『超昂神騎』世界は八大神騎であり、数が違う理由は不明。</w:t>
      </w:r>
    </w:p>
    <w:p>
      <w:r>
        <w:t>[167] 二挺拳銃を用いた攻撃モーション、及び勝利ポーズの独特な銃の構えには、カート･ウィマー監督作品｢リベリオン(2002)｣や｢ウルトラヴァイオレット(2006)｣にて考案された、銃と体術を組み合わせた架空の戦闘術｢ガン=カタ｣の影響が見られる。射撃武器である銃を近接武器として格闘に搦めて用いるというまさかのアイディアで銃撃戦の概念をブチ壊した｢ガン=カタ｣は日本のオタクに非常に刺さり、以降のアニメ、漫画において｢ガン=カタ｣をオマージュした作品、キャラクターが多数登場する事になった。</w:t>
      </w:r>
    </w:p>
    <w:p>
      <w:r>
        <w:t>[168] 固有効果のバレット･タイムも映画に由来するもので、被写体はゆっくり動いているように見えるのに、カメラアングルは素早く動く映像を作り出す視覚効果の事を指す。この手法を用いた映画として最も有名なのはウォシャウスキー姉妹監督作品｢マトリックス(1999)｣を置いて他にない。映画をよく知らない人でも一度は見た事があるだろう、主人公が大きくのけぞり飛翔物を回避するあのシーンである。</w:t>
      </w:r>
    </w:p>
    <w:p>
      <w:r>
        <w:t>[169] 神騎プロキオン の加入エピソードにて彼女の補佐ならずっと地上に居られるという旨の発言があることから、他の九大神騎がローテーションで地上と天界を行き来する中、彼女だけはずっと地上に留まっているようである。</w:t>
      </w:r>
    </w:p>
    <w:p>
      <w:r>
        <w:t>[170] その 神騎プロキオン は配置転換で彼女の補佐となったが、元の補佐2名がサービス開始5年を経ても一切登場しないため、彼女の補佐が現在3名なのか、入れ替わりで1名が移動したのかは不明である。</w:t>
      </w:r>
    </w:p>
    <w:p>
      <w:r>
        <w:t>[171] 公式ツイッターの紹介 †</w:t>
      </w:r>
    </w:p>
    <w:p>
      <w:r>
        <w:t>[172] 紹介(PV)</w:t>
      </w:r>
    </w:p>
    <w:p>
      <w:r>
        <w:t>[173] 紹介(ピックアップ告知)</w:t>
      </w:r>
    </w:p>
    <w:p>
      <w:r>
        <w:t>[174] ひな祭り記念イラスト</w:t>
      </w:r>
    </w:p>
    <w:p>
      <w:r>
        <w:t>[175] 2周年記念イラスト</w:t>
      </w:r>
    </w:p>
    <w:p>
      <w:r>
        <w:t>[176] コメントフォーム †</w:t>
      </w:r>
    </w:p>
    <w:p>
      <w:r>
        <w:t>[177] クリックで過去ログ一覧を開く</w:t>
      </w:r>
    </w:p>
    <w:p>
      <w:r>
        <w:t>[178] 末尾の番号が若いほど、古いログになります。</w:t>
      </w:r>
    </w:p>
    <w:p>
      <w:r>
        <w:t>[179] 'コメント/九の護銃メイファール/' には、下位層のページがありません。</w:t>
      </w:r>
    </w:p>
    <w:p>
      <w:r>
        <w:t>[180] 準備したと思ったら早速実装告知来たー！名前も想定通りで安心。 -- [exL9afnTDBQ] 2020-12-28 (月) 18:40:57</w:t>
      </w:r>
    </w:p>
    <w:p>
      <w:r>
        <w:t>[181] 正式実装されたのでNPCではなくSSRの一覧へ移転。アイコンやこっちの立ち絵画像は随時差し替えお願いします。（名前被りとかなったら末尾に「_2」とかで対応お願いします） -- [/vx8jsxqZ4A] 2021-01-01 (金) 00:23:29</w:t>
      </w:r>
    </w:p>
    <w:p>
      <w:r>
        <w:t>[182] え…寝室の話ってNGなん？ネタバレ嫌ならwikiなんて見ない方がいいと思うんだが -- [Ih7ECnMD/Ro] 2021-01-01 (金) 02:19:23</w:t>
      </w:r>
    </w:p>
    <w:p>
      <w:r>
        <w:t>[183] 編集のガイドラインに各キャラの詳細ページには書かずに寝室一覧ページにまとめるよう書いてある -- [vwJZapn5nUs] 2021-01-01 (金) 02:26:40</w:t>
      </w:r>
    </w:p>
    <w:p>
      <w:r>
        <w:t>[184] 編集のガイドラインより。 「各キャラの寝室シーンのネタバレは、各キャラの詳細ページには書かず、 寝室シーン一覧ページにてまとめるようお願いいたします。」 一部の感想ならともかく具体的な内容を列挙して記載するのは流石にアウトかと。ページ編集ではないですがコメント欄はモロに視えちゃうし。 -- [/vx8jsxqZ4A] 2021-01-01 (金) 02:28:36</w:t>
      </w:r>
    </w:p>
    <w:p>
      <w:r>
        <w:t>[185] それは編集のガイドラインだから板利用には反してないと思ってたんだけど -- [Ih7ECnMD/Ro] 2021-01-01 (金) 02:32:51</w:t>
      </w:r>
    </w:p>
    <w:p>
      <w:r>
        <w:t>[186] 編集のガイドラインは主に編集するときのことがまとめられているからコメントする時に知らなかったはまだしも、板利用だからセーフとはならないかと。気になるなら管理人宛に聞いてみても良いと思います。（個人的な意見としては寝室シーンはストーリーと違い一部課金要素が関わりますし、不用意なネタバレはwikiとして気を付ける方が良いと思います） -- [vwJZapn5nUs] 2021-01-01 (金) 02:49:34</w:t>
      </w:r>
    </w:p>
    <w:p>
      <w:r>
        <w:t>[187] 3葉でも書いてるけど、感想を言い合うためにシーンについて話す程度なら止めるつもりは無い。 が、今回は寝室コメの「2021-01-01 (金) 01:45:28」の内容と同じものだったのよ。 感想も何もなくシーン内容列挙したコメントに対して「コメント欄だからセーフです！」って論法は「なんで編集ガイドで禁止されてるか？」を考えたら流石にストップは賭けざるを得ない。ガイドが作られた理由を考えた上でコメントなら大丈夫じゃね？と思ってるなら枝をめんどくさい人だと思ってNGIDに入れといてくだされ。 -- [/vx8jsxqZ4A] 2021-01-01 (金) 02:53:48</w:t>
      </w:r>
    </w:p>
    <w:p>
      <w:r>
        <w:t>[188] 配慮足りず大変申し訳ありませんでした -- [nHI2mGycVIA] 2021-01-01 (金) 01:58:59</w:t>
      </w:r>
    </w:p>
    <w:p>
      <w:r>
        <w:t>[189] 毎ターン連撃確定って効果 -- [BvDvt49qq6M] 2021-01-01 (金) 09:05:17</w:t>
      </w:r>
    </w:p>
    <w:p>
      <w:r>
        <w:t>[190] 場にいる限り2連撃が最低保証。大したステージで試してないけど魔法の命中、強い必殺と合わせてぶっ壊れに入ってるような気がする。 -- [oIZz/KWNm.2] 2021-01-01 (金) 09:20:53</w:t>
      </w:r>
    </w:p>
    <w:p>
      <w:r>
        <w:t>[191] 「1回は必ず」という言い方からするに通常とは別枠の保証があるというわけではなさそう。普通に連撃判定してなしだったら追加1発っぽい -- [K6QZrKLucxQ] 2021-01-01 (金) 13:59:40</w:t>
      </w:r>
    </w:p>
    <w:p>
      <w:r>
        <w:t>[192] 強いは強いけど基本的に地蔵なのでタイガーやガッツで加速させてやらないとポテンシャルが発揮できないかな -- [BvDvt49qq6M] 2021-01-01 (金) 09:31:41</w:t>
      </w:r>
    </w:p>
    <w:p>
      <w:r>
        <w:t>[193] 多分、連撃(と反撃)は必殺ゲージ(とクリティカル)に影響しない 最低速度でじっくり戦闘見てたことあるけど、連撃っぽいのが発生してても一回分しか溜まって無かったはず まぁ、最低速度でも数字ごちゃっとしてて分かり難かったから、絶対にそうとまでは言えんけど -- [PvOwNzA37Jw] 2021-01-01 (金) 17:41:45</w:t>
      </w:r>
    </w:p>
    <w:p>
      <w:r>
        <w:t>[194] 真っ先に目につくのが鈍速と連撃発生保証だけど高防御と現状SSR唯一のデフォカウンター率50を活かしてタンク運用が正解だと思う -- [Ih7ECnMD/Ro] 2021-01-01 (金) 17:29:08</w:t>
      </w:r>
    </w:p>
    <w:p>
      <w:r>
        <w:t>[195] とりあえずカタログスペックから見える運用考察を記載。最終ステータスとか連撃仕様とかの実際の使い勝手次第な部分はあると思うので間違ってる所はガシガシ直してください。 -- [/vx8jsxqZ4A] 2021-01-01 (金) 18:14:10</w:t>
      </w:r>
    </w:p>
    <w:p>
      <w:r>
        <w:t>[196] ★１使ってて思ったんだが猫よりもシャーベリにしてDPSでヘイト稼ぐのも良いかも -- [SqMurJ9rsHw] 2021-01-02 (土) 20:10:38</w:t>
      </w:r>
    </w:p>
    <w:p>
      <w:r>
        <w:t>[197] どれ選んでもそれなりに強そうだから装備選び楽しいわ。必殺がおまけってのは同意。 -- [M.mx9NCcJ8k] 2021-01-02 (土) 18:17:46</w:t>
      </w:r>
    </w:p>
    <w:p>
      <w:r>
        <w:t>[198] どのタイプでも手数稼げるしベルトは優先度高いね。残り2枠をタイガー猫スーパーカーで…どれも魅力的 -- [pOStJau3/4A] 2021-03-01 (月) 05:45:15</w:t>
      </w:r>
    </w:p>
    <w:p>
      <w:r>
        <w:t>[199] 持ってる銃がウィングマンにしか見えない -- [rxLMg6r5DzY] 2021-01-02 (土) 05:11:54</w:t>
      </w:r>
    </w:p>
    <w:p>
      <w:r>
        <w:t>[200] あくまで紹介動画だからなのでは？連撃はちゃんと出てると思う。反撃で連撃キャンセルして単発になったりはしてるかも -- [SqMurJ9rsHw] 2021-01-02 (土) 19:46:34</w:t>
      </w:r>
    </w:p>
    <w:p>
      <w:r>
        <w:t>[201] 紹介動画はメイファさんに限らずフーマンを前に勝利台詞言ってるくらいだし、あくまでテスト環境でSD見せるだけだと思っておいた方がよさそう -- [4VZFuBcQbOw] 2021-01-02 (土) 19:48:19</w:t>
      </w:r>
    </w:p>
    <w:p>
      <w:r>
        <w:t>[202] 結界張ったり割とサポート型みたいな言動してたり後衛魔法系なのにまさかのガンカタ使い… -- [vrPhiq7xXCU] 2021-01-15 (金) 17:47:21</w:t>
      </w:r>
    </w:p>
    <w:p>
      <w:r>
        <w:t>[203] 単純に顔が可愛いよねメイファール -- [MPep0aFqlxQ] 2021-02-24 (水) 16:43:03</w:t>
      </w:r>
    </w:p>
    <w:p>
      <w:r>
        <w:t>[204] 伸び代は行動速度上げた方が良さそう。 それとヘイト値の逃げ切り？が大事だからスーパーカーRANK5で反撃100%にするとさらに良くなりそう。 -- [/vx8jsxqZ4A] 2021-03-08 (月) 15:45:41</w:t>
      </w:r>
    </w:p>
    <w:p>
      <w:r>
        <w:t>[205] 敗北は獣姦か調教プレイだと信じていたんだがね・・・ -- [EbYhgh4aMDc] 2021-03-31 (水) 09:23:40</w:t>
      </w:r>
    </w:p>
    <w:p>
      <w:r>
        <w:t>[206] 猫で初期ヘイト取って、タイガーでヘイト維持する理想的なタンクに見えるけど・・・ -- [t0Kb.nv.NB6] 2021-03-20 (土) 19:06:48</w:t>
      </w:r>
    </w:p>
    <w:p>
      <w:r>
        <w:t>[207] 猫、スーパーカー、ベルトでやってるけど、後半はいつも助っ人にタゲ持ってかれるわ 後半放置気味だから、戦場に残りやすいのだが放置されたら仕事出来ないし、ヘイト維持の為にタイガーに変えたい -- [EbYhgh4aMDc] 2021-03-31 (水) 09:17:11</w:t>
      </w:r>
    </w:p>
    <w:p>
      <w:r>
        <w:t>[208] 猫つけたらそりゃそうなるわ、確定連撃活かすならタイガー・ベルトだろ。確定連撃を活かすなら盾役を諦めるんだ。 -- [c3QATTftTX.] 2021-06-15 (火) 12:31:43</w:t>
      </w:r>
    </w:p>
    <w:p>
      <w:r>
        <w:t>[209] 新規で増えた、盾役させる気満々の固有効果持ってるレヴィも20しかなくて、スタン帽子が消耗品になったのが地味に大きな向かい風。ベルト・納豆に並ぶ虹レアD2P専用でいいから、スタン帽子・改（永続抵抗）ほしい。細菌もね。 -- [c3QATTftTX.] 2021-06-15 (火) 21:32:58</w:t>
      </w:r>
    </w:p>
    <w:p>
      <w:r>
        <w:t>[210] ちなみにSR以下も含めたら防御よりのステで抵抗率20％以下は他にもいて、よく挙がるスピカも15％、サファイアも20％とスタンに脆かったりする。それが気になって二人とも盾役運用はしてないんだよな俺は。サブ装備に壊れない帽子つけれれば……（二度目）。 -- [c3QATTftTX.] 2021-06-15 (火) 21:38:17</w:t>
      </w:r>
    </w:p>
    <w:p>
      <w:r>
        <w:t>[211] 一人で完結するなら帽子必須だろうけど、サポートに帽子被らせてればよくないか？ 被弾が凄いから回復役のユユエルとセットで出して、そっちに帽子被らせてるわ -- [EbYhgh4aMDc] 2021-03-31 (水) 09:10:32</w:t>
      </w:r>
    </w:p>
    <w:p>
      <w:r>
        <w:t>[212] スバル・余命とか抵抗率が弱点の10％キャラにつけると強すぎるから、単純にスタン抵抗率を10％上昇（ランク1）とかでもいいな。いや10％でも基礎値が15％以上のキャラなら十分だから、強化できなくてもいいわ壊れなければ。 -- [Mtoag44SDDM] 2021-09-27 (月) 11:47:52</w:t>
      </w:r>
    </w:p>
    <w:p>
      <w:r>
        <w:t>[213] 魔法系だからハニ噛みもつけたいしスタン帽子もつけたい。サブ枠も厳しい。 -- [aZVj0Mxdzr.] 2021-04-30 (金) 06:35:49</w:t>
      </w:r>
    </w:p>
    <w:p>
      <w:r>
        <w:t>[214] 一番好きだよ -- [lebLwsBZV7Q] 2021-12-08 (水) 05:21:24</w:t>
      </w:r>
    </w:p>
    <w:p>
      <w:r>
        <w:t>[215] ←板を利用する前にルールを必ずお読みください。</w:t>
      </w:r>
    </w:p>
    <w:p>
      <w:r>
        <w:t>[216] ルールについて †</w:t>
      </w:r>
    </w:p>
    <w:p>
      <w:r>
        <w:t>[217]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[218] 個人サイトなどリンクを無断に貼ることを禁止しているサイトのURLは掲載しないでください。</w:t>
      </w:r>
    </w:p>
    <w:p>
      <w:r>
        <w:t>[219] ルール違反投稿について †</w:t>
      </w:r>
    </w:p>
    <w:p>
      <w:r>
        <w:t>[220] 以下は荒れる原因となるので投稿自体を禁止とさせていただきます。</w:t>
      </w:r>
    </w:p>
    <w:p>
      <w:r>
        <w:t>[221]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[222] 他者とは、当wikiを利用している人、公式運営、絵師、声優、現実に存在する個人、ツイッター民といったグループも含まれます。</w:t>
      </w:r>
    </w:p>
    <w:p>
      <w:r>
        <w:t>[223]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[225] 喧嘩腰な書き込みとは、「～しろよ、～やれよ。等の強い命令口調」「汚い言葉を使う」「見下す態度をとる」「挑発する」を指します。</w:t>
      </w:r>
    </w:p>
    <w:p>
      <w:r>
        <w:t>[226]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[227] 他者のゲーム内ネーム、UIDを公開する晒し行為</w:t>
      </w:r>
    </w:p>
    <w:p>
      <w:r>
        <w:t>[228] ただし、本作の攻略の助けとなる情報、動画の紹介は認めます。</w:t>
      </w:r>
    </w:p>
    <w:p>
      <w:r>
        <w:t>[229] 他アプリを引き合いに出すこと</w:t>
      </w:r>
    </w:p>
    <w:p>
      <w:r>
        <w:t>[230] 複数の板へのマルチポスト行為</w:t>
      </w:r>
    </w:p>
    <w:p>
      <w:r>
        <w:t>[231] 意味を成していない文字列の羅列による書き込み</w:t>
      </w:r>
    </w:p>
    <w:p>
      <w:r>
        <w:t>[232] 不正行為、バグ悪用に関する書き込み</w:t>
      </w:r>
    </w:p>
    <w:p>
      <w:r>
        <w:t>[233] ルール違反投稿は無視することが一番 です。相手の挑発に乗ったり、反論することがさらなる荒れに繋がります。</w:t>
      </w:r>
    </w:p>
    <w:p>
      <w:r>
        <w:t>[234] ※以上で示したルールのうち「誹謗中傷」とは、 客観的な根拠なくそしり貶すこと を指します。批判的な文をいっしょくたに「誹謗中傷」と判断するのは誤りですので、注意してください。</w:t>
      </w:r>
    </w:p>
    <w:p>
      <w:r>
        <w:t>[235] 書き込みログの改変、削除について †</w:t>
      </w:r>
    </w:p>
    <w:p>
      <w:r>
        <w:t>[236] ただし、誤字・脱字・文字色の修正は認めます。(他者による善意の修正も認めます)</w:t>
      </w:r>
    </w:p>
    <w:p>
      <w:r>
        <w:t>[237]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[238] ルール違反投稿のコメントアウトについて †</w:t>
      </w:r>
    </w:p>
    <w:p>
      <w:r>
        <w:t>[239]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[240] CO報告掲示板 に報告なくコメントアウトした投稿は復旧対象となり、コメントアウトした人物は処罰対象とさせていただきます。</w:t>
      </w:r>
    </w:p>
    <w:p>
      <w:r>
        <w:t>[241] ルール違反投稿でないものを CO報告掲示板 に何度も報告する方は、独善的であると判断し、書き込み規制・編集規制を行わせていただきます。</w:t>
      </w:r>
    </w:p>
    <w:p>
      <w:r>
        <w:t>[242] CO報告掲示板 において、ルール違反とはいえない報告は管理人の判断で復旧することがあります。</w:t>
      </w:r>
    </w:p>
    <w:p>
      <w:r>
        <w:t>[243]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[244] ルール違反ではないが「不愉快」な書き込みについて †</w:t>
      </w:r>
    </w:p>
    <w:p>
      <w:r>
        <w:t>[245]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[246] 煽りは違反対象にならないの？ †</w:t>
      </w:r>
    </w:p>
    <w:p>
      <w:r>
        <w:t>[247] 煽りは人によって、煽りと思う・思わないの差が大きいので、違反とはしていません。煽りだと思ったら NGID機能 を使ってコメントを不可視にしてください。</w:t>
      </w:r>
    </w:p>
    <w:p>
      <w:r>
        <w:t>[248] 愚痴は違反対象にならないの？ †</w:t>
      </w:r>
    </w:p>
    <w:p>
      <w:r>
        <w:t>[249]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[250] ルール違反投稿であるかどうか判断に迷った時は？ †</w:t>
      </w:r>
    </w:p>
    <w:p>
      <w:r>
        <w:t>[251]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[252] 違反投稿を繰り返す行為に対する処罰 †</w:t>
      </w:r>
    </w:p>
    <w:p>
      <w:r>
        <w:t>[253] 違反投稿を何度も繰り返したり、特に悪質な投稿に対しては、 管理人の判断で、「アクセス禁止」「投稿規制」といった処罰を行うことがあります。</w:t>
      </w:r>
    </w:p>
    <w:p>
      <w:r>
        <w:t>[254]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