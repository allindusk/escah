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魔女ヤブルー</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魔女ヤブルー</w:t>
      </w:r>
    </w:p>
    <w:p>
      <w:r>
        <w:t>[12] 本名</w:t>
      </w:r>
    </w:p>
    <w:p>
      <w:r>
        <w:t>[13] ヤブルー・コイナス</w:t>
      </w:r>
    </w:p>
    <w:p>
      <w:r>
        <w:t>[14] レアリティ</w:t>
      </w:r>
    </w:p>
    <w:p>
      <w:r>
        <w:t>[15] 通常攻撃</w:t>
      </w:r>
    </w:p>
    <w:p>
      <w:r>
        <w:t>[16] 遠距離攻撃(魔法)</w:t>
      </w:r>
    </w:p>
    <w:p>
      <w:r>
        <w:t>[17] 所属勢力</w:t>
      </w:r>
    </w:p>
    <w:p>
      <w:r>
        <w:t>[18] 魔女</w:t>
      </w:r>
    </w:p>
    <w:p>
      <w:r>
        <w:t>[19] 山吹うらら</w:t>
      </w:r>
    </w:p>
    <w:p>
      <w:r>
        <w:t>[20] イラスト</w:t>
      </w:r>
    </w:p>
    <w:p>
      <w:r>
        <w:t>[21] しおこんぶ</w:t>
      </w:r>
    </w:p>
    <w:p>
      <w:r>
        <w:t>[22] SDキャラ</w:t>
      </w:r>
    </w:p>
    <w:p>
      <w:r>
        <w:t>[23] フレーバーテキスト</w:t>
      </w:r>
    </w:p>
    <w:p>
      <w:r>
        <w:t>[24] 「はぁ…… 雄しべ様の手、触り心地が最高です。 この手で乱暴に摘み取られたい……」 イレーナの下でメイドとしての心得を学んだ少女。 高いマンドレイクの魔力因子を有するが故に 行動、思考が植物寄りで、人としての常識観念が薄い。 発情と共に溢れ出すお汁は錬金術の素材として重宝されている。 愛しの雄しべを探し求める彼女の昂りは誰にも止められない。</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ボーレン・ストーム</w:t>
      </w:r>
    </w:p>
    <w:p>
      <w:r>
        <w:t>[49] 敵横一列に魔法4倍ダメージ 必殺ゲージ25％減少</w:t>
      </w:r>
    </w:p>
    <w:p>
      <w:r>
        <w:t>[50] ボーレン・ストーム+</w:t>
      </w:r>
    </w:p>
    <w:p>
      <w:r>
        <w:t>[51] 敵横一列に魔法6倍ダメージ 必殺ゲージ25％減少</w:t>
      </w:r>
    </w:p>
    <w:p>
      <w:r>
        <w:t>[52] 固有効果</w:t>
      </w:r>
    </w:p>
    <w:p>
      <w:r>
        <w:t>[53] 名称</w:t>
      </w:r>
    </w:p>
    <w:p>
      <w:r>
        <w:t>[54] 効果</w:t>
      </w:r>
    </w:p>
    <w:p>
      <w:r>
        <w:t>[55] お手伝いいたします</w:t>
      </w:r>
    </w:p>
    <w:p>
      <w:r>
        <w:t>[56] 出撃完了時、 自身を除く自軍全体の必殺ゲージ25%増加</w:t>
      </w:r>
    </w:p>
    <w:p>
      <w:r>
        <w:t>[57] お手伝いいたします+</w:t>
      </w:r>
    </w:p>
    <w:p>
      <w:r>
        <w:t>[58] 出撃完了時、 自身を除く自軍全体の必殺ゲージ40%増加</w:t>
      </w:r>
    </w:p>
    <w:p>
      <w:r>
        <w:t>[59] 私服画像</w:t>
      </w:r>
    </w:p>
    <w:p>
      <w:r>
        <w:t>[60] 強化画像</w:t>
      </w:r>
    </w:p>
    <w:p>
      <w:r>
        <w:t>[61] ゲームにおいて †</w:t>
      </w:r>
    </w:p>
    <w:p>
      <w:r>
        <w:t>[62] 最高の魔法力と速めの行動速度4を持つが、必殺充填が平均程度で列必殺のため、アタッカーとしては微妙。</w:t>
      </w:r>
    </w:p>
    <w:p>
      <w:r>
        <w:t>[63] 必殺技で付与される必殺ゲージダウンは実装時点では初出の効果。 主な用途は Bユニバース などの強ボス対策になる。レイドでは効果なし。</w:t>
      </w:r>
    </w:p>
    <w:p>
      <w:r>
        <w:t>[64] 固有効果は自分以外の必殺ゲージ上昇25%。 これだけなら 三の裁刀イザナエル などと同等だがヤブルーは覚醒すると上昇量が40%になる。(イザナエルは25%のままで効果対象に自分も含まれるようになる) パーティー全体の初動補助として非常に優秀。</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問題なく活躍できるが、戦闘力よりゲージ増加目当て</w:t>
      </w:r>
    </w:p>
    <w:p>
      <w:r>
        <w:t>[72] レイドバトル</w:t>
      </w:r>
    </w:p>
    <w:p>
      <w:r>
        <w:t>[73] 固有効果は便利</w:t>
      </w:r>
    </w:p>
    <w:p>
      <w:r>
        <w:t>[74] 殲滅戦</w:t>
      </w:r>
    </w:p>
    <w:p>
      <w:r>
        <w:t>[75] 時間切れ直前の最後のダメ押しに固有効果が便利</w:t>
      </w:r>
    </w:p>
    <w:p>
      <w:r>
        <w:t>[76] Bユニバース</w:t>
      </w:r>
    </w:p>
    <w:p>
      <w:r>
        <w:t>[77] 育てなくても固有効果目当ての起用機会は多い 育てて必殺ゲージ増加量を伸ばすもよし、必殺ゲージ減少を活かすもよし</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殲滅戦</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備考</w:t>
      </w:r>
    </w:p>
    <w:p>
      <w:r>
        <w:t>[94] 場に出て固有効果が発動したらお仕事完了の運用 ☆1で運用してもいい</w:t>
      </w:r>
    </w:p>
    <w:p>
      <w:r>
        <w:t>[95] ※26年3月更新</w:t>
      </w:r>
    </w:p>
    <w:p>
      <w:r>
        <w:t>[96] 別バージョン・関連キャラクター †</w:t>
      </w:r>
    </w:p>
    <w:p>
      <w:r>
        <w:t>[97] 魔女ヤブルー</w:t>
      </w:r>
    </w:p>
    <w:p>
      <w:r>
        <w:t>[98] リバースバニー・ヤブルー</w:t>
      </w:r>
    </w:p>
    <w:p>
      <w:r>
        <w:t>[99] 体育祭のヤブルー</w:t>
      </w:r>
    </w:p>
    <w:p>
      <w:r>
        <w:t>[100] 小ネタ †</w:t>
      </w:r>
    </w:p>
    <w:p>
      <w:r>
        <w:t>[101] 強い毒性と麻薬としての特性があるため、かつては鎮痛・鎮静などの目的で薬草として使われていたが、現在はこれらの目的で使われる事は無い。</w:t>
      </w:r>
    </w:p>
    <w:p>
      <w:r>
        <w:t>[102] 二股に分かれた根の見た目から人間みたいな形だと言われ、医学・科学が未発達の時代においてはウィッチドクターの民間療法や呪術、錬金術などの研究においてオカルト要素も絡んだ薬草として珍重されていた。 そのためファンタジー界隈でも古くは旧約聖書などにも登場すしている。</w:t>
      </w:r>
    </w:p>
    <w:p>
      <w:r>
        <w:t>[103] 引っこ抜くと泣き叫びだし、声を聞いた者はショックで死亡したり気がふれてしまうなどのエピソードがとくに有名。映像作品での有名所は映画「ハリーポッターと秘密の部屋」でマンドラゴラの植え替えを行うシーンあたりだろうか。</w:t>
      </w:r>
    </w:p>
    <w:p>
      <w:r>
        <w:t>[104] 見た目や派手なエピソードからゲームなどのファンタジー創作界隈では薬草としては勿論モンスターとして登場する機会も多い。 特に擬人化をお家芸とする日本の創作界隈ではより人間っぽい姿で出してクリーチャーというより亜人とも言うべき扱いで登場する事も珍しくない。</w:t>
      </w:r>
    </w:p>
    <w:p>
      <w:r>
        <w:t>[105] イベント「 聖なる夜の桃色時間 」で リバースバニーの衣装をまとったヤブルー が登場。 カノープスからおもてなし専用服だと聞いてルカに用意してもらったとのこと。 後にガチャで実装。</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'コメント/魔女ヤブルー/' には、下位層のページがありません。</w:t>
      </w:r>
    </w:p>
    <w:p>
      <w:r>
        <w:t>[112] 葉っぱ一枚あればいい！ -- [Z5snLcZOyaI] 2022-03-30 (水) 23:24:25</w:t>
      </w:r>
    </w:p>
    <w:p>
      <w:r>
        <w:t>[113] このジョウロの水分供給源はまさか -- [FD99abrpwio] 2022-03-31 (木) 02:34:24</w:t>
      </w:r>
    </w:p>
    <w:p>
      <w:r>
        <w:t>[114] 必殺技の追加効果の敵ゲージ減少効果 ウルタールの子猫ゲージにも効いてくれるといいなぁ -- [l/G9m5DUtOM] 2022-03-31 (木) 20:10:15</w:t>
      </w:r>
    </w:p>
    <w:p>
      <w:r>
        <w:t>[115] 手足は完全に植物化してるっぽい -- [fbZ9.ASSPgw] 2022-04-01 (金) 20:54:33</w:t>
      </w:r>
    </w:p>
    <w:p>
      <w:r>
        <w:t>[116] 1週間前になってる（コピペのままか？）。修正しときました。 -- [HQ3W7kQEkcg] 2022-04-02 (土) 15:17:48</w:t>
      </w:r>
    </w:p>
    <w:p>
      <w:r>
        <w:t>[117] これじゃないと抜けない人もいるから難しいよね… -- [YKim18gt3N.] 2022-04-06 (水) 10:09:44</w:t>
      </w:r>
    </w:p>
    <w:p>
      <w:r>
        <w:t>[118] バランスとってミゴーがユルめです……あのゆるい釈放っぷりも難しいしなあ。 -- [wi491EvwG8M] 2022-04-06 (水) 11:15:27</w:t>
      </w:r>
    </w:p>
    <w:p>
      <w:r>
        <w:t>[119] 敗北なんだから不幸じゃないと不自然でしょ 可哀想であればあるほどいい -- [9kAF/WM8Poc] 2024-02-21 (水) 19:32:11</w:t>
      </w:r>
    </w:p>
    <w:p>
      <w:r>
        <w:t>[120] ←板を利用する前にルールを必ずお読みください。</w:t>
      </w:r>
    </w:p>
    <w:p>
      <w:r>
        <w:t>[121] ルールについて †</w:t>
      </w:r>
    </w:p>
    <w:p>
      <w:r>
        <w:t>[122]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[123] 個人サイトなどリンクを無断に貼ることを禁止しているサイトのURLは掲載しないでください。</w:t>
      </w:r>
    </w:p>
    <w:p>
      <w:r>
        <w:t>[124] ルール違反投稿について †</w:t>
      </w:r>
    </w:p>
    <w:p>
      <w:r>
        <w:t>[125] 以下は荒れる原因となるので投稿自体を禁止とさせていただきます。</w:t>
      </w:r>
    </w:p>
    <w:p>
      <w:r>
        <w:t>[126]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[127] 他者とは、当wikiを利用している人、公式運営、絵師、声優、現実に存在する個人、ツイッター民といったグループも含まれます。</w:t>
      </w:r>
    </w:p>
    <w:p>
      <w:r>
        <w:t>[128]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[130] 喧嘩腰な書き込みとは、「～しろよ、～やれよ。等の強い命令口調」「汚い言葉を使う」「見下す態度をとる」「挑発する」を指します。</w:t>
      </w:r>
    </w:p>
    <w:p>
      <w:r>
        <w:t>[131]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[132] 他者のゲーム内ネーム、UIDを公開する晒し行為</w:t>
      </w:r>
    </w:p>
    <w:p>
      <w:r>
        <w:t>[133] ただし、本作の攻略の助けとなる情報、動画の紹介は認めます。</w:t>
      </w:r>
    </w:p>
    <w:p>
      <w:r>
        <w:t>[134] 他アプリを引き合いに出すこと</w:t>
      </w:r>
    </w:p>
    <w:p>
      <w:r>
        <w:t>[135] 複数の板へのマルチポスト行為</w:t>
      </w:r>
    </w:p>
    <w:p>
      <w:r>
        <w:t>[136] 意味を成していない文字列の羅列による書き込み</w:t>
      </w:r>
    </w:p>
    <w:p>
      <w:r>
        <w:t>[137] 不正行為、バグ悪用に関する書き込み</w:t>
      </w:r>
    </w:p>
    <w:p>
      <w:r>
        <w:t>[138] ルール違反投稿は無視することが一番 です。相手の挑発に乗ったり、反論することがさらなる荒れに繋がります。</w:t>
      </w:r>
    </w:p>
    <w:p>
      <w:r>
        <w:t>[139] ※以上で示したルールのうち「誹謗中傷」とは、 客観的な根拠なくそしり貶すこと を指します。批判的な文をいっしょくたに「誹謗中傷」と判断するのは誤りですので、注意してください。</w:t>
      </w:r>
    </w:p>
    <w:p>
      <w:r>
        <w:t>[140] 書き込みログの改変、削除について †</w:t>
      </w:r>
    </w:p>
    <w:p>
      <w:r>
        <w:t>[141] ただし、誤字・脱字・文字色の修正は認めます。(他者による善意の修正も認めます)</w:t>
      </w:r>
    </w:p>
    <w:p>
      <w:r>
        <w:t>[142]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[143] ルール違反投稿のコメントアウトについて †</w:t>
      </w:r>
    </w:p>
    <w:p>
      <w:r>
        <w:t>[144]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[145] CO報告掲示板 に報告なくコメントアウトした投稿は復旧対象となり、コメントアウトした人物は処罰対象とさせていただきます。</w:t>
      </w:r>
    </w:p>
    <w:p>
      <w:r>
        <w:t>[146] ルール違反投稿でないものを CO報告掲示板 に何度も報告する方は、独善的であると判断し、書き込み規制・編集規制を行わせていただきます。</w:t>
      </w:r>
    </w:p>
    <w:p>
      <w:r>
        <w:t>[147] CO報告掲示板 において、ルール違反とはいえない報告は管理人の判断で復旧することがあります。</w:t>
      </w:r>
    </w:p>
    <w:p>
      <w:r>
        <w:t>[148]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[149] ルール違反ではないが「不愉快」な書き込みについて †</w:t>
      </w:r>
    </w:p>
    <w:p>
      <w:r>
        <w:t>[150]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[151] 煽りは違反対象にならないの？ †</w:t>
      </w:r>
    </w:p>
    <w:p>
      <w:r>
        <w:t>[152] 煽りは人によって、煽りと思う・思わないの差が大きいので、違反とはしていません。煽りだと思ったら NGID機能 を使ってコメントを不可視にしてください。</w:t>
      </w:r>
    </w:p>
    <w:p>
      <w:r>
        <w:t>[153] 愚痴は違反対象にならないの？ †</w:t>
      </w:r>
    </w:p>
    <w:p>
      <w:r>
        <w:t>[154]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[155] ルール違反投稿であるかどうか判断に迷った時は？ †</w:t>
      </w:r>
    </w:p>
    <w:p>
      <w:r>
        <w:t>[156]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[157] 違反投稿を繰り返す行為に対する処罰 †</w:t>
      </w:r>
    </w:p>
    <w:p>
      <w:r>
        <w:t>[158] 違反投稿を何度も繰り返したり、特に悪質な投稿に対しては、 管理人の判断で、「アクセス禁止」「投稿規制」といった処罰を行うことがあります。</w:t>
      </w:r>
    </w:p>
    <w:p>
      <w:r>
        <w:t>[159]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