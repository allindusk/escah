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バビロニア・ニル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バビロニア・ニル</w:t>
      </w:r>
    </w:p>
    <w:p>
      <w:r>
        <w:t>[12] 本名</w:t>
      </w:r>
    </w:p>
    <w:p>
      <w:r>
        <w:t>[13] ファヴニル・ジークフリート８世</w:t>
      </w:r>
    </w:p>
    <w:p>
      <w:r>
        <w:t>[14] レアリティ</w:t>
      </w:r>
    </w:p>
    <w:p>
      <w:r>
        <w:t>[15] 通常攻撃</w:t>
      </w:r>
    </w:p>
    <w:p>
      <w:r>
        <w:t>[16] 近距離攻撃(物理)</w:t>
      </w:r>
    </w:p>
    <w:p>
      <w:r>
        <w:t>[17] 所属勢力</w:t>
      </w:r>
    </w:p>
    <w:p>
      <w:r>
        <w:t>[18] 魔女</w:t>
      </w:r>
    </w:p>
    <w:p>
      <w:r>
        <w:t>[19] 特殊属性</w:t>
      </w:r>
    </w:p>
    <w:p>
      <w:r>
        <w:t>[20] 超昂 アルカナ</w:t>
      </w:r>
    </w:p>
    <w:p>
      <w:r>
        <w:t>[21] 手塚りょうこ</w:t>
      </w:r>
    </w:p>
    <w:p>
      <w:r>
        <w:t>[22] イラスト</w:t>
      </w:r>
    </w:p>
    <w:p>
      <w:r>
        <w:t>[23] 織音</w:t>
      </w:r>
    </w:p>
    <w:p>
      <w:r>
        <w:t>[24] SDキャラ</w:t>
      </w:r>
    </w:p>
    <w:p>
      <w:r>
        <w:t>[25] フレーバーテキスト</w:t>
      </w:r>
    </w:p>
    <w:p>
      <w:r>
        <w:t>[26] 「破壊の龍を乗りこなす者……我、バビロニア・ニル！ さあ、相応しい戦場を用意して貰おうか、接続者」 ニルが内に秘めていた荒れ狂う龍の因子…… それを服従させることによって成し得た変身フォーム。 普段の変身と比べ力の制御は難しいものの、 その破壊力は大地を揺るがし海を割る。 膨大なエナジーを消費するため変身後の供給は不可欠。</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バビロニア・エンカレッジ</w:t>
      </w:r>
    </w:p>
    <w:p>
      <w:r>
        <w:t>[51] 20秒間、自軍フィールドの与ダメ30％アップ 20秒間、自身の攻撃150％アップ</w:t>
      </w:r>
    </w:p>
    <w:p>
      <w:r>
        <w:t>[52] バビロニア・エンカレッジ+</w:t>
      </w:r>
    </w:p>
    <w:p>
      <w:r>
        <w:t>[53] 20秒間、自軍フィールドの与ダメ30％、命中50アップ 20秒間、自身の攻撃200％、速度30％アップ</w:t>
      </w:r>
    </w:p>
    <w:p>
      <w:r>
        <w:t>[54] 固有効果</w:t>
      </w:r>
    </w:p>
    <w:p>
      <w:r>
        <w:t>[55] 名称</w:t>
      </w:r>
    </w:p>
    <w:p>
      <w:r>
        <w:t>[56] 効果</w:t>
      </w:r>
    </w:p>
    <w:p>
      <w:r>
        <w:t>[57] ジークフリートを冠する者</w:t>
      </w:r>
    </w:p>
    <w:p>
      <w:r>
        <w:t>[58] 通常攻撃時、自身の攻撃0.75％アップ(最大50％) 連撃発生時、自身の防御0.75％アップ(最大50％) (必殺技の発動待機状態で、連撃が発生した場合、 必殺技発動後に効果が発生する)</w:t>
      </w:r>
    </w:p>
    <w:p>
      <w:r>
        <w:t>[59] ジークフリートを冠する者+</w:t>
      </w:r>
    </w:p>
    <w:p>
      <w:r>
        <w:t>[60] 通常攻撃時、自身の攻撃1.5％アップ(最大50％) 連撃発生時、自身の防御1.5％アップ(最大50％) (必殺技の発動待機状態で、連撃が発生した場合、 必殺技発動後に効果が発生する)</w:t>
      </w:r>
    </w:p>
    <w:p>
      <w:r>
        <w:t>[61] 強化画像</w:t>
      </w:r>
    </w:p>
    <w:p>
      <w:r>
        <w:t>[62] ゲームにおいて †</w:t>
      </w:r>
    </w:p>
    <w:p>
      <w:r>
        <w:t>[63] 皇帝のニル の超昂フォーム。強力なアタッカーであり、魔女勢力の希少なバッファーでもある。</w:t>
      </w:r>
    </w:p>
    <w:p>
      <w:r>
        <w:t>[64] PT単位で考えると全体攻撃アップの恩恵を受けられないが、逆に言えば全体攻撃バフが弱い状況でも活躍が可能とも言える。</w:t>
      </w:r>
    </w:p>
    <w:p>
      <w:r>
        <w:t>[65] 連撃率が高く火力が通常攻撃依存のため、連撃が上がる装備品を有効活用できる。 コンボ納豆 や チョコットGPT の採用候補。</w:t>
      </w:r>
    </w:p>
    <w:p>
      <w:r>
        <w:t>[66] イベントエリアなど、低体力の雑魚を クリスタルベアー 装備で高速処理するのに向いている。</w:t>
      </w:r>
    </w:p>
    <w:p>
      <w:r>
        <w:t>[67] この固有効果はバフ扱いではないため通常の攻撃バフと併用可能。必殺と固有合わせて自身のみで最大250％アップまで可能となる。</w:t>
      </w:r>
    </w:p>
    <w:p>
      <w:r>
        <w:t>[68] 連撃で防御アップもあるが、この防御アップではレイドボスの攻撃は軽減できない。</w:t>
      </w:r>
    </w:p>
    <w:p>
      <w:r>
        <w:t>[69] 攻撃硬直の踏み倒しとは、誰かの攻撃モーション中に敵味方の誰かが必殺技を発動した場合、戦闘が一時停止し、その時点で発生している通常攻撃及び連撃の終了を待ってから戦闘が再開する仕様を利用したテクニック。 攻撃モーションの1回目の始動に合わせて毎回誰かの必殺技を差し込むと、理屈の上では攻撃速度の時間だけで連撃を最後まで出せるため、連撃特化キャラの火力が跳ね上がる。</w:t>
      </w:r>
    </w:p>
    <w:p>
      <w:r>
        <w:t>[70] 連撃に特化した方が強いが、単純なバフ量だけで見ても18倍必殺アタッカー並の火力をもつバッファーなので、連撃のことは忘れて使ってもめちゃめちゃ強い。</w:t>
      </w:r>
    </w:p>
    <w:p>
      <w:r>
        <w:t>[71] レイド参考</w:t>
      </w:r>
    </w:p>
    <w:p>
      <w:r>
        <w:t>[72] まず現状の18倍族がFEVER中にどのくらいダメージを出してるかの仮定を述べる。 ・行動速度1.5、必殺充填15、通常攻撃ダメージ1のキャラと設定 ・FEVER中行動速度1.5のキャラはおおむね10回攻撃する(実測)ので必殺回数の期待値は1.65回（経過時間による充填込み） ・ダメージ期待値は(10＋18×1.65)×3＝119.1 ・ リズナ の攻撃バフが入って208、さらに速度バフ30％で270（理論値）</w:t>
      </w:r>
    </w:p>
    <w:p>
      <w:r>
        <w:t>[73] ここからバビロニア・ニルを検証する。 サンプル編成 ・超ニルの装備はロケットベルト・コンボの謎(連撃強化)・仁王納豆 ・初音はWガッツ・ロケットエンジン ポイントはFEVER時の必殺回数を増やして連撃時の時間停止を狙うこと(初音が強い) ・この編成だとニルはFEVER中に38回攻撃する（実測・連撃込み平均・ぶれあり） ・通常攻撃を1とした場合のダメージ期待値…3×38×3＝342(攻撃バフ200％のみでの計算) ・特効3人でFEVER3回突入からの通常攻撃200回分程度の差が生じる(FEVER外で逆転するのは恐らく困難、18倍族が並ぶには200％程度のバフが必要) 試しにこのサンプル編成でグナガン（特攻勢力：戦士(現界)＋魔女）に挑むと1200万程度のスコアに。 ・Lv150超ナリカ(Wベルト攻撃MAX覚醒済)でFEVER中通常5万×10＋必殺45万×2で140万ダメージ ・Lv120超ニルで通常4万×38で150万ダメージ（FEVER中は超ナリカ以上のダメージ） FEVER３回で総スコアの80％近く出せた(FEVER外でのスコア低下となるデメリットが少ない)</w:t>
      </w:r>
    </w:p>
    <w:p>
      <w:r>
        <w:t>[74] ニルとの比較として聖夜エスカ・ルビー(18倍族)で検証 ・超ニル(Lv120、攻撃力3200)と聖夜ルビー(Lv130、Wベルト：攻撃力5200)を入れ替えたところ、スコアが900万程度落ちた。 ・超ニルの全体バフの影響が大きいことがわかる。</w:t>
      </w:r>
    </w:p>
    <w:p>
      <w:r>
        <w:t>[75] 上記からバビロニア・ニルのアタッカー性能がかなり高いことがわかった。 ただし、編成の特効を増やしてFEVER時間を増やす＆初音等でFEVER中の必殺回数を増やすなどの工夫が必要。</w:t>
      </w:r>
    </w:p>
    <w:p>
      <w:r>
        <w:t>[76] (備考：ダブルベルトとコンボ納豆どっちがいい？) コンボなしだとだいたい34回攻撃（実測）で1割程度低下するが、Wベルトが単ベルトの1.33倍程度上なためWベルトのほうが強い。 ベルトの取り合いをしないならWベルト、ほかに譲るならコンボ納豆。</w:t>
      </w:r>
    </w:p>
    <w:p>
      <w:r>
        <w:t>[77] コンテンツ適性かんたん評価 †</w:t>
      </w:r>
    </w:p>
    <w:p>
      <w:r>
        <w:t>[78] 向いているコンテンツやおすすめ装備例、育成目標など</w:t>
      </w:r>
    </w:p>
    <w:p>
      <w:r>
        <w:t>[79] 対応コンテンツ</w:t>
      </w:r>
    </w:p>
    <w:p>
      <w:r>
        <w:t>[80] 適性</w:t>
      </w:r>
    </w:p>
    <w:p>
      <w:r>
        <w:t>[81] 短評</w:t>
      </w:r>
    </w:p>
    <w:p>
      <w:r>
        <w:t>[82] メインクエスト イベントクエスト</w:t>
      </w:r>
    </w:p>
    <w:p>
      <w:r>
        <w:t>[83] 強力なバフ役で、必殺技発動時には通常攻撃でイベントダメージボーナスも稼げる</w:t>
      </w:r>
    </w:p>
    <w:p>
      <w:r>
        <w:t>[84] レイドバトル</w:t>
      </w:r>
    </w:p>
    <w:p>
      <w:r>
        <w:t>[85] 適切な装備と編成、手動操作を行うことで異次元の火力に化ける　(装備例は下記参照)</w:t>
      </w:r>
    </w:p>
    <w:p>
      <w:r>
        <w:t>[86] 殲滅戦</w:t>
      </w:r>
    </w:p>
    <w:p>
      <w:r>
        <w:t>[87] 雑魚確殺のハードルが低いバフ役だが必殺技にダメージがないのがネック</w:t>
      </w:r>
    </w:p>
    <w:p>
      <w:r>
        <w:t>[88] Bユニバース</w:t>
      </w:r>
    </w:p>
    <w:p>
      <w:r>
        <w:t>[89] 連撃減衰があるため チョコットGPT 推奨</w:t>
      </w:r>
    </w:p>
    <w:p>
      <w:r>
        <w:t>[90] 適性の評価指標</w:t>
      </w:r>
    </w:p>
    <w:p>
      <w:r>
        <w:t>[91]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[92] レイド</w:t>
      </w:r>
    </w:p>
    <w:p>
      <w:r>
        <w:t>[93] おすすめ装備一例</w:t>
      </w:r>
    </w:p>
    <w:p>
      <w:r>
        <w:t>[94] メイン装備</w:t>
      </w:r>
    </w:p>
    <w:p>
      <w:r>
        <w:t>[95] サブ装備</w:t>
      </w:r>
    </w:p>
    <w:p>
      <w:r>
        <w:t>[96] あると嬉しい逸品</w:t>
      </w:r>
    </w:p>
    <w:p>
      <w:r>
        <w:t>[97] 育成目標</w:t>
      </w:r>
    </w:p>
    <w:p>
      <w:r>
        <w:t>[98] 限界突破</w:t>
      </w:r>
    </w:p>
    <w:p>
      <w:r>
        <w:t>[99] 必殺覚醒</w:t>
      </w:r>
    </w:p>
    <w:p>
      <w:r>
        <w:t>[100] 固有覚醒</w:t>
      </w:r>
    </w:p>
    <w:p>
      <w:r>
        <w:t>[101] 行動速度</w:t>
      </w:r>
    </w:p>
    <w:p>
      <w:r>
        <w:t>[102] 必殺充填</w:t>
      </w:r>
    </w:p>
    <w:p>
      <w:r>
        <w:t>[103] その他</w:t>
      </w:r>
    </w:p>
    <w:p>
      <w:r>
        <w:t>[104] 育成コスト</w:t>
      </w:r>
    </w:p>
    <w:p>
      <w:r>
        <w:t>[105] 12.5% 20回</w:t>
      </w:r>
    </w:p>
    <w:p>
      <w:r>
        <w:t>[106] 備考</w:t>
      </w:r>
    </w:p>
    <w:p>
      <w:r>
        <w:t>[107] 最適装備は手動操作で攻撃硬直を踏み倒す前提で 装備を用意できないか手動操作が面倒な場合は他のアタッカーと同じ装備で妥協してもよい</w:t>
      </w:r>
    </w:p>
    <w:p>
      <w:r>
        <w:t>[108] ※26年4月更新</w:t>
      </w:r>
    </w:p>
    <w:p>
      <w:r>
        <w:t>[109] 別バージョン †</w:t>
      </w:r>
    </w:p>
    <w:p>
      <w:r>
        <w:t>[110] 皇帝のニル</w:t>
      </w:r>
    </w:p>
    <w:p>
      <w:r>
        <w:t>[111] ブライド・ニル</w:t>
      </w:r>
    </w:p>
    <w:p>
      <w:r>
        <w:t>[112] 聖夜ニル</w:t>
      </w:r>
    </w:p>
    <w:p>
      <w:r>
        <w:t>[113] バビロニア・ニル</w:t>
      </w:r>
    </w:p>
    <w:p>
      <w:r>
        <w:t>[114] バレンタインニル</w:t>
      </w:r>
    </w:p>
    <w:p>
      <w:r>
        <w:t>[115] 小ネタ †</w:t>
      </w:r>
    </w:p>
    <w:p>
      <w:r>
        <w:t>[116] ルカ の推測ではバビロン以外の幻魔の力による超昂化もあり得るとのこと。 またバビロンが乗る終末の獣は7つの頭を持つとされており、「バビロニア」の超昂形態は7人いるとも仄めかされている。</w:t>
      </w:r>
    </w:p>
    <w:p>
      <w:r>
        <w:t>[117] 2026/05時点では 二人目 まで実装済み。</w:t>
      </w:r>
    </w:p>
    <w:p>
      <w:r>
        <w:t>[118] 公式ツイッターの紹介 †</w:t>
      </w:r>
    </w:p>
    <w:p>
      <w:r>
        <w:t>[119] キャラ紹介</w:t>
      </w:r>
    </w:p>
    <w:p>
      <w:r>
        <w:t>[120] コメントフォーム †</w:t>
      </w:r>
    </w:p>
    <w:p>
      <w:r>
        <w:t>[121] クリックで過去ログ一覧を開く</w:t>
      </w:r>
    </w:p>
    <w:p>
      <w:r>
        <w:t>[122] 末尾の番号が若いほど、古いログになります。</w:t>
      </w:r>
    </w:p>
    <w:p>
      <w:r>
        <w:t>[123] 'コメント/バビロニア・ニル/' には、下位層のページがありません。</w:t>
      </w:r>
    </w:p>
    <w:p>
      <w:r>
        <w:t>[124] 転倒したら重症待ったなしな衣装だな。後、周りの友軍は近づけないくらい全身凶器だ -- [f73zse/nf2I] 2024-11-14 (木) 08:25:04</w:t>
      </w:r>
    </w:p>
    <w:p>
      <w:r>
        <w:t>[125] 相変わらずエッチシーンに恵まれない皇帝だなって思いました -- [Oo4KLAGUU4M] 2024-11-14 (木) 08:40:16</w:t>
      </w:r>
    </w:p>
    <w:p>
      <w:r>
        <w:t>[126] 勝って読み適当計算なので参考程度に。姫路妹との組み合わせが最高ですね。与ダメバフとフィールド与ダメバフが被らないし、連撃130%にするならばゲージ配布や速度の妹は欲しい。必殺の20秒間隔は多少途切れてもFEVER時やBREAK時などの大事なときに維持できてれば問題なし。かなぁ　全然違うかも　笑 -- [.L6uu7FoW3U] 2024-11-14 (木) 16:22:08</w:t>
      </w:r>
    </w:p>
    <w:p>
      <w:r>
        <w:t>[127] 有志が性能の検証してくれたものを載せてみました（本人の了承済み）。 -- [J5xPfGzl7Eo] 2024-11-15 (金) 02:43:23</w:t>
      </w:r>
    </w:p>
    <w:p>
      <w:r>
        <w:t>[128] 発動が遅いといえ、2倍の火力で殴り続けれる性能が弱いわけなかった。 -- [f73zse/nf2I] 2024-11-15 (金) 08:53:41</w:t>
      </w:r>
    </w:p>
    <w:p>
      <w:r>
        <w:t>[129] フルジッポパーティ組むならアタッカーはこの子かな。姫路妹キクリコテツニルとか、姫路妹アルゴルアステニルとかも強そうだ。 -- [.L6uu7FoW3U] 2024-11-15 (金) 15:10:11</w:t>
      </w:r>
    </w:p>
    <w:p>
      <w:r>
        <w:t>[130] 固有の防御アップは素のステータスが上がってる扱いだからレイドだと無意味?なのがちょっと惜しい。他の防御or回避50%アップと併せて被ダメ1にすることはできないっぽい -- [6qEfFMLh7qI] 2024-11-16 (土) 12:31:21</w:t>
      </w:r>
    </w:p>
    <w:p>
      <w:r>
        <w:t>[131] ドラゴンの起源が古代オリエント神話（＝バビロニア周辺の神話）のティアマトらしいっすよ -- [jjsOIyr6Tk2] 2024-11-16 (土) 21:57:35</w:t>
      </w:r>
    </w:p>
    <w:p>
      <w:r>
        <w:t>[132] 加入ストーリー見ると魔女自体に掛かってるのかもしれない -- [Gxe7mYUxnNI] 2024-11-17 (日) 14:36:17</w:t>
      </w:r>
    </w:p>
    <w:p>
      <w:r>
        <w:t>[133] バビロンの大淫婦、転じて黙示録の獣、7つの冠、7つ首の赤い竜、がニルの因子っぽいとキャラストに書かれてた -- [/uWY3OGAJaA] 2024-11-17 (日) 17:56:19</w:t>
      </w:r>
    </w:p>
    <w:p>
      <w:r>
        <w:t>[134] ファンタスマと組ませるなら自己バフは途切れないので手動かゲージ配布あるならWコンボもありかと。遅いというなら順番次第だけど前PTの全体速度バフを入れ替え時に付与して速度上げても良い。速度バフとフィールド速度バフが両方かかればロケットなしでも何とか。 -- [oBwBHr87n5U] 2024-11-17 (日) 18:45:32</w:t>
      </w:r>
    </w:p>
    <w:p>
      <w:r>
        <w:t>[135] 私がエアプでした。速度バフ自分にあるの見えてなかった。妹とWコンボします。 -- [D2LWHC7biJc] 2024-11-18 (月) 01:49:54</w:t>
      </w:r>
    </w:p>
    <w:p>
      <w:r>
        <w:t>[136] 覚醒後は速度バフが自分につくんですね。自分も空目してました。妹と相性良いのは良いですね！ -- [.L6uu7FoW3U] 2024-11-18 (月) 01:53:15</w:t>
      </w:r>
    </w:p>
    <w:p>
      <w:r>
        <w:t>[137] 姫路と出して合わせて面倒見てもらうのがいいかな。バフも食い合わないし。ただ姫路の稼働率は低いから時間停止連撃の頻度は下がる -- [Mmx1cFUMuk6] 2024-11-17 (日) 22:08:05</w:t>
      </w:r>
    </w:p>
    <w:p>
      <w:r>
        <w:t>[138] 延長なりゲージ加速なりが無いとバフが途切れるからコンボ非推奨、その辺と組むなら必殺を切らさないことができる程度にコンボ付けるって認識でOK？ -- [IriBEx1EeqA] 2024-11-17 (日) 22:57:52</w:t>
      </w:r>
    </w:p>
    <w:p>
      <w:r>
        <w:t>[139] 勝利ポーズで兜を脱ぐのが可愛い -- [uuZLfDFm6Ds] 2024-11-17 (日) 23:54:17</w:t>
      </w:r>
    </w:p>
    <w:p>
      <w:r>
        <w:t>[140] もしかしてアタッカー枠勝ち取るレベルで強い？ -- [Ut5q1p/xqEs] 2024-11-18 (月) 12:57:21</w:t>
      </w:r>
    </w:p>
    <w:p>
      <w:r>
        <w:t>[141] youtubeにとろろ氏が動画上げてるけど、フィーバー時に一発8万以上のダメ出してる。それが連撃だから凄まじいことになってり -- [f73zse/nf2I] 2024-11-18 (月) 18:48:26</w:t>
      </w:r>
    </w:p>
    <w:p>
      <w:r>
        <w:t>[142] キャラ単体なら上がいるかもしれないけど、超昂大戦は5人1組なので、そういう視点から見るとニルの横バフ込みの性能は段違いじゃないかな。 -- [f73zse/nf2I] 2024-11-18 (月) 19:54:58</w:t>
      </w:r>
    </w:p>
    <w:p>
      <w:r>
        <w:t>[143] WベルトよりWコンボの方が強い感じ？ -- [Q0UxO0bM2Lk] 2024-11-20 (水) 11:24:18</w:t>
      </w:r>
    </w:p>
    <w:p>
      <w:r>
        <w:t>[144] んー色々計算したら長くなっちゃったから結論だけ置くね Wコンボ＋ベルトにしてすごく頑張れば聖夜ルビー同等の火力が出る すごく頑張るとは7行動で53回殴るうちの42回以上をキャンセルする程度の頑張り -- [IW0DjqPFihg] 2024-11-18 (月) 19:33:32</w:t>
      </w:r>
    </w:p>
    <w:p>
      <w:r>
        <w:t>[145] Wベルト聖夜ルビー攻撃力3000×150%=4500 FEVER中に18倍必殺×3+11回攻撃=292500 ニル攻撃力2344×300%=7032 FEVER中に41.59回攻撃すると並ぶ。1行動の平均攻撃数は7.66回だから6行動すればよい。します。 -- [GFBIBPI5EHw] 2024-11-18 (月) 20:19:58</w:t>
      </w:r>
    </w:p>
    <w:p>
      <w:r>
        <w:t>[146] コンボベルトが待たれる -- [LBlIJ3oun3s] 2024-11-18 (月) 13:00:19</w:t>
      </w:r>
    </w:p>
    <w:p>
      <w:r>
        <w:t>[147] 石無くて引けてなかったから後半で初めてSD見たけど、オーラの主張が無茶苦茶強くて笑う -- [lc.tI.3n5CQ] 2024-11-20 (水) 21:38:26</w:t>
      </w:r>
    </w:p>
    <w:p>
      <w:r>
        <w:t>[148] 今まで通りの安定を目指すのか組み合わせ次第で超火力出せる方にシフトするのか10連必殺のロマンを追うのか弱いとされていたコンボの取り扱いは今まで通りでいいのか　みたいな色んな問いがありますよね -- [J4XIy2cNuXI] 2024-11-23 (土) 07:16:57</w:t>
      </w:r>
    </w:p>
    <w:p>
      <w:r>
        <w:t>[149] 必殺待機中に連撃した場合って文言がハロヴィアールから出てるから仕様の抜け道でも何でもないよ -- [Mmx1cFUMuk6] 2024-11-23 (土) 20:50:32</w:t>
      </w:r>
    </w:p>
    <w:p>
      <w:r>
        <w:t>[150] 連撃が発生すると必殺充填が行われない為まるっと無駄です -- [5FD5FPgwdYY] 2024-11-25 (月) 19:58:10</w:t>
      </w:r>
    </w:p>
    <w:p>
      <w:r>
        <w:t>[151] いや、無駄じゃないよ。何秒かかろうが攻撃しないわけじゃないんだからマジ戦力にするなら上げておいて損ないでしょ。 ゲージ役がいたって最初の点火は早い方がいいし、ゲージ役が妹ならランダム要素あるし。 覚醒木が足りなくて、もっと優先するものを先に覚醒したかったってことなら、まあ。。 -- [uGCYhonpOGU] 2024-11-25 (月) 20:27:19</w:t>
      </w:r>
    </w:p>
    <w:p>
      <w:r>
        <w:t>[152] 通常攻撃自体は必ずするんだから無駄ではないと思う 必殺のバフ効果が丸っといらんと言うならまぁ… -- [vOjK9YB5icA] 2024-11-25 (月) 20:53:20</w:t>
      </w:r>
    </w:p>
    <w:p>
      <w:r>
        <w:t>[153] 皆の意見で自分が連撃の仕様を理解していなかったことを理解できた。感謝、と残念な自分にがっかり･･･。 -- [5FD5FPgwdYY] 2024-11-25 (月) 22:25:31</w:t>
      </w:r>
    </w:p>
    <w:p>
      <w:r>
        <w:t>[154] 連撃中に仲間の必殺技を噛ますと連撃終了するまで敵味方の時間停止&amp;スタミナ減少停止するから上げといて損はないぞ。 -- [f73zse/nf2I] 2024-11-25 (月) 20:51:20</w:t>
      </w:r>
    </w:p>
    <w:p>
      <w:r>
        <w:t>[155] 150まで上げて覚醒攻撃上げ切ってバレクラいるしBユニぶち込んでみるか―とやってみたがバフありきだなサイエンは鬼門過ぎて想定以上に減らん、あと必殺常時ブッパしてるもんだから魅了優先ターゲットにされて味方ワンパンで吹き飛んでくの笑えんけど笑う -- [xr/q2oTMXqw] 2024-11-26 (火) 01:50:38</w:t>
      </w:r>
    </w:p>
    <w:p>
      <w:r>
        <w:t>[156] ありがとう、自分で一度追検証したほうが良さそうだ -- [V0K7T7fQn9s] 2024-11-26 (火) 22:30:20</w:t>
      </w:r>
    </w:p>
    <w:p>
      <w:r>
        <w:t>[157] エロコマの捕獲スキップ使わない場合、編成に☆5にしてロケット＆ベルト持たせたコイツが居ると、エロコマをえらいスピードで削っていくんで撃退事故が多発するな。 -- [5PwKbS3Q6zs] 2024-11-27 (水) 10:32:26</w:t>
      </w:r>
    </w:p>
    <w:p>
      <w:r>
        <w:t>[158] 連撃モーション入ってる間ならいつでもOKです。もちろん連撃し始めたばかりのタイミングでモーションキャンセルしたほうが（何なら通常攻撃を始めた次の瞬間の方が）タイパが良いのでよりスコアが出るというだけですね -- [.L6uu7FoW3U] 2024-11-30 (土) 22:00:52</w:t>
      </w:r>
    </w:p>
    <w:p>
      <w:r>
        <w:t>[159] 行動ゲージの光が上に重なった瞬間にクリックするリズムゲーやぞ -- [7Pw6yN2kcvM] 2024-11-30 (土) 23:36:44</w:t>
      </w:r>
    </w:p>
    <w:p>
      <w:r>
        <w:t>[160] 必然的に速度落として必殺演出ONでやらないといけないので最速オート派の自分には全く使えないキャラになりそうだ バビニル。 -- [z5jGDB2W/Vs] 2024-12-05 (木) 01:59:37</w:t>
      </w:r>
    </w:p>
    <w:p>
      <w:r>
        <w:t>[161] いうて最速オートでも脳死でゲージ配布と組ませてれば並どころか上位の火力出るよバビニル、フルに生かそうとすると手動の必要があるってだけで -- [IriBEx1EeqA] 2024-12-10 (火) 16:47:57</w:t>
      </w:r>
    </w:p>
    <w:p>
      <w:r>
        <w:t>[162] アメイズ延長すればオートでも7～9000万出るくらいには暴の化身だよバビニル -- [wnbnmh6/rw6] 2024-12-10 (火) 17:29:24</w:t>
      </w:r>
    </w:p>
    <w:p>
      <w:r>
        <w:t>[163] すげえ時間かかるという点を除けばかなりレイドで打点稼げるキャラ。麺不使用派だけど4000万は安定で出せるようになったわ -- [zaeadIV2hJk] 2024-12-10 (火) 16:31:04</w:t>
      </w:r>
    </w:p>
    <w:p>
      <w:r>
        <w:t>[164] ここではWベルトの方が強いってなってるけど、編成例とレイドおすすめではWコンボ押してる感じになっててどっち？て状態になってる気がする -- [H1dacjstrdQ] 2025-12-10 (水) 12:07:31</w:t>
      </w:r>
    </w:p>
    <w:p>
      <w:r>
        <w:t>[165] ←板を利用する前にルールを必ずお読みください。</w:t>
      </w:r>
    </w:p>
    <w:p>
      <w:r>
        <w:t>[166] ルールについて †</w:t>
      </w:r>
    </w:p>
    <w:p>
      <w:r>
        <w:t>[167]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[168] 個人サイトなどリンクを無断に貼ることを禁止しているサイトのURLは掲載しないでください。</w:t>
      </w:r>
    </w:p>
    <w:p>
      <w:r>
        <w:t>[169] ルール違反投稿について †</w:t>
      </w:r>
    </w:p>
    <w:p>
      <w:r>
        <w:t>[170] 以下は荒れる原因となるので投稿自体を禁止とさせていただきます。</w:t>
      </w:r>
    </w:p>
    <w:p>
      <w:r>
        <w:t>[171]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[172] 他者とは、当wikiを利用している人、公式運営、絵師、声優、現実に存在する個人、ツイッター民といったグループも含まれます。</w:t>
      </w:r>
    </w:p>
    <w:p>
      <w:r>
        <w:t>[173]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[175] 喧嘩腰な書き込みとは、「～しろよ、～やれよ。等の強い命令口調」「汚い言葉を使う」「見下す態度をとる」「挑発する」を指します。</w:t>
      </w:r>
    </w:p>
    <w:p>
      <w:r>
        <w:t>[176]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[177] 他者のゲーム内ネーム、UIDを公開する晒し行為</w:t>
      </w:r>
    </w:p>
    <w:p>
      <w:r>
        <w:t>[178] ただし、本作の攻略の助けとなる情報、動画の紹介は認めます。</w:t>
      </w:r>
    </w:p>
    <w:p>
      <w:r>
        <w:t>[179] 他アプリを引き合いに出すこと</w:t>
      </w:r>
    </w:p>
    <w:p>
      <w:r>
        <w:t>[180] 複数の板へのマルチポスト行為</w:t>
      </w:r>
    </w:p>
    <w:p>
      <w:r>
        <w:t>[181] 意味を成していない文字列の羅列による書き込み</w:t>
      </w:r>
    </w:p>
    <w:p>
      <w:r>
        <w:t>[182] 不正行為、バグ悪用に関する書き込み</w:t>
      </w:r>
    </w:p>
    <w:p>
      <w:r>
        <w:t>[183] ルール違反投稿は無視することが一番 です。相手の挑発に乗ったり、反論することがさらなる荒れに繋がります。</w:t>
      </w:r>
    </w:p>
    <w:p>
      <w:r>
        <w:t>[184] ※以上で示したルールのうち「誹謗中傷」とは、 客観的な根拠なくそしり貶すこと を指します。批判的な文をいっしょくたに「誹謗中傷」と判断するのは誤りですので、注意してください。</w:t>
      </w:r>
    </w:p>
    <w:p>
      <w:r>
        <w:t>[185] 書き込みログの改変、削除について †</w:t>
      </w:r>
    </w:p>
    <w:p>
      <w:r>
        <w:t>[186] ただし、誤字・脱字・文字色の修正は認めます。(他者による善意の修正も認めます)</w:t>
      </w:r>
    </w:p>
    <w:p>
      <w:r>
        <w:t>[187]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[188] ルール違反投稿のコメントアウトについて †</w:t>
      </w:r>
    </w:p>
    <w:p>
      <w:r>
        <w:t>[189]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[190] CO報告掲示板 に報告なくコメントアウトした投稿は復旧対象となり、コメントアウトした人物は処罰対象とさせていただきます。</w:t>
      </w:r>
    </w:p>
    <w:p>
      <w:r>
        <w:t>[191] ルール違反投稿でないものを CO報告掲示板 に何度も報告する方は、独善的であると判断し、書き込み規制・編集規制を行わせていただきます。</w:t>
      </w:r>
    </w:p>
    <w:p>
      <w:r>
        <w:t>[192] CO報告掲示板 において、ルール違反とはいえない報告は管理人の判断で復旧することがあります。</w:t>
      </w:r>
    </w:p>
    <w:p>
      <w:r>
        <w:t>[193]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[194] ルール違反ではないが「不愉快」な書き込みについて †</w:t>
      </w:r>
    </w:p>
    <w:p>
      <w:r>
        <w:t>[195]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[196] 煽りは違反対象にならないの？ †</w:t>
      </w:r>
    </w:p>
    <w:p>
      <w:r>
        <w:t>[197] 煽りは人によって、煽りと思う・思わないの差が大きいので、違反とはしていません。煽りだと思ったら NGID機能 を使ってコメントを不可視にしてください。</w:t>
      </w:r>
    </w:p>
    <w:p>
      <w:r>
        <w:t>[198] 愚痴は違反対象にならないの？ †</w:t>
      </w:r>
    </w:p>
    <w:p>
      <w:r>
        <w:t>[199]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[200] ルール違反投稿であるかどうか判断に迷った時は？ †</w:t>
      </w:r>
    </w:p>
    <w:p>
      <w:r>
        <w:t>[201]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[202] 違反投稿を繰り返す行為に対する処罰 †</w:t>
      </w:r>
    </w:p>
    <w:p>
      <w:r>
        <w:t>[203] 違反投稿を何度も繰り返したり、特に悪質な投稿に対しては、 管理人の判断で、「アクセス禁止」「投稿規制」といった処罰を行うことがあります。</w:t>
      </w:r>
    </w:p>
    <w:p>
      <w:r>
        <w:t>[204]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