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ビートアイドル・タマキ</w:t>
      </w:r>
    </w:p>
    <w:p>
      <w:r>
        <w:t>[0] Index： 全キャラ | SSRキャラ | SRキャラ | Rキャラ</w:t>
      </w:r>
    </w:p>
    <w:p>
      <w:r>
        <w:t>[1] 基本情報</w:t>
      </w:r>
    </w:p>
    <w:p>
      <w:r>
        <w:t>[2] ボイス</w:t>
      </w:r>
    </w:p>
    <w:p>
      <w:r>
        <w:t>[3] 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ビートアイドル・タマキ</w:t>
      </w:r>
    </w:p>
    <w:p>
      <w:r>
        <w:t>[12] 本名</w:t>
      </w:r>
    </w:p>
    <w:p>
      <w:r>
        <w:t>[13] 天山タマキ</w:t>
      </w:r>
    </w:p>
    <w:p>
      <w:r>
        <w:t>[14] レアリティ</w:t>
      </w:r>
    </w:p>
    <w:p>
      <w:r>
        <w:t>[15] 通常攻撃</w:t>
      </w:r>
    </w:p>
    <w:p>
      <w:r>
        <w:t>[16] 近距離攻撃(物理)</w:t>
      </w:r>
    </w:p>
    <w:p>
      <w:r>
        <w:t>[17] 所属勢力</w:t>
      </w:r>
    </w:p>
    <w:p>
      <w:r>
        <w:t>[18] 戦士(異界)</w:t>
      </w:r>
    </w:p>
    <w:p>
      <w:r>
        <w:t>[19] 蒼依ハル</w:t>
      </w:r>
    </w:p>
    <w:p>
      <w:r>
        <w:t>[20] イラスト</w:t>
      </w:r>
    </w:p>
    <w:p>
      <w:r>
        <w:t>[21] ぴず</w:t>
      </w:r>
    </w:p>
    <w:p>
      <w:r>
        <w:t>[22] SDキャラ</w:t>
      </w:r>
    </w:p>
    <w:p>
      <w:r>
        <w:t>[23] フレーバーテキスト</w:t>
      </w:r>
    </w:p>
    <w:p>
      <w:r>
        <w:t>[24] 「うん、頑張ろうね！ えいえいおー！」 別次元で地球を守っていた戦士、超昂アイドルの二期生。 運動神経バツグンで、ラクロス、ソフトボール、サッカーなど 様々な部活をかけもちしいずれも好成績をおさめていた。 いつでも自由奔放、歌に興味を持つと勢いでアイドルになった。 頭を使うのは苦手で人懐こい性格が災いし非常に騙されやすい。</w:t>
      </w:r>
    </w:p>
    <w:p>
      <w:r>
        <w:t>[25] 入手方法</w:t>
      </w:r>
    </w:p>
    <w:p>
      <w:r>
        <w:t>[26] イベント「 開幕のトランクイッロ 」報酬キャラ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ハッピードラムロール</w:t>
      </w:r>
    </w:p>
    <w:p>
      <w:r>
        <w:t>[49] 敵全体に物理2倍ダメージ 15秒間、自軍フィールドの与ダメ10%アップ</w:t>
      </w:r>
    </w:p>
    <w:p>
      <w:r>
        <w:t>[50] ハッピードラムロール+</w:t>
      </w:r>
    </w:p>
    <w:p>
      <w:r>
        <w:t>[51] 敵全体に物理4倍ダメージ 15秒間、自軍フィールドの与ダメ10%アップ</w:t>
      </w:r>
    </w:p>
    <w:p>
      <w:r>
        <w:t>[52] 固有効果</w:t>
      </w:r>
    </w:p>
    <w:p>
      <w:r>
        <w:t>[53] 名称</w:t>
      </w:r>
    </w:p>
    <w:p>
      <w:r>
        <w:t>[54] 効果</w:t>
      </w:r>
    </w:p>
    <w:p>
      <w:r>
        <w:t>[55] みんなで踊ろう</w:t>
      </w:r>
    </w:p>
    <w:p>
      <w:r>
        <w:t>[56] 出撃完了時、 自軍全体の必殺ゲージ15%増加</w:t>
      </w:r>
    </w:p>
    <w:p>
      <w:r>
        <w:t>[57] みんなで踊ろう+</w:t>
      </w:r>
    </w:p>
    <w:p>
      <w:r>
        <w:t>[58] 出撃完了時、 自軍全体の必殺ゲージ25%増加</w:t>
      </w:r>
    </w:p>
    <w:p>
      <w:r>
        <w:t>[59] 私服画像</w:t>
      </w:r>
    </w:p>
    <w:p>
      <w:r>
        <w:t>[60] 強化画像</w:t>
      </w:r>
    </w:p>
    <w:p>
      <w:r>
        <w:t>[61] ボイス †</w:t>
      </w:r>
    </w:p>
    <w:p>
      <w:r>
        <w:t>[62] クリックでセリフ一覧を開く</w:t>
      </w:r>
    </w:p>
    <w:p>
      <w:r>
        <w:t>[63] 加入</w:t>
      </w:r>
    </w:p>
    <w:p>
      <w:r>
        <w:t>[64] ビートアイドル・タマキだよ！ みんな～最後まで盛り上がってね～</w:t>
      </w:r>
    </w:p>
    <w:p>
      <w:r>
        <w:t>[65] 会話1(変身後)</w:t>
      </w:r>
    </w:p>
    <w:p>
      <w:r>
        <w:t>[66] はーい、ビートアイドル・タマキ、ここにいまーす</w:t>
      </w:r>
    </w:p>
    <w:p>
      <w:r>
        <w:t>[67] 会話2(変身後)</w:t>
      </w:r>
    </w:p>
    <w:p>
      <w:r>
        <w:t>[68] 最近のドラマーは叩いて歌って踊るのが当たり前なんだよ</w:t>
      </w:r>
    </w:p>
    <w:p>
      <w:r>
        <w:t>[69] 会話3(変身後)</w:t>
      </w:r>
    </w:p>
    <w:p>
      <w:r>
        <w:t>[70] 頭に毛が3本って、もう引っこ抜いてしまう方が潔いよね～。え、そんな話してない？</w:t>
      </w:r>
    </w:p>
    <w:p>
      <w:r>
        <w:t>[71] 会話4(変身後)</w:t>
      </w:r>
    </w:p>
    <w:p>
      <w:r>
        <w:t>[72] ん？おっぱい触りたいの？えへへ～だめ～</w:t>
      </w:r>
    </w:p>
    <w:p>
      <w:r>
        <w:t>[73] 会話5(変身後)</w:t>
      </w:r>
    </w:p>
    <w:p>
      <w:r>
        <w:t>[74] あのね、手つないでいい？えへへ、暖かいね～</w:t>
      </w:r>
    </w:p>
    <w:p>
      <w:r>
        <w:t>[75] 会話6(変身後)</w:t>
      </w:r>
    </w:p>
    <w:p>
      <w:r>
        <w:t>[76] わたしだって、偶には泣くよ。前も…えっ～と確か、えへへ、忘れちゃった</w:t>
      </w:r>
    </w:p>
    <w:p>
      <w:r>
        <w:t>[77] 会話7(変身後)</w:t>
      </w:r>
    </w:p>
    <w:p>
      <w:r>
        <w:t>[78] あんっ、もう、そういうのは寝る前にしなきゃダメなんだよ、ずっとしてたらバカになるんだから</w:t>
      </w:r>
    </w:p>
    <w:p>
      <w:r>
        <w:t>[79] 放置1(変身後)</w:t>
      </w:r>
    </w:p>
    <w:p>
      <w:r>
        <w:t>[80] 夜に練習したくなったらヘッドフォンをつけるんだ。私は静かに過ごせたけど、後でアキエに思いっきり怒られちゃった</w:t>
      </w:r>
    </w:p>
    <w:p>
      <w:r>
        <w:t>[81] 放置2(変身後)</w:t>
      </w:r>
    </w:p>
    <w:p>
      <w:r>
        <w:t>[82] マネージャー、元気ないの？だったらわたしのを分けてあげる。ん～元気注入～</w:t>
      </w:r>
    </w:p>
    <w:p>
      <w:r>
        <w:t>[83] 会話1(変身前)</w:t>
      </w:r>
    </w:p>
    <w:p>
      <w:r>
        <w:t>[84] にゃ？</w:t>
      </w:r>
    </w:p>
    <w:p>
      <w:r>
        <w:t>[85] 会話2(変身前)</w:t>
      </w:r>
    </w:p>
    <w:p>
      <w:r>
        <w:t>[86] 上に来てるのはユニフォームだよ。でも、私の通ってたとこスポーツ弱いんだ</w:t>
      </w:r>
    </w:p>
    <w:p>
      <w:r>
        <w:t>[87] 会話3(変身前)</w:t>
      </w:r>
    </w:p>
    <w:p>
      <w:r>
        <w:t>[88] クンクン、わたし、汗臭い？ ちょっと走ってきたから…え、いい匂い？やったぁ</w:t>
      </w:r>
    </w:p>
    <w:p>
      <w:r>
        <w:t>[89] 会話4(変身前)</w:t>
      </w:r>
    </w:p>
    <w:p>
      <w:r>
        <w:t xml:space="preserve">[90] なになに？お触り？ </w:t>
        <w:tab/>
        <w:t>うん、いいよ。はい、どうぞ</w:t>
      </w:r>
    </w:p>
    <w:p>
      <w:r>
        <w:t>[91] 会話5(変身前)</w:t>
      </w:r>
    </w:p>
    <w:p>
      <w:r>
        <w:t>[92] 触られるとドキドキする。もしかしてこれが、虫の知らせ？</w:t>
      </w:r>
    </w:p>
    <w:p>
      <w:r>
        <w:t>[93] 会話6(変身前)</w:t>
      </w:r>
    </w:p>
    <w:p>
      <w:r>
        <w:t>[94] お腹がすいて力が出ないよ～。と言うわけで一緒にご飯食べよ</w:t>
      </w:r>
    </w:p>
    <w:p>
      <w:r>
        <w:t>[95] 会話7(変身前)</w:t>
      </w:r>
    </w:p>
    <w:p>
      <w:r>
        <w:t>[96] 今日も元気元気。ほら、マネージャーも元気！ み～んな元気！ やったー！</w:t>
      </w:r>
    </w:p>
    <w:p>
      <w:r>
        <w:t>[97] 放置1(変身前)</w:t>
      </w:r>
    </w:p>
    <w:p>
      <w:r>
        <w:t>[98] ねぇねぇ、暇だったら走りに行こう。思いっきり走って頭空っぽにすると色々詰め込めるんだって</w:t>
      </w:r>
    </w:p>
    <w:p>
      <w:r>
        <w:t>[99] 放置2(変身前)</w:t>
      </w:r>
    </w:p>
    <w:p>
      <w:r>
        <w:t>[100] わたし、少しは成長できたかな～？おっぱいじゃなくて、人間的にって事だよ～</w:t>
      </w:r>
    </w:p>
    <w:p>
      <w:r>
        <w:t>[101] レベルアップ1</w:t>
      </w:r>
    </w:p>
    <w:p>
      <w:r>
        <w:t>[102] わぁ～すっご～い</w:t>
      </w:r>
    </w:p>
    <w:p>
      <w:r>
        <w:t>[103] レベルアップ2</w:t>
      </w:r>
    </w:p>
    <w:p>
      <w:r>
        <w:t>[104] レベルアップ3</w:t>
      </w:r>
    </w:p>
    <w:p>
      <w:r>
        <w:t>[105] 捕縛</w:t>
      </w:r>
    </w:p>
    <w:p>
      <w:r>
        <w:t>[106] うぅっ、悔しい…</w:t>
      </w:r>
    </w:p>
    <w:p>
      <w:r>
        <w:t>[107] 戦闘開始1</w:t>
      </w:r>
    </w:p>
    <w:p>
      <w:r>
        <w:t>[108] さーて、一局目から飛ばしちゃうよ～</w:t>
      </w:r>
    </w:p>
    <w:p>
      <w:r>
        <w:t>[109] 戦闘開始2</w:t>
      </w:r>
    </w:p>
    <w:p>
      <w:r>
        <w:t>[110] フラックス・プロージョン、ビートチェンジ！</w:t>
      </w:r>
    </w:p>
    <w:p>
      <w:r>
        <w:t>[111] 戦闘参加1</w:t>
      </w:r>
    </w:p>
    <w:p>
      <w:r>
        <w:t>[112] タマキ、いっきまーす！</w:t>
      </w:r>
    </w:p>
    <w:p>
      <w:r>
        <w:t>[113] 戦闘参加2</w:t>
      </w:r>
    </w:p>
    <w:p>
      <w:r>
        <w:t>[114] 次の曲いっくよー！</w:t>
      </w:r>
    </w:p>
    <w:p>
      <w:r>
        <w:t>[115] 戦闘勝利1</w:t>
      </w:r>
    </w:p>
    <w:p>
      <w:r>
        <w:t>[116] いっえ～い、勝てました！</w:t>
      </w:r>
    </w:p>
    <w:p>
      <w:r>
        <w:t>[117] 戦闘勝利2</w:t>
      </w:r>
    </w:p>
    <w:p>
      <w:r>
        <w:t>[118] わたしのドラム、どうだった？</w:t>
      </w:r>
    </w:p>
    <w:p>
      <w:r>
        <w:t>[119] 通常攻撃1</w:t>
      </w:r>
    </w:p>
    <w:p>
      <w:r>
        <w:t>[120] えいっ</w:t>
      </w:r>
    </w:p>
    <w:p>
      <w:r>
        <w:t>[121] 通常攻撃2</w:t>
      </w:r>
    </w:p>
    <w:p>
      <w:r>
        <w:t>[122] やぁっ</w:t>
      </w:r>
    </w:p>
    <w:p>
      <w:r>
        <w:t>[123] 通常攻撃3</w:t>
      </w:r>
    </w:p>
    <w:p>
      <w:r>
        <w:t>[124] たぁっ</w:t>
      </w:r>
    </w:p>
    <w:p>
      <w:r>
        <w:t>[125] 固有効果発動1</w:t>
      </w:r>
    </w:p>
    <w:p>
      <w:r>
        <w:t>[126] 固有効果発動2</w:t>
      </w:r>
    </w:p>
    <w:p>
      <w:r>
        <w:t>[127] 固有効果発動3</w:t>
      </w:r>
    </w:p>
    <w:p>
      <w:r>
        <w:t>[128] 必殺技1</w:t>
      </w:r>
    </w:p>
    <w:p>
      <w:r>
        <w:t>[129] 必殺技2</w:t>
      </w:r>
    </w:p>
    <w:p>
      <w:r>
        <w:t>[130] 被ダメージ1</w:t>
      </w:r>
    </w:p>
    <w:p>
      <w:r>
        <w:t>[131] あいた</w:t>
      </w:r>
    </w:p>
    <w:p>
      <w:r>
        <w:t>[132] 被ダメージ2</w:t>
      </w:r>
    </w:p>
    <w:p>
      <w:r>
        <w:t>[133] にゃあ～！</w:t>
      </w:r>
    </w:p>
    <w:p>
      <w:r>
        <w:t>[134] 被ダメージ3</w:t>
      </w:r>
    </w:p>
    <w:p>
      <w:r>
        <w:t>[135] ひあぁぁ～っ</w:t>
      </w:r>
    </w:p>
    <w:p>
      <w:r>
        <w:t>[136] 撤退</w:t>
      </w:r>
    </w:p>
    <w:p>
      <w:r>
        <w:t>[137] やられた～</w:t>
      </w:r>
    </w:p>
    <w:p>
      <w:r>
        <w:t>[138] アイテム使用1</w:t>
      </w:r>
    </w:p>
    <w:p>
      <w:r>
        <w:t>[139] アイテム使用2</w:t>
      </w:r>
    </w:p>
    <w:p>
      <w:r>
        <w:t>[140] ゲームにおいて †</w:t>
      </w:r>
    </w:p>
    <w:p>
      <w:r>
        <w:t>[141] 最速の行動速度と高めの必殺充填量から繰り出す高頻度の全体攻撃の必殺技、固有効果による出撃メンバー全体のゲージ補助と総じて優秀。 行動速度3sec、必殺充填量10%はRとしてはかなりハイスペック。 攻撃力はRの中でも下位グループだが、全体必殺持ちでデイリークエストや雑魚狩りが得意な性能になっている。</w:t>
      </w:r>
    </w:p>
    <w:p>
      <w:r>
        <w:t>[142] 全体攻撃の必殺技を持つ報酬Rキャラとしては抜群の性能を誇り、1周年を目前に実装されたため「1周年から始める人のためにその時に配ればいいのに…」との声も聞かれた。 その後2022/12/07に常設交換可能になった。メインクエストを進める上では頼りになるため、最優先で取得対象となるキャラだろう。 ただしボスキラーとしては決め手に欠けるので、もう全体攻撃の雑魚狩りキャラは間に合ってます、という場合は単体必殺持ちを優先した方が良いかもしれない。</w:t>
      </w:r>
    </w:p>
    <w:p>
      <w:r>
        <w:t>[143] 必殺技は物理2倍ダメージの他に、15秒間与ダメ+10％フィールドの効果がある。 効果量と効果時間は控えめだが、低レアリティキャラとしては貴重。 ロケットエンジンLv5とガッツ十姉妹のLv3を装備することで連撃を考慮しなければ計算上はフィールドバフを持続可能になる。</w:t>
      </w:r>
    </w:p>
    <w:p>
      <w:r>
        <w:t>[144] 固有効果は ビートアミュレット・ノノノ と同じ効果の自軍全体の必殺ゲージ15%増加。 ノノノもそうだが、最初から自身を含むのはRとしては優秀。</w:t>
      </w:r>
    </w:p>
    <w:p>
      <w:r>
        <w:t>[145] 移動速度は4.5secと速いが、出撃速度は10.5secと遅め。 固有効果だけでも素早く発動させたいので 電光せっかち は装備させたい。 逸品の 縛りせっかち などにランクアップすれば命中アップや 小得の掃除機 などの雑魚戦向きの装備もしやすくなるだろう。</w:t>
      </w:r>
    </w:p>
    <w:p>
      <w:r>
        <w:t>[146] 関連キャラクター †</w:t>
      </w:r>
    </w:p>
    <w:p>
      <w:r>
        <w:t>[147] ビートアイドル・マリナ</w:t>
      </w:r>
    </w:p>
    <w:p>
      <w:r>
        <w:t>[148] ビートアイドル・アキエ</w:t>
      </w:r>
    </w:p>
    <w:p>
      <w:r>
        <w:t>[149] ビートアイドル・クミコ</w:t>
      </w:r>
    </w:p>
    <w:p>
      <w:r>
        <w:t>[150] 小ネタ †</w:t>
      </w:r>
    </w:p>
    <w:p>
      <w:r>
        <w:t>[151] 私服の胸の文字「petite(ピティート・プティットゥ)」とは「小さな」「小柄な」という意味である。 どこがだ。</w:t>
      </w:r>
    </w:p>
    <w:p>
      <w:r>
        <w:t>[152] 2つでも珍しい必殺技ボイスが3つもある。</w:t>
      </w:r>
    </w:p>
    <w:p>
      <w:r>
        <w:t>[153] 公式ツイッターの紹介 †</w:t>
      </w:r>
    </w:p>
    <w:p>
      <w:r>
        <w:t>[154] キャラ紹介</w:t>
      </w:r>
    </w:p>
    <w:p>
      <w:r>
        <w:t>[155] コメントフォーム †</w:t>
      </w:r>
    </w:p>
    <w:p>
      <w:r>
        <w:t>[156] クリックで過去ログ一覧を開く</w:t>
      </w:r>
    </w:p>
    <w:p>
      <w:r>
        <w:t>[157] 末尾の番号が若いほど、古いログになります。</w:t>
      </w:r>
    </w:p>
    <w:p>
      <w:r>
        <w:t>[158] 'コメント/ビートアイドル・タマキ/' には、下位層のページがありません。</w:t>
      </w:r>
    </w:p>
    <w:p>
      <w:r>
        <w:t>[159] （変身後を見て）下半身痴女じゃねーか！ （通常立ち絵を見て）はいてない痴女じゃねーか！！ -- [UbeJRawbm.A] 2021-11-03 (水) 16:40:25</w:t>
      </w:r>
    </w:p>
    <w:p>
      <w:r>
        <w:t>[160] アキエもそうだがビートアイドルの配布は強い -- [we9SKY4GVrw] 2021-11-03 (水) 17:10:17</w:t>
      </w:r>
    </w:p>
    <w:p>
      <w:r>
        <w:t>[161] 3secでしかも充填10%とかバレナリカと同じだからな、攻撃力はかなり抑えられてるけど、イベントとかデイリーでの掃討役になれるスペック -- [SEvmKa3Zs/o] 2021-11-03 (水) 19:31:41</w:t>
      </w:r>
    </w:p>
    <w:p>
      <w:r>
        <w:t>[162] ぐう分かる 確かにシチュ自体は「酷い目に遭ったけど気付かないでフィニッシュのパターンかー」と油断させてからどん底に落とす手法が天真爛漫な心をボッキボキに折りに来てて最高にいきり勃った -- [DTLeusyv4Gk] 2021-12-02 (木) 23:30:29</w:t>
      </w:r>
    </w:p>
    <w:p>
      <w:r>
        <w:t>[163] 私服のヒモパンの布面積がpetiteだと言う事でしょう！なんて破廉恥！ -- [eHwMuasEb52] 2021-11-03 (水) 23:55:51</w:t>
      </w:r>
    </w:p>
    <w:p>
      <w:r>
        <w:t>[164] 正確には「SUGOI DEKAI」だよなぁ？ -- [TPNaTuZ.Qwk] 2021-11-05 (金) 09:21:27</w:t>
      </w:r>
    </w:p>
    <w:p>
      <w:r>
        <w:t>[165] 君の持ってるバチの先の形状がとても卑猥に見えた私は破廉恥な男かもしれん。 -- [l72X104ThJ6] 2021-11-03 (水) 19:50:26</w:t>
      </w:r>
    </w:p>
    <w:p>
      <w:r>
        <w:t>[166] 勝利ポーズで「ついでにとんちんかん」のスキップを思い出したオッサンは俺くらいかな -- [jG3iz1t5z6s] 2021-11-03 (水) 20:00:38</w:t>
      </w:r>
    </w:p>
    <w:p>
      <w:r>
        <w:t>[167] 以来ってのはまぁそうだけど、フィールドなら斗羽さんの撤退時バフがあるよ。キャラバフだとナギが持ってる。 -- [xDHDwLIavc.] 2021-11-04 (木) 04:02:55</w:t>
      </w:r>
    </w:p>
    <w:p>
      <w:r>
        <w:t>[168] 目がしいたけ -- [xKx5Ht8Xa2I] 2021-11-04 (木) 07:34:59</w:t>
      </w:r>
    </w:p>
    <w:p>
      <w:r>
        <w:t>[169] そういえばコータローまかりとおるも、何故か長々と尺取ったバンド編では前衛(格闘万能)主人公がドラムやってたなあ。 -- [wi491EvwG8M] 2021-11-04 (木) 21:14:59</w:t>
      </w:r>
    </w:p>
    <w:p>
      <w:r>
        <w:t>[170] リズミカルに叩くという共通点 -- [.pXyLAUgALo] 2021-11-14 (日) 04:42:25</w:t>
      </w:r>
    </w:p>
    <w:p>
      <w:r>
        <w:t>[171] 「んにぃぃゃぁぁぁぁぁ！！」は初めて聞いたとき何事かと思った -- [medl9RwKXd.] 2021-11-06 (土) 23:58:10</w:t>
      </w:r>
    </w:p>
    <w:p>
      <w:r>
        <w:t>[172] 敵の目的がウルガルじみてきましたね… -- [epi/IAmqbgQ] 2022-07-22 (金) 10:39:34</w:t>
      </w:r>
    </w:p>
    <w:p>
      <w:r>
        <w:t>[173] むちむちしとる -- [xDHDwLIavc.] 2021-11-07 (日) 17:59:13</w:t>
      </w:r>
    </w:p>
    <w:p>
      <w:r>
        <w:t>[174] 敗北はレアなシチュでアホの娘ぶりも活かされててなかなか良かったんだけど、惜しい。真上から見下ろすモロ出しおっぱいで、よりよかったと思うのよー…。 -- [wi491EvwG8M] 2022-03-17 (木) 15:00:44</w:t>
      </w:r>
    </w:p>
    <w:p>
      <w:r>
        <w:t>[175] アキエ同様、日々の演習枠に収まったわ。雑魚狩り性能高すぎる -- [OOrVngXKm72] 2021-11-20 (土) 14:13:09</w:t>
      </w:r>
    </w:p>
    <w:p>
      <w:r>
        <w:t>[176] 現時点で人気上位とかってわけじゃないから、地道に投票とかするしか… -- [wbAkQ39tpz6] 2022-07-23 (土) 18:41:07</w:t>
      </w:r>
    </w:p>
    <w:p>
      <w:r>
        <w:t>[177] 敗北の方が上半身完全着衣で、おっぱいは！せめてブラまで！と当時嘆いた事を思い出した。せっかくの兵器をもったいない…。 -- [4NeY5uMU.4I] 2022-07-23 (土) 09:21:36</w:t>
      </w:r>
    </w:p>
    <w:p>
      <w:r>
        <w:t>[178] タマキ以外の担当キャラいない方とはいえ、R-18は描き続けてるからマリナやクミコと比べれば可能性ありそう -- [Yr3kDppmqBw] 2025-11-04 (火) 19:53:57</w:t>
      </w:r>
    </w:p>
    <w:p>
      <w:r>
        <w:t>[179] スティックでモンゴリアンチョップして来そうな本名(あっちはリングネームだけど) -- [cn6xkqHPAqQ] 2026-05-27 (水) 09:27:39</w:t>
      </w:r>
    </w:p>
    <w:p>
      <w:r>
        <w:t>[180] ←板を利用する前にルールを必ずお読みください。</w:t>
      </w:r>
    </w:p>
    <w:p>
      <w:r>
        <w:t>[181] ルールについて †</w:t>
      </w:r>
    </w:p>
    <w:p>
      <w:r>
        <w:t>[182]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[183] 個人サイトなどリンクを無断に貼ることを禁止しているサイトのURLは掲載しないでください。</w:t>
      </w:r>
    </w:p>
    <w:p>
      <w:r>
        <w:t>[184] ルール違反投稿について †</w:t>
      </w:r>
    </w:p>
    <w:p>
      <w:r>
        <w:t>[185] 以下は荒れる原因となるので投稿自体を禁止とさせていただきます。</w:t>
      </w:r>
    </w:p>
    <w:p>
      <w:r>
        <w:t>[186]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[187] 他者とは、当wikiを利用している人、公式運営、絵師、声優、現実に存在する個人、ツイッター民といったグループも含まれます。</w:t>
      </w:r>
    </w:p>
    <w:p>
      <w:r>
        <w:t>[188]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[190] 喧嘩腰な書き込みとは、「～しろよ、～やれよ。等の強い命令口調」「汚い言葉を使う」「見下す態度をとる」「挑発する」を指します。</w:t>
      </w:r>
    </w:p>
    <w:p>
      <w:r>
        <w:t>[191]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[192] 他者のゲーム内ネーム、UIDを公開する晒し行為</w:t>
      </w:r>
    </w:p>
    <w:p>
      <w:r>
        <w:t>[193] ただし、本作の攻略の助けとなる情報、動画の紹介は認めます。</w:t>
      </w:r>
    </w:p>
    <w:p>
      <w:r>
        <w:t>[194] 他アプリを引き合いに出すこと</w:t>
      </w:r>
    </w:p>
    <w:p>
      <w:r>
        <w:t>[195] 複数の板へのマルチポスト行為</w:t>
      </w:r>
    </w:p>
    <w:p>
      <w:r>
        <w:t>[196] 意味を成していない文字列の羅列による書き込み</w:t>
      </w:r>
    </w:p>
    <w:p>
      <w:r>
        <w:t>[197] 不正行為、バグ悪用に関する書き込み</w:t>
      </w:r>
    </w:p>
    <w:p>
      <w:r>
        <w:t>[198] ルール違反投稿は無視することが一番 です。相手の挑発に乗ったり、反論することがさらなる荒れに繋がります。</w:t>
      </w:r>
    </w:p>
    <w:p>
      <w:r>
        <w:t>[199] ※以上で示したルールのうち「誹謗中傷」とは、 客観的な根拠なくそしり貶すこと を指します。批判的な文をいっしょくたに「誹謗中傷」と判断するのは誤りですので、注意してください。</w:t>
      </w:r>
    </w:p>
    <w:p>
      <w:r>
        <w:t>[200] 書き込みログの改変、削除について †</w:t>
      </w:r>
    </w:p>
    <w:p>
      <w:r>
        <w:t>[201] ただし、誤字・脱字・文字色の修正は認めます。(他者による善意の修正も認めます)</w:t>
      </w:r>
    </w:p>
    <w:p>
      <w:r>
        <w:t>[202]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[203] ルール違反投稿のコメントアウトについて †</w:t>
      </w:r>
    </w:p>
    <w:p>
      <w:r>
        <w:t>[204]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[205] CO報告掲示板 に報告なくコメントアウトした投稿は復旧対象となり、コメントアウトした人物は処罰対象とさせていただきます。</w:t>
      </w:r>
    </w:p>
    <w:p>
      <w:r>
        <w:t>[206] ルール違反投稿でないものを CO報告掲示板 に何度も報告する方は、独善的であると判断し、書き込み規制・編集規制を行わせていただきます。</w:t>
      </w:r>
    </w:p>
    <w:p>
      <w:r>
        <w:t>[207] CO報告掲示板 において、ルール違反とはいえない報告は管理人の判断で復旧することがあります。</w:t>
      </w:r>
    </w:p>
    <w:p>
      <w:r>
        <w:t>[208]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[209] ルール違反ではないが「不愉快」な書き込みについて †</w:t>
      </w:r>
    </w:p>
    <w:p>
      <w:r>
        <w:t>[210]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[211] 煽りは違反対象にならないの？ †</w:t>
      </w:r>
    </w:p>
    <w:p>
      <w:r>
        <w:t>[212] 煽りは人によって、煽りと思う・思わないの差が大きいので、違反とはしていません。煽りだと思ったら NGID機能 を使ってコメントを不可視にしてください。</w:t>
      </w:r>
    </w:p>
    <w:p>
      <w:r>
        <w:t>[213] 愚痴は違反対象にならないの？ †</w:t>
      </w:r>
    </w:p>
    <w:p>
      <w:r>
        <w:t>[214]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[215] ルール違反投稿であるかどうか判断に迷った時は？ †</w:t>
      </w:r>
    </w:p>
    <w:p>
      <w:r>
        <w:t>[216]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[217] 違反投稿を繰り返す行為に対する処罰 †</w:t>
      </w:r>
    </w:p>
    <w:p>
      <w:r>
        <w:t>[218] 違反投稿を何度も繰り返したり、特に悪質な投稿に対しては、 管理人の判断で、「アクセス禁止」「投稿規制」といった処罰を行うことがあります。</w:t>
      </w:r>
    </w:p>
    <w:p>
      <w:r>
        <w:t>[219]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