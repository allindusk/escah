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バレンタインマドカ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バレンタインマドカ</w:t>
      </w:r>
    </w:p>
    <w:p>
      <w:r>
        <w:t>[12] 本名</w:t>
      </w:r>
    </w:p>
    <w:p>
      <w:r>
        <w:t>[13] マドカ</w:t>
      </w:r>
    </w:p>
    <w:p>
      <w:r>
        <w:t>[14] レアリティ</w:t>
      </w:r>
    </w:p>
    <w:p>
      <w:r>
        <w:t>[15] 通常攻撃</w:t>
      </w:r>
    </w:p>
    <w:p>
      <w:r>
        <w:t>[16] 遠距離攻撃(物理)</w:t>
      </w:r>
    </w:p>
    <w:p>
      <w:r>
        <w:t>[17] 所属勢力</w:t>
      </w:r>
    </w:p>
    <w:p>
      <w:r>
        <w:t>[18] 戦士(異界)</w:t>
      </w:r>
    </w:p>
    <w:p>
      <w:r>
        <w:t>[19] 特殊属性</w:t>
      </w:r>
    </w:p>
    <w:p>
      <w:r>
        <w:t>[20] バレンタイン</w:t>
      </w:r>
    </w:p>
    <w:p>
      <w:r>
        <w:t>[21] イラスト</w:t>
      </w:r>
    </w:p>
    <w:p>
      <w:r>
        <w:t>[22] おにぎりくん</w:t>
      </w:r>
    </w:p>
    <w:p>
      <w:r>
        <w:t>[23] SDキャラ</w:t>
      </w:r>
    </w:p>
    <w:p>
      <w:r>
        <w:t>[24] フレーバーテキスト</w:t>
      </w:r>
    </w:p>
    <w:p>
      <w:r>
        <w:t>[25] 「サルースでのお手伝いのためにあつらえた バレンタインフォームです。似合ってますか？ では、どうぞ劣情と欲望をぶつけてください。」 サルースで接客をするためのバレンタインフォーム。 チョコレートカラーのひらひらとしたメイド服に身を包み、 面白そうなことが起きることを期待して接客をする。 サルースの新商品企画会議にも参加しているようで、 アンドロイドならではのアイデアは留まるところを知らない。</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チョコレートシュート</w:t>
      </w:r>
    </w:p>
    <w:p>
      <w:r>
        <w:t>[50] 敵単体に物理6倍ダメージ 『かばう』無効 5秒間、防御50%ダウン (デバフ効果が先に発生する)</w:t>
      </w:r>
    </w:p>
    <w:p>
      <w:r>
        <w:t>[51] チョコレートシュート+</w:t>
      </w:r>
    </w:p>
    <w:p>
      <w:r>
        <w:t>[52] 敵単体に物理9倍ダメージ 『かばう』無効 10秒間、防御50%ダウン (デバフ効果が先に発生する) 必殺技を使用するたび、 自身の速度10%アップ(最大50%)</w:t>
      </w:r>
    </w:p>
    <w:p>
      <w:r>
        <w:t>[53] 固有効果</w:t>
      </w:r>
    </w:p>
    <w:p>
      <w:r>
        <w:t>[54] 名称</w:t>
      </w:r>
    </w:p>
    <w:p>
      <w:r>
        <w:t>[55] 効果</w:t>
      </w:r>
    </w:p>
    <w:p>
      <w:r>
        <w:t>[56] 経路走査:チョコットBFS</w:t>
      </w:r>
    </w:p>
    <w:p>
      <w:r>
        <w:t>[57] フィールド上に存在している時、 出撃待機している先頭が 『バレンタイン』キャラか戦士(異界)の場合、 対象の移動速度を0にする</w:t>
      </w:r>
    </w:p>
    <w:p>
      <w:r>
        <w:t>[58] 経路走査:チョコットBFS+</w:t>
      </w:r>
    </w:p>
    <w:p>
      <w:r>
        <w:t>[59] フィールド上に存在している時、 出撃待機している先頭が 『バレンタイン』キャラか戦士系の場合、 対象の移動速度を0にする 自身を除く『バレンタイン』キャラか 戦士系が出撃完了時、 20秒間、対象の命中回避50アップ</w:t>
      </w:r>
    </w:p>
    <w:p>
      <w:r>
        <w:t>[60] 強化画像</w:t>
      </w:r>
    </w:p>
    <w:p>
      <w:r>
        <w:t>[61] ゲームにおいて †</w:t>
      </w:r>
    </w:p>
    <w:p>
      <w:r>
        <w:t>[62] 2026年のバレンタインイベント「 バレンタイン・シンギュラリティ 」後半実装のSSR。</w:t>
      </w:r>
    </w:p>
    <w:p>
      <w:r>
        <w:t>[63] レイドバトルでは、 真夏のマドカ の回避50ダウンと合わせて軽減率ダウン100％を達成できる。</w:t>
      </w:r>
    </w:p>
    <w:p>
      <w:r>
        <w:t>[64] レイドでは命中は火力アップ・回避は防御アップとして機能するため、この双方が上昇する点はメリット。</w:t>
      </w:r>
    </w:p>
    <w:p>
      <w:r>
        <w:t>[65] かばう無効能力を持つため Bユニバース にある程度適性があるが、かばう無効アタッカーは 超昂閃忍イノリ が最上位で、超昂装備を装備できないハンデを考慮してもイノリの方が基本優秀。</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軽減率ダウン付きのレイド向き単体アタッカー　(装備例は下記参照)</w:t>
      </w:r>
    </w:p>
    <w:p>
      <w:r>
        <w:t>[75] 殲滅戦</w:t>
      </w:r>
    </w:p>
    <w:p>
      <w:r>
        <w:t>[76] 単体必殺は向いてない</w:t>
      </w:r>
    </w:p>
    <w:p>
      <w:r>
        <w:t>[77] Bユニバース</w:t>
      </w:r>
    </w:p>
    <w:p>
      <w:r>
        <w:t>[78] かばう無効があり、移動速度を0にする効果は出撃速度を0にするギミックと相性がいい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13.5% 20回</w:t>
      </w:r>
    </w:p>
    <w:p>
      <w:r>
        <w:t>[96] 備考</w:t>
      </w:r>
    </w:p>
    <w:p>
      <w:r>
        <w:t>[97] ※26年5月更新</w:t>
      </w:r>
    </w:p>
    <w:p>
      <w:r>
        <w:t>[98] 別バージョン †</w:t>
      </w:r>
    </w:p>
    <w:p>
      <w:r>
        <w:t>[99] マドカ・アサルト</w:t>
      </w:r>
    </w:p>
    <w:p>
      <w:r>
        <w:t>[100] 真夏のマドカ</w:t>
      </w:r>
    </w:p>
    <w:p>
      <w:r>
        <w:t>[101] バレンタインマドカ</w:t>
      </w:r>
    </w:p>
    <w:p>
      <w:r>
        <w:t>[102] 小ネタ †</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'コメント/バレンタインマドカ/' には、下位層のページがありません。</w:t>
      </w:r>
    </w:p>
    <w:p>
      <w:r>
        <w:t>[109] コメントはありません。 コメント/バレンタインマドカ</w:t>
      </w:r>
    </w:p>
    <w:p>
      <w:r>
        <w:t>[110] ←板を利用する前にルールを必ずお読みください。</w:t>
      </w:r>
    </w:p>
    <w:p>
      <w:r>
        <w:t>[111] ルールについて †</w:t>
      </w:r>
    </w:p>
    <w:p>
      <w:r>
        <w:t>[112]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[113] 個人サイトなどリンクを無断に貼ることを禁止しているサイトのURLは掲載しないでください。</w:t>
      </w:r>
    </w:p>
    <w:p>
      <w:r>
        <w:t>[114] ルール違反投稿について †</w:t>
      </w:r>
    </w:p>
    <w:p>
      <w:r>
        <w:t>[115] 以下は荒れる原因となるので投稿自体を禁止とさせていただきます。</w:t>
      </w:r>
    </w:p>
    <w:p>
      <w:r>
        <w:t>[116]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[117] 他者とは、当wikiを利用している人、公式運営、絵師、声優、現実に存在する個人、ツイッター民といったグループも含まれます。</w:t>
      </w:r>
    </w:p>
    <w:p>
      <w:r>
        <w:t>[118]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[120] 喧嘩腰な書き込みとは、「～しろよ、～やれよ。等の強い命令口調」「汚い言葉を使う」「見下す態度をとる」「挑発する」を指します。</w:t>
      </w:r>
    </w:p>
    <w:p>
      <w:r>
        <w:t>[121]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[122] 他者のゲーム内ネーム、UIDを公開する晒し行為</w:t>
      </w:r>
    </w:p>
    <w:p>
      <w:r>
        <w:t>[123] ただし、本作の攻略の助けとなる情報、動画の紹介は認めます。</w:t>
      </w:r>
    </w:p>
    <w:p>
      <w:r>
        <w:t>[124] 他アプリを引き合いに出すこと</w:t>
      </w:r>
    </w:p>
    <w:p>
      <w:r>
        <w:t>[125] 複数の板へのマルチポスト行為</w:t>
      </w:r>
    </w:p>
    <w:p>
      <w:r>
        <w:t>[126] 意味を成していない文字列の羅列による書き込み</w:t>
      </w:r>
    </w:p>
    <w:p>
      <w:r>
        <w:t>[127] 不正行為、バグ悪用に関する書き込み</w:t>
      </w:r>
    </w:p>
    <w:p>
      <w:r>
        <w:t>[128] ルール違反投稿は無視することが一番 です。相手の挑発に乗ったり、反論することがさらなる荒れに繋がります。</w:t>
      </w:r>
    </w:p>
    <w:p>
      <w:r>
        <w:t>[129] ※以上で示したルールのうち「誹謗中傷」とは、 客観的な根拠なくそしり貶すこと を指します。批判的な文をいっしょくたに「誹謗中傷」と判断するのは誤りですので、注意してください。</w:t>
      </w:r>
    </w:p>
    <w:p>
      <w:r>
        <w:t>[130] 書き込みログの改変、削除について †</w:t>
      </w:r>
    </w:p>
    <w:p>
      <w:r>
        <w:t>[131] ただし、誤字・脱字・文字色の修正は認めます。(他者による善意の修正も認めます)</w:t>
      </w:r>
    </w:p>
    <w:p>
      <w:r>
        <w:t>[132]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[133] ルール違反投稿のコメントアウトについて †</w:t>
      </w:r>
    </w:p>
    <w:p>
      <w:r>
        <w:t>[134]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[135] CO報告掲示板 に報告なくコメントアウトした投稿は復旧対象となり、コメントアウトした人物は処罰対象とさせていただきます。</w:t>
      </w:r>
    </w:p>
    <w:p>
      <w:r>
        <w:t>[136] ルール違反投稿でないものを CO報告掲示板 に何度も報告する方は、独善的であると判断し、書き込み規制・編集規制を行わせていただきます。</w:t>
      </w:r>
    </w:p>
    <w:p>
      <w:r>
        <w:t>[137] CO報告掲示板 において、ルール違反とはいえない報告は管理人の判断で復旧することがあります。</w:t>
      </w:r>
    </w:p>
    <w:p>
      <w:r>
        <w:t>[138]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[139] ルール違反ではないが「不愉快」な書き込みについて †</w:t>
      </w:r>
    </w:p>
    <w:p>
      <w:r>
        <w:t>[140]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[141] 煽りは違反対象にならないの？ †</w:t>
      </w:r>
    </w:p>
    <w:p>
      <w:r>
        <w:t>[142] 煽りは人によって、煽りと思う・思わないの差が大きいので、違反とはしていません。煽りだと思ったら NGID機能 を使ってコメントを不可視にしてください。</w:t>
      </w:r>
    </w:p>
    <w:p>
      <w:r>
        <w:t>[143] 愚痴は違反対象にならないの？ †</w:t>
      </w:r>
    </w:p>
    <w:p>
      <w:r>
        <w:t>[144]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[145] ルール違反投稿であるかどうか判断に迷った時は？ †</w:t>
      </w:r>
    </w:p>
    <w:p>
      <w:r>
        <w:t>[146]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[147] 違反投稿を繰り返す行為に対する処罰 †</w:t>
      </w:r>
    </w:p>
    <w:p>
      <w:r>
        <w:t>[148] 違反投稿を何度も繰り返したり、特に悪質な投稿に対しては、 管理人の判断で、「アクセス禁止」「投稿規制」といった処罰を行うことがあります。</w:t>
      </w:r>
    </w:p>
    <w:p>
      <w:r>
        <w:t>[149]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