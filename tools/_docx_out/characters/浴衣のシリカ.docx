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浴衣のシリカ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浴衣のシリカ</w:t>
      </w:r>
    </w:p>
    <w:p>
      <w:r>
        <w:t>[12] 本名</w:t>
      </w:r>
    </w:p>
    <w:p>
      <w:r>
        <w:t>[13] 護国院シリカ</w:t>
      </w:r>
    </w:p>
    <w:p>
      <w:r>
        <w:t>[14] レアリティ</w:t>
      </w:r>
    </w:p>
    <w:p>
      <w:r>
        <w:t>[15] 通常攻撃</w:t>
      </w:r>
    </w:p>
    <w:p>
      <w:r>
        <w:t>[16] 近距離攻撃(物理)</w:t>
      </w:r>
    </w:p>
    <w:p>
      <w:r>
        <w:t>[17] 所属勢力</w:t>
      </w:r>
    </w:p>
    <w:p>
      <w:r>
        <w:t>[18] 閃忍(想破)</w:t>
      </w:r>
    </w:p>
    <w:p>
      <w:r>
        <w:t>[19] 鳴瀬なごみ</w:t>
      </w:r>
    </w:p>
    <w:p>
      <w:r>
        <w:t>[20] イラスト</w:t>
      </w:r>
    </w:p>
    <w:p>
      <w:r>
        <w:t>[21] SDキャラ</w:t>
      </w:r>
    </w:p>
    <w:p>
      <w:r>
        <w:t>[22] フレーバーテキスト</w:t>
      </w:r>
    </w:p>
    <w:p>
      <w:r>
        <w:t>[23] 「リラックスなさってくださいね♥頭領♥」 立て込んだ仕事を終えてへとへとのトキサダは、 リフレッシュの為にと旅行を周囲（というかにゃんこ）に 提案されてウキウキで一泊二日の温泉旅行に行くことに。 そして護衛兼、お世話役兼、Ｄチャージ役に選ばれたのは…… 私ですかー！？い、行く行く、絶対行きますー！！！！</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護国院流抜刀術・雷天殺</w:t>
      </w:r>
    </w:p>
    <w:p>
      <w:r>
        <w:t>[48] 敵単体に物理6倍ダメージ 自軍前列のダメージを対象の最大スタミナの15%回復 10秒間、自身のヘイト増加、自身に継続回復毎秒2.5%</w:t>
      </w:r>
    </w:p>
    <w:p>
      <w:r>
        <w:t>[49] 護国院流抜刀術・雷天殺+</w:t>
      </w:r>
    </w:p>
    <w:p>
      <w:r>
        <w:t>[50] 敵単体に物理9倍ダメージ 自軍前列のダメージを対象の最大スタミナの30%回復 10秒間、自身のヘイト増加、自身に継続回復毎秒5%</w:t>
      </w:r>
    </w:p>
    <w:p>
      <w:r>
        <w:t>[51] 固有効果</w:t>
      </w:r>
    </w:p>
    <w:p>
      <w:r>
        <w:t>[52] 名称</w:t>
      </w:r>
    </w:p>
    <w:p>
      <w:r>
        <w:t>[53] 効果</w:t>
      </w:r>
    </w:p>
    <w:p>
      <w:r>
        <w:t>[54] 護国院流湯治・ぬくぬく</w:t>
      </w:r>
    </w:p>
    <w:p>
      <w:r>
        <w:t>[55] 出撃完了時、自軍全体のダメージを 対象の最大スタミナの15%回復 撤退時、5秒間自軍全体を継続回復毎秒5％</w:t>
      </w:r>
    </w:p>
    <w:p>
      <w:r>
        <w:t>[56] 護国院流湯治・ぬくぬく+</w:t>
      </w:r>
    </w:p>
    <w:p>
      <w:r>
        <w:t>[57] 出撃完了時、自軍全体のダメージを 対象の最大スタミナの25%回復 撤退時、10秒間自軍全体を継続回復毎秒5％</w:t>
      </w:r>
    </w:p>
    <w:p>
      <w:r>
        <w:t>[58] 強化画像</w:t>
      </w:r>
    </w:p>
    <w:p>
      <w:r>
        <w:t>[59] ゲームにおいて †</w:t>
      </w:r>
    </w:p>
    <w:p>
      <w:r>
        <w:t>[60] 単体必殺技所持者で自軍を回復できる効果が付いたのはこのシリカが初。 自身の別ver(R・SR)と比べて最速の行動・出撃速度を持つ。必殺充填が若干低い以外は特に穴がないステータス。 アタッカーとタンク、ヒーラーと一人で三役も…と見えるが器用貧乏感も。</w:t>
      </w:r>
    </w:p>
    <w:p>
      <w:r>
        <w:t>[61] 後列キャラが3人埋まっている場合、後から来た後列キャラは前列に移動するという仕様がある。 最初の出撃メンバーは全員同時に出撃しているように見えても、ヘビースターメンや優先1、2の順番はちゃんと機能しているため、優先順を調整することで任意のキャラを前後列に振り分けられる。</w:t>
      </w:r>
    </w:p>
    <w:p>
      <w:r>
        <w:t>[62] 固有効果は出撃時回復と撤退後継続回復。 覚醒前から自軍回復を2回発動できる点は便利。手動撤退で好きなタイミングで継続回復を発動させられる。継続回復の効果量はトップクラスだが10秒しか効果がないので注意。</w:t>
      </w:r>
    </w:p>
    <w:p>
      <w:r>
        <w:t>[63] 装備品はロケットエンジンのほか、衝撃のあるベルトや長髪まねき猫、スーパーカーや牛女肉襦袢など。 仁王納豆もなるべく装備させたいが、撤退時回復の手動発動を視野に入れるならなくてもいい。 レイドバトルで使うなら普通のアタッカー同様にロケット・ベルト・納豆。</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単体必殺はレイド向きだが、追加効果の回復が前列のみというのが扱いにくい　(装備例は下記参照)</w:t>
      </w:r>
    </w:p>
    <w:p>
      <w:r>
        <w:t>[73] 殲滅戦</w:t>
      </w:r>
    </w:p>
    <w:p>
      <w:r>
        <w:t>[74] 単体必殺は向いていない</w:t>
      </w:r>
    </w:p>
    <w:p>
      <w:r>
        <w:t>[75] Bユニバース</w:t>
      </w:r>
    </w:p>
    <w:p>
      <w:r>
        <w:t>[76] ☆1でも固有効果目当てで起用されることがある。撤退時にも発動するのが便利</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3.1sec 9回</w:t>
      </w:r>
    </w:p>
    <w:p>
      <w:r>
        <w:t>[93] 13.5% 20回</w:t>
      </w:r>
    </w:p>
    <w:p>
      <w:r>
        <w:t>[94] 備考</w:t>
      </w:r>
    </w:p>
    <w:p>
      <w:r>
        <w:t>[95] ※26年4月更新</w:t>
      </w:r>
    </w:p>
    <w:p>
      <w:r>
        <w:t>[96] 別バージョン †</w:t>
      </w:r>
    </w:p>
    <w:p>
      <w:r>
        <w:t>[97] 光のシリカ</w:t>
      </w:r>
    </w:p>
    <w:p>
      <w:r>
        <w:t>[98] 真夏のシリカ</w:t>
      </w:r>
    </w:p>
    <w:p>
      <w:r>
        <w:t>[99] 浴衣のシリカ</w:t>
      </w:r>
    </w:p>
    <w:p>
      <w:r>
        <w:t>[100] 正月シリカ</w:t>
      </w:r>
    </w:p>
    <w:p>
      <w:r>
        <w:t>[101] 小ネタ †</w:t>
      </w:r>
    </w:p>
    <w:p>
      <w:r>
        <w:t>[102] 配布R版込みとはいえ、主役級ではない超昂大戦初出キャラとしては初の3パターン目の別衣装ユニット実装という快挙を成し遂げた。</w:t>
      </w:r>
    </w:p>
    <w:p>
      <w:r>
        <w:t>[103] なお、珍しいことにダメージ絵が「バスタオルを巻いた姿」。 実装時のログインボーナスにこのバスタオル姿で登場しており、異例の扱いとなっている。 どの辺がダメージ？</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'コメント/浴衣のシリカ/' には、下位層のページがありません。</w:t>
      </w:r>
    </w:p>
    <w:p>
      <w:r>
        <w:t>[110] 多分今回のアニバーサリーチケット対象外 -- [j0FIYq8q2PQ] 2023-11-08 (水) 16:51:43</w:t>
      </w:r>
    </w:p>
    <w:p>
      <w:r>
        <w:t>[111] 強いんだろうかこの子 -- [xIX.GzuaFpQ] 2023-11-08 (水) 16:42:12</w:t>
      </w:r>
    </w:p>
    <w:p>
      <w:r>
        <w:t>[112] &gt;&gt;攻めの女 自身で宣言した通りなかなかの攻めっぷり、アタッカーとヒーラーとタンクを兼用出来るのはかなり欲張りセット、初心者とかが引くと結構嬉しいキャラではあると思う　欠点は必殺技ヒールが前列しか出来ない所だろうか、一応固有でも回復出来るんで体力が危ないときは下がらせて能動回復なんてのもアリかと -- [DvyUptTIKSI] 2023-11-08 (水) 16:51:40</w:t>
      </w:r>
    </w:p>
    <w:p>
      <w:r>
        <w:t>[113] レイドでも役割があるんですね！初心者にはタンクや回復が嬉しいので良い便利キャラっぽいですね -- [s7nej3GVnyM] 2023-11-08 (水) 18:25:49</w:t>
      </w:r>
    </w:p>
    <w:p>
      <w:r>
        <w:t>[114] キャラストがひたすらに可愛いエロ河童ロリコンをぶつけてきてとても良かった -- [eI/TR1HJtDc] 2023-11-08 (水) 18:33:35</w:t>
      </w:r>
    </w:p>
    <w:p>
      <w:r>
        <w:t>[115] しゅくち！（←かわいい） -- [DagDthT1h5M] 2023-11-08 (水) 20:57:44</w:t>
      </w:r>
    </w:p>
    <w:p>
      <w:r>
        <w:t>[116] ログボから脱いでる攻めの女 -- [DagDthT1h5M] 2023-11-08 (水) 21:00:04</w:t>
      </w:r>
    </w:p>
    <w:p>
      <w:r>
        <w:t>[117] 普段恒常は回さないと決めてたのに気付いたら回してた。後悔はない。 -- [ZIjiDfGG4aw] 2023-11-08 (水) 22:46:00</w:t>
      </w:r>
    </w:p>
    <w:p>
      <w:r>
        <w:t>[118] トキサダ視点だからそうは見えないけど普段はエロ河童なの完璧に隠してるんだよな……そうじゃなきゃ学園のマドンナ扱いされないしモブ同級生の筆下ろしも与太話にならないだろうし -- [gKkZXVT8yvE] 2023-11-08 (水) 23:26:11</w:t>
      </w:r>
    </w:p>
    <w:p>
      <w:r>
        <w:t>[119] 繁殖力めちゃくちゃ強そう -- [61RbVMP8Ua6] 2023-11-09 (木) 13:57:22</w:t>
      </w:r>
    </w:p>
    <w:p>
      <w:r>
        <w:t>[120] 今更ながら閃忍の衣装チェンジ設定ってよくわからん。ADDD改良したーとか言って装身で変わるときもあるし、予め着替えて淫力入れたら強化できるとか言ってるときもあるし。 -- [/W5IKFJfsaE] 2023-11-09 (木) 22:20:22</w:t>
      </w:r>
    </w:p>
    <w:p>
      <w:r>
        <w:t>[121] 捕獲された時、浴衣の衣装破れじゃないの草 -- [UDt9bG7UKcc] 2023-11-10 (金) 16:18:21</w:t>
      </w:r>
    </w:p>
    <w:p>
      <w:r>
        <w:t>[122] ログボでバスタオル営業させられる女　確かの他のガチャは期間限定だがエロさじゃ負けてないぞ！ -- [fHSO6f.yVTg] 2023-11-10 (金) 17:56:19</w:t>
      </w:r>
    </w:p>
    <w:p>
      <w:r>
        <w:t>[123] おススメヒーラー部門じゃなくてアタッカー部門にこっそり入ってましたね -- [9ojJlfVZ9o.] 2023-11-11 (土) 20:55:33</w:t>
      </w:r>
    </w:p>
    <w:p>
      <w:r>
        <w:t>[124] ナリカ使わない編成なら十分な回復力と攻撃力なんでとても良いんだけど まあ大抵の人はナリカ使うよね…… -- [dWnKp.QSje.] 2023-11-11 (土) 21:27:21</w:t>
      </w:r>
    </w:p>
    <w:p>
      <w:r>
        <w:t>[125] いわゆる仕込み杖というやつでは -- [hrc0LqH63Yc] 2023-11-14 (火) 20:58:18</w:t>
      </w:r>
    </w:p>
    <w:p>
      <w:r>
        <w:t>[126] 元々(初登場時既に)キャラのモチーフが座頭市で、盲目＆仕込み杖の刀なんじゃないかと。（本家座頭市も設定ブレがあるそうだけど。） -- [MXOptBvaK7A] 2023-11-15 (水) 01:39:49</w:t>
      </w:r>
    </w:p>
    <w:p>
      <w:r>
        <w:t>[127] 直前のピックアップすり抜け現象でフェスすり抜けゲットですわ 地味に欲しかったからうれしい -- [KJ4Q0I8I2Ok] 2023-11-22 (水) 15:50:03</w:t>
      </w:r>
    </w:p>
    <w:p>
      <w:r>
        <w:t>[128] くしゃみしてるのかな、と思ったらしゅくちだった。へくち -- [AyhgBTkc9n6] 2023-12-28 (木) 17:24:03</w:t>
      </w:r>
    </w:p>
    <w:p>
      <w:r>
        <w:t>[129] エピソード4つ目で寝ぼけシリカが「にゃんこ先生は一人見たら百人います。戸棚の裏は先生の卵でいっぱいでひゅ」っての見て、「動物●お医者さん」じゃねえか！と笑って突っ込んだｗ　アリスソフトのそういうところめちゃ好きよ俺。 -- [KgQHor8NTPk] 2024-06-08 (土) 09:38:08</w:t>
      </w:r>
    </w:p>
    <w:p>
      <w:r>
        <w:t>[130] すり抜けでがっかりしたけど寝室が大変よろしく感謝の極み -- [ndG/kUpL.Xo] 2025-12-22 (月) 04:38:15</w:t>
      </w:r>
    </w:p>
    <w:p>
      <w:r>
        <w:t>[131] アニバガチャで出たけど敗北H超良かった そのうち正月シリカ復刻きたら絶対引くわ -- [.fla6QCJAAw] 2026-05-23 (土) 08:26:18</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