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ビートノーブル・カノン</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ビートノーブル・カノン</w:t>
      </w:r>
    </w:p>
    <w:p>
      <w:r>
        <w:t>[12] 本名</w:t>
      </w:r>
    </w:p>
    <w:p>
      <w:r>
        <w:t>[13] 天道神音</w:t>
      </w:r>
    </w:p>
    <w:p>
      <w:r>
        <w:t>[14] レアリティ</w:t>
      </w:r>
    </w:p>
    <w:p>
      <w:r>
        <w:t>[15] 通常攻撃</w:t>
      </w:r>
    </w:p>
    <w:p>
      <w:r>
        <w:t>[16] 近距離攻撃(物理)</w:t>
      </w:r>
    </w:p>
    <w:p>
      <w:r>
        <w:t>[17] 所属勢力</w:t>
      </w:r>
    </w:p>
    <w:p>
      <w:r>
        <w:t>[18] 戦士(現界)</w:t>
      </w:r>
    </w:p>
    <w:p>
      <w:r>
        <w:t>[19] 星リルカ</w:t>
      </w:r>
    </w:p>
    <w:p>
      <w:r>
        <w:t>[20] イラスト</w:t>
      </w:r>
    </w:p>
    <w:p>
      <w:r>
        <w:t>[21] 羽鳥ぴよこ</w:t>
      </w:r>
    </w:p>
    <w:p>
      <w:r>
        <w:t>[22] SDキャラ</w:t>
      </w:r>
    </w:p>
    <w:p>
      <w:r>
        <w:t>[23] フレーバーテキスト</w:t>
      </w:r>
    </w:p>
    <w:p>
      <w:r>
        <w:t>[24] 「イィィィィィヤッハァァァァァァ！ わたくしが目指すのは天の道！ 最強のお嬢様こと天道神音ですわ」 最強のお嬢様になるべく英才教育を受けてきた少女。 幼少から武者修行として有名なお嬢様にケンカを挑んできたため 天道神音の名は各地のお嬢様学校に知れ渡っている。 手にしたホバーボードによる機動力は抜群。 タイマンで鍛え上げられた根性は逆境をものともしない。</w:t>
      </w:r>
    </w:p>
    <w:p>
      <w:r>
        <w:t>[25] 入手方法</w:t>
      </w:r>
    </w:p>
    <w:p>
      <w:r>
        <w:t>[26] イベント「 天下一お嬢様決定戦ですわ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お嬢様は天の道をゆく</w:t>
      </w:r>
    </w:p>
    <w:p>
      <w:r>
        <w:t>[49] 敵単体に物理6倍ダメージ 自身が状態異常の場合、物理9倍ダメージ</w:t>
      </w:r>
    </w:p>
    <w:p>
      <w:r>
        <w:t>[50] お嬢様は天の道をゆく+</w:t>
      </w:r>
    </w:p>
    <w:p>
      <w:r>
        <w:t>[51] 敵単体に物理9倍ダメージ 自身が状態異常の場合、物理12倍ダメージ 30秒間、自身を除く自軍全体の速度10%アップ</w:t>
      </w:r>
    </w:p>
    <w:p>
      <w:r>
        <w:t>[52] 固有効果</w:t>
      </w:r>
    </w:p>
    <w:p>
      <w:r>
        <w:t>[53] 名称</w:t>
      </w:r>
    </w:p>
    <w:p>
      <w:r>
        <w:t>[54] 効果</w:t>
      </w:r>
    </w:p>
    <w:p>
      <w:r>
        <w:t>[55] お嬢様は常にエレガント</w:t>
      </w:r>
    </w:p>
    <w:p>
      <w:r>
        <w:t>[56] 自身の各状態異常の解除時、自身の攻撃20%アップ (最大100%)</w:t>
      </w:r>
    </w:p>
    <w:p>
      <w:r>
        <w:t>[57] お嬢様は常にエレガント+</w:t>
      </w:r>
    </w:p>
    <w:p>
      <w:r>
        <w:t>[58] 出撃完了時、自身に確定魅了効果、確定スタン効果 (魅了・スタンが各々無効の場合は発生しない) 自身の各状態異常の解除時、自身の攻撃20%アップ(最大100%) 自身の魅了状態の時間を30%減少(装備等の効果は重複なし)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自分にかかったデバフを逆に武器にするという一風変わったピーキーな運用が求められるアタッカー。 覚醒すれば常時ランク以上の火力で殴り続けるアタッカーとなるが、本領発揮するには戦う敵も組ませる味方も絞られる。</w:t>
      </w:r>
    </w:p>
    <w:p>
      <w:r>
        <w:t>[102] 必殺技の倍率ブーストは現状では毒か呪縛中しか必殺技が使えない。呪縛もゲージがちょうど溜まり切る寸前でないと話にならないので、うまく狙えたらラッキー程度に思う事。</w:t>
      </w:r>
    </w:p>
    <w:p>
      <w:r>
        <w:t>[103] 固有効果は「解除」がトリガーとなるので スタン帽子 などでデバフにかかる事自体がなくなると効果を発揮しなくなる。 よって固有を活かすなら 魔女フタバ などの無効化ではなく 魔女レイヴン などの解除能力持ちと組み合わせる必要がある。</w:t>
      </w:r>
    </w:p>
    <w:p>
      <w:r>
        <w:t>[104] 肝心のバフだが、自力では覚醒後の固有効果で40%までは確保出来る。 本気で活かすならば編成で覚醒カノンにヘビースターメンを装備させ、 六の法杖セラフィール （出撃で状態異常解除できるキャラ）などを優先1にして即解除を狙いたい。(初期出撃は左から順に固有効果が発動するため) 神騎ポラリス であれば出撃時の固有効果がこちらより後になっても、撤退で状態異常解除を誘発できるためヘビースターメン要らずで相性良好。 そこまでせずとも普通にカノンを優先1に、解除役を優先2に入れて「もしかしたらすぐ解除できるかも？」程度の運任せという手もある。</w:t>
      </w:r>
    </w:p>
    <w:p>
      <w:r>
        <w:t>[105] 最大100%というド派手な数字に目を奪われるが、基本は固有覚醒させた上で「初動が遅い代わりに最初から半永続で攻撃力+40%のブースト付与状態で戦うアタッカー」と思えば良いだろう。 雑魚の攻撃でデバフを受けたなら儲け物だが、うっかりそのまま倒されないように注意。</w:t>
      </w:r>
    </w:p>
    <w:p>
      <w:r>
        <w:t>[106] 固有覚醒で魅了を受ける時間が短縮するため、Bユニバースのムービーフラスト戦で控えに構え、「魅了無効持ちが脱落して決壊仕掛けた際のピンチヒッター」という運用が可能。</w:t>
      </w:r>
    </w:p>
    <w:p>
      <w:r>
        <w:t>[107] ウェーブフラストもスタン効果付き必殺技を持つが、そもそも素の火力が高いので撃たれた時点で倒されてしまうか。</w:t>
      </w:r>
    </w:p>
    <w:p>
      <w:r>
        <w:t>[108] レイドで相手のスタン攻撃を防ぎきれない時にカノンなら敢えて交代せずにバフを貰いにいける。</w:t>
      </w:r>
    </w:p>
    <w:p>
      <w:r>
        <w:t>[109] のちに実装された カット調味料 は状態異常の 防止 ではなく 短縮 という点で彼女との相性は抜群。 某ラーメンは 和食 か 中華 か、そこが問題だ</w:t>
      </w:r>
    </w:p>
    <w:p>
      <w:r>
        <w:t>[110] 対策として有効なのはひまわらない（魅了時間短縮）であるが、自身の効果で初期値と同じ30％は軽減されるため、1段階以上の強化は必須。 ランダム出撃を回避しにくい状況でも暴走させたくないのなら、全力で強化する価値はあるだろう。幸か不幸か、他に有効といえるキャラがいない＆3つあるので入手率は高い逸品である。</w:t>
      </w:r>
    </w:p>
    <w:p>
      <w:r>
        <w:t>[111] 別バージョン・関連キャラクター †</w:t>
      </w:r>
    </w:p>
    <w:p>
      <w:r>
        <w:t>[112] ビートロイヤル・カノン</w:t>
      </w:r>
    </w:p>
    <w:p>
      <w:r>
        <w:t>[113] 小ネタ †</w:t>
      </w:r>
    </w:p>
    <w:p>
      <w:r>
        <w:t>[114] 「天下一お嬢様決定戦」では観客のお嬢様たちの前で変身しているため、超昂戦士としては珍しくお嬢様界隈では身バレしている。</w:t>
      </w:r>
    </w:p>
    <w:p>
      <w:r>
        <w:t>[115] 変身前と変身後で髪型などが全く違い、見た目の印象ではほとんど同一人物と分からない。これはかなり珍しいパターン。</w:t>
      </w:r>
    </w:p>
    <w:p>
      <w:r>
        <w:t>[116] また生粋の負けず嫌いであり、勝負事に負けると幼児退行してしまう。</w:t>
      </w:r>
    </w:p>
    <w:p>
      <w:r>
        <w:t>[117] 自身を上回るガッツと強さを兼ね備えた 園崎アカリ に憧れている。</w:t>
      </w:r>
    </w:p>
    <w:p>
      <w:r>
        <w:t>[118] 神騎を除いた超昂戦士は飛行能力を持たない者が多いが、カノンはホバーボードに乗って自在に飛行することが出来る。 必殺技ではボードを背中に取り付けることでロケットのように上昇し、なんと 大気圏再突入が可能 *2 。 単に速く飛べるとかいう次元では無い でたらめな 凄まじい能力の持ち主と言える。まさに人間ICBM。</w:t>
      </w:r>
    </w:p>
    <w:p>
      <w:r>
        <w:t>[119] 安生地聡里 とは旧知の間柄であり、お嬢様の間では「天地コンビ」として恐れられた。 中指を天に立てる「天のポーズ」が神音の決めポーズであり、聡里と対になっている。 変身後のポーズはこれを意識したものと思われる。</w:t>
      </w:r>
    </w:p>
    <w:p>
      <w:r>
        <w:t>[120] 余談だが、 中の人は役作りのために来店している。</w:t>
      </w:r>
    </w:p>
    <w:p>
      <w:r>
        <w:t>[121] 脚、太いね❤</w:t>
      </w:r>
    </w:p>
    <w:p>
      <w:r>
        <w:t>[122] 公式ツイッターの紹介 †</w:t>
      </w:r>
    </w:p>
    <w:p>
      <w:r>
        <w:t>[123] キャラ紹介</w:t>
      </w:r>
    </w:p>
    <w:p>
      <w:r>
        <w:t>[124] コメントフォーム †</w:t>
      </w:r>
    </w:p>
    <w:p>
      <w:r>
        <w:t>[125] クリックで過去ログ一覧を開く</w:t>
      </w:r>
    </w:p>
    <w:p>
      <w:r>
        <w:t>[126] 末尾の番号が若いほど、古いログになります。</w:t>
      </w:r>
    </w:p>
    <w:p>
      <w:r>
        <w:t>[127] 'コメント/ビートノーブル・カノン/' には、下位層のページがありません。</w:t>
      </w:r>
    </w:p>
    <w:p>
      <w:r>
        <w:t>[128] 自ら縛りを入れて強くなるとかお嬢様はサイヤ人か何かか -- [5nr4Mq5pnz.] 2023-07-19 (水) 18:15:37</w:t>
      </w:r>
    </w:p>
    <w:p>
      <w:r>
        <w:t>[129] 魅了のデメリットをスタンで回避するデザインか。スタン帽子付きが場に居たら味方をガンガン殴り始めるとか怖いわー -- [sbiC1Kk/sLQ] 2023-07-19 (水) 19:03:03</w:t>
      </w:r>
    </w:p>
    <w:p>
      <w:r>
        <w:t>[130] 防御力に不安しかないけど、敵の通常攻撃でかかる可能性のある毒と呪縛を受けるには、カノンが猫で引きつける必要があるので他の耐性が消えるのは実はそんなデメリットではない。覚醒すれば高回転のハロウィンアカネで守り切れるならベストコンビになりえるが。 -- [Mtoag44SDDM] 2023-07-21 (金) 22:57:39</w:t>
      </w:r>
    </w:p>
    <w:p>
      <w:r>
        <w:t>[131] とりあえずひまわりをつけろ、というのは分かるが、状態異常については基本的には食らわない前提で組むべき、というあたりがどうにもこうにもやねぇ -- [UZyGdbcIkNg] 2023-07-19 (水) 20:14:37</w:t>
      </w:r>
    </w:p>
    <w:p>
      <w:r>
        <w:t>[132] いてえよぉ～～！！！ -- [5PwKbS3Q6zs] 2023-07-19 (水) 20:29:27</w:t>
      </w:r>
    </w:p>
    <w:p>
      <w:r>
        <w:t>[133] そうか、やたらデザインがいいと思ったらフタバの人だったか凄く納得した　・・・フタバの時といい配布で貰えるのは贅沢だなぁ -- [DyZNB.xIigQ] 2023-07-19 (水) 21:41:18</w:t>
      </w:r>
    </w:p>
    <w:p>
      <w:r>
        <w:t>[134] 多分できるよ。 その代わり状態異常解除時の強化はできないから全く固有覚醒の意味無いけれど。 -- [zcQ6X6HY/Gk] 2023-07-19 (水) 22:05:50</w:t>
      </w:r>
    </w:p>
    <w:p>
      <w:r>
        <w:t>[135] 真夏のスバルの確定スタンをセツニャとかで防げたので防げるはず。ただ必殺9倍の可能性も消えちゃうけど。 -- [Mtoag44SDDM] 2023-07-21 (金) 22:50:42</w:t>
      </w:r>
    </w:p>
    <w:p>
      <w:r>
        <w:t>[136] 変身時は美少女、変身前が奇抜な髪形の美少女で最初逆かと思った。どちらもレベル高いし配布なのありがたい -- [vdoVCeCgt0E] 2023-07-22 (土) 23:02:54</w:t>
      </w:r>
    </w:p>
    <w:p>
      <w:r>
        <w:t>[137] 大人しい系だったフタバとは一転して立ち絵も表情豊かでいい感じ 今後もバンバン活躍してほしいわ -- [14xxs2sfIRw] 2023-07-20 (木) 23:01:12</w:t>
      </w:r>
    </w:p>
    <w:p>
      <w:r>
        <w:t>[138] 冬雪織音とかもアヘ顔描くけど、今のところ一番レベルが高いアヘ顔だったと思う -- [xHUTFkFitCg] 2023-07-21 (金) 22:44:51</w:t>
      </w:r>
    </w:p>
    <w:p>
      <w:r>
        <w:t>[139] イベシナリオの必殺技が完全にスピキュール -- [ze9XIB0PQqY] 2023-07-20 (木) 12:29:52</w:t>
      </w:r>
    </w:p>
    <w:p>
      <w:r>
        <w:t>[140] おもしれー女ですわ！ -- [Fahxg5Y0V3A] 2023-07-20 (木) 20:47:32</w:t>
      </w:r>
    </w:p>
    <w:p>
      <w:r>
        <w:t>[141] イベントの交換所で昂ぶるつぼみ100個以上交換したら勝手に入ると思うけど -- [1qWqAdWvtSc] 2023-07-21 (金) 09:04:39</w:t>
      </w:r>
    </w:p>
    <w:p>
      <w:r>
        <w:t>[142] 昔と違って今は開始ストーリー見るだけじゃ仲間に入らないよ。 つぼみ100以上にしてやっと仲間に入るから、大量にイベント戦って100手に入れるか、普通にイベント交換所でチップを交換しないと -- [G.jP3nk44vc] 2023-07-21 (金) 11:41:24</w:t>
      </w:r>
    </w:p>
    <w:p>
      <w:r>
        <w:t>[143] ストーリー見てキャラ獲得するのは復刻イベント -- [Gxe7mYUxnNI] 2023-07-21 (金) 13:24:15</w:t>
      </w:r>
    </w:p>
    <w:p>
      <w:r>
        <w:t>[144] 定期だけど、このゲームは基本的に配布だから恒常と比べて弱いということはない。ただバフと別の攻撃アップは強スキルだから（ここにバフを重ねられる）、しっかりケアできればとても強い。 -- [Mtoag44SDDM] 2023-07-21 (金) 23:06:08</w:t>
      </w:r>
    </w:p>
    <w:p>
      <w:r>
        <w:t>[145] まぁ基礎攻撃力はRなので、そこらへんは気を付けて。条件付きで12倍×攻撃力2倍の24倍、これに他バフが載るってのはロマンあるんだけどね。 -- [UZyGdbcIkNg] 2023-10-06 (金) 19:35:45</w:t>
      </w:r>
    </w:p>
    <w:p>
      <w:r>
        <w:t>[146] 毒が厄介ばボスがBユニやレイドに出たら話が変わりそうだな。 デバフ解除も固有効果対象ならキクリ戦も相性が良さげなんだが…。 -- [vt.9GoRuF1g] 2023-07-22 (土) 14:20:07</w:t>
      </w:r>
    </w:p>
    <w:p>
      <w:r>
        <w:t>[147] 天の道を行き総てを司る -- [UedOVyB2Ulk] 2023-07-22 (土) 17:18:02</w:t>
      </w:r>
    </w:p>
    <w:p>
      <w:r>
        <w:t>[148] 太くねぇって！(恒例) -- [zcQ6X6HY/Gk] 2023-07-22 (土) 19:04:13</w:t>
      </w:r>
    </w:p>
    <w:p>
      <w:r>
        <w:t>[149] 解除時なら、サポーターのタイガージョーが相性良さそうか。これのためにジョーを使うかはともかく -- [3DW0BUrSsHw] 2023-07-23 (日) 07:40:47</w:t>
      </w:r>
    </w:p>
    <w:p>
      <w:r>
        <w:t>[150] 地球が手のひらより小さくなる程の距離を一瞬なら速度は光速級か。上空に向かった時は封神演義かと思ったが月と地球を往復するワンパンマンだった -- [Gxe7mYUxnNI] 2023-08-08 (火) 14:36:56</w:t>
      </w:r>
    </w:p>
    <w:p>
      <w:r>
        <w:t>[151] お嬢様という謎勢力 -- [ct5AqlINg/s] 2024-04-07 (日) 11:51:55</w:t>
      </w:r>
    </w:p>
    <w:p>
      <w:r>
        <w:t>[152] 公式アンケートで「色物系なお嬢様」の例に出されてて草 -- [Ota.dlZhf2Y] 2024-05-31 (金) 02:04:58</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