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小鬼の斗羽大洋</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小鬼の斗羽大洋</w:t>
      </w:r>
    </w:p>
    <w:p>
      <w:r>
        <w:t>[13] 本名</w:t>
      </w:r>
    </w:p>
    <w:p>
      <w:r>
        <w:t>[14] 斗羽大洋</w:t>
      </w:r>
    </w:p>
    <w:p>
      <w:r>
        <w:t>[15] レアリティ</w:t>
      </w:r>
    </w:p>
    <w:p>
      <w:r>
        <w:t>[16] 通常攻撃</w:t>
      </w:r>
    </w:p>
    <w:p>
      <w:r>
        <w:t>[17] 近距離攻撃(物理)</w:t>
      </w:r>
    </w:p>
    <w:p>
      <w:r>
        <w:t>[18] 所属勢力</w:t>
      </w:r>
    </w:p>
    <w:p>
      <w:r>
        <w:t>[19] 閃忍(久世)</w:t>
      </w:r>
    </w:p>
    <w:p>
      <w:r>
        <w:t>[20] 和葉</w:t>
      </w:r>
    </w:p>
    <w:p>
      <w:r>
        <w:t>[21] イラスト</w:t>
      </w:r>
    </w:p>
    <w:p>
      <w:r>
        <w:t>[22] 織音</w:t>
      </w:r>
    </w:p>
    <w:p>
      <w:r>
        <w:t>[23] SDキャラ</w:t>
      </w:r>
    </w:p>
    <w:p>
      <w:r>
        <w:t>[24] フレーバーテキスト</w:t>
      </w:r>
    </w:p>
    <w:p>
      <w:r>
        <w:t>[25] 「……なんです？ 小さいのがそんな愉快ですか？」 久世上弦衆の七暴一位。冷血、残忍で知られる鬼の斗羽大洋―― が、猫屋敷の実験のせいで小さくなったまま戻れなくなった姿。 原因解明まで頻繁なＤチャージが必要な為、トキサダの部屋に 寝泊まりすることに。嬉し恥ずかしドキドキ同棲生活が始まる。 ......本当に不本意です。変な期待しないで下さいね、長官。</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雷糸の併せ・光陰抜糸</w:t>
      </w:r>
    </w:p>
    <w:p>
      <w:r>
        <w:t>[50] 敵単体にスタン効果(スタン+50%) 30秒間、攻防40%ダウン</w:t>
      </w:r>
    </w:p>
    <w:p>
      <w:r>
        <w:t>[51] 雷糸の併せ・光陰抜糸+</w:t>
      </w:r>
    </w:p>
    <w:p>
      <w:r>
        <w:t>[52] 敵単体に確定スタン効果 (スタン無効の敵は対象外) 30秒間、攻防60%ダウン</w:t>
      </w:r>
    </w:p>
    <w:p>
      <w:r>
        <w:t>[53] 固有効果</w:t>
      </w:r>
    </w:p>
    <w:p>
      <w:r>
        <w:t>[54] 名称</w:t>
      </w:r>
    </w:p>
    <w:p>
      <w:r>
        <w:t>[55] 効果</w:t>
      </w:r>
    </w:p>
    <w:p>
      <w:r>
        <w:t>[56] 小鬼がんばる</w:t>
      </w:r>
    </w:p>
    <w:p>
      <w:r>
        <w:t>[57] 出撃完了時、20秒間 敵フィールドの防御20%ダウン 撤退時、自軍全体のダメージを 対象の最大スタミナの15%回復</w:t>
      </w:r>
    </w:p>
    <w:p>
      <w:r>
        <w:t>[58] 小鬼がんばる+</w:t>
      </w:r>
    </w:p>
    <w:p>
      <w:r>
        <w:t>[59] 出撃完了時、20秒間 敵フィールドの防御20%ダウン 撤退時、自軍全体のダメージを 対象の最大スタミナの30%回復</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鬼の斗羽大洋 の別バージョン。必殺技が単体対象になった代わりにスタン効果50％（覚醒で確定スタン）が付いた。 スタン効果は確率と確定では雲泥の差なので基本的に覚醒推奨。</w:t>
      </w:r>
    </w:p>
    <w:p>
      <w:r>
        <w:t>[102] スタン確定、及び状態異常（レイドでのBREAKランプ）確定の必殺技を持つSSRキャラの中では回転率は高くないが、攻防60％ダウンが付いてくるのが大きい。</w:t>
      </w:r>
    </w:p>
    <w:p>
      <w:r>
        <w:t>[103] 対象が単体になったため、効果対象の減少はもちろんのこと、かばうが有効になってしまいデバフ力は低下した。 レイドバトルは単体ボスのため影響はほとんどない。 狂王戦で火の玉が小さい狂王に育ってしまった時に限りかばうされてしまうが、FEVER中はかばう無効なので手動でタイミング調整すれば回避できる。</w:t>
      </w:r>
    </w:p>
    <w:p>
      <w:r>
        <w:t>[104] 固有効果が出撃時と撤退時に効果を発揮する点は斗羽（大）と同じだが、それぞれフィールド防御ダウンと回復に変化した。 必殺と合わせれば単体で防御力を80％もダウンできるのは強力だが、覚醒しても伸びない短い効果時間がネック。 撤退時の回復は任意のタイミングで使用できるため便利。 レイドなら被ダメージをなるべく抑えることで、その編成のヒーラー役を撤退時回復だけで補うこともできる。</w:t>
      </w:r>
    </w:p>
    <w:p>
      <w:r>
        <w:t>[105] Bユニバースでは単体しか対象にできないこと、スタン無効なこと、そもそもデバフ無効も多いことで、活躍できるボスが ほとんど いない。 撤退時回復は便利なものの、被害を抑えるには通常の斗羽の登場時効果の与ダメージダウンの方が貢献が大きく発動タイミングも早く優秀。</w:t>
      </w:r>
    </w:p>
    <w:p>
      <w:r>
        <w:t>[106] 行動速度が通常版より強化されて最初から3secのため、覚醒ポイントを節約できるのは嬉しい。 ただ必殺充填量が元と変わらないまま連撃が元の20から40に上がってしまったのは、必殺技に特化する場合には少し残念なポイント。</w:t>
      </w:r>
    </w:p>
    <w:p>
      <w:r>
        <w:t>[107] コンテンツ適性かんたん評価 †</w:t>
      </w:r>
    </w:p>
    <w:p>
      <w:r>
        <w:t>[108] 向いているコンテンツやおすすめ装備例、育成目標など</w:t>
      </w:r>
    </w:p>
    <w:p>
      <w:r>
        <w:t>[109] 対応コンテンツ</w:t>
      </w:r>
    </w:p>
    <w:p>
      <w:r>
        <w:t>[110] 適性</w:t>
      </w:r>
    </w:p>
    <w:p>
      <w:r>
        <w:t>[111] 短評</w:t>
      </w:r>
    </w:p>
    <w:p>
      <w:r>
        <w:t>[112] メインクエスト イベントクエスト</w:t>
      </w:r>
    </w:p>
    <w:p>
      <w:r>
        <w:t>[113] 問題なく活躍できるが、デバフはほとんど活かせない</w:t>
      </w:r>
    </w:p>
    <w:p>
      <w:r>
        <w:t>[114] レイドバトル</w:t>
      </w:r>
    </w:p>
    <w:p>
      <w:r>
        <w:t>[115] 高い攻防デバフ、確定スタン、撤退時回復のどれもが優秀　(装備例は下記参照)</w:t>
      </w:r>
    </w:p>
    <w:p>
      <w:r>
        <w:t>[116] 殲滅戦</w:t>
      </w:r>
    </w:p>
    <w:p>
      <w:r>
        <w:t>[117] デバフ役は向いていない</w:t>
      </w:r>
    </w:p>
    <w:p>
      <w:r>
        <w:t>[118] Bユニバース</w:t>
      </w:r>
    </w:p>
    <w:p>
      <w:r>
        <w:t>[119] 攻撃ダウンが欲しい時があるが、その用途だと普通の斗羽の方が優秀</w:t>
      </w:r>
    </w:p>
    <w:p>
      <w:r>
        <w:t>[120] 適性の評価指標</w:t>
      </w:r>
    </w:p>
    <w:p>
      <w:r>
        <w:t>[121]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[122] レイド</w:t>
      </w:r>
    </w:p>
    <w:p>
      <w:r>
        <w:t>[123] おすすめ装備一例</w:t>
      </w:r>
    </w:p>
    <w:p>
      <w:r>
        <w:t>[124] メイン装備</w:t>
      </w:r>
    </w:p>
    <w:p>
      <w:r>
        <w:t>[125] サブ装備</w:t>
      </w:r>
    </w:p>
    <w:p>
      <w:r>
        <w:t>[126] あると嬉しい逸品</w:t>
      </w:r>
    </w:p>
    <w:p>
      <w:r>
        <w:t>[127] 育成目標</w:t>
      </w:r>
    </w:p>
    <w:p>
      <w:r>
        <w:t>[128] 限界突破</w:t>
      </w:r>
    </w:p>
    <w:p>
      <w:r>
        <w:t>[129] 必殺覚醒</w:t>
      </w:r>
    </w:p>
    <w:p>
      <w:r>
        <w:t>[130] 固有覚醒</w:t>
      </w:r>
    </w:p>
    <w:p>
      <w:r>
        <w:t>[131] 行動速度</w:t>
      </w:r>
    </w:p>
    <w:p>
      <w:r>
        <w:t>[132] 必殺充填</w:t>
      </w:r>
    </w:p>
    <w:p>
      <w:r>
        <w:t>[133] その他</w:t>
      </w:r>
    </w:p>
    <w:p>
      <w:r>
        <w:t>[134] 育成コスト</w:t>
      </w:r>
    </w:p>
    <w:p>
      <w:r>
        <w:t>[135] 13.5% 20回</w:t>
      </w:r>
    </w:p>
    <w:p>
      <w:r>
        <w:t>[136] 備考</w:t>
      </w:r>
    </w:p>
    <w:p>
      <w:r>
        <w:t>[137] 攻防デバフの維持だけなら必殺充填未覚醒でも25秒前後で発動可能、 を に変更</w:t>
      </w:r>
    </w:p>
    <w:p>
      <w:r>
        <w:t>[138] ※26年4月更新</w:t>
      </w:r>
    </w:p>
    <w:p>
      <w:r>
        <w:t>[139] 別バージョン †</w:t>
      </w:r>
    </w:p>
    <w:p>
      <w:r>
        <w:t>[140] 鬼の斗羽大洋</w:t>
      </w:r>
    </w:p>
    <w:p>
      <w:r>
        <w:t>[141] 小ネタ †</w:t>
      </w:r>
    </w:p>
    <w:p>
      <w:r>
        <w:t>[142] その後は「この姿の方が都合がいい状況（年寄り向けの接待など）」で意図的に変身したパターンもあるが「10分の1の確率で変身に失敗した姿」として勝手にこちらの姿になる事もある模様。 ガチャかな？</w:t>
      </w:r>
    </w:p>
    <w:p>
      <w:r>
        <w:t>[143] ノーマル版 にもある、登場時と撤退時にそれぞれ発動する2種類の固有効果は、属性違いの忍術を簡単に習得出来る斗羽家の特性と、一人で併せ忍術を駆使できる斗羽大洋の技量をイメージしたものだろうか。</w:t>
      </w:r>
    </w:p>
    <w:p>
      <w:r>
        <w:t>[144] 公式ツイッターの紹介 †</w:t>
      </w:r>
    </w:p>
    <w:p>
      <w:r>
        <w:t>[145] キャラ紹介</w:t>
      </w:r>
    </w:p>
    <w:p>
      <w:r>
        <w:t>[146] 担当絵師のイラスト①</w:t>
      </w:r>
    </w:p>
    <w:p>
      <w:r>
        <w:t>[147] コメントフォーム †</w:t>
      </w:r>
    </w:p>
    <w:p>
      <w:r>
        <w:t>[148] クリックで過去ログ一覧を開く</w:t>
      </w:r>
    </w:p>
    <w:p>
      <w:r>
        <w:t>[149] 末尾の番号が若いほど、古いログになります。</w:t>
      </w:r>
    </w:p>
    <w:p>
      <w:r>
        <w:t>[150] 'コメント/小鬼の斗羽大洋/' には、下位層のページがありません。</w:t>
      </w:r>
    </w:p>
    <w:p>
      <w:r>
        <w:t>[151] 俺もうロリコンでいいや(達観) -- [9wGdmi3GSwE] 2023-03-24 (金) 21:05:09</w:t>
      </w:r>
    </w:p>
    <w:p>
      <w:r>
        <w:t>[152] 糖尿病になりそうなゲロ甘エピソード詰め合わせで笑った -- [tPrK3pK./rw] 2023-03-25 (土) 13:04:06</w:t>
      </w:r>
    </w:p>
    <w:p>
      <w:r>
        <w:t>[153] ホームボイスで、 「髪の毛に触らないでくださいますかか？私がそれを許すのは強いて言えば将来旦那になる人くらいです」 →「何を勝手に髪に触れて匂いを嗅いでいるんですかっ・・・きょ、今日だけですからね」 やっぱりトキサダと結婚するべきなのでは？ -- [/j23nHZ3d7Q] 2023-03-25 (土) 22:08:21</w:t>
      </w:r>
    </w:p>
    <w:p>
      <w:r>
        <w:t>[154] 中の人がお姉さん系のキャラの声を担当することが多いイメージあるから、こういう声の演技は非常に新鮮でとてもいい -- [feZny2V4V3s] 2023-03-26 (日) 14:25:35</w:t>
      </w:r>
    </w:p>
    <w:p>
      <w:r>
        <w:t>[155] 妊娠しないと出られない部屋にトキサダといっしょに閉じ込めたい 後に受粉でもOKと判明 -- [e88tebmwI32] 2023-03-27 (月) 20:02:43</w:t>
      </w:r>
    </w:p>
    <w:p>
      <w:r>
        <w:t>[156] この状態の時だけにゃんこ先生と呼んでるのが評価高い。 きっと、子供の時にそうやって呼んでたのがそのまま出てるんだろうなあ ・・・ん？ -- [dEpDuIelQOc] 2023-03-28 (火) 01:04:47</w:t>
      </w:r>
    </w:p>
    <w:p>
      <w:r>
        <w:t>[157] 描き下ろしイラストがかわいずきる。 ちょっと魔想さんを感じられるところが、がはは、グッドだー！ -- [g1.Pi7WMWI6] 2023-03-30 (木) 21:37:47</w:t>
      </w:r>
    </w:p>
    <w:p>
      <w:r>
        <w:t>[158] ホントはとうりょーすきすき勢じゃないの？ 正体見たり！ って感じだな -- [1zqDy35zhoo] 2023-03-31 (金) 21:08:34</w:t>
      </w:r>
    </w:p>
    <w:p>
      <w:r>
        <w:t>[159] 斗羽ロリ化？はぁ～分かってねぇな、、、なんて思ってごめんなさい。分かってなかったのは俺のほうやったわ、、、 -- [WvEKY57kZ.6] 2023-04-01 (土) 21:39:45</w:t>
      </w:r>
    </w:p>
    <w:p>
      <w:r>
        <w:t>[160] 斗羽ちゃんのツンデレ幼新妻尽くし系とか情報量が多すぎワロタ -- [qoMwSXGrV72] 2023-04-02 (日) 09:40:20</w:t>
      </w:r>
    </w:p>
    <w:p>
      <w:r>
        <w:t>[161] 許す。お前は何も悪くない… 1年近く前の話みたいだが、限定じゃないから何かの拍子に引けてる事を祈ってるよｗ -- [bqKuEvR6G3E] 2024-05-26 (日) 04:33:12</w:t>
      </w:r>
    </w:p>
    <w:p>
      <w:r>
        <w:t>[162] あれ、なんかかわいいな？？？　え、あれ？（めっちゃトキサダに共感した） -- [OYRARGYxIL.] 2023-08-06 (日) 00:24:54</w:t>
      </w:r>
    </w:p>
    <w:p>
      <w:r>
        <w:t>[163] 純愛シーンの構図が小さくなる前のと似た感じなのは恐らく意図的なものだろうし面白いところだけど 小さい子に握らせてる絵面は完全に事案だな… -- [X1ebLw32KnE] 2024-01-27 (土) 04:44:12</w:t>
      </w:r>
    </w:p>
    <w:p>
      <w:r>
        <w:t>[164] 小鬼から始める斗羽推し人生もありだな -- [r17GwaVVnx.] 2024-01-31 (水) 02:50:06</w:t>
      </w:r>
    </w:p>
    <w:p>
      <w:r>
        <w:t>[165] 斗羽さんどっちのバージョンもゲーム中上位のえぐい目に合ってるのすき -- [ct5AqlINg/s] 2024-03-30 (土) 20:27:51</w:t>
      </w:r>
    </w:p>
    <w:p>
      <w:r>
        <w:t>[166] 感情抑えられなくなるって言ってたけど、逆に言えば普段は理性や責任感で抑えてるけど、素はちょっとしたことにワクワクしたりコロコロ表情変えたり素直で感情豊かな子ってことなのかね。 その感じを大人バージョンでもっと出してもええんやで？？？ -- [CircVIGZdOs] 2024-05-25 (土) 03:05:09</w:t>
      </w:r>
    </w:p>
    <w:p>
      <w:r>
        <w:t>[167] すり抜けて来たんだけど、ストーリー可愛いすぎてむしろ嬉しい -- [pjRcRW8LXfw] 2024-08-09 (金) 14:55:36</w:t>
      </w:r>
    </w:p>
    <w:p>
      <w:r>
        <w:t>[168] SでもあるけどMでもあるしな -- [T2spOrWjiOc] 2024-09-26 (木) 01:12:46</w:t>
      </w:r>
    </w:p>
    <w:p>
      <w:r>
        <w:t>[169] 意図的に変身してこっちに問題なくなれるなら、もうこっちがデフォになってしまったのでは？ -- [myCe6gVzZPY] 2025-02-24 (月) 16:11:51</w:t>
      </w:r>
    </w:p>
    <w:p>
      <w:r>
        <w:t>[170] メイドユリッペキャラストで頭領ガチ恋勢疑惑が10:0くらいまで来てしまった... -- [sgYHpoedNHw] 2026-03-05 (木) 12:34:42</w:t>
      </w:r>
    </w:p>
    <w:p>
      <w:r>
        <w:t>[171] ←板を利用する前にルールを必ずお読みください。</w:t>
      </w:r>
    </w:p>
    <w:p>
      <w:r>
        <w:t>[172] ルールについて †</w:t>
      </w:r>
    </w:p>
    <w:p>
      <w:r>
        <w:t>[173]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[174] 個人サイトなどリンクを無断に貼ることを禁止しているサイトのURLは掲載しないでください。</w:t>
      </w:r>
    </w:p>
    <w:p>
      <w:r>
        <w:t>[175] ルール違反投稿について †</w:t>
      </w:r>
    </w:p>
    <w:p>
      <w:r>
        <w:t>[176] 以下は荒れる原因となるので投稿自体を禁止とさせていただきます。</w:t>
      </w:r>
    </w:p>
    <w:p>
      <w:r>
        <w:t>[177]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[178] 他者とは、当wikiを利用している人、公式運営、絵師、声優、現実に存在する個人、ツイッター民といったグループも含まれます。</w:t>
      </w:r>
    </w:p>
    <w:p>
      <w:r>
        <w:t>[179]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[180]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[181] 喧嘩腰な書き込みとは、「～しろよ、～やれよ。等の強い命令口調」「汚い言葉を使う」「見下す態度をとる」「挑発する」を指します。</w:t>
      </w:r>
    </w:p>
    <w:p>
      <w:r>
        <w:t>[182]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[183] 他者のゲーム内ネーム、UIDを公開する晒し行為</w:t>
      </w:r>
    </w:p>
    <w:p>
      <w:r>
        <w:t>[184] ただし、本作の攻略の助けとなる情報、動画の紹介は認めます。</w:t>
      </w:r>
    </w:p>
    <w:p>
      <w:r>
        <w:t>[185] 他アプリを引き合いに出すこと</w:t>
      </w:r>
    </w:p>
    <w:p>
      <w:r>
        <w:t>[186] 複数の板へのマルチポスト行為</w:t>
      </w:r>
    </w:p>
    <w:p>
      <w:r>
        <w:t>[187] 意味を成していない文字列の羅列による書き込み</w:t>
      </w:r>
    </w:p>
    <w:p>
      <w:r>
        <w:t>[188] 不正行為、バグ悪用に関する書き込み</w:t>
      </w:r>
    </w:p>
    <w:p>
      <w:r>
        <w:t>[189] ルール違反投稿は無視することが一番 です。相手の挑発に乗ったり、反論することがさらなる荒れに繋がります。</w:t>
      </w:r>
    </w:p>
    <w:p>
      <w:r>
        <w:t>[190] ※以上で示したルールのうち「誹謗中傷」とは、 客観的な根拠なくそしり貶すこと を指します。批判的な文をいっしょくたに「誹謗中傷」と判断するのは誤りですので、注意してください。</w:t>
      </w:r>
    </w:p>
    <w:p>
      <w:r>
        <w:t>[191] 書き込みログの改変、削除について †</w:t>
      </w:r>
    </w:p>
    <w:p>
      <w:r>
        <w:t>[192] ただし、誤字・脱字・文字色の修正は認めます。(他者による善意の修正も認めます)</w:t>
      </w:r>
    </w:p>
    <w:p>
      <w:r>
        <w:t>[193]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[194] ルール違反投稿のコメントアウトについて †</w:t>
      </w:r>
    </w:p>
    <w:p>
      <w:r>
        <w:t>[195]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[196] CO報告掲示板 に報告なくコメントアウトした投稿は復旧対象となり、コメントアウトした人物は処罰対象とさせていただきます。</w:t>
      </w:r>
    </w:p>
    <w:p>
      <w:r>
        <w:t>[197] ルール違反投稿でないものを CO報告掲示板 に何度も報告する方は、独善的であると判断し、書き込み規制・編集規制を行わせていただきます。</w:t>
      </w:r>
    </w:p>
    <w:p>
      <w:r>
        <w:t>[198] CO報告掲示板 において、ルール違反とはいえない報告は管理人の判断で復旧することがあります。</w:t>
      </w:r>
    </w:p>
    <w:p>
      <w:r>
        <w:t>[199]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[200] ルール違反ではないが「不愉快」な書き込みについて †</w:t>
      </w:r>
    </w:p>
    <w:p>
      <w:r>
        <w:t>[201]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[202] 煽りは違反対象にならないの？ †</w:t>
      </w:r>
    </w:p>
    <w:p>
      <w:r>
        <w:t>[203] 煽りは人によって、煽りと思う・思わないの差が大きいので、違反とはしていません。煽りだと思ったら NGID機能 を使ってコメントを不可視にしてください。</w:t>
      </w:r>
    </w:p>
    <w:p>
      <w:r>
        <w:t>[204] 愚痴は違反対象にならないの？ †</w:t>
      </w:r>
    </w:p>
    <w:p>
      <w:r>
        <w:t>[205]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[206] ルール違反投稿であるかどうか判断に迷った時は？ †</w:t>
      </w:r>
    </w:p>
    <w:p>
      <w:r>
        <w:t>[207]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[208] 違反投稿を繰り返す行為に対する処罰 †</w:t>
      </w:r>
    </w:p>
    <w:p>
      <w:r>
        <w:t>[209] 違反投稿を何度も繰り返したり、特に悪質な投稿に対しては、 管理人の判断で、「アクセス禁止」「投稿規制」といった処罰を行うことがあります。</w:t>
      </w:r>
    </w:p>
    <w:p>
      <w:r>
        <w:t>[210]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