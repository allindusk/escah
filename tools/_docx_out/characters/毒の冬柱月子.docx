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毒の冬柱月子</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毒の冬柱月子</w:t>
      </w:r>
    </w:p>
    <w:p>
      <w:r>
        <w:t>[12] 本名</w:t>
      </w:r>
    </w:p>
    <w:p>
      <w:r>
        <w:t>[13] 冬柱月子</w:t>
      </w:r>
    </w:p>
    <w:p>
      <w:r>
        <w:t>[14] レアリティ</w:t>
      </w:r>
    </w:p>
    <w:p>
      <w:r>
        <w:t>[15] 通常攻撃</w:t>
      </w:r>
    </w:p>
    <w:p>
      <w:r>
        <w:t>[16] 近距離攻撃(物理)</w:t>
      </w:r>
    </w:p>
    <w:p>
      <w:r>
        <w:t>[17] 所属勢力</w:t>
      </w:r>
    </w:p>
    <w:p>
      <w:r>
        <w:t>[18] 閃忍(久世)</w:t>
      </w:r>
    </w:p>
    <w:p>
      <w:r>
        <w:t>[19] 平野響子</w:t>
      </w:r>
    </w:p>
    <w:p>
      <w:r>
        <w:t>[20] イラスト</w:t>
      </w:r>
    </w:p>
    <w:p>
      <w:r>
        <w:t>[21] まめおじたん</w:t>
      </w:r>
    </w:p>
    <w:p>
      <w:r>
        <w:t>[22] SDキャラ</w:t>
      </w:r>
    </w:p>
    <w:p>
      <w:r>
        <w:t>[23] フレーバーテキスト</w:t>
      </w:r>
    </w:p>
    <w:p>
      <w:r>
        <w:t>[24] 「……掻き毟んぞ」 危険な薬物を積んだ車との交通事故の結果、 手から毒を生成可能な異能力『曼殊沙華』を 手に入れてしまった女性。常に不機嫌そうだが 内面は優しく、久世メンバーを家族のように思っている。 久世上弦衆、七暴の五位にして組織全体の庶務担当。</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楽にはしねねぇぞ…</w:t>
      </w:r>
    </w:p>
    <w:p>
      <w:r>
        <w:t>[49] 敵全体に物理2倍ダメージ 10秒間、敵フィールドに継続ダメージ毎秒1%</w:t>
      </w:r>
    </w:p>
    <w:p>
      <w:r>
        <w:t>[50] 楽にはしねねぇぞ…+</w:t>
      </w:r>
    </w:p>
    <w:p>
      <w:r>
        <w:t>[51] 敵全体に物理4倍ダメージ 10秒間、敵フィールドに継続ダメージ毎秒1%</w:t>
      </w:r>
    </w:p>
    <w:p>
      <w:r>
        <w:t>[52] 固有効果</w:t>
      </w:r>
    </w:p>
    <w:p>
      <w:r>
        <w:t>[53] 名称</w:t>
      </w:r>
    </w:p>
    <w:p>
      <w:r>
        <w:t>[54] 効果</w:t>
      </w:r>
    </w:p>
    <w:p>
      <w:r>
        <w:t>[55] 私の右手に気をつけな</w:t>
      </w:r>
    </w:p>
    <w:p>
      <w:r>
        <w:t>[56] 通常攻撃時、稀に即死効果 (装備等の効果は重複なし)</w:t>
      </w:r>
    </w:p>
    <w:p>
      <w:r>
        <w:t>[57] 私の右手に気をつけな+</w:t>
      </w:r>
    </w:p>
    <w:p>
      <w:r>
        <w:t>[58] 通常攻撃時、稀に即死効果(発生率+1%) (装備等の効果は重複なし)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クソが…近づくんじゃ…え、ひぃぃぃ…</w:t>
      </w:r>
    </w:p>
    <w:p>
      <w:r>
        <w:t>[81] 戦闘開始1</w:t>
      </w:r>
    </w:p>
    <w:p>
      <w:r>
        <w:t>[82] 戦闘開始2</w:t>
      </w:r>
    </w:p>
    <w:p>
      <w:r>
        <w:t>[83] 戦闘参加1</w:t>
      </w:r>
    </w:p>
    <w:p>
      <w:r>
        <w:t>[84] 戦闘参加2</w:t>
      </w:r>
    </w:p>
    <w:p>
      <w:r>
        <w:t>[85] 戦闘勝利1</w:t>
      </w:r>
    </w:p>
    <w:p>
      <w:r>
        <w:t>[86] 戦闘勝利2</w:t>
      </w:r>
    </w:p>
    <w:p>
      <w:r>
        <w:t>[87] 通常攻撃1</w:t>
      </w:r>
    </w:p>
    <w:p>
      <w:r>
        <w:t>[88] 通常攻撃2</w:t>
      </w:r>
    </w:p>
    <w:p>
      <w:r>
        <w:t>[89] 通常攻撃3</w:t>
      </w:r>
    </w:p>
    <w:p>
      <w:r>
        <w:t>[90] 固有効果発動1</w:t>
      </w:r>
    </w:p>
    <w:p>
      <w:r>
        <w:t>[91] 固有効果発動2</w:t>
      </w:r>
    </w:p>
    <w:p>
      <w:r>
        <w:t>[92] 固有効果発動3</w:t>
      </w:r>
    </w:p>
    <w:p>
      <w:r>
        <w:t>[93] 必殺技1</w:t>
      </w:r>
    </w:p>
    <w:p>
      <w:r>
        <w:t>[94] 必殺技2</w:t>
      </w:r>
    </w:p>
    <w:p>
      <w:r>
        <w:t>[95] 被ダメージ1</w:t>
      </w:r>
    </w:p>
    <w:p>
      <w:r>
        <w:t>[96] 被ダメージ2</w:t>
      </w:r>
    </w:p>
    <w:p>
      <w:r>
        <w:t>[97] 被ダメージ3</w:t>
      </w:r>
    </w:p>
    <w:p>
      <w:r>
        <w:t>[98] 撤退</w:t>
      </w:r>
    </w:p>
    <w:p>
      <w:r>
        <w:t>[99] 好感度アイテム・限界突破アイテム使用1</w:t>
      </w:r>
    </w:p>
    <w:p>
      <w:r>
        <w:t>[100] ま、貰っとくよ。</w:t>
      </w:r>
    </w:p>
    <w:p>
      <w:r>
        <w:t>[101] 好感度アイテム・限界突破アイテム使用2</w:t>
      </w:r>
    </w:p>
    <w:p>
      <w:r>
        <w:t>[102] 一応、感謝しとくよ。</w:t>
      </w:r>
    </w:p>
    <w:p>
      <w:r>
        <w:t>[103] ゲームにおいて †</w:t>
      </w:r>
    </w:p>
    <w:p>
      <w:r>
        <w:t>[104] 2021年4月に実装されたSR閃忍。 即死効果や継続ダメージなどトリッキーな攻撃手段を取りそろえたアタッカー。</w:t>
      </w:r>
    </w:p>
    <w:p>
      <w:r>
        <w:t>[105] 攻撃系ステータスはトップタイないしトップ3圏内に収まるような数値であり素殴り火力はそこそこ。 防御系ステータスはアタッカー相応に低めだが、ワースト争いをするようなほどではなく、全体的にバランスよく整えている。 ただし必殺充填率はワースト争いをする低さでありバランス型なステータスの中でこのウィークポイントが際立つ。</w:t>
      </w:r>
    </w:p>
    <w:p>
      <w:r>
        <w:t>[106] 必殺技は全体攻撃に加えてフィールドへの継続ダメージ付与。必殺技による継続ダメージ付与は FM77 の前例があったが、必殺技そのものでの与ダメージとの複合は貴重。その場での雑魚処理をこなしつつボスのHPも削ってくれるのは有難い。ただしその分持続時間（＝継続ダメージの総量）は少な目になっている。</w:t>
      </w:r>
    </w:p>
    <w:p>
      <w:r>
        <w:t>[107] また、通常攻撃に即死効果が付与されている…のだが、発動率が低いので基本的に出たらラッキー程度の代物。ただし堕威大仏レイドにおいては即死付与率が上がるので、BREAKランプ点灯を狙っていける。</w:t>
      </w:r>
    </w:p>
    <w:p>
      <w:r>
        <w:t>[108] 総合的には雑魚処理もボス削りもレイドもこなす手段を持つバランス型アタッカー。 問題は必殺充填率が劣悪なため、ゲージ周りをカバーしないとパッとしない所。</w:t>
      </w:r>
    </w:p>
    <w:p>
      <w:r>
        <w:t>[109] 装備は必殺技の初動を上げるドリル系の他、ゲージ回転率を上げるために充填率や行動速度をカバーしたい。 地味に反撃率が高いのだが、月子は通常攻撃と必殺技を軸に戦いたいのでテコ入れ優先度は低い。</w:t>
      </w:r>
    </w:p>
    <w:p>
      <w:r>
        <w:t>[110] 小ネタ †</w:t>
      </w:r>
    </w:p>
    <w:p>
      <w:r>
        <w:t>[111] 問題児揃いの久世上弦衆における貴重な常識人枠。言動は荒っぽいが 変に煽ったり 甲斐甲斐しく面倒を看る というわけでなく真っ当に「叱る」しトキサダなど周囲の人物に付き合い方の注意を促せる真面目な苦労人。</w:t>
      </w:r>
    </w:p>
    <w:p>
      <w:r>
        <w:t>[112] 実装からキャラぺの詳細更新が1年半の間まったくされていなかった。実装当初は継続ダメージも即死もパッとしなかったとはいえどういうことなの…。</w:t>
      </w:r>
    </w:p>
    <w:p>
      <w:r>
        <w:t>[113] 公式ツイッターの紹介 †</w:t>
      </w:r>
    </w:p>
    <w:p>
      <w:r>
        <w:t>[114] キャラ紹介</w:t>
      </w:r>
    </w:p>
    <w:p>
      <w:r>
        <w:t>[115] コメントフォーム †</w:t>
      </w:r>
    </w:p>
    <w:p>
      <w:r>
        <w:t>[116] クリックで過去ログ一覧を開く</w:t>
      </w:r>
    </w:p>
    <w:p>
      <w:r>
        <w:t>[117] 末尾の番号が若いほど、古いログになります。</w:t>
      </w:r>
    </w:p>
    <w:p>
      <w:r>
        <w:t>[118] 'コメント/毒の冬柱月子/' には、下位層のページがありません。</w:t>
      </w:r>
    </w:p>
    <w:p>
      <w:r>
        <w:t>[119] わかる。見た目は最高 -- [iDMjZUV9YgM] 2021-04-25 (日) 14:33:51</w:t>
      </w:r>
    </w:p>
    <w:p>
      <w:r>
        <w:t>[120] エロもキャラストもよかった… 次の選挙は全力出せる -- [gIgRh5N2k9E] 2021-04-22 (木) 01:50:08</w:t>
      </w:r>
    </w:p>
    <w:p>
      <w:r>
        <w:t>[121] 立ち絵はいまいち好みじゃなかったけどCGはスゴイよかった -- [ge/KhBeLo4A] 2021-04-22 (木) 20:06:25</w:t>
      </w:r>
    </w:p>
    <w:p>
      <w:r>
        <w:t>[122] カラミざかり -- [GYAPIkgjxzc] 2021-04-24 (土) 19:29:21</w:t>
      </w:r>
    </w:p>
    <w:p>
      <w:r>
        <w:t>[123] 右手から左手が生えてるように見える -- [bz1mfVBNd2g] 2021-04-25 (日) 14:32:38</w:t>
      </w:r>
    </w:p>
    <w:p>
      <w:r>
        <w:t>[124] 一理あるけどコンボするとゲージ効率落ちるかなってのと、かなみの例から即死効果を信用できないんだよなあ -- [VBIt..v4OJ.] 2021-05-01 (土) 11:06:43</w:t>
      </w:r>
    </w:p>
    <w:p>
      <w:r>
        <w:t>[125] 即死は発動条件がようわからんからなぁ。確率書いてくれればよかったのに。ゲームシステム的に検証も難しい…。反撃に乗るならスーパーカーもありだとおもうけど。即死とスリップダメージの噛み合いは良くないからどっちかに寄せたほうがいいと思う。 -- [xDHDwLIavc.] 2021-05-01 (土) 15:33:55</w:t>
      </w:r>
    </w:p>
    <w:p>
      <w:r>
        <w:t>[126] どっちにしろロケットはつくので、ロケット・十姉妹をつければ固有と必殺の共存はできるよ。必殺技の回数を増やすドリルや納豆か、基礎ダメの威力を上げるベルト等で分かれる感じ。 -- [c3QATTftTX.] 2021-06-10 (木) 21:11:32</w:t>
      </w:r>
    </w:p>
    <w:p>
      <w:r>
        <w:t>[127] まめおじたんの柔らかそうなおっぱい好き -- [.FPYLZ4raz6] 2021-05-17 (月) 07:27:45</w:t>
      </w:r>
    </w:p>
    <w:p>
      <w:r>
        <w:t>[128] 殲・上弦衆は温泉所有してるので、ハガネさんああ見えて部下の福利厚生には気を使っているのかもしれないw -- [DJVaokuay6g] 2021-09-20 (月) 08:17:30</w:t>
      </w:r>
    </w:p>
    <w:p>
      <w:r>
        <w:t>[129] なんかドラゴンボールにこんな感じのキャラいたな -- [pMThzi/X9kM] 2021-06-11 (金) 06:58:34</w:t>
      </w:r>
    </w:p>
    <w:p>
      <w:r>
        <w:t>[130] 見た瞬間「ぬ～べ～だ」って思わず言ってしまった。（鬼の手は逆だけど） -- [pVma4xGm2BQ] 2021-06-20 (日) 13:18:39</w:t>
      </w:r>
    </w:p>
    <w:p>
      <w:r>
        <w:t>[131] と思ったが、即死に賭けるより、必殺一発の方が殲滅力高いか。 -- [Mtoag44SDDM] 2021-09-27 (月) 13:50:29</w:t>
      </w:r>
    </w:p>
    <w:p>
      <w:r>
        <w:t>[132] 七暴の良心 -- [Gxe7mYUxnNI] 2022-02-24 (木) 20:47:43</w:t>
      </w:r>
    </w:p>
    <w:p>
      <w:r>
        <w:t>[133] くさりちゃんに天ぷら作らせといてぶっちした斗羽ちゃんにガチ切れしてる月子さんマジで優しすぎる -- [uiZjCJ/8O7o] 2023-05-26 (金) 22:32:09</w:t>
      </w:r>
    </w:p>
    <w:p>
      <w:r>
        <w:t>[134] 必殺も固有も強化の意味が薄いので、覚醒は行動と充填を優先してもいいかもしれない -- [40Nw0cYem2c] 2024-03-15 (金) 10:29:37</w:t>
      </w:r>
    </w:p>
    <w:p>
      <w:r>
        <w:t>[135] ミカちゃんと同じ声優さんなのが驚く -- [cn6xkqHPAqQ] 2026-05-27 (水) 23:44:43</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