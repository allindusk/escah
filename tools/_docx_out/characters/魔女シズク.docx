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魔女シズク</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魔女シズク</w:t>
      </w:r>
    </w:p>
    <w:p>
      <w:r>
        <w:t>[11] 本名</w:t>
      </w:r>
    </w:p>
    <w:p>
      <w:r>
        <w:t>[12] 湯ノ花雫</w:t>
      </w:r>
    </w:p>
    <w:p>
      <w:r>
        <w:t>[13] レアリティ</w:t>
      </w:r>
    </w:p>
    <w:p>
      <w:r>
        <w:t>[14] 通常攻撃</w:t>
      </w:r>
    </w:p>
    <w:p>
      <w:r>
        <w:t>[15] 遠距離攻撃(物理)</w:t>
      </w:r>
    </w:p>
    <w:p>
      <w:r>
        <w:t>[16] 所属勢力</w:t>
      </w:r>
    </w:p>
    <w:p>
      <w:r>
        <w:t>[17] 魔女</w:t>
      </w:r>
    </w:p>
    <w:p>
      <w:r>
        <w:t>[18] 木ノ下やや</w:t>
      </w:r>
    </w:p>
    <w:p>
      <w:r>
        <w:t>[19] イラスト</w:t>
      </w:r>
    </w:p>
    <w:p>
      <w:r>
        <w:t>[20] ときすでにおすし</w:t>
      </w:r>
    </w:p>
    <w:p>
      <w:r>
        <w:t>[21] SDキャラ</w:t>
      </w:r>
    </w:p>
    <w:p>
      <w:r>
        <w:t>[22] フレーバーテキスト</w:t>
      </w:r>
    </w:p>
    <w:p>
      <w:r>
        <w:t>[23] 「温泉でぽかぽかしたあとは シズクのくず饅頭を食べてね」 温泉街で生まれた、スライムの魔力因子を持つ魔女。 強力な因子の制御に不慣れなため、驚いたときなどは 変身をしていない状態でもぷるぷるになってしまう。 接現力を利用して発生させるくずまんじゅうは、 美味しすぎると基地内で話題のスイーツとなった。</w:t>
      </w:r>
    </w:p>
    <w:p>
      <w:r>
        <w:t>[24] 入手方法</w:t>
      </w:r>
    </w:p>
    <w:p>
      <w:r>
        <w:t>[25] イベント「 魔女は辛いよ。温泉慕情　長い靴をはいたネコ 」にて「昂るつぼみ・束縛」を累計100個獲得 キャラクター交換所 にて「昂る種」100個で交換可能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くずまんじゅうごちそう乱舞</w:t>
      </w:r>
    </w:p>
    <w:p>
      <w:r>
        <w:t>[48] 敵全体に物理2倍ダメージ 20秒間、自軍フィールドを継続回復毎秒2%</w:t>
      </w:r>
    </w:p>
    <w:p>
      <w:r>
        <w:t>[49] くずまんじゅうごちそう乱舞+</w:t>
      </w:r>
    </w:p>
    <w:p>
      <w:r>
        <w:t>[50] 敵全体に物理4倍ダメージ 20秒間、自軍フィールドを継続回復毎秒3%</w:t>
      </w:r>
    </w:p>
    <w:p>
      <w:r>
        <w:t>[51] 固有効果</w:t>
      </w:r>
    </w:p>
    <w:p>
      <w:r>
        <w:t>[52] 名称</w:t>
      </w:r>
    </w:p>
    <w:p>
      <w:r>
        <w:t>[53] 効果</w:t>
      </w:r>
    </w:p>
    <w:p>
      <w:r>
        <w:t>[54] シズクのおもてなし</w:t>
      </w:r>
    </w:p>
    <w:p>
      <w:r>
        <w:t>[55] 出撃完了時、 30秒間、自軍全体を継続回復毎秒1%</w:t>
      </w:r>
    </w:p>
    <w:p>
      <w:r>
        <w:t>[56] シズクのおもてなし+</w:t>
      </w:r>
    </w:p>
    <w:p>
      <w:r>
        <w:t>[57] 出撃完了時、 30秒間、自軍全体を継続回復毎秒2%</w:t>
      </w:r>
    </w:p>
    <w:p>
      <w:r>
        <w:t>[58] 私服画像</w:t>
      </w:r>
    </w:p>
    <w:p>
      <w:r>
        <w:t>[59] 強化画像</w:t>
      </w:r>
    </w:p>
    <w:p>
      <w:r>
        <w:t>[60] ゲームにおいて †</w:t>
      </w:r>
    </w:p>
    <w:p>
      <w:r>
        <w:t>[61] 継続回復が得意なヒーラー兼全体アタッカー。 Rキャラでは最高クラスの回復能力を持ちつつ、全体アタッカーとしてもそこそこの性能を持つ。</w:t>
      </w:r>
    </w:p>
    <w:p>
      <w:r>
        <w:t>[62] あまり優秀ではない行動速度・必殺充填と、覚醒で増えない20秒という効果時間との兼ね合いが唯一の欠点。 ロケットエンジン と ガッツ十姉妹 を装備しても必殺技の使用間隔は25、6秒程度かかり、継続回復が途中で途切れてしまう。 途切れずにかけ続けるなら、上記2つを装備した上で　①行動速度を17回覚醒する　②必殺充填を10回以上覚醒する　③30％程度の速度バフをかける　のいずれかは必要。 連撃を考慮するとそれでも足りない場合があるため、余裕をもって複数満たす方が安全だろう。回転率が上がれば全体ダメージを少しでも増やせるというメリットもある。</w:t>
      </w:r>
    </w:p>
    <w:p>
      <w:r>
        <w:t>[63] 固有効果も継続回復バフ。こちらは自軍全体が対象で、必殺技のフィールド継続回復と重複可能。 必殺技の発動までの回復を任せられる優秀な効果。覚醒すると回復量が倍増し、瀕死時の急速回復やレイドのグナガン戦でより便利に使えるようになる。</w:t>
      </w:r>
    </w:p>
    <w:p>
      <w:r>
        <w:t>[64] スタミナはRの中では平均以上なのだが、防御力が実装時点の全キャラ中で最弱、魔法抵抗力も下位グループと、かなり打たれ弱い点は要注意。 レイド以外のコンテンツで長生きさせたい場合は何らかの対策をした方が良い。</w:t>
      </w:r>
    </w:p>
    <w:p>
      <w:r>
        <w:t>[65] 単純に強いヒーラーとしてはもちろんのこと、それまで回復役が 魔女レイヴン しかいなかった魔女勢力にとっては特に頼もしいキャラ。 そのまま使っても十分な強さを持つが、覚醒ポイントを注ぎ込むほど使い勝手がどんどんよくなっていく。 イベントで定期的に入手可能になったカクセイ木Rなら継続的に投入していく価値は十分にあるだろう。</w:t>
      </w:r>
    </w:p>
    <w:p>
      <w:r>
        <w:t>[66] 現在は常設の 交換所 から交換可能。初心者が手軽に入手可能な☆5ヒーラー兼全体アタッカーとして使いやすく、おすすめできるキャラとなっている。</w:t>
      </w:r>
    </w:p>
    <w:p>
      <w:r>
        <w:t>[67] 別バージョン・関連キャラクター †</w:t>
      </w:r>
    </w:p>
    <w:p>
      <w:r>
        <w:t>[68] 聖夜シズク</w:t>
      </w:r>
    </w:p>
    <w:p>
      <w:r>
        <w:t>[69] 小ネタ †</w:t>
      </w:r>
    </w:p>
    <w:p>
      <w:r>
        <w:t>[70] スライムの魔力因子を持つ魔女の少女。 性格は非常に幼く優しくほんわかとしている。 祖父の温泉街の復興を夢見ている。 体はゲル状であるため自由に分裂出来るが、再集結するたびに元の体を完全には回収できないので少しづつ体積は減っていっている。 彼女の作り出すくず饅頭は絶品でトキサダを筆頭にダイビートでも大絶賛。必殺技の全体回復もくず饅頭を乱舞させているようだ。</w:t>
      </w:r>
    </w:p>
    <w:p>
      <w:r>
        <w:t>[71] 公式ツイッターの紹介 †</w:t>
      </w:r>
    </w:p>
    <w:p>
      <w:r>
        <w:t>[72] キャラ紹介</w:t>
      </w:r>
    </w:p>
    <w:p>
      <w:r>
        <w:t>[73] コメントフォーム †</w:t>
      </w:r>
    </w:p>
    <w:p>
      <w:r>
        <w:t>[74] クリックで過去ログ一覧を開く</w:t>
      </w:r>
    </w:p>
    <w:p>
      <w:r>
        <w:t>[75] 末尾の番号が若いほど、古いログになります。</w:t>
      </w:r>
    </w:p>
    <w:p>
      <w:r>
        <w:t>[76] 'コメント/魔女シズク/' には、下位層のページがありません。</w:t>
      </w:r>
    </w:p>
    <w:p>
      <w:r>
        <w:t>[77] 出撃から継続回復してくれるのはだいぶ安定感あって良いと思う。 -- [qq7ApP6tGKU] 2024-05-29 (水) 19:01:20</w:t>
      </w:r>
    </w:p>
    <w:p>
      <w:r>
        <w:t>[78] 実際これはかなりのお役立ちキャラ。継続回復毎秒3%を超えるキャラはSSRでもかなり少ないので、特にグナガン戦では非常に頼りになる。育成して損なし -- [7mznHwlmaz.] 2024-05-29 (水) 20:21:57</w:t>
      </w:r>
    </w:p>
    <w:p>
      <w:r>
        <w:t>[79] フィールド持続回復が強いのは当然としてダメージまでついてる上に、固有の回復もかなり有能。下手すればSSRのヒーラーより有用な場面もある -- [V/PPN41wcuM] 2024-05-29 (水) 20:37:40</w:t>
      </w:r>
    </w:p>
    <w:p>
      <w:r>
        <w:t>[80] 有能で可愛くて配布キャラ、最高だな！ -- [LIuUyRAiEkk] 2024-05-29 (水) 22:34:46</w:t>
      </w:r>
    </w:p>
    <w:p>
      <w:r>
        <w:t>[81] パーフェクトシズクは必殺技と固有効果と行動速度と必殺充填とスタン発動率の完全覚醒で必要ポイントは3550か 向こう半年の配布Rキャラが全員微妙性能ならイケるかな -- [EXGDhx4U4ZQ] 2024-05-30 (木) 01:00:24</w:t>
      </w:r>
    </w:p>
    <w:p>
      <w:r>
        <w:t>[82] 体内から食い破られそう -- [40Nw0cYem2c] 2024-05-30 (木) 12:57:19</w:t>
      </w:r>
    </w:p>
    <w:p>
      <w:r>
        <w:t>[83] 歳より小さい言われてたけど、転んだら減るだけとか本人も言ってるし物理的に体積減ってるのではこの子 -- [oX1lM0B1TCE] 2024-05-30 (木) 13:32:12</w:t>
      </w:r>
    </w:p>
    <w:p>
      <w:r>
        <w:t>[84] 優秀なRに木を使うのはかなり渋ってたが、今はR用があるので気にせず突っ込めるのは本当にありがたい。 -- [zU000.J1qMg] 2024-05-30 (木) 22:28:42</w:t>
      </w:r>
    </w:p>
    <w:p>
      <w:r>
        <w:t>[85] ＋１ -- [a1EMAouQVSE] 2024-06-16 (日) 15:44:45</w:t>
      </w:r>
    </w:p>
    <w:p>
      <w:r>
        <w:t>[86] 喋り方が可愛いのも見逃してはいけない。しおしお。 -- [cxengTlr7e.] 2024-06-07 (金) 07:49:14</w:t>
      </w:r>
    </w:p>
    <w:p>
      <w:r>
        <w:t>[87] ←板を利用する前にルールを必ずお読みください。</w:t>
      </w:r>
    </w:p>
    <w:p>
      <w:r>
        <w:t>[88] ルールについて †</w:t>
      </w:r>
    </w:p>
    <w:p>
      <w:r>
        <w:t>[89]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[90] 個人サイトなどリンクを無断に貼ることを禁止しているサイトのURLは掲載しないでください。</w:t>
      </w:r>
    </w:p>
    <w:p>
      <w:r>
        <w:t>[91] ルール違反投稿について †</w:t>
      </w:r>
    </w:p>
    <w:p>
      <w:r>
        <w:t>[92] 以下は荒れる原因となるので投稿自体を禁止とさせていただきます。</w:t>
      </w:r>
    </w:p>
    <w:p>
      <w:r>
        <w:t>[93]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[94] 他者とは、当wikiを利用している人、公式運営、絵師、声優、現実に存在する個人、ツイッター民といったグループも含まれます。</w:t>
      </w:r>
    </w:p>
    <w:p>
      <w:r>
        <w:t>[95]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[97] 喧嘩腰な書き込みとは、「～しろよ、～やれよ。等の強い命令口調」「汚い言葉を使う」「見下す態度をとる」「挑発する」を指します。</w:t>
      </w:r>
    </w:p>
    <w:p>
      <w:r>
        <w:t>[98]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[99] 他者のゲーム内ネーム、UIDを公開する晒し行為</w:t>
      </w:r>
    </w:p>
    <w:p>
      <w:r>
        <w:t>[100] ただし、本作の攻略の助けとなる情報、動画の紹介は認めます。</w:t>
      </w:r>
    </w:p>
    <w:p>
      <w:r>
        <w:t>[101] 他アプリを引き合いに出すこと</w:t>
      </w:r>
    </w:p>
    <w:p>
      <w:r>
        <w:t>[102] 複数の板へのマルチポスト行為</w:t>
      </w:r>
    </w:p>
    <w:p>
      <w:r>
        <w:t>[103] 意味を成していない文字列の羅列による書き込み</w:t>
      </w:r>
    </w:p>
    <w:p>
      <w:r>
        <w:t>[104] 不正行為、バグ悪用に関する書き込み</w:t>
      </w:r>
    </w:p>
    <w:p>
      <w:r>
        <w:t>[105] ルール違反投稿は無視することが一番 です。相手の挑発に乗ったり、反論することがさらなる荒れに繋がります。</w:t>
      </w:r>
    </w:p>
    <w:p>
      <w:r>
        <w:t>[106] ※以上で示したルールのうち「誹謗中傷」とは、 客観的な根拠なくそしり貶すこと を指します。批判的な文をいっしょくたに「誹謗中傷」と判断するのは誤りですので、注意してください。</w:t>
      </w:r>
    </w:p>
    <w:p>
      <w:r>
        <w:t>[107] 書き込みログの改変、削除について †</w:t>
      </w:r>
    </w:p>
    <w:p>
      <w:r>
        <w:t>[108] ただし、誤字・脱字・文字色の修正は認めます。(他者による善意の修正も認めます)</w:t>
      </w:r>
    </w:p>
    <w:p>
      <w:r>
        <w:t>[109]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[110] ルール違反投稿のコメントアウトについて †</w:t>
      </w:r>
    </w:p>
    <w:p>
      <w:r>
        <w:t>[111]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[112] CO報告掲示板 に報告なくコメントアウトした投稿は復旧対象となり、コメントアウトした人物は処罰対象とさせていただきます。</w:t>
      </w:r>
    </w:p>
    <w:p>
      <w:r>
        <w:t>[113] ルール違反投稿でないものを CO報告掲示板 に何度も報告する方は、独善的であると判断し、書き込み規制・編集規制を行わせていただきます。</w:t>
      </w:r>
    </w:p>
    <w:p>
      <w:r>
        <w:t>[114] CO報告掲示板 において、ルール違反とはいえない報告は管理人の判断で復旧することがあります。</w:t>
      </w:r>
    </w:p>
    <w:p>
      <w:r>
        <w:t>[115]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[116] ルール違反ではないが「不愉快」な書き込みについて †</w:t>
      </w:r>
    </w:p>
    <w:p>
      <w:r>
        <w:t>[117]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[118] 煽りは違反対象にならないの？ †</w:t>
      </w:r>
    </w:p>
    <w:p>
      <w:r>
        <w:t>[119] 煽りは人によって、煽りと思う・思わないの差が大きいので、違反とはしていません。煽りだと思ったら NGID機能 を使ってコメントを不可視にしてください。</w:t>
      </w:r>
    </w:p>
    <w:p>
      <w:r>
        <w:t>[120] 愚痴は違反対象にならないの？ †</w:t>
      </w:r>
    </w:p>
    <w:p>
      <w:r>
        <w:t>[121]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[122] ルール違反投稿であるかどうか判断に迷った時は？ †</w:t>
      </w:r>
    </w:p>
    <w:p>
      <w:r>
        <w:t>[123]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[124] 違反投稿を繰り返す行為に対する処罰 †</w:t>
      </w:r>
    </w:p>
    <w:p>
      <w:r>
        <w:t>[125] 違反投稿を何度も繰り返したり、特に悪質な投稿に対しては、 管理人の判断で、「アクセス禁止」「投稿規制」といった処罰を行うことがあります。</w:t>
      </w:r>
    </w:p>
    <w:p>
      <w:r>
        <w:t>[126]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