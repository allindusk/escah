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ビートエンジェル・エクシレイヤー</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ビートエンジェル・エクシレイヤー</w:t>
      </w:r>
    </w:p>
    <w:p>
      <w:r>
        <w:t>[12] 本名</w:t>
      </w:r>
    </w:p>
    <w:p>
      <w:r>
        <w:t>[13] エリス・エクシリア</w:t>
      </w:r>
    </w:p>
    <w:p>
      <w:r>
        <w:t>[14] レアリティ</w:t>
      </w:r>
    </w:p>
    <w:p>
      <w:r>
        <w:t>[15] 通常攻撃</w:t>
      </w:r>
    </w:p>
    <w:p>
      <w:r>
        <w:t>[16] 近距離攻撃(物理)</w:t>
      </w:r>
    </w:p>
    <w:p>
      <w:r>
        <w:t>[17] 所属勢力</w:t>
      </w:r>
    </w:p>
    <w:p>
      <w:r>
        <w:t>[18] 戦士(異界)</w:t>
      </w:r>
    </w:p>
    <w:p>
      <w:r>
        <w:t>[19] 御苑生メイ</w:t>
      </w:r>
    </w:p>
    <w:p>
      <w:r>
        <w:t>[20] イラスト</w:t>
      </w:r>
    </w:p>
    <w:p>
      <w:r>
        <w:t>[21] おにぎりくん</w:t>
      </w:r>
    </w:p>
    <w:p>
      <w:r>
        <w:t>[22] SDキャラ</w:t>
      </w:r>
    </w:p>
    <w:p>
      <w:r>
        <w:t>[23] フレーバーテキスト</w:t>
      </w:r>
    </w:p>
    <w:p>
      <w:r>
        <w:t>[24] 「エヘヘッ！は違いますね…… うーん……正統ヒロインの笑顔って むずかしいですねぇ」 ザイン以外の敵と戦うために開発された変身フォーム。 神力ではなくＡＤＤＤを力の源としている。 彼女が放つ浄化の光には、悪を改心させる効果もあるようだ。 うららの熱い指導の下、王道変身ヒロインの心得を勉強中！ 新たな雄姿に継彦も喜んでいることであろう……</w:t>
      </w:r>
    </w:p>
    <w:p>
      <w:r>
        <w:t>[25] 入手方法</w:t>
      </w:r>
    </w:p>
    <w:p>
      <w:r>
        <w:t>[26] 期間限定ガチャ</w:t>
      </w:r>
    </w:p>
    <w:p>
      <w:r>
        <w:t>[27] 基本ステータス(⭐︎1時点) ※⭐︎1つ増加毎に+50%、⭐︎5で⭐︎1時点の3倍</w:t>
      </w:r>
    </w:p>
    <w:p>
      <w:r>
        <w:t>[28] レベル</w:t>
      </w:r>
    </w:p>
    <w:p>
      <w:r>
        <w:t>[29] スタミナ</w:t>
      </w:r>
    </w:p>
    <w:p>
      <w:r>
        <w:t>[30] 攻撃力</w:t>
      </w:r>
    </w:p>
    <w:p>
      <w:r>
        <w:t>[31] 防御力</w:t>
      </w:r>
    </w:p>
    <w:p>
      <w:r>
        <w:t>[32] 魔法力</w:t>
      </w:r>
    </w:p>
    <w:p>
      <w:r>
        <w:t>[33] 魔法抵抗力</w:t>
      </w:r>
    </w:p>
    <w:p>
      <w:r>
        <w:t>[34] 詳細ステータス</w:t>
      </w:r>
    </w:p>
    <w:p>
      <w:r>
        <w:t>[35] 命中力</w:t>
      </w:r>
    </w:p>
    <w:p>
      <w:r>
        <w:t>[36] 回避力</w:t>
      </w:r>
    </w:p>
    <w:p>
      <w:r>
        <w:t>[37] 連撃率</w:t>
      </w:r>
    </w:p>
    <w:p>
      <w:r>
        <w:t>[38] 反撃率</w:t>
      </w:r>
    </w:p>
    <w:p>
      <w:r>
        <w:t>[39] スタン発動率</w:t>
      </w:r>
    </w:p>
    <w:p>
      <w:r>
        <w:t>[40] スタン抵抗率</w:t>
      </w:r>
    </w:p>
    <w:p>
      <w:r>
        <w:t>[41] 移動速度</w:t>
      </w:r>
    </w:p>
    <w:p>
      <w:r>
        <w:t>[42] 出撃速度</w:t>
      </w:r>
    </w:p>
    <w:p>
      <w:r>
        <w:t>[43] 行動速度</w:t>
      </w:r>
    </w:p>
    <w:p>
      <w:r>
        <w:t>[44] 必殺充填量</w:t>
      </w:r>
    </w:p>
    <w:p>
      <w:r>
        <w:t>[45] 必殺技</w:t>
      </w:r>
    </w:p>
    <w:p>
      <w:r>
        <w:t>[46] 名称</w:t>
      </w:r>
    </w:p>
    <w:p>
      <w:r>
        <w:t>[47] 効果</w:t>
      </w:r>
    </w:p>
    <w:p>
      <w:r>
        <w:t>[48] ビートエンド・ピュリフィケーション</w:t>
      </w:r>
    </w:p>
    <w:p>
      <w:r>
        <w:t>[49] 敵全体に物理2倍ダメージ 20秒間、敵前列の攻撃80%ダウン</w:t>
      </w:r>
    </w:p>
    <w:p>
      <w:r>
        <w:t>[50] ビートエンド・ピュリフィケーション+</w:t>
      </w:r>
    </w:p>
    <w:p>
      <w:r>
        <w:t>[51] 敵全体に物理4倍ダメージ 20秒間、敵前列の攻撃80%ダウン</w:t>
      </w:r>
    </w:p>
    <w:p>
      <w:r>
        <w:t>[52] 固有効果</w:t>
      </w:r>
    </w:p>
    <w:p>
      <w:r>
        <w:t>[53] 名称</w:t>
      </w:r>
    </w:p>
    <w:p>
      <w:r>
        <w:t>[54] 効果</w:t>
      </w:r>
    </w:p>
    <w:p>
      <w:r>
        <w:t>[55] 天使のスマイル</w:t>
      </w:r>
    </w:p>
    <w:p>
      <w:r>
        <w:t>[56] 出撃完了時、30秒間 自軍フィールドの攻撃25%、与ダメ15%アップ</w:t>
      </w:r>
    </w:p>
    <w:p>
      <w:r>
        <w:t>[57] 天使のスマイル+</w:t>
      </w:r>
    </w:p>
    <w:p>
      <w:r>
        <w:t>[58] 出撃完了時、30秒間 自軍フィールドの攻撃35%、与ダメ25%アップ</w:t>
      </w:r>
    </w:p>
    <w:p>
      <w:r>
        <w:t>[59] 強化画像</w:t>
      </w:r>
    </w:p>
    <w:p>
      <w:r>
        <w:t>[60] ゲームにおいて †</w:t>
      </w:r>
    </w:p>
    <w:p>
      <w:r>
        <w:t>[61] 特殊属性「コラボ」は持っていない。コラボ先のキャラでもなければコラボ先の力や衣装を借りてるでもないので当然と言えば当然なのだが。 それでいて復刻スケジュールは他のコラボ限定キャラ同様、初回復刻ガチャは2年後、以後復刻ガチャなしという状況。</w:t>
      </w:r>
    </w:p>
    <w:p>
      <w:r>
        <w:t>[62] 性能は魔法抵抗が若干低い点以外は攻防共に高水準にまとまっており、単純に強い。 高い行動速度と充填率による全体必殺技での雑魚散らしから、対ボスでの耐久貢献まで、ステージ攻略の適正は高い。</w:t>
      </w:r>
    </w:p>
    <w:p>
      <w:r>
        <w:t>[63] 敵の前列が全員撤退して後列の敵のみが残された場合、後列の敵も前列扱いになってデバフの効果対象になる。 ただし、エクシレイヤーの全体攻撃で敵前列のみを撤退させた場合は、その時点では残された敵はまだ後列扱いのようでデバフの効果対象外。</w:t>
      </w:r>
    </w:p>
    <w:p>
      <w:r>
        <w:t>[64] 固有効果も非常に優秀で、被りにくい2種の火力バフのおかげでパーティ全体の火力を大きく上げてくれる。</w:t>
      </w:r>
    </w:p>
    <w:p>
      <w:r>
        <w:t>[65] 装備は必殺の回転率を上げるロケットエンジンやガッツ十姉妹がおすすめ。 レイドでは長く滞在させる仁王納豆、攻撃ダウンを少しでも早く付与するためのスーパードリルなども選択肢。 スタメンでない場合は移動・出撃速度もフォローしたい。</w:t>
      </w:r>
    </w:p>
    <w:p>
      <w:r>
        <w:t>[66] コンテンツ適性かんたん評価 †</w:t>
      </w:r>
    </w:p>
    <w:p>
      <w:r>
        <w:t>[67] 向いているコンテンツやおすすめ装備例、育成目標など</w:t>
      </w:r>
    </w:p>
    <w:p>
      <w:r>
        <w:t>[68] 対応コンテンツ</w:t>
      </w:r>
    </w:p>
    <w:p>
      <w:r>
        <w:t>[69] 適性</w:t>
      </w:r>
    </w:p>
    <w:p>
      <w:r>
        <w:t>[70] 短評</w:t>
      </w:r>
    </w:p>
    <w:p>
      <w:r>
        <w:t>[71] メインクエスト イベントクエスト</w:t>
      </w:r>
    </w:p>
    <w:p>
      <w:r>
        <w:t>[72] 攻撃ダウンはほぼ機能しないが、固有効果は強力</w:t>
      </w:r>
    </w:p>
    <w:p>
      <w:r>
        <w:t>[73] レイドバトル</w:t>
      </w:r>
    </w:p>
    <w:p>
      <w:r>
        <w:t>[74] 高い攻撃ダウンによる耐久力と、バフ2種で自軍の火力を大きく上げる固有効果が便利</w:t>
      </w:r>
    </w:p>
    <w:p>
      <w:r>
        <w:t>[75] 殲滅戦</w:t>
      </w:r>
    </w:p>
    <w:p>
      <w:r>
        <w:t>[76] 全体必殺は殲滅戦向き。攻撃ダウンは活かせないが、固有効果で通常攻撃の火力を盛れる</w:t>
      </w:r>
    </w:p>
    <w:p>
      <w:r>
        <w:t>[77] Bユニバース</w:t>
      </w:r>
    </w:p>
    <w:p>
      <w:r>
        <w:t>[78] オルバ戦 で大活躍　(装備例は下記参照) 攻撃ダウンが活かせずとも固有効果のみの起用もアリ</w:t>
      </w:r>
    </w:p>
    <w:p>
      <w:r>
        <w:t>[79] 適性の評価指標</w:t>
      </w:r>
    </w:p>
    <w:p>
      <w:r>
        <w:t>[80]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[81] Ｂユニ</w:t>
      </w:r>
    </w:p>
    <w:p>
      <w:r>
        <w:t>[82] おすすめ装備一例</w:t>
      </w:r>
    </w:p>
    <w:p>
      <w:r>
        <w:t>[83] メイン装備</w:t>
      </w:r>
    </w:p>
    <w:p>
      <w:r>
        <w:t>[84] サブ装備</w:t>
      </w:r>
    </w:p>
    <w:p>
      <w:r>
        <w:t>[85] あると嬉しい逸品</w:t>
      </w:r>
    </w:p>
    <w:p>
      <w:r>
        <w:t>[86] 育成目標</w:t>
      </w:r>
    </w:p>
    <w:p>
      <w:r>
        <w:t>[87] 限界突破</w:t>
      </w:r>
    </w:p>
    <w:p>
      <w:r>
        <w:t>[88] 必殺覚醒</w:t>
      </w:r>
    </w:p>
    <w:p>
      <w:r>
        <w:t>[89] 固有覚醒</w:t>
      </w:r>
    </w:p>
    <w:p>
      <w:r>
        <w:t>[90] 行動速度</w:t>
      </w:r>
    </w:p>
    <w:p>
      <w:r>
        <w:t>[91] 必殺充填</w:t>
      </w:r>
    </w:p>
    <w:p>
      <w:r>
        <w:t>[92] その他</w:t>
      </w:r>
    </w:p>
    <w:p>
      <w:r>
        <w:t>[93] 育成コスト</w:t>
      </w:r>
    </w:p>
    <w:p>
      <w:r>
        <w:t>[94] 3.1sec 9回</w:t>
      </w:r>
    </w:p>
    <w:p>
      <w:r>
        <w:t>[95] 14.9% 8回</w:t>
      </w:r>
    </w:p>
    <w:p>
      <w:r>
        <w:t>[96] 備考</w:t>
      </w:r>
    </w:p>
    <w:p>
      <w:r>
        <w:t>[97] などで迅速に攻撃ダウンをかけるか、 超昂装備 とフィールド攻撃ダウンパッチ併用で攻撃100％ダウンさせるのが理想 ☆3で止めてデバフ役兼バフ役としてだけ扱う低コスト運用もアリ 行動速度と必殺充填未覚醒だと必殺技の発動間隔は期待値21秒弱、デバフが一瞬途切れる可能性が高い</w:t>
      </w:r>
    </w:p>
    <w:p>
      <w:r>
        <w:t>[98] ※26年3月更新</w:t>
      </w:r>
    </w:p>
    <w:p>
      <w:r>
        <w:t>[99] 別バージョン †</w:t>
      </w:r>
    </w:p>
    <w:p>
      <w:r>
        <w:t>[100] 神騎エクシール</w:t>
      </w:r>
    </w:p>
    <w:p>
      <w:r>
        <w:t>[101] 真夏のエクシール</w:t>
      </w:r>
    </w:p>
    <w:p>
      <w:r>
        <w:t>[102] ビートエンジェル・エクシレイヤー</w:t>
      </w:r>
    </w:p>
    <w:p>
      <w:r>
        <w:t>[103] バレンタインエクシール</w:t>
      </w:r>
    </w:p>
    <w:p>
      <w:r>
        <w:t>[104] 超昂神騎エクシール</w:t>
      </w:r>
    </w:p>
    <w:p>
      <w:r>
        <w:t>[105] ブライド・エクシール</w:t>
      </w:r>
    </w:p>
    <w:p>
      <w:r>
        <w:t>[106] ハロウィンエクシール</w:t>
      </w:r>
    </w:p>
    <w:p>
      <w:r>
        <w:t>[107] 聖夜エクシール</w:t>
      </w:r>
    </w:p>
    <w:p>
      <w:r>
        <w:t>[108] 小ネタ †</w:t>
      </w:r>
    </w:p>
    <w:p>
      <w:r>
        <w:t>[109] 初期設定では別系統の力の併用は不可という事だったが、改良した結果なのかイベント中では神力による結界展開とD2エナジーによる直接戦闘を同時に行っている。</w:t>
      </w:r>
    </w:p>
    <w:p>
      <w:r>
        <w:t>[110] 後のイベントで 神力を使わず 戦った方がよい状況 が起こり、実際にこの姿で出撃している。</w:t>
      </w:r>
    </w:p>
    <w:p>
      <w:r>
        <w:t>[111] 設定的にはクロスオーバー作品としていずれ来るであろう「別作品の技術で変身した正統派アナザーフォーム」というべき形態なのだが、なんとそのデザインは バニーガール風 となっている。あれ、季節モノのイベント限定SSRだっけ…？</w:t>
      </w:r>
    </w:p>
    <w:p>
      <w:r>
        <w:t>[112] 再構築前の戦闘服は原作プロローグや過去回想シーンなどで登場しており、中世の甲冑風のデザインになっている。 そちらのデザインは後に 神騎ルクセール のビジュアルにてオマージュされる事となった。</w:t>
      </w:r>
    </w:p>
    <w:p>
      <w:r>
        <w:t>[113] 水着バージョンはあくまで見た目を変えるためにADDDを使っているだけで力は神騎だったが、今回は神力をコンバータで変換してADDDで力を生み出すため超昂戦士と同じ扱いとなっている。安定性が確認されれば他の衣装にも同技術が採用されるそうなので、以後も所属属性違いキャラ追加の線は濃厚だろう。</w:t>
      </w:r>
    </w:p>
    <w:p>
      <w:r>
        <w:t>[114] 全体攻撃の必殺技は設定にも反映されており、キャラストーリーでは複数体の敵をまとめて掃討する目的でエクシールからフォームチェンジする展開もある。</w:t>
      </w:r>
    </w:p>
    <w:p>
      <w:r>
        <w:t>[115] 使用武器は神武ソル・クラウンが変化したもの…ではなくパルシオン。デザインこそ違うが、エスカレイヤーと同じ武器を使用している。</w:t>
      </w:r>
    </w:p>
    <w:p>
      <w:r>
        <w:t>[116] 公式ツイッターの紹介 †</w:t>
      </w:r>
    </w:p>
    <w:p>
      <w:r>
        <w:t>[117] キャラ紹介</w:t>
      </w:r>
    </w:p>
    <w:p>
      <w:r>
        <w:t>[118] コメントフォーム †</w:t>
      </w:r>
    </w:p>
    <w:p>
      <w:r>
        <w:t>[119] クリックで過去ログ一覧を開く</w:t>
      </w:r>
    </w:p>
    <w:p>
      <w:r>
        <w:t>[120] 末尾の番号が若いほど、古いログになります。</w:t>
      </w:r>
    </w:p>
    <w:p>
      <w:r>
        <w:t>[121] 'コメント/ビートエンジェル・エクシレイヤー/' には、下位層のページがありません。</w:t>
      </w:r>
    </w:p>
    <w:p>
      <w:r>
        <w:t>[122] い、一応イベ自体は４月だったから… -- [FBR4Gx/7wmg] 2022-05-04 (水) 23:19:12</w:t>
      </w:r>
    </w:p>
    <w:p>
      <w:r>
        <w:t>[123] そもそもノーマルエクシのコスはレオタードっぽくないよなぁ。 -- [v5SSFengj4c] 2022-05-06 (金) 01:27:56</w:t>
      </w:r>
    </w:p>
    <w:p>
      <w:r>
        <w:t>[124] 失望しました、乳輪が広すぎますので信徒やめま(ry この輪積だとホーム立ち絵で、モロにはみ出てる気がするんだけど…。 -- [Xt34WfS8qy2] 2022-05-06 (金) 01:39:22</w:t>
      </w:r>
    </w:p>
    <w:p>
      <w:r>
        <w:t>[125] 普通にルビーアステライズと組めばいいと思う。二人の必殺で攻防デバフは完成するし、フィールドバフと予ダメバフをエクシレイヤーが担うので、後はエスカレイヤーのレジェンドバフを乗せてフウカ入れればバフも完成する。エクシレイヤーとエスカレイヤーの固有が切れたら姫路と交代って感じでいいんじゃないかな。 -- [dcjl/DX4.S.] 2022-05-05 (木) 01:39:26</w:t>
      </w:r>
    </w:p>
    <w:p>
      <w:r>
        <w:t>[126] 相棒はノノノかウルザ。 アタッカーは星ルビーか天使エスカのような防御無視ユニットと相性が良さげ。 -- [ZiUYw.TOrSg] 2022-05-05 (木) 14:40:32</w:t>
      </w:r>
    </w:p>
    <w:p>
      <w:r>
        <w:t>[127] 今のところ無理やりテンプレ編成崩すほどでもないかな 全員納豆なしでサナギ、エスカレイヤー、固有効果切れ後にマリエルでなんとか50秒フル活用かなぁ -- [jSYRMOh0GSs] 2022-05-07 (土) 06:55:54</w:t>
      </w:r>
    </w:p>
    <w:p>
      <w:r>
        <w:t>[128] このエクシレイヤーを見るとシステム面で複数勢力扱いのキャラを出す気無さそうだな。アメイズが魔女の力思いっきり出せるときは魔女扱いになりそう。初期エスカレイヤーの戦士用バフ切れたら初期エクシール表に出して再バフとか運次第ででも出来たら面白そうだったんだけれど。 -- [HWRGvQN/NFE] 2022-05-05 (木) 23:48:44</w:t>
      </w:r>
    </w:p>
    <w:p>
      <w:r>
        <w:t>[129] 次は閃忍キリカ希望 -- [egp0pxLuLbU] 2022-05-06 (金) 00:48:41</w:t>
      </w:r>
    </w:p>
    <w:p>
      <w:r>
        <w:t>[130] ガチャ石では出てこなかったからなんとか蕾を溜めて交換。リリアムと併せて蕾２０００準備は大変であった…。 -- [ZZWfVjkwVvM] 2022-05-06 (金) 13:47:44</w:t>
      </w:r>
    </w:p>
    <w:p>
      <w:r>
        <w:t>[131] 前衛後衛は敵が２体以上いる場合に生まれる処理であって単体の場合は関係無いからでしょ -- [dcjl/DX4.S.] 2022-05-06 (金) 18:15:13</w:t>
      </w:r>
    </w:p>
    <w:p>
      <w:r>
        <w:t>[132] ちなみに敵が単体の場合は前衛扱いになってデバフが入ることは封神戦で確認済み。 -- [dcjl/DX4.S.] 2022-05-06 (金) 18:16:28</w:t>
      </w:r>
    </w:p>
    <w:p>
      <w:r>
        <w:t>[133] 一応第一部の最終決戦ではデバフ有効でした -- [bI09jyC2RZ.] 2022-05-07 (土) 01:18:47</w:t>
      </w:r>
    </w:p>
    <w:p>
      <w:r>
        <w:t>[134] ちびキャラめちゃくちゃかわいいんですが！ -- [RuThA0sQn52] 2022-05-09 (月) 01:23:21</w:t>
      </w:r>
    </w:p>
    <w:p>
      <w:r>
        <w:t>[135] そういうシロウト意見もういいから -- [H0AozPQWErQ] 2022-05-11 (水) 09:35:28</w:t>
      </w:r>
    </w:p>
    <w:p>
      <w:r>
        <w:t>[136] バニーさんなら見た目だけでも後悔しないかと1000蕾ぶっこんだが性能も明らかに取っといていいやつだと使ってわかる -- [hKHQtIjZ1GQ] 2022-05-11 (水) 18:04:24</w:t>
      </w:r>
    </w:p>
    <w:p>
      <w:r>
        <w:t>[137] 本編で食事の快楽は知ったけど自分とキリエルしか戦えないから戦況苦しかったので太らなかった。けど今は好きなだけ食べられるし、そのカロリーを消費するチャンスも少ない。そういう事だ。恨むならダイビートを恨め。 -- [tdGKOWg7gXA] 2022-05-26 (木) 12:54:42</w:t>
      </w:r>
    </w:p>
    <w:p>
      <w:r>
        <w:t>[138] 雑魚戦でもボスでも使えるし腐ることが無いキャラだと思って無理にでも取りに行った。後悔はない。 -- [NmbXIEUGbUc] 2022-05-15 (日) 10:38:54</w:t>
      </w:r>
    </w:p>
    <w:p>
      <w:r>
        <w:t>[139] 立ち絵だと肌色の主張が強いのもあって寝た衣装感強いけど、SDだと丁度いい塩梅になった上に腰周りのパーツやらスラスターのエフェクトが利いてこれはこれでいい感じになってるな。 -- [ZZWfVjkwVvM] 2022-06-14 (火) 16:28:37</w:t>
      </w:r>
    </w:p>
    <w:p>
      <w:r>
        <w:t>[140] どんな格好でもとりあえずスタミナゴリラなのが素晴らしい -- [yJ.1Bs3444M] 2022-07-19 (火) 18:06:43</w:t>
      </w:r>
    </w:p>
    <w:p>
      <w:r>
        <w:t>[141] レイド中落ちたけど再戦できるようになったんだなぁ…蛍無駄にならなくて良かった。 -- [5eclP7mGqqE] 2022-10-12 (水) 18:16:48</w:t>
      </w:r>
    </w:p>
    <w:p>
      <w:r>
        <w:t>[142] 裏？設定でキリカが上弦衆の系譜らしいから、閃忍キリカならありえる -- [O.2HcCaqhG2] 2023-02-16 (木) 20:36:18</w:t>
      </w:r>
    </w:p>
    <w:p>
      <w:r>
        <w:t>[143] 🐰年だからプッシュ -- [dmx3.Gmgnfg] 2023-02-11 (土) 12:22:05</w:t>
      </w:r>
    </w:p>
    <w:p>
      <w:r>
        <w:t>[144] あれ？攻撃モーションの経過時間分は加算されるんじゃなかったっけ？計算式の所にもそう書いてあるし。一応、攻撃相手いなくて時間経過で充填しちゃってる可能性も考えて、40回ほど戦闘見たけどギリ足りない事がなかったから、やっぱり充填されてると思う。ちなみに12.5に9段階覚醒で18.2になるかと思ったら18だった。Wガッツは関連の逸品持ってないな… -- [TIpVMrut1Ok] 2023-03-08 (水) 19:16:49</w:t>
      </w:r>
    </w:p>
    <w:p>
      <w:r>
        <w:t>[145] それと、これから覚醒する予定の人いたら、試して欲しい事がある。速度7充填8から両方9にしちゃったので分からないんだけど、もしかしたら充填8でも5回攻撃になるかも知れない。充填8の時点で17.9だし。 -- [TIpVMrut1Ok] 2023-03-08 (水) 19:25:39</w:t>
      </w:r>
    </w:p>
    <w:p>
      <w:r>
        <w:t>[146] すまん。自分の間違いだった。攻撃周期を攻撃モーションと勘違いしてたわ。攻撃速度1.5充填率18だと攻撃5回ででるんだな。6回なら最後まであげる意味ないじゃんと思ってたわ。 -- [oKtHMiYLZMw] 2023-03-08 (水) 20:06:17</w:t>
      </w:r>
    </w:p>
    <w:p>
      <w:r>
        <w:t>[147] イベントで久々に登場してたけど、相変わらず際どい衣装だなぁ... ある意味SDDD搭載したら声援集まりそう(主に男性陣から) -- [zcQ6X6HY/Gk] 2023-04-13 (木) 22:07:38</w:t>
      </w:r>
    </w:p>
    <w:p>
      <w:r>
        <w:t>[148] ２年越しの再録おめでとう。ランス以外のコラボは二年毎になるわけか。 -- [f73zse/nf2I] 2024-03-06 (水) 17:22:02</w:t>
      </w:r>
    </w:p>
    <w:p>
      <w:r>
        <w:t>[149] ←板を利用する前にルールを必ずお読みください。</w:t>
      </w:r>
    </w:p>
    <w:p>
      <w:r>
        <w:t>[150] ルールについて †</w:t>
      </w:r>
    </w:p>
    <w:p>
      <w:r>
        <w:t>[151]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[152] 個人サイトなどリンクを無断に貼ることを禁止しているサイトのURLは掲載しないでください。</w:t>
      </w:r>
    </w:p>
    <w:p>
      <w:r>
        <w:t>[153] ルール違反投稿について †</w:t>
      </w:r>
    </w:p>
    <w:p>
      <w:r>
        <w:t>[154] 以下は荒れる原因となるので投稿自体を禁止とさせていただきます。</w:t>
      </w:r>
    </w:p>
    <w:p>
      <w:r>
        <w:t>[155]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[156] 他者とは、当wikiを利用している人、公式運営、絵師、声優、現実に存在する個人、ツイッター民といったグループも含まれます。</w:t>
      </w:r>
    </w:p>
    <w:p>
      <w:r>
        <w:t>[157]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[159] 喧嘩腰な書き込みとは、「～しろよ、～やれよ。等の強い命令口調」「汚い言葉を使う」「見下す態度をとる」「挑発する」を指します。</w:t>
      </w:r>
    </w:p>
    <w:p>
      <w:r>
        <w:t>[160]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[161] 他者のゲーム内ネーム、UIDを公開する晒し行為</w:t>
      </w:r>
    </w:p>
    <w:p>
      <w:r>
        <w:t>[162] ただし、本作の攻略の助けとなる情報、動画の紹介は認めます。</w:t>
      </w:r>
    </w:p>
    <w:p>
      <w:r>
        <w:t>[163] 他アプリを引き合いに出すこと</w:t>
      </w:r>
    </w:p>
    <w:p>
      <w:r>
        <w:t>[164] 複数の板へのマルチポスト行為</w:t>
      </w:r>
    </w:p>
    <w:p>
      <w:r>
        <w:t>[165] 意味を成していない文字列の羅列による書き込み</w:t>
      </w:r>
    </w:p>
    <w:p>
      <w:r>
        <w:t>[166] 不正行為、バグ悪用に関する書き込み</w:t>
      </w:r>
    </w:p>
    <w:p>
      <w:r>
        <w:t>[167] ルール違反投稿は無視することが一番 です。相手の挑発に乗ったり、反論することがさらなる荒れに繋がります。</w:t>
      </w:r>
    </w:p>
    <w:p>
      <w:r>
        <w:t>[168] ※以上で示したルールのうち「誹謗中傷」とは、 客観的な根拠なくそしり貶すこと を指します。批判的な文をいっしょくたに「誹謗中傷」と判断するのは誤りですので、注意してください。</w:t>
      </w:r>
    </w:p>
    <w:p>
      <w:r>
        <w:t>[169] 書き込みログの改変、削除について †</w:t>
      </w:r>
    </w:p>
    <w:p>
      <w:r>
        <w:t>[170] ただし、誤字・脱字・文字色の修正は認めます。(他者による善意の修正も認めます)</w:t>
      </w:r>
    </w:p>
    <w:p>
      <w:r>
        <w:t>[171]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[172] ルール違反投稿のコメントアウトについて †</w:t>
      </w:r>
    </w:p>
    <w:p>
      <w:r>
        <w:t>[173]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[174] CO報告掲示板 に報告なくコメントアウトした投稿は復旧対象となり、コメントアウトした人物は処罰対象とさせていただきます。</w:t>
      </w:r>
    </w:p>
    <w:p>
      <w:r>
        <w:t>[175] ルール違反投稿でないものを CO報告掲示板 に何度も報告する方は、独善的であると判断し、書き込み規制・編集規制を行わせていただきます。</w:t>
      </w:r>
    </w:p>
    <w:p>
      <w:r>
        <w:t>[176] CO報告掲示板 において、ルール違反とはいえない報告は管理人の判断で復旧することがあります。</w:t>
      </w:r>
    </w:p>
    <w:p>
      <w:r>
        <w:t>[177]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[178] ルール違反ではないが「不愉快」な書き込みについて †</w:t>
      </w:r>
    </w:p>
    <w:p>
      <w:r>
        <w:t>[179]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[180] 煽りは違反対象にならないの？ †</w:t>
      </w:r>
    </w:p>
    <w:p>
      <w:r>
        <w:t>[181] 煽りは人によって、煽りと思う・思わないの差が大きいので、違反とはしていません。煽りだと思ったら NGID機能 を使ってコメントを不可視にしてください。</w:t>
      </w:r>
    </w:p>
    <w:p>
      <w:r>
        <w:t>[182] 愚痴は違反対象にならないの？ †</w:t>
      </w:r>
    </w:p>
    <w:p>
      <w:r>
        <w:t>[183]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[184] ルール違反投稿であるかどうか判断に迷った時は？ †</w:t>
      </w:r>
    </w:p>
    <w:p>
      <w:r>
        <w:t>[185]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[186] 違反投稿を繰り返す行為に対する処罰 †</w:t>
      </w:r>
    </w:p>
    <w:p>
      <w:r>
        <w:t>[187] 違反投稿を何度も繰り返したり、特に悪質な投稿に対しては、 管理人の判断で、「アクセス禁止」「投稿規制」といった処罰を行うことがあります。</w:t>
      </w:r>
    </w:p>
    <w:p>
      <w:r>
        <w:t>[188]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