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魔女リーマ</w:t>
      </w:r>
    </w:p>
    <w:p>
      <w:r>
        <w:t>[0] Index： 全キャラ | SSRキャラ | SRキャラ | Rキャラ</w:t>
      </w:r>
    </w:p>
    <w:p>
      <w:r>
        <w:t>[1] 基本情報</w:t>
      </w:r>
    </w:p>
    <w:p>
      <w:r>
        <w:t>[2] ボイス</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魔女リーマ</w:t>
      </w:r>
    </w:p>
    <w:p>
      <w:r>
        <w:t>[12] 本名</w:t>
      </w:r>
    </w:p>
    <w:p>
      <w:r>
        <w:t>[13] リーマ・スハルト</w:t>
      </w:r>
    </w:p>
    <w:p>
      <w:r>
        <w:t>[14] レアリティ</w:t>
      </w:r>
    </w:p>
    <w:p>
      <w:r>
        <w:t>[15] 通常攻撃</w:t>
      </w:r>
    </w:p>
    <w:p>
      <w:r>
        <w:t>[16] 遠距離攻撃(魔法)</w:t>
      </w:r>
    </w:p>
    <w:p>
      <w:r>
        <w:t>[17] 所属勢力</w:t>
      </w:r>
    </w:p>
    <w:p>
      <w:r>
        <w:t>[18] 魔女</w:t>
      </w:r>
    </w:p>
    <w:p>
      <w:r>
        <w:t>[19] 藤宮ちよ</w:t>
      </w:r>
    </w:p>
    <w:p>
      <w:r>
        <w:t>[20] イラスト</w:t>
      </w:r>
    </w:p>
    <w:p>
      <w:r>
        <w:t>[21] 甘露アメ</w:t>
      </w:r>
    </w:p>
    <w:p>
      <w:r>
        <w:t>[22] SDキャラ</w:t>
      </w:r>
    </w:p>
    <w:p>
      <w:r>
        <w:t>[23] フレーバーテキスト</w:t>
      </w:r>
    </w:p>
    <w:p>
      <w:r>
        <w:t>[24] 「こないだは、『こんびに』にだって一人で 行けたんですよ！？リーマはもう、 都会人と呼んでも差し支えありませんっ 山の幸の魔力因子を持って生まれた少女。 魔女の力を恐れられ、箱舟の孤児院に預けられて育った。 世界各地の戦場を回るついでに、その地でしか手に入らない 珍しい食材を集めることから「美食ハンター」と呼ばれている。 食物の成長を早めることが可能で、輜重隊的な役割を担う。</w:t>
      </w:r>
    </w:p>
    <w:p>
      <w:r>
        <w:t>[25] 入手方法</w:t>
      </w:r>
    </w:p>
    <w:p>
      <w:r>
        <w:t>[26] イベント「 秋深き隣は魔女とヤる人ぞ 」にて「昂るつぼみ・束縛」を累計100個獲得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ガイアシェイカー</w:t>
      </w:r>
    </w:p>
    <w:p>
      <w:r>
        <w:t>[49] 敵横一列に魔法4倍ダメージ 20秒間、自軍前列の攻撃25%アップ</w:t>
      </w:r>
    </w:p>
    <w:p>
      <w:r>
        <w:t>[50] ガイアシェイカー+</w:t>
      </w:r>
    </w:p>
    <w:p>
      <w:r>
        <w:t>[51] 敵横一列に魔法6倍ダメージ 20秒間、自軍前列の攻撃25%アップ</w:t>
      </w:r>
    </w:p>
    <w:p>
      <w:r>
        <w:t>[52] 固有効果</w:t>
      </w:r>
    </w:p>
    <w:p>
      <w:r>
        <w:t>[53] 名称</w:t>
      </w:r>
    </w:p>
    <w:p>
      <w:r>
        <w:t>[54] 効果</w:t>
      </w:r>
    </w:p>
    <w:p>
      <w:r>
        <w:t>[55] 召し上がれ山の幸</w:t>
      </w:r>
    </w:p>
    <w:p>
      <w:r>
        <w:t>[56] 出撃完了時、 自身を除く自軍全体のダメージを 対象の最大スタミナの10%回復</w:t>
      </w:r>
    </w:p>
    <w:p>
      <w:r>
        <w:t>[57] 召し上がれ山の幸+</w:t>
      </w:r>
    </w:p>
    <w:p>
      <w:r>
        <w:t>[58] 出撃完了時、 自身を除く自軍全体のダメージを 対象の最大スタミナの20%回復</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イベント「 秋深き隣は魔女とヤる人ぞ 」で配布されたキャラ。 行動4secで必殺充填10％はかなり優秀で、魔法力も高く列必殺なのでRとしては火力面が優秀なアタッカー。 HPと物理防御はかなり低く、代わりに魔法抵抗はとても高い。それ以外は平凡か低めになっている。</w:t>
      </w:r>
    </w:p>
    <w:p>
      <w:r>
        <w:t>[102] 味方前列のみとはいえ、必殺の追加効果で攻撃アップが付く。被りやすい効果ではあるが、バフ役が居合わせていない時には地味に助かる。 近距離キャラが足りなければ自身が前列に押し出されて効果対象になる事もあるが、耐久面は脆いので気を付けたい。</w:t>
      </w:r>
    </w:p>
    <w:p>
      <w:r>
        <w:t>[103] 別バージョン †</w:t>
      </w:r>
    </w:p>
    <w:p>
      <w:r>
        <w:t>[104] 魔法少女リーマ</w:t>
      </w:r>
    </w:p>
    <w:p>
      <w:r>
        <w:t>[105] 小ネタ †</w:t>
      </w:r>
    </w:p>
    <w:p>
      <w:r>
        <w:t>[106] 山や田畑に恵みを与えたり穢れを取り除く能力の他に、ハイヌウェレ型神話に見られる、排泄物が宝石や食物に変化する能力も持つ。 山のサチってそんなんだったっけ？</w:t>
      </w:r>
    </w:p>
    <w:p>
      <w:r>
        <w:t>[107] 生来の気質は弱肉強食や自然の摂理を重んじる生粋の狩人、戦闘時は前線指揮が得意、魔女としての能力はドルイド系、プライベートでは料理上手…と属性が多芸。</w:t>
      </w:r>
    </w:p>
    <w:p>
      <w:r>
        <w:t>[108] 公式ツイッターの紹介 †</w:t>
      </w:r>
    </w:p>
    <w:p>
      <w:r>
        <w:t>[109] キャラ紹介</w:t>
      </w:r>
    </w:p>
    <w:p>
      <w:r>
        <w:t>[110] コメントフォーム †</w:t>
      </w:r>
    </w:p>
    <w:p>
      <w:r>
        <w:t>[111] クリックで過去ログ一覧を開く</w:t>
      </w:r>
    </w:p>
    <w:p>
      <w:r>
        <w:t>[112] 末尾の番号が若いほど、古いログになります。</w:t>
      </w:r>
    </w:p>
    <w:p>
      <w:r>
        <w:t>[113] 'コメント/魔女リーマ/' には、下位層のページがありません。</w:t>
      </w:r>
    </w:p>
    <w:p>
      <w:r>
        <w:t>[114] 伝播しようがなさそうな遠く離れた土地にもあるのが興味深い 人間どこでも似たような事を考える物と言ってしまえばそれまでだが… おっと、閑話休題　リーマちゃんprpr -- [vjBzRUxZb22] 2022-12-01 (木) 16:09:23</w:t>
      </w:r>
    </w:p>
    <w:p>
      <w:r>
        <w:t>[115] 排泄物や死体が、生きものの糧になるものを育てる自然のサイクルは地球共通ですからね。異世界・死後の世界とか個性付けようとメイキングしない、ある意味リアルにもとづく神秘への信仰だから共通性が強いのかも。 -- [MXOptBvaK7A] 2022-12-02 (金) 20:27:46</w:t>
      </w:r>
    </w:p>
    <w:p>
      <w:r>
        <w:t>[116] 振り返るとアウトな黄泉の道とか二人の姫の嫁入りでキレイな姫だけもらったら寿命が短くなった話とか割と世界中に類似の話があるのはなかなか興味深いものがあるよね -- [UjVozAN/r4Q] 2022-12-02 (金) 22:52:03</w:t>
      </w:r>
    </w:p>
    <w:p>
      <w:r>
        <w:t>[117] なんだかんだ言ってもやはり同じ人間、似た環境に立てば似た発想になるんだろうね -- [eWaF/.ywILk] 2022-12-03 (土) 14:07:27</w:t>
      </w:r>
    </w:p>
    <w:p>
      <w:r>
        <w:t>[118] フロイトが心理学で説明しようとしてたり、アフリカから散らばった原始の人類が持ってたとかいろいろ言われているね -- [07kOpbvnv0w] 2022-12-05 (月) 04:01:10</w:t>
      </w:r>
    </w:p>
    <w:p>
      <w:r>
        <w:t>[119] よかった クソ野郎がついてたらどうしようかと思った -- [RWN2lFbr5/I] 2022-12-01 (木) 13:03:08</w:t>
      </w:r>
    </w:p>
    <w:p>
      <w:r>
        <w:t>[120] 少なくとも大はないから安心して -- [LBlIJ3oun3s] 2022-12-01 (木) 23:08:19</w:t>
      </w:r>
    </w:p>
    <w:p>
      <w:r>
        <w:t>[121] スカトロNG派だけど全く抵抗なく受け入れてリーマちゃんのサツマイモなら食べられると思ってたけどよくよく考えたら小学生の時分に話してたカレー味のうんこなんだよな… -- [Ih7ECnMD/Ro] 2022-12-02 (金) 16:37:41</w:t>
      </w:r>
    </w:p>
    <w:p>
      <w:r>
        <w:t>[122] タイトルからてっきり「小さい頃は宝石とか出してた」を回収してラブラドライが生えてくるのかと思ったらちがいましたね -- [R3mcW37SX32] 2022-12-15 (木) 14:36:03</w:t>
      </w:r>
    </w:p>
    <w:p>
      <w:r>
        <w:t>[123] 宝石だったらまだましだったなぁ（遠い目 -- [39y9HaMdnGQ] 2022-12-26 (月) 02:20:14</w:t>
      </w:r>
    </w:p>
    <w:p>
      <w:r>
        <w:t>[124] リーマちゃんはママだからえっちなことしてもロリコンには当たらないのではないか？（洞察） -- [zosudpQIWqI] 2022-12-02 (金) 08:40:24</w:t>
      </w:r>
    </w:p>
    <w:p>
      <w:r>
        <w:t>[125] スバルの敗北と同じゴブリンシチュだし、豊穣系の魔女なら種を撒いたら芽を出してほしかった -- [xV5r15G0J5A] 2022-12-03 (土) 01:18:35</w:t>
      </w:r>
    </w:p>
    <w:p>
      <w:r>
        <w:t>[126] 良くこんな奇麗なままで居られたな、なんだかんだ二コール一線は弁えてる…のか？ -- [Ih7ECnMD/Ro] 2023-06-02 (金) 20:14:44</w:t>
      </w:r>
    </w:p>
    <w:p>
      <w:r>
        <w:t>[127] ←板を利用する前にルールを必ずお読みください。</w:t>
      </w:r>
    </w:p>
    <w:p>
      <w:r>
        <w:t>[128] ルールについて †</w:t>
      </w:r>
    </w:p>
    <w:p>
      <w:r>
        <w:t>[129]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[130] 個人サイトなどリンクを無断に貼ることを禁止しているサイトのURLは掲載しないでください。</w:t>
      </w:r>
    </w:p>
    <w:p>
      <w:r>
        <w:t>[131] ルール違反投稿について †</w:t>
      </w:r>
    </w:p>
    <w:p>
      <w:r>
        <w:t>[132] 以下は荒れる原因となるので投稿自体を禁止とさせていただきます。</w:t>
      </w:r>
    </w:p>
    <w:p>
      <w:r>
        <w:t>[133]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[134] 他者とは、当wikiを利用している人、公式運営、絵師、声優、現実に存在する個人、ツイッター民といったグループも含まれます。</w:t>
      </w:r>
    </w:p>
    <w:p>
      <w:r>
        <w:t>[135]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[137] 喧嘩腰な書き込みとは、「～しろよ、～やれよ。等の強い命令口調」「汚い言葉を使う」「見下す態度をとる」「挑発する」を指します。</w:t>
      </w:r>
    </w:p>
    <w:p>
      <w:r>
        <w:t>[138]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[139] 他者のゲーム内ネーム、UIDを公開する晒し行為</w:t>
      </w:r>
    </w:p>
    <w:p>
      <w:r>
        <w:t>[140] ただし、本作の攻略の助けとなる情報、動画の紹介は認めます。</w:t>
      </w:r>
    </w:p>
    <w:p>
      <w:r>
        <w:t>[141] 他アプリを引き合いに出すこと</w:t>
      </w:r>
    </w:p>
    <w:p>
      <w:r>
        <w:t>[142] 複数の板へのマルチポスト行為</w:t>
      </w:r>
    </w:p>
    <w:p>
      <w:r>
        <w:t>[143] 意味を成していない文字列の羅列による書き込み</w:t>
      </w:r>
    </w:p>
    <w:p>
      <w:r>
        <w:t>[144] 不正行為、バグ悪用に関する書き込み</w:t>
      </w:r>
    </w:p>
    <w:p>
      <w:r>
        <w:t>[145] ルール違反投稿は無視することが一番 です。相手の挑発に乗ったり、反論することがさらなる荒れに繋がります。</w:t>
      </w:r>
    </w:p>
    <w:p>
      <w:r>
        <w:t>[146] ※以上で示したルールのうち「誹謗中傷」とは、 客観的な根拠なくそしり貶すこと を指します。批判的な文をいっしょくたに「誹謗中傷」と判断するのは誤りですので、注意してください。</w:t>
      </w:r>
    </w:p>
    <w:p>
      <w:r>
        <w:t>[147] 書き込みログの改変、削除について †</w:t>
      </w:r>
    </w:p>
    <w:p>
      <w:r>
        <w:t>[148] ただし、誤字・脱字・文字色の修正は認めます。(他者による善意の修正も認めます)</w:t>
      </w:r>
    </w:p>
    <w:p>
      <w:r>
        <w:t>[149]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[150] ルール違反投稿のコメントアウトについて †</w:t>
      </w:r>
    </w:p>
    <w:p>
      <w:r>
        <w:t>[151]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[152] CO報告掲示板 に報告なくコメントアウトした投稿は復旧対象となり、コメントアウトした人物は処罰対象とさせていただきます。</w:t>
      </w:r>
    </w:p>
    <w:p>
      <w:r>
        <w:t>[153] ルール違反投稿でないものを CO報告掲示板 に何度も報告する方は、独善的であると判断し、書き込み規制・編集規制を行わせていただきます。</w:t>
      </w:r>
    </w:p>
    <w:p>
      <w:r>
        <w:t>[154] CO報告掲示板 において、ルール違反とはいえない報告は管理人の判断で復旧することがあります。</w:t>
      </w:r>
    </w:p>
    <w:p>
      <w:r>
        <w:t>[155]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[156] ルール違反ではないが「不愉快」な書き込みについて †</w:t>
      </w:r>
    </w:p>
    <w:p>
      <w:r>
        <w:t>[157]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[158] 煽りは違反対象にならないの？ †</w:t>
      </w:r>
    </w:p>
    <w:p>
      <w:r>
        <w:t>[159] 煽りは人によって、煽りと思う・思わないの差が大きいので、違反とはしていません。煽りだと思ったら NGID機能 を使ってコメントを不可視にしてください。</w:t>
      </w:r>
    </w:p>
    <w:p>
      <w:r>
        <w:t>[160] 愚痴は違反対象にならないの？ †</w:t>
      </w:r>
    </w:p>
    <w:p>
      <w:r>
        <w:t>[161]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[162] ルール違反投稿であるかどうか判断に迷った時は？ †</w:t>
      </w:r>
    </w:p>
    <w:p>
      <w:r>
        <w:t>[163]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[164] 違反投稿を繰り返す行為に対する処罰 †</w:t>
      </w:r>
    </w:p>
    <w:p>
      <w:r>
        <w:t>[165] 違反投稿を何度も繰り返したり、特に悪質な投稿に対しては、 管理人の判断で、「アクセス禁止」「投稿規制」といった処罰を行うことがあります。</w:t>
      </w:r>
    </w:p>
    <w:p>
      <w:r>
        <w:t>[166]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