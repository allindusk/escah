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イメージガール・フェリニ</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イメージガール・フェリニ</w:t>
      </w:r>
    </w:p>
    <w:p>
      <w:r>
        <w:t>[12] 本名</w:t>
      </w:r>
    </w:p>
    <w:p>
      <w:r>
        <w:t>[13] フェリニア・クレアライズ</w:t>
      </w:r>
    </w:p>
    <w:p>
      <w:r>
        <w:t>[14] レアリティ</w:t>
      </w:r>
    </w:p>
    <w:p>
      <w:r>
        <w:t>[15] 通常攻撃</w:t>
      </w:r>
    </w:p>
    <w:p>
      <w:r>
        <w:t>[16] 遠距離攻撃(物理)</w:t>
      </w:r>
    </w:p>
    <w:p>
      <w:r>
        <w:t>[17] 所属勢力</w:t>
      </w:r>
    </w:p>
    <w:p>
      <w:r>
        <w:t>[18] 戦士(現界)</w:t>
      </w:r>
    </w:p>
    <w:p>
      <w:r>
        <w:t>[19] 榎本ねむ</w:t>
      </w:r>
    </w:p>
    <w:p>
      <w:r>
        <w:t>[20] イラスト</w:t>
      </w:r>
    </w:p>
    <w:p>
      <w:r>
        <w:t>[21] フレーバーテキスト</w:t>
      </w:r>
    </w:p>
    <w:p>
      <w:r>
        <w:t>[22] 「み・な・さぁーんっ！！ ついに、ついに念願のぉー！ 公式広報担当ですよーっ！」 ダイビート基地に潜入してきた突撃型動画配信者が 長い下積みを経てまさかの公式広報担当に！？ 念願叶って盛大に調子に乗っているが 同時にプレッシャーもかなり感じているようで ピンチをチャンスに！　と張りきっているようだ。</w:t>
      </w:r>
    </w:p>
    <w:p>
      <w:r>
        <w:t>[23] 入手方法</w:t>
      </w:r>
    </w:p>
    <w:p>
      <w:r>
        <w:t>[24] スタンダードガチャ</w:t>
      </w:r>
    </w:p>
    <w:p>
      <w:r>
        <w:t>[25] 基本ステータス(⭐︎1時点) ※⭐︎1つ増加毎に+50%、⭐︎5で⭐︎1時点の3倍</w:t>
      </w:r>
    </w:p>
    <w:p>
      <w:r>
        <w:t>[26] レベル</w:t>
      </w:r>
    </w:p>
    <w:p>
      <w:r>
        <w:t>[27] スタミナ</w:t>
      </w:r>
    </w:p>
    <w:p>
      <w:r>
        <w:t>[28] 攻撃力</w:t>
      </w:r>
    </w:p>
    <w:p>
      <w:r>
        <w:t>[29] 防御力</w:t>
      </w:r>
    </w:p>
    <w:p>
      <w:r>
        <w:t>[30] 魔法力</w:t>
      </w:r>
    </w:p>
    <w:p>
      <w:r>
        <w:t>[31] 魔法抵抗力</w:t>
      </w:r>
    </w:p>
    <w:p>
      <w:r>
        <w:t>[32] 詳細ステータス</w:t>
      </w:r>
    </w:p>
    <w:p>
      <w:r>
        <w:t>[33] 命中力</w:t>
      </w:r>
    </w:p>
    <w:p>
      <w:r>
        <w:t>[34] 回避力</w:t>
      </w:r>
    </w:p>
    <w:p>
      <w:r>
        <w:t>[35] 連撃率</w:t>
      </w:r>
    </w:p>
    <w:p>
      <w:r>
        <w:t>[36] 反撃率</w:t>
      </w:r>
    </w:p>
    <w:p>
      <w:r>
        <w:t>[37] スタン発動率</w:t>
      </w:r>
    </w:p>
    <w:p>
      <w:r>
        <w:t>[38] スタン抵抗率</w:t>
      </w:r>
    </w:p>
    <w:p>
      <w:r>
        <w:t>[39] 移動速度</w:t>
      </w:r>
    </w:p>
    <w:p>
      <w:r>
        <w:t>[40] 出撃速度</w:t>
      </w:r>
    </w:p>
    <w:p>
      <w:r>
        <w:t>[41] 行動速度</w:t>
      </w:r>
    </w:p>
    <w:p>
      <w:r>
        <w:t>[42] 必殺充填量</w:t>
      </w:r>
    </w:p>
    <w:p>
      <w:r>
        <w:t>[43] 必殺技</w:t>
      </w:r>
    </w:p>
    <w:p>
      <w:r>
        <w:t>[44] 名称</w:t>
      </w:r>
    </w:p>
    <w:p>
      <w:r>
        <w:t>[45] 効果</w:t>
      </w:r>
    </w:p>
    <w:p>
      <w:r>
        <w:t>[46] セカイ放送・ダイナミックリポート</w:t>
      </w:r>
    </w:p>
    <w:p>
      <w:r>
        <w:t>[47] 20秒間、自軍全体の攻撃50%アップ 自身を除く自軍全体の必殺ゲージ30%増加 (必殺ゲージ増加は3回まで)</w:t>
      </w:r>
    </w:p>
    <w:p>
      <w:r>
        <w:t>[48] セカイ放送・ダイナミックリポート+</w:t>
      </w:r>
    </w:p>
    <w:p>
      <w:r>
        <w:t>[49] 30秒間、自軍全体の攻撃50%アップ 自身を除く自軍全体の必殺ゲージ30%増加 (必殺ゲージ増加は5回まで)</w:t>
      </w:r>
    </w:p>
    <w:p>
      <w:r>
        <w:t>[50] 固有効果</w:t>
      </w:r>
    </w:p>
    <w:p>
      <w:r>
        <w:t>[51] 名称</w:t>
      </w:r>
    </w:p>
    <w:p>
      <w:r>
        <w:t>[52] 効果</w:t>
      </w:r>
    </w:p>
    <w:p>
      <w:r>
        <w:t>[53] ドラマチック撮影スタート！</w:t>
      </w:r>
    </w:p>
    <w:p>
      <w:r>
        <w:t>[54] 出撃完了時、 自軍全体の必殺ゲージ20%増加</w:t>
      </w:r>
    </w:p>
    <w:p>
      <w:r>
        <w:t>[55] ドラマチック撮影スタート！+</w:t>
      </w:r>
    </w:p>
    <w:p>
      <w:r>
        <w:t>[56] 出撃完了時、 自軍全体の必殺ゲージ20%増加 FEVERゲージ20%アップ (増加量は特攻勢力で変化しない)</w:t>
      </w:r>
    </w:p>
    <w:p>
      <w:r>
        <w:t>[57] 強化画像</w:t>
      </w:r>
    </w:p>
    <w:p>
      <w:r>
        <w:t>[58] ゲームにおいて †</w:t>
      </w:r>
    </w:p>
    <w:p>
      <w:r>
        <w:t>[59] イベント出身Rキャラの ビートファインダー・フェリニ の恒常SSR版。性能はR版とは全くの別物で、回数限定の必殺ゲージ供給を行いつつ攻撃力アップも行うバッファー。</w:t>
      </w:r>
    </w:p>
    <w:p>
      <w:r>
        <w:t>[60] 出撃完了時と必殺技使用時に必殺ゲージ増加を行うため、自軍の必殺技回転率を大きく向上させる。 その上で50%の攻撃力バフがかかるため、攻撃力の高いアタッカーのDPSを底上げしてくれる。 ただし必殺技によるゲージ増加には回数制限があるため、回数切れすると攻撃力バフしか展開できなくなる。倍率自体は悪くないがこれだけを維持するよりは素直に交代したほうが良い場合もある。</w:t>
      </w:r>
    </w:p>
    <w:p>
      <w:r>
        <w:t>[61] 覚醒するとFEVERゲージ増加や攻撃力バフ持続上昇に加え、必殺技によるゲージ供給回数の上限が増える。 レイド のハイスコアを狙うなら早い内に覚醒しておきたいところ。</w:t>
      </w:r>
    </w:p>
    <w:p>
      <w:r>
        <w:t>[62] 自分に対する必殺ゲージ供給は固有効果の1回だけ。行動速度と必殺充填は覚醒なしでも優秀なものの、自身のゲージも増加するアルゴルやコトネーゼ、固有の恩恵と速度アップで数値以上に行動サイクルが早い妹の1024に慣れていると必殺回転はかなり遅い。 レイドバトルで必殺充填未覚醒、ロケット・納豆装備のフィーバー2回想定だとそもそも5回使い切れるかどうか怪しいレベル。 適切なタイミングでゲージ増加を差し込む余裕を持つためにも、なるべく必殺充填の覚醒を進めたり別途速度アップ役の用意はほしい。</w:t>
      </w:r>
    </w:p>
    <w:p>
      <w:r>
        <w:t>[63] スタン発動率が高めなのでレイドでは てかる栗 装備でBREAK要員になるという手もある。</w:t>
      </w:r>
    </w:p>
    <w:p>
      <w:r>
        <w:t>[64] コンテンツ適性かんたん評価 †</w:t>
      </w:r>
    </w:p>
    <w:p>
      <w:r>
        <w:t>[65] 向いているコンテンツやおすすめ装備例、育成目標など</w:t>
      </w:r>
    </w:p>
    <w:p>
      <w:r>
        <w:t>[66] 対応コンテンツ</w:t>
      </w:r>
    </w:p>
    <w:p>
      <w:r>
        <w:t>[67] 適性</w:t>
      </w:r>
    </w:p>
    <w:p>
      <w:r>
        <w:t>[68] 短評</w:t>
      </w:r>
    </w:p>
    <w:p>
      <w:r>
        <w:t>[69] メインクエスト イベントクエスト</w:t>
      </w:r>
    </w:p>
    <w:p>
      <w:r>
        <w:t>[70] 固有必殺両方での必殺ゲージ増加は便利</w:t>
      </w:r>
    </w:p>
    <w:p>
      <w:r>
        <w:t>[71] レイドバトル</w:t>
      </w:r>
    </w:p>
    <w:p>
      <w:r>
        <w:t>[72] 貴重な戦士所属の必殺ゲージ増加役　(装備例は下記参照)</w:t>
      </w:r>
    </w:p>
    <w:p>
      <w:r>
        <w:t>[73] 殲滅戦</w:t>
      </w:r>
    </w:p>
    <w:p>
      <w:r>
        <w:t>[74] ドリル系2つ装備ですぐに必殺ゲージ全体50配布できる</w:t>
      </w:r>
    </w:p>
    <w:p>
      <w:r>
        <w:t>[75] Bユニバース</w:t>
      </w:r>
    </w:p>
    <w:p>
      <w:r>
        <w:t>[76] 適性の評価指標</w:t>
      </w:r>
    </w:p>
    <w:p>
      <w:r>
        <w:t>[77]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[78] レイド</w:t>
      </w:r>
    </w:p>
    <w:p>
      <w:r>
        <w:t>[79] おすすめ装備一例</w:t>
      </w:r>
    </w:p>
    <w:p>
      <w:r>
        <w:t>[80] メイン装備</w:t>
      </w:r>
    </w:p>
    <w:p>
      <w:r>
        <w:t>[81] サブ装備</w:t>
      </w:r>
    </w:p>
    <w:p>
      <w:r>
        <w:t>[82] あると嬉しい逸品</w:t>
      </w:r>
    </w:p>
    <w:p>
      <w:r>
        <w:t>[83] 育成目標</w:t>
      </w:r>
    </w:p>
    <w:p>
      <w:r>
        <w:t>[84] 限界突破</w:t>
      </w:r>
    </w:p>
    <w:p>
      <w:r>
        <w:t>[85] 必殺覚醒</w:t>
      </w:r>
    </w:p>
    <w:p>
      <w:r>
        <w:t>[86] 固有覚醒</w:t>
      </w:r>
    </w:p>
    <w:p>
      <w:r>
        <w:t>[87] 行動速度</w:t>
      </w:r>
    </w:p>
    <w:p>
      <w:r>
        <w:t>[88] 必殺充填</w:t>
      </w:r>
    </w:p>
    <w:p>
      <w:r>
        <w:t>[89] スタン発動率</w:t>
      </w:r>
    </w:p>
    <w:p>
      <w:r>
        <w:t>[90] 育成コスト</w:t>
      </w:r>
    </w:p>
    <w:p>
      <w:r>
        <w:t>[91] 15% 17回</w:t>
      </w:r>
    </w:p>
    <w:p>
      <w:r>
        <w:t>[92] 50% 20回</w:t>
      </w:r>
    </w:p>
    <w:p>
      <w:r>
        <w:t>[93] 備考</w:t>
      </w:r>
    </w:p>
    <w:p>
      <w:r>
        <w:t>[94] スタン発動率を覚醒せず を に変更したり☆3運用してもいい BREAK貢献はできなくなるがこれでも十分強い</w:t>
      </w:r>
    </w:p>
    <w:p>
      <w:r>
        <w:t>[95] ※26年4月更新</w:t>
      </w:r>
    </w:p>
    <w:p>
      <w:r>
        <w:t>[96] 別バージョン †</w:t>
      </w:r>
    </w:p>
    <w:p>
      <w:r>
        <w:t>[97] ビートファインダー・フェリニ</w:t>
      </w:r>
    </w:p>
    <w:p>
      <w:r>
        <w:t>[98] イメージガール・フェリニ</w:t>
      </w:r>
    </w:p>
    <w:p>
      <w:r>
        <w:t>[99] ブライド・フェリニ</w:t>
      </w:r>
    </w:p>
    <w:p>
      <w:r>
        <w:t>[100] 小ネタ †</w:t>
      </w:r>
    </w:p>
    <w:p>
      <w:r>
        <w:t>[101] ねむ氏は本作では 英田牧子 役も担当している。</w:t>
      </w:r>
    </w:p>
    <w:p>
      <w:r>
        <w:t>[102] 公式広報担当昇格に伴い、きちんとダイビートのジャケットと帽子を身に着けている。 なおその中身</w:t>
      </w:r>
    </w:p>
    <w:p>
      <w:r>
        <w:t>[103] 公式ツイッターの紹介 †</w:t>
      </w:r>
    </w:p>
    <w:p>
      <w:r>
        <w:t>[104] キャラ紹介</w:t>
      </w:r>
    </w:p>
    <w:p>
      <w:r>
        <w:t>[105] コメントフォーム †</w:t>
      </w:r>
    </w:p>
    <w:p>
      <w:r>
        <w:t>[106] クリックで過去ログ一覧を開く</w:t>
      </w:r>
    </w:p>
    <w:p>
      <w:r>
        <w:t>[107] 末尾の番号が若いほど、古いログになります。</w:t>
      </w:r>
    </w:p>
    <w:p>
      <w:r>
        <w:t>[108] 'コメント/イメージガール・フェリニ/' には、下位層のページがありません。</w:t>
      </w:r>
    </w:p>
    <w:p>
      <w:r>
        <w:t>[109] ただ、テンプレ構成だと優先１～２＋denaiの競争相手であるコトネーゼやアルゴル、正月ノノノを押し除ける程ではない印象。 -- [f73zse/nf2I] 2024-07-03 (水) 16:49:58</w:t>
      </w:r>
    </w:p>
    <w:p>
      <w:r>
        <w:t>[110] だいたい同じ感想。優先2DENAIのところでリリアム&amp;ザトゥーナ使うなら出番あるかな？超昂キリエル+キクリ+フェリニ+あとふたりみたいな -- [6qEfFMLh7qI] 2024-07-03 (水) 17:03:12</w:t>
      </w:r>
    </w:p>
    <w:p>
      <w:r>
        <w:t>[111] 妹の方がかぶりにくい速度バフ、固有で配布もできるので強いかな？って印象。コトネーゼの恒常版みたいな感じでしょうか -- [OKxluEgWKm2] 2024-07-03 (水) 17:31:41</w:t>
      </w:r>
    </w:p>
    <w:p>
      <w:r>
        <w:t>[112] 4周年頃には行動3secまで覚醒できる予定の奴隷大統領シーラちゃんをよろしくお願いします -- [aV5eoCA8pXw] 2024-07-03 (水) 18:48:38</w:t>
      </w:r>
    </w:p>
    <w:p>
      <w:r>
        <w:t>[113] 適当にっていうか手持ち揃ってる人は最初から麺枠に入れて二度と外れないキャラとして取得。揃ってない人はコトネの代わりに入れたり枠埋めたりするために取得。割と良好なバランス -- [Jgox1q/Xn3g] 2024-07-03 (水) 19:36:34</w:t>
      </w:r>
    </w:p>
    <w:p>
      <w:r>
        <w:t>[114] さらっと声優さん変わってた 廃業なら仕方ないね -- [lrnuYQdSeGw] 2024-07-03 (水) 17:50:08</w:t>
      </w:r>
    </w:p>
    <w:p>
      <w:r>
        <w:t>[115] 初ソシャゲのアリスが初期キャラのアルゴルの調整をしくじったでQ.E.D.。今更アルゴル下方するわけにもいかないし、アルゴル以上を出したらアルゴルコトネーゼと無限ループするから出せないしで、これはもうどうしようもない。 -- [sbiC1Kk/sLQ] 2024-07-03 (水) 18:19:04</w:t>
      </w:r>
    </w:p>
    <w:p>
      <w:r>
        <w:t>[116] あれは例外や。嫌ならロックしときな。 -- [2kL/nVVkJEE] 2024-07-03 (水) 18:21:33</w:t>
      </w:r>
    </w:p>
    <w:p>
      <w:r>
        <w:t>[117] 妹の1024は無限ループを回避しつつアルゴルより総合的に見て高性能にするいい感じの差別化してくれたのにな -- [rX3lBO5SVWM] 2024-07-03 (水) 18:27:41</w:t>
      </w:r>
    </w:p>
    <w:p>
      <w:r>
        <w:t>[118] アルゴル「他が弱い訳ではない。私が強すぎるだけだ」 -- [f73zse/nf2I] 2024-07-03 (水) 19:33:44</w:t>
      </w:r>
    </w:p>
    <w:p>
      <w:r>
        <w:t>[119] 覚醒実装されたのサービス開始してしばらく経ってからだからバランス調整手探りは流石に通用しないと思うが深く考えてないだけじゃないのわざわざ自分対象に覚醒で強化する必要ないんだし -- [fg31rIWyKpA] 2024-07-04 (木) 13:47:05</w:t>
      </w:r>
    </w:p>
    <w:p>
      <w:r>
        <w:t>[120] 必殺が高性能になる程ゲージ配布の価値が上がる訳で、当時のアルゴルは自分対象にしても問題なかったんじゃないかな -- [KU/R5cmMyxA] 2024-07-06 (土) 18:22:33</w:t>
      </w:r>
    </w:p>
    <w:p>
      <w:r>
        <w:t>[121] ゲージ5回なので手動で開幕1回と2回のFEVER時に各2回ずつ使う感じになりそうです。フィールド攻撃アップだったら限定版でも通用しそうですね。物足りないかもしれませんが手動勢の初心者には嬉しい性能をしています。 -- [OKxluEgWKm2] 2024-07-03 (水) 18:36:07</w:t>
      </w:r>
    </w:p>
    <w:p>
      <w:r>
        <w:t>[122] アタッカーは数値が全てなので運営も超昴フェス以外では強いキャラ出しにくいけど、サポーターは組み合わせの妙や方向性の違いで棲み分け可能なので強キャラを実装させやすいのかもしれない。そしてサポーターは恒常でも強いキャラが多い印象。そもそもアルゴルという原点にして至高のキャラがいるのでインフレなのかは不明？ -- [OKxluEgWKm2] 2024-07-03 (水) 20:03:41</w:t>
      </w:r>
    </w:p>
    <w:p>
      <w:r>
        <w:t>[123] 「サポーター」は量産マドカやハニキン達の事だから！存在ごと考えてないみたいなヒドい間接表現はやめてあげてぇ！ -- [A.eO6gyxu1k] 2024-07-04 (木) 15:14:48</w:t>
      </w:r>
    </w:p>
    <w:p>
      <w:r>
        <w:t>[124] 新しいフェリニの声も可愛くていいね -- [RJ4OUK77xNY] 2024-07-03 (水) 19:49:42</w:t>
      </w:r>
    </w:p>
    <w:p>
      <w:r>
        <w:t>[125] 引いてないから公式のゲームアイコン部分しか見れてないけど、胸でかくなってね？ -- [zUZOxW5fpw6] 2024-07-03 (水) 21:33:28</w:t>
      </w:r>
    </w:p>
    <w:p>
      <w:r>
        <w:t>[126] MIN-NARAKEN氏のキャラはどの子も可愛すぎてほんとすごい。今回も例外なくしっかり取らせていただきます -- [r17GwaVVnx.] 2024-07-04 (木) 00:52:51</w:t>
      </w:r>
    </w:p>
    <w:p>
      <w:r>
        <w:t>[127] 純愛時上の水着取ると１～2カップくらい増量したような・・・！？　これが女体の神秘か・・・ -- [KJcStUOqbhw] 2024-07-04 (木) 07:35:36</w:t>
      </w:r>
    </w:p>
    <w:p>
      <w:r>
        <w:t>[128] まあ露出度で言ったら姫路は言わずもがな 立ち絵の時点で見えてる妹や完全に透けてる竜胆、逆バニーで活動していた子達もいる訳で それを考えたら大事なところを隠していれば特に問題ないという判断もおかしくない -- [iLdrNJ4rdG.] 2024-07-05 (金) 13:40:31</w:t>
      </w:r>
    </w:p>
    <w:p>
      <w:r>
        <w:t>[129] 最低限職質されるよな -- [J4XIy2cNuXI] 2024-07-06 (土) 15:10:36</w:t>
      </w:r>
    </w:p>
    <w:p>
      <w:r>
        <w:t>[130] スタッフさんのジャケットだね -- [/oKCjN3CvyY] 2024-07-06 (土) 17:55:39</w:t>
      </w:r>
    </w:p>
    <w:p>
      <w:r>
        <w:t>[131] 俺の中では妹が１番上かな姫ちゃんとの相性もいいし -- [fg31rIWyKpA] 2024-07-05 (金) 02:11:48</w:t>
      </w:r>
    </w:p>
    <w:p>
      <w:r>
        <w:t>[132] 攻撃バフが被るというの現状ネックなだけで最上位ゲージ補充候補　こういうカードは他のバッファーとの絡みだけだから最上位ではなくても最優先ではあるかと思う -- [J4XIy2cNuXI] 2024-07-06 (土) 14:32:31</w:t>
      </w:r>
    </w:p>
    <w:p>
      <w:r>
        <w:t>[133] つぼみは余ってるから取ろうかなと思ったが…絵馬・覚醒がなぁ。恒常だから保留にしちゃったわ -- [UFaffQJel7Q] 2024-07-08 (月) 06:29:37</w:t>
      </w:r>
    </w:p>
    <w:p>
      <w:r>
        <w:t>[134] ディストバーンhardで使ってみました。 優先1にイメージガールフェリニ（ロケットWドリル）、超ナリカ、超イノリ、アルゴル（片ドリル）で、優先2にハロノドカ（片ドリルかつ、逸品込みで出撃と移動時間ともにゼロ）。 フェリニが必殺撃つたびにバフとゲージを撒けるので、イノリの必殺（兼時間停止）が高出力で入り、安定してクリアできました。 ただ、ナリカやイノリを強化しすぎるとディストバーンが即ぶっぱしてくることもあるので、おとなしくさやかさんも併用するとより安定しました。 -- [VJrmEB6nFrk] 2024-07-09 (火) 22:30:17</w:t>
      </w:r>
    </w:p>
    <w:p>
      <w:r>
        <w:t>[135] 今更ながらキャラスト＆H見たけど、めちゃくちゃ可愛かった。個人的に純愛の方が良いと思ったのはこの作品だと珍しい。普段の元気っ子とのギャップが良かった -- [BRlQaO9dDs.] 2024-07-27 (土) 18:34:57</w:t>
      </w:r>
    </w:p>
    <w:p>
      <w:r>
        <w:t>[136] ←板を利用する前にルールを必ずお読みください。</w:t>
      </w:r>
    </w:p>
    <w:p>
      <w:r>
        <w:t>[137] ルールについて †</w:t>
      </w:r>
    </w:p>
    <w:p>
      <w:r>
        <w:t>[138]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[139] 個人サイトなどリンクを無断に貼ることを禁止しているサイトのURLは掲載しないでください。</w:t>
      </w:r>
    </w:p>
    <w:p>
      <w:r>
        <w:t>[140] ルール違反投稿について †</w:t>
      </w:r>
    </w:p>
    <w:p>
      <w:r>
        <w:t>[141] 以下は荒れる原因となるので投稿自体を禁止とさせていただきます。</w:t>
      </w:r>
    </w:p>
    <w:p>
      <w:r>
        <w:t>[142]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[143] 他者とは、当wikiを利用している人、公式運営、絵師、声優、現実に存在する個人、ツイッター民といったグループも含まれます。</w:t>
      </w:r>
    </w:p>
    <w:p>
      <w:r>
        <w:t>[144]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[146] 喧嘩腰な書き込みとは、「～しろよ、～やれよ。等の強い命令口調」「汚い言葉を使う」「見下す態度をとる」「挑発する」を指します。</w:t>
      </w:r>
    </w:p>
    <w:p>
      <w:r>
        <w:t>[147]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[148] 他者のゲーム内ネーム、UIDを公開する晒し行為</w:t>
      </w:r>
    </w:p>
    <w:p>
      <w:r>
        <w:t>[149] ただし、本作の攻略の助けとなる情報、動画の紹介は認めます。</w:t>
      </w:r>
    </w:p>
    <w:p>
      <w:r>
        <w:t>[150] 他アプリを引き合いに出すこと</w:t>
      </w:r>
    </w:p>
    <w:p>
      <w:r>
        <w:t>[151] 複数の板へのマルチポスト行為</w:t>
      </w:r>
    </w:p>
    <w:p>
      <w:r>
        <w:t>[152] 意味を成していない文字列の羅列による書き込み</w:t>
      </w:r>
    </w:p>
    <w:p>
      <w:r>
        <w:t>[153] 不正行為、バグ悪用に関する書き込み</w:t>
      </w:r>
    </w:p>
    <w:p>
      <w:r>
        <w:t>[154] ルール違反投稿は無視することが一番 です。相手の挑発に乗ったり、反論することがさらなる荒れに繋がります。</w:t>
      </w:r>
    </w:p>
    <w:p>
      <w:r>
        <w:t>[155] ※以上で示したルールのうち「誹謗中傷」とは、 客観的な根拠なくそしり貶すこと を指します。批判的な文をいっしょくたに「誹謗中傷」と判断するのは誤りですので、注意してください。</w:t>
      </w:r>
    </w:p>
    <w:p>
      <w:r>
        <w:t>[156] 書き込みログの改変、削除について †</w:t>
      </w:r>
    </w:p>
    <w:p>
      <w:r>
        <w:t>[157] ただし、誤字・脱字・文字色の修正は認めます。(他者による善意の修正も認めます)</w:t>
      </w:r>
    </w:p>
    <w:p>
      <w:r>
        <w:t>[158]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[159] ルール違反投稿のコメントアウトについて †</w:t>
      </w:r>
    </w:p>
    <w:p>
      <w:r>
        <w:t>[160]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[161] CO報告掲示板 に報告なくコメントアウトした投稿は復旧対象となり、コメントアウトした人物は処罰対象とさせていただきます。</w:t>
      </w:r>
    </w:p>
    <w:p>
      <w:r>
        <w:t>[162] ルール違反投稿でないものを CO報告掲示板 に何度も報告する方は、独善的であると判断し、書き込み規制・編集規制を行わせていただきます。</w:t>
      </w:r>
    </w:p>
    <w:p>
      <w:r>
        <w:t>[163] CO報告掲示板 において、ルール違反とはいえない報告は管理人の判断で復旧することがあります。</w:t>
      </w:r>
    </w:p>
    <w:p>
      <w:r>
        <w:t>[164]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[165] ルール違反ではないが「不愉快」な書き込みについて †</w:t>
      </w:r>
    </w:p>
    <w:p>
      <w:r>
        <w:t>[166]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[167] 煽りは違反対象にならないの？ †</w:t>
      </w:r>
    </w:p>
    <w:p>
      <w:r>
        <w:t>[168] 煽りは人によって、煽りと思う・思わないの差が大きいので、違反とはしていません。煽りだと思ったら NGID機能 を使ってコメントを不可視にしてください。</w:t>
      </w:r>
    </w:p>
    <w:p>
      <w:r>
        <w:t>[169] 愚痴は違反対象にならないの？ †</w:t>
      </w:r>
    </w:p>
    <w:p>
      <w:r>
        <w:t>[170]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[171] ルール違反投稿であるかどうか判断に迷った時は？ †</w:t>
      </w:r>
    </w:p>
    <w:p>
      <w:r>
        <w:t>[172]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[173] 違反投稿を繰り返す行為に対する処罰 †</w:t>
      </w:r>
    </w:p>
    <w:p>
      <w:r>
        <w:t>[174] 違反投稿を何度も繰り返したり、特に悪質な投稿に対しては、 管理人の判断で、「アクセス禁止」「投稿規制」といった処罰を行うことがあります。</w:t>
      </w:r>
    </w:p>
    <w:p>
      <w:r>
        <w:t>[175]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