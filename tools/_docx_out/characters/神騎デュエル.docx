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神騎デュエル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神騎デュエル</w:t>
      </w:r>
    </w:p>
    <w:p>
      <w:r>
        <w:t>[12] 本名</w:t>
      </w:r>
    </w:p>
    <w:p>
      <w:r>
        <w:t>[13] 土楼ミサキ</w:t>
      </w:r>
    </w:p>
    <w:p>
      <w:r>
        <w:t>[14] レアリティ</w:t>
      </w:r>
    </w:p>
    <w:p>
      <w:r>
        <w:t>[15] 通常攻撃</w:t>
      </w:r>
    </w:p>
    <w:p>
      <w:r>
        <w:t>[16] 遠距離攻撃(魔法)</w:t>
      </w:r>
    </w:p>
    <w:p>
      <w:r>
        <w:t>[17] 所属勢力</w:t>
      </w:r>
    </w:p>
    <w:p>
      <w:r>
        <w:t>[18] 神騎(地上)</w:t>
      </w:r>
    </w:p>
    <w:p>
      <w:r>
        <w:t>[19] 烏丸そら</w:t>
      </w:r>
    </w:p>
    <w:p>
      <w:r>
        <w:t>[20] イラスト</w:t>
      </w:r>
    </w:p>
    <w:p>
      <w:r>
        <w:t>[21] 久坂宗次</w:t>
      </w:r>
    </w:p>
    <w:p>
      <w:r>
        <w:t>[22] SDキャラ</w:t>
      </w:r>
    </w:p>
    <w:p>
      <w:r>
        <w:t>[23] フレーバーテキスト</w:t>
      </w:r>
    </w:p>
    <w:p>
      <w:r>
        <w:t>[24] 「エースカードを引いたな。 神騎デュエル、 あんたの手札に加わるよ」 カードゲームに全てを賭ける孤高の決闘者。 身を切るような命のやり取りに生き甲斐を感じ、 危険な賭け勝負の世界に身を投じている。 普段は大人しく、会話も最低限しかしないが、 カードのことになると非常に饒舌になる。</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≪蒼銀の結晶竜≫召喚</w:t>
      </w:r>
    </w:p>
    <w:p>
      <w:r>
        <w:t>[49] 敵横一列に魔法4倍ダメージ</w:t>
      </w:r>
    </w:p>
    <w:p>
      <w:r>
        <w:t>[50] ≪蒼銀の結晶竜≫召喚+</w:t>
      </w:r>
    </w:p>
    <w:p>
      <w:r>
        <w:t>[51] 敵横一列に魔法6倍ダメージ</w:t>
      </w:r>
    </w:p>
    <w:p>
      <w:r>
        <w:t>[52] 固有効果</w:t>
      </w:r>
    </w:p>
    <w:p>
      <w:r>
        <w:t>[53] 名称</w:t>
      </w:r>
    </w:p>
    <w:p>
      <w:r>
        <w:t>[54] 効果</w:t>
      </w:r>
    </w:p>
    <w:p>
      <w:r>
        <w:t>[55] ≪アンチマジックシールド≫発動</w:t>
      </w:r>
    </w:p>
    <w:p>
      <w:r>
        <w:t>[56] 出撃完了時、30秒間 自軍フィールドの防御5%アップ</w:t>
      </w:r>
    </w:p>
    <w:p>
      <w:r>
        <w:t>[57] ≪アンチマジックシールド≫発動+</w:t>
      </w:r>
    </w:p>
    <w:p>
      <w:r>
        <w:t>[58] 出撃完了時、30秒間 自軍フィールドの防御10%アップ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ん、ああ。いい！んぁっ、イイ！！ぁあ、もっと！もっときて、長官さぁん！！</w:t>
      </w:r>
    </w:p>
    <w:p>
      <w:r>
        <w:t>[78] レベルアップ2</w:t>
      </w:r>
    </w:p>
    <w:p>
      <w:r>
        <w:t>[79] ん、あっ！そんなに吸ったら……頭、真っ白になっちゃう。</w:t>
      </w:r>
    </w:p>
    <w:p>
      <w:r>
        <w:t>[80] レベルアップ3</w:t>
      </w:r>
    </w:p>
    <w:p>
      <w:r>
        <w:t>[81] あっ、ん、んん……そこ……触っちゃ、駄目ぇ……。</w:t>
      </w:r>
    </w:p>
    <w:p>
      <w:r>
        <w:t>[82] 捕縛</w:t>
      </w:r>
    </w:p>
    <w:p>
      <w:r>
        <w:t>[83] 戦闘開始1</w:t>
      </w:r>
    </w:p>
    <w:p>
      <w:r>
        <w:t>[84] ホーリーアムド！ヴァルキュリエデュエル！</w:t>
      </w:r>
    </w:p>
    <w:p>
      <w:r>
        <w:t>[85] 戦闘開始2</w:t>
      </w:r>
    </w:p>
    <w:p>
      <w:r>
        <w:t>[86] しゃあ！バトル開始だ！</w:t>
      </w:r>
    </w:p>
    <w:p>
      <w:r>
        <w:t>[87] 戦闘参加1</w:t>
      </w:r>
    </w:p>
    <w:p>
      <w:r>
        <w:t>[88] 戦闘参加2</w:t>
      </w:r>
    </w:p>
    <w:p>
      <w:r>
        <w:t>[89] 戦闘勝利1</w:t>
      </w:r>
    </w:p>
    <w:p>
      <w:r>
        <w:t>[90] 戦闘勝利2</w:t>
      </w:r>
    </w:p>
    <w:p>
      <w:r>
        <w:t>[91] 通常攻撃1</w:t>
      </w:r>
    </w:p>
    <w:p>
      <w:r>
        <w:t>[92] まだまだやるぜ！</w:t>
      </w:r>
    </w:p>
    <w:p>
      <w:r>
        <w:t>[93] 通常攻撃2</w:t>
      </w:r>
    </w:p>
    <w:p>
      <w:r>
        <w:t>[94] くらいな！</w:t>
      </w:r>
    </w:p>
    <w:p>
      <w:r>
        <w:t>[95] 通常攻撃3</w:t>
      </w:r>
    </w:p>
    <w:p>
      <w:r>
        <w:t>[96] これでどうだ！</w:t>
      </w:r>
    </w:p>
    <w:p>
      <w:r>
        <w:t>[97] 固有効果発動1</w:t>
      </w:r>
    </w:p>
    <w:p>
      <w:r>
        <w:t>[98] 固有効果発動2</w:t>
      </w:r>
    </w:p>
    <w:p>
      <w:r>
        <w:t>[99] 固有効果発動3</w:t>
      </w:r>
    </w:p>
    <w:p>
      <w:r>
        <w:t>[100] 必殺技1</w:t>
      </w:r>
    </w:p>
    <w:p>
      <w:r>
        <w:t>[101] これが、私の切り札だ！</w:t>
      </w:r>
    </w:p>
    <w:p>
      <w:r>
        <w:t>[102] 必殺技2</w:t>
      </w:r>
    </w:p>
    <w:p>
      <w:r>
        <w:t>[103] 『≪蒼銀の結晶竜≫、召喚』！</w:t>
      </w:r>
    </w:p>
    <w:p>
      <w:r>
        <w:t>[104] 被ダメージ1</w:t>
      </w:r>
    </w:p>
    <w:p>
      <w:r>
        <w:t>[105] 被ダメージ2</w:t>
      </w:r>
    </w:p>
    <w:p>
      <w:r>
        <w:t>[106] 被ダメージ3</w:t>
      </w:r>
    </w:p>
    <w:p>
      <w:r>
        <w:t>[107] 撤退</w:t>
      </w:r>
    </w:p>
    <w:p>
      <w:r>
        <w:t>[108] この屈辱、忘れねえ……！</w:t>
      </w:r>
    </w:p>
    <w:p>
      <w:r>
        <w:t>[109] ゲームにおいて †</w:t>
      </w:r>
    </w:p>
    <w:p>
      <w:r>
        <w:t>[110] 鈍足キャラが多い魔法攻撃アタッカーの中ではかなり貴重な高速アタッカータイプ。</w:t>
      </w:r>
    </w:p>
    <w:p>
      <w:r>
        <w:t>[111] 魔法力も普通にあるため、総合的なDPSはRの中では高め。 必殺充填量は平均程度だが、攻撃速度の高さからゲージが貯まりやすい。 横一列攻撃の必殺技は最大で前列1体、後列2体の計3体を同時に攻撃出来るので ﾜﾝﾀｰﾝｽﾘｨｰｷﾙｩｰ 敵陣の一掃もしやすい。 ザコキャラの群れをなぎ倒すのに向いていて序盤のタイムアップ対策に有効。</w:t>
      </w:r>
    </w:p>
    <w:p>
      <w:r>
        <w:t>[112] 一方で防御性能は軒並み貧弱であり、攻撃が集まると一瞬で落ちる。 カウンター罠 反撃でもダメージを稼ぎたいところだが、反撃率は残念ながら0。 火力の高さ故にヘイトも集めやすく、長髪まねき猫を持ったキャラで守るのが無難。 固有効果の30秒間フィールド防御5％アップは数値が低すぎるため無いよりはマシ程度だが、当人より当人を守るタンクに対して恩恵がある。</w:t>
      </w:r>
    </w:p>
    <w:p>
      <w:r>
        <w:t>[113] 装備はしゃーべりタイガーを筆頭に攻撃能力を伸ばすものがよい。</w:t>
      </w:r>
    </w:p>
    <w:p>
      <w:r>
        <w:t>[114] メインクエスト攻略に詰まったなら、Rの中では育成優先度の高いキャラの一人。 だが俺はレアだぜ</w:t>
      </w:r>
    </w:p>
    <w:p>
      <w:r>
        <w:t>[115] レイドでは神騎特攻ではフィーバーゲージ稼ぎ要員として、ゴールデンハニー戦ではハニ噛み王子を装備すればR最強クラスのアタッカーとして活躍する。</w:t>
      </w:r>
    </w:p>
    <w:p>
      <w:r>
        <w:t>[116] 小ネタ †</w:t>
      </w:r>
    </w:p>
    <w:p>
      <w:r>
        <w:t>[117] カードゲームのデッキを腕に嵌めたデバイスにセットして戦うというどうみても某少年マンガ発祥のカードゲームが元ネタなキャラクター。 案の定本ページのコメント欄も決闘者が大量発生するのであった。</w:t>
      </w:r>
    </w:p>
    <w:p>
      <w:r>
        <w:t>[118] パロディ要素あれこれ。このキャラだけでキリが無さすぎる…</w:t>
      </w:r>
    </w:p>
    <w:p>
      <w:r>
        <w:t>[119] 平時と戦闘時の激しい二面性→元ネタ漫画の初代主人公、および初代ラスボス格が二重人格。あとカード主体になる前はほぼ毎回、カードバトル主体になった後も悪役を筆頭に本性を顕したり悪墜ちで顔面崩壊が多々発生する。</w:t>
      </w:r>
    </w:p>
    <w:p>
      <w:r>
        <w:t>[120] ゲームに負けると罰ゲーム→カードゲーム漫画となる前はデスゲーム主体のダークヒーロー物だった。 主人公が「クーックックック」とか笑う姿はカードゲーム漫画化した後のキャラからは想像もつかない。 カードゲーム主体になっても負けた罰ゲームでスタンガン程度じゃ生温く感じるのは気のせいではない。</w:t>
      </w:r>
    </w:p>
    <w:p>
      <w:r>
        <w:t>[121] 必殺技がドラゴンを召喚するカード→初代ライバルを筆頭に歴代主人公の多くも切り札となるカードにドラゴンを使っている。ちなみに体色が白系のドラゴンがエースなのは初代ライバルと3代目主人公が有名。</w:t>
      </w:r>
    </w:p>
    <w:p>
      <w:r>
        <w:t>[122] ジャケット裏に大量のカード→ある悪役が子分のデッキ強化のためにジャケット裏に大量に持っていたカードを見せるシーンのパロディと思われる。</w:t>
      </w:r>
    </w:p>
    <w:p>
      <w:r>
        <w:t>[123] 使用するカードの色→カードの枠が黄色、緑、紫、青、橙になっているのは完全に元ネタゲームの配色。</w:t>
      </w:r>
    </w:p>
    <w:p>
      <w:r>
        <w:t>[124] 倒した相手をカードに取り込む→初代からちょくちょくそういう展開が発生する。 何っ！カードに人が取り込まれるのは常識ではないのか！？</w:t>
      </w:r>
    </w:p>
    <w:p>
      <w:r>
        <w:t>[125] ちなみにパロディ元アニメの第五シリーズは本作と同様の過去作品とのクロスオーバー要素が強い内容であり、登場人物が本作で言う同一存在達が同化するなど本作と似た展開も起こっている。（流石にそこまでパロディではなく偶然だろう…というかパロディを抜きにしても、原作連載スタートからかれこれ15年以上続く作品と被らない要素を探せという方に無茶がある）</w:t>
      </w:r>
    </w:p>
    <w:p>
      <w:r>
        <w:t>[126] 公式ツイッターの紹介 †</w:t>
      </w:r>
    </w:p>
    <w:p>
      <w:r>
        <w:t>[127] コメントフォーム †</w:t>
      </w:r>
    </w:p>
    <w:p>
      <w:r>
        <w:t>[128] クリックで過去ログ一覧を開く</w:t>
      </w:r>
    </w:p>
    <w:p>
      <w:r>
        <w:t>[129] 末尾の番号が若いほど、古いログになります。</w:t>
      </w:r>
    </w:p>
    <w:p>
      <w:r>
        <w:t>[130] 'コメント/神騎デュエル/' には、下位層のページがありません。</w:t>
      </w:r>
    </w:p>
    <w:p>
      <w:r>
        <w:t>[131] LV50 ☆1のステータス スタミナ：700　攻撃力：0　防御力：80　魔法力：130　魔抵抗力：100 -- [PvOwNzA37Jw] 2020-12-14 (月) 16:29:49</w:t>
      </w:r>
    </w:p>
    <w:p>
      <w:r>
        <w:t>[132] 行動3secで列攻撃だから殲滅力高いのよな。全体攻撃と違って対ボスでもそれなりに火力出せるのがいい -- [M.mx9NCcJ8k] 2020-12-15 (火) 00:29:10</w:t>
      </w:r>
    </w:p>
    <w:p>
      <w:r>
        <w:t>[133] 通行人は避難した方がいいぜ！今この街は戦場と化したんだからよ！ -- [kw9x42Ia1gk] 2020-12-27 (日) 13:03:00</w:t>
      </w:r>
    </w:p>
    <w:p>
      <w:r>
        <w:t>[134] トキサダ(どうしてDホイールと合体しないんだ…) -- [lgh/Q6bAMnI] 2020-12-18 (金) 11:05:36</w:t>
      </w:r>
    </w:p>
    <w:p>
      <w:r>
        <w:t>[135] 行動3組はスタン発動率低めに調整されてるけど、デュエル（とサナギ）の20％は高いよね。実質最高値みたいなものだ。 -- [fDCL3hAOt7M] 2021-01-10 (日) 20:59:25</w:t>
      </w:r>
    </w:p>
    <w:p>
      <w:r>
        <w:t>[136] 現状で本当に数少ない、低レアで参入しやすいタイガー装備可能者なんだけど、元々のスペック的にあんまり意味ないんだよな･･･。 -- [3WDAoU6oGcQ] 2021-01-12 (火) 17:34:58</w:t>
      </w:r>
    </w:p>
    <w:p>
      <w:r>
        <w:t>[137] なかなかのよい見た目だ……初対面から好印象を持ったぞ……＼（｀д´）ゝデュエッ！ -- [NgmG688jOqc] 2020-12-20 (日) 23:29:33</w:t>
      </w:r>
    </w:p>
    <w:p>
      <w:r>
        <w:t>[138] 気のせいだと思うがここだけ違うのが沸いてるｗｗｗ -- [uVkxvcJXkxE] 2020-12-22 (火) 05:08:02</w:t>
      </w:r>
    </w:p>
    <w:p>
      <w:r>
        <w:t>[139] メイン13あたりから回避高い敵増えるので育てるのもアリになってきた。 -- [ucRx7tlC0SM] 2020-12-25 (金) 00:50:00</w:t>
      </w:r>
    </w:p>
    <w:p>
      <w:r>
        <w:t>[140] コイツは毛が見えないのがおかしいレベルで細いからなぁ……剃ってるんだろうかｗ -- [vDeA7nilnSE] 2021-04-27 (火) 16:52:57</w:t>
      </w:r>
    </w:p>
    <w:p>
      <w:r>
        <w:t>[141] 今のシリーズのドラゴン使いが、連撃とか言い出すから行動速度と似てると思ったが（連撃率は低いけど）、まあ時期から100％偶然だろう。 -- [fDCL3hAOt7M] 2021-01-10 (日) 20:56:41</w:t>
      </w:r>
    </w:p>
    <w:p>
      <w:r>
        <w:t>[142] フフ…良い眺めだぜトキ之内… -- [4VZFuBcQbOw] 2021-01-14 (木) 20:07:12</w:t>
      </w:r>
    </w:p>
    <w:p>
      <w:r>
        <w:t>[143] 大丈夫、熱した鉄板の上で爆弾付きホッケーしたり毒サソリ使ったりナイフの刃咥えてストリートファイトするよか遥かに大人しいから。 最初期の話は今じゃ規制が五月蠅くて描けねえなあ…。 -- [/vx8jsxqZ4A] 2021-02-23 (火) 13:13:09</w:t>
      </w:r>
    </w:p>
    <w:p>
      <w:r>
        <w:t>[144] カードに見覚え有るがデュエルと戦ったのだろうか… -- [lk7h70gKPmc] 2021-01-12 (火) 21:18:03</w:t>
      </w:r>
    </w:p>
    <w:p>
      <w:r>
        <w:t>[145] まーだまだまーだまだまーだまだやるずぇー -- [qW0XtTI2RFU] 2021-01-30 (土) 17:47:00</w:t>
      </w:r>
    </w:p>
    <w:p>
      <w:r>
        <w:t>[146] ゲームカード自体は、エスカレイヤーでフーマンも悪事の際にバラ撒いていた思い出。カードの商品名こそ違えども、あちらの世界でも、TCGは人気のようだ。 -- [DBVM34BQbCk] 2021-02-21 (日) 03:27:41</w:t>
      </w:r>
    </w:p>
    <w:p>
      <w:r>
        <w:t>[147] ここのコメントだけなんか雰囲気違くて草 -- [eD2ov.3qzGg] 2021-02-23 (火) 05:46:08</w:t>
      </w:r>
    </w:p>
    <w:p>
      <w:r>
        <w:t>[148] 変身前結構かわいい -- [rqLzrXA9WCU] 2021-03-29 (月) 14:32:09</w:t>
      </w:r>
    </w:p>
    <w:p>
      <w:r>
        <w:t>[149] アルゴルと仲良くやってるなｗ -- [lk7h70gKPmc] 2022-01-03 (月) 14:29:08</w:t>
      </w:r>
    </w:p>
    <w:p>
      <w:r>
        <w:t>[150] ｱｯｱｯｱｯ！パック開封デスマッチの時間だデュエル君！ -- [p1VqRp3QOkA] 2022-11-23 (水) 16:46:26</w:t>
      </w:r>
    </w:p>
    <w:p>
      <w:r>
        <w:t>[151] たまに出てくると下がすごいエグい角度でビビる -- [ekZ7TKb6/gQ] 2024-05-14 (火) 21:47:19</w:t>
      </w:r>
    </w:p>
    <w:p>
      <w:r>
        <w:t>[152] 銀河眼は体色が白系じゃなかったっけ。 -- [fbU2JIcrRV2] 2024-09-28 (土) 18:52:58</w:t>
      </w:r>
    </w:p>
    <w:p>
      <w:r>
        <w:t>[153] ←板を利用する前にルールを必ずお読みください。</w:t>
      </w:r>
    </w:p>
    <w:p>
      <w:r>
        <w:t>[154] ルールについて †</w:t>
      </w:r>
    </w:p>
    <w:p>
      <w:r>
        <w:t>[155]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[156] 個人サイトなどリンクを無断に貼ることを禁止しているサイトのURLは掲載しないでください。</w:t>
      </w:r>
    </w:p>
    <w:p>
      <w:r>
        <w:t>[157] ルール違反投稿について †</w:t>
      </w:r>
    </w:p>
    <w:p>
      <w:r>
        <w:t>[158] 以下は荒れる原因となるので投稿自体を禁止とさせていただきます。</w:t>
      </w:r>
    </w:p>
    <w:p>
      <w:r>
        <w:t>[159]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[160] 他者とは、当wikiを利用している人、公式運営、絵師、声優、現実に存在する個人、ツイッター民といったグループも含まれます。</w:t>
      </w:r>
    </w:p>
    <w:p>
      <w:r>
        <w:t>[161]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[163] 喧嘩腰な書き込みとは、「～しろよ、～やれよ。等の強い命令口調」「汚い言葉を使う」「見下す態度をとる」「挑発する」を指します。</w:t>
      </w:r>
    </w:p>
    <w:p>
      <w:r>
        <w:t>[164]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[165] 他者のゲーム内ネーム、UIDを公開する晒し行為</w:t>
      </w:r>
    </w:p>
    <w:p>
      <w:r>
        <w:t>[166] ただし、本作の攻略の助けとなる情報、動画の紹介は認めます。</w:t>
      </w:r>
    </w:p>
    <w:p>
      <w:r>
        <w:t>[167] 他アプリを引き合いに出すこと</w:t>
      </w:r>
    </w:p>
    <w:p>
      <w:r>
        <w:t>[168] 複数の板へのマルチポスト行為</w:t>
      </w:r>
    </w:p>
    <w:p>
      <w:r>
        <w:t>[169] 意味を成していない文字列の羅列による書き込み</w:t>
      </w:r>
    </w:p>
    <w:p>
      <w:r>
        <w:t>[170] 不正行為、バグ悪用に関する書き込み</w:t>
      </w:r>
    </w:p>
    <w:p>
      <w:r>
        <w:t>[171] ルール違反投稿は無視することが一番 です。相手の挑発に乗ったり、反論することがさらなる荒れに繋がります。</w:t>
      </w:r>
    </w:p>
    <w:p>
      <w:r>
        <w:t>[172] ※以上で示したルールのうち「誹謗中傷」とは、 客観的な根拠なくそしり貶すこと を指します。批判的な文をいっしょくたに「誹謗中傷」と判断するのは誤りですので、注意してください。</w:t>
      </w:r>
    </w:p>
    <w:p>
      <w:r>
        <w:t>[173] 書き込みログの改変、削除について †</w:t>
      </w:r>
    </w:p>
    <w:p>
      <w:r>
        <w:t>[174] ただし、誤字・脱字・文字色の修正は認めます。(他者による善意の修正も認めます)</w:t>
      </w:r>
    </w:p>
    <w:p>
      <w:r>
        <w:t>[175]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[176] ルール違反投稿のコメントアウトについて †</w:t>
      </w:r>
    </w:p>
    <w:p>
      <w:r>
        <w:t>[177]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[178] CO報告掲示板 に報告なくコメントアウトした投稿は復旧対象となり、コメントアウトした人物は処罰対象とさせていただきます。</w:t>
      </w:r>
    </w:p>
    <w:p>
      <w:r>
        <w:t>[179] ルール違反投稿でないものを CO報告掲示板 に何度も報告する方は、独善的であると判断し、書き込み規制・編集規制を行わせていただきます。</w:t>
      </w:r>
    </w:p>
    <w:p>
      <w:r>
        <w:t>[180] CO報告掲示板 において、ルール違反とはいえない報告は管理人の判断で復旧することがあります。</w:t>
      </w:r>
    </w:p>
    <w:p>
      <w:r>
        <w:t>[181]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[182] ルール違反ではないが「不愉快」な書き込みについて †</w:t>
      </w:r>
    </w:p>
    <w:p>
      <w:r>
        <w:t>[183]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[184] 煽りは違反対象にならないの？ †</w:t>
      </w:r>
    </w:p>
    <w:p>
      <w:r>
        <w:t>[185] 煽りは人によって、煽りと思う・思わないの差が大きいので、違反とはしていません。煽りだと思ったら NGID機能 を使ってコメントを不可視にしてください。</w:t>
      </w:r>
    </w:p>
    <w:p>
      <w:r>
        <w:t>[186] 愚痴は違反対象にならないの？ †</w:t>
      </w:r>
    </w:p>
    <w:p>
      <w:r>
        <w:t>[187]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[188] ルール違反投稿であるかどうか判断に迷った時は？ †</w:t>
      </w:r>
    </w:p>
    <w:p>
      <w:r>
        <w:t>[189]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[190] 違反投稿を繰り返す行為に対する処罰 †</w:t>
      </w:r>
    </w:p>
    <w:p>
      <w:r>
        <w:t>[191] 違反投稿を何度も繰り返したり、特に悪質な投稿に対しては、 管理人の判断で、「アクセス禁止」「投稿規制」といった処罰を行うことがあります。</w:t>
      </w:r>
    </w:p>
    <w:p>
      <w:r>
        <w:t>[192]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