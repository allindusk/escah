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ビートボンデージ・ハザクラ</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ビートボンデージ・ハザクラ</w:t>
      </w:r>
    </w:p>
    <w:p>
      <w:r>
        <w:t>[13] 本名</w:t>
      </w:r>
    </w:p>
    <w:p>
      <w:r>
        <w:t>[14] 稲葉葉桜</w:t>
      </w:r>
    </w:p>
    <w:p>
      <w:r>
        <w:t>[15] レアリティ</w:t>
      </w:r>
    </w:p>
    <w:p>
      <w:r>
        <w:t>[16] 通常攻撃</w:t>
      </w:r>
    </w:p>
    <w:p>
      <w:r>
        <w:t>[17] 遠距離攻撃(物理)</w:t>
      </w:r>
    </w:p>
    <w:p>
      <w:r>
        <w:t>[18] 所属勢力</w:t>
      </w:r>
    </w:p>
    <w:p>
      <w:r>
        <w:t>[19] 戦士(現界)</w:t>
      </w:r>
    </w:p>
    <w:p>
      <w:r>
        <w:t>[20] 姫川あいり</w:t>
      </w:r>
    </w:p>
    <w:p>
      <w:r>
        <w:t>[21] イラスト</w:t>
      </w:r>
    </w:p>
    <w:p>
      <w:r>
        <w:t>[22] 八重樫南</w:t>
      </w:r>
    </w:p>
    <w:p>
      <w:r>
        <w:t>[23] SDキャラ</w:t>
      </w:r>
    </w:p>
    <w:p>
      <w:r>
        <w:t>[24] フレーバーテキスト</w:t>
      </w:r>
    </w:p>
    <w:p>
      <w:r>
        <w:t>[25] 「わ、私……皆さんの道具ですから…… いっぱい、使ってやって下さいっ」 引っ込み思案で自信がないハザクラが望んだ自らを拘束する姿。 共に出撃した味方のそばを離れずに付き従い、 鉄球形態となったヨーヨーで援護攻撃を行う戦闘スタイル。 市民からは「あの少女は無理やり戦わされているのか……」と 困惑する声も上がっている。</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ハザクラオプション</w:t>
      </w:r>
    </w:p>
    <w:p>
      <w:r>
        <w:t>[50] 敵全体に魔法2倍ダメージ 20秒間、自身を除く自軍前列の攻防30％アップ</w:t>
      </w:r>
    </w:p>
    <w:p>
      <w:r>
        <w:t>[51] ハザクラオプション+</w:t>
      </w:r>
    </w:p>
    <w:p>
      <w:r>
        <w:t>[52] 敵全体に魔法4倍ダメージ 20秒間、自身を除く自軍前列の 攻防30％、回避50アップ 対象が戦士系の場合、 効果量が攻防50％、回避50にアップ</w:t>
      </w:r>
    </w:p>
    <w:p>
      <w:r>
        <w:t>[53] 名称</w:t>
      </w:r>
    </w:p>
    <w:p>
      <w:r>
        <w:t>[54] 効果</w:t>
      </w:r>
    </w:p>
    <w:p>
      <w:r>
        <w:t>[55] みなさんの道具です</w:t>
      </w:r>
    </w:p>
    <w:p>
      <w:r>
        <w:t>[56] 自身のヘイトが0のまま固定 フィールド上に存在している時、 自身を除く自軍の戦士系が出撃完了時、 20秒間、対象の攻撃20％アップ</w:t>
      </w:r>
    </w:p>
    <w:p>
      <w:r>
        <w:t>[57] みなさんの道具です+</w:t>
      </w:r>
    </w:p>
    <w:p>
      <w:r>
        <w:t>[58] 自身のヘイトが0のまま固定 フィールド上に存在している時、 自身を除く自軍キャラが出撃完了時、 20秒間、対象の攻撃20％アップ 対象が戦士系(現界)の場合、 20秒間、対象の与ダメ20％アップ 対象が前列に出撃した場合、 20秒間、対象の速度20％、命中50アップ</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ビートスピナー・ハザクラ の衣装違いSSR版。ガチャから出る恒常Rキャラの恒常SSR化は初。（SSR化自体は期間限定の 正月エスカ・ルビー が先） 全体攻撃を扱うヘイト0固定キャラという雑魚処理特化の能力に加えて、前列や戦士系キャラにバフを撒くサポーター。</w:t>
      </w:r>
    </w:p>
    <w:p>
      <w:r>
        <w:t>[101] ヘイトが上がらないので被弾を抑えつつ、他のキャラクターの出撃完了時・自分の必殺技使用時にバフをかけられる。 最も効果があるのは前列に配置された現界戦士系。</w:t>
      </w:r>
    </w:p>
    <w:p>
      <w:r>
        <w:t>[102] 行動速度が初期値3secで覚醒不要という事もあり低ヘイト化と併せた雑魚処理向けアタッカーとしても立ち回れる。</w:t>
      </w:r>
    </w:p>
    <w:p>
      <w:r>
        <w:t>[103] 必殺技のバフは前列限定というのがとにかく使いにくい。固有効果は効果時間が短すぎてわざわざ条件を満たす価値が薄い。</w:t>
      </w:r>
    </w:p>
    <w:p>
      <w:r>
        <w:t>[104] 自分には自分が扱うバフの効果がかからないので単騎になると強みを失う。</w:t>
      </w:r>
    </w:p>
    <w:p>
      <w:r>
        <w:t>[105] コンテンツ適性かんたん評価 †</w:t>
      </w:r>
    </w:p>
    <w:p>
      <w:r>
        <w:t>[106] 向いているコンテンツやおすすめ装備例、育成目標など</w:t>
      </w:r>
    </w:p>
    <w:p>
      <w:r>
        <w:t>[107] 対応コンテンツ</w:t>
      </w:r>
    </w:p>
    <w:p>
      <w:r>
        <w:t>[108] 適性</w:t>
      </w:r>
    </w:p>
    <w:p>
      <w:r>
        <w:t>[109] 短評</w:t>
      </w:r>
    </w:p>
    <w:p>
      <w:r>
        <w:t>[110] メインクエスト イベントクエスト</w:t>
      </w:r>
    </w:p>
    <w:p>
      <w:r>
        <w:t>[111] 問題なく活躍できるが、わざわざ選ぶ必要性は薄い</w:t>
      </w:r>
    </w:p>
    <w:p>
      <w:r>
        <w:t>[112] レイドバトル</w:t>
      </w:r>
    </w:p>
    <w:p>
      <w:r>
        <w:t>[113] 全体必殺は向いてない。バフ役としても半端</w:t>
      </w:r>
    </w:p>
    <w:p>
      <w:r>
        <w:t>[114] 殲滅戦</w:t>
      </w:r>
    </w:p>
    <w:p>
      <w:r>
        <w:t>[115] 全体必殺は殲滅戦向きだが効果があまり強くない　(装備例は下記参照)</w:t>
      </w:r>
    </w:p>
    <w:p>
      <w:r>
        <w:t>[116] Bユニバース</w:t>
      </w:r>
    </w:p>
    <w:p>
      <w:r>
        <w:t>[117] うまく条件を整えればバフはそれなりに強い</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殲滅戦</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13.5% 20回</w:t>
      </w:r>
    </w:p>
    <w:p>
      <w:r>
        <w:t>[134] 備考</w:t>
      </w:r>
    </w:p>
    <w:p>
      <w:r>
        <w:t>[135] 通常攻撃で雑魚敵を確殺できるバフを用意できないなら 不要 スタミナ不足なら か を に変更 敵の種類に合わせて を に変更</w:t>
      </w:r>
    </w:p>
    <w:p>
      <w:r>
        <w:t>[136] ※26年4月更新</w:t>
      </w:r>
    </w:p>
    <w:p>
      <w:r>
        <w:t>[137] 別バージョン †</w:t>
      </w:r>
    </w:p>
    <w:p>
      <w:r>
        <w:t>[138] ビートスピナー・ハザクラ</w:t>
      </w:r>
    </w:p>
    <w:p>
      <w:r>
        <w:t>[139] 小ネタ †</w:t>
      </w:r>
    </w:p>
    <w:p>
      <w:r>
        <w:t>[140] 鎖付きの鉄球は元々ハザクラが使用していたヨーヨーが変化したもの。 ヨーヨーのトリックを模した技もそのまま使える様子。</w:t>
      </w:r>
    </w:p>
    <w:p>
      <w:r>
        <w:t>[141] ヨーヨーを祝福器とした魔女であると示唆されている。</w:t>
      </w:r>
    </w:p>
    <w:p>
      <w:r>
        <w:t>[142] 公式ツイッターの紹介 †</w:t>
      </w:r>
    </w:p>
    <w:p>
      <w:r>
        <w:t>[143] キャラ紹介</w:t>
      </w:r>
    </w:p>
    <w:p>
      <w:r>
        <w:t>[144] コメントフォーム †</w:t>
      </w:r>
    </w:p>
    <w:p>
      <w:r>
        <w:t>[145] クリックで過去ログ一覧を開く</w:t>
      </w:r>
    </w:p>
    <w:p>
      <w:r>
        <w:t>[146] 末尾の番号が若いほど、古いログになります。</w:t>
      </w:r>
    </w:p>
    <w:p>
      <w:r>
        <w:t>[147] 'コメント/ビートボンデージ・ハザクラ/' には、下位層のページがありません。</w:t>
      </w:r>
    </w:p>
    <w:p>
      <w:r>
        <w:t>[148] 原義は拘束状態・拘束具だから…いやでも胴体部分一切拘束感無いな… -- [3/H07GNK6aI] 2025-04-02 (水) 19:41:43</w:t>
      </w:r>
    </w:p>
    <w:p>
      <w:r>
        <w:t>[149] 口枷でも付けたら拘束感アップ -- [dsPfaHWJnMA] 2025-04-02 (水) 20:37:16</w:t>
      </w:r>
    </w:p>
    <w:p>
      <w:r>
        <w:t>[150] ぎっちぎちに拘束されてるっぽい衣装で敗北時だけドカンと胸が出てるみたいな演出でも良かった気がする -- [J4XIy2cNuXI] 2025-04-02 (水) 22:07:00</w:t>
      </w:r>
    </w:p>
    <w:p>
      <w:r>
        <w:t>[151] こうボンデージと聞くとHOTLIMITみたいな感じを想像してた、これだとどちらかというとビートプリズナーという印象 -- [PofI6v0/.Yc] 2025-04-02 (水) 22:53:15</w:t>
      </w:r>
    </w:p>
    <w:p>
      <w:r>
        <w:t>[152] 拘束する側なんやろ(適当) -- [snXwScpKxIU] 2025-04-06 (日) 01:21:16</w:t>
      </w:r>
    </w:p>
    <w:p>
      <w:r>
        <w:t>[153] C.C.感ある -- [dGW8jRGkRvU] 2025-04-02 (水) 23:19:07</w:t>
      </w:r>
    </w:p>
    <w:p>
      <w:r>
        <w:t>[154] 初期は顔隠して強化で解放すればよかったんじゃないかな… -- [3/H07GNK6aI] 2025-04-04 (金) 19:28:22</w:t>
      </w:r>
    </w:p>
    <w:p>
      <w:r>
        <w:t>[155] こんな時期だっけとは思ったけど、ウチの近くの桜もうほとんど散ってる -- [dsPfaHWJnMA] 2025-04-06 (日) 21:43:01</w:t>
      </w:r>
    </w:p>
    <w:p>
      <w:r>
        <w:t>[156] 沖縄人かな？ -- [PvBtGahKozI] 2025-04-06 (日) 21:20:01</w:t>
      </w:r>
    </w:p>
    <w:p>
      <w:r>
        <w:t>[157] 殲滅戦で装備で移動0出撃0にして5人目に指定した場合、残り4人には固有発動しない？ -- [BiFM5ZopCd6] 2025-09-24 (水) 15:41:55</w:t>
      </w:r>
    </w:p>
    <w:p>
      <w:r>
        <w:t>[158] ←板を利用する前にルールを必ずお読みください。</w:t>
      </w:r>
    </w:p>
    <w:p>
      <w:r>
        <w:t>[159] ルールについて †</w:t>
      </w:r>
    </w:p>
    <w:p>
      <w:r>
        <w:t>[160]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[161] 個人サイトなどリンクを無断に貼ることを禁止しているサイトのURLは掲載しないでください。</w:t>
      </w:r>
    </w:p>
    <w:p>
      <w:r>
        <w:t>[162] ルール違反投稿について †</w:t>
      </w:r>
    </w:p>
    <w:p>
      <w:r>
        <w:t>[163] 以下は荒れる原因となるので投稿自体を禁止とさせていただきます。</w:t>
      </w:r>
    </w:p>
    <w:p>
      <w:r>
        <w:t>[164]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[165] 他者とは、当wikiを利用している人、公式運営、絵師、声優、現実に存在する個人、ツイッター民といったグループも含まれます。</w:t>
      </w:r>
    </w:p>
    <w:p>
      <w:r>
        <w:t>[166]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[168] 喧嘩腰な書き込みとは、「～しろよ、～やれよ。等の強い命令口調」「汚い言葉を使う」「見下す態度をとる」「挑発する」を指します。</w:t>
      </w:r>
    </w:p>
    <w:p>
      <w:r>
        <w:t>[169]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[170] 他者のゲーム内ネーム、UIDを公開する晒し行為</w:t>
      </w:r>
    </w:p>
    <w:p>
      <w:r>
        <w:t>[171] ただし、本作の攻略の助けとなる情報、動画の紹介は認めます。</w:t>
      </w:r>
    </w:p>
    <w:p>
      <w:r>
        <w:t>[172] 他アプリを引き合いに出すこと</w:t>
      </w:r>
    </w:p>
    <w:p>
      <w:r>
        <w:t>[173] 複数の板へのマルチポスト行為</w:t>
      </w:r>
    </w:p>
    <w:p>
      <w:r>
        <w:t>[174] 意味を成していない文字列の羅列による書き込み</w:t>
      </w:r>
    </w:p>
    <w:p>
      <w:r>
        <w:t>[175] 不正行為、バグ悪用に関する書き込み</w:t>
      </w:r>
    </w:p>
    <w:p>
      <w:r>
        <w:t>[176] ルール違反投稿は無視することが一番 です。相手の挑発に乗ったり、反論することがさらなる荒れに繋がります。</w:t>
      </w:r>
    </w:p>
    <w:p>
      <w:r>
        <w:t>[177] ※以上で示したルールのうち「誹謗中傷」とは、 客観的な根拠なくそしり貶すこと を指します。批判的な文をいっしょくたに「誹謗中傷」と判断するのは誤りですので、注意してください。</w:t>
      </w:r>
    </w:p>
    <w:p>
      <w:r>
        <w:t>[178] 書き込みログの改変、削除について †</w:t>
      </w:r>
    </w:p>
    <w:p>
      <w:r>
        <w:t>[179] ただし、誤字・脱字・文字色の修正は認めます。(他者による善意の修正も認めます)</w:t>
      </w:r>
    </w:p>
    <w:p>
      <w:r>
        <w:t>[180]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[181] ルール違反投稿のコメントアウトについて †</w:t>
      </w:r>
    </w:p>
    <w:p>
      <w:r>
        <w:t>[182]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[183] CO報告掲示板 に報告なくコメントアウトした投稿は復旧対象となり、コメントアウトした人物は処罰対象とさせていただきます。</w:t>
      </w:r>
    </w:p>
    <w:p>
      <w:r>
        <w:t>[184] ルール違反投稿でないものを CO報告掲示板 に何度も報告する方は、独善的であると判断し、書き込み規制・編集規制を行わせていただきます。</w:t>
      </w:r>
    </w:p>
    <w:p>
      <w:r>
        <w:t>[185] CO報告掲示板 において、ルール違反とはいえない報告は管理人の判断で復旧することがあります。</w:t>
      </w:r>
    </w:p>
    <w:p>
      <w:r>
        <w:t>[186]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[187] ルール違反ではないが「不愉快」な書き込みについて †</w:t>
      </w:r>
    </w:p>
    <w:p>
      <w:r>
        <w:t>[188]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[189] 煽りは違反対象にならないの？ †</w:t>
      </w:r>
    </w:p>
    <w:p>
      <w:r>
        <w:t>[190] 煽りは人によって、煽りと思う・思わないの差が大きいので、違反とはしていません。煽りだと思ったら NGID機能 を使ってコメントを不可視にしてください。</w:t>
      </w:r>
    </w:p>
    <w:p>
      <w:r>
        <w:t>[191] 愚痴は違反対象にならないの？ †</w:t>
      </w:r>
    </w:p>
    <w:p>
      <w:r>
        <w:t>[192]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[193] ルール違反投稿であるかどうか判断に迷った時は？ †</w:t>
      </w:r>
    </w:p>
    <w:p>
      <w:r>
        <w:t>[194]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[195] 違反投稿を繰り返す行為に対する処罰 †</w:t>
      </w:r>
    </w:p>
    <w:p>
      <w:r>
        <w:t>[196] 違反投稿を何度も繰り返したり、特に悪質な投稿に対しては、 管理人の判断で、「アクセス禁止」「投稿規制」といった処罰を行うことがあります。</w:t>
      </w:r>
    </w:p>
    <w:p>
      <w:r>
        <w:t>[197]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