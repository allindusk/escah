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閃忍イノリ</w:t>
      </w:r>
    </w:p>
    <w:p>
      <w:r>
        <w:t>[0] Index： 全キャラ | SSRキャラ | SRキャラ | Rキャラ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閃忍イノリ</w:t>
      </w:r>
    </w:p>
    <w:p>
      <w:r>
        <w:t>[12] 本名</w:t>
      </w:r>
    </w:p>
    <w:p>
      <w:r>
        <w:t>[13] 戦部イノリ</w:t>
      </w:r>
    </w:p>
    <w:p>
      <w:r>
        <w:t>[14] レアリティ</w:t>
      </w:r>
    </w:p>
    <w:p>
      <w:r>
        <w:t>[15] 通常攻撃</w:t>
      </w:r>
    </w:p>
    <w:p>
      <w:r>
        <w:t>[16] 近距離攻撃(物理)</w:t>
      </w:r>
    </w:p>
    <w:p>
      <w:r>
        <w:t>[17] 所属勢力</w:t>
      </w:r>
    </w:p>
    <w:p>
      <w:r>
        <w:t>[18] 閃忍(想破)</w:t>
      </w:r>
    </w:p>
    <w:p>
      <w:r>
        <w:t>[19] 潮谷篭愛</w:t>
      </w:r>
    </w:p>
    <w:p>
      <w:r>
        <w:t>[20] イラスト</w:t>
      </w:r>
    </w:p>
    <w:p>
      <w:r>
        <w:t>[21] 石鎚ぎんこ</w:t>
      </w:r>
    </w:p>
    <w:p>
      <w:r>
        <w:t>[22] SDキャラ</w:t>
      </w:r>
    </w:p>
    <w:p>
      <w:r>
        <w:t>[23] フレーバーテキスト</w:t>
      </w:r>
    </w:p>
    <w:p>
      <w:r>
        <w:t>[24] 「……敵は、狩る。 それ以外は……んん、よく分からない……」 雨の山中で発見された謎の少女 重度の記憶喪失で、トキサダに保護されてダイビートへ。 素性は全く不明のものの、変身する姿は閃忍のものなので、 暫定的に想破の閃忍として扱われる。 適応力が高く色々なものを吸収するが、本人は自然が好き。</w:t>
      </w:r>
    </w:p>
    <w:p>
      <w:r>
        <w:t>[25] 入手方法</w:t>
      </w:r>
    </w:p>
    <w:p>
      <w:r>
        <w:t>[26] 月下擾乱ガチャチケット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月下咆吼</w:t>
      </w:r>
    </w:p>
    <w:p>
      <w:r>
        <w:t>[49] 敵単体に物理6倍ダメージ 発動時点で状態異常中(BREAKを除く)の敵にのみ 物理9倍ダメージ</w:t>
      </w:r>
    </w:p>
    <w:p>
      <w:r>
        <w:t>[50] 月下咆吼+</w:t>
      </w:r>
    </w:p>
    <w:p>
      <w:r>
        <w:t>[51] 敵単体に物理9倍ダメージ 発動時点で状態異常中(BREAKを除く)の敵にのみ 物理12倍ダメージ</w:t>
      </w:r>
    </w:p>
    <w:p>
      <w:r>
        <w:t>[52] 固有効果</w:t>
      </w:r>
    </w:p>
    <w:p>
      <w:r>
        <w:t>[53] 名称</w:t>
      </w:r>
    </w:p>
    <w:p>
      <w:r>
        <w:t>[54] 効果</w:t>
      </w:r>
    </w:p>
    <w:p>
      <w:r>
        <w:t>[55] 威風の縛</w:t>
      </w:r>
    </w:p>
    <w:p>
      <w:r>
        <w:t>[56] 5％の確率で、通常攻撃の代わりに 敵前列にスタン効果(スタン+30%) ゲニン系、怪忍系、ノロイ党系にのみ 更に20%増加</w:t>
      </w:r>
    </w:p>
    <w:p>
      <w:r>
        <w:t>[57] 威風の縛+</w:t>
      </w:r>
    </w:p>
    <w:p>
      <w:r>
        <w:t>[58] 5％の確率で、通常攻撃の代わりに 敵前列にスタン効果(スタン+50%) ゲニン系、怪忍系、ノロイ党系にのみ 更に30%増加</w:t>
      </w:r>
    </w:p>
    <w:p>
      <w:r>
        <w:t>[59] 私服画像</w:t>
      </w:r>
    </w:p>
    <w:p>
      <w:r>
        <w:t>[60] 強化画像</w:t>
      </w:r>
    </w:p>
    <w:p>
      <w:r>
        <w:t>[61] 制服画像</w:t>
      </w:r>
    </w:p>
    <w:p>
      <w:r>
        <w:t>[62] ゲームにおいて †</w:t>
      </w:r>
    </w:p>
    <w:p>
      <w:r>
        <w:t>[63] 前作主人公チームであった エス カ チー ム と違って、レアリティがSSRの代わりに配布では片方しか加入せず、もう片方はガチャで引くか蕾交換する必要がある。</w:t>
      </w:r>
    </w:p>
    <w:p>
      <w:r>
        <w:t>[64] 相手がスタン、魅了、呪縛状態だと倍率が上がる必殺技を持つ。雑魚相手には過剰な火力なのでボス向け。 スタンと魅了は無効化されがちだが、呪縛は通りやすいので狙い目。レイドバトルではボスが状態異常にもならないため倍率が上がることはない。</w:t>
      </w:r>
    </w:p>
    <w:p>
      <w:r>
        <w:t>[65] 発動すると通常攻撃によるダメージや必殺充填、レイドならFEVERゲージの増加などが発生しないという、アタッカーとしてはあまりありがたくない効果。</w:t>
      </w:r>
    </w:p>
    <w:p>
      <w:r>
        <w:t>[66] 欠点はレイドだと性能を発揮しきれない点。攻撃的なステータスは平均的なので普通の単発必殺アタッカーとしても戦えるが、5％の確率で攻撃できないデメリットは痛い。Breakランプ点灯役にするにしても現在の仕様では安定しないので、お留守番させた方が良い場合も。</w:t>
      </w:r>
    </w:p>
    <w:p>
      <w:r>
        <w:t>[67] 装備は物理系ボスアタッカーの定番であるロケットエンジンやガッツ十姉妹の他、てかる栗でスタン率を上げて特攻発動をサポートしておきたい。</w:t>
      </w:r>
    </w:p>
    <w:p>
      <w:r>
        <w:t>[68] コンテンツ適性かんたん評価 †</w:t>
      </w:r>
    </w:p>
    <w:p>
      <w:r>
        <w:t>[69] 向いているコンテンツやおすすめ装備例、育成目標など</w:t>
      </w:r>
    </w:p>
    <w:p>
      <w:r>
        <w:t>[70] 対応コンテンツ</w:t>
      </w:r>
    </w:p>
    <w:p>
      <w:r>
        <w:t>[71] 適性</w:t>
      </w:r>
    </w:p>
    <w:p>
      <w:r>
        <w:t>[72] 短評</w:t>
      </w:r>
    </w:p>
    <w:p>
      <w:r>
        <w:t>[73] メインクエスト イベントクエスト</w:t>
      </w:r>
    </w:p>
    <w:p>
      <w:r>
        <w:t>[74] 問題なく活躍できるが、わざわざ選ぶ必要性は薄い</w:t>
      </w:r>
    </w:p>
    <w:p>
      <w:r>
        <w:t>[75] レイドバトル</w:t>
      </w:r>
    </w:p>
    <w:p>
      <w:r>
        <w:t>[76] 単体必殺はレイド向きだが、実質効果なしなのであまり強くない　(装備例は下記参照)</w:t>
      </w:r>
    </w:p>
    <w:p>
      <w:r>
        <w:t>[77] 殲滅戦</w:t>
      </w:r>
    </w:p>
    <w:p>
      <w:r>
        <w:t>[78] 単体必殺は向いていない</w:t>
      </w:r>
    </w:p>
    <w:p>
      <w:r>
        <w:t>[79] Bユニバース</w:t>
      </w:r>
    </w:p>
    <w:p>
      <w:r>
        <w:t>[80] 有益な効果がない</w:t>
      </w:r>
    </w:p>
    <w:p>
      <w:r>
        <w:t>[81] 適性の評価指標</w:t>
      </w:r>
    </w:p>
    <w:p>
      <w:r>
        <w:t>[82]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[83] レイド</w:t>
      </w:r>
    </w:p>
    <w:p>
      <w:r>
        <w:t>[84] おすすめ装備一例</w:t>
      </w:r>
    </w:p>
    <w:p>
      <w:r>
        <w:t>[85] メイン装備</w:t>
      </w:r>
    </w:p>
    <w:p>
      <w:r>
        <w:t>[86] サブ装備</w:t>
      </w:r>
    </w:p>
    <w:p>
      <w:r>
        <w:t>[87] あると嬉しい逸品</w:t>
      </w:r>
    </w:p>
    <w:p>
      <w:r>
        <w:t>[88] 育成目標</w:t>
      </w:r>
    </w:p>
    <w:p>
      <w:r>
        <w:t>[89] 限界突破</w:t>
      </w:r>
    </w:p>
    <w:p>
      <w:r>
        <w:t>[90] 必殺覚醒</w:t>
      </w:r>
    </w:p>
    <w:p>
      <w:r>
        <w:t>[91] 固有覚醒</w:t>
      </w:r>
    </w:p>
    <w:p>
      <w:r>
        <w:t>[92] 行動速度</w:t>
      </w:r>
    </w:p>
    <w:p>
      <w:r>
        <w:t>[93] 必殺充填</w:t>
      </w:r>
    </w:p>
    <w:p>
      <w:r>
        <w:t>[94] その他</w:t>
      </w:r>
    </w:p>
    <w:p>
      <w:r>
        <w:t>[95] 育成コスト</w:t>
      </w:r>
    </w:p>
    <w:p>
      <w:r>
        <w:t>[96] 3.1sec 9回</w:t>
      </w:r>
    </w:p>
    <w:p>
      <w:r>
        <w:t>[97] 13.5% 20回</w:t>
      </w:r>
    </w:p>
    <w:p>
      <w:r>
        <w:t>[98] 備考</w:t>
      </w:r>
    </w:p>
    <w:p>
      <w:r>
        <w:t>[99] ※26年3月更新</w:t>
      </w:r>
    </w:p>
    <w:p>
      <w:r>
        <w:t>[100] 別バージョン・関連キャラクター †</w:t>
      </w:r>
    </w:p>
    <w:p>
      <w:r>
        <w:t>[101] 閃忍イノリ</w:t>
      </w:r>
    </w:p>
    <w:p>
      <w:r>
        <w:t>[102] 真夏のイノリ</w:t>
      </w:r>
    </w:p>
    <w:p>
      <w:r>
        <w:t>[103] 超昂閃忍イノリ</w:t>
      </w:r>
    </w:p>
    <w:p>
      <w:r>
        <w:t>[104] 聖夜イノリ</w:t>
      </w:r>
    </w:p>
    <w:p>
      <w:r>
        <w:t>[105] 閃忍ライカ</w:t>
      </w:r>
    </w:p>
    <w:p>
      <w:r>
        <w:t>[106] 閃忍ムツカ</w:t>
      </w:r>
    </w:p>
    <w:p>
      <w:r>
        <w:t>[107] 閃忍リルカ</w:t>
      </w:r>
    </w:p>
    <w:p>
      <w:r>
        <w:t>[108] 小ネタ †</w:t>
      </w:r>
    </w:p>
    <w:p>
      <w:r>
        <w:t>[109] 一部エピローグにて登場した新キャラ。後に2部キービジュアルを飾り、2部の主人公(メインヒロイン)として 相棒 と共に物語が進んでいく。</w:t>
      </w:r>
    </w:p>
    <w:p>
      <w:r>
        <w:t>[110] 「戦部」と名乗っているが、これは記憶喪失で苗字が思い出せず、名前を決めようとした際にトキサダから取ったもののため。 案の定加入エピソードではしばらくこれで揉めた事が語られている。</w:t>
      </w:r>
    </w:p>
    <w:p>
      <w:r>
        <w:t>[111] 素っ裸で姿を現すのは「ターミネーター」のオマージュか。</w:t>
      </w:r>
    </w:p>
    <w:p>
      <w:r>
        <w:t>[112] 記憶喪失という話だが、一章冒頭では会話すらまともに出来ない状態からスタートし「生まれたてのAIのよう」と評されるぐらいに無知な状態。その後は周囲との会話を通して急速に知識を得てゆく事になるが…。</w:t>
      </w:r>
    </w:p>
    <w:p>
      <w:r>
        <w:t>[113] プロフィール身長154㎝.3サイズB81W53H80</w:t>
      </w:r>
    </w:p>
    <w:p>
      <w:r>
        <w:t>[114] 正体は？(考察・ネタバレ要素注意)</w:t>
      </w:r>
    </w:p>
    <w:p>
      <w:r>
        <w:t>[115] 2部序盤の言動や描写から、ノロイ、あるいはその対になる存在との関連性が示唆されている。</w:t>
      </w:r>
    </w:p>
    <w:p>
      <w:r>
        <w:t>[116] 名前の「イノリ（祈り）」が「ノロイ（呪い）」と対になっている。</w:t>
      </w:r>
    </w:p>
    <w:p>
      <w:r>
        <w:t>[117] タカマルと分離状態であり、龍の者としての力が弱体化していたトキサダも、イノリと龍倫功を行う事で力が回復した上に他の超昂戦士への対ノロイ党特攻の付与が可能になった。</w:t>
      </w:r>
    </w:p>
    <w:p>
      <w:r>
        <w:t>[118] 2章以降はトキサダとハルナを守る事に執着しているが、どちらも龍の者に連なる存在。</w:t>
      </w:r>
    </w:p>
    <w:p>
      <w:r>
        <w:t>[119] ノロイの欠片を消滅させる能力を持つ。</w:t>
      </w:r>
    </w:p>
    <w:p>
      <w:r>
        <w:t>[120] 劇中でその振る舞いが「獣」に例えられているが、原作におけるラスボス戦のノロイは双頭の狼の姿をしている。</w:t>
      </w:r>
    </w:p>
    <w:p>
      <w:r>
        <w:t>[121] 人の姿を取ったノロイは真っ白になり紅い瞳のタカマルの姿だったが、イノリも白髪で立ち絵の中に瞳が紅くなっているものがある。</w:t>
      </w:r>
    </w:p>
    <w:p>
      <w:r>
        <w:t>[122] 2章では『ハルカ』において終盤にゲニンに変わって出現するようになるジュカを、イノリが召喚・使役して戦っている。</w:t>
      </w:r>
    </w:p>
    <w:p>
      <w:r>
        <w:t>[123] この時点でムツカ以外に実際にノロイと接触しているのは『超昂閃忍ハルカ』の世界から来た3人と ハルカ・リバース だが、リバースはイノリと接触した際に何か感じ取っている節が見られる。</w:t>
      </w:r>
    </w:p>
    <w:p>
      <w:r>
        <w:t>[124] ただしムツカも実際に交戦した結果「何か違う」と思う部分があるため、限りなくノロイに近い性質を持つが完全に確定した状態とはいえない。（実際、龍の者という同質の存在もあるのでそちらの線の可能性も否定できない） とはいえ一歩間違えれば新たなノロイへと変生しかねないのも事実。</w:t>
      </w:r>
    </w:p>
    <w:p>
      <w:r>
        <w:t>[125] トキサダはオルタナスタインとの休戦も踏まえて記憶「人外であろうとまだ罪を犯していないものを裁くわけにはいかない」として保留状態にしている。</w:t>
      </w:r>
    </w:p>
    <w:p>
      <w:r>
        <w:t>[126] 特に上弦衆からすればノロイと同質、下手をすればもうひとつのノロイと呼べる存在であるイノリは討滅すべき相手として認識される事態すら発生している。</w:t>
      </w:r>
    </w:p>
    <w:p>
      <w:r>
        <w:t>[127] 2部17章ネタバレ</w:t>
      </w:r>
    </w:p>
    <w:p>
      <w:r>
        <w:t>[128] 異星の人類を救おうとしたが故に滅ぼしてしまった神は、地球にたどり着いた後にノロイと龍の者に分裂したものの「そもそも元居た星で他に手段はなかったのか」という未練のまま残留思念のような個体が残った。 この個体がノロイと龍の者の戦いが始まる前に裁定を見届ける者として生み出し、投入した分体がイノリである。</w:t>
      </w:r>
    </w:p>
    <w:p>
      <w:r>
        <w:t>[129] このような存在のため、龍の者にもなれるしノロイにもなれる、ニュートラルな状態の個体でありながらどちらの力も行使できる。</w:t>
      </w:r>
    </w:p>
    <w:p>
      <w:r>
        <w:t>[130] ノロイの欠片を消滅させているのも実態としては欠片を取り込んでいる。 逆にノロイ本体と接触すると欠片としてのイノリの存在は吸収されてしまう。 ただし欠片としての生来の部分以外の「不純物」、すなわち「イノリ」として生きてきた事によって生まれた固有の部分はすぐには吸収されず、またイノリ自身がコツを掴めば逆にノロイから力を奪い取る事も可能になる。</w:t>
      </w:r>
    </w:p>
    <w:p>
      <w:r>
        <w:t>[131] ルビーは人助けの意思があってもフーマンと戦う「手段」を知らなかった。 サファイアは閃忍の使命感と技術はあっても「素質」が無かった。 トパーズはヒーローになりたいという憧れがあっても魔力の「制御」が出来なかった。 アメイズは魔女としての力も戦う意思もあったが、幻魔の存在が不透明だったが故にその力の「行使」が出来なかった。</w:t>
      </w:r>
    </w:p>
    <w:p>
      <w:r>
        <w:t>[132] 公式ツイッターの紹介 †</w:t>
      </w:r>
    </w:p>
    <w:p>
      <w:r>
        <w:t>[133] キャラ紹介</w:t>
      </w:r>
    </w:p>
    <w:p>
      <w:r>
        <w:t>[134] 担当絵師のイラスト①</w:t>
      </w:r>
    </w:p>
    <w:p>
      <w:r>
        <w:t>[135] 担当絵師のキャラ紹介</w:t>
      </w:r>
    </w:p>
    <w:p>
      <w:r>
        <w:t>[136] 2周年記念イラスト</w:t>
      </w:r>
    </w:p>
    <w:p>
      <w:r>
        <w:t>[137] 2周年記念イラスト（ロゴなし）</w:t>
      </w:r>
    </w:p>
    <w:p>
      <w:r>
        <w:t>[138] 担当絵師のイラスト②</w:t>
      </w:r>
    </w:p>
    <w:p>
      <w:r>
        <w:t>[139] 2.5thアニバーサリー記念イラスト</w:t>
      </w:r>
    </w:p>
    <w:p>
      <w:r>
        <w:t>[140] 3rdアニバーサリー記念イラスト</w:t>
      </w:r>
    </w:p>
    <w:p>
      <w:r>
        <w:t>[141] 担当声優のイラスト</w:t>
      </w:r>
    </w:p>
    <w:p>
      <w:r>
        <w:t>[142] 4rdアニバーサリー記念イラスト</w:t>
      </w:r>
    </w:p>
    <w:p>
      <w:r>
        <w:t>[143] コメントフォーム †</w:t>
      </w:r>
    </w:p>
    <w:p>
      <w:r>
        <w:t>[144] クリックで過去ログ一覧を開く</w:t>
      </w:r>
    </w:p>
    <w:p>
      <w:r>
        <w:t>[145] 末尾の番号が若いほど、古いログになります。</w:t>
      </w:r>
    </w:p>
    <w:p>
      <w:r>
        <w:t>[146] 'コメント/閃忍イノリ/' には、下位層のページがありません。</w:t>
      </w:r>
    </w:p>
    <w:p>
      <w:r>
        <w:t>[147] ノロイと化したタカマルとハルカの娘の可能性もあると思うな…ゲームからの続編にもなるし、龍の者と真逆の存在なら女の子が産まれても違和感はないし…で歴史改変のために術を使ったら何だかの不備で時代ではなく世界を渡ってしまったとか… -- [Z3fIjGfCGQ.] 2022-06-30 (木) 18:22:38</w:t>
      </w:r>
    </w:p>
    <w:p>
      <w:r>
        <w:t>[148] トキサダが引き取ることにしたが親というほど年が離れてないので妹ということにした・・・とか？ -- [0G3JNTIh19U] 2022-06-07 (火) 12:56:40</w:t>
      </w:r>
    </w:p>
    <w:p>
      <w:r>
        <w:t>[149] ラスボス系主人公かな？ -- [c4HHoIukEWk] 2022-06-08 (水) 19:58:59</w:t>
      </w:r>
    </w:p>
    <w:p>
      <w:r>
        <w:t>[150] NORIO 則夫!!! -- [egp0pxLuLbU] 2022-06-08 (水) 23:51:34</w:t>
      </w:r>
    </w:p>
    <w:p>
      <w:r>
        <w:t>[151] NORIO「ぶるぁぁぁぁぁ！」 -- [kSZDYASVDxY] 2022-06-09 (木) 00:15:24</w:t>
      </w:r>
    </w:p>
    <w:p>
      <w:r>
        <w:t>[152] 呪いと祈りは似て非なるものとして扱われることもあるから、そういうことかもね -- [tGx84ZGo4.k] 2022-06-09 (木) 08:43:11</w:t>
      </w:r>
    </w:p>
    <w:p>
      <w:r>
        <w:t>[153] 俺もイノリはノロイの反転体か？と思ったんだけど、そもそも龍の者がノロイの片割れだからなあ -- [hM2VNkRfafs] 2022-08-25 (木) 00:47:33</w:t>
      </w:r>
    </w:p>
    <w:p>
      <w:r>
        <w:t>[154] ふむ、ケルベロスとオルトロスみたいな。 -- [ED8kiBHI.VE] 2022-06-15 (水) 18:46:54</w:t>
      </w:r>
    </w:p>
    <w:p>
      <w:r>
        <w:t>[155] Oの代わりにI…数字の0と1が浮かんできた、関係ないだろうけど形が似てるもんでつい -- [/7daizBZSH.] 2022-11-17 (木) 02:07:20</w:t>
      </w:r>
    </w:p>
    <w:p>
      <w:r>
        <w:t>[156] 上半身だけ見ればアマゾン？ -- [ZZWfVjkwVvM] 2022-06-08 (水) 22:45:30</w:t>
      </w:r>
    </w:p>
    <w:p>
      <w:r>
        <w:t>[157] キャッツアイのEDのエアロビクスポーズとか？ -- [PN9J0ZRxJbI] 2022-06-09 (木) 03:06:18</w:t>
      </w:r>
    </w:p>
    <w:p>
      <w:r>
        <w:t>[158] 小宇宙を感じたよ -- [eTUV4e4Flfk] 2022-06-09 (木) 10:22:28</w:t>
      </w:r>
    </w:p>
    <w:p>
      <w:r>
        <w:t>[159] 幼少期のビルゲイツかな？ -- [l/G9m5DUtOM] 2022-06-09 (木) 13:33:36</w:t>
      </w:r>
    </w:p>
    <w:p>
      <w:r>
        <w:t>[160] 塩振りおじさん -- [0015u80tJm2] 2022-06-09 (木) 15:05:20</w:t>
      </w:r>
    </w:p>
    <w:p>
      <w:r>
        <w:t>[161] 角度的にゴッドハンドスマッシュでセイバイ -- [YSFXOZ5l1SI] 2022-06-10 (金) 03:14:16</w:t>
      </w:r>
    </w:p>
    <w:p>
      <w:r>
        <w:t>[162] 完全に頭の中のイメージだけで言えばがんばれゴエモンのゴエモンか、遊戯王５D'sのゴヨウ・ガーディアン -- [xlJrIce9uKY] 2022-06-11 (土) 12:56:10</w:t>
      </w:r>
    </w:p>
    <w:p>
      <w:r>
        <w:t>[163] 遊戯王のディストピアガイがだいぶ似てる気がする -- [s0nSfZ9w4oI] 2022-06-12 (日) 14:59:21</w:t>
      </w:r>
    </w:p>
    <w:p>
      <w:r>
        <w:t>[164] 毒持ちのキャラもいますけどゲームの仕様上フィールドデバフになってますものね。そっちの方がレジストとか無いですから使いやすかったのですが。盲目とか攻撃速度低下とか新しくボスに効きそうな状態異常出てくるかで評価変わりそうですね。 -- [fQyxEqO7PZc] 2022-06-09 (木) 12:57:52</w:t>
      </w:r>
    </w:p>
    <w:p>
      <w:r>
        <w:t>[165] スリップと時間停止はフィールド扱いだから違うか・・・ -- [l/G9m5DUtOM] 2022-06-09 (木) 13:36:39</w:t>
      </w:r>
    </w:p>
    <w:p>
      <w:r>
        <w:t>[166] まぁこの先新たな状態異常が出てこないとか考えられないんで、将来性はあると思うよ -- [V5fNL5oAp1U] 2022-06-09 (木) 18:32:00</w:t>
      </w:r>
    </w:p>
    <w:p>
      <w:r>
        <w:t>[167] 将来に期待か……(胸元を見ながら -- [YSFXOZ5l1SI] 2022-06-09 (木) 20:34:14</w:t>
      </w:r>
    </w:p>
    <w:p>
      <w:r>
        <w:t>[168] 某ジパング王はアキレスちゃんを揉みに揉みまくって貧から普くらいにレベルアップさせたからね（結果、ヒンニュウスキーから怒りを買った模様）、がんばれトキサダ -- [V5fNL5oAp1U] 2022-06-09 (木) 23:20:40</w:t>
      </w:r>
    </w:p>
    <w:p>
      <w:r>
        <w:t>[169] Bユニは状態異常なんで消したしほんま -- [xr/q2oTMXqw] 2022-06-10 (金) 07:19:55</w:t>
      </w:r>
    </w:p>
    <w:p>
      <w:r>
        <w:t>[170] HPで頭の数が増減したのは覚えてたけど、減る方でしたね…記述消しました。 -- [ZZWfVjkwVvM] 2022-06-11 (土) 13:20:20</w:t>
      </w:r>
    </w:p>
    <w:p>
      <w:r>
        <w:t>[171] キャラストーリーの反抗期とか、トキサダのパパっぷりが面白かったが、そんな娘ともDチャージしているトキサダの業の深さよ -- [gaAfn5Ac/BU] 2022-06-11 (土) 12:58:55</w:t>
      </w:r>
    </w:p>
    <w:p>
      <w:r>
        <w:t>[172] あまりに露骨でミスリードっぽい感じも -- [Mz2FvDQqx96] 2022-06-15 (水) 12:29:26</w:t>
      </w:r>
    </w:p>
    <w:p>
      <w:r>
        <w:t>[173] これが平坦であってたまるかよ！(貧乳派) -- [L7xDdq7va8g] 2022-07-03 (日) 15:47:05</w:t>
      </w:r>
    </w:p>
    <w:p>
      <w:r>
        <w:t>[174] ああ、マフラー・・・赤くないな -- [0G3JNTIh19U] 2022-06-14 (火) 17:16:23</w:t>
      </w:r>
    </w:p>
    <w:p>
      <w:r>
        <w:t>[175] そんなに人間が好きになったのか、エクシール -- [Xnc6c1EnC/E] 2022-06-15 (水) 12:09:49</w:t>
      </w:r>
    </w:p>
    <w:p>
      <w:r>
        <w:t>[176] ＞第三部の神騎編　ああ、敵幹部格（怪人枠？）を倒して磔状態で封印だもんな。 元ネタ的には敵側がやっているシチュエーションだけど確かにそれっぽい。 -- [ED8kiBHI.VE] 2022-07-03 (日) 12:48:45</w:t>
      </w:r>
    </w:p>
    <w:p>
      <w:r>
        <w:t>[177] 鯨「人間になってお姉ちゃんに逆レからのイチャイチャセックスしたけど最高だったからオススメ」 犬「マジか！？んじゃ人間体作ろ！」 こんな上位存在のやり取りがあったのかもしれん -- [2SgIJvElsoM] 2022-06-15 (水) 02:08:51</w:t>
      </w:r>
    </w:p>
    <w:p>
      <w:r>
        <w:t>[178] 最新シナリオ読んだけども、やっぱりノロイそのものなのかな。双頭の片方がイノリで今回出てきた謎の子がもう片方 -- [vkpjpNtHRWc] 2022-09-08 (木) 11:55:43</w:t>
      </w:r>
    </w:p>
    <w:p>
      <w:r>
        <w:t>[179] ムツカにボコられるイノリちゃんがホント面白い -- [SRpU5tAiYio] 2022-11-12 (土) 21:07:29</w:t>
      </w:r>
    </w:p>
    <w:p>
      <w:r>
        <w:t>[180] 六章辺りまで進むんだ -- [dlRHCS6Uya2] 2022-11-25 (金) 20:36:18</w:t>
      </w:r>
    </w:p>
    <w:p>
      <w:r>
        <w:t>[181] 必殺技は最大12倍というロマン溢れる性能してるのに、条件が不安定な上に本当に使いたい強敵キャラは大体耐性持ってるせいで実際は単体9倍のバニラ同然という悲しい性能。どうにかアッパー調整して欲しい -- [f73zse/nf2I] 2023-02-19 (日) 20:13:23</w:t>
      </w:r>
    </w:p>
    <w:p>
      <w:r>
        <w:t>[182] 総覧から見れる私服画像と、そこから引っ張ってきたであろうここの私服画像→脇に何も見えないのでノーブラorヌーブラ シナリオ中の立ち絵や公式ツイッターでの紹介画像での私服→黒のスポブラらしいのを着用 これたぶんどっちか間違えて手直し前の画像使ってるな？スポブラの方が肌面積は減ってるしポロリもしないだろうけど、切れ込みからブラの見える服ってのもなかなかファンキーね・・・(総覧の方だとその黒まで服の一部にみえて自然なんだけど) -- [sbiC1Kk/sLQ] 2023-02-25 (土) 19:09:04</w:t>
      </w:r>
    </w:p>
    <w:p>
      <w:r>
        <w:t>[183] イノリってノロイそのものとか確定してたっけ？ ノロイの力を使えるけどなんかそれだけじゃない感じ、みたいなニュアンスだと思ってたけど 元をたどれば龍の者もノロイも同一存在だし、過去か未来の龍の者がタイムスリップしてきた可能性もまだ残ってる気がする -- [3D49nt5.kaQ] 2023-06-12 (月) 14:15:50</w:t>
      </w:r>
    </w:p>
    <w:p>
      <w:r>
        <w:t>[184] ここまでやって超昂変身が無いってことは終わりではないと思ったが…さてどうなるか -- [XKoClbxogTE] 2024-04-15 (月) 20:12:49</w:t>
      </w:r>
    </w:p>
    <w:p>
      <w:r>
        <w:t>[185] もはやトキサダがお父さん的ポジションになるとは思わなかった -- [T2spOrWjiOc] 2024-09-25 (水) 22:28:11</w:t>
      </w:r>
    </w:p>
    <w:p>
      <w:r>
        <w:t>[186] ←板を利用する前にルールを必ずお読みください。</w:t>
      </w:r>
    </w:p>
    <w:p>
      <w:r>
        <w:t>[187] ルールについて †</w:t>
      </w:r>
    </w:p>
    <w:p>
      <w:r>
        <w:t>[188]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[189] 個人サイトなどリンクを無断に貼ることを禁止しているサイトのURLは掲載しないでください。</w:t>
      </w:r>
    </w:p>
    <w:p>
      <w:r>
        <w:t>[190] ルール違反投稿について †</w:t>
      </w:r>
    </w:p>
    <w:p>
      <w:r>
        <w:t>[191] 以下は荒れる原因となるので投稿自体を禁止とさせていただきます。</w:t>
      </w:r>
    </w:p>
    <w:p>
      <w:r>
        <w:t>[192]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[193] 他者とは、当wikiを利用している人、公式運営、絵師、声優、現実に存在する個人、ツイッター民といったグループも含まれます。</w:t>
      </w:r>
    </w:p>
    <w:p>
      <w:r>
        <w:t>[194]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[195]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[196] 喧嘩腰な書き込みとは、「～しろよ、～やれよ。等の強い命令口調」「汚い言葉を使う」「見下す態度をとる」「挑発する」を指します。</w:t>
      </w:r>
    </w:p>
    <w:p>
      <w:r>
        <w:t>[197]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[198] 他者のゲーム内ネーム、UIDを公開する晒し行為</w:t>
      </w:r>
    </w:p>
    <w:p>
      <w:r>
        <w:t>[199] ただし、本作の攻略の助けとなる情報、動画の紹介は認めます。</w:t>
      </w:r>
    </w:p>
    <w:p>
      <w:r>
        <w:t>[200] 他アプリを引き合いに出すこと</w:t>
      </w:r>
    </w:p>
    <w:p>
      <w:r>
        <w:t>[201] 複数の板へのマルチポスト行為</w:t>
      </w:r>
    </w:p>
    <w:p>
      <w:r>
        <w:t>[202] 意味を成していない文字列の羅列による書き込み</w:t>
      </w:r>
    </w:p>
    <w:p>
      <w:r>
        <w:t>[203] 不正行為、バグ悪用に関する書き込み</w:t>
      </w:r>
    </w:p>
    <w:p>
      <w:r>
        <w:t>[204] ルール違反投稿は無視することが一番 です。相手の挑発に乗ったり、反論することがさらなる荒れに繋がります。</w:t>
      </w:r>
    </w:p>
    <w:p>
      <w:r>
        <w:t>[205] ※以上で示したルールのうち「誹謗中傷」とは、 客観的な根拠なくそしり貶すこと を指します。批判的な文をいっしょくたに「誹謗中傷」と判断するのは誤りですので、注意してください。</w:t>
      </w:r>
    </w:p>
    <w:p>
      <w:r>
        <w:t>[206] 書き込みログの改変、削除について †</w:t>
      </w:r>
    </w:p>
    <w:p>
      <w:r>
        <w:t>[207] ただし、誤字・脱字・文字色の修正は認めます。(他者による善意の修正も認めます)</w:t>
      </w:r>
    </w:p>
    <w:p>
      <w:r>
        <w:t>[208]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[209] ルール違反投稿のコメントアウトについて †</w:t>
      </w:r>
    </w:p>
    <w:p>
      <w:r>
        <w:t>[210]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[211] CO報告掲示板 に報告なくコメントアウトした投稿は復旧対象となり、コメントアウトした人物は処罰対象とさせていただきます。</w:t>
      </w:r>
    </w:p>
    <w:p>
      <w:r>
        <w:t>[212] ルール違反投稿でないものを CO報告掲示板 に何度も報告する方は、独善的であると判断し、書き込み規制・編集規制を行わせていただきます。</w:t>
      </w:r>
    </w:p>
    <w:p>
      <w:r>
        <w:t>[213] CO報告掲示板 において、ルール違反とはいえない報告は管理人の判断で復旧することがあります。</w:t>
      </w:r>
    </w:p>
    <w:p>
      <w:r>
        <w:t>[214]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[215] ルール違反ではないが「不愉快」な書き込みについて †</w:t>
      </w:r>
    </w:p>
    <w:p>
      <w:r>
        <w:t>[216]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[217] 煽りは違反対象にならないの？ †</w:t>
      </w:r>
    </w:p>
    <w:p>
      <w:r>
        <w:t>[218] 煽りは人によって、煽りと思う・思わないの差が大きいので、違反とはしていません。煽りだと思ったら NGID機能 を使ってコメントを不可視にしてください。</w:t>
      </w:r>
    </w:p>
    <w:p>
      <w:r>
        <w:t>[219] 愚痴は違反対象にならないの？ †</w:t>
      </w:r>
    </w:p>
    <w:p>
      <w:r>
        <w:t>[220]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[221] ルール違反投稿であるかどうか判断に迷った時は？ †</w:t>
      </w:r>
    </w:p>
    <w:p>
      <w:r>
        <w:t>[222]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[223] 違反投稿を繰り返す行為に対する処罰 †</w:t>
      </w:r>
    </w:p>
    <w:p>
      <w:r>
        <w:t>[224] 違反投稿を何度も繰り返したり、特に悪質な投稿に対しては、 管理人の判断で、「アクセス禁止」「投稿規制」といった処罰を行うことがあります。</w:t>
      </w:r>
    </w:p>
    <w:p>
      <w:r>
        <w:t>[225]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