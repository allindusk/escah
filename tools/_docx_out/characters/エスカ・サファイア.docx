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エスカ・サファイア</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エスカ・サファイア</w:t>
      </w:r>
    </w:p>
    <w:p>
      <w:r>
        <w:t>[12] 本名</w:t>
      </w:r>
    </w:p>
    <w:p>
      <w:r>
        <w:t>[13] 加古野ヒビキ</w:t>
      </w:r>
    </w:p>
    <w:p>
      <w:r>
        <w:t>[14] レアリティ</w:t>
      </w:r>
    </w:p>
    <w:p>
      <w:r>
        <w:t>[15] 通常攻撃</w:t>
      </w:r>
    </w:p>
    <w:p>
      <w:r>
        <w:t>[16] 遠距離攻撃(物理)</w:t>
      </w:r>
    </w:p>
    <w:p>
      <w:r>
        <w:t>[17] 所属勢力</w:t>
      </w:r>
    </w:p>
    <w:p>
      <w:r>
        <w:t>[18] 戦士(現界)</w:t>
      </w:r>
    </w:p>
    <w:p>
      <w:r>
        <w:t>[19] 水野七海</w:t>
      </w:r>
    </w:p>
    <w:p>
      <w:r>
        <w:t>[20] イラスト</w:t>
      </w:r>
    </w:p>
    <w:p>
      <w:r>
        <w:t>[21] 縁山</w:t>
      </w:r>
    </w:p>
    <w:p>
      <w:r>
        <w:t>[22] SDキャラ</w:t>
      </w:r>
    </w:p>
    <w:p>
      <w:r>
        <w:t>[23] フレーバーテキスト</w:t>
      </w:r>
    </w:p>
    <w:p>
      <w:r>
        <w:t>[24] 「青い光は勝利の狼煙！ 青嵐の超昂戦士、エスカ・サファイア見参！」 想破上弦の忍の家に生まれ、幼少から修行に明け暮れたが、 閃忍の適性が無く落ちぶれてしまった。 ADDDの力で超昂戦士となり修行の成果を発揮する。 真面目で使命感が強く、少々頭が固い所がある。 ギャンブルが苦手でクジ運が異様に悪い。</w:t>
      </w:r>
    </w:p>
    <w:p>
      <w:r>
        <w:t>[25] 入手方法</w:t>
      </w:r>
    </w:p>
    <w:p>
      <w:r>
        <w:t>[26] ストーリー1-8閲覧 ※閲覧後はガチャ排出対象に追加される</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ブリザード・エスカレーション</w:t>
      </w:r>
    </w:p>
    <w:p>
      <w:r>
        <w:t>[49] 敵全体に物理2倍ダメージ スタン+50%</w:t>
      </w:r>
    </w:p>
    <w:p>
      <w:r>
        <w:t>[50] ブリザード・エスカレーション+</w:t>
      </w:r>
    </w:p>
    <w:p>
      <w:r>
        <w:t>[51] 敵全体に物理4倍ダメージ スタン+50%</w:t>
      </w:r>
    </w:p>
    <w:p>
      <w:r>
        <w:t>[52] 固有効果</w:t>
      </w:r>
    </w:p>
    <w:p>
      <w:r>
        <w:t>[53] 名称</w:t>
      </w:r>
    </w:p>
    <w:p>
      <w:r>
        <w:t>[54] 効果</w:t>
      </w:r>
    </w:p>
    <w:p>
      <w:r>
        <w:t>[55] 上弦忍法・氷室空蝉</w:t>
      </w:r>
    </w:p>
    <w:p>
      <w:r>
        <w:t>[56] スタミナが20%以下になった時、 20秒間、自軍フィールドの回避50アップ (1回のみ発動)</w:t>
      </w:r>
    </w:p>
    <w:p>
      <w:r>
        <w:t>[57] 上弦忍法・氷室空蝉+</w:t>
      </w:r>
    </w:p>
    <w:p>
      <w:r>
        <w:t>[58] スタミナが20%以下になった時、 30秒間、自軍フィールドの回避50アップ (1回のみ発動)</w:t>
      </w:r>
    </w:p>
    <w:p>
      <w:r>
        <w:t>[59] 私服画像</w:t>
      </w:r>
    </w:p>
    <w:p>
      <w:r>
        <w:t>[60] 強化画像</w:t>
      </w:r>
    </w:p>
    <w:p>
      <w:r>
        <w:t>[61] サファイア（シナリオ用立ち絵）画像</w:t>
      </w:r>
    </w:p>
    <w:p>
      <w:r>
        <w:t>[62] 普段着画像</w:t>
      </w:r>
    </w:p>
    <w:p>
      <w:r>
        <w:t>[63] 忍装束画像</w:t>
      </w:r>
    </w:p>
    <w:p>
      <w:r>
        <w:t>[64] サンタ画像</w:t>
      </w:r>
    </w:p>
    <w:p>
      <w:r>
        <w:t>[65] 晴れ着画像</w:t>
      </w:r>
    </w:p>
    <w:p>
      <w:r>
        <w:t>[66] ボイス †</w:t>
      </w:r>
    </w:p>
    <w:p>
      <w:r>
        <w:t>[67] クリックでセリフ一覧を開く</w:t>
      </w:r>
    </w:p>
    <w:p>
      <w:r>
        <w:t>[68] 加入</w:t>
      </w:r>
    </w:p>
    <w:p>
      <w:r>
        <w:t>[69] 会話1(変身後)</w:t>
      </w:r>
    </w:p>
    <w:p>
      <w:r>
        <w:t>[70] 会話2(変身後)</w:t>
      </w:r>
    </w:p>
    <w:p>
      <w:r>
        <w:t>[71] 会話3(変身後)</w:t>
      </w:r>
    </w:p>
    <w:p>
      <w:r>
        <w:t>[72] 会話4(変身後)</w:t>
      </w:r>
    </w:p>
    <w:p>
      <w:r>
        <w:t>[73] 放置1(変身後)</w:t>
      </w:r>
    </w:p>
    <w:p>
      <w:r>
        <w:t>[74] 放置2(変身後)</w:t>
      </w:r>
    </w:p>
    <w:p>
      <w:r>
        <w:t>[75] 会話1(変身前)</w:t>
      </w:r>
    </w:p>
    <w:p>
      <w:r>
        <w:t>[76] 会話2(変身前)</w:t>
      </w:r>
    </w:p>
    <w:p>
      <w:r>
        <w:t>[77] 会話3(変身前)</w:t>
      </w:r>
    </w:p>
    <w:p>
      <w:r>
        <w:t>[78] 会話4(変身前)</w:t>
      </w:r>
    </w:p>
    <w:p>
      <w:r>
        <w:t>[79] 放置1(変身前)</w:t>
      </w:r>
    </w:p>
    <w:p>
      <w:r>
        <w:t>[80] 放置2(変身前)</w:t>
      </w:r>
    </w:p>
    <w:p>
      <w:r>
        <w:t>[81] レベルアップ1</w:t>
      </w:r>
    </w:p>
    <w:p>
      <w:r>
        <w:t>[82] はっ、はい！私を、好きに……ん、くっ、ふぁ……ふぅ！？く、ふぁあああん！？</w:t>
      </w:r>
    </w:p>
    <w:p>
      <w:r>
        <w:t>[83] レベルアップ2</w:t>
      </w:r>
    </w:p>
    <w:p>
      <w:r>
        <w:t>[84] くっ、ふあ、あ、あ、あ、あ、もっと……！ふあ…！あっ…！ふああああ！</w:t>
      </w:r>
    </w:p>
    <w:p>
      <w:r>
        <w:t>[85] レベルアップ3</w:t>
      </w:r>
    </w:p>
    <w:p>
      <w:r>
        <w:t>[86] ぐっ、ふあ、あ、、くぁ…あああ！くはぁ！？</w:t>
      </w:r>
    </w:p>
    <w:p>
      <w:r>
        <w:t>[87] 捕縛</w:t>
      </w:r>
    </w:p>
    <w:p>
      <w:r>
        <w:t>[88] 戦闘開始1</w:t>
      </w:r>
    </w:p>
    <w:p>
      <w:r>
        <w:t>[89] 戦闘開始2</w:t>
      </w:r>
    </w:p>
    <w:p>
      <w:r>
        <w:t>[90] 戦闘参加1</w:t>
      </w:r>
    </w:p>
    <w:p>
      <w:r>
        <w:t>[91] 推参！</w:t>
      </w:r>
    </w:p>
    <w:p>
      <w:r>
        <w:t>[92] 戦闘参加2</w:t>
      </w:r>
    </w:p>
    <w:p>
      <w:r>
        <w:t>[93] 戦闘勝利1</w:t>
      </w:r>
    </w:p>
    <w:p>
      <w:r>
        <w:t>[94] 戦闘勝利2</w:t>
      </w:r>
    </w:p>
    <w:p>
      <w:r>
        <w:t>[95] 通常攻撃1</w:t>
      </w:r>
    </w:p>
    <w:p>
      <w:r>
        <w:t>[96] シッ！</w:t>
      </w:r>
    </w:p>
    <w:p>
      <w:r>
        <w:t>[97] 通常攻撃2</w:t>
      </w:r>
    </w:p>
    <w:p>
      <w:r>
        <w:t>[98] はぁあ！</w:t>
      </w:r>
    </w:p>
    <w:p>
      <w:r>
        <w:t>[99] 通常攻撃3</w:t>
      </w:r>
    </w:p>
    <w:p>
      <w:r>
        <w:t>[100] 固有効果発動1</w:t>
      </w:r>
    </w:p>
    <w:p>
      <w:r>
        <w:t>[101] 固有効果発動2</w:t>
      </w:r>
    </w:p>
    <w:p>
      <w:r>
        <w:t>[102] 固有効果発動3</w:t>
      </w:r>
    </w:p>
    <w:p>
      <w:r>
        <w:t>[103] 必殺技1</w:t>
      </w:r>
    </w:p>
    <w:p>
      <w:r>
        <w:t>[104] 五芒の閃光――穿！『ブリザード・エスカレーション』！</w:t>
      </w:r>
    </w:p>
    <w:p>
      <w:r>
        <w:t>[105] 必殺技2</w:t>
      </w:r>
    </w:p>
    <w:p>
      <w:r>
        <w:t>[106] 被ダメージ1</w:t>
      </w:r>
    </w:p>
    <w:p>
      <w:r>
        <w:t>[107] うわぁああ！？</w:t>
      </w:r>
    </w:p>
    <w:p>
      <w:r>
        <w:t>[108] 被ダメージ2</w:t>
      </w:r>
    </w:p>
    <w:p>
      <w:r>
        <w:t>[109] 被ダメージ3</w:t>
      </w:r>
    </w:p>
    <w:p>
      <w:r>
        <w:t>[110] 撤退</w:t>
      </w:r>
    </w:p>
    <w:p>
      <w:r>
        <w:t>[111] ここまでか、くぅ…。</w:t>
      </w:r>
    </w:p>
    <w:p>
      <w:r>
        <w:t>[112] ゲームにおいて †</w:t>
      </w:r>
    </w:p>
    <w:p>
      <w:r>
        <w:t>[113] 「ＡＤＤＤを使用して変身する忍」という、閃忍（久世）系と同じ設定で戦闘能力を得ているのだが、 忍者系ではなく戦士系 なので注意。</w:t>
      </w:r>
    </w:p>
    <w:p>
      <w:r>
        <w:t>[114] 攻撃力こそ低いものの、連撃率・反撃率・行動速度が高めで手数が多い。</w:t>
      </w:r>
    </w:p>
    <w:p>
      <w:r>
        <w:t>[115] スタン+50%効果付きの全体攻撃という非常に強力な必殺技を持っており、行動速度が良く比較的早めに発動できる。この特徴については 閃忍ツルコ に近い。</w:t>
      </w:r>
    </w:p>
    <w:p>
      <w:r>
        <w:t>[116] 反撃率が全キャラトップタイの70%を誇りRとしては防御力と回避力も高め。長髪まねき猫を装備すれば反撃と回避を軸とした壁役もできる。</w:t>
      </w:r>
    </w:p>
    <w:p>
      <w:r>
        <w:t>[117] 回避力の上昇値自体は非常に高いので、 閃忍サナギ や 闇の奉輪こもり の必殺技で相手の命中力を無効化する事ができれば味方全体の被ダメージを大幅に抑え込む事が期待できる。同じエスカチームである エスカ・トパーズ の必殺技も相性が良い。</w:t>
      </w:r>
    </w:p>
    <w:p>
      <w:r>
        <w:t>[118] 手数と全体攻撃で雑魚敵を一掃し、防御力と回避力、スタンを駆使して味方を守る器用なタイプでどちらかといえばサポート寄り。</w:t>
      </w:r>
    </w:p>
    <w:p>
      <w:r>
        <w:t>[119] 装備は必殺技周りを補強するガッツ十姉妹やてかる栗、壁役を期待しての長髪まねき猫やスーパーカー、長い出撃時間を短縮する電光せっかちと幅広い候補がある。 求める役割に応じて選ぶのがいいだろう。</w:t>
      </w:r>
    </w:p>
    <w:p>
      <w:r>
        <w:t>[120] レイドでは、必殺技のスタン+50%を活かしBREAKを狙っていくのが良いだろう。 また、固有効果の回避50アップはレイドでは強力なダメージ半減へと変化する。フィールド効果なのでサファイア撤退後にも有効のため、スタミナ20%以下に調整するのは難しいが是非狙っていきたい。</w:t>
      </w:r>
    </w:p>
    <w:p>
      <w:r>
        <w:t>[121] サファイアにはストーリーでの自動加入というメリットこそあるものの、費用対効果という面から見れば現状サファイアに育成リソースを投入するメリットは無いだろう。</w:t>
      </w:r>
    </w:p>
    <w:p>
      <w:r>
        <w:t>[122] 別バージョン・関連キャラクター †</w:t>
      </w:r>
    </w:p>
    <w:p>
      <w:r>
        <w:t>[123] エスカ・サファイア</w:t>
      </w:r>
    </w:p>
    <w:p>
      <w:r>
        <w:t>[124] 正月エスカ・サファイア</w:t>
      </w:r>
    </w:p>
    <w:p>
      <w:r>
        <w:t>[125] エスカサファイア・ムーンライズ</w:t>
      </w:r>
    </w:p>
    <w:p>
      <w:r>
        <w:t>[126] エスカ・ルビー</w:t>
      </w:r>
    </w:p>
    <w:p>
      <w:r>
        <w:t>[127] エスカ・サファイア</w:t>
      </w:r>
    </w:p>
    <w:p>
      <w:r>
        <w:t>[128] エスカ・トパーズ</w:t>
      </w:r>
    </w:p>
    <w:p>
      <w:r>
        <w:t>[129] エスカ・アメイズ</w:t>
      </w:r>
    </w:p>
    <w:p>
      <w:r>
        <w:t>[130] 殲忍ハガネ （兄・NPC）</w:t>
      </w:r>
    </w:p>
    <w:p>
      <w:r>
        <w:t>[131] 小ネタ †</w:t>
      </w:r>
    </w:p>
    <w:p>
      <w:r>
        <w:t>[132] 想破上弦衆に所属する忍の1人。初登場時は新たに頭領となった戦部トキサダのボディガードも務めていた。 メインストーリーの主要キャラの1人であり、 園崎アカリ の相棒としてシナリオの牽引役を務めている。</w:t>
      </w:r>
    </w:p>
    <w:p>
      <w:r>
        <w:t>[133] 代々閃忍の家系に生まれながらも素質が全くないため、兄の ハガネ が離反・現代における上弦衆頭領だった 戦部タカムネ を殺害してしまうという状況にありながら、対アルダーク戦では戦闘要員となるのは困難だった。しかしその事情を知ったアカリからはＡＤＤＤを使用した超昂戦士ならどうか？と提案を受ける事となる。その後は閃忍を目指して挫折した過去とアルダークとの闘いが起きている現状の間での葛藤などの紆余曲折を経て、最終的に超昂戦士となって戦う事を決意した。</w:t>
      </w:r>
    </w:p>
    <w:p>
      <w:r>
        <w:t>[134] エスカ系特有のヒラヒラした洋装には抵抗感があるとの事。元は忍なだけありSDでは忍装束ベースの和装に大きなマフラーとスカートという姿…のように見えるが、実際はスカートなど履いておらず 下着が丸出し という状態になっている。元々使っていた忍装束と比べても上着の丈が明らかに短いので全く隠せていない。</w:t>
      </w:r>
    </w:p>
    <w:p>
      <w:r>
        <w:t>[135] 「 クナイを使用して戦う 」、「 下着が丸見えの忍装束 」、「 氷を操る術を使う 」と、超昂閃忍ハルカのメインヒロイン3人の要素を掛け合わせたキャラとなっている。</w:t>
      </w:r>
    </w:p>
    <w:p>
      <w:r>
        <w:t>[136] キャラストーリーを進めると判明するが、米、パン、蕎麦、甘いものが苦手。これらはアレルギーではなく、何らかのトラウマを植え付けられたことによるもののようで、外食はあまり好まない。料理を趣味としており、それらを抜いたものを食べるためもあって、料理はかなり得意。</w:t>
      </w:r>
    </w:p>
    <w:p>
      <w:r>
        <w:t>[137] 公式ツイッターで公開された設定画では名前が「響」と漢字で表記されている。本作では変身後の名義と本名が異なる場合はファーストネームがカタカナ表記となっている傾向があり、これを踏襲して変更されたものと思われる（といっても完全に統一されているわけではないので厳密なルールの下での変更ではない模様）</w:t>
      </w:r>
    </w:p>
    <w:p>
      <w:r>
        <w:t>[138] クジ運が悪いという設定がある一方で、上弦忍法・運命流転というルーレットの目を操る忍法を習得しており、努力で苦手なギャンブルにも対応しているようだ それはイカサマというのでは</w:t>
      </w:r>
    </w:p>
    <w:p>
      <w:r>
        <w:t>[139] 第一部最終決戦ネタバレ</w:t>
      </w:r>
    </w:p>
    <w:p>
      <w:r>
        <w:t>[140] 閃忍適性が無かったヒビキだが、兄のハガネと同様に幻魔の接現力へ干渉してその能力の無効化や消滅を狙える「断絶の力」を行使できる事が判明。 オルタナスタインとの最終決戦においてこの能力を使ってアカリを接現力の吸収・石化を起こすフィールドを展開した オルタナテオトル の元まで送り届け、その勝利へと貢献した。 ハガネと同じ事が出来たものの、「吊られた男」は男性限定のアルカナとされているのでヒビキがアルカナ適性があるかは不明。</w:t>
      </w:r>
    </w:p>
    <w:p>
      <w:r>
        <w:t>[141] 断然の力は接現力だけでなく超昂に起因する能力の多くに有効らしく、2部ではライカのセリフで「破術が得意」という話が流れている事が判明。 実際に怪忍の仕掛けた結界の破壊に利用している。 その幻想をぶち壊す！</w:t>
      </w:r>
    </w:p>
    <w:p>
      <w:r>
        <w:t>[142] 公式ツイッターの紹介 †</w:t>
      </w:r>
    </w:p>
    <w:p>
      <w:r>
        <w:t>[143] 紹介①(PV)</w:t>
      </w:r>
    </w:p>
    <w:p>
      <w:r>
        <w:t>[144] 紹介②</w:t>
      </w:r>
    </w:p>
    <w:p>
      <w:r>
        <w:t>[145] 設定画(変身)</w:t>
      </w:r>
    </w:p>
    <w:p>
      <w:r>
        <w:t>[146] 設定画(制服)</w:t>
      </w:r>
    </w:p>
    <w:p>
      <w:r>
        <w:t>[147] 担当声優からの告知</w:t>
      </w:r>
    </w:p>
    <w:p>
      <w:r>
        <w:t>[148] 担当絵師の告知</w:t>
      </w:r>
    </w:p>
    <w:p>
      <w:r>
        <w:t>[149] こどもの日記念イラスト＋イラストコミック</w:t>
      </w:r>
    </w:p>
    <w:p>
      <w:r>
        <w:t>[150] 担当絵師のイラスト</w:t>
      </w:r>
    </w:p>
    <w:p>
      <w:r>
        <w:t>[151] 1周年記念イラストコミック</w:t>
      </w:r>
    </w:p>
    <w:p>
      <w:r>
        <w:t>[152] 3rdアニバーサリー記念イラスト</w:t>
      </w:r>
    </w:p>
    <w:p>
      <w:r>
        <w:t>[153] 3rdアニバーサリー記念イラスト②</w:t>
      </w:r>
    </w:p>
    <w:p>
      <w:r>
        <w:t>[154] コメントフォーム †</w:t>
      </w:r>
    </w:p>
    <w:p>
      <w:r>
        <w:t>[155] クリックで過去ログ一覧を開く</w:t>
      </w:r>
    </w:p>
    <w:p>
      <w:r>
        <w:t>[156] 末尾の番号が若いほど、古いログになります。</w:t>
      </w:r>
    </w:p>
    <w:p>
      <w:r>
        <w:t>[157] 'コメント/エスカ・サファイア/' には、下位層のページがありません。</w:t>
      </w:r>
    </w:p>
    <w:p>
      <w:r>
        <w:t>[158] 確定で加入する遠距離全体必殺技持ちというとてもえらい子。序盤だと前衛が詰まって出撃枠を十全に使えない事態が起こるので、サファイアを優先出撃設定してそのリスクを軽減できるのは大きい。 -- [zA14Lfa/nbQ] 2020-12-05 (土) 22:45:52</w:t>
      </w:r>
    </w:p>
    <w:p>
      <w:r>
        <w:t>[159] ちょっと半目で柔らかい印象なのがいいよね -- [DmFOpOhUsU6] 2020-12-07 (月) 21:35:45</w:t>
      </w:r>
    </w:p>
    <w:p>
      <w:r>
        <w:t>[160] 笑顔差分ええよな、かなりやられた -- [eVY8uNhNTFY] 2020-12-07 (月) 18:07:16</w:t>
      </w:r>
    </w:p>
    <w:p>
      <w:r>
        <w:t>[161] 乳も大きいがそれ以上に脚の長さが特徴的 -- [H40s5jBcnRk] 2020-12-07 (月) 23:02:51</w:t>
      </w:r>
    </w:p>
    <w:p>
      <w:r>
        <w:t>[162] 最初に選ぶべき限界突破キャラ。他に壁役になれそうなのがいなければほぼ必須レベル。 -- [aC/gm3J2PzY] 2020-12-10 (木) 16:21:59</w:t>
      </w:r>
    </w:p>
    <w:p>
      <w:r>
        <w:t>[163] 命中力がやや低いとはいえ、それ以外のレベルアップで伸びないステータスはいいものが揃い急いで補強すべきものはなく、全体必殺技持ちの遠距離キャラだからヘビースターメンで道中の雑魚散らしに使っている。非常に助かる。 -- [zA14Lfa/nbQ] 2020-12-12 (土) 18:44:01</w:t>
      </w:r>
    </w:p>
    <w:p>
      <w:r>
        <w:t>[164] 限界突破すれば並の防御力あるきゃらなら、大体そこまで伸びるからな。SSRだが防御に難ありと言われてるマリナと同程度って言えば（スタミナ差込み）、そこまで高くないってのがわかりやすいかな？　無論、R帯としては高水準だが。 -- [fDCL3hAOt7M] 2021-01-08 (金) 09:03:43</w:t>
      </w:r>
    </w:p>
    <w:p>
      <w:r>
        <w:t>[165] LV50 ☆1のステータス スタミナ：800　攻撃力：100　防御力：135　魔法力：0　魔抵抗力：71 -- [PvOwNzA37Jw] 2020-12-14 (月) 16:35:23</w:t>
      </w:r>
    </w:p>
    <w:p>
      <w:r>
        <w:t>[166] 見た目も性格もドストライクだったから凸童貞捧げたけど性能面でも間違ってなかったわ。行動4sec反撃連撃全体攻撃の相乗効果で雑魚殲滅力が異次元レベル -- [M.mx9NCcJ8k] 2020-12-15 (火) 00:50:42</w:t>
      </w:r>
    </w:p>
    <w:p>
      <w:r>
        <w:t>[167] やめて差し上げろｗ -- [lk7h70gKPmc] 2020-12-26 (土) 06:31:48</w:t>
      </w:r>
    </w:p>
    <w:p>
      <w:r>
        <w:t>[168] やけくそのような脚好き -- [MPep0aFqlxQ] 2021-01-07 (木) 10:34:02</w:t>
      </w:r>
    </w:p>
    <w:p>
      <w:r>
        <w:t>[169] そういえばスーパーカーつけると反撃率100超えるけれど、二回反撃とかって発生するのかな？　流石にないか。 -- [FdP1YFluA9Y] 2021-01-13 (水) 17:00:54</w:t>
      </w:r>
    </w:p>
    <w:p>
      <w:r>
        <w:t>[170] キャラストでの極端な偏食の原因が兄が雌まずだったから、だったらちょっとイイカモ -- [DmFOpOhUsU6] 2021-01-14 (木) 17:43:25</w:t>
      </w:r>
    </w:p>
    <w:p>
      <w:r>
        <w:t>[171] 忍び猫（）すき -- [bz1mfVBNd2g] 2021-01-24 (日) 22:11:07</w:t>
      </w:r>
    </w:p>
    <w:p>
      <w:r>
        <w:t>[172] ゴボウの線香･･･ -- [UyuIFULf27Y] 2021-04-05 (月) 20:21:05</w:t>
      </w:r>
    </w:p>
    <w:p>
      <w:r>
        <w:t>[173] フードじゃなくて、服とはつながってない頭巾なんじゃない？顔の横を通した紐をあごの下で結んでるように見える。 -- [k8kxwVtf1oE] 2021-12-08 (水) 21:55:57</w:t>
      </w:r>
    </w:p>
    <w:p>
      <w:r>
        <w:t>[174] やっぱり人気無いのか、悲しい。主人公チームの中では個性（属性）が少ないからか。でも俺はこれからも推していく。 -- [2B3h4TLC/FI] 2022-02-25 (金) 01:01:52</w:t>
      </w:r>
    </w:p>
    <w:p>
      <w:r>
        <w:t>[175] 競水スキンえっろ… -- [6Dj.kqJ9Rx6] 2022-08-18 (木) 01:44:06</w:t>
      </w:r>
    </w:p>
    <w:p>
      <w:r>
        <w:t>[176] ルビーのアステライズみたいな強化形態は無しかな -- [d3DBIbUfNgg] 2023-02-24 (金) 14:45:35</w:t>
      </w:r>
    </w:p>
    <w:p>
      <w:r>
        <w:t>[177] ピザやガレットやお好み焼きは大丈夫なんだろうか？ -- [uiZjCJ/8O7o] 2023-05-19 (金) 10:30:32</w:t>
      </w:r>
    </w:p>
    <w:p>
      <w:r>
        <w:t>[178] ピザを頼もう→ヒビキが食べられないトッピングはあらかじめ除いてもらおう→チーズだけ乗ったピザが来ました。とかありそう。 -- [sbiC1Kk/sLQ] 2023-05-19 (金) 11:37:30</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