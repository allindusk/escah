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閃忍コイヌ</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閃忍コイヌ</w:t>
      </w:r>
    </w:p>
    <w:p>
      <w:r>
        <w:t>[13] 本名</w:t>
      </w:r>
    </w:p>
    <w:p>
      <w:r>
        <w:t>[14] 御子柴こいぬ</w:t>
      </w:r>
    </w:p>
    <w:p>
      <w:r>
        <w:t>[15] レアリティ</w:t>
      </w:r>
    </w:p>
    <w:p>
      <w:r>
        <w:t>[16] 通常攻撃</w:t>
      </w:r>
    </w:p>
    <w:p>
      <w:r>
        <w:t>[17] 近距離攻撃(物理)</w:t>
      </w:r>
    </w:p>
    <w:p>
      <w:r>
        <w:t>[18] 所属勢力</w:t>
      </w:r>
    </w:p>
    <w:p>
      <w:r>
        <w:t>[19] 閃忍(想破)</w:t>
      </w:r>
    </w:p>
    <w:p>
      <w:r>
        <w:t>[20] 鶴屋春人</w:t>
      </w:r>
    </w:p>
    <w:p>
      <w:r>
        <w:t>[21] イラスト</w:t>
      </w:r>
    </w:p>
    <w:p>
      <w:r>
        <w:t>[22] SDキャラ</w:t>
      </w:r>
    </w:p>
    <w:p>
      <w:r>
        <w:t>[23] フレーバーテキスト</w:t>
      </w:r>
    </w:p>
    <w:p>
      <w:r>
        <w:t>[24] 「はわわ！ 官兵衛さん、待ってください～！」 想破上弦衆、忍犬育成を担当する御子柴家の忍犬調教師閃忍。 本人の閃忍としての能力は下の下から下の中と言ったところ。 連れ歩いている官兵衛さんは伝説的な忍犬。 それ故にいつもこいぬは官兵衛さんに叱られたり 引っ張られたりしている、主従逆転気味な関係。</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御子柴流操犬術・狼牙絶刀撃</w:t>
      </w:r>
    </w:p>
    <w:p>
      <w:r>
        <w:t>[49] 敵全体に物理2倍ダメージ 自身の必殺ゲージ25%増加</w:t>
      </w:r>
    </w:p>
    <w:p>
      <w:r>
        <w:t>[50] 御子柴流操犬術・狼牙絶刀撃+</w:t>
      </w:r>
    </w:p>
    <w:p>
      <w:r>
        <w:t>[51] 敵全体に物理4倍ダメージ 自身の必殺ゲージ25%増加 30秒間、自身の速度25%アップ</w:t>
      </w:r>
    </w:p>
    <w:p>
      <w:r>
        <w:t>[52] 固有効果</w:t>
      </w:r>
    </w:p>
    <w:p>
      <w:r>
        <w:t>[53] 名称</w:t>
      </w:r>
    </w:p>
    <w:p>
      <w:r>
        <w:t>[54] 効果</w:t>
      </w:r>
    </w:p>
    <w:p>
      <w:r>
        <w:t>[55] 畏怖すべき伝説の威風</w:t>
      </w:r>
    </w:p>
    <w:p>
      <w:r>
        <w:t>[56] スタミナが20%以下になった時、 30秒間、自身のヘイト減少(1回のみ発動)</w:t>
      </w:r>
    </w:p>
    <w:p>
      <w:r>
        <w:t>[57] 畏怖すべき伝説の威風+</w:t>
      </w:r>
    </w:p>
    <w:p>
      <w:r>
        <w:t>[58] スタミナが20%以下になった時、 60秒間、自身のヘイト減少(1回のみ発動)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2023/1/18実装。NPCとして初登場してから1年かけて満を持しての実装となった。</w:t>
      </w:r>
    </w:p>
    <w:p>
      <w:r>
        <w:t>[102] 全体必殺技を連発して敵陣を掃討するコンセプト。もともと行動速度が4sec、必殺充填量12.5と高水準、そこに必殺技は自己ゲージ増加効果（覚醒後はさらに速度上昇バフ）が加わる。</w:t>
      </w:r>
    </w:p>
    <w:p>
      <w:r>
        <w:t>[103] 全体必殺連射となれば当然ヘイトの増え方も大きいのだが、固有効果によってヘイト減少が出来るため最終的な粘りも得意。 回復手段が無いのでそのままでは時間経過でバテてしまうが、回復役と合わせれば長時間粘りながら戦える。</w:t>
      </w:r>
    </w:p>
    <w:p>
      <w:r>
        <w:t>[104] 余談だが、2部主人公・準レギュラー組で合わせるとパーティとしてバランスが良くなる。 閃忍イノリ が単体アタッカー、 閃忍ライカ がゲージ回し込みのサポーター、 閃忍セツニャ がヒーラー…と、あとはタンク役を添えれば立ち回りが概ね完成する。</w:t>
      </w:r>
    </w:p>
    <w:p>
      <w:r>
        <w:t>[105] 装備は必殺技の回転率上昇のための行動速度や重点率上昇、固有効果起動後に回復を貰うまで粘るために仁王納豆系、敵をガンガン倒す事ため掃除機系で資金稼ぎ効率上昇などが挙げられる。</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w:t>
      </w:r>
    </w:p>
    <w:p>
      <w:r>
        <w:t>[113] レイドバトル</w:t>
      </w:r>
    </w:p>
    <w:p>
      <w:r>
        <w:t>[114] 全体必殺は向いていない</w:t>
      </w:r>
    </w:p>
    <w:p>
      <w:r>
        <w:t>[115] 殲滅戦</w:t>
      </w:r>
    </w:p>
    <w:p>
      <w:r>
        <w:t>[116] 必殺ゲージ増加や速度バフ付きの全体必殺は殲滅戦向き　(装備例は下記参照)</w:t>
      </w:r>
    </w:p>
    <w:p>
      <w:r>
        <w:t>[117] Bユニバース</w:t>
      </w:r>
    </w:p>
    <w:p>
      <w:r>
        <w:t>[118] 活躍できる効果がない</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殲滅戦</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9回</w:t>
      </w:r>
    </w:p>
    <w:p>
      <w:r>
        <w:t>[135] 14.9% 8回</w:t>
      </w:r>
    </w:p>
    <w:p>
      <w:r>
        <w:t>[136] 備考</w:t>
      </w:r>
    </w:p>
    <w:p>
      <w:r>
        <w:t>[137] 通常攻撃で雑魚敵を確殺できるバフを用意できないなら 不要 スタミナ不足なら か を に変更 敵の種類に合わせて を に変更</w:t>
      </w:r>
    </w:p>
    <w:p>
      <w:r>
        <w:t>[138] ※26年4月更新</w:t>
      </w:r>
    </w:p>
    <w:p>
      <w:r>
        <w:t>[139] 別バージョン・関連キャラクター †</w:t>
      </w:r>
    </w:p>
    <w:p>
      <w:r>
        <w:t>[140] メイドコイヌ</w:t>
      </w:r>
    </w:p>
    <w:p>
      <w:r>
        <w:t>[141] 閃忍セツニャ</w:t>
      </w:r>
    </w:p>
    <w:p>
      <w:r>
        <w:t>[142] 閃忍ハータン</w:t>
      </w:r>
    </w:p>
    <w:p>
      <w:r>
        <w:t>[143] 閃忍ユリッペ</w:t>
      </w:r>
    </w:p>
    <w:p>
      <w:r>
        <w:t>[144] 小ネタ †</w:t>
      </w:r>
    </w:p>
    <w:p>
      <w:r>
        <w:t>[145] 元々学園で絡む主要メンバーとすることを見越してか、私服が月想館学園の制服になっている。（これは同じく準レギュラー化してる 閃忍セツニャ も同様）</w:t>
      </w:r>
    </w:p>
    <w:p>
      <w:r>
        <w:t>[146] 相棒の犬の名は「官兵衛」。閃忍内でも人気らしく、コミュ障で他者と絡もうとしない 闇の奉輪こもり ですら「官兵衛さんが来る」というとついてくる。</w:t>
      </w:r>
    </w:p>
    <w:p>
      <w:r>
        <w:t>[147] 公式ツイッターの紹介 †</w:t>
      </w:r>
    </w:p>
    <w:p>
      <w:r>
        <w:t>[148] キャラ紹介</w:t>
      </w:r>
    </w:p>
    <w:p>
      <w:r>
        <w:t>[149] コメントフォーム †</w:t>
      </w:r>
    </w:p>
    <w:p>
      <w:r>
        <w:t>[150] クリックで過去ログ一覧を開く</w:t>
      </w:r>
    </w:p>
    <w:p>
      <w:r>
        <w:t>[151] 末尾の番号が若いほど、古いログになります。</w:t>
      </w:r>
    </w:p>
    <w:p>
      <w:r>
        <w:t>[152] 'コメント/閃忍コイヌ/' には、下位層のページがありません。</w:t>
      </w:r>
    </w:p>
    <w:p>
      <w:r>
        <w:t>[153] 一先ずページ作成。多分プレイアブル化したら「閃忍コイヌ」とかなると思うけど、変身後の姿が未登場だったので本名名義でページ作成。 -- [ZZWfVjkwVvM] 2021-12-12 (日) 01:04:43</w:t>
      </w:r>
    </w:p>
    <w:p>
      <w:r>
        <w:t>[154] アカネ的にドラゴンはＯＫだから、ファンタジーワンコ(ケルベロス･オルトロス･ガルムetc)に超昂変身すれば！ -- [wi491EvwG8M] 2022-03-14 (月) 01:43:04</w:t>
      </w:r>
    </w:p>
    <w:p>
      <w:r>
        <w:t>[155] エロブルはイルカで怒られてたし、実在する生物はアウトだっけか。まあオウカやウミを見るに異常化してればセーフっぽいので、滅忍の技術に期待ということで。 -- [IOSF.GePOGE] 2022-03-14 (月) 23:10:26</w:t>
      </w:r>
    </w:p>
    <w:p>
      <w:r>
        <w:t>[156] 制服姿に惚れました、可愛い -- [hM2VNkRfafs] 2022-08-26 (金) 21:56:53</w:t>
      </w:r>
    </w:p>
    <w:p>
      <w:r>
        <w:t>[157] 黒ハスキーから茶ハスキーになるのも萌えですし、ハスキーといえばどの犬も強面で陽気なパリピ犬なのにずいぶんと利発そうな忠犬ムーブしてるとこもポイント高いよぉおお！　あと赤犬化したときの武装姿　もっと前面に出してください！ -- [EjzLCTjcfBE] 2022-08-29 (月) 19:05:44</w:t>
      </w:r>
    </w:p>
    <w:p>
      <w:r>
        <w:t>[158] 官兵衛さんとガラテイアとメイファールのイベントが読みたいぞ -- [YSFXOZ5l1SI] 2022-08-27 (土) 10:47:09</w:t>
      </w:r>
    </w:p>
    <w:p>
      <w:r>
        <w:t>[159] 青色に塗らないとな -- [SftmlsW1rsA] 2023-01-18 (水) 23:18:54</w:t>
      </w:r>
    </w:p>
    <w:p>
      <w:r>
        <w:t>[160] せつにゃもそうだが、ケモミミはカチューシャなのか、不思議な忍法で生えてるのかどっちだろう？ ウマ娘と違って人耳ちゃんとあるし -- [jcGeqn8dTZQ] 2022-08-28 (日) 07:38:02</w:t>
      </w:r>
    </w:p>
    <w:p>
      <w:r>
        <w:t>[161] 犬好きだしすごく魅力的。早くプレイアブル化してくれないかなー -- [663nLhti1NY] 2022-11-13 (日) 19:19:04</w:t>
      </w:r>
    </w:p>
    <w:p>
      <w:r>
        <w:t>[162] もしやダイビートでナンパ大会を開いたらぶっちぎりの1位を取れるのではないか官兵衛さん？ -- [Ib.iOb9WuLw] 2023-01-03 (火) 02:33:40</w:t>
      </w:r>
    </w:p>
    <w:p>
      <w:r>
        <w:t>[163] アカネの件があるし官兵衛さんが直にはなさそう。８割官兵衛･２割人間のワードッｇ() -- [MXOptBvaK7A] 2023-01-18 (水) 00:12:46</w:t>
      </w:r>
    </w:p>
    <w:p>
      <w:r>
        <w:t>[164] デイリーのダブル掃除機役が適任かな -- [tzutTu6K3RQ] 2023-01-18 (水) 17:12:02</w:t>
      </w:r>
    </w:p>
    <w:p>
      <w:r>
        <w:t>[165] 限定祭りからほっと一息をくれるポジション。ていうか、恒常としてはニコールとジョーの後だからだな…。 -- [MXOptBvaK7A] 2023-01-18 (水) 16:29:53</w:t>
      </w:r>
    </w:p>
    <w:p>
      <w:r>
        <w:t>[166] 4sec充填12.5に加えてゲージ25%と速度バフで全キャラ最速の回転率だね。真夏チルカからサポート能力とスタンを取ってその分回転率に回したようなキャラ。このタイプの全体攻撃キャラはかなりヘイト上がりやすいから固有は噛み合ってはいる。けど発動が遅くてかなり使いづらいだろね。汎用性で真夏チルカに大きく劣るから持ってる人にとっては優先度は低いかな。 -- [xDHDwLIavc.] 2023-01-18 (水) 17:10:12</w:t>
      </w:r>
    </w:p>
    <w:p>
      <w:r>
        <w:t>[167] ついに官兵衛さんが来たぞ！ -- [T51E3temCo.] 2023-01-18 (水) 18:50:03</w:t>
      </w:r>
    </w:p>
    <w:p>
      <w:r>
        <w:t>[168] そういうコンテンツが実装されたら、更にコンテンツに最適化されたキャラが早い段階で放り込まれるのがソシャゲの性 まぁ二番手以降になっても生き残れるこのゲームではまだマシなんだが -- [4AdXU9WFkX2] 2023-01-19 (木) 15:56:12</w:t>
      </w:r>
    </w:p>
    <w:p>
      <w:r>
        <w:t>[169] ウールタールで上手く運用すれば子猫を削り放題できるかな。 -- [A5Vy7C1aM56] 2023-01-19 (木) 09:54:54</w:t>
      </w:r>
    </w:p>
    <w:p>
      <w:r>
        <w:t>[170] セリフ的にはJKぽい -- [MG.edpIT3J.] 2023-01-22 (日) 02:21:46</w:t>
      </w:r>
    </w:p>
    <w:p>
      <w:r>
        <w:t>[171] え、人類は須らく犬好きだろ？ -- [5qiGZ0Hn6qc] 2024-06-17 (月) 13:06:25</w:t>
      </w:r>
    </w:p>
    <w:p>
      <w:r>
        <w:t>[172] ナチュラルに犬耳生えてる系人類 -- [ct5AqlINg/s] 2024-05-15 (水) 21:38:18</w:t>
      </w:r>
    </w:p>
    <w:p>
      <w:r>
        <w:t>[173] ←板を利用する前にルールを必ずお読みください。</w:t>
      </w:r>
    </w:p>
    <w:p>
      <w:r>
        <w:t>[174] ルールについて †</w:t>
      </w:r>
    </w:p>
    <w:p>
      <w:r>
        <w:t>[175]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[176] 個人サイトなどリンクを無断に貼ることを禁止しているサイトのURLは掲載しないでください。</w:t>
      </w:r>
    </w:p>
    <w:p>
      <w:r>
        <w:t>[177] ルール違反投稿について †</w:t>
      </w:r>
    </w:p>
    <w:p>
      <w:r>
        <w:t>[178] 以下は荒れる原因となるので投稿自体を禁止とさせていただきます。</w:t>
      </w:r>
    </w:p>
    <w:p>
      <w:r>
        <w:t>[179]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[180] 他者とは、当wikiを利用している人、公式運営、絵師、声優、現実に存在する個人、ツイッター民といったグループも含まれます。</w:t>
      </w:r>
    </w:p>
    <w:p>
      <w:r>
        <w:t>[181]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[183] 喧嘩腰な書き込みとは、「～しろよ、～やれよ。等の強い命令口調」「汚い言葉を使う」「見下す態度をとる」「挑発する」を指します。</w:t>
      </w:r>
    </w:p>
    <w:p>
      <w:r>
        <w:t>[184]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[185] 他者のゲーム内ネーム、UIDを公開する晒し行為</w:t>
      </w:r>
    </w:p>
    <w:p>
      <w:r>
        <w:t>[186] ただし、本作の攻略の助けとなる情報、動画の紹介は認めます。</w:t>
      </w:r>
    </w:p>
    <w:p>
      <w:r>
        <w:t>[187] 他アプリを引き合いに出すこと</w:t>
      </w:r>
    </w:p>
    <w:p>
      <w:r>
        <w:t>[188] 複数の板へのマルチポスト行為</w:t>
      </w:r>
    </w:p>
    <w:p>
      <w:r>
        <w:t>[189] 意味を成していない文字列の羅列による書き込み</w:t>
      </w:r>
    </w:p>
    <w:p>
      <w:r>
        <w:t>[190] 不正行為、バグ悪用に関する書き込み</w:t>
      </w:r>
    </w:p>
    <w:p>
      <w:r>
        <w:t>[191] ルール違反投稿は無視することが一番 です。相手の挑発に乗ったり、反論することがさらなる荒れに繋がります。</w:t>
      </w:r>
    </w:p>
    <w:p>
      <w:r>
        <w:t>[192] ※以上で示したルールのうち「誹謗中傷」とは、 客観的な根拠なくそしり貶すこと を指します。批判的な文をいっしょくたに「誹謗中傷」と判断するのは誤りですので、注意してください。</w:t>
      </w:r>
    </w:p>
    <w:p>
      <w:r>
        <w:t>[193] 書き込みログの改変、削除について †</w:t>
      </w:r>
    </w:p>
    <w:p>
      <w:r>
        <w:t>[194] ただし、誤字・脱字・文字色の修正は認めます。(他者による善意の修正も認めます)</w:t>
      </w:r>
    </w:p>
    <w:p>
      <w:r>
        <w:t>[195]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[196] ルール違反投稿のコメントアウトについて †</w:t>
      </w:r>
    </w:p>
    <w:p>
      <w:r>
        <w:t>[197]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[198] CO報告掲示板 に報告なくコメントアウトした投稿は復旧対象となり、コメントアウトした人物は処罰対象とさせていただきます。</w:t>
      </w:r>
    </w:p>
    <w:p>
      <w:r>
        <w:t>[199] ルール違反投稿でないものを CO報告掲示板 に何度も報告する方は、独善的であると判断し、書き込み規制・編集規制を行わせていただきます。</w:t>
      </w:r>
    </w:p>
    <w:p>
      <w:r>
        <w:t>[200] CO報告掲示板 において、ルール違反とはいえない報告は管理人の判断で復旧することがあります。</w:t>
      </w:r>
    </w:p>
    <w:p>
      <w:r>
        <w:t>[201]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[202] ルール違反ではないが「不愉快」な書き込みについて †</w:t>
      </w:r>
    </w:p>
    <w:p>
      <w:r>
        <w:t>[203]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[204] 煽りは違反対象にならないの？ †</w:t>
      </w:r>
    </w:p>
    <w:p>
      <w:r>
        <w:t>[205] 煽りは人によって、煽りと思う・思わないの差が大きいので、違反とはしていません。煽りだと思ったら NGID機能 を使ってコメントを不可視にしてください。</w:t>
      </w:r>
    </w:p>
    <w:p>
      <w:r>
        <w:t>[206] 愚痴は違反対象にならないの？ †</w:t>
      </w:r>
    </w:p>
    <w:p>
      <w:r>
        <w:t>[207]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[208] ルール違反投稿であるかどうか判断に迷った時は？ †</w:t>
      </w:r>
    </w:p>
    <w:p>
      <w:r>
        <w:t>[209]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[210] 違反投稿を繰り返す行為に対する処罰 †</w:t>
      </w:r>
    </w:p>
    <w:p>
      <w:r>
        <w:t>[211] 違反投稿を何度も繰り返したり、特に悪質な投稿に対しては、 管理人の判断で、「アクセス禁止」「投稿規制」といった処罰を行うことがあります。</w:t>
      </w:r>
    </w:p>
    <w:p>
      <w:r>
        <w:t>[212]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