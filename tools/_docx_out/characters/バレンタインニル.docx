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バレンタインニル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バレンタインニル</w:t>
      </w:r>
    </w:p>
    <w:p>
      <w:r>
        <w:t>[12] 本名</w:t>
      </w:r>
    </w:p>
    <w:p>
      <w:r>
        <w:t>[13] ファヴニル・ジークフリート８世</w:t>
      </w:r>
    </w:p>
    <w:p>
      <w:r>
        <w:t>[14] レアリティ</w:t>
      </w:r>
    </w:p>
    <w:p>
      <w:r>
        <w:t>[15] 通常攻撃</w:t>
      </w:r>
    </w:p>
    <w:p>
      <w:r>
        <w:t>[16] 近距離攻撃(物理)</w:t>
      </w:r>
    </w:p>
    <w:p>
      <w:r>
        <w:t>[17] 所属勢力</w:t>
      </w:r>
    </w:p>
    <w:p>
      <w:r>
        <w:t>[18] 魔女</w:t>
      </w:r>
    </w:p>
    <w:p>
      <w:r>
        <w:t>[19] 特殊属性</w:t>
      </w:r>
    </w:p>
    <w:p>
      <w:r>
        <w:t>[20] バレンタイン アルカナ</w:t>
      </w:r>
    </w:p>
    <w:p>
      <w:r>
        <w:t>[21] 手塚りょうこ</w:t>
      </w:r>
    </w:p>
    <w:p>
      <w:r>
        <w:t>[22] イラスト</w:t>
      </w:r>
    </w:p>
    <w:p>
      <w:r>
        <w:t>[23] 織音</w:t>
      </w:r>
    </w:p>
    <w:p>
      <w:r>
        <w:t>[24] SDキャラ</w:t>
      </w:r>
    </w:p>
    <w:p>
      <w:r>
        <w:t>[25] フレーバーテキスト</w:t>
      </w:r>
    </w:p>
    <w:p>
      <w:r>
        <w:t>[26] 「バレンタインの平和と恋する者たちを守るため、 皇帝のニル、バレンタインフォームで出撃する！ ふふ……後れを取るなよ、トキサダ。」 サルースを手伝うために用意された戦闘服。 軍服から一変した華やかで可愛らしいお嬢様のような姿は 普段の威光のみならず年相応の少女らしさも感じさせ、 多くの女性客から憧れの目で見つめられている。 どうやらニルが立っているだけで店の品格が上がるらしい。</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バレンタイン・ブラッド</w:t>
      </w:r>
    </w:p>
    <w:p>
      <w:r>
        <w:t>[51] 敵横一列に物理4倍ダメージ スタン+50% 自軍フィールド上の『バレンタイン』キャラの 人数×15%自身の必殺技威力アップ(最大75％)</w:t>
      </w:r>
    </w:p>
    <w:p>
      <w:r>
        <w:t>[52] バレンタイン・ブラッド+</w:t>
      </w:r>
    </w:p>
    <w:p>
      <w:r>
        <w:t>[53] 敵横一列に物理6倍ダメージ スタン+50% 自軍フィールド上の『バレンタイン』キャラの 人数×20％自身の必殺技威力アップ(最大100％) 必殺技を使用するたび、 自身の攻撃10%アップ(最大50%)</w:t>
      </w:r>
    </w:p>
    <w:p>
      <w:r>
        <w:t>[54] 固有効果</w:t>
      </w:r>
    </w:p>
    <w:p>
      <w:r>
        <w:t>[55] 名称</w:t>
      </w:r>
    </w:p>
    <w:p>
      <w:r>
        <w:t>[56] 効果</w:t>
      </w:r>
    </w:p>
    <w:p>
      <w:r>
        <w:t>[57] 高貴才媛の威厳</w:t>
      </w:r>
    </w:p>
    <w:p>
      <w:r>
        <w:t>[58] 出撃完了時、 5秒間、敵フィールドの速度100％ダウン スタミナが50%以下になった時、 自身のダメージを最大スタミナの50%回復 以降、自身の速度20％アップ (１回のみ発動)</w:t>
      </w:r>
    </w:p>
    <w:p>
      <w:r>
        <w:t>[59] 高貴才媛の威厳+</w:t>
      </w:r>
    </w:p>
    <w:p>
      <w:r>
        <w:t>[60] 出撃完了時、 10秒間、敵フィールドの速度100％ダウン スタミナが50%以下になった時、 自身のダメージを最大スタミナの50%回復 以降、自身の速度、与ダメ20％アップ (1回のみ発動)</w:t>
      </w:r>
    </w:p>
    <w:p>
      <w:r>
        <w:t>[61] 強化画像</w:t>
      </w:r>
    </w:p>
    <w:p>
      <w:r>
        <w:t>[62] ゲームにおいて †</w:t>
      </w:r>
    </w:p>
    <w:p>
      <w:r>
        <w:t>[63] バフ扱いされない強化効果を複数持ち、バレンタインキャラの人数に応じて威力の上がる横一列必殺アタッカー。</w:t>
      </w:r>
    </w:p>
    <w:p>
      <w:r>
        <w:t>[64] 『バレンタイン』キャラ一覧（自身は効果外）</w:t>
      </w:r>
    </w:p>
    <w:p>
      <w:r>
        <w:t>[65] 『バレンタイン』キャラ一覧 †</w:t>
      </w:r>
    </w:p>
    <w:p>
      <w:r>
        <w:t>[66] ※は『バレンタイン』に関係する効果を所持</w:t>
      </w:r>
    </w:p>
    <w:p>
      <w:r>
        <w:t>[67] バレンタインエスカ・アメイズ</w:t>
      </w:r>
    </w:p>
    <w:p>
      <w:r>
        <w:t>[68] バレンタインナリカ</w:t>
      </w:r>
    </w:p>
    <w:p>
      <w:r>
        <w:t>[69] バレンタインツルコ R</w:t>
      </w:r>
    </w:p>
    <w:p>
      <w:r>
        <w:t>[70] バレンタインショウコ</w:t>
      </w:r>
    </w:p>
    <w:p>
      <w:r>
        <w:t>[71] バレンタインハルカ</w:t>
      </w:r>
    </w:p>
    <w:p>
      <w:r>
        <w:t>[72] バレンタインエクシール</w:t>
      </w:r>
    </w:p>
    <w:p>
      <w:r>
        <w:t>[73] バレンタインスピカ</w:t>
      </w:r>
    </w:p>
    <w:p>
      <w:r>
        <w:t>[74] バレンタインミゴー ※　R</w:t>
      </w:r>
    </w:p>
    <w:p>
      <w:r>
        <w:t>[75] バレンタインアズエル</w:t>
      </w:r>
    </w:p>
    <w:p>
      <w:r>
        <w:t>[76] バレンタインクラリス</w:t>
      </w:r>
    </w:p>
    <w:p>
      <w:r>
        <w:t>[77] バレンタインサイカ</w:t>
      </w:r>
    </w:p>
    <w:p>
      <w:r>
        <w:t>[78] バレンタインリコリス</w:t>
      </w:r>
    </w:p>
    <w:p>
      <w:r>
        <w:t>[79] バレンタインニル ※</w:t>
      </w:r>
    </w:p>
    <w:p>
      <w:r>
        <w:t>[80] バレンタインマドカ ※</w:t>
      </w:r>
    </w:p>
    <w:p>
      <w:r>
        <w:t>[81] バレンタインタイガージョナ</w:t>
      </w:r>
    </w:p>
    <w:p>
      <w:r>
        <w:t>[82] レイドバトルで十分に強化した場合、場に出ている間に使える必殺技の回数は6回。平均すると常時攻撃25％与ダメ10％上がっていることになる。 バレンタインの人数が自分一人の場合でも、必殺技の倍率が10倍～12倍くらいのキャラと同等の火力。バレンタインが3人いれば必殺技が13倍～15倍くらいのキャラと同等。</w:t>
      </w:r>
    </w:p>
    <w:p>
      <w:r>
        <w:t>[83] 固有効果の敵フィールドの速度100%ダウンは疑似的な時間停止。</w:t>
      </w:r>
    </w:p>
    <w:p>
      <w:r>
        <w:t>[84] コンテンツ適性かんたん評価 †</w:t>
      </w:r>
    </w:p>
    <w:p>
      <w:r>
        <w:t>[85] 向いているコンテンツやおすすめ装備例、育成目標など</w:t>
      </w:r>
    </w:p>
    <w:p>
      <w:r>
        <w:t>[86] 対応コンテンツ</w:t>
      </w:r>
    </w:p>
    <w:p>
      <w:r>
        <w:t>[87] 適性</w:t>
      </w:r>
    </w:p>
    <w:p>
      <w:r>
        <w:t>[88] 短評</w:t>
      </w:r>
    </w:p>
    <w:p>
      <w:r>
        <w:t>[89] メインクエスト イベントクエスト</w:t>
      </w:r>
    </w:p>
    <w:p>
      <w:r>
        <w:t>[90] 問題なく活躍できるが、わざわざ選ぶ必要性は薄い</w:t>
      </w:r>
    </w:p>
    <w:p>
      <w:r>
        <w:t>[91] レイドバトル</w:t>
      </w:r>
    </w:p>
    <w:p>
      <w:r>
        <w:t>[92] 横一列必殺ではあるが、火力は単体必殺と同等以上　(装備例は下記参照)</w:t>
      </w:r>
    </w:p>
    <w:p>
      <w:r>
        <w:t>[93] 殲滅戦</w:t>
      </w:r>
    </w:p>
    <w:p>
      <w:r>
        <w:t>[94] 横一列必殺は向いてない</w:t>
      </w:r>
    </w:p>
    <w:p>
      <w:r>
        <w:t>[95] Bユニバース</w:t>
      </w:r>
    </w:p>
    <w:p>
      <w:r>
        <w:t>[96] スタミナ回復で少ししぶとい程度</w:t>
      </w:r>
    </w:p>
    <w:p>
      <w:r>
        <w:t>[97] 適性の評価指標</w:t>
      </w:r>
    </w:p>
    <w:p>
      <w:r>
        <w:t>[98]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[99] レイド</w:t>
      </w:r>
    </w:p>
    <w:p>
      <w:r>
        <w:t>[100] おすすめ装備一例</w:t>
      </w:r>
    </w:p>
    <w:p>
      <w:r>
        <w:t>[101] メイン装備</w:t>
      </w:r>
    </w:p>
    <w:p>
      <w:r>
        <w:t>[102] サブ装備</w:t>
      </w:r>
    </w:p>
    <w:p>
      <w:r>
        <w:t>[103] あると嬉しい逸品</w:t>
      </w:r>
    </w:p>
    <w:p>
      <w:r>
        <w:t>[104] 育成目標</w:t>
      </w:r>
    </w:p>
    <w:p>
      <w:r>
        <w:t>[105] 限界突破</w:t>
      </w:r>
    </w:p>
    <w:p>
      <w:r>
        <w:t>[106] 必殺覚醒</w:t>
      </w:r>
    </w:p>
    <w:p>
      <w:r>
        <w:t>[107] 固有覚醒</w:t>
      </w:r>
    </w:p>
    <w:p>
      <w:r>
        <w:t>[108] 行動速度</w:t>
      </w:r>
    </w:p>
    <w:p>
      <w:r>
        <w:t>[109] 必殺充填</w:t>
      </w:r>
    </w:p>
    <w:p>
      <w:r>
        <w:t>[110] その他</w:t>
      </w:r>
    </w:p>
    <w:p>
      <w:r>
        <w:t>[111] 育成コスト</w:t>
      </w:r>
    </w:p>
    <w:p>
      <w:r>
        <w:t>[112] 3.1sec 9回</w:t>
      </w:r>
    </w:p>
    <w:p>
      <w:r>
        <w:t>[113] 14.9% 8回</w:t>
      </w:r>
    </w:p>
    <w:p>
      <w:r>
        <w:t>[114] 備考</w:t>
      </w:r>
    </w:p>
    <w:p>
      <w:r>
        <w:t>[115] ※26年5月更新</w:t>
      </w:r>
    </w:p>
    <w:p>
      <w:r>
        <w:t>[116] 別バージョン †</w:t>
      </w:r>
    </w:p>
    <w:p>
      <w:r>
        <w:t>[117] 皇帝のニル</w:t>
      </w:r>
    </w:p>
    <w:p>
      <w:r>
        <w:t>[118] ブライド・ニル</w:t>
      </w:r>
    </w:p>
    <w:p>
      <w:r>
        <w:t>[119] 聖夜ニル</w:t>
      </w:r>
    </w:p>
    <w:p>
      <w:r>
        <w:t>[120] バビロニア・ニル</w:t>
      </w:r>
    </w:p>
    <w:p>
      <w:r>
        <w:t>[121] バレンタインニル</w:t>
      </w:r>
    </w:p>
    <w:p>
      <w:r>
        <w:t>[122] 小ネタ †</w:t>
      </w:r>
    </w:p>
    <w:p>
      <w:r>
        <w:t>[123] 公式ツイッターの紹介 †</w:t>
      </w:r>
    </w:p>
    <w:p>
      <w:r>
        <w:t>[124] キャラ紹介</w:t>
      </w:r>
    </w:p>
    <w:p>
      <w:r>
        <w:t>[125] コメントフォーム †</w:t>
      </w:r>
    </w:p>
    <w:p>
      <w:r>
        <w:t>[126] クリックで過去ログ一覧を開く</w:t>
      </w:r>
    </w:p>
    <w:p>
      <w:r>
        <w:t>[127] 末尾の番号が若いほど、古いログになります。</w:t>
      </w:r>
    </w:p>
    <w:p>
      <w:r>
        <w:t>[128] 'コメント/バレンタインニル/' には、下位層のページがありません。</w:t>
      </w:r>
    </w:p>
    <w:p>
      <w:r>
        <w:t>[129] SDキャラが、戦姫にみえるんだが、俺だけか？ -- [c47ERgZ8pto] 2026-02-12 (木) 21:13:54</w:t>
      </w:r>
    </w:p>
    <w:p>
      <w:r>
        <w:t>[130] 慢心、環境の違いミームみたい -- [8zSXDOYa922] 2026-02-18 (水) 12:38:18</w:t>
      </w:r>
    </w:p>
    <w:p>
      <w:r>
        <w:t>[131] ←板を利用する前にルールを必ずお読みください。</w:t>
      </w:r>
    </w:p>
    <w:p>
      <w:r>
        <w:t>[132] ルールについて †</w:t>
      </w:r>
    </w:p>
    <w:p>
      <w:r>
        <w:t>[133]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[134] 個人サイトなどリンクを無断に貼ることを禁止しているサイトのURLは掲載しないでください。</w:t>
      </w:r>
    </w:p>
    <w:p>
      <w:r>
        <w:t>[135] ルール違反投稿について †</w:t>
      </w:r>
    </w:p>
    <w:p>
      <w:r>
        <w:t>[136] 以下は荒れる原因となるので投稿自体を禁止とさせていただきます。</w:t>
      </w:r>
    </w:p>
    <w:p>
      <w:r>
        <w:t>[137]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[138] 他者とは、当wikiを利用している人、公式運営、絵師、声優、現実に存在する個人、ツイッター民といったグループも含まれます。</w:t>
      </w:r>
    </w:p>
    <w:p>
      <w:r>
        <w:t>[139]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[141] 喧嘩腰な書き込みとは、「～しろよ、～やれよ。等の強い命令口調」「汚い言葉を使う」「見下す態度をとる」「挑発する」を指します。</w:t>
      </w:r>
    </w:p>
    <w:p>
      <w:r>
        <w:t>[142]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[143] 他者のゲーム内ネーム、UIDを公開する晒し行為</w:t>
      </w:r>
    </w:p>
    <w:p>
      <w:r>
        <w:t>[144] ただし、本作の攻略の助けとなる情報、動画の紹介は認めます。</w:t>
      </w:r>
    </w:p>
    <w:p>
      <w:r>
        <w:t>[145] 他アプリを引き合いに出すこと</w:t>
      </w:r>
    </w:p>
    <w:p>
      <w:r>
        <w:t>[146] 複数の板へのマルチポスト行為</w:t>
      </w:r>
    </w:p>
    <w:p>
      <w:r>
        <w:t>[147] 意味を成していない文字列の羅列による書き込み</w:t>
      </w:r>
    </w:p>
    <w:p>
      <w:r>
        <w:t>[148] 不正行為、バグ悪用に関する書き込み</w:t>
      </w:r>
    </w:p>
    <w:p>
      <w:r>
        <w:t>[149] ルール違反投稿は無視することが一番 です。相手の挑発に乗ったり、反論することがさらなる荒れに繋がります。</w:t>
      </w:r>
    </w:p>
    <w:p>
      <w:r>
        <w:t>[150] ※以上で示したルールのうち「誹謗中傷」とは、 客観的な根拠なくそしり貶すこと を指します。批判的な文をいっしょくたに「誹謗中傷」と判断するのは誤りですので、注意してください。</w:t>
      </w:r>
    </w:p>
    <w:p>
      <w:r>
        <w:t>[151] 書き込みログの改変、削除について †</w:t>
      </w:r>
    </w:p>
    <w:p>
      <w:r>
        <w:t>[152] ただし、誤字・脱字・文字色の修正は認めます。(他者による善意の修正も認めます)</w:t>
      </w:r>
    </w:p>
    <w:p>
      <w:r>
        <w:t>[153]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[154] ルール違反投稿のコメントアウトについて †</w:t>
      </w:r>
    </w:p>
    <w:p>
      <w:r>
        <w:t>[155]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[156] CO報告掲示板 に報告なくコメントアウトした投稿は復旧対象となり、コメントアウトした人物は処罰対象とさせていただきます。</w:t>
      </w:r>
    </w:p>
    <w:p>
      <w:r>
        <w:t>[157] ルール違反投稿でないものを CO報告掲示板 に何度も報告する方は、独善的であると判断し、書き込み規制・編集規制を行わせていただきます。</w:t>
      </w:r>
    </w:p>
    <w:p>
      <w:r>
        <w:t>[158] CO報告掲示板 において、ルール違反とはいえない報告は管理人の判断で復旧することがあります。</w:t>
      </w:r>
    </w:p>
    <w:p>
      <w:r>
        <w:t>[159]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[160] ルール違反ではないが「不愉快」な書き込みについて †</w:t>
      </w:r>
    </w:p>
    <w:p>
      <w:r>
        <w:t>[161]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[162] 煽りは違反対象にならないの？ †</w:t>
      </w:r>
    </w:p>
    <w:p>
      <w:r>
        <w:t>[163] 煽りは人によって、煽りと思う・思わないの差が大きいので、違反とはしていません。煽りだと思ったら NGID機能 を使ってコメントを不可視にしてください。</w:t>
      </w:r>
    </w:p>
    <w:p>
      <w:r>
        <w:t>[164] 愚痴は違反対象にならないの？ †</w:t>
      </w:r>
    </w:p>
    <w:p>
      <w:r>
        <w:t>[165]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[166] ルール違反投稿であるかどうか判断に迷った時は？ †</w:t>
      </w:r>
    </w:p>
    <w:p>
      <w:r>
        <w:t>[167]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[168] 違反投稿を繰り返す行為に対する処罰 †</w:t>
      </w:r>
    </w:p>
    <w:p>
      <w:r>
        <w:t>[169] 違反投稿を何度も繰り返したり、特に悪質な投稿に対しては、 管理人の判断で、「アクセス禁止」「投稿規制」といった処罰を行うことがあります。</w:t>
      </w:r>
    </w:p>
    <w:p>
      <w:r>
        <w:t>[170]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