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ダンスクイーン・ピカ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ダンスクイーン・ピカ</w:t>
      </w:r>
    </w:p>
    <w:p>
      <w:r>
        <w:t>[13] 本名</w:t>
      </w:r>
    </w:p>
    <w:p>
      <w:r>
        <w:t>[14] ピカ</w:t>
      </w:r>
    </w:p>
    <w:p>
      <w:r>
        <w:t>[15] レアリティ</w:t>
      </w:r>
    </w:p>
    <w:p>
      <w:r>
        <w:t>[16] 通常攻撃</w:t>
      </w:r>
    </w:p>
    <w:p>
      <w:r>
        <w:t>[17] 遠距離攻撃(魔法)</w:t>
      </w:r>
    </w:p>
    <w:p>
      <w:r>
        <w:t>[18] 所属勢力</w:t>
      </w:r>
    </w:p>
    <w:p>
      <w:r>
        <w:t>[19] 魔女</w:t>
      </w:r>
    </w:p>
    <w:p>
      <w:r>
        <w:t>[20] 舞薗凛華</w:t>
      </w:r>
    </w:p>
    <w:p>
      <w:r>
        <w:t>[21] イラスト</w:t>
      </w:r>
    </w:p>
    <w:p>
      <w:r>
        <w:t>[22] 露田米</w:t>
      </w:r>
    </w:p>
    <w:p>
      <w:r>
        <w:t>[23] SDキャラ</w:t>
      </w:r>
    </w:p>
    <w:p>
      <w:r>
        <w:t>[24] File not found: "ダンスクイーン・ピカ_sd.gif" at page "ダンスクイーン・ピカ"</w:t>
      </w:r>
    </w:p>
    <w:p>
      <w:r>
        <w:t>[25] フレーバーテキスト</w:t>
      </w:r>
    </w:p>
    <w:p>
      <w:r>
        <w:t>[26] 「じゃーん！　ダンスクイーン・ピカだよ！ たんたかたん♪　たんたかたん♪ ねえ　一緒に踊ろ！」 鮮やかに彩られたサンバ衣装のピカ。 元々の可愛らしさに、激しく情熱的なエッセンスを加えたことで 踊りによる魅了の効果範囲が更に広がっている？ その対象はピカ次第なのでとても危険な能力ではあるが、 彼女の天真爛漫な空気はいつも周囲を和ませている。</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サンバ・ピカ・アミーゴ</w:t>
      </w:r>
    </w:p>
    <w:p>
      <w:r>
        <w:t>[51] 20秒間、自軍全体の速度25％アップ 敵全体の必殺ゲージ30％減少 20秒間、敵全体に『かばう』封印</w:t>
      </w:r>
    </w:p>
    <w:p>
      <w:r>
        <w:t>[52] サンバ・ピカ・アミーゴ+</w:t>
      </w:r>
    </w:p>
    <w:p>
      <w:r>
        <w:t>[53] 30秒間、自軍全体の速度25％アップ 対象が魔女系の場合、 30秒間、攻撃30％アップ 敵全体の必殺ゲージ50％減少 30秒間、敵全体に『かばう』封印</w:t>
      </w:r>
    </w:p>
    <w:p>
      <w:r>
        <w:t>[54] 固有効果</w:t>
      </w:r>
    </w:p>
    <w:p>
      <w:r>
        <w:t>[55] 名称</w:t>
      </w:r>
    </w:p>
    <w:p>
      <w:r>
        <w:t>[56] 効果</w:t>
      </w:r>
    </w:p>
    <w:p>
      <w:r>
        <w:t>[57] 踊って踊って！</w:t>
      </w:r>
    </w:p>
    <w:p>
      <w:r>
        <w:t>[58] 連撃発生時、自身の必殺ゲージ3％増加 自身の速度0.25％アップ(最大30％) (必殺技の発動待機状態で、連撃が発生した場合、 必殺技発動後に各効果が発動する)</w:t>
      </w:r>
    </w:p>
    <w:p>
      <w:r>
        <w:t>[59] 踊って踊って！+</w:t>
      </w:r>
    </w:p>
    <w:p>
      <w:r>
        <w:t>[60] 連撃発生時、自身の必殺ゲージ3％増加 自身の速度0.25％アップ(最大30％) 各連撃3撃目時、 10秒間、自身の速度20％、回避30アップ 各連撃4撃目時、 10秒間、対象の速度20％、命中30ダウン 各連撃5撃目時、 対象に確定呪縛(呪縛無効の敵は対象外) (必殺技の発動待機状態で、連撃が発生した場合、 必殺技発動後に各効果が発動する)</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似た役割としては 電脳の魔女クラリス が既に存在している。差別化するよりは、併用することで徹底的に相手の必殺技の発動を阻害する運用がいいだろう。 覚醒必殺は自身を含めた魔女勢力に対して追加で攻撃バフがかかるため、併用しても無駄になりにくい。</w:t>
      </w:r>
    </w:p>
    <w:p>
      <w:r>
        <w:t>[103] 固有効果は、連撃に大きなメリットを与えることができる。 戦闘のページの連撃の項目 に詳細があるが、連撃を覚醒で50％にした上で コンボの謎 と連撃逸品を付けて連撃110％にした場合、5連撃まで出る確率は50.4%となる。 コンボの謎と チョコットGPT を装備して連撃130％にした場合は5連撃まで出る確率は90％になる。 連撃が発動するごとに必殺ゲージと累積速度アップも（1回毎は異常に数値が低い *1 ものの）最大30％も乗るため必殺技の回転も良好。</w:t>
      </w:r>
    </w:p>
    <w:p>
      <w:r>
        <w:t>[104] レイドでは連撃逸品が必要なものの、頻度の高い通常攻撃だけでデバフやランプ点灯役として機能するのが強み。 必殺技はほぼ速度25％アップの効果目当てになるが、被らなければ十分強力。連撃で必殺が遅れるということもない。</w:t>
      </w:r>
    </w:p>
    <w:p>
      <w:r>
        <w:t>[105] 連撃に特化しつつ相手の必殺を妨害できるため 殲忍ハガネ（Bユニバース） 相手では特に適性が高い。</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連撃逸品の用意は必要だが高頻度のBREAKランプ稼ぎは強力　(装備例は下記参照)</w:t>
      </w:r>
    </w:p>
    <w:p>
      <w:r>
        <w:t>[115] 殲滅戦</w:t>
      </w:r>
    </w:p>
    <w:p>
      <w:r>
        <w:t>[116] 一応速度バフは役に立つくらい</w:t>
      </w:r>
    </w:p>
    <w:p>
      <w:r>
        <w:t>[117] Bユニバース</w:t>
      </w:r>
    </w:p>
    <w:p>
      <w:r>
        <w:t>[118] 滅忍キクリ＆コテツやハガネ戦で活躍できる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連撃率</w:t>
      </w:r>
    </w:p>
    <w:p>
      <w:r>
        <w:t>[133] 育成コスト</w:t>
      </w:r>
    </w:p>
    <w:p>
      <w:r>
        <w:t>[134] 50% 10回</w:t>
      </w:r>
    </w:p>
    <w:p>
      <w:r>
        <w:t>[135] 備考</w:t>
      </w:r>
    </w:p>
    <w:p>
      <w:r>
        <w:t>[136] に加え、 または の装備をオススメ 行動速度や必殺充填は覚醒しないよりはした方がいいが費用対効果は小さい レイドなら必殺覚醒は不要だが、Bユニバースもやるなら覚醒推奨</w:t>
      </w:r>
    </w:p>
    <w:p>
      <w:r>
        <w:t>[137] ※26年4月更新</w:t>
      </w:r>
    </w:p>
    <w:p>
      <w:r>
        <w:t>[138] 別バージョン †</w:t>
      </w:r>
    </w:p>
    <w:p>
      <w:r>
        <w:t>[139] 魔女ピカ</w:t>
      </w:r>
    </w:p>
    <w:p>
      <w:r>
        <w:t>[140] 小ネタ †</w:t>
      </w:r>
    </w:p>
    <w:p>
      <w:r>
        <w:t>[141] 公式ツイッターの紹介 †</w:t>
      </w:r>
    </w:p>
    <w:p>
      <w:r>
        <w:t>[142] キャラ紹介</w:t>
      </w:r>
    </w:p>
    <w:p>
      <w:r>
        <w:t>[143] コメントフォーム †</w:t>
      </w:r>
    </w:p>
    <w:p>
      <w:r>
        <w:t>[144] クリックで過去ログ一覧を開く</w:t>
      </w:r>
    </w:p>
    <w:p>
      <w:r>
        <w:t>[145] 末尾の番号が若いほど、古いログになります。</w:t>
      </w:r>
    </w:p>
    <w:p>
      <w:r>
        <w:t>[146] 'コメント/ダンスクイーン・ピカ/' には、下位層のページがありません。</w:t>
      </w:r>
    </w:p>
    <w:p>
      <w:r>
        <w:t>[147] 確定呪縛だから耐性貫けるのは強いよ -- [gYna4.hHIXg] 2026-03-08 (日) 11:50:25</w:t>
      </w:r>
    </w:p>
    <w:p>
      <w:r>
        <w:t>[148] 連撃逸品が足りなすぎる問題 -- [zAxzbeYNhFA] 2025-03-19 (水) 17:06:29</w:t>
      </w:r>
    </w:p>
    <w:p>
      <w:r>
        <w:t>[149] コンボ納豆、コンボ、タイガー辺り装備かなあ・・・ 之だと純粋な攻撃力は低めなんだよなぁ、 バフデバフに振り切るしか無いか -- [Quk4Oi99WN6] 2025-03-19 (水) 17:36:47</w:t>
      </w:r>
    </w:p>
    <w:p>
      <w:r>
        <w:t>[150] 今後、連撃逸品が増えれば化けそうなスペックに見えるね -- [P80cc8mNKLw] 2025-03-19 (水) 19:43:24</w:t>
      </w:r>
    </w:p>
    <w:p>
      <w:r>
        <w:t>[151] コンボ系はテコ入れを意識されてるみたいだからそれこそ3枠装備に何か来る可能性はあるね -- [J4XIy2cNuXI] 2025-03-20 (木) 12:22:50</w:t>
      </w:r>
    </w:p>
    <w:p>
      <w:r>
        <w:t>[152] Bユニベリハのキクコテ相手なら、運が絡むとはいえ呪縛とゲージ減少役を兼任できるからニルよりも優先できるかも -- [3/H07GNK6aI] 2025-04-05 (土) 21:32:27</w:t>
      </w:r>
    </w:p>
    <w:p>
      <w:r>
        <w:t>[153] ものすごい遅ツッコミになるが、そもそもBユニならスーパーコンボでいいわけでコンボ納豆を取り合う必要もないから前提がズレてる -- [XPbY3lPcj.A] 2025-05-09 (金) 20:58:35</w:t>
      </w:r>
    </w:p>
    <w:p>
      <w:r>
        <w:t>[154] 結構好きめな娘だったので新衣装嬉しい〜！🎶🐰🎶 -- [LGoyTXZJ4fk] 2025-03-19 (水) 16:57:14</w:t>
      </w:r>
    </w:p>
    <w:p>
      <w:r>
        <w:t>[155] そこを下乳と言うかは多分個人の主観でいいと思うｗ -- [J4XIy2cNuXI] 2025-03-22 (土) 10:15:35</w:t>
      </w:r>
    </w:p>
    <w:p>
      <w:r>
        <w:t>[156] ABBAかな？ -- [pqT3abxR6Eo] 2025-11-15 (土) 05:24:56</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