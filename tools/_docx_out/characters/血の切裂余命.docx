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血の切裂余命</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血の切裂余命</w:t>
      </w:r>
    </w:p>
    <w:p>
      <w:r>
        <w:t>[13] 本名</w:t>
      </w:r>
    </w:p>
    <w:p>
      <w:r>
        <w:t>[14] 切裂余命</w:t>
      </w:r>
    </w:p>
    <w:p>
      <w:r>
        <w:t>[15] レアリティ</w:t>
      </w:r>
    </w:p>
    <w:p>
      <w:r>
        <w:t>[16] 通常攻撃</w:t>
      </w:r>
    </w:p>
    <w:p>
      <w:r>
        <w:t>[17] 近距離攻撃(物理)</w:t>
      </w:r>
    </w:p>
    <w:p>
      <w:r>
        <w:t>[18] 所属勢力</w:t>
      </w:r>
    </w:p>
    <w:p>
      <w:r>
        <w:t>[19] 閃忍(久世)</w:t>
      </w:r>
    </w:p>
    <w:p>
      <w:r>
        <w:t>[20] 榛名れん</w:t>
      </w:r>
    </w:p>
    <w:p>
      <w:r>
        <w:t>[21] イラスト</w:t>
      </w:r>
    </w:p>
    <w:p>
      <w:r>
        <w:t>[22] おにぎりくん</w:t>
      </w:r>
    </w:p>
    <w:p>
      <w:r>
        <w:t>[23] SDキャラ</w:t>
      </w:r>
    </w:p>
    <w:p>
      <w:r>
        <w:t>[24] フレーバーテキスト</w:t>
      </w:r>
    </w:p>
    <w:p>
      <w:r>
        <w:t>[25] 「なんだよ………………………………斬るぞ」 久世上弦衆・七暴が二位、人斬りをなによりも好む 切断依存症の危険人物。戦闘能力だけを見れば 久世最高の実力者だが、忠義も信念も彼女にはなく、 ただ殺人を求めて彷徨う血に飢えた狂犬である。 ――余命ちゃんと呼ぶと怒る。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斬る斬る斬る</w:t>
      </w:r>
    </w:p>
    <w:p>
      <w:r>
        <w:t>[50] 敵単体に物理6倍ダメージ 自身のダメージを与えたダメージの50%回復</w:t>
      </w:r>
    </w:p>
    <w:p>
      <w:r>
        <w:t>[51] 斬る斬る斬る+</w:t>
      </w:r>
    </w:p>
    <w:p>
      <w:r>
        <w:t>[52] 敵単体に物理9倍ダメージ 自身のダメージを与えたダメージの50%回復</w:t>
      </w:r>
    </w:p>
    <w:p>
      <w:r>
        <w:t>[53] 固有効果</w:t>
      </w:r>
    </w:p>
    <w:p>
      <w:r>
        <w:t>[54] 名称</w:t>
      </w:r>
    </w:p>
    <w:p>
      <w:r>
        <w:t>[55] 効果</w:t>
      </w:r>
    </w:p>
    <w:p>
      <w:r>
        <w:t>[56] 斬るるるるる</w:t>
      </w:r>
    </w:p>
    <w:p>
      <w:r>
        <w:t>[57] 通常攻撃時、1回は必ず連撃が発生する (装備等の効果は重複なし)</w:t>
      </w:r>
    </w:p>
    <w:p>
      <w:r>
        <w:t>[58] 斬るるるるる+</w:t>
      </w:r>
    </w:p>
    <w:p>
      <w:r>
        <w:t>[59] 通常攻撃時、1回は必ず連撃が発生する (装備等の効果は重複なし) 出撃完了時、20秒間 自身の攻撃25%アップ</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んっ、くうううう！？</w:t>
      </w:r>
    </w:p>
    <w:p>
      <w:r>
        <w:t>[79] レベルアップ2</w:t>
      </w:r>
    </w:p>
    <w:p>
      <w:r>
        <w:t>[80] これで、もっと斬れる……！</w:t>
      </w:r>
    </w:p>
    <w:p>
      <w:r>
        <w:t>[81] レベルアップ3</w:t>
      </w:r>
    </w:p>
    <w:p>
      <w:r>
        <w:t>[82] ああっ、うぅ！ふあああぁあああぁ！？</w:t>
      </w:r>
    </w:p>
    <w:p>
      <w:r>
        <w:t>[83] 捕縛</w:t>
      </w:r>
    </w:p>
    <w:p>
      <w:r>
        <w:t>[84] 戦闘開始1</w:t>
      </w:r>
    </w:p>
    <w:p>
      <w:r>
        <w:t>[85] 私は血の切裂余命だ！</w:t>
      </w:r>
    </w:p>
    <w:p>
      <w:r>
        <w:t>[86] 戦闘開始2</w:t>
      </w:r>
    </w:p>
    <w:p>
      <w:r>
        <w:t>[87] 装身、久世天衣霧縫！</w:t>
      </w:r>
    </w:p>
    <w:p>
      <w:r>
        <w:t>[88] 戦闘参加1</w:t>
      </w:r>
    </w:p>
    <w:p>
      <w:r>
        <w:t>[89] 戦闘参加2</w:t>
      </w:r>
    </w:p>
    <w:p>
      <w:r>
        <w:t>[90] 戦闘勝利1</w:t>
      </w:r>
    </w:p>
    <w:p>
      <w:r>
        <w:t>[91] もっと斬りたかったのになあ。</w:t>
      </w:r>
    </w:p>
    <w:p>
      <w:r>
        <w:t>[92] 戦闘勝利2</w:t>
      </w:r>
    </w:p>
    <w:p>
      <w:r>
        <w:t>[93] （聞き取れず）閻魔様に伝えてくれ。</w:t>
      </w:r>
    </w:p>
    <w:p>
      <w:r>
        <w:t>[94] 通常攻撃1</w:t>
      </w:r>
    </w:p>
    <w:p>
      <w:r>
        <w:t>[95] もっとだ！</w:t>
      </w:r>
    </w:p>
    <w:p>
      <w:r>
        <w:t>[96] 通常攻撃2</w:t>
      </w:r>
    </w:p>
    <w:p>
      <w:r>
        <w:t>[97] ウッフフゥ…！</w:t>
      </w:r>
    </w:p>
    <w:p>
      <w:r>
        <w:t>[98] 通常攻撃3</w:t>
      </w:r>
    </w:p>
    <w:p>
      <w:r>
        <w:t>[99] ふふ…。</w:t>
      </w:r>
    </w:p>
    <w:p>
      <w:r>
        <w:t>[100] 固有効果発動1</w:t>
      </w:r>
    </w:p>
    <w:p>
      <w:r>
        <w:t>[101] -(常時発動型のため無し）</w:t>
      </w:r>
    </w:p>
    <w:p>
      <w:r>
        <w:t>[102] 固有効果発動2</w:t>
      </w:r>
    </w:p>
    <w:p>
      <w:r>
        <w:t>[103] 固有効果発動3</w:t>
      </w:r>
    </w:p>
    <w:p>
      <w:r>
        <w:t>[104] 必殺技1</w:t>
      </w:r>
    </w:p>
    <w:p>
      <w:r>
        <w:t>[105] ――、斬る斬る斬る斬る斬る斬るきる切るキルKILL！！！</w:t>
      </w:r>
    </w:p>
    <w:p>
      <w:r>
        <w:t>[106] 必殺技2</w:t>
      </w:r>
    </w:p>
    <w:p>
      <w:r>
        <w:t>[107] あーっははははははは！</w:t>
      </w:r>
    </w:p>
    <w:p>
      <w:r>
        <w:t>[108] 被ダメージ1</w:t>
      </w:r>
    </w:p>
    <w:p>
      <w:r>
        <w:t>[109] うわぁ！？</w:t>
      </w:r>
    </w:p>
    <w:p>
      <w:r>
        <w:t>[110] 被ダメージ2</w:t>
      </w:r>
    </w:p>
    <w:p>
      <w:r>
        <w:t>[111] ぐぅ！</w:t>
      </w:r>
    </w:p>
    <w:p>
      <w:r>
        <w:t>[112] 被ダメージ3</w:t>
      </w:r>
    </w:p>
    <w:p>
      <w:r>
        <w:t>[113] 撤退</w:t>
      </w:r>
    </w:p>
    <w:p>
      <w:r>
        <w:t>[114] アイテム使用1</w:t>
      </w:r>
    </w:p>
    <w:p>
      <w:r>
        <w:t>[115] これは斬っても良いものか？</w:t>
      </w:r>
    </w:p>
    <w:p>
      <w:r>
        <w:t>[116] アイテム使用2</w:t>
      </w:r>
    </w:p>
    <w:p>
      <w:r>
        <w:t>[117] ありがとう</w:t>
      </w:r>
    </w:p>
    <w:p>
      <w:r>
        <w:t>[118] ゲームにおいて †</w:t>
      </w:r>
    </w:p>
    <w:p>
      <w:r>
        <w:t>[119] サービス開始時点よりOPムービー、およびメインストーリーにて登場。 他、 公式ブログ の世界観設定でも変身後の立ち絵が公開されている。 2021/3/10より開催のイベント「 がんばれ切裂余命ちゃん～宴会の幹事くらい楽勝だもん☆～ 」に合わせて実装。</w:t>
      </w:r>
    </w:p>
    <w:p>
      <w:r>
        <w:t>[120] 高防御の敵相手だと与ダメージが少ないのでヘイトをあまり稼がないままひたすら斬り続ける。 これはこれで望み通りなのだろうか？</w:t>
      </w:r>
    </w:p>
    <w:p>
      <w:r>
        <w:t>[121] 耐久系ステータスは回避は高めだがシステム的にあまりアテにならず、それ以外軒並み最低水準で非常に打たれ弱い。 そのビームシールドは飾りか？</w:t>
      </w:r>
    </w:p>
    <w:p>
      <w:r>
        <w:t>[122] 必殺技は回復効果付きの単体攻撃。耐久面の低い余命にとっては貴重な自衛手段だが、必殺充填が低く連撃率も高いので発動は遅い。 アタッカーは必殺技撃ってこそダメージを稼げるのでつらいところ。</w:t>
      </w:r>
    </w:p>
    <w:p>
      <w:r>
        <w:t>[123] 固有効果で連撃が必ず一回は発動する。高い連撃率も合わさり攻撃回数で押し込むスタイルだが、連撃には様々なデメリットもあり手放しに強い効果とは言えない。 どちらかというと強敵よりも雑魚狩りに向いている効果。</w:t>
      </w:r>
    </w:p>
    <w:p>
      <w:r>
        <w:t>[124] 多少のダメージは必殺技の回復でカバーできるが耐久力は低いためタンク役の用意があると長く斬り続けられる。 同じ久世所属だとタンク適性が高く、バフデバフもできる 鬼の斗羽大洋 は好相性。</w:t>
      </w:r>
    </w:p>
    <w:p>
      <w:r>
        <w:t>[125] レイド ではフィーバー中は連撃のダメージ減衰がないので固有が活きる。また耐久周りのステータスが参照されないため弱点が減る。 だが、攻撃力と必殺充填が低く必殺技でダメージを稼ぎにくいという大きな弱点は残ってしまう。</w:t>
      </w:r>
    </w:p>
    <w:p>
      <w:r>
        <w:t>[126] 装備は ロケットエンジン 、 衝撃のあるベルト 、 ガッツ十姉妹 などがオススメ。必殺技の頻度やダメージが増えれば回復も増える。 コンボの謎 や スーパーカー は強いわけではないがフレーバー的にキャラの特性を伸ばしたいなら有りかもしれない。</w:t>
      </w:r>
    </w:p>
    <w:p>
      <w:r>
        <w:t>[127] 殲忍ハガネ（Bユニバース） は全てのダメージを1にして連撃が重要になるボスなので相性バッチリ。</w:t>
      </w:r>
    </w:p>
    <w:p>
      <w:r>
        <w:t>[128] 2024/1/1の更新にて、別衣装バージョンである 正月の切裂余命 が 正月クサリ とともに期間限定ガチャで実装。レアリティは変わらずSSR。 正月余命はこちらの正当強化版といった性能で、多少の差異はあるものの正月版の方が圧倒的に強い。</w:t>
      </w:r>
    </w:p>
    <w:p>
      <w:r>
        <w:t>[129] コンテンツ適性かんたん評価 †</w:t>
      </w:r>
    </w:p>
    <w:p>
      <w:r>
        <w:t>[130] 向いているコンテンツやおすすめ装備例、育成目標など</w:t>
      </w:r>
    </w:p>
    <w:p>
      <w:r>
        <w:t>[131] 対応コンテンツ</w:t>
      </w:r>
    </w:p>
    <w:p>
      <w:r>
        <w:t>[132] 適性</w:t>
      </w:r>
    </w:p>
    <w:p>
      <w:r>
        <w:t>[133] 短評</w:t>
      </w:r>
    </w:p>
    <w:p>
      <w:r>
        <w:t>[134] メインクエスト イベントクエスト</w:t>
      </w:r>
    </w:p>
    <w:p>
      <w:r>
        <w:t>[135] 問題なく活躍できるが、わざわざ選ぶ必要性は薄い</w:t>
      </w:r>
    </w:p>
    <w:p>
      <w:r>
        <w:t>[136] レイドバトル</w:t>
      </w:r>
    </w:p>
    <w:p>
      <w:r>
        <w:t>[137] 単体必殺だが火力はかなり低い</w:t>
      </w:r>
    </w:p>
    <w:p>
      <w:r>
        <w:t>[138] 殲滅戦</w:t>
      </w:r>
    </w:p>
    <w:p>
      <w:r>
        <w:t>[139] 単体必殺は向いていない</w:t>
      </w:r>
    </w:p>
    <w:p>
      <w:r>
        <w:t>[140] Bユニバース</w:t>
      </w:r>
    </w:p>
    <w:p>
      <w:r>
        <w:t>[141] 確定連撃＆高連撃率が 殲忍ハガネ（Bユニバース） 向き (装備例は下記参照)</w:t>
      </w:r>
    </w:p>
    <w:p>
      <w:r>
        <w:t>[142] 適性の評価指標</w:t>
      </w:r>
    </w:p>
    <w:p>
      <w:r>
        <w:t>[143]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[144] Ｂユニ</w:t>
      </w:r>
    </w:p>
    <w:p>
      <w:r>
        <w:t>[145] おすすめ装備一例</w:t>
      </w:r>
    </w:p>
    <w:p>
      <w:r>
        <w:t>[146] メイン装備</w:t>
      </w:r>
    </w:p>
    <w:p>
      <w:r>
        <w:t>[147] サブ装備</w:t>
      </w:r>
    </w:p>
    <w:p>
      <w:r>
        <w:t>[148] あると嬉しい逸品</w:t>
      </w:r>
    </w:p>
    <w:p>
      <w:r>
        <w:t>[149] 育成目標</w:t>
      </w:r>
    </w:p>
    <w:p>
      <w:r>
        <w:t>[150] 限界突破</w:t>
      </w:r>
    </w:p>
    <w:p>
      <w:r>
        <w:t>[151] 必殺覚醒</w:t>
      </w:r>
    </w:p>
    <w:p>
      <w:r>
        <w:t>[152] 固有覚醒</w:t>
      </w:r>
    </w:p>
    <w:p>
      <w:r>
        <w:t>[153] 行動速度</w:t>
      </w:r>
    </w:p>
    <w:p>
      <w:r>
        <w:t>[154] 必殺充填</w:t>
      </w:r>
    </w:p>
    <w:p>
      <w:r>
        <w:t>[155] その他</w:t>
      </w:r>
    </w:p>
    <w:p>
      <w:r>
        <w:t>[156] 育成コスト</w:t>
      </w:r>
    </w:p>
    <w:p>
      <w:r>
        <w:t>[157] 備考</w:t>
      </w:r>
    </w:p>
    <w:p>
      <w:r>
        <w:t>[158] 殲忍ハガネ（Bユニバース） やるなら</w:t>
      </w:r>
    </w:p>
    <w:p>
      <w:r>
        <w:t>[159] ※26年3月更新</w:t>
      </w:r>
    </w:p>
    <w:p>
      <w:r>
        <w:t>[160] 別バージョン・関連キャラクター †</w:t>
      </w:r>
    </w:p>
    <w:p>
      <w:r>
        <w:t>[161] 正月の切裂余命</w:t>
      </w:r>
    </w:p>
    <w:p>
      <w:r>
        <w:t>[162] 小ネタ †</w:t>
      </w:r>
    </w:p>
    <w:p>
      <w:r>
        <w:t>[163] 久世七暴第二位にして、劇中で 戦部トキサダ や 園崎アカリ が初めて出会った久世上弦衆メンバー。 メインストーリー2章のキーパーソンとなる。</w:t>
      </w:r>
    </w:p>
    <w:p>
      <w:r>
        <w:t>[164] 本人曰く「単純な戦闘能力ならば 第一位 を上回る」と言い。初登場時も情け容赦ない暴れっぷりを披露する。</w:t>
      </w:r>
    </w:p>
    <w:p>
      <w:r>
        <w:t>[165] 精神的な問題から真っ当な生活が送れない状況で久世上弦衆に拾われたという過去を持つ。</w:t>
      </w:r>
    </w:p>
    <w:p>
      <w:r>
        <w:t>[166] ダイビートと久世の共闘により彼女もＡＤＤＤを使用してアルダークと戦闘可能となる…のだが。 「エスカ系のヒラヒラした服はＮＧ」というのは余命を含む七暴全員共通の意見だったのだが、余命の姿はまさかの 学校制服（ブレザー）の上に武器・防具を装備（防具は腰と左腕のみ） 。 エロ方面なぞ投げ出した斗羽に続きこちらは変身ヒロイン物というジャンルに真っ向から反逆しにかかっている。 夜が来る！か大番長の登場人物と言っても違和感が無いかもしれない</w:t>
      </w:r>
    </w:p>
    <w:p>
      <w:r>
        <w:t>[167] メインを務めたイベント『 がんばれ切裂余命ちゃん 』においては「トキサダは変態クソ野郎だと思う」「でも、トキサダは変態だと思う」の名台詞を刻んだ。いいぞ、もっとやれ。 ちなみに、かつてアリスソフトには「フェラチオって変態だよね？」と素朴に質して男達を沈黙させるという伝説を築いた女子スタッフがいたとか…。</w:t>
      </w:r>
    </w:p>
    <w:p>
      <w:r>
        <w:t>[168] 公式ツイッターの紹介 †</w:t>
      </w:r>
    </w:p>
    <w:p>
      <w:r>
        <w:t>[169] 紹介(PV)</w:t>
      </w:r>
    </w:p>
    <w:p>
      <w:r>
        <w:t>[170] ガチャ告知</w:t>
      </w:r>
    </w:p>
    <w:p>
      <w:r>
        <w:t>[171] ブログ告知</w:t>
      </w:r>
    </w:p>
    <w:p>
      <w:r>
        <w:t>[172] コメントフォーム †</w:t>
      </w:r>
    </w:p>
    <w:p>
      <w:r>
        <w:t>[173] クリックで過去ログ一覧を開く</w:t>
      </w:r>
    </w:p>
    <w:p>
      <w:r>
        <w:t>[174] 末尾の番号が若いほど、古いログになります。</w:t>
      </w:r>
    </w:p>
    <w:p>
      <w:r>
        <w:t>[175] 'コメント/血の切裂余命/' には、下位層のページがありません。</w:t>
      </w:r>
    </w:p>
    <w:p>
      <w:r>
        <w:t>[176] 実装決まりましたね。 -- [d.cjs103e8Y] 2021-03-06 (土) 10:11:59</w:t>
      </w:r>
    </w:p>
    <w:p>
      <w:r>
        <w:t>[177] ｲｨｲﾔﾎｵｵｵｵｳ!!!実装だあああああ！ -- [/vx8jsxqZ4A] 2021-03-06 (土) 12:34:52</w:t>
      </w:r>
    </w:p>
    <w:p>
      <w:r>
        <w:t>[178] 快楽落ちは既にしてる（切る快楽だが）。ピックアップの流れから登場済みキャラでやりそうだし、来月チルカと余命かね。とりあえず服をたくさん破いてくれたら満足です（ダメージ衣装を見て）。 -- [fDCL3hAOt7M] 2021-01-18 (月) 12:23:49</w:t>
      </w:r>
    </w:p>
    <w:p>
      <w:r>
        <w:t>[179] サービス開始時から気に入っていたキャラなので楽しみだわ -- [bde7Ry/ttnc] 2021-03-06 (土) 12:30:30</w:t>
      </w:r>
    </w:p>
    <w:p>
      <w:r>
        <w:t>[180] 行動3確定2連撃の超手数系火力ユニットだったな -- [kfYC/r4FE26] 2021-03-10 (水) 16:41:54</w:t>
      </w:r>
    </w:p>
    <w:p>
      <w:r>
        <w:t>[181] 同一存在明言されてるのは今のとこCVも一緒だから外見似てるだけじゃ微妙なとこ -- [kfYC/r4FE26] 2021-03-10 (水) 16:40:26</w:t>
      </w:r>
    </w:p>
    <w:p>
      <w:r>
        <w:t>[182] いや、バインドのザトゥーナだろ？結構そっくりよ？ -- [ED8kiBHI.VE] 2022-08-10 (水) 11:55:10</w:t>
      </w:r>
    </w:p>
    <w:p>
      <w:r>
        <w:t>[183] 低目命中と高目回避でこもりちゃんとも相性抜群。七暴実は仲良しだろ。 -- [NT6EhJRFTnA] 2021-03-10 (水) 20:40:48</w:t>
      </w:r>
    </w:p>
    <w:p>
      <w:r>
        <w:t>[184] 一位より強い（ドヤァ　とか言っといて実は介護されてる余命ちゃんマジＪＫ -- [.pXyLAUgALo] 2021-03-11 (木) 00:28:25</w:t>
      </w:r>
    </w:p>
    <w:p>
      <w:r>
        <w:t>[185] 斗羽さんがエロナース服で余命ちゃんのトイレもお風呂も介護しすぎとか何時実装ですか！？(難聴) -- [BPo2uwI2DmA] 2021-03-11 (木) 00:36:04</w:t>
      </w:r>
    </w:p>
    <w:p>
      <w:r>
        <w:t>[186] それとロケットエンジンとコンボの謎についでにだが、まず三連撃が可能と仮定し、1.5秒で攻撃モーションが間に合うかどうかはちょっと分からない。そして間に合わない場合は次の行動で強制キャンセルか影響が出るか…　とにかく興味深い事が多々あるね -- [T1N4JSX1PE2] 2021-03-11 (木) 03:52:11</w:t>
      </w:r>
    </w:p>
    <w:p>
      <w:r>
        <w:t>[187] ツッコミ感謝。確かにゲージは行動速度でカバー出来るから酷いわけじゃないですね。内容修正しました。 連撃中に次の行動なったらは確かに気になる、エンジン積んで調べなければ… -- [/vx8jsxqZ4A] 2021-03-11 (木) 12:24:02</w:t>
      </w:r>
    </w:p>
    <w:p>
      <w:r>
        <w:t>[188] 攻撃モーション中はそもそも行動ゲージ動かないから関係ないのでは -- [cdaU1WGgP6I] 2021-03-11 (木) 18:26:27</w:t>
      </w:r>
    </w:p>
    <w:p>
      <w:r>
        <w:t>[189] 閃忍のペラペラ火力特化キャラが追加される度に価値が上がる斗羽さん好き -- [NPpPDgrJj4s] 2021-03-11 (木) 12:17:13</w:t>
      </w:r>
    </w:p>
    <w:p>
      <w:r>
        <w:t>[190] 久世組は連携とか知らない連中と言いつつ、ジェレミーが壁、斗羽、こもりがサポート(バフデバフ)、純アタッカー余命とチームが出来上がっているという。 -- [o6yOv4p7Bzw] 2021-03-11 (木) 19:56:26</w:t>
      </w:r>
    </w:p>
    <w:p>
      <w:r>
        <w:t>[191] ビーム剣で切れ味が超凄ければ一太刀で七回分斬れるんじゃね？ -- [.Q122ga/q5Y] 2021-03-11 (木) 23:39:35</w:t>
      </w:r>
    </w:p>
    <w:p>
      <w:r>
        <w:t>[192] 上手く斬りたい→×　たくさん斬りたい→〇　　みたいなイメージ -- [AUUsMpu7ez.] 2021-03-12 (金) 11:28:33</w:t>
      </w:r>
    </w:p>
    <w:p>
      <w:r>
        <w:t>[193] エスカチーム入りしてるわけじゃないけどアカリ絡みで加入、装備がパルシオンめいたビーム兵器、超昂衣装じゃないけど学生服装備。 …すごく…追加戦士です（すき） -- [/vx8jsxqZ4A] 2021-03-11 (木) 14:22:26</w:t>
      </w:r>
    </w:p>
    <w:p>
      <w:r>
        <w:t>[194] 斗羽さんも忙しいからくさりちゃんに普段の世話を押し付けた節 -- [go0lsvvakPI] 2021-03-11 (木) 14:51:55</w:t>
      </w:r>
    </w:p>
    <w:p>
      <w:r>
        <w:t>[195] それ他でも聞いたけど、価値が落ちるのって体力の高い敵（ボスなど）限定なんだよね。ベルトは前提とすると、雑魚だったら二連撃三連撃で倒せるから過剰に連撃発生して遅くなることはなかったりする。 で、ボスになると連撃発生中はボスも攻撃できないから（味方もそうだが被弾中は攻撃モーションとれないため）、ボスの行動を縛るって点ではコンボの謎で連撃特化にするのも価値があったりするよ。 味方も含めたPT編成・余命に求める役割次第でもあるから、どっちの考えも間違いじゃないけどね。 -- [c3QATTftTX.] 2021-06-11 (金) 20:31:01</w:t>
      </w:r>
    </w:p>
    <w:p>
      <w:r>
        <w:t>[196] 追記だが、この動きって元の連撃率が低い＆速度が遅いメイファールじゃ通常の装備じゃできなかったりする。 -- [c3QATTftTX.] 2021-06-11 (金) 20:34:08</w:t>
      </w:r>
    </w:p>
    <w:p>
      <w:r>
        <w:t>[197] コンボで通常攻撃の火力あげるよりガッツで必殺技の回転上げた方がよさげ？ -- [KGDG83AiMhs] 2021-03-12 (金) 20:33:41</w:t>
      </w:r>
    </w:p>
    <w:p>
      <w:r>
        <w:t>[198] エロゲ的にはシチュエーション増やさにゃいかんけど、まあ普通に見たら変態シチュ多くなりますわなｗ -- [BPo2uwI2DmA] 2021-03-13 (土) 00:31:57</w:t>
      </w:r>
    </w:p>
    <w:p>
      <w:r>
        <w:t>[199] 他の主人公と同化してるから性癖も4人分マシマシなんだろうきっと。 -- [/vx8jsxqZ4A] 2021-03-13 (土) 00:41:48</w:t>
      </w:r>
    </w:p>
    <w:p>
      <w:r>
        <w:t>[200] あの発言はスバルのエロシーンが原因だろ。。。きっと研修目的でVTRが流出してしまったのだ -- [plzX3uL1Wdc] 2021-03-22 (月) 06:57:36</w:t>
      </w:r>
    </w:p>
    <w:p>
      <w:r>
        <w:t>[201] 敗北エッチで竿役が俺の性奴隷にならないか？って誘うぐらいだから具合は良いんじゃない？ -- [trzbjJHa7tc] 2021-03-28 (日) 11:18:16</w:t>
      </w:r>
    </w:p>
    <w:p>
      <w:r>
        <w:t>[202] 数少ないトキサダどうでもいい勢 -- [ct5AqlINg/s] 2024-05-01 (水) 19:23:42</w:t>
      </w:r>
    </w:p>
    <w:p>
      <w:r>
        <w:t>[203] ロケット・ベルトまでは確定だけど、ガッツで高回転にしてもスタミナで落ちそうだし、納豆でカバー・初速重視でドリルも悪くなさそう。コンボでひたすら斬るのもロマンだし、なんていうかアタッカーとしてはロケットとベルトで9割完成するから、残りは逸品でも積まない限り差は少ないのかね？ まだ5になってないから検証はできん。 -- [Mtoag44SDDM] 2021-10-03 (日) 19:08:58</w:t>
      </w:r>
    </w:p>
    <w:p>
      <w:r>
        <w:t>[204] タンクなら十姉妹積みたいけど枠が足りねえ…と思ったけど行動速度でゲージ回収出来るから意外と適性あるのか。良いネタありがとう。 -- [qkhXkztE9pE] 2021-03-26 (金) 13:38:34</w:t>
      </w:r>
    </w:p>
    <w:p>
      <w:r>
        <w:t>[205] 命中低くて回避高いからこもりとかなり相性良いよね。前衛同士で競合する事が少し難か -- [xDHDwLIavc.] 2021-03-26 (金) 15:04:04</w:t>
      </w:r>
    </w:p>
    <w:p>
      <w:r>
        <w:t>[206] おもろいやん。つぼみが足らんのでウチのは3凸ロケット猫になりそうだが -- [BwEBHpkjiMk] 2021-04-14 (水) 19:45:13</w:t>
      </w:r>
    </w:p>
    <w:p>
      <w:r>
        <w:t>[207] どうせヘイト稼ぎまくるからと割り切るなら猫は防御アップか。悪くないな -- [JBjSHiXqpQk] 2021-04-22 (木) 11:49:53</w:t>
      </w:r>
    </w:p>
    <w:p>
      <w:r>
        <w:t>[208] そこまでするなら普通の盾役でいい気がしてきた。3程度でやったら、やっぱ想像通りの結果になるかな？　盾役より速いくらいにめちゃくちゃ被ったら考えよう。 -- [c3QATTftTX.] 2021-06-11 (金) 20:47:36</w:t>
      </w:r>
    </w:p>
    <w:p>
      <w:r>
        <w:t>[209] 精神面に問題あるらしいけど凌辱見ると普通にメス堕ちしそうだよな、結局斬る欲求より強い欲があればいいんじゃ？ -- [lnUj0xScO3Y] 2021-04-04 (日) 10:07:49</w:t>
      </w:r>
    </w:p>
    <w:p>
      <w:r>
        <w:t>[210] 「ゲームにおいて」で斗羽大洋が良き相棒とありますが、この二人は勝利ポーズがそっくり。相性良いのも納得だね。 -- [zTmXmV5apsQ] 2021-04-16 (金) 01:26:19</w:t>
      </w:r>
    </w:p>
    <w:p>
      <w:r>
        <w:t>[211] 自キャラ+助っ人で二人いると敵の数がスリップダメージのように減っていってヤバい -- [NVq8CR40aWc] 2021-07-15 (木) 13:44:26</w:t>
      </w:r>
    </w:p>
    <w:p>
      <w:r>
        <w:t>[212] 余命ちゃん殺すー♪ -- [izv4OK1LyUM] 2021-12-05 (日) 21:21:06</w:t>
      </w:r>
    </w:p>
    <w:p>
      <w:r>
        <w:t>[213] 人気投票上位なって新衣装orシーン追加来てほしい -- [aW1tu1DRSQM] 2022-02-03 (木) 15:47:09</w:t>
      </w:r>
    </w:p>
    <w:p>
      <w:r>
        <w:t>[214] え？まだシーズナルイベントでフィーチャーされてないってマジ？ -- [7U49CxC8Nyw] 2022-08-09 (火) 22:44:33</w:t>
      </w:r>
    </w:p>
    <w:p>
      <w:r>
        <w:t>[215] エージェントスミスみたいなことになっててクッソ笑ったわ…。 -- [ZZWfVjkwVvM] 2022-09-08 (木) 22:22:58</w:t>
      </w:r>
    </w:p>
    <w:p>
      <w:r>
        <w:t>[216] あーあ、くさりちゃん壊れちゃった… -- [fbZ9.ASSPgw] 2022-09-08 (木) 22:30:37</w:t>
      </w:r>
    </w:p>
    <w:p>
      <w:r>
        <w:t>[217] ←板を利用する前にルールを必ずお読みください。</w:t>
      </w:r>
    </w:p>
    <w:p>
      <w:r>
        <w:t>[218] ルールについて †</w:t>
      </w:r>
    </w:p>
    <w:p>
      <w:r>
        <w:t>[219]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[220] 個人サイトなどリンクを無断に貼ることを禁止しているサイトのURLは掲載しないでください。</w:t>
      </w:r>
    </w:p>
    <w:p>
      <w:r>
        <w:t>[221] ルール違反投稿について †</w:t>
      </w:r>
    </w:p>
    <w:p>
      <w:r>
        <w:t>[222] 以下は荒れる原因となるので投稿自体を禁止とさせていただきます。</w:t>
      </w:r>
    </w:p>
    <w:p>
      <w:r>
        <w:t>[223]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[224] 他者とは、当wikiを利用している人、公式運営、絵師、声優、現実に存在する個人、ツイッター民といったグループも含まれます。</w:t>
      </w:r>
    </w:p>
    <w:p>
      <w:r>
        <w:t>[225]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[226]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[227] 喧嘩腰な書き込みとは、「～しろよ、～やれよ。等の強い命令口調」「汚い言葉を使う」「見下す態度をとる」「挑発する」を指します。</w:t>
      </w:r>
    </w:p>
    <w:p>
      <w:r>
        <w:t>[228]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[229] 他者のゲーム内ネーム、UIDを公開する晒し行為</w:t>
      </w:r>
    </w:p>
    <w:p>
      <w:r>
        <w:t>[230] ただし、本作の攻略の助けとなる情報、動画の紹介は認めます。</w:t>
      </w:r>
    </w:p>
    <w:p>
      <w:r>
        <w:t>[231] 他アプリを引き合いに出すこと</w:t>
      </w:r>
    </w:p>
    <w:p>
      <w:r>
        <w:t>[232] 複数の板へのマルチポスト行為</w:t>
      </w:r>
    </w:p>
    <w:p>
      <w:r>
        <w:t>[233] 意味を成していない文字列の羅列による書き込み</w:t>
      </w:r>
    </w:p>
    <w:p>
      <w:r>
        <w:t>[234] 不正行為、バグ悪用に関する書き込み</w:t>
      </w:r>
    </w:p>
    <w:p>
      <w:r>
        <w:t>[235] ルール違反投稿は無視することが一番 です。相手の挑発に乗ったり、反論することがさらなる荒れに繋がります。</w:t>
      </w:r>
    </w:p>
    <w:p>
      <w:r>
        <w:t>[236] ※以上で示したルールのうち「誹謗中傷」とは、 客観的な根拠なくそしり貶すこと を指します。批判的な文をいっしょくたに「誹謗中傷」と判断するのは誤りですので、注意してください。</w:t>
      </w:r>
    </w:p>
    <w:p>
      <w:r>
        <w:t>[237] 書き込みログの改変、削除について †</w:t>
      </w:r>
    </w:p>
    <w:p>
      <w:r>
        <w:t>[238] ただし、誤字・脱字・文字色の修正は認めます。(他者による善意の修正も認めます)</w:t>
      </w:r>
    </w:p>
    <w:p>
      <w:r>
        <w:t>[239]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[240] ルール違反投稿のコメントアウトについて †</w:t>
      </w:r>
    </w:p>
    <w:p>
      <w:r>
        <w:t>[241]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[242] CO報告掲示板 に報告なくコメントアウトした投稿は復旧対象となり、コメントアウトした人物は処罰対象とさせていただきます。</w:t>
      </w:r>
    </w:p>
    <w:p>
      <w:r>
        <w:t>[243] ルール違反投稿でないものを CO報告掲示板 に何度も報告する方は、独善的であると判断し、書き込み規制・編集規制を行わせていただきます。</w:t>
      </w:r>
    </w:p>
    <w:p>
      <w:r>
        <w:t>[244] CO報告掲示板 において、ルール違反とはいえない報告は管理人の判断で復旧することがあります。</w:t>
      </w:r>
    </w:p>
    <w:p>
      <w:r>
        <w:t>[245]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[246] ルール違反ではないが「不愉快」な書き込みについて †</w:t>
      </w:r>
    </w:p>
    <w:p>
      <w:r>
        <w:t>[247]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[248] 煽りは違反対象にならないの？ †</w:t>
      </w:r>
    </w:p>
    <w:p>
      <w:r>
        <w:t>[249] 煽りは人によって、煽りと思う・思わないの差が大きいので、違反とはしていません。煽りだと思ったら NGID機能 を使ってコメントを不可視にしてください。</w:t>
      </w:r>
    </w:p>
    <w:p>
      <w:r>
        <w:t>[250] 愚痴は違反対象にならないの？ †</w:t>
      </w:r>
    </w:p>
    <w:p>
      <w:r>
        <w:t>[251]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[252] ルール違反投稿であるかどうか判断に迷った時は？ †</w:t>
      </w:r>
    </w:p>
    <w:p>
      <w:r>
        <w:t>[253]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[254] 違反投稿を繰り返す行為に対する処罰 †</w:t>
      </w:r>
    </w:p>
    <w:p>
      <w:r>
        <w:t>[255] 違反投稿を何度も繰り返したり、特に悪質な投稿に対しては、 管理人の判断で、「アクセス禁止」「投稿規制」といった処罰を行うことがあります。</w:t>
      </w:r>
    </w:p>
    <w:p>
      <w:r>
        <w:t>[256]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