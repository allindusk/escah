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閃忍ウミ</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閃忍ウミ</w:t>
      </w:r>
    </w:p>
    <w:p>
      <w:r>
        <w:t>[12] 本名</w:t>
      </w:r>
    </w:p>
    <w:p>
      <w:r>
        <w:t>[13] 本田海見</w:t>
      </w:r>
    </w:p>
    <w:p>
      <w:r>
        <w:t>[14] レアリティ</w:t>
      </w:r>
    </w:p>
    <w:p>
      <w:r>
        <w:t>[15] 通常攻撃</w:t>
      </w:r>
    </w:p>
    <w:p>
      <w:r>
        <w:t>[16] 近距離攻撃(物理)</w:t>
      </w:r>
    </w:p>
    <w:p>
      <w:r>
        <w:t>[17] 所属勢力</w:t>
      </w:r>
    </w:p>
    <w:p>
      <w:r>
        <w:t>[18] 閃忍(想破)</w:t>
      </w:r>
    </w:p>
    <w:p>
      <w:r>
        <w:t>[19] 藤崎紗矢香</w:t>
      </w:r>
    </w:p>
    <w:p>
      <w:r>
        <w:t>[20] イラスト</w:t>
      </w:r>
    </w:p>
    <w:p>
      <w:r>
        <w:t>[21] はっせん</w:t>
      </w:r>
    </w:p>
    <w:p>
      <w:r>
        <w:t>[22] SDキャラ</w:t>
      </w:r>
    </w:p>
    <w:p>
      <w:r>
        <w:t>[23] フレーバーテキスト</w:t>
      </w:r>
    </w:p>
    <w:p>
      <w:r>
        <w:t>[24] 「ぼ～～、ぼ～～……」 想破上弦、人魚衆と呼ばれる水遁使いの一族に生まれる。 多くの船を沈めてきた一族の恐ろしい力を 嫌悪してきたが、ある日偶然その力で人助けをし、 力の使い方と自身の生きる道を見つけた。 歌は上手いけど人前で歌うのはちょっと嫌。</w:t>
      </w:r>
    </w:p>
    <w:p>
      <w:r>
        <w:t>[25] 入手方法</w:t>
      </w:r>
    </w:p>
    <w:p>
      <w:r>
        <w:t>[26] イベント「 超昂戦士とひと夏の経験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ローレライの歌</w:t>
      </w:r>
    </w:p>
    <w:p>
      <w:r>
        <w:t>[49] 敵全体に物理2倍ダメージ 30秒間、敵フィールドの 速度30%ダウン</w:t>
      </w:r>
    </w:p>
    <w:p>
      <w:r>
        <w:t>[50] ローレライの歌+</w:t>
      </w:r>
    </w:p>
    <w:p>
      <w:r>
        <w:t>[51] 敵全体に物理4倍ダメージ 30秒間、敵フィールドの 速度30%ダウン</w:t>
      </w:r>
    </w:p>
    <w:p>
      <w:r>
        <w:t>[52] 固有効果</w:t>
      </w:r>
    </w:p>
    <w:p>
      <w:r>
        <w:t>[53] 名称</w:t>
      </w:r>
    </w:p>
    <w:p>
      <w:r>
        <w:t>[54] 効果</w:t>
      </w:r>
    </w:p>
    <w:p>
      <w:r>
        <w:t>[55] 超観察力</w:t>
      </w:r>
    </w:p>
    <w:p>
      <w:r>
        <w:t>[56] 出撃完了時、20秒間 自身を除く自軍全体の回避30アップ</w:t>
      </w:r>
    </w:p>
    <w:p>
      <w:r>
        <w:t>[57] 超観察力+</w:t>
      </w:r>
    </w:p>
    <w:p>
      <w:r>
        <w:t>[58] 出撃完了時、30秒間 自身を除く自軍全体の回避30アップ</w:t>
      </w:r>
    </w:p>
    <w:p>
      <w:r>
        <w:t>[59] 私服画像</w:t>
      </w:r>
    </w:p>
    <w:p>
      <w:r>
        <w:t>[60] 強化画像</w:t>
      </w:r>
    </w:p>
    <w:p>
      <w:r>
        <w:t>[61] ボイス †</w:t>
      </w:r>
    </w:p>
    <w:p>
      <w:r>
        <w:t>[62] クリックでセリフ一覧を開く</w:t>
      </w:r>
    </w:p>
    <w:p>
      <w:r>
        <w:t>[63] 加入</w:t>
      </w:r>
    </w:p>
    <w:p>
      <w:r>
        <w:t>[64] 閃忍ウミ到着でーす。悪人は容赦なく沈めちゃうから、覚悟してかかってきなさい</w:t>
      </w:r>
    </w:p>
    <w:p>
      <w:r>
        <w:t>[65] 会話1(変身後)</w:t>
      </w:r>
    </w:p>
    <w:p>
      <w:r>
        <w:t>[66] 今日は絶好の事故日和だね、気を付けていこう</w:t>
      </w:r>
    </w:p>
    <w:p>
      <w:r>
        <w:t>[67] 会話2(変身後)</w:t>
      </w:r>
    </w:p>
    <w:p>
      <w:r>
        <w:t>[68] 別に好きで水着なわけじゃないよ、この方がわたしの術に都合がいいの</w:t>
      </w:r>
    </w:p>
    <w:p>
      <w:r>
        <w:t>[69] 会話3(変身後)</w:t>
      </w:r>
    </w:p>
    <w:p>
      <w:r>
        <w:t>[70] わたしはいいけどさ、頭領って他の子にもそういうことしてるわけ？</w:t>
      </w:r>
    </w:p>
    <w:p>
      <w:r>
        <w:t>[71] 会話4(変身後)</w:t>
      </w:r>
    </w:p>
    <w:p>
      <w:r>
        <w:t>[72] 人魚に手を出すと、沈めちゃうぞ～</w:t>
      </w:r>
    </w:p>
    <w:p>
      <w:r>
        <w:t>[73] 会話5(変身後)</w:t>
      </w:r>
    </w:p>
    <w:p>
      <w:r>
        <w:t>[74] ふんふふ～ん、あっ、ごめん！聞いてないよね？</w:t>
      </w:r>
    </w:p>
    <w:p>
      <w:r>
        <w:t>[75] 会話6(変身後)</w:t>
      </w:r>
    </w:p>
    <w:p>
      <w:r>
        <w:t>[76] 頭領はいいね、私の使い方を分かってくれる、ふふっ、こんなの初めてだよ</w:t>
      </w:r>
    </w:p>
    <w:p>
      <w:r>
        <w:t>[77] 会話7(変身後)</w:t>
      </w:r>
    </w:p>
    <w:p>
      <w:r>
        <w:t>[78] いいよ、ぐっちゃぐちゃになろう…ふふっ</w:t>
      </w:r>
    </w:p>
    <w:p>
      <w:r>
        <w:t>[79] 放置1(変身後)</w:t>
      </w:r>
    </w:p>
    <w:p>
      <w:r>
        <w:t>[80] ん、んっ、ぷはっ…え？息を止める訓練だよ、１０分くらいが限界かな～</w:t>
      </w:r>
    </w:p>
    <w:p>
      <w:r>
        <w:t>[81] 放置2(変身後)</w:t>
      </w:r>
    </w:p>
    <w:p>
      <w:r>
        <w:t>[82] この戦闘服って人魚っぽいね、うん、私もお気に入りだよ。尾びれがチャームポイントかな</w:t>
      </w:r>
    </w:p>
    <w:p>
      <w:r>
        <w:t>[83] 会話1(変身前)</w:t>
      </w:r>
    </w:p>
    <w:p>
      <w:r>
        <w:t>[84] ん？何かした？</w:t>
      </w:r>
    </w:p>
    <w:p>
      <w:r>
        <w:t>[85] 会話2(変身前)</w:t>
      </w:r>
    </w:p>
    <w:p>
      <w:r>
        <w:t>[86] 「勝つの負けるの」もいいけどさ、その前に事故を無くさなきゃね</w:t>
      </w:r>
    </w:p>
    <w:p>
      <w:r>
        <w:t>[87] 会話3(変身前)</w:t>
      </w:r>
    </w:p>
    <w:p>
      <w:r>
        <w:t>[88] 休憩も勤勉のうち、ってね～、頭領も少し休もう</w:t>
      </w:r>
    </w:p>
    <w:p>
      <w:r>
        <w:t>[89] 会話4(変身前)</w:t>
      </w:r>
    </w:p>
    <w:p>
      <w:r>
        <w:t>[90] 訓練、って事？ どうぞご自由に～</w:t>
      </w:r>
    </w:p>
    <w:p>
      <w:r>
        <w:t>[91] 会話5(変身前)</w:t>
      </w:r>
    </w:p>
    <w:p>
      <w:r>
        <w:t>[92] ん～、こういうなんでもない時間って好きなんだよね</w:t>
      </w:r>
    </w:p>
    <w:p>
      <w:r>
        <w:t>[93] 会話6(変身前)</w:t>
      </w:r>
    </w:p>
    <w:p>
      <w:r>
        <w:t>[94] ふふっ、頭領も私の魅力におぼれちゃったの？</w:t>
      </w:r>
    </w:p>
    <w:p>
      <w:r>
        <w:t>[95] 会話7(変身前)</w:t>
      </w:r>
    </w:p>
    <w:p>
      <w:r>
        <w:t>[96] むぅ、あんまり触ると、私も触るぞ？</w:t>
      </w:r>
    </w:p>
    <w:p>
      <w:r>
        <w:t>[97] 放置1(変身前)</w:t>
      </w:r>
    </w:p>
    <w:p>
      <w:r>
        <w:t>[98] ん～、何もしてないよ、ただぼんやりとしてるだけ。あ、でも頭領を見てたかな</w:t>
      </w:r>
    </w:p>
    <w:p>
      <w:r>
        <w:t>[99] 放置2(変身前)</w:t>
      </w:r>
    </w:p>
    <w:p>
      <w:r>
        <w:t>[100] ねぇ、頭領。暇なら一緒にパトロールしよう、一緒に街を回って、色んな所にいって…ふふっ、迷子にならないように手をつながなきゃね</w:t>
      </w:r>
    </w:p>
    <w:p>
      <w:r>
        <w:t>[101] レベルアップ1</w:t>
      </w:r>
    </w:p>
    <w:p>
      <w:r>
        <w:t>[102] レベルアップ2</w:t>
      </w:r>
    </w:p>
    <w:p>
      <w:r>
        <w:t>[103] レベルアップ3</w:t>
      </w:r>
    </w:p>
    <w:p>
      <w:r>
        <w:t>[104] 捕縛</w:t>
      </w:r>
    </w:p>
    <w:p>
      <w:r>
        <w:t>[105] 負け、か…せめて、みんなだけでも…</w:t>
      </w:r>
    </w:p>
    <w:p>
      <w:r>
        <w:t>[106] 戦闘開始1</w:t>
      </w:r>
    </w:p>
    <w:p>
      <w:r>
        <w:t>[107] おっけー</w:t>
      </w:r>
    </w:p>
    <w:p>
      <w:r>
        <w:t>[108] 戦闘開始2</w:t>
      </w:r>
    </w:p>
    <w:p>
      <w:r>
        <w:t>[109] お待たせ！</w:t>
      </w:r>
    </w:p>
    <w:p>
      <w:r>
        <w:t>[110] 戦闘参加1</w:t>
      </w:r>
    </w:p>
    <w:p>
      <w:r>
        <w:t>[111] 人魚衆直系、閃忍ウミ、推して参るよ！</w:t>
      </w:r>
    </w:p>
    <w:p>
      <w:r>
        <w:t>[112] 戦闘参加2</w:t>
      </w:r>
    </w:p>
    <w:p>
      <w:r>
        <w:t>[113] 戦闘勝利1</w:t>
      </w:r>
    </w:p>
    <w:p>
      <w:r>
        <w:t>[114] はいおしまい、みんな無事？</w:t>
      </w:r>
    </w:p>
    <w:p>
      <w:r>
        <w:t>[115] 戦闘勝利2</w:t>
      </w:r>
    </w:p>
    <w:p>
      <w:r>
        <w:t>[116] それじゃ、置き網からやり直しって事で</w:t>
      </w:r>
    </w:p>
    <w:p>
      <w:r>
        <w:t>[117] 通常攻撃1</w:t>
      </w:r>
    </w:p>
    <w:p>
      <w:r>
        <w:t>[118] いくよー</w:t>
      </w:r>
    </w:p>
    <w:p>
      <w:r>
        <w:t>[119] 通常攻撃2</w:t>
      </w:r>
    </w:p>
    <w:p>
      <w:r>
        <w:t>[120] はっ</w:t>
      </w:r>
    </w:p>
    <w:p>
      <w:r>
        <w:t>[121] 通常攻撃3</w:t>
      </w:r>
    </w:p>
    <w:p>
      <w:r>
        <w:t>[122] 沈め！</w:t>
      </w:r>
    </w:p>
    <w:p>
      <w:r>
        <w:t>[123] 固有効果発動1</w:t>
      </w:r>
    </w:p>
    <w:p>
      <w:r>
        <w:t>[124] 固有効果発動2</w:t>
      </w:r>
    </w:p>
    <w:p>
      <w:r>
        <w:t>[125] 固有効果発動3</w:t>
      </w:r>
    </w:p>
    <w:p>
      <w:r>
        <w:t>[126] 必殺技1</w:t>
      </w:r>
    </w:p>
    <w:p>
      <w:r>
        <w:t>[127] 殺しの技は嫌いだってのに…ローレライの歌を聞きなさい！</w:t>
      </w:r>
    </w:p>
    <w:p>
      <w:r>
        <w:t>[128] 必殺技2</w:t>
      </w:r>
    </w:p>
    <w:p>
      <w:r>
        <w:t>[129] 被ダメージ1</w:t>
      </w:r>
    </w:p>
    <w:p>
      <w:r>
        <w:t>[130] 被ダメージ2</w:t>
      </w:r>
    </w:p>
    <w:p>
      <w:r>
        <w:t>[131] 被ダメージ3</w:t>
      </w:r>
    </w:p>
    <w:p>
      <w:r>
        <w:t>[132] 撤退</w:t>
      </w:r>
    </w:p>
    <w:p>
      <w:r>
        <w:t>[133] 助け、たかった…</w:t>
      </w:r>
    </w:p>
    <w:p>
      <w:r>
        <w:t>[134] アイテム使用1</w:t>
      </w:r>
    </w:p>
    <w:p>
      <w:r>
        <w:t>[135] アイテム使用2</w:t>
      </w:r>
    </w:p>
    <w:p>
      <w:r>
        <w:t>[136] ゲームにおいて †</w:t>
      </w:r>
    </w:p>
    <w:p>
      <w:r>
        <w:t>[137] SR 氷のシズカ をR相当の性能にまとめました、という感じのステータス。命中回避はシズカと同じ、速度関係や連撃率もシズカ同様に中～上の水準でバランスよくまとまっており穴がない。</w:t>
      </w:r>
    </w:p>
    <w:p>
      <w:r>
        <w:t>[138] 行動速度、必殺充填量もシズカと同じ。</w:t>
      </w:r>
    </w:p>
    <w:p>
      <w:r>
        <w:t>[139] 固有効果は回避アップでこれはシズカと異なるが、味方全体の生存性を上げるという点では共通していると言えるか。</w:t>
      </w:r>
    </w:p>
    <w:p>
      <w:r>
        <w:t>[140] シズカはRアタッカーと同程度の攻撃力や防御力だったが、そのR版であるウミの攻撃力や防御力はR全体でも中堅程度。ゲーム全体で見ると見劣りは否めない。 火力が低めな分ヘイトが溜まりにくいという強みにもなるので、高火力アタッカーやタンク役の影に隠れて雑魚処理とデバフ撒きを堅実にこなしてゆくとよいだろう。必殺技起動直後だけは要注意。</w:t>
      </w:r>
    </w:p>
    <w:p>
      <w:r>
        <w:t>[141] レイドバトルでは、効果時間こそ20秒と短いものの回避30％アップが防御30％アップに変化し、必殺技の速度ダウンによる遅延もあって何気に優秀。 ダメージよりも宝箱稼ぎを優先したい時は意外と活躍する。</w:t>
      </w:r>
    </w:p>
    <w:p>
      <w:r>
        <w:t>[142] ダメージディーラーとしての活躍は望めないので、優秀な必殺技での雑魚散らしやサポートが役目。装備はガッツ十姉妹やドリルがおすすめ。雑魚散らし役なら掃除機もアリか。</w:t>
      </w:r>
    </w:p>
    <w:p>
      <w:r>
        <w:t>[143] 小ネタ †</w:t>
      </w:r>
    </w:p>
    <w:p>
      <w:r>
        <w:t>[144] 水際に特化した閃忍が集まる「人魚衆」に所属。 陸上が主戦場になりがちなダイビート活動において、水辺でしか活躍できない事に若干の引け目を感じている。 そんな本人の認識に反して出番は結構多い。 毎年の夏イベントの度に出番があり、それ以外のイベントでも海が関わるとあれば出没し、閂市自体も海に面した都市であるためちょこちょこ活躍し、別に川辺であっても参上する。 水際のイベントならとりあえずおまかせの便利枠な扱いになっている。</w:t>
      </w:r>
    </w:p>
    <w:p>
      <w:r>
        <w:t>[145] 私服のTシャツに書かれている「Lateat Scintillula Forsan」は、ラテン語の格言で「小さな(命の)光が隠れているかもしれない」の意。</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'コメント/閃忍ウミ/' には、下位層のページがありません。</w:t>
      </w:r>
    </w:p>
    <w:p>
      <w:r>
        <w:t>[152] 最高の敗北寝室だった…これだよ俺たちが求めていたのは… -- [UbeJRawbm.A] 2021-08-04 (水) 23:23:15</w:t>
      </w:r>
    </w:p>
    <w:p>
      <w:r>
        <w:t>[153] ああ！大好きさ！最後のテキストくらいユーザーに妄想させる一言ぐらい残しとけってんだ。タコとイカの労力を無駄にさせるとは....！ -- [LolY/1/Rsb.] 2021-08-05 (木) 10:38:46</w:t>
      </w:r>
    </w:p>
    <w:p>
      <w:r>
        <w:t>[154] トパーズの敗北とか好きそう -- [aZVj0Mxdzr.] 2021-08-07 (土) 14:41:38</w:t>
      </w:r>
    </w:p>
    <w:p>
      <w:r>
        <w:t>[155] 「海岸の調査」でハニーへ言う正義のヒロインとは思えないセリフが好きだ -- [YqxXG1cp9RE] 2021-08-05 (木) 18:46:39</w:t>
      </w:r>
    </w:p>
    <w:p>
      <w:r>
        <w:t>[156] ここまで真っ青だと「いまいち萌えない娘」を思い出すな -- [eFQ3oSA5pgA] 2021-08-05 (木) 20:06:05</w:t>
      </w:r>
    </w:p>
    <w:p>
      <w:r>
        <w:t>[157] 待機状態の足が若干怖く感じるのは俺だけかな？ -- [jG3iz1t5z6s] 2021-08-06 (金) 05:42:53</w:t>
      </w:r>
    </w:p>
    <w:p>
      <w:r>
        <w:t>[158] SDの両足が昔のエロゲの人魚下半身を模した拘束具に見えて捗る -- [.pXyLAUgALo] 2021-08-08 (日) 20:14:46</w:t>
      </w:r>
    </w:p>
    <w:p>
      <w:r>
        <w:t>[159] なんかどっかで見たことある絵だなと思ったらよくお世話になっている陽炎本の人か -- [zbGXzhf.jPA] 2021-08-09 (月) 11:47:04</w:t>
      </w:r>
    </w:p>
    <w:p>
      <w:r>
        <w:t>[160] ウミのメイン武器は何がオススメですか？ -- [vaHxxOGaxEQ] 2021-08-09 (月) 14:13:05</w:t>
      </w:r>
    </w:p>
    <w:p>
      <w:r>
        <w:t>[161] 設定的には魔女適性もありそうだな、同一存在でローレライの因子持ちの魔女版が出てきそう。 -- [/vx8jsxqZ4A] 2021-08-12 (木) 11:52:56</w:t>
      </w:r>
    </w:p>
    <w:p>
      <w:r>
        <w:t>[162] 水中戦がなかったから……仕方ないんや…… -- [LBlIJ3oun3s] 2023-02-26 (日) 12:23:39</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