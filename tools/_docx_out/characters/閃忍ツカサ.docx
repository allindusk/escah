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閃忍ツカサ</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閃忍ツカサ</w:t>
      </w:r>
    </w:p>
    <w:p>
      <w:r>
        <w:t>[12] 本名</w:t>
      </w:r>
    </w:p>
    <w:p>
      <w:r>
        <w:t>[13] 勝司</w:t>
      </w:r>
    </w:p>
    <w:p>
      <w:r>
        <w:t>[14] レアリティ</w:t>
      </w:r>
    </w:p>
    <w:p>
      <w:r>
        <w:t>[15] 通常攻撃</w:t>
      </w:r>
    </w:p>
    <w:p>
      <w:r>
        <w:t>[16] 遠距離攻撃(物理)</w:t>
      </w:r>
    </w:p>
    <w:p>
      <w:r>
        <w:t>[17] 所属勢力</w:t>
      </w:r>
    </w:p>
    <w:p>
      <w:r>
        <w:t>[18] 閃忍(久世)</w:t>
      </w:r>
    </w:p>
    <w:p>
      <w:r>
        <w:t>[19] 和央きりか</w:t>
      </w:r>
    </w:p>
    <w:p>
      <w:r>
        <w:t>[20] イラスト</w:t>
      </w:r>
    </w:p>
    <w:p>
      <w:r>
        <w:t>[21] 久坂宗次</w:t>
      </w:r>
    </w:p>
    <w:p>
      <w:r>
        <w:t>[22] SDキャラ</w:t>
      </w:r>
    </w:p>
    <w:p>
      <w:r>
        <w:t>[23] フレーバーテキスト</w:t>
      </w:r>
    </w:p>
    <w:p>
      <w:r>
        <w:t>[24] 「ゆるっと行きますかー」 想破上弦衆の忍者養成所で修業を積んでいたが、 現在はカジノのディーラーを務めるかたわら、 久世上弦衆で仕事している変わった経歴の持ち主。 深い考えがあるのか、何も考えていないのか、 それは誰にも分からない。いつもゆるゆる適当人間。</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ロイヤルストレートフラッシュ</w:t>
      </w:r>
    </w:p>
    <w:p>
      <w:r>
        <w:t>[49] 宝箱をランダムで1～3個獲得 (1回のみ使用可能)</w:t>
      </w:r>
    </w:p>
    <w:p>
      <w:r>
        <w:t>[50] ロイヤルストレートフラッシュ+</w:t>
      </w:r>
    </w:p>
    <w:p>
      <w:r>
        <w:t>[51] 宝箱をランダムで1～3個獲得 資金をランダムで10～500獲得 (1回のみ使用可能)</w:t>
      </w:r>
    </w:p>
    <w:p>
      <w:r>
        <w:t>[52] 固有効果</w:t>
      </w:r>
    </w:p>
    <w:p>
      <w:r>
        <w:t>[53] 名称</w:t>
      </w:r>
    </w:p>
    <w:p>
      <w:r>
        <w:t>[54] 効果</w:t>
      </w:r>
    </w:p>
    <w:p>
      <w:r>
        <w:t>[55] てきとーギャンブル</w:t>
      </w:r>
    </w:p>
    <w:p>
      <w:r>
        <w:t>[56] 出撃完了時、30秒間 自身のヘイト減少</w:t>
      </w:r>
    </w:p>
    <w:p>
      <w:r>
        <w:t>[57] てきとーギャンブル+</w:t>
      </w:r>
    </w:p>
    <w:p>
      <w:r>
        <w:t>[58] 出撃完了時、45秒間 自身のヘイト減少</w:t>
      </w:r>
    </w:p>
    <w:p>
      <w:r>
        <w:t>[59] 私服画像</w:t>
      </w:r>
    </w:p>
    <w:p>
      <w:r>
        <w:t>[60] 強化画像</w:t>
      </w:r>
    </w:p>
    <w:p>
      <w:r>
        <w:t>[61] ボイス †</w:t>
      </w:r>
    </w:p>
    <w:p>
      <w:r>
        <w:t>[62] クリックでセリフ一覧を開く</w:t>
      </w:r>
    </w:p>
    <w:p>
      <w:r>
        <w:t>[63] 加入</w:t>
      </w:r>
    </w:p>
    <w:p>
      <w:r>
        <w:t>[64] 閃忍ツカサよ。普段はカジノのディーラー、たまに忍者。じゃあ、報酬分は働きましょうか</w:t>
      </w:r>
    </w:p>
    <w:p>
      <w:r>
        <w:t>[65] 会話1(変身後)</w:t>
      </w:r>
    </w:p>
    <w:p>
      <w:r>
        <w:t>[66] 戦闘、まぁ別にいいけどぉ</w:t>
      </w:r>
    </w:p>
    <w:p>
      <w:r>
        <w:t>[67] 会話2(変身後)</w:t>
      </w:r>
    </w:p>
    <w:p>
      <w:r>
        <w:t>[68] 次の目標は牛丼大盛りねえ、ん？任務の話でしょう？聞いてる聞いてる～</w:t>
      </w:r>
    </w:p>
    <w:p>
      <w:r>
        <w:t>[69] 会話3(変身後)</w:t>
      </w:r>
    </w:p>
    <w:p>
      <w:r>
        <w:t>[70] 今夜は大勝負ね～あっ、ごめんカジノのこと考えてたわ</w:t>
      </w:r>
    </w:p>
    <w:p>
      <w:r>
        <w:t>[71] 会話4(変身後)</w:t>
      </w:r>
    </w:p>
    <w:p>
      <w:r>
        <w:t>[72] ゲームは好きだけど、賭け事は嫌いなの。失うものの方が多いでしょう？</w:t>
      </w:r>
    </w:p>
    <w:p>
      <w:r>
        <w:t>[73] 会話5(変身後)</w:t>
      </w:r>
    </w:p>
    <w:p>
      <w:r>
        <w:t>[74] あなたのためなら、報酬以上に頑張ろうって気になるの。不思議ね</w:t>
      </w:r>
    </w:p>
    <w:p>
      <w:r>
        <w:t>[75] 会話6(変身後)</w:t>
      </w:r>
    </w:p>
    <w:p>
      <w:r>
        <w:t>[76] 金の亡者だと思わないで、信じてくれた人は裏切らないって決めてるの。</w:t>
      </w:r>
    </w:p>
    <w:p>
      <w:r>
        <w:t>[77] 会話7(変身後)</w:t>
      </w:r>
    </w:p>
    <w:p>
      <w:r>
        <w:t>[78] 夜の報酬は、体で払ってほしいな</w:t>
      </w:r>
    </w:p>
    <w:p>
      <w:r>
        <w:t>[79] 放置1(変身後)</w:t>
      </w:r>
    </w:p>
    <w:p>
      <w:r>
        <w:t>[80] 待機命令かしら、ま、働かなくていいのは、良い事よねえ</w:t>
      </w:r>
    </w:p>
    <w:p>
      <w:r>
        <w:t>[81] 放置2(変身後)</w:t>
      </w:r>
    </w:p>
    <w:p>
      <w:r>
        <w:t>[82] ん？もしかして、私に見とれてる？なんてね</w:t>
      </w:r>
    </w:p>
    <w:p>
      <w:r>
        <w:t>[83] 会話1(変身前)</w:t>
      </w:r>
    </w:p>
    <w:p>
      <w:r>
        <w:t>[84] 今夜はカジノに顔を出すけど、頭領も遊びに来る？</w:t>
      </w:r>
    </w:p>
    <w:p>
      <w:r>
        <w:t>[85] 会話2(変身前)</w:t>
      </w:r>
    </w:p>
    <w:p>
      <w:r>
        <w:t>[86] カジノじゃ結構セクハラされるの、そいつらみんな一文無しになるけど</w:t>
      </w:r>
    </w:p>
    <w:p>
      <w:r>
        <w:t>[87] 会話3(変身前)</w:t>
      </w:r>
    </w:p>
    <w:p>
      <w:r>
        <w:t>[88] わたしとえっちしたい？じゃあコイントスで決めましょう。…はい、残念でした。</w:t>
      </w:r>
    </w:p>
    <w:p>
      <w:r>
        <w:t>[89] 会話4(変身前)</w:t>
      </w:r>
    </w:p>
    <w:p>
      <w:r>
        <w:t>[90] あっ、お触りは別料金よぉ</w:t>
      </w:r>
    </w:p>
    <w:p>
      <w:r>
        <w:t>[91] 会話5(変身前)</w:t>
      </w:r>
    </w:p>
    <w:p>
      <w:r>
        <w:t>[92] ちなみにこのコイン、どっちも表なんだけど、どっちに賭けたい？</w:t>
      </w:r>
    </w:p>
    <w:p>
      <w:r>
        <w:t>[93] 会話6(変身前)</w:t>
      </w:r>
    </w:p>
    <w:p>
      <w:r>
        <w:t>[94] いくつかイカサマを教えてあげようか？　ほら、ここに隠すの。触ってみて</w:t>
      </w:r>
    </w:p>
    <w:p>
      <w:r>
        <w:t>[95] 会話7(変身前)</w:t>
      </w:r>
    </w:p>
    <w:p>
      <w:r>
        <w:t>[96] 頭領、今晩暇なんだけど…勝負しに来る？</w:t>
      </w:r>
    </w:p>
    <w:p>
      <w:r>
        <w:t>[97] 放置1(変身前)</w:t>
      </w:r>
    </w:p>
    <w:p>
      <w:r>
        <w:t>[98] ふわぁ～あ、眠くなってきちゃった</w:t>
      </w:r>
    </w:p>
    <w:p>
      <w:r>
        <w:t>[99] 放置2(変身前)</w:t>
      </w:r>
    </w:p>
    <w:p>
      <w:r>
        <w:t>[100] 頭領？寝ているのかしら？悪戯しよっかな</w:t>
      </w:r>
    </w:p>
    <w:p>
      <w:r>
        <w:t>[101] レベルアップ1</w:t>
      </w:r>
    </w:p>
    <w:p>
      <w:r>
        <w:t>[102] んぁあ！いいっ！他の事考えられないのお！</w:t>
      </w:r>
    </w:p>
    <w:p>
      <w:r>
        <w:t>[103] レベルアップ2</w:t>
      </w:r>
    </w:p>
    <w:p>
      <w:r>
        <w:t>[104] んんん、そこ好きぃ。気持ち、いいのぉ……。</w:t>
      </w:r>
    </w:p>
    <w:p>
      <w:r>
        <w:t>[105] レベルアップ3</w:t>
      </w:r>
    </w:p>
    <w:p>
      <w:r>
        <w:t>[106] ん…（ジュルッ）んっ（ジュルル！）…ん、ふふ。きもちひぃ？</w:t>
      </w:r>
    </w:p>
    <w:p>
      <w:r>
        <w:t>[107] 捕縛</w:t>
      </w:r>
    </w:p>
    <w:p>
      <w:r>
        <w:t>[108] そう…体で払えって言うのね…！</w:t>
      </w:r>
    </w:p>
    <w:p>
      <w:r>
        <w:t>[109] 戦闘開始1</w:t>
      </w:r>
    </w:p>
    <w:p>
      <w:r>
        <w:t>[110] 勝負師のやり方、見せてあげる。</w:t>
      </w:r>
    </w:p>
    <w:p>
      <w:r>
        <w:t>[111] 戦闘開始2</w:t>
      </w:r>
    </w:p>
    <w:p>
      <w:r>
        <w:t>[112] 装身・久世！天衣霧縫！</w:t>
      </w:r>
    </w:p>
    <w:p>
      <w:r>
        <w:t>[113] 戦闘参加1</w:t>
      </w:r>
    </w:p>
    <w:p>
      <w:r>
        <w:t>[114] 閃忍ツカサ、出るわ。</w:t>
      </w:r>
    </w:p>
    <w:p>
      <w:r>
        <w:t>[115] 戦闘参加2</w:t>
      </w:r>
    </w:p>
    <w:p>
      <w:r>
        <w:t>[116] 行けというなら行くけど……。</w:t>
      </w:r>
    </w:p>
    <w:p>
      <w:r>
        <w:t>[117] 戦闘勝利1</w:t>
      </w:r>
    </w:p>
    <w:p>
      <w:r>
        <w:t>[118] うどん食べて帰ろ。</w:t>
      </w:r>
    </w:p>
    <w:p>
      <w:r>
        <w:t>[119] 戦闘勝利2</w:t>
      </w:r>
    </w:p>
    <w:p>
      <w:r>
        <w:t>[120] ショーダウン。私の勝ちね</w:t>
      </w:r>
    </w:p>
    <w:p>
      <w:r>
        <w:t>[121] 通常攻撃1</w:t>
      </w:r>
    </w:p>
    <w:p>
      <w:r>
        <w:t>[122] はい、そこぉ！</w:t>
      </w:r>
    </w:p>
    <w:p>
      <w:r>
        <w:t>[123] 通常攻撃2</w:t>
      </w:r>
    </w:p>
    <w:p>
      <w:r>
        <w:t>[124] その程度ぉ？</w:t>
      </w:r>
    </w:p>
    <w:p>
      <w:r>
        <w:t>[125] 通常攻撃3</w:t>
      </w:r>
    </w:p>
    <w:p>
      <w:r>
        <w:t>[126] こっちよ！</w:t>
      </w:r>
    </w:p>
    <w:p>
      <w:r>
        <w:t>[127] 固有効果発動1</w:t>
      </w:r>
    </w:p>
    <w:p>
      <w:r>
        <w:t>[128] おめでとう、ジャックポットよ。</w:t>
      </w:r>
    </w:p>
    <w:p>
      <w:r>
        <w:t>[129] 固有効果発動2</w:t>
      </w:r>
    </w:p>
    <w:p>
      <w:r>
        <w:t>[130] サレンダーがお薦めよ。</w:t>
      </w:r>
    </w:p>
    <w:p>
      <w:r>
        <w:t>[131] 固有効果発動3</w:t>
      </w:r>
    </w:p>
    <w:p>
      <w:r>
        <w:t>[132] ダブルダウンよ。</w:t>
      </w:r>
    </w:p>
    <w:p>
      <w:r>
        <w:t>[133] 必殺技1</w:t>
      </w:r>
    </w:p>
    <w:p>
      <w:r>
        <w:t>[134] ショーダウン！あら、良い手が。(聞き取りづらい場合、設定画面のサウンドのタブにて音声以外をミュートにすると聞き取りやすい)</w:t>
      </w:r>
    </w:p>
    <w:p>
      <w:r>
        <w:t>[135] 必殺技2</w:t>
      </w:r>
    </w:p>
    <w:p>
      <w:r>
        <w:t>[136] 被ダメージ1</w:t>
      </w:r>
    </w:p>
    <w:p>
      <w:r>
        <w:t>[137] あうっ</w:t>
      </w:r>
    </w:p>
    <w:p>
      <w:r>
        <w:t>[138] 被ダメージ2</w:t>
      </w:r>
    </w:p>
    <w:p>
      <w:r>
        <w:t>[139] ツキがないかな…</w:t>
      </w:r>
    </w:p>
    <w:p>
      <w:r>
        <w:t>[140] 撤退</w:t>
      </w:r>
    </w:p>
    <w:p>
      <w:r>
        <w:t>[141] 今夜は負けね…。</w:t>
      </w:r>
    </w:p>
    <w:p>
      <w:r>
        <w:t>[142] ゲームにおいて †</w:t>
      </w:r>
    </w:p>
    <w:p>
      <w:r>
        <w:t>[143] 宝箱を敵ドロップによらず自身の必殺技で取得できる、ゲームをプレイする上で非常に重要になるキャラクター。 序盤のリソース不足の状態でももちろん、育成が一区切りついた後でも、宝箱は非常に多岐にわたる素材を内包する、あればあるだけ嬉しい万能リソースであるため。</w:t>
      </w:r>
    </w:p>
    <w:p>
      <w:r>
        <w:t>[144] 通常1戦闘につき数個の宝箱ドロップする本作だが、閃忍ツカサはそこに1～3個の宝箱を上乗せできる。</w:t>
      </w:r>
    </w:p>
    <w:p>
      <w:r>
        <w:t>[145] 戦闘序盤に出てこないと必殺技ゲージがたまる前に戦闘が終わってしまう可能性があるため優先出撃設定は必須で、同様に必殺技ゲージ補助効果を持つ「 スーパードリル 」系装備が不可欠。</w:t>
      </w:r>
    </w:p>
    <w:p>
      <w:r>
        <w:t>[146] ゲージ増加の固有効果を持つキャラ（ ビートアミュレット・ノノノ 、 魔女ヤブルー など）や、ゲージ増加の必殺技を持つキャラ（ 神騎アルゴル 、 妹の1024 など）との相性が良い。 キャラクター交換所 にいる ビートアイドル・タマキ も昂る種で確実に加入・育成できるのでオススメ。 実装当初よりゲージ増加キャラが増えているので選択肢も増えている。</w:t>
      </w:r>
    </w:p>
    <w:p>
      <w:r>
        <w:t>[147] 久世陣営のゲージを確実に溜められるパッシブ サポーター の 久世七暴 はとても相性が良い。助っ人にも対応している。 ただし、入手・育成のための蕾消費380は大きなネックとなるため熟考したい。</w:t>
      </w:r>
    </w:p>
    <w:p>
      <w:r>
        <w:t>[148] 「一定時間以内に敵に一定以上のダメージを与えないと強制敗北」という本作の仕様上、高難易度のクエストにおいては無理に必殺技発動を狙うと前線崩壊やタイムオーバーの原因となり易く、起用には注意が必要。 キャラアイコン下ドラッグの中途撤退を活用し、前線の状況に応じて柔軟に運用しよう。</w:t>
      </w:r>
    </w:p>
    <w:p>
      <w:r>
        <w:t>[149] 限界突破を行ってステータスを底上げすれば高難度クエストでも安定して必殺技発動が狙えるようになる。 特に装備枠の増える☆3になると、スーパードリル+ガッツ十姉妹や、所持していればスーパードリル+逸品のドリル装備が可能になりかなり快適になる。</w:t>
      </w:r>
    </w:p>
    <w:p>
      <w:r>
        <w:t>[150] 倉庫上限解放を最後まで行うのには膨大な資金が必要になり、かなり長い時間がかかる。 普通のプレイをする分には倉庫を無理に拡張する必要はないが、急ぐのであれば覚醒するなら早ければ早い方がお得という考えもできる。 ただし、2025年現在、資金の使い道は狭く、長期視点では資金は確実に余ることになる点には注意。</w:t>
      </w:r>
    </w:p>
    <w:p>
      <w:r>
        <w:t>[151] 助っ人の装備は現在の編成のツカサが参照されるため、なるべくどの編成でも貸し出して恥じない装備を付けておくとみんな嬉しい。 せっかく借りたツカサが何も装備しておらず、必殺ゲージを0から貯めなければならない…なんて悲しい事故を防ぐことができる。</w:t>
      </w:r>
    </w:p>
    <w:p>
      <w:r>
        <w:t>[152] 過去には助っ人のガッツ十姉妹が機能していないバグがあった。(2021/3/3に修正)</w:t>
      </w:r>
    </w:p>
    <w:p>
      <w:r>
        <w:t>[153] かつては、宝箱なんていらない！ 面倒！ というプレイヤーも一定数存在したが、宝箱のオート開封機能の実装でほぼほぼ絶滅した。</w:t>
      </w:r>
    </w:p>
    <w:p>
      <w:r>
        <w:t>[154] 小ネタ †</w:t>
      </w:r>
    </w:p>
    <w:p>
      <w:r>
        <w:t>[155] サービス開始後の初イベント 『別次元から来た戦士』 では、通常クエストに比べて宝箱が大量にドロップしたため、育成優先度は最優先という程ではなくなった。 がしかし、その次のイベント 『偽サンタ現る！？聖夜のデート大作戦！』 では通常クエストと大差ない宝箱のドロップ率になり、やはりツカサは最重要という認識に戻った。</w:t>
      </w:r>
    </w:p>
    <w:p>
      <w:r>
        <w:t>[156] 実装当初は2個以上の回収が発生する事は稀で、ほぼ1個しか出ないものと思っていい代物だったが、2020/12/16のアップデートにて「必殺技が特定条件下で正しく機能していなかった」として修正と宝箱の配布が実施。以降は2個以上が出る確率が上昇している。</w:t>
      </w:r>
    </w:p>
    <w:p>
      <w:r>
        <w:t>[157] ロイヤルストレートフラッシュによる宝箱集めを優先するあまり、時短チケットを出し惜しんでしまうプレイヤーの声も多数。</w:t>
      </w:r>
    </w:p>
    <w:p>
      <w:r>
        <w:t>[158] ツカサが出す「ハートスートのロイヤルストレートフラッシュ」に勝つには「スペードスートのロイヤルストレートフラッシュ」、もしくはワイルドポーカー（＝ジョーカー有り）限定で使える「ファイブカード（同じ数字4枚+ジョーカー）」しか勝てる役は無い。</w:t>
      </w:r>
    </w:p>
    <w:p>
      <w:r>
        <w:t>[159] なるほど…どうもそうっぽいですね。これ必殺充填はパーセコンドですよね？ -- [NREPMDTiFA2] 2020-12-22 (火) 01:10:33</w:t>
      </w:r>
    </w:p>
    <w:p>
      <w:r>
        <w:t>[160] ☆１ツカサ（ドリルRank1） LV36,37あたりで楽にスキルが打てます。 スタミナは500あればいいと思います。 稼ぎステージで毎回ツカサを助っ人に選びましょう（サル、ドロップは惜しまず）。 初期配置は【ツカサ、アルゴル、ノノノ、あと１タンクあたり】 キャンペーン中の8-10で毎回14～18個の宝箱になります。(ST消費10) チョコっとやるだけで宝箱200個貯まり、装備もたくさん出ました。 宝箱達成ポイント(10個貰えるやつ)も加速して、、お腹いっぱい！ -- [W4I99njhxao] 2020-12-22 (火) 04:45:45</w:t>
      </w:r>
    </w:p>
    <w:p>
      <w:r>
        <w:t>[161] おつかれさまでした…。複数ドロップ発動率は5％くらいって事ですかね -- [NREPMDTiFA2] 2020-12-26 (土) 12:32:47</w:t>
      </w:r>
    </w:p>
    <w:p>
      <w:r>
        <w:t>[162] 低レベルマップだとどの道オーバーキルしない？ツカサ自身のレベルまで調節してるなら違うかもしれんが。ただ必殺目当てならアルゴル凸した方が撃つのは早いかもしれん -- [01XYsUJ.Izw] 2021-01-05 (火) 18:17:20</w:t>
      </w:r>
    </w:p>
    <w:p>
      <w:r>
        <w:t>[163] 立ち絵は好みでないが、SDはめっちゃ可愛い -- [lk7h70gKPmc] 2021-01-08 (金) 12:14:18</w:t>
      </w:r>
    </w:p>
    <w:p>
      <w:r>
        <w:t>[164] 偶然も３回重なれば必然という言葉が・・・いや偶然だよね -- [AzFtM6vd7qI] 2026-05-23 (土) 21:26:05</w:t>
      </w:r>
    </w:p>
    <w:p>
      <w:r>
        <w:t>[165] ありがとん。戦闘単位で一回だと思ってたわ。これ戦闘毎やってたら大分取得箱数に差が出るな。一月くらい無駄にしてた -- [2iDriwworZ6] 2021-01-22 (金) 08:00:42</w:t>
      </w:r>
    </w:p>
    <w:p>
      <w:r>
        <w:t>[166] エロコマ撃退やハード消化の時は戦闘要員がほしいなあ。特に前者はレジェンド出せると楽だしスタメンが多いと事故捕縛防ぎやすい。 -- [/vx8jsxqZ4A] 2021-02-03 (水) 19:51:13</w:t>
      </w:r>
    </w:p>
    <w:p>
      <w:r>
        <w:t>[167] 自分はエロコマ撃退は易しいステージでやるしハード消化も問題無いからなあ。まあ人それぞれかな。只、何回リセットしてもツカサが居ない時とかツライので全員とは言わんがツカサ助っ人は増えて欲しい。中途半端な助っ人を設定するよりは遥かに良い。 -- [MCyrPz9v3gw] 2021-02-03 (水) 20:19:59</w:t>
      </w:r>
    </w:p>
    <w:p>
      <w:r>
        <w:t>[168] ミッションで助っ人変更を求められたからこの機にツカサに変えた・・・☆1だけど -- [t0Kb.nv.NB6] 2021-02-03 (水) 21:54:23</w:t>
      </w:r>
    </w:p>
    <w:p>
      <w:r>
        <w:t>[169] ☆1でも充分！ -- [MCyrPz9v3gw] 2021-02-04 (木) 10:26:10</w:t>
      </w:r>
    </w:p>
    <w:p>
      <w:r>
        <w:t>[170] 星1はハードやエクストラでは必殺打てないから十分ではない。ハード後半のほうやエクストラでは高凸キャラの助っ人はほぼ必須だしツカサ以外要らないこともない。極端な意見は宜しくない。 -- [hM6TqTpOO7Q] 2021-02-10 (水) 00:40:20</w:t>
      </w:r>
    </w:p>
    <w:p>
      <w:r>
        <w:t>[171] 上にあるように、高難度用に欲しい助っ人こそＳＳＲ☆4以上の強力なキャラでなければならず、それが居ない人は中途半端な助っ人を設定するくらいならば、やはりツカサを助っ人にした方が他の人の為になりますね。そもそも☆1ツカサを高難易度攻略に使おうとする方がありえない極端な意見で、一度クリアしてしまえば高難易度に毎日挑む意味は殆ど無く、☆1ツカサはデイリーメインクエ消化の時に程よいステージでアイテム増加用に使えば良いのですよ。何も本当に全プレイヤーがツカサのみになる訳でもあるまいに。 -- [XM7cNwins8k] 2021-02-13 (土) 15:34:17</w:t>
      </w:r>
    </w:p>
    <w:p>
      <w:r>
        <w:t>[172] 論調の相違だね。コメント欄と解説欄の違いとでも言うか。※「まである」とは、「絶対にそうする」とまではいかないものの「その可能性をはらむほど◯◯は凄い」を主張したい事が多い。 (ネット記事-まである(流行語)の意味とは？より引用) -- [V7DWq7EwqHs] 2021-02-13 (土) 16:40:31</w:t>
      </w:r>
    </w:p>
    <w:p>
      <w:r>
        <w:t>[173] 優先1ツカサ（ドリル5）とノノノで戦闘開始直後ノノノ撤退させれば後誰が来ても必殺間に合う。間に合わないようならノノノ以降も撤退させる。 イザナエルがいれば撤退させなくても間に合うんだろうけど -- [Gxe7mYUxnNI] 2021-03-25 (木) 05:10:17</w:t>
      </w:r>
    </w:p>
    <w:p>
      <w:r>
        <w:t>[174] まあ最初のコメ書いた時点では逸品なかったと思うが……。追記すると、この装備なら並のクエストならノノノさえも不要だったりする。優先2で途中出撃のツカサ単体で間に合うくらいになる。 -- [c3QATTftTX.] 2021-06-13 (日) 12:05:48</w:t>
      </w:r>
    </w:p>
    <w:p>
      <w:r>
        <w:t>[175] サブ装備枠で、せっかち・べべたー・スタメン選べる余裕ができた感じ。★1-2派ならドリル＋それらでお手頃やね。 -- [BPo2uwI2DmA] 2021-04-14 (水) 23:44:41</w:t>
      </w:r>
    </w:p>
    <w:p>
      <w:r>
        <w:t>[176] 時短戦闘にすると普通にバトルして必殺技を発動させた場合と比べて獲得宝箱数が減る。時短戦闘だとツカサの必殺技は発動しなかったことになってるっぽいな -- [tkmRaz4kNn6] 2021-05-11 (火) 07:28:28</w:t>
      </w:r>
    </w:p>
    <w:p>
      <w:r>
        <w:t>[177] 最近、助っ人にツカサをよく見かけて助っ人設定してる人が増えてきたと感じますね。イベも宝箱少ないしツカサ居なきゃダメな体にされた感じだ -- [EETke5c7vKU] 2021-06-14 (月) 20:47:20</w:t>
      </w:r>
    </w:p>
    <w:p>
      <w:r>
        <w:t>[178] 宝箱0とか1とか、ツカサを使わないとドロップしないイベントは辛かったな。最近は改善されてきたので、癌としても治療できてる感じだが、資金0とか絞ってくるときもあるので怪しい。プレイやーっつーより、調整する運営にとっての足枷にはなってる。 -- [Mtoag44SDDM] 2021-10-03 (日) 16:24:42</w:t>
      </w:r>
    </w:p>
    <w:p>
      <w:r>
        <w:t>[179] ほーら、シタリ顔でそんなこという。宝箱なんてどうでもいいライト層が一番イラっとくる効率厨ですよ、去れ -- [bHThDB26vso] 2021-07-29 (木) 22:38:07</w:t>
      </w:r>
    </w:p>
    <w:p>
      <w:r>
        <w:t>[180] いや、単純にこんなほぼソロ専なゲームで、何でそこまで他人の声が気になるんだろうって疑問なだけ。ライト層も効率厨も同じゲームのユーザーなんだから、気にせず好きにプレイすればいいのに。 -- [04v1J4hf.vo] 2021-07-30 (金) 19:19:47</w:t>
      </w:r>
    </w:p>
    <w:p>
      <w:r>
        <w:t>[181] 先にコナかけてきた方が悪いわな。その理論。よってツカサ押し付け論者はクズ。はっきりわかんだね。 -- [Pniup33mk5U] 2021-08-01 (日) 14:48:25</w:t>
      </w:r>
    </w:p>
    <w:p>
      <w:r>
        <w:t>[182] こんなん気になっちゃう方が異常だろ。人気or便利キャラがフレ設定されるのは当たり前じゃん。 -- [hszjGYLPwvo] 2021-12-08 (水) 18:02:33</w:t>
      </w:r>
    </w:p>
    <w:p>
      <w:r>
        <w:t>[183] ショーダウン！あら？it go... -- [lC7tS.lCkZM] 2021-08-25 (水) 19:04:08</w:t>
      </w:r>
    </w:p>
    <w:p>
      <w:r>
        <w:t>[184] 一理ある。次はツカサにしようかな。無課金不定期ログインだと資金が足りなくなる。 -- [9HNX8r8bybM] 2021-12-10 (金) 13:21:28</w:t>
      </w:r>
    </w:p>
    <w:p>
      <w:r>
        <w:t>[185] 資金の稼ぎは確実によくなるけど、問題はそもそも倉庫拡張くらいしか稼ぎの利点が無い点だな。毎月のトークン交換分や育成分の資金くらいなら掃除機×5でデイリー回すだけで十分足りて余るレベルだし。 現状は倉庫の枠に困ってるようなガチ勢御用達。 -- [dcjl/DX4.S.] 2021-12-10 (金) 15:59:44</w:t>
      </w:r>
    </w:p>
    <w:p>
      <w:r>
        <w:t>[186] そのレベルのヌル勢だと逆に、そもそも戦闘回数自体が少ないだろうから１回の戦闘で10～500くらい資金が増えたところで焼け石に水のような… -- [dcjl/DX4.S.] 2021-12-10 (金) 19:19:00</w:t>
      </w:r>
    </w:p>
    <w:p>
      <w:r>
        <w:t>[187] そかそか。週に3回程度しかログインできないので、１ログインでスタミナ500は使う、という自分のスタイルには合いそう、ってだけかな。 -- [YOgPNX6xrOE] 2021-12-10 (金) 20:35:15</w:t>
      </w:r>
    </w:p>
    <w:p>
      <w:r>
        <w:t>[188] あー、なるほど。ログイン回数は少ないけど、１回のログインでガッツリやるってことね。それなら意味はあるね。それをヌル勢と呼ぶのには違和感あるけど。 -- [dcjl/DX4.S.] 2021-12-10 (金) 21:41:44</w:t>
      </w:r>
    </w:p>
    <w:p>
      <w:r>
        <w:t>[189] 今更ながら覚醒させましたがすごく変わりますね。イベントマップだと普通０なのにツカサが必殺技撃つだけで３００くらい稼いでくれます。 表記に１０～５００と書かれているので１０～１００が大半でまれにそれ以上かと思ってましたがいい意味で裏切られました。 -- [fQyxEqO7PZc] 2022-02-17 (木) 21:20:19</w:t>
      </w:r>
    </w:p>
    <w:p>
      <w:r>
        <w:t>[190] ツカサはインフラ -- [691h9Iyj9rQ] 2022-05-18 (水) 17:48:10</w:t>
      </w:r>
    </w:p>
    <w:p>
      <w:r>
        <w:t>[191] オートでやるならそうだけど、手動で撤退させるならランク関係ないよ。3だろうと5だろうと、猫でもつけないと固有効果でヘイト低下するからすぐ落ちないんじゃない？　猫とどっち勝つのか知らんけど。 -- [Mtoag44SDDM] 2022-01-16 (日) 15:36:23</w:t>
      </w:r>
    </w:p>
    <w:p>
      <w:r>
        <w:t>[192] 性能的には☆3で十分だけど、恒常Rなので気がついたら☆5になってるだけだぞ。 ちなみにドリル猫を装備させておくと、開幕からしばらくの間ヘイトをひきつけてくれるので一石二鳥だ。 -- [dcjl/DX4.S.] 2022-02-18 (金) 16:16:39</w:t>
      </w:r>
    </w:p>
    <w:p>
      <w:r>
        <w:t>[193] 月日が経ち、EX周回でボックス狩りになると、下手に生き残って後続を詰まらせるだけでやっぱり邪魔という…。育成度がいずれにせよ、撃ったら手動撤退までは見張ってないとダメですな。 -- [MXOptBvaK7A] 2023-05-22 (月) 22:02:17</w:t>
      </w:r>
    </w:p>
    <w:p>
      <w:r>
        <w:t>[194] この娘性能関係無しにキャラとHシーンが好きだから別衣装とか来て欲しいんだけど人気的になかなか厳しいのかねえ -- [nvwUP/Iemfk] 2022-06-09 (木) 01:30:07</w:t>
      </w:r>
    </w:p>
    <w:p>
      <w:r>
        <w:t>[195] 1戦1戦では体感できるほどは稼げないから、コツコツ使い続けないとダメだけどな。 -- [9Nj1ZBUk8HM] 2022-09-15 (木) 13:17:30</w:t>
      </w:r>
    </w:p>
    <w:p>
      <w:r>
        <w:t>[196] 必殺撃ったら早々に撤退してかまわないから、身代わりつけてかばう担当してもらってる。ダブルドリルならまぁ落ちるまでにはおおむね撃てるし -- [iZRVlTdb0JY] 2022-10-16 (日) 22:43:23</w:t>
      </w:r>
    </w:p>
    <w:p>
      <w:r>
        <w:t>[197] 一応、行動速度がいいと思うけど。。ツカサにとても愛がある人か、そうじゃなければ☆5になっててガチャの被りで貰える覚醒ポイントが貯まったとかだろうか。どちらにしても神々の遊び感があるな -- [XPbY3lPcj.A] 2022-12-28 (水) 04:05:06</w:t>
      </w:r>
    </w:p>
    <w:p>
      <w:r>
        <w:t>[198] 必殺技覚醒済の助っ人のツカサの稼ぎをチェックしていたら、思った以上に効率が良さそうだったので自分も覚醒させてみた感じです。普通、この手の稼ぎ能力は、低い数値ばかり出て高い数値が出ないという印象があったのですが、ツカサの金稼ぎに関しては、そういった偏りなく純粋な乱数だけで決まってるようなので意外でした。ありがたい仕様です -- [S36TPNxivL2] 2023-06-07 (水) 15:55:22</w:t>
      </w:r>
    </w:p>
    <w:p>
      <w:r>
        <w:t>[199] こいつ未だにでてこないんだけど、どうなってるんだ……？ -- [V5zi6JA7X8g] 2024-08-15 (木) 13:36:15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