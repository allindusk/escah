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ビートジェネラル・ミストレーヌ</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ビートジェネラル・ミストレーヌ</w:t>
      </w:r>
    </w:p>
    <w:p>
      <w:r>
        <w:t>[12] 本名</w:t>
      </w:r>
    </w:p>
    <w:p>
      <w:r>
        <w:t>[13] 高円寺遼子</w:t>
      </w:r>
    </w:p>
    <w:p>
      <w:r>
        <w:t>[14] レアリティ</w:t>
      </w:r>
    </w:p>
    <w:p>
      <w:r>
        <w:t>[15] 通常攻撃</w:t>
      </w:r>
    </w:p>
    <w:p>
      <w:r>
        <w:t>[16] 近距離攻撃(物理)</w:t>
      </w:r>
    </w:p>
    <w:p>
      <w:r>
        <w:t>[17] 所属勢力</w:t>
      </w:r>
    </w:p>
    <w:p>
      <w:r>
        <w:t>[18] 戦士(異界)</w:t>
      </w:r>
    </w:p>
    <w:p>
      <w:r>
        <w:t>[19] 香澄りょう</w:t>
      </w:r>
    </w:p>
    <w:p>
      <w:r>
        <w:t>[20] イラスト</w:t>
      </w:r>
    </w:p>
    <w:p>
      <w:r>
        <w:t>[21] おにぎりくん</w:t>
      </w:r>
    </w:p>
    <w:p>
      <w:r>
        <w:t>[22] SDキャラ</w:t>
      </w:r>
    </w:p>
    <w:p>
      <w:r>
        <w:t>[23] フレーバーテキスト</w:t>
      </w:r>
    </w:p>
    <w:p>
      <w:r>
        <w:t>[24] 「僭越ながら我が剣、超昂の戦士たちのために振るおう！」 異世界から召喚された女戦士であり、エスカレイヤーの義母。 もとは悪の組織の女将軍だったが今は改心している。 戦闘コスチュームのデザインは女将軍時のものを使用している。 戦時は凜々しいが、私服時には隙が多く艶のある女性。 性に対してはおおらかなスタンスをとっている。人妻。</w:t>
      </w:r>
    </w:p>
    <w:p>
      <w:r>
        <w:t>[25] 入手方法</w:t>
      </w:r>
    </w:p>
    <w:p>
      <w:r>
        <w:t>[26] イベント「 封神の少女と正義の味方 」報酬キャラ キャラクター交換所 にて「昂る種」300個で交換可能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アクト・ジェンダー</w:t>
      </w:r>
    </w:p>
    <w:p>
      <w:r>
        <w:t>[49] 敵全体に物理2倍ダメージ 30秒間、自身の回避20アップ</w:t>
      </w:r>
    </w:p>
    <w:p>
      <w:r>
        <w:t>[50] アクト・ジェンダー+</w:t>
      </w:r>
    </w:p>
    <w:p>
      <w:r>
        <w:t>[51] 敵全体に物理4倍ダメージ 30秒間、自身の回避20アップ</w:t>
      </w:r>
    </w:p>
    <w:p>
      <w:r>
        <w:t>[52] 固有効果</w:t>
      </w:r>
    </w:p>
    <w:p>
      <w:r>
        <w:t>[53] 名称</w:t>
      </w:r>
    </w:p>
    <w:p>
      <w:r>
        <w:t>[54] 効果</w:t>
      </w:r>
    </w:p>
    <w:p>
      <w:r>
        <w:t>[55] ミストレーション</w:t>
      </w:r>
    </w:p>
    <w:p>
      <w:r>
        <w:t>[56] フーマン系とフラスト系にのみ 属性関係なく弱点効果が発生</w:t>
      </w:r>
    </w:p>
    <w:p>
      <w:r>
        <w:t>[57] ミストレーション+</w:t>
      </w:r>
    </w:p>
    <w:p>
      <w:r>
        <w:t>[58] フーマン系とフラスト系にのみ 属性関係なく弱点効果が発生 出撃完了時、20秒間 自身を除く自軍全体の攻撃25%アップ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2021/11/17に開催されたイベント「 封神の少女と正義の味方 」の配布SRキャラとして実装された。 イベント復刻が一度もないまま、2023年に交換所で常設交換可能になった。イベント時と同じく昂る種で強化できるのは☆3まで。</w:t>
      </w:r>
    </w:p>
    <w:p>
      <w:r>
        <w:t>[102] 低攻撃力、高速攻撃、全体必殺技、フーマン・フラスト系特攻を併せ持つザコ狩り特化型アタッカー。 SRの中でもスタミナがやや高めの水準。とは言え☆3止まりではスタミナ最低クラスの☆5Rよりも低い。 攻撃力はRと同程度しかなく、☆3のRくらいの火力にしかならない上、貴重なリソースを割いて☆5まで育てても☆5Rと同レベルまでにしかならない点は予め覚悟しておきたい。 パラメーターは 神騎カペラ に近いが、あちらは単体必殺技とフィールドバフを持っている点で差別化される。 「属性関係なく弱点効果が発生」は与ダメージが1.2倍になる事を意味している。 フーマン系は序盤のタイムアップの原因になりがちなので、初心者に優しい性能であると言える。 中ボスのフラスト系への特攻も、メインクエストでフラスト怪人の出現率から、後半になるほど頼りになる効果である。 また、行動速度が最速の3なのがとてもえらい。 初心者であれば☆3まで育成すれば十分な戦力になってくれるだろう。 必殺技に回避アップがついているが、計算式の関係上、敵の命中を0にでもしないとあまり避けることは期待できない。 オマケ程度に考えておこう。</w:t>
      </w:r>
    </w:p>
    <w:p>
      <w:r>
        <w:t>[103] 小ネタ †</w:t>
      </w:r>
    </w:p>
    <w:p>
      <w:r>
        <w:t>[104] 『リブート』においては設定が変更されており、彼女とその夫はダイラストに侵略された惑星の住人であり、ダイラストとの戦闘で夫は死亡（原因はおそらくガレイズ）、彼女は洗脳されて「最初から夫と共にダイラストの構成員であった」との偽の記憶を植え付けられている。</w:t>
      </w:r>
    </w:p>
    <w:p>
      <w:r>
        <w:t>[105] 地球侵略において潜伏のために「霧谷遼子」という地球人としての偽の戸籍を得ており、沙由香や恭平の家の近所に住居を構え、お互い正体を知らずに親しく近所づきあいをしていくこととなる。衣服を除いた見た目の相違点としては前髪の分け目が違うくらいしかないが、正体は彼女自身が明かすまではバレなかった。</w:t>
      </w:r>
    </w:p>
    <w:p>
      <w:r>
        <w:t>[106] 超昂大戦では高円寺姓を名乗っている事から、本ゲーム中ではトゥルーエンド及びリブートで追加された完全勝利エンド同様沙由香の父である高円寺源太郎と再婚していると推定される。原作の進め方次第では主人公恭平と結ばれる展開もある。</w:t>
      </w:r>
    </w:p>
    <w:p>
      <w:r>
        <w:t>[107] 宇宙人ではあるが地球人との差異は骨格が酷似しているが内臓器官の形状が違い内臓位置が左右逆転している事(サウザー遺伝子)と剣を振るう事で衝撃波を起こせる(念動力？)くらいである。</w:t>
      </w:r>
    </w:p>
    <w:p>
      <w:r>
        <w:t>[108] 身長170㎝/体重57kg/スリーサイズB92・W65・H88</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'コメント/ビートジェネラル・ミストレーヌ/' には、下位層のページがありません。</w:t>
      </w:r>
    </w:p>
    <w:p>
      <w:r>
        <w:t>[115] 真逆の行動3s組だったな。 -- [C.mLXc.WoYI] 2021-11-18 (木) 09:24:35</w:t>
      </w:r>
    </w:p>
    <w:p>
      <w:r>
        <w:t>[116] スタンも低いし、必殺も全体だし、カペラとはだいぶ役割も違うと思うが、中ボスのフラスト特攻が個性って感じで基礎性能は凡庸だよね。 -- [Mtoag44SDDM] 2022-01-16 (日) 19:35:52</w:t>
      </w:r>
    </w:p>
    <w:p>
      <w:r>
        <w:t>[117] 追記。敗北のラストは笑ってしまった笑　絶対ランスと相性いいよアンタ -- [atLQqhFrC9Y] 2021-11-17 (水) 22:51:38</w:t>
      </w:r>
    </w:p>
    <w:p>
      <w:r>
        <w:t>[118] イベントでもらえるのは3凸迄なのね。周年なら5まで上げれてほしかった。 -- [QSTZegJjl8A] 2021-11-18 (木) 09:07:58</w:t>
      </w:r>
    </w:p>
    <w:p>
      <w:r>
        <w:t>[119] ストーリーで「元未亡人な人妻」というレアな要素をあまり生かしてない印象なのが少し残念。好感度がそれほど高くない頃から積極的だし。純愛Hで「ごめんなさい貴方…。もう私このチ○ポの虜なの…」とか言うのかと（純愛？） -- [.1syNSm7/dA] 2021-11-19 (金) 12:32:08</w:t>
      </w:r>
    </w:p>
    <w:p>
      <w:r>
        <w:t>[120] もう、そうとしか見えなくなった・・・。 -- [egp0pxLuLbU] 2021-11-24 (水) 00:40:13</w:t>
      </w:r>
    </w:p>
    <w:p>
      <w:r>
        <w:t>[121] 「私の食材は終わらない」 -- [3sq/zJgNjIs] 2021-12-02 (木) 03:17:59</w:t>
      </w:r>
    </w:p>
    <w:p>
      <w:r>
        <w:t>[122] 寧ろお腹がぽっこりしているように見える -- [7hxGH5y1zCA] 2021-12-20 (月) 11:28:11</w:t>
      </w:r>
    </w:p>
    <w:p>
      <w:r>
        <w:t>[123] ナイヨ・・・ -- [egp0pxLuLbU] 2022-03-05 (土) 02:27:43</w:t>
      </w:r>
    </w:p>
    <w:p>
      <w:r>
        <w:t>[124] 何回も星５にしようと悩んだ･･･悩んで止めた･･･。 -- [qfxzzgKMsW.] 2022-09-24 (土) 16:22:46</w:t>
      </w:r>
    </w:p>
    <w:p>
      <w:r>
        <w:t>[125] 遼子さんとしてはいいHだったが、ミストレーヌとしての敗北を期待してた分、残念だった思い出。変身ヒロインは変身ヒロインとしてHしたい！ -- [tETs1fCpb3Y] 2022-11-15 (火) 23:24:05</w:t>
      </w:r>
    </w:p>
    <w:p>
      <w:r>
        <w:t>[126] こっちの復刻は何時だろう -- [jbSnyDpFUI.] 2022-12-13 (火) 19:11:03</w:t>
      </w:r>
    </w:p>
    <w:p>
      <w:r>
        <w:t>[127] 交換なら1300まで出来るかと思ったけどこれも700までなんだな -- [l.0/HtEvEps] 2023-06-21 (水) 00:15:40</w:t>
      </w:r>
    </w:p>
    <w:p>
      <w:r>
        <w:t>[128] 情接口姦 -- [AKbqPAxwNQ.] 2023-12-17 (日) 16:18:05</w:t>
      </w:r>
    </w:p>
    <w:p>
      <w:r>
        <w:t>[129] ←板を利用する前にルールを必ずお読みください。</w:t>
      </w:r>
    </w:p>
    <w:p>
      <w:r>
        <w:t>[130] ルールについて †</w:t>
      </w:r>
    </w:p>
    <w:p>
      <w:r>
        <w:t>[131]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[132] 個人サイトなどリンクを無断に貼ることを禁止しているサイトのURLは掲載しないでください。</w:t>
      </w:r>
    </w:p>
    <w:p>
      <w:r>
        <w:t>[133] ルール違反投稿について †</w:t>
      </w:r>
    </w:p>
    <w:p>
      <w:r>
        <w:t>[134] 以下は荒れる原因となるので投稿自体を禁止とさせていただきます。</w:t>
      </w:r>
    </w:p>
    <w:p>
      <w:r>
        <w:t>[135]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[136] 他者とは、当wikiを利用している人、公式運営、絵師、声優、現実に存在する個人、ツイッター民といったグループも含まれます。</w:t>
      </w:r>
    </w:p>
    <w:p>
      <w:r>
        <w:t>[137]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[139] 喧嘩腰な書き込みとは、「～しろよ、～やれよ。等の強い命令口調」「汚い言葉を使う」「見下す態度をとる」「挑発する」を指します。</w:t>
      </w:r>
    </w:p>
    <w:p>
      <w:r>
        <w:t>[140]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[141] 他者のゲーム内ネーム、UIDを公開する晒し行為</w:t>
      </w:r>
    </w:p>
    <w:p>
      <w:r>
        <w:t>[142] ただし、本作の攻略の助けとなる情報、動画の紹介は認めます。</w:t>
      </w:r>
    </w:p>
    <w:p>
      <w:r>
        <w:t>[143] 他アプリを引き合いに出すこと</w:t>
      </w:r>
    </w:p>
    <w:p>
      <w:r>
        <w:t>[144] 複数の板へのマルチポスト行為</w:t>
      </w:r>
    </w:p>
    <w:p>
      <w:r>
        <w:t>[145] 意味を成していない文字列の羅列による書き込み</w:t>
      </w:r>
    </w:p>
    <w:p>
      <w:r>
        <w:t>[146] 不正行為、バグ悪用に関する書き込み</w:t>
      </w:r>
    </w:p>
    <w:p>
      <w:r>
        <w:t>[147] ルール違反投稿は無視することが一番 です。相手の挑発に乗ったり、反論することがさらなる荒れに繋がります。</w:t>
      </w:r>
    </w:p>
    <w:p>
      <w:r>
        <w:t>[148] ※以上で示したルールのうち「誹謗中傷」とは、 客観的な根拠なくそしり貶すこと を指します。批判的な文をいっしょくたに「誹謗中傷」と判断するのは誤りですので、注意してください。</w:t>
      </w:r>
    </w:p>
    <w:p>
      <w:r>
        <w:t>[149] 書き込みログの改変、削除について †</w:t>
      </w:r>
    </w:p>
    <w:p>
      <w:r>
        <w:t>[150] ただし、誤字・脱字・文字色の修正は認めます。(他者による善意の修正も認めます)</w:t>
      </w:r>
    </w:p>
    <w:p>
      <w:r>
        <w:t>[151]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[152] ルール違反投稿のコメントアウトについて †</w:t>
      </w:r>
    </w:p>
    <w:p>
      <w:r>
        <w:t>[153]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[154] CO報告掲示板 に報告なくコメントアウトした投稿は復旧対象となり、コメントアウトした人物は処罰対象とさせていただきます。</w:t>
      </w:r>
    </w:p>
    <w:p>
      <w:r>
        <w:t>[155] ルール違反投稿でないものを CO報告掲示板 に何度も報告する方は、独善的であると判断し、書き込み規制・編集規制を行わせていただきます。</w:t>
      </w:r>
    </w:p>
    <w:p>
      <w:r>
        <w:t>[156] CO報告掲示板 において、ルール違反とはいえない報告は管理人の判断で復旧することがあります。</w:t>
      </w:r>
    </w:p>
    <w:p>
      <w:r>
        <w:t>[157]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[158] ルール違反ではないが「不愉快」な書き込みについて †</w:t>
      </w:r>
    </w:p>
    <w:p>
      <w:r>
        <w:t>[159]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[160] 煽りは違反対象にならないの？ †</w:t>
      </w:r>
    </w:p>
    <w:p>
      <w:r>
        <w:t>[161] 煽りは人によって、煽りと思う・思わないの差が大きいので、違反とはしていません。煽りだと思ったら NGID機能 を使ってコメントを不可視にしてください。</w:t>
      </w:r>
    </w:p>
    <w:p>
      <w:r>
        <w:t>[162] 愚痴は違反対象にならないの？ †</w:t>
      </w:r>
    </w:p>
    <w:p>
      <w:r>
        <w:t>[163]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[164] ルール違反投稿であるかどうか判断に迷った時は？ †</w:t>
      </w:r>
    </w:p>
    <w:p>
      <w:r>
        <w:t>[165]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[166] 違反投稿を繰り返す行為に対する処罰 †</w:t>
      </w:r>
    </w:p>
    <w:p>
      <w:r>
        <w:t>[167] 違反投稿を何度も繰り返したり、特に悪質な投稿に対しては、 管理人の判断で、「アクセス禁止」「投稿規制」といった処罰を行うことがあります。</w:t>
      </w:r>
    </w:p>
    <w:p>
      <w:r>
        <w:t>[168]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