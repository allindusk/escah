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真夏のシズカ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真夏のシズカ</w:t>
      </w:r>
    </w:p>
    <w:p>
      <w:r>
        <w:t>[12] 本名</w:t>
      </w:r>
    </w:p>
    <w:p>
      <w:r>
        <w:t>[13] 佐々呉シズカ</w:t>
      </w:r>
    </w:p>
    <w:p>
      <w:r>
        <w:t>[14] レアリティ</w:t>
      </w:r>
    </w:p>
    <w:p>
      <w:r>
        <w:t>[15] 通常攻撃</w:t>
      </w:r>
    </w:p>
    <w:p>
      <w:r>
        <w:t>[16] 遠距離攻撃(物理)</w:t>
      </w:r>
    </w:p>
    <w:p>
      <w:r>
        <w:t>[17] 所属勢力</w:t>
      </w:r>
    </w:p>
    <w:p>
      <w:r>
        <w:t>[18] 閃忍(想破)</w:t>
      </w:r>
    </w:p>
    <w:p>
      <w:r>
        <w:t>[19] 特殊属性</w:t>
      </w:r>
    </w:p>
    <w:p>
      <w:r>
        <w:t>[20] 真夏</w:t>
      </w:r>
    </w:p>
    <w:p>
      <w:r>
        <w:t>[21] まのめるか</w:t>
      </w:r>
    </w:p>
    <w:p>
      <w:r>
        <w:t>[22] イラスト</w:t>
      </w:r>
    </w:p>
    <w:p>
      <w:r>
        <w:t>[23] 七原冬雪</w:t>
      </w:r>
    </w:p>
    <w:p>
      <w:r>
        <w:t>[24] SDキャラ</w:t>
      </w:r>
    </w:p>
    <w:p>
      <w:r>
        <w:t>[25] フレーバーテキスト</w:t>
      </w:r>
    </w:p>
    <w:p>
      <w:r>
        <w:t>[26] 「？　どうかしたかしら？ そんなにジロジロと見て」 想破に伝わる水辺戦闘用閃忍衣装（羽織）を身に纏った姿。 トキサダを深く深く、自身の命より愛しているシズカは今回、 頭領が喜びそうだから、という理由で露出度高めの水着を選択。 少し大胆？そんなことはありません。頭領が喜ぶなら、 どんな格好もどんなプレイも行うのが閃忍なのですから。</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ダルさんビーム</w:t>
      </w:r>
    </w:p>
    <w:p>
      <w:r>
        <w:t>[51] 敵横一列に物理2倍ダメージ 20秒間、攻防50%ダウン</w:t>
      </w:r>
    </w:p>
    <w:p>
      <w:r>
        <w:t>[52] ダルさんビーム+</w:t>
      </w:r>
    </w:p>
    <w:p>
      <w:r>
        <w:t>[53] 敵横一列に物理4倍ダメージ 30秒間、攻防50%ダウン</w:t>
      </w:r>
    </w:p>
    <w:p>
      <w:r>
        <w:t>[54] 固有効果</w:t>
      </w:r>
    </w:p>
    <w:p>
      <w:r>
        <w:t>[55] 名称</w:t>
      </w:r>
    </w:p>
    <w:p>
      <w:r>
        <w:t>[56] 効果</w:t>
      </w:r>
    </w:p>
    <w:p>
      <w:r>
        <w:t>[57] 氷のお姫様</w:t>
      </w:r>
    </w:p>
    <w:p>
      <w:r>
        <w:t>[58] 出撃完了時、30秒間 敵フィールドの速度25%ダウン</w:t>
      </w:r>
    </w:p>
    <w:p>
      <w:r>
        <w:t>[59] 氷のお姫様+</w:t>
      </w:r>
    </w:p>
    <w:p>
      <w:r>
        <w:t>[60] 出撃完了時、30秒間 敵フィールドの速度35%ダウン</w:t>
      </w:r>
    </w:p>
    <w:p>
      <w:r>
        <w:t>[61] 強化画像</w:t>
      </w:r>
    </w:p>
    <w:p>
      <w:r>
        <w:t>[62] ゲームにおいて †</w:t>
      </w:r>
    </w:p>
    <w:p>
      <w:r>
        <w:t>[63] 2022/08/03実装。イベント「夏に咲く雪月花～１２９９４０日目の告白～」のストーリーから登場。</w:t>
      </w:r>
    </w:p>
    <w:p>
      <w:r>
        <w:t>[64] SR からSSRへ昇格し、不足気味だった攻撃力はレアリティ相応になった。 詳細ステータスは反撃と移動速度以外はSSR全体の平均以上で優等生。SR版と比べると移動速度以外は全て同値以上にブラッシュアップされている。 唯一移動速度のみが悪化して遅くなっており、最遅タイ。水巻きホースと化したダルさんを運んでいるためだろう。 重たそうに歩く姿はかわいい。 SRでは近距離だったがSSRは遠距離になっている。縛り亀甲を考える必要がなくなっており、地味に嬉しい点。</w:t>
      </w:r>
    </w:p>
    <w:p>
      <w:r>
        <w:t>[65] ダメージがある分デバフだけよりお得…とは一概には言えない。デバフが強いせいかダメージ倍率が全体必殺並の低さ。 また横一列攻撃＝庇われるということでもあり、デバフも攻撃が命中した相手にしかかからない。 かばうができる取り巻きがいるボスが相手だとダメージもデバフも届かない可能性が高い。一方、単騎ボスや（狂王以外の）レイドでは単純にお得。</w:t>
      </w:r>
    </w:p>
    <w:p>
      <w:r>
        <w:t>[66] 固有効果はSR版と同じで効果量が増えている。 攻撃を遅らせたい状況では非常に有効な反面、レイドボスの攻撃を誘発したい時にはデメリットになりうる。 BREAK状態なった後は一回攻撃するまでスタン耐性と状態異常耐性が上昇したままになり、その間にBREAKゲージを稼ぐことは困難。 攻撃されても問題ない編成を組めている＆BREAK稼ぎが可能な編成に限った話ではあるが、速度ダウンがあるとBREAK状態にできる頻度が下がりスコアは落ちる。 固有効果を覚醒させると状況によっては逆効果になるためよく考えよう。</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問題なく活躍できるが、敵対象デバフは恩恵が薄い</w:t>
      </w:r>
    </w:p>
    <w:p>
      <w:r>
        <w:t>[74] レイドバトル</w:t>
      </w:r>
    </w:p>
    <w:p>
      <w:r>
        <w:t>[75] 攻防ダウンが強力　(装備例は下記参照)</w:t>
      </w:r>
    </w:p>
    <w:p>
      <w:r>
        <w:t>[76] 殲滅戦</w:t>
      </w:r>
    </w:p>
    <w:p>
      <w:r>
        <w:t>[77] 横一列必殺は向いていない</w:t>
      </w:r>
    </w:p>
    <w:p>
      <w:r>
        <w:t>[78] Bユニバース</w:t>
      </w:r>
    </w:p>
    <w:p>
      <w:r>
        <w:t>[79] 刺さる場面はあるがデバフは解除・無効されがちで、かばうにも弱い</w:t>
      </w:r>
    </w:p>
    <w:p>
      <w:r>
        <w:t>[80] 適性の評価指標</w:t>
      </w:r>
    </w:p>
    <w:p>
      <w:r>
        <w:t>[81]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[82] レイド</w:t>
      </w:r>
    </w:p>
    <w:p>
      <w:r>
        <w:t>[83] おすすめ装備一例</w:t>
      </w:r>
    </w:p>
    <w:p>
      <w:r>
        <w:t>[84] メイン装備</w:t>
      </w:r>
    </w:p>
    <w:p>
      <w:r>
        <w:t>[85] サブ装備</w:t>
      </w:r>
    </w:p>
    <w:p>
      <w:r>
        <w:t>[86] あると嬉しい逸品</w:t>
      </w:r>
    </w:p>
    <w:p>
      <w:r>
        <w:t>[87] 育成目標</w:t>
      </w:r>
    </w:p>
    <w:p>
      <w:r>
        <w:t>[88] 限界突破</w:t>
      </w:r>
    </w:p>
    <w:p>
      <w:r>
        <w:t>[89] 必殺覚醒</w:t>
      </w:r>
    </w:p>
    <w:p>
      <w:r>
        <w:t>[90] 固有覚醒</w:t>
      </w:r>
    </w:p>
    <w:p>
      <w:r>
        <w:t>[91] 行動速度</w:t>
      </w:r>
    </w:p>
    <w:p>
      <w:r>
        <w:t>[92] 必殺充填</w:t>
      </w:r>
    </w:p>
    <w:p>
      <w:r>
        <w:t>[93] その他</w:t>
      </w:r>
    </w:p>
    <w:p>
      <w:r>
        <w:t>[94] 育成コスト</w:t>
      </w:r>
    </w:p>
    <w:p>
      <w:r>
        <w:t>[95] 3.1sec 9回</w:t>
      </w:r>
    </w:p>
    <w:p>
      <w:r>
        <w:t>[96] 15% 17回</w:t>
      </w:r>
    </w:p>
    <w:p>
      <w:r>
        <w:t>[97] 備考</w:t>
      </w:r>
    </w:p>
    <w:p>
      <w:r>
        <w:t>[98] を にしてデバフの初速重視もアリ 火力を求めないなら行動速度と必殺充填は覚醒せずとも効果の維持は可能</w:t>
      </w:r>
    </w:p>
    <w:p>
      <w:r>
        <w:t>[99] ※26年3月更新</w:t>
      </w:r>
    </w:p>
    <w:p>
      <w:r>
        <w:t>[100] 別バージョン †</w:t>
      </w:r>
    </w:p>
    <w:p>
      <w:r>
        <w:t>[101] 氷のシズカ</w:t>
      </w:r>
    </w:p>
    <w:p>
      <w:r>
        <w:t>[102] 小ネタ †</w:t>
      </w:r>
    </w:p>
    <w:p>
      <w:r>
        <w:t>[103] 氷のシズカ の水着バージョン。第一回人気投票SR部門1位の栄光を獲得したシズカだが、満を持して季節モノ限定SSR化となった。</w:t>
      </w:r>
    </w:p>
    <w:p>
      <w:r>
        <w:t>[104] 通常版キャラストーリー完走後らしく、トキサダに対してかなりデレッデレである。</w:t>
      </w:r>
    </w:p>
    <w:p>
      <w:r>
        <w:t>[105] ダルさんはホースリールにされており、何気にサイズが大きくなってる。</w:t>
      </w:r>
    </w:p>
    <w:p>
      <w:r>
        <w:t>[106] 公式ツイッターの紹介 †</w:t>
      </w:r>
    </w:p>
    <w:p>
      <w:r>
        <w:t>[107] キャラ紹介</w:t>
      </w:r>
    </w:p>
    <w:p>
      <w:r>
        <w:t>[108] コメントフォーム †</w:t>
      </w:r>
    </w:p>
    <w:p>
      <w:r>
        <w:t>[109] クリックで過去ログ一覧を開く</w:t>
      </w:r>
    </w:p>
    <w:p>
      <w:r>
        <w:t>[110] 末尾の番号が若いほど、古いログになります。</w:t>
      </w:r>
    </w:p>
    <w:p>
      <w:r>
        <w:t>[111] 'コメント/真夏のシズカ/' には、下位層のページがありません。</w:t>
      </w:r>
    </w:p>
    <w:p>
      <w:r>
        <w:t>[112] やたら甘々で反応がいちいち可愛い、メチャクチャ可愛くなってる。あのツンケンダウナーだったシズカが…(感涙) -- [aJzmo3TE6vY] 2022-08-03 (水) 21:23:50</w:t>
      </w:r>
    </w:p>
    <w:p>
      <w:r>
        <w:t>[113] 水着の下の方、まるで貞操帯みt(氷結 -- [NYxt.Byoryo] 2022-08-04 (木) 06:57:04</w:t>
      </w:r>
    </w:p>
    <w:p>
      <w:r>
        <w:t>[114] ちくしょー！！おっぱいが良すぎるからツボミ交換しちまったよ！　きっと来週にはチルカ来そうなのに…このおっぱいめ！ -- [9BL1Ltyy1CU] 2022-08-04 (木) 09:25:00</w:t>
      </w:r>
    </w:p>
    <w:p>
      <w:r>
        <w:t>[115] 敗北が良さそうだったので俺も蕾しちゃった、、、 -- [qxHQkVSsYBY] 2022-08-04 (木) 10:02:59</w:t>
      </w:r>
    </w:p>
    <w:p>
      <w:r>
        <w:t>[116] キャラスト見て可愛い、H見てエロ可愛い、マイペ置いていちゃ可愛い、SDちっちゃ可愛い。というわけで金絵馬捧げて完凸したわ。 -- [mkekRbNmAGY] 2022-08-04 (木) 10:52:45</w:t>
      </w:r>
    </w:p>
    <w:p>
      <w:r>
        <w:t>[117] かなり期待値が高かったけどそのすべてが期待のそれを超えていって満足感に浸ってる……今年の水着イベは神イベですわ -- [xDHDwLIavc.] 2022-08-04 (木) 14:54:32</w:t>
      </w:r>
    </w:p>
    <w:p>
      <w:r>
        <w:t>[118] 1位おめ、さすシズカ。元々人気が高かった上、期待値以上のものをお出しされたもんな。 -- [aJzmo3TE6vY] 2022-08-04 (木) 16:22:40</w:t>
      </w:r>
    </w:p>
    <w:p>
      <w:r>
        <w:t>[119] 寝室人権キャラだよもう（個人差あり） -- [iCyIpOKmABg] 2022-08-04 (木) 20:13:23</w:t>
      </w:r>
    </w:p>
    <w:p>
      <w:r>
        <w:t>[120] やっぱぁ・・・女の子の心を深く傷つける凌辱を・・・最高やな -- [FXjMYw/0G2M] 2022-08-06 (土) 21:46:06</w:t>
      </w:r>
    </w:p>
    <w:p>
      <w:r>
        <w:t>[121] この子の愛の重さ、何かの間違いがあれば簡単にハルカリバースみたいな病み依存に突入しそうで怖いが愛おしい。 -- [jonpAI9n.9s] 2022-08-05 (金) 12:24:28</w:t>
      </w:r>
    </w:p>
    <w:p>
      <w:r>
        <w:t>[122] 運頼みのガチャでは引けず長い時間をかけてようやく貯まった蕾1000を早速使うしかないのか・・ と悩んでいたが課金アイテムで入手していたチケットで引けて助かった。 彼女の人気のおかげでランキング連続1位達成ですよ。流石人気投票1位の逸材。 -- [F8ujBW2KoGA] 2022-08-05 (金) 13:38:31</w:t>
      </w:r>
    </w:p>
    <w:p>
      <w:r>
        <w:t>[123] 初日は人気と可愛さで衝動つっぱ、翌日は様子見勢が性能見てつっぱ、だろねぇ。そうなるのに納得な子ではある -- [NjDlj5.8vYE] 2022-08-05 (金) 18:06:35</w:t>
      </w:r>
    </w:p>
    <w:p>
      <w:r>
        <w:t>[124] 新規はともかく引退勢は課金してまで引きにいかないじゃろ -- [AM5kpu7sNo6] 2022-08-05 (金) 23:29:14</w:t>
      </w:r>
    </w:p>
    <w:p>
      <w:r>
        <w:t>[125] 引退したプレイヤーは、そもそもゲームを開かない…、と夏ガチャの時期だと思い出して戻ってきた俺が逝ってみる。 -- [8Qi/eeO.ifU] 2022-08-07 (日) 11:01:05</w:t>
      </w:r>
    </w:p>
    <w:p>
      <w:r>
        <w:t>[126] シナリオイベントだけは時々読みに行くことはあるぞ、とグラブルを引退した俺が言ってみる -- [2JESnKwyW.o] 2022-08-07 (日) 17:47:25</w:t>
      </w:r>
    </w:p>
    <w:p>
      <w:r>
        <w:t>[127] ストーリー読まない寝室目当て勢だけど、即交換しに行ったよ。シンプルに顔が良い。良すぎる -- [9DhNSKd8p2A] 2022-08-12 (金) 01:48:12</w:t>
      </w:r>
    </w:p>
    <w:p>
      <w:r>
        <w:t>[128] 俺も蕾使ったけど後悔はないなぁ -- [DWZOpMYnIJ6] 2022-08-08 (月) 13:00:38</w:t>
      </w:r>
    </w:p>
    <w:p>
      <w:r>
        <w:t>[129] わかる ピクピク動くのかわゆい -- [MNxb3e/xNAA] 2022-08-09 (火) 12:27:38</w:t>
      </w:r>
    </w:p>
    <w:p>
      <w:r>
        <w:t>[130] 両方入れても攻撃-50%だね。フィールド攻撃デバフ、与ダメデバフ（フィールド含む）なら加算される（与ダメは確か単純な加算ではないけど） -- [ge/KhBeLo4A] 2022-08-12 (金) 02:04:16</w:t>
      </w:r>
    </w:p>
    <w:p>
      <w:r>
        <w:t>[131] 早く復刻して欲しい。待ちきれない -- [f73zse/nf2I] 2023-06-01 (木) 23:08:53</w:t>
      </w:r>
    </w:p>
    <w:p>
      <w:r>
        <w:t>[132] やっと復刻したぜ。感謝 -- [f73zse/nf2I] 2023-07-12 (水) 06:26:48</w:t>
      </w:r>
    </w:p>
    <w:p>
      <w:r>
        <w:t>[133] カペラ欲しくて回したらシズカとその他が出て幼女の様に泣いた -- [jToa05RZEQo] 2023-07-12 (水) 17:37:46</w:t>
      </w:r>
    </w:p>
    <w:p>
      <w:r>
        <w:t>[134] 何気に後列に出れるから亀要らずなのありがたい。フウカの固有と相性いいから、是非一緒に出撃させたい所 -- [f73zse/nf2I] 2023-07-13 (木) 17:31:11</w:t>
      </w:r>
    </w:p>
    <w:p>
      <w:r>
        <w:t>[135] 個人的にはかなり伝説級の敗北寝室、これが欲しかった感がすごい -- [e9OIYK3hrQM] 2023-07-14 (金) 00:10:56</w:t>
      </w:r>
    </w:p>
    <w:p>
      <w:r>
        <w:t>[136] ←板を利用する前にルールを必ずお読みください。</w:t>
      </w:r>
    </w:p>
    <w:p>
      <w:r>
        <w:t>[137] ルールについて †</w:t>
      </w:r>
    </w:p>
    <w:p>
      <w:r>
        <w:t>[138]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[139] 個人サイトなどリンクを無断に貼ることを禁止しているサイトのURLは掲載しないでください。</w:t>
      </w:r>
    </w:p>
    <w:p>
      <w:r>
        <w:t>[140] ルール違反投稿について †</w:t>
      </w:r>
    </w:p>
    <w:p>
      <w:r>
        <w:t>[141] 以下は荒れる原因となるので投稿自体を禁止とさせていただきます。</w:t>
      </w:r>
    </w:p>
    <w:p>
      <w:r>
        <w:t>[142]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[143] 他者とは、当wikiを利用している人、公式運営、絵師、声優、現実に存在する個人、ツイッター民といったグループも含まれます。</w:t>
      </w:r>
    </w:p>
    <w:p>
      <w:r>
        <w:t>[144]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[146] 喧嘩腰な書き込みとは、「～しろよ、～やれよ。等の強い命令口調」「汚い言葉を使う」「見下す態度をとる」「挑発する」を指します。</w:t>
      </w:r>
    </w:p>
    <w:p>
      <w:r>
        <w:t>[147]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[148] 他者のゲーム内ネーム、UIDを公開する晒し行為</w:t>
      </w:r>
    </w:p>
    <w:p>
      <w:r>
        <w:t>[149] ただし、本作の攻略の助けとなる情報、動画の紹介は認めます。</w:t>
      </w:r>
    </w:p>
    <w:p>
      <w:r>
        <w:t>[150] 他アプリを引き合いに出すこと</w:t>
      </w:r>
    </w:p>
    <w:p>
      <w:r>
        <w:t>[151] 複数の板へのマルチポスト行為</w:t>
      </w:r>
    </w:p>
    <w:p>
      <w:r>
        <w:t>[152] 意味を成していない文字列の羅列による書き込み</w:t>
      </w:r>
    </w:p>
    <w:p>
      <w:r>
        <w:t>[153] 不正行為、バグ悪用に関する書き込み</w:t>
      </w:r>
    </w:p>
    <w:p>
      <w:r>
        <w:t>[154] ルール違反投稿は無視することが一番 です。相手の挑発に乗ったり、反論することがさらなる荒れに繋がります。</w:t>
      </w:r>
    </w:p>
    <w:p>
      <w:r>
        <w:t>[155] ※以上で示したルールのうち「誹謗中傷」とは、 客観的な根拠なくそしり貶すこと を指します。批判的な文をいっしょくたに「誹謗中傷」と判断するのは誤りですので、注意してください。</w:t>
      </w:r>
    </w:p>
    <w:p>
      <w:r>
        <w:t>[156] 書き込みログの改変、削除について †</w:t>
      </w:r>
    </w:p>
    <w:p>
      <w:r>
        <w:t>[157] ただし、誤字・脱字・文字色の修正は認めます。(他者による善意の修正も認めます)</w:t>
      </w:r>
    </w:p>
    <w:p>
      <w:r>
        <w:t>[158]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[159] ルール違反投稿のコメントアウトについて †</w:t>
      </w:r>
    </w:p>
    <w:p>
      <w:r>
        <w:t>[160]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[161] CO報告掲示板 に報告なくコメントアウトした投稿は復旧対象となり、コメントアウトした人物は処罰対象とさせていただきます。</w:t>
      </w:r>
    </w:p>
    <w:p>
      <w:r>
        <w:t>[162] ルール違反投稿でないものを CO報告掲示板 に何度も報告する方は、独善的であると判断し、書き込み規制・編集規制を行わせていただきます。</w:t>
      </w:r>
    </w:p>
    <w:p>
      <w:r>
        <w:t>[163] CO報告掲示板 において、ルール違反とはいえない報告は管理人の判断で復旧することがあります。</w:t>
      </w:r>
    </w:p>
    <w:p>
      <w:r>
        <w:t>[164]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[165] ルール違反ではないが「不愉快」な書き込みについて †</w:t>
      </w:r>
    </w:p>
    <w:p>
      <w:r>
        <w:t>[166]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[167] 煽りは違反対象にならないの？ †</w:t>
      </w:r>
    </w:p>
    <w:p>
      <w:r>
        <w:t>[168] 煽りは人によって、煽りと思う・思わないの差が大きいので、違反とはしていません。煽りだと思ったら NGID機能 を使ってコメントを不可視にしてください。</w:t>
      </w:r>
    </w:p>
    <w:p>
      <w:r>
        <w:t>[169] 愚痴は違反対象にならないの？ †</w:t>
      </w:r>
    </w:p>
    <w:p>
      <w:r>
        <w:t>[170]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[171] ルール違反投稿であるかどうか判断に迷った時は？ †</w:t>
      </w:r>
    </w:p>
    <w:p>
      <w:r>
        <w:t>[172]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[173] 違反投稿を繰り返す行為に対する処罰 †</w:t>
      </w:r>
    </w:p>
    <w:p>
      <w:r>
        <w:t>[174] 違反投稿を何度も繰り返したり、特に悪質な投稿に対しては、 管理人の判断で、「アクセス禁止」「投稿規制」といった処罰を行うことがあります。</w:t>
      </w:r>
    </w:p>
    <w:p>
      <w:r>
        <w:t>[175]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