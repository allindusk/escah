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魔女レイヴン</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魔女レイヴン</w:t>
      </w:r>
    </w:p>
    <w:p>
      <w:r>
        <w:t>[12] 本名</w:t>
      </w:r>
    </w:p>
    <w:p>
      <w:r>
        <w:t>[13] レイヴン・アルブルズ</w:t>
      </w:r>
    </w:p>
    <w:p>
      <w:r>
        <w:t>[14] レアリティ</w:t>
      </w:r>
    </w:p>
    <w:p>
      <w:r>
        <w:t>[15] 通常攻撃</w:t>
      </w:r>
    </w:p>
    <w:p>
      <w:r>
        <w:t>[16] 近距離攻撃(魔法)</w:t>
      </w:r>
    </w:p>
    <w:p>
      <w:r>
        <w:t>[17] 所属勢力</w:t>
      </w:r>
    </w:p>
    <w:p>
      <w:r>
        <w:t>[18] 魔女</w:t>
      </w:r>
    </w:p>
    <w:p>
      <w:r>
        <w:t>[19] ひむろゆり</w:t>
      </w:r>
    </w:p>
    <w:p>
      <w:r>
        <w:t>[20] イラスト</w:t>
      </w:r>
    </w:p>
    <w:p>
      <w:r>
        <w:t>[21] 露田米</w:t>
      </w:r>
    </w:p>
    <w:p>
      <w:r>
        <w:t>[22] SDキャラ</w:t>
      </w:r>
    </w:p>
    <w:p>
      <w:r>
        <w:t>[23] フレーバーテキスト</w:t>
      </w:r>
    </w:p>
    <w:p>
      <w:r>
        <w:t>[24] 「人は過ちを繰り返すものですが、 人の手で反省し、払拭することが できると思うのです」 ジークフリート家に代々仕える由緒正しき家系の跡取り娘。 忠義を重んじる真面目な性格で、ニルの補佐に尽力する。 才能に恵まれず、何かと不運に見舞われやすいが、 人一倍の鍛錬を積むことでカバーしてきた。 魔力に乏しい彼女は変身ができないようだが……？</w:t>
      </w:r>
    </w:p>
    <w:p>
      <w:r>
        <w:t>[25] 入手方法</w:t>
      </w:r>
    </w:p>
    <w:p>
      <w:r>
        <w:t>[26] イベント「 漆黒の花嫁と謎の寄生ドレス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ダークブレイズ・レセプション</w:t>
      </w:r>
    </w:p>
    <w:p>
      <w:r>
        <w:t>[49] 自身を除く自軍全体のダメージを 対象の最大スタミナの30%回復 状態異常を解除</w:t>
      </w:r>
    </w:p>
    <w:p>
      <w:r>
        <w:t>[50] ダークブレイズ・レセプション+</w:t>
      </w:r>
    </w:p>
    <w:p>
      <w:r>
        <w:t>[51] 自身を除く自軍全体のダメージを 対象の最大スタミナの60%回復 状態異常を解除</w:t>
      </w:r>
    </w:p>
    <w:p>
      <w:r>
        <w:t>[52] 固有効果</w:t>
      </w:r>
    </w:p>
    <w:p>
      <w:r>
        <w:t>[53] 名称</w:t>
      </w:r>
    </w:p>
    <w:p>
      <w:r>
        <w:t>[54] 効果</w:t>
      </w:r>
    </w:p>
    <w:p>
      <w:r>
        <w:t>[55] 縁下の力持ち</w:t>
      </w:r>
    </w:p>
    <w:p>
      <w:r>
        <w:t>[56] 出撃完了時、30秒間 自軍前列の速度20%アップ</w:t>
      </w:r>
    </w:p>
    <w:p>
      <w:r>
        <w:t>[57] 縁下の力持ち+</w:t>
      </w:r>
    </w:p>
    <w:p>
      <w:r>
        <w:t>[58] 出撃完了時、30秒間 自軍前列の速度30%アップ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魔女勢力初のヒーラー。 ヒーラーとしては高い火力と素早い行動速度を持ち、必殺技にて自分以外のメンバーのダメージを回復できる、戦闘要員としても活躍可能な殴りヒーラー。 必殺技の回復は効果量・自分が対象外な点ともに恒常Rの 神騎ユユエル と同じ。ユユエルと違いバフがない代わりに状態異常解除を持つのが特徴。 同じイベント配布Rのヒーラーである 閃忍セツニャ は攻撃性能を捨てて回復効果を撒き続ける事を得意としてるので、所属染めなどの意図が無い場合にはどちらを起用するかは他メンバーの火力や生存力と相談しよう。 スタン抵抗が低い点と、行動速度の高さゆえに反撃をくらう機会が多い点には注意が必要。元より自己回復が出来ずヒーラーとしては火力が出せるタイプの都合上、居座って殴るよりはある程度回復を撒きつつヘイトが溜まったらさっさと交代する割り切った運用にするのも手ではある。</w:t>
      </w:r>
    </w:p>
    <w:p>
      <w:r>
        <w:t>[102] 特筆すべきは 味方全体状態異常解除 効果。 状態異常解除効果を目的に運用する場合、オートで必殺技をバラ撒くより、手動操作で普段は必殺技を温存しておき、味方が状態異常にかかったら即座に必殺技発動して解除できるようにすると良いだろう。 ただしスタン抵抗率は低いため、肝心な時にスタンで身動きできない、なんてことも。スタンについては割り切ってスタン帽やスタン無効の固有効果を持つ味方に頼るものあり。 魅了にかかっても同様に必殺技を使えなくなるが、こちらは逸品の ひまわらない シリーズである程度対策可能になり使い勝手がよくなった。</w:t>
      </w:r>
    </w:p>
    <w:p>
      <w:r>
        <w:t>[103] 必殺技での自己回復ができず、行動速度が速いがゆえに敵の反撃も受けやすいため、必殺技使用前に沈んでしまう危険もある。 縛り亀甲で後列に出撃させれば反撃を受けなくなるものの、前列対象である自分の固有効果を受けられなくなるデメリットもある。 ヒーラーとしては火力が高めでヘイトも稼ぎ易いので、イベ産Rを主力にするような初心者は特に注意。 ヘイト争いに対抗できるタンク役や育て上げた強力なアタッカーがいるかどうかで立ち回りを考えて行こう。</w:t>
      </w:r>
    </w:p>
    <w:p>
      <w:r>
        <w:t>[104] 別バージョン・関連キャラクター †</w:t>
      </w:r>
    </w:p>
    <w:p>
      <w:r>
        <w:t>[105] チャイナドレス・レイヴン</w:t>
      </w:r>
    </w:p>
    <w:p>
      <w:r>
        <w:t>[106] 小ネタ †</w:t>
      </w:r>
    </w:p>
    <w:p>
      <w:r>
        <w:t>[107] 黒の花嫁と書いてブライド・レイヴンと読む。誰も知らない知られちゃいけない謎のヒーロー。鳥の王シームルグの魔力因子を持つ魔女。 シームルグの卵を産む能力と魔女の錬金術、そしてADDDの技術を組み合わせ独学で作り上げたドレス・エッグで変身する。 魔力が少ないレイヴンでも変身できるようになり、一端の戦闘力をもたらすすごいアイテム。サイズは手のひらに収まるボール程度。 変身のプロセスは、万年筆型の祝福器をドレス・エッグに走らせると、中に収納されたドレスが展開し全身を覆う。普段着の上から物理的に着脱する珍しいタイプ。 変身する際の掛け声は「フラックスプロ―ジョン・ブライドチェンジ」。ディープアセンションでもなければビートチェンジでもない唯一無二の口上。 接現力とD2エナジーのどちらでも変身できる魔女と戦士のハイブリッド。 ドレス・エッグ自体にもある程度の接現力が込められており、事前のチャージなしでも変身及び戦闘が可能になっている。 ただし使い捨てで、エナジーが残っていても一定時間で変身が強制解除される。一度の変身でドレス・エッグを1つ消費する。 変身するとテンションが上がってダークヒーローめいた台詞がポンポン飛び出すが、トパーズと違って意識してやっているわけではない。</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'コメント/魔女レイヴン/' には、下位層のページがありません。</w:t>
      </w:r>
    </w:p>
    <w:p>
      <w:r>
        <w:t>[114] ストーリーが英国面で草 -- [fbZ9.ASSPgw] 2022-06-22 (水) 21:49:50</w:t>
      </w:r>
    </w:p>
    <w:p>
      <w:r>
        <w:t>[115] 使い捨ての時間限定とはいえ独学で変身装置作れちゃうの結構ヤバいのでは -- [feZny2V4V3s] 2022-06-22 (水) 22:53:24</w:t>
      </w:r>
    </w:p>
    <w:p>
      <w:r>
        <w:t>[116] フラックスプロージョンしてるけどもちゃんと魔女陣営 -- [vkpjpNtHRWc] 2022-06-22 (水) 23:19:21</w:t>
      </w:r>
    </w:p>
    <w:p>
      <w:r>
        <w:t>[117] そのうち第二部のライカと絡みがあったら面白そうだなと思った。才能が無かったあとのスタンスの違いで -- [KEnSFYTzXzs] 2022-06-22 (水) 23:28:03</w:t>
      </w:r>
    </w:p>
    <w:p>
      <w:r>
        <w:t>[118] せつにゃは継続回復で控えにも効果が効くしゲージ回し性能高いからしゃーない。 -- [ZZWfVjkwVvM] 2022-06-23 (木) 00:20:09</w:t>
      </w:r>
    </w:p>
    <w:p>
      <w:r>
        <w:t>[119] レイヴンの必殺は「自身を除く」だしな -- [L.Fu.QkmhT6] 2022-06-23 (木) 00:43:41</w:t>
      </w:r>
    </w:p>
    <w:p>
      <w:r>
        <w:t>[120] なぜニルがしょっちゅう買い食いする癖があるのかわかって笑う -- [E//cyYdHdrw] 2022-06-23 (木) 18:07:42</w:t>
      </w:r>
    </w:p>
    <w:p>
      <w:r>
        <w:t>[121] ニルとレイヴンの３Ｐ見たいなー -- [VTkbfIbH5lY] 2022-06-23 (木) 18:00:31</w:t>
      </w:r>
    </w:p>
    <w:p>
      <w:r>
        <w:t>[122] なんか聞き覚えあるとおもったらゆきかぜの中の人か -- [vDeA7nilnSE] 2022-06-23 (木) 20:52:37</w:t>
      </w:r>
    </w:p>
    <w:p>
      <w:r>
        <w:t>[123] ﾄﾞﾋｬｱﾄﾞﾋｬｱと飛び回る魔女リンクスと、足癖が悪かったり不明な装備を接続してブッパしてくる魔女ミグラントも実装して欲しいな（ﾏﾃ -- [ZZWfVjkwVvM] 2022-06-23 (木) 22:07:46</w:t>
      </w:r>
    </w:p>
    <w:p>
      <w:r>
        <w:t>[124] レイヴンなのにジャックオーチャレンジとは狙ったんだろうか -- [V5fNL5oAp1U] 2022-07-04 (月) 08:47:45</w:t>
      </w:r>
    </w:p>
    <w:p>
      <w:r>
        <w:t>[125] 長官なんでラブホでシャワー浴びた後に わざわざズボン穿いてクソダサ指抜き手袋まで着けてるんですかね -- [6Dj.kqJ9Rx6] 2022-07-07 (木) 20:44:59</w:t>
      </w:r>
    </w:p>
    <w:p>
      <w:r>
        <w:t>[126] あとで気づいたんだが、状態異常を解除は 必殺でレイブン、出撃時のみの固有でセラフィールがいた -- [lJLvDwxttRg] 2022-07-16 (土) 20:48:39</w:t>
      </w:r>
    </w:p>
    <w:p>
      <w:r>
        <w:t>[127] 大往嬢の途中で気付いてレイヴン・セラフィールを５メンズの後の優先１に入れたら、平均は少し上がったけどハイスコア水準は更新できない気配が濃くなった印象。基本(D2P)的にはその方が良いんだろうけど悩みどころ…。 -- [Gx8PNLr68f6] 2022-07-17 (日) 20:11:38</w:t>
      </w:r>
    </w:p>
    <w:p>
      <w:r>
        <w:t>[128] そこは優先２じゃないの？ フンバルは大往嬢の１体目で１つ手に入るんだし、あくまで呪縛無効が最優先かと（セツニャの固有覚醒もあるし） 優先１にヒーラー２人はもったいない -- [RMYKfnMOfIo] 2022-07-17 (日) 21:17:56</w:t>
      </w:r>
    </w:p>
    <w:p>
      <w:r>
        <w:t>[129] 優先２枠をお気に入り込みで使いきりたいからか、スコアが凄くブレた印象でね…。恒常SSR勢も星５にするぐらい思いきれれば違うのかもだけど。 -- [Gx8PNLr68f6] 2022-07-17 (日) 23:52:44</w:t>
      </w:r>
    </w:p>
    <w:p>
      <w:r>
        <w:t>[130] ←板を利用する前にルールを必ずお読みください。</w:t>
      </w:r>
    </w:p>
    <w:p>
      <w:r>
        <w:t>[131] ルールについて †</w:t>
      </w:r>
    </w:p>
    <w:p>
      <w:r>
        <w:t>[132]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[133] 個人サイトなどリンクを無断に貼ることを禁止しているサイトのURLは掲載しないでください。</w:t>
      </w:r>
    </w:p>
    <w:p>
      <w:r>
        <w:t>[134] ルール違反投稿について †</w:t>
      </w:r>
    </w:p>
    <w:p>
      <w:r>
        <w:t>[135] 以下は荒れる原因となるので投稿自体を禁止とさせていただきます。</w:t>
      </w:r>
    </w:p>
    <w:p>
      <w:r>
        <w:t>[136]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[137] 他者とは、当wikiを利用している人、公式運営、絵師、声優、現実に存在する個人、ツイッター民といったグループも含まれます。</w:t>
      </w:r>
    </w:p>
    <w:p>
      <w:r>
        <w:t>[138]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[140] 喧嘩腰な書き込みとは、「～しろよ、～やれよ。等の強い命令口調」「汚い言葉を使う」「見下す態度をとる」「挑発する」を指します。</w:t>
      </w:r>
    </w:p>
    <w:p>
      <w:r>
        <w:t>[141]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[142] 他者のゲーム内ネーム、UIDを公開する晒し行為</w:t>
      </w:r>
    </w:p>
    <w:p>
      <w:r>
        <w:t>[143] ただし、本作の攻略の助けとなる情報、動画の紹介は認めます。</w:t>
      </w:r>
    </w:p>
    <w:p>
      <w:r>
        <w:t>[144] 他アプリを引き合いに出すこと</w:t>
      </w:r>
    </w:p>
    <w:p>
      <w:r>
        <w:t>[145] 複数の板へのマルチポスト行為</w:t>
      </w:r>
    </w:p>
    <w:p>
      <w:r>
        <w:t>[146] 意味を成していない文字列の羅列による書き込み</w:t>
      </w:r>
    </w:p>
    <w:p>
      <w:r>
        <w:t>[147] 不正行為、バグ悪用に関する書き込み</w:t>
      </w:r>
    </w:p>
    <w:p>
      <w:r>
        <w:t>[148] ルール違反投稿は無視することが一番 です。相手の挑発に乗ったり、反論することがさらなる荒れに繋がります。</w:t>
      </w:r>
    </w:p>
    <w:p>
      <w:r>
        <w:t>[149] ※以上で示したルールのうち「誹謗中傷」とは、 客観的な根拠なくそしり貶すこと を指します。批判的な文をいっしょくたに「誹謗中傷」と判断するのは誤りですので、注意してください。</w:t>
      </w:r>
    </w:p>
    <w:p>
      <w:r>
        <w:t>[150] 書き込みログの改変、削除について †</w:t>
      </w:r>
    </w:p>
    <w:p>
      <w:r>
        <w:t>[151] ただし、誤字・脱字・文字色の修正は認めます。(他者による善意の修正も認めます)</w:t>
      </w:r>
    </w:p>
    <w:p>
      <w:r>
        <w:t>[152]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[153] ルール違反投稿のコメントアウトについて †</w:t>
      </w:r>
    </w:p>
    <w:p>
      <w:r>
        <w:t>[154]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[155] CO報告掲示板 に報告なくコメントアウトした投稿は復旧対象となり、コメントアウトした人物は処罰対象とさせていただきます。</w:t>
      </w:r>
    </w:p>
    <w:p>
      <w:r>
        <w:t>[156] ルール違反投稿でないものを CO報告掲示板 に何度も報告する方は、独善的であると判断し、書き込み規制・編集規制を行わせていただきます。</w:t>
      </w:r>
    </w:p>
    <w:p>
      <w:r>
        <w:t>[157] CO報告掲示板 において、ルール違反とはいえない報告は管理人の判断で復旧することがあります。</w:t>
      </w:r>
    </w:p>
    <w:p>
      <w:r>
        <w:t>[158]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[159] ルール違反ではないが「不愉快」な書き込みについて †</w:t>
      </w:r>
    </w:p>
    <w:p>
      <w:r>
        <w:t>[160]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[161] 煽りは違反対象にならないの？ †</w:t>
      </w:r>
    </w:p>
    <w:p>
      <w:r>
        <w:t>[162] 煽りは人によって、煽りと思う・思わないの差が大きいので、違反とはしていません。煽りだと思ったら NGID機能 を使ってコメントを不可視にしてください。</w:t>
      </w:r>
    </w:p>
    <w:p>
      <w:r>
        <w:t>[163] 愚痴は違反対象にならないの？ †</w:t>
      </w:r>
    </w:p>
    <w:p>
      <w:r>
        <w:t>[164]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[165] ルール違反投稿であるかどうか判断に迷った時は？ †</w:t>
      </w:r>
    </w:p>
    <w:p>
      <w:r>
        <w:t>[166]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[167] 違反投稿を繰り返す行為に対する処罰 †</w:t>
      </w:r>
    </w:p>
    <w:p>
      <w:r>
        <w:t>[168] 違反投稿を何度も繰り返したり、特に悪質な投稿に対しては、 管理人の判断で、「アクセス禁止」「投稿規制」といった処罰を行うことがあります。</w:t>
      </w:r>
    </w:p>
    <w:p>
      <w:r>
        <w:t>[169]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