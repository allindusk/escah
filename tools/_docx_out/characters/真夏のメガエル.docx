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真夏のメガエル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真夏のメガエル</w:t>
      </w:r>
    </w:p>
    <w:p>
      <w:r>
        <w:t>[12] 本名</w:t>
      </w:r>
    </w:p>
    <w:p>
      <w:r>
        <w:t>[13] 神州メガ美</w:t>
      </w:r>
    </w:p>
    <w:p>
      <w:r>
        <w:t>[14] レアリティ</w:t>
      </w:r>
    </w:p>
    <w:p>
      <w:r>
        <w:t>[15] 通常攻撃</w:t>
      </w:r>
    </w:p>
    <w:p>
      <w:r>
        <w:t>[16] 遠距離攻撃(魔法)</w:t>
      </w:r>
    </w:p>
    <w:p>
      <w:r>
        <w:t>[17] 所属勢力</w:t>
      </w:r>
    </w:p>
    <w:p>
      <w:r>
        <w:t>[18] 神騎(地上)</w:t>
      </w:r>
    </w:p>
    <w:p>
      <w:r>
        <w:t>[19] 特殊属性</w:t>
      </w:r>
    </w:p>
    <w:p>
      <w:r>
        <w:t>[20] 真夏 レガリア</w:t>
      </w:r>
    </w:p>
    <w:p>
      <w:r>
        <w:t>[21] 冬真しろ</w:t>
      </w:r>
    </w:p>
    <w:p>
      <w:r>
        <w:t>[22] イラスト</w:t>
      </w:r>
    </w:p>
    <w:p>
      <w:r>
        <w:t>[23] SDキャラ</w:t>
      </w:r>
    </w:p>
    <w:p>
      <w:r>
        <w:t>[24] フレーバーテキスト</w:t>
      </w:r>
    </w:p>
    <w:p>
      <w:r>
        <w:t>[25] 「レガリアの神騎メガエル！　水着で登場！ パパ！　海に泳ぎに行こっ！ 魚釣りもしたいし、肝試しもやるのーっ！」 ビキニとショートパンツの夏仕様の聖鎧に身を包んだメガエル。 普段より開放的だが、キュートな印象なのでトキサダも安心。 掃除機のような形に変化した神武「レガリア・ばきゅーむ」の 強烈な吸引力で、敵を丸ごと吸い込む。 更には吸収したものを吐き出して攻撃することも可能。</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メガエル・サイクロン</w:t>
      </w:r>
    </w:p>
    <w:p>
      <w:r>
        <w:t>[50] 敵全体に魔法2倍ダメージ 20秒間、防御X％ダウン 20秒間、自身を除く自軍全体の与ダメY％アップ 効果量は自軍フィールド上の 『真夏』キャラ人数によって変化する 1人：X20、Y10 2人：X30、Y15 3人：X40、Y20 4人：X50、Y25 5人：X60、Y30</w:t>
      </w:r>
    </w:p>
    <w:p>
      <w:r>
        <w:t>[51] メガエル・サイクロン+</w:t>
      </w:r>
    </w:p>
    <w:p>
      <w:r>
        <w:t>[52] 敵全体に魔法4倍ダメージ 20秒間、防御X％ダウン 20秒間、自身を除く自軍全体の与ダメY％アップ 効果量は自軍フィールド上の神騎系もしくは 『真夏』キャラ人数によって変化する 1人：X40、Y20 2人：X50、Y20 3人：X50、Y25 4人：X60、Y25 5人：X60、Y30</w:t>
      </w:r>
    </w:p>
    <w:p>
      <w:r>
        <w:t>[53] 固有効果</w:t>
      </w:r>
    </w:p>
    <w:p>
      <w:r>
        <w:t>[54] 名称</w:t>
      </w:r>
    </w:p>
    <w:p>
      <w:r>
        <w:t>[55] 効果</w:t>
      </w:r>
    </w:p>
    <w:p>
      <w:r>
        <w:t>[56] 夏イベ満喫ちゅ～！</w:t>
      </w:r>
    </w:p>
    <w:p>
      <w:r>
        <w:t>[57] 出撃完了時、 20秒間、自軍全体を継続回復毎秒3％</w:t>
      </w:r>
    </w:p>
    <w:p>
      <w:r>
        <w:t>[58] 夏イベ満喫ちゅ～！+</w:t>
      </w:r>
    </w:p>
    <w:p>
      <w:r>
        <w:t>[59] 出撃完了時、 20秒間、自軍フィールドを継続回復毎秒5％ 自軍全体の必殺ゲージ20％増加</w:t>
      </w:r>
    </w:p>
    <w:p>
      <w:r>
        <w:t>[60] 強化画像</w:t>
      </w:r>
    </w:p>
    <w:p>
      <w:r>
        <w:t>[61] ゲームにおいて †</w:t>
      </w:r>
    </w:p>
    <w:p>
      <w:r>
        <w:t>[62] レガリアの神騎メガエル の真夏バージョン。真夏もしくは神騎の人数を参照するバフデバフを持つ全体必殺アタッカー。</w:t>
      </w:r>
    </w:p>
    <w:p>
      <w:r>
        <w:t>[63] レイドでは防御ダウン（軽減率ダウン）+与ダメアップなので 真夏のマドカ と同種効果で枠違いになる。 この2人が並ぶだけで軽減率ダウン計100%+与ダメアップ計60%となり非常に強力。「真夏」キャラを増やすとさらに与ダメ倍率が上がるが構成難易度も上がる。 回避ダウン50持ち神騎である ブライド・セリカエル や 聖夜ブロクミエル とも組める。</w:t>
      </w:r>
    </w:p>
    <w:p>
      <w:r>
        <w:t>[64] 『真夏』キャラ一覧</w:t>
      </w:r>
    </w:p>
    <w:p>
      <w:r>
        <w:t>[65] 『真夏』キャラ一覧 †</w:t>
      </w:r>
    </w:p>
    <w:p>
      <w:r>
        <w:t>[66] ※は『真夏』に関係する効果を所持</w:t>
      </w:r>
    </w:p>
    <w:p>
      <w:r>
        <w:t>[67] 真夏のエクシール</w:t>
      </w:r>
    </w:p>
    <w:p>
      <w:r>
        <w:t>[68] 真夏のカペラ</w:t>
      </w:r>
    </w:p>
    <w:p>
      <w:r>
        <w:t>[69] 真夏のシリカ R</w:t>
      </w:r>
    </w:p>
    <w:p>
      <w:r>
        <w:t>[70] 真夏のシズカ</w:t>
      </w:r>
    </w:p>
    <w:p>
      <w:r>
        <w:t>[71] 真夏のチルカ</w:t>
      </w:r>
    </w:p>
    <w:p>
      <w:r>
        <w:t>[72] 真夏のナリカ</w:t>
      </w:r>
    </w:p>
    <w:p>
      <w:r>
        <w:t>[73] 真夏のスバル</w:t>
      </w:r>
    </w:p>
    <w:p>
      <w:r>
        <w:t>[74] 真夏のエスカレイヤー</w:t>
      </w:r>
    </w:p>
    <w:p>
      <w:r>
        <w:t>[75] 真夏のイノリ ※</w:t>
      </w:r>
    </w:p>
    <w:p>
      <w:r>
        <w:t>[76] 真夏のニコール</w:t>
      </w:r>
    </w:p>
    <w:p>
      <w:r>
        <w:t>[77] 真夏のマドカ ※</w:t>
      </w:r>
    </w:p>
    <w:p>
      <w:r>
        <w:t>[78] 真夏のニャンコ R</w:t>
      </w:r>
    </w:p>
    <w:p>
      <w:r>
        <w:t>[79] 真夏のハルカ ※</w:t>
      </w:r>
    </w:p>
    <w:p>
      <w:r>
        <w:t>[80] 真夏のフウカ ※</w:t>
      </w:r>
    </w:p>
    <w:p>
      <w:r>
        <w:t>[81] 真夏のアズエル ※</w:t>
      </w:r>
    </w:p>
    <w:p>
      <w:r>
        <w:t>[82] 真夏のメガエル ※</w:t>
      </w:r>
    </w:p>
    <w:p>
      <w:r>
        <w:t>[83] 真夏のエスカ・ルビー</w:t>
      </w:r>
    </w:p>
    <w:p>
      <w:r>
        <w:t>[84] 真夏のノドカ</w:t>
      </w:r>
    </w:p>
    <w:p>
      <w:r>
        <w:t>[85] 真夏のイーイー ※</w:t>
      </w:r>
    </w:p>
    <w:p>
      <w:r>
        <w:t>[86] 真夏のセラフィール</w:t>
      </w:r>
    </w:p>
    <w:p>
      <w:r>
        <w:t>[87] 真夏のメグミ ※</w:t>
      </w:r>
    </w:p>
    <w:p>
      <w:r>
        <w:t>[88] 回復効果により、エロコマンダーに捕獲されるのに手間がかかるのは一応注意。特に限界突破をしていると返り討ちにしてしまう可能性もある。</w:t>
      </w:r>
    </w:p>
    <w:p>
      <w:r>
        <w:t>[89] 名前にレガリアは含まれていないが レガリアの特殊属性 が付いている。</w:t>
      </w:r>
    </w:p>
    <w:p>
      <w:r>
        <w:t>[90] コンテンツ適性かんたん評価 †</w:t>
      </w:r>
    </w:p>
    <w:p>
      <w:r>
        <w:t>[91] 向いているコンテンツやおすすめ装備例、育成目標など</w:t>
      </w:r>
    </w:p>
    <w:p>
      <w:r>
        <w:t>[92] 対応コンテンツ</w:t>
      </w:r>
    </w:p>
    <w:p>
      <w:r>
        <w:t>[93] 適性</w:t>
      </w:r>
    </w:p>
    <w:p>
      <w:r>
        <w:t>[94] 短評</w:t>
      </w:r>
    </w:p>
    <w:p>
      <w:r>
        <w:t>[95] メインクエスト イベントクエスト</w:t>
      </w:r>
    </w:p>
    <w:p>
      <w:r>
        <w:t>[96] 問題なく活躍できる</w:t>
      </w:r>
    </w:p>
    <w:p>
      <w:r>
        <w:t>[97] レイドバトル</w:t>
      </w:r>
    </w:p>
    <w:p>
      <w:r>
        <w:t>[98] 必殺技、固有効果共に優秀。真夏または神騎がもう１人いるだけでかなり便利になる</w:t>
      </w:r>
    </w:p>
    <w:p>
      <w:r>
        <w:t>[99] 殲滅戦</w:t>
      </w:r>
    </w:p>
    <w:p>
      <w:r>
        <w:t>[100] 与ダメバフ付き全体必殺は殲滅戦向きだがバフが自分対象外なのは留意　(装備例は下記参照) 固有だけ使って撤退、必殺技を1回使って撤退の運用でも便利</w:t>
      </w:r>
    </w:p>
    <w:p>
      <w:r>
        <w:t>[101] Bユニバース</w:t>
      </w:r>
    </w:p>
    <w:p>
      <w:r>
        <w:t>[102] 固有効果目当てに起用されることがある</w:t>
      </w:r>
    </w:p>
    <w:p>
      <w:r>
        <w:t>[103] (装備例は下記参照)</w:t>
      </w:r>
    </w:p>
    <w:p>
      <w:r>
        <w:t>[104] 適性の評価指標</w:t>
      </w:r>
    </w:p>
    <w:p>
      <w:r>
        <w:t>[105]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[106] 殲滅戦</w:t>
      </w:r>
    </w:p>
    <w:p>
      <w:r>
        <w:t>[107] おすすめ装備一例</w:t>
      </w:r>
    </w:p>
    <w:p>
      <w:r>
        <w:t>[108] メイン装備</w:t>
      </w:r>
    </w:p>
    <w:p>
      <w:r>
        <w:t>[109] サブ装備</w:t>
      </w:r>
    </w:p>
    <w:p>
      <w:r>
        <w:t>[110] あると嬉しい逸品</w:t>
      </w:r>
    </w:p>
    <w:p>
      <w:r>
        <w:t>[111] 育成目標</w:t>
      </w:r>
    </w:p>
    <w:p>
      <w:r>
        <w:t>[112] 限界突破</w:t>
      </w:r>
    </w:p>
    <w:p>
      <w:r>
        <w:t>[113] 必殺覚醒</w:t>
      </w:r>
    </w:p>
    <w:p>
      <w:r>
        <w:t>[114] 固有覚醒</w:t>
      </w:r>
    </w:p>
    <w:p>
      <w:r>
        <w:t>[115] 行動速度</w:t>
      </w:r>
    </w:p>
    <w:p>
      <w:r>
        <w:t>[116] 必殺充填</w:t>
      </w:r>
    </w:p>
    <w:p>
      <w:r>
        <w:t>[117] その他</w:t>
      </w:r>
    </w:p>
    <w:p>
      <w:r>
        <w:t>[118] 育成コスト</w:t>
      </w:r>
    </w:p>
    <w:p>
      <w:r>
        <w:t>[119] 3.1sec 9回</w:t>
      </w:r>
    </w:p>
    <w:p>
      <w:r>
        <w:t>[120] 14.9% 8回</w:t>
      </w:r>
    </w:p>
    <w:p>
      <w:r>
        <w:t>[121] 備考</w:t>
      </w:r>
    </w:p>
    <w:p>
      <w:r>
        <w:t>[122] 通常攻撃で雑魚敵を確殺できるバフを用意できないなら 不要 スタミナ不足なら か を に変更 敵の種類に合わせて を に変更 場に残して戦うよりは、固有効果と必殺技を使ったら即撤退の方がいいかも</w:t>
      </w:r>
    </w:p>
    <w:p>
      <w:r>
        <w:t>[123] ※26年4月更新</w:t>
      </w:r>
    </w:p>
    <w:p>
      <w:r>
        <w:t>[124] 別バージョン †</w:t>
      </w:r>
    </w:p>
    <w:p>
      <w:r>
        <w:t>[125] レガリアの神騎メガエル</w:t>
      </w:r>
    </w:p>
    <w:p>
      <w:r>
        <w:t>[126] 真夏のメガエル</w:t>
      </w:r>
    </w:p>
    <w:p>
      <w:r>
        <w:t>[127] レガリアの超昂神騎メガエル</w:t>
      </w:r>
    </w:p>
    <w:p>
      <w:r>
        <w:t>[128] 小ネタ †</w:t>
      </w:r>
    </w:p>
    <w:p>
      <w:r>
        <w:t>[129] 公式ツイッターの紹介 †</w:t>
      </w:r>
    </w:p>
    <w:p>
      <w:r>
        <w:t>[130] キャラ紹介</w:t>
      </w:r>
    </w:p>
    <w:p>
      <w:r>
        <w:t>[131] コメントフォーム †</w:t>
      </w:r>
    </w:p>
    <w:p>
      <w:r>
        <w:t>[132] クリックで過去ログ一覧を開く</w:t>
      </w:r>
    </w:p>
    <w:p>
      <w:r>
        <w:t>[133] 末尾の番号が若いほど、古いログになります。</w:t>
      </w:r>
    </w:p>
    <w:p>
      <w:r>
        <w:t>[134] 'コメント/真夏のメガエル/' には、下位層のページがありません。</w:t>
      </w:r>
    </w:p>
    <w:p>
      <w:r>
        <w:t>[135] 元ネタはゴーストバスターズだな -- [dAYTyDRx2TY] 2025-07-16 (水) 22:52:33</w:t>
      </w:r>
    </w:p>
    <w:p>
      <w:r>
        <w:t>[136] メスガキ表情が似合いすぎるので今後もそっち方面でも頑張ってほしい -- [LkoWlBzO9PQ] 2025-07-17 (木) 01:45:43</w:t>
      </w:r>
    </w:p>
    <w:p>
      <w:r>
        <w:t>[137] 結構いろいろ出来てダメージも出せるから使い勝手は良さそう -- [J4XIy2cNuXI] 2025-07-18 (金) 21:48:00</w:t>
      </w:r>
    </w:p>
    <w:p>
      <w:r>
        <w:t>[138] 宝箱掘り、イベント周回などなど、育成が間に合うなら便利枠 事故防止の継続回復も偉い うちではツカサ、正月ノノノ、体育祭ムツカと並べて宝箱掘りの優先1にしてる -- [uoxCVpkbUlg] 2026-07-09 (木) 01:51:09</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