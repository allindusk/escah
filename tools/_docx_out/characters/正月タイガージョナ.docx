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正月タイガージョナ</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正月タイガージョナ</w:t>
      </w:r>
    </w:p>
    <w:p>
      <w:r>
        <w:t>[12] 本名</w:t>
      </w:r>
    </w:p>
    <w:p>
      <w:r>
        <w:t>[13] 野平丈菜</w:t>
      </w:r>
    </w:p>
    <w:p>
      <w:r>
        <w:t>[14] レアリティ</w:t>
      </w:r>
    </w:p>
    <w:p>
      <w:r>
        <w:t>[15] 通常攻撃</w:t>
      </w:r>
    </w:p>
    <w:p>
      <w:r>
        <w:t>[16] 近距離攻撃(物理)</w:t>
      </w:r>
    </w:p>
    <w:p>
      <w:r>
        <w:t>[17] 所属勢力</w:t>
      </w:r>
    </w:p>
    <w:p>
      <w:r>
        <w:t>[18] 魔女</w:t>
      </w:r>
    </w:p>
    <w:p>
      <w:r>
        <w:t>[19] 特殊属性</w:t>
      </w:r>
    </w:p>
    <w:p>
      <w:r>
        <w:t>[20] 正月</w:t>
      </w:r>
    </w:p>
    <w:p>
      <w:r>
        <w:t>[21] 鏡くるみ</w:t>
      </w:r>
    </w:p>
    <w:p>
      <w:r>
        <w:t>[22] イラスト</w:t>
      </w:r>
    </w:p>
    <w:p>
      <w:r>
        <w:t>[23] 八重樫南</w:t>
      </w:r>
    </w:p>
    <w:p>
      <w:r>
        <w:t>[24] SDキャラ</w:t>
      </w:r>
    </w:p>
    <w:p>
      <w:r>
        <w:t>[25] フレーバーテキスト</w:t>
      </w:r>
    </w:p>
    <w:p>
      <w:r>
        <w:t>[26] 「ふははっ！ どうだ、トキサダ！ この新たなるコスチュームは！？ これぞ漢の装いだとは思わんか！？」 礼節は戦士のたしなみ。 正月に相応しい晴れ着姿へと変身したタイガージョナ。 着物の中はセクシーなマイクロビキニだが、 堂々とした振る舞いで欲情を感じさせない。 真の漢を目指す者にとって恥じらいなど不要である。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正月天舞</w:t>
      </w:r>
    </w:p>
    <w:p>
      <w:r>
        <w:t>[51] 敵単体に物理6倍ダメージ 自身を除く自軍フィールド上の『正月』キャラの 人数×15％必殺技威力アップ(最大50％)</w:t>
      </w:r>
    </w:p>
    <w:p>
      <w:r>
        <w:t>[52] 正月天舞+</w:t>
      </w:r>
    </w:p>
    <w:p>
      <w:r>
        <w:t>[53] 敵単体に物理9倍ダメージ 物理耐性無視 自身を除く自軍フィールド上の『正月』キャラの 人数×25％必殺技威力アップ(最大100％)</w:t>
      </w:r>
    </w:p>
    <w:p>
      <w:r>
        <w:t>[54] 固有効果</w:t>
      </w:r>
    </w:p>
    <w:p>
      <w:r>
        <w:t>[55] 名称</w:t>
      </w:r>
    </w:p>
    <w:p>
      <w:r>
        <w:t>[56] 効果</w:t>
      </w:r>
    </w:p>
    <w:p>
      <w:r>
        <w:t>[57] 正正の旗・堂堂の陣</w:t>
      </w:r>
    </w:p>
    <w:p>
      <w:r>
        <w:t>[58] ダメージを受けるたび、 自身の攻撃5％アップ(最大50％) (継続ダメージでのダメージを除く) 反撃発生時、 自身の与ダメ5％アップ(最大50％)</w:t>
      </w:r>
    </w:p>
    <w:p>
      <w:r>
        <w:t>[59] 正正の旗・堂堂の陣+</w:t>
      </w:r>
    </w:p>
    <w:p>
      <w:r>
        <w:t>[60] ダメージを受けるたび、 自身の攻撃10％アップ(最大50％) (継続ダメージでのダメージを除く) 反撃発生時、 自身の与ダメ10％アップ(最大50％)</w:t>
      </w:r>
    </w:p>
    <w:p>
      <w:r>
        <w:t>[61] 強化画像</w:t>
      </w:r>
    </w:p>
    <w:p>
      <w:r>
        <w:t>[62] ゲームにおいて †</w:t>
      </w:r>
    </w:p>
    <w:p>
      <w:r>
        <w:t>[63] 正月衣装の期間限定SSR タイガージョナ 。 最近ではお馴染みになってきた同系統季節イベントキャラ染めで強化される要素に加え、被ダメと反撃をトリガーに発動する累積火力アップ効果を持つ単体必殺アタッカー。</w:t>
      </w:r>
    </w:p>
    <w:p>
      <w:r>
        <w:t>[64] アタッカーに重要な行動速度と必殺充填の数値が素晴らしく、覚醒コストを抑えられる上に攻撃力も優秀。 他の詳細ステータスも移動出撃速度がトップクラスで、スタン抵抗率を除き良好な数値が並ぶ。</w:t>
      </w:r>
    </w:p>
    <w:p>
      <w:r>
        <w:t>[65] 聖剣コスモス をジョナ自身に装備すると、なぜか自身も正月キャラとしてカウントされ必殺技威力が上がる。</w:t>
      </w:r>
    </w:p>
    <w:p>
      <w:r>
        <w:t>[66] 『正月』キャラ一覧</w:t>
      </w:r>
    </w:p>
    <w:p>
      <w:r>
        <w:t>[67] 『正月』キャラ一覧 †</w:t>
      </w:r>
    </w:p>
    <w:p>
      <w:r>
        <w:t>[68] ※は『正月』に関係する効果を所持</w:t>
      </w:r>
    </w:p>
    <w:p>
      <w:r>
        <w:t>[69] 正月エスカ・ルビー</w:t>
      </w:r>
    </w:p>
    <w:p>
      <w:r>
        <w:t>[70] 正月エスカ・サファイア</w:t>
      </w:r>
    </w:p>
    <w:p>
      <w:r>
        <w:t>[71] 正月キリエル</w:t>
      </w:r>
    </w:p>
    <w:p>
      <w:r>
        <w:t>[72] 正月エスカレイヤー・リバース</w:t>
      </w:r>
    </w:p>
    <w:p>
      <w:r>
        <w:t>[73] 正月ノノノ</w:t>
      </w:r>
    </w:p>
    <w:p>
      <w:r>
        <w:t>[74] 正月の切裂余命</w:t>
      </w:r>
    </w:p>
    <w:p>
      <w:r>
        <w:t>[75] 正月クサリ</w:t>
      </w:r>
    </w:p>
    <w:p>
      <w:r>
        <w:t>[76] 正月ナリカ</w:t>
      </w:r>
    </w:p>
    <w:p>
      <w:r>
        <w:t>[77] 正月ポラリス</w:t>
      </w:r>
    </w:p>
    <w:p>
      <w:r>
        <w:t>[78] 正月タイガージョナ ※</w:t>
      </w:r>
    </w:p>
    <w:p>
      <w:r>
        <w:t>[79] 正月エスカレイヤー ※</w:t>
      </w:r>
    </w:p>
    <w:p>
      <w:r>
        <w:t>[80] 正月エスカ・アメイズ</w:t>
      </w:r>
    </w:p>
    <w:p>
      <w:r>
        <w:t>[81] 正月シリカ</w:t>
      </w:r>
    </w:p>
    <w:p>
      <w:r>
        <w:t>[82] レイド では攻撃間隔が長いボスも多く、相手によってはまるで期待できない。</w:t>
      </w:r>
    </w:p>
    <w:p>
      <w:r>
        <w:t>[83] コンテンツ適性かんたん評価 †</w:t>
      </w:r>
    </w:p>
    <w:p>
      <w:r>
        <w:t>[84] 向いているコンテンツやおすすめ装備例、育成目標など</w:t>
      </w:r>
    </w:p>
    <w:p>
      <w:r>
        <w:t>[85] 対応コンテンツ</w:t>
      </w:r>
    </w:p>
    <w:p>
      <w:r>
        <w:t>[86] 適性</w:t>
      </w:r>
    </w:p>
    <w:p>
      <w:r>
        <w:t>[87] 短評</w:t>
      </w:r>
    </w:p>
    <w:p>
      <w:r>
        <w:t>[88] メインクエスト イベントクエスト</w:t>
      </w:r>
    </w:p>
    <w:p>
      <w:r>
        <w:t>[89] 問題なく活躍できるが、わざわざ選ぶ必要性は薄い</w:t>
      </w:r>
    </w:p>
    <w:p>
      <w:r>
        <w:t>[90] レイドバトル</w:t>
      </w:r>
    </w:p>
    <w:p>
      <w:r>
        <w:t>[91] 火力の上限は高いがそこまで引き上げる難度もかなり高い</w:t>
      </w:r>
    </w:p>
    <w:p>
      <w:r>
        <w:t>[92] 殲滅戦</w:t>
      </w:r>
    </w:p>
    <w:p>
      <w:r>
        <w:t>[93] 単体必殺は向いてない</w:t>
      </w:r>
    </w:p>
    <w:p>
      <w:r>
        <w:t>[94] Bユニバース</w:t>
      </w:r>
    </w:p>
    <w:p>
      <w:r>
        <w:t>[95] 物理耐性無視はBユニ向きで固有も発動しやすい　(装備例は下記参照)</w:t>
      </w:r>
    </w:p>
    <w:p>
      <w:r>
        <w:t>[96] 適性の評価指標</w:t>
      </w:r>
    </w:p>
    <w:p>
      <w:r>
        <w:t>[97]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[98] Ｂユニ</w:t>
      </w:r>
    </w:p>
    <w:p>
      <w:r>
        <w:t>[99] おすすめ装備一例</w:t>
      </w:r>
    </w:p>
    <w:p>
      <w:r>
        <w:t>[100] メイン装備</w:t>
      </w:r>
    </w:p>
    <w:p>
      <w:r>
        <w:t>[101] サブ装備</w:t>
      </w:r>
    </w:p>
    <w:p>
      <w:r>
        <w:t>[102] あると嬉しい逸品</w:t>
      </w:r>
    </w:p>
    <w:p>
      <w:r>
        <w:t>[103] 育成目標</w:t>
      </w:r>
    </w:p>
    <w:p>
      <w:r>
        <w:t>[104] 限界突破</w:t>
      </w:r>
    </w:p>
    <w:p>
      <w:r>
        <w:t>[105] 必殺覚醒</w:t>
      </w:r>
    </w:p>
    <w:p>
      <w:r>
        <w:t>[106] 固有覚醒</w:t>
      </w:r>
    </w:p>
    <w:p>
      <w:r>
        <w:t>[107] 行動速度</w:t>
      </w:r>
    </w:p>
    <w:p>
      <w:r>
        <w:t>[108] 必殺充填</w:t>
      </w:r>
    </w:p>
    <w:p>
      <w:r>
        <w:t>[109] その他</w:t>
      </w:r>
    </w:p>
    <w:p>
      <w:r>
        <w:t>[110] 育成コスト</w:t>
      </w:r>
    </w:p>
    <w:p>
      <w:r>
        <w:t>[111] 14.9% 8回</w:t>
      </w:r>
    </w:p>
    <w:p>
      <w:r>
        <w:t>[112] 備考</w:t>
      </w:r>
    </w:p>
    <w:p>
      <w:r>
        <w:t>[113] 何か逸品付けるなら真っ先に外すのは</w:t>
      </w:r>
    </w:p>
    <w:p>
      <w:r>
        <w:t>[114] ※26年4月更新</w:t>
      </w:r>
    </w:p>
    <w:p>
      <w:r>
        <w:t>[115] 別バージョン †</w:t>
      </w:r>
    </w:p>
    <w:p>
      <w:r>
        <w:t>[116] タイガージョナ</w:t>
      </w:r>
    </w:p>
    <w:p>
      <w:r>
        <w:t>[117] 正月タイガージョナ</w:t>
      </w:r>
    </w:p>
    <w:p>
      <w:r>
        <w:t>[118] バレンタインタイガージョナ</w:t>
      </w:r>
    </w:p>
    <w:p>
      <w:r>
        <w:t>[119] 小ネタ †</w:t>
      </w:r>
    </w:p>
    <w:p>
      <w:r>
        <w:t>[120] 正月キャラだが、一月下旬と少し遅めの実装だった。 過去にも水着キャラなどでイベント当時は実装せず、直後のイベントで実装というパターンは複数見られたが、正月ジョナは正月イベント後にメインストーリー追加が間に挟まったためのタイミングと考えられる。</w:t>
      </w:r>
    </w:p>
    <w:p>
      <w:r>
        <w:t>[121] 公式ツイッターの紹介 †</w:t>
      </w:r>
    </w:p>
    <w:p>
      <w:r>
        <w:t>[122] キャラ紹介</w:t>
      </w:r>
    </w:p>
    <w:p>
      <w:r>
        <w:t>[123] コメントフォーム †</w:t>
      </w:r>
    </w:p>
    <w:p>
      <w:r>
        <w:t>[124] クリックで過去ログ一覧を開く</w:t>
      </w:r>
    </w:p>
    <w:p>
      <w:r>
        <w:t>[125] 末尾の番号が若いほど、古いログになります。</w:t>
      </w:r>
    </w:p>
    <w:p>
      <w:r>
        <w:t>[126] 'コメント/正月タイガージョナ/' には、下位層のページがありません。</w:t>
      </w:r>
    </w:p>
    <w:p>
      <w:r>
        <w:t>[127] 猫被って運用しろって事ですね！ -- [3xR2oeP4F3E] 2025-01-22 (水) 16:13:07</w:t>
      </w:r>
    </w:p>
    <w:p>
      <w:r>
        <w:t>[128] 素殴り性能は高いけど麺枠に入れるにはデバフも播けんしバフも貼れない、優先に入れるにはコテツの様な一芸がない -- [A66ue/nUK.A] 2025-01-23 (木) 01:53:09</w:t>
      </w:r>
    </w:p>
    <w:p>
      <w:r>
        <w:t>[129] 寝室うおっ、これは漢… -- [VQzG3gMYxH2] 2025-01-22 (水) 19:20:38</w:t>
      </w:r>
    </w:p>
    <w:p>
      <w:r>
        <w:t>[130] あー。ダメコン特化かあ。　イベ二週間『コレ持って無いと人権剥奪状態』とかなるとダルいな……。 アリスがそんないかにもソシャゲっぽいエグイ調整するかは疑問だけどｗ -- [xL2HBlfqiJo] 2025-01-23 (木) 04:29:56</w:t>
      </w:r>
    </w:p>
    <w:p>
      <w:r>
        <w:t>[131] ジョナにスーパーカーとWベルト、優先1でムーンライズ他できるだけのダメバフつけ＆こもりとか近距離ヘイト0出してタゲ集中させ5回殴ってもらう、優先2で正月4体揃えて必殺オンで物理耐性無視の27倍相当 うーんボス仕様によるけどこんなんかなあ -- [XPbY3lPcj.A] 2025-01-23 (木) 13:20:20</w:t>
      </w:r>
    </w:p>
    <w:p>
      <w:r>
        <w:t>[132] 前回は必殺技を30回ぶん回してる間にボーナスキャラを間引き続けて最後に41万ダメージ稼ぐのが最適解だったから仕様が変わらないなら尻上がりかつ編成も極端に制限される正月ジョナはランキング目的だとあまり使えないと思う -- [4VNzBABzNfg] 2025-01-23 (木) 16:36:11</w:t>
      </w:r>
    </w:p>
    <w:p>
      <w:r>
        <w:t>[133] 開催間隔二年空けて、仕様変えない訳無いだろw　　……と思ったけどアリスだしどうかなあ…… -- [xL2HBlfqiJo] 2025-01-23 (木) 18:30:00</w:t>
      </w:r>
    </w:p>
    <w:p>
      <w:r>
        <w:t>[134] ジョナ、思った以上にむっちむちだった -- [kxV2fG9/Zbs] 2025-01-22 (水) 20:39:15</w:t>
      </w:r>
    </w:p>
    <w:p>
      <w:r>
        <w:t>[135] 太くねえって！ん？まだ何も言ってなかったか -- [GUaj/GmJ.Sg] 2025-01-23 (木) 03:53:59</w:t>
      </w:r>
    </w:p>
    <w:p>
      <w:r>
        <w:t>[136] ←板を利用する前にルールを必ずお読みください。</w:t>
      </w:r>
    </w:p>
    <w:p>
      <w:r>
        <w:t>[137] ルールについて †</w:t>
      </w:r>
    </w:p>
    <w:p>
      <w:r>
        <w:t>[138]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[139] 個人サイトなどリンクを無断に貼ることを禁止しているサイトのURLは掲載しないでください。</w:t>
      </w:r>
    </w:p>
    <w:p>
      <w:r>
        <w:t>[140] ルール違反投稿について †</w:t>
      </w:r>
    </w:p>
    <w:p>
      <w:r>
        <w:t>[141] 以下は荒れる原因となるので投稿自体を禁止とさせていただきます。</w:t>
      </w:r>
    </w:p>
    <w:p>
      <w:r>
        <w:t>[142]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[143] 他者とは、当wikiを利用している人、公式運営、絵師、声優、現実に存在する個人、ツイッター民といったグループも含まれます。</w:t>
      </w:r>
    </w:p>
    <w:p>
      <w:r>
        <w:t>[144]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[146] 喧嘩腰な書き込みとは、「～しろよ、～やれよ。等の強い命令口調」「汚い言葉を使う」「見下す態度をとる」「挑発する」を指します。</w:t>
      </w:r>
    </w:p>
    <w:p>
      <w:r>
        <w:t>[147]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[148] 他者のゲーム内ネーム、UIDを公開する晒し行為</w:t>
      </w:r>
    </w:p>
    <w:p>
      <w:r>
        <w:t>[149] ただし、本作の攻略の助けとなる情報、動画の紹介は認めます。</w:t>
      </w:r>
    </w:p>
    <w:p>
      <w:r>
        <w:t>[150] 他アプリを引き合いに出すこと</w:t>
      </w:r>
    </w:p>
    <w:p>
      <w:r>
        <w:t>[151] 複数の板へのマルチポスト行為</w:t>
      </w:r>
    </w:p>
    <w:p>
      <w:r>
        <w:t>[152] 意味を成していない文字列の羅列による書き込み</w:t>
      </w:r>
    </w:p>
    <w:p>
      <w:r>
        <w:t>[153] 不正行為、バグ悪用に関する書き込み</w:t>
      </w:r>
    </w:p>
    <w:p>
      <w:r>
        <w:t>[154] ルール違反投稿は無視することが一番 です。相手の挑発に乗ったり、反論することがさらなる荒れに繋がります。</w:t>
      </w:r>
    </w:p>
    <w:p>
      <w:r>
        <w:t>[155] ※以上で示したルールのうち「誹謗中傷」とは、 客観的な根拠なくそしり貶すこと を指します。批判的な文をいっしょくたに「誹謗中傷」と判断するのは誤りですので、注意してください。</w:t>
      </w:r>
    </w:p>
    <w:p>
      <w:r>
        <w:t>[156] 書き込みログの改変、削除について †</w:t>
      </w:r>
    </w:p>
    <w:p>
      <w:r>
        <w:t>[157] ただし、誤字・脱字・文字色の修正は認めます。(他者による善意の修正も認めます)</w:t>
      </w:r>
    </w:p>
    <w:p>
      <w:r>
        <w:t>[158]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[159] ルール違反投稿のコメントアウトについて †</w:t>
      </w:r>
    </w:p>
    <w:p>
      <w:r>
        <w:t>[160]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[161] CO報告掲示板 に報告なくコメントアウトした投稿は復旧対象となり、コメントアウトした人物は処罰対象とさせていただきます。</w:t>
      </w:r>
    </w:p>
    <w:p>
      <w:r>
        <w:t>[162] ルール違反投稿でないものを CO報告掲示板 に何度も報告する方は、独善的であると判断し、書き込み規制・編集規制を行わせていただきます。</w:t>
      </w:r>
    </w:p>
    <w:p>
      <w:r>
        <w:t>[163] CO報告掲示板 において、ルール違反とはいえない報告は管理人の判断で復旧することがあります。</w:t>
      </w:r>
    </w:p>
    <w:p>
      <w:r>
        <w:t>[164]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[165] ルール違反ではないが「不愉快」な書き込みについて †</w:t>
      </w:r>
    </w:p>
    <w:p>
      <w:r>
        <w:t>[166]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[167] 煽りは違反対象にならないの？ †</w:t>
      </w:r>
    </w:p>
    <w:p>
      <w:r>
        <w:t>[168] 煽りは人によって、煽りと思う・思わないの差が大きいので、違反とはしていません。煽りだと思ったら NGID機能 を使ってコメントを不可視にしてください。</w:t>
      </w:r>
    </w:p>
    <w:p>
      <w:r>
        <w:t>[169] 愚痴は違反対象にならないの？ †</w:t>
      </w:r>
    </w:p>
    <w:p>
      <w:r>
        <w:t>[170]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[171] ルール違反投稿であるかどうか判断に迷った時は？ †</w:t>
      </w:r>
    </w:p>
    <w:p>
      <w:r>
        <w:t>[172]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[173] 違反投稿を繰り返す行為に対する処罰 †</w:t>
      </w:r>
    </w:p>
    <w:p>
      <w:r>
        <w:t>[174] 違反投稿を何度も繰り返したり、特に悪質な投稿に対しては、 管理人の判断で、「アクセス禁止」「投稿規制」といった処罰を行うことがあります。</w:t>
      </w:r>
    </w:p>
    <w:p>
      <w:r>
        <w:t>[175]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