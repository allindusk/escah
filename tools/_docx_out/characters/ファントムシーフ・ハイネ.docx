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ファントムシーフ・ハイネ</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ファントムシーフ・ハイネ</w:t>
      </w:r>
    </w:p>
    <w:p>
      <w:r>
        <w:t>[13] 本名</w:t>
      </w:r>
    </w:p>
    <w:p>
      <w:r>
        <w:t>[14] 一宮灰音</w:t>
      </w:r>
    </w:p>
    <w:p>
      <w:r>
        <w:t>[15] レアリティ</w:t>
      </w:r>
    </w:p>
    <w:p>
      <w:r>
        <w:t>[16] 通常攻撃</w:t>
      </w:r>
    </w:p>
    <w:p>
      <w:r>
        <w:t>[17] 遠距離攻撃(物理)</w:t>
      </w:r>
    </w:p>
    <w:p>
      <w:r>
        <w:t>[18] 所属勢力</w:t>
      </w:r>
    </w:p>
    <w:p>
      <w:r>
        <w:t>[19] 戦士(現界)</w:t>
      </w:r>
    </w:p>
    <w:p>
      <w:r>
        <w:t>[20] 唯香</w:t>
      </w:r>
    </w:p>
    <w:p>
      <w:r>
        <w:t>[21] イラスト</w:t>
      </w:r>
    </w:p>
    <w:p>
      <w:r>
        <w:t>[22] SDキャラ</w:t>
      </w:r>
    </w:p>
    <w:p>
      <w:r>
        <w:t>[23] フレーバーテキスト</w:t>
      </w:r>
    </w:p>
    <w:p>
      <w:r>
        <w:t>[24] 「事件がなければ作るまで！ ファントムシーフ・ハイネ、参上！ さて、どうやって真実を探そうかな？」 より犯罪学を学び家族の謎を追う為に、怪盗に扮したハイネ。 怪盗仕様のドローンたちを巧みに使いこなし 高い知能をフル回転させ、華麗に盗みを成功させる。 怪盗として一番盗みたい宝物…… それはモチロン、お兄ちゃんのハート！</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怪盗計画</w:t>
      </w:r>
    </w:p>
    <w:p>
      <w:r>
        <w:t>[49] 20秒間、敵全体に『かばう封印』 20秒間、敵フィールドの命中、回避30ダウン</w:t>
      </w:r>
    </w:p>
    <w:p>
      <w:r>
        <w:t>[50] 怪盗計画＋</w:t>
      </w:r>
    </w:p>
    <w:p>
      <w:r>
        <w:t>[51] 敵全体にスタン効果(スタン＋50％) 20秒間、敵全体に『かばう封印』 20秒間、敵フィールドの命中、回避50ダウン スタン抵抗30ダウン</w:t>
      </w:r>
    </w:p>
    <w:p>
      <w:r>
        <w:t>[52] 固有効果</w:t>
      </w:r>
    </w:p>
    <w:p>
      <w:r>
        <w:t>[53] 名称</w:t>
      </w:r>
    </w:p>
    <w:p>
      <w:r>
        <w:t>[54] 効果</w:t>
      </w:r>
    </w:p>
    <w:p>
      <w:r>
        <w:t>[55] ここまでは計画通り</w:t>
      </w:r>
    </w:p>
    <w:p>
      <w:r>
        <w:t>[56] 自身のヘイトが0のまま固定 出撃完了時、 20秒間、敵フィールドの回避50ダウン</w:t>
      </w:r>
    </w:p>
    <w:p>
      <w:r>
        <w:t>[57] ここまでは計画通り＋</w:t>
      </w:r>
    </w:p>
    <w:p>
      <w:r>
        <w:t>[58] 自身のヘイトが0のまま固定 出撃完了時と撤退時、 20秒間、敵フィールドの命中、回避50ダウン</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命中回避スタン抵抗ダウンにかばう封印+スタンと大量にデバフをばらまき、自身はヘイト0で殴らせない強力なデバッファー。 必殺・固有効果だけ見れば *1 SRこもり の上位互換キャラ。 しかしこもりより強く使うにはとにかく大量のカクセイPが必要になる。</w:t>
      </w:r>
    </w:p>
    <w:p>
      <w:r>
        <w:t>[101] 必殺効果時間が20秒と短く、常時維持するには速度1.8以下、充填10.2以上が望ましい。 連撃率40%のためこれでも不安は残る。</w:t>
      </w:r>
    </w:p>
    <w:p>
      <w:r>
        <w:t>[102] レイドではかんたんにBREAKランプを稼げるようになる便利な効果だが、ボスのBREAK後のスタン抵抗増加効果は60％とされている。 ボス自身にも元々スタン抵抗が40～60％備わっているため、スタン抵抗ダウンで30％下げても抵抗増加状態のボスからスタンを取るのはなかなか難しい。</w:t>
      </w:r>
    </w:p>
    <w:p>
      <w:r>
        <w:t>[103] 固有効果に必殺技と同じ効果があり、ドリル系装備がなくても場に出てからいきなりデバフを付与できる。 覚醒すると撤退時にももう一度発動する。オートだとタイミング次第では有効に働くが、手動なら撤退ギリギリで必殺技を発動させれば覚醒せずともよい。</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便利ではあるが、性能を活かすために必要なカクセイPがかなり重い　(装備例は下記参照)</w:t>
      </w:r>
    </w:p>
    <w:p>
      <w:r>
        <w:t>[113] 殲滅戦</w:t>
      </w:r>
    </w:p>
    <w:p>
      <w:r>
        <w:t>[114] デバフ役は向いてない</w:t>
      </w:r>
    </w:p>
    <w:p>
      <w:r>
        <w:t>[115] Bユニバース</w:t>
      </w:r>
    </w:p>
    <w:p>
      <w:r>
        <w:t>[116] かばう無効が役に立つところもある</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レイド</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スタン発動率</w:t>
      </w:r>
    </w:p>
    <w:p>
      <w:r>
        <w:t>[131] 育成コスト</w:t>
      </w:r>
    </w:p>
    <w:p>
      <w:r>
        <w:t>[132] 3.1sec 19回</w:t>
      </w:r>
    </w:p>
    <w:p>
      <w:r>
        <w:t>[133] 13.5% 20回</w:t>
      </w:r>
    </w:p>
    <w:p>
      <w:r>
        <w:t>[134] 50% 20回</w:t>
      </w:r>
    </w:p>
    <w:p>
      <w:r>
        <w:t>[135] 備考</w:t>
      </w:r>
    </w:p>
    <w:p>
      <w:r>
        <w:t>[136] スタン+50％の頻度を気にしなければ、必殺充填覚醒は10回で止めても効果の維持はできる さらに☆3で止め、スタン発動率を覚醒せず も外し、 スタン発動は味方に丸投げすることで育成コストをある程度節約できる</w:t>
      </w:r>
    </w:p>
    <w:p>
      <w:r>
        <w:t>[137] ※26年4月更新</w:t>
      </w:r>
    </w:p>
    <w:p>
      <w:r>
        <w:t>[138] 別バージョン †</w:t>
      </w:r>
    </w:p>
    <w:p>
      <w:r>
        <w:t>[139] ビートプランナー・ハイネ</w:t>
      </w:r>
    </w:p>
    <w:p>
      <w:r>
        <w:t>[140] 小ネタ †</w:t>
      </w:r>
    </w:p>
    <w:p>
      <w:r>
        <w:t>[141] キャラの原作ストーリー、性格等の紹介を書く欄です。</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'コメント/キャラ名/' には、下位層のページがありません。</w:t>
      </w:r>
    </w:p>
    <w:p>
      <w:r>
        <w:t>[148] 後列の相方にお茶会セットをつけて納豆無しでも55秒にしてあげれば足並みも乱れにくくなりますね。でもBREAK得意なデバッファーだと初音と役割被ってしまいますね。それでも久しぶりの優秀な恒常キャラだと思います -- [Oe1PRuCVwYk] 2024-09-25 (水) 18:02:11</w:t>
      </w:r>
    </w:p>
    <w:p>
      <w:r>
        <w:t>[149] まともな服着た方がいいぞ -- [LIvP9zExVpg] 2024-09-25 (水) 18:28:28</w:t>
      </w:r>
    </w:p>
    <w:p>
      <w:r>
        <w:t>[150] 姫路やらヤブルーやらに比べたらまだ貞淑なほうなのでは？（感覚麻痺） -- [fpehkAozxzo] 2024-09-26 (木) 10:13:31</w:t>
      </w:r>
    </w:p>
    <w:p>
      <w:r>
        <w:t>[151] 下品はエロくないんでイマイチかなぁ -- [ERf8Zk.sDpQ] 2024-09-26 (木) 21:42:12</w:t>
      </w:r>
    </w:p>
    <w:p>
      <w:r>
        <w:t>[152] ソシャゲーあるある。強化されると布面積が極端に減る。実際高級こもりだし、性能は段違いなのであった。 -- [f73zse/nf2I] 2024-09-26 (木) 12:23:08</w:t>
      </w:r>
    </w:p>
    <w:p>
      <w:r>
        <w:t>[153] 下品なキャラがやられるより上品なキャラがやられる方が好きなんだよ？ -- [pgowu9B0j9c] 2024-09-26 (木) 17:23:04</w:t>
      </w:r>
    </w:p>
    <w:p>
      <w:r>
        <w:t>[154] ククク...ひどい言われようだな まぁ事実だからしょうがないけど -- [f73zse/nf2I] 2024-09-26 (木) 18:22:31</w:t>
      </w:r>
    </w:p>
    <w:p>
      <w:r>
        <w:t>[155] 個々人で好みと許容範囲は違うし異を唱えるのに潔癖である必要も資格も必要ないべ。敗北HがいきなりBlackCycレベルがデフォになったらコレジャナイって声は出るだろうしな -- [Tp6zpWx5Ojc] 2024-09-26 (木) 23:15:17</w:t>
      </w:r>
    </w:p>
    <w:p>
      <w:r>
        <w:t>[156] 好みと許容範囲が違うのはそうだが、品性があるやつはここでコレジャナイって叫んで他人の好みを否定せずに、ただ公式のお問い合わせに意見投げるだけで済ませるんじゃねえかな -- [BSveoceLYKM] 2024-09-26 (木) 23:50:48</w:t>
      </w:r>
    </w:p>
    <w:p>
      <w:r>
        <w:t>[157] 全裸マントや全裸リボンよりは隠れてるからヨシ！ -- [jjsOIyr6Tk2] 2024-09-25 (水) 19:09:02</w:t>
      </w:r>
    </w:p>
    <w:p>
      <w:r>
        <w:t>[158] 恒常だからあわてる必要もないしな　俺も今回はスルーだ -- [krLgeg3u.Z6] 2024-09-28 (土) 14:26:33</w:t>
      </w:r>
    </w:p>
    <w:p>
      <w:r>
        <w:t>[159] 非常に特徴的な形状だから何か元ネタでもあるんじゃないかとは思う　いまさら言う事でもないが現実的には何処にどう引っかかってんだよって感じだしな -- [J4XIy2cNuXI] 2024-10-03 (木) 21:49:17</w:t>
      </w:r>
    </w:p>
    <w:p>
      <w:r>
        <w:t>[160] MINさんキャラの立ち絵、ほんとスマートで好みなのになんで寝室になるととたんにムッチムッチになってしまうん？ -- [biFkGMGRrHs] 2024-11-19 (火) 23:24:41</w:t>
      </w:r>
    </w:p>
    <w:p>
      <w:r>
        <w:t>[161] 左腿外側に謎の線あるけど何？消し忘れか -- [w1Wh/rXt6k6] 2024-11-28 (木) 16:41:18</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