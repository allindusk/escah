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神騎ベラトリクス</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神騎ベラトリクス</w:t>
      </w:r>
    </w:p>
    <w:p>
      <w:r>
        <w:t>[12] 本名</w:t>
      </w:r>
    </w:p>
    <w:p>
      <w:r>
        <w:t>[13] ベラトリクス</w:t>
      </w:r>
    </w:p>
    <w:p>
      <w:r>
        <w:t>[14] レアリティ</w:t>
      </w:r>
    </w:p>
    <w:p>
      <w:r>
        <w:t>[15] 通常攻撃</w:t>
      </w:r>
    </w:p>
    <w:p>
      <w:r>
        <w:t>[16] 遠距離攻撃(物理)</w:t>
      </w:r>
    </w:p>
    <w:p>
      <w:r>
        <w:t>[17] 所属勢力</w:t>
      </w:r>
    </w:p>
    <w:p>
      <w:r>
        <w:t>[18] 神騎(天界)</w:t>
      </w:r>
    </w:p>
    <w:p>
      <w:r>
        <w:t>[19] 防風林カコ</w:t>
      </w:r>
    </w:p>
    <w:p>
      <w:r>
        <w:t>[20] イラスト</w:t>
      </w:r>
    </w:p>
    <w:p>
      <w:r>
        <w:t>[21] あやかわりく</w:t>
      </w:r>
    </w:p>
    <w:p>
      <w:r>
        <w:t>[22] SDキャラ</w:t>
      </w:r>
    </w:p>
    <w:p>
      <w:r>
        <w:t>[23] フレーバーテキスト</w:t>
      </w:r>
    </w:p>
    <w:p>
      <w:r>
        <w:t>[24] 「……戦いの匂いがする」 イザナエルの部下で、天界斬り込み隊の一人。 寡黙かつ冷静であるため、不愛想にも見えるが、 仲間を想う気持ちは非常に強い。 嗅覚が敏感で、敵の位置どころか、 時に、感情すら嗅ぎ当てることができる。</w:t>
      </w:r>
    </w:p>
    <w:p>
      <w:r>
        <w:t>[25] 入手方法</w:t>
      </w:r>
    </w:p>
    <w:p>
      <w:r>
        <w:t>[26] イベント「 漂い、迷い、進む者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カムイ・シキテ</w:t>
      </w:r>
    </w:p>
    <w:p>
      <w:r>
        <w:t>[49] 敵横一列に物理4倍ダメージ</w:t>
      </w:r>
    </w:p>
    <w:p>
      <w:r>
        <w:t>[50] カムイ・シキテ+</w:t>
      </w:r>
    </w:p>
    <w:p>
      <w:r>
        <w:t>[51] 敵横一列に物理6倍ダメージ</w:t>
      </w:r>
    </w:p>
    <w:p>
      <w:r>
        <w:t>[52] 固有効果</w:t>
      </w:r>
    </w:p>
    <w:p>
      <w:r>
        <w:t>[53] 名称</w:t>
      </w:r>
    </w:p>
    <w:p>
      <w:r>
        <w:t>[54] 効果</w:t>
      </w:r>
    </w:p>
    <w:p>
      <w:r>
        <w:t>[55] 魔を砕く牙</w:t>
      </w:r>
    </w:p>
    <w:p>
      <w:r>
        <w:t>[56] ザイン系にのみ 属性関係なく弱点効果が発生</w:t>
      </w:r>
    </w:p>
    <w:p>
      <w:r>
        <w:t>[57] 魔を砕く牙+</w:t>
      </w:r>
    </w:p>
    <w:p>
      <w:r>
        <w:t>[58] ザイン系にのみ 属性関係なく弱点効果が発生 出撃完了時、自身の必殺ゲージ20%増加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はぁ……ぁ、長官に、抱かれると……五感が、どんどん鋭くなる……。</w:t>
      </w:r>
    </w:p>
    <w:p>
      <w:r>
        <w:t>[78] レベルアップ2</w:t>
      </w:r>
    </w:p>
    <w:p>
      <w:r>
        <w:t>[79] んっ！あっ！？うぅ！っ……もっと、んぅっ！もっと！激しくぅ、んぅう！ああ！！</w:t>
      </w:r>
    </w:p>
    <w:p>
      <w:r>
        <w:t>[80] レベルアップ3</w:t>
      </w:r>
    </w:p>
    <w:p>
      <w:r>
        <w:t>[81] あぁ、あっああ…はぁん！？あっ、はぁ、う……長官の、精液、ぃ……いい臭いだぁ、あぁっ。</w:t>
      </w:r>
    </w:p>
    <w:p>
      <w:r>
        <w:t>[82] 捕縛</w:t>
      </w:r>
    </w:p>
    <w:p>
      <w:r>
        <w:t>[83] 勝ったのはお前だ…この体、好きにしろ！</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2021/5/12～2021/5/26開催のイベント「 漂い、迷い、進む者 」のイベント報酬キャラクター。</w:t>
      </w:r>
    </w:p>
    <w:p>
      <w:r>
        <w:t>[104] 平均的なステータスにザイン系に対して常に弱点を取る特殊な固有効果を持つキャラクター。</w:t>
      </w:r>
    </w:p>
    <w:p>
      <w:r>
        <w:t>[105] 尖ったステータスやスキル持ちが多いイベント配布キャラでは珍しくあまり癖のない標準的なステータスをしている。</w:t>
      </w:r>
    </w:p>
    <w:p>
      <w:r>
        <w:t>[106] その中でもスタン発動率は30%と高く、数少ない特徴でもある。</w:t>
      </w:r>
    </w:p>
    <w:p>
      <w:r>
        <w:t>[107] 防御面では回避力は高めだが魔法抵抗力・スタン抵抗率が低く、あまり打たれ強くはない。反撃率も皆無なので可能な限り狙われないようにしたい。</w:t>
      </w:r>
    </w:p>
    <w:p>
      <w:r>
        <w:t>[108] 余談だが 神騎スピカ と同じ槍使いであるが、前衛であるあちらと違いこちらは後衛。</w:t>
      </w:r>
    </w:p>
    <w:p>
      <w:r>
        <w:t>[109] 必殺技の回転率は充填量こそ2人より高いが行動速度の分だけやや遅くなる。可能であれば装備などで行動速度を上げたいところ。</w:t>
      </w:r>
    </w:p>
    <w:p>
      <w:r>
        <w:t>[110] 戦力が充実するとこの手のバランス型は器用貧乏になりがちだが、絶対的な戦力が少ない遊び立て（特に無課金プレイ）においては貴重な昂るつぼみを消費せず育成できるR配布、その上でアタッカー役を卒なくこなすベラトリクスは育成がてらに周回のお供として活躍してくれるだろう。</w:t>
      </w:r>
    </w:p>
    <w:p>
      <w:r>
        <w:t>[111] 同じく配布の ビートアイドル・アキエ が必殺技に火力を集中、 魔女イレーナ が時限バフ型という火力役として尖った構成だった為、逆に通常も必殺どちらもコンスタントに稼ぐという配布キャラの中では居そうで居なかったポジションとなっている。</w:t>
      </w:r>
    </w:p>
    <w:p>
      <w:r>
        <w:t>[112] オーソドックスにタンク役を据えた編成でもタンク役とのヘイト値大きく抜き去るような事が無く、立ち回り易い。 ダメージ稼ぎとタンク役の両立が得意な 九の護銃メイファール や 神騎エクシール と組み合わせると心強いだろう。 特にエクシールは固有効果によりベラトリクスを強化出来る点でも高相性。</w:t>
      </w:r>
    </w:p>
    <w:p>
      <w:r>
        <w:t>[113] また、 バレンタインナリカ や 閃忍スバル を筆頭としたヘイトを稼ぎやすいアタッカーの後ろに隠れつつ敵を処理する、という役回りもアリ。</w:t>
      </w:r>
    </w:p>
    <w:p>
      <w:r>
        <w:t>[114] 装備もおおよそ反撃以外のステータス底上げは一定以上の恩恵を受けられ、通常攻撃と必殺技のどちらを主体にしても戦う事が可能。</w:t>
      </w:r>
    </w:p>
    <w:p>
      <w:r>
        <w:t>[115] BユニバースのカゲリHardでは案外活躍してくれる。 未覚醒の全体必殺（2倍）では流石に倍率が低く調整が大変だが、列必殺（4倍）であればそれもだいぶ楽になる。 行動速度が遅く充填が高いのも、必殺を撃つ前に誤撃破する可能性が減るのでオートでやるなら好相性。</w:t>
      </w:r>
    </w:p>
    <w:p>
      <w:r>
        <w:t>[116] 小ネタ †</w:t>
      </w:r>
    </w:p>
    <w:p>
      <w:r>
        <w:t>[117] 三の裁刀イザナエル の斬り込み隊所属。 しかしイザナエルは趣味のカラオケで、同僚の 神騎レグルス は 神騎アスマール とペアでの出番が多いせいでイマイチ影が薄い。 同時実装の 神騎キリエル もレジェンド神騎としての出番に忙しいのか、登場イベント以降特に絡みはない。</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'コメント/神騎ベラトリクス/' には、下位層のページがありません。</w:t>
      </w:r>
    </w:p>
    <w:p>
      <w:r>
        <w:t>[124] 逆に考えるんだ。これなら原液がぶ飲みしてまで完凸目指さなくてもいいんだって -- [t0Kb.nv.NB6] 2021-05-12 (水) 21:54:58</w:t>
      </w:r>
    </w:p>
    <w:p>
      <w:r>
        <w:t>[125] まぁ星５にすりゃ下手なガチャ引きよりは仕事するんでなあ -- [5bpmu0WYEe6] 2021-05-12 (水) 22:37:34</w:t>
      </w:r>
    </w:p>
    <w:p>
      <w:r>
        <w:t>[126] 一応スタン発動が30％と2位だから対レイド用としての運用は期待できるゾ。というかそこしかフォローできないゾ。…ザイン系レイドきたらワンチャンある…？？ -- [Jr00tnMRZxc] 2021-05-12 (水) 23:28:00</w:t>
      </w:r>
    </w:p>
    <w:p>
      <w:r>
        <w:t>[127] レアリティに見合ったステータスと言える。攻撃力と必殺充填量がやや高めだから、最近始めた方にとっては貴重な戦力になると思うよ。 -- [nD5grOQ8gr6] 2021-05-13 (木) 00:19:38</w:t>
      </w:r>
    </w:p>
    <w:p>
      <w:r>
        <w:t>[128] 本当に☆５に出来るってこと以外取り柄が無いな。ここまで使用用途が無いイベキャラは初めてかもしれん。 -- [tf54sipMHks] 2021-05-13 (木) 05:20:40</w:t>
      </w:r>
    </w:p>
    <w:p>
      <w:r>
        <w:t>[129] そもそもザイン系って通常のザコ以外で出てたっけ。ちょっと強いキャラなら普通にワンパンできるし実質固有効果ナシと変わらん気もする -- [4mfqZrsAUpE] 2021-05-13 (木) 20:07:07</w:t>
      </w:r>
    </w:p>
    <w:p>
      <w:r>
        <w:t>[130] 行動速度がもうちょっと改善されれば普通に使えるくらいにはなりそうだけどねぇ -- [Qq385WNCsng] 2021-05-14 (金) 12:42:49</w:t>
      </w:r>
    </w:p>
    <w:p>
      <w:r>
        <w:t>[131] アイヌテイストで見た目ヒロイン感がやけに上がるナコリムの法則！ なんか、あれ？？と思ったらイラスト担当が同人で知ってる人でしたわ…。 -- [BPo2uwI2DmA] 2021-05-13 (木) 02:48:18</w:t>
      </w:r>
    </w:p>
    <w:p>
      <w:r>
        <w:t>[132] 見つかった、1.2倍らしい -- [YRQJn.Jo09.] 2021-05-24 (月) 17:47:37</w:t>
      </w:r>
    </w:p>
    <w:p>
      <w:r>
        <w:t>[133] 上司を見てから言ってくれ -- [.pXyLAUgALo] 2021-05-13 (木) 22:21:32</w:t>
      </w:r>
    </w:p>
    <w:p>
      <w:r>
        <w:t>[134] 見返してみると天使って半裸族ばっかりだな……でもエリスは天使の時もまともな恰好してたから、この時空がおかしいのか。 -- [tf54sipMHks] 2021-05-15 (土) 13:19:23</w:t>
      </w:r>
    </w:p>
    <w:p>
      <w:r>
        <w:t>[135] 厚着からの半裸セックスくらいが好きなんだけどなぁ…皆、股の防御緩すぎる -- [GNKeiq3j3W2] 2021-05-17 (月) 14:44:44</w:t>
      </w:r>
    </w:p>
    <w:p>
      <w:r>
        <w:t>[136] かわいいから性能なんてどうでもいいんだ -- [iaTLkkixEyc] 2021-05-13 (木) 08:33:59</w:t>
      </w:r>
    </w:p>
    <w:p>
      <w:r>
        <w:t>[137] ランスコラボから始めた勢としては完凸出来る時点でありがたいのよ -- [6g9k.HnYXek] 2021-05-13 (木) 09:12:02</w:t>
      </w:r>
    </w:p>
    <w:p>
      <w:r>
        <w:t>[138] そう思って見るとアイヌっぽい服装 -- [i6wTBizd7kE] 2021-05-19 (水) 17:13:35</w:t>
      </w:r>
    </w:p>
    <w:p>
      <w:r>
        <w:t>[139] 寝室性能たっっっか！ -- [YejpsZEZMrA] 2021-05-15 (土) 14:35:07</w:t>
      </w:r>
    </w:p>
    <w:p>
      <w:r>
        <w:t>[140] 敗北寝室で若干キャラの印象下がったの俺だけかな -- [p9LOZ5ehPs.] 2021-05-16 (日) 00:32:40</w:t>
      </w:r>
    </w:p>
    <w:p>
      <w:r>
        <w:t>[141] どれも発情気味な声やな -- [xDHDwLIavc.] 2021-05-17 (月) 07:06:38</w:t>
      </w:r>
    </w:p>
    <w:p>
      <w:r>
        <w:t>[142] ノルマ達成したらちゃんと帰してくれるエロコマさん紳士すぎる。その辺のクズ市民は見習って -- [iSzIPnx11uc] 2022-10-19 (水) 12:00:50</w:t>
      </w:r>
    </w:p>
    <w:p>
      <w:r>
        <w:t>[143] 対ザイン性能はトップなんだけどね。ただ本編でザインの勢力がなんか一緒にいる程度で空気だからなあ……活かしようがない。とはいえ同じ配布で比べると、火力型は全体攻撃の2倍が多いから、4倍出せるって点では上回るね。恒常入れるとアイがライバルとして強いが。 -- [Mtoag44SDDM] 2021-09-30 (木) 13:22:50</w:t>
      </w:r>
    </w:p>
    <w:p>
      <w:r>
        <w:t>[144] 6秒の高スタンは、ライトニングと同じで通常攻撃でスタンばら撒くには不向き。スタンを活かすとしたら、ロケット・栗・ガッツで必殺技の一列を増やすか（4倍なので倒す可能性高いが）、ヘイトの稼ぎにくさを場持ちの良さと捉えてロケット・栗・納豆だな。通常攻撃でスタンばら撒くタイプは、速すぎるとヘイトも溜まるし遅さが利点になる。 -- [Mtoag44SDDM] 2021-09-30 (木) 13:11:14</w:t>
      </w:r>
    </w:p>
    <w:p>
      <w:r>
        <w:t>[145] レベル2があれば、真実に気付いて金額釣り上げを覚えて荒稼ぎする姿が見られるのかな、と思った。ないのが惜しい。 -- [Mtoag44SDDM] 2021-09-30 (木) 13:02:07</w:t>
      </w:r>
    </w:p>
    <w:p>
      <w:r>
        <w:t>[146] 合ってるはずだけど -- [Gxe7mYUxnNI] 2024-09-26 (木) 14:34:38</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