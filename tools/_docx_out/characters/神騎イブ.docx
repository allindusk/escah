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神騎イブ</w:t>
      </w:r>
    </w:p>
    <w:p>
      <w:r>
        <w:t>[0] Index： 全キャラ | SSRキャラ | SRキャラ | Rキャラ</w:t>
      </w:r>
    </w:p>
    <w:p>
      <w:r>
        <w:t>[1] 基本情報</w:t>
      </w:r>
    </w:p>
    <w:p>
      <w:r>
        <w:t>[2] 別バージョン・関連キャラクター</w:t>
      </w:r>
    </w:p>
    <w:p>
      <w:r>
        <w:t>[3] NPC版について</w:t>
      </w:r>
    </w:p>
    <w:p>
      <w:r>
        <w:t>[4] 公式ツイッターの紹介</w:t>
      </w:r>
    </w:p>
    <w:p>
      <w:r>
        <w:t>[5] コメントフォーム</w:t>
      </w:r>
    </w:p>
    <w:p>
      <w:r>
        <w:t>[6] 基本情報 †</w:t>
      </w:r>
    </w:p>
    <w:p>
      <w:r>
        <w:t>[7] 変身画像</w:t>
      </w:r>
    </w:p>
    <w:p>
      <w:r>
        <w:t>[8] プロフィール</w:t>
      </w:r>
    </w:p>
    <w:p>
      <w:r>
        <w:t>[9] 名前</w:t>
      </w:r>
    </w:p>
    <w:p>
      <w:r>
        <w:t>[10] 神騎イブ</w:t>
      </w:r>
    </w:p>
    <w:p>
      <w:r>
        <w:t>[11] 本名</w:t>
      </w:r>
    </w:p>
    <w:p>
      <w:r>
        <w:t>[12] 十崎イブ</w:t>
      </w:r>
    </w:p>
    <w:p>
      <w:r>
        <w:t>[13] レアリティ</w:t>
      </w:r>
    </w:p>
    <w:p>
      <w:r>
        <w:t>[14] 通常攻撃</w:t>
      </w:r>
    </w:p>
    <w:p>
      <w:r>
        <w:t>[15] 近距離攻撃(魔法)</w:t>
      </w:r>
    </w:p>
    <w:p>
      <w:r>
        <w:t>[16] 所属勢力</w:t>
      </w:r>
    </w:p>
    <w:p>
      <w:r>
        <w:t>[17] 神騎(地上)</w:t>
      </w:r>
    </w:p>
    <w:p>
      <w:r>
        <w:t>[18] 麦畑穂香</w:t>
      </w:r>
    </w:p>
    <w:p>
      <w:r>
        <w:t>[19] イラスト</w:t>
      </w:r>
    </w:p>
    <w:p>
      <w:r>
        <w:t>[20] たっくん</w:t>
      </w:r>
    </w:p>
    <w:p>
      <w:r>
        <w:t>[21] SDキャラ</w:t>
      </w:r>
    </w:p>
    <w:p>
      <w:r>
        <w:t>[22] フレーバーテキスト</w:t>
      </w:r>
    </w:p>
    <w:p>
      <w:r>
        <w:t>[23] 「我、神騎イブ！　……どうかな？ あたし、立派な神騎できてる？」 かつて宗教団体に囚われ実験体になっていた少女。 ダイビートに危機が迫った時、自身の力を振るうと決める。 間違った命だと否定されようとも、仲間の気持ちに応え 生きたいと願うイブの心が彼女を神騎へと導く。 あらゆるエナジーを貪る魔力の爪で、敵の企みを穿つ。</w:t>
      </w:r>
    </w:p>
    <w:p>
      <w:r>
        <w:t>[24] 入手方法</w:t>
      </w:r>
    </w:p>
    <w:p>
      <w:r>
        <w:t>[25] SSRピックアップガチャ→期間終了後スタンダードガチャに追加</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イービル・ストライク</w:t>
      </w:r>
    </w:p>
    <w:p>
      <w:r>
        <w:t>[48] 敵単体に魔法6倍ダメージ ハニー系に対して魔法無効貫通 ゴールデンハニーの特性無効 20秒間、敵フィールドの防御20％ダウン 自軍全体のダメージを対象の最大スタミナの15%回復</w:t>
      </w:r>
    </w:p>
    <w:p>
      <w:r>
        <w:t>[49] イービル・ストライク+</w:t>
      </w:r>
    </w:p>
    <w:p>
      <w:r>
        <w:t>[50] 敵単体に魔法9倍ダメージ 魔法耐性無効 ハニー系に対して魔法無効貫通 ゴールデンハニーの特性無効 20秒間、敵フィールドの防御30%ダウン 自軍全体のダメージを対象の最大スタミナの25%回復</w:t>
      </w:r>
    </w:p>
    <w:p>
      <w:r>
        <w:t>[51] 固有効果</w:t>
      </w:r>
    </w:p>
    <w:p>
      <w:r>
        <w:t>[52] 名称</w:t>
      </w:r>
    </w:p>
    <w:p>
      <w:r>
        <w:t>[53] 効果</w:t>
      </w:r>
    </w:p>
    <w:p>
      <w:r>
        <w:t>[54] 理性的ドレイン</w:t>
      </w:r>
    </w:p>
    <w:p>
      <w:r>
        <w:t>[55] 通常攻撃時、 自身のダメージを最大スタミナの1％回復</w:t>
      </w:r>
    </w:p>
    <w:p>
      <w:r>
        <w:t>[56] 理性的ドレイン+</w:t>
      </w:r>
    </w:p>
    <w:p>
      <w:r>
        <w:t>[57] 通常攻撃のたび、 自身のダメージを最大スタミナの2％回復 自身の必殺技威力2％アップ(最大50%)</w:t>
      </w:r>
    </w:p>
    <w:p>
      <w:r>
        <w:t>[58] 私服画像</w:t>
      </w:r>
    </w:p>
    <w:p>
      <w:r>
        <w:t>[59] 強化画像</w:t>
      </w:r>
    </w:p>
    <w:p>
      <w:r>
        <w:t>[60] NPC(今里リリ)時代の立ち絵</w:t>
      </w:r>
    </w:p>
    <w:p>
      <w:r>
        <w:t>[61] ゲームにおいて †</w:t>
      </w:r>
    </w:p>
    <w:p>
      <w:r>
        <w:t>[62] メインストーリー第3部では中盤からすでに活動していたので少し間を置いての実装となった。</w:t>
      </w:r>
    </w:p>
    <w:p>
      <w:r>
        <w:t>[63] 耐性無効は Bユニバース など一部のボスでダメージを通しやすくなる。耐性値は非公開情報のため各攻略ページ参照。 過去実装キャラの同じ能力は魔法耐性「無視」だったので表記変更された、あるいは表記ブレしている。 魔法耐性と防御力（魔法抵抗力）との違いは、 バレンタインアズエル のページが詳しい。</w:t>
      </w:r>
    </w:p>
    <w:p>
      <w:r>
        <w:t>[64] ハニーへの貫通、Gハニーへの耐性無視があるが、通常攻撃も魔法なので装備 ハニ噛み王子 は必要。</w:t>
      </w:r>
    </w:p>
    <w:p>
      <w:r>
        <w:t>[65] 必殺ゲージ増加無しで必殺充填15なら6行動毎に必殺発動で12%ずつ威力増加。必殺毎に威力アップ10%よりやや強い。</w:t>
      </w:r>
    </w:p>
    <w:p>
      <w:r>
        <w:t>[66] 近距離タイプで散発ダメージに強いため 縛り亀甲 は持たせず、前列でヘイトや反撃ダメージを吸わせると良い。</w:t>
      </w:r>
    </w:p>
    <w:p>
      <w:r>
        <w:t>[67] ステータスはアタッカーに必要なものは高水準。出撃速度が遅いがレイドやBユニバースの後半ではあまり影響は無い。 チームレガリアはスタン発動率が概ね低いがこのイブは高数値。</w:t>
      </w:r>
    </w:p>
    <w:p>
      <w:r>
        <w:t>[68] 高倍率の個別攻防ダウン持ちデバッファーと高相性で、防御ダウン100%と被ダメ対策が2枠で揃う。 実装直後のフェス限定 レガリアの超昂神騎マヤエル はこのイブと組んで強いデザインになっている。</w:t>
      </w:r>
    </w:p>
    <w:p>
      <w:r>
        <w:t>[69] ゲーム全体で見ると強力なアタッカーだが、実装前後のフェスで強力な神騎アタッカーが複数実装されたことで神騎勢力にこのイブまでは要らないゲーム環境になってしまった。 レイド の多麺要員や神騎の超昂装備担当(※フェス限定キャラ装備不可)としては優秀で、恒常キャラながら期間限定キャラに混ざっても席がある。</w:t>
      </w:r>
    </w:p>
    <w:p>
      <w:r>
        <w:t>[70] 別バージョン・関連キャラクター †</w:t>
      </w:r>
    </w:p>
    <w:p>
      <w:r>
        <w:t>[71] レガリアの神騎ユリエル</w:t>
      </w:r>
    </w:p>
    <w:p>
      <w:r>
        <w:t>[72] レガリアの神騎マヤエル</w:t>
      </w:r>
    </w:p>
    <w:p>
      <w:r>
        <w:t>[73] レガリアの神騎メガエル</w:t>
      </w:r>
    </w:p>
    <w:p>
      <w:r>
        <w:t>[74] 二の聖剣ミカフィール</w:t>
      </w:r>
    </w:p>
    <w:p>
      <w:r>
        <w:t>[75] 十崎羽折 （義母）</w:t>
      </w:r>
    </w:p>
    <w:p>
      <w:r>
        <w:t>[76] 小ネタ †</w:t>
      </w:r>
    </w:p>
    <w:p>
      <w:r>
        <w:t>[77] 現在は通信制学校で受講しているが、今里リリの時代は不良とつるんであまり勉強して来なかったため苦戦中。 爪は慣れるまではまともに指として使えなかったようで、外見的恐ろしさ含め未だコンプレックス。棘部分は自分の意志で多少引っ込められる。 みんな、爪はおっかないけどスケベな格好をした神騎は好きか！</w:t>
      </w:r>
    </w:p>
    <w:p>
      <w:r>
        <w:t>[78] NPC版について †</w:t>
      </w:r>
    </w:p>
    <w:p>
      <w:r>
        <w:t>[79] CROSSING-BIRTH-DAY で登場。 同イベント中のボス「人魔イブ」の正体でもある。</w:t>
      </w:r>
    </w:p>
    <w:p>
      <w:r>
        <w:t>[80] ルナプス教団という新興宗教団体の人体実験となり、ザインの肉を食べさせられていた。 その結果リリは悪魔へと変異する力を手に入れ人魔イブと化してしまった。</w:t>
      </w:r>
    </w:p>
    <w:p>
      <w:r>
        <w:t>[81] この事態を知った 神騎プロキオン と 十崎羽折 がリリを救うべく奔走。 本来プロキオンはダイビートと合流するはずだったが、悪魔と化したリリは神騎にとっては倒すべき敵なので報告するわけにはいかず、天界やダイビートとの連絡を絶った状態でリリを守るべく動いていた。</w:t>
      </w:r>
    </w:p>
    <w:p>
      <w:r>
        <w:t>[82] 結果的にプロキオンの音信不通を端としてダイビートも行動開始、紆余曲折を経てリリはダイビートの手で救い出された。</w:t>
      </w:r>
    </w:p>
    <w:p>
      <w:r>
        <w:t>[83] 第3部ネタバレ</w:t>
      </w:r>
    </w:p>
    <w:p>
      <w:r>
        <w:t>[84] 人魔イヴを処分ではなく救出した事で、ダイビートは「悪魔を無暗に殺害することをしなかった」という事実が生まれた。 そしてこの行動が、この事件だけでなくダイビートの動向を静観していた悪魔たちに ある選択肢 を選ぶきっかけとなり、第3部の新たなる戦いに大きな影響を残す事件ともなった。</w:t>
      </w:r>
    </w:p>
    <w:p>
      <w:r>
        <w:t>[85] さらに エクシール・リバース との交戦で破損したレガリア修復をするために羽折率いる人魔保障機関『コクーン』と接触したことでトキサダ達はリリと再会。かつての絶望しきった状態から一転、娯楽を楽しみメガ美を「おちびさん」と呼んで親しむ明るい性格へと変わった。 さらにダイビートとコクーンの協力関係を構築するにあたってイブの社会復帰のためダイビート預かりとなった。</w:t>
      </w:r>
    </w:p>
    <w:p>
      <w:r>
        <w:t>[86] コクーンに保護された後は羽折の養子となり苗字も「今里」から「十崎」に変わっている。</w:t>
      </w:r>
    </w:p>
    <w:p>
      <w:r>
        <w:t>[87] 人魔としての能力は普段はコクーンの基地施設と羽折の血などを基に作られた封印具を両腕や首に着けて制御している…が、「ゲーム機より脆い」らしくたびたびうっかり破損させている事がある模様。</w:t>
      </w:r>
    </w:p>
    <w:p>
      <w:r>
        <w:t>[88] 名義こそ神騎だがそのデザインはボスエネミーとして登場した人魔イブのデザインを踏襲したかなり悪魔寄りのデザインとなっている。</w:t>
      </w:r>
    </w:p>
    <w:p>
      <w:r>
        <w:t>[89] 人魔としての身体能力に加えて爪で攻撃した際にエナジーの吸収や魔術のキャンセル能力を発揮可能であり、オズウェルの撃退に成功する要因となった。</w:t>
      </w:r>
    </w:p>
    <w:p>
      <w:r>
        <w:t>[90] 公式ツイッターの紹介 †</w:t>
      </w:r>
    </w:p>
    <w:p>
      <w:r>
        <w:t>[91] キャラ紹介</w:t>
      </w:r>
    </w:p>
    <w:p>
      <w:r>
        <w:t>[92] コメントフォーム †</w:t>
      </w:r>
    </w:p>
    <w:p>
      <w:r>
        <w:t>[93] クリックで過去ログ一覧を開く</w:t>
      </w:r>
    </w:p>
    <w:p>
      <w:r>
        <w:t>[94] 末尾の番号が若いほど、古いログになります。</w:t>
      </w:r>
    </w:p>
    <w:p>
      <w:r>
        <w:t>[95] 'コメント/神騎イブ/' には、下位層のページがありません。</w:t>
      </w:r>
    </w:p>
    <w:p>
      <w:r>
        <w:t>[96] 結界を爪でカリカリ削って落書きするのは笑った。 -- [knvwh.mkdCU] 2026-02-05 (木) 23:02:45</w:t>
      </w:r>
    </w:p>
    <w:p>
      <w:r>
        <w:t>[97] 実装されたら正式名称でwiki管理人にページのリネーム依頼するつもりだったが、昨夏の再登場と変身からもう半年以上。最新話でのトキサダとの会話を見るにDチャージもまだっぽいんだがエナジーどうしてるのやら。そして実装はまじでいつになるのかなあ。 メガミがイブ用のレガリア作る云々言って苦笑いされてたが、本当に作ってから実装とかまさか無いよな・・・？ -- [S5YKir4tLqQ] 2026-02-05 (木) 23:53:35</w:t>
      </w:r>
    </w:p>
    <w:p>
      <w:r>
        <w:t>[98] これ自分の効果で貫通するからハニ噛みの「○○倍で貫通」の倍率部分無効とか流石に無いよね…？ -- [Yr3kDppmqBw] 2026-04-08 (水) 20:40:56</w:t>
      </w:r>
    </w:p>
    <w:p>
      <w:r>
        <w:t>[99] 「自軍全体のダメージを対象の最大スタミナの25%回復」の対象が指してるのは、回復対象の味方のHPでいいのかな？ -- [W657/qOgDiM] 2026-04-09 (木) 20:32:21</w:t>
      </w:r>
    </w:p>
    <w:p>
      <w:r>
        <w:t>[100] キャラスト見れば分かるけど本人の意志で縮めることも収納することもできるぞ、完全には無理だけど -- [Yr3kDppmqBw] 2026-04-09 (木) 06:36:28</w:t>
      </w:r>
    </w:p>
    <w:p>
      <w:r>
        <w:t>[101] イブではなく、ハナコの場合ですが、のーこんブルマ装備なら固有のエフェクト･ログ共に出ないですね -- [zBBq9Cx6wJ2] 2026-04-10 (金) 18:35:08</w:t>
      </w:r>
    </w:p>
    <w:p>
      <w:r>
        <w:t>[102] イブで2回必殺撃つと全体50%回復。 浴衣のシリカは撤退時効果だけでも継続5%10秒の全体50%回復。 レジェンドハルカは出撃時継続5%20秒で全体100%回復。 必殺タイミングでしか周囲回復しないのでそんなに価値が高いわけではないっす。 -- [LZ.oJ3zofRc] 2026-04-10 (金) 22:21:41</w:t>
      </w:r>
    </w:p>
    <w:p>
      <w:r>
        <w:t>[103] 元からそんな感じでしたっけ それであれば、すみません...。 -- [W1hApypXGvI] 2026-04-13 (月) 00:46:03</w:t>
      </w:r>
    </w:p>
    <w:p>
      <w:r>
        <w:t>[104] 自分が書いたわけじゃないが、回復量が少し寂しいし近い時期の恒常メイドゆりっぺが単体必殺に全体継続回復でレイドだとこっちの方が使いやすい、とかそんなんかな？wikiなんだし追記は自由よ -- [cYYAcXUCZ2s] 2026-07-07 (火) 20:29:22</w:t>
      </w:r>
    </w:p>
    <w:p>
      <w:r>
        <w:t>[105] およそ上の方の言う通りの理由で、ひとつひとつを取るとやはり本職よりは落ちるというのが書いた側の理屈になります。同時に他の事ができる事が強みなので、微妙とは思いません 後列に下げる理屈についてはイブ単体の問題というより、直近の超昂神騎の都合で前衛が埋まりがちなのに印象が引っ張られているかもしれません… -- [BNjPHO3P/3w] 2026-07-08 (水) 00:53:31</w:t>
      </w:r>
    </w:p>
    <w:p>
      <w:r>
        <w:t>[106] 文章読んでみたけど記事内に微妙またはそれに類する表現は特にないな。色々できるけど各能力は特化キャラに及ばないっていうごく中立的な解説だと思う。 それに亀甲付けるのは回復があるかないかじゃなくて出撃が詰まらないようにするため。 この感想が出てくるのは読解力の問題な気はする。 編集するのは自由だけど編集合戦はやめてくれ。 -- [Qboz6Z6epKM] 2026-07-08 (水) 03:53:00</w:t>
      </w:r>
    </w:p>
    <w:p>
      <w:r>
        <w:t>[107] 通常で2％ずつ、必殺威力が50％までしか上がらないのは今は本職アタッカーとは言えない。せめて魔法力なら。 でも多少アゲが気になっても多麺で使えるマルチな単体必殺持ちって結論は揺るがないんで、そこがブレてなければいいと思う。 -- [lcnTiqXTh2s] 2026-07-08 (水) 22:11:02</w:t>
      </w:r>
    </w:p>
    <w:p>
      <w:r>
        <w:t>[108] 出撃速度がキャラの強弱や戦況に影響を及ぼすことがあまりないのはゲームの仕様であり、そこにイブ特有の理由は無い。 そこに引っかかるのは初期の低戦力時の負けやサブ装備枠すら無かった時代の記憶に引きずられてる。 自分はテンプレ装備で良いと全キャラ個別ページには書かないし、キャラ個別ページでゲームの仕様を長々説明する気も無い。 -- [B/qm8RF0abg] 2026-07-09 (木) 12:25:23</w:t>
      </w:r>
    </w:p>
    <w:p>
      <w:r>
        <w:t>[109] バックアップ見たら確かに7/7まで空白だった お疲れ様 そしてそれまで見向きもしなかったのに記事埋まったらすかさずケチつけにきた奴がいるってことか -- [7oOO/Xodunc] 2026-07-09 (木) 15:43:15</w:t>
      </w:r>
    </w:p>
    <w:p>
      <w:r>
        <w:t>[110] 書かれ方が気に入らなかったみたいだけどキャラの強弱はレイドとかのコンテンツごとのページで議論してほしいかな 7日の編集から情報減ってるんだけど2人目の編集者は話通じなさそうだから放っておくのが良さそう 僕絶対正しいマンの相手をしても荒れるだけ いずれにせよ最初に編集した小木主は悪くないよ -- [HgBBSTSfvaM] 2026-07-09 (木) 17:52:56</w:t>
      </w:r>
    </w:p>
    <w:p>
      <w:r>
        <w:t>[111] イズミ浴衣シリカメイドユリッペと回復持ちアタッカーにはずっと欠点付いてたからこのイブは明らかに査定がおかしい。強過ぎてレガリア版が来そうにない……。 -- [53j/L9XHXhk] 2026-07-09 (木) 19:56:54</w:t>
      </w:r>
    </w:p>
    <w:p>
      <w:r>
        <w:t>[112] ←板を利用する前にルールを必ずお読みください。</w:t>
      </w:r>
    </w:p>
    <w:p>
      <w:r>
        <w:t>[113] ルールについて †</w:t>
      </w:r>
    </w:p>
    <w:p>
      <w:r>
        <w:t>[114]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[115] 個人サイトなどリンクを無断に貼ることを禁止しているサイトのURLは掲載しないでください。</w:t>
      </w:r>
    </w:p>
    <w:p>
      <w:r>
        <w:t>[116] ルール違反投稿について †</w:t>
      </w:r>
    </w:p>
    <w:p>
      <w:r>
        <w:t>[117] 以下は荒れる原因となるので投稿自体を禁止とさせていただきます。</w:t>
      </w:r>
    </w:p>
    <w:p>
      <w:r>
        <w:t>[118]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[119] 他者とは、当wikiを利用している人、公式運営、絵師、声優、現実に存在する個人、ツイッター民といったグループも含まれます。</w:t>
      </w:r>
    </w:p>
    <w:p>
      <w:r>
        <w:t>[120]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[122] 喧嘩腰な書き込みとは、「～しろよ、～やれよ。等の強い命令口調」「汚い言葉を使う」「見下す態度をとる」「挑発する」を指します。</w:t>
      </w:r>
    </w:p>
    <w:p>
      <w:r>
        <w:t>[123]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[124] 他者のゲーム内ネーム、UIDを公開する晒し行為</w:t>
      </w:r>
    </w:p>
    <w:p>
      <w:r>
        <w:t>[125] ただし、本作の攻略の助けとなる情報、動画の紹介は認めます。</w:t>
      </w:r>
    </w:p>
    <w:p>
      <w:r>
        <w:t>[126] 他アプリを引き合いに出すこと</w:t>
      </w:r>
    </w:p>
    <w:p>
      <w:r>
        <w:t>[127] 複数の板へのマルチポスト行為</w:t>
      </w:r>
    </w:p>
    <w:p>
      <w:r>
        <w:t>[128] 意味を成していない文字列の羅列による書き込み</w:t>
      </w:r>
    </w:p>
    <w:p>
      <w:r>
        <w:t>[129] 不正行為、バグ悪用に関する書き込み</w:t>
      </w:r>
    </w:p>
    <w:p>
      <w:r>
        <w:t>[130] ルール違反投稿は無視することが一番 です。相手の挑発に乗ったり、反論することがさらなる荒れに繋がります。</w:t>
      </w:r>
    </w:p>
    <w:p>
      <w:r>
        <w:t>[131] ※以上で示したルールのうち「誹謗中傷」とは、 客観的な根拠なくそしり貶すこと を指します。批判的な文をいっしょくたに「誹謗中傷」と判断するのは誤りですので、注意してください。</w:t>
      </w:r>
    </w:p>
    <w:p>
      <w:r>
        <w:t>[132] 書き込みログの改変、削除について †</w:t>
      </w:r>
    </w:p>
    <w:p>
      <w:r>
        <w:t>[133] ただし、誤字・脱字・文字色の修正は認めます。(他者による善意の修正も認めます)</w:t>
      </w:r>
    </w:p>
    <w:p>
      <w:r>
        <w:t>[134]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[135] ルール違反投稿のコメントアウトについて †</w:t>
      </w:r>
    </w:p>
    <w:p>
      <w:r>
        <w:t>[136]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[137] CO報告掲示板 に報告なくコメントアウトした投稿は復旧対象となり、コメントアウトした人物は処罰対象とさせていただきます。</w:t>
      </w:r>
    </w:p>
    <w:p>
      <w:r>
        <w:t>[138] ルール違反投稿でないものを CO報告掲示板 に何度も報告する方は、独善的であると判断し、書き込み規制・編集規制を行わせていただきます。</w:t>
      </w:r>
    </w:p>
    <w:p>
      <w:r>
        <w:t>[139] CO報告掲示板 において、ルール違反とはいえない報告は管理人の判断で復旧することがあります。</w:t>
      </w:r>
    </w:p>
    <w:p>
      <w:r>
        <w:t>[140]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[141] ルール違反ではないが「不愉快」な書き込みについて †</w:t>
      </w:r>
    </w:p>
    <w:p>
      <w:r>
        <w:t>[142]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[143] 煽りは違反対象にならないの？ †</w:t>
      </w:r>
    </w:p>
    <w:p>
      <w:r>
        <w:t>[144] 煽りは人によって、煽りと思う・思わないの差が大きいので、違反とはしていません。煽りだと思ったら NGID機能 を使ってコメントを不可視にしてください。</w:t>
      </w:r>
    </w:p>
    <w:p>
      <w:r>
        <w:t>[145] 愚痴は違反対象にならないの？ †</w:t>
      </w:r>
    </w:p>
    <w:p>
      <w:r>
        <w:t>[146]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[147] ルール違反投稿であるかどうか判断に迷った時は？ †</w:t>
      </w:r>
    </w:p>
    <w:p>
      <w:r>
        <w:t>[148]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[149] 違反投稿を繰り返す行為に対する処罰 †</w:t>
      </w:r>
    </w:p>
    <w:p>
      <w:r>
        <w:t>[150] 違反投稿を何度も繰り返したり、特に悪質な投稿に対しては、 管理人の判断で、「アクセス禁止」「投稿規制」といった処罰を行うことがあります。</w:t>
      </w:r>
    </w:p>
    <w:p>
      <w:r>
        <w:t>[151]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