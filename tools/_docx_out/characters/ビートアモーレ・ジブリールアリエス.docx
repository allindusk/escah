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ビートアモーレ・ジブリールアリエス</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ビートアモーレ・ジブリールアリエス</w:t>
      </w:r>
    </w:p>
    <w:p>
      <w:r>
        <w:t>[11] 本名</w:t>
      </w:r>
    </w:p>
    <w:p>
      <w:r>
        <w:t>[12] 神野ひかり</w:t>
      </w:r>
    </w:p>
    <w:p>
      <w:r>
        <w:t>[13] レアリティ</w:t>
      </w:r>
    </w:p>
    <w:p>
      <w:r>
        <w:t>[14] 通常攻撃</w:t>
      </w:r>
    </w:p>
    <w:p>
      <w:r>
        <w:t>[15] 近距離攻撃(魔法)</w:t>
      </w:r>
    </w:p>
    <w:p>
      <w:r>
        <w:t>[16] 所属勢力</w:t>
      </w:r>
    </w:p>
    <w:p>
      <w:r>
        <w:t>[17] 戦士(異界)</w:t>
      </w:r>
    </w:p>
    <w:p>
      <w:r>
        <w:t>[18] 特殊属性</w:t>
      </w:r>
    </w:p>
    <w:p>
      <w:r>
        <w:t>[19] コラボ</w:t>
      </w:r>
    </w:p>
    <w:p>
      <w:r>
        <w:t>[20] 北都南</w:t>
      </w:r>
    </w:p>
    <w:p>
      <w:r>
        <w:t>[21] イラスト</w:t>
      </w:r>
    </w:p>
    <w:p>
      <w:r>
        <w:t>[22] 空中幼彩</w:t>
      </w:r>
    </w:p>
    <w:p>
      <w:r>
        <w:t>[23] SDキャラ</w:t>
      </w:r>
    </w:p>
    <w:p>
      <w:r>
        <w:t>[24] フレーバーテキスト</w:t>
      </w:r>
    </w:p>
    <w:p>
      <w:r>
        <w:t>[25] 「はじめまして、神野ひかり……じゃなくて、 ジブリール・アリエスだよ。よろしくね、 お兄ちゃん──あ、間違えちゃった！」 魔界天使ジブリールの世界からきた、聖天使の少女。 ＡＤＤＤによってエナジーを増幅させ超昂戦士へと変身する。 必殺技のエンジェルアイギスは聖なる盾で味方を守護する。 「妹」という共通点があるＦＭ７７とは仲がよく 互いに恋の悩みを相談し合っているようだ。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エンジェルアイギス</w:t>
      </w:r>
    </w:p>
    <w:p>
      <w:r>
        <w:t>[50] 10秒間、自軍全体の防御100%アップ</w:t>
      </w:r>
    </w:p>
    <w:p>
      <w:r>
        <w:t>[51] エンジェルアイギス+</w:t>
      </w:r>
    </w:p>
    <w:p>
      <w:r>
        <w:t>[52] 10秒間、自軍全体の防御100%アップ 5秒間、自軍全体に毎秒のスタミナ減少停止 (スタミナ減少停止効果は3回まで)</w:t>
      </w:r>
    </w:p>
    <w:p>
      <w:r>
        <w:t>[53] 固有効果</w:t>
      </w:r>
    </w:p>
    <w:p>
      <w:r>
        <w:t>[54] 名称</w:t>
      </w:r>
    </w:p>
    <w:p>
      <w:r>
        <w:t>[55] 効果</w:t>
      </w:r>
    </w:p>
    <w:p>
      <w:r>
        <w:t>[56] コール・エンジェル明鏡止水</w:t>
      </w:r>
    </w:p>
    <w:p>
      <w:r>
        <w:t>[57] 自身を除く自軍フィールド上のキャラが任意撤退時、 自身の必殺ゲージ20％増加</w:t>
      </w:r>
    </w:p>
    <w:p>
      <w:r>
        <w:t>[58] コール・エンジェル明鏡止水+</w:t>
      </w:r>
    </w:p>
    <w:p>
      <w:r>
        <w:t>[59] フィールド上に存在している時、 自身を除く自軍キャラが出撃完了時、 自身と対象の必殺ゲージ15%増加 自身を除く自軍フィールド上のキャラが撃退された時、 自身の必殺ゲージ20％増加 自身を除く自軍フィールド上のキャラが任意撤退するたび、 自身の必殺ゲージ40％増加 自身の速度10%アップ(最大50%)</w:t>
      </w:r>
    </w:p>
    <w:p>
      <w:r>
        <w:t>[60] 私服画像</w:t>
      </w:r>
    </w:p>
    <w:p>
      <w:r>
        <w:t>[61] 強化画像</w:t>
      </w:r>
    </w:p>
    <w:p>
      <w:r>
        <w:t>[62] ゲームにおいて †</w:t>
      </w:r>
    </w:p>
    <w:p>
      <w:r>
        <w:t>[63] スタミナ減少停止効果と防御バフ、必殺ゲージ増加を使いこなすコラボキャラ。</w:t>
      </w:r>
    </w:p>
    <w:p>
      <w:r>
        <w:t>[64] レイドでは敵からの攻撃ダメージを1に減らし、通常71.4秒しかない場に残れる時間を15秒間延長してくれる。回数制限はスタミナ減少効果のみで、防御アップは何度でも使える。 スタミナ減少15秒停止で、 仁王納豆 装備者は21％のスタミナ回復に相当する。そういった意味では ビートプレジデント・シーラ や 神騎レブエル などが持つスタミナ30％回復の方が高性能と言える。</w:t>
      </w:r>
    </w:p>
    <w:p>
      <w:r>
        <w:t>[65] ステージのスタミナ減少が激しすぎる オルバ（Bユニバース） 戦に適した効果。こちらではスタミナ回復と価値が逆転し、スタミナ回復50％～100％以上に相当する。 防御バフの方は、100％アップでも焼け石に水、ないよりマシ程度。（レイドでは与ダメ被ダメが 割合で処理 されるのに対してBユニバースや通常戦闘では自キャラのステータスを基準に処理されるため）</w:t>
      </w:r>
    </w:p>
    <w:p>
      <w:r>
        <w:t>[66] 最大限仕事をできる条件は、必要なメンバーが場に出そろい次第即座に1回目の必殺技を発動、5秒間隔で必殺技を使って10秒後3回目の必殺技を使用した直後に撤退すること。 普通にやるならかなり無理があるが、固有効果のおかげでアリエスにとっては決して不可能な条件ではない。</w:t>
      </w:r>
    </w:p>
    <w:p>
      <w:r>
        <w:t>[67] 逆にアリエスが遅れて最後に場に出ると、その時点では何の効果もない。</w:t>
      </w:r>
    </w:p>
    <w:p>
      <w:r>
        <w:t>[68] キャラが撃退された時というのは、ステージによるスタミナ減少で撤退した場合も含む。任意撤退しないで撃退を待つメリットはほとんどないのでできるだけ任意撤退させよう。</w:t>
      </w:r>
    </w:p>
    <w:p>
      <w:r>
        <w:t>[69] 任意撤退の効果は、出撃待機状態の6人目の撤退でも発動する。</w:t>
      </w:r>
    </w:p>
    <w:p>
      <w:r>
        <w:t>[70] 必殺技によるスタミナ減少の総計15秒停止の効果は 真夏のノドカ に続いての二人目で、防御アップ効果と所属勢力も被っている。 アリエスの利点は、必殺技の防御バフ部分は4回以降も使用できることと、固有効果の必殺ゲージ増加のおかげで（特にスタメン編成なら開幕から）必殺技を使用するのも容易で、運用次第では行動速度や必殺充填の覚醒を節約できること。 ノドカの利点は、防御アップの数値が異常に高くBユニバースのような高難度コンテンツで敵からのダメージを大幅に軽減できること。</w:t>
      </w:r>
    </w:p>
    <w:p>
      <w:r>
        <w:t>[71] 別バージョン・関連キャラクター †</w:t>
      </w:r>
    </w:p>
    <w:p>
      <w:r>
        <w:t>[72] ビートアモーレ・ジブリール</w:t>
      </w:r>
    </w:p>
    <w:p>
      <w:r>
        <w:t>[73] 神騎ジブリール・ゼロ</w:t>
      </w:r>
    </w:p>
    <w:p>
      <w:r>
        <w:t>[74] 小ネタ †</w:t>
      </w:r>
    </w:p>
    <w:p>
      <w:r>
        <w:t>[75] フロントウイング制作のアダルトゲーム『魔界天使ジブリール』とのコラボキャラ。 同作Episode2のメインヒロインで、1st.シリーズ最終作となる「-Episode3-」にも登場。</w:t>
      </w:r>
    </w:p>
    <w:p>
      <w:r>
        <w:t>[76] 名前の字数が実装時点で最長の17字。それまでは ビートエンジェル・エクシレイヤー の16字が最長だった。 発音では2位の16音。アリエスの「・」も1音と数えれば同率1位。発音最長は レガリアの超昂神騎ミカフィール で17音。</w:t>
      </w:r>
    </w:p>
    <w:p>
      <w:r>
        <w:t>[77] 公式ツイッターの紹介 †</w:t>
      </w:r>
    </w:p>
    <w:p>
      <w:r>
        <w:t>[78] キャラ紹介</w:t>
      </w:r>
    </w:p>
    <w:p>
      <w:r>
        <w:t>[79] コメントフォーム †</w:t>
      </w:r>
    </w:p>
    <w:p>
      <w:r>
        <w:t>[80] クリックで過去ログ一覧を開く</w:t>
      </w:r>
    </w:p>
    <w:p>
      <w:r>
        <w:t>[81] 末尾の番号が若いほど、古いログになります。</w:t>
      </w:r>
    </w:p>
    <w:p>
      <w:r>
        <w:t>[82] 'コメント/ビートアモーレ・ジブリールアリエス/' には、下位層のページがありません。</w:t>
      </w:r>
    </w:p>
    <w:p>
      <w:r>
        <w:t>[83] 名前の文字数多いなあと思って調べたら、中点込み17文字はビートエンジェル・エクシレイヤーの中点込み16文字を抜いて最長みたいね。 -- [q9JyjY/U5T6] 2026-04-29 (水) 09:27:47</w:t>
      </w:r>
    </w:p>
    <w:p>
      <w:r>
        <w:t>[84] 無課金10日くらいでこれだから3日くらいだろ https://i.imgur.com/055TVTg.jpeg -- [u4xfmw9vXpY] 2026-04-30 (木) 10:27:46</w:t>
      </w:r>
    </w:p>
    <w:p>
      <w:r>
        <w:t>[85] ああ強化って立ち絵が派手になるやつのことか。じゃあ1キャラ1ヶ月くらいでゼロは今のイベント両方200までやって星3まで限凸すれば解放できる。 -- [EDYfShSahDA] 2026-04-29 (水) 23:03:03</w:t>
      </w:r>
    </w:p>
    <w:p>
      <w:r>
        <w:t>[86] 皆さんありがとうございます！アリスソフトのキャラも好きなのでつぼみは温存しつつ、3か月目指して気長にやっていきます -- [JrfQI2PfF1g] 2026-04-30 (木) 19:21:18</w:t>
      </w:r>
    </w:p>
    <w:p>
      <w:r>
        <w:t>[87] 時間経過のスタミナ減少が止まるだけで、継続ダメージは関係ないですよ -- [zBBq9Cx6wJ2] 2026-04-30 (木) 22:38:43</w:t>
      </w:r>
    </w:p>
    <w:p>
      <w:r>
        <w:t>[88] 気長にやるのもいいですけどまずは司令官のレベル上げが必要なので、今やってるキャンペーン（メインクエストスタミナ消費半減＋EXP入手量１．５倍）をゴリゴリ進めるとレベル稼ぎとアイテム稼ぎが両方進んで良いと思います。 -- [tE4vGoJTK.U] 2026-04-30 (木) 21:47:53</w:t>
      </w:r>
    </w:p>
    <w:p>
      <w:r>
        <w:t>[89] 直前煮と組み合わせて撤退させるとBユニバースで全員に40％のゲージを配れるってこと？ -- [3/gseFU12Is] 2026-05-01 (金) 11:58:21</w:t>
      </w:r>
    </w:p>
    <w:p>
      <w:r>
        <w:t>[90] ガチャ枠なのに、なんで直君との挿入本番無いんだよ…コラボ期待してたのに。ジブリール本編で良いとかそういう話じゃなくてさ… -- [GD15al9ZyqQ] 2026-05-20 (水) 03:32:02</w:t>
      </w:r>
    </w:p>
    <w:p>
      <w:r>
        <w:t>[91] ←板を利用する前にルールを必ずお読みください。</w:t>
      </w:r>
    </w:p>
    <w:p>
      <w:r>
        <w:t>[92] ルールについて †</w:t>
      </w:r>
    </w:p>
    <w:p>
      <w:r>
        <w:t>[93]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[94] 個人サイトなどリンクを無断に貼ることを禁止しているサイトのURLは掲載しないでください。</w:t>
      </w:r>
    </w:p>
    <w:p>
      <w:r>
        <w:t>[95] ルール違反投稿について †</w:t>
      </w:r>
    </w:p>
    <w:p>
      <w:r>
        <w:t>[96] 以下は荒れる原因となるので投稿自体を禁止とさせていただきます。</w:t>
      </w:r>
    </w:p>
    <w:p>
      <w:r>
        <w:t>[97]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[98] 他者とは、当wikiを利用している人、公式運営、絵師、声優、現実に存在する個人、ツイッター民といったグループも含まれます。</w:t>
      </w:r>
    </w:p>
    <w:p>
      <w:r>
        <w:t>[99]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[101] 喧嘩腰な書き込みとは、「～しろよ、～やれよ。等の強い命令口調」「汚い言葉を使う」「見下す態度をとる」「挑発する」を指します。</w:t>
      </w:r>
    </w:p>
    <w:p>
      <w:r>
        <w:t>[102]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[103] 他者のゲーム内ネーム、UIDを公開する晒し行為</w:t>
      </w:r>
    </w:p>
    <w:p>
      <w:r>
        <w:t>[104] ただし、本作の攻略の助けとなる情報、動画の紹介は認めます。</w:t>
      </w:r>
    </w:p>
    <w:p>
      <w:r>
        <w:t>[105] 他アプリを引き合いに出すこと</w:t>
      </w:r>
    </w:p>
    <w:p>
      <w:r>
        <w:t>[106] 複数の板へのマルチポスト行為</w:t>
      </w:r>
    </w:p>
    <w:p>
      <w:r>
        <w:t>[107] 意味を成していない文字列の羅列による書き込み</w:t>
      </w:r>
    </w:p>
    <w:p>
      <w:r>
        <w:t>[108] 不正行為、バグ悪用に関する書き込み</w:t>
      </w:r>
    </w:p>
    <w:p>
      <w:r>
        <w:t>[109] ルール違反投稿は無視することが一番 です。相手の挑発に乗ったり、反論することがさらなる荒れに繋がります。</w:t>
      </w:r>
    </w:p>
    <w:p>
      <w:r>
        <w:t>[110] ※以上で示したルールのうち「誹謗中傷」とは、 客観的な根拠なくそしり貶すこと を指します。批判的な文をいっしょくたに「誹謗中傷」と判断するのは誤りですので、注意してください。</w:t>
      </w:r>
    </w:p>
    <w:p>
      <w:r>
        <w:t>[111] 書き込みログの改変、削除について †</w:t>
      </w:r>
    </w:p>
    <w:p>
      <w:r>
        <w:t>[112] ただし、誤字・脱字・文字色の修正は認めます。(他者による善意の修正も認めます)</w:t>
      </w:r>
    </w:p>
    <w:p>
      <w:r>
        <w:t>[113]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[114] ルール違反投稿のコメントアウトについて †</w:t>
      </w:r>
    </w:p>
    <w:p>
      <w:r>
        <w:t>[115]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[116] CO報告掲示板 に報告なくコメントアウトした投稿は復旧対象となり、コメントアウトした人物は処罰対象とさせていただきます。</w:t>
      </w:r>
    </w:p>
    <w:p>
      <w:r>
        <w:t>[117] ルール違反投稿でないものを CO報告掲示板 に何度も報告する方は、独善的であると判断し、書き込み規制・編集規制を行わせていただきます。</w:t>
      </w:r>
    </w:p>
    <w:p>
      <w:r>
        <w:t>[118] CO報告掲示板 において、ルール違反とはいえない報告は管理人の判断で復旧することがあります。</w:t>
      </w:r>
    </w:p>
    <w:p>
      <w:r>
        <w:t>[119]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[120] ルール違反ではないが「不愉快」な書き込みについて †</w:t>
      </w:r>
    </w:p>
    <w:p>
      <w:r>
        <w:t>[121]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[122] 煽りは違反対象にならないの？ †</w:t>
      </w:r>
    </w:p>
    <w:p>
      <w:r>
        <w:t>[123] 煽りは人によって、煽りと思う・思わないの差が大きいので、違反とはしていません。煽りだと思ったら NGID機能 を使ってコメントを不可視にしてください。</w:t>
      </w:r>
    </w:p>
    <w:p>
      <w:r>
        <w:t>[124] 愚痴は違反対象にならないの？ †</w:t>
      </w:r>
    </w:p>
    <w:p>
      <w:r>
        <w:t>[125]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[126] ルール違反投稿であるかどうか判断に迷った時は？ †</w:t>
      </w:r>
    </w:p>
    <w:p>
      <w:r>
        <w:t>[127]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[128] 違反投稿を繰り返す行為に対する処罰 †</w:t>
      </w:r>
    </w:p>
    <w:p>
      <w:r>
        <w:t>[129] 違反投稿を何度も繰り返したり、特に悪質な投稿に対しては、 管理人の判断で、「アクセス禁止」「投稿規制」といった処罰を行うことがあります。</w:t>
      </w:r>
    </w:p>
    <w:p>
      <w:r>
        <w:t>[130]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