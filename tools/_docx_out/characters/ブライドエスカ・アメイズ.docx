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ブライドエスカ・アメイズ</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ブライドエスカ・アメイズ</w:t>
      </w:r>
    </w:p>
    <w:p>
      <w:r>
        <w:t>[12] 本名</w:t>
      </w:r>
    </w:p>
    <w:p>
      <w:r>
        <w:t>[13] 雪城エリー</w:t>
      </w:r>
    </w:p>
    <w:p>
      <w:r>
        <w:t>[14] レアリティ</w:t>
      </w:r>
    </w:p>
    <w:p>
      <w:r>
        <w:t>[15] 通常攻撃</w:t>
      </w:r>
    </w:p>
    <w:p>
      <w:r>
        <w:t>[16] 遠距離攻撃(魔法)</w:t>
      </w:r>
    </w:p>
    <w:p>
      <w:r>
        <w:t>[17] 所属勢力</w:t>
      </w:r>
    </w:p>
    <w:p>
      <w:r>
        <w:t>[18] 戦士(現界)</w:t>
      </w:r>
    </w:p>
    <w:p>
      <w:r>
        <w:t>[19] 特殊属性</w:t>
      </w:r>
    </w:p>
    <w:p>
      <w:r>
        <w:t>[20] ブライド アルカナ</w:t>
      </w:r>
    </w:p>
    <w:p>
      <w:r>
        <w:t>[21] 伊ヶ崎綾香</w:t>
      </w:r>
    </w:p>
    <w:p>
      <w:r>
        <w:t>[22] イラスト</w:t>
      </w:r>
    </w:p>
    <w:p>
      <w:r>
        <w:t>[23] 藤島製１号</w:t>
      </w:r>
    </w:p>
    <w:p>
      <w:r>
        <w:t>[24] SDキャラ</w:t>
      </w:r>
    </w:p>
    <w:p>
      <w:r>
        <w:t>[25] フレーバーテキスト</w:t>
      </w:r>
    </w:p>
    <w:p>
      <w:r>
        <w:t>[26] 「じゃーんっ♪どお？ 花嫁としてはー、 ダーリンからのあまーい言葉が聞きたいなっ♪」 改良型ＡＤＤＤによって、純白のドレスに身を包んだアメイズ。 武器のリボンは鞭として振るうだけではなく、縛ることも可能。 上がるテンションをエナジーに転換する事に成功しているが、 その分ちょっぴり周りが見えなくなる事も。 いつもと様子が違うって？それはもちろん女の子の夢だから！</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ライスシャワー・エスカレーション</w:t>
      </w:r>
    </w:p>
    <w:p>
      <w:r>
        <w:t>[51] 敵全体に魔法2倍ダメージ 30秒間、敵フィールドの攻防20%ダウン</w:t>
      </w:r>
    </w:p>
    <w:p>
      <w:r>
        <w:t>[52] ライスシャワー・エスカレーション+</w:t>
      </w:r>
    </w:p>
    <w:p>
      <w:r>
        <w:t>[53] 敵全体に魔法4倍ダメージ 30秒間、敵フィールドの攻防20%ダウン</w:t>
      </w:r>
    </w:p>
    <w:p>
      <w:r>
        <w:t>[54] 固有効果</w:t>
      </w:r>
    </w:p>
    <w:p>
      <w:r>
        <w:t>[55] 名称</w:t>
      </w:r>
    </w:p>
    <w:p>
      <w:r>
        <w:t>[56] 効果</w:t>
      </w:r>
    </w:p>
    <w:p>
      <w:r>
        <w:t>[57] ヴァージンロード大行進</w:t>
      </w:r>
    </w:p>
    <w:p>
      <w:r>
        <w:t>[58] 出撃完了時、ランダムな敵単体に魅了効果50% 自身を除く自軍の戦士系、魔女系の 必殺ゲージ20%増加</w:t>
      </w:r>
    </w:p>
    <w:p>
      <w:r>
        <w:t>[59] ヴァージンロード大行進+</w:t>
      </w:r>
    </w:p>
    <w:p>
      <w:r>
        <w:t>[60] 出撃完了時、ランダムな敵3体に魅了効果50% 自身を除く自軍の戦士系、魔女系の 必殺ゲージ30%増加</w:t>
      </w:r>
    </w:p>
    <w:p>
      <w:r>
        <w:t>[61] 強化画像</w:t>
      </w:r>
    </w:p>
    <w:p>
      <w:r>
        <w:t>[62] ゲームにおいて †</w:t>
      </w:r>
    </w:p>
    <w:p>
      <w:r>
        <w:t>[63] 第二回 サメ ジューンブライドイベントの季節モノ衣装SSR枠となった エスカ・アメイズ の新衣装。</w:t>
      </w:r>
    </w:p>
    <w:p>
      <w:r>
        <w:t>[64] デバフの効果量こそ低いものの、フィールド対象デバフは貴重。メインクエストでは発動タイミングを問わず確実な効果を期待できる。 全体や単体対象のデバフより数が少なく、別枠加算で効果を発揮するため、レイドバトルでは効果が被りにくく仕事が無駄になりにくい。</w:t>
      </w:r>
    </w:p>
    <w:p>
      <w:r>
        <w:t>[65] 固有効果は現界戦士・異界戦士・魔女の3勢力のキャラ対象の必殺ゲージ増加。 対象が狭い割に、無条件の同類効果より効果量が多いなどとという事もないため微妙。 魅了の方は確率が半端で頼りにくい。一応、レイドバトルの堕威大仏相手なら確定でBREAKランプが点灯する。 確定魅了が欲しい状況で R版のアメイズ に任せる事になるだろう。この辺の使い分けも大事。</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全体攻撃は向いていないが、フィールド攻防ダウンは被りにくく貴重　(装備例は下記参照)</w:t>
      </w:r>
    </w:p>
    <w:p>
      <w:r>
        <w:t>[75] 殲滅戦</w:t>
      </w:r>
    </w:p>
    <w:p>
      <w:r>
        <w:t>[76] 全体攻撃は殲滅戦向きだが効果はあまり強くない</w:t>
      </w:r>
    </w:p>
    <w:p>
      <w:r>
        <w:t>[77] Bユニバース</w:t>
      </w:r>
    </w:p>
    <w:p>
      <w:r>
        <w:t>[78] 固有効果が一応使える</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備考</w:t>
      </w:r>
    </w:p>
    <w:p>
      <w:r>
        <w:t>[95] デバフ運用。行動速度と必殺充填未覚醒でも20秒程度で必殺技を使用可能</w:t>
      </w:r>
    </w:p>
    <w:p>
      <w:r>
        <w:t>[96] ※26年3月更新</w:t>
      </w:r>
    </w:p>
    <w:p>
      <w:r>
        <w:t>[97] 別バージョン †</w:t>
      </w:r>
    </w:p>
    <w:p>
      <w:r>
        <w:t>[98] エスカ・アメイズ</w:t>
      </w:r>
    </w:p>
    <w:p>
      <w:r>
        <w:t>[99] バレンタインエスカ・アメイズ</w:t>
      </w:r>
    </w:p>
    <w:p>
      <w:r>
        <w:t>[100] ブライドエスカ・アメイズ</w:t>
      </w:r>
    </w:p>
    <w:p>
      <w:r>
        <w:t>[101] エスカアメイズ・ファンタスマ</w:t>
      </w:r>
    </w:p>
    <w:p>
      <w:r>
        <w:t>[102] 正月エスカ・アメイズ</w:t>
      </w:r>
    </w:p>
    <w:p>
      <w:r>
        <w:t>[103] 小ネタ †</w:t>
      </w:r>
    </w:p>
    <w:p>
      <w:r>
        <w:t>[104] 前年のイベントでは白無垢姿の立ち絵が登場したが、今回の実装にあたっては洋風のウェディングドレス姿となった。</w:t>
      </w:r>
    </w:p>
    <w:p>
      <w:r>
        <w:t>[105] 第一回人気投票でアメイズはR部門1位となっており、それ以来初の別バリエーション実装となった。</w:t>
      </w:r>
    </w:p>
    <w:p>
      <w:r>
        <w:t>[106] 元々は美しい女神であり海神ポセイドンと恋仲だった。 ところが処女神アテナの神殿で性行為を行った事でアテナが激怒。アテナの掛けた呪いで石化の魔眼や蛇の髪を持つ異形の怪物へと変貌してしまい、ポセイドンと別れざるを得なくなった。 その後メドゥーサはペルセウスの手で首を撥ねられ討伐されるのだが、その首は最終的にアテナに謙譲され彼女の盾アイギスに装着された。「怪物の力を付与した神々の扱う盾」という意味で非常に強力な装備となったのだが、過去の因縁を考えるとそれ以外の感情も渦巻いているのでは？とも推察できるエピソードである。</w:t>
      </w:r>
    </w:p>
    <w:p>
      <w:r>
        <w:t>[107] またメインストーリー第一部中盤で取り込もうとした魔女因子「エキドナ」の元ネタは、大神ゼウスを一度打ち倒した怪物テュポーンの妻となり、地獄の番犬ケルベロスや無数の首を持つ大蛇ヒュドラなどギリシャ神話に名高い怪物を次々と産みだしている。 魔女が「幻魔と交わった者たちの末裔」である点も踏まえると「幻魔の花嫁」という要素も狙っているのかもしれない。 相手するのはトキサダとなるが。</w:t>
      </w:r>
    </w:p>
    <w:p>
      <w:r>
        <w:t>[108] 公式ツイッターの紹介 †</w:t>
      </w:r>
    </w:p>
    <w:p>
      <w:r>
        <w:t>[109] キャラ紹介</w:t>
      </w:r>
    </w:p>
    <w:p>
      <w:r>
        <w:t>[110] コメントフォーム †</w:t>
      </w:r>
    </w:p>
    <w:p>
      <w:r>
        <w:t>[111] クリックで過去ログ一覧を開く</w:t>
      </w:r>
    </w:p>
    <w:p>
      <w:r>
        <w:t>[112] 末尾の番号が若いほど、古いログになります。</w:t>
      </w:r>
    </w:p>
    <w:p>
      <w:r>
        <w:t>[113] 'コメント/ブライドエスカ・アメイズ/' には、下位層のページがありません。</w:t>
      </w:r>
    </w:p>
    <w:p>
      <w:r>
        <w:t>[114] 4sec充填12.5にサポート4種でもう充分に使えますわ嬉しい嬉しい -- [xDHDwLIavc.] 2022-06-22 (水) 18:13:23</w:t>
      </w:r>
    </w:p>
    <w:p>
      <w:r>
        <w:t>[115] トキサダ「エリーの祖母･･･これはこれで！」 -- [jXEoZncaWCQ] 2022-06-23 (木) 12:01:19</w:t>
      </w:r>
    </w:p>
    <w:p>
      <w:r>
        <w:t>[116] 実はアリス旧作の×××がレジェンド魔女で！というのもアリだけど、まなな(全年齢)ぐらいしかアリスの現代魔法少女系っていないのね…。 -- [Gx8PNLr68f6] 2022-06-24 (金) 16:00:11</w:t>
      </w:r>
    </w:p>
    <w:p>
      <w:r>
        <w:t>[117] 暗転後に時間経過した続きがあるのがいいね。復刻回してよかった -- [yj5Vbrkrouc] 2024-06-10 (月) 16:14:57</w:t>
      </w:r>
    </w:p>
    <w:p>
      <w:r>
        <w:t>[118] ゴージャスだよね。あと荒ぶるリボンが長いせいかめっちゃデカい…マユリやニルより大きい気がする -- [xDHDwLIavc.] 2022-06-23 (木) 13:05:24</w:t>
      </w:r>
    </w:p>
    <w:p>
      <w:r>
        <w:t>[119] どっちかと言えば上級者向けだけど、初心者でも使えると思う。 高い行動速度＆必殺充填で全体攻撃＋デバフ撒くのがメインのお仕事で、それだけなら初心者でも十分役に立つはず。 ただ、固有をフルに活かそうと考えると、全力発揮するには他メンバーもしっかり育てておきたい。 -- [bQVcoUKgkLY] 2022-06-23 (木) 09:18:29</w:t>
      </w:r>
    </w:p>
    <w:p>
      <w:r>
        <w:t>[120] それなりに使えるキャラではあるんだけど、初心者だと、このキャラより優先すべきキャラは多いので、その意味では戦力に余裕がある上級者向け -- [2sJJXQ4h1e.] 2022-06-23 (木) 09:49:33</w:t>
      </w:r>
    </w:p>
    <w:p>
      <w:r>
        <w:t>[121] 初心者上級者の定義is何って感じだけど、メインとイベントのクリアや周回目的なら全体必殺の回転率がトップクラスなので役に立つだろね。命中率・威力・回転率をすべて持ってるキャラはあまりいないんだ。フィールドデバフは重複させやすいからレイドでも有用、場所問わず使えるって意味では汎用性あるね。ただ他のエース級キャラを押しのける程のパワーはなくて、あくまで組み合わせて活躍するサポートタイプ。 -- [xDHDwLIavc.] 2022-06-23 (木) 13:32:12</w:t>
      </w:r>
    </w:p>
    <w:p>
      <w:r>
        <w:t>[122] 何と比較して低いとしてるのか知らんけどSSRといえど凸らないとこんなもんよ -- [Ih7ECnMD/Ro] 2022-06-24 (金) 00:25:47</w:t>
      </w:r>
    </w:p>
    <w:p>
      <w:r>
        <w:t>[123] 防御は低めだけどスタミナはそんな低い部類ではないかなとは思う（一覧での相対評価だけど）。 まあ0凸で初めて1月ぐらいでたどり着くレベルだとすぐばてちゃうのは共通だねえ… -- [ZZWfVjkwVvM] 2022-06-24 (金) 01:08:13</w:t>
      </w:r>
    </w:p>
    <w:p>
      <w:r>
        <w:t>[124] 無凸ならそりゃそうよ。初心者の間はイベ産☆5Rが主力。イベ産☆5Rが５～６体揃う頃にはSSRも1体くらい完凸できるはずだから、それ以降は☆5SSRが主力になる。 -- [dcjl/DX4.S.] 2022-06-24 (金) 14:36:24</w:t>
      </w:r>
    </w:p>
    <w:p>
      <w:r>
        <w:t>[125] SSRのスタミナ基礎値は2300～3200（アズエルは特殊なので除外すると2525～3200）ブライドアメイズは2900なのでややスタミナ高い方だよ -- [8jY8zbKoaGE] 2022-06-25 (土) 09:05:46</w:t>
      </w:r>
    </w:p>
    <w:p>
      <w:r>
        <w:t>[126] もうちょい調べてみた。SSR魔法キャラに限ればクミコ(3050)プカルル(2950)ルカ(2950)レヴィ(2950)に次いでスタミナは20人中5位 SSR全体で見ても中の上、魔法キャラに限れば上位のスタミナ量 -- [8jY8zbKoaGE] 2022-06-25 (土) 09:27:12</w:t>
      </w:r>
    </w:p>
    <w:p>
      <w:r>
        <w:t>[127] 凸れるなら今の所レイド以外ならトップクラスのキャラだと思うよ雑魚がりならエース級の性能だと思う レイドもフィールドデバフだから鬼さんとかと合わせると防御と攻撃８割カットできるから使い道あるかな -- [wxdKV4EOEIs] 2022-06-24 (金) 12:08:22</w:t>
      </w:r>
    </w:p>
    <w:p>
      <w:r>
        <w:t>[128] コンテンツによるけど、最もキャラ性能が要求されるレイドに関してはレイドのページの編成解説を見ると良いよ -- [Q62G9hgxJ2U] 2022-06-23 (木) 17:19:11</w:t>
      </w:r>
    </w:p>
    <w:p>
      <w:r>
        <w:t>[129] 固有効果で取り巻きを魅了させるのも悪くないかなあと思ったんだけど、発動率50％ってことと覚醒しないと選ばれないだろうからイマイチかね？ -- [0.n.hiOedz2] 2022-06-24 (金) 19:03:04</w:t>
      </w:r>
    </w:p>
    <w:p>
      <w:r>
        <w:t>[130] そもそも50％なので安定クリアが求められるBユニでは運ゲーすぎて辛いかも。逆に言えば１回クリアすればOKなステージ（対ランスとか）なら開幕ゲームセットまである -- [8jY8zbKoaGE] 2022-06-25 (土) 09:10:20</w:t>
      </w:r>
    </w:p>
    <w:p>
      <w:r>
        <w:t>[131] ブライド・イーイーの時に一緒に復刻してたやん・・・ -- [Mq/xowZv/Nc] 2024-07-30 (火) 21:25:31</w:t>
      </w:r>
    </w:p>
    <w:p>
      <w:r>
        <w:t>[132] ←板を利用する前にルールを必ずお読みください。</w:t>
      </w:r>
    </w:p>
    <w:p>
      <w:r>
        <w:t>[133] ルールについて †</w:t>
      </w:r>
    </w:p>
    <w:p>
      <w:r>
        <w:t>[134]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[135] 個人サイトなどリンクを無断に貼ることを禁止しているサイトのURLは掲載しないでください。</w:t>
      </w:r>
    </w:p>
    <w:p>
      <w:r>
        <w:t>[136] ルール違反投稿について †</w:t>
      </w:r>
    </w:p>
    <w:p>
      <w:r>
        <w:t>[137] 以下は荒れる原因となるので投稿自体を禁止とさせていただきます。</w:t>
      </w:r>
    </w:p>
    <w:p>
      <w:r>
        <w:t>[138]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[139] 他者とは、当wikiを利用している人、公式運営、絵師、声優、現実に存在する個人、ツイッター民といったグループも含まれます。</w:t>
      </w:r>
    </w:p>
    <w:p>
      <w:r>
        <w:t>[140]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[142] 喧嘩腰な書き込みとは、「～しろよ、～やれよ。等の強い命令口調」「汚い言葉を使う」「見下す態度をとる」「挑発する」を指します。</w:t>
      </w:r>
    </w:p>
    <w:p>
      <w:r>
        <w:t>[143]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[144] 他者のゲーム内ネーム、UIDを公開する晒し行為</w:t>
      </w:r>
    </w:p>
    <w:p>
      <w:r>
        <w:t>[145] ただし、本作の攻略の助けとなる情報、動画の紹介は認めます。</w:t>
      </w:r>
    </w:p>
    <w:p>
      <w:r>
        <w:t>[146] 他アプリを引き合いに出すこと</w:t>
      </w:r>
    </w:p>
    <w:p>
      <w:r>
        <w:t>[147] 複数の板へのマルチポスト行為</w:t>
      </w:r>
    </w:p>
    <w:p>
      <w:r>
        <w:t>[148] 意味を成していない文字列の羅列による書き込み</w:t>
      </w:r>
    </w:p>
    <w:p>
      <w:r>
        <w:t>[149] 不正行為、バグ悪用に関する書き込み</w:t>
      </w:r>
    </w:p>
    <w:p>
      <w:r>
        <w:t>[150] ルール違反投稿は無視することが一番 です。相手の挑発に乗ったり、反論することがさらなる荒れに繋がります。</w:t>
      </w:r>
    </w:p>
    <w:p>
      <w:r>
        <w:t>[151] ※以上で示したルールのうち「誹謗中傷」とは、 客観的な根拠なくそしり貶すこと を指します。批判的な文をいっしょくたに「誹謗中傷」と判断するのは誤りですので、注意してください。</w:t>
      </w:r>
    </w:p>
    <w:p>
      <w:r>
        <w:t>[152] 書き込みログの改変、削除について †</w:t>
      </w:r>
    </w:p>
    <w:p>
      <w:r>
        <w:t>[153] ただし、誤字・脱字・文字色の修正は認めます。(他者による善意の修正も認めます)</w:t>
      </w:r>
    </w:p>
    <w:p>
      <w:r>
        <w:t>[154]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[155] ルール違反投稿のコメントアウトについて †</w:t>
      </w:r>
    </w:p>
    <w:p>
      <w:r>
        <w:t>[156]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[157] CO報告掲示板 に報告なくコメントアウトした投稿は復旧対象となり、コメントアウトした人物は処罰対象とさせていただきます。</w:t>
      </w:r>
    </w:p>
    <w:p>
      <w:r>
        <w:t>[158] ルール違反投稿でないものを CO報告掲示板 に何度も報告する方は、独善的であると判断し、書き込み規制・編集規制を行わせていただきます。</w:t>
      </w:r>
    </w:p>
    <w:p>
      <w:r>
        <w:t>[159] CO報告掲示板 において、ルール違反とはいえない報告は管理人の判断で復旧することがあります。</w:t>
      </w:r>
    </w:p>
    <w:p>
      <w:r>
        <w:t>[160]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[161] ルール違反ではないが「不愉快」な書き込みについて †</w:t>
      </w:r>
    </w:p>
    <w:p>
      <w:r>
        <w:t>[162]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[163] 煽りは違反対象にならないの？ †</w:t>
      </w:r>
    </w:p>
    <w:p>
      <w:r>
        <w:t>[164] 煽りは人によって、煽りと思う・思わないの差が大きいので、違反とはしていません。煽りだと思ったら NGID機能 を使ってコメントを不可視にしてください。</w:t>
      </w:r>
    </w:p>
    <w:p>
      <w:r>
        <w:t>[165] 愚痴は違反対象にならないの？ †</w:t>
      </w:r>
    </w:p>
    <w:p>
      <w:r>
        <w:t>[166]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[167] ルール違反投稿であるかどうか判断に迷った時は？ †</w:t>
      </w:r>
    </w:p>
    <w:p>
      <w:r>
        <w:t>[168]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[169] 違反投稿を繰り返す行為に対する処罰 †</w:t>
      </w:r>
    </w:p>
    <w:p>
      <w:r>
        <w:t>[170] 違反投稿を何度も繰り返したり、特に悪質な投稿に対しては、 管理人の判断で、「アクセス禁止」「投稿規制」といった処罰を行うことがあります。</w:t>
      </w:r>
    </w:p>
    <w:p>
      <w:r>
        <w:t>[171]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