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ビートアイドル80・メグミ</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ビートアイドル80・メグミ</w:t>
      </w:r>
    </w:p>
    <w:p>
      <w:r>
        <w:t>[12] 本名</w:t>
      </w:r>
    </w:p>
    <w:p>
      <w:r>
        <w:t>[13] 早百合巡巳</w:t>
      </w:r>
    </w:p>
    <w:p>
      <w:r>
        <w:t>[14] レアリティ</w:t>
      </w:r>
    </w:p>
    <w:p>
      <w:r>
        <w:t>[15] 通常攻撃</w:t>
      </w:r>
    </w:p>
    <w:p>
      <w:r>
        <w:t>[16] 遠距離攻撃(物理)</w:t>
      </w:r>
    </w:p>
    <w:p>
      <w:r>
        <w:t>[17] 所属勢力</w:t>
      </w:r>
    </w:p>
    <w:p>
      <w:r>
        <w:t>[18] 戦士(異界)</w:t>
      </w:r>
    </w:p>
    <w:p>
      <w:r>
        <w:t>[19] 花宮楓</w:t>
      </w:r>
    </w:p>
    <w:p>
      <w:r>
        <w:t>[20] イラスト</w:t>
      </w:r>
    </w:p>
    <w:p>
      <w:r>
        <w:t>[21] 藤島製１号</w:t>
      </w:r>
    </w:p>
    <w:p>
      <w:r>
        <w:t>[22] SDキャラ</w:t>
      </w:r>
    </w:p>
    <w:p>
      <w:r>
        <w:t>[23] フレーバーテキスト</w:t>
      </w:r>
    </w:p>
    <w:p>
      <w:r>
        <w:t>[24] 「これが私の憧れたアイドルのイメージ…… この衣装……似合う、かしら……？」 内臓ごりごりなんでも壊す、ダイビートの残虐王から一転。 懐かしの８０年代王道アイドルへと転身したメグミ。 メタルで鍛えられたノドと、腹の奥底から響く歌声は健在。 彼女のライブはおじさん世代に青春を想起させるという。 令和生まれのひよっこ怪人どもよ……これが昭和だ！！</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アザレアで満たして</w:t>
      </w:r>
    </w:p>
    <w:p>
      <w:r>
        <w:t>[49] 自身を除く自軍全体のダメージを 対象の最大スタミナの50%回復 20秒間、速度30%アップ</w:t>
      </w:r>
    </w:p>
    <w:p>
      <w:r>
        <w:t>[50] アザレアで満たして+</w:t>
      </w:r>
    </w:p>
    <w:p>
      <w:r>
        <w:t>[51] 自身を除く自軍全体のダメージを 対象の最大スタミナの75%回復 20秒間、速度30%アップ、回避50アップ</w:t>
      </w:r>
    </w:p>
    <w:p>
      <w:r>
        <w:t>[52] 固有効果</w:t>
      </w:r>
    </w:p>
    <w:p>
      <w:r>
        <w:t>[53] 名称</w:t>
      </w:r>
    </w:p>
    <w:p>
      <w:r>
        <w:t>[54] 効果</w:t>
      </w:r>
    </w:p>
    <w:p>
      <w:r>
        <w:t>[55] 仕方ない子ね</w:t>
      </w:r>
    </w:p>
    <w:p>
      <w:r>
        <w:t>[56] 出撃完了時、20秒間 自軍フィールドの防御30%アップ</w:t>
      </w:r>
    </w:p>
    <w:p>
      <w:r>
        <w:t>[57] 仕方ない子ね+</w:t>
      </w:r>
    </w:p>
    <w:p>
      <w:r>
        <w:t>[58] 出撃完了時、30秒間 自軍フィールドの防御30%アップ</w:t>
      </w:r>
    </w:p>
    <w:p>
      <w:r>
        <w:t>[59] 強化画像</w:t>
      </w:r>
    </w:p>
    <w:p>
      <w:r>
        <w:t>[60] ゲームにおいて †</w:t>
      </w:r>
    </w:p>
    <w:p>
      <w:r>
        <w:t>[61] 全体を回復しながら速度(+回避)アップを付与させられるヒーラー。回復力も高く、大抵のダメージを完治できる。</w:t>
      </w:r>
    </w:p>
    <w:p>
      <w:r>
        <w:t>[62] 難点は回復も速度・回避アップも自分が対象外なところ。少しでも狙われにくくなるようなるべく後衛に置いておきたい。 継続ダメージのあるレイドバトルのグナガン戦は苦手。</w:t>
      </w:r>
    </w:p>
    <w:p>
      <w:r>
        <w:t>[63] 固有効果はフィールド防御アップ。 こちらは自分も対象で少しの間ダメージを軽減できる。フィールド対象なのも効果が被りにくく優秀。</w:t>
      </w:r>
    </w:p>
    <w:p>
      <w:r>
        <w:t>[64] 装備では ヘイトのパンツ や 超昂金パルシオン（防御） が有効。 レイドではモロに被弾すると足並みが乱れてしまうので、別途攻撃ダウンや防御バフの用意があるとリスクを減らせる。 被弾のリスクを恐れないならば、スタン発動率を伸ばしたり てかる栗 を装備するなどしてスタン（BREAK）補助役もこなせる。</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回復と速度バフは便利だが自分対象外な点に注意</w:t>
      </w:r>
    </w:p>
    <w:p>
      <w:r>
        <w:t>[72] レイドバトル</w:t>
      </w:r>
    </w:p>
    <w:p>
      <w:r>
        <w:t>[73] 自分が対象外であることを除けば回復速度バフ防御系バフ揃った非常に優秀なキャラ (装備例は下記参照)</w:t>
      </w:r>
    </w:p>
    <w:p>
      <w:r>
        <w:t>[74] 殲滅戦</w:t>
      </w:r>
    </w:p>
    <w:p>
      <w:r>
        <w:t>[75] 回復役は向いておらず、速度バフ役でも必殺技にダメージがないので微妙</w:t>
      </w:r>
    </w:p>
    <w:p>
      <w:r>
        <w:t>[76] Bユニバース</w:t>
      </w:r>
    </w:p>
    <w:p>
      <w:r>
        <w:t>[77] 回復と速度が同時に欲しい時に</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19回</w:t>
      </w:r>
    </w:p>
    <w:p>
      <w:r>
        <w:t>[94] 15% 17回</w:t>
      </w:r>
    </w:p>
    <w:p>
      <w:r>
        <w:t>[95] 備考</w:t>
      </w:r>
    </w:p>
    <w:p>
      <w:r>
        <w:t>[96] 効果の維持だけなら行動速度のみの覚醒でも可能</w:t>
      </w:r>
    </w:p>
    <w:p>
      <w:r>
        <w:t>[97] ※26年4月更新</w:t>
      </w:r>
    </w:p>
    <w:p>
      <w:r>
        <w:t>[98] 別バージョン †</w:t>
      </w:r>
    </w:p>
    <w:p>
      <w:r>
        <w:t>[99] ビートアイドル・メグミ</w:t>
      </w:r>
    </w:p>
    <w:p>
      <w:r>
        <w:t>[100] ビートアイドル80・メグミ</w:t>
      </w:r>
    </w:p>
    <w:p>
      <w:r>
        <w:t>[101] 真夏のメグミ</w:t>
      </w:r>
    </w:p>
    <w:p>
      <w:r>
        <w:t>[102] 小ネタ †</w:t>
      </w:r>
    </w:p>
    <w:p>
      <w:r>
        <w:t>[103] 聖鎧周りについては、 神騎エクシール の聖鎧が原作序盤で変化したことについて ビートエンジェル・エクシレイヤー でも言及されているのでそちらも参照するとよい。</w:t>
      </w:r>
    </w:p>
    <w:p>
      <w:r>
        <w:t>[104] メグミの曲の趣味は父親が聴いていたレコードの影響なのだが、メタル以外にもアイドル楽曲が混ざっていたことでそっち方面の影響も少なからず受けていた結果がこの姿となっている。</w:t>
      </w:r>
    </w:p>
    <w:p>
      <w:r>
        <w:t>[105] 通常衣装ではメタル衣装に合わせて口調が荒っぽいものになっていたが、こちらはアイドルなので平時とあまり変化はしない。ただしテンションが上がるとうっかりメタル路線の気性がぽろっと出る事も。</w:t>
      </w:r>
    </w:p>
    <w:p>
      <w:r>
        <w:t>[106] 80年代はもともとヘヴィメタル黄金期といえる時期だが、同時におニャン子クラブや松田聖子など伝説的なアイドルがブイブイ言わせていた、アイドルソングの黄金期でもある。</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'コメント/ビートアイドル80・メグミ/' には、下位層のページがありません。</w:t>
      </w:r>
    </w:p>
    <w:p>
      <w:r>
        <w:t>[113] よく見たらスタン発動率も高めなのもいいですね、単純にキャラも可愛いし人気でそう -- [jyjjhmzNMkU] 2023-12-06 (水) 16:30:07</w:t>
      </w:r>
    </w:p>
    <w:p>
      <w:r>
        <w:t>[114] 自分にかからないせいでちょっと扱いが難しいな -- [Dh7SVByHZlU] 2023-12-06 (水) 18:29:58</w:t>
      </w:r>
    </w:p>
    <w:p>
      <w:r>
        <w:t>[115] 回復と防御・速度バフを1人で出来る壊れキャラ。自身が対象にならないが、そこは組み合わせるキャラで補えば問題ない。 -- [f73zse/nf2I] 2023-12-16 (土) 10:54:26</w:t>
      </w:r>
    </w:p>
    <w:p>
      <w:r>
        <w:t>[116] 今後は別のレイドも敵の火力高くなるのかなぁ。そうなるとメグミは回復と防御で役立ちそう -- [u9QGS69udPg] 2023-12-06 (水) 20:44:12</w:t>
      </w:r>
    </w:p>
    <w:p>
      <w:r>
        <w:t>[117] ワイも -- [1ua45Bs7xDo] 2023-12-07 (木) 09:20:42</w:t>
      </w:r>
    </w:p>
    <w:p>
      <w:r>
        <w:t>[118] 直る気配がないのでとりあえず強化含め画像リンク削除しておきました -- [eQFj4eNrbM6] 2023-12-07 (木) 20:33:10</w:t>
      </w:r>
    </w:p>
    <w:p>
      <w:r>
        <w:t>[119] コトネは他のゲージ加速持ちと重ねる方が強い。ダメージ減らしすぎると回復が要らなくなる。現状はノノノこもりの横のヒーラーかな。聖夜ハルカと使い分け。 -- [McnldkL7mOw] 2023-12-12 (火) 08:40:06</w:t>
      </w:r>
    </w:p>
    <w:p>
      <w:r>
        <w:t>[120] アイドル衣装どこで使うねんって思ってたけど、そうか。君みたいな自身を除く系に使うのか -- [CqTiGVNnoMg] 2024-02-25 (日) 03:54:24</w:t>
      </w:r>
    </w:p>
    <w:p>
      <w:r>
        <w:t>[121] 速度30と回避50アップだから、エスカアメイズ・ファンタスマと相性いいですね。先にファンタスマのバフをかける必要があるけど攻50防50回50速30でバフが一通りそろう。今回のレイドは現界特効だから、この子異界なのが惜しい。 -- [.L6uu7FoW3U] 2024-11-18 (月) 01:51:07</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