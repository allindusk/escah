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風のフウカ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風のフウカ</w:t>
      </w:r>
    </w:p>
    <w:p>
      <w:r>
        <w:t>[13] 本名</w:t>
      </w:r>
    </w:p>
    <w:p>
      <w:r>
        <w:t>[14] 矢凪羽フウカ</w:t>
      </w:r>
    </w:p>
    <w:p>
      <w:r>
        <w:t>[15] レアリティ</w:t>
      </w:r>
    </w:p>
    <w:p>
      <w:r>
        <w:t>[16] 通常攻撃</w:t>
      </w:r>
    </w:p>
    <w:p>
      <w:r>
        <w:t>[17] 遠距離攻撃(魔法)</w:t>
      </w:r>
    </w:p>
    <w:p>
      <w:r>
        <w:t>[18] 所属勢力</w:t>
      </w:r>
    </w:p>
    <w:p>
      <w:r>
        <w:t>[19] 閃忍(想破)</w:t>
      </w:r>
    </w:p>
    <w:p>
      <w:r>
        <w:t>[20] 大波こなみ</w:t>
      </w:r>
    </w:p>
    <w:p>
      <w:r>
        <w:t>[21] イラスト</w:t>
      </w:r>
    </w:p>
    <w:p>
      <w:r>
        <w:t>[22] 七原冬雪</w:t>
      </w:r>
    </w:p>
    <w:p>
      <w:r>
        <w:t>[23] SDキャラ</w:t>
      </w:r>
    </w:p>
    <w:p>
      <w:r>
        <w:t>[24] フレーバーテキスト</w:t>
      </w:r>
    </w:p>
    <w:p>
      <w:r>
        <w:t>[25] 「トキサダ君の敵は お姉さんが全部吹き飛ばしてあげる❤」 想破上弦衆、七閃が二位の風のフウカにして、 エロいこととお酒大好きな奔放お姉さん。 年下であるトキサダのことが可愛くて仕方ないが、 頭領として一定の敬意は払う大人の女性。 七閃一位の火のゴウカとは幼少時からの友人。</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風遁・疾風無尽</w:t>
      </w:r>
    </w:p>
    <w:p>
      <w:r>
        <w:t>[50] 30秒間、 自軍フィールドの速度25%アップ 敵フィールドの速度25%ダウン</w:t>
      </w:r>
    </w:p>
    <w:p>
      <w:r>
        <w:t>[51] 風遁・疾風無尽+</w:t>
      </w:r>
    </w:p>
    <w:p>
      <w:r>
        <w:t>[52] 30秒間、 自軍フィールドの速度35%アップ 敵フィールドの速度35%ダウン</w:t>
      </w:r>
    </w:p>
    <w:p>
      <w:r>
        <w:t>[53] 固有効果</w:t>
      </w:r>
    </w:p>
    <w:p>
      <w:r>
        <w:t>[54] 名称</w:t>
      </w:r>
    </w:p>
    <w:p>
      <w:r>
        <w:t>[55] 効果</w:t>
      </w:r>
    </w:p>
    <w:p>
      <w:r>
        <w:t>[56] 七閃二位の威風</w:t>
      </w:r>
    </w:p>
    <w:p>
      <w:r>
        <w:t>[57] 出撃完了時、30秒間 自軍全体の速度25%アップ</w:t>
      </w:r>
    </w:p>
    <w:p>
      <w:r>
        <w:t>[58] 七閃二位の威風+</w:t>
      </w:r>
    </w:p>
    <w:p>
      <w:r>
        <w:t>[59] 出撃完了時、30秒間 自軍全体の速度35%アップ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ゲームにおいて †</w:t>
      </w:r>
    </w:p>
    <w:p>
      <w:r>
        <w:t>[100] 2021/7/28より開催のイベント「 風に揺れる勿忘草 」と同時に実装。 想破七閃の第二位にして想破上弦衆では初の魔法タイプのキャラクター。</w:t>
      </w:r>
    </w:p>
    <w:p>
      <w:r>
        <w:t>[101] 行動速度3secの魔法タイプとしては 神騎デュエル に続き2人目。命中力99で素早く確実に敵戦力を削ることができる。</w:t>
      </w:r>
    </w:p>
    <w:p>
      <w:r>
        <w:t>[102] スピード特化の代償か魔法力が低く、実装時点では魔法タイプSSRの中でワーストだった。</w:t>
      </w:r>
    </w:p>
    <w:p>
      <w:r>
        <w:t>[103] 耐久面ではスタミナ・防御力共に低め。ただ魔法抵抗力は高く、回避力は60とかなり高いので敵の命中次第である程度補うことができる。</w:t>
      </w:r>
    </w:p>
    <w:p>
      <w:r>
        <w:t>[104] 固有効果の速度バフと重複可能なため、スーパードリルなどで発動を補佐すれば同時に適応することも可能。</w:t>
      </w:r>
    </w:p>
    <w:p>
      <w:r>
        <w:t>[105] 閃忍サナギ の必殺技とは相性がよく、合わせると敵の速度を大きく下げることができるほかお互いの高い回避力を存分に活かせるようになる。</w:t>
      </w:r>
    </w:p>
    <w:p>
      <w:r>
        <w:t>[106] レイド でも、速度アップは勿論のこと、なるべく攻撃させたくない時には速度デバフは大変有効。 ただし、BREAK後のスタン抵抗率と状態異常への抵抗率の増加はボスが攻撃するまでは消えないため、さっさと攻撃させて各抵抗率をリセットし次のBREAKを狙った方がスコアを伸ばせる場合がある。</w:t>
      </w:r>
    </w:p>
    <w:p>
      <w:r>
        <w:t>[107] 固有効果は味方への速度バフ30秒の付加。こちらはキャラに付加するタイプのバフで、有効度は味方の盤面に左右されるものの、必殺技に比べて手軽に確実に発動でき強力。</w:t>
      </w:r>
    </w:p>
    <w:p>
      <w:r>
        <w:t>[108] 総じて、自身の火力は控えめながら、強力なサポート効果であるパーティ全体の速度アップと敵速度ダウンを同時にこなせるため、戦闘の貢献度が非常に高い優秀なバッファー兼デバッファー。 実装されてからかなり時間は経ったが、レイドイベントでも未だ活躍できる場所があるため、育てても損はない恒常キャラと言える。</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w:t>
      </w:r>
    </w:p>
    <w:p>
      <w:r>
        <w:t>[116] レイドバトル</w:t>
      </w:r>
    </w:p>
    <w:p>
      <w:r>
        <w:t>[117] 速度バフが優秀。速度デバフは状況次第でメリットにもデメリットにもなりうる (装備例は下記参照)</w:t>
      </w:r>
    </w:p>
    <w:p>
      <w:r>
        <w:t>[118] 殲滅戦</w:t>
      </w:r>
    </w:p>
    <w:p>
      <w:r>
        <w:t>[119] 固有効果で全体速度バフだけかけて撤退する運用 ドリル系2つ装備でついでに必殺技を使ってもいい</w:t>
      </w:r>
    </w:p>
    <w:p>
      <w:r>
        <w:t>[120] Bユニバース</w:t>
      </w:r>
    </w:p>
    <w:p>
      <w:r>
        <w:t>[121] 速度バフはもちろん速度デバフも刺さることがある</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備考</w:t>
      </w:r>
    </w:p>
    <w:p>
      <w:r>
        <w:t>[138] だけでも固有効果切れと入れ替わるように必殺技を発動可能（30秒程度） 必殺充填の覚醒が進むと15秒程度に縮まり、固有効果と必殺技の重ね掛けも可能に</w:t>
      </w:r>
    </w:p>
    <w:p>
      <w:r>
        <w:t>[139] ※26年3月更新</w:t>
      </w:r>
    </w:p>
    <w:p>
      <w:r>
        <w:t>[140] 別バージョン・関連キャラクター †</w:t>
      </w:r>
    </w:p>
    <w:p>
      <w:r>
        <w:t>[141] 真夏のフウカ</w:t>
      </w:r>
    </w:p>
    <w:p>
      <w:r>
        <w:t>[142] 風のフウカ</w:t>
      </w:r>
    </w:p>
    <w:p>
      <w:r>
        <w:t>[143] 林のアヤカ</w:t>
      </w:r>
    </w:p>
    <w:p>
      <w:r>
        <w:t>[144] 火のゴウカ</w:t>
      </w:r>
    </w:p>
    <w:p>
      <w:r>
        <w:t>[145] 土のオウカ</w:t>
      </w:r>
    </w:p>
    <w:p>
      <w:r>
        <w:t>[146] 氷のシズカ</w:t>
      </w:r>
    </w:p>
    <w:p>
      <w:r>
        <w:t>[147] 小ネタ †</w:t>
      </w:r>
    </w:p>
    <w:p>
      <w:r>
        <w:t>[148] 想破七閃の第二位であり、火のゴウカとは幼馴染。 想破の参謀的ポジションでもあり閃忍系のイベントシナリオではゴウカや斗羽と共に出てくる事も少なくない。</w:t>
      </w:r>
    </w:p>
    <w:p>
      <w:r>
        <w:t>[149] 状況分析能力が非常に高く、実装イベントにおいては記憶喪失となりながらも滅忍に騙される事なく逃げ周りながら情報を集め、記憶を失ったまま真相に辿り着くに至っている。</w:t>
      </w:r>
    </w:p>
    <w:p>
      <w:r>
        <w:t>[150] 風を操る術と主武装の扇を利用した飛行能力が武器であり、イベント中も風に乗って飛ぶ事自体を楽しんでいる姿も見られる。</w:t>
      </w:r>
    </w:p>
    <w:p>
      <w:r>
        <w:t>[151] 氷のシズカとは師弟関係にあり、風のフウカと氷のシズカで「吹雪」と呼ばれる。</w:t>
      </w:r>
    </w:p>
    <w:p>
      <w:r>
        <w:t>[152] 公式ツイッターの紹介 †</w:t>
      </w:r>
    </w:p>
    <w:p>
      <w:r>
        <w:t>[153] キャラ紹介</w:t>
      </w:r>
    </w:p>
    <w:p>
      <w:r>
        <w:t>[154] コメントフォーム †</w:t>
      </w:r>
    </w:p>
    <w:p>
      <w:r>
        <w:t>[155] クリックで過去ログ一覧を開く</w:t>
      </w:r>
    </w:p>
    <w:p>
      <w:r>
        <w:t>[156] 末尾の番号が若いほど、古いログになります。</w:t>
      </w:r>
    </w:p>
    <w:p>
      <w:r>
        <w:t>[157] 'コメント/風のフウカ/' には、下位層のページがありません。</w:t>
      </w:r>
    </w:p>
    <w:p>
      <w:r>
        <w:t>[158] ついに来たか…… -- [PN9J0ZRxJbI] 2021-07-29 (木) 02:37:01</w:t>
      </w:r>
    </w:p>
    <w:p>
      <w:r>
        <w:t>[159] リザルトで扇に座って浮いてるのかわいい -- [kfYC/r4FE26] 2021-07-29 (木) 04:06:17</w:t>
      </w:r>
    </w:p>
    <w:p>
      <w:r>
        <w:t>[160] 必殺に全体攻撃が入ってたらよかったのに。充分強いけど。 -- [QH0JYvnguVM] 2021-07-29 (木) 12:56:49</w:t>
      </w:r>
    </w:p>
    <w:p>
      <w:r>
        <w:t>[161] やっと全身見えたわけだが脚がむっちむちで素敵ィ…。 -- [/vx8jsxqZ4A] 2021-07-29 (木) 14:29:08</w:t>
      </w:r>
    </w:p>
    <w:p>
      <w:r>
        <w:t>[162] タイガーと十姉妹系2つ装備したらほぼ途切れずにフィールド張り続けられるの便利すぎる -- [g3wzpejceK.] 2021-07-29 (木) 17:59:02</w:t>
      </w:r>
    </w:p>
    <w:p>
      <w:r>
        <w:t>[163] レイドで必須になりそう -- [bbTphX/Y2P6] 2021-07-29 (木) 18:12:49</w:t>
      </w:r>
    </w:p>
    <w:p>
      <w:r>
        <w:t>[164] ノノノと一緒に居てくれると強すぎるな -- [x236sBv7YOs] 2021-07-29 (木) 20:25:59</w:t>
      </w:r>
    </w:p>
    <w:p>
      <w:r>
        <w:t>[165] わけわかんねー！！ -- [eWaF/.ywILk] 2021-07-30 (金) 06:26:43</w:t>
      </w:r>
    </w:p>
    <w:p>
      <w:r>
        <w:t>[166] ふーかはあしふといな！ -- [WQIDmT3aa4g] 2021-07-31 (土) 01:11:47</w:t>
      </w:r>
    </w:p>
    <w:p>
      <w:r>
        <w:t>[167] ふとももぐにょぐにょだな! -- [WjTKrfsdt8Q] 2021-07-31 (土) 01:22:25</w:t>
      </w:r>
    </w:p>
    <w:p>
      <w:r>
        <w:t>[168] ふかふかふーかさん -- [.pXyLAUgALo] 2021-07-31 (土) 07:42:52</w:t>
      </w:r>
    </w:p>
    <w:p>
      <w:r>
        <w:t>[169] 性癖にドンピシャだったからため込んだ昂るつぼみ使って入手したわ -- [lnT/qx/7CIo] 2021-07-30 (金) 07:02:07</w:t>
      </w:r>
    </w:p>
    <w:p>
      <w:r>
        <w:t>[170] 全く引けなかったが、強い上にエスカ/ハルカ級に超好みだったのでつぼみで入手。純愛、敗北ともエロ過ぎて大満足 -- [ysV6bef9rLQ] 2021-07-31 (土) 02:40:39</w:t>
      </w:r>
    </w:p>
    <w:p>
      <w:r>
        <w:t>[171] ストーリー読んで、思っていたよりずっと飄々としたお姉さんで好きになった -- [gb7lxy7fgso] 2021-08-03 (火) 09:36:13</w:t>
      </w:r>
    </w:p>
    <w:p>
      <w:r>
        <w:t>[172] 何装備しても良さそうで困るな……とりあえず十姉妹はつけるけど。 -- [PN9J0ZRxJbI] 2021-08-05 (木) 02:27:13</w:t>
      </w:r>
    </w:p>
    <w:p>
      <w:r>
        <w:t>[173] 来年は真夏のフウカ実装して欲しい -- [jZOGBfgFjnU] 2021-08-06 (金) 22:57:32</w:t>
      </w:r>
    </w:p>
    <w:p>
      <w:r>
        <w:t>[174] 「計画通り」（例の顔） -- [/vx8jsxqZ4A] 2021-08-10 (火) 12:16:41</w:t>
      </w:r>
    </w:p>
    <w:p>
      <w:r>
        <w:t>[175] 攻撃属性が魔法だからロケエンより余りやすいしゃーべり回せるのも強いよなぁ -- [iA3I06n/uFg] 2021-09-25 (土) 17:10:58</w:t>
      </w:r>
    </w:p>
    <w:p>
      <w:r>
        <w:t>[176] 仕事の顔も女の顔もどちらも装ってる感じ。もう１つ素の顔があるはず -- [.pXyLAUgALo] 2021-11-30 (火) 00:11:58</w:t>
      </w:r>
    </w:p>
    <w:p>
      <w:r>
        <w:t>[177] 持ってない人は取りに行った方がいいぞ。レイドでは必須だし☆５になればスタメンから外れない -- [8DvEZlQfeVU] 2022-02-18 (金) 09:32:43</w:t>
      </w:r>
    </w:p>
    <w:p>
      <w:r>
        <w:t>[178] フウカ復刻待ってたけど、ダブルピックアップで0.5%だったらガチャじゃなくて蕾みかなぁ。 -- [/FgbuCLDNpw] 2022-02-18 (金) 20:32:53</w:t>
      </w:r>
    </w:p>
    <w:p>
      <w:r>
        <w:t>[179] デザインめちゃめちゃ好きなのに語尾の癖が強いの気になって使う気になれない。 -- [TCmss5DlezM] 2022-03-02 (水) 23:22:19</w:t>
      </w:r>
    </w:p>
    <w:p>
      <w:r>
        <w:t>[180] どっちも欲しいが引けずに石ないなった -- [bSzvPmhWQ62] 2024-08-07 (水) 18:04:10</w:t>
      </w:r>
    </w:p>
    <w:p>
      <w:r>
        <w:t>[181] ←板を利用する前にルールを必ずお読みください。</w:t>
      </w:r>
    </w:p>
    <w:p>
      <w:r>
        <w:t>[182] ルールについて †</w:t>
      </w:r>
    </w:p>
    <w:p>
      <w:r>
        <w:t>[183]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[184] 個人サイトなどリンクを無断に貼ることを禁止しているサイトのURLは掲載しないでください。</w:t>
      </w:r>
    </w:p>
    <w:p>
      <w:r>
        <w:t>[185] ルール違反投稿について †</w:t>
      </w:r>
    </w:p>
    <w:p>
      <w:r>
        <w:t>[186] 以下は荒れる原因となるので投稿自体を禁止とさせていただきます。</w:t>
      </w:r>
    </w:p>
    <w:p>
      <w:r>
        <w:t>[187]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[188] 他者とは、当wikiを利用している人、公式運営、絵師、声優、現実に存在する個人、ツイッター民といったグループも含まれます。</w:t>
      </w:r>
    </w:p>
    <w:p>
      <w:r>
        <w:t>[189]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[191] 喧嘩腰な書き込みとは、「～しろよ、～やれよ。等の強い命令口調」「汚い言葉を使う」「見下す態度をとる」「挑発する」を指します。</w:t>
      </w:r>
    </w:p>
    <w:p>
      <w:r>
        <w:t>[192]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[193] 他者のゲーム内ネーム、UIDを公開する晒し行為</w:t>
      </w:r>
    </w:p>
    <w:p>
      <w:r>
        <w:t>[194] ただし、本作の攻略の助けとなる情報、動画の紹介は認めます。</w:t>
      </w:r>
    </w:p>
    <w:p>
      <w:r>
        <w:t>[195] 他アプリを引き合いに出すこと</w:t>
      </w:r>
    </w:p>
    <w:p>
      <w:r>
        <w:t>[196] 複数の板へのマルチポスト行為</w:t>
      </w:r>
    </w:p>
    <w:p>
      <w:r>
        <w:t>[197] 意味を成していない文字列の羅列による書き込み</w:t>
      </w:r>
    </w:p>
    <w:p>
      <w:r>
        <w:t>[198] 不正行為、バグ悪用に関する書き込み</w:t>
      </w:r>
    </w:p>
    <w:p>
      <w:r>
        <w:t>[199] ルール違反投稿は無視することが一番 です。相手の挑発に乗ったり、反論することがさらなる荒れに繋がります。</w:t>
      </w:r>
    </w:p>
    <w:p>
      <w:r>
        <w:t>[200] ※以上で示したルールのうち「誹謗中傷」とは、 客観的な根拠なくそしり貶すこと を指します。批判的な文をいっしょくたに「誹謗中傷」と判断するのは誤りですので、注意してください。</w:t>
      </w:r>
    </w:p>
    <w:p>
      <w:r>
        <w:t>[201] 書き込みログの改変、削除について †</w:t>
      </w:r>
    </w:p>
    <w:p>
      <w:r>
        <w:t>[202] ただし、誤字・脱字・文字色の修正は認めます。(他者による善意の修正も認めます)</w:t>
      </w:r>
    </w:p>
    <w:p>
      <w:r>
        <w:t>[203]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[204] ルール違反投稿のコメントアウトについて †</w:t>
      </w:r>
    </w:p>
    <w:p>
      <w:r>
        <w:t>[205]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[206] CO報告掲示板 に報告なくコメントアウトした投稿は復旧対象となり、コメントアウトした人物は処罰対象とさせていただきます。</w:t>
      </w:r>
    </w:p>
    <w:p>
      <w:r>
        <w:t>[207] ルール違反投稿でないものを CO報告掲示板 に何度も報告する方は、独善的であると判断し、書き込み規制・編集規制を行わせていただきます。</w:t>
      </w:r>
    </w:p>
    <w:p>
      <w:r>
        <w:t>[208] CO報告掲示板 において、ルール違反とはいえない報告は管理人の判断で復旧することがあります。</w:t>
      </w:r>
    </w:p>
    <w:p>
      <w:r>
        <w:t>[209]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[210] ルール違反ではないが「不愉快」な書き込みについて †</w:t>
      </w:r>
    </w:p>
    <w:p>
      <w:r>
        <w:t>[211]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[212] 煽りは違反対象にならないの？ †</w:t>
      </w:r>
    </w:p>
    <w:p>
      <w:r>
        <w:t>[213] 煽りは人によって、煽りと思う・思わないの差が大きいので、違反とはしていません。煽りだと思ったら NGID機能 を使ってコメントを不可視にしてください。</w:t>
      </w:r>
    </w:p>
    <w:p>
      <w:r>
        <w:t>[214] 愚痴は違反対象にならないの？ †</w:t>
      </w:r>
    </w:p>
    <w:p>
      <w:r>
        <w:t>[215]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[216] ルール違反投稿であるかどうか判断に迷った時は？ †</w:t>
      </w:r>
    </w:p>
    <w:p>
      <w:r>
        <w:t>[217]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[218] 違反投稿を繰り返す行為に対する処罰 †</w:t>
      </w:r>
    </w:p>
    <w:p>
      <w:r>
        <w:t>[219] 違反投稿を何度も繰り返したり、特に悪質な投稿に対しては、 管理人の判断で、「アクセス禁止」「投稿規制」といった処罰を行うことがあります。</w:t>
      </w:r>
    </w:p>
    <w:p>
      <w:r>
        <w:t>[220]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