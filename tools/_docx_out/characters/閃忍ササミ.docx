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閃忍ササミ</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閃忍ササミ</w:t>
      </w:r>
    </w:p>
    <w:p>
      <w:r>
        <w:t>[12] 本名</w:t>
      </w:r>
    </w:p>
    <w:p>
      <w:r>
        <w:t>[13] 白伏楼ささみ</w:t>
      </w:r>
    </w:p>
    <w:p>
      <w:r>
        <w:t>[14] レアリティ</w:t>
      </w:r>
    </w:p>
    <w:p>
      <w:r>
        <w:t>[15] 通常攻撃</w:t>
      </w:r>
    </w:p>
    <w:p>
      <w:r>
        <w:t>[16] 遠距離攻撃(魔法)</w:t>
      </w:r>
    </w:p>
    <w:p>
      <w:r>
        <w:t>[17] 所属勢力</w:t>
      </w:r>
    </w:p>
    <w:p>
      <w:r>
        <w:t>[18] 閃忍(想破)</w:t>
      </w:r>
    </w:p>
    <w:p>
      <w:r>
        <w:t>[19] 春川理桜</w:t>
      </w:r>
    </w:p>
    <w:p>
      <w:r>
        <w:t>[20] イラスト</w:t>
      </w:r>
    </w:p>
    <w:p>
      <w:r>
        <w:t>[21] 八重樫南</w:t>
      </w:r>
    </w:p>
    <w:p>
      <w:r>
        <w:t>[22] SDキャラ</w:t>
      </w:r>
    </w:p>
    <w:p>
      <w:r>
        <w:t>[23] フレーバーテキスト</w:t>
      </w:r>
    </w:p>
    <w:p>
      <w:r>
        <w:t>[24] 「想破上弦衆、御三家がひとつ、 白伏楼家の当主、閃忍ササミ、見参。 さあ、頭領、ボクはなにをしたらいい？」 術式指南役として想破を支えてきた名家、白伏楼家の当主。 普段は落ち着いているが、実験や開発となれば目を輝かせる 根っからの研究者で、周囲からはささみ博士と呼ばれている。 真実を映す宝鏡「天照」の鏡術と優れた分析力により、 未知の術をも解明し、看破することを得意とする。</w:t>
      </w:r>
    </w:p>
    <w:p>
      <w:r>
        <w:t>[25] 入手方法</w:t>
      </w:r>
    </w:p>
    <w:p>
      <w:r>
        <w:t>[26] SSRピックアップガチャ→期間終了後スタンダードガチャに追加</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白伏楼流･鏡術　極光輪</w:t>
      </w:r>
    </w:p>
    <w:p>
      <w:r>
        <w:t>[49] 敵単体に魔法6倍ダメージ 20秒間、防御30％ダウン 敵フィールドのスタン抵抗50ダウン</w:t>
      </w:r>
    </w:p>
    <w:p>
      <w:r>
        <w:t>[50] 白伏楼流･鏡術　極光輪+</w:t>
      </w:r>
    </w:p>
    <w:p>
      <w:r>
        <w:t>[51] 敵単体に魔法9倍ダメージ 20秒間、攻防30％ダウン 敵フィールドの攻撃20%、スタン抵抗50ダウン</w:t>
      </w:r>
    </w:p>
    <w:p>
      <w:r>
        <w:t>[52] 固有効果</w:t>
      </w:r>
    </w:p>
    <w:p>
      <w:r>
        <w:t>[53] 名称</w:t>
      </w:r>
    </w:p>
    <w:p>
      <w:r>
        <w:t>[54] 効果</w:t>
      </w:r>
    </w:p>
    <w:p>
      <w:r>
        <w:t>[55] 想破の知恵役</w:t>
      </w:r>
    </w:p>
    <w:p>
      <w:r>
        <w:t>[56] 魔法無効</w:t>
      </w:r>
    </w:p>
    <w:p>
      <w:r>
        <w:t>[57] 想破の知恵役+</w:t>
      </w:r>
    </w:p>
    <w:p>
      <w:r>
        <w:t>[58] 魔法無効 魔法攻撃を受けるたび、 自身の攻撃10％アップ(最大100％)</w:t>
      </w:r>
    </w:p>
    <w:p>
      <w:r>
        <w:t>[59] 私服画像</w:t>
      </w:r>
    </w:p>
    <w:p>
      <w:r>
        <w:t>[60] 強化画像</w:t>
      </w:r>
    </w:p>
    <w:p>
      <w:r>
        <w:t>[61] NPC時代の立ち絵</w:t>
      </w:r>
    </w:p>
    <w:p>
      <w:r>
        <w:t>[62] ゲームにおいて †</w:t>
      </w:r>
    </w:p>
    <w:p>
      <w:r>
        <w:t>[63] 大量のデバフが可能な単体必殺魔法アタッカー。 レイドでは強力なスタン抵抗ダウンと、（効果量は少々頼りないが）防御ダウンが役立ち、 どのコンテンツでも一定の役割を持てる攻撃ダウン合計50％（うち20％は希少なフィールド対象）が便利。</w:t>
      </w:r>
    </w:p>
    <w:p>
      <w:r>
        <w:t>[64] レイドにおいて、軽減率ダウン100％を狙うなら他にフィールド防御ダウンと回避ダウン（50％ダウンまで）で残り70％ダウンが必要になるため、優先の主力に入れるには少々力不足。 出撃順が固定されない多麺枠でならば、デバッファー兼用アタッカーでBREAKを狙える比較的使い勝手の良いキャラとなる。</w:t>
      </w:r>
    </w:p>
    <w:p>
      <w:r>
        <w:t>[65] 固有効果で魔法無効。この効果の実装は3人目で恒常SSRでは初。 殲忍カゲリ（Bユニバース） 、 オルバ（Bユニバース） の壁役に使える。可能ならイベント逸品の 一斬の剣 （ 鬼霧の剣 ）で前列に出せるとなおよい。 カゲリ戦では反撃率0％なので 超昂閃忍ナリカ などの全体必殺＋継続ダメージキャラを主軸とする場合でも事故原因にならない。</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問題なく活躍できるが、デバフはあまり活かせない</w:t>
      </w:r>
    </w:p>
    <w:p>
      <w:r>
        <w:t>[73] レイドバトル</w:t>
      </w:r>
    </w:p>
    <w:p>
      <w:r>
        <w:t>[74] 多様なデバフを持つ単体必殺でレイド向き　(装備例は下記参照)</w:t>
      </w:r>
    </w:p>
    <w:p>
      <w:r>
        <w:t>[75] 殲滅戦</w:t>
      </w:r>
    </w:p>
    <w:p>
      <w:r>
        <w:t>[76] 単体必殺もデバフも殲滅戦には向いていない</w:t>
      </w:r>
    </w:p>
    <w:p>
      <w:r>
        <w:t>[77] Bユニバース</w:t>
      </w:r>
    </w:p>
    <w:p>
      <w:r>
        <w:t>[78] 単体ボスで攻撃ダウンが欲しい時は選択肢になる 殲忍カゲリ で魔法無効の壁役が欲しい時にも</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9回</w:t>
      </w:r>
    </w:p>
    <w:p>
      <w:r>
        <w:t>[95] 15% 17回</w:t>
      </w:r>
    </w:p>
    <w:p>
      <w:r>
        <w:t>[96] 備考</w:t>
      </w:r>
    </w:p>
    <w:p>
      <w:r>
        <w:t>[97] デバフだけが目当ての場合は☆3で運用してもいい その場合、デバフを維持するには行動速度と必殺充填の覚醒が合計10回程度必要</w:t>
      </w:r>
    </w:p>
    <w:p>
      <w:r>
        <w:t>[98] ※26年5月更新</w:t>
      </w:r>
    </w:p>
    <w:p>
      <w:r>
        <w:t>[99] 別バージョン・関連キャラクター †</w:t>
      </w:r>
    </w:p>
    <w:p>
      <w:r>
        <w:t>[100] 閃忍ササミ</w:t>
      </w:r>
    </w:p>
    <w:p>
      <w:r>
        <w:t>[101] 閃忍ニャンコ</w:t>
      </w:r>
    </w:p>
    <w:p>
      <w:r>
        <w:t>[102] 閃忍カズハ</w:t>
      </w:r>
    </w:p>
    <w:p>
      <w:r>
        <w:t>[103] 小ネタ †</w:t>
      </w:r>
    </w:p>
    <w:p>
      <w:r>
        <w:t>[104] 「想破御三家」と呼ばれる想破を代表するお宅の一つ、白伏楼家の当主。 術式指南役を務めている。簡単に言えば閃忍の使う忍術、武具、または淫力や龍の力自体を研究し、開発、その結果を報告する任務を帯びた家です。</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'コメント/閃忍ササミ/' には、下位層のページがありません。</w:t>
      </w:r>
    </w:p>
    <w:p>
      <w:r>
        <w:t>[111] にゃんこ、かずは、ささみは幼馴染よって合法 -- [G40gTGZOPmg] 2024-11-23 (土) 22:20:38</w:t>
      </w:r>
    </w:p>
    <w:p>
      <w:r>
        <w:t>[112] ささみちゃんはいつプレイアブル化してくれるんですかねえ・・・ -- [MtR2aeNFfG6] 2025-02-05 (水) 21:57:50</w:t>
      </w:r>
    </w:p>
    <w:p>
      <w:r>
        <w:t>[113] プレイアブル確定して、改めて八重樫一門はホント多くなったなー。既存キャラの２回目も多いし今後も順調に増えそう。 -- [YVACcy1OJs2] 2025-11-03 (月) 20:50:24</w:t>
      </w:r>
    </w:p>
    <w:p>
      <w:r>
        <w:t>[114] 御三家3人とも背がちっちゃい・・・多分にゃんこ先生が一番背が大きいのかな？ -- [4bedgoOw1dc] 2025-11-05 (水) 11:17:37</w:t>
      </w:r>
    </w:p>
    <w:p>
      <w:r>
        <w:t>[115] フェスを無料石で回されたら悔しいじゃないですか（＾￥＾） -- [YW2Epyy/EXc] 2025-11-05 (水) 18:06:13</w:t>
      </w:r>
    </w:p>
    <w:p>
      <w:r>
        <w:t>[116] 凌辱のみですが、既に寝室に記載して下さっている方がいますね。純愛も後々記載するそうです。 個人的にはとても良かったです -- [Fo74z.bSQsg] 2025-11-05 (水) 19:23:30</w:t>
      </w:r>
    </w:p>
    <w:p>
      <w:r>
        <w:t>[117] 何か既視感あるカラーリングだなって思ったらメルメタルだった -- [vZ7Ho6oh9zE] 2025-11-05 (水) 22:51:55</w:t>
      </w:r>
    </w:p>
    <w:p>
      <w:r>
        <w:t>[118] あんた非戦闘員だったんじゃぁ……！！ -- [PN9J0ZRxJbI] 2025-11-06 (木) 01:55:20</w:t>
      </w:r>
    </w:p>
    <w:p>
      <w:r>
        <w:t>[119] スターゲイザー -- [dgTrNXdPLow] 2025-11-06 (木) 12:12:56</w:t>
      </w:r>
    </w:p>
    <w:p>
      <w:r>
        <w:t>[120] 白伏楼家にはスケベな姪っ子はいないんですか？ -- [M6gc1.xP4Ao] 2025-11-07 (金) 02:22:47</w:t>
      </w:r>
    </w:p>
    <w:p>
      <w:r>
        <w:t>[121] 寝室が最高すぎた。 -- [vyL2FNVSFJw] 2025-11-07 (金) 16:25:41</w:t>
      </w:r>
    </w:p>
    <w:p>
      <w:r>
        <w:t>[122] にゃんこと同年代って事は40いっててもおかしくない訳で…… 本当に同じ服を10年単位で着てるのか、単に制服取り寄せ続けてるだけなのか -- [74kR1KVwvMI] 2025-11-09 (日) 12:25:26</w:t>
      </w:r>
    </w:p>
    <w:p>
      <w:r>
        <w:t>[123] 真人間としては正常から外れつつあるかもしれないけど、超昂大戦プレイヤーとしては最適化されつつあるんだよ、ようこそこちら側へ（ﾆｯｺﾘ） -- [Yr3kDppmqBw] 2025-11-10 (月) 07:38:36</w:t>
      </w:r>
    </w:p>
    <w:p>
      <w:r>
        <w:t>[124] ようこそ、ＮＴＲ沼へ… 快楽堕ち派から「心だけは…」派、肉壺いぇいいぇい派まで幅広く取り揃えております -- [TbpULFs.2ws] 2025-11-10 (月) 09:36:03</w:t>
      </w:r>
    </w:p>
    <w:p>
      <w:r>
        <w:t>[125] ささみのSDキャラかわよ -- [c47ERgZ8pto] 2025-11-10 (月) 21:03:30</w:t>
      </w:r>
    </w:p>
    <w:p>
      <w:r>
        <w:t>[126] 引けてないからわからんが、ささみーリコリスで繋がりがあったのは今年のバレンタインじゃない？ -- [p3oI9AJ9jGM] 2025-11-16 (日) 12:23:50</w:t>
      </w:r>
    </w:p>
    <w:p>
      <w:r>
        <w:t>[127] 単純にイベントとは関係ない日常的な回想というだけでは？ -- [Yr3kDppmqBw] 2025-11-16 (日) 12:29:21</w:t>
      </w:r>
    </w:p>
    <w:p>
      <w:r>
        <w:t>[128] ふく○う博士 -- [pqT3abxR6Eo] 2026-01-29 (木) 20:24:52</w:t>
      </w:r>
    </w:p>
    <w:p>
      <w:r>
        <w:t>[129] 固有が無くても麺枠ですげー使いやすそうなんだよなー…麺だけのキャラに割くコストがあればだけど… -- [XwVT9eNkrKM] 2026-07-17 (金) 21:47:03</w:t>
      </w:r>
    </w:p>
    <w:p>
      <w:r>
        <w:t>[130] ←板を利用する前にルールを必ずお読みください。</w:t>
      </w:r>
    </w:p>
    <w:p>
      <w:r>
        <w:t>[131] ルールについて †</w:t>
      </w:r>
    </w:p>
    <w:p>
      <w:r>
        <w:t>[132]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[133] 個人サイトなどリンクを無断に貼ることを禁止しているサイトのURLは掲載しないでください。</w:t>
      </w:r>
    </w:p>
    <w:p>
      <w:r>
        <w:t>[134] ルール違反投稿について †</w:t>
      </w:r>
    </w:p>
    <w:p>
      <w:r>
        <w:t>[135] 以下は荒れる原因となるので投稿自体を禁止とさせていただきます。</w:t>
      </w:r>
    </w:p>
    <w:p>
      <w:r>
        <w:t>[136]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[137] 他者とは、当wikiを利用している人、公式運営、絵師、声優、現実に存在する個人、ツイッター民といったグループも含まれます。</w:t>
      </w:r>
    </w:p>
    <w:p>
      <w:r>
        <w:t>[138]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[140] 喧嘩腰な書き込みとは、「～しろよ、～やれよ。等の強い命令口調」「汚い言葉を使う」「見下す態度をとる」「挑発する」を指します。</w:t>
      </w:r>
    </w:p>
    <w:p>
      <w:r>
        <w:t>[141]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[142] 他者のゲーム内ネーム、UIDを公開する晒し行為</w:t>
      </w:r>
    </w:p>
    <w:p>
      <w:r>
        <w:t>[143] ただし、本作の攻略の助けとなる情報、動画の紹介は認めます。</w:t>
      </w:r>
    </w:p>
    <w:p>
      <w:r>
        <w:t>[144] 他アプリを引き合いに出すこと</w:t>
      </w:r>
    </w:p>
    <w:p>
      <w:r>
        <w:t>[145] 複数の板へのマルチポスト行為</w:t>
      </w:r>
    </w:p>
    <w:p>
      <w:r>
        <w:t>[146] 意味を成していない文字列の羅列による書き込み</w:t>
      </w:r>
    </w:p>
    <w:p>
      <w:r>
        <w:t>[147] 不正行為、バグ悪用に関する書き込み</w:t>
      </w:r>
    </w:p>
    <w:p>
      <w:r>
        <w:t>[148] ルール違反投稿は無視することが一番 です。相手の挑発に乗ったり、反論することがさらなる荒れに繋がります。</w:t>
      </w:r>
    </w:p>
    <w:p>
      <w:r>
        <w:t>[149] ※以上で示したルールのうち「誹謗中傷」とは、 客観的な根拠なくそしり貶すこと を指します。批判的な文をいっしょくたに「誹謗中傷」と判断するのは誤りですので、注意してください。</w:t>
      </w:r>
    </w:p>
    <w:p>
      <w:r>
        <w:t>[150] 書き込みログの改変、削除について †</w:t>
      </w:r>
    </w:p>
    <w:p>
      <w:r>
        <w:t>[151] ただし、誤字・脱字・文字色の修正は認めます。(他者による善意の修正も認めます)</w:t>
      </w:r>
    </w:p>
    <w:p>
      <w:r>
        <w:t>[152]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[153] ルール違反投稿のコメントアウトについて †</w:t>
      </w:r>
    </w:p>
    <w:p>
      <w:r>
        <w:t>[154]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[155] CO報告掲示板 に報告なくコメントアウトした投稿は復旧対象となり、コメントアウトした人物は処罰対象とさせていただきます。</w:t>
      </w:r>
    </w:p>
    <w:p>
      <w:r>
        <w:t>[156] ルール違反投稿でないものを CO報告掲示板 に何度も報告する方は、独善的であると判断し、書き込み規制・編集規制を行わせていただきます。</w:t>
      </w:r>
    </w:p>
    <w:p>
      <w:r>
        <w:t>[157] CO報告掲示板 において、ルール違反とはいえない報告は管理人の判断で復旧することがあります。</w:t>
      </w:r>
    </w:p>
    <w:p>
      <w:r>
        <w:t>[158]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[159] ルール違反ではないが「不愉快」な書き込みについて †</w:t>
      </w:r>
    </w:p>
    <w:p>
      <w:r>
        <w:t>[160]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[161] 煽りは違反対象にならないの？ †</w:t>
      </w:r>
    </w:p>
    <w:p>
      <w:r>
        <w:t>[162] 煽りは人によって、煽りと思う・思わないの差が大きいので、違反とはしていません。煽りだと思ったら NGID機能 を使ってコメントを不可視にしてください。</w:t>
      </w:r>
    </w:p>
    <w:p>
      <w:r>
        <w:t>[163] 愚痴は違反対象にならないの？ †</w:t>
      </w:r>
    </w:p>
    <w:p>
      <w:r>
        <w:t>[164]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[165] ルール違反投稿であるかどうか判断に迷った時は？ †</w:t>
      </w:r>
    </w:p>
    <w:p>
      <w:r>
        <w:t>[166]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[167] 違反投稿を繰り返す行為に対する処罰 †</w:t>
      </w:r>
    </w:p>
    <w:p>
      <w:r>
        <w:t>[168] 違反投稿を何度も繰り返したり、特に悪質な投稿に対しては、 管理人の判断で、「アクセス禁止」「投稿規制」といった処罰を行うことがあります。</w:t>
      </w:r>
    </w:p>
    <w:p>
      <w:r>
        <w:t>[169]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