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閃忍クサリ</w:t>
      </w:r>
    </w:p>
    <w:p>
      <w:r>
        <w:t>[0] Index： 全キャラ | SSRキャラ | SRキャラ | Rキャラ</w:t>
      </w:r>
    </w:p>
    <w:p>
      <w:r>
        <w:t>[1] 基本情報</w:t>
      </w:r>
    </w:p>
    <w:p>
      <w:r>
        <w:t>[2] ボイス</w:t>
      </w:r>
    </w:p>
    <w:p>
      <w:r>
        <w:t>[3] 別バージョン</w:t>
      </w:r>
    </w:p>
    <w:p>
      <w:r>
        <w:t>[4] 関連シナリオ時系列</w:t>
      </w:r>
    </w:p>
    <w:p>
      <w:r>
        <w:t>[5] 公式ツイッターの紹介</w:t>
      </w:r>
    </w:p>
    <w:p>
      <w:r>
        <w:t>[6] コメントフォーム</w:t>
      </w:r>
    </w:p>
    <w:p>
      <w:r>
        <w:t>[7] 基本情報 †</w:t>
      </w:r>
    </w:p>
    <w:p>
      <w:r>
        <w:t>[8] 変身画像</w:t>
      </w:r>
    </w:p>
    <w:p>
      <w:r>
        <w:t>[9] プロフィール</w:t>
      </w:r>
    </w:p>
    <w:p>
      <w:r>
        <w:t>[10] 名前</w:t>
      </w:r>
    </w:p>
    <w:p>
      <w:r>
        <w:t>[11] 閃忍クサリ</w:t>
      </w:r>
    </w:p>
    <w:p>
      <w:r>
        <w:t>[12] 本名</w:t>
      </w:r>
    </w:p>
    <w:p>
      <w:r>
        <w:t>[13] 鎖々鎌くさり</w:t>
      </w:r>
    </w:p>
    <w:p>
      <w:r>
        <w:t>[14] レアリティ</w:t>
      </w:r>
    </w:p>
    <w:p>
      <w:r>
        <w:t>[15] 通常攻撃</w:t>
      </w:r>
    </w:p>
    <w:p>
      <w:r>
        <w:t>[16] 遠距離攻撃(物理)</w:t>
      </w:r>
    </w:p>
    <w:p>
      <w:r>
        <w:t>[17] 所属勢力</w:t>
      </w:r>
    </w:p>
    <w:p>
      <w:r>
        <w:t>[18] 閃忍(想破)</w:t>
      </w:r>
    </w:p>
    <w:p>
      <w:r>
        <w:t>[19] 北板利亜</w:t>
      </w:r>
    </w:p>
    <w:p>
      <w:r>
        <w:t>[20] イラスト</w:t>
      </w:r>
    </w:p>
    <w:p>
      <w:r>
        <w:t>[21] 八重樫南</w:t>
      </w:r>
    </w:p>
    <w:p>
      <w:r>
        <w:t>[22] SDキャラ</w:t>
      </w:r>
    </w:p>
    <w:p>
      <w:r>
        <w:t>[23] フレーバーテキスト</w:t>
      </w:r>
    </w:p>
    <w:p>
      <w:r>
        <w:t>[24] 「すう…はあ… 鎖々鎌くさり、参ります！」 上弦衆にお金を納めるのが主任務の家に生まれたお嬢様。 いつも己の弱さから来る劣等感で潰れそうになりつつ 時折潰れつつ修行に励む、雑用ばかり上手な苦労人。 七暴二位の切裂余命をライバル視しているが向こうには お世話を焼いてくれる人だと思われている節がある。</w:t>
      </w:r>
    </w:p>
    <w:p>
      <w:r>
        <w:t>[25] 入手方法</w:t>
      </w:r>
    </w:p>
    <w:p>
      <w:r>
        <w:t>[26] イベント「 がんばれ切裂余命ちゃん～宴会の幹事くらい楽勝だもん☆～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鎖々鎌流鎖縛術・葬送鎖縛陣</w:t>
      </w:r>
    </w:p>
    <w:p>
      <w:r>
        <w:t>[49] 敵全体に確定スタン効果 (スタン無効の敵は対象外)</w:t>
      </w:r>
    </w:p>
    <w:p>
      <w:r>
        <w:t>[50] 鎖々鎌流鎖縛術・葬送鎖縛陣+</w:t>
      </w:r>
    </w:p>
    <w:p>
      <w:r>
        <w:t>[51] 敵全体に確定スタン効果 (スタン無効の敵は対象外) 呪縛効果30％ 30秒間、速度20%ダウン</w:t>
      </w:r>
    </w:p>
    <w:p>
      <w:r>
        <w:t>[52] 固有効果</w:t>
      </w:r>
    </w:p>
    <w:p>
      <w:r>
        <w:t>[53] 名称</w:t>
      </w:r>
    </w:p>
    <w:p>
      <w:r>
        <w:t>[54] 効果</w:t>
      </w:r>
    </w:p>
    <w:p>
      <w:r>
        <w:t>[55] 鎖々鎌流効率術</w:t>
      </w:r>
    </w:p>
    <w:p>
      <w:r>
        <w:t>[56] 出撃完了時、自身の必殺ゲージ25%増加</w:t>
      </w:r>
    </w:p>
    <w:p>
      <w:r>
        <w:t>[57] 鎖々鎌流効率術+</w:t>
      </w:r>
    </w:p>
    <w:p>
      <w:r>
        <w:t>[58] 出撃完了時、自身の必殺ゲージ35%増加</w:t>
      </w:r>
    </w:p>
    <w:p>
      <w:r>
        <w:t>[59] 私服画像</w:t>
      </w:r>
    </w:p>
    <w:p>
      <w:r>
        <w:t>[60] 強化画像</w:t>
      </w:r>
    </w:p>
    <w:p>
      <w:r>
        <w:t>[61] ボイス †</w:t>
      </w:r>
    </w:p>
    <w:p>
      <w:r>
        <w:t>[62] クリックでセリフ一覧を開く</w:t>
      </w:r>
    </w:p>
    <w:p>
      <w:r>
        <w:t>[63] 加入</w:t>
      </w:r>
    </w:p>
    <w:p>
      <w:r>
        <w:t>[64] 鎖々鎌くさりと申します。これより頭領のもとで閃忍として力を尽くします。</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強くなるためなら……んんっ……！</w:t>
      </w:r>
    </w:p>
    <w:p>
      <w:r>
        <w:t>[79] レベルアップ2</w:t>
      </w:r>
    </w:p>
    <w:p>
      <w:r>
        <w:t>[80] はぁ！？ぁぁ、だ…駄目ぇ……。</w:t>
      </w:r>
    </w:p>
    <w:p>
      <w:r>
        <w:t>[81] レベルアップ3</w:t>
      </w:r>
    </w:p>
    <w:p>
      <w:r>
        <w:t>[82] んっ！あっ…！ふ、んん……！</w:t>
      </w:r>
    </w:p>
    <w:p>
      <w:r>
        <w:t>[83] 捕縛</w:t>
      </w:r>
    </w:p>
    <w:p>
      <w:r>
        <w:t>[84] 嫌…そんなの、嫌…</w:t>
      </w:r>
    </w:p>
    <w:p>
      <w:r>
        <w:t>[85] 戦闘開始1</w:t>
      </w:r>
    </w:p>
    <w:p>
      <w:r>
        <w:t>[86] 戦闘開始2</w:t>
      </w:r>
    </w:p>
    <w:p>
      <w:r>
        <w:t>[87] 戦闘参加1</w:t>
      </w:r>
    </w:p>
    <w:p>
      <w:r>
        <w:t>[88] 戦闘参加2</w:t>
      </w:r>
    </w:p>
    <w:p>
      <w:r>
        <w:t>[89] 戦闘勝利1</w:t>
      </w:r>
    </w:p>
    <w:p>
      <w:r>
        <w:t>[90] 戦闘勝利2</w:t>
      </w:r>
    </w:p>
    <w:p>
      <w:r>
        <w:t>[91] 通常攻撃1</w:t>
      </w:r>
    </w:p>
    <w:p>
      <w:r>
        <w:t>[92] 通常攻撃2</w:t>
      </w:r>
    </w:p>
    <w:p>
      <w:r>
        <w:t>[93] 通常攻撃3</w:t>
      </w:r>
    </w:p>
    <w:p>
      <w:r>
        <w:t>[94] 固有効果発動1</w:t>
      </w:r>
    </w:p>
    <w:p>
      <w:r>
        <w:t>[95] 固有効果発動2</w:t>
      </w:r>
    </w:p>
    <w:p>
      <w:r>
        <w:t>[96] 固有効果発動3</w:t>
      </w:r>
    </w:p>
    <w:p>
      <w:r>
        <w:t>[97] 必殺技1</w:t>
      </w:r>
    </w:p>
    <w:p>
      <w:r>
        <w:t>[98] 鎖縛術の一、葬送鎖縛陣！</w:t>
      </w:r>
    </w:p>
    <w:p>
      <w:r>
        <w:t>[99] 必殺技2</w:t>
      </w:r>
    </w:p>
    <w:p>
      <w:r>
        <w:t>[100] 被ダメージ1</w:t>
      </w:r>
    </w:p>
    <w:p>
      <w:r>
        <w:t>[101] 被ダメージ2</w:t>
      </w:r>
    </w:p>
    <w:p>
      <w:r>
        <w:t>[102] 被ダメージ3</w:t>
      </w:r>
    </w:p>
    <w:p>
      <w:r>
        <w:t>[103] 撤退</w:t>
      </w:r>
    </w:p>
    <w:p>
      <w:r>
        <w:t>[104] ゲームにおいて †</w:t>
      </w:r>
    </w:p>
    <w:p>
      <w:r>
        <w:t>[105] 2021/3/10より開催のイベント「 がんばれ切裂余命ちゃん～宴会の幹事くらい楽勝だもん☆～ 」の配布キャラとして実装。 後に実装されたキャラクター交換所に追加された。</w:t>
      </w:r>
    </w:p>
    <w:p>
      <w:r>
        <w:t>[106] 敵の妨害に特化したキャラクター。実装時点では同じ交換キャラである ビートファインダー・フェリニ 同様の全体確定スタンの一芸を持つキャラで、 全体的に低いステータスと遅い行動速度で使いにくいが固有効果の必殺ゲージ増加によって1回目の必殺技をすばやく使えるというコンセプトだった。</w:t>
      </w:r>
    </w:p>
    <w:p>
      <w:r>
        <w:t>[107] 覚醒強化により必殺技に速度ダウンが追加、2022/07/13に必殺技(覚醒後)に確率30%の呪縛が追加された事で、確定スタンに留まらない敵の遅延妨害に特化。 速度ダウンは求められている状況では強力、呪縛は低確率ゆえにオマケ程度ではあるが敵の必殺ゲージを遅らせ、レイドでも確定スタンと合わせてBreakランプ2つ点灯を狙える優秀な効果。 行動速度や必殺充填が微妙で必殺技が撃ちにくい弱点も、度重なる覚醒上限解放と入手性の良い拡声木Rの実装で十分に覚醒すれば必殺技を高頻度で連打することが可能になり、強力な遅延効果という強みを活かしやすくなった。</w:t>
      </w:r>
    </w:p>
    <w:p>
      <w:r>
        <w:t>[108] 出撃完了時に味方全体の必殺ゲージを増加させる固有効果を持つ他のキャラや、装備の スーパードリル を組み合わせれば素早く必殺技を発動できる。逸品装備のドリルも付ければ自前で戦闘開始と同時にゲージ100%も可能。 その他には必殺技の回転を速める ロケットエンジン や ガッツ十姉妹 など。 元のスタン発動率が高めなので てかる栗 も好相性。この場合は覚醒でスタン発動率をさらに鍛えるとなお効果的。</w:t>
      </w:r>
    </w:p>
    <w:p>
      <w:r>
        <w:t>[109] ビートアミュレット・ノノノや三の裁刀イザナエルなどの即効性の高いゲージ供給役と組ませることで戦闘開始直後に全体スタンを叩き込む作戦だった。</w:t>
      </w:r>
    </w:p>
    <w:p>
      <w:r>
        <w:t>[110] 当時は 凶悪な攻撃性能のボス との闘いが熟練プレイヤーでも頭を悩ませる状況だったのだが、キッチリ装備まで育て上げたクサリ+ゲージ供給役が居れば初動の事故を防いで乗り切る事が出来た。</w:t>
      </w:r>
    </w:p>
    <w:p>
      <w:r>
        <w:t>[111] Bユニバース ではボスと一部雑魚にスタン耐性があるため、クサリに限らずスタン特化キャラは力を発揮するのが難しいコンテンツになっている。</w:t>
      </w:r>
    </w:p>
    <w:p>
      <w:r>
        <w:t>[112] 2024/1/1の更新にて、別衣装バージョンである 正月クサリ が 正月の切裂余命 とともに期間限定ガチャで実装。レアリティはSSRへ昇格した。</w:t>
      </w:r>
    </w:p>
    <w:p>
      <w:r>
        <w:t>[113] 別バージョン †</w:t>
      </w:r>
    </w:p>
    <w:p>
      <w:r>
        <w:t>[114] 正月クサリ</w:t>
      </w:r>
    </w:p>
    <w:p>
      <w:r>
        <w:t>[115] 小ネタ †</w:t>
      </w:r>
    </w:p>
    <w:p>
      <w:r>
        <w:t>[116] 家は上弦衆の資金調達を担う家系だが、上弦衆の閃忍としても由緒正しい家系。そのためか彼女も「良家のお嬢様」のように振舞う。しかしその実はそう思われるよう振舞っているだけで、実は…キャラストーリーや 関連イベント を見る事で、彼女の本来の性格が明らかになってゆく。</w:t>
      </w:r>
    </w:p>
    <w:p>
      <w:r>
        <w:t>[117] イベントでは 強みと弱みが全く正反対の人間 と共にイベントの主人公として事にあたって成長する姿が見られたり、トキサダもそんな彼女を見守る父親めいた言動が目立つ。</w:t>
      </w:r>
    </w:p>
    <w:p>
      <w:r>
        <w:t>[118] この出向はイベント 聖夜に贈るありがとう で出来た「こもりを更生・引退させる」というくさりの思惑が 狂の秋道姫路 に見抜かれた事を起因に仕組まれたもの。結果としてこもりを引退させるどころか久世にくさりが取り込まれるという方向に持っていかれ、これに気付いたくさりは頭を抱える事態に。</w:t>
      </w:r>
    </w:p>
    <w:p>
      <w:r>
        <w:t>[119] とはいえそれまで斗羽が憎まれ役を請け負う形で統制していた久世を真っ当なコミュニケーションで取り持つ順応力は桁外れといえる。</w:t>
      </w:r>
    </w:p>
    <w:p>
      <w:r>
        <w:t>[120] なお戦闘能力に関しては見習いの閃忍にすら負けるあたりは本人にとっては悲しい現実であった。</w:t>
      </w:r>
    </w:p>
    <w:p>
      <w:r>
        <w:t>[121] しかも斗羽は組織の統率力で、ヴィーカは姉御肌なカリスマで勢力を作っているのに対してくさりは派閥内外問わずくさりを強く慕っているため、うっかり手を出すと久世の主要メンバーを全員敵に回す事になるというウィークポイントと見せかけたブービートラップと化している。 オタサーの姫…</w:t>
      </w:r>
    </w:p>
    <w:p>
      <w:r>
        <w:t>[122] 担当声優の北板利亜氏は実装直後のイベント中に、自身のツイッターにて ☆5達成報告を挙げている 。</w:t>
      </w:r>
    </w:p>
    <w:p>
      <w:r>
        <w:t>[123] 関連シナリオ時系列 †</w:t>
      </w:r>
    </w:p>
    <w:p>
      <w:r>
        <w:t>[124] 一連の久世ストーリーに連なる物語となっている。 時系列としては</w:t>
      </w:r>
    </w:p>
    <w:p>
      <w:r>
        <w:t>[125] メインクエスト第一部第2章「もうひとつの上弦衆」</w:t>
      </w:r>
    </w:p>
    <w:p>
      <w:r>
        <w:t>[126] イベント「 がんばれ切裂余命ちゃん 」</w:t>
      </w:r>
    </w:p>
    <w:p>
      <w:r>
        <w:t>[127] イベント「 風に揺れる勿忘草～私は誰？　ここはどこ？～ 」(※1)</w:t>
      </w:r>
    </w:p>
    <w:p>
      <w:r>
        <w:t>[128] イベント「 聖夜に贈るありがとう 」</w:t>
      </w:r>
    </w:p>
    <w:p>
      <w:r>
        <w:t>[129] メインクエスト第一部「忍者外伝」</w:t>
      </w:r>
    </w:p>
    <w:p>
      <w:r>
        <w:t>[130] イベント「 トキサダ、勃たなくなる 」</w:t>
      </w:r>
    </w:p>
    <w:p>
      <w:r>
        <w:t>[131] イベント「 怒のヴィーカ・ガオンヌ！ 」</w:t>
      </w:r>
    </w:p>
    <w:p>
      <w:r>
        <w:t>[132] イベント「 初夢プリズン 」</w:t>
      </w:r>
    </w:p>
    <w:p>
      <w:r>
        <w:t>[133] イベント「 恋愛絶対×禁止宣言 」(※1)</w:t>
      </w:r>
    </w:p>
    <w:p>
      <w:r>
        <w:t>[134] イベント「 おいでませ♪　ハニーサマーワールド！！ 」(※1)</w:t>
      </w:r>
    </w:p>
    <w:p>
      <w:r>
        <w:t>[135] メインクエスト第二部「忍者外伝２」</w:t>
      </w:r>
    </w:p>
    <w:p>
      <w:r>
        <w:t>[136] イベント「 たった一夜の恋人 」(※1)</w:t>
      </w:r>
    </w:p>
    <w:p>
      <w:r>
        <w:t>[137] イベント「 ランス５Ｄ～ひとりぼっちだった女の子たち～ 」(※2)</w:t>
      </w:r>
    </w:p>
    <w:p>
      <w:r>
        <w:t>[138] と繋がっている。</w:t>
      </w:r>
    </w:p>
    <w:p>
      <w:r>
        <w:t>[139] ※1……想破メインのシナリオだが久世メンバーにも関連するストーリー ※2……ランスコラボのシナリオだが久世に関連するストーリー</w:t>
      </w:r>
    </w:p>
    <w:p>
      <w:r>
        <w:t>[140] 公式ツイッターの紹介 †</w:t>
      </w:r>
    </w:p>
    <w:p>
      <w:r>
        <w:t>[141] 紹介PV</w:t>
      </w:r>
    </w:p>
    <w:p>
      <w:r>
        <w:t>[142] イベント告知</w:t>
      </w:r>
    </w:p>
    <w:p>
      <w:r>
        <w:t>[143] キャラ紹介ブログへのリンク</w:t>
      </w:r>
    </w:p>
    <w:p>
      <w:r>
        <w:t>[144] 1.5周年記念イラスト</w:t>
      </w:r>
    </w:p>
    <w:p>
      <w:r>
        <w:t>[145] コメントフォーム †</w:t>
      </w:r>
    </w:p>
    <w:p>
      <w:r>
        <w:t>[146] クリックで過去ログ一覧を開く</w:t>
      </w:r>
    </w:p>
    <w:p>
      <w:r>
        <w:t>[147] 末尾の番号が若いほど、古いログになります。</w:t>
      </w:r>
    </w:p>
    <w:p>
      <w:r>
        <w:t>[148] 'コメント/閃忍クサリ/' には、下位層のページがありません。</w:t>
      </w:r>
    </w:p>
    <w:p>
      <w:r>
        <w:t>[149] 装備変更は追い風だね。いざとなればドリル、ロケット、姉妹の完成品付ければよくなったし -- [bcQIj9./etc] 2021-04-19 (月) 17:09:06</w:t>
      </w:r>
    </w:p>
    <w:p>
      <w:r>
        <w:t>[150] 聖母といえばXmasだけど言っても仕方ない。来年四月の花祭り限定で聖菩クサリに降臨してもらおう(ソシャゲ的提案) -- [wi491EvwG8M] 2021-12-03 (金) 20:20:54</w:t>
      </w:r>
    </w:p>
    <w:p>
      <w:r>
        <w:t>[151] 余命やこもりのヤバさや性格を知ってる久世の下の方からは、一目置くどころかもう恐れられてそう。そして本人は大変不本意そう。 -- [k8kxwVtf1oE] 2021-12-04 (土) 13:07:39</w:t>
      </w:r>
    </w:p>
    <w:p>
      <w:r>
        <w:t>[152] 設定的に七暴の四位なんだから勝てるわけないんだけど、こもりみたいな小さくてひ弱そうな子にも力負けしてるのいいよね… -- [UbeJRawbm.A] 2021-12-02 (木) 20:29:51</w:t>
      </w:r>
    </w:p>
    <w:p>
      <w:r>
        <w:t>[153] くさりちゃんちょいちょい出番貰えて嬉しい。実力はアレなのに斗羽と思いっきり火花散らしてたのも好き…… -- [36zOY5T5E1I] 2021-12-08 (水) 17:34:55</w:t>
      </w:r>
    </w:p>
    <w:p>
      <w:r>
        <w:t>[154] 今回の外伝の主役みたいな位置にいるけど みんなに相談して協力を得ればいいっていう答えに行き着いたヒビキとは逆に誰にも相談せずに行動した結果、一番の狙いを外された状態になっちゃったな 素直に火風コンビかトキサダにこもりの事を相談すれば環境に縛れて出向することもなかったかもしれないのに その場合は更に裏をかかれてダイビートの方にダメージいったかもしれんが -- [5fPvgO49I5Q] 2022-02-24 (木) 03:30:43</w:t>
      </w:r>
    </w:p>
    <w:p>
      <w:r>
        <w:t>[155] 閃忍の適性と戦闘の素養ってまったく別物なんだな。 それなのに閃忍になれるっていうだけで一族の重鎮まで無条件で敬意を払うとか、 そりゃ加古野兄妹が拗らせても仕方ねえなって気もする -- [6Dj.kqJ9Rx6] 2022-02-24 (木) 14:26:32</w:t>
      </w:r>
    </w:p>
    <w:p>
      <w:r>
        <w:t>[156] トキサダ（仮）には精神的には負けてなかったから…… -- [36zOY5T5E1I] 2022-02-27 (日) 21:23:21</w:t>
      </w:r>
    </w:p>
    <w:p>
      <w:r>
        <w:t>[157] 久世勢力の開始イベントでくさりが現れて忠誠心ＭＡＸでない誰かが篭絡される -- [hEXMk9DucpQ] 2022-02-25 (金) 22:48:49</w:t>
      </w:r>
    </w:p>
    <w:p>
      <w:r>
        <w:t>[158] 紳士エロコマ「あの弱いくさりを催眠して生やせば久世特攻でヤらせ放題……尊い！」(尊くない) -- [wi491EvwG8M] 2022-02-25 (金) 23:49:16</w:t>
      </w:r>
    </w:p>
    <w:p>
      <w:r>
        <w:t>[159] ↑ミス　あるのでは -- [yXNTq7dJs8k] 2022-02-27 (日) 23:41:19</w:t>
      </w:r>
    </w:p>
    <w:p>
      <w:r>
        <w:t>[160] まあロボアニメとかにもああいう、根本的に別の仕事・人生歩ませればいいのにって事、割とあるけど……クサリのケースはどっちかというと「どうやっても上手くならない料理下手・味音痴ネタ」寄りに感じるかな。論理の外で付けられるキャラ属性ってイメージで…。 -- [wi491EvwG8M] 2022-02-27 (日) 23:55:50</w:t>
      </w:r>
    </w:p>
    <w:p>
      <w:r>
        <w:t>[161] 斗羽さんとも普通に言い合える程度には馴染んでるのほんとコミュ力お化けだなこの子 -- [QG.aZgAh/XY] 2022-03-06 (日) 12:56:02</w:t>
      </w:r>
    </w:p>
    <w:p>
      <w:r>
        <w:t>[162] はいはい　ふつうの店ではだめですよ？ -- [Mq42aJi4jI6] 2022-04-04 (月) 04:51:52</w:t>
      </w:r>
    </w:p>
    <w:p>
      <w:r>
        <w:t>[163] すっげー今更だけども私服のくさりちゃんからずーっと既視感感じてたんだけど、ローゼンメイデンの翠星石だわ。カラーリングが同じでヘッドドレスじゃないけども肩のやつが近く感じてたんだ -- [vkpjpNtHRWc] 2022-08-05 (金) 19:39:48</w:t>
      </w:r>
    </w:p>
    <w:p>
      <w:r>
        <w:t>[164] ある意味で、久世になるべくしてなったような気がする。想破だったらここまで適当に投げつけられることも、そこから役目果たすこともなかったのでは -- [G.mJODdObIk] 2022-10-01 (土) 00:09:53</w:t>
      </w:r>
    </w:p>
    <w:p>
      <w:r>
        <w:t>[165] 想破は戦闘面以外も人材豊富で基本コミュ力高いメンバー多いから、そういうのが壊滅的な久世の方がよほど重宝されるというくさりの心境以外はウィンウィンなかみ合った状況になってるの草 -- [NEXbtAG./ek] 2022-10-07 (金) 10:50:06</w:t>
      </w:r>
    </w:p>
    <w:p>
      <w:r>
        <w:t>[166] 自分の弱さに悲しさを感じて、自分の価値が親を含めた金銭面でのものしかないと思っていた事を考えると、本当の意味で必要としてくれる人達だらけの久世の方が本人にとっても存在価値としては幸せなのかもしれない 真っ当な精神してるからあの中に混ぜられるという心境だけはいかんしがたいものがあるけれど -- [zcQ6X6HY/Gk] 2022-12-17 (土) 01:55:23</w:t>
      </w:r>
    </w:p>
    <w:p>
      <w:r>
        <w:t>[167] 久世に問題児が増えるほど不憫可愛くなる女 -- [3g6fDJhZ85c] 2023-04-21 (金) 11:07:19</w:t>
      </w:r>
    </w:p>
    <w:p>
      <w:r>
        <w:t>[168] おもしれー女 new! -- [C40sXPILiSI] 2023-03-15 (水) 22:00:12</w:t>
      </w:r>
    </w:p>
    <w:p>
      <w:r>
        <w:t>[169] 久世の外付け良心装置にして起爆スイッチになったな・・・なんかシィルと仲良くなれそうね -- [2Ay/5UNs61o] 2023-03-16 (木) 00:29:32</w:t>
      </w:r>
    </w:p>
    <w:p>
      <w:r>
        <w:t>[170] ケルベロスどころか月子も姫路も手懐け完了してるし立派な久世だよもう -- [uFj1TZp/Uxk] 2023-03-16 (木) 15:00:27</w:t>
      </w:r>
    </w:p>
    <w:p>
      <w:r>
        <w:t>[171] クサリとにゃんこ先生の便利キャラ感は異常 -- [sniJ2vi6Mv2] 2023-03-16 (木) 16:28:31</w:t>
      </w:r>
    </w:p>
    <w:p>
      <w:r>
        <w:t>[172] ホントそれ 期間限定でSSRなのに攻撃性能皆無(Rにすら劣る)で補助に振りきって必殺も固有もほぼ居座るだけしか意味無いくらいの勢いでいいから -- [zcQ6X6HY/Gk] 2023-04-09 (日) 16:39:19</w:t>
      </w:r>
    </w:p>
    <w:p>
      <w:r>
        <w:t>[173] https://www.alicesoft.com/information/2023/entry003184.html いつの間にか派閥のトップになってるクサリに笑う あと戦闘以外は完璧超人のチート枠で斗羽やヴィーカと同列にされてるのも -- [oX1lM0B1TCE] 2023-04-05 (水) 21:41:00</w:t>
      </w:r>
    </w:p>
    <w:p>
      <w:r>
        <w:t>[174] 実質七暴二位さん -- [XrQPR8MMs.E] 2023-05-24 (水) 20:57:08</w:t>
      </w:r>
    </w:p>
    <w:p>
      <w:r>
        <w:t>[175] がんばったら料亭並みの天ぷらとか作れるのが判明　いやマジで戦闘以外のスペック最強やね・・・ -- [DsUFK/Omilg] 2023-05-25 (木) 13:52:14</w:t>
      </w:r>
    </w:p>
    <w:p>
      <w:r>
        <w:t>[176] 2024年のお正月イベントで初めて知って久世の面々にめちゃくちゃ好かれててなんか凄い子なんだなぁと思ってたら色んな事件や出来事を経てそうなっていった超大出世キャラちゃんなのね…しゅごい… -- [b6EGJDGYZqo] 2024-01-17 (水) 15:37:13</w:t>
      </w:r>
    </w:p>
    <w:p>
      <w:r>
        <w:t>[177] ←板を利用する前にルールを必ずお読みください。</w:t>
      </w:r>
    </w:p>
    <w:p>
      <w:r>
        <w:t>[178] ルールについて †</w:t>
      </w:r>
    </w:p>
    <w:p>
      <w:r>
        <w:t>[179]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[180] 個人サイトなどリンクを無断に貼ることを禁止しているサイトのURLは掲載しないでください。</w:t>
      </w:r>
    </w:p>
    <w:p>
      <w:r>
        <w:t>[181] ルール違反投稿について †</w:t>
      </w:r>
    </w:p>
    <w:p>
      <w:r>
        <w:t>[182] 以下は荒れる原因となるので投稿自体を禁止とさせていただきます。</w:t>
      </w:r>
    </w:p>
    <w:p>
      <w:r>
        <w:t>[183]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[184] 他者とは、当wikiを利用している人、公式運営、絵師、声優、現実に存在する個人、ツイッター民といったグループも含まれます。</w:t>
      </w:r>
    </w:p>
    <w:p>
      <w:r>
        <w:t>[185]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[187] 喧嘩腰な書き込みとは、「～しろよ、～やれよ。等の強い命令口調」「汚い言葉を使う」「見下す態度をとる」「挑発する」を指します。</w:t>
      </w:r>
    </w:p>
    <w:p>
      <w:r>
        <w:t>[188]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[189] 他者のゲーム内ネーム、UIDを公開する晒し行為</w:t>
      </w:r>
    </w:p>
    <w:p>
      <w:r>
        <w:t>[190] ただし、本作の攻略の助けとなる情報、動画の紹介は認めます。</w:t>
      </w:r>
    </w:p>
    <w:p>
      <w:r>
        <w:t>[191] 他アプリを引き合いに出すこと</w:t>
      </w:r>
    </w:p>
    <w:p>
      <w:r>
        <w:t>[192] 複数の板へのマルチポスト行為</w:t>
      </w:r>
    </w:p>
    <w:p>
      <w:r>
        <w:t>[193] 意味を成していない文字列の羅列による書き込み</w:t>
      </w:r>
    </w:p>
    <w:p>
      <w:r>
        <w:t>[194] 不正行為、バグ悪用に関する書き込み</w:t>
      </w:r>
    </w:p>
    <w:p>
      <w:r>
        <w:t>[195] ルール違反投稿は無視することが一番 です。相手の挑発に乗ったり、反論することがさらなる荒れに繋がります。</w:t>
      </w:r>
    </w:p>
    <w:p>
      <w:r>
        <w:t>[196] ※以上で示したルールのうち「誹謗中傷」とは、 客観的な根拠なくそしり貶すこと を指します。批判的な文をいっしょくたに「誹謗中傷」と判断するのは誤りですので、注意してください。</w:t>
      </w:r>
    </w:p>
    <w:p>
      <w:r>
        <w:t>[197] 書き込みログの改変、削除について †</w:t>
      </w:r>
    </w:p>
    <w:p>
      <w:r>
        <w:t>[198] ただし、誤字・脱字・文字色の修正は認めます。(他者による善意の修正も認めます)</w:t>
      </w:r>
    </w:p>
    <w:p>
      <w:r>
        <w:t>[199]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[200] ルール違反投稿のコメントアウトについて †</w:t>
      </w:r>
    </w:p>
    <w:p>
      <w:r>
        <w:t>[201]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[202] CO報告掲示板 に報告なくコメントアウトした投稿は復旧対象となり、コメントアウトした人物は処罰対象とさせていただきます。</w:t>
      </w:r>
    </w:p>
    <w:p>
      <w:r>
        <w:t>[203] ルール違反投稿でないものを CO報告掲示板 に何度も報告する方は、独善的であると判断し、書き込み規制・編集規制を行わせていただきます。</w:t>
      </w:r>
    </w:p>
    <w:p>
      <w:r>
        <w:t>[204] CO報告掲示板 において、ルール違反とはいえない報告は管理人の判断で復旧することがあります。</w:t>
      </w:r>
    </w:p>
    <w:p>
      <w:r>
        <w:t>[205]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[206] ルール違反ではないが「不愉快」な書き込みについて †</w:t>
      </w:r>
    </w:p>
    <w:p>
      <w:r>
        <w:t>[207]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[208] 煽りは違反対象にならないの？ †</w:t>
      </w:r>
    </w:p>
    <w:p>
      <w:r>
        <w:t>[209] 煽りは人によって、煽りと思う・思わないの差が大きいので、違反とはしていません。煽りだと思ったら NGID機能 を使ってコメントを不可視にしてください。</w:t>
      </w:r>
    </w:p>
    <w:p>
      <w:r>
        <w:t>[210] 愚痴は違反対象にならないの？ †</w:t>
      </w:r>
    </w:p>
    <w:p>
      <w:r>
        <w:t>[211]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[212] ルール違反投稿であるかどうか判断に迷った時は？ †</w:t>
      </w:r>
    </w:p>
    <w:p>
      <w:r>
        <w:t>[213]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[214] 違反投稿を繰り返す行為に対する処罰 †</w:t>
      </w:r>
    </w:p>
    <w:p>
      <w:r>
        <w:t>[215] 違反投稿を何度も繰り返したり、特に悪質な投稿に対しては、 管理人の判断で、「アクセス禁止」「投稿規制」といった処罰を行うことがあります。</w:t>
      </w:r>
    </w:p>
    <w:p>
      <w:r>
        <w:t>[216]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