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閃忍ハクメイ</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閃忍ハクメイ</w:t>
      </w:r>
    </w:p>
    <w:p>
      <w:r>
        <w:t>[13] 本名</w:t>
      </w:r>
    </w:p>
    <w:p>
      <w:r>
        <w:t>[14] 妖刀薄命</w:t>
      </w:r>
    </w:p>
    <w:p>
      <w:r>
        <w:t>[15] レアリティ</w:t>
      </w:r>
    </w:p>
    <w:p>
      <w:r>
        <w:t>[16] 通常攻撃</w:t>
      </w:r>
    </w:p>
    <w:p>
      <w:r>
        <w:t>[17] 近距離攻撃(物理)</w:t>
      </w:r>
    </w:p>
    <w:p>
      <w:r>
        <w:t>[18] 所属勢力</w:t>
      </w:r>
    </w:p>
    <w:p>
      <w:r>
        <w:t>[19] 閃忍(久世)</w:t>
      </w:r>
    </w:p>
    <w:p>
      <w:r>
        <w:t>[20] 北板利亜</w:t>
      </w:r>
    </w:p>
    <w:p>
      <w:r>
        <w:t>[21] イラスト</w:t>
      </w:r>
    </w:p>
    <w:p>
      <w:r>
        <w:t>[22] 織音</w:t>
      </w:r>
    </w:p>
    <w:p>
      <w:r>
        <w:t>[23] SDキャラ</w:t>
      </w:r>
    </w:p>
    <w:p>
      <w:r>
        <w:t>[24] フレーバーテキスト</w:t>
      </w:r>
    </w:p>
    <w:p>
      <w:r>
        <w:t>[25] 「斬る、斬ります、斬る……っ！」 元、上弦の里の蔵に安置されていた呪いの妖刀。 とある事件をきっかけ人間の体を得て、現在は 切裂余命、鎖々鎌くさりの娘として健やかに成長中。 トキサダをパパとして慕っておりお役に立ちたくて うずうずしている。同い年仲間としてリコリスとも仲良し。</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斬撃ニテ血ヲ求メサセン</w:t>
      </w:r>
    </w:p>
    <w:p>
      <w:r>
        <w:t>[50] 敵単体に物理6倍ダメージ 確定魅了効果 (魅了無効の敵には効かず、確定魅了効果は3回まで) 4回目以降、魅了効果30%</w:t>
      </w:r>
    </w:p>
    <w:p>
      <w:r>
        <w:t>[51] 斬撃ニテ血ヲ求メサセン+</w:t>
      </w:r>
    </w:p>
    <w:p>
      <w:r>
        <w:t>[52] 敵単体に物理9倍ダメージ 確定魅了効果 (魅了無効の敵には効かず、確定魅了効果は5回まで) 6回目以降、魅了効果30%</w:t>
      </w:r>
    </w:p>
    <w:p>
      <w:r>
        <w:t>[53] 固有効果</w:t>
      </w:r>
    </w:p>
    <w:p>
      <w:r>
        <w:t>[54] 名称</w:t>
      </w:r>
    </w:p>
    <w:p>
      <w:r>
        <w:t>[55] 効果</w:t>
      </w:r>
    </w:p>
    <w:p>
      <w:r>
        <w:t>[56] 縛リニテ鎖トナラン</w:t>
      </w:r>
    </w:p>
    <w:p>
      <w:r>
        <w:t>[57] 通常攻撃時、20%の確率で、10秒間、 攻撃20%ダウン、防御20%ダウン、 速度20%ダウン、命中20ダウン、 回避20ダウン、いずれか1つを付与する</w:t>
      </w:r>
    </w:p>
    <w:p>
      <w:r>
        <w:t>[58] 縛リニテ鎖トナラン+</w:t>
      </w:r>
    </w:p>
    <w:p>
      <w:r>
        <w:t>[59] 通常攻撃時、30%の確率で、10秒間、 攻撃20%ダウン、防御20%ダウン、 速度20%ダウン、命中20ダウン、 回避20ダウン、いずれか1つを付与する</w:t>
      </w:r>
    </w:p>
    <w:p>
      <w:r>
        <w:t>[60] 私服画像</w:t>
      </w:r>
    </w:p>
    <w:p>
      <w:r>
        <w:t>[61] 強化画像</w:t>
      </w:r>
    </w:p>
    <w:p>
      <w:r>
        <w:t>[62] ボイス †</w:t>
      </w:r>
    </w:p>
    <w:p>
      <w:r>
        <w:t>[63] クリックでセリフ一覧を開く</w:t>
      </w:r>
    </w:p>
    <w:p>
      <w:r>
        <w:t>[64] 加入</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レベルアップ2</w:t>
      </w:r>
    </w:p>
    <w:p>
      <w:r>
        <w:t>[79] レベルアップ3</w:t>
      </w:r>
    </w:p>
    <w:p>
      <w:r>
        <w:t>[80] 捕縛</w:t>
      </w:r>
    </w:p>
    <w:p>
      <w:r>
        <w:t>[81] 戦闘開始1</w:t>
      </w:r>
    </w:p>
    <w:p>
      <w:r>
        <w:t>[82] 戦闘開始2</w:t>
      </w:r>
    </w:p>
    <w:p>
      <w:r>
        <w:t>[83] 戦闘参加1</w:t>
      </w:r>
    </w:p>
    <w:p>
      <w:r>
        <w:t>[84] 戦闘参加2</w:t>
      </w:r>
    </w:p>
    <w:p>
      <w:r>
        <w:t>[85] 戦闘勝利1</w:t>
      </w:r>
    </w:p>
    <w:p>
      <w:r>
        <w:t>[86] 戦闘勝利2</w:t>
      </w:r>
    </w:p>
    <w:p>
      <w:r>
        <w:t>[87] 通常攻撃1</w:t>
      </w:r>
    </w:p>
    <w:p>
      <w:r>
        <w:t>[88] 通常攻撃2</w:t>
      </w:r>
    </w:p>
    <w:p>
      <w:r>
        <w:t>[89] 通常攻撃3</w:t>
      </w:r>
    </w:p>
    <w:p>
      <w:r>
        <w:t>[90] 固有効果発動1</w:t>
      </w:r>
    </w:p>
    <w:p>
      <w:r>
        <w:t>[91] 固有効果発動2</w:t>
      </w:r>
    </w:p>
    <w:p>
      <w:r>
        <w:t>[92] 固有効果発動3</w:t>
      </w:r>
    </w:p>
    <w:p>
      <w:r>
        <w:t>[93] 必殺技1</w:t>
      </w:r>
    </w:p>
    <w:p>
      <w:r>
        <w:t>[94] 必殺技2</w:t>
      </w:r>
    </w:p>
    <w:p>
      <w:r>
        <w:t>[95] 被ダメージ1</w:t>
      </w:r>
    </w:p>
    <w:p>
      <w:r>
        <w:t>[96] 被ダメージ2</w:t>
      </w:r>
    </w:p>
    <w:p>
      <w:r>
        <w:t>[97] 被ダメージ3</w:t>
      </w:r>
    </w:p>
    <w:p>
      <w:r>
        <w:t>[98] 撤退</w:t>
      </w:r>
    </w:p>
    <w:p>
      <w:r>
        <w:t>[99] アイテム使用1</w:t>
      </w:r>
    </w:p>
    <w:p>
      <w:r>
        <w:t>[100] アイテム使用2</w:t>
      </w:r>
    </w:p>
    <w:p>
      <w:r>
        <w:t>[101] ゲームにおいて †</w:t>
      </w:r>
    </w:p>
    <w:p>
      <w:r>
        <w:t>[102] 実装当時としては5回「も」確定でBREAKランプを点灯できる単体必殺という感じだったが、今となっては5回「しか」といった印象。 レイドで特に工夫なく使う場合、必殺技は撃てて6回なので十分と言えば十分ではあるのだが。</w:t>
      </w:r>
    </w:p>
    <w:p>
      <w:r>
        <w:t>[103] 連撃では発動しないため、デバフ役に徹する場合は 親譲り (？)の連撃率50％は邪魔になりやすい。</w:t>
      </w:r>
    </w:p>
    <w:p>
      <w:r>
        <w:t>[104] レイドだと命中や回避デバフの効果が変化して通常マップに比べると有効度が上がる。 行動速度と必殺充填量は凡庸、レイドのアタッカーとしてはやや低めになるのでその部分についてはフォローが欲しい。</w:t>
      </w:r>
    </w:p>
    <w:p>
      <w:r>
        <w:t>[105] 基本は「確定魅了つき単体必殺技を叩き込めるアタッカー」として使う事になる。</w:t>
      </w:r>
    </w:p>
    <w:p>
      <w:r>
        <w:t>[106] コンテンツ適性かんたん評価 †</w:t>
      </w:r>
    </w:p>
    <w:p>
      <w:r>
        <w:t>[107] 向いているコンテンツやおすすめ装備例、育成目標など</w:t>
      </w:r>
    </w:p>
    <w:p>
      <w:r>
        <w:t>[108] 対応コンテンツ</w:t>
      </w:r>
    </w:p>
    <w:p>
      <w:r>
        <w:t>[109] 適性</w:t>
      </w:r>
    </w:p>
    <w:p>
      <w:r>
        <w:t>[110] 短評</w:t>
      </w:r>
    </w:p>
    <w:p>
      <w:r>
        <w:t>[111] メインクエスト イベントクエスト</w:t>
      </w:r>
    </w:p>
    <w:p>
      <w:r>
        <w:t>[112] 問題なく活躍できるが、強みはあまり活かせない</w:t>
      </w:r>
    </w:p>
    <w:p>
      <w:r>
        <w:t>[113] レイドバトル</w:t>
      </w:r>
    </w:p>
    <w:p>
      <w:r>
        <w:t>[114] REAKランプ点灯5回まで確定の単体必殺はレイド向き</w:t>
      </w:r>
    </w:p>
    <w:p>
      <w:r>
        <w:t>[115] 殲滅戦</w:t>
      </w:r>
    </w:p>
    <w:p>
      <w:r>
        <w:t>[116] 単体必殺は向いていない</w:t>
      </w:r>
    </w:p>
    <w:p>
      <w:r>
        <w:t>[117] Bユニバース</w:t>
      </w:r>
    </w:p>
    <w:p>
      <w:r>
        <w:t>[118] 魅了は基本的に無効</w:t>
      </w:r>
    </w:p>
    <w:p>
      <w:r>
        <w:t>[119] 適性の評価指標</w:t>
      </w:r>
    </w:p>
    <w:p>
      <w:r>
        <w:t>[120]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[121] レイド</w:t>
      </w:r>
    </w:p>
    <w:p>
      <w:r>
        <w:t>[122] おすすめ装備一例</w:t>
      </w:r>
    </w:p>
    <w:p>
      <w:r>
        <w:t>[123] メイン装備</w:t>
      </w:r>
    </w:p>
    <w:p>
      <w:r>
        <w:t>[124] サブ装備</w:t>
      </w:r>
    </w:p>
    <w:p>
      <w:r>
        <w:t>[125] あると嬉しい逸品</w:t>
      </w:r>
    </w:p>
    <w:p>
      <w:r>
        <w:t>[126] 育成目標</w:t>
      </w:r>
    </w:p>
    <w:p>
      <w:r>
        <w:t>[127] 限界突破</w:t>
      </w:r>
    </w:p>
    <w:p>
      <w:r>
        <w:t>[128] 必殺覚醒</w:t>
      </w:r>
    </w:p>
    <w:p>
      <w:r>
        <w:t>[129] 固有覚醒</w:t>
      </w:r>
    </w:p>
    <w:p>
      <w:r>
        <w:t>[130] 行動速度</w:t>
      </w:r>
    </w:p>
    <w:p>
      <w:r>
        <w:t>[131] 必殺充填</w:t>
      </w:r>
    </w:p>
    <w:p>
      <w:r>
        <w:t>[132] その他</w:t>
      </w:r>
    </w:p>
    <w:p>
      <w:r>
        <w:t>[133] 育成コスト</w:t>
      </w:r>
    </w:p>
    <w:p>
      <w:r>
        <w:t>[134] 3.1sec 19回</w:t>
      </w:r>
    </w:p>
    <w:p>
      <w:r>
        <w:t>[135] 13.5% 20回</w:t>
      </w:r>
    </w:p>
    <w:p>
      <w:r>
        <w:t>[136] 備考</w:t>
      </w:r>
    </w:p>
    <w:p>
      <w:r>
        <w:t>[137] FEVERとBREAKを重ねられるよう非BREAK時の必殺技の頻度を調節するとなおいい</w:t>
      </w:r>
    </w:p>
    <w:p>
      <w:r>
        <w:t>[138] 別バージョン・関連キャラクター †</w:t>
      </w:r>
    </w:p>
    <w:p>
      <w:r>
        <w:t>[139] 閃忍クサリ</w:t>
      </w:r>
    </w:p>
    <w:p>
      <w:r>
        <w:t>[140] 血の切裂余命</w:t>
      </w:r>
    </w:p>
    <w:p>
      <w:r>
        <w:t>[141] 閃忍リコリス</w:t>
      </w:r>
    </w:p>
    <w:p>
      <w:r>
        <w:t>[142] 小ネタ †</w:t>
      </w:r>
    </w:p>
    <w:p>
      <w:r>
        <w:t>[143] イベント「 初夢プリズン 」にて登場。 この際はNPCであり関係者である 正月の切裂余命 や 正月クサリ の個別エピソードにも登場、その直後に開催したレイドにてプレイアブル化となった。</w:t>
      </w:r>
    </w:p>
    <w:p>
      <w:r>
        <w:t>[144] このため手に持っている刀は正月の切裂余命と同じデザインとなっている。</w:t>
      </w:r>
    </w:p>
    <w:p>
      <w:r>
        <w:t>[145] 固有効果がデバフ系主体なのは人格形成の基になったくさりの戦闘スタイルから、確定魅了は妖刀としての精神干渉能力から取られたものと思われる。</w:t>
      </w:r>
    </w:p>
    <w:p>
      <w:r>
        <w:t>[146] 身体は淫力で構築されているため、龍倫功をして身体を維持している。 見た目や人格は幼いが、年齢は人間へと変じた時期や外見ではなく刀として生まれた時期換算の350歳扱い。つまり未成年ではないので合法である。いいね？</w:t>
      </w:r>
    </w:p>
    <w:p>
      <w:r>
        <w:t>[147] 仲良しになった 閃忍リコリス も精神年齢はおよそ350年で近いが、あちらは時間の流れが違う場所に居たため、同世代というわけではない。</w:t>
      </w:r>
    </w:p>
    <w:p>
      <w:r>
        <w:t>[148] 公式ツイッターの紹介 †</w:t>
      </w:r>
    </w:p>
    <w:p>
      <w:r>
        <w:t>[149] キャラ紹介</w:t>
      </w:r>
    </w:p>
    <w:p>
      <w:r>
        <w:t>[150] コメントフォーム †</w:t>
      </w:r>
    </w:p>
    <w:p>
      <w:r>
        <w:t>[151] クリックで過去ログ一覧を開く</w:t>
      </w:r>
    </w:p>
    <w:p>
      <w:r>
        <w:t>[152] 末尾の番号が若いほど、古いログになります。</w:t>
      </w:r>
    </w:p>
    <w:p>
      <w:r>
        <w:t>[153] 'コメント/閃忍ハクメイ/' には、下位層のページがありません。</w:t>
      </w:r>
    </w:p>
    <w:p>
      <w:r>
        <w:t>[154] まさかまさかの早期実装。汚いなさすが運営きたない -- [YZgu9eOanMI] 2024-01-22 (月) 22:11:29</w:t>
      </w:r>
    </w:p>
    <w:p>
      <w:r>
        <w:t>[155] お試しストーリーから飛ばしてるなあのロリコン… -- [WpfmUP1tBEg] 2024-01-24 (水) 16:56:44</w:t>
      </w:r>
    </w:p>
    <w:p>
      <w:r>
        <w:t>[156] 早くも実装されて嬉しい。そして性能もこれはなかなかの強さか -- [5nr4Mq5pnz.] 2024-01-24 (水) 17:16:24</w:t>
      </w:r>
    </w:p>
    <w:p>
      <w:r>
        <w:t>[157] 勝利ポーズが余命と一緒や -- [we9SKY4GVrw] 2024-01-24 (水) 19:50:51</w:t>
      </w:r>
    </w:p>
    <w:p>
      <w:r>
        <w:t>[158] 確定魅了つまりロリコン……！ -- [xIX.GzuaFpQ] 2024-01-24 (水) 20:55:03</w:t>
      </w:r>
    </w:p>
    <w:p>
      <w:r>
        <w:t>[159] 殴れる姫路？正月クサリの強化パーツ？ 性能面ではそんな感じだけど -- [YZgu9eOanMI] 2024-01-24 (水) 21:21:46</w:t>
      </w:r>
    </w:p>
    <w:p>
      <w:r>
        <w:t>[160] リコリス様、流石に性知識ゼロの娘ににゃんこ先生は劇薬すぎやしませんかね。せつにゃの方がもうちょっとマイルドに教えてくれたと思うんすよ。 というか薄命って、くさりの器用さと余命の戦闘技術を併せ持ってるってほぼ超人なのでは？ -- [rI5UaFZ8gS.] 2024-01-24 (水) 21:38:19</w:t>
      </w:r>
    </w:p>
    <w:p>
      <w:r>
        <w:t>[161] どれかが1～2個だけ付いてる状態がせいぜいだからデバフはおまけ程度に考えた方が良い -- [v5esjnhega6] 2024-01-24 (水) 22:48:00</w:t>
      </w:r>
    </w:p>
    <w:p>
      <w:r>
        <w:t>[162] そっかー。引くの躊躇しちゃうな。可愛いんだけど。 -- [xIX.GzuaFpQ] 2024-01-25 (木) 10:17:55</w:t>
      </w:r>
    </w:p>
    <w:p>
      <w:r>
        <w:t>[163] 正月クサリとか言う久世限定のぶっ壊れサポーターがいるからアタッカーとして性能盛られなかった感じかな。 -- [AEdMDknRkyY] 2024-01-25 (木) 12:10:13</w:t>
      </w:r>
    </w:p>
    <w:p>
      <w:r>
        <w:t>[164] 連撃能力が腐ってるよね　固有は連撃でも発動するとかにしてほしい -- [jyjjhmzNMkU] 2024-01-25 (木) 13:10:41</w:t>
      </w:r>
    </w:p>
    <w:p>
      <w:r>
        <w:t>[165] 変身前のデザインが分かってる感が凄い -- [9HhQSDJqky.] 2024-01-27 (土) 07:35:22</w:t>
      </w:r>
    </w:p>
    <w:p>
      <w:r>
        <w:t>[166] あ〜リコリス様やこもりとの絡み好き過ぎてニコールになる〜 -- [CGQk.n54dwc] 2024-01-25 (木) 23:18:35</w:t>
      </w:r>
    </w:p>
    <w:p>
      <w:r>
        <w:t>[167] 無難にユーノさんに聞くとかもっとマトモな相談相手がおったろうに、よりによって最悪の人物を選ぶとは… 逆レ＋メスガキプレイとか、こんな健気な子になんつーもん仕込んでんだ本当にありがとうございます。 -- [dO1w/RGX352] 2024-01-26 (金) 02:48:37</w:t>
      </w:r>
    </w:p>
    <w:p>
      <w:r>
        <w:t>[168] リコリスといい超性能でもない恒常キャラなのについガン回しした俺みたいなのが実は結構いるって事か。需要に対して供給増してくれたら嬉しいが財布の危機 -- [pae4wbP9nhw] 2024-01-27 (土) 17:40:46</w:t>
      </w:r>
    </w:p>
    <w:p>
      <w:r>
        <w:t>[169] このOFみたいな足が無い脚好き -- [z5jGDB2W/Vs] 2024-01-26 (金) 23:15:45</w:t>
      </w:r>
    </w:p>
    <w:p>
      <w:r>
        <w:t>[170] 日本列島は今日も晴れ！日本列島は今日も晴れ！ -- [Ilzkv0wWdHQ] 2024-01-27 (土) 07:19:43</w:t>
      </w:r>
    </w:p>
    <w:p>
      <w:r>
        <w:t>[171] 同い年、言い得て妙。立ち姿がラインバレルみたいで強そう -- [qtkQ1xC8frk] 2024-01-27 (土) 15:29:08</w:t>
      </w:r>
    </w:p>
    <w:p>
      <w:r>
        <w:t>[172] 模擬戦来たら研究進むと思う　素直に長時間殴らせてくれる相手が少ねえ -- [ANKHkWL7llQ] 2024-01-27 (土) 19:39:29</w:t>
      </w:r>
    </w:p>
    <w:p>
      <w:r>
        <w:t>[173] 恒常余命のせいで連撃が弱いというイメージになったのは確かだが、余命が弱い原因は攻撃420充填5&gt;&gt;&gt;&gt;&gt;確定連撃なんで連撃50だけなら別に気にするほどじゃない。ハクメイもそっちより速度5充填7.5の方が問題 -- [slORhT8lV.g] 2024-01-27 (土) 20:32:44</w:t>
      </w:r>
    </w:p>
    <w:p>
      <w:r>
        <w:t>[174] こもりからハクメイに入れ替えたらスコア跳ね上がった…確定ランプ点灯は強いのか?やっぱ -- [ANKHkWL7llQ] 2024-04-23 (火) 18:52:03</w:t>
      </w:r>
    </w:p>
    <w:p>
      <w:r>
        <w:t>[175] 350年ロリーズ。後は戦士と神騎と魔女か。 魔女は可能性高そう。 -- [T2spOrWjiOc] 2024-09-25 (水) 22:50:01</w:t>
      </w:r>
    </w:p>
    <w:p>
      <w:r>
        <w:t>[176] ←板を利用する前にルールを必ずお読みください。</w:t>
      </w:r>
    </w:p>
    <w:p>
      <w:r>
        <w:t>[177] ルールについて †</w:t>
      </w:r>
    </w:p>
    <w:p>
      <w:r>
        <w:t>[178]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[179] 個人サイトなどリンクを無断に貼ることを禁止しているサイトのURLは掲載しないでください。</w:t>
      </w:r>
    </w:p>
    <w:p>
      <w:r>
        <w:t>[180] ルール違反投稿について †</w:t>
      </w:r>
    </w:p>
    <w:p>
      <w:r>
        <w:t>[181] 以下は荒れる原因となるので投稿自体を禁止とさせていただきます。</w:t>
      </w:r>
    </w:p>
    <w:p>
      <w:r>
        <w:t>[182]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[183] 他者とは、当wikiを利用している人、公式運営、絵師、声優、現実に存在する個人、ツイッター民といったグループも含まれます。</w:t>
      </w:r>
    </w:p>
    <w:p>
      <w:r>
        <w:t>[184]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[186] 喧嘩腰な書き込みとは、「～しろよ、～やれよ。等の強い命令口調」「汚い言葉を使う」「見下す態度をとる」「挑発する」を指します。</w:t>
      </w:r>
    </w:p>
    <w:p>
      <w:r>
        <w:t>[187]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[188] 他者のゲーム内ネーム、UIDを公開する晒し行為</w:t>
      </w:r>
    </w:p>
    <w:p>
      <w:r>
        <w:t>[189] ただし、本作の攻略の助けとなる情報、動画の紹介は認めます。</w:t>
      </w:r>
    </w:p>
    <w:p>
      <w:r>
        <w:t>[190] 他アプリを引き合いに出すこと</w:t>
      </w:r>
    </w:p>
    <w:p>
      <w:r>
        <w:t>[191] 複数の板へのマルチポスト行為</w:t>
      </w:r>
    </w:p>
    <w:p>
      <w:r>
        <w:t>[192] 意味を成していない文字列の羅列による書き込み</w:t>
      </w:r>
    </w:p>
    <w:p>
      <w:r>
        <w:t>[193] 不正行為、バグ悪用に関する書き込み</w:t>
      </w:r>
    </w:p>
    <w:p>
      <w:r>
        <w:t>[194] ルール違反投稿は無視することが一番 です。相手の挑発に乗ったり、反論することがさらなる荒れに繋がります。</w:t>
      </w:r>
    </w:p>
    <w:p>
      <w:r>
        <w:t>[195] ※以上で示したルールのうち「誹謗中傷」とは、 客観的な根拠なくそしり貶すこと を指します。批判的な文をいっしょくたに「誹謗中傷」と判断するのは誤りですので、注意してください。</w:t>
      </w:r>
    </w:p>
    <w:p>
      <w:r>
        <w:t>[196] 書き込みログの改変、削除について †</w:t>
      </w:r>
    </w:p>
    <w:p>
      <w:r>
        <w:t>[197] ただし、誤字・脱字・文字色の修正は認めます。(他者による善意の修正も認めます)</w:t>
      </w:r>
    </w:p>
    <w:p>
      <w:r>
        <w:t>[198]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[199] ルール違反投稿のコメントアウトについて †</w:t>
      </w:r>
    </w:p>
    <w:p>
      <w:r>
        <w:t>[200]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[201] CO報告掲示板 に報告なくコメントアウトした投稿は復旧対象となり、コメントアウトした人物は処罰対象とさせていただきます。</w:t>
      </w:r>
    </w:p>
    <w:p>
      <w:r>
        <w:t>[202] ルール違反投稿でないものを CO報告掲示板 に何度も報告する方は、独善的であると判断し、書き込み規制・編集規制を行わせていただきます。</w:t>
      </w:r>
    </w:p>
    <w:p>
      <w:r>
        <w:t>[203] CO報告掲示板 において、ルール違反とはいえない報告は管理人の判断で復旧することがあります。</w:t>
      </w:r>
    </w:p>
    <w:p>
      <w:r>
        <w:t>[204]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[205] ルール違反ではないが「不愉快」な書き込みについて †</w:t>
      </w:r>
    </w:p>
    <w:p>
      <w:r>
        <w:t>[206]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[207] 煽りは違反対象にならないの？ †</w:t>
      </w:r>
    </w:p>
    <w:p>
      <w:r>
        <w:t>[208] 煽りは人によって、煽りと思う・思わないの差が大きいので、違反とはしていません。煽りだと思ったら NGID機能 を使ってコメントを不可視にしてください。</w:t>
      </w:r>
    </w:p>
    <w:p>
      <w:r>
        <w:t>[209] 愚痴は違反対象にならないの？ †</w:t>
      </w:r>
    </w:p>
    <w:p>
      <w:r>
        <w:t>[210]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[211] ルール違反投稿であるかどうか判断に迷った時は？ †</w:t>
      </w:r>
    </w:p>
    <w:p>
      <w:r>
        <w:t>[212]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[213] 違反投稿を繰り返す行為に対する処罰 †</w:t>
      </w:r>
    </w:p>
    <w:p>
      <w:r>
        <w:t>[214] 違反投稿を何度も繰り返したり、特に悪質な投稿に対しては、 管理人の判断で、「アクセス禁止」「投稿規制」といった処罰を行うことがあります。</w:t>
      </w:r>
    </w:p>
    <w:p>
      <w:r>
        <w:t>[215]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