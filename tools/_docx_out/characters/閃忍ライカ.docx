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閃忍ライカ</w:t>
      </w:r>
    </w:p>
    <w:p>
      <w:r>
        <w:t>[0] Index： 全キャラ | SSRキャラ | SRキャラ | Rキャラ</w:t>
      </w:r>
    </w:p>
    <w:p>
      <w:r>
        <w:t>[1] 基本情報</w:t>
      </w:r>
    </w:p>
    <w:p>
      <w:r>
        <w:t>[2] コンテンツ適性かんたん評価</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閃忍ライカ</w:t>
      </w:r>
    </w:p>
    <w:p>
      <w:r>
        <w:t>[12] 本名</w:t>
      </w:r>
    </w:p>
    <w:p>
      <w:r>
        <w:t>[13] 鈴森頼夏</w:t>
      </w:r>
    </w:p>
    <w:p>
      <w:r>
        <w:t>[14] レアリティ</w:t>
      </w:r>
    </w:p>
    <w:p>
      <w:r>
        <w:t>[15] 通常攻撃</w:t>
      </w:r>
    </w:p>
    <w:p>
      <w:r>
        <w:t>[16] 遠距離攻撃(物理)</w:t>
      </w:r>
    </w:p>
    <w:p>
      <w:r>
        <w:t>[17] 所属勢力</w:t>
      </w:r>
    </w:p>
    <w:p>
      <w:r>
        <w:t>[18] 閃忍(想破)</w:t>
      </w:r>
    </w:p>
    <w:p>
      <w:r>
        <w:t>[19] 北見六花</w:t>
      </w:r>
    </w:p>
    <w:p>
      <w:r>
        <w:t>[20] イラスト</w:t>
      </w:r>
    </w:p>
    <w:p>
      <w:r>
        <w:t>[21] 石鎚ぎんこ</w:t>
      </w:r>
    </w:p>
    <w:p>
      <w:r>
        <w:t>[22] SDキャラ</w:t>
      </w:r>
    </w:p>
    <w:p>
      <w:r>
        <w:t>[23] フレーバーテキスト</w:t>
      </w:r>
    </w:p>
    <w:p>
      <w:r>
        <w:t>[24] 「はあっ、なんでこんな事に…… ホントのホントに期待しないでくださいね！」 上弦衆の中心的な一家、鈴森家に生まれてしまったおちこぼれ。 閃忍としてのやる気に極めて乏しく、また能力も並み以下。 閃忍試験に落ちるのを機に普通の女の子になるつもりだったが、 何故か適性が現れてしまい、ダイビートに送られる。 現代的……で済ませるにはややしたたか過ぎる女の子。</w:t>
      </w:r>
    </w:p>
    <w:p>
      <w:r>
        <w:t>[25] 入手方法</w:t>
      </w:r>
    </w:p>
    <w:p>
      <w:r>
        <w:t>[26] 月下擾乱ガチャチケット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上弦忍法・天科擾乱</w:t>
      </w:r>
    </w:p>
    <w:p>
      <w:r>
        <w:t>[49] 自身を除く自軍全体の必殺ゲージ10～30％増加 20秒間、敵フィールドのスタン抵抗5～15ダウン 30秒間、最も攻撃が高い敵の 攻撃10％～30％、命中10～30ダウン 各効果は自身の残りスタミナが少ないほど増加する</w:t>
      </w:r>
    </w:p>
    <w:p>
      <w:r>
        <w:t>[50] 上弦忍法・天科擾乱+</w:t>
      </w:r>
    </w:p>
    <w:p>
      <w:r>
        <w:t>[51] 自身を除く自軍全体の必殺ゲージ10～30％増加 20秒間、敵フィールドのスタン抵抗5～15ダウン 30秒間、最も攻撃が高い敵の 攻撃20％～50％、命中20～50ダウン 各効果は自身の残りスタミナが少ないほど増加する</w:t>
      </w:r>
    </w:p>
    <w:p>
      <w:r>
        <w:t>[52] 固有効果</w:t>
      </w:r>
    </w:p>
    <w:p>
      <w:r>
        <w:t>[53] 名称</w:t>
      </w:r>
    </w:p>
    <w:p>
      <w:r>
        <w:t>[54] 効果</w:t>
      </w:r>
    </w:p>
    <w:p>
      <w:r>
        <w:t>[55] 致命罠</w:t>
      </w:r>
    </w:p>
    <w:p>
      <w:r>
        <w:t>[56] スタミナが50％以下で存在している時、 自軍の閃忍系(想破)の必殺技威力5％アップ 残りスタミナが少ないほど効果アップ (最大20％)</w:t>
      </w:r>
    </w:p>
    <w:p>
      <w:r>
        <w:t>[57] 致命罠+</w:t>
      </w:r>
    </w:p>
    <w:p>
      <w:r>
        <w:t>[58] スタミナが50％以下で存在している時、 自軍の閃忍系(想破)の必殺技威力10％アップ 残りスタミナが少ないほど効果アップ (最大30％)</w:t>
      </w:r>
    </w:p>
    <w:p>
      <w:r>
        <w:t>[59] 私服画像</w:t>
      </w:r>
    </w:p>
    <w:p>
      <w:r>
        <w:t>[60] 強化画像</w:t>
      </w:r>
    </w:p>
    <w:p>
      <w:r>
        <w:t>[61] 制服画像</w:t>
      </w:r>
    </w:p>
    <w:p>
      <w:r>
        <w:t>[62] 8章のアレ</w:t>
      </w:r>
    </w:p>
    <w:p>
      <w:r>
        <w:t>[63] ゲームにおいて †</w:t>
      </w:r>
    </w:p>
    <w:p>
      <w:r>
        <w:t>[64] 前作主人公チームであった エス カ チー ム と違って、レアリティがSSRの代わりに配布では片方しか加入せず、もう片方はガチャで引くか蕾交換する必要がある。</w:t>
      </w:r>
    </w:p>
    <w:p>
      <w:r>
        <w:t>[65] スタミナが減るほどバフやデバフ能力上がっていく必殺技と固有効果のが特徴。 追い詰められるほど仕事をするライカというキャラクター性がよく表現された性能になっている。 出撃直後だと地味な効果量だが、瀕死になるにつれいい仕事をするようになってく。</w:t>
      </w:r>
    </w:p>
    <w:p>
      <w:r>
        <w:t>[66] レイドバトルでは否応なくスタミナが減り続けスタミナ0になるまで仕事をさせられるため、効果量の中央値が仕事の平均値になる。 実質的な必殺ゲージ増加量は20％ちょっと、スタン抵抗ダウンは10％ちょっとと考えていい。 命中ダウンは効果量関係なくターゲット数-1。攻撃ダウンは平均より安定が求められるため評価しにくいが、平均35％ダウンなら必殺ゲージ増加のオマケとしては十分な値だろう。</w:t>
      </w:r>
    </w:p>
    <w:p>
      <w:r>
        <w:t>[67] 所属勢力を問わず回数制限もなく、自軍全体の必殺ゲージ増加の必殺技を持つのは 神騎アルゴル 、 神騎コトネーゼ とライカの3人のみ。他2人と違って自身は対象外ではあるものの貴重は貴重。</w:t>
      </w:r>
    </w:p>
    <w:p>
      <w:r>
        <w:t>[68] 固有効果は自軍想破系キャラへの必殺技威力アップ。自分以外の必殺技威力を上げられる効果を持つのはライカのみ。 こちらもスタミナ残り10％くらいで効果量が最大になる。効果対象と適応タイミングが狭すぎるのが難点。</w:t>
      </w:r>
    </w:p>
    <w:p>
      <w:r>
        <w:t>[69] 必殺技を活かすことを考えると 仁王納豆 で瀕死時の踏ん張りを強化しておきたい。あとは定番の ロケットエンジン や ガッツ十姉妹 など。 立ち上がりは弱いため スーパードリル の相性はイマイチ。</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問題なく活躍できるが、わざわざ選ぶ必要性は薄い</w:t>
      </w:r>
    </w:p>
    <w:p>
      <w:r>
        <w:t>[77] レイドバトル</w:t>
      </w:r>
    </w:p>
    <w:p>
      <w:r>
        <w:t>[78] 必殺ゲージ増加役としては 神騎アルゴル や 神騎コトネーゼ と比べかなり見劣りするが、 他にもレイドに役立つ効果を細々と色々持っていて地味に便利　(装備例は下記参照)</w:t>
      </w:r>
    </w:p>
    <w:p>
      <w:r>
        <w:t>[79] 殲滅戦</w:t>
      </w:r>
    </w:p>
    <w:p>
      <w:r>
        <w:t>[80] 必殺ゲージ増加量が1枠割くには物足りず、他の効果も殲滅戦では微妙</w:t>
      </w:r>
    </w:p>
    <w:p>
      <w:r>
        <w:t>[81] Bユニバース</w:t>
      </w:r>
    </w:p>
    <w:p>
      <w:r>
        <w:t>[82] スタミナが低い状態を維持するのが困難</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レイド</w:t>
      </w:r>
    </w:p>
    <w:p>
      <w:r>
        <w:t>[86] おすすめ装備一例</w:t>
      </w:r>
    </w:p>
    <w:p>
      <w:r>
        <w:t>[87] メイン装備</w:t>
      </w:r>
    </w:p>
    <w:p>
      <w:r>
        <w:t>[88] サブ装備</w:t>
      </w:r>
    </w:p>
    <w:p>
      <w:r>
        <w:t>[89] あると嬉しい逸品</w:t>
      </w:r>
    </w:p>
    <w:p>
      <w:r>
        <w:t>[90] 育成目標</w:t>
      </w:r>
    </w:p>
    <w:p>
      <w:r>
        <w:t>[91] 限界突破</w:t>
      </w:r>
    </w:p>
    <w:p>
      <w:r>
        <w:t>[92] 必殺覚醒</w:t>
      </w:r>
    </w:p>
    <w:p>
      <w:r>
        <w:t>[93] 固有覚醒</w:t>
      </w:r>
    </w:p>
    <w:p>
      <w:r>
        <w:t>[94] 行動速度</w:t>
      </w:r>
    </w:p>
    <w:p>
      <w:r>
        <w:t>[95] 必殺充填</w:t>
      </w:r>
    </w:p>
    <w:p>
      <w:r>
        <w:t>[96] その他</w:t>
      </w:r>
    </w:p>
    <w:p>
      <w:r>
        <w:t>[97] 育成コスト</w:t>
      </w:r>
    </w:p>
    <w:p>
      <w:r>
        <w:t>[98] 3.1sec 19回</w:t>
      </w:r>
    </w:p>
    <w:p>
      <w:r>
        <w:t>[99] 15% 17回</w:t>
      </w:r>
    </w:p>
    <w:p>
      <w:r>
        <w:t>[100] 備考</w:t>
      </w:r>
    </w:p>
    <w:p>
      <w:r>
        <w:t>[101] スタン発動率を20回覚醒させて を持つのもアリ</w:t>
      </w:r>
    </w:p>
    <w:p>
      <w:r>
        <w:t>[102] ※26年3月更新</w:t>
      </w:r>
    </w:p>
    <w:p>
      <w:r>
        <w:t>[103] 別バージョン・関連キャラクター †</w:t>
      </w:r>
    </w:p>
    <w:p>
      <w:r>
        <w:t>[104] 閃忍ライカ</w:t>
      </w:r>
    </w:p>
    <w:p>
      <w:r>
        <w:t>[105] ブライド・ライカ</w:t>
      </w:r>
    </w:p>
    <w:p>
      <w:r>
        <w:t>[106] 邪閃忍ライカ</w:t>
      </w:r>
    </w:p>
    <w:p>
      <w:r>
        <w:t>[107] 閃忍イノリ</w:t>
      </w:r>
    </w:p>
    <w:p>
      <w:r>
        <w:t>[108] 閃忍ムツカ</w:t>
      </w:r>
    </w:p>
    <w:p>
      <w:r>
        <w:t>[109] 閃忍リルカ</w:t>
      </w:r>
    </w:p>
    <w:p>
      <w:r>
        <w:t>[110] 鈴森歳之 （兄・NPC）</w:t>
      </w:r>
    </w:p>
    <w:p>
      <w:r>
        <w:t>[111] 小ネタ †</w:t>
      </w:r>
    </w:p>
    <w:p>
      <w:r>
        <w:t>[112] 初登場は忍者外伝。想破本部にてトキサダが遭遇した少女。 この際は特に会話する事もなく逃げるように去っていった。</w:t>
      </w:r>
    </w:p>
    <w:p>
      <w:r>
        <w:t>[113] 2章にて 閃忍スバル から「男兄弟がいるか？」と尋ねられて兄がいると答えているので、その兄がスズモリの同一存在と思われる。</w:t>
      </w:r>
    </w:p>
    <w:p>
      <w:r>
        <w:t>[114] 7章にて兄の 鈴森歳之 が登場、他の家族は両親と飼い犬が居る事も判明している。</w:t>
      </w:r>
    </w:p>
    <w:p>
      <w:r>
        <w:t>[115] 想破の名家である鈴森家に生まれながら、その家業や上弦衆の活動に対して、おそろしくモチベーションの低い少女。</w:t>
      </w:r>
    </w:p>
    <w:p>
      <w:r>
        <w:t>[116] 規律厳しく謹厳実直な者の多い上弦の里のメンバーの中にあって、周囲からの視線など知ったことかとばかりに、たゆまぬ安直さを追求する姿は、間違いなく豪の者であり清々しささえ感じさせる。</w:t>
      </w:r>
    </w:p>
    <w:p>
      <w:r>
        <w:t>[117] その結果、忍としての修練や座学にも身が入らず、閃忍としての能力も恐ろしく低い落ちこぼれ。七閃の ゴウカ や フウカ からも問題児と認識され、月想館学園のセンニン科に籍を置くも同級生達からも冷たい視線を浴びているが、本人は一切気にしていない。</w:t>
      </w:r>
    </w:p>
    <w:p>
      <w:r>
        <w:t>[118] 物語登場時点では閃忍候補生であり、本人も早々に閃忍試験を落第し一般人として生きる気満々であった。</w:t>
      </w:r>
    </w:p>
    <w:p>
      <w:r>
        <w:t>[119] 同じく上弦衆所属の ヒビキ の「戦闘技術と使命感は人一倍だが閃忍としての素質が絶無」や、 鎖々鎌くさり の「素質はない事はないがステータスが非戦闘系に全振りされてて努力しても全く実らない」とは組織への向き合い方が正反対でありながら、上弦衆の在り方とかみ合わない存在という点で共通している。</w:t>
      </w:r>
    </w:p>
    <w:p>
      <w:r>
        <w:t>[120] 頭領第一、任務第一、組織の為に自分を捧げる、という世間とは隔絶した価値観が当然の事としてまかり通っている上弦衆の中にあって、個を重んじ、犠牲を嫌い、想破のブラック体質を嫌悪するという、世間一般の価値観をもつ少女であり、物語の中では想破上弦衆という組織に対するアンチテーゼを示す役割を果たしている。</w:t>
      </w:r>
    </w:p>
    <w:p>
      <w:r>
        <w:t>[121] じゃあ目的のために手段を問わない久世なら…と思いきやコミュニケーション能力自体はは極めて高く、現代社会への適応も高い。そのため極まった能力を持つがその状況で培われた社会に適応できない極まった精神性持ち主が揃う久世との相性は悪い。</w:t>
      </w:r>
    </w:p>
    <w:p>
      <w:r>
        <w:t>[122] だが危機的状況において目の前の人間の危機をわが身可愛さに見捨てるほど自己中ではない。 トキサダをして「よく上弦衆でこんな風に育ったな」と驚くぐらいの常人メンタルに育った少女である。</w:t>
      </w:r>
    </w:p>
    <w:p>
      <w:r>
        <w:t>[123] メインストーリー中ではライカを敵に回したネームドキャラはほぼ例外なく全く予想外の一手で大損害を被っているため、ある意味でライカに敵対者と見做される＝死亡フラグとなっている。 その分ヘイトもアホみたいに稼ぐので後に引くトラブルも絶えないのだが。</w:t>
      </w:r>
    </w:p>
    <w:p>
      <w:r>
        <w:t>[124] このあたりの性質は上司であるフウカやトキサダ達も認識しており、「追い詰めたら頭の回転が速くなる」と評している。</w:t>
      </w:r>
    </w:p>
    <w:p>
      <w:r>
        <w:t>[125] 本編中でも、ライカの頭の回転速度によって、トキサダが状況の危険度を判定するなど酷い場面（褒め言葉）もある。</w:t>
      </w:r>
    </w:p>
    <w:p>
      <w:r>
        <w:t>[126] 一方で本人には自覚が無いようだが、普段は保身に走るのにいざスイッチが入った状態で取る行動の多くは己を囮にするような半ば捨て身の作戦が多く、かなり危なっかしい一面が垣間見える。</w:t>
      </w:r>
    </w:p>
    <w:p>
      <w:r>
        <w:t>[127] 第二部16章ではこれらの要素が極まった「普通なら絶対やろうとしない手段」を実行するため必見。</w:t>
      </w:r>
    </w:p>
    <w:p>
      <w:r>
        <w:t>[128] 2部9章、10章ネタバレ</w:t>
      </w:r>
    </w:p>
    <w:p>
      <w:r>
        <w:t>[129] 上記の通り追い詰められると良くも悪くもなりふり構わなくなる。 9章の最後にイノリがノロイに近い存在と知ったフウカが行ったイノリへの攻撃を止めて逃亡。「ノロイ討伐を妨害する抜け忍」となってしまう。 その後は追っ手の動きから「トキサダが行方不明になっている」という状況を看破しつつ心理戦を含めた嫌がらせ全開の逃亡戦を展開する。 直前のネオノロイ党との戦いを含めてヘイトを溜めようが勝てばよかろうというライカのキャラクター性がよく見える。</w:t>
      </w:r>
    </w:p>
    <w:p>
      <w:r>
        <w:t>[130] フウカの殺害宣言、ライカとイノリの逃亡は、いったん事態にケリが付いたと見えた後、次回への盛り上げの為クリフハンガーを作らなければならなかったという、物語の構成上の事情もあるだろう。</w:t>
      </w:r>
    </w:p>
    <w:p>
      <w:r>
        <w:t>[131] メタな事を言うと第3部主人公組がまず動く事が求められるので、「ライカの出番=ライカがやりたい放題しないといけないぐらいに戦術が詰みかけている緊急事態」という図式になっている。主要メンバーとして平時も常駐していた時は大人しい場面も多かっただけに、そのような状況が減った事でライカの強みが強調されやすくなっている。 外国に締め出して正解な過去作主人公筆頭なのでやむなし 。</w:t>
      </w:r>
    </w:p>
    <w:p>
      <w:r>
        <w:t>[132] なお、 第3部の参謀ポジション と手を組んだら案の定 大変な事になった 。</w:t>
      </w:r>
    </w:p>
    <w:p>
      <w:r>
        <w:t>[133] 特に今回のノロイは怪忍の撃破も必要とはいえ、最終的には「欠片の争奪・捜索」が要なので直接戦闘能力が低くてもいくらでも立ち回りようがあるというのも大きい。実際に怪忍が倒されてドロップした欠片を横取りも披露している。</w:t>
      </w:r>
    </w:p>
    <w:p>
      <w:r>
        <w:t>[134] 相棒であるイノリが「特異かつ強力な戦闘技術を持ち、本能のままにノロイと戦うが、精神や知能が赤子同然の状態からスタート」に対し「優れた知略や観察眼を持ち、状況に折り合いをつけながら戦う道を選ぶが、個人の戦闘能力は平均以下」と、真逆のキャラクター付けとなっている。</w:t>
      </w:r>
    </w:p>
    <w:p>
      <w:r>
        <w:t>[135] かなり立派なものをお持ちの立ち絵と比べるとこの数字は意外と慎ましやかかもしれない。</w:t>
      </w:r>
    </w:p>
    <w:p>
      <w:r>
        <w:t>[136] 立ち絵</w:t>
      </w:r>
    </w:p>
    <w:p>
      <w:r>
        <w:t>[137] 元ネタ</w:t>
      </w:r>
    </w:p>
    <w:p>
      <w:r>
        <w:t>[138] 驚く</w:t>
      </w:r>
    </w:p>
    <w:p>
      <w:r>
        <w:t>[139] 企む</w:t>
      </w:r>
    </w:p>
    <w:p>
      <w:r>
        <w:t>[140] 公式ツイッターの紹介 †</w:t>
      </w:r>
    </w:p>
    <w:p>
      <w:r>
        <w:t>[141] キャラ紹介</w:t>
      </w:r>
    </w:p>
    <w:p>
      <w:r>
        <w:t>[142] 担当絵師のキャラ紹介</w:t>
      </w:r>
    </w:p>
    <w:p>
      <w:r>
        <w:t>[143] イラスト等</w:t>
      </w:r>
    </w:p>
    <w:p>
      <w:r>
        <w:t>[144] 担当絵師のイラスト①</w:t>
      </w:r>
    </w:p>
    <w:p>
      <w:r>
        <w:t>[145] 担当絵師のイラスト②</w:t>
      </w:r>
    </w:p>
    <w:p>
      <w:r>
        <w:t>[146] 担当絵師のイラスト③</w:t>
      </w:r>
    </w:p>
    <w:p>
      <w:r>
        <w:t>[147] 担当絵師のイラスト④</w:t>
      </w:r>
    </w:p>
    <w:p>
      <w:r>
        <w:t>[148] 担当絵師のイラスト⑤</w:t>
      </w:r>
    </w:p>
    <w:p>
      <w:r>
        <w:t>[149] 担当絵師のイラスト⑥</w:t>
      </w:r>
    </w:p>
    <w:p>
      <w:r>
        <w:t>[150] 担当絵師のイラスト⑦</w:t>
      </w:r>
    </w:p>
    <w:p>
      <w:r>
        <w:t>[151] 2周年記念イラスト</w:t>
      </w:r>
    </w:p>
    <w:p>
      <w:r>
        <w:t>[152] 2周年記念イラスト（ロゴなし）</w:t>
      </w:r>
    </w:p>
    <w:p>
      <w:r>
        <w:t>[153] 2.5thアニバーサリー記念イラスト</w:t>
      </w:r>
    </w:p>
    <w:p>
      <w:r>
        <w:t>[154] コメントフォーム †</w:t>
      </w:r>
    </w:p>
    <w:p>
      <w:r>
        <w:t>[155] クリックで過去ログ一覧を開く</w:t>
      </w:r>
    </w:p>
    <w:p>
      <w:r>
        <w:t>[156] 末尾の番号が若いほど、古いログになります。</w:t>
      </w:r>
    </w:p>
    <w:p>
      <w:r>
        <w:t>[157] 'コメント/閃忍ライカ/' には、下位層のページがありません。</w:t>
      </w:r>
    </w:p>
    <w:p>
      <w:r>
        <w:t>[158] 女カイジとかより情けない女シカマルとかそんな感じのキャラだよねｗ凄い好き -- [Z4xl16ii0ck] 2023-05-21 (日) 10:15:11</w:t>
      </w:r>
    </w:p>
    <w:p>
      <w:r>
        <w:t>[159] とりあえずお目付け役と権限与えて鉄火場に放り込んでおけば、反則駆使してなんとかしてくれそうなキャラ。全員の神経はすり減る。有能だがやる気がないってことで前線指揮官向きか -- [0/zGBPWWGJg] 2023-06-01 (木) 04:02:32</w:t>
      </w:r>
    </w:p>
    <w:p>
      <w:r>
        <w:t>[160] おっぱいのあるカイジ -- [39ULUWtLyUo] 2023-06-26 (月) 09:29:10</w:t>
      </w:r>
    </w:p>
    <w:p>
      <w:r>
        <w:t>[161] この女の身内に警戒解く要素無し byユカ -- [JUb75yME6N2] 2023-07-07 (金) 23:06:39</w:t>
      </w:r>
    </w:p>
    <w:p>
      <w:r>
        <w:t>[162] 他に想破アタッカーいればライカ、いなければイノリじゃないかな？ -- [Ct.6PknspmQ] 2023-11-15 (水) 10:41:28</w:t>
      </w:r>
    </w:p>
    <w:p>
      <w:r>
        <w:t>[163] イノリより強いアタッカーいくらでもいる。独自効果持ちで星3でも使えるライカの方が良い -- [1IeN0NL1IPE] 2023-11-15 (水) 12:20:42</w:t>
      </w:r>
    </w:p>
    <w:p>
      <w:r>
        <w:t>[164] こいつ一番「忍者」してるなあ… -- [XKoClbxogTE] 2023-11-21 (火) 09:39:40</w:t>
      </w:r>
    </w:p>
    <w:p>
      <w:r>
        <w:t>[165] 今更ながら敗北の痴女ライカはギャップがあって良かった そのまま最後まで行ってほしかったが -- [XPbY3lPcj.A] 2023-11-21 (火) 14:04:43</w:t>
      </w:r>
    </w:p>
    <w:p>
      <w:r>
        <w:t>[166] ライカは好きなので普段使いしてます。頑張れ2部ヒロイン！ -- [T178WBS8gK.] 2023-12-13 (水) 10:09:12</w:t>
      </w:r>
    </w:p>
    <w:p>
      <w:r>
        <w:t>[167] SDライカの勝利ポーズ好きです -- [y0EUmS6ftPo] 2024-01-10 (水) 10:29:02</w:t>
      </w:r>
    </w:p>
    <w:p>
      <w:r>
        <w:t>[168] こいつほんとに正義の変身ヒロインか？？となるところとても好き -- [gG52OCsAOKI] 2024-04-22 (月) 09:59:54</w:t>
      </w:r>
    </w:p>
    <w:p>
      <w:r>
        <w:t>[169] 君ホントにストーリー的に使い勝手良いなぁ、しかも君自身に対するメタが非常にシンプルなのも良い -- [Ota.dlZhf2Y] 2024-05-19 (日) 21:38:55</w:t>
      </w:r>
    </w:p>
    <w:p>
      <w:r>
        <w:t>[170] ライカなら「超昂とかなんか微妙に面倒だし」でADDDとか全部使えるもんガン積みして想破もう関係ねーだろそれって感じの強化されてもらしいっちゃらしい気もする -- [PN9J0ZRxJbI] 2024-05-22 (水) 02:46:36</w:t>
      </w:r>
    </w:p>
    <w:p>
      <w:r>
        <w:t>[171] 仮に超昂閃忍になっても七閃相手にタイマンさせたら負けそうなイメージ ただイノリのドローンみたいな装備があったら間違いなくサポート機能全振りな性能してると思う -- [V7HksWLKc02] 2024-05-22 (水) 03:20:34</w:t>
      </w:r>
    </w:p>
    <w:p>
      <w:r>
        <w:t>[172] 第二部のボス格ほぼ全員罠にかけてグヌヌ顔させている辺りマジでMVPなんだよな・・・ゲニン3匹に負けかける戦闘力なのに -- [p.Wd16eot4.] 2024-05-23 (木) 15:23:58</w:t>
      </w:r>
    </w:p>
    <w:p>
      <w:r>
        <w:t>[173] 対魔忍のふうま君（覚醒前）もそうだったけど、頭を使ってこすっからく立ち回り、敵を搦め手で嵌めるのが本来の忍者の戦い方なんだよなあ なんかどっちの世界もトンデモ能力でドンパチするNinjaが普通なせいで異端扱いだけど -- [k1fT4Cw5BrM] 2024-05-24 (金) 12:54:17</w:t>
      </w:r>
    </w:p>
    <w:p>
      <w:r>
        <w:t>[174] 上弦衆は対ノロイ的には搦め手なんかムダでガチ戦闘力必須と思ってたんだろう・・・意外と話せる相手だったわけだが -- [dsPfaHWJnMA] 2024-06-14 (金) 20:51:41</w:t>
      </w:r>
    </w:p>
    <w:p>
      <w:r>
        <w:t>[175] 善の戦略家＝チルカ 悪の戦略家＝ライカ -- [T2spOrWjiOc] 2024-09-25 (水) 22:31:45</w:t>
      </w:r>
    </w:p>
    <w:p>
      <w:r>
        <w:t>[176] 第3章でやるなら天界と行き来できるようになるとか -- [dsPfaHWJnMA] 2025-02-22 (土) 10:28:09</w:t>
      </w:r>
    </w:p>
    <w:p>
      <w:r>
        <w:t>[177] 子供か -- [pIcdUtf03/M] 2025-05-25 (日) 10:31:57</w:t>
      </w:r>
    </w:p>
    <w:p>
      <w:r>
        <w:t>[178] ズルくて弱い当たり前の人間が、なけなしの勇気を振り絞って困難に立ち向かうから尊いんだ -- [HlElER3G4CA] 2025-08-31 (日) 09:45:28</w:t>
      </w:r>
    </w:p>
    <w:p>
      <w:r>
        <w:t>[179] 出てこないのにメインやキャラストで悪行が語り続けられているの面白過ぎる…。 -- [XKoClbxogTE] 2025-05-16 (金) 03:01:59</w:t>
      </w:r>
    </w:p>
    <w:p>
      <w:r>
        <w:t>[180] 某堕天使がどぐされ閃忍言ってたけど、名前出てないのにライカだなって察せられるの草 -- [3q3EMmVKlhY] 2025-06-19 (木) 21:15:09</w:t>
      </w:r>
    </w:p>
    <w:p>
      <w:r>
        <w:t>[181] ←板を利用する前にルールを必ずお読みください。</w:t>
      </w:r>
    </w:p>
    <w:p>
      <w:r>
        <w:t>[182] ルールについて †</w:t>
      </w:r>
    </w:p>
    <w:p>
      <w:r>
        <w:t>[183]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[184] 個人サイトなどリンクを無断に貼ることを禁止しているサイトのURLは掲載しないでください。</w:t>
      </w:r>
    </w:p>
    <w:p>
      <w:r>
        <w:t>[185] ルール違反投稿について †</w:t>
      </w:r>
    </w:p>
    <w:p>
      <w:r>
        <w:t>[186] 以下は荒れる原因となるので投稿自体を禁止とさせていただきます。</w:t>
      </w:r>
    </w:p>
    <w:p>
      <w:r>
        <w:t>[187]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[188] 他者とは、当wikiを利用している人、公式運営、絵師、声優、現実に存在する個人、ツイッター民といったグループも含まれます。</w:t>
      </w:r>
    </w:p>
    <w:p>
      <w:r>
        <w:t>[189]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[190]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[191] 喧嘩腰な書き込みとは、「～しろよ、～やれよ。等の強い命令口調」「汚い言葉を使う」「見下す態度をとる」「挑発する」を指します。</w:t>
      </w:r>
    </w:p>
    <w:p>
      <w:r>
        <w:t>[192]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[193] 他者のゲーム内ネーム、UIDを公開する晒し行為</w:t>
      </w:r>
    </w:p>
    <w:p>
      <w:r>
        <w:t>[194] ただし、本作の攻略の助けとなる情報、動画の紹介は認めます。</w:t>
      </w:r>
    </w:p>
    <w:p>
      <w:r>
        <w:t>[195] 他アプリを引き合いに出すこと</w:t>
      </w:r>
    </w:p>
    <w:p>
      <w:r>
        <w:t>[196] 複数の板へのマルチポスト行為</w:t>
      </w:r>
    </w:p>
    <w:p>
      <w:r>
        <w:t>[197] 意味を成していない文字列の羅列による書き込み</w:t>
      </w:r>
    </w:p>
    <w:p>
      <w:r>
        <w:t>[198] 不正行為、バグ悪用に関する書き込み</w:t>
      </w:r>
    </w:p>
    <w:p>
      <w:r>
        <w:t>[199] ルール違反投稿は無視することが一番 です。相手の挑発に乗ったり、反論することがさらなる荒れに繋がります。</w:t>
      </w:r>
    </w:p>
    <w:p>
      <w:r>
        <w:t>[200] ※以上で示したルールのうち「誹謗中傷」とは、 客観的な根拠なくそしり貶すこと を指します。批判的な文をいっしょくたに「誹謗中傷」と判断するのは誤りですので、注意してください。</w:t>
      </w:r>
    </w:p>
    <w:p>
      <w:r>
        <w:t>[201] 書き込みログの改変、削除について †</w:t>
      </w:r>
    </w:p>
    <w:p>
      <w:r>
        <w:t>[202] ただし、誤字・脱字・文字色の修正は認めます。(他者による善意の修正も認めます)</w:t>
      </w:r>
    </w:p>
    <w:p>
      <w:r>
        <w:t>[203]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[204] ルール違反投稿のコメントアウトについて †</w:t>
      </w:r>
    </w:p>
    <w:p>
      <w:r>
        <w:t>[205]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[206] CO報告掲示板 に報告なくコメントアウトした投稿は復旧対象となり、コメントアウトした人物は処罰対象とさせていただきます。</w:t>
      </w:r>
    </w:p>
    <w:p>
      <w:r>
        <w:t>[207] ルール違反投稿でないものを CO報告掲示板 に何度も報告する方は、独善的であると判断し、書き込み規制・編集規制を行わせていただきます。</w:t>
      </w:r>
    </w:p>
    <w:p>
      <w:r>
        <w:t>[208] CO報告掲示板 において、ルール違反とはいえない報告は管理人の判断で復旧することがあります。</w:t>
      </w:r>
    </w:p>
    <w:p>
      <w:r>
        <w:t>[209]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[210] ルール違反ではないが「不愉快」な書き込みについて †</w:t>
      </w:r>
    </w:p>
    <w:p>
      <w:r>
        <w:t>[211]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[212] 煽りは違反対象にならないの？ †</w:t>
      </w:r>
    </w:p>
    <w:p>
      <w:r>
        <w:t>[213] 煽りは人によって、煽りと思う・思わないの差が大きいので、違反とはしていません。煽りだと思ったら NGID機能 を使ってコメントを不可視にしてください。</w:t>
      </w:r>
    </w:p>
    <w:p>
      <w:r>
        <w:t>[214] 愚痴は違反対象にならないの？ †</w:t>
      </w:r>
    </w:p>
    <w:p>
      <w:r>
        <w:t>[215]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[216] ルール違反投稿であるかどうか判断に迷った時は？ †</w:t>
      </w:r>
    </w:p>
    <w:p>
      <w:r>
        <w:t>[217]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[218] 違反投稿を繰り返す行為に対する処罰 †</w:t>
      </w:r>
    </w:p>
    <w:p>
      <w:r>
        <w:t>[219] 違反投稿を何度も繰り返したり、特に悪質な投稿に対しては、 管理人の判断で、「アクセス禁止」「投稿規制」といった処罰を行うことがあります。</w:t>
      </w:r>
    </w:p>
    <w:p>
      <w:r>
        <w:t>[220]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