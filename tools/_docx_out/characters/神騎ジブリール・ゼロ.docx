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神騎ジブリール・ゼロ</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神騎ジブリール・ゼロ</w:t>
      </w:r>
    </w:p>
    <w:p>
      <w:r>
        <w:t>[11] 本名</w:t>
      </w:r>
    </w:p>
    <w:p>
      <w:r>
        <w:t>[12] 神野ナギ</w:t>
      </w:r>
    </w:p>
    <w:p>
      <w:r>
        <w:t>[13] レアリティ</w:t>
      </w:r>
    </w:p>
    <w:p>
      <w:r>
        <w:t>[14] 通常攻撃</w:t>
      </w:r>
    </w:p>
    <w:p>
      <w:r>
        <w:t>[15] 遠距離攻撃(魔法)</w:t>
      </w:r>
    </w:p>
    <w:p>
      <w:r>
        <w:t>[16] 所属勢力</w:t>
      </w:r>
    </w:p>
    <w:p>
      <w:r>
        <w:t>[17] 神騎(天界)</w:t>
      </w:r>
    </w:p>
    <w:p>
      <w:r>
        <w:t>[18] 特殊属性</w:t>
      </w:r>
    </w:p>
    <w:p>
      <w:r>
        <w:t>[19] コラボ</w:t>
      </w:r>
    </w:p>
    <w:p>
      <w:r>
        <w:t>[20] 青川ナガレ</w:t>
      </w:r>
    </w:p>
    <w:p>
      <w:r>
        <w:t>[21] イラスト</w:t>
      </w:r>
    </w:p>
    <w:p>
      <w:r>
        <w:t>[22] 空中幼彩</w:t>
      </w:r>
    </w:p>
    <w:p>
      <w:r>
        <w:t>[23] SDキャラ</w:t>
      </w:r>
    </w:p>
    <w:p>
      <w:r>
        <w:t>[24] フレーバーテキスト</w:t>
      </w:r>
    </w:p>
    <w:p>
      <w:r>
        <w:t>[25] 「神騎ジブリール・ゼロ、 別の世界から呼ばれてここに来た……。 やれるだけのことはやってみる」 魔界天使ジブリールの世界からきた、聖天使のアンドロイド。 神力をエナジーとすることで超昂戦士へと変身する。 必殺技のエンジェルエクスクラメーションは 高速回転からのミサイル射出で敵を吹き飛ばす。 度々マドカと謎の通信（？）を行っている姿が見かけられる。</w:t>
      </w:r>
    </w:p>
    <w:p>
      <w:r>
        <w:t>[26] 入手方法</w:t>
      </w:r>
    </w:p>
    <w:p>
      <w:r>
        <w:t>[27] イベント「 超昂×ジブリール！　闇を断つアモーレ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エンジェルエクスクラメーション</w:t>
      </w:r>
    </w:p>
    <w:p>
      <w:r>
        <w:t>[50] 敵全体に魔法2倍ダメージ スタン+50%</w:t>
      </w:r>
    </w:p>
    <w:p>
      <w:r>
        <w:t>[51] エンジェルエクスクラメーション+</w:t>
      </w:r>
    </w:p>
    <w:p>
      <w:r>
        <w:t>[52] 敵全体に魔法4倍ダメージ スタン+50% 自身の必殺技威力10%アップ(最大50%)</w:t>
      </w:r>
    </w:p>
    <w:p>
      <w:r>
        <w:t>[53] 固有効果</w:t>
      </w:r>
    </w:p>
    <w:p>
      <w:r>
        <w:t>[54] 名称</w:t>
      </w:r>
    </w:p>
    <w:p>
      <w:r>
        <w:t>[55] 効果</w:t>
      </w:r>
    </w:p>
    <w:p>
      <w:r>
        <w:t>[56] 薄型ポータブルラジオ</w:t>
      </w:r>
    </w:p>
    <w:p>
      <w:r>
        <w:t>[57] スタミナが0%になった時、 自身のダメージを最大スタミナの20%回復 (1回のみ発動)</w:t>
      </w:r>
    </w:p>
    <w:p>
      <w:r>
        <w:t>[58] 薄型ポータブルラジオ+</w:t>
      </w:r>
    </w:p>
    <w:p>
      <w:r>
        <w:t>[59] スタミナが0%になった時、 自身のダメージを最大スタミナの35%回復 (1回のみ発動)</w:t>
      </w:r>
    </w:p>
    <w:p>
      <w:r>
        <w:t>[60] 私服画像</w:t>
      </w:r>
    </w:p>
    <w:p>
      <w:r>
        <w:t>[61] 強化画像</w:t>
      </w:r>
    </w:p>
    <w:p>
      <w:r>
        <w:t>[62] ゲームにおいて †</w:t>
      </w:r>
    </w:p>
    <w:p>
      <w:r>
        <w:t>[63] ダメージで倒れても一度だけ立ち上がる固有効果を持つ全体攻撃アタッカー。 固有効果で回復できるのはダメージだけであり、ステージによる最大スタミナ減少で減ったスタミナは回復できない。</w:t>
      </w:r>
    </w:p>
    <w:p>
      <w:r>
        <w:t>[64] 必殺技はスタン効果と、累積・永続する必殺技威力アップ。 前者は本人のスタン発動率に加算されるため基本は20＋50＝70％。ここから敵の持つスタン抵抗率を減算した値が実質的なスタン発動率になる。 後者は上昇量が緩やかなのでオマケ程度。</w:t>
      </w:r>
    </w:p>
    <w:p>
      <w:r>
        <w:t>[65] ただし殲忍カゲリVH対策の為にジブリール・ゼロに大量の育成素材を注ぎ込む事が黒字か赤字かはよく考える必要がある。</w:t>
      </w:r>
    </w:p>
    <w:p>
      <w:r>
        <w:t>[66] ディストバーンVH ではあまり戦力にはならないが、必殺技のスタミナ100％ダメージ攻撃を受け流せる数合わせになる。</w:t>
      </w:r>
    </w:p>
    <w:p>
      <w:r>
        <w:t>[67] 性能的には ☆3 でも メインクエスト (難度NORMAL)や 各種イベント のコンプリートでは十分活躍できる。</w:t>
      </w:r>
    </w:p>
    <w:p>
      <w:r>
        <w:t>[68] 行動速度と必殺充填はRやSR全体で見れば平均くらいだが、 キャラクター交換所 の中でも強いキャラと比べると少し見劣りする。 カクセイの木SRは同Rより入手量が少ないため、覚醒で鍛えるのも結構大変。 例えば行動速度3.1sec・必殺充填15%・必殺技と固有効果の覚醒という最大限鍛える目標を掲げた場合、イベントに30回参加する必要があり丸一年以上かかる。 ナギが推しでなるべく早く強くしたいなら、通常のカクセイの木の投入や、好感度による覚醒ポイント獲得の活用も検討した方がいいかもしれない。</w:t>
      </w:r>
    </w:p>
    <w:p>
      <w:r>
        <w:t>[69] 別バージョン・関連キャラクター †</w:t>
      </w:r>
    </w:p>
    <w:p>
      <w:r>
        <w:t>[70] ビートアモーレ・ジブリール</w:t>
      </w:r>
    </w:p>
    <w:p>
      <w:r>
        <w:t>[71] ビートアモーレ・ジブリールアリエス</w:t>
      </w:r>
    </w:p>
    <w:p>
      <w:r>
        <w:t>[72] 小ネタ †</w:t>
      </w:r>
    </w:p>
    <w:p>
      <w:r>
        <w:t>[73] フロントウイング制作のアダルトゲーム『魔界天使ジブリール』とのコラボキャラ。 同作の1st.シリーズ最終作・Episode3のメインヒロイン。 他の２人がビートアモーレなのに彼女だけ神騎なのは、天国から来た人工生命体という原作設定に基づくため。</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'コメント/神騎ジブリール・ゼロ/' には、下位層のページがありません。</w:t>
      </w:r>
    </w:p>
    <w:p>
      <w:r>
        <w:t>[80] マジで言われるまでわからんかった。。。そして、認識しても未だに頭が混乱している。。。本当に同じ中の人だったのか。。。 -- [RspCv8l.0uc] 2026-04-27 (月) 02:23:46</w:t>
      </w:r>
    </w:p>
    <w:p>
      <w:r>
        <w:t>[81] ウルザ、プロキオン、リア辺りの方が優先度高くないかな？（能力だけ考えたら -- [NlU9R4Lz.yw] 2026-04-24 (金) 16:51:32</w:t>
      </w:r>
    </w:p>
    <w:p>
      <w:r>
        <w:t>[82] Rだったらなぁ、と思わざるを得ない 配布SRは本当に仕様を何とかしてほしい… -- [Yr3kDppmqBw] 2026-04-25 (土) 16:09:11</w:t>
      </w:r>
    </w:p>
    <w:p>
      <w:r>
        <w:t>[83] 行動5の時点で新規にはおすすめできないんじゃねーかな -- [nmRt5il8J5g] 2026-04-25 (土) 14:49:16</w:t>
      </w:r>
    </w:p>
    <w:p>
      <w:r>
        <w:t>[84] SR木は毎イベントあるので別に良いんじゃない？ 覚醒機能すら無かった頃と比べたら行動6や7じゃなければ問題ないさ。 -- [/ZxXN4hX./Y] 2026-04-25 (土) 21:22:49</w:t>
      </w:r>
    </w:p>
    <w:p>
      <w:r>
        <w:t>[85] Bユニのカゲリに刺さる性能してる。リズナ不在でもハニーエルとこれである程度戦える。 -- [bSAfOzUav3s] 2026-04-26 (日) 09:47:29</w:t>
      </w:r>
    </w:p>
    <w:p>
      <w:r>
        <w:t>[86] 新しいロボ子の配布は嬉しい -- [lk7h70gKPmc] 2026-04-26 (日) 10:35:31</w:t>
      </w:r>
    </w:p>
    <w:p>
      <w:r>
        <w:t>[87] 中の人のファンというだけの理由でスキンを買ってみたんだが、必殺技がミーナのギャラクティカホームラン(の乱れ撃ち)になってて吹いた。 -- [.dZYyoCLNj.] 2026-04-28 (火) 19:14:47</w:t>
      </w:r>
    </w:p>
    <w:p>
      <w:r>
        <w:t>[88] ←板を利用する前にルールを必ずお読みください。</w:t>
      </w:r>
    </w:p>
    <w:p>
      <w:r>
        <w:t>[89] ルールについて †</w:t>
      </w:r>
    </w:p>
    <w:p>
      <w:r>
        <w:t>[90]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[91] 個人サイトなどリンクを無断に貼ることを禁止しているサイトのURLは掲載しないでください。</w:t>
      </w:r>
    </w:p>
    <w:p>
      <w:r>
        <w:t>[92] ルール違反投稿について †</w:t>
      </w:r>
    </w:p>
    <w:p>
      <w:r>
        <w:t>[93] 以下は荒れる原因となるので投稿自体を禁止とさせていただきます。</w:t>
      </w:r>
    </w:p>
    <w:p>
      <w:r>
        <w:t>[94]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[95] 他者とは、当wikiを利用している人、公式運営、絵師、声優、現実に存在する個人、ツイッター民といったグループも含まれます。</w:t>
      </w:r>
    </w:p>
    <w:p>
      <w:r>
        <w:t>[96]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[98] 喧嘩腰な書き込みとは、「～しろよ、～やれよ。等の強い命令口調」「汚い言葉を使う」「見下す態度をとる」「挑発する」を指します。</w:t>
      </w:r>
    </w:p>
    <w:p>
      <w:r>
        <w:t>[99]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[100] 他者のゲーム内ネーム、UIDを公開する晒し行為</w:t>
      </w:r>
    </w:p>
    <w:p>
      <w:r>
        <w:t>[101] ただし、本作の攻略の助けとなる情報、動画の紹介は認めます。</w:t>
      </w:r>
    </w:p>
    <w:p>
      <w:r>
        <w:t>[102] 他アプリを引き合いに出すこと</w:t>
      </w:r>
    </w:p>
    <w:p>
      <w:r>
        <w:t>[103] 複数の板へのマルチポスト行為</w:t>
      </w:r>
    </w:p>
    <w:p>
      <w:r>
        <w:t>[104] 意味を成していない文字列の羅列による書き込み</w:t>
      </w:r>
    </w:p>
    <w:p>
      <w:r>
        <w:t>[105] 不正行為、バグ悪用に関する書き込み</w:t>
      </w:r>
    </w:p>
    <w:p>
      <w:r>
        <w:t>[106] ルール違反投稿は無視することが一番 です。相手の挑発に乗ったり、反論することがさらなる荒れに繋がります。</w:t>
      </w:r>
    </w:p>
    <w:p>
      <w:r>
        <w:t>[107] ※以上で示したルールのうち「誹謗中傷」とは、 客観的な根拠なくそしり貶すこと を指します。批判的な文をいっしょくたに「誹謗中傷」と判断するのは誤りですので、注意してください。</w:t>
      </w:r>
    </w:p>
    <w:p>
      <w:r>
        <w:t>[108] 書き込みログの改変、削除について †</w:t>
      </w:r>
    </w:p>
    <w:p>
      <w:r>
        <w:t>[109] ただし、誤字・脱字・文字色の修正は認めます。(他者による善意の修正も認めます)</w:t>
      </w:r>
    </w:p>
    <w:p>
      <w:r>
        <w:t>[110]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[111] ルール違反投稿のコメントアウトについて †</w:t>
      </w:r>
    </w:p>
    <w:p>
      <w:r>
        <w:t>[112]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[113] CO報告掲示板 に報告なくコメントアウトした投稿は復旧対象となり、コメントアウトした人物は処罰対象とさせていただきます。</w:t>
      </w:r>
    </w:p>
    <w:p>
      <w:r>
        <w:t>[114] ルール違反投稿でないものを CO報告掲示板 に何度も報告する方は、独善的であると判断し、書き込み規制・編集規制を行わせていただきます。</w:t>
      </w:r>
    </w:p>
    <w:p>
      <w:r>
        <w:t>[115] CO報告掲示板 において、ルール違反とはいえない報告は管理人の判断で復旧することがあります。</w:t>
      </w:r>
    </w:p>
    <w:p>
      <w:r>
        <w:t>[116]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[117] ルール違反ではないが「不愉快」な書き込みについて †</w:t>
      </w:r>
    </w:p>
    <w:p>
      <w:r>
        <w:t>[118]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[119] 煽りは違反対象にならないの？ †</w:t>
      </w:r>
    </w:p>
    <w:p>
      <w:r>
        <w:t>[120] 煽りは人によって、煽りと思う・思わないの差が大きいので、違反とはしていません。煽りだと思ったら NGID機能 を使ってコメントを不可視にしてください。</w:t>
      </w:r>
    </w:p>
    <w:p>
      <w:r>
        <w:t>[121] 愚痴は違反対象にならないの？ †</w:t>
      </w:r>
    </w:p>
    <w:p>
      <w:r>
        <w:t>[122]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[123] ルール違反投稿であるかどうか判断に迷った時は？ †</w:t>
      </w:r>
    </w:p>
    <w:p>
      <w:r>
        <w:t>[124]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[125] 違反投稿を繰り返す行為に対する処罰 †</w:t>
      </w:r>
    </w:p>
    <w:p>
      <w:r>
        <w:t>[126] 違反投稿を何度も繰り返したり、特に悪質な投稿に対しては、 管理人の判断で、「アクセス禁止」「投稿規制」といった処罰を行うことがあります。</w:t>
      </w:r>
    </w:p>
    <w:p>
      <w:r>
        <w:t>[127]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