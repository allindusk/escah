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ビートスカルプター・サテラ</w:t>
      </w:r>
    </w:p>
    <w:p>
      <w:r>
        <w:t>[0] Index： 全キャラ | SSRキャラ | SRキャラ | Rキャラ</w:t>
      </w:r>
    </w:p>
    <w:p>
      <w:r>
        <w:t>[1] 基本情報</w:t>
      </w:r>
    </w:p>
    <w:p>
      <w:r>
        <w:t>[2] コンテンツ適性かんたん評価</w:t>
      </w:r>
    </w:p>
    <w:p>
      <w:r>
        <w:t>[3] 別バージョン・関連キャラクター</w:t>
      </w:r>
    </w:p>
    <w:p>
      <w:r>
        <w:t>[4] 小ネタ</w:t>
      </w:r>
    </w:p>
    <w:p>
      <w:r>
        <w:t>[5] 公式ツイッターの紹介</w:t>
      </w:r>
    </w:p>
    <w:p>
      <w:r>
        <w:t>[6] コメントフォーム</w:t>
      </w:r>
    </w:p>
    <w:p>
      <w:r>
        <w:t>[7] 基本情報 †</w:t>
      </w:r>
    </w:p>
    <w:p>
      <w:r>
        <w:t>[8] 変身画像</w:t>
      </w:r>
    </w:p>
    <w:p>
      <w:r>
        <w:t>[9] プロフィール</w:t>
      </w:r>
    </w:p>
    <w:p>
      <w:r>
        <w:t>[10] 名前</w:t>
      </w:r>
    </w:p>
    <w:p>
      <w:r>
        <w:t>[11] ビートスカルプター・サテラ</w:t>
      </w:r>
    </w:p>
    <w:p>
      <w:r>
        <w:t>[12] 本名</w:t>
      </w:r>
    </w:p>
    <w:p>
      <w:r>
        <w:t>[13] サテラ</w:t>
      </w:r>
    </w:p>
    <w:p>
      <w:r>
        <w:t>[14] レアリティ</w:t>
      </w:r>
    </w:p>
    <w:p>
      <w:r>
        <w:t>[15] 通常攻撃</w:t>
      </w:r>
    </w:p>
    <w:p>
      <w:r>
        <w:t>[16] 遠距離攻撃(物理)</w:t>
      </w:r>
    </w:p>
    <w:p>
      <w:r>
        <w:t>[17] 所属勢力</w:t>
      </w:r>
    </w:p>
    <w:p>
      <w:r>
        <w:t>[18] 戦士(異界)</w:t>
      </w:r>
    </w:p>
    <w:p>
      <w:r>
        <w:t>[19] 特殊属性</w:t>
      </w:r>
    </w:p>
    <w:p>
      <w:r>
        <w:t>[20] コラボ</w:t>
      </w:r>
    </w:p>
    <w:p>
      <w:r>
        <w:t>[21] 北都南</w:t>
      </w:r>
    </w:p>
    <w:p>
      <w:r>
        <w:t>[22] イラスト</w:t>
      </w:r>
    </w:p>
    <w:p>
      <w:r>
        <w:t>[23] 織音</w:t>
      </w:r>
    </w:p>
    <w:p>
      <w:r>
        <w:t>[24] SDキャラ</w:t>
      </w:r>
    </w:p>
    <w:p>
      <w:r>
        <w:t>[25] フレーバーテキスト</w:t>
      </w:r>
    </w:p>
    <w:p>
      <w:r>
        <w:t>[26] 「ふん！サテラが戦ってやる！ せいぜい感謝しろよ！」 粘土から強力なガーディアンを作り出す能力を有する、 異世界で恐れられていた元魔人にして、現在人間の女の子。 行方不明のランスを捜す旅の途中リズナと共に呼び寄せられる。 少し愛撫されただけで簡単に絶頂する体を持つ『敏感魔人』。 ＲＡ１５年の時代から訪れた異世界人。</w:t>
      </w:r>
    </w:p>
    <w:p>
      <w:r>
        <w:t>[27] 入手方法</w:t>
      </w:r>
    </w:p>
    <w:p>
      <w:r>
        <w:t>[28] 期間限定ガチャ</w:t>
      </w:r>
    </w:p>
    <w:p>
      <w:r>
        <w:t>[29] 基本ステータス(⭐︎1時点) ※⭐︎1つ増加毎に+50%、⭐︎5で⭐︎1時点の3倍</w:t>
      </w:r>
    </w:p>
    <w:p>
      <w:r>
        <w:t>[30] レベル</w:t>
      </w:r>
    </w:p>
    <w:p>
      <w:r>
        <w:t>[31] スタミナ</w:t>
      </w:r>
    </w:p>
    <w:p>
      <w:r>
        <w:t>[32] 攻撃力</w:t>
      </w:r>
    </w:p>
    <w:p>
      <w:r>
        <w:t>[33] 防御力</w:t>
      </w:r>
    </w:p>
    <w:p>
      <w:r>
        <w:t>[34] 魔法力</w:t>
      </w:r>
    </w:p>
    <w:p>
      <w:r>
        <w:t>[35] 魔法抵抗力</w:t>
      </w:r>
    </w:p>
    <w:p>
      <w:r>
        <w:t>[36] 詳細ステータス</w:t>
      </w:r>
    </w:p>
    <w:p>
      <w:r>
        <w:t>[37] 命中力</w:t>
      </w:r>
    </w:p>
    <w:p>
      <w:r>
        <w:t>[38] 回避力</w:t>
      </w:r>
    </w:p>
    <w:p>
      <w:r>
        <w:t>[39] 連撃率</w:t>
      </w:r>
    </w:p>
    <w:p>
      <w:r>
        <w:t>[40] 反撃率</w:t>
      </w:r>
    </w:p>
    <w:p>
      <w:r>
        <w:t>[41] スタン発動率</w:t>
      </w:r>
    </w:p>
    <w:p>
      <w:r>
        <w:t>[42] スタン抵抗率</w:t>
      </w:r>
    </w:p>
    <w:p>
      <w:r>
        <w:t>[43] 移動速度</w:t>
      </w:r>
    </w:p>
    <w:p>
      <w:r>
        <w:t>[44] 出撃速度</w:t>
      </w:r>
    </w:p>
    <w:p>
      <w:r>
        <w:t>[45] 行動速度</w:t>
      </w:r>
    </w:p>
    <w:p>
      <w:r>
        <w:t>[46] 必殺充填量</w:t>
      </w:r>
    </w:p>
    <w:p>
      <w:r>
        <w:t>[47] 必殺技</w:t>
      </w:r>
    </w:p>
    <w:p>
      <w:r>
        <w:t>[48] 名称</w:t>
      </w:r>
    </w:p>
    <w:p>
      <w:r>
        <w:t>[49] 効果</w:t>
      </w:r>
    </w:p>
    <w:p>
      <w:r>
        <w:t>[50] サテライトキャノン</w:t>
      </w:r>
    </w:p>
    <w:p>
      <w:r>
        <w:t>[51] 敵単体に物理6倍ダメージ 『かばう』無効</w:t>
      </w:r>
    </w:p>
    <w:p>
      <w:r>
        <w:t>[52] サテライトキャノン+</w:t>
      </w:r>
    </w:p>
    <w:p>
      <w:r>
        <w:t>[53] 敵単体に物理9倍ダメージ 『かばう』無効</w:t>
      </w:r>
    </w:p>
    <w:p>
      <w:r>
        <w:t>[54] 固有効果</w:t>
      </w:r>
    </w:p>
    <w:p>
      <w:r>
        <w:t>[55] 名称</w:t>
      </w:r>
    </w:p>
    <w:p>
      <w:r>
        <w:t>[56] 効果</w:t>
      </w:r>
    </w:p>
    <w:p>
      <w:r>
        <w:t>[57] 素晴らしき石の守り</w:t>
      </w:r>
    </w:p>
    <w:p>
      <w:r>
        <w:t>[58] 出撃完了時、20秒間 自軍フィールドの防御30%アップ</w:t>
      </w:r>
    </w:p>
    <w:p>
      <w:r>
        <w:t>[59] 素晴らしき石の守り+</w:t>
      </w:r>
    </w:p>
    <w:p>
      <w:r>
        <w:t>[60] 出撃完了時、30秒間 自軍フィールドの防御30%アップ</w:t>
      </w:r>
    </w:p>
    <w:p>
      <w:r>
        <w:t>[61] 私服画像</w:t>
      </w:r>
    </w:p>
    <w:p>
      <w:r>
        <w:t>[62] 強化画像</w:t>
      </w:r>
    </w:p>
    <w:p>
      <w:r>
        <w:t>[63] ゲームにおいて †</w:t>
      </w:r>
    </w:p>
    <w:p>
      <w:r>
        <w:t>[64] 2022年9月28日開催「 RanceⅢ ―ダイビート陥落― 」実装の限定ガチャキャラクター。</w:t>
      </w:r>
    </w:p>
    <w:p>
      <w:r>
        <w:t>[65] かばう無効の単体必殺アタッカー。 攻撃力・行動速度・必殺充填はアタッカーとして十分な値。 魔防が低く移動速度も低水準ではあるが、連撃率の低さは必殺技の回転率の高さに繋がるのでデメリットにはならない。 スタン抵抗率の低さは明確な弱点なのでフォロー必須。 敏感ってそういう…</w:t>
      </w:r>
    </w:p>
    <w:p>
      <w:r>
        <w:t>[66] かばう無効の必殺技は一部のBユニバース攻略の選択肢の一つ。 全体攻撃でまとめて吹き飛ばす方が厄介な取り巻きの排除やフルオート攻略の面で楽だったりするのでそこまでの優位性はない。 さらにかばう無効必殺やかばう無効状態を付与する効果が増えてきており、サテラにしかできない仕事はほとんどないのも実情。 Bユニバースは誰を出すにしてもスタン帽子は必須なためスタン抵抗率の低さは気にならず、スタメンにするなら移動速度の低さも問題ない。</w:t>
      </w:r>
    </w:p>
    <w:p>
      <w:r>
        <w:t>[67] 固有効果はキャラの入れ替えの影響を受けない便利なフィールド対象。 相方 の必殺と合わせると短時間だが被ダメージが1になる時間が生まれる。セット運用してみるのもいいかもしれない。</w:t>
      </w:r>
    </w:p>
    <w:p>
      <w:r>
        <w:t>[68] コンテンツ適性かんたん評価 †</w:t>
      </w:r>
    </w:p>
    <w:p>
      <w:r>
        <w:t>[69] 向いているコンテンツやおすすめ装備例、育成目標など</w:t>
      </w:r>
    </w:p>
    <w:p>
      <w:r>
        <w:t>[70] 対応コンテンツ</w:t>
      </w:r>
    </w:p>
    <w:p>
      <w:r>
        <w:t>[71] 適性</w:t>
      </w:r>
    </w:p>
    <w:p>
      <w:r>
        <w:t>[72] 短評</w:t>
      </w:r>
    </w:p>
    <w:p>
      <w:r>
        <w:t>[73] メインクエスト イベントクエスト</w:t>
      </w:r>
    </w:p>
    <w:p>
      <w:r>
        <w:t>[74] 問題なく活躍できるが、わざわざ選ぶ必要性は薄い</w:t>
      </w:r>
    </w:p>
    <w:p>
      <w:r>
        <w:t>[75] レイドバトル</w:t>
      </w:r>
    </w:p>
    <w:p>
      <w:r>
        <w:t>[76] 単体必殺はレイド向きだがかばう無効ほぼ活かせない</w:t>
      </w:r>
    </w:p>
    <w:p>
      <w:r>
        <w:t>[77] 殲滅戦</w:t>
      </w:r>
    </w:p>
    <w:p>
      <w:r>
        <w:t>[78] 単体必殺は向いていない</w:t>
      </w:r>
    </w:p>
    <w:p>
      <w:r>
        <w:t>[79] Bユニバース</w:t>
      </w:r>
    </w:p>
    <w:p>
      <w:r>
        <w:t>[80] かばう無効が役に立つこともある</w:t>
      </w:r>
    </w:p>
    <w:p>
      <w:r>
        <w:t>[81] 適性の評価指標</w:t>
      </w:r>
    </w:p>
    <w:p>
      <w:r>
        <w:t>[82]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[83] Ｂユニ</w:t>
      </w:r>
    </w:p>
    <w:p>
      <w:r>
        <w:t>[84] おすすめ装備一例</w:t>
      </w:r>
    </w:p>
    <w:p>
      <w:r>
        <w:t>[85] メイン装備</w:t>
      </w:r>
    </w:p>
    <w:p>
      <w:r>
        <w:t>[86] サブ装備</w:t>
      </w:r>
    </w:p>
    <w:p>
      <w:r>
        <w:t>[87] あると嬉しい逸品</w:t>
      </w:r>
    </w:p>
    <w:p>
      <w:r>
        <w:t>[88] 育成目標</w:t>
      </w:r>
    </w:p>
    <w:p>
      <w:r>
        <w:t>[89] 限界突破</w:t>
      </w:r>
    </w:p>
    <w:p>
      <w:r>
        <w:t>[90] 必殺覚醒</w:t>
      </w:r>
    </w:p>
    <w:p>
      <w:r>
        <w:t>[91] 固有覚醒</w:t>
      </w:r>
    </w:p>
    <w:p>
      <w:r>
        <w:t>[92] 行動速度</w:t>
      </w:r>
    </w:p>
    <w:p>
      <w:r>
        <w:t>[93] 必殺充填</w:t>
      </w:r>
    </w:p>
    <w:p>
      <w:r>
        <w:t>[94] その他</w:t>
      </w:r>
    </w:p>
    <w:p>
      <w:r>
        <w:t>[95] 育成コスト</w:t>
      </w:r>
    </w:p>
    <w:p>
      <w:r>
        <w:t>[96] 3.1sec 9回</w:t>
      </w:r>
    </w:p>
    <w:p>
      <w:r>
        <w:t>[97] 15% 17回</w:t>
      </w:r>
    </w:p>
    <w:p>
      <w:r>
        <w:t>[98] 備考</w:t>
      </w:r>
    </w:p>
    <w:p>
      <w:r>
        <w:t>[99] ※26年3月更新</w:t>
      </w:r>
    </w:p>
    <w:p>
      <w:r>
        <w:t>[100] 別バージョン・関連キャラクター †</w:t>
      </w:r>
    </w:p>
    <w:p>
      <w:r>
        <w:t>[101] ビートビジョン・リズナ</w:t>
      </w:r>
    </w:p>
    <w:p>
      <w:r>
        <w:t>[102] ビートエンハンス・シルキィ</w:t>
      </w:r>
    </w:p>
    <w:p>
      <w:r>
        <w:t>[103] ランス関連キャラ一覧</w:t>
      </w:r>
    </w:p>
    <w:p>
      <w:r>
        <w:t>[104] ランス関連キャラ一覧</w:t>
      </w:r>
    </w:p>
    <w:p>
      <w:r>
        <w:t>[105] ビートアンスキルド・カナミ</w:t>
      </w:r>
    </w:p>
    <w:p>
      <w:r>
        <w:t>[106] ビートタクティクス・ウルザ SR</w:t>
      </w:r>
    </w:p>
    <w:p>
      <w:r>
        <w:t>[107] ビートクワィエット・シヅカ</w:t>
      </w:r>
    </w:p>
    <w:p>
      <w:r>
        <w:t>[108] ビートカーム・ナギ SR</w:t>
      </w:r>
    </w:p>
    <w:p>
      <w:r>
        <w:t>[109] ビートスカルプター・サテラ</w:t>
      </w:r>
    </w:p>
    <w:p>
      <w:r>
        <w:t>[110] ビートビジョン・リズナ</w:t>
      </w:r>
    </w:p>
    <w:p>
      <w:r>
        <w:t>[111] ビートチューリップ・マリア SR</w:t>
      </w:r>
    </w:p>
    <w:p>
      <w:r>
        <w:t>[112] ビートプレジデント・シーラ</w:t>
      </w:r>
    </w:p>
    <w:p>
      <w:r>
        <w:t>[113] ビートエンハンス・シルキィ</w:t>
      </w:r>
    </w:p>
    <w:p>
      <w:r>
        <w:t>[114] ビートクイーン・リア SR</w:t>
      </w:r>
    </w:p>
    <w:p>
      <w:r>
        <w:t>[115] 閃忍マチ</w:t>
      </w:r>
    </w:p>
    <w:p>
      <w:r>
        <w:t>[116] 閃忍ワーグ</w:t>
      </w:r>
    </w:p>
    <w:p>
      <w:r>
        <w:t>[117] 閃忍フクシュウチャン SR</w:t>
      </w:r>
    </w:p>
    <w:p>
      <w:r>
        <w:t>[118] ビートマルス・ケンシン</w:t>
      </w:r>
    </w:p>
    <w:p>
      <w:r>
        <w:t>[119] 魔女リーマ R　山の幸</w:t>
      </w:r>
    </w:p>
    <w:p>
      <w:r>
        <w:t>[120] 魔法少女リーマ SSR　山の幸</w:t>
      </w:r>
    </w:p>
    <w:p>
      <w:r>
        <w:t>[121] 魔女ラメール R　海の幸</w:t>
      </w:r>
    </w:p>
    <w:p>
      <w:r>
        <w:t>[122] 魔法少女ラメール SSR　海の幸</w:t>
      </w:r>
    </w:p>
    <w:p>
      <w:r>
        <w:t>[123] 魔女ピカ R　きゃんきゃん</w:t>
      </w:r>
    </w:p>
    <w:p>
      <w:r>
        <w:t>[124] ダンスクイーン・ピカ SSR　きゃんきゃん</w:t>
      </w:r>
    </w:p>
    <w:p>
      <w:r>
        <w:t>[125] ランス</w:t>
      </w:r>
    </w:p>
    <w:p>
      <w:r>
        <w:t>[126] ネタバレ要素あり</w:t>
      </w:r>
    </w:p>
    <w:p>
      <w:r>
        <w:t>[127] 怒のヴィーカ・ガオンヌ SSR　超昂大戦世界におけるケイブリスの同一存在</w:t>
      </w:r>
    </w:p>
    <w:p>
      <w:r>
        <w:t>[128] 小ネタ †</w:t>
      </w:r>
    </w:p>
    <w:p>
      <w:r>
        <w:t>[129] ランスの世界における人類の天敵「魔王」の配下である「魔人」だった少女。 魔人とは既存の生物に魔王の血を分けて作られる特殊な存在で、魔王に絶対命令権を握られることと引き換えに超強力な力を得る。 サテラは当時の魔王ガイにより娘ホーネットの遊び相手にするため連れ去られて魔人化された。 元は普通の少女なので魔人としては最低クラスの戦闘能力だが、自律思考する人工生物「ガーディアン」を作ることができ、本気で作った傑作なら魔人であるサテラ自身にも比肩する高い戦闘力を持つ。ただしガーディアンの作成には長い時間が必要かつサテラのモチベーションにも左右されるため量産できない。</w:t>
      </w:r>
    </w:p>
    <w:p>
      <w:r>
        <w:t>[130] 普段は魔人として人間を見下し周囲にも高慢な態度を取っているが、内心は友達と認めた相手のことは立場に関わらず非常に大切にする。 友達想いな性格だったり、自分が憎まれてでも好きな相手を守るために行動するなど、素直になれないだけで良くも悪くも根は情に厚く純朴な普通の少女である。 また性的な刺激に極めて弱い超敏感体質で、シリーズ序盤のそこまでエロテクのないランスにも簡単にイカされまくってしまうほど。</w:t>
      </w:r>
    </w:p>
    <w:p>
      <w:r>
        <w:t>[131] 初出はランス３。リーザス王国を乗っ取ったヘルマン帝国の後ろ盾となっていた魔人のひとり。 魔人はあらゆる攻撃を無効化する「無敵結界」を持つのだが、「攻撃でない行為(封印など)は有効」という穴を突かれ 封印術をかろうじて避けたがそれにより弱っていたところをランスに愛撫でイカされまくってしまう。 その後も屈辱を与えられたランスを恨むが敵勢力の衛星兵器を破壊するために一悶着あってランスに犯されたことでその感覚が忘れられなくなり、 自分を魔人ではなくただの女の子として扱うランスにモヤモヤした感情を抱くようになる。</w:t>
      </w:r>
    </w:p>
    <w:p>
      <w:r>
        <w:t>[132] 最終作ランス１０ではまさかの最序盤加入であり全ルート皆勤でストーリー全体を通して登場する裏ヒロイン的な立ち位置。 紆余曲折あってサテラは魔人ではなくなり、ただの人間の少女に戻ることになる。 このため本作に登場するサテラは 志津香 らと同じく原作終了後の世界から参戦したという扱いである。</w:t>
      </w:r>
    </w:p>
    <w:p>
      <w:r>
        <w:t>[133] ひつじ小屋別館（移転先） の サテラ ページに、各シリーズを通しての情報が記載されています。</w:t>
      </w:r>
    </w:p>
    <w:p>
      <w:r>
        <w:t>[134] 公式ツイッターの紹介 †</w:t>
      </w:r>
    </w:p>
    <w:p>
      <w:r>
        <w:t>[135] キャラ紹介</w:t>
      </w:r>
    </w:p>
    <w:p>
      <w:r>
        <w:t>[136] コラボイベント記念イラスト</w:t>
      </w:r>
    </w:p>
    <w:p>
      <w:r>
        <w:t>[137] コメントフォーム †</w:t>
      </w:r>
    </w:p>
    <w:p>
      <w:r>
        <w:t>[138] クリックで過去ログ一覧を開く</w:t>
      </w:r>
    </w:p>
    <w:p>
      <w:r>
        <w:t>[139] 末尾の番号が若いほど、古いログになります。</w:t>
      </w:r>
    </w:p>
    <w:p>
      <w:r>
        <w:t>[140] 'コメント/ビートスカルプター・サテラ/' には、下位層のページがありません。</w:t>
      </w:r>
    </w:p>
    <w:p>
      <w:r>
        <w:t>[141] 絶対にんゆーらせる！ -- [Qw2mYJOxf16] 2022-09-26 (月) 19:53:35</w:t>
      </w:r>
    </w:p>
    <w:p>
      <w:r>
        <w:t>[142] 凌辱が見れそうなのがとても嬉しい -- [Zdu03ZaLJBs] 2022-09-28 (水) 02:18:55</w:t>
      </w:r>
    </w:p>
    <w:p>
      <w:r>
        <w:t>[143] パイアールの力かな？ -- [691h9Iyj9rQ] 2022-09-28 (水) 17:39:11</w:t>
      </w:r>
    </w:p>
    <w:p>
      <w:r>
        <w:t>[144] 月は出ているか！？ -- [/zbGX0DO.fs] 2022-09-28 (水) 18:44:44</w:t>
      </w:r>
    </w:p>
    <w:p>
      <w:r>
        <w:t>[145] これが言いたかっただけ感がすごい -- [ghRaPIyWuuo] 2022-09-28 (水) 22:38:14</w:t>
      </w:r>
    </w:p>
    <w:p>
      <w:r>
        <w:t>[146] この閂市で満足するしかねぇ -- [ghRaPIyWuuo] 2022-10-02 (日) 16:22:07</w:t>
      </w:r>
    </w:p>
    <w:p>
      <w:r>
        <w:t>[147] サテラの敗北Ｈが見れるとか良い時代になったなぁ。早速確認したけど、本人の性格と設定をストレートに生かしたよい敗北Ｈでした -- [5nr4Mq5pnz.] 2022-09-28 (水) 16:28:33</w:t>
      </w:r>
    </w:p>
    <w:p>
      <w:r>
        <w:t>[148] SDカッコイイ。かばうが出張ってる全員に有効ならBユニで使えたのにね。 -- [5eclP7mGqqE] 2022-09-28 (水) 16:42:01</w:t>
      </w:r>
    </w:p>
    <w:p>
      <w:r>
        <w:t>[149] 固有が残念かな。 -- [9Nj1ZBUk8HM] 2022-09-28 (水) 17:00:16</w:t>
      </w:r>
    </w:p>
    <w:p>
      <w:r>
        <w:t>[150] そのうちかばう無効軍団で何かできるかもしれん。 -- [YVnwbG2zUtw] 2022-09-28 (水) 19:24:33</w:t>
      </w:r>
    </w:p>
    <w:p>
      <w:r>
        <w:t>[151] もう一人かばう無効で９倍きたら時間停止無くてもゴリ押せますね。 -- [FJ7pyyiCUBA] 2022-09-28 (水) 21:10:37</w:t>
      </w:r>
    </w:p>
    <w:p>
      <w:r>
        <w:t>[152] 個としては強いけど持ってりゃ強い系じゃないからなぁ･･･。しかしコレを逃すと次はいつか･･ -- [qfxzzgKMsW.] 2022-09-28 (水) 21:40:02</w:t>
      </w:r>
    </w:p>
    <w:p>
      <w:r>
        <w:t>[153] かばう無効は必殺技じゃなくて固有で場の全員に効果ほしかった。サテラ一人がかばう無視したところで…って感じ -- [rLWIMX3.zEg] 2022-09-28 (水) 21:33:09</w:t>
      </w:r>
    </w:p>
    <w:p>
      <w:r>
        <w:t>[154] 高攻撃力４Ｓｅｃ充填量１０％と高い水準でまとまってるか好きなら使えるレベルの強さかなかばう無効も高難度だと強いし -- [wxdKV4EOEIs] 2022-09-28 (水) 22:20:52</w:t>
      </w:r>
    </w:p>
    <w:p>
      <w:r>
        <w:t>[155] 戦士系タンクとしては優秀なステだけど対抗馬のエクシレイヤーが万能すぎる -- [EjzLCTjcfBE] 2022-09-28 (水) 18:14:08</w:t>
      </w:r>
    </w:p>
    <w:p>
      <w:r>
        <w:t>[156] 正直いくらでも負け筋あるよねって思った -- [5nr4Mq5pnz.] 2022-09-28 (水) 21:28:49</w:t>
      </w:r>
    </w:p>
    <w:p>
      <w:r>
        <w:t>[157] 格ゲーのダイヤグラムで言うと10：0くらいの相性差だと思う -- [6o6UFh9.Spc] 2022-09-30 (金) 22:01:14</w:t>
      </w:r>
    </w:p>
    <w:p>
      <w:r>
        <w:t>[158] 敗北エロ、クレイドとハニーとか絡ませて欲しかった。 -- [lF8pklBVVKM] 2022-10-20 (木) 20:32:54</w:t>
      </w:r>
    </w:p>
    <w:p>
      <w:r>
        <w:t>[159] 自分がやってきたゲームではこういうタイプの北都南がいなかったので新鮮 -- [BGjRjoCu.Sg] 2022-09-28 (水) 22:51:14</w:t>
      </w:r>
    </w:p>
    <w:p>
      <w:r>
        <w:t>[160] "sculptor" 彫刻家だと思うよ -- [y6M.G6MYI9A] 2022-09-29 (木) 08:08:29</w:t>
      </w:r>
    </w:p>
    <w:p>
      <w:r>
        <w:t>[161] フィギュアの原型師をそう称することもあるね -- [GGf7Gd45.x2] 2022-09-29 (木) 08:36:31</w:t>
      </w:r>
    </w:p>
    <w:p>
      <w:r>
        <w:t>[162] ごめんなさい、間違えて枝にしてしまった… -- [6o6UFh9.Spc] 2022-09-30 (金) 21:40:18</w:t>
      </w:r>
    </w:p>
    <w:p>
      <w:r>
        <w:t>[163] 夏から超昂ガチャ運が地の底で数百ループしてて追い課金など怖すぎる今日この頃。手持ちの石を10連で使い果たせば、つぼみ1000届くけどなあ。フェスも遠くないだろうに、完全な素寒貧になるわ…。 -- [dwQHi3At.9s] 2022-09-30 (金) 23:55:58</w:t>
      </w:r>
    </w:p>
    <w:p>
      <w:r>
        <w:t>[164] 普通に考えたらリズナは魔防タンク＋魅了だろうから、現環境だとサテラかなあ -- [lCkSv6azDU2] 2022-10-02 (日) 03:36:14</w:t>
      </w:r>
    </w:p>
    <w:p>
      <w:r>
        <w:t>[165] 無課金が戦力的な最適解を求めるなら2周年キャラに備えて温存一択。アステライズ持ってなければ蕾も貯蓄。サテラはレイド適性低めＢユニバ向きの性能だから余裕ある人の趣味枠 -- [Mmx1cFUMuk6] 2022-10-02 (日) 08:51:25</w:t>
      </w:r>
    </w:p>
    <w:p>
      <w:r>
        <w:t>[166] パッケージは1本で大体CG80枚くらいを年1回出してるようなとこもあったし、はえーどころかおにくん・奈良県+etcでこの程度こなせないと原画は無理では？ -- [5OOAJlkfIs.] 2022-10-01 (土) 21:11:35</w:t>
      </w:r>
    </w:p>
    <w:p>
      <w:r>
        <w:t>[167] 絵描きは仕事絵の息抜きに落書き（自称）を描いて発散できるいきものだからな… -- [fbZ9.ASSPgw] 2022-10-01 (土) 22:47:21</w:t>
      </w:r>
    </w:p>
    <w:p>
      <w:r>
        <w:t>[168] 私服姿ヘッドフォンだしCVペー姉さんだしもう言うこと無い最高 -- [H4ougzsk1n6] 2022-10-03 (月) 04:12:21</w:t>
      </w:r>
    </w:p>
    <w:p>
      <w:r>
        <w:t>[169] 放置すると「インスタントラーメン作るの大変だな・・・」って聞こえちゃう -- [we9SKY4GVrw] 2022-11-28 (月) 08:47:48</w:t>
      </w:r>
    </w:p>
    <w:p>
      <w:r>
        <w:t>[170] &gt;&gt;月は出ているか？　あっやっぱりそういうアレなんですね、あの必殺技 -- [aXGrDafyFCg] 2022-10-08 (土) 05:57:46</w:t>
      </w:r>
    </w:p>
    <w:p>
      <w:r>
        <w:t>[171] 南お姉さんはエロゲ声優界じゃレジェンドクラスだからな -- [O.p2i0LwcbI] 2023-09-22 (金) 19:34:01</w:t>
      </w:r>
    </w:p>
    <w:p>
      <w:r>
        <w:t>[172] 復刻頻度って観点だったらこっち1択かなぁ・・・・・Bユニバースっていう明確な動機もあるし。志津香は本気で育成してゴールデンハニーに7桁ダメージのロマン砲くらいしか思いつかない・・・・・ -- [AzJgRHiDLI.] 2023-09-25 (月) 19:59:33</w:t>
      </w:r>
    </w:p>
    <w:p>
      <w:r>
        <w:t>[173] 敗北寝室はこっちのが良かったかな、純愛は志津香のが良かったけど、鉄棒の違和感とランスのくすぐりプレイが今一だったサテラわ -- [cYygttYM6HM] 2023-09-25 (月) 20:12:50</w:t>
      </w:r>
    </w:p>
    <w:p>
      <w:r>
        <w:t>[174] ランスシリーズのプレイヤーとしてはお世話になったまそーさんなんだけどサテラの声がぺー姉さんってだけでほしくなるんよな、この人の声が好きすぎて。 -- [meFwKi8vSr.] 2023-09-25 (月) 20:35:55</w:t>
      </w:r>
    </w:p>
    <w:p>
      <w:r>
        <w:t>[175] 実装時のイベントで、ナギが「人間時代のサテラだ、勝てる！」って言ってたけど にゃんこ先生のエロ攻撃で倒すなら魔人時代のサテラでも勝てたと思うのは俺だけ？ -- [8LiugJk.AbA] 2026-07-21 (火) 10:22:39 New</w:t>
      </w:r>
    </w:p>
    <w:p>
      <w:r>
        <w:t>[176] ←板を利用する前にルールを必ずお読みください。</w:t>
      </w:r>
    </w:p>
    <w:p>
      <w:r>
        <w:t>[177] ルールについて †</w:t>
      </w:r>
    </w:p>
    <w:p>
      <w:r>
        <w:t>[178]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[179] 個人サイトなどリンクを無断に貼ることを禁止しているサイトのURLは掲載しないでください。</w:t>
      </w:r>
    </w:p>
    <w:p>
      <w:r>
        <w:t>[180] ルール違反投稿について †</w:t>
      </w:r>
    </w:p>
    <w:p>
      <w:r>
        <w:t>[181] 以下は荒れる原因となるので投稿自体を禁止とさせていただきます。</w:t>
      </w:r>
    </w:p>
    <w:p>
      <w:r>
        <w:t>[182]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[183] 他者とは、当wikiを利用している人、公式運営、絵師、声優、現実に存在する個人、ツイッター民といったグループも含まれます。</w:t>
      </w:r>
    </w:p>
    <w:p>
      <w:r>
        <w:t>[184]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[185]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[186] 喧嘩腰な書き込みとは、「～しろよ、～やれよ。等の強い命令口調」「汚い言葉を使う」「見下す態度をとる」「挑発する」を指します。</w:t>
      </w:r>
    </w:p>
    <w:p>
      <w:r>
        <w:t>[187]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[188] 他者のゲーム内ネーム、UIDを公開する晒し行為</w:t>
      </w:r>
    </w:p>
    <w:p>
      <w:r>
        <w:t>[189] ただし、本作の攻略の助けとなる情報、動画の紹介は認めます。</w:t>
      </w:r>
    </w:p>
    <w:p>
      <w:r>
        <w:t>[190] 他アプリを引き合いに出すこと</w:t>
      </w:r>
    </w:p>
    <w:p>
      <w:r>
        <w:t>[191] 複数の板へのマルチポスト行為</w:t>
      </w:r>
    </w:p>
    <w:p>
      <w:r>
        <w:t>[192] 意味を成していない文字列の羅列による書き込み</w:t>
      </w:r>
    </w:p>
    <w:p>
      <w:r>
        <w:t>[193] 不正行為、バグ悪用に関する書き込み</w:t>
      </w:r>
    </w:p>
    <w:p>
      <w:r>
        <w:t>[194] ルール違反投稿は無視することが一番 です。相手の挑発に乗ったり、反論することがさらなる荒れに繋がります。</w:t>
      </w:r>
    </w:p>
    <w:p>
      <w:r>
        <w:t>[195] ※以上で示したルールのうち「誹謗中傷」とは、 客観的な根拠なくそしり貶すこと を指します。批判的な文をいっしょくたに「誹謗中傷」と判断するのは誤りですので、注意してください。</w:t>
      </w:r>
    </w:p>
    <w:p>
      <w:r>
        <w:t>[196] 書き込みログの改変、削除について †</w:t>
      </w:r>
    </w:p>
    <w:p>
      <w:r>
        <w:t>[197] ただし、誤字・脱字・文字色の修正は認めます。(他者による善意の修正も認めます)</w:t>
      </w:r>
    </w:p>
    <w:p>
      <w:r>
        <w:t>[198]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[199] ルール違反投稿のコメントアウトについて †</w:t>
      </w:r>
    </w:p>
    <w:p>
      <w:r>
        <w:t>[200]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[201] CO報告掲示板 に報告なくコメントアウトした投稿は復旧対象となり、コメントアウトした人物は処罰対象とさせていただきます。</w:t>
      </w:r>
    </w:p>
    <w:p>
      <w:r>
        <w:t>[202] ルール違反投稿でないものを CO報告掲示板 に何度も報告する方は、独善的であると判断し、書き込み規制・編集規制を行わせていただきます。</w:t>
      </w:r>
    </w:p>
    <w:p>
      <w:r>
        <w:t>[203] CO報告掲示板 において、ルール違反とはいえない報告は管理人の判断で復旧することがあります。</w:t>
      </w:r>
    </w:p>
    <w:p>
      <w:r>
        <w:t>[204]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[205] ルール違反ではないが「不愉快」な書き込みについて †</w:t>
      </w:r>
    </w:p>
    <w:p>
      <w:r>
        <w:t>[206]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[207] 煽りは違反対象にならないの？ †</w:t>
      </w:r>
    </w:p>
    <w:p>
      <w:r>
        <w:t>[208] 煽りは人によって、煽りと思う・思わないの差が大きいので、違反とはしていません。煽りだと思ったら NGID機能 を使ってコメントを不可視にしてください。</w:t>
      </w:r>
    </w:p>
    <w:p>
      <w:r>
        <w:t>[209] 愚痴は違反対象にならないの？ †</w:t>
      </w:r>
    </w:p>
    <w:p>
      <w:r>
        <w:t>[210]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[211] ルール違反投稿であるかどうか判断に迷った時は？ †</w:t>
      </w:r>
    </w:p>
    <w:p>
      <w:r>
        <w:t>[212]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[213] 違反投稿を繰り返す行為に対する処罰 †</w:t>
      </w:r>
    </w:p>
    <w:p>
      <w:r>
        <w:t>[214] 違反投稿を何度も繰り返したり、特に悪質な投稿に対しては、 管理人の判断で、「アクセス禁止」「投稿規制」といった処罰を行うことがあります。</w:t>
      </w:r>
    </w:p>
    <w:p>
      <w:r>
        <w:t>[215]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