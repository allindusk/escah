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ブライドハルカ・リバース</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ブライドハルカ・リバース</w:t>
      </w:r>
    </w:p>
    <w:p>
      <w:r>
        <w:t>[12] 本名</w:t>
      </w:r>
    </w:p>
    <w:p>
      <w:r>
        <w:t>[13] 鷹刃春霞</w:t>
      </w:r>
    </w:p>
    <w:p>
      <w:r>
        <w:t>[14] レアリティ</w:t>
      </w:r>
    </w:p>
    <w:p>
      <w:r>
        <w:t>[15] 通常攻撃</w:t>
      </w:r>
    </w:p>
    <w:p>
      <w:r>
        <w:t>[16] 近距離攻撃(物理)</w:t>
      </w:r>
    </w:p>
    <w:p>
      <w:r>
        <w:t>[17] 所属勢力</w:t>
      </w:r>
    </w:p>
    <w:p>
      <w:r>
        <w:t>[18] 閃忍(想破)</w:t>
      </w:r>
    </w:p>
    <w:p>
      <w:r>
        <w:t>[19] 特殊属性</w:t>
      </w:r>
    </w:p>
    <w:p>
      <w:r>
        <w:t>[20] ブライド</w:t>
      </w:r>
    </w:p>
    <w:p>
      <w:r>
        <w:t>[21] 風音</w:t>
      </w:r>
    </w:p>
    <w:p>
      <w:r>
        <w:t>[22] イラスト</w:t>
      </w:r>
    </w:p>
    <w:p>
      <w:r>
        <w:t>[23] おにぎりくん</w:t>
      </w:r>
    </w:p>
    <w:p>
      <w:r>
        <w:t>[24] SDキャラ</w:t>
      </w:r>
    </w:p>
    <w:p>
      <w:r>
        <w:t>[25] フレーバーテキスト</w:t>
      </w:r>
    </w:p>
    <w:p>
      <w:r>
        <w:t>[26] 「結婚。花嫁。マリッジ。つまり愛の試練。 大丈夫。完全に理解してる」 ふとしたきっかけから花嫁衣装に出会い、 それを気に入って戦闘装束にまでしてしまったハルカリバース。 花嫁になる事を最大の愛を得る行為だと解釈したはいいが、 何故かその邪魔になる者全てを抹殺しようと気炎を吐いている。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絶・無影結魂牙</w:t>
      </w:r>
    </w:p>
    <w:p>
      <w:r>
        <w:t>[51] 敵単体に物理6倍ダメージ 即死効果10% 即死失敗時、自身の攻撃10%アップ(最大50%) 即死成功時、この効果は0%に戻る</w:t>
      </w:r>
    </w:p>
    <w:p>
      <w:r>
        <w:t>[52] 絶・無影結魂牙+</w:t>
      </w:r>
    </w:p>
    <w:p>
      <w:r>
        <w:t>[53] 敵単体に物理9倍ダメージ 即死効果10% 即死失敗時、自身の攻撃15%アップ(最大50%) 即死成功時、この効果は0%に戻る</w:t>
      </w:r>
    </w:p>
    <w:p>
      <w:r>
        <w:t>[54] 固有効果</w:t>
      </w:r>
    </w:p>
    <w:p>
      <w:r>
        <w:t>[55] 名称</w:t>
      </w:r>
    </w:p>
    <w:p>
      <w:r>
        <w:t>[56] 効果</w:t>
      </w:r>
    </w:p>
    <w:p>
      <w:r>
        <w:t>[57] 病める時も健やかなる時も</w:t>
      </w:r>
    </w:p>
    <w:p>
      <w:r>
        <w:t>[58] スタミナ減少では撤退しない (ダメージを受けるまで場に残る) スタミナが10%以下になった時、 30秒間、自身のヘイト減少(1回のみ発動)</w:t>
      </w:r>
    </w:p>
    <w:p>
      <w:r>
        <w:t>[59] 病める時も健やかなる時も+</w:t>
      </w:r>
    </w:p>
    <w:p>
      <w:r>
        <w:t>[60] スタミナ減少では撤退しない (ダメージを受けるまで場に残る) スタミナが10%以下になった時、 30秒間、自身のヘイト減少、与ダメ25％アップ (1回のみ発動)</w:t>
      </w:r>
    </w:p>
    <w:p>
      <w:r>
        <w:t>[61] 強化画像</w:t>
      </w:r>
    </w:p>
    <w:p>
      <w:r>
        <w:t>[62] ゲームにおいて †</w:t>
      </w:r>
    </w:p>
    <w:p>
      <w:r>
        <w:t>[63] SSRでは ビートソニック・アキレス 以来2人目となるスタミナ減少で撤退しない固有効果を持つ単体必殺アタッカー。 スタミナと攻撃力、スタン発動率、移動と出撃速度が高水準。防御と魔抵抗、行動速度、必殺充填は控えめ。</w:t>
      </w:r>
    </w:p>
    <w:p>
      <w:r>
        <w:t>[64] この手の効果時間の記載のない攻撃アップ効果はバフとして扱わないためバフ無効やバフ解除の対象外。 通常の攻撃バフやデバフと両立し効果量を加算して計算する。相互上書きも発生しない。 必殺技の攻撃アップが50％ある時に攻撃アップバフ50％を受けた場合、攻撃アップ100％の状態になり、 必殺技の攻撃アップが50％ある時に攻撃ダウンデバフ99％を受けた場合、攻撃ダウン49％の状態になる。 アイコンは表示されないが、発動時にはメリット効果のエフェクトは出る。</w:t>
      </w:r>
    </w:p>
    <w:p>
      <w:r>
        <w:t>[65] ダメージの前に即死判定があるので、雑魚が相手でも即死か攻撃アップのいずれかは発動する。 ボスは大抵即死無効を持つので攻撃アップのみ発動。</w:t>
      </w:r>
    </w:p>
    <w:p>
      <w:r>
        <w:t>[66] レイド バトルでは確率でBREAKランプ点灯、点灯失敗時攻撃力アップという効果に変更される。 状態異常耐性増加中は即死成功率がゼロになり必ず攻撃アップが発動する。 堕威大仏は即死発動率10倍の効果があるので100％発動するが、状態異常耐性増加中は70％の成功率でBREAKランプが点灯する。</w:t>
      </w:r>
    </w:p>
    <w:p>
      <w:r>
        <w:t>[67] 敵の反撃と必殺技は必中のため③では対処できない。レイドバトルでは反撃は来ないが普通の攻撃が必中のため同様。 ④は 超昂金滴-シズク-（防御） を装備すること。ただし閃忍の数が少ないと0にできる回数も少なく、スタミナが十分に余っている時でも攻撃を受ければ回数を消費するため肝心な時にはもう使いきっているというパターンもある。</w:t>
      </w:r>
    </w:p>
    <w:p>
      <w:r>
        <w:t>[68] レイドバトルの堕威大仏はBREAKゲージが少なく、自身の必殺技でもBREAKランプを稼げるため攻撃を妨害しやすく長時間場に残れるため相性がいい。 攻撃アップ効果がすぐリセットされてしまうデメリットもあるが、BREAKすれば一時的に味方全体のダメージが1.5倍になるためトータルで見ればプラス。</w:t>
      </w:r>
    </w:p>
    <w:p>
      <w:r>
        <w:t>[69] この固有効果を持つキャラ共通の弱点である、継続ダメージがあるレイドのグナガン戦は相性が悪い。</w:t>
      </w:r>
    </w:p>
    <w:p>
      <w:r>
        <w:t>[70] メイン・イベントクエストでは自分以外のメンバーに 身代わりの樹Ⅱ をできるだけ多く装備して被弾を散らすと事故る確率を減らせる。</w:t>
      </w:r>
    </w:p>
    <w:p>
      <w:r>
        <w:t>[71] レイド等で長く居座れる状況を作れるのであれば、 スタン帽子 装備で長時間味方全体のスタン対策として運用することも可能。</w:t>
      </w:r>
    </w:p>
    <w:p>
      <w:r>
        <w:t>[72] コンテンツ適性かんたん評価 †</w:t>
      </w:r>
    </w:p>
    <w:p>
      <w:r>
        <w:t>[73] 向いているコンテンツやおすすめ装備例、育成目標など</w:t>
      </w:r>
    </w:p>
    <w:p>
      <w:r>
        <w:t>[74] 対応コンテンツ</w:t>
      </w:r>
    </w:p>
    <w:p>
      <w:r>
        <w:t>[75] 適性</w:t>
      </w:r>
    </w:p>
    <w:p>
      <w:r>
        <w:t>[76] 短評</w:t>
      </w:r>
    </w:p>
    <w:p>
      <w:r>
        <w:t>[77] メインクエスト イベントクエスト</w:t>
      </w:r>
    </w:p>
    <w:p>
      <w:r>
        <w:t>[78] 問題なく活躍できるが、強みはあまり活かせない</w:t>
      </w:r>
    </w:p>
    <w:p>
      <w:r>
        <w:t>[79] レイドバトル</w:t>
      </w:r>
    </w:p>
    <w:p>
      <w:r>
        <w:t>[80] 高い経戦能力がレイドバトルの仕様と非常にうまく噛み合っている　(装備例は下記参照)</w:t>
      </w:r>
    </w:p>
    <w:p>
      <w:r>
        <w:t>[81] 殲滅戦</w:t>
      </w:r>
    </w:p>
    <w:p>
      <w:r>
        <w:t>[82] 単体必殺は向いていない</w:t>
      </w:r>
    </w:p>
    <w:p>
      <w:r>
        <w:t>[83] Bユニバース</w:t>
      </w:r>
    </w:p>
    <w:p>
      <w:r>
        <w:t>[84] 活躍できる効果がない</w:t>
      </w:r>
    </w:p>
    <w:p>
      <w:r>
        <w:t>[85] 適性の評価指標</w:t>
      </w:r>
    </w:p>
    <w:p>
      <w:r>
        <w:t>[86]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[87] レイド</w:t>
      </w:r>
    </w:p>
    <w:p>
      <w:r>
        <w:t>[88] おすすめ装備一例</w:t>
      </w:r>
    </w:p>
    <w:p>
      <w:r>
        <w:t>[89] メイン装備</w:t>
      </w:r>
    </w:p>
    <w:p>
      <w:r>
        <w:t>[90] サブ装備</w:t>
      </w:r>
    </w:p>
    <w:p>
      <w:r>
        <w:t>[91] あると嬉しい逸品</w:t>
      </w:r>
    </w:p>
    <w:p>
      <w:r>
        <w:t>[92] 育成目標</w:t>
      </w:r>
    </w:p>
    <w:p>
      <w:r>
        <w:t>[93] 限界突破</w:t>
      </w:r>
    </w:p>
    <w:p>
      <w:r>
        <w:t>[94] 必殺覚醒</w:t>
      </w:r>
    </w:p>
    <w:p>
      <w:r>
        <w:t>[95] 固有覚醒</w:t>
      </w:r>
    </w:p>
    <w:p>
      <w:r>
        <w:t>[96] 行動速度</w:t>
      </w:r>
    </w:p>
    <w:p>
      <w:r>
        <w:t>[97] 必殺充填</w:t>
      </w:r>
    </w:p>
    <w:p>
      <w:r>
        <w:t>[98] その他</w:t>
      </w:r>
    </w:p>
    <w:p>
      <w:r>
        <w:t>[99] 育成コスト</w:t>
      </w:r>
    </w:p>
    <w:p>
      <w:r>
        <w:t>[100] 3.1sec 19回</w:t>
      </w:r>
    </w:p>
    <w:p>
      <w:r>
        <w:t>[101] 13.5% 20回</w:t>
      </w:r>
    </w:p>
    <w:p>
      <w:r>
        <w:t>[102] 備考</w:t>
      </w:r>
    </w:p>
    <w:p>
      <w:r>
        <w:t>[103] 手動撤退やFEVERのタイミング調整などを駆使してなるべく敵に攻撃させないように立ち回るといい 逸品は基本的に 一択だが、これ無しでも攻撃させない自信があるなら でもいい</w:t>
      </w:r>
    </w:p>
    <w:p>
      <w:r>
        <w:t>[104] ※26年4月更新</w:t>
      </w:r>
    </w:p>
    <w:p>
      <w:r>
        <w:t>[105] 別バージョン †</w:t>
      </w:r>
    </w:p>
    <w:p>
      <w:r>
        <w:t>[106] ハルカ・リバース</w:t>
      </w:r>
    </w:p>
    <w:p>
      <w:r>
        <w:t>[107] 小ネタ †</w:t>
      </w:r>
    </w:p>
    <w:p>
      <w:r>
        <w:t>[108] イベントにてアトラクションを抜けるために着た貸衣装のウェディングドレス姿。イベント中は戦闘時は装身して通常版の姿になっていた。</w:t>
      </w:r>
    </w:p>
    <w:p>
      <w:r>
        <w:t>[109] イベントシナリオの後で貸衣装を春霞が気に入ってそのまま持ち帰ってしまったものの諸々の事情で毎回着ていくのはちょっと…という問題が発生。そこでさやかが 直近で入手したデータ を元に春霞の変身後の姿を変更する技術を導入したのがプレイアブル版となる。 この為、イベント時と違ってこの衣装でも戦闘能力を発揮出来るようになっている。</w:t>
      </w:r>
    </w:p>
    <w:p>
      <w:r>
        <w:t>[110] 実装された時点でレイド堕威大仏戦での活躍を見込まれていたものの、襲来したのは実装後49週間後の2024年6月。その1週間後に復刻ガチャが開催されるという長いお預けを喰らっていた。 その際の堕威大仏戦の特効勢力には閃忍（想破）が含まれていて、同時に相性の良い逸品も実装されるなどの最高のお膳立てもあり、大活躍させることが可能だった。</w:t>
      </w:r>
    </w:p>
    <w:p>
      <w:r>
        <w:t>[111] 公式ツイッターの紹介 †</w:t>
      </w:r>
    </w:p>
    <w:p>
      <w:r>
        <w:t>[112] キャラ紹介</w:t>
      </w:r>
    </w:p>
    <w:p>
      <w:r>
        <w:t>[113] おにぎりくん描き下ろしイラスト</w:t>
      </w:r>
    </w:p>
    <w:p>
      <w:r>
        <w:t>[114] コメントフォーム †</w:t>
      </w:r>
    </w:p>
    <w:p>
      <w:r>
        <w:t>[115] クリックで過去ログ一覧を開く</w:t>
      </w:r>
    </w:p>
    <w:p>
      <w:r>
        <w:t>[116] 末尾の番号が若いほど、古いログになります。</w:t>
      </w:r>
    </w:p>
    <w:p>
      <w:r>
        <w:t>[117] 'コメント/ブライドハルカ・リバース/' には、下位層のページがありません。</w:t>
      </w:r>
    </w:p>
    <w:p>
      <w:r>
        <w:t>[118] ブルーマンは、男を練習しないお安い絵師でも雇いやすくするためのワザだからなあ…。超昂で普及してほしいかと言うと、ちょっと。 -- [MXOptBvaK7A] 2023-06-28 (水) 16:53:52</w:t>
      </w:r>
    </w:p>
    <w:p>
      <w:r>
        <w:t>[119] トキサダもチ◯コだけでいいよ -- [KNSiWdNkmTY] 2023-06-29 (木) 08:52:42</w:t>
      </w:r>
    </w:p>
    <w:p>
      <w:r>
        <w:t>[120] 俺はゲイではないし、主人公だろうが男の体の描写は萎えるからやめてほしい。男性器だけでいいのよ。本当に。 -- [WADleA2b/0U] 2023-06-29 (木) 19:07:14</w:t>
      </w:r>
    </w:p>
    <w:p>
      <w:r>
        <w:t>[121] ゲイではないけど、いかにも手抜き優先だって絵面・構図を商品にする姿勢には萎える。七味ビンみたいな浮きナニとか、減点材料ではあってもゼロ以上にはならないなー。 -- [MXOptBvaK7A] 2023-06-29 (木) 20:16:18</w:t>
      </w:r>
    </w:p>
    <w:p>
      <w:r>
        <w:t>[122] 男が描かれてるからと言ってゲイと言うのは極端過ぎるだろ…三次元のAVどうすんだよ… -- [zcQ6X6HY/Gk] 2023-06-29 (木) 20:45:43</w:t>
      </w:r>
    </w:p>
    <w:p>
      <w:r>
        <w:t>[123] 男で女体と衣装を隠す絵師の方が手抜きだ。なぜわざわざ男の体を透明にできるという2次元の利点を潰すんだよ。そんなに男体が見たいのなら三次元のAVを視聴していろよ -- [WADleA2b/0U] 2023-06-29 (木) 22:06:36</w:t>
      </w:r>
    </w:p>
    <w:p>
      <w:r>
        <w:t>[124] AVは女性を隠さないように男優には細かく指示が入るしカメラ位置も工夫するそうな。勿論、監督やメーカーにもよるだろうけど。 -- [D1YhU5/LlVU] 2023-07-03 (月) 14:46:38</w:t>
      </w:r>
    </w:p>
    <w:p>
      <w:r>
        <w:t>[125] キャラが好きだから引いたら寝室も敗北も野郎のドアップで流石にちょっとなって思ったわ。シーンの性質上男は必要だから描くなとは言わないからメインの女の子が映えるように描いて欲しい ハツネの敗北の時も思ったけど野郎のケツのアップなんて誰も喜ばんだろ… -- [bByuYCbPxA.] 2023-06-30 (金) 02:00:42</w:t>
      </w:r>
    </w:p>
    <w:p>
      <w:r>
        <w:t>[126] ガンダムなんかでデカイ盾持たせると作画コスト減らせる話思い出した まぁエロCGを男で隠すとエロいか？って話なんだが 絵師が男描きたくなったとかアンケの結果反映とかそんな感じかね -- [iDNf2O.zM1M] 2023-07-04 (火) 13:36:59</w:t>
      </w:r>
    </w:p>
    <w:p>
      <w:r>
        <w:t>[127] ↑のSDキャラのモーションがどっかのクラゲ娘よりもクラゲっぽくて癒される。 -- [36jzWLQ0TMw] 2023-06-28 (水) 16:25:54</w:t>
      </w:r>
    </w:p>
    <w:p>
      <w:r>
        <w:t>[128] 他のキャラの即死は発動したらブレイク点灯なのでおそらく同じ仕様かと。 -- [zTlZvaHdqGA] 2023-06-28 (水) 20:09:14</w:t>
      </w:r>
    </w:p>
    <w:p>
      <w:r>
        <w:t>[129] ↑リセットされると言いたかったです。 -- [zTlZvaHdqGA] 2023-06-28 (水) 20:10:11</w:t>
      </w:r>
    </w:p>
    <w:p>
      <w:r>
        <w:t>[130] 速度3.0よりも覚醒で3.0に補正できる4.0のほうが他の素ステータスが伸ばせてお得、みたいな考えはちょっとある。まぁ必殺充填と併せてもちょっと溜めづらい印象はあるけど、そこはまぁチャージャーに頼る感じかな -- [UZyGdbcIkNg] 2023-06-28 (水) 19:18:07</w:t>
      </w:r>
    </w:p>
    <w:p>
      <w:r>
        <w:t>[131] ナリカは基本全体攻撃だし、継続ダメージ付いてるから代わりにはならない。 ただし、狂王とかウールタールみたいに取り巻きが出る時にはレイド本体叩きたい場合は強いし、そもそものダメージとしては13.5倍+10%切ったら25%追加と考えると短時間で稼ぐには向くかもしれない。 -- [zcQ6X6HY/Gk] 2023-06-28 (水) 20:06:53</w:t>
      </w:r>
    </w:p>
    <w:p>
      <w:r>
        <w:t>[132] 超ナリカは25％でスタミナが止まる＝バフ・デバフでその状態からも耐えられて継戦できるからこそのぶっ壊れなので、代わりにはならない。まあ超ナリカはぶっ壊れなので比較対象が悪い このキャラも大仏限定だけど手動撤退で一度も攻撃させずに継戦させると大活躍できるし、他のボスでも他のアタッカーより生存時間が長くできるのは素直に強いといえる -- [7sjZogMCTzc] 2023-06-28 (水) 23:05:09</w:t>
      </w:r>
    </w:p>
    <w:p>
      <w:r>
        <w:t>[133] このキャラの比較対象はどっちかというとアキレスだね -- [d4j1RtvTNSA] 2023-06-29 (木) 10:57:04</w:t>
      </w:r>
    </w:p>
    <w:p>
      <w:r>
        <w:t>[134] よきぶっかけであった -- [UB5Yc2hd/do] 2023-06-29 (木) 04:48:56</w:t>
      </w:r>
    </w:p>
    <w:p>
      <w:r>
        <w:t>[135] 俺は好きだよ　馬乗り乳縛りパイズリにバイブ責め -- [ANKHkWL7llQ] 2023-06-29 (木) 12:41:19</w:t>
      </w:r>
    </w:p>
    <w:p>
      <w:r>
        <w:t>[136] 移動モーションがお清楚だな -- [S1e4csnJb.Q] 2023-06-29 (木) 12:41:30</w:t>
      </w:r>
    </w:p>
    <w:p>
      <w:r>
        <w:t>[137] かーなーしーみのー -- [zcQ6X6HY/Gk] 2023-07-01 (土) 05:11:30</w:t>
      </w:r>
    </w:p>
    <w:p>
      <w:r>
        <w:t>[138] ハルカリバースの別Verをずっと待っていたのに純愛どうして・・・どうして・・・ -- [a6.HLIIwzgU] 2023-07-02 (日) 12:00:32</w:t>
      </w:r>
    </w:p>
    <w:p>
      <w:r>
        <w:t>[139] 納豆不要のアタッカーと考えれば悪くないが、どうしたものか。一応単体で完結している性能してるから35麺運用でも使えるが、リソースが足りんね -- [EhSMxdIniLE] 2023-07-02 (日) 12:17:31</w:t>
      </w:r>
    </w:p>
    <w:p>
      <w:r>
        <w:t>[140] 申し訳ないけど、対○忍並の知能の低さで驚いたわ。落ちも酷い。 -- [m/1Us9VvBW.] 2023-07-03 (月) 21:27:40</w:t>
      </w:r>
    </w:p>
    <w:p>
      <w:r>
        <w:t>[141] 単発必殺キャラとしては優秀なんだろうが新キャラの度に微更新されるし、リソース足らんしで、余程のぶっ壊れでもなきゃ気に入ったキャラだけにしとけって話に落ち着く -- [iDNf2O.zM1M] 2023-07-04 (火) 13:40:56</w:t>
      </w:r>
    </w:p>
    <w:p>
      <w:r>
        <w:t>[142] 掘った直後の金時人参が武器ですか？ -- [QFjqfqBMPy6] 2023-07-04 (火) 21:18:21</w:t>
      </w:r>
    </w:p>
    <w:p>
      <w:r>
        <w:t>[143] ロケット＋ベルト＋クリが安定だと気付いた。元からスタン値高いから高スタン耐性持ちでもブレイク狙えるのは強い。 -- [f73zse/nf2I] 2023-12-14 (木) 19:38:01</w:t>
      </w:r>
    </w:p>
    <w:p>
      <w:r>
        <w:t>[144] 当時の雑談掲示板(79の真ん中あたり)ではけっこうな低評価されてたよ -- [6qEfFMLh7qI] 2024-06-13 (木) 18:32:22</w:t>
      </w:r>
    </w:p>
    <w:p>
      <w:r>
        <w:t>[145] レイドお勧めの旧テーブルでは過小評価されてましたよ。通常ハルカリバースより☆が少なかったです。新テーブルになってから二段階ぐらい評価アップしました -- [OKxluEgWKm2] 2024-06-13 (木) 19:56:57</w:t>
      </w:r>
    </w:p>
    <w:p>
      <w:r>
        <w:t>[146] 調べたらブライドハルカリバースの評価は、聖夜こもり、超昴スバル、戦車のニコール、シスターメイファールあたりと同格の☆２で、超昴エクシールの☆３より下の評価でしたね。そのままいくと新テーブルだと☆１すらつかないレベルの低評価だったけど実際は☆２（旧☆４相当）になりました -- [OKxluEgWKm2] 2024-06-13 (木) 19:59:57</w:t>
      </w:r>
    </w:p>
    <w:p>
      <w:r>
        <w:t>[147] ”アタッカー限定SSR”でサイト内検索かけると、日の目を見なかった低評価時代のテーブルがまだ見られますね。いい評価に位置し続けてはいなかったです。 -- [OKxluEgWKm2] 2024-06-13 (木) 20:03:54</w:t>
      </w:r>
    </w:p>
    <w:p>
      <w:r>
        <w:t>[148] レイドおすすめページが知識として有用なのは確かなんだが、わざわざ他のページに☆いくつとか言い出すのはやめた方がいい気がするよ それはそれとして当時過小評価してた一員です -- [XPbY3lPcj.A] 2024-06-13 (木) 21:23:50</w:t>
      </w:r>
    </w:p>
    <w:p>
      <w:r>
        <w:t>[149] アキレスより評価低かったのが意味不明だったわ ヴリトラあたりで評価の風向きが変わった気がするが -- [.30FoJFoxxI] 2024-06-13 (木) 22:06:34</w:t>
      </w:r>
    </w:p>
    <w:p>
      <w:r>
        <w:t>[150] アキレスより火力出るけど当時は速度強化上限今より低かったし大仏以外は速度デバフのが維持しやすいし別に意味不明なことない -- [Mmx1cFUMuk6] 2024-06-13 (木) 22:52:36</w:t>
      </w:r>
    </w:p>
    <w:p>
      <w:r>
        <w:t>[151] レイドおすすめキャラクター一覧は編集者のお気持ち表明の場的な意味合いあるから当然入ってるだろうね。 -- [f73zse/nf2I] 2024-06-14 (金) 16:02:46</w:t>
      </w:r>
    </w:p>
    <w:p>
      <w:r>
        <w:t>[152] 寝室内容に対する批評と当時はレイド報酬が10億で頭打ちだったのもあって今以上に超ナリカ以外のアタッカー不要みたいな風潮あったな。 -- [f73zse/nf2I] 2024-06-14 (金) 15:57:00</w:t>
      </w:r>
    </w:p>
    <w:p>
      <w:r>
        <w:t>[153] 7体のレイドボスのうち1体に極端に強いキャラが特効まで貰う接待マッチで元の評価との差がどーこー言っても仕方ないでしょ。実装当時は35麺もそこまで流行ってないし、報酬も15億で終わりだし、ヴリトラもおらんし、居座りキャラをそこまで高評価する理由はなかったよ。自分は一度も多麺枠から外したことはないけどね。 -- [aM9GruNNWVI] 2024-06-13 (木) 22:26:03</w:t>
      </w:r>
    </w:p>
    <w:p>
      <w:r>
        <w:t>[154] ←板を利用する前にルールを必ずお読みください。</w:t>
      </w:r>
    </w:p>
    <w:p>
      <w:r>
        <w:t>[155] ルールについて †</w:t>
      </w:r>
    </w:p>
    <w:p>
      <w:r>
        <w:t>[156]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[157] 個人サイトなどリンクを無断に貼ることを禁止しているサイトのURLは掲載しないでください。</w:t>
      </w:r>
    </w:p>
    <w:p>
      <w:r>
        <w:t>[158] ルール違反投稿について †</w:t>
      </w:r>
    </w:p>
    <w:p>
      <w:r>
        <w:t>[159] 以下は荒れる原因となるので投稿自体を禁止とさせていただきます。</w:t>
      </w:r>
    </w:p>
    <w:p>
      <w:r>
        <w:t>[160]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[161] 他者とは、当wikiを利用している人、公式運営、絵師、声優、現実に存在する個人、ツイッター民といったグループも含まれます。</w:t>
      </w:r>
    </w:p>
    <w:p>
      <w:r>
        <w:t>[162]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[164] 喧嘩腰な書き込みとは、「～しろよ、～やれよ。等の強い命令口調」「汚い言葉を使う」「見下す態度をとる」「挑発する」を指します。</w:t>
      </w:r>
    </w:p>
    <w:p>
      <w:r>
        <w:t>[165]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[166] 他者のゲーム内ネーム、UIDを公開する晒し行為</w:t>
      </w:r>
    </w:p>
    <w:p>
      <w:r>
        <w:t>[167] ただし、本作の攻略の助けとなる情報、動画の紹介は認めます。</w:t>
      </w:r>
    </w:p>
    <w:p>
      <w:r>
        <w:t>[168] 他アプリを引き合いに出すこと</w:t>
      </w:r>
    </w:p>
    <w:p>
      <w:r>
        <w:t>[169] 複数の板へのマルチポスト行為</w:t>
      </w:r>
    </w:p>
    <w:p>
      <w:r>
        <w:t>[170] 意味を成していない文字列の羅列による書き込み</w:t>
      </w:r>
    </w:p>
    <w:p>
      <w:r>
        <w:t>[171] 不正行為、バグ悪用に関する書き込み</w:t>
      </w:r>
    </w:p>
    <w:p>
      <w:r>
        <w:t>[172] ルール違反投稿は無視することが一番 です。相手の挑発に乗ったり、反論することがさらなる荒れに繋がります。</w:t>
      </w:r>
    </w:p>
    <w:p>
      <w:r>
        <w:t>[173] ※以上で示したルールのうち「誹謗中傷」とは、 客観的な根拠なくそしり貶すこと を指します。批判的な文をいっしょくたに「誹謗中傷」と判断するのは誤りですので、注意してください。</w:t>
      </w:r>
    </w:p>
    <w:p>
      <w:r>
        <w:t>[174] 書き込みログの改変、削除について †</w:t>
      </w:r>
    </w:p>
    <w:p>
      <w:r>
        <w:t>[175] ただし、誤字・脱字・文字色の修正は認めます。(他者による善意の修正も認めます)</w:t>
      </w:r>
    </w:p>
    <w:p>
      <w:r>
        <w:t>[176]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[177] ルール違反投稿のコメントアウトについて †</w:t>
      </w:r>
    </w:p>
    <w:p>
      <w:r>
        <w:t>[178]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[179] CO報告掲示板 に報告なくコメントアウトした投稿は復旧対象となり、コメントアウトした人物は処罰対象とさせていただきます。</w:t>
      </w:r>
    </w:p>
    <w:p>
      <w:r>
        <w:t>[180] ルール違反投稿でないものを CO報告掲示板 に何度も報告する方は、独善的であると判断し、書き込み規制・編集規制を行わせていただきます。</w:t>
      </w:r>
    </w:p>
    <w:p>
      <w:r>
        <w:t>[181] CO報告掲示板 において、ルール違反とはいえない報告は管理人の判断で復旧することがあります。</w:t>
      </w:r>
    </w:p>
    <w:p>
      <w:r>
        <w:t>[182]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[183] ルール違反ではないが「不愉快」な書き込みについて †</w:t>
      </w:r>
    </w:p>
    <w:p>
      <w:r>
        <w:t>[184]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[185] 煽りは違反対象にならないの？ †</w:t>
      </w:r>
    </w:p>
    <w:p>
      <w:r>
        <w:t>[186] 煽りは人によって、煽りと思う・思わないの差が大きいので、違反とはしていません。煽りだと思ったら NGID機能 を使ってコメントを不可視にしてください。</w:t>
      </w:r>
    </w:p>
    <w:p>
      <w:r>
        <w:t>[187] 愚痴は違反対象にならないの？ †</w:t>
      </w:r>
    </w:p>
    <w:p>
      <w:r>
        <w:t>[188]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[189] ルール違反投稿であるかどうか判断に迷った時は？ †</w:t>
      </w:r>
    </w:p>
    <w:p>
      <w:r>
        <w:t>[190]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[191] 違反投稿を繰り返す行為に対する処罰 †</w:t>
      </w:r>
    </w:p>
    <w:p>
      <w:r>
        <w:t>[192] 違反投稿を何度も繰り返したり、特に悪質な投稿に対しては、 管理人の判断で、「アクセス禁止」「投稿規制」といった処罰を行うことがあります。</w:t>
      </w:r>
    </w:p>
    <w:p>
      <w:r>
        <w:t>[193]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