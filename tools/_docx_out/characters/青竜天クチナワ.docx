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青竜天クチナワ</w:t>
      </w:r>
    </w:p>
    <w:p>
      <w:r>
        <w:t>[0] Index： 全キャラ | SSRキャラ | SRキャラ | Rキャラ</w:t>
      </w:r>
    </w:p>
    <w:p>
      <w:r>
        <w:t>[1] 基本情報</w:t>
      </w:r>
    </w:p>
    <w:p>
      <w:r>
        <w:t>[2] ボイス</w:t>
      </w:r>
    </w:p>
    <w:p>
      <w:r>
        <w:t>[3] コンテンツ適性かんたん評価</w:t>
      </w:r>
    </w:p>
    <w:p>
      <w:r>
        <w:t>[4] 別バージョン・関連キャラクター</w:t>
      </w:r>
    </w:p>
    <w:p>
      <w:r>
        <w:t>[5] 小ネタ</w:t>
      </w:r>
    </w:p>
    <w:p>
      <w:r>
        <w:t>[6] 公式ツイッターの紹介</w:t>
      </w:r>
    </w:p>
    <w:p>
      <w:r>
        <w:t>[7] コメントフォーム</w:t>
      </w:r>
    </w:p>
    <w:p>
      <w:r>
        <w:t>[8] 基本情報 †</w:t>
      </w:r>
    </w:p>
    <w:p>
      <w:r>
        <w:t>[9] 変身画像</w:t>
      </w:r>
    </w:p>
    <w:p>
      <w:r>
        <w:t>[10] プロフィール</w:t>
      </w:r>
    </w:p>
    <w:p>
      <w:r>
        <w:t>[11] 名前</w:t>
      </w:r>
    </w:p>
    <w:p>
      <w:r>
        <w:t>[12] 青竜天クチナワ</w:t>
      </w:r>
    </w:p>
    <w:p>
      <w:r>
        <w:t>[13] 本名</w:t>
      </w:r>
    </w:p>
    <w:p>
      <w:r>
        <w:t>[14] クチナワ</w:t>
      </w:r>
    </w:p>
    <w:p>
      <w:r>
        <w:t>[15] レアリティ</w:t>
      </w:r>
    </w:p>
    <w:p>
      <w:r>
        <w:t>[16] 通常攻撃</w:t>
      </w:r>
    </w:p>
    <w:p>
      <w:r>
        <w:t>[17] 遠距離攻撃(物理)</w:t>
      </w:r>
    </w:p>
    <w:p>
      <w:r>
        <w:t>[18] 所属勢力</w:t>
      </w:r>
    </w:p>
    <w:p>
      <w:r>
        <w:t>[19] 閃忍(想破)</w:t>
      </w:r>
    </w:p>
    <w:p>
      <w:r>
        <w:t>[20] 黒森オシカ</w:t>
      </w:r>
    </w:p>
    <w:p>
      <w:r>
        <w:t>[21] イラスト</w:t>
      </w:r>
    </w:p>
    <w:p>
      <w:r>
        <w:t>[22] 織音</w:t>
      </w:r>
    </w:p>
    <w:p>
      <w:r>
        <w:t>[23] SDキャラ</w:t>
      </w:r>
    </w:p>
    <w:p>
      <w:r>
        <w:t>[24] フレーバーテキスト</w:t>
      </w:r>
    </w:p>
    <w:p>
      <w:r>
        <w:t>[25] 「正義の味方になったつもりはねえが…… ま、しばらくは付き合ってやるよ」 元ノロイ党・ネオノロイ党の四道封者。 闘争を好み、また強くなければどのような意志も 意味がないと考えており、弱きに甘んじるのを嫌う。 400年前からの時の旅人の割には教養があり、 なんだかんだと関わりのある人間には甘い。</w:t>
      </w:r>
    </w:p>
    <w:p>
      <w:r>
        <w:t>[26] 入手方法</w:t>
      </w:r>
    </w:p>
    <w:p>
      <w:r>
        <w:t>[27] 期間限定ガチャ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炎獄縛鎖</w:t>
      </w:r>
    </w:p>
    <w:p>
      <w:r>
        <w:t>[50] 敵全体に物理1倍ダメージ 呪縛効果50% 30秒間、継続ダメージ毎秒1%</w:t>
      </w:r>
    </w:p>
    <w:p>
      <w:r>
        <w:t>[51] 炎獄縛鎖+</w:t>
      </w:r>
    </w:p>
    <w:p>
      <w:r>
        <w:t>[52] 敵全体に物理2倍ダメージ スタン+50% 確定呪縛効果(呪縛無効の敵は対象外) 30秒間、継続ダメージ毎秒1.5%</w:t>
      </w:r>
    </w:p>
    <w:p>
      <w:r>
        <w:t>[53] 固有効果</w:t>
      </w:r>
    </w:p>
    <w:p>
      <w:r>
        <w:t>[54] 名称</w:t>
      </w:r>
    </w:p>
    <w:p>
      <w:r>
        <w:t>[55] 効果</w:t>
      </w:r>
    </w:p>
    <w:p>
      <w:r>
        <w:t>[56] 自在鎌</w:t>
      </w:r>
    </w:p>
    <w:p>
      <w:r>
        <w:t>[57] 通常攻撃時、10%の確率で 15秒間、速度20%ダウン</w:t>
      </w:r>
    </w:p>
    <w:p>
      <w:r>
        <w:t>[58] 自在鎌+</w:t>
      </w:r>
    </w:p>
    <w:p>
      <w:r>
        <w:t>[59] 通常攻撃時、20%の確率で 15秒間、速度20%ダウン、命中30ダウン</w:t>
      </w:r>
    </w:p>
    <w:p>
      <w:r>
        <w:t>[60] 私服画像</w:t>
      </w:r>
    </w:p>
    <w:p>
      <w:r>
        <w:t>[61] 強化画像</w:t>
      </w:r>
    </w:p>
    <w:p>
      <w:r>
        <w:t>[62] NPC時立ち絵</w:t>
      </w:r>
    </w:p>
    <w:p>
      <w:r>
        <w:t>[63] ボイス †</w:t>
      </w:r>
    </w:p>
    <w:p>
      <w:r>
        <w:t>[64] クリックでセリフ一覧を開く</w:t>
      </w:r>
    </w:p>
    <w:p>
      <w:r>
        <w:t>[65] 加入</w:t>
      </w:r>
    </w:p>
    <w:p>
      <w:r>
        <w:t>[66] 会話1(変身後)</w:t>
      </w:r>
    </w:p>
    <w:p>
      <w:r>
        <w:t>[67] 会話2(変身後)</w:t>
      </w:r>
    </w:p>
    <w:p>
      <w:r>
        <w:t>[68] 会話3(変身後)</w:t>
      </w:r>
    </w:p>
    <w:p>
      <w:r>
        <w:t>[69] 会話4(変身後)</w:t>
      </w:r>
    </w:p>
    <w:p>
      <w:r>
        <w:t>[70] 放置1(変身後)</w:t>
      </w:r>
    </w:p>
    <w:p>
      <w:r>
        <w:t>[71] 放置2(変身後)</w:t>
      </w:r>
    </w:p>
    <w:p>
      <w:r>
        <w:t>[72] 会話1(変身前)</w:t>
      </w:r>
    </w:p>
    <w:p>
      <w:r>
        <w:t>[73] 会話2(変身前)</w:t>
      </w:r>
    </w:p>
    <w:p>
      <w:r>
        <w:t>[74] 会話3(変身前)</w:t>
      </w:r>
    </w:p>
    <w:p>
      <w:r>
        <w:t>[75] 会話4(変身前)</w:t>
      </w:r>
    </w:p>
    <w:p>
      <w:r>
        <w:t>[76] 放置1(変身前)</w:t>
      </w:r>
    </w:p>
    <w:p>
      <w:r>
        <w:t>[77] 放置2(変身前)</w:t>
      </w:r>
    </w:p>
    <w:p>
      <w:r>
        <w:t>[78] レベルアップ1</w:t>
      </w:r>
    </w:p>
    <w:p>
      <w:r>
        <w:t>[79] レベルアップ2</w:t>
      </w:r>
    </w:p>
    <w:p>
      <w:r>
        <w:t>[80] レベルアップ3</w:t>
      </w:r>
    </w:p>
    <w:p>
      <w:r>
        <w:t>[81] 捕縛</w:t>
      </w:r>
    </w:p>
    <w:p>
      <w:r>
        <w:t>[82] 戦闘開始1</w:t>
      </w:r>
    </w:p>
    <w:p>
      <w:r>
        <w:t>[83] 戦闘開始2</w:t>
      </w:r>
    </w:p>
    <w:p>
      <w:r>
        <w:t>[84] 戦闘参加1</w:t>
      </w:r>
    </w:p>
    <w:p>
      <w:r>
        <w:t>[85] 戦闘参加2</w:t>
      </w:r>
    </w:p>
    <w:p>
      <w:r>
        <w:t>[86] 戦闘勝利1</w:t>
      </w:r>
    </w:p>
    <w:p>
      <w:r>
        <w:t>[87] 戦闘勝利2</w:t>
      </w:r>
    </w:p>
    <w:p>
      <w:r>
        <w:t>[88] 通常攻撃1</w:t>
      </w:r>
    </w:p>
    <w:p>
      <w:r>
        <w:t>[89] 通常攻撃2</w:t>
      </w:r>
    </w:p>
    <w:p>
      <w:r>
        <w:t>[90] 通常攻撃3</w:t>
      </w:r>
    </w:p>
    <w:p>
      <w:r>
        <w:t>[91] 固有効果発動1</w:t>
      </w:r>
    </w:p>
    <w:p>
      <w:r>
        <w:t>[92] 固有効果発動2</w:t>
      </w:r>
    </w:p>
    <w:p>
      <w:r>
        <w:t>[93] 固有効果発動3</w:t>
      </w:r>
    </w:p>
    <w:p>
      <w:r>
        <w:t>[94] 必殺技1</w:t>
      </w:r>
    </w:p>
    <w:p>
      <w:r>
        <w:t>[95] 必殺技2</w:t>
      </w:r>
    </w:p>
    <w:p>
      <w:r>
        <w:t>[96] 被ダメージ1</w:t>
      </w:r>
    </w:p>
    <w:p>
      <w:r>
        <w:t>[97] 被ダメージ2</w:t>
      </w:r>
    </w:p>
    <w:p>
      <w:r>
        <w:t>[98] 被ダメージ3</w:t>
      </w:r>
    </w:p>
    <w:p>
      <w:r>
        <w:t>[99] 撤退</w:t>
      </w:r>
    </w:p>
    <w:p>
      <w:r>
        <w:t>[100] アイテム使用1</w:t>
      </w:r>
    </w:p>
    <w:p>
      <w:r>
        <w:t>[101] アイテム使用2</w:t>
      </w:r>
    </w:p>
    <w:p>
      <w:r>
        <w:t>[102] ゲームにおいて †</w:t>
      </w:r>
    </w:p>
    <w:p>
      <w:r>
        <w:t>[103] 覚醒で上げられる上限を突破している必殺充填、必殺技は最低倍率の1倍(2倍)全体攻撃など、新しい試みが多数見受けられる面白いキャラ。</w:t>
      </w:r>
    </w:p>
    <w:p>
      <w:r>
        <w:t>[104] 覚醒後の必殺技は呪縛で必殺技を遅延し、隙あらばスタンも入れ、その間に継続ダメージで削る、耐久編成向け欲張りセット。 確定呪縛と継続ダメージ役を1枠でこなせるキャラは他にいないため、刺さる場面では編成枠を圧縮し一人で二役以上の活躍を見せる。 覚醒前は呪縛も確率で必殺技にほとんど見どころがないため覚醒推奨。</w:t>
      </w:r>
    </w:p>
    <w:p>
      <w:r>
        <w:t>[105] 固有効果は通常攻撃に確率で速度デバフが付与される。覚醒することで命中デバフも追加。 速度ダウンと命中ダウンで敵の通常攻撃を遅らせ、必殺発動を更に遅延できる。</w:t>
      </w:r>
    </w:p>
    <w:p>
      <w:r>
        <w:t>[106] レイドバトルではスタンと呪縛によるBREAKランプ効果に、継続ダメージは味方全体の与ダメージアップ効果に、命中ダウンはターゲット数減少効果に変化する。 BREAKランプは最低1つ確定、同時に2つ点灯できることもある。確定BRAEKランプ効果持ちとしては必殺技の回転率が最もよい。</w:t>
      </w:r>
    </w:p>
    <w:p>
      <w:r>
        <w:t>[107] 高難度コンテンツではスタン、状態異常、継続ダメージのうちいくつかは無効になっている場合が多い。何が通じるのかしっかり確認するのが肝要。 Bユニバースでは基本的にスタン無効、難易度VHではとりあえず継続ダメージを無効や半減してくるきらいがあるため、クチナワには向かい風。 呪縛をかけやすいのは明確なメリットだが、Rキャラの覚醒ハードルの低下や、 純白スクみず 、 魔女メリー の実装により、その利点も薄まってきている。</w:t>
      </w:r>
    </w:p>
    <w:p>
      <w:r>
        <w:t>[108] 殲滅戦では高い必殺充填で高速で必殺技を回すアタッカーになる。 倍率2倍でも、雑魚は当然大ボスも緩い条件でワンパン可能。全体ダメージ以外のすべての効果が殲滅戦では役に立たないのが玉に瑕。</w:t>
      </w:r>
    </w:p>
    <w:p>
      <w:r>
        <w:t>[109] コンテンツ適性かんたん評価 †</w:t>
      </w:r>
    </w:p>
    <w:p>
      <w:r>
        <w:t>[110] 向いているコンテンツやおすすめ装備例、育成目標など</w:t>
      </w:r>
    </w:p>
    <w:p>
      <w:r>
        <w:t>[111] 対応コンテンツ</w:t>
      </w:r>
    </w:p>
    <w:p>
      <w:r>
        <w:t>[112] 適性</w:t>
      </w:r>
    </w:p>
    <w:p>
      <w:r>
        <w:t>[113] 短評</w:t>
      </w:r>
    </w:p>
    <w:p>
      <w:r>
        <w:t>[114] メインクエスト イベントクエスト</w:t>
      </w:r>
    </w:p>
    <w:p>
      <w:r>
        <w:t>[115] 必殺充填の高さから必殺技を撃ちやすいが、デバフや状態異常は恩恵がほぼない</w:t>
      </w:r>
    </w:p>
    <w:p>
      <w:r>
        <w:t>[116] レイドバトル</w:t>
      </w:r>
    </w:p>
    <w:p>
      <w:r>
        <w:t>[117] BREAKランプと(特効時には)FEVERゲージを高速で稼ぐことができ、他の効果も地味に便利 (装備例は下記参照)</w:t>
      </w:r>
    </w:p>
    <w:p>
      <w:r>
        <w:t>[118] 殲滅戦</w:t>
      </w:r>
    </w:p>
    <w:p>
      <w:r>
        <w:t>[119] 非常に高い必殺充填の全体必殺持ちで殲滅戦に向いてはいるが、バフがないのは微妙</w:t>
      </w:r>
    </w:p>
    <w:p>
      <w:r>
        <w:t>[120] Bユニバース</w:t>
      </w:r>
    </w:p>
    <w:p>
      <w:r>
        <w:t>[121] 刺さる場面では非常に強い呪縛＆継続ダメージ役</w:t>
      </w:r>
    </w:p>
    <w:p>
      <w:r>
        <w:t>[122] 適性の評価指標</w:t>
      </w:r>
    </w:p>
    <w:p>
      <w:r>
        <w:t>[123]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[124] レイド</w:t>
      </w:r>
    </w:p>
    <w:p>
      <w:r>
        <w:t>[125] おすすめ装備一例</w:t>
      </w:r>
    </w:p>
    <w:p>
      <w:r>
        <w:t>[126] メイン装備</w:t>
      </w:r>
    </w:p>
    <w:p>
      <w:r>
        <w:t>[127] サブ装備</w:t>
      </w:r>
    </w:p>
    <w:p>
      <w:r>
        <w:t>[128] あると嬉しい逸品</w:t>
      </w:r>
    </w:p>
    <w:p>
      <w:r>
        <w:t>[129] 育成目標</w:t>
      </w:r>
    </w:p>
    <w:p>
      <w:r>
        <w:t>[130] 限界突破</w:t>
      </w:r>
    </w:p>
    <w:p>
      <w:r>
        <w:t>[131] 必殺覚醒</w:t>
      </w:r>
    </w:p>
    <w:p>
      <w:r>
        <w:t>[132] 固有覚醒</w:t>
      </w:r>
    </w:p>
    <w:p>
      <w:r>
        <w:t>[133] 行動速度</w:t>
      </w:r>
    </w:p>
    <w:p>
      <w:r>
        <w:t>[134] 必殺充填</w:t>
      </w:r>
    </w:p>
    <w:p>
      <w:r>
        <w:t>[135] その他</w:t>
      </w:r>
    </w:p>
    <w:p>
      <w:r>
        <w:t>[136] 育成コスト</w:t>
      </w:r>
    </w:p>
    <w:p>
      <w:r>
        <w:t>[137] 3.1sec 19回</w:t>
      </w:r>
    </w:p>
    <w:p>
      <w:r>
        <w:t>[138] 備考</w:t>
      </w:r>
    </w:p>
    <w:p>
      <w:r>
        <w:t>[139] レイドなら☆３の逸品なしでも十全に仕事ができる</w:t>
      </w:r>
    </w:p>
    <w:p>
      <w:r>
        <w:t>[140] ※26年4月更新</w:t>
      </w:r>
    </w:p>
    <w:p>
      <w:r>
        <w:t>[141] 別バージョン・関連キャラクター †</w:t>
      </w:r>
    </w:p>
    <w:p>
      <w:r>
        <w:t>[142] 黒門天・屍寺炎斎 （NPC）</w:t>
      </w:r>
    </w:p>
    <w:p>
      <w:r>
        <w:t>[143] 殲忍ハルキ （NPC） ... 戦部ハルナ （NPC）</w:t>
      </w:r>
    </w:p>
    <w:p>
      <w:r>
        <w:t>[144] 外法天・りるか</w:t>
      </w:r>
    </w:p>
    <w:p>
      <w:r>
        <w:t>[145] 忍者剣士ハルヒーナ （NPC）</w:t>
      </w:r>
    </w:p>
    <w:p>
      <w:r>
        <w:t>[146] 匂坂かんざし （NPC）</w:t>
      </w:r>
    </w:p>
    <w:p>
      <w:r>
        <w:t>[147] 小ネタ †</w:t>
      </w:r>
    </w:p>
    <w:p>
      <w:r>
        <w:t>[148] 『超昂大戦』版四道封者の一員だったクチナワが満を持して期間限定SSRとしてプレイアブル化。 閃忍リルカ に続く敵対NPCのプレイアブル化だが、今回は立ち絵は一新されたものではなく一部のレイヤー替え（右腕が下したものではなく武器を掲げた状態になっている）</w:t>
      </w:r>
    </w:p>
    <w:p>
      <w:r>
        <w:t>[149] NPC時代の詳細</w:t>
      </w:r>
    </w:p>
    <w:p>
      <w:r>
        <w:t>[150] メインストーリー2部1章から登場したネオノロイ党の幹部。 上弦衆の拠点にゲニンを率いて強襲をかけ、2章ではノロイの欠片争奪の過程で 閃忍イノリ や 閃忍ライカ と交戦している。</w:t>
      </w:r>
    </w:p>
    <w:p>
      <w:r>
        <w:t>[151] 2部4章にてスバルとナリカが交戦した際には戦闘スタイルの類時点もあることが言及されており、2人はすぐに正体を見破った。</w:t>
      </w:r>
    </w:p>
    <w:p>
      <w:r>
        <w:t>[152] 同一存在が居るがイラストレーターがオリジナルと異なる初事例のキャラクター。 担当スタッフの明言まで含めると 閃忍リコリス ( 花のチルカ から分離)が最速だが、登場そのものはクチナワの方が早い。</w:t>
      </w:r>
    </w:p>
    <w:p>
      <w:r>
        <w:t>[153] 2章で名前を出した「炎斎」はハルカ原作で党首を務めていた人物の名でもあり、あちらも同一存在が転移している模様。</w:t>
      </w:r>
    </w:p>
    <w:p>
      <w:r>
        <w:t>[154] 欠片探しにあたって高い適性をもっていた 外法天・りるか を見つけ、彼女を旗頭に据えてた。その上でかんざしやハルヒーナなどのメンバーも加わった結果が現在のネオノロイ党となっている。</w:t>
      </w:r>
    </w:p>
    <w:p>
      <w:r>
        <w:t>[155] りるかがノリと勢いと適性頼みの火力ゴリ押しな事もありハルキからは「おままごと」と評される状態だが、 クチナワ自身はノロイの欠片集めによるノロイ復活までの過程として彼女を見守る事に対してそこまで悪い感情は持っていない模様。 姉貴分というか親父分というか…。</w:t>
      </w:r>
    </w:p>
    <w:p>
      <w:r>
        <w:t>[156] 大蛇丸について</w:t>
      </w:r>
    </w:p>
    <w:p>
      <w:r>
        <w:t>[157] 劇中では最初に戦う四道封者。クチナワは女性だがこちらは男性。</w:t>
      </w:r>
    </w:p>
    <w:p>
      <w:r>
        <w:t>[158] 元は孤児であり、今日の食事にすらまともにありつけない状態になっていた。 結果盗みを働いたがそれがバレて被害者から私刑に合い、瀕死の重傷を負った…が、ここで炎斎に拾われた事でノロイ党に加わった。</w:t>
      </w:r>
    </w:p>
    <w:p>
      <w:r>
        <w:t>[159] 盗みに対する制裁を受けた際に右腕はまともに動かせない状態であり、包帯の下の腕は歪んでボロボロの状態。現在はノロイの力を得たため五体満足に動かす事が出来るようになっている。</w:t>
      </w:r>
    </w:p>
    <w:p>
      <w:r>
        <w:t>[160] 上記の通り「飢えや貧しさに苦しんだ」という過去の経緯からノロイ党に参加しているので、根っからの悪人ではない。逆に根っから私利私欲に走る 桔梗太夫 は気に食わない。 撃破された後は上弦衆に回収され当初は反発していたが、桔梗太夫に操られたスバルの救出のための情報をハルカ達に伝えるなど、次第に関係が改善していった。</w:t>
      </w:r>
    </w:p>
    <w:p>
      <w:r>
        <w:t>[161] 過去について※2部14章ネタバレ注意</w:t>
      </w:r>
    </w:p>
    <w:p>
      <w:r>
        <w:t>[162] 元は裕福な家庭の娘であり、孤児であった大蛇丸とは対になっている。</w:t>
      </w:r>
    </w:p>
    <w:p>
      <w:r>
        <w:t>[163] ノブレスオブリージュを弁えた家柄であり、本人も家族も貧者に施すなど善良な生活を営んでいた。 しかし大飢饉が発生、人々に支援を行っていたものの「富裕層の貯えが自分たちの飢えの原因」と考えた暴徒に襲われてしまう。 強姦・略奪を経て「世の安寧のためには、奪う者を殺さねばならない」という憎悪を抱くようになり、ノロイ党へと加わった。</w:t>
      </w:r>
    </w:p>
    <w:p>
      <w:r>
        <w:t>[164] ノロイに対するスタンスの違いによって生じた四道封者同士の対立により瀕死の状態となっていたが、トキサダから力を分け与えられた際に過去の彼の苦境を知った事をきっかけにダイビートに加わる道を選んだ。</w:t>
      </w:r>
    </w:p>
    <w:p>
      <w:r>
        <w:t>[165] 料理の腕はプロ顔負けであり、食べただけで調理手順まで見抜く程。ただし時代の差もあって現代の塩分過多で濃い味付けは好まない。 時代背景的には料理を自分でするような身分ではなかったはずなので、単なる教養の高さだけでなく面倒見の良さ興じて自分からやりだしたと思われる。</w:t>
      </w:r>
    </w:p>
    <w:p>
      <w:r>
        <w:t>[166] 公式ツイッターの紹介 †</w:t>
      </w:r>
    </w:p>
    <w:p>
      <w:r>
        <w:t>[167] キャラ紹介</w:t>
      </w:r>
    </w:p>
    <w:p>
      <w:r>
        <w:t>[168] キャラ紹介(PV)</w:t>
      </w:r>
    </w:p>
    <w:p>
      <w:r>
        <w:t>[169] 3rdアニバーサリー記念イラスト</w:t>
      </w:r>
    </w:p>
    <w:p>
      <w:r>
        <w:t>[170] コメントフォーム †</w:t>
      </w:r>
    </w:p>
    <w:p>
      <w:r>
        <w:t>[171] クリックで過去ログ一覧を開く</w:t>
      </w:r>
    </w:p>
    <w:p>
      <w:r>
        <w:t>[172] 末尾の番号が若いほど、古いログになります。</w:t>
      </w:r>
    </w:p>
    <w:p>
      <w:r>
        <w:t>[173] 'コメント/青竜天クチナワ/' には、下位層のページがありません。</w:t>
      </w:r>
    </w:p>
    <w:p>
      <w:r>
        <w:t>[174] 癖に刺さってるからスタート画面独占決定 -- [yMcryHxjo26] 2023-11-22 (水) 19:35:11</w:t>
      </w:r>
    </w:p>
    <w:p>
      <w:r>
        <w:t>[175] おたくにやさしい家庭的なギャルとかいう　刺さりまくる属性 -- [R5qqPihNUS.] 2023-11-23 (木) 06:15:54</w:t>
      </w:r>
    </w:p>
    <w:p>
      <w:r>
        <w:t>[176] それはそれでいいんだけど、複数相手の敗北なのか、うーん････最近、食指がぴくっとするキャラでもボール半分外れ気味･･･。 -- [zkJLerATyGw] 2023-11-23 (木) 02:14:22</w:t>
      </w:r>
    </w:p>
    <w:p>
      <w:r>
        <w:t>[177] 私服の立ち絵全部かわいすぎないかこのかーちゃん… -- [Rxymzfl50tw] 2023-11-23 (木) 02:05:43</w:t>
      </w:r>
    </w:p>
    <w:p>
      <w:r>
        <w:t>[178] レイド始まってみないと断言できないけど、数値としては優秀なデバッファーって感じかな？ 必殺が連射しやすいから、デバフと継続ダメージをバラ撒ける。ただし瞬間火力は低いんで、他にメインアタッカーがいる状況で輝く…と見てる。 -- [vA0AQLdkCKU] 2023-11-24 (金) 19:41:16</w:t>
      </w:r>
    </w:p>
    <w:p>
      <w:r>
        <w:t>[179] 分からんでもないけどこのゲームでそれはなかなか生きるの大変そうだな -- [LBlIJ3oun3s] 2023-11-25 (土) 15:28:21</w:t>
      </w:r>
    </w:p>
    <w:p>
      <w:r>
        <w:t>[180] 最初から必殺充填が２０％なのすごいね。装備は何が良いんだろう？通常攻撃でデバフやスタン狙い、必殺でダメ押しって感じかな。ロケット、栗、納豆あたり？ -- [YWRZiVqDS1k] 2023-11-25 (土) 07:07:41</w:t>
      </w:r>
    </w:p>
    <w:p>
      <w:r>
        <w:t>[181] ありがとうございます。始めたばかりの状態では強みを活かしにくいキャラなんですね… クリスマス、正月と控えていますし、つぼみは温存しておこうと思います。ありがとうございました。 -- [gDlG4r2DJq.] 2023-11-25 (土) 15:22:44</w:t>
      </w:r>
    </w:p>
    <w:p>
      <w:r>
        <w:t>[182] 武家のお嬢様って話だけど、過去回想で着てるのボロだし割と農民と変わらない位置づけだったのかも -- [YWRZiVqDS1k] 2023-11-26 (日) 22:04:37</w:t>
      </w:r>
    </w:p>
    <w:p>
      <w:r>
        <w:t>[183] 目つき悪い胸大きいママとか男の子の夢やん 初めて敗北見なくていいやって思えるキャラだわ -- [H4ougzsk1n6] 2023-11-25 (土) 15:01:04</w:t>
      </w:r>
    </w:p>
    <w:p>
      <w:r>
        <w:t>[184] その内閃忍の若いのに懐かれそう フウカがそれ見てヤケ酒しそう -- [jgR0Ab/Y7C.] 2023-11-25 (土) 23:26:48</w:t>
      </w:r>
    </w:p>
    <w:p>
      <w:r>
        <w:t>[185] 胸の話かと思ったら向こうもそんなちっちゃくなかった -- [YR5uHfU9rp2] 2023-11-26 (日) 15:28:51</w:t>
      </w:r>
    </w:p>
    <w:p>
      <w:r>
        <w:t>[186] あっちの大蛇丸と一緒になったらいい感じの姉弟になりそう -- [LfNw1P57fBc] 2023-11-28 (火) 18:37:30</w:t>
      </w:r>
    </w:p>
    <w:p>
      <w:r>
        <w:t>[187] 住所不定でイカした服チョイス、持て成し飯に弱い…久世さん家に居候して、くさりちゃんに餌付けされてる説… -- [MvOLooxr3V2] 2023-11-29 (水) 09:33:22</w:t>
      </w:r>
    </w:p>
    <w:p>
      <w:r>
        <w:t>[188] 装備画面のちっちゃい顔アイコンが眼帯逆につけてるけど それだと何も見えないのでは -- [YRaIEkY51F.] 2023-11-29 (水) 12:23:03</w:t>
      </w:r>
    </w:p>
    <w:p>
      <w:r>
        <w:t>[189] 今更だけど、「怒のヴィーカ・ガオンヌ」と相性が良い？ -- [YVsUIB774Jk] 2024-03-22 (金) 17:06:45</w:t>
      </w:r>
    </w:p>
    <w:p>
      <w:r>
        <w:t>[190] 覚醒でスタンをフル強化するとレイドのブレイク点灯役でとても強い -- [m3UgazVvwCU] 2024-03-26 (火) 15:17:47</w:t>
      </w:r>
    </w:p>
    <w:p>
      <w:r>
        <w:t>[191] このキャラって、ランス５Ａに登場する予定だった魔物使いの女の子を成長させた姿をイメージしたのかな？　絵師も織音さんですし -- [UL35vS/U6nE] 2024-04-21 (日) 13:00:33</w:t>
      </w:r>
    </w:p>
    <w:p>
      <w:r>
        <w:t>[192] ああそうか、2部でハルカさんが合流遅らされたのって、序盤の戦闘でハルカとクチナワが会うとクチナワのリアクションでハルナの設定がバレかねなかったからか(ハルカさん合流時の炎斎が妙にテンション高かったのも、今思うと納得) -- [XKoClbxogTE] 2024-05-20 (月) 14:50:56</w:t>
      </w:r>
    </w:p>
    <w:p>
      <w:r>
        <w:t>[193] アメイズは間違いだろうけどトパーズよりこっちの方がということで直しておいた -- [oQweDDMGif.] 2024-08-04 (日) 11:04:12</w:t>
      </w:r>
    </w:p>
    <w:p>
      <w:r>
        <w:t>[194] ←板を利用する前にルールを必ずお読みください。</w:t>
      </w:r>
    </w:p>
    <w:p>
      <w:r>
        <w:t>[195] ルールについて †</w:t>
      </w:r>
    </w:p>
    <w:p>
      <w:r>
        <w:t>[196]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[197] 個人サイトなどリンクを無断に貼ることを禁止しているサイトのURLは掲載しないでください。</w:t>
      </w:r>
    </w:p>
    <w:p>
      <w:r>
        <w:t>[198] ルール違反投稿について †</w:t>
      </w:r>
    </w:p>
    <w:p>
      <w:r>
        <w:t>[199] 以下は荒れる原因となるので投稿自体を禁止とさせていただきます。</w:t>
      </w:r>
    </w:p>
    <w:p>
      <w:r>
        <w:t>[200]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[201] 他者とは、当wikiを利用している人、公式運営、絵師、声優、現実に存在する個人、ツイッター民といったグループも含まれます。</w:t>
      </w:r>
    </w:p>
    <w:p>
      <w:r>
        <w:t>[202]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[203]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[204] 喧嘩腰な書き込みとは、「～しろよ、～やれよ。等の強い命令口調」「汚い言葉を使う」「見下す態度をとる」「挑発する」を指します。</w:t>
      </w:r>
    </w:p>
    <w:p>
      <w:r>
        <w:t>[205]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[206] 他者のゲーム内ネーム、UIDを公開する晒し行為</w:t>
      </w:r>
    </w:p>
    <w:p>
      <w:r>
        <w:t>[207] ただし、本作の攻略の助けとなる情報、動画の紹介は認めます。</w:t>
      </w:r>
    </w:p>
    <w:p>
      <w:r>
        <w:t>[208] 他アプリを引き合いに出すこと</w:t>
      </w:r>
    </w:p>
    <w:p>
      <w:r>
        <w:t>[209] 複数の板へのマルチポスト行為</w:t>
      </w:r>
    </w:p>
    <w:p>
      <w:r>
        <w:t>[210] 意味を成していない文字列の羅列による書き込み</w:t>
      </w:r>
    </w:p>
    <w:p>
      <w:r>
        <w:t>[211] 不正行為、バグ悪用に関する書き込み</w:t>
      </w:r>
    </w:p>
    <w:p>
      <w:r>
        <w:t>[212] ルール違反投稿は無視することが一番 です。相手の挑発に乗ったり、反論することがさらなる荒れに繋がります。</w:t>
      </w:r>
    </w:p>
    <w:p>
      <w:r>
        <w:t>[213] ※以上で示したルールのうち「誹謗中傷」とは、 客観的な根拠なくそしり貶すこと を指します。批判的な文をいっしょくたに「誹謗中傷」と判断するのは誤りですので、注意してください。</w:t>
      </w:r>
    </w:p>
    <w:p>
      <w:r>
        <w:t>[214] 書き込みログの改変、削除について †</w:t>
      </w:r>
    </w:p>
    <w:p>
      <w:r>
        <w:t>[215] ただし、誤字・脱字・文字色の修正は認めます。(他者による善意の修正も認めます)</w:t>
      </w:r>
    </w:p>
    <w:p>
      <w:r>
        <w:t>[216]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[217] ルール違反投稿のコメントアウトについて †</w:t>
      </w:r>
    </w:p>
    <w:p>
      <w:r>
        <w:t>[218]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[219] CO報告掲示板 に報告なくコメントアウトした投稿は復旧対象となり、コメントアウトした人物は処罰対象とさせていただきます。</w:t>
      </w:r>
    </w:p>
    <w:p>
      <w:r>
        <w:t>[220] ルール違反投稿でないものを CO報告掲示板 に何度も報告する方は、独善的であると判断し、書き込み規制・編集規制を行わせていただきます。</w:t>
      </w:r>
    </w:p>
    <w:p>
      <w:r>
        <w:t>[221] CO報告掲示板 において、ルール違反とはいえない報告は管理人の判断で復旧することがあります。</w:t>
      </w:r>
    </w:p>
    <w:p>
      <w:r>
        <w:t>[222]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[223] ルール違反ではないが「不愉快」な書き込みについて †</w:t>
      </w:r>
    </w:p>
    <w:p>
      <w:r>
        <w:t>[224]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[225] 煽りは違反対象にならないの？ †</w:t>
      </w:r>
    </w:p>
    <w:p>
      <w:r>
        <w:t>[226] 煽りは人によって、煽りと思う・思わないの差が大きいので、違反とはしていません。煽りだと思ったら NGID機能 を使ってコメントを不可視にしてください。</w:t>
      </w:r>
    </w:p>
    <w:p>
      <w:r>
        <w:t>[227] 愚痴は違反対象にならないの？ †</w:t>
      </w:r>
    </w:p>
    <w:p>
      <w:r>
        <w:t>[228]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[229] ルール違反投稿であるかどうか判断に迷った時は？ †</w:t>
      </w:r>
    </w:p>
    <w:p>
      <w:r>
        <w:t>[230]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[231] 違反投稿を繰り返す行為に対する処罰 †</w:t>
      </w:r>
    </w:p>
    <w:p>
      <w:r>
        <w:t>[232] 違反投稿を何度も繰り返したり、特に悪質な投稿に対しては、 管理人の判断で、「アクセス禁止」「投稿規制」といった処罰を行うことがあります。</w:t>
      </w:r>
    </w:p>
    <w:p>
      <w:r>
        <w:t>[233]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