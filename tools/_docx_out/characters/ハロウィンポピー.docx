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ハロウィンポピー</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ハロウィンポピー</w:t>
      </w:r>
    </w:p>
    <w:p>
      <w:r>
        <w:t>[12] 本名</w:t>
      </w:r>
    </w:p>
    <w:p>
      <w:r>
        <w:t>[13] 輪田ポピー</w:t>
      </w:r>
    </w:p>
    <w:p>
      <w:r>
        <w:t>[14] レアリティ</w:t>
      </w:r>
    </w:p>
    <w:p>
      <w:r>
        <w:t>[15] 通常攻撃</w:t>
      </w:r>
    </w:p>
    <w:p>
      <w:r>
        <w:t>[16] 近距離攻撃（物理）</w:t>
      </w:r>
    </w:p>
    <w:p>
      <w:r>
        <w:t>[17] 所属勢力</w:t>
      </w:r>
    </w:p>
    <w:p>
      <w:r>
        <w:t>[18] 戦士(異界)</w:t>
      </w:r>
    </w:p>
    <w:p>
      <w:r>
        <w:t>[19] 特殊属性</w:t>
      </w:r>
    </w:p>
    <w:p>
      <w:r>
        <w:t>[20] ハロウィン</w:t>
      </w:r>
    </w:p>
    <w:p>
      <w:r>
        <w:t>[21] 東シヅ</w:t>
      </w:r>
    </w:p>
    <w:p>
      <w:r>
        <w:t>[22] イラスト</w:t>
      </w:r>
    </w:p>
    <w:p>
      <w:r>
        <w:t>[23] 甘露アメ</w:t>
      </w:r>
    </w:p>
    <w:p>
      <w:r>
        <w:t>[24] SDキャラ</w:t>
      </w:r>
    </w:p>
    <w:p>
      <w:r>
        <w:t>[25] フレーバーテキスト</w:t>
      </w:r>
    </w:p>
    <w:p>
      <w:r>
        <w:t>[26] 「ポピーちゃんがいないと怪人に負けちゃうの？ しょうがないなぁ～、なら手伝って、あげる♥ ビートアイドルポピー、メスガキモード出陣♥」 ハロウィン仕様のロリポップ衣装に身を包んだポピー。 名女優である彼女は今回は小悪魔な少女になりきっており、 それが素の性格だと錯覚してしまうほどの演技力を見せる。 いたずらな笑みと言葉で周囲を挑発しつつ、 時には手にしたチェーンソーを容赦なく振り回す。</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血まみれパーティー</w:t>
      </w:r>
    </w:p>
    <w:p>
      <w:r>
        <w:t>[51] 敵全体に物理2倍ダメージ 魅了効果30%</w:t>
      </w:r>
    </w:p>
    <w:p>
      <w:r>
        <w:t>[52] 血まみれパーティー+</w:t>
      </w:r>
    </w:p>
    <w:p>
      <w:r>
        <w:t>[53] 敵全体に物理4倍ダメージ 魅了効果30% スタン+50% 10秒間、敵フィールドに継続ダメージ毎秒2% 必殺技を使用するたび、 自身の速度10%アップ（最大50%）</w:t>
      </w:r>
    </w:p>
    <w:p>
      <w:r>
        <w:t>[54] 固有効果</w:t>
      </w:r>
    </w:p>
    <w:p>
      <w:r>
        <w:t>[55] 名称</w:t>
      </w:r>
    </w:p>
    <w:p>
      <w:r>
        <w:t>[56] 効果</w:t>
      </w:r>
    </w:p>
    <w:p>
      <w:r>
        <w:t>[57] よわよわ♥かわいそ～♥</w:t>
      </w:r>
    </w:p>
    <w:p>
      <w:r>
        <w:t>[58] フィールド上に存在している時、 自軍全体への魅了無効 『ハロウィン』キャラが出撃完了時、 30秒間、対象の与ダメ25%アップ 自身と対象の必殺ゲージ30%増加 （対象が自身の場合、効果は重複しない）</w:t>
      </w:r>
    </w:p>
    <w:p>
      <w:r>
        <w:t>[59] よわよわ♥かわいそ～♥+</w:t>
      </w:r>
    </w:p>
    <w:p>
      <w:r>
        <w:t>[60] フィールド上に存在している時、 自軍全体への魅了無効 戦士系（異界）もしくは 『ハロウィン』キャラが出撃完了時、 30秒間、対象の与ダメ25%アップ 自身と対象の必殺ゲージ30%増加 （対象が自身の場合、効果は重複しない）</w:t>
      </w:r>
    </w:p>
    <w:p>
      <w:r>
        <w:t>[61] 強化画像</w:t>
      </w:r>
    </w:p>
    <w:p>
      <w:r>
        <w:t>[62] ゲームにおいて †</w:t>
      </w:r>
    </w:p>
    <w:p>
      <w:r>
        <w:t>[63] ビートアイドル・ポピー のハロウィンバージョン。 必殺固有合わせて7種効果を持つ多芸な全体必殺アタッカー。効果それぞれも強力で複数のコンテンツに対応できる。</w:t>
      </w:r>
    </w:p>
    <w:p>
      <w:r>
        <w:t>[64] 必殺の魅了30%は レイド 堕威大仏 戦での確定BREAKランプ点灯効果となる。 継続ダメージ2%も被ダメージ20%増加効果となり強力。効果時間10秒は短いため途切れがちだが別枠の速度アップが累積すればFEVER中なら間に合う。 レイド以外でも継続ダメージ2%は確実なダメージ源として強敵戦で頼りになる。フィールド効果で後から湧いた敵にも有効。</w:t>
      </w:r>
    </w:p>
    <w:p>
      <w:r>
        <w:t>[65] 『ハロウィン』キャラ一覧</w:t>
      </w:r>
    </w:p>
    <w:p>
      <w:r>
        <w:t>[66] 『ハロウィン』キャラ一覧 †</w:t>
      </w:r>
    </w:p>
    <w:p>
      <w:r>
        <w:t>[67] ※は『ハロウィン』に関係する効果を所持</w:t>
      </w:r>
    </w:p>
    <w:p>
      <w:r>
        <w:t>[68] ハロウィンアカネ</w:t>
      </w:r>
    </w:p>
    <w:p>
      <w:r>
        <w:t>[69] ハロウィンアキエ</w:t>
      </w:r>
    </w:p>
    <w:p>
      <w:r>
        <w:t>[70] ハロウィンキレー R</w:t>
      </w:r>
    </w:p>
    <w:p>
      <w:r>
        <w:t>[71] ハロウィンイーイー</w:t>
      </w:r>
    </w:p>
    <w:p>
      <w:r>
        <w:t>[72] ハロウィンノドカ</w:t>
      </w:r>
    </w:p>
    <w:p>
      <w:r>
        <w:t>[73] ハロウィンヴィアール</w:t>
      </w:r>
    </w:p>
    <w:p>
      <w:r>
        <w:t>[74] ハロウィンエクシール</w:t>
      </w:r>
    </w:p>
    <w:p>
      <w:r>
        <w:t>[75] ハロウィンニコール ※</w:t>
      </w:r>
    </w:p>
    <w:p>
      <w:r>
        <w:t>[76] ハロウィンポピー ※</w:t>
      </w:r>
    </w:p>
    <w:p>
      <w:r>
        <w:t>[77] これだけ効果を持ちながら本人の攻撃力もアタッカー並み。状況を選ぶ効果が全て不発でも継続ダメージと自身の与ダメ速度アップでダメージを稼いでくる。</w:t>
      </w:r>
    </w:p>
    <w:p>
      <w:r>
        <w:t>[78] 一発ネタとして、固有覚醒済みの ハロウィンノドカ 、 ハロウィンアキエ 、 Rポピー 、 Rタマキ と同時出撃すると開幕必殺ライブが可能。</w:t>
      </w:r>
    </w:p>
    <w:p>
      <w:r>
        <w:t>[79] コンテンツ適性かんたん評価 †</w:t>
      </w:r>
    </w:p>
    <w:p>
      <w:r>
        <w:t>[80] 向いているコンテンツやおすすめ装備例、育成目標など</w:t>
      </w:r>
    </w:p>
    <w:p>
      <w:r>
        <w:t>[81] 対応コンテンツ</w:t>
      </w:r>
    </w:p>
    <w:p>
      <w:r>
        <w:t>[82] 適性</w:t>
      </w:r>
    </w:p>
    <w:p>
      <w:r>
        <w:t>[83] 短評</w:t>
      </w:r>
    </w:p>
    <w:p>
      <w:r>
        <w:t>[84] メインクエスト イベントクエスト</w:t>
      </w:r>
    </w:p>
    <w:p>
      <w:r>
        <w:t>[85] 厄介な魅了を無効化できる</w:t>
      </w:r>
    </w:p>
    <w:p>
      <w:r>
        <w:t>[86] レイドバトル</w:t>
      </w:r>
    </w:p>
    <w:p>
      <w:r>
        <w:t>[87] 全体必殺は向いてないが、効果はいくつか向いている</w:t>
      </w:r>
    </w:p>
    <w:p>
      <w:r>
        <w:t>[88] 殲滅戦</w:t>
      </w:r>
    </w:p>
    <w:p>
      <w:r>
        <w:t>[89] 別枠累積速度アップ付き全体必殺は殲滅戦向き　(装備例は下記参照) 固有は編成を特効勢力で揃える時には活用できる</w:t>
      </w:r>
    </w:p>
    <w:p>
      <w:r>
        <w:t>[90] Bユニバース</w:t>
      </w:r>
    </w:p>
    <w:p>
      <w:r>
        <w:t>[91] 効果量高めの継続ダメージや魅了無効が一部のボスと相性がいい</w:t>
      </w:r>
    </w:p>
    <w:p>
      <w:r>
        <w:t>[92] 適性の評価指標</w:t>
      </w:r>
    </w:p>
    <w:p>
      <w:r>
        <w:t>[93]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[94] 殲滅戦</w:t>
      </w:r>
    </w:p>
    <w:p>
      <w:r>
        <w:t>[95] おすすめ装備一例</w:t>
      </w:r>
    </w:p>
    <w:p>
      <w:r>
        <w:t>[96] メイン装備</w:t>
      </w:r>
    </w:p>
    <w:p>
      <w:r>
        <w:t>[97] サブ装備</w:t>
      </w:r>
    </w:p>
    <w:p>
      <w:r>
        <w:t>[98] あると嬉しい逸品</w:t>
      </w:r>
    </w:p>
    <w:p>
      <w:r>
        <w:t>[99] 育成目標</w:t>
      </w:r>
    </w:p>
    <w:p>
      <w:r>
        <w:t>[100] 限界突破</w:t>
      </w:r>
    </w:p>
    <w:p>
      <w:r>
        <w:t>[101] 必殺覚醒</w:t>
      </w:r>
    </w:p>
    <w:p>
      <w:r>
        <w:t>[102] 固有覚醒</w:t>
      </w:r>
    </w:p>
    <w:p>
      <w:r>
        <w:t>[103] 行動速度</w:t>
      </w:r>
    </w:p>
    <w:p>
      <w:r>
        <w:t>[104] 必殺充填</w:t>
      </w:r>
    </w:p>
    <w:p>
      <w:r>
        <w:t>[105] その他</w:t>
      </w:r>
    </w:p>
    <w:p>
      <w:r>
        <w:t>[106] 育成コスト</w:t>
      </w:r>
    </w:p>
    <w:p>
      <w:r>
        <w:t>[107] 3.1sec 19回</w:t>
      </w:r>
    </w:p>
    <w:p>
      <w:r>
        <w:t>[108] 14.9% 8回</w:t>
      </w:r>
    </w:p>
    <w:p>
      <w:r>
        <w:t>[109] 備考</w:t>
      </w:r>
    </w:p>
    <w:p>
      <w:r>
        <w:t>[110] 通常攻撃で雑魚敵を確殺できるバフを用意できないなら 不要 スタミナ不足なら か を に変更 敵の種類に合わせて を に変更</w:t>
      </w:r>
    </w:p>
    <w:p>
      <w:r>
        <w:t>[111] ※26年5月更新</w:t>
      </w:r>
    </w:p>
    <w:p>
      <w:r>
        <w:t>[112] 別バージョン †</w:t>
      </w:r>
    </w:p>
    <w:p>
      <w:r>
        <w:t>[113] ビートアイドル・ポピー</w:t>
      </w:r>
    </w:p>
    <w:p>
      <w:r>
        <w:t>[114] 小ネタ †</w:t>
      </w:r>
    </w:p>
    <w:p>
      <w:r>
        <w:t>[115] 公式ツイッターの紹介 †</w:t>
      </w:r>
    </w:p>
    <w:p>
      <w:r>
        <w:t>[116] キャラ紹介</w:t>
      </w:r>
    </w:p>
    <w:p>
      <w:r>
        <w:t>[117] コメントフォーム †</w:t>
      </w:r>
    </w:p>
    <w:p>
      <w:r>
        <w:t>[118] クリックで過去ログ一覧を開く</w:t>
      </w:r>
    </w:p>
    <w:p>
      <w:r>
        <w:t>[119] 末尾の番号が若いほど、古いログになります。</w:t>
      </w:r>
    </w:p>
    <w:p>
      <w:r>
        <w:t>[120] 'コメント/ハロウィンポピー/' には、下位層のページがありません。</w:t>
      </w:r>
    </w:p>
    <w:p>
      <w:r>
        <w:t>[121] 固有の重複しない注釈は何についてかと一瞬思ったがゲージか。ハロポピー自体の出撃完了も「対象の出撃完了」を満たすが、それで自身のゲージアップしつつ対象(=自分)のゲージアップでさらにもう一発！は起こらんってことかね -- [qaBzdxo7j1.] 2025-10-29 (水) 19:08:54</w:t>
      </w:r>
    </w:p>
    <w:p>
      <w:r>
        <w:t>[122] どうせハロウィン特化だろうからつぼみ交換でいいかと思ったけど覚醒すれば異界戦士にもバフ入るのか…こうなると覚醒ポイント狙いでガチャするか迷うな -- [Yr3kDppmqBw] 2025-10-29 (水) 20:53:45</w:t>
      </w:r>
    </w:p>
    <w:p>
      <w:r>
        <w:t>[123] SDキャラの動き良すぎる -- [19M6XuE4Xw6] 2025-10-30 (木) 20:16:58</w:t>
      </w:r>
    </w:p>
    <w:p>
      <w:r>
        <w:t>[124] ←板を利用する前にルールを必ずお読みください。</w:t>
      </w:r>
    </w:p>
    <w:p>
      <w:r>
        <w:t>[125] ルールについて †</w:t>
      </w:r>
    </w:p>
    <w:p>
      <w:r>
        <w:t>[126]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[127] 個人サイトなどリンクを無断に貼ることを禁止しているサイトのURLは掲載しないでください。</w:t>
      </w:r>
    </w:p>
    <w:p>
      <w:r>
        <w:t>[128] ルール違反投稿について †</w:t>
      </w:r>
    </w:p>
    <w:p>
      <w:r>
        <w:t>[129] 以下は荒れる原因となるので投稿自体を禁止とさせていただきます。</w:t>
      </w:r>
    </w:p>
    <w:p>
      <w:r>
        <w:t>[130]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[131] 他者とは、当wikiを利用している人、公式運営、絵師、声優、現実に存在する個人、ツイッター民といったグループも含まれます。</w:t>
      </w:r>
    </w:p>
    <w:p>
      <w:r>
        <w:t>[132]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[134] 喧嘩腰な書き込みとは、「～しろよ、～やれよ。等の強い命令口調」「汚い言葉を使う」「見下す態度をとる」「挑発する」を指します。</w:t>
      </w:r>
    </w:p>
    <w:p>
      <w:r>
        <w:t>[135]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[136] 他者のゲーム内ネーム、UIDを公開する晒し行為</w:t>
      </w:r>
    </w:p>
    <w:p>
      <w:r>
        <w:t>[137] ただし、本作の攻略の助けとなる情報、動画の紹介は認めます。</w:t>
      </w:r>
    </w:p>
    <w:p>
      <w:r>
        <w:t>[138] 他アプリを引き合いに出すこと</w:t>
      </w:r>
    </w:p>
    <w:p>
      <w:r>
        <w:t>[139] 複数の板へのマルチポスト行為</w:t>
      </w:r>
    </w:p>
    <w:p>
      <w:r>
        <w:t>[140] 意味を成していない文字列の羅列による書き込み</w:t>
      </w:r>
    </w:p>
    <w:p>
      <w:r>
        <w:t>[141] 不正行為、バグ悪用に関する書き込み</w:t>
      </w:r>
    </w:p>
    <w:p>
      <w:r>
        <w:t>[142] ルール違反投稿は無視することが一番 です。相手の挑発に乗ったり、反論することがさらなる荒れに繋がります。</w:t>
      </w:r>
    </w:p>
    <w:p>
      <w:r>
        <w:t>[143] ※以上で示したルールのうち「誹謗中傷」とは、 客観的な根拠なくそしり貶すこと を指します。批判的な文をいっしょくたに「誹謗中傷」と判断するのは誤りですので、注意してください。</w:t>
      </w:r>
    </w:p>
    <w:p>
      <w:r>
        <w:t>[144] 書き込みログの改変、削除について †</w:t>
      </w:r>
    </w:p>
    <w:p>
      <w:r>
        <w:t>[145] ただし、誤字・脱字・文字色の修正は認めます。(他者による善意の修正も認めます)</w:t>
      </w:r>
    </w:p>
    <w:p>
      <w:r>
        <w:t>[146]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[147] ルール違反投稿のコメントアウトについて †</w:t>
      </w:r>
    </w:p>
    <w:p>
      <w:r>
        <w:t>[148]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[149] CO報告掲示板 に報告なくコメントアウトした投稿は復旧対象となり、コメントアウトした人物は処罰対象とさせていただきます。</w:t>
      </w:r>
    </w:p>
    <w:p>
      <w:r>
        <w:t>[150] ルール違反投稿でないものを CO報告掲示板 に何度も報告する方は、独善的であると判断し、書き込み規制・編集規制を行わせていただきます。</w:t>
      </w:r>
    </w:p>
    <w:p>
      <w:r>
        <w:t>[151] CO報告掲示板 において、ルール違反とはいえない報告は管理人の判断で復旧することがあります。</w:t>
      </w:r>
    </w:p>
    <w:p>
      <w:r>
        <w:t>[152]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[153] ルール違反ではないが「不愉快」な書き込みについて †</w:t>
      </w:r>
    </w:p>
    <w:p>
      <w:r>
        <w:t>[154]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[155] 煽りは違反対象にならないの？ †</w:t>
      </w:r>
    </w:p>
    <w:p>
      <w:r>
        <w:t>[156] 煽りは人によって、煽りと思う・思わないの差が大きいので、違反とはしていません。煽りだと思ったら NGID機能 を使ってコメントを不可視にしてください。</w:t>
      </w:r>
    </w:p>
    <w:p>
      <w:r>
        <w:t>[157] 愚痴は違反対象にならないの？ †</w:t>
      </w:r>
    </w:p>
    <w:p>
      <w:r>
        <w:t>[158]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[159] ルール違反投稿であるかどうか判断に迷った時は？ †</w:t>
      </w:r>
    </w:p>
    <w:p>
      <w:r>
        <w:t>[160]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[161] 違反投稿を繰り返す行為に対する処罰 †</w:t>
      </w:r>
    </w:p>
    <w:p>
      <w:r>
        <w:t>[162] 違反投稿を何度も繰り返したり、特に悪質な投稿に対しては、 管理人の判断で、「アクセス禁止」「投稿規制」といった処罰を行うことがあります。</w:t>
      </w:r>
    </w:p>
    <w:p>
      <w:r>
        <w:t>[163]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