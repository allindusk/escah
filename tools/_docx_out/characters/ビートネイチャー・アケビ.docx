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ビートネイチャー・アケビ</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ビートネイチャー・アケビ</w:t>
      </w:r>
    </w:p>
    <w:p>
      <w:r>
        <w:t>[12] 本名</w:t>
      </w:r>
    </w:p>
    <w:p>
      <w:r>
        <w:t>[13] 喜納あけび</w:t>
      </w:r>
    </w:p>
    <w:p>
      <w:r>
        <w:t>[14] レアリティ</w:t>
      </w:r>
    </w:p>
    <w:p>
      <w:r>
        <w:t>[15] 通常攻撃</w:t>
      </w:r>
    </w:p>
    <w:p>
      <w:r>
        <w:t>[16] 近距離攻撃(物理)</w:t>
      </w:r>
    </w:p>
    <w:p>
      <w:r>
        <w:t>[17] 所属勢力</w:t>
      </w:r>
    </w:p>
    <w:p>
      <w:r>
        <w:t>[18] 戦士(現界)</w:t>
      </w:r>
    </w:p>
    <w:p>
      <w:r>
        <w:t>[19] 防風林カコ</w:t>
      </w:r>
    </w:p>
    <w:p>
      <w:r>
        <w:t>[20] イラスト</w:t>
      </w:r>
    </w:p>
    <w:p>
      <w:r>
        <w:t>[21] 東山エイト</w:t>
      </w:r>
    </w:p>
    <w:p>
      <w:r>
        <w:t>[22] SDキャラ</w:t>
      </w:r>
    </w:p>
    <w:p>
      <w:r>
        <w:t>[23] フレーバーテキスト</w:t>
      </w:r>
    </w:p>
    <w:p>
      <w:r>
        <w:t>[24] 「自然に囲まれていると幸せな 気持ちになれるんですよぉ」 暇さえあれば山に登る筋金入りの山ガール。 自然を愛するあまり、嘘かまことか植物と 会話することができるようになったと言う。 変身時はトレッキングポールを武器化して戦うが 実際登山中にもヘビを追い払ったりするのに使えます。</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エナジーポール</w:t>
      </w:r>
    </w:p>
    <w:p>
      <w:r>
        <w:t>[49] 敵単体に物理6倍ダメージ</w:t>
      </w:r>
    </w:p>
    <w:p>
      <w:r>
        <w:t>[50] エナジーポール+</w:t>
      </w:r>
    </w:p>
    <w:p>
      <w:r>
        <w:t>[51] 敵単体に物理9倍ダメージ</w:t>
      </w:r>
    </w:p>
    <w:p>
      <w:r>
        <w:t>[52] 固有効果</w:t>
      </w:r>
    </w:p>
    <w:p>
      <w:r>
        <w:t>[53] 名称</w:t>
      </w:r>
    </w:p>
    <w:p>
      <w:r>
        <w:t>[54] 効果</w:t>
      </w:r>
    </w:p>
    <w:p>
      <w:r>
        <w:t>[55] ネイチャーコール</w:t>
      </w:r>
    </w:p>
    <w:p>
      <w:r>
        <w:t>[56] 出撃完了時、30秒間 自軍フィールドを継続回復毎秒1%</w:t>
      </w:r>
    </w:p>
    <w:p>
      <w:r>
        <w:t>[57] ネイチャーコール+</w:t>
      </w:r>
    </w:p>
    <w:p>
      <w:r>
        <w:t>[58] 出撃完了時、40秒間 自軍フィールドを継続回復毎秒1%</w:t>
      </w:r>
    </w:p>
    <w:p>
      <w:r>
        <w:t>[59] 私服画像</w:t>
      </w:r>
    </w:p>
    <w:p>
      <w:r>
        <w:t>[60] 強化画像</w:t>
      </w:r>
    </w:p>
    <w:p>
      <w:r>
        <w:t>[61] ボイス †</w:t>
      </w:r>
    </w:p>
    <w:p>
      <w:r>
        <w:t>[62] クリックでセリフ一覧を開く</w:t>
      </w:r>
    </w:p>
    <w:p>
      <w:r>
        <w:t>[63] 加入</w:t>
      </w:r>
    </w:p>
    <w:p>
      <w:r>
        <w:t>[64] 大自然に抱かれて、ビートネイチャー・アケビこと喜納あけび、ここに参上です</w:t>
      </w:r>
    </w:p>
    <w:p>
      <w:r>
        <w:t>[65] 会話1(変身後)</w:t>
      </w:r>
    </w:p>
    <w:p>
      <w:r>
        <w:t>[66] この衣装、結構恥ずかしいんです、体のラインが出てしまって…でも、山登りには最適かもしれませんね</w:t>
      </w:r>
    </w:p>
    <w:p>
      <w:r>
        <w:t>[67] 会話2(変身後)</w:t>
      </w:r>
    </w:p>
    <w:p>
      <w:r>
        <w:t>[68] 戦闘って、苦手です…でも、もっと強くならないと。また山に登って、体力つけましょう</w:t>
      </w:r>
    </w:p>
    <w:p>
      <w:r>
        <w:t>[69] 会話3(変身後)</w:t>
      </w:r>
    </w:p>
    <w:p>
      <w:r>
        <w:t>[70] あの…もう少し絞った方が良いでしょうか？…その、お腹とか</w:t>
      </w:r>
    </w:p>
    <w:p>
      <w:r>
        <w:t>[71] 会話4(変身後)</w:t>
      </w:r>
    </w:p>
    <w:p>
      <w:r>
        <w:t>[72] あんまりじろじろ見ないでください～あぁ、しゃがんだら食い込んじゃう～</w:t>
      </w:r>
    </w:p>
    <w:p>
      <w:r>
        <w:t>[73] 会話5(変身後)</w:t>
      </w:r>
    </w:p>
    <w:p>
      <w:r>
        <w:t>[74] 長官くんはこの格好どう思いますか？ えっ、似合ってる？ ふふっ、嬉しいです</w:t>
      </w:r>
    </w:p>
    <w:p>
      <w:r>
        <w:t>[75] 会話6(変身後)</w:t>
      </w:r>
    </w:p>
    <w:p>
      <w:r>
        <w:t>[76] 私がこうして戦えるのも長官くんのおかげです、いつもありがとうございます</w:t>
      </w:r>
    </w:p>
    <w:p>
      <w:r>
        <w:t>[77] 会話7(変身後)</w:t>
      </w:r>
    </w:p>
    <w:p>
      <w:r>
        <w:t>[78] 長官くん、今夜の予定は空いていますか？一緒に星を見に行きたいなって…え？星よりもわたしが見たい？…もう</w:t>
      </w:r>
    </w:p>
    <w:p>
      <w:r>
        <w:t>[79] 放置1(変身後)</w:t>
      </w:r>
    </w:p>
    <w:p>
      <w:r>
        <w:t>[80] んふふ～え、特にいい事があった訳じゃないんですけど、笑顔でいる方が楽しいじゃないですか</w:t>
      </w:r>
    </w:p>
    <w:p>
      <w:r>
        <w:t>[81] 放置2(変身後)</w:t>
      </w:r>
    </w:p>
    <w:p>
      <w:r>
        <w:t>[82] え～い、や～、えへへ、これはポールをうまく扱う訓練です。でも、この前花瓶を割っちゃってすこししょんぼりさんなんです</w:t>
      </w:r>
    </w:p>
    <w:p>
      <w:r>
        <w:t>[83] 会話1(変身前)</w:t>
      </w:r>
    </w:p>
    <w:p>
      <w:r>
        <w:t>[84] えっと、何か御用でしょうか？</w:t>
      </w:r>
    </w:p>
    <w:p>
      <w:r>
        <w:t>[85] 会話2(変身前)</w:t>
      </w:r>
    </w:p>
    <w:p>
      <w:r>
        <w:t>[86] 長官くん、お暇でしたら私とお散歩しませんか？近くの山まで。空気が澄んでいて気持ちいいですよ</w:t>
      </w:r>
    </w:p>
    <w:p>
      <w:r>
        <w:t>[87] 会話3(変身前)</w:t>
      </w:r>
    </w:p>
    <w:p>
      <w:r>
        <w:t>[88] 山はいいですよ、朝なんて特に。あ、もちろん、昼も夜もいいですけどね</w:t>
      </w:r>
    </w:p>
    <w:p>
      <w:r>
        <w:t>[89] 会話4(変身前)</w:t>
      </w:r>
    </w:p>
    <w:p>
      <w:r>
        <w:t>[90] あっ、驚かせないでくださいよ～熊さんかイノシシさんかと思いました。普段から鈴を鳴らす方がいいのでしょうか？</w:t>
      </w:r>
    </w:p>
    <w:p>
      <w:r>
        <w:t>[91] 会話5(変身前)</w:t>
      </w:r>
    </w:p>
    <w:p>
      <w:r>
        <w:t>[92] うふふ、長官くんって何だか可愛いですね、よしよし、していいですか？</w:t>
      </w:r>
    </w:p>
    <w:p>
      <w:r>
        <w:t>[93] 会話6(変身前)</w:t>
      </w:r>
    </w:p>
    <w:p>
      <w:r>
        <w:t>[94] えっ、今夜の予定ですか？空いてますが、何か用でしょうか？…なーんて、少し期待しています</w:t>
      </w:r>
    </w:p>
    <w:p>
      <w:r>
        <w:t>[95] 会話7(変身前)</w:t>
      </w:r>
    </w:p>
    <w:p>
      <w:r>
        <w:t>[96] わたし、良くおっとりしてるって言われるんですよね、う～ん、どこがでしょうか？</w:t>
      </w:r>
    </w:p>
    <w:p>
      <w:r>
        <w:t>[97] 放置1(変身前)</w:t>
      </w:r>
    </w:p>
    <w:p>
      <w:r>
        <w:t>[98] 春の山は命の息吹が感じられますね。夏は空が、秋は紅葉がきれいです。味わい深いのは冬の山ですけどね</w:t>
      </w:r>
    </w:p>
    <w:p>
      <w:r>
        <w:t>[99] 放置2(変身前)</w:t>
      </w:r>
    </w:p>
    <w:p>
      <w:r>
        <w:t>[100] 自宅の部屋は植物さんでいっぱいなんです。今はお世話を両親に頼んでいるのですが、ほら、花が咲いたら写真を送ってくれるんですよ</w:t>
      </w:r>
    </w:p>
    <w:p>
      <w:r>
        <w:t>[101] レベルアップ1</w:t>
      </w:r>
    </w:p>
    <w:p>
      <w:r>
        <w:t>[102] ああっ、んっんあ！ああ、んっくぅ、あっあっ！んああぁあああう！？</w:t>
      </w:r>
    </w:p>
    <w:p>
      <w:r>
        <w:t>[103] レベルアップ2</w:t>
      </w:r>
    </w:p>
    <w:p>
      <w:r>
        <w:t>[104] ああ、いい…気持ち、っい、いいかも…ひゃ、ぁう、あう！？</w:t>
      </w:r>
    </w:p>
    <w:p>
      <w:r>
        <w:t>[105] レベルアップ3</w:t>
      </w:r>
    </w:p>
    <w:p>
      <w:r>
        <w:t>[106] 私、強くなりました！……ような、気がします。</w:t>
      </w:r>
    </w:p>
    <w:p>
      <w:r>
        <w:t>[107] 捕縛</w:t>
      </w:r>
    </w:p>
    <w:p>
      <w:r>
        <w:t>[108] そんな、負けてしまうなんて…いやぁぁぁっ！？</w:t>
      </w:r>
    </w:p>
    <w:p>
      <w:r>
        <w:t>[109] 戦闘開始1</w:t>
      </w:r>
    </w:p>
    <w:p>
      <w:r>
        <w:t>[110] フラックスプロ―ジョン・ビートチェンジ！</w:t>
      </w:r>
    </w:p>
    <w:p>
      <w:r>
        <w:t>[111] 戦闘開始2</w:t>
      </w:r>
    </w:p>
    <w:p>
      <w:r>
        <w:t>[112] ビートネイチャー・アケビ、行きます！</w:t>
      </w:r>
    </w:p>
    <w:p>
      <w:r>
        <w:t>[113] 戦闘参加1</w:t>
      </w:r>
    </w:p>
    <w:p>
      <w:r>
        <w:t>[114] 戦闘参加2</w:t>
      </w:r>
    </w:p>
    <w:p>
      <w:r>
        <w:t>[115] 戦闘勝利1</w:t>
      </w:r>
    </w:p>
    <w:p>
      <w:r>
        <w:t>[116] 私……勝っちゃいました？</w:t>
      </w:r>
    </w:p>
    <w:p>
      <w:r>
        <w:t>[117] 戦闘勝利2</w:t>
      </w:r>
    </w:p>
    <w:p>
      <w:r>
        <w:t>[118] 大自然の、勝利です！</w:t>
      </w:r>
    </w:p>
    <w:p>
      <w:r>
        <w:t>[119] 通常攻撃1</w:t>
      </w:r>
    </w:p>
    <w:p>
      <w:r>
        <w:t>[120] いっきますよー！</w:t>
      </w:r>
    </w:p>
    <w:p>
      <w:r>
        <w:t>[121] 通常攻撃2</w:t>
      </w:r>
    </w:p>
    <w:p>
      <w:r>
        <w:t>[122] それぇ！</w:t>
      </w:r>
    </w:p>
    <w:p>
      <w:r>
        <w:t>[123] 通常攻撃3</w:t>
      </w:r>
    </w:p>
    <w:p>
      <w:r>
        <w:t>[124] たぁー！</w:t>
      </w:r>
    </w:p>
    <w:p>
      <w:r>
        <w:t>[125] 固有効果発動1</w:t>
      </w:r>
    </w:p>
    <w:p>
      <w:r>
        <w:t>[126] 固有効果発動2</w:t>
      </w:r>
    </w:p>
    <w:p>
      <w:r>
        <w:t>[127] 固有効果発動3</w:t>
      </w:r>
    </w:p>
    <w:p>
      <w:r>
        <w:t>[128] 必殺技1</w:t>
      </w:r>
    </w:p>
    <w:p>
      <w:r>
        <w:t>[129] いっけぇーー！エナジーポールゥー！</w:t>
      </w:r>
    </w:p>
    <w:p>
      <w:r>
        <w:t>[130] 必殺技2</w:t>
      </w:r>
    </w:p>
    <w:p>
      <w:r>
        <w:t>[131] 被ダメージ1</w:t>
      </w:r>
    </w:p>
    <w:p>
      <w:r>
        <w:t>[132] 痛ったい</w:t>
      </w:r>
    </w:p>
    <w:p>
      <w:r>
        <w:t>[133] 被ダメージ2</w:t>
      </w:r>
    </w:p>
    <w:p>
      <w:r>
        <w:t>[134] 被ダメージ3</w:t>
      </w:r>
    </w:p>
    <w:p>
      <w:r>
        <w:t>[135] 撤退</w:t>
      </w:r>
    </w:p>
    <w:p>
      <w:r>
        <w:t>[136] ゲームにおいて †</w:t>
      </w:r>
    </w:p>
    <w:p>
      <w:r>
        <w:t>[137] 基本ステータスは全て高水準。実装時点のRキャラ中で防御と魔抵は2位タイなので強いて言えば耐久寄りか。</w:t>
      </w:r>
    </w:p>
    <w:p>
      <w:r>
        <w:t>[138] 詳細ステータスは良い部分も悪い部分も「少し」止まりで、ほぼ平均でまとまっている。（出撃速度が少し早くても移動速度が少し遅いなど） バランスは良いが、尖った特徴もない。</w:t>
      </w:r>
    </w:p>
    <w:p>
      <w:r>
        <w:t>[139] 固有効果で自軍フィールドにダメージ自動回復効果を展開する事が出来る。ゲーム序盤の戦線維持に便利。 敵の攻撃によるダメージ（スタミナバーの赤くなっている部分）が回復対象となる。 他の一般的な回復効果同様、時間が起因の最大スタミナ減少は対処できない。</w:t>
      </w:r>
    </w:p>
    <w:p>
      <w:r>
        <w:t>[140] 死にかけになった所で効果が発動してもそのまま敵の攻撃で落ちたりで効果が活かせない可能性が高いので、出来るだけ早めに出撃する事が望ましい。 耐久力を活かして長髪まねき猫を積むのもアリだが、移動中に倒されると肝心のフィールド効果が発動しないので注意。</w:t>
      </w:r>
    </w:p>
    <w:p>
      <w:r>
        <w:t>[141] レイドでは、6倍(9倍)ダメージの必殺技もさることながら固有効果の常時回復による延命効果が光る。 ☆1でも役に立つが必殺技を活かすならば限界突破してあげよう。</w:t>
      </w:r>
    </w:p>
    <w:p>
      <w:r>
        <w:t>[142] 小ネタ †</w:t>
      </w:r>
    </w:p>
    <w:p>
      <w:r>
        <w:t>[143] マンドラゴラの魔力因子により植物の性質を持つ 魔女ヤブルー とは、声に出さずともお互いの考えていることがわかる。</w:t>
      </w:r>
    </w:p>
    <w:p>
      <w:r>
        <w:t>[144] 人間に限らずあらゆる縁を視る事ができる 魔女クーレー によると、植物からたくさんの縁を向けられて好かれているようだ。</w:t>
      </w:r>
    </w:p>
    <w:p>
      <w:r>
        <w:t>[145] 自然が好きな 閃忍イノリ は植物からも好かれているらしい。</w:t>
      </w:r>
    </w:p>
    <w:p>
      <w:r>
        <w:t>[146] 翻訳アプリ無しで チンコ人間 キノコ人間と意思疎通することができる貴重な人材である。</w:t>
      </w:r>
    </w:p>
    <w:p>
      <w:r>
        <w:t>[147] 「変身後の立ち絵のポージング」「武器化できるポール」という部分は、昭和の特撮番組である「仮面ライダーX」のオマージュ…とは言い切れないが、似た所がある。</w:t>
      </w:r>
    </w:p>
    <w:p>
      <w:r>
        <w:t>[148] 公式ツイッターの紹介 †</w:t>
      </w:r>
    </w:p>
    <w:p>
      <w:r>
        <w:t>[149] 紹介(PV)</w:t>
      </w:r>
    </w:p>
    <w:p>
      <w:r>
        <w:t>[150] コメントフォーム †</w:t>
      </w:r>
    </w:p>
    <w:p>
      <w:r>
        <w:t>[151] クリックで過去ログ一覧を開く</w:t>
      </w:r>
    </w:p>
    <w:p>
      <w:r>
        <w:t>[152] 末尾の番号が若いほど、古いログになります。</w:t>
      </w:r>
    </w:p>
    <w:p>
      <w:r>
        <w:t>[153] 'コメント/キャラ名/' には、下位層のページがありません。</w:t>
      </w:r>
    </w:p>
    <w:p>
      <w:r>
        <w:t>[154] 優先で出して最初のパーティを長持ちさせるのに使ってる。便利 -- [N2ZLPvqnB0A] 2020-12-01 (火) 15:42:40</w:t>
      </w:r>
    </w:p>
    <w:p>
      <w:r>
        <w:t>[155] でもそれならナリカみたいに「ダメージを」回復ってついてそうなもんだが -- [b3cJ49aDWvY] 2020-12-10 (木) 22:05:00</w:t>
      </w:r>
    </w:p>
    <w:p>
      <w:r>
        <w:t>[156] 絵師の癖ってだけじゃなくて設定上もムッチリしてんだなってエロコマさんが教えてくれた -- [y.WqQOBviFE] 2021-01-03 (日) 20:20:53</w:t>
      </w:r>
    </w:p>
    <w:p>
      <w:r>
        <w:t>[157] プレイ序盤を支える頼もしい山ガール。登場してフィールドに回復バフを貼るのがお仕事なので、☆1でも場に出るだけで仕事を果たすのが強み。初心者は盾役と彼女をまず一緒に出撃させることから始めよう。 盾役が☆1～2の頃は面の序盤～中盤で落ちてしまいがちだが、一緒にこの子を優先出撃させると序盤の被弾分をきっちり吸収し、盾役が中盤～後半くらいまで保つようになる。 必殺技で回復する神騎ユユエルとどっちを投入するか悩むところだが、ユユエルは盾役がある程度硬く長持ちするのが前提なので、こっちは盾役が☆2～3くらいになってからの投入がいいだろう。ここまで育つと回復量はユユエルの方が大きくなる。 なおユユエルにヒーラー役を譲った後でも、中盤以降扱いの難しいヘビースターメンの装備先という出番もある。（勿論☆の高い助っ人を頼んだ方が戦力は増すが） -- [/d85zLEaO3M] 2020-12-14 (月) 11:27:35</w:t>
      </w:r>
    </w:p>
    <w:p>
      <w:r>
        <w:t>[158] LV50 ☆1のステータス スタミナ：800　攻撃力：130　防御力：135　魔法力：0　魔抵抗力：126 -- [PvOwNzA37Jw] 2020-12-14 (月) 16:33:24</w:t>
      </w:r>
    </w:p>
    <w:p>
      <w:r>
        <w:t>[159] 敗北ストーリーのCGで好きになっちまった -- [bbRayUELlsc] 2020-12-15 (火) 19:35:07</w:t>
      </w:r>
    </w:p>
    <w:p>
      <w:r>
        <w:t>[160] 出撃してバフ張ったら9割方仕事が終わってるから割と自由度も高いのはいい事。 -- [/vx8jsxqZ4A] 2020-12-15 (火) 20:22:31</w:t>
      </w:r>
    </w:p>
    <w:p>
      <w:r>
        <w:t>[161] 太ぇって!!! -- [y.WqQOBviFE] 2020-12-20 (日) 20:55:06</w:t>
      </w:r>
    </w:p>
    <w:p>
      <w:r>
        <w:t>[162] 太くねえって!!!! -- [Anevyi4fRW6] 2020-12-21 (月) 19:30:03</w:t>
      </w:r>
    </w:p>
    <w:p>
      <w:r>
        <w:t>[163] 某漫画家の面白トークかよ -- [4FIaAG7X/yA] 2020-12-21 (月) 19:48:23</w:t>
      </w:r>
    </w:p>
    <w:p>
      <w:r>
        <w:t>[164] あれどう見ても太いわ。 -- [8e9FpCI56Bw] 2020-12-30 (水) 18:55:32</w:t>
      </w:r>
    </w:p>
    <w:p>
      <w:r>
        <w:t>[165] 太いですねぇ -- [0YPc5QIMUZY] 2021-11-25 (木) 15:42:29</w:t>
      </w:r>
    </w:p>
    <w:p>
      <w:r>
        <w:t>[166] それは俺もちょっと考えてた。攻撃集中すると回復が追いつかなくて、けど脆くはないから自分だけで回復効果を使い切ってしまうのが、全体回復量を考えるともったいなくてやめたが、他の枠を全員攻撃に触れるの強みよね。盾役いないと運次第で一人に集中する不安定さも消せるし。 -- [fDCL3hAOt7M] 2021-01-06 (水) 23:03:07</w:t>
      </w:r>
    </w:p>
    <w:p>
      <w:r>
        <w:t>[167] それも良いと思う、ヘビースターメンが回数限定だから必要になった時に入れ替えれるし -- [vwJZapn5nUs] 2020-12-30 (水) 19:49:20</w:t>
      </w:r>
    </w:p>
    <w:p>
      <w:r>
        <w:t>[168] 出撃完了でお仕事完了だから、べべたーせっかちもありかね。 -- [4bMgk2HDoQ6] 2020-12-30 (水) 20:39:26</w:t>
      </w:r>
    </w:p>
    <w:p>
      <w:r>
        <w:t>[169] ムチィ！ムチィ！！ -- [Anevyi4fRW6] 2021-01-14 (木) 08:54:22</w:t>
      </w:r>
    </w:p>
    <w:p>
      <w:r>
        <w:t>[170] どこ触っても柔らかそうで好きぃ！ -- [qWDSoF.rkvE] 2021-01-24 (日) 23:26:20</w:t>
      </w:r>
    </w:p>
    <w:p>
      <w:r>
        <w:t>[171] すっごい安産型…マタニティ似合いそう（偏見） -- [FFOm5UnCxbs] 2021-01-29 (金) 04:43:19</w:t>
      </w:r>
    </w:p>
    <w:p>
      <w:r>
        <w:t>[172] 登山愛好家として成長してるな、当分別衣装は無いだろうが登山衣装のエピソードも期待しておく(くまとはいったいなんだろう…) -- [lk7h70gKPmc] 2021-02-22 (月) 12:42:16</w:t>
      </w:r>
    </w:p>
    <w:p>
      <w:r>
        <w:t>[173] 寝室は大体の声優さんそのまましか読まないのに、この人は行間まで喘ぎ声入ってるからな… 芸が細かい -- [zcQ6X6HY/Gk] 2022-12-11 (日) 11:26:59</w:t>
      </w:r>
    </w:p>
    <w:p>
      <w:r>
        <w:t>[174] 優先2に指定しておいて損はなさそうだね -- [YWycXY55ftM] 2021-04-24 (土) 03:02:37</w:t>
      </w:r>
    </w:p>
    <w:p>
      <w:r>
        <w:t>[175] 今更だけど温泉イベントの立ち絵差分ダントツで良かった -- [wz8IDuEOJ1w] 2022-02-06 (日) 00:28:48</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