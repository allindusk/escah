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魔女クルル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魔女クルル</w:t>
      </w:r>
    </w:p>
    <w:p>
      <w:r>
        <w:t>[13] 本名</w:t>
      </w:r>
    </w:p>
    <w:p>
      <w:r>
        <w:t>[14] クルル・センテネラ</w:t>
      </w:r>
    </w:p>
    <w:p>
      <w:r>
        <w:t>[15] レアリティ</w:t>
      </w:r>
    </w:p>
    <w:p>
      <w:r>
        <w:t>[16] 通常攻撃</w:t>
      </w:r>
    </w:p>
    <w:p>
      <w:r>
        <w:t>[17] 近距離攻撃(物理)</w:t>
      </w:r>
    </w:p>
    <w:p>
      <w:r>
        <w:t>[18] 所属勢力</w:t>
      </w:r>
    </w:p>
    <w:p>
      <w:r>
        <w:t>[19] 魔女</w:t>
      </w:r>
    </w:p>
    <w:p>
      <w:r>
        <w:t>[20] 七瀬ぱんだ</w:t>
      </w:r>
    </w:p>
    <w:p>
      <w:r>
        <w:t>[21] イラスト</w:t>
      </w:r>
    </w:p>
    <w:p>
      <w:r>
        <w:t>[22] 八重樫南</w:t>
      </w:r>
    </w:p>
    <w:p>
      <w:r>
        <w:t>[23] SDキャラ</w:t>
      </w:r>
    </w:p>
    <w:p>
      <w:r>
        <w:t>[24] フレーバーテキスト</w:t>
      </w:r>
    </w:p>
    <w:p>
      <w:r>
        <w:t>[25] 「ぴええぇっ！ウ、ウチにご用ですか？ あ、明日……いえ、三日ほどください！ ちゃんと調べておきますから……」 カーバンクルの因子を持つ、小動物のような魔女。 額の宝石を狙う者の襲撃から身を隠す日々を送っていた。 過去の経験から得た潜入、諜報スキルが最大の武器。 極度の人見知りなため、人と話す前にはリサーチを怠らない。 前日から？　三日前から？　いやいや、もっともっと必要です！</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カーバンクル・ヴェール</w:t>
      </w:r>
    </w:p>
    <w:p>
      <w:r>
        <w:t>[50] 30秒間、 自軍フィールドの防御30%アップ 敵フィールドの防御30%ダウン</w:t>
      </w:r>
    </w:p>
    <w:p>
      <w:r>
        <w:t>[51] カーバンクル・ヴェール+</w:t>
      </w:r>
    </w:p>
    <w:p>
      <w:r>
        <w:t>[52] 30秒間、 自軍フィールドの防御50%アップ 敵フィールドの防御50%ダウン</w:t>
      </w:r>
    </w:p>
    <w:p>
      <w:r>
        <w:t>[53] 固有効果</w:t>
      </w:r>
    </w:p>
    <w:p>
      <w:r>
        <w:t>[54] 名称</w:t>
      </w:r>
    </w:p>
    <w:p>
      <w:r>
        <w:t>[55] 効果</w:t>
      </w:r>
    </w:p>
    <w:p>
      <w:r>
        <w:t>[56] 全部見てました</w:t>
      </w:r>
    </w:p>
    <w:p>
      <w:r>
        <w:t>[57] 出撃完了時、ランダムな敵単体に即死効果5%</w:t>
      </w:r>
    </w:p>
    <w:p>
      <w:r>
        <w:t>[58] 全部見てました+</w:t>
      </w:r>
    </w:p>
    <w:p>
      <w:r>
        <w:t>[59] 出撃完了時、ランダムな敵単体に即死効果20%</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レイドバトルでは敵の軽減率半減、被ダメージも半減という非常に強力な効果。 特に、 効果量50％のフィールド防御ダウン必殺技を持つのは魔女クルルのみ。 この希少性こそが強みであり、豊富に存在する敵全体（単体）防御ダウン、敵全体や敵フィールド回避ダウン等の50％と組み合わせて軽減率100％ダウンを狙いやすい。 ダウンほどではないが、フィールド防御アップも貴重な効果であり被りにくく無駄になりにくいことに変わりはない。</w:t>
      </w:r>
    </w:p>
    <w:p>
      <w:r>
        <w:t>[103] 固有効果は確率発動の単体即死。単体対象で一度きりな上に覚醒させても確率が低く、ほとんど恩恵はないだろう。 即死成功率10倍の堕威大仏戦レイドではBREAKランプ確定点灯ではあるものの要覚醒な上に堕威大仏は年に1回も開催されないためコスパは悪い。</w:t>
      </w:r>
    </w:p>
    <w:p>
      <w:r>
        <w:t>[104] 攻撃力はSSRのワーストクラスでRのアタッカー程度しかないため火力面には期待できない。</w:t>
      </w:r>
    </w:p>
    <w:p>
      <w:r>
        <w:t>[105] 必殺技が発動すると味方の火力と生存力が引き上がるので素早く発動したい。 装備は ロケットエンジン や スーパードリル 、 ガッツ十姉妹 など。</w:t>
      </w:r>
    </w:p>
    <w:p>
      <w:r>
        <w:t>[106] 実装からかなり時間が経過したが、フィールド防御ダウンは依然単独最高値、フィールド防御アップ持ちもほとんど増えず、希少価値がなかなか落ちない優秀なキャラ。</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フィールド対象なので十全に効果適応されるが、防御バフデバフは恩恵が薄い</w:t>
      </w:r>
    </w:p>
    <w:p>
      <w:r>
        <w:t>[114] レイドバトル</w:t>
      </w:r>
    </w:p>
    <w:p>
      <w:r>
        <w:t>[115] 被りにくく高い効果量のフィールド防御バフデバフで大いに活躍できる</w:t>
      </w:r>
    </w:p>
    <w:p>
      <w:r>
        <w:t>[116] 殲滅戦</w:t>
      </w:r>
    </w:p>
    <w:p>
      <w:r>
        <w:t>[117] デバフ役は向いていない</w:t>
      </w:r>
    </w:p>
    <w:p>
      <w:r>
        <w:t>[118] Bユニバース</w:t>
      </w:r>
    </w:p>
    <w:p>
      <w:r>
        <w:t>[119] 刺さる効果ではない</w:t>
      </w:r>
    </w:p>
    <w:p>
      <w:r>
        <w:t>[120] 適性の評価指標</w:t>
      </w:r>
    </w:p>
    <w:p>
      <w:r>
        <w:t>[121]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[122] レイド</w:t>
      </w:r>
    </w:p>
    <w:p>
      <w:r>
        <w:t>[123] おすすめ装備一例</w:t>
      </w:r>
    </w:p>
    <w:p>
      <w:r>
        <w:t>[124] メイン装備</w:t>
      </w:r>
    </w:p>
    <w:p>
      <w:r>
        <w:t>[125] サブ装備</w:t>
      </w:r>
    </w:p>
    <w:p>
      <w:r>
        <w:t>[126] あると嬉しい逸品</w:t>
      </w:r>
    </w:p>
    <w:p>
      <w:r>
        <w:t>[127] 育成目標</w:t>
      </w:r>
    </w:p>
    <w:p>
      <w:r>
        <w:t>[128] 限界突破</w:t>
      </w:r>
    </w:p>
    <w:p>
      <w:r>
        <w:t>[129] 必殺覚醒</w:t>
      </w:r>
    </w:p>
    <w:p>
      <w:r>
        <w:t>[130] 固有覚醒</w:t>
      </w:r>
    </w:p>
    <w:p>
      <w:r>
        <w:t>[131] 行動速度</w:t>
      </w:r>
    </w:p>
    <w:p>
      <w:r>
        <w:t>[132] 必殺充填</w:t>
      </w:r>
    </w:p>
    <w:p>
      <w:r>
        <w:t>[133] スタン発動率</w:t>
      </w:r>
    </w:p>
    <w:p>
      <w:r>
        <w:t>[134] 育成コスト</w:t>
      </w:r>
    </w:p>
    <w:p>
      <w:r>
        <w:t>[135] 3.1sec 19回</w:t>
      </w:r>
    </w:p>
    <w:p>
      <w:r>
        <w:t>[136] 15% 17回</w:t>
      </w:r>
    </w:p>
    <w:p>
      <w:r>
        <w:t>[137] 45% 20回</w:t>
      </w:r>
    </w:p>
    <w:p>
      <w:r>
        <w:t>[138] 備考</w:t>
      </w:r>
    </w:p>
    <w:p>
      <w:r>
        <w:t>[139] 低コスト運用可。必殺技以外を覚醒せず を に変更すると カクセイPを節約しつつ必殺技の初速確保と効果維持もできる BREAK貢献はできなくなるがこれでも十分強い</w:t>
      </w:r>
    </w:p>
    <w:p>
      <w:r>
        <w:t>[140] ※26年3月更新</w:t>
      </w:r>
    </w:p>
    <w:p>
      <w:r>
        <w:t>[141] 別バージョン・関連キャラクター †</w:t>
      </w:r>
    </w:p>
    <w:p>
      <w:r>
        <w:t>[142] ブライド・クルル</w:t>
      </w:r>
    </w:p>
    <w:p>
      <w:r>
        <w:t>[143] 小ネタ †</w:t>
      </w:r>
    </w:p>
    <w:p>
      <w:r>
        <w:t>[144] カーバンクルの魔力因子を持つジークフリート派の魔女。 閃忍イノリ の見立てでは 閃忍ライカ よりはぜんぜん強いらしい。ライカと違い戦闘にも意欲的。 諜報員としての能力は 閃忍ハルカ も認めるほど優秀。</w:t>
      </w:r>
    </w:p>
    <w:p>
      <w:r>
        <w:t>[145] 顔に装着しているマスクのようなものが祝福器。 魔女はだいたい魔力因子に応じた何らかの能力を持っているが、クルルについては外見以外特に言及されていない。 必殺技がそれにあたるのだろうが、シナリオではそもそも使用されていない。</w:t>
      </w:r>
    </w:p>
    <w:p>
      <w:r>
        <w:t>[146] 公式ツイッターの紹介 †</w:t>
      </w:r>
    </w:p>
    <w:p>
      <w:r>
        <w:t>[147] キャラ紹介</w:t>
      </w:r>
    </w:p>
    <w:p>
      <w:r>
        <w:t>[148] コメントフォーム †</w:t>
      </w:r>
    </w:p>
    <w:p>
      <w:r>
        <w:t>[149] クリックで過去ログ一覧を開く</w:t>
      </w:r>
    </w:p>
    <w:p>
      <w:r>
        <w:t>[150] 末尾の番号が若いほど、古いログになります。</w:t>
      </w:r>
    </w:p>
    <w:p>
      <w:r>
        <w:t>[151] 'コメント/魔女クルル/' には、下位層のページがありません。</w:t>
      </w:r>
    </w:p>
    <w:p>
      <w:r>
        <w:t>[152] なんやこの固有効果…Rユニかな？ -- [bcQIj9./etc] 2022-07-06 (水) 18:31:54</w:t>
      </w:r>
    </w:p>
    <w:p>
      <w:r>
        <w:t>[153] ノノノはキャラ対象のバフデバフ。こっちはフィールドバフデバフなので全然違う。 フィールドバフデバフの最大の長所はまさにノノノや斗羽のバフデバフと効果が重なってより効果が大きくなる点にある。 レイドでは姫路に並ぶバフデバッファーだよ。 -- [dcjl/DX4.S.] 2022-07-06 (水) 21:37:01</w:t>
      </w:r>
    </w:p>
    <w:p>
      <w:r>
        <w:t>[154] むしろ育てたノノノと一緒に出して一方的に殴り倒すためのキャラだね。 -- [ZZWfVjkwVvM] 2022-07-06 (水) 21:50:54</w:t>
      </w:r>
    </w:p>
    <w:p>
      <w:r>
        <w:t>[155] とういよりフィールドデバフなので斗羽やノノノのバフデバフに重ねることができるっつーのが無茶苦茶大きい。 姫路＋Ａルビーペアに替わる新たな組み合わせとして斗羽(orノノノ)＋クルルが候補に上がるレベル。 -- [dcjl/DX4.S.] 2022-07-06 (水) 21:34:30</w:t>
      </w:r>
    </w:p>
    <w:p>
      <w:r>
        <w:t>[156] 単体での起用だったらこちらはスペック低いから斗羽その他に劣るけど、斗羽ノノノウルザこもりサナギといった主力バッファー達は組み合わさると大体は何かバフの種類が被って無駄になる場合が多い中、この子はそれらと共存出来る点が強い。1軍にはオススメしないけど2軍なら是非欲しいってキャラ。 -- [xDHDwLIavc.] 2022-07-06 (水) 22:15:45</w:t>
      </w:r>
    </w:p>
    <w:p>
      <w:r>
        <w:t>[157] そうなるとＢユニでも編成次第でごり押し気味に行ける日が来るのかｗ -- [NR51o3ux0xc] 2022-07-06 (水) 23:39:56</w:t>
      </w:r>
    </w:p>
    <w:p>
      <w:r>
        <w:t>[158] こもりサナギの必殺がレイド特殊ルールで防御50％ダウンになるから強いって話で、クルルが防御50％ダウンなんだから同じ感覚で使っていけるということ。レイド以外でも。 -- [917CxQtCtbM] 2022-07-07 (木) 20:22:24</w:t>
      </w:r>
    </w:p>
    <w:p>
      <w:r>
        <w:t>[159] こいつとノノノとまねき猫でどれくらいダメージカット出来るだろ？ -- [Ff.5AWpn.Wk] 2022-07-06 (水) 20:26:20</w:t>
      </w:r>
    </w:p>
    <w:p>
      <w:r>
        <w:t>[160] 固有効果の即死20%は大仏戦では200%になるから、出撃するだけで大仏のブレイクランプを１つ灯せることになるのか。 -- [dcjl/DX4.S.] 2022-07-06 (水) 21:38:52</w:t>
      </w:r>
    </w:p>
    <w:p>
      <w:r>
        <w:t>[161] いつか出るとは思ってたが変化球だったな -- [0YcpVwgKFnE] 2022-07-13 (水) 13:51:34</w:t>
      </w:r>
    </w:p>
    <w:p>
      <w:r>
        <w:t>[162] うららが何時か真実に気付いたらどんな反応を見せるのか気になる…貴女の後ろにずっと居ましたは可愛い見た目でも怖いわ… -- [FdPqnDfj0QA] 2022-07-07 (木) 06:51:53</w:t>
      </w:r>
    </w:p>
    <w:p>
      <w:r>
        <w:t>[163] ああ！ -- [MMo3xh4IOT.] 2022-07-07 (木) 16:10:48</w:t>
      </w:r>
    </w:p>
    <w:p>
      <w:r>
        <w:t>[164] 不運にも黒塗りの高級車に追突してしまう ???「よしお前らクルルァに付いて来い」 ???「誰のクルルァにぶつけたと思ってんだ」 -- [xr/q2oTMXqw] 2022-07-07 (木) 16:57:18</w:t>
      </w:r>
    </w:p>
    <w:p>
      <w:r>
        <w:t>[165] ススキノ！なぜススキノがここに……逃げたのか？自力で脱出を？ススキノ！ -- [bguxmJnzj4E] 2022-07-10 (日) 22:42:22</w:t>
      </w:r>
    </w:p>
    <w:p>
      <w:r>
        <w:t>[166] ククルククル？ -- [ck6brHLNOOo] 2022-07-07 (木) 09:42:52</w:t>
      </w:r>
    </w:p>
    <w:p>
      <w:r>
        <w:t>[167] ぺろぺろ催眠の栗戸りす思い出した -- [kt8aUr3/hnw] 2022-07-07 (木) 15:34:09</w:t>
      </w:r>
    </w:p>
    <w:p>
      <w:r>
        <w:t>[168] 可愛い。額の宝石とモフモフのしっぽが分かりやすいチャームポイント。マスクはちょっと微妙だが。 -- [0YcpVwgKFnE] 2022-07-13 (水) 14:08:34</w:t>
      </w:r>
    </w:p>
    <w:p>
      <w:r>
        <w:t>[169] 幼女というだけでtier1 -- [h.fDXU2oTa2] 2022-08-09 (火) 00:03:06</w:t>
      </w:r>
    </w:p>
    <w:p>
      <w:r>
        <w:t>[170] ←板を利用する前にルールを必ずお読みください。</w:t>
      </w:r>
    </w:p>
    <w:p>
      <w:r>
        <w:t>[171] ルールについて †</w:t>
      </w:r>
    </w:p>
    <w:p>
      <w:r>
        <w:t>[172]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[173] 個人サイトなどリンクを無断に貼ることを禁止しているサイトのURLは掲載しないでください。</w:t>
      </w:r>
    </w:p>
    <w:p>
      <w:r>
        <w:t>[174] ルール違反投稿について †</w:t>
      </w:r>
    </w:p>
    <w:p>
      <w:r>
        <w:t>[175] 以下は荒れる原因となるので投稿自体を禁止とさせていただきます。</w:t>
      </w:r>
    </w:p>
    <w:p>
      <w:r>
        <w:t>[176]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[177] 他者とは、当wikiを利用している人、公式運営、絵師、声優、現実に存在する個人、ツイッター民といったグループも含まれます。</w:t>
      </w:r>
    </w:p>
    <w:p>
      <w:r>
        <w:t>[178]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[180] 喧嘩腰な書き込みとは、「～しろよ、～やれよ。等の強い命令口調」「汚い言葉を使う」「見下す態度をとる」「挑発する」を指します。</w:t>
      </w:r>
    </w:p>
    <w:p>
      <w:r>
        <w:t>[181]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[182] 他者のゲーム内ネーム、UIDを公開する晒し行為</w:t>
      </w:r>
    </w:p>
    <w:p>
      <w:r>
        <w:t>[183] ただし、本作の攻略の助けとなる情報、動画の紹介は認めます。</w:t>
      </w:r>
    </w:p>
    <w:p>
      <w:r>
        <w:t>[184] 他アプリを引き合いに出すこと</w:t>
      </w:r>
    </w:p>
    <w:p>
      <w:r>
        <w:t>[185] 複数の板へのマルチポスト行為</w:t>
      </w:r>
    </w:p>
    <w:p>
      <w:r>
        <w:t>[186] 意味を成していない文字列の羅列による書き込み</w:t>
      </w:r>
    </w:p>
    <w:p>
      <w:r>
        <w:t>[187] 不正行為、バグ悪用に関する書き込み</w:t>
      </w:r>
    </w:p>
    <w:p>
      <w:r>
        <w:t>[188] ルール違反投稿は無視することが一番 です。相手の挑発に乗ったり、反論することがさらなる荒れに繋がります。</w:t>
      </w:r>
    </w:p>
    <w:p>
      <w:r>
        <w:t>[189] ※以上で示したルールのうち「誹謗中傷」とは、 客観的な根拠なくそしり貶すこと を指します。批判的な文をいっしょくたに「誹謗中傷」と判断するのは誤りですので、注意してください。</w:t>
      </w:r>
    </w:p>
    <w:p>
      <w:r>
        <w:t>[190] 書き込みログの改変、削除について †</w:t>
      </w:r>
    </w:p>
    <w:p>
      <w:r>
        <w:t>[191] ただし、誤字・脱字・文字色の修正は認めます。(他者による善意の修正も認めます)</w:t>
      </w:r>
    </w:p>
    <w:p>
      <w:r>
        <w:t>[192]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[193] ルール違反投稿のコメントアウトについて †</w:t>
      </w:r>
    </w:p>
    <w:p>
      <w:r>
        <w:t>[194]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[195] CO報告掲示板 に報告なくコメントアウトした投稿は復旧対象となり、コメントアウトした人物は処罰対象とさせていただきます。</w:t>
      </w:r>
    </w:p>
    <w:p>
      <w:r>
        <w:t>[196] ルール違反投稿でないものを CO報告掲示板 に何度も報告する方は、独善的であると判断し、書き込み規制・編集規制を行わせていただきます。</w:t>
      </w:r>
    </w:p>
    <w:p>
      <w:r>
        <w:t>[197] CO報告掲示板 において、ルール違反とはいえない報告は管理人の判断で復旧することがあります。</w:t>
      </w:r>
    </w:p>
    <w:p>
      <w:r>
        <w:t>[198]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[199] ルール違反ではないが「不愉快」な書き込みについて †</w:t>
      </w:r>
    </w:p>
    <w:p>
      <w:r>
        <w:t>[200]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[201] 煽りは違反対象にならないの？ †</w:t>
      </w:r>
    </w:p>
    <w:p>
      <w:r>
        <w:t>[202] 煽りは人によって、煽りと思う・思わないの差が大きいので、違反とはしていません。煽りだと思ったら NGID機能 を使ってコメントを不可視にしてください。</w:t>
      </w:r>
    </w:p>
    <w:p>
      <w:r>
        <w:t>[203] 愚痴は違反対象にならないの？ †</w:t>
      </w:r>
    </w:p>
    <w:p>
      <w:r>
        <w:t>[204]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[205] ルール違反投稿であるかどうか判断に迷った時は？ †</w:t>
      </w:r>
    </w:p>
    <w:p>
      <w:r>
        <w:t>[206]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[207] 違反投稿を繰り返す行為に対する処罰 †</w:t>
      </w:r>
    </w:p>
    <w:p>
      <w:r>
        <w:t>[208] 違反投稿を何度も繰り返したり、特に悪質な投稿に対しては、 管理人の判断で、「アクセス禁止」「投稿規制」といった処罰を行うことがあります。</w:t>
      </w:r>
    </w:p>
    <w:p>
      <w:r>
        <w:t>[209]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