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バレンタインナリカ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バレンタインナリカ</w:t>
      </w:r>
    </w:p>
    <w:p>
      <w:r>
        <w:t>[13] 本名</w:t>
      </w:r>
    </w:p>
    <w:p>
      <w:r>
        <w:t>[14] 四方堂ナリカ</w:t>
      </w:r>
    </w:p>
    <w:p>
      <w:r>
        <w:t>[15] レアリティ</w:t>
      </w:r>
    </w:p>
    <w:p>
      <w:r>
        <w:t>[16] 通常攻撃</w:t>
      </w:r>
    </w:p>
    <w:p>
      <w:r>
        <w:t>[17] 遠距離攻撃(物理)</w:t>
      </w:r>
    </w:p>
    <w:p>
      <w:r>
        <w:t>[18] 所属勢力</w:t>
      </w:r>
    </w:p>
    <w:p>
      <w:r>
        <w:t>[19] 閃忍(想破)</w:t>
      </w:r>
    </w:p>
    <w:p>
      <w:r>
        <w:t>[20] 特殊属性</w:t>
      </w:r>
    </w:p>
    <w:p>
      <w:r>
        <w:t>[21] バレンタイン</w:t>
      </w:r>
    </w:p>
    <w:p>
      <w:r>
        <w:t>[22] 青葉りんご</w:t>
      </w:r>
    </w:p>
    <w:p>
      <w:r>
        <w:t>[23] イラスト</w:t>
      </w:r>
    </w:p>
    <w:p>
      <w:r>
        <w:t>[24] おにぎりくん</w:t>
      </w:r>
    </w:p>
    <w:p>
      <w:r>
        <w:t>[25] SDキャラ</w:t>
      </w:r>
    </w:p>
    <w:p>
      <w:r>
        <w:t>[26] フレーバーテキスト</w:t>
      </w:r>
    </w:p>
    <w:p>
      <w:r>
        <w:t>[27] 「長官さんに聞きたいことがあったのよね。 えっとね、チョコ……好き？」 エリーの会社が主催するイベントでお手伝いをするために バレンタイン仕様の改良ＡＤＤＤで変身した閃忍ナリカ。 異世界の技術ＳＤＤＤの機能を一部搭載しており 想いの力を形に変えることが出来る。 市民の皆様には手裏剣チョコを、怪人たちにはチョコ手裏剣を！</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ストレイト・ハート</w:t>
      </w:r>
    </w:p>
    <w:p>
      <w:r>
        <w:t>[52] 敵全体に魔法2倍ダメージ</w:t>
      </w:r>
    </w:p>
    <w:p>
      <w:r>
        <w:t>[53] ストレイト・ハート+</w:t>
      </w:r>
    </w:p>
    <w:p>
      <w:r>
        <w:t>[54] 敵全体に魔法4倍ダメージ</w:t>
      </w:r>
    </w:p>
    <w:p>
      <w:r>
        <w:t>[55] 固有効果</w:t>
      </w:r>
    </w:p>
    <w:p>
      <w:r>
        <w:t>[56] 名称</w:t>
      </w:r>
    </w:p>
    <w:p>
      <w:r>
        <w:t>[57] 効果</w:t>
      </w:r>
    </w:p>
    <w:p>
      <w:r>
        <w:t>[58] 友チョコ配布</w:t>
      </w:r>
    </w:p>
    <w:p>
      <w:r>
        <w:t>[59] 出撃完了時と撤退時、 自軍前列のダメージを 対象の最大スタミナの15%回復</w:t>
      </w:r>
    </w:p>
    <w:p>
      <w:r>
        <w:t>[60] 友チョコ配布+</w:t>
      </w:r>
    </w:p>
    <w:p>
      <w:r>
        <w:t>[61] 出撃完了時と撤退時、 自軍前列のダメージを 対象の最大スタミナの25%回復</w:t>
      </w:r>
    </w:p>
    <w:p>
      <w:r>
        <w:t>[62] 勝利のポーズSD</w:t>
      </w:r>
    </w:p>
    <w:p>
      <w:r>
        <w:t>[63] 強化画像</w:t>
      </w:r>
    </w:p>
    <w:p>
      <w:r>
        <w:t>[64] ボイス †</w:t>
      </w:r>
    </w:p>
    <w:p>
      <w:r>
        <w:t>[65] クリックでセリフ一覧を開く</w:t>
      </w:r>
    </w:p>
    <w:p>
      <w:r>
        <w:t>[66] 加入</w:t>
      </w:r>
    </w:p>
    <w:p>
      <w:r>
        <w:t>[67] 羅刹のひしめく世界の闇を、払うは乙女、我。閃忍なり！バレンタインナリカ、ここに見参！</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あっ！はぁん！？あはぁあああん！？</w:t>
      </w:r>
    </w:p>
    <w:p>
      <w:r>
        <w:t>[82] レベルアップ2</w:t>
      </w:r>
    </w:p>
    <w:p>
      <w:r>
        <w:t>[83] んっ…えへへ、良い感じぃ！</w:t>
      </w:r>
    </w:p>
    <w:p>
      <w:r>
        <w:t>[84] レベルアップ3</w:t>
      </w:r>
    </w:p>
    <w:p>
      <w:r>
        <w:t>[85] あっ！これ……凄い……！？</w:t>
      </w:r>
    </w:p>
    <w:p>
      <w:r>
        <w:t>[86] 捕縛</w:t>
      </w:r>
    </w:p>
    <w:p>
      <w:r>
        <w:t>[87] くぅ…私をどうする気？</w:t>
      </w:r>
    </w:p>
    <w:p>
      <w:r>
        <w:t>[88] 戦闘開始1</w:t>
      </w:r>
    </w:p>
    <w:p>
      <w:r>
        <w:t>[89] バレンタインナリカ、見参！</w:t>
      </w:r>
    </w:p>
    <w:p>
      <w:r>
        <w:t>[90] 戦闘開始2</w:t>
      </w:r>
    </w:p>
    <w:p>
      <w:r>
        <w:t>[91] 私が先陣を切るわよ！</w:t>
      </w:r>
    </w:p>
    <w:p>
      <w:r>
        <w:t>[92] 戦闘参加1</w:t>
      </w:r>
    </w:p>
    <w:p>
      <w:r>
        <w:t>[93] 戦闘参加2</w:t>
      </w:r>
    </w:p>
    <w:p>
      <w:r>
        <w:t>[94] 戦闘勝利1</w:t>
      </w:r>
    </w:p>
    <w:p>
      <w:r>
        <w:t>[95] みんなで甘いもの食べに行きましょ！</w:t>
      </w:r>
    </w:p>
    <w:p>
      <w:r>
        <w:t>[96] 戦闘勝利2</w:t>
      </w:r>
    </w:p>
    <w:p>
      <w:r>
        <w:t>[97] 通常攻撃1</w:t>
      </w:r>
    </w:p>
    <w:p>
      <w:r>
        <w:t>[98] くらいなさい！</w:t>
      </w:r>
    </w:p>
    <w:p>
      <w:r>
        <w:t>[99] 通常攻撃2</w:t>
      </w:r>
    </w:p>
    <w:p>
      <w:r>
        <w:t>[100] いけー！</w:t>
      </w:r>
    </w:p>
    <w:p>
      <w:r>
        <w:t>[101] 通常攻撃3</w:t>
      </w:r>
    </w:p>
    <w:p>
      <w:r>
        <w:t>[102] やっ！</w:t>
      </w:r>
    </w:p>
    <w:p>
      <w:r>
        <w:t>[103] 固有効果発動1</w:t>
      </w:r>
    </w:p>
    <w:p>
      <w:r>
        <w:t>[104] 固有効果発動2</w:t>
      </w:r>
    </w:p>
    <w:p>
      <w:r>
        <w:t>[105] 固有効果発動3</w:t>
      </w:r>
    </w:p>
    <w:p>
      <w:r>
        <w:t>[106] 必殺技1</w:t>
      </w:r>
    </w:p>
    <w:p>
      <w:r>
        <w:t>[107] これが私の想いの強さ！いけ！ストレイトハァーート！！</w:t>
      </w:r>
    </w:p>
    <w:p>
      <w:r>
        <w:t>[108] 必殺技2</w:t>
      </w:r>
    </w:p>
    <w:p>
      <w:r>
        <w:t>[109] 被ダメージ1</w:t>
      </w:r>
    </w:p>
    <w:p>
      <w:r>
        <w:t>[110] あいたっ！？</w:t>
      </w:r>
    </w:p>
    <w:p>
      <w:r>
        <w:t>[111] 被ダメージ2</w:t>
      </w:r>
    </w:p>
    <w:p>
      <w:r>
        <w:t>[112] きゃぁ！？</w:t>
      </w:r>
    </w:p>
    <w:p>
      <w:r>
        <w:t>[113] 被ダメージ3</w:t>
      </w:r>
    </w:p>
    <w:p>
      <w:r>
        <w:t>[114] なんのぉ！</w:t>
      </w:r>
    </w:p>
    <w:p>
      <w:r>
        <w:t>[115] 撤退</w:t>
      </w:r>
    </w:p>
    <w:p>
      <w:r>
        <w:t>[116] 好感度アイテム・限界突破アイテム使用1</w:t>
      </w:r>
    </w:p>
    <w:p>
      <w:r>
        <w:t>[117] ありがとう…大事にするからね。</w:t>
      </w:r>
    </w:p>
    <w:p>
      <w:r>
        <w:t>[118] 好感度アイテム・限界突破アイテム使用2</w:t>
      </w:r>
    </w:p>
    <w:p>
      <w:r>
        <w:t>[119] いいの？やったぁー！！</w:t>
      </w:r>
    </w:p>
    <w:p>
      <w:r>
        <w:t>[120] ゲームにおいて †</w:t>
      </w:r>
    </w:p>
    <w:p>
      <w:r>
        <w:t>[121] 2021/2/24より期間限定ガチャにて実装。 バレンタインエスカ・アメイズ に続き2021/02/17より開催イベントの「 バレンタインと乙女の気持ち 」の限定キャラ第2弾としての登場である。</w:t>
      </w:r>
    </w:p>
    <w:p>
      <w:r>
        <w:t>[122] オリジナル版 と同じく通常攻撃が物理で必殺技だけ魔法のハイブリッド型。 同時期に実装された バレンタインエスカ・アメイズ と同じく攻撃力は高いが必殺技に必要な魔法力が低めという構成。</w:t>
      </w:r>
    </w:p>
    <w:p>
      <w:r>
        <w:t>[123] 必殺技や固有効果によるバフを考慮しなければ、実装時は 通常攻撃の DPSは 1位 だった。（後にハルカ・リバースに抜かれる） 同じ行動速度で攻撃力が高い上にさらに尖った能力を持ったキャラが増えつつあるため現在は目立ちにくいが、実装当時のインパクトは大。</w:t>
      </w:r>
    </w:p>
    <w:p>
      <w:r>
        <w:t>[124] 必殺充填量も平均程度にあり、威力こそやや低いものの必殺技を発動しやすい。 固有効果との兼ね合いもあり移動速度が速い点も嬉しい。</w:t>
      </w:r>
    </w:p>
    <w:p>
      <w:r>
        <w:t>[125] 撤退時回復は 土のオウカ が先んじて所有。プレイヤーの好きなタイミングで起動できるという、他の回復手段に対して使いやすいというアドバンテージの大きさはオウカが既に証明している。</w:t>
      </w:r>
    </w:p>
    <w:p>
      <w:r>
        <w:t>[126] 装備はアタッカー定番のロケットやベルト、納豆の他、必殺技が弱いため通常攻撃を伸ばすコンボの謎も一応あり。</w:t>
      </w:r>
    </w:p>
    <w:p>
      <w:r>
        <w:t>[127] コンテンツ適性かんたん評価 †</w:t>
      </w:r>
    </w:p>
    <w:p>
      <w:r>
        <w:t>[128] 向いているコンテンツやおすすめ装備例、育成目標など</w:t>
      </w:r>
    </w:p>
    <w:p>
      <w:r>
        <w:t>[129] 対応コンテンツ</w:t>
      </w:r>
    </w:p>
    <w:p>
      <w:r>
        <w:t>[130] 適性</w:t>
      </w:r>
    </w:p>
    <w:p>
      <w:r>
        <w:t>[131] 短評</w:t>
      </w:r>
    </w:p>
    <w:p>
      <w:r>
        <w:t>[132] メインクエスト イベントクエスト</w:t>
      </w:r>
    </w:p>
    <w:p>
      <w:r>
        <w:t>[133] 問題なく活躍できるが、わざわざ選ぶ必要性は薄い</w:t>
      </w:r>
    </w:p>
    <w:p>
      <w:r>
        <w:t>[134] レイドバトル</w:t>
      </w:r>
    </w:p>
    <w:p>
      <w:r>
        <w:t>[135] 全体必殺は向いていない</w:t>
      </w:r>
    </w:p>
    <w:p>
      <w:r>
        <w:t>[136] 殲滅戦</w:t>
      </w:r>
    </w:p>
    <w:p>
      <w:r>
        <w:t>[137] 行動速度と必殺充填が優れた全体必殺は殲滅戦向きだが、効果なしはあまり強くない (装備例は下記参照)</w:t>
      </w:r>
    </w:p>
    <w:p>
      <w:r>
        <w:t>[138] Bユニバース</w:t>
      </w:r>
    </w:p>
    <w:p>
      <w:r>
        <w:t>[139] 有益な効果がない</w:t>
      </w:r>
    </w:p>
    <w:p>
      <w:r>
        <w:t>[140] 適性の評価指標</w:t>
      </w:r>
    </w:p>
    <w:p>
      <w:r>
        <w:t>[141]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[142] 殲滅戦</w:t>
      </w:r>
    </w:p>
    <w:p>
      <w:r>
        <w:t>[143] おすすめ装備一例</w:t>
      </w:r>
    </w:p>
    <w:p>
      <w:r>
        <w:t>[144] メイン装備</w:t>
      </w:r>
    </w:p>
    <w:p>
      <w:r>
        <w:t>[145] サブ装備</w:t>
      </w:r>
    </w:p>
    <w:p>
      <w:r>
        <w:t>[146] あると嬉しい逸品</w:t>
      </w:r>
    </w:p>
    <w:p>
      <w:r>
        <w:t>[147] 育成目標</w:t>
      </w:r>
    </w:p>
    <w:p>
      <w:r>
        <w:t>[148] 限界突破</w:t>
      </w:r>
    </w:p>
    <w:p>
      <w:r>
        <w:t>[149] 必殺覚醒</w:t>
      </w:r>
    </w:p>
    <w:p>
      <w:r>
        <w:t>[150] 固有覚醒</w:t>
      </w:r>
    </w:p>
    <w:p>
      <w:r>
        <w:t>[151] 行動速度</w:t>
      </w:r>
    </w:p>
    <w:p>
      <w:r>
        <w:t>[152] 必殺充填</w:t>
      </w:r>
    </w:p>
    <w:p>
      <w:r>
        <w:t>[153] その他</w:t>
      </w:r>
    </w:p>
    <w:p>
      <w:r>
        <w:t>[154] 育成コスト</w:t>
      </w:r>
    </w:p>
    <w:p>
      <w:r>
        <w:t>[155] 15% 17回</w:t>
      </w:r>
    </w:p>
    <w:p>
      <w:r>
        <w:t>[156] 備考</w:t>
      </w:r>
    </w:p>
    <w:p>
      <w:r>
        <w:t>[157] 通常攻撃で雑魚敵を確殺できるバフを用意できないなら 不要 スタミナ不足なら か を に変更 敵の種類に合わせて を に変更</w:t>
      </w:r>
    </w:p>
    <w:p>
      <w:r>
        <w:t>[158] ※26年3月更新</w:t>
      </w:r>
    </w:p>
    <w:p>
      <w:r>
        <w:t>[159] 別バージョン †</w:t>
      </w:r>
    </w:p>
    <w:p>
      <w:r>
        <w:t>[160] 閃忍ナリカ</w:t>
      </w:r>
    </w:p>
    <w:p>
      <w:r>
        <w:t>[161] バレンタインナリカ</w:t>
      </w:r>
    </w:p>
    <w:p>
      <w:r>
        <w:t>[162] 真夏のナリカ</w:t>
      </w:r>
    </w:p>
    <w:p>
      <w:r>
        <w:t>[163] 超昂閃忍ナリカ</w:t>
      </w:r>
    </w:p>
    <w:p>
      <w:r>
        <w:t>[164] 正月ナリカ</w:t>
      </w:r>
    </w:p>
    <w:p>
      <w:r>
        <w:t>[165] 小ネタ †</w:t>
      </w:r>
    </w:p>
    <w:p>
      <w:r>
        <w:t>[166] イベント開始時点のお知らせとしての告知は無かったが、ストーリー冒頭から登場している他、事前に更新されていた 公式ブログ で、バレンタイン中に複数体のSSRピックを行うことが示唆されていた。</w:t>
      </w:r>
    </w:p>
    <w:p>
      <w:r>
        <w:t>[167] アメイズと同様にＳＤＤＤの技術を使った改良型ＡＤＤＤを使って変身している。ただしゲーム的には戦士系ではなく忍者系扱いである。</w:t>
      </w:r>
    </w:p>
    <w:p>
      <w:r>
        <w:t>[168] 公式ツイッターの紹介 †</w:t>
      </w:r>
    </w:p>
    <w:p>
      <w:r>
        <w:t>[169] 紹介PV</w:t>
      </w:r>
    </w:p>
    <w:p>
      <w:r>
        <w:t>[170] ピックアップ告知</w:t>
      </w:r>
    </w:p>
    <w:p>
      <w:r>
        <w:t>[171] コメントフォーム †</w:t>
      </w:r>
    </w:p>
    <w:p>
      <w:r>
        <w:t>[172] クリックで過去ログ一覧を開く</w:t>
      </w:r>
    </w:p>
    <w:p>
      <w:r>
        <w:t>[173] 末尾の番号が若いほど、古いログになります。</w:t>
      </w:r>
    </w:p>
    <w:p>
      <w:r>
        <w:t>[174] 'コメント/バレンタインナリカ/' には、下位層のページがありません。</w:t>
      </w:r>
    </w:p>
    <w:p>
      <w:r>
        <w:t>[175] 敗北シチュも実に良かった。 -- [1viIdxBSQr6] 2021-02-24 (水) 20:39:13</w:t>
      </w:r>
    </w:p>
    <w:p>
      <w:r>
        <w:t>[176] イベチケでも出るもんなんやな、いままで出たことなかったけど１枚目で引けるとはおもわなんだ。 -- [n/i0a2aF42w] 2021-02-24 (水) 21:11:10</w:t>
      </w:r>
    </w:p>
    <w:p>
      <w:r>
        <w:t>[177] まさかこんなところでTRPGネタを目撃するとは -- [GacR/dA3Kr2] 2021-02-27 (土) 18:34:21</w:t>
      </w:r>
    </w:p>
    <w:p>
      <w:r>
        <w:t>[178] バレアメの寝室２が洗脳されてるわけでもないしどうみても和姦だったから大満足だは、ナリカはノーマルのも寝室２もよかったし次も期待ですな。 -- [Qsre9Cd3lZU] 2021-02-25 (木) 15:25:32</w:t>
      </w:r>
    </w:p>
    <w:p>
      <w:r>
        <w:t>[179] あーわかる。この立ち絵めっちゃフィギュア映えしそう。 -- [/vx8jsxqZ4A] 2021-02-25 (木) 01:44:19</w:t>
      </w:r>
    </w:p>
    <w:p>
      <w:r>
        <w:t>[180] ナリカはアルター産の殿堂入があるからなぁ -- [s5ietbOoqYM] 2021-02-25 (木) 09:39:57</w:t>
      </w:r>
    </w:p>
    <w:p>
      <w:r>
        <w:t>[181] 勿論凸進めた先の話でそ。バレナリカ可愛いしつぼみ使ってもいいと思うよ -- [5MmP06cBzDk] 2021-02-25 (木) 01:29:09</w:t>
      </w:r>
    </w:p>
    <w:p>
      <w:r>
        <w:t>[182] SRはともかくRってゲーム続けてればそのうち上がっていくからすぐに実用的にしたいキャラ以外は使わないほうが・・・。 -- [hM6TqTpOO7Q] 2021-02-25 (木) 06:03:00</w:t>
      </w:r>
    </w:p>
    <w:p>
      <w:r>
        <w:t>[183] ガチャ引いた時の割合はRが一番だし必要ポイントも一番少ないけれど、重なった時のポイントの低さと数の多さで重なる率が薄まってるから、今のキャラ数だとガチャだけで完凸する確率はSR以上確定枠やSRSSR確定チケを考えないとしてもSR＞SSR＞R Rが実用レベルまでガチャで上がってる状態ってほぼゲームクリアだから蕾や絵馬をRに入れるのは別に勿体なくはない。 -- [.t8rj/i.pSU] 2021-02-25 (木) 14:36:41</w:t>
      </w:r>
    </w:p>
    <w:p>
      <w:r>
        <w:t>[184] 皆さんアドバイスありがとうございます。3/3までチケット全部使ってダメだったら交換しようと思います。 -- [/OoipKpnXm2] 2021-02-25 (木) 13:25:20</w:t>
      </w:r>
    </w:p>
    <w:p>
      <w:r>
        <w:t>[185] お嫁さんにしたい -- [.rFzbx6yDyo] 2021-02-25 (木) 06:48:47</w:t>
      </w:r>
    </w:p>
    <w:p>
      <w:r>
        <w:t>[186] そこも選択肢だよね。十姉妹にしても回転命だからベルト、ロケットに十姉妹が良いような。 -- [o6yOv4p7Bzw] 2021-02-25 (木) 18:33:51</w:t>
      </w:r>
    </w:p>
    <w:p>
      <w:r>
        <w:t>[187] ベルト、ロケットは固定でいいと思う。十姉妹かコンボどっちかなって。単体処理か全体焼きか、まあどっちにしろ強いと思う。 -- [I5jdZJ.XXNk] 2021-02-25 (木) 21:47:41</w:t>
      </w:r>
    </w:p>
    <w:p>
      <w:r>
        <w:t>[188] 衣装のデザインで本家鬼畜エンドの邪閃忍思い出した　いやマジで何となくだしちゃんと見ると全然違うんだけど -- [UNg3F1FcrbU] 2021-02-25 (木) 11:11:58</w:t>
      </w:r>
    </w:p>
    <w:p>
      <w:r>
        <w:t>[189] そろそろ来るであろうスバルが刀で近接物理だろうから（既存のゴウカさんでもいいけど）前衛を斗羽・スバル、後衛を閃忍ハルカ・バレンタインナリカ・聖夜ハルカでかなり強いSSR閃忍チームが作れる。優先5人確定できるようになったからハルカさんのバフが完全に生かせるのも有難い。入手できて良かった… -- [EQiiTzDUrGE] 2021-02-25 (木) 16:35:37</w:t>
      </w:r>
    </w:p>
    <w:p>
      <w:r>
        <w:t>[190] バレアメLV50魔法125、バレナリLV50魔法133、通常ナリLV50魔法193だから本家と比べれば、バレ二人の必殺は貧弱言われても仕方ないと思う。バレアメと違うのは行動速度の方 -- [t0Kb.nv.NB6] 2021-02-26 (金) 12:38:31</w:t>
      </w:r>
    </w:p>
    <w:p>
      <w:r>
        <w:t>[191] 1体くれーー。すり抜け3体はきつい。 -- [TpDls3uN8L.] 2021-02-26 (金) 23:03:05</w:t>
      </w:r>
    </w:p>
    <w:p>
      <w:r>
        <w:t>[192] 貯めてた蕾と絵馬使って、SSRでは初めて星5にした。相手がどんどん溶けて気持ちいいの何のって感じです。 -- [MJx1BaDMZVw] 2021-02-27 (土) 13:40:22</w:t>
      </w:r>
    </w:p>
    <w:p>
      <w:r>
        <w:t>[193] これほんとでかいよなぁ…周回早くなったし完凸してよかったよ -- [LarkU5j0t1s] 2021-05-31 (月) 03:49:38</w:t>
      </w:r>
    </w:p>
    <w:p>
      <w:r>
        <w:t>[194] 配布Bチケでツモったわ -- [DVPssiQ8TN.] 2021-02-28 (日) 05:11:09</w:t>
      </w:r>
    </w:p>
    <w:p>
      <w:r>
        <w:t>[195] ガチャ死亡でつぼみで交換。出ないときはめちゃ回してもでないわ。 -- [5OldfcNAa3A] 2021-03-03 (水) 00:14:32</w:t>
      </w:r>
    </w:p>
    <w:p>
      <w:r>
        <w:t>[196] 必殺技の演出短い＋通常火力高い＋行動速度早いことを加味して、装備にはエンジン、小得の掃除機、小得効果つき逸品がおすすめ。 サブ枠解放しているならせっかちつけて優先2にするとなおよし -- [HI5g1YOI1Ho] 2021-09-25 (土) 10:50:04</w:t>
      </w:r>
    </w:p>
    <w:p>
      <w:r>
        <w:t>[197] メインのエクストラがあるだろ。特にバレンタインナリカだと、物理高速が苦戦するクレイドも一人で突破できる万能具合が強い。 -- [Mtoag44SDDM] 2022-01-20 (木) 18:29:10</w:t>
      </w:r>
    </w:p>
    <w:p>
      <w:r>
        <w:t>[198] 最強論は争いの種にしかならんからおいとくが、出撃時効果が一部の敵以外にほぼ死んでるけど、それを込みでも強いくらいクミコ速いらしいね。 -- [Mtoag44SDDM] 2022-01-20 (木) 20:29:55</w:t>
      </w:r>
    </w:p>
    <w:p>
      <w:r>
        <w:t>[199] 閃忍はレジェ固有のハルカが唯一全体攻撃もちでふうかもいるから雑魚相手だといまだに全体火力PTDPSは最強だろうね -- [LOI5Sy6iq02] 2022-01-20 (木) 23:40:37</w:t>
      </w:r>
    </w:p>
    <w:p>
      <w:r>
        <w:t>[200] 昔からいるけど（アメイズのときに既に言われてた）追加効果ってそんな大事かね？　結局バッファーやでバッファーがいれば、バッファー以下の追加効果はないも同然だからなあ。煽りじゃなくて純粋な興味として、そこまで重視する理由があるなら聞いてみたい。 -- [Mtoag44SDDM] 2022-01-21 (金) 20:05:38</w:t>
      </w:r>
    </w:p>
    <w:p>
      <w:r>
        <w:t>[201] 一応、速度バフデバフについては、SSRのフウカぐらいしかいないんでわからんでもないが。命中回避攻防はこもりノノノ以下だと……。 -- [Mtoag44SDDM] 2022-01-21 (金) 20:09:16</w:t>
      </w:r>
    </w:p>
    <w:p>
      <w:r>
        <w:t>[202] たしかにバッファー以下の追加効果はないも同然なのは分かるんだけど、現実レイドじゃラーメン＆優先1くらいしかまともなバフ受けられないんで無いよりは微妙でも有った方が良いかなって考えかな -- [Lh2kQw3lrZE] 2022-01-21 (金) 22:07:42</w:t>
      </w:r>
    </w:p>
    <w:p>
      <w:r>
        <w:t>[203] ありがとう。そのくらいの感覚なのね。書き方的に、ないと弱キャラ！　みたいな強い論調も見かけたもんで、そこまでか？　と。 -- [Mtoag44SDDM] 2022-01-21 (金) 22:12:40</w:t>
      </w:r>
    </w:p>
    <w:p>
      <w:r>
        <w:t>[204] 覚醒300付きで引けたのは幸運だった。全部スタミナに振ってセラフィールと組ませたら最初から戦闘終了までタンク兼アタッカーで暴れてくれる。ハルカも優先1にすると更に極まる。友チョコ空気ですわ。 -- [TIpVMrut1Ok] 2022-05-11 (水) 00:36:49</w:t>
      </w:r>
    </w:p>
    <w:p>
      <w:r>
        <w:t>[205] yes。 -- [Trhqwwwr/Dk] 2025-01-28 (火) 22:33:34</w:t>
      </w:r>
    </w:p>
    <w:p>
      <w:r>
        <w:t>[206] ←板を利用する前にルールを必ずお読みください。</w:t>
      </w:r>
    </w:p>
    <w:p>
      <w:r>
        <w:t>[207] ルールについて †</w:t>
      </w:r>
    </w:p>
    <w:p>
      <w:r>
        <w:t>[208]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[209] 個人サイトなどリンクを無断に貼ることを禁止しているサイトのURLは掲載しないでください。</w:t>
      </w:r>
    </w:p>
    <w:p>
      <w:r>
        <w:t>[210] ルール違反投稿について †</w:t>
      </w:r>
    </w:p>
    <w:p>
      <w:r>
        <w:t>[211] 以下は荒れる原因となるので投稿自体を禁止とさせていただきます。</w:t>
      </w:r>
    </w:p>
    <w:p>
      <w:r>
        <w:t>[212]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[213] 他者とは、当wikiを利用している人、公式運営、絵師、声優、現実に存在する個人、ツイッター民といったグループも含まれます。</w:t>
      </w:r>
    </w:p>
    <w:p>
      <w:r>
        <w:t>[214]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[216] 喧嘩腰な書き込みとは、「～しろよ、～やれよ。等の強い命令口調」「汚い言葉を使う」「見下す態度をとる」「挑発する」を指します。</w:t>
      </w:r>
    </w:p>
    <w:p>
      <w:r>
        <w:t>[217]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[218] 他者のゲーム内ネーム、UIDを公開する晒し行為</w:t>
      </w:r>
    </w:p>
    <w:p>
      <w:r>
        <w:t>[219] ただし、本作の攻略の助けとなる情報、動画の紹介は認めます。</w:t>
      </w:r>
    </w:p>
    <w:p>
      <w:r>
        <w:t>[220] 他アプリを引き合いに出すこと</w:t>
      </w:r>
    </w:p>
    <w:p>
      <w:r>
        <w:t>[221] 複数の板へのマルチポスト行為</w:t>
      </w:r>
    </w:p>
    <w:p>
      <w:r>
        <w:t>[222] 意味を成していない文字列の羅列による書き込み</w:t>
      </w:r>
    </w:p>
    <w:p>
      <w:r>
        <w:t>[223] 不正行為、バグ悪用に関する書き込み</w:t>
      </w:r>
    </w:p>
    <w:p>
      <w:r>
        <w:t>[224] ルール違反投稿は無視することが一番 です。相手の挑発に乗ったり、反論することがさらなる荒れに繋がります。</w:t>
      </w:r>
    </w:p>
    <w:p>
      <w:r>
        <w:t>[225] ※以上で示したルールのうち「誹謗中傷」とは、 客観的な根拠なくそしり貶すこと を指します。批判的な文をいっしょくたに「誹謗中傷」と判断するのは誤りですので、注意してください。</w:t>
      </w:r>
    </w:p>
    <w:p>
      <w:r>
        <w:t>[226] 書き込みログの改変、削除について †</w:t>
      </w:r>
    </w:p>
    <w:p>
      <w:r>
        <w:t>[227] ただし、誤字・脱字・文字色の修正は認めます。(他者による善意の修正も認めます)</w:t>
      </w:r>
    </w:p>
    <w:p>
      <w:r>
        <w:t>[228]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[229] ルール違反投稿のコメントアウトについて †</w:t>
      </w:r>
    </w:p>
    <w:p>
      <w:r>
        <w:t>[230]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[231] CO報告掲示板 に報告なくコメントアウトした投稿は復旧対象となり、コメントアウトした人物は処罰対象とさせていただきます。</w:t>
      </w:r>
    </w:p>
    <w:p>
      <w:r>
        <w:t>[232] ルール違反投稿でないものを CO報告掲示板 に何度も報告する方は、独善的であると判断し、書き込み規制・編集規制を行わせていただきます。</w:t>
      </w:r>
    </w:p>
    <w:p>
      <w:r>
        <w:t>[233] CO報告掲示板 において、ルール違反とはいえない報告は管理人の判断で復旧することがあります。</w:t>
      </w:r>
    </w:p>
    <w:p>
      <w:r>
        <w:t>[234]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[235] ルール違反ではないが「不愉快」な書き込みについて †</w:t>
      </w:r>
    </w:p>
    <w:p>
      <w:r>
        <w:t>[236]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[237] 煽りは違反対象にならないの？ †</w:t>
      </w:r>
    </w:p>
    <w:p>
      <w:r>
        <w:t>[238] 煽りは人によって、煽りと思う・思わないの差が大きいので、違反とはしていません。煽りだと思ったら NGID機能 を使ってコメントを不可視にしてください。</w:t>
      </w:r>
    </w:p>
    <w:p>
      <w:r>
        <w:t>[239] 愚痴は違反対象にならないの？ †</w:t>
      </w:r>
    </w:p>
    <w:p>
      <w:r>
        <w:t>[240]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[241] ルール違反投稿であるかどうか判断に迷った時は？ †</w:t>
      </w:r>
    </w:p>
    <w:p>
      <w:r>
        <w:t>[242]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[243] 違反投稿を繰り返す行為に対する処罰 †</w:t>
      </w:r>
    </w:p>
    <w:p>
      <w:r>
        <w:t>[244] 違反投稿を何度も繰り返したり、特に悪質な投稿に対しては、 管理人の判断で、「アクセス禁止」「投稿規制」といった処罰を行うことがあります。</w:t>
      </w:r>
    </w:p>
    <w:p>
      <w:r>
        <w:t>[245]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