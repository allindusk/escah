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閃忍マユリ</w:t>
      </w:r>
    </w:p>
    <w:p>
      <w:r>
        <w:t>[0] Index： 全キャラ | SSRキャラ | SRキャラ | Rキャラ</w:t>
      </w:r>
    </w:p>
    <w:p>
      <w:r>
        <w:t>[1] 基本情報</w:t>
      </w:r>
    </w:p>
    <w:p>
      <w:r>
        <w:t>[2] ボイス</w:t>
      </w:r>
    </w:p>
    <w:p>
      <w:r>
        <w:t>[3] ゲームにおいて</w:t>
      </w:r>
    </w:p>
    <w:p>
      <w:r>
        <w:t>[4] 小ネタ</w:t>
      </w:r>
    </w:p>
    <w:p>
      <w:r>
        <w:t>[5] 公式ツイッターの紹介</w:t>
      </w:r>
    </w:p>
    <w:p>
      <w:r>
        <w:t>[6] コメントフォーム</w:t>
      </w:r>
    </w:p>
    <w:p>
      <w:r>
        <w:t>[7] 基本情報 †</w:t>
      </w:r>
    </w:p>
    <w:p>
      <w:r>
        <w:t>[8] 変身画像</w:t>
      </w:r>
    </w:p>
    <w:p>
      <w:r>
        <w:t>[9] プロフィール</w:t>
      </w:r>
    </w:p>
    <w:p>
      <w:r>
        <w:t>[10] 名前</w:t>
      </w:r>
    </w:p>
    <w:p>
      <w:r>
        <w:t>[11] 閃忍マユリ</w:t>
      </w:r>
    </w:p>
    <w:p>
      <w:r>
        <w:t>[12] 本名</w:t>
      </w:r>
    </w:p>
    <w:p>
      <w:r>
        <w:t>[13] 小野寺マユリ</w:t>
      </w:r>
    </w:p>
    <w:p>
      <w:r>
        <w:t>[14] レアリティ</w:t>
      </w:r>
    </w:p>
    <w:p>
      <w:r>
        <w:t>[15] 通常攻撃</w:t>
      </w:r>
    </w:p>
    <w:p>
      <w:r>
        <w:t>[16] 近距離攻撃(物理)</w:t>
      </w:r>
    </w:p>
    <w:p>
      <w:r>
        <w:t>[17] 所属勢力</w:t>
      </w:r>
    </w:p>
    <w:p>
      <w:r>
        <w:t>[18] 閃忍(想破)</w:t>
      </w:r>
    </w:p>
    <w:p>
      <w:r>
        <w:t>[19] 神無月ほのか</w:t>
      </w:r>
    </w:p>
    <w:p>
      <w:r>
        <w:t>[20] イラスト</w:t>
      </w:r>
    </w:p>
    <w:p>
      <w:r>
        <w:t>[21] 久坂宗次</w:t>
      </w:r>
    </w:p>
    <w:p>
      <w:r>
        <w:t>[22] SDキャラ</w:t>
      </w:r>
    </w:p>
    <w:p>
      <w:r>
        <w:t>[23] フレーバーテキスト</w:t>
      </w:r>
    </w:p>
    <w:p>
      <w:r>
        <w:t>[24] 「おら、どけどけどけー！ 狐狗狸號に轢かれたい奴だけ前に来な！」 騎乗傀儡である狐狗狸號（こっくりごう）を駆る、 想破上弦衆の人形遣いにして、ガラの悪い暴れん坊。 一時期はグレていたが、現在は元ヤン忍者兼保育士として 子供達へ愛情を注いだり悪ガキを怒鳴ったりしている。 幼児体型と言ってもいい小柄な体躯だが乳房は豊満。</w:t>
      </w:r>
    </w:p>
    <w:p>
      <w:r>
        <w:t>[25] 入手方法</w:t>
      </w:r>
    </w:p>
    <w:p>
      <w:r>
        <w:t>[26] イベント「 風に揺れる勿忘草～私は誰？　ここはどこ？～ 」報酬キャラ キャラクター交換所 にて「昂る種」100個で交換可能</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ぶっこめ狐狗狸號</w:t>
      </w:r>
    </w:p>
    <w:p>
      <w:r>
        <w:t>[49] 敵単体に物理10倍ダメージ 防御力無視 自身に最大スタミナの75％ダメージ (1回のみ使用可能)</w:t>
      </w:r>
    </w:p>
    <w:p>
      <w:r>
        <w:t>[50] ぶっこめ狐狗狸號+</w:t>
      </w:r>
    </w:p>
    <w:p>
      <w:r>
        <w:t>[51] 敵単体に物理15倍ダメージ 防御力無視 自身に最大スタミナの100％ダメージ (1回のみ使用可能)</w:t>
      </w:r>
    </w:p>
    <w:p>
      <w:r>
        <w:t>[52] 固有効果</w:t>
      </w:r>
    </w:p>
    <w:p>
      <w:r>
        <w:t>[53] 名称</w:t>
      </w:r>
    </w:p>
    <w:p>
      <w:r>
        <w:t>[54] 効果</w:t>
      </w:r>
    </w:p>
    <w:p>
      <w:r>
        <w:t>[55] 死人操糸の術</w:t>
      </w:r>
    </w:p>
    <w:p>
      <w:r>
        <w:t>[56] スタミナ減少では撤退しない (ダメージを受けるまで場に残る)</w:t>
      </w:r>
    </w:p>
    <w:p>
      <w:r>
        <w:t>[57] 死人操糸の術+</w:t>
      </w:r>
    </w:p>
    <w:p>
      <w:r>
        <w:t>[58] スタミナ減少では撤退しない (ダメージを受けるまで場に残る) スタミナが10%以下になった時、 30秒間、自身のヘイト減少(1回のみ発動)</w:t>
      </w:r>
    </w:p>
    <w:p>
      <w:r>
        <w:t>[59] 私服画像</w:t>
      </w:r>
    </w:p>
    <w:p>
      <w:r>
        <w:t>[60] 強化画像</w:t>
      </w:r>
    </w:p>
    <w:p>
      <w:r>
        <w:t>[61] ボイス †</w:t>
      </w:r>
    </w:p>
    <w:p>
      <w:r>
        <w:t>[62] クリックでセリフ一覧を開く</w:t>
      </w:r>
    </w:p>
    <w:p>
      <w:r>
        <w:t>[63] 加入</w:t>
      </w:r>
    </w:p>
    <w:p>
      <w:r>
        <w:t>[64] 会話1(変身後)</w:t>
      </w:r>
    </w:p>
    <w:p>
      <w:r>
        <w:t>[65] 会話2(変身後)</w:t>
      </w:r>
    </w:p>
    <w:p>
      <w:r>
        <w:t>[66] 会話3(変身後)</w:t>
      </w:r>
    </w:p>
    <w:p>
      <w:r>
        <w:t>[67] 会話4(変身後)</w:t>
      </w:r>
    </w:p>
    <w:p>
      <w:r>
        <w:t>[68] 放置1(変身後)</w:t>
      </w:r>
    </w:p>
    <w:p>
      <w:r>
        <w:t>[69] 放置2(変身後)</w:t>
      </w:r>
    </w:p>
    <w:p>
      <w:r>
        <w:t>[70] 会話1(変身前)</w:t>
      </w:r>
    </w:p>
    <w:p>
      <w:r>
        <w:t>[71] 会話2(変身前)</w:t>
      </w:r>
    </w:p>
    <w:p>
      <w:r>
        <w:t>[72] 会話3(変身前)</w:t>
      </w:r>
    </w:p>
    <w:p>
      <w:r>
        <w:t>[73] 会話4(変身前)</w:t>
      </w:r>
    </w:p>
    <w:p>
      <w:r>
        <w:t>[74] 放置1(変身前)</w:t>
      </w:r>
    </w:p>
    <w:p>
      <w:r>
        <w:t>[75] 放置2(変身前)</w:t>
      </w:r>
    </w:p>
    <w:p>
      <w:r>
        <w:t>[76] レベルアップ1</w:t>
      </w:r>
    </w:p>
    <w:p>
      <w:r>
        <w:t>[77] こぉんなに汁垂らして、だらしねえヤツだな…（ジュッジュル！チュ！）</w:t>
      </w:r>
    </w:p>
    <w:p>
      <w:r>
        <w:t>[78] レベルアップ2</w:t>
      </w:r>
    </w:p>
    <w:p>
      <w:r>
        <w:t>[79] レベルアップ3</w:t>
      </w:r>
    </w:p>
    <w:p>
      <w:r>
        <w:t>[80] 捕縛</w:t>
      </w:r>
    </w:p>
    <w:p>
      <w:r>
        <w:t>[81] 戦闘開始1</w:t>
      </w:r>
    </w:p>
    <w:p>
      <w:r>
        <w:t>[82] 戦闘開始2</w:t>
      </w:r>
    </w:p>
    <w:p>
      <w:r>
        <w:t>[83] 戦闘参加1</w:t>
      </w:r>
    </w:p>
    <w:p>
      <w:r>
        <w:t>[84] 戦闘参加2</w:t>
      </w:r>
    </w:p>
    <w:p>
      <w:r>
        <w:t>[85] 戦闘勝利1</w:t>
      </w:r>
    </w:p>
    <w:p>
      <w:r>
        <w:t>[86] 戦闘勝利2</w:t>
      </w:r>
    </w:p>
    <w:p>
      <w:r>
        <w:t>[87] 通常攻撃1</w:t>
      </w:r>
    </w:p>
    <w:p>
      <w:r>
        <w:t>[88] 通常攻撃2</w:t>
      </w:r>
    </w:p>
    <w:p>
      <w:r>
        <w:t>[89] 通常攻撃3</w:t>
      </w:r>
    </w:p>
    <w:p>
      <w:r>
        <w:t>[90] 固有効果発動1</w:t>
      </w:r>
    </w:p>
    <w:p>
      <w:r>
        <w:t>[91] 固有効果発動2</w:t>
      </w:r>
    </w:p>
    <w:p>
      <w:r>
        <w:t>[92] 固有効果発動3</w:t>
      </w:r>
    </w:p>
    <w:p>
      <w:r>
        <w:t>[93] 必殺技1</w:t>
      </w:r>
    </w:p>
    <w:p>
      <w:r>
        <w:t>[94] 必殺技2</w:t>
      </w:r>
    </w:p>
    <w:p>
      <w:r>
        <w:t>[95] 被ダメージ1</w:t>
      </w:r>
    </w:p>
    <w:p>
      <w:r>
        <w:t>[96] 被ダメージ2</w:t>
      </w:r>
    </w:p>
    <w:p>
      <w:r>
        <w:t>[97] 被ダメージ3</w:t>
      </w:r>
    </w:p>
    <w:p>
      <w:r>
        <w:t>[98] 撤退</w:t>
      </w:r>
    </w:p>
    <w:p>
      <w:r>
        <w:t>[99] アイテム使用1</w:t>
      </w:r>
    </w:p>
    <w:p>
      <w:r>
        <w:t>[100] アイテム使用2</w:t>
      </w:r>
    </w:p>
    <w:p>
      <w:r>
        <w:t>[101] ゲームにおいて †</w:t>
      </w:r>
    </w:p>
    <w:p>
      <w:r>
        <w:t>[102] 自爆ダメージがある防御無視高倍率の必殺技での単発ダメージに特化した一発屋。</w:t>
      </w:r>
    </w:p>
    <w:p>
      <w:r>
        <w:t>[103] 現在は キャラクター交換所 で常設交換可能なので入手や限界突破は難しくない。</w:t>
      </w:r>
    </w:p>
    <w:p>
      <w:r>
        <w:t>[104] Lv60マユリ+RANK4 ベルト +R ノノノ 必殺バフ=10319ダメージ</w:t>
      </w:r>
    </w:p>
    <w:p>
      <w:r>
        <w:t>[105] Lv70マユリ+RANK1 ベルト +R ノノノ 必殺バフ=11185ダメージ。</w:t>
      </w:r>
    </w:p>
    <w:p>
      <w:r>
        <w:t>[106] 「1回のみ使用可能」とある通り、必殺技が発動した後に復活しても二度目は撃てない。</w:t>
      </w:r>
    </w:p>
    <w:p>
      <w:r>
        <w:t>[107] 覚醒強化を行うと100％ダメージとなり基本的に確定で落ちるようになるため、固有効果を活かして居残らせたいなら、必殺技だけは絶対に強化してはいけない。</w:t>
      </w:r>
    </w:p>
    <w:p>
      <w:r>
        <w:t>[108] 実装されてしばらくの期間は物理超絶ダメージという表記だった。 神騎アルデバラン も同じ超絶ダメージ表記だったが、自身へのダメージ量の差かあちらは7倍。 2021/9/22のアップデートで特大、超絶といった表現は廃止され倍率がそのまま表示されるようになった。</w:t>
      </w:r>
    </w:p>
    <w:p>
      <w:r>
        <w:t>[109] 固有能力によりスタミナ自然減少では退場しないため、ヘイトを貯めすぎないようにこっそり必殺技ゲージを貯め、 ここぞという場面で一発をぶちこんで華々しく散るのが役割と言える。 なお、自爆必殺のため同能力の他キャラと異なり 超昂金（防御） とは相性が悪い。</w:t>
      </w:r>
    </w:p>
    <w:p>
      <w:r>
        <w:t>[110] ちなみに必殺技によるダメージは回復可能だが、必殺技以外に特に強みがあるわけではないため、無駄に長生きさせる意味はあまり無い。</w:t>
      </w:r>
    </w:p>
    <w:p>
      <w:r>
        <w:t>[111] 神騎アルゴル</w:t>
      </w:r>
    </w:p>
    <w:p>
      <w:r>
        <w:t>[112] ビートアミュレット・ノノノ</w:t>
      </w:r>
    </w:p>
    <w:p>
      <w:r>
        <w:t>[113] ビートアイドル・タマキ</w:t>
      </w:r>
    </w:p>
    <w:p>
      <w:r>
        <w:t>[114] 魔女ハッピー</w:t>
      </w:r>
    </w:p>
    <w:p>
      <w:r>
        <w:t>[115] ビートアイドル・ポピー</w:t>
      </w:r>
    </w:p>
    <w:p>
      <w:r>
        <w:t>[116] などなど（ 必殺ゲージ配布キャラ一覧 ）</w:t>
      </w:r>
    </w:p>
    <w:p>
      <w:r>
        <w:t>[117] Rキャラとしては高いスタミナと防御力を持つため敢えて必殺技を封印し 長髪まねき猫 などを持たせ一時的な代用タンクとして運用する事も不可能ではない。</w:t>
      </w:r>
    </w:p>
    <w:p>
      <w:r>
        <w:t>[118] 小ネタ †</w:t>
      </w:r>
    </w:p>
    <w:p>
      <w:r>
        <w:t>[119] 想破の傀儡使い。乗っているのは自らが操る狐狗狸號（こっくりごう）という騎乗タイプの傀儡。 心優しきヤンキー保母。 荒っぽい言動とは裏腹に子供達には優しくまた慕われている。 比較的初期に実装されたイベント配布Rキャラだがメインストーリーでは意外（？）と出番が多い。 小柄な身体とは対照的なナイスバディを誇っている。</w:t>
      </w:r>
    </w:p>
    <w:p>
      <w:r>
        <w:t>[120] 公式ツイッターの紹介 †</w:t>
      </w:r>
    </w:p>
    <w:p>
      <w:r>
        <w:t>[121] キャラ紹介</w:t>
      </w:r>
    </w:p>
    <w:p>
      <w:r>
        <w:t>[122] コメントフォーム †</w:t>
      </w:r>
    </w:p>
    <w:p>
      <w:r>
        <w:t>[123] クリックで過去ログ一覧を開く</w:t>
      </w:r>
    </w:p>
    <w:p>
      <w:r>
        <w:t>[124] 末尾の番号が若いほど、古いログになります。</w:t>
      </w:r>
    </w:p>
    <w:p>
      <w:r>
        <w:t>[125] 'コメント/閃忍マユリ/' には、下位層のページがありません。</w:t>
      </w:r>
    </w:p>
    <w:p>
      <w:r>
        <w:t>[126] おつおつ。一応75%以上で必殺撃てれば瀕死を固有で粘るとか出来なくもないけど、ツカサ並の発動難易度だし実質自爆技だよね。まぁグナガンは仕方ないけど他は結構粘ってくれるだろうし、配布で初の単体火力持ちで今後も最大ダメボーナスとかあるだろうからSSR☆5の単体火力持ってない人は☆5にしておいたほうが良いキャラかなって思う。 -- [xDHDwLIavc.] 2021-07-29 (木) 22:02:05</w:t>
      </w:r>
    </w:p>
    <w:p>
      <w:r>
        <w:t>[127] Rの範囲内で限界まで尖らせたこの感じはわりと嫌いではない。 -- [BwEBHpkjiMk] 2021-07-31 (土) 19:45:15</w:t>
      </w:r>
    </w:p>
    <w:p>
      <w:r>
        <w:t>[128] SDキャラの造りが凝ってるな、Rとは思えない。 -- [eLbzEFxC9yo] 2021-07-30 (金) 20:37:47</w:t>
      </w:r>
    </w:p>
    <w:p>
      <w:r>
        <w:t>[129] 狐狗狸號がカクリコンに聞こえてしまった…オートマチックか！ -- [feZny2V4V3s] 2021-07-30 (金) 22:07:52</w:t>
      </w:r>
    </w:p>
    <w:p>
      <w:r>
        <w:t>[130] うちも最高火力が余命だったから助かってます。限定以外はあまり絵馬使いたくなくて水着エクシールが単体特大火力期待してたくらいなので。(唯一スルーした晴れ着ルビー以外単体高火力の限定出てないせい) -- [URxartI6iO6] 2021-08-01 (日) 00:33:56</w:t>
      </w:r>
    </w:p>
    <w:p>
      <w:r>
        <w:t>[131] まずそもそも超絶ダメージって何倍なんだ？ 分かってる奴にしか分からない解説が困る。攻撃力はベルト5で1070は超えそうだから10倍以上なんかね？ -- [hM6TqTpOO7Q] 2021-08-01 (日) 12:26:51</w:t>
      </w:r>
    </w:p>
    <w:p>
      <w:r>
        <w:t>[132] 10倍っぽいな、あざーす。 しかし星5にするために周回するのに、星5前提で1万ダメージ出るは、ちょっと滅茶苦茶言ってる感あるな。 -- [hM6TqTpOO7Q] 2021-08-01 (日) 15:05:18</w:t>
      </w:r>
    </w:p>
    <w:p>
      <w:r>
        <w:t>[133] ありがとうございます。超絶は7倍だったのに上方修正さてれたんですね。いつの間に… -- [PSw1qhKIp6k] 2021-08-01 (日) 17:24:09</w:t>
      </w:r>
    </w:p>
    <w:p>
      <w:r>
        <w:t>[134] デイリーにて☆3同士で確認したらマユリは10倍だけどアルデバランは7倍止まりだった。超絶はキャラごとに倍率が異なるかアルデバランの修正漏れ。 -- [W/KawxO6AJg] 2021-08-01 (日) 19:03:13</w:t>
      </w:r>
    </w:p>
    <w:p>
      <w:r>
        <w:t>[135] 他所でもデメリットの有無で同じ言葉でも倍率が違うことがあるからそういうことだと思ってる -- [.pXyLAUgALo] 2021-08-01 (日) 20:13:13</w:t>
      </w:r>
    </w:p>
    <w:p>
      <w:r>
        <w:t>[136] 今回育て切っておけば以降のイベントでも☆5マユリで楽に1万ダメ出せてチップ集めが捗るんだから、別に無茶苦茶な話でもなくね？ -- [/U5Ko8wPDjA] 2021-08-01 (日) 22:41:25</w:t>
      </w:r>
    </w:p>
    <w:p>
      <w:r>
        <w:t>[137] ＞葉1　装備とメンバー次第では☆4でも１万ダメージ出るよ -- [WYlCNZzHeHk] 2021-08-02 (月) 02:57:02</w:t>
      </w:r>
    </w:p>
    <w:p>
      <w:r>
        <w:t>[138] これまでダメージ6000でイベントキャラ星5にしていたので、1万出せるキャラは助かる -- [lk7h70gKPmc] 2021-08-04 (水) 07:31:27</w:t>
      </w:r>
    </w:p>
    <w:p>
      <w:r>
        <w:t>[139] ヤンキー系ロリ巨乳とか最高かよ -- [UNhNTAhztJg] 2021-08-02 (月) 14:37:52</w:t>
      </w:r>
    </w:p>
    <w:p>
      <w:r>
        <w:t>[140] 最大ダメージボーナス確実に取れるのはありがたい -- [OkbZyGkXOLA] 2021-08-10 (火) 17:47:46</w:t>
      </w:r>
    </w:p>
    <w:p>
      <w:r>
        <w:t>[141] ブライド・エスカレイヤーなんかもそうだったけど、あっちはレジェンド・既存キャラって補正あった上でだからな。何かしらメインシナリオで（できれば必殺技をイメージした）活躍もしてほしいところ。 -- [Mtoag44SDDM] 2022-01-16 (日) 14:48:41</w:t>
      </w:r>
    </w:p>
    <w:p>
      <w:r>
        <w:t>[142] Ｒなのにマユリ強いよな。今回のグナガン戦では一軍起用してる。今まで関心なかったけど同じような性能のアルデバランにも興味もったわ -- [9r.6ejnLDn.] 2021-08-21 (土) 21:27:47</w:t>
      </w:r>
    </w:p>
    <w:p>
      <w:r>
        <w:t>[143] とりあえず覚醒の木の最優先投資先だな。レイドで上手いことフィーバーブレイクに当てたら物凄い威力になる。 -- [WYlCNZzHeHk] 2021-10-20 (水) 18:37:01</w:t>
      </w:r>
    </w:p>
    <w:p>
      <w:r>
        <w:t>[144] レベル上限上がったのもあるけどマユリ砲で22万以上いけたわ。一発でゴリっとスコア上がって気持ちいい -- [dcjl/DX4.S.] 2022-02-18 (金) 16:08:36</w:t>
      </w:r>
    </w:p>
    <w:p>
      <w:r>
        <w:t>[145] イベストで若干空気だった上に多くのイベキャラが登場した最新話でも未登場という… -- [iEeBcY5lhcE] 2021-11-29 (月) 17:16:44</w:t>
      </w:r>
    </w:p>
    <w:p>
      <w:r>
        <w:t>[146] 覚醒強化で必殺充填量伸ばせばもっと短縮できない？　自然増加は無視してるけど、5％＋ドリルドリル逸品で24秒まで軽減されるはず。 -- [Mtoag44SDDM] 2022-01-16 (日) 14:52:44</w:t>
      </w:r>
    </w:p>
    <w:p>
      <w:r>
        <w:t>[147] 開幕レジェンドバフが乗るのは30秒間だけなので、開幕30秒以内に必殺撃てるかどうかはレイドではめちゃ重要なのよね。 …って、あれ？ドリル＋ロケット＋ベルトでレジェバフの30秒以内ギリギリで撃ててたけどなんでだろ？必殺しか覚醒してないハズだしゲージ増加や速度上昇キャラも入れてなかったんだが… -- [dcjl/DX4.S.] 2022-02-18 (金) 16:06:22</w:t>
      </w:r>
    </w:p>
    <w:p>
      <w:r>
        <w:t>[148] 適当に遊べばゲットできて、 適当に装備させるだけでも全てのイベで大活躍してくれる超優良ユニット。 GIジョーとか犠牲は多少あるものの、覚醒のチュートリアル(踏ん切りを知る)的な存在でもあると思う。 -- [K0dTjEVXI0o] 2022-02-23 (水) 05:41:15</w:t>
      </w:r>
    </w:p>
    <w:p>
      <w:r>
        <w:t>[149] レイドにおける防御回避バフが割合ダメージの軽減で同じ割合ダメージの自傷にもバグ？で掛かったってことかな？ -- [W/KawxO6AJg] 2022-03-12 (土) 21:29:14</w:t>
      </w:r>
    </w:p>
    <w:p>
      <w:r>
        <w:t>[150] 多分だけどマリエルの固有の毎秒回復がスタミナ0→撤退の間に割り込んでるんじゃないかな。 多分ちょうど回復するタイミングでマユリの必殺が発動した場合のみ、0になると同時に回復されることで落ちずに済むんじゃないかなと。 すぐ上の木のレイドでもそういえばセラフィールと組んでた覚えがあるので毎秒回復のタイミングが鍵っぽい。 -- [dcjl/DX4.S.] 2022-09-06 (火) 03:37:00</w:t>
      </w:r>
    </w:p>
    <w:p>
      <w:r>
        <w:t>[151] 敗北寝室回収しようと思ったらエロコマ両断してて草 -- [94bOFaNhoJw] 2023-10-16 (月) 18:37:16</w:t>
      </w:r>
    </w:p>
    <w:p>
      <w:r>
        <w:t>[152] 通常攻撃が必ず外れて必殺ダメージが上がるブルマ誰に付ければいいか迷ってんですが、コイツでよさげな感じですか？ -- [CHIcLD8m6X6] 2026-04-12 (日) 22:51:35</w:t>
      </w:r>
    </w:p>
    <w:p>
      <w:r>
        <w:t>[153] ←板を利用する前にルールを必ずお読みください。</w:t>
      </w:r>
    </w:p>
    <w:p>
      <w:r>
        <w:t>[154] ルールについて †</w:t>
      </w:r>
    </w:p>
    <w:p>
      <w:r>
        <w:t>[155]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[156] 個人サイトなどリンクを無断に貼ることを禁止しているサイトのURLは掲載しないでください。</w:t>
      </w:r>
    </w:p>
    <w:p>
      <w:r>
        <w:t>[157] ルール違反投稿について †</w:t>
      </w:r>
    </w:p>
    <w:p>
      <w:r>
        <w:t>[158] 以下は荒れる原因となるので投稿自体を禁止とさせていただきます。</w:t>
      </w:r>
    </w:p>
    <w:p>
      <w:r>
        <w:t>[159]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[160] 他者とは、当wikiを利用している人、公式運営、絵師、声優、現実に存在する個人、ツイッター民といったグループも含まれます。</w:t>
      </w:r>
    </w:p>
    <w:p>
      <w:r>
        <w:t>[161]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[162]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[163] 喧嘩腰な書き込みとは、「～しろよ、～やれよ。等の強い命令口調」「汚い言葉を使う」「見下す態度をとる」「挑発する」を指します。</w:t>
      </w:r>
    </w:p>
    <w:p>
      <w:r>
        <w:t>[164]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[165] 他者のゲーム内ネーム、UIDを公開する晒し行為</w:t>
      </w:r>
    </w:p>
    <w:p>
      <w:r>
        <w:t>[166] ただし、本作の攻略の助けとなる情報、動画の紹介は認めます。</w:t>
      </w:r>
    </w:p>
    <w:p>
      <w:r>
        <w:t>[167] 他アプリを引き合いに出すこと</w:t>
      </w:r>
    </w:p>
    <w:p>
      <w:r>
        <w:t>[168] 複数の板へのマルチポスト行為</w:t>
      </w:r>
    </w:p>
    <w:p>
      <w:r>
        <w:t>[169] 意味を成していない文字列の羅列による書き込み</w:t>
      </w:r>
    </w:p>
    <w:p>
      <w:r>
        <w:t>[170] 不正行為、バグ悪用に関する書き込み</w:t>
      </w:r>
    </w:p>
    <w:p>
      <w:r>
        <w:t>[171] ルール違反投稿は無視することが一番 です。相手の挑発に乗ったり、反論することがさらなる荒れに繋がります。</w:t>
      </w:r>
    </w:p>
    <w:p>
      <w:r>
        <w:t>[172] ※以上で示したルールのうち「誹謗中傷」とは、 客観的な根拠なくそしり貶すこと を指します。批判的な文をいっしょくたに「誹謗中傷」と判断するのは誤りですので、注意してください。</w:t>
      </w:r>
    </w:p>
    <w:p>
      <w:r>
        <w:t>[173] 書き込みログの改変、削除について †</w:t>
      </w:r>
    </w:p>
    <w:p>
      <w:r>
        <w:t>[174] ただし、誤字・脱字・文字色の修正は認めます。(他者による善意の修正も認めます)</w:t>
      </w:r>
    </w:p>
    <w:p>
      <w:r>
        <w:t>[175]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[176] ルール違反投稿のコメントアウトについて †</w:t>
      </w:r>
    </w:p>
    <w:p>
      <w:r>
        <w:t>[177]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[178] CO報告掲示板 に報告なくコメントアウトした投稿は復旧対象となり、コメントアウトした人物は処罰対象とさせていただきます。</w:t>
      </w:r>
    </w:p>
    <w:p>
      <w:r>
        <w:t>[179] ルール違反投稿でないものを CO報告掲示板 に何度も報告する方は、独善的であると判断し、書き込み規制・編集規制を行わせていただきます。</w:t>
      </w:r>
    </w:p>
    <w:p>
      <w:r>
        <w:t>[180] CO報告掲示板 において、ルール違反とはいえない報告は管理人の判断で復旧することがあります。</w:t>
      </w:r>
    </w:p>
    <w:p>
      <w:r>
        <w:t>[181]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[182] ルール違反ではないが「不愉快」な書き込みについて †</w:t>
      </w:r>
    </w:p>
    <w:p>
      <w:r>
        <w:t>[183]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[184] 煽りは違反対象にならないの？ †</w:t>
      </w:r>
    </w:p>
    <w:p>
      <w:r>
        <w:t>[185] 煽りは人によって、煽りと思う・思わないの差が大きいので、違反とはしていません。煽りだと思ったら NGID機能 を使ってコメントを不可視にしてください。</w:t>
      </w:r>
    </w:p>
    <w:p>
      <w:r>
        <w:t>[186] 愚痴は違反対象にならないの？ †</w:t>
      </w:r>
    </w:p>
    <w:p>
      <w:r>
        <w:t>[187]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[188] ルール違反投稿であるかどうか判断に迷った時は？ †</w:t>
      </w:r>
    </w:p>
    <w:p>
      <w:r>
        <w:t>[189]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[190] 違反投稿を繰り返す行為に対する処罰 †</w:t>
      </w:r>
    </w:p>
    <w:p>
      <w:r>
        <w:t>[191] 違反投稿を何度も繰り返したり、特に悪質な投稿に対しては、 管理人の判断で、「アクセス禁止」「投稿規制」といった処罰を行うことがあります。</w:t>
      </w:r>
    </w:p>
    <w:p>
      <w:r>
        <w:t>[192]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