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真夏のエクシール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真夏のエクシール</w:t>
      </w:r>
    </w:p>
    <w:p>
      <w:r>
        <w:t>[13] 本名</w:t>
      </w:r>
    </w:p>
    <w:p>
      <w:r>
        <w:t>[14] エリス・エクシリア</w:t>
      </w:r>
    </w:p>
    <w:p>
      <w:r>
        <w:t>[15] レアリティ</w:t>
      </w:r>
    </w:p>
    <w:p>
      <w:r>
        <w:t>[16] 通常攻撃</w:t>
      </w:r>
    </w:p>
    <w:p>
      <w:r>
        <w:t>[17] 遠距離攻撃(物理)</w:t>
      </w:r>
    </w:p>
    <w:p>
      <w:r>
        <w:t>[18] 所属勢力</w:t>
      </w:r>
    </w:p>
    <w:p>
      <w:r>
        <w:t>[19] 神騎(天界)</w:t>
      </w:r>
    </w:p>
    <w:p>
      <w:r>
        <w:t>[20] 特殊属性</w:t>
      </w:r>
    </w:p>
    <w:p>
      <w:r>
        <w:t>[21] 真夏</w:t>
      </w:r>
    </w:p>
    <w:p>
      <w:r>
        <w:t>[22] 御苑生メイ</w:t>
      </w:r>
    </w:p>
    <w:p>
      <w:r>
        <w:t>[23] イラスト</w:t>
      </w:r>
    </w:p>
    <w:p>
      <w:r>
        <w:t>[24] おにぎりくん</w:t>
      </w:r>
    </w:p>
    <w:p>
      <w:r>
        <w:t>[25] SDキャラ</w:t>
      </w:r>
    </w:p>
    <w:p>
      <w:r>
        <w:t>[26] フレーバーテキスト</w:t>
      </w:r>
    </w:p>
    <w:p>
      <w:r>
        <w:t>[27] 「人々から楽しいバカンスを奪う所業、 見逃すわけにはいきません」 改良型ＡＤＤＤの試作版として 水着型コスチュームを身にまとった神騎エクシール。 いつもの大剣ソル・クラウンも水鉄砲に偽装されている。 遊ぶ気満々の格好に見えますがあくまで任務！任務なのです！ ところであちらの海の家から美味しそうな匂いが…</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オーシャン・ディバイダー</w:t>
      </w:r>
    </w:p>
    <w:p>
      <w:r>
        <w:t>[52] 敵全体に物理2倍ダメージ</w:t>
      </w:r>
    </w:p>
    <w:p>
      <w:r>
        <w:t>[53] オーシャン・ディバイダー+</w:t>
      </w:r>
    </w:p>
    <w:p>
      <w:r>
        <w:t>[54] 敵全体に物理4倍ダメージ 防御力無視</w:t>
      </w:r>
    </w:p>
    <w:p>
      <w:r>
        <w:t>[55] 固有効果</w:t>
      </w:r>
    </w:p>
    <w:p>
      <w:r>
        <w:t>[56] 名称</w:t>
      </w:r>
    </w:p>
    <w:p>
      <w:r>
        <w:t>[57] 効果</w:t>
      </w:r>
    </w:p>
    <w:p>
      <w:r>
        <w:t>[58] ビーチの美姫</w:t>
      </w:r>
    </w:p>
    <w:p>
      <w:r>
        <w:t>[59] 出撃完了時、30秒間 敵フィールドの命中30ダウン</w:t>
      </w:r>
    </w:p>
    <w:p>
      <w:r>
        <w:t>[60] ビーチの美姫+</w:t>
      </w:r>
    </w:p>
    <w:p>
      <w:r>
        <w:t>[61] 出撃完了時、30秒間 敵フィールドの命中50ダウン</w:t>
      </w:r>
    </w:p>
    <w:p>
      <w:r>
        <w:t>[62] 強化画像</w:t>
      </w:r>
    </w:p>
    <w:p>
      <w:r>
        <w:t>[63] ボイス †</w:t>
      </w:r>
    </w:p>
    <w:p>
      <w:r>
        <w:t>[64] クリックでセリフ一覧を開く</w:t>
      </w:r>
    </w:p>
    <w:p>
      <w:r>
        <w:t>[65] 加入</w:t>
      </w:r>
    </w:p>
    <w:p>
      <w:r>
        <w:t>[66] 人を惑わす魔なる者…夏の盛りでも決して私は見逃しはしません！神騎エクシール、ここに顕現です！</w:t>
      </w:r>
    </w:p>
    <w:p>
      <w:r>
        <w:t>[67] 会話1(変身後)</w:t>
      </w:r>
    </w:p>
    <w:p>
      <w:r>
        <w:t>[68] 寒そうに見えますけど、変身している状態なので平気なんです。</w:t>
      </w:r>
    </w:p>
    <w:p>
      <w:r>
        <w:t>[69] 会話2(変身後)</w:t>
      </w:r>
    </w:p>
    <w:p>
      <w:r>
        <w:t>[70] この格好は少し…いえ、かなり落ち着かないですね…</w:t>
      </w:r>
    </w:p>
    <w:p>
      <w:r>
        <w:t>[71] 会話3(変身後)</w:t>
      </w:r>
    </w:p>
    <w:p>
      <w:r>
        <w:t>[72] いやあん、い…今のはすごく魔王的です！いけません！</w:t>
      </w:r>
    </w:p>
    <w:p>
      <w:r>
        <w:t>[73] 会話4(変身後)</w:t>
      </w:r>
    </w:p>
    <w:p>
      <w:r>
        <w:t>[74] 海や川、水辺のパトロールなら任せてください。それ以外は…考えさせてください…</w:t>
      </w:r>
    </w:p>
    <w:p>
      <w:r>
        <w:t>[75] 会話5(変身後)</w:t>
      </w:r>
    </w:p>
    <w:p>
      <w:r>
        <w:t>[76] 私、水に浮くのが好きなんです。天界では水遊びなんてしたことがありませんから…あっ、前にもこんな話、したことがあります。</w:t>
      </w:r>
    </w:p>
    <w:p>
      <w:r>
        <w:t>[77] 会話6(変身後)</w:t>
      </w:r>
    </w:p>
    <w:p>
      <w:r>
        <w:t>[78] この格好だと、トキサダはいつもより魔王的な顔になりますね。</w:t>
      </w:r>
    </w:p>
    <w:p>
      <w:r>
        <w:t>[79] 会話7(変身後)</w:t>
      </w:r>
    </w:p>
    <w:p>
      <w:r>
        <w:t>[80] また魔王的な部分が出てきていますね…ん、たまにならいいですよ…</w:t>
      </w:r>
    </w:p>
    <w:p>
      <w:r>
        <w:t>[81] 放置1(変身後)</w:t>
      </w:r>
    </w:p>
    <w:p>
      <w:r>
        <w:t>[82] 実は競泳水着のタイプも選べたんですが、こっちにしました。ちっ違います！！別に見せたいわけじゃありません！</w:t>
      </w:r>
    </w:p>
    <w:p>
      <w:r>
        <w:t>[83] 放置2(変身後)</w:t>
      </w:r>
    </w:p>
    <w:p>
      <w:r>
        <w:t>[84] 海の家のラーメンが美味しいというのは雰囲気だけの話だったんですねぇ～…あっ！でも焼きとうもろこしは別格でした。</w:t>
      </w:r>
    </w:p>
    <w:p>
      <w:r>
        <w:t>[85] 会話1(変身前)</w:t>
      </w:r>
    </w:p>
    <w:p>
      <w:r>
        <w:t>[86] 変身前は存在しない。</w:t>
      </w:r>
    </w:p>
    <w:p>
      <w:r>
        <w:t>[87] 会話2(変身前)</w:t>
      </w:r>
    </w:p>
    <w:p>
      <w:r>
        <w:t>[88] 変身前は存在しない。</w:t>
      </w:r>
    </w:p>
    <w:p>
      <w:r>
        <w:t>[89] 会話3(変身前)</w:t>
      </w:r>
    </w:p>
    <w:p>
      <w:r>
        <w:t>[90] 変身前は存在しない。</w:t>
      </w:r>
    </w:p>
    <w:p>
      <w:r>
        <w:t>[91] 会話4(変身前)</w:t>
      </w:r>
    </w:p>
    <w:p>
      <w:r>
        <w:t>[92] 変身前は存在しない。</w:t>
      </w:r>
    </w:p>
    <w:p>
      <w:r>
        <w:t>[93] 放置1(変身前)</w:t>
      </w:r>
    </w:p>
    <w:p>
      <w:r>
        <w:t>[94] 変身前は存在しない。</w:t>
      </w:r>
    </w:p>
    <w:p>
      <w:r>
        <w:t>[95] 放置2(変身前)</w:t>
      </w:r>
    </w:p>
    <w:p>
      <w:r>
        <w:t>[96] 変身前は存在しない。</w:t>
      </w:r>
    </w:p>
    <w:p>
      <w:r>
        <w:t>[97] レベルアップ1</w:t>
      </w:r>
    </w:p>
    <w:p>
      <w:r>
        <w:t>[98] あっあっあぁ～んダメ…んああああぁああぁぁぁぁ</w:t>
      </w:r>
    </w:p>
    <w:p>
      <w:r>
        <w:t>[99] レベルアップ2</w:t>
      </w:r>
    </w:p>
    <w:p>
      <w:r>
        <w:t>[100] あっあぁ～力が溢れて…</w:t>
      </w:r>
    </w:p>
    <w:p>
      <w:r>
        <w:t>[101] レベルアップ3</w:t>
      </w:r>
    </w:p>
    <w:p>
      <w:r>
        <w:t>[102] あっあっ～あぁぁぁ～す…凄い力…です…</w:t>
      </w:r>
    </w:p>
    <w:p>
      <w:r>
        <w:t>[103] 捕縛</w:t>
      </w:r>
    </w:p>
    <w:p>
      <w:r>
        <w:t>[104] 私が…力不足だったために…</w:t>
      </w:r>
    </w:p>
    <w:p>
      <w:r>
        <w:t>[105] 戦闘開始1</w:t>
      </w:r>
    </w:p>
    <w:p>
      <w:r>
        <w:t>[106] 戦闘開始2</w:t>
      </w:r>
    </w:p>
    <w:p>
      <w:r>
        <w:t>[107] 戦闘参加1</w:t>
      </w:r>
    </w:p>
    <w:p>
      <w:r>
        <w:t>[108] 戦闘参加2</w:t>
      </w:r>
    </w:p>
    <w:p>
      <w:r>
        <w:t>[109] 戦闘勝利1</w:t>
      </w:r>
    </w:p>
    <w:p>
      <w:r>
        <w:t>[110] 煉獄はこの国の夏より過酷ですよ。</w:t>
      </w:r>
    </w:p>
    <w:p>
      <w:r>
        <w:t>[111] 戦闘勝利2</w:t>
      </w:r>
    </w:p>
    <w:p>
      <w:r>
        <w:t>[112] 通常攻撃1</w:t>
      </w:r>
    </w:p>
    <w:p>
      <w:r>
        <w:t>[113] 滅します！</w:t>
      </w:r>
    </w:p>
    <w:p>
      <w:r>
        <w:t>[114] 通常攻撃2</w:t>
      </w:r>
    </w:p>
    <w:p>
      <w:r>
        <w:t>[115] 通常攻撃3</w:t>
      </w:r>
    </w:p>
    <w:p>
      <w:r>
        <w:t>[116] 固有効果発動1</w:t>
      </w:r>
    </w:p>
    <w:p>
      <w:r>
        <w:t>[117] 固有効果発動2</w:t>
      </w:r>
    </w:p>
    <w:p>
      <w:r>
        <w:t>[118] 固有効果発動3</w:t>
      </w:r>
    </w:p>
    <w:p>
      <w:r>
        <w:t>[119] 必殺技1</w:t>
      </w:r>
    </w:p>
    <w:p>
      <w:r>
        <w:t>[120] 感じ取れ！スイカの気配！オーシャン・ディバイダー！！</w:t>
      </w:r>
    </w:p>
    <w:p>
      <w:r>
        <w:t>[121] 必殺技2</w:t>
      </w:r>
    </w:p>
    <w:p>
      <w:r>
        <w:t>[122] 被ダメージ1</w:t>
      </w:r>
    </w:p>
    <w:p>
      <w:r>
        <w:t>[123] 被ダメージ2</w:t>
      </w:r>
    </w:p>
    <w:p>
      <w:r>
        <w:t>[124] 被ダメージ3</w:t>
      </w:r>
    </w:p>
    <w:p>
      <w:r>
        <w:t>[125] 撤退</w:t>
      </w:r>
    </w:p>
    <w:p>
      <w:r>
        <w:t>[126] アイテム使用1</w:t>
      </w:r>
    </w:p>
    <w:p>
      <w:r>
        <w:t>[127] あっありがとうございます。嬉しいです。</w:t>
      </w:r>
    </w:p>
    <w:p>
      <w:r>
        <w:t>[128] アイテム使用2</w:t>
      </w:r>
    </w:p>
    <w:p>
      <w:r>
        <w:t>[129] え？いいんですか！？ありがとうございます。</w:t>
      </w:r>
    </w:p>
    <w:p>
      <w:r>
        <w:t>[130] ゲームにおいて †</w:t>
      </w:r>
    </w:p>
    <w:p>
      <w:r>
        <w:t>[131] 2021/08/04にイベント「 超昂戦士とひと夏の経験 」と共に実装。</w:t>
      </w:r>
    </w:p>
    <w:p>
      <w:r>
        <w:t>[132] 高い回避と固有の命中ダウンで回避タンク的な動きもできる全体アタッカー。耐久系ステータスは軒並み優秀。</w:t>
      </w:r>
    </w:p>
    <w:p>
      <w:r>
        <w:t>[133] 攻撃力や行動速度は悪くなく、高い必殺充填で必殺技を発動させやすい。覚醒すると防御無視が追加され、硬い雑魚の処理もやりやすくなる。</w:t>
      </w:r>
    </w:p>
    <w:p>
      <w:r>
        <w:t>[134] 固有効果により、30秒間は高い回避力をさらに活かしやすい。</w:t>
      </w:r>
    </w:p>
    <w:p>
      <w:r>
        <w:t>[135] ロケットエンジン や スーパードリル で早めに必殺技を撃ったりしてヘイトを稼ごう。</w:t>
      </w:r>
    </w:p>
    <w:p>
      <w:r>
        <w:t>[136] 良くも悪くもシンプルな性能のアタッカーで特別な強みはないので育成優先度は低い。 期間限定キャラは自然と限界突破が進んだりしないし、全体必殺が活躍するメインクエストならイベント配布や交換所で☆5のRキャラを集めれば十分な事が多いため。</w:t>
      </w:r>
    </w:p>
    <w:p>
      <w:r>
        <w:t>[137] 別衣装の自分 が最高峰の雑魚処理能力を持つ全体アタッカーとして実装されたので、 殲滅戦 で神騎やエクシールを使いたいならそちらに任せよう。</w:t>
      </w:r>
    </w:p>
    <w:p>
      <w:r>
        <w:t>[138] コンテンツ適性かんたん評価 †</w:t>
      </w:r>
    </w:p>
    <w:p>
      <w:r>
        <w:t>[139] 向いているコンテンツやおすすめ装備例、育成目標など</w:t>
      </w:r>
    </w:p>
    <w:p>
      <w:r>
        <w:t>[140] 対応コンテンツ</w:t>
      </w:r>
    </w:p>
    <w:p>
      <w:r>
        <w:t>[141] 適性</w:t>
      </w:r>
    </w:p>
    <w:p>
      <w:r>
        <w:t>[142] 短評</w:t>
      </w:r>
    </w:p>
    <w:p>
      <w:r>
        <w:t>[143] メインクエスト イベントクエスト</w:t>
      </w:r>
    </w:p>
    <w:p>
      <w:r>
        <w:t>[144] 問題なく活躍できるが、わざわざ選ぶ必要性は薄い</w:t>
      </w:r>
    </w:p>
    <w:p>
      <w:r>
        <w:t>[145] レイドバトル</w:t>
      </w:r>
    </w:p>
    <w:p>
      <w:r>
        <w:t>[146] 全体必殺は向いていない</w:t>
      </w:r>
    </w:p>
    <w:p>
      <w:r>
        <w:t>[147] 殲滅戦</w:t>
      </w:r>
    </w:p>
    <w:p>
      <w:r>
        <w:t>[148] 全体必殺は殲滅戦向きだが効果があまり強くない　(装備例は下記参照)</w:t>
      </w:r>
    </w:p>
    <w:p>
      <w:r>
        <w:t>[149] Bユニバース</w:t>
      </w:r>
    </w:p>
    <w:p>
      <w:r>
        <w:t>[150] 有益な効果がない</w:t>
      </w:r>
    </w:p>
    <w:p>
      <w:r>
        <w:t>[151] 適性の評価指標</w:t>
      </w:r>
    </w:p>
    <w:p>
      <w:r>
        <w:t>[152]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[153] 殲滅戦</w:t>
      </w:r>
    </w:p>
    <w:p>
      <w:r>
        <w:t>[154] おすすめ装備一例</w:t>
      </w:r>
    </w:p>
    <w:p>
      <w:r>
        <w:t>[155] メイン装備</w:t>
      </w:r>
    </w:p>
    <w:p>
      <w:r>
        <w:t>[156] サブ装備</w:t>
      </w:r>
    </w:p>
    <w:p>
      <w:r>
        <w:t>[157] あると嬉しい逸品</w:t>
      </w:r>
    </w:p>
    <w:p>
      <w:r>
        <w:t>[158] 育成目標</w:t>
      </w:r>
    </w:p>
    <w:p>
      <w:r>
        <w:t>[159] 限界突破</w:t>
      </w:r>
    </w:p>
    <w:p>
      <w:r>
        <w:t>[160] 必殺覚醒</w:t>
      </w:r>
    </w:p>
    <w:p>
      <w:r>
        <w:t>[161] 固有覚醒</w:t>
      </w:r>
    </w:p>
    <w:p>
      <w:r>
        <w:t>[162] 行動速度</w:t>
      </w:r>
    </w:p>
    <w:p>
      <w:r>
        <w:t>[163] 必殺充填</w:t>
      </w:r>
    </w:p>
    <w:p>
      <w:r>
        <w:t>[164] その他</w:t>
      </w:r>
    </w:p>
    <w:p>
      <w:r>
        <w:t>[165] 育成コスト</w:t>
      </w:r>
    </w:p>
    <w:p>
      <w:r>
        <w:t>[166] 3.1sec 19回</w:t>
      </w:r>
    </w:p>
    <w:p>
      <w:r>
        <w:t>[167] 14.9% 8回</w:t>
      </w:r>
    </w:p>
    <w:p>
      <w:r>
        <w:t>[168] 備考</w:t>
      </w:r>
    </w:p>
    <w:p>
      <w:r>
        <w:t>[169] 通常攻撃で雑魚敵を確殺できるバフを用意できないなら 不要 スタミナ不足なら か を に変更 敵の種類に合わせて を に変更</w:t>
      </w:r>
    </w:p>
    <w:p>
      <w:r>
        <w:t>[170] ※26年3月更新</w:t>
      </w:r>
    </w:p>
    <w:p>
      <w:r>
        <w:t>[171] 別バージョン †</w:t>
      </w:r>
    </w:p>
    <w:p>
      <w:r>
        <w:t>[172] 神騎エクシール</w:t>
      </w:r>
    </w:p>
    <w:p>
      <w:r>
        <w:t>[173] 真夏のエクシール</w:t>
      </w:r>
    </w:p>
    <w:p>
      <w:r>
        <w:t>[174] ビートエンジェル・エクシレイヤー</w:t>
      </w:r>
    </w:p>
    <w:p>
      <w:r>
        <w:t>[175] バレンタインエクシール</w:t>
      </w:r>
    </w:p>
    <w:p>
      <w:r>
        <w:t>[176] 超昂神騎エクシール</w:t>
      </w:r>
    </w:p>
    <w:p>
      <w:r>
        <w:t>[177] ブライド・エクシール</w:t>
      </w:r>
    </w:p>
    <w:p>
      <w:r>
        <w:t>[178] ハロウィンエクシール</w:t>
      </w:r>
    </w:p>
    <w:p>
      <w:r>
        <w:t>[179] 聖夜エクシール</w:t>
      </w:r>
    </w:p>
    <w:p>
      <w:r>
        <w:t>[180] 小ネタ †</w:t>
      </w:r>
    </w:p>
    <w:p>
      <w:r>
        <w:t>[181] やたら煽情的なデザインの水着なのはその"条件"によるもの。これでもさやかが用意したもののなかではマシなデザインらしい…。</w:t>
      </w:r>
    </w:p>
    <w:p>
      <w:r>
        <w:t>[182] 水鉄砲は愛剣ソル・クラウンを偽装したものであり、元と見比べると柄のデザインを踏襲したものとなっていることがよくわかる。 必殺技ではこの偽装を解除し、剣として振っている。</w:t>
      </w:r>
    </w:p>
    <w:p>
      <w:r>
        <w:t>[183] 公式ツイッターの紹介 †</w:t>
      </w:r>
    </w:p>
    <w:p>
      <w:r>
        <w:t>[184] キャラ紹介</w:t>
      </w:r>
    </w:p>
    <w:p>
      <w:r>
        <w:t>[185] コメントフォーム †</w:t>
      </w:r>
    </w:p>
    <w:p>
      <w:r>
        <w:t>[186] クリックで過去ログ一覧を開く</w:t>
      </w:r>
    </w:p>
    <w:p>
      <w:r>
        <w:t>[187] 末尾の番号が若いほど、古いログになります。</w:t>
      </w:r>
    </w:p>
    <w:p>
      <w:r>
        <w:t>[188] 'コメント/真夏のエクシール/' には、下位層のページがありません。</w:t>
      </w:r>
    </w:p>
    <w:p>
      <w:r>
        <w:t>[189] 何故か分からんが俺が引きたくなるキャラはいつも評価微妙だな… -- [S278PRy0qN.] 2021-08-05 (木) 23:26:18</w:t>
      </w:r>
    </w:p>
    <w:p>
      <w:r>
        <w:t>[190] このシステムだとマルチタゲないだろうね。鬼畜ランスみたいな高難度の対多クエスト来れば活躍の場はあるだろうけどそうなったら他にもっと強いのいるからなぁ -- [Ih7ECnMD/Ro] 2021-08-05 (木) 23:53:07</w:t>
      </w:r>
    </w:p>
    <w:p>
      <w:r>
        <w:t>[191] ジブリールは単体スキルがターゲットを任意で選べない仕様だったおかげでどんな相手でも安定してダメージ出せる全体攻撃が重宝されてたな。 このゲームの場合はターゲットを任意で決めれるから全体攻撃は雑魚散らしぐらいしか使い道無いのよね -- [WYlCNZzHeHk] 2021-08-06 (金) 04:01:19</w:t>
      </w:r>
    </w:p>
    <w:p>
      <w:r>
        <w:t>[192] 一応クリハルカの「全体回復」→「全体回復＋与ダメージ20％上昇」みたいな上方修正の前例あるから座して待とう_(⌒(_'ω' )_ -- [Jr00tnMRZxc] 2021-08-08 (日) 02:05:19</w:t>
      </w:r>
    </w:p>
    <w:p>
      <w:r>
        <w:t>[193] え？聖夜ハルカ元から与ダメアップもついてたと思うんだが -- [Ih7ECnMD/Ro] 2021-08-08 (日) 02:54:30</w:t>
      </w:r>
    </w:p>
    <w:p>
      <w:r>
        <w:t>[194] 聖夜ハルカ元から与ダメアップありだね SS残してるの見てみた -- [XOKctTPSdmI] 2022-07-27 (水) 19:23:33</w:t>
      </w:r>
    </w:p>
    <w:p>
      <w:r>
        <w:t>[195] 開幕デバフ撒いて即撤退してもらうのが一番良い運用？ ☆上げの必要なさそう -- [WmBlndqnFNw] 2021-08-06 (金) 09:37:21</w:t>
      </w:r>
    </w:p>
    <w:p>
      <w:r>
        <w:t>[196] 無償ガチャ爆死からのチケでお出迎え。弱限定SSRはなんでか引けるな。 -- [DWZOpMYnIJ6] 2021-08-06 (金) 10:57:10</w:t>
      </w:r>
    </w:p>
    <w:p>
      <w:r>
        <w:t>[197] そのまま命中力30%になるけれども、システムは攻撃側命中判定→（これ失敗したら）→防御側回避判定→（これ成功したら）→無傷ってなるからだから実効果量は30%未満だよね…　例え敵側の命中力が0%になっても、自軍キャラの回避力がなければ結局当たるから -- [Kz6NR4iof/k] 2021-08-07 (土) 04:10:43</w:t>
      </w:r>
    </w:p>
    <w:p>
      <w:r>
        <w:t>[198] 敵の命中力（未開示）から、30引いた数値になる。命中力が50なら20、30なら0で即回避判定。既存の命中デバフ10よりは効果が実感できるから、悪くない数値だと思う。ちなみに味方同様魔法は問答無用で当たるっぽいので、99でも意味ない気がする。 -- [Mtoag44SDDM] 2021-09-27 (月) 18:00:48</w:t>
      </w:r>
    </w:p>
    <w:p>
      <w:r>
        <w:t>[199] 真冬でも不思議空間に飛ばされたとか言って夏のイベントしてもええのよ。あと混浴のジャグジーネタとか -- [fEEN5ClSPPY] 2021-08-08 (日) 05:43:31</w:t>
      </w:r>
    </w:p>
    <w:p>
      <w:r>
        <w:t>[200] このキャラは持ってないけど、回避力が近いコモリやサナギが必技で敵の命中を９９下げても、回避しまくるようになるわけでもないから効果はほどほどだと思う。前回までのルールだとレイドボスに対してはターゲット数を１減らせるが -- [fEEN5ClSPPY] 2021-08-07 (土) 05:33:37</w:t>
      </w:r>
    </w:p>
    <w:p>
      <w:r>
        <w:t>[201] 神騎デッキ、個体数が少ない代わりに個々の強みがえげつないからな…。攻守オールインワンで立ち回れるのは十分有難い。 -- [/vx8jsxqZ4A] 2021-08-10 (火) 10:42:15</w:t>
      </w:r>
    </w:p>
    <w:p>
      <w:r>
        <w:t>[202] 限定組は5凸率が高いんで性能下げてバランス取ることにしたのでは？ とりあえず周年まではこの傾向が続くと予想。 -- [WmBlndqnFNw] 2021-08-08 (日) 01:05:23</w:t>
      </w:r>
    </w:p>
    <w:p>
      <w:r>
        <w:t>[203] ステ的には防御寄りだし、助っ人でもそこまで撃ってるイメージないけど……自前だと違うのかな？ -- [WmBlndqnFNw] 2021-08-11 (水) 08:40:56</w:t>
      </w:r>
    </w:p>
    <w:p>
      <w:r>
        <w:t>[204] おそらく「普通のキャラ」の基準が枝の人とは違うんだろう。俺も多少早い程度で必殺ガンガン打つとは全く思わない。 -- [hM6TqTpOO7Q] 2021-08-11 (水) 18:16:39</w:t>
      </w:r>
    </w:p>
    <w:p>
      <w:r>
        <w:t>[205] 「普通のキャラ」ってのは「必殺技連発型のキャラではないキャラ」って意味な。 必殺技の話をしてるんだから、トータルでの普通って意味じゃないことくらい、言わなくても通じると思ってたが。会話の流れが判らない人にはいちいち前提から説明せなあかんのか。 -- [WYlCNZzHeHk] 2021-08-11 (水) 22:11:49</w:t>
      </w:r>
    </w:p>
    <w:p>
      <w:r>
        <w:t>[206] 喧嘩腰にならんでも… そりゃ例えばメイファールみたいな鈍重なのと比べたら段違いだけど 基準は曖昧で人それぞれじゃないかい そもそも発動頻度加味してただの全体攻撃にするくらいなら頻度落としていいから付加価値つけてほしいとしか思えんなあ -- [nV8H3j91qAI] 2021-08-12 (木) 03:56:36</w:t>
      </w:r>
    </w:p>
    <w:p>
      <w:r>
        <w:t>[207] 鈍重キャラ限定してるのに普通のキャラという表現を用いるのがおかしい。行動速度5のキャラで倍打てるのナリカだけだし、3と4のキャラには大した差はつけられない、6や7と比較すればそりゃ倍くらい打てるがなぁ。 -- [hM6TqTpOO7Q] 2021-08-12 (木) 10:28:45</w:t>
      </w:r>
    </w:p>
    <w:p>
      <w:r>
        <w:t>[208] 現状、戦闘力に価値があるのがレイドくらいなので単純に全体必殺なのが低評価なわけさ。Vナリカのように高速化したわけでもないしね -- [Gxe7mYUxnNI] 2021-08-12 (木) 15:12:58</w:t>
      </w:r>
    </w:p>
    <w:p>
      <w:r>
        <w:t>[209] お、そうだな（固有効果から目を逸らしながら -- [WmBlndqnFNw] 2021-08-12 (木) 20:25:20</w:t>
      </w:r>
    </w:p>
    <w:p>
      <w:r>
        <w:t>[210] 自分もです。お仲間がいらっしゃった -- [yzeOnQmDak2] 2021-08-13 (金) 08:37:08</w:t>
      </w:r>
    </w:p>
    <w:p>
      <w:r>
        <w:t>[211] このエロボディがアレーガに孕ませられたという事実 -- [3rb7LbBZHxQ] 2021-08-29 (日) 08:00:10</w:t>
      </w:r>
    </w:p>
    <w:p>
      <w:r>
        <w:t>[212] 限定のクセに何もなかったせいか無事覚醒で防御無視がついたな。 最初からついてたらもっと引く人いたんじゃないだろうか。 -- [xSRAPVv/qEY] 2021-10-20 (水) 18:57:03</w:t>
      </w:r>
    </w:p>
    <w:p>
      <w:r>
        <w:t>[213] ただなんて言うか……覚醒システムは確かに追い風ではあるけどハードル高いし今更手に入らないし、最初から付いていればよかったのになー -- [OvB.MGKGHZc] 2022-02-26 (土) 08:08:43</w:t>
      </w:r>
    </w:p>
    <w:p>
      <w:r>
        <w:t>[214] クレイドの物理軽減は防御力無視で無視できないので… -- [W/KawxO6AJg] 2022-02-26 (土) 08:55:55</w:t>
      </w:r>
    </w:p>
    <w:p>
      <w:r>
        <w:t>[215] エロさはナンバー1、持ってない人は復刻で是非引いて欲しい -- [jZOGBfgFjnU] 2022-05-07 (土) 12:52:14</w:t>
      </w:r>
    </w:p>
    <w:p>
      <w:r>
        <w:t>[216] 復刻来たらスキルテコ入れされないかな… -- [L4UvcZ/O3l.] 2022-05-24 (火) 19:36:25</w:t>
      </w:r>
    </w:p>
    <w:p>
      <w:r>
        <w:t>[217] 復刻記念 -- [NSmxcpsiE.M] 2022-07-22 (金) 18:33:11</w:t>
      </w:r>
    </w:p>
    <w:p>
      <w:r>
        <w:t>[218] 必殺覚醒で全体攻撃の防御無視はレアじゃないか -- [XOKctTPSdmI] 2022-07-27 (水) 19:21:55</w:t>
      </w:r>
    </w:p>
    <w:p>
      <w:r>
        <w:t>[219] 寝室一覧　見るよろし -- [XOKctTPSdmI] 2022-07-27 (水) 08:44:22</w:t>
      </w:r>
    </w:p>
    <w:p>
      <w:r>
        <w:t>[220] 食いしん坊なのにこのスタイルは本当に反則だと思う 性能考えなければ見た目的には一番エリス好きなんだけどなぁ… -- [zcQ6X6HY/Gk] 2023-07-14 (金) 16:36:34</w:t>
      </w:r>
    </w:p>
    <w:p>
      <w:r>
        <w:t>[221] 食いしん坊なのにこのスタイルは本当に反則だと思う 性能考えなければ見た目的には一番エリス好きなんだけどなぁ… -- [zcQ6X6HY/Gk] 2023-07-14 (金) 16:36:35</w:t>
      </w:r>
    </w:p>
    <w:p>
      <w:r>
        <w:t>[222] 立ち絵のエロさはブライドエスカと並ぶ素晴らしさ、エロさだけで欲しい -- [FPxUpbon7FY] 2022-07-28 (木) 19:49:03</w:t>
      </w:r>
    </w:p>
    <w:p>
      <w:r>
        <w:t>[223] 夏なので改めて観直したけど……このエリスさんなら、数百人の学校男子生徒分から注がれるケダモノの視線だけでＤチャージ可能やろ、つくづく。 -- [4NeY5uMU.4I] 2022-08-05 (金) 01:48:09</w:t>
      </w:r>
    </w:p>
    <w:p>
      <w:r>
        <w:t>[224] ←板を利用する前にルールを必ずお読みください。</w:t>
      </w:r>
    </w:p>
    <w:p>
      <w:r>
        <w:t>[225] ルールについて †</w:t>
      </w:r>
    </w:p>
    <w:p>
      <w:r>
        <w:t>[226]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[227] 個人サイトなどリンクを無断に貼ることを禁止しているサイトのURLは掲載しないでください。</w:t>
      </w:r>
    </w:p>
    <w:p>
      <w:r>
        <w:t>[228] ルール違反投稿について †</w:t>
      </w:r>
    </w:p>
    <w:p>
      <w:r>
        <w:t>[229] 以下は荒れる原因となるので投稿自体を禁止とさせていただきます。</w:t>
      </w:r>
    </w:p>
    <w:p>
      <w:r>
        <w:t>[230]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[231] 他者とは、当wikiを利用している人、公式運営、絵師、声優、現実に存在する個人、ツイッター民といったグループも含まれます。</w:t>
      </w:r>
    </w:p>
    <w:p>
      <w:r>
        <w:t>[232]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[234] 喧嘩腰な書き込みとは、「～しろよ、～やれよ。等の強い命令口調」「汚い言葉を使う」「見下す態度をとる」「挑発する」を指します。</w:t>
      </w:r>
    </w:p>
    <w:p>
      <w:r>
        <w:t>[235]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[236] 他者のゲーム内ネーム、UIDを公開する晒し行為</w:t>
      </w:r>
    </w:p>
    <w:p>
      <w:r>
        <w:t>[237] ただし、本作の攻略の助けとなる情報、動画の紹介は認めます。</w:t>
      </w:r>
    </w:p>
    <w:p>
      <w:r>
        <w:t>[238] 他アプリを引き合いに出すこと</w:t>
      </w:r>
    </w:p>
    <w:p>
      <w:r>
        <w:t>[239] 複数の板へのマルチポスト行為</w:t>
      </w:r>
    </w:p>
    <w:p>
      <w:r>
        <w:t>[240] 意味を成していない文字列の羅列による書き込み</w:t>
      </w:r>
    </w:p>
    <w:p>
      <w:r>
        <w:t>[241] 不正行為、バグ悪用に関する書き込み</w:t>
      </w:r>
    </w:p>
    <w:p>
      <w:r>
        <w:t>[242] ルール違反投稿は無視することが一番 です。相手の挑発に乗ったり、反論することがさらなる荒れに繋がります。</w:t>
      </w:r>
    </w:p>
    <w:p>
      <w:r>
        <w:t>[243] ※以上で示したルールのうち「誹謗中傷」とは、 客観的な根拠なくそしり貶すこと を指します。批判的な文をいっしょくたに「誹謗中傷」と判断するのは誤りですので、注意してください。</w:t>
      </w:r>
    </w:p>
    <w:p>
      <w:r>
        <w:t>[244] 書き込みログの改変、削除について †</w:t>
      </w:r>
    </w:p>
    <w:p>
      <w:r>
        <w:t>[245] ただし、誤字・脱字・文字色の修正は認めます。(他者による善意の修正も認めます)</w:t>
      </w:r>
    </w:p>
    <w:p>
      <w:r>
        <w:t>[246]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[247] ルール違反投稿のコメントアウトについて †</w:t>
      </w:r>
    </w:p>
    <w:p>
      <w:r>
        <w:t>[248]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[249] CO報告掲示板 に報告なくコメントアウトした投稿は復旧対象となり、コメントアウトした人物は処罰対象とさせていただきます。</w:t>
      </w:r>
    </w:p>
    <w:p>
      <w:r>
        <w:t>[250] ルール違反投稿でないものを CO報告掲示板 に何度も報告する方は、独善的であると判断し、書き込み規制・編集規制を行わせていただきます。</w:t>
      </w:r>
    </w:p>
    <w:p>
      <w:r>
        <w:t>[251] CO報告掲示板 において、ルール違反とはいえない報告は管理人の判断で復旧することがあります。</w:t>
      </w:r>
    </w:p>
    <w:p>
      <w:r>
        <w:t>[252]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[253] ルール違反ではないが「不愉快」な書き込みについて †</w:t>
      </w:r>
    </w:p>
    <w:p>
      <w:r>
        <w:t>[254]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[255] 煽りは違反対象にならないの？ †</w:t>
      </w:r>
    </w:p>
    <w:p>
      <w:r>
        <w:t>[256] 煽りは人によって、煽りと思う・思わないの差が大きいので、違反とはしていません。煽りだと思ったら NGID機能 を使ってコメントを不可視にしてください。</w:t>
      </w:r>
    </w:p>
    <w:p>
      <w:r>
        <w:t>[257] 愚痴は違反対象にならないの？ †</w:t>
      </w:r>
    </w:p>
    <w:p>
      <w:r>
        <w:t>[258]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[259] ルール違反投稿であるかどうか判断に迷った時は？ †</w:t>
      </w:r>
    </w:p>
    <w:p>
      <w:r>
        <w:t>[260]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[261] 違反投稿を繰り返す行為に対する処罰 †</w:t>
      </w:r>
    </w:p>
    <w:p>
      <w:r>
        <w:t>[262] 違反投稿を何度も繰り返したり、特に悪質な投稿に対しては、 管理人の判断で、「アクセス禁止」「投稿規制」といった処罰を行うことがあります。</w:t>
      </w:r>
    </w:p>
    <w:p>
      <w:r>
        <w:t>[263]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