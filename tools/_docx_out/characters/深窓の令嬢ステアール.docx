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深窓の令嬢ステアール</w:t>
      </w:r>
    </w:p>
    <w:p>
      <w:r>
        <w:t>[0] Index： 全キャラ | SSRキャラ | SRキャラ | Rキャラ | NPCキャラ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深窓の令嬢ステアール</w:t>
      </w:r>
    </w:p>
    <w:p>
      <w:r>
        <w:t>[11] 本名</w:t>
      </w:r>
    </w:p>
    <w:p>
      <w:r>
        <w:t>[12] 無限レイカ</w:t>
      </w:r>
    </w:p>
    <w:p>
      <w:r>
        <w:t>[13] レアリティ</w:t>
      </w:r>
    </w:p>
    <w:p>
      <w:r>
        <w:t>[14] 通常攻撃</w:t>
      </w:r>
    </w:p>
    <w:p>
      <w:r>
        <w:t>[15] 近距離攻撃(物理)</w:t>
      </w:r>
    </w:p>
    <w:p>
      <w:r>
        <w:t>[16] 所属勢力</w:t>
      </w:r>
    </w:p>
    <w:p>
      <w:r>
        <w:t>[17] 神騎(地上)</w:t>
      </w:r>
    </w:p>
    <w:p>
      <w:r>
        <w:t>[18] あかしゆき</w:t>
      </w:r>
    </w:p>
    <w:p>
      <w:r>
        <w:t>[19] イラスト</w:t>
      </w:r>
    </w:p>
    <w:p>
      <w:r>
        <w:t>[20] 羽鳥ぴよこ</w:t>
      </w:r>
    </w:p>
    <w:p>
      <w:r>
        <w:t>[21] SDキャラ</w:t>
      </w:r>
    </w:p>
    <w:p>
      <w:r>
        <w:t>[22] File not found: "深窓の令嬢ステアール_sd.gif" at page "深窓の令嬢ステアール"</w:t>
      </w:r>
    </w:p>
    <w:p>
      <w:r>
        <w:t>[23] フレーバーテキスト</w:t>
      </w:r>
    </w:p>
    <w:p>
      <w:r>
        <w:t>[24] 「護衛のために深窓の令嬢モードに着替えて みたんだけど……似合ってる？　ならよかった♪ しっかり守ってあげるから、期待しててねっ！」 護衛のためにＭＩＧＯ特製のドレスに身を包んだステアール。 その姿は大富豪のご令嬢と言われても遜色ない。 憧れていた豪華客船に色めき立っているものの、 持ち前のバブリー世代に精通した知識で任務に貢献する。 日傘の形をしたショットガンは狙った敵を逃さない。</w:t>
      </w:r>
    </w:p>
    <w:p>
      <w:r>
        <w:t>[25] 入手方法</w:t>
      </w:r>
    </w:p>
    <w:p>
      <w:r>
        <w:t>[26] SSRピックアップガチャ→期間終了後スタンダードガチャに追加</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ダンス・ウィズ・シェル</w:t>
      </w:r>
    </w:p>
    <w:p>
      <w:r>
        <w:t>[49] 敵全体に物理2倍ダメージ 魅了効果20％ 発動時点で魅了状態の敵とBREAK中の大型ボスにのみ 必殺技威力100%アップ</w:t>
      </w:r>
    </w:p>
    <w:p>
      <w:r>
        <w:t>[50] ダンス・ウィズ・シェル+</w:t>
      </w:r>
    </w:p>
    <w:p>
      <w:r>
        <w:t>[51] 敵全体に物理4倍ダメージ 魅了効果30% 発動時点で魅了状態の敵とBREAK中の大型ボスにのみ 必殺技威力150%アップ 撃退した敵の数×10%必殺ゲージ増加</w:t>
      </w:r>
    </w:p>
    <w:p>
      <w:r>
        <w:t>[52] 固有効果</w:t>
      </w:r>
    </w:p>
    <w:p>
      <w:r>
        <w:t>[53] 名称</w:t>
      </w:r>
    </w:p>
    <w:p>
      <w:r>
        <w:t>[54] 効果</w:t>
      </w:r>
    </w:p>
    <w:p>
      <w:r>
        <w:t>[55] 深紅の徒花だとしても</w:t>
      </w:r>
    </w:p>
    <w:p>
      <w:r>
        <w:t>[56] 出撃完了時、 30秒間、自身のヘイト増加 30秒間、自身の防御50%アップ</w:t>
      </w:r>
    </w:p>
    <w:p>
      <w:r>
        <w:t>[57] 深紅の徒花だとしても+</w:t>
      </w:r>
    </w:p>
    <w:p>
      <w:r>
        <w:t>[58] 出撃完了時、 30秒間、自身のヘイト増加 30秒間、自身の防御50%アップ 反撃発生時、 自身の攻撃10%アップ(最大50%)</w:t>
      </w:r>
    </w:p>
    <w:p>
      <w:r>
        <w:t>[59] 強化画像</w:t>
      </w:r>
    </w:p>
    <w:p>
      <w:r>
        <w:t>[60] ゲームにおいて †</w:t>
      </w:r>
    </w:p>
    <w:p>
      <w:r>
        <w:t>[61] 移動・出撃速度は、殲滅戦に関してだけ言うならランダム要素が無いので、第一陣の前半に置けば補えて役割的にも合う。</w:t>
      </w:r>
    </w:p>
    <w:p>
      <w:r>
        <w:t>[62] 魅了状態またはBREAK状態の相手には威力アップ（2倍に+100%で4倍→覚醒で4倍に+150%で10倍）となる。基本的には殲滅戦以外の状況でも働くための能力。 30%魅了が有効な堕威大仏や全体攻撃を求められるウールタールでは活用できるかもしれない。</w:t>
      </w:r>
    </w:p>
    <w:p>
      <w:r>
        <w:t>[63] 固有効果にはやや癖があり、出撃後30秒はヘイト増加・防御+50%の状態から始まる。 覚醒でメリットが加わり、反撃の発生回数ごとに+10%ずつ最大+50%の累積攻撃アップ。これはヘイト増加期間でなくても構わない。 要するに開幕30秒の間に他のキャラを実質的にかばいながら通常攻撃・反撃を含めた攻撃力を高めるというコンセプトである。</w:t>
      </w:r>
    </w:p>
    <w:p>
      <w:r>
        <w:t>[64] 一応反撃率を本人にとても似合う スーパーカー 系で強化できるが、現状ではさすがに純粋な攻撃力を上げた方がいいだろう。</w:t>
      </w:r>
    </w:p>
    <w:p>
      <w:r>
        <w:t>[65] もちろん同じく殲滅戦向けの、かつ固有効果の癖を補ってくれるキャラと相性が良い。必殺技に回復を兼ねる 正月ナリカ などの他、本人のバフ要素は実質的に自身の攻撃のみなのでそれ以外ならバフもなんでも活用可能。 序盤の必殺ゲージを補いつつ継続回復し、向こうが必殺技で神騎の数を求める 真夏のメガエル はよく噛み合う。</w:t>
      </w:r>
    </w:p>
    <w:p>
      <w:r>
        <w:t>[66] 別バージョン †</w:t>
      </w:r>
    </w:p>
    <w:p>
      <w:r>
        <w:t>[67] 神騎ステアール</w:t>
      </w:r>
    </w:p>
    <w:p>
      <w:r>
        <w:t>[68] 深窓の令嬢ステアール</w:t>
      </w:r>
    </w:p>
    <w:p>
      <w:r>
        <w:t>[69] 小ネタ †</w:t>
      </w:r>
    </w:p>
    <w:p>
      <w:r>
        <w:t>[70] 豪華客船のパーティーに招待されたトキサダの護衛として、令嬢を演じられる、かつ船上でいざと言うとき飛べる事から神騎勢より選抜。 前職の経験からスポンサー受けする話題やマナーを知っていることから リゲル らを押しのけた。 しかし、彼女の最も好むノリは優雅なご令嬢や豪華客船パーティーの優雅な社交ダンスとは別の方向であったようで…？</w:t>
      </w:r>
    </w:p>
    <w:p>
      <w:r>
        <w:t>[71] 公式ツイッターの紹介 †</w:t>
      </w:r>
    </w:p>
    <w:p>
      <w:r>
        <w:t>[72] キャラ紹介</w:t>
      </w:r>
    </w:p>
    <w:p>
      <w:r>
        <w:t>[73] コメントフォーム †</w:t>
      </w:r>
    </w:p>
    <w:p>
      <w:r>
        <w:t>[74] クリックで過去ログ一覧を開く</w:t>
      </w:r>
    </w:p>
    <w:p>
      <w:r>
        <w:t>[75] 末尾の番号が若いほど、古いログになります。</w:t>
      </w:r>
    </w:p>
    <w:p>
      <w:r>
        <w:t>[76] 'コメント/深窓の令嬢ステアール/' には、下位層のページがありません。</w:t>
      </w:r>
    </w:p>
    <w:p>
      <w:r>
        <w:t>[77] 翼黒いなー コスプレならＯＫと、ユーノお姉さんがアズエルを黙らせたか -- [M64VpF3fHgE] 2026-07-08 (水) 10:33:52</w:t>
      </w:r>
    </w:p>
    <w:p>
      <w:r>
        <w:t>[78] 必殺技周りは強いしエッチなのもいいが近接であらゆる足回りに難があるのは覚醒ポイント的にはきつい値だな…となると内縛陣？ -- [BNjPHO3P/3w] 2026-06-25 (木) 13:58:52</w:t>
      </w:r>
    </w:p>
    <w:p>
      <w:r>
        <w:t>[79] ←板を利用する前にルールを必ずお読みください。</w:t>
      </w:r>
    </w:p>
    <w:p>
      <w:r>
        <w:t>[80] ルールについて †</w:t>
      </w:r>
    </w:p>
    <w:p>
      <w:r>
        <w:t>[81]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[82] 個人サイトなどリンクを無断に貼ることを禁止しているサイトのURLは掲載しないでください。</w:t>
      </w:r>
    </w:p>
    <w:p>
      <w:r>
        <w:t>[83] ルール違反投稿について †</w:t>
      </w:r>
    </w:p>
    <w:p>
      <w:r>
        <w:t>[84] 以下は荒れる原因となるので投稿自体を禁止とさせていただきます。</w:t>
      </w:r>
    </w:p>
    <w:p>
      <w:r>
        <w:t>[85]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[86] 他者とは、当wikiを利用している人、公式運営、絵師、声優、現実に存在する個人、ツイッター民といったグループも含まれます。</w:t>
      </w:r>
    </w:p>
    <w:p>
      <w:r>
        <w:t>[87]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[88]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[89] 喧嘩腰な書き込みとは、「～しろよ、～やれよ。等の強い命令口調」「汚い言葉を使う」「見下す態度をとる」「挑発する」を指します。</w:t>
      </w:r>
    </w:p>
    <w:p>
      <w:r>
        <w:t>[90]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[91] 他者のゲーム内ネーム、UIDを公開する晒し行為</w:t>
      </w:r>
    </w:p>
    <w:p>
      <w:r>
        <w:t>[92] ただし、本作の攻略の助けとなる情報、動画の紹介は認めます。</w:t>
      </w:r>
    </w:p>
    <w:p>
      <w:r>
        <w:t>[93] 他アプリを引き合いに出すこと</w:t>
      </w:r>
    </w:p>
    <w:p>
      <w:r>
        <w:t>[94] 複数の板へのマルチポスト行為</w:t>
      </w:r>
    </w:p>
    <w:p>
      <w:r>
        <w:t>[95] 意味を成していない文字列の羅列による書き込み</w:t>
      </w:r>
    </w:p>
    <w:p>
      <w:r>
        <w:t>[96] 不正行為、バグ悪用に関する書き込み</w:t>
      </w:r>
    </w:p>
    <w:p>
      <w:r>
        <w:t>[97] ルール違反投稿は無視することが一番 です。相手の挑発に乗ったり、反論することがさらなる荒れに繋がります。</w:t>
      </w:r>
    </w:p>
    <w:p>
      <w:r>
        <w:t>[98] ※以上で示したルールのうち「誹謗中傷」とは、 客観的な根拠なくそしり貶すこと を指します。批判的な文をいっしょくたに「誹謗中傷」と判断するのは誤りですので、注意してください。</w:t>
      </w:r>
    </w:p>
    <w:p>
      <w:r>
        <w:t>[99] 書き込みログの改変、削除について †</w:t>
      </w:r>
    </w:p>
    <w:p>
      <w:r>
        <w:t>[100] ただし、誤字・脱字・文字色の修正は認めます。(他者による善意の修正も認めます)</w:t>
      </w:r>
    </w:p>
    <w:p>
      <w:r>
        <w:t>[101]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[102] ルール違反投稿のコメントアウトについて †</w:t>
      </w:r>
    </w:p>
    <w:p>
      <w:r>
        <w:t>[103]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[104] CO報告掲示板 に報告なくコメントアウトした投稿は復旧対象となり、コメントアウトした人物は処罰対象とさせていただきます。</w:t>
      </w:r>
    </w:p>
    <w:p>
      <w:r>
        <w:t>[105] ルール違反投稿でないものを CO報告掲示板 に何度も報告する方は、独善的であると判断し、書き込み規制・編集規制を行わせていただきます。</w:t>
      </w:r>
    </w:p>
    <w:p>
      <w:r>
        <w:t>[106] CO報告掲示板 において、ルール違反とはいえない報告は管理人の判断で復旧することがあります。</w:t>
      </w:r>
    </w:p>
    <w:p>
      <w:r>
        <w:t>[107]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[108] ルール違反ではないが「不愉快」な書き込みについて †</w:t>
      </w:r>
    </w:p>
    <w:p>
      <w:r>
        <w:t>[109]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[110] 煽りは違反対象にならないの？ †</w:t>
      </w:r>
    </w:p>
    <w:p>
      <w:r>
        <w:t>[111] 煽りは人によって、煽りと思う・思わないの差が大きいので、違反とはしていません。煽りだと思ったら NGID機能 を使ってコメントを不可視にしてください。</w:t>
      </w:r>
    </w:p>
    <w:p>
      <w:r>
        <w:t>[112] 愚痴は違反対象にならないの？ †</w:t>
      </w:r>
    </w:p>
    <w:p>
      <w:r>
        <w:t>[113]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[114] ルール違反投稿であるかどうか判断に迷った時は？ †</w:t>
      </w:r>
    </w:p>
    <w:p>
      <w:r>
        <w:t>[115]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[116] 違反投稿を繰り返す行為に対する処罰 †</w:t>
      </w:r>
    </w:p>
    <w:p>
      <w:r>
        <w:t>[117] 違反投稿を何度も繰り返したり、特に悪質な投稿に対しては、 管理人の判断で、「アクセス禁止」「投稿規制」といった処罰を行うことがあります。</w:t>
      </w:r>
    </w:p>
    <w:p>
      <w:r>
        <w:t>[118]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