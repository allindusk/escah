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七の賢腕シャムエル</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七の賢腕シャムエル</w:t>
      </w:r>
    </w:p>
    <w:p>
      <w:r>
        <w:t>[12] 本名</w:t>
      </w:r>
    </w:p>
    <w:p>
      <w:r>
        <w:t>[13] シャムエル</w:t>
      </w:r>
    </w:p>
    <w:p>
      <w:r>
        <w:t>[14] レアリティ</w:t>
      </w:r>
    </w:p>
    <w:p>
      <w:r>
        <w:t>[15] 通常攻撃</w:t>
      </w:r>
    </w:p>
    <w:p>
      <w:r>
        <w:t>[16] 遠距離攻撃(魔法)</w:t>
      </w:r>
    </w:p>
    <w:p>
      <w:r>
        <w:t>[17] 所属勢力</w:t>
      </w:r>
    </w:p>
    <w:p>
      <w:r>
        <w:t>[18] 神騎(天界)</w:t>
      </w:r>
    </w:p>
    <w:p>
      <w:r>
        <w:t>[19] 特殊属性</w:t>
      </w:r>
    </w:p>
    <w:p>
      <w:r>
        <w:t>[20] 九大神騎</w:t>
      </w:r>
    </w:p>
    <w:p>
      <w:r>
        <w:t>[21] 月野きいろ</w:t>
      </w:r>
    </w:p>
    <w:p>
      <w:r>
        <w:t>[22] イラスト</w:t>
      </w:r>
    </w:p>
    <w:p>
      <w:r>
        <w:t>[23] 藤ます</w:t>
      </w:r>
    </w:p>
    <w:p>
      <w:r>
        <w:t>[24] SDキャラ</w:t>
      </w:r>
    </w:p>
    <w:p>
      <w:r>
        <w:t>[25] フレーバーテキスト</w:t>
      </w:r>
    </w:p>
    <w:p>
      <w:r>
        <w:t>[26] 「今日もお仕事お疲れ様♥わたしのおっぱいで癒してあげるね♥」 九大神騎が七位、無限の包容力を持つ愛の天使。 相手がどんな悪人であっても、どんな欲望であっても 断ることなく一身に受け止める。 様々な武具や奇跡を開発する優秀な研究者だが、 人間界に降りてからはスイーツ作りに没頭している。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導嵐賢腕ピンキー・ストーム</w:t>
      </w:r>
    </w:p>
    <w:p>
      <w:r>
        <w:t>[51] 敵横一列に魔法4倍ダメージ</w:t>
      </w:r>
    </w:p>
    <w:p>
      <w:r>
        <w:t>[52] 導嵐賢腕ピンキー・ストーム+</w:t>
      </w:r>
    </w:p>
    <w:p>
      <w:r>
        <w:t>[53] 敵横一列に魔法6倍ダメージ</w:t>
      </w:r>
    </w:p>
    <w:p>
      <w:r>
        <w:t>[54] 固有効果</w:t>
      </w:r>
    </w:p>
    <w:p>
      <w:r>
        <w:t>[55] 名称</w:t>
      </w:r>
    </w:p>
    <w:p>
      <w:r>
        <w:t>[56] 効果</w:t>
      </w:r>
    </w:p>
    <w:p>
      <w:r>
        <w:t>[57] 見抜きオッケー☆</w:t>
      </w:r>
    </w:p>
    <w:p>
      <w:r>
        <w:t>[58] 出撃完了時、20秒間 敵フィールドに継続ダメージ毎秒1％</w:t>
      </w:r>
    </w:p>
    <w:p>
      <w:r>
        <w:t>[59] 見抜きオッケー☆+</w:t>
      </w:r>
    </w:p>
    <w:p>
      <w:r>
        <w:t>[60] 出撃完了時、30秒間 敵フィールドに継続ダメージ毎秒1％</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んもう、がっつき過ぎ。んっあっ、んぁ……ん、おっぱい、ばっかり……！ん、はあぅ！？</w:t>
      </w:r>
    </w:p>
    <w:p>
      <w:r>
        <w:t>[80] レベルアップ2</w:t>
      </w:r>
    </w:p>
    <w:p>
      <w:r>
        <w:t>[81] っは、もっと……っ！もっと、してぇ……あっ！もっと乱暴に、してぇえ！！ん、あ……んあああ！！</w:t>
      </w:r>
    </w:p>
    <w:p>
      <w:r>
        <w:t>[82] レベルアップ3</w:t>
      </w:r>
    </w:p>
    <w:p>
      <w:r>
        <w:t>[83] んんんっ！？すっごい出てる……おっぱいドロドロにされちゃったぁ。</w:t>
      </w:r>
    </w:p>
    <w:p>
      <w:r>
        <w:t>[84] 捕縛</w:t>
      </w:r>
    </w:p>
    <w:p>
      <w:r>
        <w:t>[85] 戦闘開始1</w:t>
      </w:r>
    </w:p>
    <w:p>
      <w:r>
        <w:t>[86] 戦闘開始2</w:t>
      </w:r>
    </w:p>
    <w:p>
      <w:r>
        <w:t>[87] 戦闘参加1</w:t>
      </w:r>
    </w:p>
    <w:p>
      <w:r>
        <w:t>[88] 戦闘参加2</w:t>
      </w:r>
    </w:p>
    <w:p>
      <w:r>
        <w:t>[89] 戦闘勝利1</w:t>
      </w:r>
    </w:p>
    <w:p>
      <w:r>
        <w:t>[90] 戦闘勝利2</w:t>
      </w:r>
    </w:p>
    <w:p>
      <w:r>
        <w:t>[91] 通常攻撃1</w:t>
      </w:r>
    </w:p>
    <w:p>
      <w:r>
        <w:t>[92] これでどーぉ？</w:t>
      </w:r>
    </w:p>
    <w:p>
      <w:r>
        <w:t>[93] 通常攻撃2</w:t>
      </w:r>
    </w:p>
    <w:p>
      <w:r>
        <w:t>[94] 通常攻撃3</w:t>
      </w:r>
    </w:p>
    <w:p>
      <w:r>
        <w:t>[95] 固有効果発動1</w:t>
      </w:r>
    </w:p>
    <w:p>
      <w:r>
        <w:t>[96] 固有効果発動2</w:t>
      </w:r>
    </w:p>
    <w:p>
      <w:r>
        <w:t>[97] 固有効果発動3</w:t>
      </w:r>
    </w:p>
    <w:p>
      <w:r>
        <w:t>[98] 必殺技1</w:t>
      </w:r>
    </w:p>
    <w:p>
      <w:r>
        <w:t>[99] みーんな、ピンク色に、して、ア・ゲ・ル♪</w:t>
      </w:r>
    </w:p>
    <w:p>
      <w:r>
        <w:t>[100] 必殺技2</w:t>
      </w:r>
    </w:p>
    <w:p>
      <w:r>
        <w:t>[101] 被ダメージ1</w:t>
      </w:r>
    </w:p>
    <w:p>
      <w:r>
        <w:t>[102] 被ダメージ2</w:t>
      </w:r>
    </w:p>
    <w:p>
      <w:r>
        <w:t>[103] 被ダメージ3</w:t>
      </w:r>
    </w:p>
    <w:p>
      <w:r>
        <w:t>[104] 撤退</w:t>
      </w:r>
    </w:p>
    <w:p>
      <w:r>
        <w:t>[105] ゲームにおいて †</w:t>
      </w:r>
    </w:p>
    <w:p>
      <w:r>
        <w:t>[106] 出撃完了時に20秒間の継続的にダメージを与る固有効果を持つ。 フィールド効果なので効果時間中に出現するすべての敵がダメージを受ける。スタミナの高いボスに有効。 ただしレイドバトルでは別の効果に置き換わるためこの強みは薄れてしまう。</w:t>
      </w:r>
    </w:p>
    <w:p>
      <w:r>
        <w:t>[107] 魔法力は高いが、アタッカーに重要な行動速度が低いため火力はイマイチ。遅い行動速度を補うための しゃーべりタイガー の確保を急ぎたい。 必殺充填は高いので発動まではこぎつけやすい。 メインクエストの敵は物理攻撃より魔法攻撃の方がダメージが出やすいのはメリット。</w:t>
      </w:r>
    </w:p>
    <w:p>
      <w:r>
        <w:t>[108] 魔法攻撃キャラ共通の弱点として、ハニー型の敵には ハニ噛み王子 がないと一切ダメージを与えられない点には注意が必要。</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行動速度と横一列必殺が向いていない</w:t>
      </w:r>
    </w:p>
    <w:p>
      <w:r>
        <w:t>[118] 殲滅戦</w:t>
      </w:r>
    </w:p>
    <w:p>
      <w:r>
        <w:t>[119] Bユニバース</w:t>
      </w:r>
    </w:p>
    <w:p>
      <w:r>
        <w:t>[120] 継続ダメージ目当てに起用されることはある</w:t>
      </w:r>
    </w:p>
    <w:p>
      <w:r>
        <w:t>[121] 適性の評価指標</w:t>
      </w:r>
    </w:p>
    <w:p>
      <w:r>
        <w:t>[122]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[123] Ｂユニ</w:t>
      </w:r>
    </w:p>
    <w:p>
      <w:r>
        <w:t>[124] おすすめ装備一例</w:t>
      </w:r>
    </w:p>
    <w:p>
      <w:r>
        <w:t>[125] メイン装備</w:t>
      </w:r>
    </w:p>
    <w:p>
      <w:r>
        <w:t>[126] サブ装備</w:t>
      </w:r>
    </w:p>
    <w:p>
      <w:r>
        <w:t>[127] あると嬉しい逸品</w:t>
      </w:r>
    </w:p>
    <w:p>
      <w:r>
        <w:t>[128] 育成目標</w:t>
      </w:r>
    </w:p>
    <w:p>
      <w:r>
        <w:t>[129] 限界突破</w:t>
      </w:r>
    </w:p>
    <w:p>
      <w:r>
        <w:t>[130] 必殺覚醒</w:t>
      </w:r>
    </w:p>
    <w:p>
      <w:r>
        <w:t>[131] 固有覚醒</w:t>
      </w:r>
    </w:p>
    <w:p>
      <w:r>
        <w:t>[132] 行動速度</w:t>
      </w:r>
    </w:p>
    <w:p>
      <w:r>
        <w:t>[133] 必殺充填</w:t>
      </w:r>
    </w:p>
    <w:p>
      <w:r>
        <w:t>[134] その他</w:t>
      </w:r>
    </w:p>
    <w:p>
      <w:r>
        <w:t>[135] 育成コスト</w:t>
      </w:r>
    </w:p>
    <w:p>
      <w:r>
        <w:t>[136] 備考</w:t>
      </w:r>
    </w:p>
    <w:p>
      <w:r>
        <w:t>[137] 場に出て固有効果が発動したらお仕事完了の運用</w:t>
      </w:r>
    </w:p>
    <w:p>
      <w:r>
        <w:t>[138] ※26年3月更新</w:t>
      </w:r>
    </w:p>
    <w:p>
      <w:r>
        <w:t>[139] 小ネタ †</w:t>
      </w:r>
    </w:p>
    <w:p>
      <w:r>
        <w:t>[140] 超昂神騎エクシールの世界にはいなかった大神騎。向こうの世界の第七位（仮）はメロティエルという神騎らしい。 同じく向こうの世界にいない大神騎はイザナエルとメイファール。</w:t>
      </w:r>
    </w:p>
    <w:p>
      <w:r>
        <w:t>[141] キャラシナリオで語られる性格的な問題で、地上にいると簡単にトラブルに巻き込まれてしまうから仕方ないと言えばそうなのだが…</w:t>
      </w:r>
    </w:p>
    <w:p>
      <w:r>
        <w:t>[142] サービス開始時点では数少ない魔法攻撃を扱うキャラクターの中で唯一のSSRにして、トップクラスの魔法力を持つ魔法アタッカー…だった。</w:t>
      </w:r>
    </w:p>
    <w:p>
      <w:r>
        <w:t>[143] 公式ツイッターの紹介 †</w:t>
      </w:r>
    </w:p>
    <w:p>
      <w:r>
        <w:t>[144] 紹介(PV)</w:t>
      </w:r>
    </w:p>
    <w:p>
      <w:r>
        <w:t>[145] 紹介②</w:t>
      </w:r>
    </w:p>
    <w:p>
      <w:r>
        <w:t>[146] コメントフォーム †</w:t>
      </w:r>
    </w:p>
    <w:p>
      <w:r>
        <w:t>[147] クリックで過去ログ一覧を開く</w:t>
      </w:r>
    </w:p>
    <w:p>
      <w:r>
        <w:t>[148] 末尾の番号が若いほど、古いログになります。</w:t>
      </w:r>
    </w:p>
    <w:p>
      <w:r>
        <w:t>[149] 'コメント/七の賢腕シャムエル/' には、下位層のページがありません。</w:t>
      </w:r>
    </w:p>
    <w:p>
      <w:r>
        <w:t>[150] 補足。連撃とか率系のステータスのことね（軒並み低い）。 -- [fDCL3hAOt7M] 2021-01-08 (金) 12:05:25</w:t>
      </w:r>
    </w:p>
    <w:p>
      <w:r>
        <w:t>[151] レベル上げボイス埋めたけど、ボイス3はちゃんと聞き切る前にカンストしてしまった…。 -- [/vx8jsxqZ4A] 2021-01-28 (木) 22:31:55</w:t>
      </w:r>
    </w:p>
    <w:p>
      <w:r>
        <w:t>[152] レイドの時のみ固有効果というかフィールドダメージの効果を変えてもいいと思うけどね。1%じゃなくて1にするとか。20ptならいればお得だけど、誤差の範囲だし -- [t0Kb.nv.NB6] 2021-02-12 (金) 05:06:02</w:t>
      </w:r>
    </w:p>
    <w:p>
      <w:r>
        <w:t>[153] 固有効果ってハニーにも効くのね だからといって今のイベントで出す必要はないけど -- [xDSeq00d2Gk] 2021-02-21 (日) 21:11:52</w:t>
      </w:r>
    </w:p>
    <w:p>
      <w:r>
        <w:t>[154] 「ボス戦で敵のHPゲージをちゃんと見る」。これをやってシャムのアビリティの効果を確認するか否かで評価がまるで変わるな。強いかどうかというかこれ運営的には入れて良かったんか不安になるくらい仕事するんだがええんかこれ……。 -- [BwEBHpkjiMk] 2021-03-05 (金) 12:27:24</w:t>
      </w:r>
    </w:p>
    <w:p>
      <w:r>
        <w:t>[155] 絵師的にエロokでもイチャラブのみ。そういうのもあるのか。 -- [aRgdR3LAeJo] 2021-03-06 (土) 18:20:54</w:t>
      </w:r>
    </w:p>
    <w:p>
      <w:r>
        <w:t>[156] シャムエルとラブディエルの見た目をいつも間違える -- [FD99abrpwio] 2021-03-11 (木) 17:54:50</w:t>
      </w:r>
    </w:p>
    <w:p>
      <w:r>
        <w:t>[157] EXディストバーン相手にこのままじゃゲージ逆転される…！ってタイミングで出てきてモリモリ削って危なげなく勝利 本当にパッシブが優秀すぎる -- [UbeJRawbm.A] 2021-04-24 (土) 17:36:19</w:t>
      </w:r>
    </w:p>
    <w:p>
      <w:r>
        <w:t>[158] レイドやってると出撃も移動も速度が気になるな -- [hNj8eYV8ptc] 2021-04-25 (日) 12:58:01</w:t>
      </w:r>
    </w:p>
    <w:p>
      <w:r>
        <w:t>[159] サブスロット装備実装、ハニ噛む王子でハニーも普通に砕くようになったな。ウチの唯一のSSR☆5なんで比較出来ないけどほんま有能。エリクシールさん居るけどブーストしてもその辺の相手だとオーバーキルになってバフが勿体無いという贅沢な悩みをしている。 -- [BwEBHpkjiMk] 2021-05-07 (金) 20:19:59</w:t>
      </w:r>
    </w:p>
    <w:p>
      <w:r>
        <w:t>[160] 手に入れたけどコメント見ると敗北Hが和姦なのね…。それじゃあエロ上げは後回しでいいかな -- [JK3cp75NTT6] 2021-06-13 (日) 03:28:40</w:t>
      </w:r>
    </w:p>
    <w:p>
      <w:r>
        <w:t>[161] ほんま有能。ウチは余命ちゃんとツートップ＋バフ屋3で使ってるけど、育成コストの高いこのゲームだともうアタッカーから外すことは無いのかもしれない。 -- [BwEBHpkjiMk] 2021-07-12 (月) 21:42:35</w:t>
      </w:r>
    </w:p>
    <w:p>
      <w:r>
        <w:t>[162] 強いんだけど、付けたい装備が多すぎてとてもつらい -- [PN9J0ZRxJbI] 2021-08-03 (火) 15:42:04</w:t>
      </w:r>
    </w:p>
    <w:p>
      <w:r>
        <w:t>[163] 素殴りが強いキャラはどこでも仕事するからな。固有/必殺も強いしマジで隙が無い。 -- [BwEBHpkjiMk] 2021-10-17 (日) 14:54:34</w:t>
      </w:r>
    </w:p>
    <w:p>
      <w:r>
        <w:t>[164] アズエル相手にタメ口ってことは最古参の一人なのか？ -- [S.Xgd9Bu3YA] 2022-05-17 (火) 17:14:36</w:t>
      </w:r>
    </w:p>
    <w:p>
      <w:r>
        <w:t>[165] なんだこれ、陵辱じゃない　最悪。 純愛2つがありなら、陵辱2つのキャラも実装して欲しいっす -- [WHkdNMjtPqA] 2022-06-28 (火) 19:49:32</w:t>
      </w:r>
    </w:p>
    <w:p>
      <w:r>
        <w:t>[166] 忘れ去られた神騎、別衣装もあるまい -- [jcoItj/VoqU] 2024-12-18 (水) 17:17:20</w:t>
      </w:r>
    </w:p>
    <w:p>
      <w:r>
        <w:t>[167] 絵師が凌辱ダメだからってなると新衣装きても同じようにするしかなさそうだし、それでまた色々言われるのもめんどくさいから実装しないってパターンになりそうだな -- [eajdM66f1Tg] 2025-01-03 (金) 22:08:59</w:t>
      </w:r>
    </w:p>
    <w:p>
      <w:r>
        <w:t>[168] へっへっへ…キャラ愛が高じて150にして覚醒ptも注ぎまくったぜ… -- [gl8dfqbQZyc] 2025-05-15 (木) 11:32:30</w:t>
      </w:r>
    </w:p>
    <w:p>
      <w:r>
        <w:t>[169] 最近のメインでコキ使われる事増えたな。 まぁ、天界関連のお話だから仕方ないけど。 -- [cn6xkqHPAqQ] 2026-05-27 (水) 07:56:31</w:t>
      </w:r>
    </w:p>
    <w:p>
      <w:r>
        <w:t>[170] ←板を利用する前にルールを必ずお読みください。</w:t>
      </w:r>
    </w:p>
    <w:p>
      <w:r>
        <w:t>[171] ルールについて †</w:t>
      </w:r>
    </w:p>
    <w:p>
      <w:r>
        <w:t>[172]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[173] 個人サイトなどリンクを無断に貼ることを禁止しているサイトのURLは掲載しないでください。</w:t>
      </w:r>
    </w:p>
    <w:p>
      <w:r>
        <w:t>[174] ルール違反投稿について †</w:t>
      </w:r>
    </w:p>
    <w:p>
      <w:r>
        <w:t>[175] 以下は荒れる原因となるので投稿自体を禁止とさせていただきます。</w:t>
      </w:r>
    </w:p>
    <w:p>
      <w:r>
        <w:t>[176]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[177] 他者とは、当wikiを利用している人、公式運営、絵師、声優、現実に存在する個人、ツイッター民といったグループも含まれます。</w:t>
      </w:r>
    </w:p>
    <w:p>
      <w:r>
        <w:t>[178]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[180] 喧嘩腰な書き込みとは、「～しろよ、～やれよ。等の強い命令口調」「汚い言葉を使う」「見下す態度をとる」「挑発する」を指します。</w:t>
      </w:r>
    </w:p>
    <w:p>
      <w:r>
        <w:t>[181]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[182] 他者のゲーム内ネーム、UIDを公開する晒し行為</w:t>
      </w:r>
    </w:p>
    <w:p>
      <w:r>
        <w:t>[183] ただし、本作の攻略の助けとなる情報、動画の紹介は認めます。</w:t>
      </w:r>
    </w:p>
    <w:p>
      <w:r>
        <w:t>[184] 他アプリを引き合いに出すこと</w:t>
      </w:r>
    </w:p>
    <w:p>
      <w:r>
        <w:t>[185] 複数の板へのマルチポスト行為</w:t>
      </w:r>
    </w:p>
    <w:p>
      <w:r>
        <w:t>[186] 意味を成していない文字列の羅列による書き込み</w:t>
      </w:r>
    </w:p>
    <w:p>
      <w:r>
        <w:t>[187] 不正行為、バグ悪用に関する書き込み</w:t>
      </w:r>
    </w:p>
    <w:p>
      <w:r>
        <w:t>[188] ルール違反投稿は無視することが一番 です。相手の挑発に乗ったり、反論することがさらなる荒れに繋がります。</w:t>
      </w:r>
    </w:p>
    <w:p>
      <w:r>
        <w:t>[189] ※以上で示したルールのうち「誹謗中傷」とは、 客観的な根拠なくそしり貶すこと を指します。批判的な文をいっしょくたに「誹謗中傷」と判断するのは誤りですので、注意してください。</w:t>
      </w:r>
    </w:p>
    <w:p>
      <w:r>
        <w:t>[190] 書き込みログの改変、削除について †</w:t>
      </w:r>
    </w:p>
    <w:p>
      <w:r>
        <w:t>[191] ただし、誤字・脱字・文字色の修正は認めます。(他者による善意の修正も認めます)</w:t>
      </w:r>
    </w:p>
    <w:p>
      <w:r>
        <w:t>[192]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[193] ルール違反投稿のコメントアウトについて †</w:t>
      </w:r>
    </w:p>
    <w:p>
      <w:r>
        <w:t>[194]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[195] CO報告掲示板 に報告なくコメントアウトした投稿は復旧対象となり、コメントアウトした人物は処罰対象とさせていただきます。</w:t>
      </w:r>
    </w:p>
    <w:p>
      <w:r>
        <w:t>[196] ルール違反投稿でないものを CO報告掲示板 に何度も報告する方は、独善的であると判断し、書き込み規制・編集規制を行わせていただきます。</w:t>
      </w:r>
    </w:p>
    <w:p>
      <w:r>
        <w:t>[197] CO報告掲示板 において、ルール違反とはいえない報告は管理人の判断で復旧することがあります。</w:t>
      </w:r>
    </w:p>
    <w:p>
      <w:r>
        <w:t>[198]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[199] ルール違反ではないが「不愉快」な書き込みについて †</w:t>
      </w:r>
    </w:p>
    <w:p>
      <w:r>
        <w:t>[200]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[201] 煽りは違反対象にならないの？ †</w:t>
      </w:r>
    </w:p>
    <w:p>
      <w:r>
        <w:t>[202] 煽りは人によって、煽りと思う・思わないの差が大きいので、違反とはしていません。煽りだと思ったら NGID機能 を使ってコメントを不可視にしてください。</w:t>
      </w:r>
    </w:p>
    <w:p>
      <w:r>
        <w:t>[203] 愚痴は違反対象にならないの？ †</w:t>
      </w:r>
    </w:p>
    <w:p>
      <w:r>
        <w:t>[204]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[205] ルール違反投稿であるかどうか判断に迷った時は？ †</w:t>
      </w:r>
    </w:p>
    <w:p>
      <w:r>
        <w:t>[206]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[207] 違反投稿を繰り返す行為に対する処罰 †</w:t>
      </w:r>
    </w:p>
    <w:p>
      <w:r>
        <w:t>[208] 違反投稿を何度も繰り返したり、特に悪質な投稿に対しては、 管理人の判断で、「アクセス禁止」「投稿規制」といった処罰を行うことがあります。</w:t>
      </w:r>
    </w:p>
    <w:p>
      <w:r>
        <w:t>[209]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