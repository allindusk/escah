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正月エスカ・サファイア</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正月エスカ・サファイア</w:t>
      </w:r>
    </w:p>
    <w:p>
      <w:r>
        <w:t>[12] 本名</w:t>
      </w:r>
    </w:p>
    <w:p>
      <w:r>
        <w:t>[13] 加古野ヒビキ</w:t>
      </w:r>
    </w:p>
    <w:p>
      <w:r>
        <w:t>[14] レアリティ</w:t>
      </w:r>
    </w:p>
    <w:p>
      <w:r>
        <w:t>[15] 通常攻撃</w:t>
      </w:r>
    </w:p>
    <w:p>
      <w:r>
        <w:t>[16] 近距離攻撃(物理)</w:t>
      </w:r>
    </w:p>
    <w:p>
      <w:r>
        <w:t>[17] 所属勢力</w:t>
      </w:r>
    </w:p>
    <w:p>
      <w:r>
        <w:t>[18] 戦士(現界)</w:t>
      </w:r>
    </w:p>
    <w:p>
      <w:r>
        <w:t>[19] 特殊属性</w:t>
      </w:r>
    </w:p>
    <w:p>
      <w:r>
        <w:t>[20] 正月</w:t>
      </w:r>
    </w:p>
    <w:p>
      <w:r>
        <w:t>[21] 水野七海</w:t>
      </w:r>
    </w:p>
    <w:p>
      <w:r>
        <w:t>[22] イラスト</w:t>
      </w:r>
    </w:p>
    <w:p>
      <w:r>
        <w:t>[23] 縁山</w:t>
      </w:r>
    </w:p>
    <w:p>
      <w:r>
        <w:t>[24] SDキャラ</w:t>
      </w:r>
    </w:p>
    <w:p>
      <w:r>
        <w:t>[25] フレーバーテキスト</w:t>
      </w:r>
    </w:p>
    <w:p>
      <w:r>
        <w:t>[26] 「……なんでしょうか？ あの、じっと私を見ていますが、 何か変なところでも？」 改良型ＡＤＤＤによってお正月らしい晴れ着姿に 身を包んだエスカ・サファイア。 さやか曰く、露出度の高い衣装には 「鏡」というキーワードが隠されている。 ちなみに、お米が苦手というヒビキだがお餅は食べられる。</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閃・鏡割りブリザード</w:t>
      </w:r>
    </w:p>
    <w:p>
      <w:r>
        <w:t>[51] 敵全体に物理2倍ダメージ 30秒間、敵フィールドの速度25%ダウン</w:t>
      </w:r>
    </w:p>
    <w:p>
      <w:r>
        <w:t>[52] 閃・鏡割りブリザード+</w:t>
      </w:r>
    </w:p>
    <w:p>
      <w:r>
        <w:t>[53] 敵全体に物理4倍ダメージ 30秒間、敵フィールドの速度25%ダウン</w:t>
      </w:r>
    </w:p>
    <w:p>
      <w:r>
        <w:t>[54] 固有効果</w:t>
      </w:r>
    </w:p>
    <w:p>
      <w:r>
        <w:t>[55] 名称</w:t>
      </w:r>
    </w:p>
    <w:p>
      <w:r>
        <w:t>[56] 効果</w:t>
      </w:r>
    </w:p>
    <w:p>
      <w:r>
        <w:t>[57] もち米潰すべし</w:t>
      </w:r>
    </w:p>
    <w:p>
      <w:r>
        <w:t>[58] 出撃完了時、30秒間 自軍前列の攻撃30%アップ</w:t>
      </w:r>
    </w:p>
    <w:p>
      <w:r>
        <w:t>[59] もち米潰すべし+</w:t>
      </w:r>
    </w:p>
    <w:p>
      <w:r>
        <w:t>[60] 出撃完了時、30秒間 自軍前列の攻撃50%アップ</w:t>
      </w:r>
    </w:p>
    <w:p>
      <w:r>
        <w:t>[61] 強化画像</w:t>
      </w:r>
    </w:p>
    <w:p>
      <w:r>
        <w:t>[62] ゲームにおいて †</w:t>
      </w:r>
    </w:p>
    <w:p>
      <w:r>
        <w:t>[63] エスカ・サファイア の正月限定フォーム。</w:t>
      </w:r>
    </w:p>
    <w:p>
      <w:r>
        <w:t>[64] 30秒50％のためにそこまで苦心することもないため、気にせず別途バフ役を用意してしまってもいい。</w:t>
      </w:r>
    </w:p>
    <w:p>
      <w:r>
        <w:t>[65] 敵の出撃速度にも影響があるため、その間に戦線を立て直すことも一応可能だが、 フェリニ などの短い時間停止よりも稼げる時間は僅か。</w:t>
      </w:r>
    </w:p>
    <w:p>
      <w:r>
        <w:t>[66] 装備は物理アタッカーの定番、ロケットエンジン・衝撃のあるベルトは悩まずつけていい。 その他は、高い連撃率を活かして通常攻撃の火力を上げるコンボの謎、必殺技の殲滅力・妨害力を高めるガッツ十姉妹が有力。</w:t>
      </w:r>
    </w:p>
    <w:p>
      <w:r>
        <w:t>[67] コンテンツ適性かんたん評価 †</w:t>
      </w:r>
    </w:p>
    <w:p>
      <w:r>
        <w:t>[68] 向いているコンテンツやおすすめ装備例、育成目標など</w:t>
      </w:r>
    </w:p>
    <w:p>
      <w:r>
        <w:t>[69] 対応コンテンツ</w:t>
      </w:r>
    </w:p>
    <w:p>
      <w:r>
        <w:t>[70] 適性</w:t>
      </w:r>
    </w:p>
    <w:p>
      <w:r>
        <w:t>[71] 短評</w:t>
      </w:r>
    </w:p>
    <w:p>
      <w:r>
        <w:t>[72] メインクエスト イベントクエスト</w:t>
      </w:r>
    </w:p>
    <w:p>
      <w:r>
        <w:t>[73] 問題なく活躍できるが、わざわざ選ぶ必要性は薄い</w:t>
      </w:r>
    </w:p>
    <w:p>
      <w:r>
        <w:t>[74] レイドバトル</w:t>
      </w:r>
    </w:p>
    <w:p>
      <w:r>
        <w:t>[75] 全体必殺は向いていない</w:t>
      </w:r>
    </w:p>
    <w:p>
      <w:r>
        <w:t>[76] 殲滅戦</w:t>
      </w:r>
    </w:p>
    <w:p>
      <w:r>
        <w:t>[77] 全体必殺は殲滅戦向きだが、効果はあまり強くない　(装備例は下記参照)</w:t>
      </w:r>
    </w:p>
    <w:p>
      <w:r>
        <w:t>[78] Bユニバース</w:t>
      </w:r>
    </w:p>
    <w:p>
      <w:r>
        <w:t>[79] 覚醒後の固有効果なら役立てなくもないがコスパが悪い</w:t>
      </w:r>
    </w:p>
    <w:p>
      <w:r>
        <w:t>[80] 適性の評価指標</w:t>
      </w:r>
    </w:p>
    <w:p>
      <w:r>
        <w:t>[81]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[82] 殲滅戦</w:t>
      </w:r>
    </w:p>
    <w:p>
      <w:r>
        <w:t>[83] おすすめ装備一例</w:t>
      </w:r>
    </w:p>
    <w:p>
      <w:r>
        <w:t>[84] メイン装備</w:t>
      </w:r>
    </w:p>
    <w:p>
      <w:r>
        <w:t>[85] サブ装備</w:t>
      </w:r>
    </w:p>
    <w:p>
      <w:r>
        <w:t>[86] あると嬉しい逸品</w:t>
      </w:r>
    </w:p>
    <w:p>
      <w:r>
        <w:t>[87] 育成目標</w:t>
      </w:r>
    </w:p>
    <w:p>
      <w:r>
        <w:t>[88] 限界突破</w:t>
      </w:r>
    </w:p>
    <w:p>
      <w:r>
        <w:t>[89] 必殺覚醒</w:t>
      </w:r>
    </w:p>
    <w:p>
      <w:r>
        <w:t>[90] 固有覚醒</w:t>
      </w:r>
    </w:p>
    <w:p>
      <w:r>
        <w:t>[91] 行動速度</w:t>
      </w:r>
    </w:p>
    <w:p>
      <w:r>
        <w:t>[92] 必殺充填</w:t>
      </w:r>
    </w:p>
    <w:p>
      <w:r>
        <w:t>[93] その他</w:t>
      </w:r>
    </w:p>
    <w:p>
      <w:r>
        <w:t>[94] 育成コスト</w:t>
      </w:r>
    </w:p>
    <w:p>
      <w:r>
        <w:t>[95] 3.1sec 9回</w:t>
      </w:r>
    </w:p>
    <w:p>
      <w:r>
        <w:t>[96] 15% 17回</w:t>
      </w:r>
    </w:p>
    <w:p>
      <w:r>
        <w:t>[97] 備考</w:t>
      </w:r>
    </w:p>
    <w:p>
      <w:r>
        <w:t>[98] 通常攻撃で雑魚敵を確殺できるバフを用意できないなら 不要 スタミナ不足なら か を に変更 敵の種類に合わせて を に変更</w:t>
      </w:r>
    </w:p>
    <w:p>
      <w:r>
        <w:t>[99] ※26年3月更新</w:t>
      </w:r>
    </w:p>
    <w:p>
      <w:r>
        <w:t>[100] 別バージョン †</w:t>
      </w:r>
    </w:p>
    <w:p>
      <w:r>
        <w:t>[101] エスカ・サファイア</w:t>
      </w:r>
    </w:p>
    <w:p>
      <w:r>
        <w:t>[102] 正月エスカ・サファイア</w:t>
      </w:r>
    </w:p>
    <w:p>
      <w:r>
        <w:t>[103] エスカサファイア・ムーンライズ</w:t>
      </w:r>
    </w:p>
    <w:p>
      <w:r>
        <w:t>[104] 小ネタ †</w:t>
      </w:r>
    </w:p>
    <w:p>
      <w:r>
        <w:t>[105] 公式ツイッターの紹介 †</w:t>
      </w:r>
    </w:p>
    <w:p>
      <w:r>
        <w:t>[106] キャラ紹介</w:t>
      </w:r>
    </w:p>
    <w:p>
      <w:r>
        <w:t>[107] コメントフォーム †</w:t>
      </w:r>
    </w:p>
    <w:p>
      <w:r>
        <w:t>[108] クリックで過去ログ一覧を開く</w:t>
      </w:r>
    </w:p>
    <w:p>
      <w:r>
        <w:t>[109] 末尾の番号が若いほど、古いログになります。</w:t>
      </w:r>
    </w:p>
    <w:p>
      <w:r>
        <w:t>[110] 'コメント/正月エスカ・サファイア/' には、下位層のページがありません。</w:t>
      </w:r>
    </w:p>
    <w:p>
      <w:r>
        <w:t>[111] でもニルも３０だしエクシールなんて２０しかないからな。 命中はサブで上げれるからそこまで気にする数値じゃないし。 -- [HnIKgLZwQ/E] 2022-01-01 (土) 15:36:05</w:t>
      </w:r>
    </w:p>
    <w:p>
      <w:r>
        <w:t>[112] モデルの子みたいになったけどそれならもっと控えめで良かったのに…。あの体型ならもっと控えめか下半身を強化してほしかった -- [EtlaHlKlOiU] 2022-01-02 (日) 01:24:41</w:t>
      </w:r>
    </w:p>
    <w:p>
      <w:r>
        <w:t>[113] 丑年に描いた寅年用の絵だから。隠れてるけど、きっと４つ６つ８つと(棒) -- [wi491EvwG8M] 2022-01-01 (土) 17:37:06</w:t>
      </w:r>
    </w:p>
    <w:p>
      <w:r>
        <w:t>[114] 確かに位置おかしいなｗ　期間限定の作画レベルではない -- [6imO1Lo16hE] 2022-01-03 (月) 09:42:30</w:t>
      </w:r>
    </w:p>
    <w:p>
      <w:r>
        <w:t>[115] 衣装がおかしい、胸の位置は合ってる -- [0UuJMCdlxRQ] 2022-01-09 (日) 14:58:19</w:t>
      </w:r>
    </w:p>
    <w:p>
      <w:r>
        <w:t>[116] 実際は速度ダウンですね -- [Gxe7mYUxnNI] 2022-01-01 (土) 16:12:11</w:t>
      </w:r>
    </w:p>
    <w:p>
      <w:r>
        <w:t>[117] エスカと違うのは勢力を指定しないところだな。勢力ばらばらなら優先2だと下手すりゃ不発もあるエスカより安定するし（こちらも最低値は自身のみだが不発よりはマシ）、レジェンド不在の魔女でも歓迎だからニルにもバフかけれるの偉い。イレーナは自己バフの方が強いけど。 しかし、SDグラにノイズ走ってるの素材多すぎてスペックの限界超えたせいか？ -- [Mtoag44SDDM] 2022-01-16 (日) 13:35:34</w:t>
      </w:r>
    </w:p>
    <w:p>
      <w:r>
        <w:t>[118] バフ効果や所属を活かせない編成なら全くそのとおりだと思う。だけどフウカ以外にフィールド速度ダウンの必殺を持ってるキャラはまだ正月サファイアだけだから、速度ダウンを出来るだけ維持させたい場合は2人目として必要なんだよね。 -- [xDHDwLIavc.] 2022-01-05 (水) 08:10:14</w:t>
      </w:r>
    </w:p>
    <w:p>
      <w:r>
        <w:t>[119] 忘れられたウミ… -- [W/KawxO6AJg] 2022-01-05 (水) 19:53:33</w:t>
      </w:r>
    </w:p>
    <w:p>
      <w:r>
        <w:t>[120] ホントだウミは場じゃない方だと勘違いしてた。こりゃ失礼。 -- [xDHDwLIavc.] 2022-01-06 (木) 06:09:15</w:t>
      </w:r>
    </w:p>
    <w:p>
      <w:r>
        <w:t>[121] 全裸状態と寄せて上げる状態を同じ絵にしたから変に見えるんだろうな 谷間があの位置は確かに低すぎる -- [KdsQr4ReEjc] 2022-01-04 (火) 19:25:48</w:t>
      </w:r>
    </w:p>
    <w:p>
      <w:r>
        <w:t>[122] 全裸立ち絵を見ればわかるけど、元々首がやや長めの絵なのよね。そこをモフモフで覆うと肩の位置が高く見えて首が自然になる反面、胸が奇妙に下にあるように見える、と。 -- [k8kxwVtf1oE] 2022-01-05 (水) 23:03:15</w:t>
      </w:r>
    </w:p>
    <w:p>
      <w:r>
        <w:t>[123] LVｗｗｗ -- [HHXUe0K4auQ] 2022-01-06 (木) 21:49:26</w:t>
      </w:r>
    </w:p>
    <w:p>
      <w:r>
        <w:t>[124] そんな君のLVは？ -- [T9n7XAy30eU] 2022-01-06 (木) 22:32:24</w:t>
      </w:r>
    </w:p>
    <w:p>
      <w:r>
        <w:t>[125] いいな～おめでとう！同じような状況だけどまだ手に入ってない、悩む。。。 -- [xDHDwLIavc.] 2022-01-11 (火) 02:04:47</w:t>
      </w:r>
    </w:p>
    <w:p>
      <w:r>
        <w:t>[126] ←板を利用する前にルールを必ずお読みください。</w:t>
      </w:r>
    </w:p>
    <w:p>
      <w:r>
        <w:t>[127] ルールについて †</w:t>
      </w:r>
    </w:p>
    <w:p>
      <w:r>
        <w:t>[128]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[129] 個人サイトなどリンクを無断に貼ることを禁止しているサイトのURLは掲載しないでください。</w:t>
      </w:r>
    </w:p>
    <w:p>
      <w:r>
        <w:t>[130] ルール違反投稿について †</w:t>
      </w:r>
    </w:p>
    <w:p>
      <w:r>
        <w:t>[131] 以下は荒れる原因となるので投稿自体を禁止とさせていただきます。</w:t>
      </w:r>
    </w:p>
    <w:p>
      <w:r>
        <w:t>[132]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[133] 他者とは、当wikiを利用している人、公式運営、絵師、声優、現実に存在する個人、ツイッター民といったグループも含まれます。</w:t>
      </w:r>
    </w:p>
    <w:p>
      <w:r>
        <w:t>[134]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[136] 喧嘩腰な書き込みとは、「～しろよ、～やれよ。等の強い命令口調」「汚い言葉を使う」「見下す態度をとる」「挑発する」を指します。</w:t>
      </w:r>
    </w:p>
    <w:p>
      <w:r>
        <w:t>[137]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[138] 他者のゲーム内ネーム、UIDを公開する晒し行為</w:t>
      </w:r>
    </w:p>
    <w:p>
      <w:r>
        <w:t>[139] ただし、本作の攻略の助けとなる情報、動画の紹介は認めます。</w:t>
      </w:r>
    </w:p>
    <w:p>
      <w:r>
        <w:t>[140] 他アプリを引き合いに出すこと</w:t>
      </w:r>
    </w:p>
    <w:p>
      <w:r>
        <w:t>[141] 複数の板へのマルチポスト行為</w:t>
      </w:r>
    </w:p>
    <w:p>
      <w:r>
        <w:t>[142] 意味を成していない文字列の羅列による書き込み</w:t>
      </w:r>
    </w:p>
    <w:p>
      <w:r>
        <w:t>[143] 不正行為、バグ悪用に関する書き込み</w:t>
      </w:r>
    </w:p>
    <w:p>
      <w:r>
        <w:t>[144] ルール違反投稿は無視することが一番 です。相手の挑発に乗ったり、反論することがさらなる荒れに繋がります。</w:t>
      </w:r>
    </w:p>
    <w:p>
      <w:r>
        <w:t>[145] ※以上で示したルールのうち「誹謗中傷」とは、 客観的な根拠なくそしり貶すこと を指します。批判的な文をいっしょくたに「誹謗中傷」と判断するのは誤りですので、注意してください。</w:t>
      </w:r>
    </w:p>
    <w:p>
      <w:r>
        <w:t>[146] 書き込みログの改変、削除について †</w:t>
      </w:r>
    </w:p>
    <w:p>
      <w:r>
        <w:t>[147] ただし、誤字・脱字・文字色の修正は認めます。(他者による善意の修正も認めます)</w:t>
      </w:r>
    </w:p>
    <w:p>
      <w:r>
        <w:t>[148]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[149] ルール違反投稿のコメントアウトについて †</w:t>
      </w:r>
    </w:p>
    <w:p>
      <w:r>
        <w:t>[150]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[151] CO報告掲示板 に報告なくコメントアウトした投稿は復旧対象となり、コメントアウトした人物は処罰対象とさせていただきます。</w:t>
      </w:r>
    </w:p>
    <w:p>
      <w:r>
        <w:t>[152] ルール違反投稿でないものを CO報告掲示板 に何度も報告する方は、独善的であると判断し、書き込み規制・編集規制を行わせていただきます。</w:t>
      </w:r>
    </w:p>
    <w:p>
      <w:r>
        <w:t>[153] CO報告掲示板 において、ルール違反とはいえない報告は管理人の判断で復旧することがあります。</w:t>
      </w:r>
    </w:p>
    <w:p>
      <w:r>
        <w:t>[154]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[155] ルール違反ではないが「不愉快」な書き込みについて †</w:t>
      </w:r>
    </w:p>
    <w:p>
      <w:r>
        <w:t>[156]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[157] 煽りは違反対象にならないの？ †</w:t>
      </w:r>
    </w:p>
    <w:p>
      <w:r>
        <w:t>[158] 煽りは人によって、煽りと思う・思わないの差が大きいので、違反とはしていません。煽りだと思ったら NGID機能 を使ってコメントを不可視にしてください。</w:t>
      </w:r>
    </w:p>
    <w:p>
      <w:r>
        <w:t>[159] 愚痴は違反対象にならないの？ †</w:t>
      </w:r>
    </w:p>
    <w:p>
      <w:r>
        <w:t>[160]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[161] ルール違反投稿であるかどうか判断に迷った時は？ †</w:t>
      </w:r>
    </w:p>
    <w:p>
      <w:r>
        <w:t>[162]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[163] 違反投稿を繰り返す行為に対する処罰 †</w:t>
      </w:r>
    </w:p>
    <w:p>
      <w:r>
        <w:t>[164] 違反投稿を何度も繰り返したり、特に悪質な投稿に対しては、 管理人の判断で、「アクセス禁止」「投稿規制」といった処罰を行うことがあります。</w:t>
      </w:r>
    </w:p>
    <w:p>
      <w:r>
        <w:t>[165]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