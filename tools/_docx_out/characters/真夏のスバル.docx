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真夏のスバル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真夏のスバル</w:t>
      </w:r>
    </w:p>
    <w:p>
      <w:r>
        <w:t>[12] 本名</w:t>
      </w:r>
    </w:p>
    <w:p>
      <w:r>
        <w:t>[13] 鷹宮スバル</w:t>
      </w:r>
    </w:p>
    <w:p>
      <w:r>
        <w:t>[14] レアリティ</w:t>
      </w:r>
    </w:p>
    <w:p>
      <w:r>
        <w:t>[15] 通常攻撃</w:t>
      </w:r>
    </w:p>
    <w:p>
      <w:r>
        <w:t>[16] 近距離攻撃(物理)</w:t>
      </w:r>
    </w:p>
    <w:p>
      <w:r>
        <w:t>[17] 所属勢力</w:t>
      </w:r>
    </w:p>
    <w:p>
      <w:r>
        <w:t>[18] 閃忍(想破)</w:t>
      </w:r>
    </w:p>
    <w:p>
      <w:r>
        <w:t>[19] 特殊属性</w:t>
      </w:r>
    </w:p>
    <w:p>
      <w:r>
        <w:t>[20] 真夏</w:t>
      </w:r>
    </w:p>
    <w:p>
      <w:r>
        <w:t>[21] かわしまりの</w:t>
      </w:r>
    </w:p>
    <w:p>
      <w:r>
        <w:t>[22] イラスト</w:t>
      </w:r>
    </w:p>
    <w:p>
      <w:r>
        <w:t>[23] おにぎりくん</w:t>
      </w:r>
    </w:p>
    <w:p>
      <w:r>
        <w:t>[24] SDキャラ</w:t>
      </w:r>
    </w:p>
    <w:p>
      <w:r>
        <w:t>[25] フレーバーテキスト</w:t>
      </w:r>
    </w:p>
    <w:p>
      <w:r>
        <w:t>[26] 「合宿の教官を担当するスバルだ。 上弦流古来の訓練の数々…… 戦士ならば乗り越えてみせよ！」 破壊力抜群のセクシーな水着フォームのスバル。 夏のバカンス……？そんなことより特訓だ！ 見た目はおもちゃだが侮ることなかれ。 スバルの淫力を増幅させる樹脂製チャンバラ刀 「漣（さざなみ）」を片手に新米たちをしごき倒せ！</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乱・乾坤連斬(らん・けんこんれんざん)</w:t>
      </w:r>
    </w:p>
    <w:p>
      <w:r>
        <w:t>[51] 敵単体に物理6倍ダメージ 10秒間、自身の攻撃50%アップ (バフ効果が先に発生する) 自身に確定スタン効果(スタン無効の場合は発生しない)</w:t>
      </w:r>
    </w:p>
    <w:p>
      <w:r>
        <w:t>[52] 乱・乾坤連斬(らん・けんこんれんざん)+</w:t>
      </w:r>
    </w:p>
    <w:p>
      <w:r>
        <w:t>[53] 敵単体に物理9倍ダメージ 15秒間、自身の攻撃50%アップ (バフ効果が先に発生する) 自身に確定スタン効果(スタン無効の場合は発生しない)</w:t>
      </w:r>
    </w:p>
    <w:p>
      <w:r>
        <w:t>[54] 固有効果</w:t>
      </w:r>
    </w:p>
    <w:p>
      <w:r>
        <w:t>[55] 名称</w:t>
      </w:r>
    </w:p>
    <w:p>
      <w:r>
        <w:t>[56] 効果</w:t>
      </w:r>
    </w:p>
    <w:p>
      <w:r>
        <w:t>[57] 猛特訓</w:t>
      </w:r>
    </w:p>
    <w:p>
      <w:r>
        <w:t>[58] 出撃完了時、自軍前列の必殺ゲージ30%増加</w:t>
      </w:r>
    </w:p>
    <w:p>
      <w:r>
        <w:t>[59] 猛特訓+</w:t>
      </w:r>
    </w:p>
    <w:p>
      <w:r>
        <w:t>[60] 出撃完了時、自軍前列の必殺ゲージ30%増加 対象が自身の場合、必殺ゲージ50%増加 自身のスタン状態の時間を50%減少 (装備等の効果は重複なし)</w:t>
      </w:r>
    </w:p>
    <w:p>
      <w:r>
        <w:t>[61] 強化画像</w:t>
      </w:r>
    </w:p>
    <w:p>
      <w:r>
        <w:t>[62] ゲームにおいて †</w:t>
      </w:r>
    </w:p>
    <w:p>
      <w:r>
        <w:t>[63] 2023/07/12に 復刻イベント と共に期間限定ガチャで登場した水着の 閃忍スバル 。復刻イベントと併せて新規キャラが実装された珍しいケースになる(復刻イベントのシナリオには特に関わっていない)。</w:t>
      </w:r>
    </w:p>
    <w:p>
      <w:r>
        <w:t>[64] 単体アタッカーとしては行動速度5secが少し遅めなので、装備のロケットエンジンは欲しいところ。</w:t>
      </w:r>
    </w:p>
    <w:p>
      <w:r>
        <w:t>[65] 必殺技発動の要注意点として、 自身に確定スタン がかかってしまう。 対策としては装備の スタン帽子 や、他キャラクターの固有効果( 魔女フタバ など)で防ぐことが可能。</w:t>
      </w:r>
    </w:p>
    <w:p>
      <w:r>
        <w:t>[66] 覚醒すると自身が前列出撃時に必殺ゲージがさらに+20％と、自身のスタン状態の効果時間を半減させられるようになる。 出撃時必殺ゲージ増加+50％は速攻に向くが、スタン時間を短縮させるくらいなら上述のスタン無効で対策をしたほうが良い。覚醒させるかどうかはよく考えて行おう。</w:t>
      </w:r>
    </w:p>
    <w:p>
      <w:r>
        <w:t>[67] コンテンツ適性かんたん評価 †</w:t>
      </w:r>
    </w:p>
    <w:p>
      <w:r>
        <w:t>[68] 向いているコンテンツやおすすめ装備例、育成目標など</w:t>
      </w:r>
    </w:p>
    <w:p>
      <w:r>
        <w:t>[69] 対応コンテンツ</w:t>
      </w:r>
    </w:p>
    <w:p>
      <w:r>
        <w:t>[70] 適性</w:t>
      </w:r>
    </w:p>
    <w:p>
      <w:r>
        <w:t>[71] 短評</w:t>
      </w:r>
    </w:p>
    <w:p>
      <w:r>
        <w:t>[72] メインクエスト イベントクエスト</w:t>
      </w:r>
    </w:p>
    <w:p>
      <w:r>
        <w:t>[73] 開幕から必殺技を使えてイベントのダメージボーナスを稼ぎやすい</w:t>
      </w:r>
    </w:p>
    <w:p>
      <w:r>
        <w:t>[74] レイドバトル</w:t>
      </w:r>
    </w:p>
    <w:p>
      <w:r>
        <w:t>[75] 単体必殺はレイド向き。効果自体は強力だが被りやすく無駄になりやすい (装備例は下記参照)</w:t>
      </w:r>
    </w:p>
    <w:p>
      <w:r>
        <w:t>[76] 殲滅戦</w:t>
      </w:r>
    </w:p>
    <w:p>
      <w:r>
        <w:t>[77] 単体必殺は向いていない</w:t>
      </w:r>
    </w:p>
    <w:p>
      <w:r>
        <w:t>[78] Bユニバース</w:t>
      </w:r>
    </w:p>
    <w:p>
      <w:r>
        <w:t>[79] 1回目の必殺技の発動が早く高火力。難易度HARDまでは強い</w:t>
      </w:r>
    </w:p>
    <w:p>
      <w:r>
        <w:t>[80] 適性の評価指標</w:t>
      </w:r>
    </w:p>
    <w:p>
      <w:r>
        <w:t>[81]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[82] レイド</w:t>
      </w:r>
    </w:p>
    <w:p>
      <w:r>
        <w:t>[83] おすすめ装備一例</w:t>
      </w:r>
    </w:p>
    <w:p>
      <w:r>
        <w:t>[84] メイン装備</w:t>
      </w:r>
    </w:p>
    <w:p>
      <w:r>
        <w:t>[85] サブ装備</w:t>
      </w:r>
    </w:p>
    <w:p>
      <w:r>
        <w:t>[86] あると嬉しい逸品</w:t>
      </w:r>
    </w:p>
    <w:p>
      <w:r>
        <w:t>[87] 育成目標</w:t>
      </w:r>
    </w:p>
    <w:p>
      <w:r>
        <w:t>[88] 限界突破</w:t>
      </w:r>
    </w:p>
    <w:p>
      <w:r>
        <w:t>[89] 必殺覚醒</w:t>
      </w:r>
    </w:p>
    <w:p>
      <w:r>
        <w:t>[90] 固有覚醒</w:t>
      </w:r>
    </w:p>
    <w:p>
      <w:r>
        <w:t>[91] 行動速度</w:t>
      </w:r>
    </w:p>
    <w:p>
      <w:r>
        <w:t>[92] 必殺充填</w:t>
      </w:r>
    </w:p>
    <w:p>
      <w:r>
        <w:t>[93] その他</w:t>
      </w:r>
    </w:p>
    <w:p>
      <w:r>
        <w:t>[94] 育成コスト</w:t>
      </w:r>
    </w:p>
    <w:p>
      <w:r>
        <w:t>[95] 3.1sec 19回</w:t>
      </w:r>
    </w:p>
    <w:p>
      <w:r>
        <w:t>[96] 14.9% 8回</w:t>
      </w:r>
    </w:p>
    <w:p>
      <w:r>
        <w:t>[97] 備考</w:t>
      </w:r>
    </w:p>
    <w:p>
      <w:r>
        <w:t>[98] か、自軍全体スタン無効の固有効果キャラは必須</w:t>
      </w:r>
    </w:p>
    <w:p>
      <w:r>
        <w:t>[99] ※26年4月更新</w:t>
      </w:r>
    </w:p>
    <w:p>
      <w:r>
        <w:t>[100] 別バージョン †</w:t>
      </w:r>
    </w:p>
    <w:p>
      <w:r>
        <w:t>[101] 閃忍スバル</w:t>
      </w:r>
    </w:p>
    <w:p>
      <w:r>
        <w:t>[102] 超昂閃忍スバル</w:t>
      </w:r>
    </w:p>
    <w:p>
      <w:r>
        <w:t>[103] 真夏のスバル</w:t>
      </w:r>
    </w:p>
    <w:p>
      <w:r>
        <w:t>[104] ブライド・スバル</w:t>
      </w:r>
    </w:p>
    <w:p>
      <w:r>
        <w:t>[105] 小ネタ †</w:t>
      </w:r>
    </w:p>
    <w:p>
      <w:r>
        <w:t>[106] 右手が義手なので継ぎ目が入っている。 超昂閃忍スバル の左右非対称デザインの時もそうだが、隻腕要素を忘れずに盛り込んでもらえるのは原作ファン的には嬉しいところ。</w:t>
      </w:r>
    </w:p>
    <w:p>
      <w:r>
        <w:t>[107] 公式ツイッターの紹介 †</w:t>
      </w:r>
    </w:p>
    <w:p>
      <w:r>
        <w:t>[108] キャラ紹介</w:t>
      </w:r>
    </w:p>
    <w:p>
      <w:r>
        <w:t>[109] コメントフォーム †</w:t>
      </w:r>
    </w:p>
    <w:p>
      <w:r>
        <w:t>[110] クリックで過去ログ一覧を開く</w:t>
      </w:r>
    </w:p>
    <w:p>
      <w:r>
        <w:t>[111] 末尾の番号が若いほど、古いログになります。</w:t>
      </w:r>
    </w:p>
    <w:p>
      <w:r>
        <w:t>[112] 'コメント/真夏のスバル/' には、下位層のページがありません。</w:t>
      </w:r>
    </w:p>
    <w:p>
      <w:r>
        <w:t>[113] すばると言えば冬の星として有名だけど、夏のすばるは夜明け前に昇るんだっけ -- [8OWqrxcRdNE] 2023-07-10 (月) 19:18:27</w:t>
      </w:r>
    </w:p>
    <w:p>
      <w:r>
        <w:t>[114] ありがとう、安心してガチャを回せる -- [utrEYSyeoH6] 2023-07-12 (水) 16:36:56</w:t>
      </w:r>
    </w:p>
    <w:p>
      <w:r>
        <w:t>[115] だよなぁ、ブライドハルリバの悪夢再来なのにはガッカリだ。あと敗北はハード路線で行って欲しかった。 -- [HsvwFO540cw] 2023-07-12 (水) 20:33:08</w:t>
      </w:r>
    </w:p>
    <w:p>
      <w:r>
        <w:t>[116] かなり厳しい印象。高い充填量を持ってるけど連撃も高いから思ったほどゲージ回収出来ないし、亀装備すると覚醒固有効果が不確実になる。サブ枠も帽子と亀で圧迫するからサポーターのアズエル・雅がいないと鈍亀。何よりアタッカーは超昂ナリカが原因で全体的に価値が下がってる。アタッカーではなく、瞬間的に必殺ゲージ30%回収できるキャラと割りきって使うと悪くないが、このキャラにそれを望むかというと…愛があれば良いんじゃないかな -- [f73zse/nf2I] 2023-07-12 (水) 19:06:10</w:t>
      </w:r>
    </w:p>
    <w:p>
      <w:r>
        <w:t>[117] スタン帽子の有無に関わらず60点。固有効果も前列のみだから思ったほど融通聞かないし、アタッカーとして見ても、ライバル多過ぎ。スバル好きなら良いけど、そうでないなら優先度は高くないね。 -- [f73zse/nf2I] 2023-07-12 (水) 19:11:44</w:t>
      </w:r>
    </w:p>
    <w:p>
      <w:r>
        <w:t>[118] 帽子非装備時はイベントの1万ダメ要員。もしくは高難度の瞬間ダメ要員。シスターメイファールより火力あってアステライズ等にゲージ撒けるのは偉い。現状別にいなくても困らないので70点。 帽子装備時、というかレイドの35麺要員としては、50%以上の攻撃バフ持ちは35麺枠に現状1人だろうから、1割ちょいの確率でバニラになる。ウルザノノノユユエルと被ると順々に弱くなるけど平均で聖夜こもりよりはダメージ出す。非特効なら入らないからやっぱり70点及第。 -- [wTibYoP.tco] 2023-07-13 (木) 11:54:27</w:t>
      </w:r>
    </w:p>
    <w:p>
      <w:r>
        <w:t>[119] 逆に気になってきた… -- [sZdoydyFtZo] 2023-07-13 (木) 07:44:16</w:t>
      </w:r>
    </w:p>
    <w:p>
      <w:r>
        <w:t>[120] すっぽんぽんで泳いでて日焼けしてたんじゃね？（適当） -- [5PwKbS3Q6zs] 2023-07-26 (水) 13:39:19</w:t>
      </w:r>
    </w:p>
    <w:p>
      <w:r>
        <w:t>[121] 一応、狂王クールタールだとナリカはバラけるから意味はある。 ただ、閃忍特攻だとしても前回追加のウェディングアナハル、それ以外ならルビーアステライズより使えるかと言うと… -- [SJTFhfeG4fg] 2023-07-13 (木) 11:42:22</w:t>
      </w:r>
    </w:p>
    <w:p>
      <w:r>
        <w:t>[122] 新人さんなら真っ先に進めるのはフェスガチャじゃない？スバルほしいって理由でも超スバルいるしなぁ -- [cAvDwV/Zk1s] 2023-07-14 (金) 00:44:15</w:t>
      </w:r>
    </w:p>
    <w:p>
      <w:r>
        <w:t>[123] バフが先だから未覚醒でも9倍、13.5倍と考えると強いんだが、閃忍は超昂がバランス的にも能力的にも強くてそれからすると見劣りしてしまうのがなぁ… -- [zcQ6X6HY/Gk] 2023-07-12 (水) 21:59:34</w:t>
      </w:r>
    </w:p>
    <w:p>
      <w:r>
        <w:t>[124] 普通に使えるから好きならとればいいけど 飛びぬけた性能はないから無理にとる必要はないってのは こういうゲームではある意味正しいかもしれんね -- [vXAS1cCCEuY] 2023-07-13 (木) 20:10:25</w:t>
      </w:r>
    </w:p>
    <w:p>
      <w:r>
        <w:t>[125] 単に超昂閃忍の他の2人がチートなだけで超昂形態は十分強いと思うが。 -- [kAJFnWFMQSg] 2023-07-14 (金) 08:49:13</w:t>
      </w:r>
    </w:p>
    <w:p>
      <w:r>
        <w:t>[126] というか、他の2人と違ってバリエーションが少ないだけで、コンセプトがはっきりしてる分ハズレが無いという意味では弱くないよね。 どうしてもバッファーと被る自己バフでの強化が絡んでくるから皆の中で評価が下がりがちなだけで、単体性能としては優秀だとは思う。 -- [zcQ6X6HY/Gk] 2023-07-15 (土) 10:06:58</w:t>
      </w:r>
    </w:p>
    <w:p>
      <w:r>
        <w:t>[127] デメリット付きスキルならもうちょいメリットの方盛ってくれても……とは思う -- [8sKrdRsMnq6] 2023-07-15 (土) 13:37:05</w:t>
      </w:r>
    </w:p>
    <w:p>
      <w:r>
        <w:t>[128] 高火力な単体アタッカーが有効に活用できるのが2か月に1回開催されるレイドで、特効になるのがまた4回に1回とか。半年に1度ならその間にもっと有効なキャラクター出てくるんじゃね？と評価は下がるでしょう これは買わせるだけでゲームで有効に活用できる機会をほとんど与えない運営が悪いよ。運営はレイドの回数を増やすべき -- [w1a4GdzHIWY] 2023-07-15 (土) 16:30:17</w:t>
      </w:r>
    </w:p>
    <w:p>
      <w:r>
        <w:t>[129] 高火力といっても閃忍系は、スバルと同等の火力を持つユニットが多いよ。スバルと同等の攻撃力をもっていて行動速度1.5充填率15のユニットのヴィーカ、超昴ハルカ、聖夜コモリがいる。それぞれ強みがあって育成優先度が高いと思う。そしてその上に超昴ナリカ。そして閃忍系はサポーターが強い。特攻勢力関係なく欲しいユニット（トバ、ロリトバ、姫路、コモリ、サナギ、夏チルカ、夏シズカ、ライカ、セツニャ、ハルカリバース）が多い。 -- [kDXn1ORnzmw] 2023-07-16 (日) 03:49:35</w:t>
      </w:r>
    </w:p>
    <w:p>
      <w:r>
        <w:t>[130] 火力はこのスバルがトップだよ。キャラ単独で同等なのはアステライズだけ。で35麺にアステライズはいないので価値がある。 現状はAエスカ、ゼブ、ムツカ辺りと同じポジションだけど、今後攻撃バッファーが外せる組み合わせができればワンチャン優先入りもある -- [DqQ127iC5hI] 2023-07-17 (月) 00:00:26</w:t>
      </w:r>
    </w:p>
    <w:p>
      <w:r>
        <w:t>[131] スバルが豚を使うのはちょっと（原作プレイ者並感） -- [jG3iz1t5z6s] 2023-07-17 (月) 00:21:43</w:t>
      </w:r>
    </w:p>
    <w:p>
      <w:r>
        <w:t>[132] 改めて見ても、そのまんま先方に持ってけるほど対魔忍デザインしてる…。オーソドックスかつ完成度高いスバルだと思うけど、ソシャゲは同じコスで二度ありえ無いからなあ。勿体ない。 -- [/Y8KyZkgsm2] 2026-07-12 (日) 00:33:39</w:t>
      </w:r>
    </w:p>
    <w:p>
      <w:r>
        <w:t>[133] ←板を利用する前にルールを必ずお読みください。</w:t>
      </w:r>
    </w:p>
    <w:p>
      <w:r>
        <w:t>[134] ルールについて †</w:t>
      </w:r>
    </w:p>
    <w:p>
      <w:r>
        <w:t>[135]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[136] 個人サイトなどリンクを無断に貼ることを禁止しているサイトのURLは掲載しないでください。</w:t>
      </w:r>
    </w:p>
    <w:p>
      <w:r>
        <w:t>[137] ルール違反投稿について †</w:t>
      </w:r>
    </w:p>
    <w:p>
      <w:r>
        <w:t>[138] 以下は荒れる原因となるので投稿自体を禁止とさせていただきます。</w:t>
      </w:r>
    </w:p>
    <w:p>
      <w:r>
        <w:t>[139]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[140] 他者とは、当wikiを利用している人、公式運営、絵師、声優、現実に存在する個人、ツイッター民といったグループも含まれます。</w:t>
      </w:r>
    </w:p>
    <w:p>
      <w:r>
        <w:t>[141]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[143] 喧嘩腰な書き込みとは、「～しろよ、～やれよ。等の強い命令口調」「汚い言葉を使う」「見下す態度をとる」「挑発する」を指します。</w:t>
      </w:r>
    </w:p>
    <w:p>
      <w:r>
        <w:t>[144]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[145] 他者のゲーム内ネーム、UIDを公開する晒し行為</w:t>
      </w:r>
    </w:p>
    <w:p>
      <w:r>
        <w:t>[146] ただし、本作の攻略の助けとなる情報、動画の紹介は認めます。</w:t>
      </w:r>
    </w:p>
    <w:p>
      <w:r>
        <w:t>[147] 他アプリを引き合いに出すこと</w:t>
      </w:r>
    </w:p>
    <w:p>
      <w:r>
        <w:t>[148] 複数の板へのマルチポスト行為</w:t>
      </w:r>
    </w:p>
    <w:p>
      <w:r>
        <w:t>[149] 意味を成していない文字列の羅列による書き込み</w:t>
      </w:r>
    </w:p>
    <w:p>
      <w:r>
        <w:t>[150] 不正行為、バグ悪用に関する書き込み</w:t>
      </w:r>
    </w:p>
    <w:p>
      <w:r>
        <w:t>[151] ルール違反投稿は無視することが一番 です。相手の挑発に乗ったり、反論することがさらなる荒れに繋がります。</w:t>
      </w:r>
    </w:p>
    <w:p>
      <w:r>
        <w:t>[152] ※以上で示したルールのうち「誹謗中傷」とは、 客観的な根拠なくそしり貶すこと を指します。批判的な文をいっしょくたに「誹謗中傷」と判断するのは誤りですので、注意してください。</w:t>
      </w:r>
    </w:p>
    <w:p>
      <w:r>
        <w:t>[153] 書き込みログの改変、削除について †</w:t>
      </w:r>
    </w:p>
    <w:p>
      <w:r>
        <w:t>[154] ただし、誤字・脱字・文字色の修正は認めます。(他者による善意の修正も認めます)</w:t>
      </w:r>
    </w:p>
    <w:p>
      <w:r>
        <w:t>[155]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[156] ルール違反投稿のコメントアウトについて †</w:t>
      </w:r>
    </w:p>
    <w:p>
      <w:r>
        <w:t>[157]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[158] CO報告掲示板 に報告なくコメントアウトした投稿は復旧対象となり、コメントアウトした人物は処罰対象とさせていただきます。</w:t>
      </w:r>
    </w:p>
    <w:p>
      <w:r>
        <w:t>[159] ルール違反投稿でないものを CO報告掲示板 に何度も報告する方は、独善的であると判断し、書き込み規制・編集規制を行わせていただきます。</w:t>
      </w:r>
    </w:p>
    <w:p>
      <w:r>
        <w:t>[160] CO報告掲示板 において、ルール違反とはいえない報告は管理人の判断で復旧することがあります。</w:t>
      </w:r>
    </w:p>
    <w:p>
      <w:r>
        <w:t>[161]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[162] ルール違反ではないが「不愉快」な書き込みについて †</w:t>
      </w:r>
    </w:p>
    <w:p>
      <w:r>
        <w:t>[163]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[164] 煽りは違反対象にならないの？ †</w:t>
      </w:r>
    </w:p>
    <w:p>
      <w:r>
        <w:t>[165] 煽りは人によって、煽りと思う・思わないの差が大きいので、違反とはしていません。煽りだと思ったら NGID機能 を使ってコメントを不可視にしてください。</w:t>
      </w:r>
    </w:p>
    <w:p>
      <w:r>
        <w:t>[166] 愚痴は違反対象にならないの？ †</w:t>
      </w:r>
    </w:p>
    <w:p>
      <w:r>
        <w:t>[167]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[168] ルール違反投稿であるかどうか判断に迷った時は？ †</w:t>
      </w:r>
    </w:p>
    <w:p>
      <w:r>
        <w:t>[169]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[170] 違反投稿を繰り返す行為に対する処罰 †</w:t>
      </w:r>
    </w:p>
    <w:p>
      <w:r>
        <w:t>[171] 違反投稿を何度も繰り返したり、特に悪質な投稿に対しては、 管理人の判断で、「アクセス禁止」「投稿規制」といった処罰を行うことがあります。</w:t>
      </w:r>
    </w:p>
    <w:p>
      <w:r>
        <w:t>[172]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