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ブライド・ニル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ブライド アルカナ</w:t>
      </w:r>
    </w:p>
    <w:p>
      <w:r>
        <w:t>[21] 手塚りょうこ</w:t>
      </w:r>
    </w:p>
    <w:p>
      <w:r>
        <w:t>[22] イラスト</w:t>
      </w:r>
    </w:p>
    <w:p>
      <w:r>
        <w:t>[23] 織音</w:t>
      </w:r>
    </w:p>
    <w:p>
      <w:r>
        <w:t>[24] SDキャラ</w:t>
      </w:r>
    </w:p>
    <w:p>
      <w:r>
        <w:t>[25] フレーバーテキスト</w:t>
      </w:r>
    </w:p>
    <w:p>
      <w:r>
        <w:t>[26] 「然もあらん。 ふふふ、私も高揚しているぞ」 改良型ＡＤＤＤによって、絢爛豪華なドレスに身を包んだニル。 武器の槍はウェディングケーキを切り分けることも可能。 興奮状態に陥る変身フォームでも相変わらずの王様気質。 花嫁衣装は女性を特別な気分にさせるのか普段より雰囲気が 和らぎ、満足げな表情を浮かべる姿も散見されている。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ドラゴンズ・ファーストバイト</w:t>
      </w:r>
    </w:p>
    <w:p>
      <w:r>
        <w:t>[51] 敵横一列に魔法4倍ダメージ 30秒間、与ダメ20％ダウン</w:t>
      </w:r>
    </w:p>
    <w:p>
      <w:r>
        <w:t>[52] ドラゴンズ・ファーストバイト+</w:t>
      </w:r>
    </w:p>
    <w:p>
      <w:r>
        <w:t>[53] 敵横一列に魔法6倍ダメージ 30秒間、与ダメ20％ダウン</w:t>
      </w:r>
    </w:p>
    <w:p>
      <w:r>
        <w:t>[54] 固有効果</w:t>
      </w:r>
    </w:p>
    <w:p>
      <w:r>
        <w:t>[55] 名称</w:t>
      </w:r>
    </w:p>
    <w:p>
      <w:r>
        <w:t>[56] 効果</w:t>
      </w:r>
    </w:p>
    <w:p>
      <w:r>
        <w:t>[57] 花嫁皇帝の威厳</w:t>
      </w:r>
    </w:p>
    <w:p>
      <w:r>
        <w:t>[58] 出撃完了時、30秒間 自軍全体のスタン抵抗20アップ 自身の速度20%アップ</w:t>
      </w:r>
    </w:p>
    <w:p>
      <w:r>
        <w:t>[59] 花嫁皇帝の威厳+</w:t>
      </w:r>
    </w:p>
    <w:p>
      <w:r>
        <w:t>[60] 出撃完了時、30秒間 自軍全体のスタン抵抗20アップ 自身の速度30%アップ</w:t>
      </w:r>
    </w:p>
    <w:p>
      <w:r>
        <w:t>[61] 強化画像</w:t>
      </w:r>
    </w:p>
    <w:p>
      <w:r>
        <w:t>[62] ゲームにおいて †</w:t>
      </w:r>
    </w:p>
    <w:p>
      <w:r>
        <w:t>[63] 皇帝のニル の花嫁バージョン。彼女がドレスを着ることになった経緯は イベントストーリー を参照。</w:t>
      </w:r>
    </w:p>
    <w:p>
      <w:r>
        <w:t>[64] 通常攻撃が物理で必殺技が魔法のタイプ。基本ステータスは全体的に高く隙がない。 アタッカーに重要な行動と必殺充填も優秀。覚醒すれば限界値まで強化できる。移動・出撃速度は遅めなので装備で補いたい。</w:t>
      </w:r>
    </w:p>
    <w:p>
      <w:r>
        <w:t>[65] 必殺技は貴重な与ダメダウン付き。効果が被りにくいメリットはあるが効果量が控えめでデバフとしては物足りない。 横一列は範囲も火力も半端でアタッカーとしても使いにくい。</w:t>
      </w:r>
    </w:p>
    <w:p>
      <w:r>
        <w:t>[66] 固有効果のスタン抵抗率アップはないよりマシ程度。 本当にスタンを防ぎたい場合はスタン帽子を装備した方が確実かつ低コストで済むため、スタン予防を期待して使うことは無いだろう。 自分自身の速度バフは有用でニル自身の攻撃性能を高めてくれる。</w:t>
      </w:r>
    </w:p>
    <w:p>
      <w:r>
        <w:t>[67] 攻撃関係のステータスは軒並み高い反面、必殺と固有が残念な仕様でエースとしての運用は難しい。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w:t>
      </w:r>
    </w:p>
    <w:p>
      <w:r>
        <w:t>[77] 殲滅戦</w:t>
      </w:r>
    </w:p>
    <w:p>
      <w:r>
        <w:t>[78] Bユニバース</w:t>
      </w:r>
    </w:p>
    <w:p>
      <w:r>
        <w:t>[79] 有益な効果がない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メイン</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※26年3月更新</w:t>
      </w:r>
    </w:p>
    <w:p>
      <w:r>
        <w:t>[99] 別バージョン †</w:t>
      </w:r>
    </w:p>
    <w:p>
      <w:r>
        <w:t>[100] 皇帝のニル</w:t>
      </w:r>
    </w:p>
    <w:p>
      <w:r>
        <w:t>[101] ブライド・ニル</w:t>
      </w:r>
    </w:p>
    <w:p>
      <w:r>
        <w:t>[102] 聖夜ニル</w:t>
      </w:r>
    </w:p>
    <w:p>
      <w:r>
        <w:t>[103] バビロニア・ニル</w:t>
      </w:r>
    </w:p>
    <w:p>
      <w:r>
        <w:t>[104] バレンタインニル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'コメント/ブライド・ニル/' には、下位層のページがありません。</w:t>
      </w:r>
    </w:p>
    <w:p>
      <w:r>
        <w:t>[112] 残念ながらよほど与ダメ20%ダウンが刺さる敵でも無い限り通常ニルの方が凸る価値が高いと思う -- [Ih7ECnMD/Ro] 2022-06-29 (水) 17:31:50</w:t>
      </w:r>
    </w:p>
    <w:p>
      <w:r>
        <w:t>[113] なんだろうねこれ。牙とかかなぁ -- [E//cyYdHdrw] 2022-06-29 (水) 21:24:34</w:t>
      </w:r>
    </w:p>
    <w:p>
      <w:r>
        <w:t>[114] 説明求む -- [Bsxxx0JZUrw] 2022-06-29 (水) 18:01:59</w:t>
      </w:r>
    </w:p>
    <w:p>
      <w:r>
        <w:t>[115] おもちゃでアヘらせてるだけで本番無しや。反応もまるでニルらしい皇帝感もないし。そりゃ好き嫌いはあるから万が一気に入ることも考えて入念に調べてからガチャ回すことを勧める。 -- [g/wKmeG4Kek] 2022-06-29 (水) 19:17:19</w:t>
      </w:r>
    </w:p>
    <w:p>
      <w:r>
        <w:t>[116] CGだと精液っぽいの見えるのに挿入なしだし尺も短いから全体的に雑だった 凌辱って観点なら悪くはないけどなんか色々足りてない感じ -- [iJdRKmh5XBA] 2022-06-29 (水) 20:26:59</w:t>
      </w:r>
    </w:p>
    <w:p>
      <w:r>
        <w:t>[117] スルーする決心ついたわ。アザス。 -- [ndt576UoVJ6] 2022-06-29 (水) 20:56:54</w:t>
      </w:r>
    </w:p>
    <w:p>
      <w:r>
        <w:t>[118] 一度同じように本番なし凌辱の志津香で不評だったのにまたやっちゃったのかい -- [5nr4Mq5pnz.] 2022-06-29 (水) 22:18:36</w:t>
      </w:r>
    </w:p>
    <w:p>
      <w:r>
        <w:t>[119] 本番より、放置敗北好きだし、これのために課金したわ……。 みんな本番好きね -- [nCa9LKyvTyY] 2023-06-16 (金) 10:15:35</w:t>
      </w:r>
    </w:p>
    <w:p>
      <w:r>
        <w:t>[120] ヒロピンや陵辱ってことですかね！よかった 勢いで石使ったけど、たまに純愛混じってるから不安になってました^^; -- [WHkdNMjtPqA] 2022-06-29 (水) 18:08:28</w:t>
      </w:r>
    </w:p>
    <w:p>
      <w:r>
        <w:t>[121] 最近、敗北がちゃんと敗北してきて嬉しい 運営さんに感謝。 -- [WHkdNMjtPqA] 2022-06-29 (水) 18:18:06</w:t>
      </w:r>
    </w:p>
    <w:p>
      <w:r>
        <w:t>[122] 通常ニルは実装時は地味だったけど、上方修正とBユニバで時間停止が有効なことでBユニバ特化キャラになった。 でもこっちは…そもそもBユニバがバフデバフ全解除してしまう仕様なせいで微妙。強者のオーラ発動後に使えばＯＫって言っても、それなら斗羽の方がよっぽど優秀だし。スタン耐性ＵＰはそもそも高難易度やレイドでは５人の内一人でもスタン帽装備してればいいだけだから、全体無効化ならまだしも不確定な耐性アップなんてまるでアテにならない。地味というより純粋に弱いと思う。 -- [dcjl/DX4.S.] 2022-06-29 (水) 22:15:11</w:t>
      </w:r>
    </w:p>
    <w:p>
      <w:r>
        <w:t>[123] こっちのニルも後で強化される可能性が微レ存…?　何時になるか知らんけど -- [QKdT4C39oAo] 2022-06-29 (水) 23:21:13</w:t>
      </w:r>
    </w:p>
    <w:p>
      <w:r>
        <w:t>[124] 設定で強キャラはゲームでも強キャラにして欲しいよね。 -- [VgbnDMhSH..] 2022-06-30 (木) 22:11:56</w:t>
      </w:r>
    </w:p>
    <w:p>
      <w:r>
        <w:t>[125] ニルだから取る。通常ニルも性能見ずに見た目で取った。とはいえあんま好きな表情じゃないんだよなぁ。 -- [g0YizoRLXY.] 2022-06-30 (木) 08:39:29</w:t>
      </w:r>
    </w:p>
    <w:p>
      <w:r>
        <w:t>[126] ダメージ絵がギャグみたいで笑える。 -- [CthXvtIKhto] 2022-06-30 (木) 10:34:21</w:t>
      </w:r>
    </w:p>
    <w:p>
      <w:r>
        <w:t>[127] 上手く扱いづらい的なことをイベントストーリーで本人も言ってたしね -- [VzawC4AFwXU] 2022-06-30 (木) 15:11:58</w:t>
      </w:r>
    </w:p>
    <w:p>
      <w:r>
        <w:t>[128] ルールくらい読もうね -- [Ih7ECnMD/Ro] 2022-06-30 (木) 19:40:56</w:t>
      </w:r>
    </w:p>
    <w:p>
      <w:r>
        <w:t>[129] それなー。素殴り性能は最強クラスだからこれで必殺が単体だったらレイドにおける魔女のエースになったろうになぁ。 -- [dcjl/DX4.S.] 2022-06-30 (木) 22:00:28</w:t>
      </w:r>
    </w:p>
    <w:p>
      <w:r>
        <w:t>[130] イーイーがいる -- [Gxe7mYUxnNI] 2022-07-01 (金) 00:04:59</w:t>
      </w:r>
    </w:p>
    <w:p>
      <w:r>
        <w:t>[131] イーイーは物理なんや・・・魔法９倍持ってるのがビートウィザード・リリアム（１回のみ）、剛毅のレヴィ（行動速度必殺充填共に・・・。）、魔女プカルルとやっぱ少ないよな、ハニ噛みあるからってのもあるんだろうが -- [xr/q2oTMXqw] 2022-07-01 (金) 01:32:54</w:t>
      </w:r>
    </w:p>
    <w:p>
      <w:r>
        <w:t>[132] 魔女じゃなくて魔法の話だったのか -- [Gxe7mYUxnNI] 2022-07-01 (金) 15:05:41</w:t>
      </w:r>
    </w:p>
    <w:p>
      <w:r>
        <w:t>[133] しかもそのプカルルはアルカナメンバーどころか、戦闘専門ですらない錬金術師というね。アルカナ()とか皇帝()とか恥ずかしくないの？ってなる。 -- [DZ4QbL9waK.] 2022-07-01 (金) 16:14:57</w:t>
      </w:r>
    </w:p>
    <w:p>
      <w:r>
        <w:t>[134] 基本性能だけなら皇帝の名に相応しい強キャラなんだけどね。高ステとバランスを取る為に微妙な必殺と固有にされて台無しになるという… 「必殺＆固有効果封印」みたいなクエストなら☆５前提で輝けるかもしれん -- [dcjl/DX4.S.] 2022-07-01 (金) 19:19:02</w:t>
      </w:r>
    </w:p>
    <w:p>
      <w:r>
        <w:t>[135] 攻撃範囲に敵の数が少ないほどダメージが上がる必殺技を実装して欲しいな -- [EQiiTzDUrGE] 2022-07-01 (金) 16:21:41</w:t>
      </w:r>
    </w:p>
    <w:p>
      <w:r>
        <w:t>[136] 最近やっとクリア出来たメインクエ石120連で新キャラにゃんこのみの爆死・・ｵﾜﾀｗ -- [DqkDGnbYlnY] 2022-06-30 (木) 22:03:42</w:t>
      </w:r>
    </w:p>
    <w:p>
      <w:r>
        <w:t>[137] あの卵拾うエンドで救われたか？→救われてなかったしなｗ追い打ちまであって哀れなヒビキよ…… -- [E//cyYdHdrw] 2022-07-03 (日) 11:52:58</w:t>
      </w:r>
    </w:p>
    <w:p>
      <w:r>
        <w:t>[138] 常にタジタジなユーノが何か新鮮だった。ニルが暴走気味だと誰も止められないの中々ひどいｗそしてヒビキの扱いよ…来年はもらえるといいな -- [xDHDwLIavc.] 2022-07-05 (火) 09:28:45</w:t>
      </w:r>
    </w:p>
    <w:p>
      <w:r>
        <w:t>[139] 本番ねえw 初回ニル様→極太本番でも落ちずに平気 花嫁ニル様→オモチャで陥落 何となくわざと反応量ってるんじゃないかなってくらい対比的ｗ 自分はどっちも好きなので何とも言えないけども 10回シコれと言われたらたぶん、3:7くらいになると思う -- [Mq42aJi4jI6] 2022-07-06 (水) 12:43:38</w:t>
      </w:r>
    </w:p>
    <w:p>
      <w:r>
        <w:t>[140] 凌辱度合いで言えば、エスカレの中でトップレベルにハードだと思う。普通のレ○プやらNTRは最終的に快楽落ちしちゃってるしね。 まあ個人的にはそんな好みでは無いが -- [fr7cI.QaDVE] 2022-07-10 (日) 02:05:52</w:t>
      </w:r>
    </w:p>
    <w:p>
      <w:r>
        <w:t>[141] 敗北Hの内容は好み次第だからなんとも言えないけど、内容薄めなのは残念だったかなぁ もうちょいボリューム欲しかった -- [lMnZwEwaMmY] 2022-07-11 (月) 17:15:46</w:t>
      </w:r>
    </w:p>
    <w:p>
      <w:r>
        <w:t>[142] せっかく引いたのにがっかり寝室で悲しい。 引く前にここ読んどくんだったわまじで後悔 -- [EFQmqi3keJo] 2023-06-14 (水) 19:50:13</w:t>
      </w:r>
    </w:p>
    <w:p>
      <w:r>
        <w:t>[143] 某ライスケーキドッグなサークル作品が性癖として大好きなのと、ノーマルニルの敗北からしてこのキャラを折るにはこうするしかないってのは解ってたからシチュエーションとプレイはパーフェクト。 ただ、すごく好みだけどこの行為実作業的には淡々とやるしかない=えろげーの形式だとどうしても冗長になるのでどっかで飛ばすしかなくなるんだよね。だから尺はもうちょっと欲しかったけど仕方ないかなあと思ってる。 でも中出しされてるのが判る絵（文章との乖離）はダメでしょ。こういうホウレンソウはしっかりしてほしいわ。 -- [/NDLdwD2fRI] 2023-06-17 (土) 18:56:23</w:t>
      </w:r>
    </w:p>
    <w:p>
      <w:r>
        <w:t>[144] ←板を利用する前にルールを必ずお読みください。</w:t>
      </w:r>
    </w:p>
    <w:p>
      <w:r>
        <w:t>[145] ルールについて †</w:t>
      </w:r>
    </w:p>
    <w:p>
      <w:r>
        <w:t>[146]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[147] 個人サイトなどリンクを無断に貼ることを禁止しているサイトのURLは掲載しないでください。</w:t>
      </w:r>
    </w:p>
    <w:p>
      <w:r>
        <w:t>[148] ルール違反投稿について †</w:t>
      </w:r>
    </w:p>
    <w:p>
      <w:r>
        <w:t>[149] 以下は荒れる原因となるので投稿自体を禁止とさせていただきます。</w:t>
      </w:r>
    </w:p>
    <w:p>
      <w:r>
        <w:t>[150]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[151] 他者とは、当wikiを利用している人、公式運営、絵師、声優、現実に存在する個人、ツイッター民といったグループも含まれます。</w:t>
      </w:r>
    </w:p>
    <w:p>
      <w:r>
        <w:t>[152]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[154] 喧嘩腰な書き込みとは、「～しろよ、～やれよ。等の強い命令口調」「汚い言葉を使う」「見下す態度をとる」「挑発する」を指します。</w:t>
      </w:r>
    </w:p>
    <w:p>
      <w:r>
        <w:t>[155]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[156] 他者のゲーム内ネーム、UIDを公開する晒し行為</w:t>
      </w:r>
    </w:p>
    <w:p>
      <w:r>
        <w:t>[157] ただし、本作の攻略の助けとなる情報、動画の紹介は認めます。</w:t>
      </w:r>
    </w:p>
    <w:p>
      <w:r>
        <w:t>[158] 他アプリを引き合いに出すこと</w:t>
      </w:r>
    </w:p>
    <w:p>
      <w:r>
        <w:t>[159] 複数の板へのマルチポスト行為</w:t>
      </w:r>
    </w:p>
    <w:p>
      <w:r>
        <w:t>[160] 意味を成していない文字列の羅列による書き込み</w:t>
      </w:r>
    </w:p>
    <w:p>
      <w:r>
        <w:t>[161] 不正行為、バグ悪用に関する書き込み</w:t>
      </w:r>
    </w:p>
    <w:p>
      <w:r>
        <w:t>[162] ルール違反投稿は無視することが一番 です。相手の挑発に乗ったり、反論することがさらなる荒れに繋がります。</w:t>
      </w:r>
    </w:p>
    <w:p>
      <w:r>
        <w:t>[163] ※以上で示したルールのうち「誹謗中傷」とは、 客観的な根拠なくそしり貶すこと を指します。批判的な文をいっしょくたに「誹謗中傷」と判断するのは誤りですので、注意してください。</w:t>
      </w:r>
    </w:p>
    <w:p>
      <w:r>
        <w:t>[164] 書き込みログの改変、削除について †</w:t>
      </w:r>
    </w:p>
    <w:p>
      <w:r>
        <w:t>[165] ただし、誤字・脱字・文字色の修正は認めます。(他者による善意の修正も認めます)</w:t>
      </w:r>
    </w:p>
    <w:p>
      <w:r>
        <w:t>[166]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[167] ルール違反投稿のコメントアウトについて †</w:t>
      </w:r>
    </w:p>
    <w:p>
      <w:r>
        <w:t>[168]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[169] CO報告掲示板 に報告なくコメントアウトした投稿は復旧対象となり、コメントアウトした人物は処罰対象とさせていただきます。</w:t>
      </w:r>
    </w:p>
    <w:p>
      <w:r>
        <w:t>[170] ルール違反投稿でないものを CO報告掲示板 に何度も報告する方は、独善的であると判断し、書き込み規制・編集規制を行わせていただきます。</w:t>
      </w:r>
    </w:p>
    <w:p>
      <w:r>
        <w:t>[171] CO報告掲示板 において、ルール違反とはいえない報告は管理人の判断で復旧することがあります。</w:t>
      </w:r>
    </w:p>
    <w:p>
      <w:r>
        <w:t>[172]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[173] ルール違反ではないが「不愉快」な書き込みについて †</w:t>
      </w:r>
    </w:p>
    <w:p>
      <w:r>
        <w:t>[174]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[175] 煽りは違反対象にならないの？ †</w:t>
      </w:r>
    </w:p>
    <w:p>
      <w:r>
        <w:t>[176] 煽りは人によって、煽りと思う・思わないの差が大きいので、違反とはしていません。煽りだと思ったら NGID機能 を使ってコメントを不可視にしてください。</w:t>
      </w:r>
    </w:p>
    <w:p>
      <w:r>
        <w:t>[177] 愚痴は違反対象にならないの？ †</w:t>
      </w:r>
    </w:p>
    <w:p>
      <w:r>
        <w:t>[178]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[179] ルール違反投稿であるかどうか判断に迷った時は？ †</w:t>
      </w:r>
    </w:p>
    <w:p>
      <w:r>
        <w:t>[180]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[181] 違反投稿を繰り返す行為に対する処罰 †</w:t>
      </w:r>
    </w:p>
    <w:p>
      <w:r>
        <w:t>[182] 違反投稿を何度も繰り返したり、特に悪質な投稿に対しては、 管理人の判断で、「アクセス禁止」「投稿規制」といった処罰を行うことがあります。</w:t>
      </w:r>
    </w:p>
    <w:p>
      <w:r>
        <w:t>[183]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