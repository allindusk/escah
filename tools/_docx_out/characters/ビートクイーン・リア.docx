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ビートクイーン・リア</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ビートクイーン・リア</w:t>
      </w:r>
    </w:p>
    <w:p>
      <w:r>
        <w:t>[11] 本名</w:t>
      </w:r>
    </w:p>
    <w:p>
      <w:r>
        <w:t>[12] リア・パラパラ・リーザス</w:t>
      </w:r>
    </w:p>
    <w:p>
      <w:r>
        <w:t>[13] レアリティ</w:t>
      </w:r>
    </w:p>
    <w:p>
      <w:r>
        <w:t>[14] 通常攻撃</w:t>
      </w:r>
    </w:p>
    <w:p>
      <w:r>
        <w:t>[15] 遠距離攻撃(物理)</w:t>
      </w:r>
    </w:p>
    <w:p>
      <w:r>
        <w:t>[16] 所属勢力</w:t>
      </w:r>
    </w:p>
    <w:p>
      <w:r>
        <w:t>[17] 戦士(異界)</w:t>
      </w:r>
    </w:p>
    <w:p>
      <w:r>
        <w:t>[18] 特殊属性</w:t>
      </w:r>
    </w:p>
    <w:p>
      <w:r>
        <w:t>[19] コラボ</w:t>
      </w:r>
    </w:p>
    <w:p>
      <w:r>
        <w:t>[20] 萌花ちょこ</w:t>
      </w:r>
    </w:p>
    <w:p>
      <w:r>
        <w:t>[21] イラスト</w:t>
      </w:r>
    </w:p>
    <w:p>
      <w:r>
        <w:t>[22] 織音</w:t>
      </w:r>
    </w:p>
    <w:p>
      <w:r>
        <w:t>[23] SDキャラ</w:t>
      </w:r>
    </w:p>
    <w:p>
      <w:r>
        <w:t>[24] フレーバーテキスト</w:t>
      </w:r>
    </w:p>
    <w:p>
      <w:r>
        <w:t>[25] 「ダーリンの為ならリア、 な～んでもしちゃうんだから♥」 異世界の金持ち大国リーザスを治める女王様。 怜悧な判断力で冷徹に国家運営を行う才女だが、 だ～～い好きなランスが絡むと冷静さを失い暴走気味になる。 女の子いじめが大好きなドＳ。 ＬＰ７年の時代から訪れた異世界人。</w:t>
      </w:r>
    </w:p>
    <w:p>
      <w:r>
        <w:t>[26] 入手方法</w:t>
      </w:r>
    </w:p>
    <w:p>
      <w:r>
        <w:t>[27] イベント「 RanceⅣ　―球団の遺産― 」にて「昂るつぼみ・束縛」を累計300個獲得</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ペットはるまき</w:t>
      </w:r>
    </w:p>
    <w:p>
      <w:r>
        <w:t>[50] 敵全体に魔法2.5倍ダメージ スタン+50%</w:t>
      </w:r>
    </w:p>
    <w:p>
      <w:r>
        <w:t>[51] ペットはるまき+</w:t>
      </w:r>
    </w:p>
    <w:p>
      <w:r>
        <w:t>[52] 敵全体に魔法5倍ダメージ スタン+50% 20秒間、スタン抵抗30ダウン</w:t>
      </w:r>
    </w:p>
    <w:p>
      <w:r>
        <w:t>[53] 固有効果</w:t>
      </w:r>
    </w:p>
    <w:p>
      <w:r>
        <w:t>[54] 名称</w:t>
      </w:r>
    </w:p>
    <w:p>
      <w:r>
        <w:t>[55] 効果</w:t>
      </w:r>
    </w:p>
    <w:p>
      <w:r>
        <w:t>[56] 征服者の仮面</w:t>
      </w:r>
    </w:p>
    <w:p>
      <w:r>
        <w:t>[57] 出撃完了時、20秒間 自身を除く自軍全体の攻防25%アップ</w:t>
      </w:r>
    </w:p>
    <w:p>
      <w:r>
        <w:t>[58] 征服者の仮面+</w:t>
      </w:r>
    </w:p>
    <w:p>
      <w:r>
        <w:t>[59] 出撃完了時、20秒間 自身を除く自軍全体の攻防25%アップ スタン抵抗50アップ</w:t>
      </w:r>
    </w:p>
    <w:p>
      <w:r>
        <w:t>[60] 私服画像</w:t>
      </w:r>
    </w:p>
    <w:p>
      <w:r>
        <w:t>[61] 強化画像</w:t>
      </w:r>
    </w:p>
    <w:p>
      <w:r>
        <w:t>[62] ゲームにおいて †</w:t>
      </w:r>
    </w:p>
    <w:p>
      <w:r>
        <w:t>[63] 2023/09/27開催「 RanceⅣ　―球団の遺産― 」実装の配布SRキャラクター。</w:t>
      </w:r>
    </w:p>
    <w:p>
      <w:r>
        <w:t>[64] 通常攻撃は弱いが必殺技は強力、というコンセプトがわかりやすいキャラ。 通常攻撃で参照する攻撃力はRキャラと比べても低いが、必殺技で参照する魔法力はSRとしては高い方。SSRと比べるとアタッカーとしては少し物足りないがギリギリ及第点くらいか。</w:t>
      </w:r>
    </w:p>
    <w:p>
      <w:r>
        <w:t>[65] 必殺技の倍率が通常（2倍→覚醒4倍）よりも高いタイプ。…にしては珍しく行動速度も必殺充填も優秀で、必殺技をバリバリ連射していける。</w:t>
      </w:r>
    </w:p>
    <w:p>
      <w:r>
        <w:t>[66] レイドバトルではBREAKランプをかなり入れやすくなる強力な効果。 BREAK後のスタン抵抗アップ状態については上昇値を検証した結果がないため未知数だが、仮にスタン以外の状態異常抵抗アップと同じ30上昇であればBREAK後もサクサクランプを灯せるかもしれない。</w:t>
      </w:r>
    </w:p>
    <w:p>
      <w:r>
        <w:t>[67] 固有効果は自分以外の味方強化。効果時間こそ短いが効果数・効果量共にそこそこ多い。 覚醒しても効果時間が伸びないのは残念。スタン抵抗アップのために固有覚醒するのはかなりもったいないので、どうしてもスタンが嫌なら スタン帽子 を装備しよう。</w:t>
      </w:r>
    </w:p>
    <w:p>
      <w:r>
        <w:t>[68] オススメ装備は ロケットエンジン 、アタッカー運用なら 衝撃のあるベルト 、スタン狙いで てかる栗 、初回発動や必殺連射を早める スーパードリル や ガッツ十姉妹 など。 ハニーなどの魔法無効対策に ハニ噛み王子 も付けておくと万全。</w:t>
      </w:r>
    </w:p>
    <w:p>
      <w:r>
        <w:t>[69] アタッカーとしての役割で主力から退いた後は、必殺技の追加効果での運用が主になる。 今のところスタン抵抗ダウンを持つキャラは他に 閃忍ライカ 、 魔女ピカ の2名しかおらず、その中でリアが最も効果量が高い。うまく活用していきたい。</w:t>
      </w:r>
    </w:p>
    <w:p>
      <w:r>
        <w:t>[70] SRの☆3→☆5に必要な突破ポイントも600と多い。SSRの☆1→☆3も同じく600、SSRの☆3→☆5が900と考えると、SRの強化に突破ポイント600は割高感が否めない。限界突破はよく考えて行うこと。</w:t>
      </w:r>
    </w:p>
    <w:p>
      <w:r>
        <w:t>[71] 別バージョン・関連キャラクター †</w:t>
      </w:r>
    </w:p>
    <w:p>
      <w:r>
        <w:t>[72] ビートアンスキルド・カナミ （配下）</w:t>
      </w:r>
    </w:p>
    <w:p>
      <w:r>
        <w:t>[73] ランス関連キャラ一覧</w:t>
      </w:r>
    </w:p>
    <w:p>
      <w:r>
        <w:t>[74] ランス関連キャラ一覧</w:t>
      </w:r>
    </w:p>
    <w:p>
      <w:r>
        <w:t>[75] ビートアンスキルド・カナミ</w:t>
      </w:r>
    </w:p>
    <w:p>
      <w:r>
        <w:t>[76] ビートタクティクス・ウルザ SR</w:t>
      </w:r>
    </w:p>
    <w:p>
      <w:r>
        <w:t>[77] ビートクワィエット・シヅカ</w:t>
      </w:r>
    </w:p>
    <w:p>
      <w:r>
        <w:t>[78] ビートカーム・ナギ SR</w:t>
      </w:r>
    </w:p>
    <w:p>
      <w:r>
        <w:t>[79] ビートスカルプター・サテラ</w:t>
      </w:r>
    </w:p>
    <w:p>
      <w:r>
        <w:t>[80] ビートビジョン・リズナ</w:t>
      </w:r>
    </w:p>
    <w:p>
      <w:r>
        <w:t>[81] ビートチューリップ・マリア SR</w:t>
      </w:r>
    </w:p>
    <w:p>
      <w:r>
        <w:t>[82] ビートプレジデント・シーラ</w:t>
      </w:r>
    </w:p>
    <w:p>
      <w:r>
        <w:t>[83] ビートエンハンス・シルキィ</w:t>
      </w:r>
    </w:p>
    <w:p>
      <w:r>
        <w:t>[84] ビートクイーン・リア SR</w:t>
      </w:r>
    </w:p>
    <w:p>
      <w:r>
        <w:t>[85] 閃忍マチ</w:t>
      </w:r>
    </w:p>
    <w:p>
      <w:r>
        <w:t>[86] 閃忍ワーグ</w:t>
      </w:r>
    </w:p>
    <w:p>
      <w:r>
        <w:t>[87] 閃忍フクシュウチャン SR</w:t>
      </w:r>
    </w:p>
    <w:p>
      <w:r>
        <w:t>[88] ビートマルス・ケンシン</w:t>
      </w:r>
    </w:p>
    <w:p>
      <w:r>
        <w:t>[89] 魔女リーマ R　山の幸</w:t>
      </w:r>
    </w:p>
    <w:p>
      <w:r>
        <w:t>[90] 魔法少女リーマ SSR　山の幸</w:t>
      </w:r>
    </w:p>
    <w:p>
      <w:r>
        <w:t>[91] 魔女ラメール R　海の幸</w:t>
      </w:r>
    </w:p>
    <w:p>
      <w:r>
        <w:t>[92] 魔法少女ラメール SSR　海の幸</w:t>
      </w:r>
    </w:p>
    <w:p>
      <w:r>
        <w:t>[93] 魔女ピカ R　きゃんきゃん</w:t>
      </w:r>
    </w:p>
    <w:p>
      <w:r>
        <w:t>[94] ダンスクイーン・ピカ SSR　きゃんきゃん</w:t>
      </w:r>
    </w:p>
    <w:p>
      <w:r>
        <w:t>[95] ランス</w:t>
      </w:r>
    </w:p>
    <w:p>
      <w:r>
        <w:t>[96] ネタバレ要素あり</w:t>
      </w:r>
    </w:p>
    <w:p>
      <w:r>
        <w:t>[97] 怒のヴィーカ・ガオンヌ SSR　超昂大戦世界におけるケイブリスの同一存在</w:t>
      </w:r>
    </w:p>
    <w:p>
      <w:r>
        <w:t>[98] 小ネタ †</w:t>
      </w:r>
    </w:p>
    <w:p>
      <w:r>
        <w:t>[99] のちにアリスソフトの看板タイトルとなるシリーズ第1作『Rance -光をもとめて-』の黒幕（ラスボスではない）。 彼女の思惑によって引き起こされた事件を解決し、王国の暗部を暴くついでに彼女を折檻するまでが『Rance（01）』の本筋である。</w:t>
      </w:r>
    </w:p>
    <w:p>
      <w:r>
        <w:t>[100] 可憐で清楚な見た目とは裏腹、好きな物は 権力 、将来の夢は 世界征服 、趣味は 拉致した女の子虐め（よくて廃人化、下手すれば死が見える拷問の域） と唯我独尊を地で行くザ・女王様。 ……だったのだが、『Rance（01）』の一件で ランス に「正義の鉄槌」を下されたことで甚く改心。王家の伝統“初めてを捧げた相手と結婚する”というドデカい建前を引っ提げ、彼を「ダーリン」と呼び狂信的な愛を捧ぐようになるのだった。</w:t>
      </w:r>
    </w:p>
    <w:p>
      <w:r>
        <w:t>[101] ランス世界では当人の技能水準がRPGよろしく「技能LV」という0～3のマスクステータスで存在しており、リアは唯一の 政治LV2 （LV3の持ち主は存在しないので 実質世界一 ）。 清濁併せ吞む器量と圧倒的な手腕、なによりリーザスの財力を以てすれば国単位で人間界の情勢を揺らがせてしまう……のだが、話にランスが関わると途端にあっぱらぱー （死語） と化し、国をも動かすその辣腕がダメな方向に発揮されてしまうことも。 実際何度かなった。</w:t>
      </w:r>
    </w:p>
    <w:p>
      <w:r>
        <w:t>[102] ユイの本格的な顔見せがよりにもよって『 RanceⅢ ―ダイビート陥落― 』とランスコラボなのもあり、妙な縁を感じざるを得ない。</w:t>
      </w:r>
    </w:p>
    <w:p>
      <w:r>
        <w:t>[103] お嬢様、女王様然としたキャラは数あれど、異世界からとはいえホンモノの女王様がプレイアブルキャラになるのは地味に初だったりする。 神様やバケモノ出身が当たり前にいるんだから今更か</w:t>
      </w:r>
    </w:p>
    <w:p>
      <w:r>
        <w:t>[104] ひつじ小屋別館（移転先） の リア・パラパラ・リーザス ページに、各シリーズを通しての情報が記載されています。</w:t>
      </w:r>
    </w:p>
    <w:p>
      <w:r>
        <w:t>[105] 公式ツイッターの紹介 †</w:t>
      </w:r>
    </w:p>
    <w:p>
      <w:r>
        <w:t>[106] キャラ紹介</w:t>
      </w:r>
    </w:p>
    <w:p>
      <w:r>
        <w:t>[107] コラボイベント記念イラスト</w:t>
      </w:r>
    </w:p>
    <w:p>
      <w:r>
        <w:t>[108] コメントフォーム †</w:t>
      </w:r>
    </w:p>
    <w:p>
      <w:r>
        <w:t>[109] クリックで過去ログ一覧を開く</w:t>
      </w:r>
    </w:p>
    <w:p>
      <w:r>
        <w:t>[110] 末尾の番号が若いほど、古いログになります。</w:t>
      </w:r>
    </w:p>
    <w:p>
      <w:r>
        <w:t>[111] 'コメント/ビートクイーン・リア/' には、下位層のページがありません。</w:t>
      </w:r>
    </w:p>
    <w:p>
      <w:r>
        <w:t>[112] トキサダは変態ロリコン野郎だけでなく経産婦と人妻聞いて反応するとかさ… -- [wohqGV.uMTg] 2023-09-27 (水) 23:33:38</w:t>
      </w:r>
    </w:p>
    <w:p>
      <w:r>
        <w:t>[113] 敗北した時のふんす顔がめっちゃ可愛いな、好きなキャラだしフル凸してW栗装備の必殺行動スタンフル覚醒で次のレイド投入してみるかな。 -- [cYygttYM6HM] 2023-09-27 (水) 23:49:16</w:t>
      </w:r>
    </w:p>
    <w:p>
      <w:r>
        <w:t>[114] 私服が何というかリアっぽいとしか -- [krLgeg3u.Z6] 2023-09-28 (木) 01:06:18</w:t>
      </w:r>
    </w:p>
    <w:p>
      <w:r>
        <w:t>[115] 欲を言うと第二部の色気たっぷりのリアが欲しかった… -- [/PMYeLEC//s] 2023-09-28 (木) 01:29:36</w:t>
      </w:r>
    </w:p>
    <w:p>
      <w:r>
        <w:t>[116] ガチで使いたい人は☆５と覚醒までやって 最低限でいい人or他に優先して素材回したいキャラがいる人は☆３で必殺のみ覚醒って感じかなぁ　 -- [0x7oVdS2YOg] 2023-09-28 (木) 02:58:53</w:t>
      </w:r>
    </w:p>
    <w:p>
      <w:r>
        <w:t>[117] ある意味レ○プエンドは、リアにとって幸せかもな -- [sm48qJBgEYw] 2023-09-28 (木) 12:03:50</w:t>
      </w:r>
    </w:p>
    <w:p>
      <w:r>
        <w:t>[118] 前半見たなら待たんでもええぞ -- [FSb8H3PzMzs] 2023-09-28 (木) 20:55:04</w:t>
      </w:r>
    </w:p>
    <w:p>
      <w:r>
        <w:t>[119] レズバトル第2回戦が見れたのは嬉しいけど、なぜCG付じゃないんや・・・（血涙）　なんかランス１０の時も似たようなコメした覚えがあるな・・・ -- [dcrkgPuiwQM] 2023-09-29 (金) 07:26:27</w:t>
      </w:r>
    </w:p>
    <w:p>
      <w:r>
        <w:t>[120] はよデコちゃんも召喚して、リア→マジック→シーラ→リアの三すくみにしないと…。 -- [lyT8St2pbpA] 2023-10-01 (日) 11:45:52</w:t>
      </w:r>
    </w:p>
    <w:p>
      <w:r>
        <w:t>[121] 10のリアBADって相手ケイブリスじゃなかったっけ・・？ -- [mgijp35EMJk] 2023-10-04 (水) 13:47:44</w:t>
      </w:r>
    </w:p>
    <w:p>
      <w:r>
        <w:t>[122] 行動速度4secなんだなぁ 勝手に7secくらいにされてそうなイメージがあった -- [gwHqvZzQ/Kk] 2023-10-03 (火) 14:51:07</w:t>
      </w:r>
    </w:p>
    <w:p>
      <w:r>
        <w:t>[123] イベント見終わったからようやくキャラスト読み進めて純愛の方の寝室みたが尺も長いし無印ライカ並に良かった、敗北の方も悪くなかったし配布でこんだけユニット性能も寝室性能も高いのは優遇はされてる気するな。 -- [SfLHeQFs.32] 2023-10-04 (水) 06:56:05</w:t>
      </w:r>
    </w:p>
    <w:p>
      <w:r>
        <w:t>[124] 強化ポイント足りてる？ -- [2uNcwuRKalw] 2023-10-04 (水) 09:45:57</w:t>
      </w:r>
    </w:p>
    <w:p>
      <w:r>
        <w:t>[125] 金・強化ポイント不足、配布つぼみでの突破は☆3まで、　この辺。 -- [LbxTtjvK0zA] 2023-10-04 (水) 12:12:27</w:t>
      </w:r>
    </w:p>
    <w:p>
      <w:r>
        <w:t>[126] 固有も出撃時の自軍への攻防バフって点は同じなので尚更似てるなと -- [3120DFgcUUU] 2023-10-04 (水) 13:14:27</w:t>
      </w:r>
    </w:p>
    <w:p>
      <w:r>
        <w:t>[127] 楽しかったぜぇ、お前らとの友情ごっこぉ！（意訳）　うん、知ってた・・・　というか久世と相性いいっすね、戦士じゃなかったら絶対久世行ってたでしょ -- [dcrkgPuiwQM] 2023-10-04 (水) 17:00:31</w:t>
      </w:r>
    </w:p>
    <w:p>
      <w:r>
        <w:t>[128] しれっとイベストで鬼畜王でのシィルを嫉妬のあまりに呪いでうしに変えるネタやってて吹いたｗ 下手するとシィルが死亡するイベントやぞアレ。 -- [meFwKi8vSr.] 2023-10-04 (水) 21:06:43</w:t>
      </w:r>
    </w:p>
    <w:p>
      <w:r>
        <w:t>[129] いきなりバボラのネタぶっこんできて草生えた -- [26tfN5.Dt6Q] 2023-10-06 (金) 22:33:07</w:t>
      </w:r>
    </w:p>
    <w:p>
      <w:r>
        <w:t>[130] レイドに関して言えば１５億余裕でこえれたら防御バフやヒーラーで滞在時間延ばしてブレイクでフィーバーの回数稼いだ方がいいから俺はもう火力だけのアタッカーはあんまり重視してないかな -- [cYygttYM6HM] 2023-10-10 (火) 16:54:58</w:t>
      </w:r>
    </w:p>
    <w:p>
      <w:r>
        <w:t>[131] ランスはタイビート乗っ取ろうと考えてるから情報収集目的とかな気はする。まぁ単純に大人の都合な気もするが -- [75SmOt7UWBQ] 2023-10-13 (金) 14:38:06</w:t>
      </w:r>
    </w:p>
    <w:p>
      <w:r>
        <w:t>[132] 高スタン耐性を誇る大仏君もW栗でスタン発動率９７超えてるから余裕で貫通できるな -- [fg31rIWyKpA] 2024-06-09 (日) 15:33:07</w:t>
      </w:r>
    </w:p>
    <w:p>
      <w:r>
        <w:t>[133] ←板を利用する前にルールを必ずお読みください。</w:t>
      </w:r>
    </w:p>
    <w:p>
      <w:r>
        <w:t>[134] ルールについて †</w:t>
      </w:r>
    </w:p>
    <w:p>
      <w:r>
        <w:t>[135]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[136] 個人サイトなどリンクを無断に貼ることを禁止しているサイトのURLは掲載しないでください。</w:t>
      </w:r>
    </w:p>
    <w:p>
      <w:r>
        <w:t>[137] ルール違反投稿について †</w:t>
      </w:r>
    </w:p>
    <w:p>
      <w:r>
        <w:t>[138] 以下は荒れる原因となるので投稿自体を禁止とさせていただきます。</w:t>
      </w:r>
    </w:p>
    <w:p>
      <w:r>
        <w:t>[139]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[140] 他者とは、当wikiを利用している人、公式運営、絵師、声優、現実に存在する個人、ツイッター民といったグループも含まれます。</w:t>
      </w:r>
    </w:p>
    <w:p>
      <w:r>
        <w:t>[141]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[143] 喧嘩腰な書き込みとは、「～しろよ、～やれよ。等の強い命令口調」「汚い言葉を使う」「見下す態度をとる」「挑発する」を指します。</w:t>
      </w:r>
    </w:p>
    <w:p>
      <w:r>
        <w:t>[144]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[145] 他者のゲーム内ネーム、UIDを公開する晒し行為</w:t>
      </w:r>
    </w:p>
    <w:p>
      <w:r>
        <w:t>[146] ただし、本作の攻略の助けとなる情報、動画の紹介は認めます。</w:t>
      </w:r>
    </w:p>
    <w:p>
      <w:r>
        <w:t>[147] 他アプリを引き合いに出すこと</w:t>
      </w:r>
    </w:p>
    <w:p>
      <w:r>
        <w:t>[148] 複数の板へのマルチポスト行為</w:t>
      </w:r>
    </w:p>
    <w:p>
      <w:r>
        <w:t>[149] 意味を成していない文字列の羅列による書き込み</w:t>
      </w:r>
    </w:p>
    <w:p>
      <w:r>
        <w:t>[150] 不正行為、バグ悪用に関する書き込み</w:t>
      </w:r>
    </w:p>
    <w:p>
      <w:r>
        <w:t>[151] ルール違反投稿は無視することが一番 です。相手の挑発に乗ったり、反論することがさらなる荒れに繋がります。</w:t>
      </w:r>
    </w:p>
    <w:p>
      <w:r>
        <w:t>[152] ※以上で示したルールのうち「誹謗中傷」とは、 客観的な根拠なくそしり貶すこと を指します。批判的な文をいっしょくたに「誹謗中傷」と判断するのは誤りですので、注意してください。</w:t>
      </w:r>
    </w:p>
    <w:p>
      <w:r>
        <w:t>[153] 書き込みログの改変、削除について †</w:t>
      </w:r>
    </w:p>
    <w:p>
      <w:r>
        <w:t>[154] ただし、誤字・脱字・文字色の修正は認めます。(他者による善意の修正も認めます)</w:t>
      </w:r>
    </w:p>
    <w:p>
      <w:r>
        <w:t>[155]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[156] ルール違反投稿のコメントアウトについて †</w:t>
      </w:r>
    </w:p>
    <w:p>
      <w:r>
        <w:t>[157]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[158] CO報告掲示板 に報告なくコメントアウトした投稿は復旧対象となり、コメントアウトした人物は処罰対象とさせていただきます。</w:t>
      </w:r>
    </w:p>
    <w:p>
      <w:r>
        <w:t>[159] ルール違反投稿でないものを CO報告掲示板 に何度も報告する方は、独善的であると判断し、書き込み規制・編集規制を行わせていただきます。</w:t>
      </w:r>
    </w:p>
    <w:p>
      <w:r>
        <w:t>[160] CO報告掲示板 において、ルール違反とはいえない報告は管理人の判断で復旧することがあります。</w:t>
      </w:r>
    </w:p>
    <w:p>
      <w:r>
        <w:t>[161]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[162] ルール違反ではないが「不愉快」な書き込みについて †</w:t>
      </w:r>
    </w:p>
    <w:p>
      <w:r>
        <w:t>[163]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[164] 煽りは違反対象にならないの？ †</w:t>
      </w:r>
    </w:p>
    <w:p>
      <w:r>
        <w:t>[165] 煽りは人によって、煽りと思う・思わないの差が大きいので、違反とはしていません。煽りだと思ったら NGID機能 を使ってコメントを不可視にしてください。</w:t>
      </w:r>
    </w:p>
    <w:p>
      <w:r>
        <w:t>[166] 愚痴は違反対象にならないの？ †</w:t>
      </w:r>
    </w:p>
    <w:p>
      <w:r>
        <w:t>[167]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[168] ルール違反投稿であるかどうか判断に迷った時は？ †</w:t>
      </w:r>
    </w:p>
    <w:p>
      <w:r>
        <w:t>[169]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[170] 違反投稿を繰り返す行為に対する処罰 †</w:t>
      </w:r>
    </w:p>
    <w:p>
      <w:r>
        <w:t>[171] 違反投稿を何度も繰り返したり、特に悪質な投稿に対しては、 管理人の判断で、「アクセス禁止」「投稿規制」といった処罰を行うことがあります。</w:t>
      </w:r>
    </w:p>
    <w:p>
      <w:r>
        <w:t>[172]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