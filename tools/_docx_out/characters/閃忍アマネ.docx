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閃忍アマネ</w:t>
      </w:r>
    </w:p>
    <w:p>
      <w:r>
        <w:t>[0] Index： 全キャラ | SSRキャラ | SRキャラ | Rキャラ</w:t>
      </w:r>
    </w:p>
    <w:p>
      <w:r>
        <w:t>[1] 基本情報</w:t>
      </w:r>
    </w:p>
    <w:p>
      <w:r>
        <w:t>[2] ボイス</w:t>
      </w:r>
    </w:p>
    <w:p>
      <w:r>
        <w:t>[3] コンテンツ適性かんたん評価</w:t>
      </w:r>
    </w:p>
    <w:p>
      <w:r>
        <w:t>[4] 別バージョン・関連キャラクター</w:t>
      </w:r>
    </w:p>
    <w:p>
      <w:r>
        <w:t>[5] NPC版について</w:t>
      </w:r>
    </w:p>
    <w:p>
      <w:r>
        <w:t>[6] 公式ツイッターの紹介</w:t>
      </w:r>
    </w:p>
    <w:p>
      <w:r>
        <w:t>[7] コメントフォーム</w:t>
      </w:r>
    </w:p>
    <w:p>
      <w:r>
        <w:t>[8] 基本情報 †</w:t>
      </w:r>
    </w:p>
    <w:p>
      <w:r>
        <w:t>[9] 変身画像</w:t>
      </w:r>
    </w:p>
    <w:p>
      <w:r>
        <w:t>[10] プロフィール</w:t>
      </w:r>
    </w:p>
    <w:p>
      <w:r>
        <w:t>[11] 名前</w:t>
      </w:r>
    </w:p>
    <w:p>
      <w:r>
        <w:t>[12] 閃忍アマネ</w:t>
      </w:r>
    </w:p>
    <w:p>
      <w:r>
        <w:t>[13] 本名</w:t>
      </w:r>
    </w:p>
    <w:p>
      <w:r>
        <w:t>[14] 風蔵アマネ</w:t>
      </w:r>
    </w:p>
    <w:p>
      <w:r>
        <w:t>[15] レアリティ</w:t>
      </w:r>
    </w:p>
    <w:p>
      <w:r>
        <w:t>[16] 通常攻撃</w:t>
      </w:r>
    </w:p>
    <w:p>
      <w:r>
        <w:t>[17] 近距離攻撃(物理)</w:t>
      </w:r>
    </w:p>
    <w:p>
      <w:r>
        <w:t>[18] 所属勢力</w:t>
      </w:r>
    </w:p>
    <w:p>
      <w:r>
        <w:t>[19] 閃忍(想破)</w:t>
      </w:r>
    </w:p>
    <w:p>
      <w:r>
        <w:t>[20] 奥寺かすみ</w:t>
      </w:r>
    </w:p>
    <w:p>
      <w:r>
        <w:t>[21] イラスト</w:t>
      </w:r>
    </w:p>
    <w:p>
      <w:r>
        <w:t>[22] おにぎりくん</w:t>
      </w:r>
    </w:p>
    <w:p>
      <w:r>
        <w:t>[23] SDキャラ</w:t>
      </w:r>
    </w:p>
    <w:p>
      <w:r>
        <w:t>[24] フレーバーテキスト</w:t>
      </w:r>
    </w:p>
    <w:p>
      <w:r>
        <w:t>[25] 「ご用命とあらば参じましょう。 閃忍アマネ。出戻りとなりますが…… 月影の如く、あなたの敵を払います」 時を超え現代へと渡った、風遁を得意とする二刀流の閃忍。 現代にて孤児であるキクリを拾い、母となったが、 里の総力をあげての戦いの末、長らく行方不明とされていた。 旧知の仲であるムツカは彼女の先輩で師のような存在。 口数が少なくクールだが、時折勘違いを起こす天然な面がある。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鋼一刀</w:t>
      </w:r>
    </w:p>
    <w:p>
      <w:r>
        <w:t>[50] 敵全体に物理2倍ダメージ 攻撃対象が少ないほどダメージアップ (ダメージアップ後の上限：6倍)</w:t>
      </w:r>
    </w:p>
    <w:p>
      <w:r>
        <w:t>[51] 鋼一刀+</w:t>
      </w:r>
    </w:p>
    <w:p>
      <w:r>
        <w:t>[52] 敵全体に物理4倍ダメージ 攻撃対象が少ないほどダメージアップ (ダメージアップ後の上限：9倍)</w:t>
      </w:r>
    </w:p>
    <w:p>
      <w:r>
        <w:t>[53] 固有効果</w:t>
      </w:r>
    </w:p>
    <w:p>
      <w:r>
        <w:t>[54] 名称</w:t>
      </w:r>
    </w:p>
    <w:p>
      <w:r>
        <w:t>[55] 効果</w:t>
      </w:r>
    </w:p>
    <w:p>
      <w:r>
        <w:t>[56] 失われし風蔵流刀術</w:t>
      </w:r>
    </w:p>
    <w:p>
      <w:r>
        <w:t>[57] 20％の確率で、通常攻撃の代わりに 敵全体に物理0.5倍ダメージ (通常攻撃と同様に自身の必殺ゲージ増加)</w:t>
      </w:r>
    </w:p>
    <w:p>
      <w:r>
        <w:t>[58] 失われし風蔵流刀術+</w:t>
      </w:r>
    </w:p>
    <w:p>
      <w:r>
        <w:t>[59] 敵フィールド上に敵が2体以上存在している時、 35％の確率で、通常攻撃の代わりに 敵全体に物理0.8倍ダメージ (通常攻撃と同様に自身の必殺ゲージ増加)</w:t>
      </w:r>
    </w:p>
    <w:p>
      <w:r>
        <w:t>[60] 私服画像</w:t>
      </w:r>
    </w:p>
    <w:p>
      <w:r>
        <w:t>[61] 強化画像</w:t>
      </w:r>
    </w:p>
    <w:p>
      <w:r>
        <w:t>[62] NPC時代の立ち絵</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レベルアップ2</w:t>
      </w:r>
    </w:p>
    <w:p>
      <w:r>
        <w:t>[80] レベルアップ3</w:t>
      </w:r>
    </w:p>
    <w:p>
      <w:r>
        <w:t>[81] 捕縛</w:t>
      </w:r>
    </w:p>
    <w:p>
      <w:r>
        <w:t>[82] 戦闘開始1</w:t>
      </w:r>
    </w:p>
    <w:p>
      <w:r>
        <w:t>[83] 戦闘開始2</w:t>
      </w:r>
    </w:p>
    <w:p>
      <w:r>
        <w:t>[84] 戦闘参加1</w:t>
      </w:r>
    </w:p>
    <w:p>
      <w:r>
        <w:t>[85] 戦闘参加2</w:t>
      </w:r>
    </w:p>
    <w:p>
      <w:r>
        <w:t>[86] 戦闘勝利1</w:t>
      </w:r>
    </w:p>
    <w:p>
      <w:r>
        <w:t>[87] 戦闘勝利2</w:t>
      </w:r>
    </w:p>
    <w:p>
      <w:r>
        <w:t>[88] 通常攻撃1</w:t>
      </w:r>
    </w:p>
    <w:p>
      <w:r>
        <w:t>[89] 通常攻撃2</w:t>
      </w:r>
    </w:p>
    <w:p>
      <w:r>
        <w:t>[90] 通常攻撃3</w:t>
      </w:r>
    </w:p>
    <w:p>
      <w:r>
        <w:t>[91] 固有効果発動1</w:t>
      </w:r>
    </w:p>
    <w:p>
      <w:r>
        <w:t>[92] 固有効果発動2</w:t>
      </w:r>
    </w:p>
    <w:p>
      <w:r>
        <w:t>[93] 固有効果発動3</w:t>
      </w:r>
    </w:p>
    <w:p>
      <w:r>
        <w:t>[94] 必殺技1</w:t>
      </w:r>
    </w:p>
    <w:p>
      <w:r>
        <w:t>[95] 必殺技2</w:t>
      </w:r>
    </w:p>
    <w:p>
      <w:r>
        <w:t>[96] 被ダメージ1</w:t>
      </w:r>
    </w:p>
    <w:p>
      <w:r>
        <w:t>[97] 被ダメージ2</w:t>
      </w:r>
    </w:p>
    <w:p>
      <w:r>
        <w:t>[98] 被ダメージ3</w:t>
      </w:r>
    </w:p>
    <w:p>
      <w:r>
        <w:t>[99] 撤退</w:t>
      </w:r>
    </w:p>
    <w:p>
      <w:r>
        <w:t>[100] アイテム使用1</w:t>
      </w:r>
    </w:p>
    <w:p>
      <w:r>
        <w:t>[101] アイテム使用2</w:t>
      </w:r>
    </w:p>
    <w:p>
      <w:r>
        <w:t>[102] ゲームにおいて †</w:t>
      </w:r>
    </w:p>
    <w:p>
      <w:r>
        <w:t>[103] 2025/05/07実装。</w:t>
      </w:r>
    </w:p>
    <w:p>
      <w:r>
        <w:t>[104] 超昂閃忍ナリカ に次いで2人目の「攻撃対象が少ないほどダメージアップ」する可変倍率型の全体必殺アタッカー。 固有効果でも確率で通常攻撃が全体攻撃に変化するため 殲滅戦 向き。</w:t>
      </w:r>
    </w:p>
    <w:p>
      <w:r>
        <w:t>[105] 必殺技は攻撃対象が少ないほど倍率が上昇する。 必殺を覚醒した場合、敵の数が5体ならば全体4倍ダメージ、4体5.25倍、3体5.66倍、2体6.5倍、1体だけなら一般的な単体必殺技と同倍率の9倍になる。</w:t>
      </w:r>
    </w:p>
    <w:p>
      <w:r>
        <w:t>[106] 固有効果による全体攻撃は通常攻撃として扱われないため、 のーこんぶるま の通常攻撃が当たらなくなる効果の対象外。 意図して通常攻撃を使わせない状況か必殺技に火力が偏ったキャラ向けの装備だが、アマネの場合はデメリットを踏み倒して攻撃に参加できる。 ただし、覚醒すると レイド など単体ボス相手には固有効果が発動しないため、現状では使い道はかなり限定的。</w:t>
      </w:r>
    </w:p>
    <w:p>
      <w:r>
        <w:t>[107] 殲滅戦 適性について</w:t>
      </w:r>
    </w:p>
    <w:p>
      <w:r>
        <w:t>[108] 短時間の内に大量の敵が出現し、その撃破数がスコアに影響する殲滅戦において、固有効果で雑魚を素早く処理できて更にゲージを溜められるのが強力。 固有効果がランダム発動なので運要素はあるが、スコアに大きく貢献できる存在になっている。 必殺技のダメージが10倍になる仕様のため、殲滅戦に特化する場合必殺の覚醒は必要なくポイントを節約できる。</w:t>
      </w:r>
    </w:p>
    <w:p>
      <w:r>
        <w:t>[109] 限界突破、レベル上限解放、攻撃力覚醒、 衝撃のあるベルト やその効果を含む逸品や 超昂金 滴－シズク－(攻撃) 、 超昂装備 、サポーターの 戦部ユキタカ などで攻撃力を上げられるだけ上げ、 戦闘中も攻撃アップバフや与ダメバフを全体対象やフィールド対象の最大4種を適宜重ね掛けし、サブ装備の フーマンキラー をはじめとしたダメージアップ装備で仕上げるとよい。 フーマンキラー系の1.2倍を付けるため、0.8倍で倒せる最終値の目安は 12500 となる。 確殺できる火力を確保したらあとは速度バフで発動頻度を上げよう。</w:t>
      </w:r>
    </w:p>
    <w:p>
      <w:r>
        <w:t>[110] コンテンツ適性かんたん評価 †</w:t>
      </w:r>
    </w:p>
    <w:p>
      <w:r>
        <w:t>[111] 向いているコンテンツやおすすめ装備例、育成目標など</w:t>
      </w:r>
    </w:p>
    <w:p>
      <w:r>
        <w:t>[112] 対応コンテンツ</w:t>
      </w:r>
    </w:p>
    <w:p>
      <w:r>
        <w:t>[113] 適性</w:t>
      </w:r>
    </w:p>
    <w:p>
      <w:r>
        <w:t>[114] 短評</w:t>
      </w:r>
    </w:p>
    <w:p>
      <w:r>
        <w:t>[115] メインクエスト イベントクエスト</w:t>
      </w:r>
    </w:p>
    <w:p>
      <w:r>
        <w:t>[116] 問題なく活躍できる</w:t>
      </w:r>
    </w:p>
    <w:p>
      <w:r>
        <w:t>[117] レイドバトル</w:t>
      </w:r>
    </w:p>
    <w:p>
      <w:r>
        <w:t>[118] 普通の単体必殺と同等の火力はある</w:t>
      </w:r>
    </w:p>
    <w:p>
      <w:r>
        <w:t>[119] 殲滅戦</w:t>
      </w:r>
    </w:p>
    <w:p>
      <w:r>
        <w:t>[120] 固有効果発動時に雑魚を確殺できるようにすれば極めて強力　(装備例は下記参照)</w:t>
      </w:r>
    </w:p>
    <w:p>
      <w:r>
        <w:t>[121] Bユニバース</w:t>
      </w:r>
    </w:p>
    <w:p>
      <w:r>
        <w:t>[122] 敵の数に応じて威力が最適化される全体必殺は向いている</w:t>
      </w:r>
    </w:p>
    <w:p>
      <w:r>
        <w:t>[123] 適性の評価指標</w:t>
      </w:r>
    </w:p>
    <w:p>
      <w:r>
        <w:t>[124]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[125] 殲滅戦</w:t>
      </w:r>
    </w:p>
    <w:p>
      <w:r>
        <w:t>[126] おすすめ装備一例</w:t>
      </w:r>
    </w:p>
    <w:p>
      <w:r>
        <w:t>[127] メイン装備</w:t>
      </w:r>
    </w:p>
    <w:p>
      <w:r>
        <w:t>[128] サブ装備</w:t>
      </w:r>
    </w:p>
    <w:p>
      <w:r>
        <w:t>[129] あると嬉しい逸品</w:t>
      </w:r>
    </w:p>
    <w:p>
      <w:r>
        <w:t>[130] 育成目標</w:t>
      </w:r>
    </w:p>
    <w:p>
      <w:r>
        <w:t>[131] 限界突破</w:t>
      </w:r>
    </w:p>
    <w:p>
      <w:r>
        <w:t>[132] 必殺覚醒</w:t>
      </w:r>
    </w:p>
    <w:p>
      <w:r>
        <w:t>[133] 固有覚醒</w:t>
      </w:r>
    </w:p>
    <w:p>
      <w:r>
        <w:t>[134] 行動速度</w:t>
      </w:r>
    </w:p>
    <w:p>
      <w:r>
        <w:t>[135] 必殺充填</w:t>
      </w:r>
    </w:p>
    <w:p>
      <w:r>
        <w:t>[136] その他</w:t>
      </w:r>
    </w:p>
    <w:p>
      <w:r>
        <w:t>[137] 育成コスト</w:t>
      </w:r>
    </w:p>
    <w:p>
      <w:r>
        <w:t>[138] 必要なし</w:t>
      </w:r>
    </w:p>
    <w:p>
      <w:r>
        <w:t>[139] 3.1sec 19回</w:t>
      </w:r>
    </w:p>
    <w:p>
      <w:r>
        <w:t>[140] 15% 17回</w:t>
      </w:r>
    </w:p>
    <w:p>
      <w:r>
        <w:t>[141] 備考</w:t>
      </w:r>
    </w:p>
    <w:p>
      <w:r>
        <w:t>[142] 敵の種類に合わせて を に変更 雑魚敵を固有効果1回で確殺できるだけの攻撃力やバフは必ず用意すること</w:t>
      </w:r>
    </w:p>
    <w:p>
      <w:r>
        <w:t>[143] ※26年4月更新</w:t>
      </w:r>
    </w:p>
    <w:p>
      <w:r>
        <w:t>[144] 別バージョン・関連キャラクター †</w:t>
      </w:r>
    </w:p>
    <w:p>
      <w:r>
        <w:t>[145] 注意：メインストーリーネタバレ要素</w:t>
      </w:r>
    </w:p>
    <w:p>
      <w:r>
        <w:t>[146] 殲忍ハガネ （養子）</w:t>
      </w:r>
    </w:p>
    <w:p>
      <w:r>
        <w:t>[147] 幻忍キクリ （継娘）</w:t>
      </w:r>
    </w:p>
    <w:p>
      <w:r>
        <w:t>[148] 閃忍ムツカ （先輩閃忍） (2部14章ネタバレ(クリックで表示))</w:t>
      </w:r>
    </w:p>
    <w:p>
      <w:r>
        <w:t>[149] 戦部ハルナ （実妹） (2部15章ネタバレ(クリックで表示))</w:t>
      </w:r>
    </w:p>
    <w:p>
      <w:r>
        <w:t>[150] 小ネタ †</w:t>
      </w:r>
    </w:p>
    <w:p>
      <w:r>
        <w:t>[151] NPC版から立ち絵が刷新。私服がNPC版の服装からジャケットを脱いだ格好となった。 また、変身後の衣装で特徴的なジャケットの色や概観と袖留め用の金色のリングは『超昂閃忍ハルカ』の鋼一刀が着用していたものとほぼ同一となっている。（一刀との違いは襟の形と色。一刀は下に着たシャツ含めて白い襟になっており、アマネはインナーがボディスーツとなったので白い襟が無くジャケットの襟を立てている)</w:t>
      </w:r>
    </w:p>
    <w:p>
      <w:r>
        <w:t>[152] 漢字表記をすると「風蔵 周」となる。キャラエピソードでも言及されているが鋼一刀がノロイ党に拾われる前の名前が「周平」であり、名前からも彼と同一存在である事の表現がされている。</w:t>
      </w:r>
    </w:p>
    <w:p>
      <w:r>
        <w:t>[153] 加入時点の時系列で義理の子供のハガネやキクリは久世所属となったがアマネは想破に残留。もっというと、上弦衆にしても国防軍にしてもアマネに振る仕事が直近ではあまりなく、ダイビートの仕事がメインとなっている。</w:t>
      </w:r>
    </w:p>
    <w:p>
      <w:r>
        <w:t>[154] NPC版について †</w:t>
      </w:r>
    </w:p>
    <w:p>
      <w:r>
        <w:t>[155] 初登場は第2部7章。</w:t>
      </w:r>
    </w:p>
    <w:p>
      <w:r>
        <w:t>[156] 鈴森歳之 の護衛であり、国防陸軍の階級は准尉。</w:t>
      </w:r>
    </w:p>
    <w:p>
      <w:r>
        <w:t>[157] しかしこの女性、2部開始前に超昂ブログにて登場人物の立ち絵先行公開にてイノリ達や四道封者と共に立ち絵が先行公開されたメンバーの一人でもある。 外見の類似点や 閃忍ムツカ が見覚えある、などの発言を考えると『超昂閃忍ハルカ』における鋼一刀の同一存在、つまりは2部7章時点で未登場の、最後の四道封者となるが…？</w:t>
      </w:r>
    </w:p>
    <w:p>
      <w:r>
        <w:t>[158] 本人の言動はいたって普通なものの、立ち絵の武器の有無の差分がないせいで抜身の刀を持ち歩く不審人物にしか見えないのがシュール。</w:t>
      </w:r>
    </w:p>
    <w:p>
      <w:r>
        <w:t>[159] 正体(2部14章ネタバレ)</w:t>
      </w:r>
    </w:p>
    <w:p>
      <w:r>
        <w:t>[160] その正体は 閃忍ムツカ と共に現代へ転移した戦国生まれの閃忍。 ムツカと違い本編開始より20年ほど前の時間へ転移しており、その際に 高円寺滝太郎 に救われたらしく、その恩で動いていた。</w:t>
      </w:r>
    </w:p>
    <w:p>
      <w:r>
        <w:t>[161] 高円寺博士がアナザーマイスに利用される立場となったことで実質的に人質を取られた状態となり、国防陸軍にアナザーマイスのスパイとして潜入していた。 2部14章で シーネル やその配下の幻魔の手で操られていた高円寺博士が救出された事でアナザーマイスに従う理由が無くなったため離反。ダイビートと協力する事となった。</w:t>
      </w:r>
    </w:p>
    <w:p>
      <w:r>
        <w:t>[162] 風遁を扱う二刀の剣士であり、必殺技の名が「鋼一刀」。おおよその考察通り鋼一刀のオマージュキャラである事も確定した。</w:t>
      </w:r>
    </w:p>
    <w:p>
      <w:r>
        <w:t>[163] (2部15章ネタバレ)</w:t>
      </w:r>
    </w:p>
    <w:p>
      <w:r>
        <w:t>[164] 鋼一刀とは違い四道封者ではなく、想破の閃忍としてノロイ党と戦っていた。逆にハルカの同一存在ある 戦部ハルナ の方が元四道封者。 時渡りに巻き込まれた経緯と併せて「もしも鋼一刀とハルカの立場が逆だったら？」という原作のIF要素をベースとしたキャラクターとなっている。</w:t>
      </w:r>
    </w:p>
    <w:p>
      <w:r>
        <w:t>[165] このため、当該章でのハルナとの再会は相討ちになった後20年ぶりのもの。</w:t>
      </w:r>
    </w:p>
    <w:p>
      <w:r>
        <w:t>[166] ハルナとアマネが生き別れの姉妹である事は、20年前の時点でお互い既知の事実。ハルカと一刀は知らないまま交戦したが、こちらはハルナが人類への復讐心に呑まれた状態だったので戦闘不可避の状態だったようだ。</w:t>
      </w:r>
    </w:p>
    <w:p>
      <w:r>
        <w:t>[167] (2部17章～終章ネタバレ)</w:t>
      </w:r>
    </w:p>
    <w:p>
      <w:r>
        <w:t>[168] 風蔵キクリ とは苗字が同じだが、これは風蔵家の世話になった際に義理の母親となったため。 キクリはNPCの頃に「ハガネの乳母の娘」と公式キャラクター紹介に記載されており、アマネはその「ハガネの乳母」本人という事にもなる。 終章にてハガネと再会した際、刀の鞘でぶっ叩き有無を言わせない強烈なオカンぶりを見せていた。</w:t>
      </w:r>
    </w:p>
    <w:p>
      <w:r>
        <w:t>[169] 公式ツイッターの紹介 †</w:t>
      </w:r>
    </w:p>
    <w:p>
      <w:r>
        <w:t>[170] キャラ紹介(NPC)</w:t>
      </w:r>
    </w:p>
    <w:p>
      <w:r>
        <w:t>[171] キャラ紹介</w:t>
      </w:r>
    </w:p>
    <w:p>
      <w:r>
        <w:t>[172] コメントフォーム †</w:t>
      </w:r>
    </w:p>
    <w:p>
      <w:r>
        <w:t>[173] クリックで過去ログ一覧を開く</w:t>
      </w:r>
    </w:p>
    <w:p>
      <w:r>
        <w:t>[174] 末尾の番号が若いほど、古いログになります。</w:t>
      </w:r>
    </w:p>
    <w:p>
      <w:r>
        <w:t>[175] 'コメント/閃忍アマネ/' には、下位層のページがありません。</w:t>
      </w:r>
    </w:p>
    <w:p>
      <w:r>
        <w:t>[176] いよいよ実装だ -- [zJOJu5UJxmo] 2025-05-13 (火) 18:55:29</w:t>
      </w:r>
    </w:p>
    <w:p>
      <w:r>
        <w:t>[177] 切なかった(´･ω･) 改めて、アマネさんは年齢不詳。いいよね？（お歳を思うともっと切なくなる。） -- [M38JeKmxKBY] 2025-05-14 (水) 17:53:57</w:t>
      </w:r>
    </w:p>
    <w:p>
      <w:r>
        <w:t>[178] ハルナ「姉さん里にいると邪魔（直球）」 -- [utrEYSyeoH6] 2025-05-14 (水) 20:02:46</w:t>
      </w:r>
    </w:p>
    <w:p>
      <w:r>
        <w:t>[179] あー、猫に効くならワンチャンと思ったけどそれすら無理だとマジで厳しい性能だな -- [v9tK8oDUmHw] 2025-05-17 (土) 12:47:08</w:t>
      </w:r>
    </w:p>
    <w:p>
      <w:r>
        <w:t>[180] 弱くないか？ -- [jML6sEvbDgo] 2025-05-14 (水) 18:09:46</w:t>
      </w:r>
    </w:p>
    <w:p>
      <w:r>
        <w:t>[181] キャラとしては好みなんだけど性能が…… 寝室の報告上がるまではステイかな -- [XLhOr/7Bhvc] 2025-05-14 (水) 18:48:13</w:t>
      </w:r>
    </w:p>
    <w:p>
      <w:r>
        <w:t>[182] 狂王特化？カゲリだと即道連れだからあんまり意味無いし -- [3/H07GNK6aI] 2025-05-14 (水) 19:34:51</w:t>
      </w:r>
    </w:p>
    <w:p>
      <w:r>
        <w:t>[183] ハルカさんルートをやれば判明するよ。 -- [XKoClbxogTE] 2025-05-14 (水) 20:05:12</w:t>
      </w:r>
    </w:p>
    <w:p>
      <w:r>
        <w:t>[184] そう予想して引きたい気持ちもあるけど、実装タイミングでもっと最適キャラ実装されそうだから手を出せない。ハフバがもうちょい先ならな -- [P0a9/8ITOEw] 2025-05-15 (木) 00:01:07</w:t>
      </w:r>
    </w:p>
    <w:p>
      <w:r>
        <w:t>[185] 恒常キャラじゃないから気をつけるんだぜぇ -- [ivO.8W9OD8k] 2025-05-15 (木) 11:54:54</w:t>
      </w:r>
    </w:p>
    <w:p>
      <w:r>
        <w:t>[186] 100でようやく使いどころの面白いキャラになるかなって感じかとブルマ履けば全体で雑魚を殲滅しつつ強化された必殺でボスが一人だろうと複数だろうと良いダメージを吐く -- [J4XIy2cNuXI] 2025-05-20 (火) 20:41:54</w:t>
      </w:r>
    </w:p>
    <w:p>
      <w:r>
        <w:t>[187] 自己解決した、元の方も二刀なのか -- [HQwNGLmhlF2] 2025-05-15 (木) 15:34:35</w:t>
      </w:r>
    </w:p>
    <w:p>
      <w:r>
        <w:t>[188] SP風の服装好きだったから変身後の姿はなかなか驚いた。冷静に考えたらここ20年は龍倫功してないから敵の頃は素の技術と幻魔の力ってことだったのかな。 -- [XKoClbxogTE] 2025-05-15 (木) 17:57:50</w:t>
      </w:r>
    </w:p>
    <w:p>
      <w:r>
        <w:t>[189] 固有覚醒しない場合はロック必須系のキャラかな…覚醒前はこの書き方だと敵が一体でも攻撃力半分になるってことだよね -- [3/H07GNK6aI] 2025-05-15 (木) 19:33:45</w:t>
      </w:r>
    </w:p>
    <w:p>
      <w:r>
        <w:t>[190] 確認してみたが固有効果発動時はダメージが出ている模様 -- [J4XIy2cNuXI] 2025-05-15 (木) 22:02:57</w:t>
      </w:r>
    </w:p>
    <w:p>
      <w:r>
        <w:t>[191] Ｗ掃除機でデイリー要員かな… -- [I5R.2GvBMQE] 2025-05-17 (土) 16:03:19</w:t>
      </w:r>
    </w:p>
    <w:p>
      <w:r>
        <w:t>[192] ガチャ画面やストーリーパートでは上半身しかでないから一刀モチーフの衣装かっこいいなと思ってたけど 全身見るととんでもないインナーしてるなこの人… -- [3/H07GNK6aI] 2025-05-17 (土) 18:57:41</w:t>
      </w:r>
    </w:p>
    <w:p>
      <w:r>
        <w:t>[193] 既にリソースつぎ込んでる人が多いキャラに差別化出来るほどの性能差がないのがあと出しで出てきたらこうもなる ナリカ引いてる人には不要、ナリカ引いてない人はナリカの性能に魅力感じてない人だろうからやっぱり引く理由にはならないんじゃないかな 美形タイプ好きだから見た目一点で引きに行ったけど -- [oQmY22Y1Co6] 2025-05-17 (土) 21:57:09</w:t>
      </w:r>
    </w:p>
    <w:p>
      <w:r>
        <w:t>[194] 継続ダメージが被らなくて強いってのもあるけど基礎スペックが高いキャラがどこでもそこそこ使える必殺技持ってたら強いけど基礎スペックが低いキャラがどこでもそこそこ使える必殺技持ってても中途半端なゴミにしかならんのよ… -- [CxqOXdxmsZY] 2025-05-17 (土) 23:15:37</w:t>
      </w:r>
    </w:p>
    <w:p>
      <w:r>
        <w:t>[195] ナリカの強みはただでさえ強力な必殺技を唯一無二の居座り能力で連打し続けられる点にあるから、居座りの代わりに全然信頼性が無い全体攻撃できるだけじゃな… 敵が単体だった場合、覚醒したとしても事実上固有効果無しというのも酷い -- [3/H07GNK6aI] 2025-05-17 (土) 23:31:59</w:t>
      </w:r>
    </w:p>
    <w:p>
      <w:r>
        <w:t>[196] ナリカは非撤退キャラがおまけに全体もできるって評価だと思うんで…… 殲滅戦次第では固有が化ける可能性はあるけど、必殺は実際強くないよ -- [0y7ceZqje/U] 2025-05-18 (日) 14:16:55</w:t>
      </w:r>
    </w:p>
    <w:p>
      <w:r>
        <w:t>[197] ナリカが強いのは全体化以外の部分で、全体化はあって嬉しいおまけ能力 アマネはそのおまけがメインで他の能力一切無し "プレイヤーが出撃キャラを自由に選べる限り、すべての単体必殺SSRより弱くすべての全体必殺SSRより弱い"は、現状で正しい評価だと思うよ -- [vBIYIYiBAXs] 2025-05-19 (月) 17:49:27</w:t>
      </w:r>
    </w:p>
    <w:p>
      <w:r>
        <w:t>[198] まあ何かに比べて効果的でないから絶対に使えないって事でもないからユニットが揃ってるなら必要性は早めに消滅するとかの事を優しめの表現に変えると良いかもしれない全体的に Bユニの事が二回書かれている事、細かく使えない状況を否定的に書き募ってるのもちょっと粘着質でユニット記事としてはイメージ良くない気はする -- [J4XIy2cNuXI] 2025-05-20 (火) 22:00:31</w:t>
      </w:r>
    </w:p>
    <w:p>
      <w:r>
        <w:t>[199] 途中の解説はともかく最後の文章は余計すぎだなぁ -- [QSjCCl0j0.k] 2025-05-25 (日) 22:55:52</w:t>
      </w:r>
    </w:p>
    <w:p>
      <w:r>
        <w:t>[200] 範囲可変が裏目に出る状況を抜き出して、それ基準で語ってるからね 殆どの場合は効率よく攻撃できるので便利ではある ただそれ以外が本当に出来ないので便利止まりなのと、攻撃速度が初期5secのせいで覚醒コストがバカにならんのがなぁ… -- [AQy.byjnjXw] 2025-05-27 (火) 09:17:07</w:t>
      </w:r>
    </w:p>
    <w:p>
      <w:r>
        <w:t>[201] のーこんぶるま装備で必殺技が実質最大15.75倍！敵が5体いる場合なら、35％の確率の0.8倍全体攻撃のみでも期待値は通常攻撃よりかなり上！問題ない強さではあるし肥しになってるブルマが使えるのも悪くない…ただしニーズのあるレイド戦やBユニバースで有用な性能ではない（致命傷） -- [uah4XgPRU2I] 2025-05-17 (土) 22:02:24</w:t>
      </w:r>
    </w:p>
    <w:p>
      <w:r>
        <w:t>[202] ブログ4月号で殲滅戦の仕様見直したとこ、1キャラ1戦闘のみ（専用アイテムでリセット可）なので出番あるかもね -- [Q5LKW1pIrHM] 2025-05-18 (日) 15:06:10</w:t>
      </w:r>
    </w:p>
    <w:p>
      <w:r>
        <w:t>[203] 固有効果発動した時にフィーバーゲージって貯まる？ -- [cJQ0syhhrUc] 2025-05-27 (火) 07:43:56</w:t>
      </w:r>
    </w:p>
    <w:p>
      <w:r>
        <w:t>[204] 言いたい事抑えてる訳でもなくこんな感じかなあ、と。割と広域戦は雑に編成してると少であと数秒が…って事故起きるのでそっち向けは地味ながらに有り難い。 レイド使えんから育てる気がおきない、って場合でも広域戦ならカバー出来るって思ったら割と悪く無いなあ、と結論付きました -- 木[CCR6myV.8o6] 2025-05-29 (木) 00:26:49</w:t>
      </w:r>
    </w:p>
    <w:p>
      <w:r>
        <w:t>[205] 乳母というても武術の基礎の師匠ポジかね -- [5Mxyv/REySU] 2026-04-13 (月) 21:45:57</w:t>
      </w:r>
    </w:p>
    <w:p>
      <w:r>
        <w:t>[206] ←板を利用する前にルールを必ずお読みください。</w:t>
      </w:r>
    </w:p>
    <w:p>
      <w:r>
        <w:t>[207] ルールについて †</w:t>
      </w:r>
    </w:p>
    <w:p>
      <w:r>
        <w:t>[208]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[209] 個人サイトなどリンクを無断に貼ることを禁止しているサイトのURLは掲載しないでください。</w:t>
      </w:r>
    </w:p>
    <w:p>
      <w:r>
        <w:t>[210] ルール違反投稿について †</w:t>
      </w:r>
    </w:p>
    <w:p>
      <w:r>
        <w:t>[211] 以下は荒れる原因となるので投稿自体を禁止とさせていただきます。</w:t>
      </w:r>
    </w:p>
    <w:p>
      <w:r>
        <w:t>[212]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[213] 他者とは、当wikiを利用している人、公式運営、絵師、声優、現実に存在する個人、ツイッター民といったグループも含まれます。</w:t>
      </w:r>
    </w:p>
    <w:p>
      <w:r>
        <w:t>[214]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[216] 喧嘩腰な書き込みとは、「～しろよ、～やれよ。等の強い命令口調」「汚い言葉を使う」「見下す態度をとる」「挑発する」を指します。</w:t>
      </w:r>
    </w:p>
    <w:p>
      <w:r>
        <w:t>[217]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[218] 他者のゲーム内ネーム、UIDを公開する晒し行為</w:t>
      </w:r>
    </w:p>
    <w:p>
      <w:r>
        <w:t>[219] ただし、本作の攻略の助けとなる情報、動画の紹介は認めます。</w:t>
      </w:r>
    </w:p>
    <w:p>
      <w:r>
        <w:t>[220] 他アプリを引き合いに出すこと</w:t>
      </w:r>
    </w:p>
    <w:p>
      <w:r>
        <w:t>[221] 複数の板へのマルチポスト行為</w:t>
      </w:r>
    </w:p>
    <w:p>
      <w:r>
        <w:t>[222] 意味を成していない文字列の羅列による書き込み</w:t>
      </w:r>
    </w:p>
    <w:p>
      <w:r>
        <w:t>[223] 不正行為、バグ悪用に関する書き込み</w:t>
      </w:r>
    </w:p>
    <w:p>
      <w:r>
        <w:t>[224] ルール違反投稿は無視することが一番 です。相手の挑発に乗ったり、反論することがさらなる荒れに繋がります。</w:t>
      </w:r>
    </w:p>
    <w:p>
      <w:r>
        <w:t>[225] ※以上で示したルールのうち「誹謗中傷」とは、 客観的な根拠なくそしり貶すこと を指します。批判的な文をいっしょくたに「誹謗中傷」と判断するのは誤りですので、注意してください。</w:t>
      </w:r>
    </w:p>
    <w:p>
      <w:r>
        <w:t>[226] 書き込みログの改変、削除について †</w:t>
      </w:r>
    </w:p>
    <w:p>
      <w:r>
        <w:t>[227] ただし、誤字・脱字・文字色の修正は認めます。(他者による善意の修正も認めます)</w:t>
      </w:r>
    </w:p>
    <w:p>
      <w:r>
        <w:t>[228]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[229] ルール違反投稿のコメントアウトについて †</w:t>
      </w:r>
    </w:p>
    <w:p>
      <w:r>
        <w:t>[230]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[231] CO報告掲示板 に報告なくコメントアウトした投稿は復旧対象となり、コメントアウトした人物は処罰対象とさせていただきます。</w:t>
      </w:r>
    </w:p>
    <w:p>
      <w:r>
        <w:t>[232] ルール違反投稿でないものを CO報告掲示板 に何度も報告する方は、独善的であると判断し、書き込み規制・編集規制を行わせていただきます。</w:t>
      </w:r>
    </w:p>
    <w:p>
      <w:r>
        <w:t>[233] CO報告掲示板 において、ルール違反とはいえない報告は管理人の判断で復旧することがあります。</w:t>
      </w:r>
    </w:p>
    <w:p>
      <w:r>
        <w:t>[234]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[235] ルール違反ではないが「不愉快」な書き込みについて †</w:t>
      </w:r>
    </w:p>
    <w:p>
      <w:r>
        <w:t>[236]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[237] 煽りは違反対象にならないの？ †</w:t>
      </w:r>
    </w:p>
    <w:p>
      <w:r>
        <w:t>[238] 煽りは人によって、煽りと思う・思わないの差が大きいので、違反とはしていません。煽りだと思ったら NGID機能 を使ってコメントを不可視にしてください。</w:t>
      </w:r>
    </w:p>
    <w:p>
      <w:r>
        <w:t>[239] 愚痴は違反対象にならないの？ †</w:t>
      </w:r>
    </w:p>
    <w:p>
      <w:r>
        <w:t>[240]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[241] ルール違反投稿であるかどうか判断に迷った時は？ †</w:t>
      </w:r>
    </w:p>
    <w:p>
      <w:r>
        <w:t>[242]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[243] 違反投稿を繰り返す行為に対する処罰 †</w:t>
      </w:r>
    </w:p>
    <w:p>
      <w:r>
        <w:t>[244] 違反投稿を何度も繰り返したり、特に悪質な投稿に対しては、 管理人の判断で、「アクセス禁止」「投稿規制」といった処罰を行うことがあります。</w:t>
      </w:r>
    </w:p>
    <w:p>
      <w:r>
        <w:t>[245]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