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ブライド・エスカレイヤー</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ブライド・エスカレイヤー</w:t>
      </w:r>
    </w:p>
    <w:p>
      <w:r>
        <w:t>[13] 本名</w:t>
      </w:r>
    </w:p>
    <w:p>
      <w:r>
        <w:t>[14] 高円寺沙由香</w:t>
      </w:r>
    </w:p>
    <w:p>
      <w:r>
        <w:t>[15] レアリティ</w:t>
      </w:r>
    </w:p>
    <w:p>
      <w:r>
        <w:t>[16] 通常攻撃</w:t>
      </w:r>
    </w:p>
    <w:p>
      <w:r>
        <w:t>[17] 近距離攻撃(物理)</w:t>
      </w:r>
    </w:p>
    <w:p>
      <w:r>
        <w:t>[18] 所属勢力</w:t>
      </w:r>
    </w:p>
    <w:p>
      <w:r>
        <w:t>[19] 戦士(異界)</w:t>
      </w:r>
    </w:p>
    <w:p>
      <w:r>
        <w:t>[20] 特殊属性</w:t>
      </w:r>
    </w:p>
    <w:p>
      <w:r>
        <w:t>[21] ブライド</w:t>
      </w:r>
    </w:p>
    <w:p>
      <w:r>
        <w:t>[22] 鷹月さくら</w:t>
      </w:r>
    </w:p>
    <w:p>
      <w:r>
        <w:t>[23] イラスト</w:t>
      </w:r>
    </w:p>
    <w:p>
      <w:r>
        <w:t>[24] おにぎりくん</w:t>
      </w:r>
    </w:p>
    <w:p>
      <w:r>
        <w:t>[25] SDキャラ</w:t>
      </w:r>
    </w:p>
    <w:p>
      <w:r>
        <w:t>[26] フレーバーテキスト</w:t>
      </w:r>
    </w:p>
    <w:p>
      <w:r>
        <w:t>[27] 「ブライド・エスカレイヤー！ 愛の現場にただいま参上！」 恋する二人を祝福する為、胸の鼓動が鐘を突く！ エスカレイヤーが花嫁型宇宙人に寄生された影響で、 ウェディングドレスに変身フォームが固定された姿。 露出度の高い格好を恥ずかしがっているが、 平和を守る為に今日も彼女は街で戦う。…羞恥プレイ？</w:t>
      </w:r>
    </w:p>
    <w:p>
      <w:r>
        <w:t>[28] 入手方法</w:t>
      </w:r>
    </w:p>
    <w:p>
      <w:r>
        <w:t>[29] 期間限定ガチャ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ブライダル・エスカレーション</w:t>
      </w:r>
    </w:p>
    <w:p>
      <w:r>
        <w:t>[52] 自軍全体のダメージを 対象の最大スタミナの50%回復 30秒間、自軍フィールドの防御20%アップ</w:t>
      </w:r>
    </w:p>
    <w:p>
      <w:r>
        <w:t>[53] ブライダル・エスカレーション+</w:t>
      </w:r>
    </w:p>
    <w:p>
      <w:r>
        <w:t>[54] 自軍全体のダメージを 対象の最大スタミナの100%回復 30秒間、自軍フィールドの防御20%アップ</w:t>
      </w:r>
    </w:p>
    <w:p>
      <w:r>
        <w:t>[55] 固有効果</w:t>
      </w:r>
    </w:p>
    <w:p>
      <w:r>
        <w:t>[56] 名称</w:t>
      </w:r>
    </w:p>
    <w:p>
      <w:r>
        <w:t>[57] 効果</w:t>
      </w:r>
    </w:p>
    <w:p>
      <w:r>
        <w:t>[58] 花嫁に愛の祝福を</w:t>
      </w:r>
    </w:p>
    <w:p>
      <w:r>
        <w:t>[59] 通常攻撃時、稀に魅了効果</w:t>
      </w:r>
    </w:p>
    <w:p>
      <w:r>
        <w:t>[60] 花嫁に愛の祝福を+</w:t>
      </w:r>
    </w:p>
    <w:p>
      <w:r>
        <w:t>[61] 通常攻撃時、稀に魅了効果 (発生率+3%)</w:t>
      </w:r>
    </w:p>
    <w:p>
      <w:r>
        <w:t>[62] 強化画像</w:t>
      </w:r>
    </w:p>
    <w:p>
      <w:r>
        <w:t>[63] ボイス †</w:t>
      </w:r>
    </w:p>
    <w:p>
      <w:r>
        <w:t>[64] クリックでセリフ一覧を開く</w:t>
      </w:r>
    </w:p>
    <w:p>
      <w:r>
        <w:t>[65] 加入</w:t>
      </w:r>
    </w:p>
    <w:p>
      <w:r>
        <w:t>[66] 恋する二人を祝福するため、胸の鼓動が鐘をつく！ブライドエスカレイヤー、愛の現場にただいま参上！</w:t>
      </w:r>
    </w:p>
    <w:p>
      <w:r>
        <w:t>[67] 会話1(変身後)</w:t>
      </w:r>
    </w:p>
    <w:p>
      <w:r>
        <w:t>[68] ううぁ…この格好、少し恥ずかしいです…</w:t>
      </w:r>
    </w:p>
    <w:p>
      <w:r>
        <w:t>[69] 会話2(変身後)</w:t>
      </w:r>
    </w:p>
    <w:p>
      <w:r>
        <w:t>[70] きあぁぁ…い、今、触りましたか？</w:t>
      </w:r>
    </w:p>
    <w:p>
      <w:r>
        <w:t>[71] 会話3(変身後)</w:t>
      </w:r>
    </w:p>
    <w:p>
      <w:r>
        <w:t>[72] ブライドエスカレイヤー、任務とあらばいつでも戦います！</w:t>
      </w:r>
    </w:p>
    <w:p>
      <w:r>
        <w:t>[73] 会話4(変身後)</w:t>
      </w:r>
    </w:p>
    <w:p>
      <w:r>
        <w:t>[74] あっ…やっぱり気になりますか？うう…ちょっと布地が…</w:t>
      </w:r>
    </w:p>
    <w:p>
      <w:r>
        <w:t>[75] 会話5(変身後)</w:t>
      </w:r>
    </w:p>
    <w:p>
      <w:r>
        <w:t>[76] 一緒に頑張って平和を取り戻しましょうね？</w:t>
      </w:r>
    </w:p>
    <w:p>
      <w:r>
        <w:t>[77] 会話6(変身後)</w:t>
      </w:r>
    </w:p>
    <w:p>
      <w:r>
        <w:t>[78] 長官さん…あ、あんまり見ないでくれると…あっ、いえ、そんなこと言っちゃいけませんね。</w:t>
      </w:r>
    </w:p>
    <w:p>
      <w:r>
        <w:t>[79] 会話7(変身後)</w:t>
      </w:r>
    </w:p>
    <w:p>
      <w:r>
        <w:t>[80] あっ、Dチャージですか？はい、私はいつでも大丈夫です。</w:t>
      </w:r>
    </w:p>
    <w:p>
      <w:r>
        <w:t>[81] 放置1(変身後)</w:t>
      </w:r>
    </w:p>
    <w:p>
      <w:r>
        <w:t>[82] ふふ…ちょっと恥ずかしいけど、でも、やっぱりウエディングドレス、可愛くて綺麗で、素敵…</w:t>
      </w:r>
    </w:p>
    <w:p>
      <w:r>
        <w:t>[83] 放置2(変身後)</w:t>
      </w:r>
    </w:p>
    <w:p>
      <w:r>
        <w:t>[84] 長官さん？…あのぉ…どうかしましたかぁ～？眠っちゃったのかな…？</w:t>
      </w:r>
    </w:p>
    <w:p>
      <w:r>
        <w:t>[85] 会話1(変身前)</w:t>
      </w:r>
    </w:p>
    <w:p>
      <w:r>
        <w:t>[86] 変身前は存在しない。</w:t>
      </w:r>
    </w:p>
    <w:p>
      <w:r>
        <w:t>[87] 会話2(変身前)</w:t>
      </w:r>
    </w:p>
    <w:p>
      <w:r>
        <w:t>[88] 変身前は存在しない。</w:t>
      </w:r>
    </w:p>
    <w:p>
      <w:r>
        <w:t>[89] 会話3(変身前)</w:t>
      </w:r>
    </w:p>
    <w:p>
      <w:r>
        <w:t>[90] 変身前は存在しない。</w:t>
      </w:r>
    </w:p>
    <w:p>
      <w:r>
        <w:t>[91] 会話4(変身前)</w:t>
      </w:r>
    </w:p>
    <w:p>
      <w:r>
        <w:t>[92] 変身前は存在しない。</w:t>
      </w:r>
    </w:p>
    <w:p>
      <w:r>
        <w:t>[93] 放置1(変身前)</w:t>
      </w:r>
    </w:p>
    <w:p>
      <w:r>
        <w:t>[94] 変身前は存在しない。</w:t>
      </w:r>
    </w:p>
    <w:p>
      <w:r>
        <w:t>[95] 放置2(変身前)</w:t>
      </w:r>
    </w:p>
    <w:p>
      <w:r>
        <w:t>[96] 変身前は存在しない。</w:t>
      </w:r>
    </w:p>
    <w:p>
      <w:r>
        <w:t>[97] レベルアップ1</w:t>
      </w:r>
    </w:p>
    <w:p>
      <w:r>
        <w:t>[98] もーっと、強くなりました。</w:t>
      </w:r>
    </w:p>
    <w:p>
      <w:r>
        <w:t>[99] レベルアップ2</w:t>
      </w:r>
    </w:p>
    <w:p>
      <w:r>
        <w:t>[100] ふぁあん！ふ、あああああぁん！？</w:t>
      </w:r>
    </w:p>
    <w:p>
      <w:r>
        <w:t>[101] レベルアップ3</w:t>
      </w:r>
    </w:p>
    <w:p>
      <w:r>
        <w:t>[102] っ！駄目です、そんな所――ぁあ！？</w:t>
      </w:r>
    </w:p>
    <w:p>
      <w:r>
        <w:t>[103] 捕縛</w:t>
      </w:r>
    </w:p>
    <w:p>
      <w:r>
        <w:t>[104] ダメ…来ないでください！い…いやぁぁああああ！！！</w:t>
      </w:r>
    </w:p>
    <w:p>
      <w:r>
        <w:t>[105] 戦闘開始1</w:t>
      </w:r>
    </w:p>
    <w:p>
      <w:r>
        <w:t>[106] 戦闘開始2</w:t>
      </w:r>
    </w:p>
    <w:p>
      <w:r>
        <w:t>[107] 戦闘参加1</w:t>
      </w:r>
    </w:p>
    <w:p>
      <w:r>
        <w:t>[108] 戦闘参加2</w:t>
      </w:r>
    </w:p>
    <w:p>
      <w:r>
        <w:t>[109] 戦闘勝利1</w:t>
      </w:r>
    </w:p>
    <w:p>
      <w:r>
        <w:t>[110] 戦闘勝利2</w:t>
      </w:r>
    </w:p>
    <w:p>
      <w:r>
        <w:t>[111] 通常攻撃1</w:t>
      </w:r>
    </w:p>
    <w:p>
      <w:r>
        <w:t>[112] 通常攻撃2</w:t>
      </w:r>
    </w:p>
    <w:p>
      <w:r>
        <w:t>[113] 通常攻撃3</w:t>
      </w:r>
    </w:p>
    <w:p>
      <w:r>
        <w:t>[114] 固有効果発動1</w:t>
      </w:r>
    </w:p>
    <w:p>
      <w:r>
        <w:t>[115] 固有効果発動2</w:t>
      </w:r>
    </w:p>
    <w:p>
      <w:r>
        <w:t>[116] 固有効果発動3</w:t>
      </w:r>
    </w:p>
    <w:p>
      <w:r>
        <w:t>[117] 必殺技1</w:t>
      </w:r>
    </w:p>
    <w:p>
      <w:r>
        <w:t>[118] 必殺技2</w:t>
      </w:r>
    </w:p>
    <w:p>
      <w:r>
        <w:t>[119] 被ダメージ1</w:t>
      </w:r>
    </w:p>
    <w:p>
      <w:r>
        <w:t>[120] 被ダメージ2</w:t>
      </w:r>
    </w:p>
    <w:p>
      <w:r>
        <w:t>[121] 被ダメージ3</w:t>
      </w:r>
    </w:p>
    <w:p>
      <w:r>
        <w:t>[122] 撤退</w:t>
      </w:r>
    </w:p>
    <w:p>
      <w:r>
        <w:t>[123] アイテム使用1</w:t>
      </w:r>
    </w:p>
    <w:p>
      <w:r>
        <w:t>[124] わあぁ、ありがとうございます！</w:t>
      </w:r>
    </w:p>
    <w:p>
      <w:r>
        <w:t>[125] アイテム使用2</w:t>
      </w:r>
    </w:p>
    <w:p>
      <w:r>
        <w:t>[126] 大事にしますね…うふ！</w:t>
      </w:r>
    </w:p>
    <w:p>
      <w:r>
        <w:t>[127] ゲームにおいて †</w:t>
      </w:r>
    </w:p>
    <w:p>
      <w:r>
        <w:t>[128] 貴重なフィールド防御アップを持つヒーラー。 全体的にステータスが高めで、育成と装備次第で素殴りもタンクもできる。</w:t>
      </w:r>
    </w:p>
    <w:p>
      <w:r>
        <w:t>[129] 防バフ付きの回復は貴重で、フィールド対象は被りにくくキャラの入れ替えでかけ直す必要もない優秀な効果。 効果量は低めなので気休め程度ではあるが、全体防御アップを持つキャラと組み合わせることでより効果的に運用できる。 必殺技の回転も良好。回復技はヘイト獲得も大きいため敵を引き付けやすい。タンク的に使いたいならどんどん使い、耐久に不安があるなら使用を必要最低限に留めたり縛り亀甲で後列に下げるとよい。</w:t>
      </w:r>
    </w:p>
    <w:p>
      <w:r>
        <w:t>[130] 魅了効果の発生率は5％程と思われる。 発生率5倍の堕威大仏では覚醒強化すればBREAK後の状態異常耐性増加状態にも通じる。</w:t>
      </w:r>
    </w:p>
    <w:p>
      <w:r>
        <w:t>[131] ヒーラー運用の装備は、ロケットエンジン、ガッツ十姉妹、仁王納豆あたり。控え参戦ならドリルも候補。 素殴りに寄せたいなら衝撃のあるベルト、タンクに寄せたいなら長髪まねき猫など。 サブは命中の刃、身代わりの樹Ⅱ、縛り亀甲、電光せっかち、1ダースべべたーあたりを目的に応じてとなる。</w:t>
      </w:r>
    </w:p>
    <w:p>
      <w:r>
        <w:t>[132] コンテンツ適性かんたん評価 †</w:t>
      </w:r>
    </w:p>
    <w:p>
      <w:r>
        <w:t>[133] 向いているコンテンツやおすすめ装備例、育成目標など</w:t>
      </w:r>
    </w:p>
    <w:p>
      <w:r>
        <w:t>[134] 対応コンテンツ</w:t>
      </w:r>
    </w:p>
    <w:p>
      <w:r>
        <w:t>[135] 適性</w:t>
      </w:r>
    </w:p>
    <w:p>
      <w:r>
        <w:t>[136] 短評</w:t>
      </w:r>
    </w:p>
    <w:p>
      <w:r>
        <w:t>[137] メインクエスト イベントクエスト</w:t>
      </w:r>
    </w:p>
    <w:p>
      <w:r>
        <w:t>[138] 問題なく活躍できるが、わざわざ選ぶ必要性は薄い</w:t>
      </w:r>
    </w:p>
    <w:p>
      <w:r>
        <w:t>[139] レイドバトル</w:t>
      </w:r>
    </w:p>
    <w:p>
      <w:r>
        <w:t>[140] 回復＋フィールド防御バフは便利だが効果量が少ない　(装備例は下記参照)</w:t>
      </w:r>
    </w:p>
    <w:p>
      <w:r>
        <w:t>[141] 殲滅戦</w:t>
      </w:r>
    </w:p>
    <w:p>
      <w:r>
        <w:t>[142] 回復キャラは向いてない</w:t>
      </w:r>
    </w:p>
    <w:p>
      <w:r>
        <w:t>[143] Bユニバース</w:t>
      </w:r>
    </w:p>
    <w:p>
      <w:r>
        <w:t>[144] 単発大回復が欲しい場面がないこともない</w:t>
      </w:r>
    </w:p>
    <w:p>
      <w:r>
        <w:t>[145] 適性の評価指標</w:t>
      </w:r>
    </w:p>
    <w:p>
      <w:r>
        <w:t>[146]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[147] レイド</w:t>
      </w:r>
    </w:p>
    <w:p>
      <w:r>
        <w:t>[148] おすすめ装備一例</w:t>
      </w:r>
    </w:p>
    <w:p>
      <w:r>
        <w:t>[149] メイン装備</w:t>
      </w:r>
    </w:p>
    <w:p>
      <w:r>
        <w:t>[150] サブ装備</w:t>
      </w:r>
    </w:p>
    <w:p>
      <w:r>
        <w:t>[151] あると嬉しい逸品</w:t>
      </w:r>
    </w:p>
    <w:p>
      <w:r>
        <w:t>[152] 育成目標</w:t>
      </w:r>
    </w:p>
    <w:p>
      <w:r>
        <w:t>[153] 限界突破</w:t>
      </w:r>
    </w:p>
    <w:p>
      <w:r>
        <w:t>[154] 必殺覚醒</w:t>
      </w:r>
    </w:p>
    <w:p>
      <w:r>
        <w:t>[155] 固有覚醒</w:t>
      </w:r>
    </w:p>
    <w:p>
      <w:r>
        <w:t>[156] 行動速度</w:t>
      </w:r>
    </w:p>
    <w:p>
      <w:r>
        <w:t>[157] 必殺充填</w:t>
      </w:r>
    </w:p>
    <w:p>
      <w:r>
        <w:t>[158] その他</w:t>
      </w:r>
    </w:p>
    <w:p>
      <w:r>
        <w:t>[159] 育成コスト</w:t>
      </w:r>
    </w:p>
    <w:p>
      <w:r>
        <w:t>[160] 3.1sec 9回</w:t>
      </w:r>
    </w:p>
    <w:p>
      <w:r>
        <w:t>[161] 15% 17回</w:t>
      </w:r>
    </w:p>
    <w:p>
      <w:r>
        <w:t>[162] 備考</w:t>
      </w:r>
    </w:p>
    <w:p>
      <w:r>
        <w:t>[163] 行動速度と必殺充填が未覚醒だと20数秒に1回ほどしか必殺技を発動できない</w:t>
      </w:r>
    </w:p>
    <w:p>
      <w:r>
        <w:t>[164] ※26年3月更新</w:t>
      </w:r>
    </w:p>
    <w:p>
      <w:r>
        <w:t>[165] 別バージョン †</w:t>
      </w:r>
    </w:p>
    <w:p>
      <w:r>
        <w:t>[166] エスカレイヤー</w:t>
      </w:r>
    </w:p>
    <w:p>
      <w:r>
        <w:t>[167] ブライド・エスカレイヤー</w:t>
      </w:r>
    </w:p>
    <w:p>
      <w:r>
        <w:t>[168] エンジェリック・エスカレイヤー</w:t>
      </w:r>
    </w:p>
    <w:p>
      <w:r>
        <w:t>[169] 聖夜エスカレイヤー</w:t>
      </w:r>
    </w:p>
    <w:p>
      <w:r>
        <w:t>[170] 真夏のエスカレイヤー</w:t>
      </w:r>
    </w:p>
    <w:p>
      <w:r>
        <w:t>[171] レジェンド・エスカレイヤー</w:t>
      </w:r>
    </w:p>
    <w:p>
      <w:r>
        <w:t>[172] 正月エスカレイヤー</w:t>
      </w:r>
    </w:p>
    <w:p>
      <w:r>
        <w:t>[173] 小ネタ †</w:t>
      </w:r>
    </w:p>
    <w:p>
      <w:r>
        <w:t>[174] ストーリーでの攻撃必殺技は、サブリミット・エスカレーションブライドVer.。 ビートエンドが使えるはずなのになぜあえてサブリミットをつかっているのかは謎である。 もしかしたらビートエンドを打つと勝手に回復技になってしまうためにそちらを使っているのかもしれない。</w:t>
      </w:r>
    </w:p>
    <w:p>
      <w:r>
        <w:t>[175] ストーリーの正義をもじっての「性技」というのは、エスカレイヤーRの予約特典「公式ファンブック・リブート」の最後のコマのマドカの台詞でもある。</w:t>
      </w:r>
    </w:p>
    <w:p>
      <w:r>
        <w:t>[176] 公式ツイッターの紹介 †</w:t>
      </w:r>
    </w:p>
    <w:p>
      <w:r>
        <w:t>[177] キャラ紹介</w:t>
      </w:r>
    </w:p>
    <w:p>
      <w:r>
        <w:t>[178] おにぎりくん描き下ろしイラスト</w:t>
      </w:r>
    </w:p>
    <w:p>
      <w:r>
        <w:t>[179] コメントフォーム †</w:t>
      </w:r>
    </w:p>
    <w:p>
      <w:r>
        <w:t>[180] クリックで過去ログ一覧を開く</w:t>
      </w:r>
    </w:p>
    <w:p>
      <w:r>
        <w:t>[181] 末尾の番号が若いほど、古いログになります。</w:t>
      </w:r>
    </w:p>
    <w:p>
      <w:r>
        <w:t>[182] 'コメント/ブライド・エスカレイヤー/' には、下位層のページがありません。</w:t>
      </w:r>
    </w:p>
    <w:p>
      <w:r>
        <w:t>[183] 強化画像奇麗だな。禍々しいクリスマスリース背負わされた聖夜ハルカはなんだったんだ -- [Ih7ECnMD/Ro] 2021-06-03 (木) 18:18:03</w:t>
      </w:r>
    </w:p>
    <w:p>
      <w:r>
        <w:t>[184] 同じ回復役の聖夜ハルカとの比較で宜しければ。聖夜ハルカはエリスのような盾役と組み合わせ、ノーマルハルカと同時出撃させると必殺技の効果で爆発的な破壊力を発揮します。それに対して嫁エスカは自身の防御力が高く必殺技も防御支援型なので、盾役が崩れても粘れます。短期決戦なら聖夜ハルカ、長時間粘るなら嫁エスカが適していると思います。 -- [r0pv7gvtgUY] 2021-06-03 (木) 23:12:30</w:t>
      </w:r>
    </w:p>
    <w:p>
      <w:r>
        <w:t>[185] タンク役かと思ってたけど自分の所感では嫁エスカは殴るヒーラーって感じでした　命中装備で90まで上げて、ガッツ（必殺充填）とロケットエンジン装備させればガンガン必殺技打ってくれると思う。　あとの１枠は納豆・コンボ・スーパーカのどれでも良さげ -- [plzX3uL1Wdc] 2021-06-04 (金) 15:00:40</w:t>
      </w:r>
    </w:p>
    <w:p>
      <w:r>
        <w:t>[186] 純愛Hの一枚絵、メッセージで台詞の発言者の名前が表示される部分の輪郭線の左端が丁度エスカやトキサダのモザイクが掛かってる部位に当たっているので、「この部位は発言者その物である」「この部位は発言者の所有物である」という隠喩に見えてしまうのは俺だけだろうか？ -- [jG3iz1t5z6s] 2021-06-04 (金) 05:45:59</w:t>
      </w:r>
    </w:p>
    <w:p>
      <w:r>
        <w:t>[187] むしろ変身前の、気弱そうなムチムチ眼鏡娘の方が嗜虐心そそって好みなんですが。 -- [8nneKrUmISw] 2021-06-04 (金) 07:33:16</w:t>
      </w:r>
    </w:p>
    <w:p>
      <w:r>
        <w:t>[188] そもそもコス変キャラは変身前が存在しないから無用の心配だぞ -- [juZPy42mRVo] 2021-06-04 (金) 14:00:10</w:t>
      </w:r>
    </w:p>
    <w:p>
      <w:r>
        <w:t>[189] そのあたりもう公式にも載ってないよね&gt;CD版　win10で動くんかな -- [2camGZrdelM] 2021-07-15 (木) 16:55:43</w:t>
      </w:r>
    </w:p>
    <w:p>
      <w:r>
        <w:t>[190] 同じsystem3.9（マイナーバージョンは違うと思うが）の大悪司もwin10 64bitで動くから、エスカも動くと思う。CD版持ってるけど発掘するのがしんどいから、実際に確認はしてないけど。 -- [eLbzEFxC9yo] 2021-07-15 (木) 18:38:52</w:t>
      </w:r>
    </w:p>
    <w:p>
      <w:r>
        <w:t>[191] 原作エスカレイヤーをプレイしたらそんなこと言えなくなるはず めっちゃかわいいぞ -- [6o6UFh9.Spc] 2022-07-24 (日) 15:19:37</w:t>
      </w:r>
    </w:p>
    <w:p>
      <w:r>
        <w:t>[192] 通常マップのボスくらいなら割と効いてるのをみかける。効くと楽に倒せてよい。 確率はよくわからないけど2％より高いような？　どっちにしろ狙って出せるものではないけど -- [JK3cp75NTT6] 2021-06-13 (日) 22:36:34</w:t>
      </w:r>
    </w:p>
    <w:p>
      <w:r>
        <w:t>[193] そもそも通常チケは限定じゃなくてもPU中の新キャラは出ないからな -- [v0Za19vTUvI] 2021-06-05 (土) 03:02:58</w:t>
      </w:r>
    </w:p>
    <w:p>
      <w:r>
        <w:t>[194] 輩出率とか変わらないなら単チケ10枚を10連チケに変換したいね。１枚ずつやぶるのが趣味、という人もいるはいるだろうけど。 -- [BPo2uwI2DmA] 2021-06-04 (金) 22:06:08</w:t>
      </w:r>
    </w:p>
    <w:p>
      <w:r>
        <w:t>[195] レイドの全体攻撃は防御アップで軽減できるからむしろレイド向きだと思う -- [uacqcqmh2ws] 2021-06-07 (月) 04:29:42</w:t>
      </w:r>
    </w:p>
    <w:p>
      <w:r>
        <w:t>[196] 引けたんでざっくりとした所感書きました。☆5運用とかはしてないし高難易度あたりの話は想像もはいってるので適宜なおしてくだし -- [4FJRixDePw.] 2021-06-12 (土) 10:55:41</w:t>
      </w:r>
    </w:p>
    <w:p>
      <w:r>
        <w:t>[197] さらっと遼子さんの名前出ててびっくり -- [i6wTBizd7kE] 2021-06-16 (水) 18:52:08</w:t>
      </w:r>
    </w:p>
    <w:p>
      <w:r>
        <w:t>[198] 名前を覚えてもらえないエロさｗ -- [lk7h70gKPmc] 2021-06-25 (金) 09:54:58</w:t>
      </w:r>
    </w:p>
    <w:p>
      <w:r>
        <w:t>[199] つまり、ななか系能力の持ち主なら、むしろ殴られるタイミングが良ければ２,３発分延命できるかもしれないのか…。 ななか系で一発があるキャラがもし増えたら試してみるか。 -- [wi491EvwG8M] 2021-10-20 (水) 21:24:45</w:t>
      </w:r>
    </w:p>
    <w:p>
      <w:r>
        <w:t>[200] ななか系と組み合わせるなら別に覚醒しなくてもロケット＋ガッツで必殺技回転率を上げるだけで十分だよ。レイドボスの攻撃は50%を超える事が無い上にブライドエスカの防御バフでさらに減算かかるから50%回復のままで十分。 しいていうならブライドエスカが回復する前に２回連続でレイドボスの攻撃をくらったりしたら未覚醒では全快できなくなる恐れがあるけど、そもそもレイドボスが２回も行動するくらい時間が経過してるなら自然減少でスタミナも大分減ってるハズなのでそのまま落ちる可能性のほうが高い。よっぽどタイミングがカッチリ噛み合ってないとレイドでは覚醒の効果は実感できないと思う。 -- [WYlCNZzHeHk] 2021-10-20 (水) 22:51:10</w:t>
      </w:r>
    </w:p>
    <w:p>
      <w:r>
        <w:t>[201] 大仏相手だと固有効果を覚醒してると結構ブレイクしてくれて良い感じ。 -- [Nlm0EhHn5Mw] 2022-06-04 (土) 01:33:09</w:t>
      </w:r>
    </w:p>
    <w:p>
      <w:r>
        <w:t>[202] 復刻しない理由も無いと思う。だた、固有効果が珍しく働く大仏戦にあわせて今週復刻した方が良かったのではとも思う。 -- [1Wt3i/eiut.] 2022-06-04 (土) 17:14:42</w:t>
      </w:r>
    </w:p>
    <w:p>
      <w:r>
        <w:t>[203] 私感だけど今でも十分強いよ、流石に凸前提だけどね。レイドを含む高難易度に挑む時はいるといないとで安定感が全然違う。ただワンオフ性能ってことはなく、代わりは効くから性能面で無理して引く必要は無いって感じ。 -- [mkekRbNmAGY] 2022-06-14 (火) 12:18:16</w:t>
      </w:r>
    </w:p>
    <w:p>
      <w:r>
        <w:t>[204] なんなら超昂ナリカのお陰で追い風吹いてるまである 性能で選ぶなら今回の復刻ではブッチギリのオススメ -- [4AdXU9WFkX2] 2023-06-14 (水) 18:35:26</w:t>
      </w:r>
    </w:p>
    <w:p>
      <w:r>
        <w:t>[205] 無凸だと現在のイベントで貰える関東の刺客の方を完凸させた方が役に立つ -- [AhblUhZkPH2] 2023-06-14 (水) 17:02:51</w:t>
      </w:r>
    </w:p>
    <w:p>
      <w:r>
        <w:t>[206] 敗北Hが未だにこれが最高だと思ってる -- [.fla6QCJAAw] 2026-06-10 (水) 20:40:35</w:t>
      </w:r>
    </w:p>
    <w:p>
      <w:r>
        <w:t>[207] ←板を利用する前にルールを必ずお読みください。</w:t>
      </w:r>
    </w:p>
    <w:p>
      <w:r>
        <w:t>[208] ルールについて †</w:t>
      </w:r>
    </w:p>
    <w:p>
      <w:r>
        <w:t>[209]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[210] 個人サイトなどリンクを無断に貼ることを禁止しているサイトのURLは掲載しないでください。</w:t>
      </w:r>
    </w:p>
    <w:p>
      <w:r>
        <w:t>[211] ルール違反投稿について †</w:t>
      </w:r>
    </w:p>
    <w:p>
      <w:r>
        <w:t>[212] 以下は荒れる原因となるので投稿自体を禁止とさせていただきます。</w:t>
      </w:r>
    </w:p>
    <w:p>
      <w:r>
        <w:t>[213]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[214] 他者とは、当wikiを利用している人、公式運営、絵師、声優、現実に存在する個人、ツイッター民といったグループも含まれます。</w:t>
      </w:r>
    </w:p>
    <w:p>
      <w:r>
        <w:t>[215]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[217] 喧嘩腰な書き込みとは、「～しろよ、～やれよ。等の強い命令口調」「汚い言葉を使う」「見下す態度をとる」「挑発する」を指します。</w:t>
      </w:r>
    </w:p>
    <w:p>
      <w:r>
        <w:t>[218]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[219] 他者のゲーム内ネーム、UIDを公開する晒し行為</w:t>
      </w:r>
    </w:p>
    <w:p>
      <w:r>
        <w:t>[220] ただし、本作の攻略の助けとなる情報、動画の紹介は認めます。</w:t>
      </w:r>
    </w:p>
    <w:p>
      <w:r>
        <w:t>[221] 他アプリを引き合いに出すこと</w:t>
      </w:r>
    </w:p>
    <w:p>
      <w:r>
        <w:t>[222] 複数の板へのマルチポスト行為</w:t>
      </w:r>
    </w:p>
    <w:p>
      <w:r>
        <w:t>[223] 意味を成していない文字列の羅列による書き込み</w:t>
      </w:r>
    </w:p>
    <w:p>
      <w:r>
        <w:t>[224] 不正行為、バグ悪用に関する書き込み</w:t>
      </w:r>
    </w:p>
    <w:p>
      <w:r>
        <w:t>[225] ルール違反投稿は無視することが一番 です。相手の挑発に乗ったり、反論することがさらなる荒れに繋がります。</w:t>
      </w:r>
    </w:p>
    <w:p>
      <w:r>
        <w:t>[226] ※以上で示したルールのうち「誹謗中傷」とは、 客観的な根拠なくそしり貶すこと を指します。批判的な文をいっしょくたに「誹謗中傷」と判断するのは誤りですので、注意してください。</w:t>
      </w:r>
    </w:p>
    <w:p>
      <w:r>
        <w:t>[227] 書き込みログの改変、削除について †</w:t>
      </w:r>
    </w:p>
    <w:p>
      <w:r>
        <w:t>[228] ただし、誤字・脱字・文字色の修正は認めます。(他者による善意の修正も認めます)</w:t>
      </w:r>
    </w:p>
    <w:p>
      <w:r>
        <w:t>[229]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[230] ルール違反投稿のコメントアウトについて †</w:t>
      </w:r>
    </w:p>
    <w:p>
      <w:r>
        <w:t>[231]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[232] CO報告掲示板 に報告なくコメントアウトした投稿は復旧対象となり、コメントアウトした人物は処罰対象とさせていただきます。</w:t>
      </w:r>
    </w:p>
    <w:p>
      <w:r>
        <w:t>[233] ルール違反投稿でないものを CO報告掲示板 に何度も報告する方は、独善的であると判断し、書き込み規制・編集規制を行わせていただきます。</w:t>
      </w:r>
    </w:p>
    <w:p>
      <w:r>
        <w:t>[234] CO報告掲示板 において、ルール違反とはいえない報告は管理人の判断で復旧することがあります。</w:t>
      </w:r>
    </w:p>
    <w:p>
      <w:r>
        <w:t>[235]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[236] ルール違反ではないが「不愉快」な書き込みについて †</w:t>
      </w:r>
    </w:p>
    <w:p>
      <w:r>
        <w:t>[237]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[238] 煽りは違反対象にならないの？ †</w:t>
      </w:r>
    </w:p>
    <w:p>
      <w:r>
        <w:t>[239] 煽りは人によって、煽りと思う・思わないの差が大きいので、違反とはしていません。煽りだと思ったら NGID機能 を使ってコメントを不可視にしてください。</w:t>
      </w:r>
    </w:p>
    <w:p>
      <w:r>
        <w:t>[240] 愚痴は違反対象にならないの？ †</w:t>
      </w:r>
    </w:p>
    <w:p>
      <w:r>
        <w:t>[241]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[242] ルール違反投稿であるかどうか判断に迷った時は？ †</w:t>
      </w:r>
    </w:p>
    <w:p>
      <w:r>
        <w:t>[243]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[244] 違反投稿を繰り返す行為に対する処罰 †</w:t>
      </w:r>
    </w:p>
    <w:p>
      <w:r>
        <w:t>[245] 違反投稿を何度も繰り返したり、特に悪質な投稿に対しては、 管理人の判断で、「アクセス禁止」「投稿規制」といった処罰を行うことがあります。</w:t>
      </w:r>
    </w:p>
    <w:p>
      <w:r>
        <w:t>[246]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