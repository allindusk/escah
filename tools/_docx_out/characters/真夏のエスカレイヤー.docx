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真夏のエスカレイヤー</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真夏のエスカレイヤー</w:t>
      </w:r>
    </w:p>
    <w:p>
      <w:r>
        <w:t>[12] 本名</w:t>
      </w:r>
    </w:p>
    <w:p>
      <w:r>
        <w:t>[13] 高円寺沙由香</w:t>
      </w:r>
    </w:p>
    <w:p>
      <w:r>
        <w:t>[14] レアリティ</w:t>
      </w:r>
    </w:p>
    <w:p>
      <w:r>
        <w:t>[15] 通常攻撃</w:t>
      </w:r>
    </w:p>
    <w:p>
      <w:r>
        <w:t>[16] 近距離攻撃(物理)</w:t>
      </w:r>
    </w:p>
    <w:p>
      <w:r>
        <w:t>[17] 所属勢力</w:t>
      </w:r>
    </w:p>
    <w:p>
      <w:r>
        <w:t>[18] 戦士(異界)</w:t>
      </w:r>
    </w:p>
    <w:p>
      <w:r>
        <w:t>[19] 特殊属性</w:t>
      </w:r>
    </w:p>
    <w:p>
      <w:r>
        <w:t>[20] 真夏</w:t>
      </w:r>
    </w:p>
    <w:p>
      <w:r>
        <w:t>[21] 鷹月さくら</w:t>
      </w:r>
    </w:p>
    <w:p>
      <w:r>
        <w:t>[22] イラスト</w:t>
      </w:r>
    </w:p>
    <w:p>
      <w:r>
        <w:t>[23] おにぎりくん</w:t>
      </w:r>
    </w:p>
    <w:p>
      <w:r>
        <w:t>[24] SDキャラ</w:t>
      </w:r>
    </w:p>
    <w:p>
      <w:r>
        <w:t>[25] フレーバーテキスト</w:t>
      </w:r>
    </w:p>
    <w:p>
      <w:r>
        <w:t>[26] 「ビーチの平和を守るため！ エスカレイヤー、 真夏の現場にただいま参上！」 夏を存分に満喫するための水着フォーム。 セクシーに寄せたそのフォルムは、 凡庸なスタイルでの着用を許さない。 パルシオンを日傘兼スピアとして携えて、 エスカレイヤー、真夏の現場にもただいま参上！</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シャイニングサマー・エスカレーション</w:t>
      </w:r>
    </w:p>
    <w:p>
      <w:r>
        <w:t>[51] 敵単体に物理6倍ダメージ 自身の属性によって以下の効果 太陽：自身の必殺ゲージ30%増加 月：20秒間、自身の速度25％アップ、ヘイト減少 星：20秒間、自身の防御50%アップ、ヘイト増加</w:t>
      </w:r>
    </w:p>
    <w:p>
      <w:r>
        <w:t>[52] シャイニングサマー・エスカレーション+</w:t>
      </w:r>
    </w:p>
    <w:p>
      <w:r>
        <w:t>[53] 敵単体に物理9倍ダメージ 自身の属性によって以下の効果 太陽：自身の必殺ゲージ30%増加、物理耐性無視 月：20秒間、自身の速度25％アップ、ヘイト減少 星：20秒間、自身の防御50%アップ、ヘイト増加</w:t>
      </w:r>
    </w:p>
    <w:p>
      <w:r>
        <w:t>[54] 固有効果</w:t>
      </w:r>
    </w:p>
    <w:p>
      <w:r>
        <w:t>[55] 名称</w:t>
      </w:r>
    </w:p>
    <w:p>
      <w:r>
        <w:t>[56] 効果</w:t>
      </w:r>
    </w:p>
    <w:p>
      <w:r>
        <w:t>[57] 夏の思い出</w:t>
      </w:r>
    </w:p>
    <w:p>
      <w:r>
        <w:t>[58] 出撃完了時、30秒間 自軍全体の攻防30%アップ</w:t>
      </w:r>
    </w:p>
    <w:p>
      <w:r>
        <w:t>[59] 夏の思い出+</w:t>
      </w:r>
    </w:p>
    <w:p>
      <w:r>
        <w:t>[60] 出撃完了時、45秒間 自軍全体の攻防30%アップ</w:t>
      </w:r>
    </w:p>
    <w:p>
      <w:r>
        <w:t>[61] 強化画像</w:t>
      </w:r>
    </w:p>
    <w:p>
      <w:r>
        <w:t>[62] ゲームにおいて †</w:t>
      </w:r>
    </w:p>
    <w:p>
      <w:r>
        <w:t>[63] 自身の属性によって必殺技の追加効果が変化するのが特徴の単体アタッカー。属性で効果が変わる必殺技は ビートスター・マリナ に続いて2人目。属性はチェーイングガムで変更可能。</w:t>
      </w:r>
    </w:p>
    <w:p>
      <w:r>
        <w:t>[64] 物理耐性無視とは、主に Bユニバース のボスやクレイドなどが持っている物理ダメージを軽減する耐性を無視してダメージを与える効果。 防御無視とは異なり防御力は無視できない。また、レイドボスは物理耐性を持たないのでレイドバトルでは効果がない。 メインやイベント、Ｂユニバースのボスは大抵30％以上の物理耐性がついているので効果的。ボスの耐性が50％あれば18倍必殺と等価。 はじめから必殺技が強いキャラを使った方がダメージを稼げる場合もあるので要計算。</w:t>
      </w:r>
    </w:p>
    <w:p>
      <w:r>
        <w:t>[65] ヘイト減少により長時間の居座りを狙えるので、タンク役の併用なども行って長期的にダメージを与え続けられるように立ち回る事になる。</w:t>
      </w:r>
    </w:p>
    <w:p>
      <w:r>
        <w:t>[66] 固有効果の防御アップと同じ枠のバフであるため、同時に発動した場合は効果量の高い必殺技の防御50％アップのみが適用される。</w:t>
      </w:r>
    </w:p>
    <w:p>
      <w:r>
        <w:t>[67] 固有効果は最大45秒間の攻防アップで、効果時間の長さもさることながら、効果が2つもあって効果量も両方30％と固有効果にしては非常に高い。 1回しか発動しないとはいえ、これ自体がひとつの必殺技と言っても過言ではない。</w:t>
      </w:r>
    </w:p>
    <w:p>
      <w:r>
        <w:t>[68] 全体的に高いステータスに強力な必殺技と固有効果を持つ優秀な単体アタッカー。運用次第でタンクにもなれるため、手持ちの戦力に応じてマルチに立ち回れる。強いて言えば魔法抵抗と命中が低めというくらいで後はだいたい優れている。</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問題なく活躍できる</w:t>
      </w:r>
    </w:p>
    <w:p>
      <w:r>
        <w:t>[76] レイドバトル</w:t>
      </w:r>
    </w:p>
    <w:p>
      <w:r>
        <w:t>[77] 必殺ゲージ増加付き単体必殺でFEVER中3回発動を狙える。固有も被らなければ便利</w:t>
      </w:r>
    </w:p>
    <w:p>
      <w:r>
        <w:t>[78] 殲滅戦</w:t>
      </w:r>
    </w:p>
    <w:p>
      <w:r>
        <w:t>[79] 固有効果目当てで起用されることもある</w:t>
      </w:r>
    </w:p>
    <w:p>
      <w:r>
        <w:t>[80] Bユニバース</w:t>
      </w:r>
    </w:p>
    <w:p>
      <w:r>
        <w:t>[81] 物理耐性無視と必殺ゲージ増加付き単体必殺の火力が高い　(装備例は下記参照)</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Ｂユニ</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3.1% 9回</w:t>
      </w:r>
    </w:p>
    <w:p>
      <w:r>
        <w:t>[98] 15% 17回</w:t>
      </w:r>
    </w:p>
    <w:p>
      <w:r>
        <w:t>[99] 備考</w:t>
      </w:r>
    </w:p>
    <w:p>
      <w:r>
        <w:t>[100] Ｂユニなら太陽属性一択</w:t>
      </w:r>
    </w:p>
    <w:p>
      <w:r>
        <w:t>[101] ※26年4月更新</w:t>
      </w:r>
    </w:p>
    <w:p>
      <w:r>
        <w:t>[102] 別バージョン †</w:t>
      </w:r>
    </w:p>
    <w:p>
      <w:r>
        <w:t>[103] エスカレイヤー</w:t>
      </w:r>
    </w:p>
    <w:p>
      <w:r>
        <w:t>[104] ブライド・エスカレイヤー</w:t>
      </w:r>
    </w:p>
    <w:p>
      <w:r>
        <w:t>[105] エンジェリック・エスカレイヤー</w:t>
      </w:r>
    </w:p>
    <w:p>
      <w:r>
        <w:t>[106] 聖夜エスカレイヤー</w:t>
      </w:r>
    </w:p>
    <w:p>
      <w:r>
        <w:t>[107] 真夏のエスカレイヤー</w:t>
      </w:r>
    </w:p>
    <w:p>
      <w:r>
        <w:t>[108] レジェンド・エスカレイヤー</w:t>
      </w:r>
    </w:p>
    <w:p>
      <w:r>
        <w:t>[109] 正月エスカレイヤー</w:t>
      </w:r>
    </w:p>
    <w:p>
      <w:r>
        <w:t>[110] 小ネタ †</w:t>
      </w:r>
    </w:p>
    <w:p>
      <w:r>
        <w:t>[111] 最早お馴染みとなった平時でも偽装可能になった改良型ADDDによる水着衣装。 変身ワードが「フラックスプロ―ジョン・サマーチェンジ」と、普段とは少し違うものになっている。</w:t>
      </w:r>
    </w:p>
    <w:p>
      <w:r>
        <w:t>[112] ADDDによる変身は太るとエラーが出て失敗する事が判明した。</w:t>
      </w:r>
    </w:p>
    <w:p>
      <w:r>
        <w:t>[113] 公式ツイッターの紹介 †</w:t>
      </w:r>
    </w:p>
    <w:p>
      <w:r>
        <w:t>[114] キャラ紹介</w:t>
      </w:r>
    </w:p>
    <w:p>
      <w:r>
        <w:t>[115] コメントフォーム †</w:t>
      </w:r>
    </w:p>
    <w:p>
      <w:r>
        <w:t>[116] クリックで過去ログ一覧を開く</w:t>
      </w:r>
    </w:p>
    <w:p>
      <w:r>
        <w:t>[117] 末尾の番号が若いほど、古いログになります。</w:t>
      </w:r>
    </w:p>
    <w:p>
      <w:r>
        <w:t>[118] 'コメント/真夏のエスカレイヤー/' には、下位層のページがありません。</w:t>
      </w:r>
    </w:p>
    <w:p>
      <w:r>
        <w:t>[119] もしかして孕んだのでは -- [J9ea5jWrYyY] 2023-08-02 (水) 23:54:36</w:t>
      </w:r>
    </w:p>
    <w:p>
      <w:r>
        <w:t>[120] 髪型かわいいな -- [NC2QtWBA1MQ] 2023-08-03 (木) 00:08:47</w:t>
      </w:r>
    </w:p>
    <w:p>
      <w:r>
        <w:t>[121] 太陽以外覚醒しても威力UP(共通)以外効果無いからねぇ… せめて効果時間増やして欲しかった -- [OmLdvG3KzD6] 2023-08-04 (金) 08:27:16</w:t>
      </w:r>
    </w:p>
    <w:p>
      <w:r>
        <w:t>[122] 勝利モーションは通常と変わらないけど、水着の方がエロかわいさがあるな -- [T4LE5Ga/qSw] 2023-08-04 (金) 10:27:27</w:t>
      </w:r>
    </w:p>
    <w:p>
      <w:r>
        <w:t>[123] イノリのママ 2人目はよ -- [J9ea5jWrYyY] 2023-08-04 (金) 11:36:55</w:t>
      </w:r>
    </w:p>
    <w:p>
      <w:r>
        <w:t>[124] やっぱりダメか。 -- [5WkqI0E7sLg] 2023-08-04 (金) 16:50:06</w:t>
      </w:r>
    </w:p>
    <w:p>
      <w:r>
        <w:t>[125] やらせたい事は分かるけどほぼ特化運用やれは流石に勘弁 -- [3zK1nz/Q4Ww] 2023-08-04 (金) 16:45:13</w:t>
      </w:r>
    </w:p>
    <w:p>
      <w:r>
        <w:t>[126] 衣装違いでも変身前を新規で用意するようになったのは嬉しい -- [7EcweQi.2Uw] 2023-08-04 (金) 12:32:21</w:t>
      </w:r>
    </w:p>
    <w:p>
      <w:r>
        <w:t>[127] ラーメンじゃねーんだから（マシマシ） -- [0hjPTeP/IRI] 2023-08-04 (金) 14:19:59</w:t>
      </w:r>
    </w:p>
    <w:p>
      <w:r>
        <w:t>[128] 性能もいいしボテ腹だしで回したけどでんかった この前の水着ナリカで余力がなかった -- [BF37NgMGnZY] 2023-08-05 (土) 20:47:47</w:t>
      </w:r>
    </w:p>
    <w:p>
      <w:r>
        <w:t>[129] トキサダがキミエダのダイエットを狙っていて笑う -- [kBfvzExoMz.] 2023-08-06 (日) 23:19:57</w:t>
      </w:r>
    </w:p>
    <w:p>
      <w:r>
        <w:t>[130] 腹の中になまものはケツにウナギでモツもぐもぐ連想して背筋寒くなるから勘弁してほしい…… イラスト自体は大変結構だったんだけどネ。 -- [KdMC7DHx5jY] 2023-08-07 (月) 00:21:28</w:t>
      </w:r>
    </w:p>
    <w:p>
      <w:r>
        <w:t>[131] 行動速度1.5充填量13.3 納豆装備 で模擬戦をしてみた。 必殺技回数 太陽7回（＋1）＞月6回＞星5回（－1） 攻撃頻度 月49～50回（＋5～6）＞太陽、星44回 編成にリズナ･クルル･セラフィールをいれ72秒の計測。試行回数が少ないため参考程度。fever2回目に突入でき攻撃できたのは月のみだった。編成によってfever回数はかわる。が、fever突入までの時間に差がでるようだ。 -- [s2fpfX7eYs.] 2023-08-18 (金) 13:21:51</w:t>
      </w:r>
    </w:p>
    <w:p>
      <w:r>
        <w:t>[132] ←板を利用する前にルールを必ずお読みください。</w:t>
      </w:r>
    </w:p>
    <w:p>
      <w:r>
        <w:t>[133] ルールについて †</w:t>
      </w:r>
    </w:p>
    <w:p>
      <w:r>
        <w:t>[134]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[135] 個人サイトなどリンクを無断に貼ることを禁止しているサイトのURLは掲載しないでください。</w:t>
      </w:r>
    </w:p>
    <w:p>
      <w:r>
        <w:t>[136] ルール違反投稿について †</w:t>
      </w:r>
    </w:p>
    <w:p>
      <w:r>
        <w:t>[137] 以下は荒れる原因となるので投稿自体を禁止とさせていただきます。</w:t>
      </w:r>
    </w:p>
    <w:p>
      <w:r>
        <w:t>[138]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[139] 他者とは、当wikiを利用している人、公式運営、絵師、声優、現実に存在する個人、ツイッター民といったグループも含まれます。</w:t>
      </w:r>
    </w:p>
    <w:p>
      <w:r>
        <w:t>[140]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[142] 喧嘩腰な書き込みとは、「～しろよ、～やれよ。等の強い命令口調」「汚い言葉を使う」「見下す態度をとる」「挑発する」を指します。</w:t>
      </w:r>
    </w:p>
    <w:p>
      <w:r>
        <w:t>[143]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[144] 他者のゲーム内ネーム、UIDを公開する晒し行為</w:t>
      </w:r>
    </w:p>
    <w:p>
      <w:r>
        <w:t>[145] ただし、本作の攻略の助けとなる情報、動画の紹介は認めます。</w:t>
      </w:r>
    </w:p>
    <w:p>
      <w:r>
        <w:t>[146] 他アプリを引き合いに出すこと</w:t>
      </w:r>
    </w:p>
    <w:p>
      <w:r>
        <w:t>[147] 複数の板へのマルチポスト行為</w:t>
      </w:r>
    </w:p>
    <w:p>
      <w:r>
        <w:t>[148] 意味を成していない文字列の羅列による書き込み</w:t>
      </w:r>
    </w:p>
    <w:p>
      <w:r>
        <w:t>[149] 不正行為、バグ悪用に関する書き込み</w:t>
      </w:r>
    </w:p>
    <w:p>
      <w:r>
        <w:t>[150] ルール違反投稿は無視することが一番 です。相手の挑発に乗ったり、反論することがさらなる荒れに繋がります。</w:t>
      </w:r>
    </w:p>
    <w:p>
      <w:r>
        <w:t>[151] ※以上で示したルールのうち「誹謗中傷」とは、 客観的な根拠なくそしり貶すこと を指します。批判的な文をいっしょくたに「誹謗中傷」と判断するのは誤りですので、注意してください。</w:t>
      </w:r>
    </w:p>
    <w:p>
      <w:r>
        <w:t>[152] 書き込みログの改変、削除について †</w:t>
      </w:r>
    </w:p>
    <w:p>
      <w:r>
        <w:t>[153] ただし、誤字・脱字・文字色の修正は認めます。(他者による善意の修正も認めます)</w:t>
      </w:r>
    </w:p>
    <w:p>
      <w:r>
        <w:t>[154]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[155] ルール違反投稿のコメントアウトについて †</w:t>
      </w:r>
    </w:p>
    <w:p>
      <w:r>
        <w:t>[156]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[157] CO報告掲示板 に報告なくコメントアウトした投稿は復旧対象となり、コメントアウトした人物は処罰対象とさせていただきます。</w:t>
      </w:r>
    </w:p>
    <w:p>
      <w:r>
        <w:t>[158] ルール違反投稿でないものを CO報告掲示板 に何度も報告する方は、独善的であると判断し、書き込み規制・編集規制を行わせていただきます。</w:t>
      </w:r>
    </w:p>
    <w:p>
      <w:r>
        <w:t>[159] CO報告掲示板 において、ルール違反とはいえない報告は管理人の判断で復旧することがあります。</w:t>
      </w:r>
    </w:p>
    <w:p>
      <w:r>
        <w:t>[160]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[161] ルール違反ではないが「不愉快」な書き込みについて †</w:t>
      </w:r>
    </w:p>
    <w:p>
      <w:r>
        <w:t>[162]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[163] 煽りは違反対象にならないの？ †</w:t>
      </w:r>
    </w:p>
    <w:p>
      <w:r>
        <w:t>[164] 煽りは人によって、煽りと思う・思わないの差が大きいので、違反とはしていません。煽りだと思ったら NGID機能 を使ってコメントを不可視にしてください。</w:t>
      </w:r>
    </w:p>
    <w:p>
      <w:r>
        <w:t>[165] 愚痴は違反対象にならないの？ †</w:t>
      </w:r>
    </w:p>
    <w:p>
      <w:r>
        <w:t>[166]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[167] ルール違反投稿であるかどうか判断に迷った時は？ †</w:t>
      </w:r>
    </w:p>
    <w:p>
      <w:r>
        <w:t>[168]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[169] 違反投稿を繰り返す行為に対する処罰 †</w:t>
      </w:r>
    </w:p>
    <w:p>
      <w:r>
        <w:t>[170] 違反投稿を何度も繰り返したり、特に悪質な投稿に対しては、 管理人の判断で、「アクセス禁止」「投稿規制」といった処罰を行うことがあります。</w:t>
      </w:r>
    </w:p>
    <w:p>
      <w:r>
        <w:t>[171]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