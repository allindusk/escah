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神騎プラチネル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神騎プラチネル</w:t>
      </w:r>
    </w:p>
    <w:p>
      <w:r>
        <w:t>[12] 本名</w:t>
      </w:r>
    </w:p>
    <w:p>
      <w:r>
        <w:t>[13] 白金エレン</w:t>
      </w:r>
    </w:p>
    <w:p>
      <w:r>
        <w:t>[14] レアリティ</w:t>
      </w:r>
    </w:p>
    <w:p>
      <w:r>
        <w:t>[15] 通常攻撃</w:t>
      </w:r>
    </w:p>
    <w:p>
      <w:r>
        <w:t>[16] 遠距離攻撃(物理)</w:t>
      </w:r>
    </w:p>
    <w:p>
      <w:r>
        <w:t>[17] 所属勢力</w:t>
      </w:r>
    </w:p>
    <w:p>
      <w:r>
        <w:t>[18] 神騎(地上)</w:t>
      </w:r>
    </w:p>
    <w:p>
      <w:r>
        <w:t>[19] 夏樹柑菜</w:t>
      </w:r>
    </w:p>
    <w:p>
      <w:r>
        <w:t>[20] イラスト</w:t>
      </w:r>
    </w:p>
    <w:p>
      <w:r>
        <w:t>[21] はっせん</w:t>
      </w:r>
    </w:p>
    <w:p>
      <w:r>
        <w:t>[22] SDキャラ</w:t>
      </w:r>
    </w:p>
    <w:p>
      <w:r>
        <w:t>[23] フレーバーテキスト</w:t>
      </w:r>
    </w:p>
    <w:p>
      <w:r>
        <w:t>[24] 「素敵な儲け話があるんだけど、 乗ってみない？大丈夫、 法には触れないさ。一応ね」 金への憎しみと怒りによって神騎に覚醒した詐欺師。 彼女が操る言葉には、金に汚い悪党ほど心惑わせ、 目を眩ませる、不思議な力がある。 巻き上げた金で贅沢するでも、分け与えるでもなく、 ただ無意味に燃やし、昏い悦びに浸る。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ミリオンダラー・バーニング</w:t>
      </w:r>
    </w:p>
    <w:p>
      <w:r>
        <w:t>[49] 敵全体に物理2倍ダメージ</w:t>
      </w:r>
    </w:p>
    <w:p>
      <w:r>
        <w:t>[50] ミリオンダラー・バーニング+</w:t>
      </w:r>
    </w:p>
    <w:p>
      <w:r>
        <w:t>[51] 敵全体に物理4倍ダメージ</w:t>
      </w:r>
    </w:p>
    <w:p>
      <w:r>
        <w:t>[52] 固有効果</w:t>
      </w:r>
    </w:p>
    <w:p>
      <w:r>
        <w:t>[53] 名称</w:t>
      </w:r>
    </w:p>
    <w:p>
      <w:r>
        <w:t>[54] 効果</w:t>
      </w:r>
    </w:p>
    <w:p>
      <w:r>
        <w:t>[55] 地獄の沙汰も金次第</w:t>
      </w:r>
    </w:p>
    <w:p>
      <w:r>
        <w:t>[56] 出撃完了時、資金を5獲得</w:t>
      </w:r>
    </w:p>
    <w:p>
      <w:r>
        <w:t>[57] 地獄の沙汰も金次第+</w:t>
      </w:r>
    </w:p>
    <w:p>
      <w:r>
        <w:t>[58] 出撃完了時、資金を25獲得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んはぁ！？はぁ……はあ……！君のが……流れ込ん、でぇ――！？</w:t>
      </w:r>
    </w:p>
    <w:p>
      <w:r>
        <w:t>[78] レベルアップ2</w:t>
      </w:r>
    </w:p>
    <w:p>
      <w:r>
        <w:t>[79] あぁ！もうこれ以上はぁ！ああんもう、駄目ぇえぇええ！？</w:t>
      </w:r>
    </w:p>
    <w:p>
      <w:r>
        <w:t>[80] レベルアップ3</w:t>
      </w:r>
    </w:p>
    <w:p>
      <w:r>
        <w:t>[81] んっ！痛ぁい……。けど、気持ち良ぃい……！</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ゲームにおいて †</w:t>
      </w:r>
    </w:p>
    <w:p>
      <w:r>
        <w:t>[102] 覚醒強化を行うと獲得資金量が5倍に跳ね上がる…のだが、ツカサの覚醒後の必殺技に資金稼ぎ性能で負けるのは痛いところ。固有効果を強化した増加値20より、ツカサの必殺技強化による資金獲得の方が平均獲得額は上となっている。</w:t>
      </w:r>
    </w:p>
    <w:p>
      <w:r>
        <w:t>[103] 実装時点で全ユニット最高タイの必殺充填速度12.5は、彼女の貴重な強み。行動速度5も合わせて、 エクシール と同等である。元の攻撃力が低いとはいえ全体必殺も雑魚退治には丁度いい。 即撤退させても惜しくないし、ちょっと粘らせて必殺技を撃たせてもいいと、能力が低いからこそ便利に使えて期待しすぎなければ期待以上の活躍をしてくれる。</w:t>
      </w:r>
    </w:p>
    <w:p>
      <w:r>
        <w:t>[104] 地味に回避力も50と高く数値以上の粘りを見せる。スタメン級の硬さを出せるわけではないが、前線崩壊してわんこそば状態になった時にプラチネルが数秒持ちこたえて前線を再構築できたという光景を見る事があったりなかったり。</w:t>
      </w:r>
    </w:p>
    <w:p>
      <w:r>
        <w:t>[105] 小ネタ †</w:t>
      </w:r>
    </w:p>
    <w:p>
      <w:r>
        <w:t>[106] 通称（？）5円さん。</w:t>
      </w:r>
    </w:p>
    <w:p>
      <w:r>
        <w:t>[107] 現在の日本において硬貨を故意に破損するのは違法であるが、紙幣を燃やすのは違法ではない。</w:t>
      </w:r>
    </w:p>
    <w:p>
      <w:r>
        <w:t>[108] 公式ツイッターの紹介 †</w:t>
      </w:r>
    </w:p>
    <w:p>
      <w:r>
        <w:t>[109] 紹介(PV)</w:t>
      </w:r>
    </w:p>
    <w:p>
      <w:r>
        <w:t>[110] 公式絵師のイラスト（リリース記念書き下ろし絵）</w:t>
      </w:r>
    </w:p>
    <w:p>
      <w:r>
        <w:t>[111] コメントフォーム †</w:t>
      </w:r>
    </w:p>
    <w:p>
      <w:r>
        <w:t>[112] クリックで過去ログ一覧を開く</w:t>
      </w:r>
    </w:p>
    <w:p>
      <w:r>
        <w:t>[113] 末尾の番号が若いほど、古いログになります。</w:t>
      </w:r>
    </w:p>
    <w:p>
      <w:r>
        <w:t>[114] 'コメント/キャラ名/' には、下位層のページがありません。</w:t>
      </w:r>
    </w:p>
    <w:p>
      <w:r>
        <w:t>[115] プロフィール：「素敵な儲け話があるんだけど、乗ってみない？大丈夫、法には触れないからさ。一応ね」 金への憎しみと怒りによって神騎に覚醒した詐欺師。 彼女が操る言葉には、金に汚い悪党ほど心惑わせ、目を眩ませる、不思議な力がある。 巻き上げた金で贅沢するでも、分け与えるでもなく、 ただ無意味に燃やし、昏い悦びに浸る。 -- [PvOwNzA37Jw] 2020-12-01 (火) 16:32:26</w:t>
      </w:r>
    </w:p>
    <w:p>
      <w:r>
        <w:t>[116] キャラ的に、資金増加装備の掃除機を一応付けてやってる。実際に発動機会がどれほどあるのかよく分からんけれど。 調整するなら「小得の掃除機の装備効果が３倍」みたいなもっとピーキーな路線もありじゃなかろうか。お金の価値が今のまんまならネタキャラの範囲で済むし･･･。 -- [3WDAoU6oGcQ] 2020-12-05 (土) 14:06:02</w:t>
      </w:r>
    </w:p>
    <w:p>
      <w:r>
        <w:t>[117] ビビットコインは自動ラインブレイクの残り回数消費しちゃうのでかえって邪魔になる予感 しかし資金量はせめて100ぐらいあってもいいよねえ。ツカサが許されているわけだし -- [8ynNZyvGSJM] 2020-12-07 (月) 13:36:01</w:t>
      </w:r>
    </w:p>
    <w:p>
      <w:r>
        <w:t>[118] 敵キャラを倒す時の資金が個別で割り振られてるなら、敵の手持ち資金の数値だけ必殺技のダメージが追加と命中した敵の資金は無くなるとかプロフィールに合うかも -- [sp1wdH4fGtA] 2020-12-29 (火) 02:48:28</w:t>
      </w:r>
    </w:p>
    <w:p>
      <w:r>
        <w:t>[119] たったの資金5のために、ここまで能力を落とされるのかと思うと、ツカサと比べてなんでって思う。必殺全体攻撃だし、掃除機つけて資金稼ぎ担当と割り切ることにしたが。 固有効果に敵が必ず資金を落とす（もちろん宝箱と重複）くらいはほしいな。20回出してパネル回転一回……。 -- [fDCL3hAOt7M] 2021-01-08 (金) 11:10:59</w:t>
      </w:r>
    </w:p>
    <w:p>
      <w:r>
        <w:t>[120] 必殺充填量が最高水準かつ全体技持ちだから雑魚散らし要員として使うのがいいんだろうな -- [eBsjUb3y.Pw] 2020-12-06 (日) 09:19:32</w:t>
      </w:r>
    </w:p>
    <w:p>
      <w:r>
        <w:t>[121] 一発逆転みたいな恰好してる癖に妙に堅実なスキルで可愛い -- [eVY8uNhNTFY] 2020-12-11 (金) 15:10:51</w:t>
      </w:r>
    </w:p>
    <w:p>
      <w:r>
        <w:t>[122] LV50 ☆1のステータス スタミナ：700　攻撃力：100　防御力：80　魔法力：0　魔抵抗力：80 -- [PvOwNzA37Jw] 2020-12-14 (月) 16:44:37</w:t>
      </w:r>
    </w:p>
    <w:p>
      <w:r>
        <w:t>[123] セリフが好きだが優先して好感度あげる理由が思いつかない。常に3番目ぐらいでキャラが増えて後ろにずれる -- [lk7h70gKPmc] 2021-01-03 (日) 13:38:06</w:t>
      </w:r>
    </w:p>
    <w:p>
      <w:r>
        <w:t>[124] まさかバレンタインイベントで使えるとは思わなかった -- [lk7h70gKPmc] 2021-02-18 (木) 10:30:35</w:t>
      </w:r>
    </w:p>
    <w:p>
      <w:r>
        <w:t>[125] シリアスにしては目的と手段がずれているように見える、ギャグによせたキャラならこれでも良いかもしれないがシリアスで行くなら目的は欲望を燃やすことで札束は手段とかが良かったかも。わざと最終目的を達成できない手段を選んでいるようには見えないし… -- [lk7h70gKPmc] 2021-01-29 (金) 07:16:36</w:t>
      </w:r>
    </w:p>
    <w:p>
      <w:r>
        <w:t>[126] 本番はないけどセリフがめちゃくちゃえっち -- [WQO0VSTeZTY] 2021-03-18 (木) 20:09:53</w:t>
      </w:r>
    </w:p>
    <w:p>
      <w:r>
        <w:t>[127] 45円で「始終御縁」を願う例もあるそうな。９倍相応と感心するべきか、40円ぽっちでと思うべきか… -- [BPo2uwI2DmA] 2021-04-11 (日) 13:51:16</w:t>
      </w:r>
    </w:p>
    <w:p>
      <w:r>
        <w:t>[128] 絵がひどすぎる -- [r.w/40hvHdI] 2021-03-31 (水) 18:04:45</w:t>
      </w:r>
    </w:p>
    <w:p>
      <w:r>
        <w:t>[129] Rなこと考えるとかなり上出来よねこの子……スケートルがあくまで強すぎるだけで。神騎編成だからうちでも重宝してるわ -- [DSeMC2ydi9I] 2022-05-23 (月) 21:13:03</w:t>
      </w:r>
    </w:p>
    <w:p>
      <w:r>
        <w:t>[130] ゴールデンハニーに札束が舞う光景を見て、まさに金しかない世界だった -- [xqqlytxPCCw] 2021-06-17 (木) 03:13:27</w:t>
      </w:r>
    </w:p>
    <w:p>
      <w:r>
        <w:t>[131] 結構好きなんだけど、てっきり敗北寝室で今まで騙してきた奴らに逆襲されるのかと思ったら違ってちょっとがっかり。 -- [95bjzYFUuX2] 2022-07-24 (日) 23:56:53</w:t>
      </w:r>
    </w:p>
    <w:p>
      <w:r>
        <w:t>[132] 2-8周回に戻る時にはスタメン。チリも積もればなんとやら -- [XPbY3lPcj.A] 2022-12-13 (火) 16:15:08</w:t>
      </w:r>
    </w:p>
    <w:p>
      <w:r>
        <w:t>[133] 資金持ってくるのかこの人。2年やってて初めて知った -- [VQzG3gMYxH2] 2025-09-10 (水) 16:01:02</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