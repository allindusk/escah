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理系のアルデバラン</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理系のアルデバラン</w:t>
      </w:r>
    </w:p>
    <w:p>
      <w:r>
        <w:t>[12] 本名</w:t>
      </w:r>
    </w:p>
    <w:p>
      <w:r>
        <w:t>[13] アルデバラン</w:t>
      </w:r>
    </w:p>
    <w:p>
      <w:r>
        <w:t>[14] レアリティ</w:t>
      </w:r>
    </w:p>
    <w:p>
      <w:r>
        <w:t>[15] 通常攻撃</w:t>
      </w:r>
    </w:p>
    <w:p>
      <w:r>
        <w:t>[16] 近距離攻撃(魔法)</w:t>
      </w:r>
    </w:p>
    <w:p>
      <w:r>
        <w:t>[17] 所属勢力</w:t>
      </w:r>
    </w:p>
    <w:p>
      <w:r>
        <w:t>[18] 神騎(天界)</w:t>
      </w:r>
    </w:p>
    <w:p>
      <w:r>
        <w:t>[19] 特殊属性</w:t>
      </w:r>
    </w:p>
    <w:p>
      <w:r>
        <w:t>[20] 眼鏡</w:t>
      </w:r>
    </w:p>
    <w:p>
      <w:r>
        <w:t>[21] 咲ゆたか</w:t>
      </w:r>
    </w:p>
    <w:p>
      <w:r>
        <w:t>[22] イラスト</w:t>
      </w:r>
    </w:p>
    <w:p>
      <w:r>
        <w:t>[23] SDキャラ</w:t>
      </w:r>
    </w:p>
    <w:p>
      <w:r>
        <w:t>[24] File not found: "理系のアルデバラン_sd.gif" at page "理系のアルデバラン"</w:t>
      </w:r>
    </w:p>
    <w:p>
      <w:r>
        <w:t>[25] フレーバーテキスト</w:t>
      </w:r>
    </w:p>
    <w:p>
      <w:r>
        <w:t>[26] 「リケイジョシ……は、よくわからないけど。 でも、褒められてるなら、嬉しいな～」 マイペースでのんびりした性格と露出度の高さで 無意識に市民を昂奮させてしまうことが多かったアルデバラン。 彼女とは真逆な印象の聖鎧でエッチさを抑えようとしたが、 完成したのは知的でエッチな白衣のお姉さんだった…… 目指せ、理系女子！</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アルデバラン・サブトラクション</w:t>
      </w:r>
    </w:p>
    <w:p>
      <w:r>
        <w:t>[51] 敵単体に魔法9倍ダメージ 魔法耐性無視 30秒間、自身の攻撃50％ダウン (5回のみ使用可能)</w:t>
      </w:r>
    </w:p>
    <w:p>
      <w:r>
        <w:t>[52] アルデバラン・サブトラクション+</w:t>
      </w:r>
    </w:p>
    <w:p>
      <w:r>
        <w:t>[53] 敵単体に魔法15倍ダメージ 魔法耐性無視 20秒間、自身の攻撃50％ダウン (8回のみ使用可能)</w:t>
      </w:r>
    </w:p>
    <w:p>
      <w:r>
        <w:t>[54] 固有効果</w:t>
      </w:r>
    </w:p>
    <w:p>
      <w:r>
        <w:t>[55] 名称</w:t>
      </w:r>
    </w:p>
    <w:p>
      <w:r>
        <w:t>[56] 効果</w:t>
      </w:r>
    </w:p>
    <w:p>
      <w:r>
        <w:t>[57] 実験室の天使さま</w:t>
      </w:r>
    </w:p>
    <w:p>
      <w:r>
        <w:t>[58] 通常攻撃時、15％の確率で、対象にいずれかを付与する ・20秒間、継続ダメージ毎秒1％ ・20秒間、防御30％ダウン ・20秒間、スタン抵抗50ダウン</w:t>
      </w:r>
    </w:p>
    <w:p>
      <w:r>
        <w:t>[59] 実験室の天使さま+</w:t>
      </w:r>
    </w:p>
    <w:p>
      <w:r>
        <w:t>[60] 通常攻撃時、25％の確率で、対象にいずれかを付与する ・20秒間、継続ダメージ毎秒1％ ・20秒間、防御30％ダウン ・20秒間、スタン抵抗50ダウン</w:t>
      </w:r>
    </w:p>
    <w:p>
      <w:r>
        <w:t>[61] 強化画像</w:t>
      </w:r>
    </w:p>
    <w:p>
      <w:r>
        <w:t>[62] ゲームにおいて †</w:t>
      </w:r>
    </w:p>
    <w:p>
      <w:r>
        <w:t>[63] 攻撃ダウンは味方の「自軍全体の攻撃アップ」効果で上書きが可能。安定して攻撃アップしてくれる味方が横にいれば踏み倒せるデメリット。 逆に言えば攻撃アップ役を用意できない環境ではデメリットが大きすぎてかなり苦しい。</w:t>
      </w:r>
    </w:p>
    <w:p>
      <w:r>
        <w:t>[64] 回数制限もあってないようなもの。覚醒と装備で行動速度2.0sec、必殺充填15％という最大限の強化をしてもだいたい15秒に1回しか使えない。 レイド バトルでは納豆装備で場に残れる71.4秒間で発動できるのはよくて5回。 覚醒後の8回使い切るには 神騎アルゴル のような必殺ゲージ増加効果やFEVERを含む速度アップなどのサポートが必要。 通常クエストでも回数切れになるほど長時間殴り続けられたら大往生である。</w:t>
      </w:r>
    </w:p>
    <w:p>
      <w:r>
        <w:t>[65] 超昂装備 の攻撃アップパッチでも攻撃50％ダウンを上書き可能。制限も丁度8回。行動速度も6secから1.5secまで下げられる点では相性はいいが、 編成全体で考えれば攻撃バフ役は50％以上で用意して、パッチ効果はその編成に不足している速度アップなり配ったほうが有意義あるところをデメリットの帳消しに充てているのであくまで対症療法。</w:t>
      </w:r>
    </w:p>
    <w:p>
      <w:r>
        <w:t>[66] 行動速度2で数字に現れない攻撃モーションと連撃を考慮して、20秒間で7～8回通常攻撃ができると仮定すると、維持できる確率はおよそ44％～49％になる。 仁王納豆装備で場に出ている間にスタン抵抗ダウンをかけていられる時間は期待値でおよそ40秒。FEVER2回アリとすると50秒ほど。 速度アップなどさらなる行動速度の短縮で20秒間の通常攻撃数が増えれば確率は上がっていくが、いずれにせよどの効果も単独では安定して維持し続けるのは難しい。</w:t>
      </w:r>
    </w:p>
    <w:p>
      <w:r>
        <w:t>[67] R版と異なり眼鏡をかけているため、「眼鏡」属性の対象になる。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デメリットのカバーは必要だが火力は高く固有のスタン抵抗ダウンも強力 (装備例は下記参照)</w:t>
      </w:r>
    </w:p>
    <w:p>
      <w:r>
        <w:t>[77] 殲滅戦</w:t>
      </w:r>
    </w:p>
    <w:p>
      <w:r>
        <w:t>[78] 単体必殺は向いてない</w:t>
      </w:r>
    </w:p>
    <w:p>
      <w:r>
        <w:t>[79] Bユニバース</w:t>
      </w:r>
    </w:p>
    <w:p>
      <w:r>
        <w:t>[80] デメリットのカバーは必要だが魔法耐性無視の高倍率単体必殺は強力</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4.1sec 19回</w:t>
      </w:r>
    </w:p>
    <w:p>
      <w:r>
        <w:t>[97] 14.9% 8回</w:t>
      </w:r>
    </w:p>
    <w:p>
      <w:r>
        <w:t>[98] 備考</w:t>
      </w:r>
    </w:p>
    <w:p>
      <w:r>
        <w:t>[99] 必殺技後のデメリットのカバーは必須</w:t>
      </w:r>
    </w:p>
    <w:p>
      <w:r>
        <w:t>[100] ※26年4月更新</w:t>
      </w:r>
    </w:p>
    <w:p>
      <w:r>
        <w:t>[101] 別バージョン †</w:t>
      </w:r>
    </w:p>
    <w:p>
      <w:r>
        <w:t>[102] 神騎アルデバラン</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'コメント/理系のアルデバラン/' には、下位層のページがありません。</w:t>
      </w:r>
    </w:p>
    <w:p>
      <w:r>
        <w:t>[110] のーこん付けると固有が機能しなくなるからなあ。 -- [Q5a5Jv7muTk] 2025-05-07 (水) 18:04:15</w:t>
      </w:r>
    </w:p>
    <w:p>
      <w:r>
        <w:t>[111] デバフは他キャラの必殺で解除可能。ただ、必殺技自体が回数制限あって制限超えると撃たなくなる。 -- [SbP.uTStOSs] 2025-05-07 (水) 19:49:38</w:t>
      </w:r>
    </w:p>
    <w:p>
      <w:r>
        <w:t>[112] ホロすけ絵好きだから正直欲しいけど、ユキカゼで石を使い切ってしまってな… -- [V2vY9lEsUC.] 2025-05-11 (日) 00:52:01</w:t>
      </w:r>
    </w:p>
    <w:p>
      <w:r>
        <w:t>[113] そうですね・・・。自分は属性ないから付けることはないけどつけられたら！外せたら！っていう人はいるんじゃないかなと。オンラインのゲームだからデータ吸い出してグラフィック改造したりできないし・・・。ピックアップ中ずっと画面に映るのが辛い -- [7bbzgy2uWAk] 2025-05-08 (木) 13:58:04</w:t>
      </w:r>
    </w:p>
    <w:p>
      <w:r>
        <w:t>[114] エロゲでたまに見かけるメガネオンオフ機能。アリスソフトはそれを超えたマン毛オンオフどころか標準語関西弁切り替え機能まで実装した過去がある・・・。 オラァ！全キャラメガネオンにする機能の実装をするんだよォ！ 失礼ちょっと煩悩が暴走しました。 -- [C2A27BHH2a6] 2025-05-08 (木) 19:20:04</w:t>
      </w:r>
    </w:p>
    <w:p>
      <w:r>
        <w:t>[115] まー確かにそうですね。良いことではなかった。 好きな人ごめんね・・・。 -- [7bbzgy2uWAk] 2025-05-08 (木) 18:37:30</w:t>
      </w:r>
    </w:p>
    <w:p>
      <w:r>
        <w:t>[116] 個人的な主張をおもしろおかしく、かつ誰に対しても攻撃的な文章であるわけでもないわけだしそんな目くじら立てなくてもよくね・・・って思った 眼鏡キャラの裏にＴＡＤＡさんの笑顔の幻影を見るわし -- [pHK8w5Iu46w] 2025-05-08 (木) 21:20:24</w:t>
      </w:r>
    </w:p>
    <w:p>
      <w:r>
        <w:t>[117] シンプルにハニーのお供が一人増えたのは良い事だ　メガネが増えれば殴り役の一人が要らなくなるかもしれない -- [J4XIy2cNuXI] 2025-05-08 (木) 20:19:39</w:t>
      </w:r>
    </w:p>
    <w:p>
      <w:r>
        <w:t>[118] πルダー オン！！ -- [qwZ2ruYY6yE] 2025-05-13 (火) 04:29:41</w:t>
      </w:r>
    </w:p>
    <w:p>
      <w:r>
        <w:t>[119] アドレスありがとうございます!! どのキャラが必須かみたいなのを必殺技や固有効果でまだ判別できないのでありがたいです✨ -- [pBMYzm6nYgo] 2025-05-09 (金) 18:40:37</w:t>
      </w:r>
    </w:p>
    <w:p>
      <w:r>
        <w:t>[120] ❌️アドレス ⭕️アドバイス　誤字失礼しました🙇 -- [pBMYzm6nYgo] 2025-05-09 (金) 18:41:35</w:t>
      </w:r>
    </w:p>
    <w:p>
      <w:r>
        <w:t>[121] え、ものたりぬってまだ現役なの？ -- [lvQw3GX9ejA] 2025-09-28 (日) 06:42:59</w:t>
      </w:r>
    </w:p>
    <w:p>
      <w:r>
        <w:t>[122] ←板を利用する前にルールを必ずお読みください。</w:t>
      </w:r>
    </w:p>
    <w:p>
      <w:r>
        <w:t>[123] ルールについて †</w:t>
      </w:r>
    </w:p>
    <w:p>
      <w:r>
        <w:t>[124]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[125] 個人サイトなどリンクを無断に貼ることを禁止しているサイトのURLは掲載しないでください。</w:t>
      </w:r>
    </w:p>
    <w:p>
      <w:r>
        <w:t>[126] ルール違反投稿について †</w:t>
      </w:r>
    </w:p>
    <w:p>
      <w:r>
        <w:t>[127] 以下は荒れる原因となるので投稿自体を禁止とさせていただきます。</w:t>
      </w:r>
    </w:p>
    <w:p>
      <w:r>
        <w:t>[128]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[129] 他者とは、当wikiを利用している人、公式運営、絵師、声優、現実に存在する個人、ツイッター民といったグループも含まれます。</w:t>
      </w:r>
    </w:p>
    <w:p>
      <w:r>
        <w:t>[130]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[132] 喧嘩腰な書き込みとは、「～しろよ、～やれよ。等の強い命令口調」「汚い言葉を使う」「見下す態度をとる」「挑発する」を指します。</w:t>
      </w:r>
    </w:p>
    <w:p>
      <w:r>
        <w:t>[133]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[134] 他者のゲーム内ネーム、UIDを公開する晒し行為</w:t>
      </w:r>
    </w:p>
    <w:p>
      <w:r>
        <w:t>[135] ただし、本作の攻略の助けとなる情報、動画の紹介は認めます。</w:t>
      </w:r>
    </w:p>
    <w:p>
      <w:r>
        <w:t>[136] 他アプリを引き合いに出すこと</w:t>
      </w:r>
    </w:p>
    <w:p>
      <w:r>
        <w:t>[137] 複数の板へのマルチポスト行為</w:t>
      </w:r>
    </w:p>
    <w:p>
      <w:r>
        <w:t>[138] 意味を成していない文字列の羅列による書き込み</w:t>
      </w:r>
    </w:p>
    <w:p>
      <w:r>
        <w:t>[139] 不正行為、バグ悪用に関する書き込み</w:t>
      </w:r>
    </w:p>
    <w:p>
      <w:r>
        <w:t>[140] ルール違反投稿は無視することが一番 です。相手の挑発に乗ったり、反論することがさらなる荒れに繋がります。</w:t>
      </w:r>
    </w:p>
    <w:p>
      <w:r>
        <w:t>[141] ※以上で示したルールのうち「誹謗中傷」とは、 客観的な根拠なくそしり貶すこと を指します。批判的な文をいっしょくたに「誹謗中傷」と判断するのは誤りですので、注意してください。</w:t>
      </w:r>
    </w:p>
    <w:p>
      <w:r>
        <w:t>[142] 書き込みログの改変、削除について †</w:t>
      </w:r>
    </w:p>
    <w:p>
      <w:r>
        <w:t>[143] ただし、誤字・脱字・文字色の修正は認めます。(他者による善意の修正も認めます)</w:t>
      </w:r>
    </w:p>
    <w:p>
      <w:r>
        <w:t>[144]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[145] ルール違反投稿のコメントアウトについて †</w:t>
      </w:r>
    </w:p>
    <w:p>
      <w:r>
        <w:t>[146]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[147] CO報告掲示板 に報告なくコメントアウトした投稿は復旧対象となり、コメントアウトした人物は処罰対象とさせていただきます。</w:t>
      </w:r>
    </w:p>
    <w:p>
      <w:r>
        <w:t>[148] ルール違反投稿でないものを CO報告掲示板 に何度も報告する方は、独善的であると判断し、書き込み規制・編集規制を行わせていただきます。</w:t>
      </w:r>
    </w:p>
    <w:p>
      <w:r>
        <w:t>[149] CO報告掲示板 において、ルール違反とはいえない報告は管理人の判断で復旧することがあります。</w:t>
      </w:r>
    </w:p>
    <w:p>
      <w:r>
        <w:t>[150]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[151] ルール違反ではないが「不愉快」な書き込みについて †</w:t>
      </w:r>
    </w:p>
    <w:p>
      <w:r>
        <w:t>[152]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[153] 煽りは違反対象にならないの？ †</w:t>
      </w:r>
    </w:p>
    <w:p>
      <w:r>
        <w:t>[154] 煽りは人によって、煽りと思う・思わないの差が大きいので、違反とはしていません。煽りだと思ったら NGID機能 を使ってコメントを不可視にしてください。</w:t>
      </w:r>
    </w:p>
    <w:p>
      <w:r>
        <w:t>[155] 愚痴は違反対象にならないの？ †</w:t>
      </w:r>
    </w:p>
    <w:p>
      <w:r>
        <w:t>[156]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[157] ルール違反投稿であるかどうか判断に迷った時は？ †</w:t>
      </w:r>
    </w:p>
    <w:p>
      <w:r>
        <w:t>[158]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[159] 違反投稿を繰り返す行為に対する処罰 †</w:t>
      </w:r>
    </w:p>
    <w:p>
      <w:r>
        <w:t>[160] 違反投稿を何度も繰り返したり、特に悪質な投稿に対しては、 管理人の判断で、「アクセス禁止」「投稿規制」といった処罰を行うことがあります。</w:t>
      </w:r>
    </w:p>
    <w:p>
      <w:r>
        <w:t>[161]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