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聖夜ブロクミエル</w:t>
      </w:r>
    </w:p>
    <w:p>
      <w:r>
        <w:t>[0] Index： 全キャラ | SSRキャラ | SRキャラ | Rキャラ</w:t>
      </w:r>
    </w:p>
    <w:p>
      <w:r>
        <w:t>[1] 基本情報</w:t>
      </w:r>
    </w:p>
    <w:p>
      <w:r>
        <w:t>[2] コンテンツ適性かんたん評価</w:t>
      </w:r>
    </w:p>
    <w:p>
      <w:r>
        <w:t>[3] 別バージョン</w:t>
      </w:r>
    </w:p>
    <w:p>
      <w:r>
        <w:t>[4] 小ネタ</w:t>
      </w:r>
    </w:p>
    <w:p>
      <w:r>
        <w:t>[5] 公式ツイッターの紹介</w:t>
      </w:r>
    </w:p>
    <w:p>
      <w:r>
        <w:t>[6] コメントフォーム</w:t>
      </w:r>
    </w:p>
    <w:p>
      <w:r>
        <w:t>[7] 基本情報 †</w:t>
      </w:r>
    </w:p>
    <w:p>
      <w:r>
        <w:t>[8] 変身画像</w:t>
      </w:r>
    </w:p>
    <w:p>
      <w:r>
        <w:t>[9] プロフィール</w:t>
      </w:r>
    </w:p>
    <w:p>
      <w:r>
        <w:t>[10] 名前</w:t>
      </w:r>
    </w:p>
    <w:p>
      <w:r>
        <w:t>[11] 聖夜ブロクミエル</w:t>
      </w:r>
    </w:p>
    <w:p>
      <w:r>
        <w:t>[12] 本名</w:t>
      </w:r>
    </w:p>
    <w:p>
      <w:r>
        <w:t>[13] 箱石羽留</w:t>
      </w:r>
    </w:p>
    <w:p>
      <w:r>
        <w:t>[14] レアリティ</w:t>
      </w:r>
    </w:p>
    <w:p>
      <w:r>
        <w:t>[15] 通常攻撃</w:t>
      </w:r>
    </w:p>
    <w:p>
      <w:r>
        <w:t>[16] 遠距離攻撃(物理)</w:t>
      </w:r>
    </w:p>
    <w:p>
      <w:r>
        <w:t>[17] 所属勢力</w:t>
      </w:r>
    </w:p>
    <w:p>
      <w:r>
        <w:t>[18] 神騎(地上)</w:t>
      </w:r>
    </w:p>
    <w:p>
      <w:r>
        <w:t>[19] 特殊属性</w:t>
      </w:r>
    </w:p>
    <w:p>
      <w:r>
        <w:t>[20] 聖夜</w:t>
      </w:r>
    </w:p>
    <w:p>
      <w:r>
        <w:t>[21] 木ノ下やや</w:t>
      </w:r>
    </w:p>
    <w:p>
      <w:r>
        <w:t>[22] イラスト</w:t>
      </w:r>
    </w:p>
    <w:p>
      <w:r>
        <w:t>[23] 織音</w:t>
      </w:r>
    </w:p>
    <w:p>
      <w:r>
        <w:t>[24] SDキャラ</w:t>
      </w:r>
    </w:p>
    <w:p>
      <w:r>
        <w:t>[25] フレーバーテキスト</w:t>
      </w:r>
    </w:p>
    <w:p>
      <w:r>
        <w:t>[26] 「はねるサンタがゲームみたいに楽しい時間を プレゼントしに来たよ！ さあ、ちょーかん、一緒にゲームしよ♪」 ちびっこたちに大人気のサンタクロース姿のブロクミエル。 子供と遊ぶのが得意な彼女にピッタリの聖鎧。 彼女の生成するクリスマス仕様のプレゼントボックス。 その中身は開けてみてのお楽しみ！ きっと聖夜の街にログインボーナスを配ってくれるであろう。</w:t>
      </w:r>
    </w:p>
    <w:p>
      <w:r>
        <w:t>[27] 入手方法</w:t>
      </w:r>
    </w:p>
    <w:p>
      <w:r>
        <w:t>[28] 期間限定ガチャ</w:t>
      </w:r>
    </w:p>
    <w:p>
      <w:r>
        <w:t>[29] 基本ステータス(⭐︎1時点) ※⭐︎1つ増加毎に+50%、⭐︎5で⭐︎1時点の3倍</w:t>
      </w:r>
    </w:p>
    <w:p>
      <w:r>
        <w:t>[30] レベル</w:t>
      </w:r>
    </w:p>
    <w:p>
      <w:r>
        <w:t>[31] スタミナ</w:t>
      </w:r>
    </w:p>
    <w:p>
      <w:r>
        <w:t>[32] 攻撃力</w:t>
      </w:r>
    </w:p>
    <w:p>
      <w:r>
        <w:t>[33] 防御力</w:t>
      </w:r>
    </w:p>
    <w:p>
      <w:r>
        <w:t>[34] 魔法力</w:t>
      </w:r>
    </w:p>
    <w:p>
      <w:r>
        <w:t>[35] 魔法抵抗力</w:t>
      </w:r>
    </w:p>
    <w:p>
      <w:r>
        <w:t>[36] 詳細ステータス</w:t>
      </w:r>
    </w:p>
    <w:p>
      <w:r>
        <w:t>[37] 命中力</w:t>
      </w:r>
    </w:p>
    <w:p>
      <w:r>
        <w:t>[38] 回避力</w:t>
      </w:r>
    </w:p>
    <w:p>
      <w:r>
        <w:t>[39] 連撃率</w:t>
      </w:r>
    </w:p>
    <w:p>
      <w:r>
        <w:t>[40] 反撃率</w:t>
      </w:r>
    </w:p>
    <w:p>
      <w:r>
        <w:t>[41] スタン発動率</w:t>
      </w:r>
    </w:p>
    <w:p>
      <w:r>
        <w:t>[42] スタン抵抗率</w:t>
      </w:r>
    </w:p>
    <w:p>
      <w:r>
        <w:t>[43] 移動速度</w:t>
      </w:r>
    </w:p>
    <w:p>
      <w:r>
        <w:t>[44] 出撃速度</w:t>
      </w:r>
    </w:p>
    <w:p>
      <w:r>
        <w:t>[45] 行動速度</w:t>
      </w:r>
    </w:p>
    <w:p>
      <w:r>
        <w:t>[46] 必殺充填量</w:t>
      </w:r>
    </w:p>
    <w:p>
      <w:r>
        <w:t>[47] 必殺技</w:t>
      </w:r>
    </w:p>
    <w:p>
      <w:r>
        <w:t>[48] 名称</w:t>
      </w:r>
    </w:p>
    <w:p>
      <w:r>
        <w:t>[49] 効果</w:t>
      </w:r>
    </w:p>
    <w:p>
      <w:r>
        <w:t>[50] プレゼント・イズ・マイン</w:t>
      </w:r>
    </w:p>
    <w:p>
      <w:r>
        <w:t>[51] 敵全体に物理2倍ダメージ バフ効果解除 20秒間、自身の防御、与ダメ50％アップ</w:t>
      </w:r>
    </w:p>
    <w:p>
      <w:r>
        <w:t>[52] プレゼント・イズ・マイン+</w:t>
      </w:r>
    </w:p>
    <w:p>
      <w:r>
        <w:t>[53] 敵全体に物理4倍ダメージ バフ効果解除 20秒間、敵全体の回避、スタン抵抗50ダウン 20秒間、自身の防御、与ダメ50％アップ</w:t>
      </w:r>
    </w:p>
    <w:p>
      <w:r>
        <w:t>[54] 固有効果</w:t>
      </w:r>
    </w:p>
    <w:p>
      <w:r>
        <w:t>[55] 名称</w:t>
      </w:r>
    </w:p>
    <w:p>
      <w:r>
        <w:t>[56] 効果</w:t>
      </w:r>
    </w:p>
    <w:p>
      <w:r>
        <w:t>[57] アッパー調整</w:t>
      </w:r>
    </w:p>
    <w:p>
      <w:r>
        <w:t>[58] 通常攻撃時、10％の確率で、 15秒間、自身の攻撃50％アップ</w:t>
      </w:r>
    </w:p>
    <w:p>
      <w:r>
        <w:t>[59] アッパー調整+</w:t>
      </w:r>
    </w:p>
    <w:p>
      <w:r>
        <w:t>[60] 通常攻撃時、20％の確率で、 15秒間、自身の攻撃50％アップ</w:t>
      </w:r>
    </w:p>
    <w:p>
      <w:r>
        <w:t>[61] 強化画像</w:t>
      </w:r>
    </w:p>
    <w:p>
      <w:r>
        <w:t>[62] ゲームにおいて †</w:t>
      </w:r>
    </w:p>
    <w:p>
      <w:r>
        <w:t>[63] 神騎ブロクミエル のクリスマス衣装バージョン。優秀な自己バフと レイド で輝くデバフを持つデバッファー兼全体アタッカー。 ゲームの基本的な仕様として敵のバフは同種のデバフで上書きできるため、必殺技のバフ解除が役に立つ場面は 限定的 。</w:t>
      </w:r>
    </w:p>
    <w:p>
      <w:r>
        <w:t>[64] 個別対象のため、 エスカアメイズ・ファンタスマ の必殺で延長すれば後の構成に繋げることもできる。 アメイズの必殺には防御ダウン50があるため、ボスに他のデバフが入っていない状態でアメイズの必殺を先に入れれば軽減率0の維持も可能。 他のデバフ（バフ）役と共に必殺技を使用したら撤退させてアメイズで効果時間を延長する、といった戦い方も有効。</w:t>
      </w:r>
    </w:p>
    <w:p>
      <w:r>
        <w:t>[65] 必殺技と固有効果で自己バフが可能だが、与ダメアップはともかく攻防アップは被りやすい。 多麺編成の麺枠など全体バフがない可能性がある場所で活躍させやすいと考えることもできる。</w:t>
      </w:r>
    </w:p>
    <w:p>
      <w:r>
        <w:t>[66] コンテンツ適性かんたん評価 †</w:t>
      </w:r>
    </w:p>
    <w:p>
      <w:r>
        <w:t>[67] 向いているコンテンツやおすすめ装備例、育成目標など</w:t>
      </w:r>
    </w:p>
    <w:p>
      <w:r>
        <w:t>[68] 対応コンテンツ</w:t>
      </w:r>
    </w:p>
    <w:p>
      <w:r>
        <w:t>[69] 適性</w:t>
      </w:r>
    </w:p>
    <w:p>
      <w:r>
        <w:t>[70] 短評</w:t>
      </w:r>
    </w:p>
    <w:p>
      <w:r>
        <w:t>[71] メインクエスト イベントクエスト</w:t>
      </w:r>
    </w:p>
    <w:p>
      <w:r>
        <w:t>[72] 問題なく活躍できる。通常攻撃の火力も高い</w:t>
      </w:r>
    </w:p>
    <w:p>
      <w:r>
        <w:t>[73] レイドバトル</w:t>
      </w:r>
    </w:p>
    <w:p>
      <w:r>
        <w:t>[74] 必殺技が非常に強力で、特に エスカアメイズ・ファンタスマ とのシナジーが抜群 (装備例は下記参照)</w:t>
      </w:r>
    </w:p>
    <w:p>
      <w:r>
        <w:t>[75] 殲滅戦</w:t>
      </w:r>
    </w:p>
    <w:p>
      <w:r>
        <w:t>[76] 全体必殺は殲滅戦向き。自己バフで雑魚敵の確殺ハードルが低め</w:t>
      </w:r>
    </w:p>
    <w:p>
      <w:r>
        <w:t>[77] Bユニバース</w:t>
      </w:r>
    </w:p>
    <w:p>
      <w:r>
        <w:t>[78] バフ解除が 滅忍キクリ＆コテツ で活躍</w:t>
      </w:r>
    </w:p>
    <w:p>
      <w:r>
        <w:t>[79] 適性の評価指標</w:t>
      </w:r>
    </w:p>
    <w:p>
      <w:r>
        <w:t>[80]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[81] レイド</w:t>
      </w:r>
    </w:p>
    <w:p>
      <w:r>
        <w:t>[82] おすすめ装備一例</w:t>
      </w:r>
    </w:p>
    <w:p>
      <w:r>
        <w:t>[83] メイン装備</w:t>
      </w:r>
    </w:p>
    <w:p>
      <w:r>
        <w:t>[84] サブ装備</w:t>
      </w:r>
    </w:p>
    <w:p>
      <w:r>
        <w:t>[85] あると嬉しい逸品</w:t>
      </w:r>
    </w:p>
    <w:p>
      <w:r>
        <w:t>[86] 育成目標</w:t>
      </w:r>
    </w:p>
    <w:p>
      <w:r>
        <w:t>[87] 限界突破</w:t>
      </w:r>
    </w:p>
    <w:p>
      <w:r>
        <w:t>[88] 必殺覚醒</w:t>
      </w:r>
    </w:p>
    <w:p>
      <w:r>
        <w:t>[89] 固有覚醒</w:t>
      </w:r>
    </w:p>
    <w:p>
      <w:r>
        <w:t>[90] 行動速度</w:t>
      </w:r>
    </w:p>
    <w:p>
      <w:r>
        <w:t>[91] 必殺充填</w:t>
      </w:r>
    </w:p>
    <w:p>
      <w:r>
        <w:t>[92] その他</w:t>
      </w:r>
    </w:p>
    <w:p>
      <w:r>
        <w:t>[93] 育成コスト</w:t>
      </w:r>
    </w:p>
    <w:p>
      <w:r>
        <w:t>[94] 3.1sec 9回</w:t>
      </w:r>
    </w:p>
    <w:p>
      <w:r>
        <w:t>[95] 15% 17回</w:t>
      </w:r>
    </w:p>
    <w:p>
      <w:r>
        <w:t>[96] 備考</w:t>
      </w:r>
    </w:p>
    <w:p>
      <w:r>
        <w:t>[97] 限界突破☆3で止めてデバフだけ目当てにしてもいいが、 せっかく高倍率与ダメバフがあるので殴りでもスコアを出したい</w:t>
      </w:r>
    </w:p>
    <w:p>
      <w:r>
        <w:t>[98] ※26年4月更新</w:t>
      </w:r>
    </w:p>
    <w:p>
      <w:r>
        <w:t>[99] 別バージョン †</w:t>
      </w:r>
    </w:p>
    <w:p>
      <w:r>
        <w:t>[100] 神騎ブロクミエル</w:t>
      </w:r>
    </w:p>
    <w:p>
      <w:r>
        <w:t>[101] 小ネタ †</w:t>
      </w:r>
    </w:p>
    <w:p>
      <w:r>
        <w:t>[102] ンアッー!(≧Д≦)</w:t>
      </w:r>
    </w:p>
    <w:p>
      <w:r>
        <w:t>[103] 公式ツイッターの紹介 †</w:t>
      </w:r>
    </w:p>
    <w:p>
      <w:r>
        <w:t>[104] キャラ紹介</w:t>
      </w:r>
    </w:p>
    <w:p>
      <w:r>
        <w:t>[105] コメントフォーム †</w:t>
      </w:r>
    </w:p>
    <w:p>
      <w:r>
        <w:t>[106] クリックで過去ログ一覧を開く</w:t>
      </w:r>
    </w:p>
    <w:p>
      <w:r>
        <w:t>[107] 末尾の番号が若いほど、古いログになります。</w:t>
      </w:r>
    </w:p>
    <w:p>
      <w:r>
        <w:t>[108] 'コメント/聖夜ブロクミエル/' には、下位層のページがありません。</w:t>
      </w:r>
    </w:p>
    <w:p>
      <w:r>
        <w:t>[109] モンスターのハンターじゃないかな？略すならスタハン？モンター？あるいはモンハｎ・・・（適当） -- [n616wM7UI5c] 2024-12-18 (水) 20:26:23</w:t>
      </w:r>
    </w:p>
    <w:p>
      <w:r>
        <w:t>[110] 魔物ハンターようこそ妖子(*'ω'*) 弱小アイドルプロダクションが魔物狩りで精○を出すゲームさ！” -- [CM201Jb4WOw] 2024-12-19 (木) 12:53:50</w:t>
      </w:r>
    </w:p>
    <w:p>
      <w:r>
        <w:t>[111] あのソリ脚でキック13放ったらファントムやグリフォンの首も飛ぶだろうな -- [ZeMs/YFO0jY] 2024-12-23 (月) 23:05:59</w:t>
      </w:r>
    </w:p>
    <w:p>
      <w:r>
        <w:t>[112] 聖夜ブロクミエルはアタッカー 女郎蜘蛛奏子はサポーター ? -- [LFQQGkrOY6E] 2024-12-19 (木) 06:41:54</w:t>
      </w:r>
    </w:p>
    <w:p>
      <w:r>
        <w:t>[113] 確率攻撃バフ付いてもファンタスマのバフに影響ない。露骨に調整されている -- [QXOL6XdpDNs] 2024-12-19 (木) 08:17:43</w:t>
      </w:r>
    </w:p>
    <w:p>
      <w:r>
        <w:t>[114] ちょーかん…？ -- [Y0PS/ZpG6ts] 2024-12-20 (金) 09:03:13</w:t>
      </w:r>
    </w:p>
    <w:p>
      <w:r>
        <w:t>[115] 一応寝室バレだから伏せとくけど 通常の方も敗北は普通に挿入されてたような… -- [lc.tI.3n5CQ] 2024-12-20 (金) 19:37:55</w:t>
      </w:r>
    </w:p>
    <w:p>
      <w:r>
        <w:t>[116] お尻ペンペンして泣かせたい程度にはわかる -- [xnhY7SBfSUg] 2024-12-27 (金) 18:42:39</w:t>
      </w:r>
    </w:p>
    <w:p>
      <w:r>
        <w:t>[117] 「やりこみトロフィー一緒にゲットしようよ！」からの強化の「だめ…実績解除された…」のコンボよ -- [sbCdrGa3q0M] 2024-12-23 (月) 03:56:39</w:t>
      </w:r>
    </w:p>
    <w:p>
      <w:r>
        <w:t>[118] 1分のショート動画を色々観てから敗北観ると最高に興奮してしまうよね。 -- [vyL2FNVSFJw] 2024-12-22 (日) 09:38:16</w:t>
      </w:r>
    </w:p>
    <w:p>
      <w:r>
        <w:t>[119] ←板を利用する前にルールを必ずお読みください。</w:t>
      </w:r>
    </w:p>
    <w:p>
      <w:r>
        <w:t>[120] ルールについて †</w:t>
      </w:r>
    </w:p>
    <w:p>
      <w:r>
        <w:t>[121]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[122] 個人サイトなどリンクを無断に貼ることを禁止しているサイトのURLは掲載しないでください。</w:t>
      </w:r>
    </w:p>
    <w:p>
      <w:r>
        <w:t>[123] ルール違反投稿について †</w:t>
      </w:r>
    </w:p>
    <w:p>
      <w:r>
        <w:t>[124] 以下は荒れる原因となるので投稿自体を禁止とさせていただきます。</w:t>
      </w:r>
    </w:p>
    <w:p>
      <w:r>
        <w:t>[125]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[126] 他者とは、当wikiを利用している人、公式運営、絵師、声優、現実に存在する個人、ツイッター民といったグループも含まれます。</w:t>
      </w:r>
    </w:p>
    <w:p>
      <w:r>
        <w:t>[127]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[128]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[129] 喧嘩腰な書き込みとは、「～しろよ、～やれよ。等の強い命令口調」「汚い言葉を使う」「見下す態度をとる」「挑発する」を指します。</w:t>
      </w:r>
    </w:p>
    <w:p>
      <w:r>
        <w:t>[130]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[131] 他者のゲーム内ネーム、UIDを公開する晒し行為</w:t>
      </w:r>
    </w:p>
    <w:p>
      <w:r>
        <w:t>[132] ただし、本作の攻略の助けとなる情報、動画の紹介は認めます。</w:t>
      </w:r>
    </w:p>
    <w:p>
      <w:r>
        <w:t>[133] 他アプリを引き合いに出すこと</w:t>
      </w:r>
    </w:p>
    <w:p>
      <w:r>
        <w:t>[134] 複数の板へのマルチポスト行為</w:t>
      </w:r>
    </w:p>
    <w:p>
      <w:r>
        <w:t>[135] 意味を成していない文字列の羅列による書き込み</w:t>
      </w:r>
    </w:p>
    <w:p>
      <w:r>
        <w:t>[136] 不正行為、バグ悪用に関する書き込み</w:t>
      </w:r>
    </w:p>
    <w:p>
      <w:r>
        <w:t>[137] ルール違反投稿は無視することが一番 です。相手の挑発に乗ったり、反論することがさらなる荒れに繋がります。</w:t>
      </w:r>
    </w:p>
    <w:p>
      <w:r>
        <w:t>[138] ※以上で示したルールのうち「誹謗中傷」とは、 客観的な根拠なくそしり貶すこと を指します。批判的な文をいっしょくたに「誹謗中傷」と判断するのは誤りですので、注意してください。</w:t>
      </w:r>
    </w:p>
    <w:p>
      <w:r>
        <w:t>[139] 書き込みログの改変、削除について †</w:t>
      </w:r>
    </w:p>
    <w:p>
      <w:r>
        <w:t>[140] ただし、誤字・脱字・文字色の修正は認めます。(他者による善意の修正も認めます)</w:t>
      </w:r>
    </w:p>
    <w:p>
      <w:r>
        <w:t>[141]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[142] ルール違反投稿のコメントアウトについて †</w:t>
      </w:r>
    </w:p>
    <w:p>
      <w:r>
        <w:t>[143]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[144] CO報告掲示板 に報告なくコメントアウトした投稿は復旧対象となり、コメントアウトした人物は処罰対象とさせていただきます。</w:t>
      </w:r>
    </w:p>
    <w:p>
      <w:r>
        <w:t>[145] ルール違反投稿でないものを CO報告掲示板 に何度も報告する方は、独善的であると判断し、書き込み規制・編集規制を行わせていただきます。</w:t>
      </w:r>
    </w:p>
    <w:p>
      <w:r>
        <w:t>[146] CO報告掲示板 において、ルール違反とはいえない報告は管理人の判断で復旧することがあります。</w:t>
      </w:r>
    </w:p>
    <w:p>
      <w:r>
        <w:t>[147]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[148] ルール違反ではないが「不愉快」な書き込みについて †</w:t>
      </w:r>
    </w:p>
    <w:p>
      <w:r>
        <w:t>[149]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[150] 煽りは違反対象にならないの？ †</w:t>
      </w:r>
    </w:p>
    <w:p>
      <w:r>
        <w:t>[151] 煽りは人によって、煽りと思う・思わないの差が大きいので、違反とはしていません。煽りだと思ったら NGID機能 を使ってコメントを不可視にしてください。</w:t>
      </w:r>
    </w:p>
    <w:p>
      <w:r>
        <w:t>[152] 愚痴は違反対象にならないの？ †</w:t>
      </w:r>
    </w:p>
    <w:p>
      <w:r>
        <w:t>[153]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[154] ルール違反投稿であるかどうか判断に迷った時は？ †</w:t>
      </w:r>
    </w:p>
    <w:p>
      <w:r>
        <w:t>[155]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[156] 違反投稿を繰り返す行為に対する処罰 †</w:t>
      </w:r>
    </w:p>
    <w:p>
      <w:r>
        <w:t>[157] 違反投稿を何度も繰り返したり、特に悪質な投稿に対しては、 管理人の判断で、「アクセス禁止」「投稿規制」といった処罰を行うことがあります。</w:t>
      </w:r>
    </w:p>
    <w:p>
      <w:r>
        <w:t>[158]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