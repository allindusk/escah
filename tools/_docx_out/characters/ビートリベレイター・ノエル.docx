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ビートリベレイター・ノエル</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ビートリベレイター・ノエル</w:t>
      </w:r>
    </w:p>
    <w:p>
      <w:r>
        <w:t>[11] 本名</w:t>
      </w:r>
    </w:p>
    <w:p>
      <w:r>
        <w:t>[12] ノエル・アラメイン</w:t>
      </w:r>
    </w:p>
    <w:p>
      <w:r>
        <w:t>[13] レアリティ</w:t>
      </w:r>
    </w:p>
    <w:p>
      <w:r>
        <w:t>[14] 通常攻撃</w:t>
      </w:r>
    </w:p>
    <w:p>
      <w:r>
        <w:t>[15] 遠距離攻撃(物理)</w:t>
      </w:r>
    </w:p>
    <w:p>
      <w:r>
        <w:t>[16] 所属勢力</w:t>
      </w:r>
    </w:p>
    <w:p>
      <w:r>
        <w:t>[17] 戦士(異界)</w:t>
      </w:r>
    </w:p>
    <w:p>
      <w:r>
        <w:t>[18] 荒谷すず</w:t>
      </w:r>
    </w:p>
    <w:p>
      <w:r>
        <w:t>[19] イラスト</w:t>
      </w:r>
    </w:p>
    <w:p>
      <w:r>
        <w:t>[20] SDキャラ</w:t>
      </w:r>
    </w:p>
    <w:p>
      <w:r>
        <w:t>[21] フレーバーテキスト</w:t>
      </w:r>
    </w:p>
    <w:p>
      <w:r>
        <w:t>[22] 「サンター族の戦士改め、 ビートリベレイター・ノエルだ。 メリークリスマスだ、いい子たち」 雪が降り積もる異世界「ノルウェーン」から現れた、 子ども達の明るい笑顔を守るために戦う者。 サンター族と呼ばれる戦士の一員で、彼女らの責務である プレゼント配りの動作と銃撃を組み合わせた全く新しい格闘術、 「サン・カタ」の奥義を極めている。</w:t>
      </w:r>
    </w:p>
    <w:p>
      <w:r>
        <w:t>[23] 入手方法</w:t>
      </w:r>
    </w:p>
    <w:p>
      <w:r>
        <w:t>[24] イベント「 ＨＯ！ ＨＯ！ リベリオン 」にて「昂るつぼみ・束縛」を累計100個獲得</w:t>
      </w:r>
    </w:p>
    <w:p>
      <w:r>
        <w:t>[25] 基本ステータス(⭐︎1時点) ※⭐︎1つ増加毎に+50%、⭐︎5で⭐︎1時点の3倍</w:t>
      </w:r>
    </w:p>
    <w:p>
      <w:r>
        <w:t>[26] レベル</w:t>
      </w:r>
    </w:p>
    <w:p>
      <w:r>
        <w:t>[27] スタミナ</w:t>
      </w:r>
    </w:p>
    <w:p>
      <w:r>
        <w:t>[28] 攻撃力</w:t>
      </w:r>
    </w:p>
    <w:p>
      <w:r>
        <w:t>[29] 防御力</w:t>
      </w:r>
    </w:p>
    <w:p>
      <w:r>
        <w:t>[30] 魔法力</w:t>
      </w:r>
    </w:p>
    <w:p>
      <w:r>
        <w:t>[31] 魔法抵抗力</w:t>
      </w:r>
    </w:p>
    <w:p>
      <w:r>
        <w:t>[32] 詳細ステータス</w:t>
      </w:r>
    </w:p>
    <w:p>
      <w:r>
        <w:t>[33] 命中力</w:t>
      </w:r>
    </w:p>
    <w:p>
      <w:r>
        <w:t>[34] 回避力</w:t>
      </w:r>
    </w:p>
    <w:p>
      <w:r>
        <w:t>[35] 連撃率</w:t>
      </w:r>
    </w:p>
    <w:p>
      <w:r>
        <w:t>[36] 反撃率</w:t>
      </w:r>
    </w:p>
    <w:p>
      <w:r>
        <w:t>[37] スタン発動率</w:t>
      </w:r>
    </w:p>
    <w:p>
      <w:r>
        <w:t>[38] スタン抵抗率</w:t>
      </w:r>
    </w:p>
    <w:p>
      <w:r>
        <w:t>[39] 移動速度</w:t>
      </w:r>
    </w:p>
    <w:p>
      <w:r>
        <w:t>[40] 出撃速度</w:t>
      </w:r>
    </w:p>
    <w:p>
      <w:r>
        <w:t>[41] 行動速度</w:t>
      </w:r>
    </w:p>
    <w:p>
      <w:r>
        <w:t>[42] 必殺充填量</w:t>
      </w:r>
    </w:p>
    <w:p>
      <w:r>
        <w:t>[43] 必殺技</w:t>
      </w:r>
    </w:p>
    <w:p>
      <w:r>
        <w:t>[44] 名称</w:t>
      </w:r>
    </w:p>
    <w:p>
      <w:r>
        <w:t>[45] 効果</w:t>
      </w:r>
    </w:p>
    <w:p>
      <w:r>
        <w:t>[46] レイジング･リベリオン</w:t>
      </w:r>
    </w:p>
    <w:p>
      <w:r>
        <w:t>[47] 敵単体に物理6倍ダメージ</w:t>
      </w:r>
    </w:p>
    <w:p>
      <w:r>
        <w:t>[48] レイジング･リベリオン+</w:t>
      </w:r>
    </w:p>
    <w:p>
      <w:r>
        <w:t>[49] 敵単体に物理9倍ダメージ 必殺技を使用するたび、 自身の必殺技威力15％アップ(最大50％)</w:t>
      </w:r>
    </w:p>
    <w:p>
      <w:r>
        <w:t>[50] 固有効果</w:t>
      </w:r>
    </w:p>
    <w:p>
      <w:r>
        <w:t>[51] 名称</w:t>
      </w:r>
    </w:p>
    <w:p>
      <w:r>
        <w:t>[52] 効果</w:t>
      </w:r>
    </w:p>
    <w:p>
      <w:r>
        <w:t>[53] ノルウェーン式戦闘糧食</w:t>
      </w:r>
    </w:p>
    <w:p>
      <w:r>
        <w:t>[54] スタミナが50%以下になった時、 自身のダメージを最大スタミナの30%回復 20秒間、自身の攻撃30%アップ (1回のみ発動)</w:t>
      </w:r>
    </w:p>
    <w:p>
      <w:r>
        <w:t>[55] ノルウェーン式戦闘糧食+</w:t>
      </w:r>
    </w:p>
    <w:p>
      <w:r>
        <w:t>[56] スタミナが50%以下と20％以下になった時、 自身のダメージを最大スタミナの30%回復 20秒間、自身の攻撃30%アップ (各1回のみ発動)</w:t>
      </w:r>
    </w:p>
    <w:p>
      <w:r>
        <w:t>[57] 私服画像</w:t>
      </w:r>
    </w:p>
    <w:p>
      <w:r>
        <w:t>[58] 強化画像</w:t>
      </w:r>
    </w:p>
    <w:p>
      <w:r>
        <w:t>[59] ゲームにおいて †</w:t>
      </w:r>
    </w:p>
    <w:p>
      <w:r>
        <w:t>[60] Rとしては高い攻撃力を持っていて、固有効果で自己バフ+回復できてしぶとく戦える単体必殺アタッカー。</w:t>
      </w:r>
    </w:p>
    <w:p>
      <w:r>
        <w:t>[61] 必殺技は覚醒すると使用する度に火力が上がって最大13.5倍になる。 が、行動速度や必殺充填が昨今の基準ではイマイチなので、覚醒をかなり頑張らないとそこまで必殺技を撃つのは難しい。 味方パーティーに 速度アップ役 や ゲージ配布役 が居れば個性を発揮しやすくなる。</w:t>
      </w:r>
    </w:p>
    <w:p>
      <w:r>
        <w:t>[62] 配布Rでは単体ダメージ必殺技持ちは希少だったのだが、 神騎ハダル からノエルまで4キャラ連続で実装されて急に比率を増やした。ちなみに次実装の 神騎アクルックス は列攻撃。 それまでの配布R通常単体持ちが 自爆キャラ を除いて5体だったのでいきなり倍近くになっている。</w:t>
      </w:r>
    </w:p>
    <w:p>
      <w:r>
        <w:t>[63] 小ネタ †</w:t>
      </w:r>
    </w:p>
    <w:p>
      <w:r>
        <w:t>[64] 「ノルウェーン」は言わずと知れたノルウェーが元。サンタと言えばフィンランドが有名だが、ノルウェーにもサンタとよく似た妖精伝承がある。</w:t>
      </w:r>
    </w:p>
    <w:p>
      <w:r>
        <w:t>[65] 「サンター」は「サンタ」と「ハンター」をかけた造語だろう。</w:t>
      </w:r>
    </w:p>
    <w:p>
      <w:r>
        <w:t>[66] 「サン・カタ」はサンタと「ガン=カタ」をかけた造語と思われる。「ガン=カタ」はSFアクション映画「リベリオン」に登場する架空の武術であり、 彼女が初登場したイベント名 もこれに由来していると思われる。 なお「ガン=カタ」は二丁拳銃と格闘術を組み合わせた戦闘スタイルであるが、「サン・カタ」はライフルと格闘術の組み合わせになっている。</w:t>
      </w:r>
    </w:p>
    <w:p>
      <w:r>
        <w:t>[67] 公式ツイッターの紹介 †</w:t>
      </w:r>
    </w:p>
    <w:p>
      <w:r>
        <w:t>[68] キャラ紹介</w:t>
      </w:r>
    </w:p>
    <w:p>
      <w:r>
        <w:t>[69] コメントフォーム †</w:t>
      </w:r>
    </w:p>
    <w:p>
      <w:r>
        <w:t>[70] クリックで過去ログ一覧を開く</w:t>
      </w:r>
    </w:p>
    <w:p>
      <w:r>
        <w:t>[71] 末尾の番号が若いほど、古いログになります。</w:t>
      </w:r>
    </w:p>
    <w:p>
      <w:r>
        <w:t>[72] 'コメント/ビートリベレイター・ノエル/' には、下位層のページがありません。</w:t>
      </w:r>
    </w:p>
    <w:p>
      <w:r>
        <w:t>[73] クソだっさいのにそれがいいと思えるキャラ造形はライターの腕がいいんだろうな -- [J4XIy2cNuXI] 2025-12-27 (土) 22:21:38</w:t>
      </w:r>
    </w:p>
    <w:p>
      <w:r>
        <w:t>[74] Hah 破壊束ねし神～と～♪Hah 生命(せい)を創りし神～の～♪ いにし～えの説話か～ら 惑う～運命(さだめ)を見ん～♪ -- [O09zDRskxfc] 2025-12-28 (日) 02:51:32</w:t>
      </w:r>
    </w:p>
    <w:p>
      <w:r>
        <w:t>[75] 聖夜属性持ってないんだな -- [VvX/j5mxFsg] 2025-12-29 (月) 21:37:07</w:t>
      </w:r>
    </w:p>
    <w:p>
      <w:r>
        <w:t>[76] 覇王竜の力が漏れ出てそうな必殺技名してんな -- [N2.pR4hPIE2] 2025-12-31 (水) 15:42:37</w:t>
      </w:r>
    </w:p>
    <w:p>
      <w:r>
        <w:t>[77] ←板を利用する前にルールを必ずお読みください。</w:t>
      </w:r>
    </w:p>
    <w:p>
      <w:r>
        <w:t>[78] ルールについて †</w:t>
      </w:r>
    </w:p>
    <w:p>
      <w:r>
        <w:t>[79]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[80] 個人サイトなどリンクを無断に貼ることを禁止しているサイトのURLは掲載しないでください。</w:t>
      </w:r>
    </w:p>
    <w:p>
      <w:r>
        <w:t>[81] ルール違反投稿について †</w:t>
      </w:r>
    </w:p>
    <w:p>
      <w:r>
        <w:t>[82] 以下は荒れる原因となるので投稿自体を禁止とさせていただきます。</w:t>
      </w:r>
    </w:p>
    <w:p>
      <w:r>
        <w:t>[83]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[84] 他者とは、当wikiを利用している人、公式運営、絵師、声優、現実に存在する個人、ツイッター民といったグループも含まれます。</w:t>
      </w:r>
    </w:p>
    <w:p>
      <w:r>
        <w:t>[85]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[87] 喧嘩腰な書き込みとは、「～しろよ、～やれよ。等の強い命令口調」「汚い言葉を使う」「見下す態度をとる」「挑発する」を指します。</w:t>
      </w:r>
    </w:p>
    <w:p>
      <w:r>
        <w:t>[88]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[89] 他者のゲーム内ネーム、UIDを公開する晒し行為</w:t>
      </w:r>
    </w:p>
    <w:p>
      <w:r>
        <w:t>[90] ただし、本作の攻略の助けとなる情報、動画の紹介は認めます。</w:t>
      </w:r>
    </w:p>
    <w:p>
      <w:r>
        <w:t>[91] 他アプリを引き合いに出すこと</w:t>
      </w:r>
    </w:p>
    <w:p>
      <w:r>
        <w:t>[92] 複数の板へのマルチポスト行為</w:t>
      </w:r>
    </w:p>
    <w:p>
      <w:r>
        <w:t>[93] 意味を成していない文字列の羅列による書き込み</w:t>
      </w:r>
    </w:p>
    <w:p>
      <w:r>
        <w:t>[94] 不正行為、バグ悪用に関する書き込み</w:t>
      </w:r>
    </w:p>
    <w:p>
      <w:r>
        <w:t>[95] ルール違反投稿は無視することが一番 です。相手の挑発に乗ったり、反論することがさらなる荒れに繋がります。</w:t>
      </w:r>
    </w:p>
    <w:p>
      <w:r>
        <w:t>[96] ※以上で示したルールのうち「誹謗中傷」とは、 客観的な根拠なくそしり貶すこと を指します。批判的な文をいっしょくたに「誹謗中傷」と判断するのは誤りですので、注意してください。</w:t>
      </w:r>
    </w:p>
    <w:p>
      <w:r>
        <w:t>[97] 書き込みログの改変、削除について †</w:t>
      </w:r>
    </w:p>
    <w:p>
      <w:r>
        <w:t>[98] ただし、誤字・脱字・文字色の修正は認めます。(他者による善意の修正も認めます)</w:t>
      </w:r>
    </w:p>
    <w:p>
      <w:r>
        <w:t>[99]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[100] ルール違反投稿のコメントアウトについて †</w:t>
      </w:r>
    </w:p>
    <w:p>
      <w:r>
        <w:t>[101]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[102] CO報告掲示板 に報告なくコメントアウトした投稿は復旧対象となり、コメントアウトした人物は処罰対象とさせていただきます。</w:t>
      </w:r>
    </w:p>
    <w:p>
      <w:r>
        <w:t>[103] ルール違反投稿でないものを CO報告掲示板 に何度も報告する方は、独善的であると判断し、書き込み規制・編集規制を行わせていただきます。</w:t>
      </w:r>
    </w:p>
    <w:p>
      <w:r>
        <w:t>[104] CO報告掲示板 において、ルール違反とはいえない報告は管理人の判断で復旧することがあります。</w:t>
      </w:r>
    </w:p>
    <w:p>
      <w:r>
        <w:t>[105]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[106] ルール違反ではないが「不愉快」な書き込みについて †</w:t>
      </w:r>
    </w:p>
    <w:p>
      <w:r>
        <w:t>[107]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[108] 煽りは違反対象にならないの？ †</w:t>
      </w:r>
    </w:p>
    <w:p>
      <w:r>
        <w:t>[109] 煽りは人によって、煽りと思う・思わないの差が大きいので、違反とはしていません。煽りだと思ったら NGID機能 を使ってコメントを不可視にしてください。</w:t>
      </w:r>
    </w:p>
    <w:p>
      <w:r>
        <w:t>[110] 愚痴は違反対象にならないの？ †</w:t>
      </w:r>
    </w:p>
    <w:p>
      <w:r>
        <w:t>[111]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[112] ルール違反投稿であるかどうか判断に迷った時は？ †</w:t>
      </w:r>
    </w:p>
    <w:p>
      <w:r>
        <w:t>[113]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[114] 違反投稿を繰り返す行為に対する処罰 †</w:t>
      </w:r>
    </w:p>
    <w:p>
      <w:r>
        <w:t>[115] 違反投稿を何度も繰り返したり、特に悪質な投稿に対しては、 管理人の判断で、「アクセス禁止」「投稿規制」といった処罰を行うことがあります。</w:t>
      </w:r>
    </w:p>
    <w:p>
      <w:r>
        <w:t>[116]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