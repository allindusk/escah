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閃忍サイカ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閃忍サイカ</w:t>
      </w:r>
    </w:p>
    <w:p>
      <w:r>
        <w:t>[12] 本名</w:t>
      </w:r>
    </w:p>
    <w:p>
      <w:r>
        <w:t>[13] 四方堂サイカ</w:t>
      </w:r>
    </w:p>
    <w:p>
      <w:r>
        <w:t>[14] レアリティ</w:t>
      </w:r>
    </w:p>
    <w:p>
      <w:r>
        <w:t>[15] 通常攻撃</w:t>
      </w:r>
    </w:p>
    <w:p>
      <w:r>
        <w:t>[16] 遠距離攻撃(魔法)</w:t>
      </w:r>
    </w:p>
    <w:p>
      <w:r>
        <w:t>[17] 所属勢力</w:t>
      </w:r>
    </w:p>
    <w:p>
      <w:r>
        <w:t>[18] 閃忍(想破)</w:t>
      </w:r>
    </w:p>
    <w:p>
      <w:r>
        <w:t>[19] 青葉りんご</w:t>
      </w:r>
    </w:p>
    <w:p>
      <w:r>
        <w:t>[20] イラスト</w:t>
      </w:r>
    </w:p>
    <w:p>
      <w:r>
        <w:t>[21] SDキャラ</w:t>
      </w:r>
    </w:p>
    <w:p>
      <w:r>
        <w:t>[22] フレーバーテキスト</w:t>
      </w:r>
    </w:p>
    <w:p>
      <w:r>
        <w:t>[23] 「申し訳……ございません……トキサダ様……」 夏のループ事件においてトキサダ達をループ空間に閉じ込める 原因になった女性。現在は新たな命で贖罪の為に生きている。 強い罪悪感に苛まれており、自分が迷惑をかけた者に絶対服従を 誓っている。特にリコリスに対してはまったく頭が上がらない。</w:t>
      </w:r>
    </w:p>
    <w:p>
      <w:r>
        <w:t>[24] 入手方法</w:t>
      </w:r>
    </w:p>
    <w:p>
      <w:r>
        <w:t>[25] イベント「 （素敵な）リコリス様の（楽しい）下僕生活（サイコー！）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時渡りの鐘の嘆き</w:t>
      </w:r>
    </w:p>
    <w:p>
      <w:r>
        <w:t>[48] 20秒間、自軍の中で行動速度の遅い3人の 速度25％アップ。対象が『 閃忍リコリス 』の場合、 速度300％アップ (対象は衣装違いキャラクターも含む) (3回のみ使用可能)</w:t>
      </w:r>
    </w:p>
    <w:p>
      <w:r>
        <w:t>[49] 時渡りの鐘の嘆き+</w:t>
      </w:r>
    </w:p>
    <w:p>
      <w:r>
        <w:t>[50] 30秒間、自軍の中で行動速度の遅い3人の 速度25％アップ。対象が『 閃忍リコリス 』の場合、 速度300％アップ (対象は衣装違いキャラクターも含む) (3回のみ使用可能)</w:t>
      </w:r>
    </w:p>
    <w:p>
      <w:r>
        <w:t>[51] 固有効果</w:t>
      </w:r>
    </w:p>
    <w:p>
      <w:r>
        <w:t>[52] 名称</w:t>
      </w:r>
    </w:p>
    <w:p>
      <w:r>
        <w:t>[53] 効果</w:t>
      </w:r>
    </w:p>
    <w:p>
      <w:r>
        <w:t>[54] 時渡りの鐘レプリカの力</w:t>
      </w:r>
    </w:p>
    <w:p>
      <w:r>
        <w:t>[55] 出撃完了時、2.5秒間 敵フィールドの時間停止</w:t>
      </w:r>
    </w:p>
    <w:p>
      <w:r>
        <w:t>[56] 時渡りの鐘レプリカの力+</w:t>
      </w:r>
    </w:p>
    <w:p>
      <w:r>
        <w:t>[57] 出撃完了時、4秒間 敵フィールドの時間停止</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イベント「（素敵な）リコリス様の（楽しい）下僕生活（サイコー！）」のイベント配布Rとして実装されたサポーター型の閃忍。 陣営ごとではなく特定のキャラクターのみに作用する効果を持つのが特徴であり、コンビ運用を想定している事が明示されているキャラクター。</w:t>
      </w:r>
    </w:p>
    <w:p>
      <w:r>
        <w:t>[101] 基礎ステータスは全体的に高く、魔法力は過去のRキャラクターの単独トップ、攻撃力も含めればトップタイ。防御力も上から3番目で魔法抵抗力やスタミナも標準以上…と隙が無い。</w:t>
      </w:r>
    </w:p>
    <w:p>
      <w:r>
        <w:t>[102] 詳細能力では魔法型共通の命中99%は勿論、連撃がやや高い30％、必殺充填率も12.5と高水準。 その代わり移動速度と行動速度が劣悪で、反撃率も0%。素殴り火力は基礎ステータスのゴリ押しで出せると言えば出せるが、装備などのサポートが無い内はDPSは低い。</w:t>
      </w:r>
    </w:p>
    <w:p>
      <w:r>
        <w:t>[103] 固有効果による時間停止による足止めに加えて速度上昇効果の必殺技を持ち、「敵に対して手数のアドバンテージを取る」という事に特化したサポーター。 出力は速度バフだけならば 風のフウカ に匹敵するが、持続時間が短め。その上「1出撃につき3回まで」という回数制限が設定されている。</w:t>
      </w:r>
    </w:p>
    <w:p>
      <w:r>
        <w:t>[104] サイカの真価は同時に実装された 閃忍リコリス と同時に投入した際に発揮される。 必殺技による速度バフがリコリスを対象にした場合のみ +300% という類を見ないレベルの高出力バフとして発動、 これにより素のスペックでは鈍足なリコリスが素の魔法力の高さに圧倒的な手数を獲得する高性能アタッカーへと変貌する。 その上リコリスの必殺技にもサイカの必殺ゲージ+50%の特効効果が付与されているので、ひとたびどちらかが必殺技を起動すると連鎖的に二人で爆速でゲージを回転させあう事となる。</w:t>
      </w:r>
    </w:p>
    <w:p>
      <w:r>
        <w:t>[105] 上記の通りリコリスと組み合わせる事が前提だが、時間停止を利用したボスへのハメ技などボスキラーとしては有難い能力を持つため対処は出来る。 とはいえ、リコリスとの併用が可能ならばレイドサポーターとして非常に強力なコンビとして機能するので是非ともリコリスをお迎えして育てておきたい所。</w:t>
      </w:r>
    </w:p>
    <w:p>
      <w:r>
        <w:t>[106] 欠点は単騎で見ると行動速度などの速度系の低さによる必殺技の回転率、そしてリコリスの有無や育成状況で総合的な火力がガラリと変わる点。 特にレイドでは助っ人を借りれないので、リコリスが居ないと運用には工夫が必要となる。 また、魔法力の高さから行動速度を強化するとDPSが上がり易く、ヘイトを稼いだ結果リコリスが暴れる前に倒されてしまうのを避けたい。 長髪まねき猫を積んだタンク役も忘れずに配置しよう。</w:t>
      </w:r>
    </w:p>
    <w:p>
      <w:r>
        <w:t>[107] リコリスとコンビ運用かつオート発動の場合、行動速度やゲージ充填率を上げ過ぎると必殺技を撃つタイミングが早くなりすぎる。 サイカ/リコリス共に速度や必殺技充填関連の装備/バフを一切受けてない状態でちょうどバフ時間を余らせないで使える程度で、充填強化するほど効果時間に無駄が出る。 この無駄を省くなら手動操作にする必要がある 開き直って助っ人込みのWリコリスで瞬間チャージという荒技通り越してネタ技もある。</w:t>
      </w:r>
    </w:p>
    <w:p>
      <w:r>
        <w:t>[108] 上記の特性もあり装備はスーパードリル以外の速度関連の装備の重要度が低くなる。 3回発動したら自主退場する必要もあるのでスタミナ関連も必要性が薄く、イベント産によるメイン装備3枠の選択肢が少ない。 てかる栗でスタンを上げるか、いっそメイン装備枠で低い移動速度を補うのも悪くない。 リコリスにしゃーべりタイガーで速度面を強化している場合、他のメンバー次第ではリコリスが対象から外れてしまう場合もある。 その対策として(効果時間の無駄or手動操作を覚悟の上で)しゃーべりタイガーの選択肢も無くはない。</w:t>
      </w:r>
    </w:p>
    <w:p>
      <w:r>
        <w:t>[109] 2025年2月5日のメンテで必殺技が調整され、リコリスの衣装違いも対象に含まれるようになった。</w:t>
      </w:r>
    </w:p>
    <w:p>
      <w:r>
        <w:t>[110] 別バージョン・関連キャラクター †</w:t>
      </w:r>
    </w:p>
    <w:p>
      <w:r>
        <w:t>[111] バレンタインサイカ</w:t>
      </w:r>
    </w:p>
    <w:p>
      <w:r>
        <w:t>[112] 閃忍サイカ</w:t>
      </w:r>
    </w:p>
    <w:p>
      <w:r>
        <w:t>[113] 花のチルカ</w:t>
      </w:r>
    </w:p>
    <w:p>
      <w:r>
        <w:t>[114] 閃忍リコリス</w:t>
      </w:r>
    </w:p>
    <w:p>
      <w:r>
        <w:t>[115] 小ネタ †</w:t>
      </w:r>
    </w:p>
    <w:p>
      <w:r>
        <w:t>[116] ただし登場経緯からむしろ立ち絵が出てない方が適切な状況ではあった。</w:t>
      </w:r>
    </w:p>
    <w:p>
      <w:r>
        <w:t>[117] 夏に咲く雪月花の状況　※イベント内容ネタバレ注意！</w:t>
      </w:r>
    </w:p>
    <w:p>
      <w:r>
        <w:t>[118] 初登場時は 事件の元凶 として登場。自分が生きた時代の想い人だった龍の者(善継(ヨシツグ))と生き別れた後、「時渡りの鐘」の研究を行いながら再会を待ち続けていた。 そこに彼の逝去の報が届くが、サイカ自身は想い人の死を受け入れられず自らの作成した鐘のレプリカを行使して時間経過から隔離された空間『時の牢獄』の入り口を開くことに成功する。 しかし、サイカは『時の牢獄』という変化の無い世界で帰るはずの無い者を待ちながら悠久の時を過ごすうちに生きたまま怨霊のような存在と化してしまった。</w:t>
      </w:r>
    </w:p>
    <w:p>
      <w:r>
        <w:t>[119] その後、サイカの住んでいた地に残っていた石碑（実は時渡りの鐘のレプリカの成れの果てだった）の定期監視の名目でバカンスに来たトキサダを 自分の愛した龍の者と誤認、『時の牢獄』にトキサダを閉じ込め、永遠に暮らす事を目論んだ。 ところがここで 想定外 の事態 が発生、紆余曲折を経てトキサダが真相に気付き、サイカの怨念を晴らすに至った。</w:t>
      </w:r>
    </w:p>
    <w:p>
      <w:r>
        <w:t>[120] サイカは 閃忍ハルカ らと同じく戦国時代の人間。ノロイ党と戦っていた頃は幼かったが、 閃忍ムツカ のことは知っていた。 元の姿を失い影のような存在になってしまっていた(サイカに比べれば遥かに短い期間だったチルカも)のでイベント中では影の汎用立ち絵となっている。 （メタ的には直後のイベントでの実装によるサプライズも狙ったものとは思われるが）</w:t>
      </w:r>
    </w:p>
    <w:p>
      <w:r>
        <w:t>[121] とはいえリコリスほど劇的なものではないにしろサイカも長すぎる時間を生きた影響はサイカにも起こっている。 加入後のサイカにとってヨシツグとの思い出は記憶としては残っているが想いそのものは擦り切れてしまっている(事件解決にあたって想いを昇華しきったのもあるだろう)。</w:t>
      </w:r>
    </w:p>
    <w:p>
      <w:r>
        <w:t>[122] なお、作中のプロフィールでは最後に「 四方堂三姉妹の長女。 」と追記されている。</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'コメント/閃忍サイカ/' には、下位層のページがありません。</w:t>
      </w:r>
    </w:p>
    <w:p>
      <w:r>
        <w:t>[129] 既に小ネタまで…編集トキサダニキいつも感謝です -- [UsNdmM0cs8Q] 2022-09-06 (火) 05:01:20</w:t>
      </w:r>
    </w:p>
    <w:p>
      <w:r>
        <w:t>[130] 成仏してないどころか肉体伴って戻ってくるんだからやばい -- [tRyhCf6/jjc] 2022-09-06 (火) 14:23:43</w:t>
      </w:r>
    </w:p>
    <w:p>
      <w:r>
        <w:t>[131] ・・・サイカの間違い -- [egp0pxLuLbU] 2022-09-07 (水) 02:10:46</w:t>
      </w:r>
    </w:p>
    <w:p>
      <w:r>
        <w:t>[132] そもそも時の牢獄にいたから死んでないんじゃないの? どこかで明言されてたっけ？ -- [wxdKV4EOEIs] 2022-09-07 (水) 10:22:10</w:t>
      </w:r>
    </w:p>
    <w:p>
      <w:r>
        <w:t>[133] 正直自キャラとして出るにはおいしいけどチルカの事もあるし難しいキャラだな…と思ってたらイベント時間的に思った以上に速い登場だった。出番遅かったらトキサダからすればしこりとして残ったままだがプレイヤー的には忘れられてた気がしないでもない（汗） -- [gzBTrCTHlvE] 2022-09-18 (日) 17:17:12</w:t>
      </w:r>
    </w:p>
    <w:p>
      <w:r>
        <w:t>[134] チマとセットで時間停止をＢユニバースで連発する動画がすぐ出てきそう。 -- [dwQHi3At.9s] 2022-09-07 (水) 16:57:22</w:t>
      </w:r>
    </w:p>
    <w:p>
      <w:r>
        <w:t>[135] 純愛寝室、 リコリス様にもボイス欲しかった… -- [fbZ9.ASSPgw] 2022-09-07 (水) 17:39:08</w:t>
      </w:r>
    </w:p>
    <w:p>
      <w:r>
        <w:t>[136] 猫屋敷恐るべし・・・ -- [uZm8N6R0G2U] 2022-09-07 (水) 18:52:40</w:t>
      </w:r>
    </w:p>
    <w:p>
      <w:r>
        <w:t>[137] 目の中の☆マークは癖毛と並ぶ超昂世界の四方堂家のトレードマークなんだろうか -- [fbZ9.ASSPgw] 2022-09-07 (水) 18:56:41</w:t>
      </w:r>
    </w:p>
    <w:p>
      <w:r>
        <w:t>[138] でかいなぁ…　このゲームで一番でかいんじゃないかな -- [Csq8UVfnz1U] 2022-09-07 (水) 23:03:28</w:t>
      </w:r>
    </w:p>
    <w:p>
      <w:r>
        <w:t>[139] そういえば時渡りの鐘自体は、ぱすチャにも出ていたけれども後々この手の話題も物語に触れたりするのかな。 -- [ED8kiBHI.VE] 2022-09-09 (金) 23:49:10</w:t>
      </w:r>
    </w:p>
    <w:p>
      <w:r>
        <w:t>[140] 投げるような外注型ばかりじゃないし、絵師と設定を相談することはごく普通にあるよ。なんなら、勝手に絵師が設定膨らませるパターンもｗ -- [dwQHi3At.9s] 2022-09-08 (木) 05:54:01</w:t>
      </w:r>
    </w:p>
    <w:p>
      <w:r>
        <w:t>[141] 超昂閃忍ハルカのビジュアルファンブック持ってるけど、製作者コメントとか読むと割と絵師側の意見とか取り入れられてたりする -- [W76dBSo29Lc] 2022-09-08 (木) 06:00:05</w:t>
      </w:r>
    </w:p>
    <w:p>
      <w:r>
        <w:t>[142] 命名は流石にシナリオやディレクションの担当が決める事が多いんだろうけど融通利く範囲のイベントの内容とかエロのシチュエーションなんかは絵師側の意見も取り入れられたりするって聞いたことはある -- [CGKyg6YoLlI] 2022-09-08 (木) 06:20:14</w:t>
      </w:r>
    </w:p>
    <w:p>
      <w:r>
        <w:t>[143] 想破七閃が○○カで揃えてあるんだよね。本筋とは逸れるけどそのせいでライカは覚醒するんじゃないかなって思ってる -- [Ih7ECnMD/Ro] 2022-09-09 (金) 22:22:51</w:t>
      </w:r>
    </w:p>
    <w:p>
      <w:r>
        <w:t>[144] 言われて気付いた。四方堂家とハルカだけじゃなくて七閃全員がそうだったか。ゴウカ、フウカ、シズカ、シリカ、アヤカ、オウカ…この法則でいくと確かにライカは未来の七閃候補かもね。こうなるとイノリとスバルが逆に異端に見えてくる。 -- [dcjl/DX4.S.] 2022-09-10 (土) 14:20:02</w:t>
      </w:r>
    </w:p>
    <w:p>
      <w:r>
        <w:t>[145] 超昂的にはエスカ沙由香からなのかな遡れば。 イノリは逆というか正真正銘の異端だわな。名前も思い浮かんだ言葉だし -- [Gxe7mYUxnNI] 2022-09-10 (土) 19:40:10</w:t>
      </w:r>
    </w:p>
    <w:p>
      <w:r>
        <w:t>[146] マドカ・キリカ「どやぁ」エリス「・・・」 -- [hEXMk9DucpQ] 2022-09-11 (日) 02:42:32</w:t>
      </w:r>
    </w:p>
    <w:p>
      <w:r>
        <w:t>[147] 金竜ってラーメン屋からつけてたりするしなあ -- [S0eoHXHbXBs] 2022-09-18 (日) 09:27:25</w:t>
      </w:r>
    </w:p>
    <w:p>
      <w:r>
        <w:t>[148] リコサイ同時出撃、ドリル以外の装備なしで検証してみたけど↓の通り、自動だとサイカバフを5秒無駄にする。サイカのスキル強化済みだと多分1分30秒中25秒無駄にすることになる。明確にサイカにガッツは不要、シャベ使うなら手動発動にしないとこれ以上に無駄にすることになるな -- [u1O7Q7FfaTk] 2022-09-09 (金) 21:26:34</w:t>
      </w:r>
    </w:p>
    <w:p>
      <w:r>
        <w:t>[149] 残2分37秒 サイカ発動 残2分33秒 リコリス発動 残2分21秒 リコリス発動＋サイカ2回目発動 残2分10秒 リコリス発動 残2分02秒 サイカ2回目発動 残1分42秒 サイカバフ終了 -- [u1O7Q7FfaTk] 2022-09-09 (金) 21:26:52</w:t>
      </w:r>
    </w:p>
    <w:p>
      <w:r>
        <w:t>[150] ダブルドリルでさっさと必殺発動させてあとは手動。納豆よりも必殺使い切ったらさっさと交代だな。 -- [917CxQtCtbM] 2022-09-11 (日) 01:36:39</w:t>
      </w:r>
    </w:p>
    <w:p>
      <w:r>
        <w:t>[151] 発狂前のサイカさんももっと見てみたいなあ。今度こそ善継への想いとの折り合いをつけないといけないけど、そこはスバルという先達も居るからプレイアブル化もワンチャン？ -- [ZZWfVjkwVvM] 2022-09-11 (日) 03:04:14</w:t>
      </w:r>
    </w:p>
    <w:p>
      <w:r>
        <w:t>[152] 自我保ってたといっても劇中の描写を見る限り、自身の名前もわからなくなって、愛した頭領とトキサダの見分けも付かないくらいまでにはヤバくなってたかと 怨念化から解放されて自我を取り戻して色々後悔してる感じかと -- [fe7XWSHMtcU] 2022-09-11 (日) 07:32:11</w:t>
      </w:r>
    </w:p>
    <w:p>
      <w:r>
        <w:t>[153] 後付けで考えるとセーフティーがあったとか、この後大きなことをやってもらうために何かに守護されてたとか考えちゃうな。 -- [gzBTrCTHlvE] 2022-09-18 (日) 17:19:58</w:t>
      </w:r>
    </w:p>
    <w:p>
      <w:r>
        <w:t>[154] &gt;&gt;乳　立ち絵で薄々気づいてはいたがHシーンで見るとすっごいな・・・ダイビートちちくらべ大会でトップを争える逸材ですよッ！？　えっこんなおっぱいさんに背中流されたりごはん作ってもらったりマッサージ（真面目）されたりしてたのかトキサダッ！うらやましすぎるぞ！ -- [uZm8N6R0G2U] 2022-09-10 (土) 01:05:16</w:t>
      </w:r>
    </w:p>
    <w:p>
      <w:r>
        <w:t>[155] 15章読了したがそうか、サイカが養子として迎え入れられてたのってそういうバックグラウンドがあったっていう伏線になっていたのね…。 -- [XKoClbxogTE] 2024-01-18 (木) 03:53:02</w:t>
      </w:r>
    </w:p>
    <w:p>
      <w:r>
        <w:t>[156] その場合は出撃順、つまり左からの筈 -- [zBBq9Cx6wJ2] 2026-02-07 (土) 17:49:29</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