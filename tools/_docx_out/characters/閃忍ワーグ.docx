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閃忍ワーグ</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閃忍ワーグ</w:t>
      </w:r>
    </w:p>
    <w:p>
      <w:r>
        <w:t>[12] 本名</w:t>
      </w:r>
    </w:p>
    <w:p>
      <w:r>
        <w:t>[13] ワーグ・赤</w:t>
      </w:r>
    </w:p>
    <w:p>
      <w:r>
        <w:t>[14] レアリティ</w:t>
      </w:r>
    </w:p>
    <w:p>
      <w:r>
        <w:t>[15] 通常攻撃</w:t>
      </w:r>
    </w:p>
    <w:p>
      <w:r>
        <w:t>[16] 遠距離攻撃(物理)</w:t>
      </w:r>
    </w:p>
    <w:p>
      <w:r>
        <w:t>[17] 所属勢力</w:t>
      </w:r>
    </w:p>
    <w:p>
      <w:r>
        <w:t>[18] 閃忍(久世)</w:t>
      </w:r>
    </w:p>
    <w:p>
      <w:r>
        <w:t>[19] 特殊属性</w:t>
      </w:r>
    </w:p>
    <w:p>
      <w:r>
        <w:t>[20] コラボ</w:t>
      </w:r>
    </w:p>
    <w:p>
      <w:r>
        <w:t>[21] 北大路ゆき</w:t>
      </w:r>
    </w:p>
    <w:p>
      <w:r>
        <w:t>[22] イラスト</w:t>
      </w:r>
    </w:p>
    <w:p>
      <w:r>
        <w:t>[23] 織音</w:t>
      </w:r>
    </w:p>
    <w:p>
      <w:r>
        <w:t>[24] SDキャラ</w:t>
      </w:r>
    </w:p>
    <w:p>
      <w:r>
        <w:t>[25] フレーバーテキスト</w:t>
      </w:r>
    </w:p>
    <w:p>
      <w:r>
        <w:t>[26] 「ケケケ！　魔人ワーグ様の参上だぞー！」 「ラッシー、私の代わりに喋るのはやめなさい」 強制的に周囲を眠らせる能力を持つ人類の敵である睡眠魔人。 同じ魔人のサテラやシルキィ達とは顔なじみだが仲間ではない。 凶悪な能力から常にひとりぼっちの為、友達はラッシーのみ。 趣味は人形遊びで家には沢山の人形のコレクションがある。 ＬＰ７年の時代（ランス達と出会う前）から訪れた異世界人。</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行きなさいラッシー</w:t>
      </w:r>
    </w:p>
    <w:p>
      <w:r>
        <w:t>[51] 敵単体に物理6倍ダメージ スタン＋50％</w:t>
      </w:r>
    </w:p>
    <w:p>
      <w:r>
        <w:t>[52] 行きなさいラッシー+</w:t>
      </w:r>
    </w:p>
    <w:p>
      <w:r>
        <w:t>[53] 敵単体に物理9倍ダメージ 確定スタン効果(スタン無効の敵は対象外) かばう無効</w:t>
      </w:r>
    </w:p>
    <w:p>
      <w:r>
        <w:t>[54] 固有効果</w:t>
      </w:r>
    </w:p>
    <w:p>
      <w:r>
        <w:t>[55] 名称</w:t>
      </w:r>
    </w:p>
    <w:p>
      <w:r>
        <w:t>[56] 効果</w:t>
      </w:r>
    </w:p>
    <w:p>
      <w:r>
        <w:t>[57] 無敵結界</w:t>
      </w:r>
    </w:p>
    <w:p>
      <w:r>
        <w:t>[58] 敵からのダメージを0にする この時、連撃は発生しない 常に自身に継続ダメージ毎秒1％ 自身へのフィールド、個別の継続ダメージを50％増加 自身への即死効果が確定効果になる (即死無効が優先) 出撃完了時、 自身を除く 自軍全体 と敵全体 に確定スタン効果 (スタン無効の場合は発生しない)</w:t>
      </w:r>
    </w:p>
    <w:p>
      <w:r>
        <w:t>[59] 無敵結界+</w:t>
      </w:r>
    </w:p>
    <w:p>
      <w:r>
        <w:t>[60] 敵からのダメージを0にする この時、連撃は発生しない 常に自身に継続ダメージ毎秒0.75％ 自身へのフィールド、個別の継続ダメージを50％増加 自身への即死効果が確定効果になる (即死無効が優先) 出撃完了時、敵全体に確定スタン効果 (スタン無効の敵は対象外)</w:t>
      </w:r>
    </w:p>
    <w:p>
      <w:r>
        <w:t>[61] 私服画像</w:t>
      </w:r>
    </w:p>
    <w:p>
      <w:r>
        <w:t>[62] 強化画像</w:t>
      </w:r>
    </w:p>
    <w:p>
      <w:r>
        <w:t>[63] ゲームにおいて †</w:t>
      </w:r>
    </w:p>
    <w:p>
      <w:r>
        <w:t>[64] 敵からのダメージ無効 を持ち、スタン確定の固有と単体必殺が可能な閃忍(久世）のアタッカー。様々なメリットとデメリットを持つ。</w:t>
      </w:r>
    </w:p>
    <w:p>
      <w:r>
        <w:t>[65] 固有効果覚醒前は出撃するだけで 自軍全体に確定スタン のデメリット持ち。無育成で出撃させる場合は注意。 一応、交換所Rの 魔女フタバ がデフォルトで味方全体スタン無効を持っているので同時出撃させれば防ぐ事が可能。 スタン無効効果持ちキャラは 固有効果一覧 参照。</w:t>
      </w:r>
    </w:p>
    <w:p>
      <w:r>
        <w:t>[66] 覚醒後必殺の確定スタン効果は レイド で単体ダメージと一緒にBREAKランプが取れる優秀な効果。同じ仕事ができるキャラには エスカ・オニキス がいる。</w:t>
      </w:r>
    </w:p>
    <w:p>
      <w:r>
        <w:t>[67] 固有効果は冒頭で述べた通り、未覚醒状態では自軍への確定スタンという重いデメリットがある。 真面目に使うならば覚醒前提で、どうしても未覚醒で使うなら周回時はスタン無効を持つキャラを随伴させたり、装備品の スタン帽子 を自身で持つ等の対策が必要。</w:t>
      </w:r>
    </w:p>
    <w:p>
      <w:r>
        <w:t>[68] ダメージではない強制撤退効果は受ける。（例:Bユニバースの カゲリ戦 や VHディストバーン戦 の固有効果）</w:t>
      </w:r>
    </w:p>
    <w:p>
      <w:r>
        <w:t>[69] この継続ダメージ効果は常に発生しているため、 電脳の魔女クラリス や 神騎ポラリス や 獣頭拳将タイガージョー などの「継続ダメージを解除」効果でも止められない。 運用にはヒーラーがほぼ必須となる。</w:t>
      </w:r>
    </w:p>
    <w:p>
      <w:r>
        <w:t>[70] 自身への継続ダメージ5割増しの効果があるため、最初から継続ダメージがある戦場（例・レイドの グナガン戦 、Bユニバースのフラスト戦や ディストバーン戦 、 オルバ戦 ）ではデメリットが増加してしまう。 ちなみに、仕様として継続ダメージは重複しないが、ダメージが大きい方が優先される。</w:t>
      </w:r>
    </w:p>
    <w:p>
      <w:r>
        <w:t>[71] 自身への即死効果が確定になるデメリットを持つが、そもそも即死効果を使ってくるエネミーが（少なくとも恒常コンテンツ内には）存在しない。 イベントで戦うことになる敵版ワーグ用の設定と考えてよい。</w:t>
      </w:r>
    </w:p>
    <w:p>
      <w:r>
        <w:t>[72] 無覚醒かつ専用パーティーで運用しない場合はゲームシステムの都合上どうしても事故要因になってしまう。 スタン帽子 の消費を惜しむのであれば 超昂人ロック の利用も検討したい。</w:t>
      </w:r>
    </w:p>
    <w:p>
      <w:r>
        <w:t>[73] コンテンツ適性かんたん評価 †</w:t>
      </w:r>
    </w:p>
    <w:p>
      <w:r>
        <w:t>[74] 向いているコンテンツやおすすめ装備例、育成目標など</w:t>
      </w:r>
    </w:p>
    <w:p>
      <w:r>
        <w:t>[75] 対応コンテンツ</w:t>
      </w:r>
    </w:p>
    <w:p>
      <w:r>
        <w:t>[76] 適性</w:t>
      </w:r>
    </w:p>
    <w:p>
      <w:r>
        <w:t>[77] 短評</w:t>
      </w:r>
    </w:p>
    <w:p>
      <w:r>
        <w:t>[78] メインクエスト イベントクエスト</w:t>
      </w:r>
    </w:p>
    <w:p>
      <w:r>
        <w:t>[79] 問題なく活躍できるが、わざわざ選ぶ必要性は薄い</w:t>
      </w:r>
    </w:p>
    <w:p>
      <w:r>
        <w:t>[80] レイドバトル</w:t>
      </w:r>
    </w:p>
    <w:p>
      <w:r>
        <w:t>[81] 確定BREAKランプ点灯付きの単体必殺は便利だが回復必須の制約が重い (装備例は下記参照)</w:t>
      </w:r>
    </w:p>
    <w:p>
      <w:r>
        <w:t>[82] 殲滅戦</w:t>
      </w:r>
    </w:p>
    <w:p>
      <w:r>
        <w:t>[83] 単体必殺は向いてない</w:t>
      </w:r>
    </w:p>
    <w:p>
      <w:r>
        <w:t>[84] Bユニバース</w:t>
      </w:r>
    </w:p>
    <w:p>
      <w:r>
        <w:t>[85] 継続ダメージ以外ではダメージを受けない壁役として</w:t>
      </w:r>
    </w:p>
    <w:p>
      <w:r>
        <w:t>[86] 適性の評価指標</w:t>
      </w:r>
    </w:p>
    <w:p>
      <w:r>
        <w:t>[87]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[88] レイド</w:t>
      </w:r>
    </w:p>
    <w:p>
      <w:r>
        <w:t>[89] おすすめ装備一例</w:t>
      </w:r>
    </w:p>
    <w:p>
      <w:r>
        <w:t>[90] メイン装備</w:t>
      </w:r>
    </w:p>
    <w:p>
      <w:r>
        <w:t>[91] サブ装備</w:t>
      </w:r>
    </w:p>
    <w:p>
      <w:r>
        <w:t>[92] あると嬉しい逸品</w:t>
      </w:r>
    </w:p>
    <w:p>
      <w:r>
        <w:t>[93] 育成目標</w:t>
      </w:r>
    </w:p>
    <w:p>
      <w:r>
        <w:t>[94] 限界突破</w:t>
      </w:r>
    </w:p>
    <w:p>
      <w:r>
        <w:t>[95] 必殺覚醒</w:t>
      </w:r>
    </w:p>
    <w:p>
      <w:r>
        <w:t>[96] 固有覚醒</w:t>
      </w:r>
    </w:p>
    <w:p>
      <w:r>
        <w:t>[97] 行動速度</w:t>
      </w:r>
    </w:p>
    <w:p>
      <w:r>
        <w:t>[98] 必殺充填</w:t>
      </w:r>
    </w:p>
    <w:p>
      <w:r>
        <w:t>[99] その他</w:t>
      </w:r>
    </w:p>
    <w:p>
      <w:r>
        <w:t>[100] 育成コスト</w:t>
      </w:r>
    </w:p>
    <w:p>
      <w:r>
        <w:t>[101] 3.1sec 19回</w:t>
      </w:r>
    </w:p>
    <w:p>
      <w:r>
        <w:t>[102] 14.9% 8回</w:t>
      </w:r>
    </w:p>
    <w:p>
      <w:r>
        <w:t>[103] 備考</w:t>
      </w:r>
    </w:p>
    <w:p>
      <w:r>
        <w:t>[104] 回復役の用意は必須</w:t>
      </w:r>
    </w:p>
    <w:p>
      <w:r>
        <w:t>[105] ※26年5月更新</w:t>
      </w:r>
    </w:p>
    <w:p>
      <w:r>
        <w:t>[106] 別バージョン・関連キャラクター †</w:t>
      </w:r>
    </w:p>
    <w:p>
      <w:r>
        <w:t>[107] ランス関連キャラ一覧</w:t>
      </w:r>
    </w:p>
    <w:p>
      <w:r>
        <w:t>[108] ランス関連キャラ一覧</w:t>
      </w:r>
    </w:p>
    <w:p>
      <w:r>
        <w:t>[109] ビートアンスキルド・カナミ</w:t>
      </w:r>
    </w:p>
    <w:p>
      <w:r>
        <w:t>[110] ビートタクティクス・ウルザ SR</w:t>
      </w:r>
    </w:p>
    <w:p>
      <w:r>
        <w:t>[111] ビートクワィエット・シヅカ</w:t>
      </w:r>
    </w:p>
    <w:p>
      <w:r>
        <w:t>[112] ビートカーム・ナギ SR</w:t>
      </w:r>
    </w:p>
    <w:p>
      <w:r>
        <w:t>[113] ビートスカルプター・サテラ</w:t>
      </w:r>
    </w:p>
    <w:p>
      <w:r>
        <w:t>[114] ビートビジョン・リズナ</w:t>
      </w:r>
    </w:p>
    <w:p>
      <w:r>
        <w:t>[115] ビートチューリップ・マリア SR</w:t>
      </w:r>
    </w:p>
    <w:p>
      <w:r>
        <w:t>[116] ビートプレジデント・シーラ</w:t>
      </w:r>
    </w:p>
    <w:p>
      <w:r>
        <w:t>[117] ビートエンハンス・シルキィ</w:t>
      </w:r>
    </w:p>
    <w:p>
      <w:r>
        <w:t>[118] ビートクイーン・リア SR</w:t>
      </w:r>
    </w:p>
    <w:p>
      <w:r>
        <w:t>[119] 閃忍マチ</w:t>
      </w:r>
    </w:p>
    <w:p>
      <w:r>
        <w:t>[120] 閃忍ワーグ</w:t>
      </w:r>
    </w:p>
    <w:p>
      <w:r>
        <w:t>[121] 閃忍フクシュウチャン SR</w:t>
      </w:r>
    </w:p>
    <w:p>
      <w:r>
        <w:t>[122] ビートマルス・ケンシン</w:t>
      </w:r>
    </w:p>
    <w:p>
      <w:r>
        <w:t>[123] 魔女リーマ R　山の幸</w:t>
      </w:r>
    </w:p>
    <w:p>
      <w:r>
        <w:t>[124] 魔法少女リーマ SSR　山の幸</w:t>
      </w:r>
    </w:p>
    <w:p>
      <w:r>
        <w:t>[125] 魔女ラメール R　海の幸</w:t>
      </w:r>
    </w:p>
    <w:p>
      <w:r>
        <w:t>[126] 魔法少女ラメール SSR　海の幸</w:t>
      </w:r>
    </w:p>
    <w:p>
      <w:r>
        <w:t>[127] 魔女ピカ R　きゃんきゃん</w:t>
      </w:r>
    </w:p>
    <w:p>
      <w:r>
        <w:t>[128] ダンスクイーン・ピカ SSR　きゃんきゃん</w:t>
      </w:r>
    </w:p>
    <w:p>
      <w:r>
        <w:t>[129] ランス</w:t>
      </w:r>
    </w:p>
    <w:p>
      <w:r>
        <w:t>[130] ネタバレ要素あり</w:t>
      </w:r>
    </w:p>
    <w:p>
      <w:r>
        <w:t>[131] 怒のヴィーカ・ガオンヌ SSR　超昂大戦世界におけるケイブリスの同一存在</w:t>
      </w:r>
    </w:p>
    <w:p>
      <w:r>
        <w:t>[132] 小ネタ †</w:t>
      </w:r>
    </w:p>
    <w:p>
      <w:r>
        <w:t>[133] ランスの世界における人類の天敵「魔王」の配下である「魔人」のひとり。</w:t>
      </w:r>
    </w:p>
    <w:p>
      <w:r>
        <w:t>[134] その能力の危険さ故に同じ魔人ですら近寄らず、孤独な日々を過ごしてきた。</w:t>
      </w:r>
    </w:p>
    <w:p>
      <w:r>
        <w:t>[135] 超昂大戦では 高円寺さやか の超技術髪飾り型制御装置によってON/OFFが可能になったため、問題なく日常生活ができるようになった。 なお後に 数奇な縁の持ち主 によってOFFに固定されてしまった。</w:t>
      </w:r>
    </w:p>
    <w:p>
      <w:r>
        <w:t>[136] 無敵結界とは魔王と魔人が共通して持つ能力で、同じ魔人、上位の神（天使）や悪魔などのごく一部の例外を除く身体へのダメージを無効化するという極悪な能力。</w:t>
      </w:r>
    </w:p>
    <w:p>
      <w:r>
        <w:t>[137] 防げるのは攻撃のみのため、疲労・弱体・拘束・封印といったものは有効。例えば水攻めにして窒息させることはできるがこういった方法では一時的に活動停止状態（仮死状態）となるだけで殺すことはできない。 衝撃もダメージにならない範囲で有効で、相手の体勢を崩したり吹き飛ばしたりもできる。</w:t>
      </w:r>
    </w:p>
    <w:p>
      <w:r>
        <w:t>[138] 無敵結界にデメリットはない（少なくとも一般的な魔人にとっては）。 継続ダメージが発生したり継続ダメージが増加したり即死判定が確定するようなものに類する設定は原作には一切ない。 あくまでゲームシステム的な都合で、スタミナが切れるまで延々場に残って戦うのを防ぐための措置だろう。 メタ的には「ワーグはダメージを受けないがラッシーが危険なら離脱する」という設定なので、体力はラッシーのもので即死はラッシーに直撃したといった扱いになるのだろう。</w:t>
      </w:r>
    </w:p>
    <w:p>
      <w:r>
        <w:t>[139] ワーグは魔人でありながら身体能力は常人並みなため、戦闘においては主にワーグが眠らせた無防備な相手をラッシーが攻撃するという戦法を取る。</w:t>
      </w:r>
    </w:p>
    <w:p>
      <w:r>
        <w:t>[140] ラッシーが喋っているセリフはすべてワーグの心の声であるということを前提にするとそのやり取りに別の見え方が出てくるだろう。</w:t>
      </w:r>
    </w:p>
    <w:p>
      <w:r>
        <w:t>[141] 本作では閃忍勢になっているが原作ではワーグに忍者要素はこれっぽっちもない。お町のようにJAPANとの関連性すらもない。 同イベ実 装の二人 ともども久世送りにされてしまったためであろう。 一応、チャクラで変身している想破と異なり久世はADDDで変身しているので所属するのに閃忍としての才能は不要である。</w:t>
      </w:r>
    </w:p>
    <w:p>
      <w:r>
        <w:t>[142] なお、初出の鬼畜王ランスでは夢に落として魂を奪うことを無邪気に楽しむ少女というキャラクターだったが本編では大幅にキャラクターが変更されている。</w:t>
      </w:r>
    </w:p>
    <w:p>
      <w:r>
        <w:t>[143] ひつじ小屋別館（移転先） の ワーグ ページに、各シリーズを通しての情報が記載されています。</w:t>
      </w:r>
    </w:p>
    <w:p>
      <w:r>
        <w:t>[144] 公式ツイッターの紹介 †</w:t>
      </w:r>
    </w:p>
    <w:p>
      <w:r>
        <w:t>[145] キャラ紹介</w:t>
      </w:r>
    </w:p>
    <w:p>
      <w:r>
        <w:t>[146] コメントフォーム †</w:t>
      </w:r>
    </w:p>
    <w:p>
      <w:r>
        <w:t>[147] クリックで過去ログ一覧を開く</w:t>
      </w:r>
    </w:p>
    <w:p>
      <w:r>
        <w:t>[148] 末尾の番号が若いほど、古いログになります。</w:t>
      </w:r>
    </w:p>
    <w:p>
      <w:r>
        <w:t>[149] 'コメント/閃忍ワーグ/' には、下位層のページがありません。</w:t>
      </w:r>
    </w:p>
    <w:p>
      <w:r>
        <w:t>[150] 殲忍カゲリに使えたりする？　俺は育てるリソースがないから試せないけど。 -- [Qi3OtvJUg/k] 2025-10-11 (土) 23:21:11</w:t>
      </w:r>
    </w:p>
    <w:p>
      <w:r>
        <w:t>[151] とりあえず浮いてたマリナの衣装に招き猫合わせてみたけどこれでええんかな？ -- [JVs/daiiU5Q] 2025-09-25 (木) 00:09:54</w:t>
      </w:r>
    </w:p>
    <w:p>
      <w:r>
        <w:t>[152] そのためのサポーター元七暴だったんだなぁ・・・ -- [gYna4.hHIXg] 2025-09-25 (木) 00:39:10</w:t>
      </w:r>
    </w:p>
    <w:p>
      <w:r>
        <w:t>[153] スキップでも捕獲できるよ -- [9oVLYfNWKAM] 2025-09-25 (木) 00:56:22</w:t>
      </w:r>
    </w:p>
    <w:p>
      <w:r>
        <w:t>[154] どこでどう使うんだって性能なのでスルー -- [kB89tbnGXIE] 2025-09-25 (木) 07:12:26</w:t>
      </w:r>
    </w:p>
    <w:p>
      <w:r>
        <w:t>[155] せつにゃとかシーラでも良いならマリナの衣装着せたらデメリット踏み倒せるかな？ -- [AKpTa.U86yw] 2025-09-25 (木) 08:14:44</w:t>
      </w:r>
    </w:p>
    <w:p>
      <w:r>
        <w:t>[156] ディストバーンを後回しにしていたワイまさにそれ期待してつぎ込む寸前だったのだが助かった -- [NeDZ/jN53Q.] 2025-09-25 (木) 12:09:28</w:t>
      </w:r>
    </w:p>
    <w:p>
      <w:r>
        <w:t>[157] 好感度1のストーリーが町中での露出羞恥モノで一番エロかったまである -- [2.yq2xbQUhc] 2025-09-25 (木) 19:29:50</w:t>
      </w:r>
    </w:p>
    <w:p>
      <w:r>
        <w:t>[158] ラッシーデッッッッッッ -- [0YrmO2S2qLg] 2025-09-25 (木) 20:11:40</w:t>
      </w:r>
    </w:p>
    <w:p>
      <w:r>
        <w:t>[159] 今後あるか知らんけど超高難易度とかでランスみたいなのが即死級威力の単体攻撃連発してくる場合はこの娘に招き猫とか持たせてヘイト上げるとちょっと便利そうってくらい まぁ実際のところは何も考えずに勢いで無敵結界！しただけなんだろうけど -- [OnjqKJVuHDw] 2025-09-26 (金) 03:51:19</w:t>
      </w:r>
    </w:p>
    <w:p>
      <w:r>
        <w:t>[160] めっっっっちゃ可愛いしイベストキャラストでさらに好きになってしまったんだがそれだけにキャラスト最後のﾋﾟｰｰｰｯで凄まじい脳破壊を受けたぜ…(最高でした…) -- [LGoyTXZJ4fk] 2025-09-26 (金) 06:02:46</w:t>
      </w:r>
    </w:p>
    <w:p>
      <w:r>
        <w:t>[161] Bユニのディストバーンとか対策が半端だとクッソ痛かった記憶があるし、無敵を利用して最強のタンクにするのもありか。更に単体攻撃しか使ってこない敵には相手へのデバフも省けたりできそう。ハマる瞬間が来たら嬉しいキャラだね -- [uCSvPAAhhFM] 2025-09-26 (金) 08:01:57</w:t>
      </w:r>
    </w:p>
    <w:p>
      <w:r>
        <w:t>[162] 単にランプ点灯と細かい単体攻撃避けとして適当にナリカ用麺枠に入れとけば役に立つと思うけど　大仏さん相手だとブン回して何もさせない事も出来そうだし -- [J4XIy2cNuXI] 2025-09-27 (土) 03:59:28</w:t>
      </w:r>
    </w:p>
    <w:p>
      <w:r>
        <w:t>[163] オニキスってタンク性能あったっけ？ -- [J4XIy2cNuXI] 2025-09-28 (日) 06:22:24</w:t>
      </w:r>
    </w:p>
    <w:p>
      <w:r>
        <w:t>[164] なんかラッシーの喋り方に違和感ある。互いに会話するのはワーグが悩みなどを自問自答するときなどの筈。言わせたいことをある程度コントロールは出来るけど、ラッシーの感情を言わせたりはしてなかったんだけどな -- [5RHA.Vbfju.] 2025-09-27 (土) 07:43:19</w:t>
      </w:r>
    </w:p>
    <w:p>
      <w:r>
        <w:t>[165] どこかで見たけど覚醒振り直しみたいの実装予定とかあったキガス、自軍にデバフ→固有効果で効果量UPとか後追いでキャラ実装しそうなんだよなサポの久世元七暴と合わせて使う見たいな形で -- [xr/q2oTMXqw] 2025-09-27 (土) 11:19:35</w:t>
      </w:r>
    </w:p>
    <w:p>
      <w:r>
        <w:t>[166] ストーリーの単体ラッシーのシーンで見るとラッシーけっこう不気味な生き物だな…… 生物ではあるんだろうからモノとはまた違う動物が心の声や感情だけ模倣してる感じなんだろうけど -- [WeF2ruMR0v6] 2025-09-27 (土) 13:30:10</w:t>
      </w:r>
    </w:p>
    <w:p>
      <w:r>
        <w:t>[167] 御父上が上位互換過ぎるだけでさやかさんは大体いつも神だぞ -- [IN0goP/hlbI] 2025-09-28 (日) 00:56:52</w:t>
      </w:r>
    </w:p>
    <w:p>
      <w:r>
        <w:t>[168] キャラは好きなんだがあまりにも尖った性能で躊躇してしまう -- [KlRzv0.Rtzk] 2025-09-27 (土) 23:44:31</w:t>
      </w:r>
    </w:p>
    <w:p>
      <w:r>
        <w:t>[169] 個人的には寝室性能が高過ぎてもうそれだけで全て許せる -- [oNozRQ0.cyk] 2025-11-30 (日) 23:33:17</w:t>
      </w:r>
    </w:p>
    <w:p>
      <w:r>
        <w:t>[170] シーラと相性抜群にいいな 継続ダメージを継続回復で上回れるからまず死なない -- [i8yPeWd7bhw] 2026-01-16 (金) 12:40:28</w:t>
      </w:r>
    </w:p>
    <w:p>
      <w:r>
        <w:t>[171] 自身へのフィールド、個別の継続ダメージを50％増加 これを覚醒でも消せない調整したやつ縛り首だな これがなければオルバでも使えたし、グナガンみたいなもともと継続ダメージがある場所はむしろ得意にできた 0.75％ダメはあるしスタミナの限界があるんだからバランス崩壊にもならなかったはず。たった一文でピンポイントで活躍できる場所があったはずのキャラを使えなくするんだからゲームのバランス調整って難しいな -- [CJ1P0xS1lh.] 2026-03-18 (水) 14:44:45</w:t>
      </w:r>
    </w:p>
    <w:p>
      <w:r>
        <w:t>[172] ←板を利用する前にルールを必ずお読みください。</w:t>
      </w:r>
    </w:p>
    <w:p>
      <w:r>
        <w:t>[173] ルールについて †</w:t>
      </w:r>
    </w:p>
    <w:p>
      <w:r>
        <w:t>[174]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[175] 個人サイトなどリンクを無断に貼ることを禁止しているサイトのURLは掲載しないでください。</w:t>
      </w:r>
    </w:p>
    <w:p>
      <w:r>
        <w:t>[176] ルール違反投稿について †</w:t>
      </w:r>
    </w:p>
    <w:p>
      <w:r>
        <w:t>[177] 以下は荒れる原因となるので投稿自体を禁止とさせていただきます。</w:t>
      </w:r>
    </w:p>
    <w:p>
      <w:r>
        <w:t>[178]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[179] 他者とは、当wikiを利用している人、公式運営、絵師、声優、現実に存在する個人、ツイッター民といったグループも含まれます。</w:t>
      </w:r>
    </w:p>
    <w:p>
      <w:r>
        <w:t>[180]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[182] 喧嘩腰な書き込みとは、「～しろよ、～やれよ。等の強い命令口調」「汚い言葉を使う」「見下す態度をとる」「挑発する」を指します。</w:t>
      </w:r>
    </w:p>
    <w:p>
      <w:r>
        <w:t>[183]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[184] 他者のゲーム内ネーム、UIDを公開する晒し行為</w:t>
      </w:r>
    </w:p>
    <w:p>
      <w:r>
        <w:t>[185] ただし、本作の攻略の助けとなる情報、動画の紹介は認めます。</w:t>
      </w:r>
    </w:p>
    <w:p>
      <w:r>
        <w:t>[186] 他アプリを引き合いに出すこと</w:t>
      </w:r>
    </w:p>
    <w:p>
      <w:r>
        <w:t>[187] 複数の板へのマルチポスト行為</w:t>
      </w:r>
    </w:p>
    <w:p>
      <w:r>
        <w:t>[188] 意味を成していない文字列の羅列による書き込み</w:t>
      </w:r>
    </w:p>
    <w:p>
      <w:r>
        <w:t>[189] 不正行為、バグ悪用に関する書き込み</w:t>
      </w:r>
    </w:p>
    <w:p>
      <w:r>
        <w:t>[190] ルール違反投稿は無視することが一番 です。相手の挑発に乗ったり、反論することがさらなる荒れに繋がります。</w:t>
      </w:r>
    </w:p>
    <w:p>
      <w:r>
        <w:t>[191] ※以上で示したルールのうち「誹謗中傷」とは、 客観的な根拠なくそしり貶すこと を指します。批判的な文をいっしょくたに「誹謗中傷」と判断するのは誤りですので、注意してください。</w:t>
      </w:r>
    </w:p>
    <w:p>
      <w:r>
        <w:t>[192] 書き込みログの改変、削除について †</w:t>
      </w:r>
    </w:p>
    <w:p>
      <w:r>
        <w:t>[193] ただし、誤字・脱字・文字色の修正は認めます。(他者による善意の修正も認めます)</w:t>
      </w:r>
    </w:p>
    <w:p>
      <w:r>
        <w:t>[194]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[195] ルール違反投稿のコメントアウトについて †</w:t>
      </w:r>
    </w:p>
    <w:p>
      <w:r>
        <w:t>[196]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[197] CO報告掲示板 に報告なくコメントアウトした投稿は復旧対象となり、コメントアウトした人物は処罰対象とさせていただきます。</w:t>
      </w:r>
    </w:p>
    <w:p>
      <w:r>
        <w:t>[198] ルール違反投稿でないものを CO報告掲示板 に何度も報告する方は、独善的であると判断し、書き込み規制・編集規制を行わせていただきます。</w:t>
      </w:r>
    </w:p>
    <w:p>
      <w:r>
        <w:t>[199] CO報告掲示板 において、ルール違反とはいえない報告は管理人の判断で復旧することがあります。</w:t>
      </w:r>
    </w:p>
    <w:p>
      <w:r>
        <w:t>[200]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[201] ルール違反ではないが「不愉快」な書き込みについて †</w:t>
      </w:r>
    </w:p>
    <w:p>
      <w:r>
        <w:t>[202]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[203] 煽りは違反対象にならないの？ †</w:t>
      </w:r>
    </w:p>
    <w:p>
      <w:r>
        <w:t>[204] 煽りは人によって、煽りと思う・思わないの差が大きいので、違反とはしていません。煽りだと思ったら NGID機能 を使ってコメントを不可視にしてください。</w:t>
      </w:r>
    </w:p>
    <w:p>
      <w:r>
        <w:t>[205] 愚痴は違反対象にならないの？ †</w:t>
      </w:r>
    </w:p>
    <w:p>
      <w:r>
        <w:t>[206]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[207] ルール違反投稿であるかどうか判断に迷った時は？ †</w:t>
      </w:r>
    </w:p>
    <w:p>
      <w:r>
        <w:t>[208]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[209] 違反投稿を繰り返す行為に対する処罰 †</w:t>
      </w:r>
    </w:p>
    <w:p>
      <w:r>
        <w:t>[210] 違反投稿を何度も繰り返したり、特に悪質な投稿に対しては、 管理人の判断で、「アクセス禁止」「投稿規制」といった処罰を行うことがあります。</w:t>
      </w:r>
    </w:p>
    <w:p>
      <w:r>
        <w:t>[211]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