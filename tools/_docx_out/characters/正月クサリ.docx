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正月クサリ</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正月クサリ</w:t>
      </w:r>
    </w:p>
    <w:p>
      <w:r>
        <w:t>[12] 本名</w:t>
      </w:r>
    </w:p>
    <w:p>
      <w:r>
        <w:t>[13] 鎖々鎌くさり</w:t>
      </w:r>
    </w:p>
    <w:p>
      <w:r>
        <w:t>[14] レアリティ</w:t>
      </w:r>
    </w:p>
    <w:p>
      <w:r>
        <w:t>[15] 通常攻撃</w:t>
      </w:r>
    </w:p>
    <w:p>
      <w:r>
        <w:t>[16] 遠距離攻撃(物理)</w:t>
      </w:r>
    </w:p>
    <w:p>
      <w:r>
        <w:t>[17] 所属勢力</w:t>
      </w:r>
    </w:p>
    <w:p>
      <w:r>
        <w:t>[18] 閃忍(想破)</w:t>
      </w:r>
    </w:p>
    <w:p>
      <w:r>
        <w:t>[19] 特殊属性</w:t>
      </w:r>
    </w:p>
    <w:p>
      <w:r>
        <w:t>[20] 正月</w:t>
      </w:r>
    </w:p>
    <w:p>
      <w:r>
        <w:t>[21] 北板利亜</w:t>
      </w:r>
    </w:p>
    <w:p>
      <w:r>
        <w:t>[22] イラスト</w:t>
      </w:r>
    </w:p>
    <w:p>
      <w:r>
        <w:t>[23] 八重樫南</w:t>
      </w:r>
    </w:p>
    <w:p>
      <w:r>
        <w:t>[24] SDキャラ</w:t>
      </w:r>
    </w:p>
    <w:p>
      <w:r>
        <w:t>[25] フレーバーテキスト</w:t>
      </w:r>
    </w:p>
    <w:p>
      <w:r>
        <w:t>[26] 「あけましておめでとうございます、 頭領♪今年もよろしくお願いします」 戦闘力は皆無、雑用ばかり上手な苦労人閃忍にして、 想破から久世に出向した雑用係。 今回は想破上弦衆の年越し会＆新年会に 久世の皆を引き連れてお邪魔することに。 ......皆が問題を起こさないか心配で胃薬が手放せません。</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鎖々鎌流鎖縛術・鎖縛葬結界</w:t>
      </w:r>
    </w:p>
    <w:p>
      <w:r>
        <w:t>[51] 30秒間、敵全体の与ダメ20%ダウン 自軍の閃忍系(久世)×5%効果アップ 20秒間、自身を除く自軍全体の攻撃25%アップ 対象が閃忍系(久世)の場合、攻防50%、速度30%アップ</w:t>
      </w:r>
    </w:p>
    <w:p>
      <w:r>
        <w:t>[52] 鎖々鎌流鎖縛術・鎖縛葬結界+</w:t>
      </w:r>
    </w:p>
    <w:p>
      <w:r>
        <w:t>[53] 30秒間、敵全体の与ダメ20%ダウン 自軍の閃忍系(久世)×10%効果アップ 20秒間、自身を除く自軍全体の攻撃35%アップ 対象が閃忍系(久世)の場合、攻防100%、速度30%アップ</w:t>
      </w:r>
    </w:p>
    <w:p>
      <w:r>
        <w:t>[54] 固有効果</w:t>
      </w:r>
    </w:p>
    <w:p>
      <w:r>
        <w:t>[55] 名称</w:t>
      </w:r>
    </w:p>
    <w:p>
      <w:r>
        <w:t>[56] 効果</w:t>
      </w:r>
    </w:p>
    <w:p>
      <w:r>
        <w:t>[57] くさりちゃんの威光？</w:t>
      </w:r>
    </w:p>
    <w:p>
      <w:r>
        <w:t>[58] 撤退時、30秒間、 自軍の閃忍系(久世)の与ダメ20%アップ ダメージを対象の最大スタミナの30%回復</w:t>
      </w:r>
    </w:p>
    <w:p>
      <w:r>
        <w:t>[59] くさりちゃんの威光？+</w:t>
      </w:r>
    </w:p>
    <w:p>
      <w:r>
        <w:t>[60] 撤退時、30秒間、 自軍の閃忍系(久世)の与ダメ20%アップ スタミナを 対象の最大スタミナの30%回復</w:t>
      </w:r>
    </w:p>
    <w:p>
      <w:r>
        <w:t>[61] 強化画像</w:t>
      </w:r>
    </w:p>
    <w:p>
      <w:r>
        <w:t>[62] ゲームにおいて †</w:t>
      </w:r>
    </w:p>
    <w:p>
      <w:r>
        <w:t>[63] フィールドに久世所属キャラがいない場合、固有効果は完全に無意味。必殺技は倍率低めの敵全体与ダメダウン＆自軍全体攻撃アップと、バフデバフ役としての最低限の仕事しかできない。 正月クサリを使うなら久世所属キャラと一緒に戦って強力なバフをかけるのが基本的な運用になる。</w:t>
      </w:r>
    </w:p>
    <w:p>
      <w:r>
        <w:t>[64] のちに 聖剣コスモス の登場により、久世以外も支援できるようになった。ただし一品ものの 超昂装備 に依存するため、運用の難易度は高め。</w:t>
      </w:r>
    </w:p>
    <w:p>
      <w:r>
        <w:t>[65] 上記の聖剣コスモスを正月クサリが装備することで久世染め問題を解決することも一応可能。 しかしアタッカー向けのコスモスをクサリに装備させるのはかなり勿体ないため現実的ではない。</w:t>
      </w:r>
    </w:p>
    <w:p>
      <w:r>
        <w:t>[66] レイドにおいては与ダメダウンと攻撃ダウンは加算後に割合計算するため、 斗羽 +久世1人いれば防御バフ無しで被ダメージ1に。必殺効果が揃えばクサリが先落ちする心配はしなくて良い。</w:t>
      </w:r>
    </w:p>
    <w:p>
      <w:r>
        <w:t>[67] 閃忍としては…を反映してか基本ステータスは最低クラスだが、行動速度・必殺充填量が高水準なので必殺技の発動に困ることは少ないはず。Rの時と比較しても全体的に性能は向上している。</w:t>
      </w:r>
    </w:p>
    <w:p>
      <w:r>
        <w:t>[68] 久世編成例（メインクエスト大ダメージ用）</w:t>
      </w:r>
    </w:p>
    <w:p>
      <w:r>
        <w:t>[69] 久世編成例（メインクエスト大ダメージ用）</w:t>
      </w:r>
    </w:p>
    <w:p>
      <w:r>
        <w:t>[70] 優先1</w:t>
      </w:r>
    </w:p>
    <w:p>
      <w:r>
        <w:t>[71] 優先2</w:t>
      </w:r>
    </w:p>
    <w:p>
      <w:r>
        <w:t>[72] サポーター</w:t>
      </w:r>
    </w:p>
    <w:p>
      <w:r>
        <w:t>[73] 攻撃アップ 100%</w:t>
      </w:r>
    </w:p>
    <w:p>
      <w:r>
        <w:t>[74] 与ダメアップF 25%(撤退時)</w:t>
      </w:r>
    </w:p>
    <w:p>
      <w:r>
        <w:t>[75] 9倍必殺 呪縛70%</w:t>
      </w:r>
    </w:p>
    <w:p>
      <w:r>
        <w:t>[76] 9～12倍必殺</w:t>
      </w:r>
    </w:p>
    <w:p>
      <w:r>
        <w:t>[77] 27倍必殺</w:t>
      </w:r>
    </w:p>
    <w:p>
      <w:r>
        <w:t>[78] 時間停止 5秒</w:t>
      </w:r>
    </w:p>
    <w:p>
      <w:r>
        <w:t>[79] 久世誰でも 出撃速度0</w:t>
      </w:r>
    </w:p>
    <w:p>
      <w:r>
        <w:t>[80] 与ダメアップ 50%</w:t>
      </w:r>
    </w:p>
    <w:p>
      <w:r>
        <w:t>[81] 正月クサリ 必殺後、 斗羽 と共に撤退。 マナヅル を着地させれば時間停止+サポーター白銀アキラまで発動可能。 正月余命 が必殺で呪縛を入れると ヴィーカ 必殺が12倍になる。</w:t>
      </w:r>
    </w:p>
    <w:p>
      <w:r>
        <w:t>[82] 閃忍アキラ Lv130,他2名Lv120で全員WベルトならBユニバースのディストバーン(HARD)は倒し切れる計算。(未確認) 物理耐性60%の上から5.7万、5.7万、18.8万で30.4万ダメージ。</w:t>
      </w:r>
    </w:p>
    <w:p>
      <w:r>
        <w:t>[83] 久世編成例（レイド閃忍アキラ採用Wジッポ）</w:t>
      </w:r>
    </w:p>
    <w:p>
      <w:r>
        <w:t>[84] 久世編成例（レイド閃忍アキラ採用Wジッポ） ・閃忍アキラの久世5人撤退条件を達成し、3編成目(多麺編成の優先2DENAI編成時)に最大バフ状態にする。 ・基本装備は省略(ロケット/タイガー + 納豆 + アタッカーのベルト)</w:t>
      </w:r>
    </w:p>
    <w:p>
      <w:r>
        <w:t>[85] 役割</w:t>
      </w:r>
    </w:p>
    <w:p>
      <w:r>
        <w:t>[86] バッファー</w:t>
      </w:r>
    </w:p>
    <w:p>
      <w:r>
        <w:t>[87] アタッカー1</w:t>
      </w:r>
    </w:p>
    <w:p>
      <w:r>
        <w:t>[88] アタッカー2</w:t>
      </w:r>
    </w:p>
    <w:p>
      <w:r>
        <w:t>[89] サポート1</w:t>
      </w:r>
    </w:p>
    <w:p>
      <w:r>
        <w:t>[90] サポート2</w:t>
      </w:r>
    </w:p>
    <w:p>
      <w:r>
        <w:t>[91] 編成外</w:t>
      </w:r>
    </w:p>
    <w:p>
      <w:r>
        <w:t>[92] 解説</w:t>
      </w:r>
    </w:p>
    <w:p>
      <w:r>
        <w:t>[93] 編成1</w:t>
      </w:r>
    </w:p>
    <w:p>
      <w:r>
        <w:t>[94] 後衛3名がお茶会効果でスタミナ回復 クサリ必殺+斗羽必殺で被ダメ1 回復がないので時間停止でボス初撃前に必殺を入れる</w:t>
      </w:r>
    </w:p>
    <w:p>
      <w:r>
        <w:t>[95] 編成2</w:t>
      </w:r>
    </w:p>
    <w:p>
      <w:r>
        <w:t>[96] 別枠シーラ可能(必殺3回後撤退) ファンタスマが軽減率0%+被ダメ1を維持する 妹は最後の必殺ゲージを直前煮で後続(主に姫路)に渡す</w:t>
      </w:r>
    </w:p>
    <w:p>
      <w:r>
        <w:t>[97] 編成3</w:t>
      </w:r>
    </w:p>
    <w:p>
      <w:r>
        <w:t>[98] スタミナ 80%戦闘</w:t>
      </w:r>
    </w:p>
    <w:p>
      <w:r>
        <w:t>[99] 与ダメ50% (30秒)</w:t>
      </w:r>
    </w:p>
    <w:p>
      <w:r>
        <w:t>[100] サポーター白銀アキラ発動可能 2名が先に戦闘開始する 約50秒まで軽減率0%+被ダメ1</w:t>
      </w:r>
    </w:p>
    <w:p>
      <w:r>
        <w:t>[101] コンテンツ適性かんたん評価 †</w:t>
      </w:r>
    </w:p>
    <w:p>
      <w:r>
        <w:t>[102] 向いているコンテンツやおすすめ装備例、育成目標など</w:t>
      </w:r>
    </w:p>
    <w:p>
      <w:r>
        <w:t>[103] 対応コンテンツ</w:t>
      </w:r>
    </w:p>
    <w:p>
      <w:r>
        <w:t>[104] 適性</w:t>
      </w:r>
    </w:p>
    <w:p>
      <w:r>
        <w:t>[105] 短評</w:t>
      </w:r>
    </w:p>
    <w:p>
      <w:r>
        <w:t>[106] メインクエスト イベントクエスト</w:t>
      </w:r>
    </w:p>
    <w:p>
      <w:r>
        <w:t>[107] バフは強力だが、編成の自由度が下がるのがやや使いにくい</w:t>
      </w:r>
    </w:p>
    <w:p>
      <w:r>
        <w:t>[108] レイドバトル</w:t>
      </w:r>
    </w:p>
    <w:p>
      <w:r>
        <w:t>[109] 聖剣コスモス 持ちを大幅に強化しつつ、スタミナ回復で生存時間も延長できる (装備例は下記参照)</w:t>
      </w:r>
    </w:p>
    <w:p>
      <w:r>
        <w:t>[110] 殲滅戦</w:t>
      </w:r>
    </w:p>
    <w:p>
      <w:r>
        <w:t>[111] 聖剣コスモス 持ちの強化としては便利だが久世所属で殲滅戦向きのキャラが少ない</w:t>
      </w:r>
    </w:p>
    <w:p>
      <w:r>
        <w:t>[112] Bユニバース</w:t>
      </w:r>
    </w:p>
    <w:p>
      <w:r>
        <w:t>[113] 聖剣コスモス 持ちを大幅に強化しつつ、スタミナ回復で生存時間も延長できる</w:t>
      </w:r>
    </w:p>
    <w:p>
      <w:r>
        <w:t>[114] 適性の評価指標</w:t>
      </w:r>
    </w:p>
    <w:p>
      <w:r>
        <w:t>[115]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[116] レイド</w:t>
      </w:r>
    </w:p>
    <w:p>
      <w:r>
        <w:t>[117] おすすめ装備一例</w:t>
      </w:r>
    </w:p>
    <w:p>
      <w:r>
        <w:t>[118] メイン装備</w:t>
      </w:r>
    </w:p>
    <w:p>
      <w:r>
        <w:t>[119] サブ装備</w:t>
      </w:r>
    </w:p>
    <w:p>
      <w:r>
        <w:t>[120] あると嬉しい逸品</w:t>
      </w:r>
    </w:p>
    <w:p>
      <w:r>
        <w:t>[121] 育成目標</w:t>
      </w:r>
    </w:p>
    <w:p>
      <w:r>
        <w:t>[122] 限界突破</w:t>
      </w:r>
    </w:p>
    <w:p>
      <w:r>
        <w:t>[123] 必殺覚醒</w:t>
      </w:r>
    </w:p>
    <w:p>
      <w:r>
        <w:t>[124] 固有覚醒</w:t>
      </w:r>
    </w:p>
    <w:p>
      <w:r>
        <w:t>[125] 行動速度</w:t>
      </w:r>
    </w:p>
    <w:p>
      <w:r>
        <w:t>[126] 必殺充填</w:t>
      </w:r>
    </w:p>
    <w:p>
      <w:r>
        <w:t>[127] その他</w:t>
      </w:r>
    </w:p>
    <w:p>
      <w:r>
        <w:t>[128] 育成コスト</w:t>
      </w:r>
    </w:p>
    <w:p>
      <w:r>
        <w:t>[129] 備考</w:t>
      </w:r>
    </w:p>
    <w:p>
      <w:r>
        <w:t>[130] 持ちのサポート向き 必殺技の維持だけなら行動速度や必殺充填の覚醒不要 を持たせてスタン発動率を覚醒させBREAK補助の役割を持たせるのもよい 場に残ってバフし続ける他に、すぐ撤退して エスカアメイズ・ファンタスマ で延長するのもよし</w:t>
      </w:r>
    </w:p>
    <w:p>
      <w:r>
        <w:t>[131] ※26年4月更新</w:t>
      </w:r>
    </w:p>
    <w:p>
      <w:r>
        <w:t>[132] 別バージョン †</w:t>
      </w:r>
    </w:p>
    <w:p>
      <w:r>
        <w:t>[133] 閃忍クサリ</w:t>
      </w:r>
    </w:p>
    <w:p>
      <w:r>
        <w:t>[134] 小ネタ †</w:t>
      </w:r>
    </w:p>
    <w:p>
      <w:r>
        <w:t>[135] 正月イベントにて想破の年越しに合わせて衣装を用意したくさり。 想破は政財界とのつながりも多いため年越しも大きなイベントであり、それに合わせてきた。 イベントシナリオを経験した結果「想破に籍は残してあるが実質的には久世の一員」として生きる道を前向きに選ぶようになっている。</w:t>
      </w:r>
    </w:p>
    <w:p>
      <w:r>
        <w:t>[136] また、このイベント中にてくさりに兄2人と姉1人が居るなどの家族構成の他、何故くさりが閃忍である事に拘る理由が紐解かれた。</w:t>
      </w:r>
    </w:p>
    <w:p>
      <w:r>
        <w:t>[137] 鎖々鎌家の歴史とくさり</w:t>
      </w:r>
    </w:p>
    <w:p>
      <w:r>
        <w:t>[138] この家訓を続けて実際に大成した閃忍は生まれておらず、くさりもその例外とはなれなかった。くさり自身や父親も理解はしているが、これまでの鎖々鎌家の閃忍たちもそれに苦悩していたからこそ今更諦められるものではない、と慣習に縛り付けられている状態だった。</w:t>
      </w:r>
    </w:p>
    <w:p>
      <w:r>
        <w:t>[139] 久世への出向はくさりの父親も閃忍以外の道を歩める可能性があれば…という親心からのものなのは間違いないのだが、中途半端な期待を家訓で押し付け続けるような状態。 そしてくさりが出向している久世と言う組織はこの状況を黙ってみている気が無い連中ばかりであり…その後どうなったかはイベントシナリオを見てみよう。</w:t>
      </w:r>
    </w:p>
    <w:p>
      <w:r>
        <w:t>[140] 公式ツイッターの紹介 †</w:t>
      </w:r>
    </w:p>
    <w:p>
      <w:r>
        <w:t>[141] キャラ紹介</w:t>
      </w:r>
    </w:p>
    <w:p>
      <w:r>
        <w:t>[142] 2024年年賀イラスト</w:t>
      </w:r>
    </w:p>
    <w:p>
      <w:r>
        <w:t>[143] コメントフォーム †</w:t>
      </w:r>
    </w:p>
    <w:p>
      <w:r>
        <w:t>[144] クリックで過去ログ一覧を開く</w:t>
      </w:r>
    </w:p>
    <w:p>
      <w:r>
        <w:t>[145] 末尾の番号が若いほど、古いログになります。</w:t>
      </w:r>
    </w:p>
    <w:p>
      <w:r>
        <w:t>[146] 'コメント/正月クサリ/' には、下位層のページがありません。</w:t>
      </w:r>
    </w:p>
    <w:p>
      <w:r>
        <w:t>[147] こうして見ると久世って優秀なバッファーデバッファーは多いけどレイド向き純アタッカーって割と少ないよな。こもり、余命ちゃん、ヴィーカくらい？ -- [C.CiKD/BIWc] 2024-01-02 (火) 05:35:37</w:t>
      </w:r>
    </w:p>
    <w:p>
      <w:r>
        <w:t>[148] くさりちゃん久世に完全移籍すればいいのに、必殺技の性能も上がるし・・・というか想破に戻したらそれこそ戦争だろうし -- [4pFoZYUfF0M] 2024-01-02 (火) 13:19:12</w:t>
      </w:r>
    </w:p>
    <w:p>
      <w:r>
        <w:t>[149] うーん、好きだけどこの性能だったら来年に取っても遅くないかな？ -- [yAmEcHSzySk] 2024-01-02 (火) 13:45:51</w:t>
      </w:r>
    </w:p>
    <w:p>
      <w:r>
        <w:t>[150] アキラ対策で既にこのキャラ自体が想破にされてるからねぇ、まぁ設定的に間違ってはいないんだろうけどｗ -- [4AdXU9WFkX2] 2024-01-02 (火) 20:17:55</w:t>
      </w:r>
    </w:p>
    <w:p>
      <w:r>
        <w:t>[151] ピンキーって何だよ…　ピーキーだろ？ -- [jbVCGPkxYDM] 2024-01-08 (月) 12:49:27</w:t>
      </w:r>
    </w:p>
    <w:p>
      <w:r>
        <w:t>[152] おねショタ・・・いや、ママショタ とはなかなか趣深いシチュを持ってきたな・・・ありがとうにゃんこ先生、大好物です -- [FWmhEG3oApo] 2024-01-02 (火) 23:19:34</w:t>
      </w:r>
    </w:p>
    <w:p>
      <w:r>
        <w:t>[153] パッと見強そうで取りに行こうかと思ったが久世のアタッカーなんて全然いねぇ -- [ayBSMF8/1Zw] 2024-01-03 (水) 13:55:38</w:t>
      </w:r>
    </w:p>
    <w:p>
      <w:r>
        <w:t>[154] リズナ先落ちで小斗羽の撤退時回復が必要になるのは、リズナ最後尾以外の全パターンになるはず。修正した。 -- [TAskH4hiVq.] 2024-01-04 (木) 12:20:49</w:t>
      </w:r>
    </w:p>
    <w:p>
      <w:r>
        <w:t>[155] 純愛であぁ～性癖植え付けられるぅ〜♡ってなった後で敗北を見ると、このクズ市民たちを守るために戦う必要が果たしてあるのか…？という闇堕ち思想になりそうになる -- [beuAXAVbG1I] 2024-01-03 (水) 18:59:10</w:t>
      </w:r>
    </w:p>
    <w:p>
      <w:r>
        <w:t>[156] くさりちゃん好きだけど久世特化でちょっと微妙かな～、って思ったけどイベント読んで即お迎えした。縛る鎖と斬り裂く二人の相互関係最高かよ -- [guFNk8DfxRE] 2024-01-04 (木) 16:28:24</w:t>
      </w:r>
    </w:p>
    <w:p>
      <w:r>
        <w:t>[157] 引きすぎぃ -- [zI/enRVsL5M] 2024-01-05 (金) 14:45:45</w:t>
      </w:r>
    </w:p>
    <w:p>
      <w:r>
        <w:t>[158] まぁこのキャラは特段刺さるボスいないんだろうけど。 -- [f73zse/nf2I] 2024-01-07 (日) 15:11:14</w:t>
      </w:r>
    </w:p>
    <w:p>
      <w:r>
        <w:t>[159] うーん、まあ逆に言えばエンジェリックエスカ・アステライズ・姫路とか、他のソシャゲならとっくに型落ちしてるほど前のキャラがバリバリ現役でも困らない、「参加する事に意義がある」レイドだしねぇ。即トップ候補のインフレ象徴ポジに上るのも妙なイメージのキャラだし、久世が本気出す際の押さえとしては良い按配なんじゃないかと。 常時つぼみ1000で取れるけど本当に交換するかというと～な恒常SR勢よりは、期待値込みで上にいると思うし…。 -- [9myORRWA9mE] 2024-01-07 (日) 15:50:59</w:t>
      </w:r>
    </w:p>
    <w:p>
      <w:r>
        <w:t>[160] 今更かもしれないけれど、固有のスタミナ回復の対象も久世だけです（検証済み） -- [qhsarAv2eQQ] 2024-01-08 (月) 09:24:32</w:t>
      </w:r>
    </w:p>
    <w:p>
      <w:r>
        <w:t>[161] 育てた久世アタッカーが聖夜こもり・正月余命ちゃんしかおらんっ・・・と思ったら久世限定SSRは未だその２人だけなんだな。他を育ててない自分のプレイに納得。もう１人ぐらい出た後に特攻レイドが欲しかった所。 -- [tLPFcMiF9xQ] 2024-04-17 (水) 23:56:09</w:t>
      </w:r>
    </w:p>
    <w:p>
      <w:r>
        <w:t>[162] 久世属性を追加する逸品装備を出してくれ -- [VvX/j5mxFsg] 2025-09-09 (火) 11:05:14</w:t>
      </w:r>
    </w:p>
    <w:p>
      <w:r>
        <w:t>[163] 復刻でとれて無事敗北を見ることができました成仏します -- [PjBaCWklmyE] 2025-01-08 (水) 18:37:46</w:t>
      </w:r>
    </w:p>
    <w:p>
      <w:r>
        <w:t>[164] 性能なんて考えず見栄えだけで欲しくなる -- [WHXfR1/dU/U] 2025-01-08 (水) 23:19:49</w:t>
      </w:r>
    </w:p>
    <w:p>
      <w:r>
        <w:t>[165] めっちゃ可愛いよな -- [ULf.6xiVRik] 2025-01-10 (金) 00:51:59</w:t>
      </w:r>
    </w:p>
    <w:p>
      <w:r>
        <w:t>[166] 容姿も性格も、意外と貴重な正統派大和撫子なのよ。 そりゃ着物も似合うというもの。 斗羽と並べると、二人とも絵面的にも立場的にも映える。 -- [ZxvC5DjOvHg] 2025-01-11 (土) 04:25:06</w:t>
      </w:r>
    </w:p>
    <w:p>
      <w:r>
        <w:t>[167] いつか久世救済の切り札になると思って取っておいたけど 聖剣コスモス装備で久世偽装のバレリコリスのパーツにされてるの凄い尊厳破壊で草 -- [L0uLbZsU8Jg] 2025-12-09 (火) 21:25:30</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