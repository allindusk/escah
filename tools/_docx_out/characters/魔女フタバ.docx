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魔女フタバ</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魔女フタバ</w:t>
      </w:r>
    </w:p>
    <w:p>
      <w:r>
        <w:t>[12] 本名</w:t>
      </w:r>
    </w:p>
    <w:p>
      <w:r>
        <w:t>[13] 幻ノ川双葉</w:t>
      </w:r>
    </w:p>
    <w:p>
      <w:r>
        <w:t>[14] レアリティ</w:t>
      </w:r>
    </w:p>
    <w:p>
      <w:r>
        <w:t>[15] 通常攻撃</w:t>
      </w:r>
    </w:p>
    <w:p>
      <w:r>
        <w:t>[16] 遠距離攻撃(魔法)</w:t>
      </w:r>
    </w:p>
    <w:p>
      <w:r>
        <w:t>[17] 所属勢力</w:t>
      </w:r>
    </w:p>
    <w:p>
      <w:r>
        <w:t>[18] 魔女</w:t>
      </w:r>
    </w:p>
    <w:p>
      <w:r>
        <w:t>[19] 七種結花</w:t>
      </w:r>
    </w:p>
    <w:p>
      <w:r>
        <w:t>[20] イラスト</w:t>
      </w:r>
    </w:p>
    <w:p>
      <w:r>
        <w:t>[21] 羽鳥ぴよこ</w:t>
      </w:r>
    </w:p>
    <w:p>
      <w:r>
        <w:t>[22] SDキャラ</w:t>
      </w:r>
    </w:p>
    <w:p>
      <w:r>
        <w:t>[23] フレーバーテキスト</w:t>
      </w:r>
    </w:p>
    <w:p>
      <w:r>
        <w:t>[24] 「この天秤は、おばあちゃんがクリスマスの 笑顔を守るために使っていた…… とても大事な物だから」 ドッペルゲンガーの魔力因子を持つ、不器用で孤独な少女。 祝福器の研究をしていた祖母によって育てられた。 彼女の魔力因子によって生み出された分身ともいえる存在である 三ツ葉は瓜二つの外見をしているが性格は正反対。 祝福器「魂の天秤」によって強化された三ツ葉と共に戦う。</w:t>
      </w:r>
    </w:p>
    <w:p>
      <w:r>
        <w:t>[25] 入手方法</w:t>
      </w:r>
    </w:p>
    <w:p>
      <w:r>
        <w:t>[26] イベント「 笑顔の聖夜と天秤の魔女 」にて「昂るつぼみ・束縛」を累計100個獲得 （※復刻イベント(2023/12/13～12/20)時点で所持していない場合は、 イベントストーリー1話目の閲覧後に獲得できます。（昂るつぼみ・束縛は100個獲得している状態））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魂のアストラ</w:t>
      </w:r>
    </w:p>
    <w:p>
      <w:r>
        <w:t>[49] 敵横一列に魔法4倍ダメージ 20秒間、自身の回避30アップ</w:t>
      </w:r>
    </w:p>
    <w:p>
      <w:r>
        <w:t>[50] 魂のアストラ+</w:t>
      </w:r>
    </w:p>
    <w:p>
      <w:r>
        <w:t>[51] 敵横一列に魔法6倍ダメージ 20秒間、自身の回避30アップ</w:t>
      </w:r>
    </w:p>
    <w:p>
      <w:r>
        <w:t>[52] 固有効果</w:t>
      </w:r>
    </w:p>
    <w:p>
      <w:r>
        <w:t>[53] 名称</w:t>
      </w:r>
    </w:p>
    <w:p>
      <w:r>
        <w:t>[54] 効果</w:t>
      </w:r>
    </w:p>
    <w:p>
      <w:r>
        <w:t>[55] 穏やかな日々を願って</w:t>
      </w:r>
    </w:p>
    <w:p>
      <w:r>
        <w:t>[56] フィールド上に存在している時、 自軍全体への毒、スタン、呪縛無効</w:t>
      </w:r>
    </w:p>
    <w:p>
      <w:r>
        <w:t>[57] 穏やかな日々を願って+</w:t>
      </w:r>
    </w:p>
    <w:p>
      <w:r>
        <w:t>[58] フィールド上に存在している時、 自軍全体への毒、魅了、スタン、呪縛無効</w:t>
      </w:r>
    </w:p>
    <w:p>
      <w:r>
        <w:t>[59] 私服画像</w:t>
      </w:r>
    </w:p>
    <w:p>
      <w:r>
        <w:t>[60] 強化画像</w:t>
      </w:r>
    </w:p>
    <w:p>
      <w:r>
        <w:t>[61] ボイス †</w:t>
      </w:r>
    </w:p>
    <w:p>
      <w:r>
        <w:t>[62] クリックでセリフ一覧を開く</w:t>
      </w:r>
    </w:p>
    <w:p>
      <w:r>
        <w:t>[63] 加入</w:t>
      </w:r>
    </w:p>
    <w:p>
      <w:r>
        <w:t>[64] 何処まで役に立てるかわからないけど、頑張るから！</w:t>
      </w:r>
    </w:p>
    <w:p>
      <w:r>
        <w:t>[65] 会話1(変身後)</w:t>
      </w:r>
    </w:p>
    <w:p>
      <w:r>
        <w:t>[66] ん、どうしたの？トキサダさん</w:t>
      </w:r>
    </w:p>
    <w:p>
      <w:r>
        <w:t>[67] 会話2(変身後)</w:t>
      </w:r>
    </w:p>
    <w:p>
      <w:r>
        <w:t>[68] うん、こっちはもう準備できてる</w:t>
      </w:r>
    </w:p>
    <w:p>
      <w:r>
        <w:t>[69] 会話3(変身後)</w:t>
      </w:r>
    </w:p>
    <w:p>
      <w:r>
        <w:t>[70] がんばるよ、がんばってみる</w:t>
      </w:r>
    </w:p>
    <w:p>
      <w:r>
        <w:t>[71] 会話4(変身後)</w:t>
      </w:r>
    </w:p>
    <w:p>
      <w:r>
        <w:t>[72] うぅん、視線が、すけべなんだけど</w:t>
      </w:r>
    </w:p>
    <w:p>
      <w:r>
        <w:t>[73] 放置1(変身後)</w:t>
      </w:r>
    </w:p>
    <w:p>
      <w:r>
        <w:t>[74] 変身したんだけど、命令、まだ？</w:t>
      </w:r>
    </w:p>
    <w:p>
      <w:r>
        <w:t>[75] 放置2(変身後)</w:t>
      </w:r>
    </w:p>
    <w:p>
      <w:r>
        <w:t>[76] 指示待ちなんだけど、私はどうすればいい？</w:t>
      </w:r>
    </w:p>
    <w:p>
      <w:r>
        <w:t>[77] 会話1(変身前)</w:t>
      </w:r>
    </w:p>
    <w:p>
      <w:r>
        <w:t>[78] 何？トキサダさん</w:t>
      </w:r>
    </w:p>
    <w:p>
      <w:r>
        <w:t>[79] 会話2(変身前)</w:t>
      </w:r>
    </w:p>
    <w:p>
      <w:r>
        <w:t>[80] ……何か、用事があるんじゃないの</w:t>
      </w:r>
    </w:p>
    <w:p>
      <w:r>
        <w:t>[81] 会話3(変身前)</w:t>
      </w:r>
    </w:p>
    <w:p>
      <w:r>
        <w:t>[82] ひゃっ！す、すけべ</w:t>
      </w:r>
    </w:p>
    <w:p>
      <w:r>
        <w:t>[83] 会話4(変身前)</w:t>
      </w:r>
    </w:p>
    <w:p>
      <w:r>
        <w:t>[84] いい加減にしないと…怒るよ</w:t>
      </w:r>
    </w:p>
    <w:p>
      <w:r>
        <w:t>[85] 放置1(変身前)</w:t>
      </w:r>
    </w:p>
    <w:p>
      <w:r>
        <w:t>[86] ……ほったらかされて、暇なんだけど</w:t>
      </w:r>
    </w:p>
    <w:p>
      <w:r>
        <w:t>[87] 放置2(変身前)</w:t>
      </w:r>
    </w:p>
    <w:p>
      <w:r>
        <w:t>[88] ふわあ…ん、ねむぅ……</w:t>
      </w:r>
    </w:p>
    <w:p>
      <w:r>
        <w:t>[89] レベルアップ1</w:t>
      </w:r>
    </w:p>
    <w:p>
      <w:r>
        <w:t>[90] レベルアップ2</w:t>
      </w:r>
    </w:p>
    <w:p>
      <w:r>
        <w:t>[91] レベルアップ3</w:t>
      </w:r>
    </w:p>
    <w:p>
      <w:r>
        <w:t>[92] 捕縛</w:t>
      </w:r>
    </w:p>
    <w:p>
      <w:r>
        <w:t>[93] 戦闘開始1</w:t>
      </w:r>
    </w:p>
    <w:p>
      <w:r>
        <w:t>[94] 戦闘開始2</w:t>
      </w:r>
    </w:p>
    <w:p>
      <w:r>
        <w:t>[95] 戦闘参加1</w:t>
      </w:r>
    </w:p>
    <w:p>
      <w:r>
        <w:t>[96] 戦闘参加2</w:t>
      </w:r>
    </w:p>
    <w:p>
      <w:r>
        <w:t>[97] 戦闘勝利1</w:t>
      </w:r>
    </w:p>
    <w:p>
      <w:r>
        <w:t>[98] 戦闘勝利2</w:t>
      </w:r>
    </w:p>
    <w:p>
      <w:r>
        <w:t>[99] 通常攻撃1</w:t>
      </w:r>
    </w:p>
    <w:p>
      <w:r>
        <w:t>[100] 通常攻撃2</w:t>
      </w:r>
    </w:p>
    <w:p>
      <w:r>
        <w:t>[101] 通常攻撃3</w:t>
      </w:r>
    </w:p>
    <w:p>
      <w:r>
        <w:t>[102] 固有効果発動1</w:t>
      </w:r>
    </w:p>
    <w:p>
      <w:r>
        <w:t>[103] 固有効果発動2</w:t>
      </w:r>
    </w:p>
    <w:p>
      <w:r>
        <w:t>[104] 固有効果発動3</w:t>
      </w:r>
    </w:p>
    <w:p>
      <w:r>
        <w:t>[105] 必殺技1</w:t>
      </w:r>
    </w:p>
    <w:p>
      <w:r>
        <w:t>[106] ミツバ、全力で行くよ！魂のアストラ！</w:t>
      </w:r>
    </w:p>
    <w:p>
      <w:r>
        <w:t>[107] 必殺技2</w:t>
      </w:r>
    </w:p>
    <w:p>
      <w:r>
        <w:t>[108] 被ダメージ1</w:t>
      </w:r>
    </w:p>
    <w:p>
      <w:r>
        <w:t>[109] 被ダメージ2</w:t>
      </w:r>
    </w:p>
    <w:p>
      <w:r>
        <w:t>[110] 被ダメージ3</w:t>
      </w:r>
    </w:p>
    <w:p>
      <w:r>
        <w:t>[111] 撤退</w:t>
      </w:r>
    </w:p>
    <w:p>
      <w:r>
        <w:t>[112] アイテム使用1</w:t>
      </w:r>
    </w:p>
    <w:p>
      <w:r>
        <w:t>[113] アイテム使用2</w:t>
      </w:r>
    </w:p>
    <w:p>
      <w:r>
        <w:t>[114] ゲームにおいて †</w:t>
      </w:r>
    </w:p>
    <w:p>
      <w:r>
        <w:t>[115] イベント「 笑顔の聖夜と天秤の魔女 」の配布R。</w:t>
      </w:r>
    </w:p>
    <w:p>
      <w:r>
        <w:t>[116] SSRの 閃忍ニャンコ 、 制服ニャンコ は覚醒することで同じ固有効果を持つ。 特に制服ニャンコと比較されると戦力としては相当見劣りするが、こちらは 交換所 から常設交換可能なので限界突破しやすいのが利点となる。 出撃タイミングが被らなければ何人いても困らない能力なので、差異を気にするよりは併用する心づもりでいいだろう。</w:t>
      </w:r>
    </w:p>
    <w:p>
      <w:r>
        <w:t>[117] スタンや呪縛が厄介な レイド の 大往嬢戦 では呪縛対策が限られるため起用ポイント。</w:t>
      </w:r>
    </w:p>
    <w:p>
      <w:r>
        <w:t>[118] かつては魅了が猛威を振るう Bユニバース の ムービーフラスト戦 が活躍の場所だった。 特にフタバの実装時点ではムービーフラストは魅了対策キャラクターが乏しく、 ビートアイドル・ポピー かフタバどちらかの固有覚醒が攻略の鍵になっていた。 現在では選択肢が増えており、Bユニバースに挑戦する段階のプレイヤーがポピーやフタバに頼る必要性は薄くなっている。</w:t>
      </w:r>
    </w:p>
    <w:p>
      <w:r>
        <w:t>[119] 魔法力は高めだが行動速度・必殺充填ともにR基準でも微妙で、列攻撃の必殺技も含めて攻撃性能は低い。</w:t>
      </w:r>
    </w:p>
    <w:p>
      <w:r>
        <w:t>[120] 最大のネックは実装時点ワーストタイのスタミナ。居座ってデバフを無効化するのが仕事なのにそもそもあっという間にガス欠退場してしまう。 装備としては 仁王納豆 によるスタミナ減少速度低下や、被ダメージ減少の 牛女肉襦袢 が欲しいところ。 逸品枠は回せるなら ヘイトのパンツ 、所持しているならイベント装備の エンジんスパッツ でのスタミナ強化が通常エリアで有効なのでそちらもアリ。 運用コンセプト上、長く戦う事に大きな意味があるため頑張って長生きさせられるようにしよう。</w:t>
      </w:r>
    </w:p>
    <w:p>
      <w:r>
        <w:t>[121] 小ネタ †</w:t>
      </w:r>
    </w:p>
    <w:p>
      <w:r>
        <w:t>[122] ドッペルゲンガーの魔力因子を持つ魔女。魔女としてはかなり非力であり、 初登場イベント 時点では変身すらできず、本人の戦闘性能は皆無であった。</w:t>
      </w:r>
    </w:p>
    <w:p>
      <w:r>
        <w:t>[123] 三ツ葉の性格は大人しく控えめだが芯は強い双葉とは対照的であり、明るく社交的で押しが強いが追い込まれると弱みを見せるタイプ。 これは三ツ葉が「こんな自分になりたい」という双葉の想いから生み出されたからである。 作中では「双葉の本音を司る存在」とも表現されている。</w:t>
      </w:r>
    </w:p>
    <w:p>
      <w:r>
        <w:t>[124] 三ツ葉の立ち絵は変身前・後ともに双葉の立ち絵を左右反転させたものを用いている。ただし、双葉と同時に登場しない場合は同じ向きの立ち絵も使用されている。 CVは共通であるが、性格の違いは良く表現されている。</w:t>
      </w:r>
    </w:p>
    <w:p>
      <w:r>
        <w:t>[125] 後述の祝福器が完全になった後は能力向上により、お互いの感覚を共有するといった芸当も可能になった。 寝室シーンで大活躍。</w:t>
      </w:r>
    </w:p>
    <w:p>
      <w:r>
        <w:t>[126] 祖母は 雪城雅 のかつての親友であった幻ノ川紅葉（作中で3年前に他界）。祝福器の作成を得意とする優秀な錬金術師であり、双葉の祝福器も彼女の作である。</w:t>
      </w:r>
    </w:p>
    <w:p>
      <w:r>
        <w:t>[127] 祝福器「魂の天秤（アストラ）」は正の感情と負の感情を司る天秤であり、他者の正負の感情バランスを操作できる。 使用者が感情の正負の均衡を保っていなければ暴走の危険をはらむ危険な代物だが、作者である紅葉は双葉と三ツ葉が互いに対になる感情を持つ点に着目し、二人であれば使いこなせると判断しこれを託した。 初登場イベント では不完全な状態であったが、イベント後に完全な状態となったため変身が可能となった。</w:t>
      </w:r>
    </w:p>
    <w:p>
      <w:r>
        <w:t>[128] 大人しく控えめ、超昂戦士の中でもかなりの常識人枠。 しかし割とむっつりスケベ。</w:t>
      </w:r>
    </w:p>
    <w:p>
      <w:r>
        <w:t>[129] 公式ツイッターの紹介 †</w:t>
      </w:r>
    </w:p>
    <w:p>
      <w:r>
        <w:t>[130] キャラ紹介</w:t>
      </w:r>
    </w:p>
    <w:p>
      <w:r>
        <w:t>[131] コメントフォーム †</w:t>
      </w:r>
    </w:p>
    <w:p>
      <w:r>
        <w:t>[132] クリックで過去ログ一覧を開く</w:t>
      </w:r>
    </w:p>
    <w:p>
      <w:r>
        <w:t>[133] 末尾の番号が若いほど、古いログになります。</w:t>
      </w:r>
    </w:p>
    <w:p>
      <w:r>
        <w:t>[134] 'コメント/魔女フタバ/' には、下位層のページがありません。</w:t>
      </w:r>
    </w:p>
    <w:p>
      <w:r>
        <w:t>[135] 普通にゲームのメインヒロイン務められるクォリティのかわいさなのに配布とは恐れ入った　しかも３Pですよ３P -- [XuFaVzpDAfU] 2022-12-19 (月) 22:20:34</w:t>
      </w:r>
    </w:p>
    <w:p>
      <w:r>
        <w:t>[136] 素晴らしかった。ネタバレ注意。 可愛い上にもう一人ついてきてお得。純愛も敗北Ｈも設定を生かしてて、感覚共有で二人揃って性に堕ちていくのは最高だった。 -- [5nr4Mq5pnz.] 2022-12-21 (水) 16:44:18</w:t>
      </w:r>
    </w:p>
    <w:p>
      <w:r>
        <w:t>[137] Bユニのフィルムフラストは魅了無効ないとキツいからこれに挑むときは重宝するな -- [wxRqel73YSU] 2022-12-21 (水) 21:24:32</w:t>
      </w:r>
    </w:p>
    <w:p>
      <w:r>
        <w:t>[138] まあ覚醒の手間もあるし、バランスブレイカーでもないしな。それに固有が同格になるのはノノノとイザナエルが前からいるし -- [824jMaOwZbY] 2022-12-21 (水) 21:32:49</w:t>
      </w:r>
    </w:p>
    <w:p>
      <w:r>
        <w:t>[139] 何も問題ないけど同じ配布Rなのに完全上位互換固有だとせつにゃがちょっとかわいそうなんだ -- [Mmx1cFUMuk6] 2022-12-22 (木) 20:12:44</w:t>
      </w:r>
    </w:p>
    <w:p>
      <w:r>
        <w:t>[140] セツニャ　行動速度5.0＆必殺充填12.5　必殺技：フィールド回復　 固有効果：（毒・スタン・呪縛無効） フタバ　　行動速度6.0＆必殺充填7.5　 必殺技：列攻撃　　　　　 固有効果：（毒・スタン・呪縛・魅了無効） 自身も含めて回復出来るという必殺技の貴重性、更に必殺回転率で大きく劣る分、固有効果でバランス取っているだけに見える。 むしろこれで固有効果が同等だったらフタバの立つ瀬がないだろう -- [nya/8WZ0raY] 2022-12-22 (木) 23:50:41</w:t>
      </w:r>
    </w:p>
    <w:p>
      <w:r>
        <w:t>[141] 一応ニコールという先例が…いや、あいつは変身してたかチンコ人間に -- [BnU8e1Wr3MA] 2022-12-23 (金) 17:43:53</w:t>
      </w:r>
    </w:p>
    <w:p>
      <w:r>
        <w:t>[142] エルカエルがいる…と思ったがギリギリシナリオ中になるのかあれ -- [c7u8MmNJLuI] 2022-12-30 (金) 20:30:09</w:t>
      </w:r>
    </w:p>
    <w:p>
      <w:r>
        <w:t>[143] 同意。このクオリティを配布でくれる運営の太っ腹振りよ、ずっと付いて行くわ。 -- [mkekRbNmAGY] 2022-12-22 (木) 16:27:17</w:t>
      </w:r>
    </w:p>
    <w:p>
      <w:r>
        <w:t>[144] 同意。絵もいい声もいい性能も役ありで優秀。 唯一、どちらのHシーンでも乳(以下省略 -- [qv.gQE4fkWU] 2022-12-22 (木) 20:01:48</w:t>
      </w:r>
    </w:p>
    <w:p>
      <w:r>
        <w:t>[145] pixivの同じ絵師さんの作品だと胸NGというわけではないみたいだから、単純に今回は二人まとめての構図の問題かも 可能性はかなり低そうだが、ワンチャン別バで解禁に期待したい… -- [fbZ9.ASSPgw] 2022-12-24 (土) 22:31:58</w:t>
      </w:r>
    </w:p>
    <w:p>
      <w:r>
        <w:t>[146] 乳首が見えない問題はあるけれど、ふたり抱き合った構図とかが多いのはこういうキャラの使い方がわかってるなと感心したし、百合的な要素と複数人プレイの両方が楽しめる貴重な人材なのでこれからも活躍して欲しい。 -- [eU8rCmTKC2g] 2022-12-23 (金) 12:29:42</w:t>
      </w:r>
    </w:p>
    <w:p>
      <w:r>
        <w:t>[147] 可愛いが服着て歩いてるような子だな…ツンツンして『っ、すけべ…！』言わせるの楽しすぎる -- [q6s6l4SCEt2] 2022-12-22 (木) 23:07:06</w:t>
      </w:r>
    </w:p>
    <w:p>
      <w:r>
        <w:t>[148] おかげさまでムービーフラスト攻略できた…ありがたい -- [UmB9IC370r.] 2022-12-31 (土) 14:15:53</w:t>
      </w:r>
    </w:p>
    <w:p>
      <w:r>
        <w:t>[149] 純凌両方の寝室ともに撃沈された自分にはこの子が有償３０００円のキャラにしてもぜんぜんあり得るんだ。可愛くてかわいくて思い出してもまた立ちそう(´・ω・`) -- [psK7pYHd95Q] 2023-02-15 (水) 07:16:49</w:t>
      </w:r>
    </w:p>
    <w:p>
      <w:r>
        <w:t>[150] 可憐だ…(五右衛門風 -- [nr0qN8Uu.mw] 2023-06-07 (水) 04:19:09</w:t>
      </w:r>
    </w:p>
    <w:p>
      <w:r>
        <w:t>[151] アルカナで天秤持ってるのは何だと思ったら「正義」なのか…とするともう埋まっているから、天秤らしく「審判」かアストラ（『星』の意味）からタロットも「星」の候補者かな　いずれにしてもSSRはよ -- [krLgeg3u.Z6] 2024-01-06 (土) 18:54:21</w:t>
      </w:r>
    </w:p>
    <w:p>
      <w:r>
        <w:t>[152] この子めっちゃかわいくて好きなんですけど新しいのまだですかね… -- [lKZlInfkMoA] 2026-07-13 (月) 21:00:57</w:t>
      </w:r>
    </w:p>
    <w:p>
      <w:r>
        <w:t>[153] ←板を利用する前にルールを必ずお読みください。</w:t>
      </w:r>
    </w:p>
    <w:p>
      <w:r>
        <w:t>[154] ルールについて †</w:t>
      </w:r>
    </w:p>
    <w:p>
      <w:r>
        <w:t>[155]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[156] 個人サイトなどリンクを無断に貼ることを禁止しているサイトのURLは掲載しないでください。</w:t>
      </w:r>
    </w:p>
    <w:p>
      <w:r>
        <w:t>[157] ルール違反投稿について †</w:t>
      </w:r>
    </w:p>
    <w:p>
      <w:r>
        <w:t>[158] 以下は荒れる原因となるので投稿自体を禁止とさせていただきます。</w:t>
      </w:r>
    </w:p>
    <w:p>
      <w:r>
        <w:t>[159]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[160] 他者とは、当wikiを利用している人、公式運営、絵師、声優、現実に存在する個人、ツイッター民といったグループも含まれます。</w:t>
      </w:r>
    </w:p>
    <w:p>
      <w:r>
        <w:t>[161]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[163] 喧嘩腰な書き込みとは、「～しろよ、～やれよ。等の強い命令口調」「汚い言葉を使う」「見下す態度をとる」「挑発する」を指します。</w:t>
      </w:r>
    </w:p>
    <w:p>
      <w:r>
        <w:t>[164]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[165] 他者のゲーム内ネーム、UIDを公開する晒し行為</w:t>
      </w:r>
    </w:p>
    <w:p>
      <w:r>
        <w:t>[166] ただし、本作の攻略の助けとなる情報、動画の紹介は認めます。</w:t>
      </w:r>
    </w:p>
    <w:p>
      <w:r>
        <w:t>[167] 他アプリを引き合いに出すこと</w:t>
      </w:r>
    </w:p>
    <w:p>
      <w:r>
        <w:t>[168] 複数の板へのマルチポスト行為</w:t>
      </w:r>
    </w:p>
    <w:p>
      <w:r>
        <w:t>[169] 意味を成していない文字列の羅列による書き込み</w:t>
      </w:r>
    </w:p>
    <w:p>
      <w:r>
        <w:t>[170] 不正行為、バグ悪用に関する書き込み</w:t>
      </w:r>
    </w:p>
    <w:p>
      <w:r>
        <w:t>[171] ルール違反投稿は無視することが一番 です。相手の挑発に乗ったり、反論することがさらなる荒れに繋がります。</w:t>
      </w:r>
    </w:p>
    <w:p>
      <w:r>
        <w:t>[172] ※以上で示したルールのうち「誹謗中傷」とは、 客観的な根拠なくそしり貶すこと を指します。批判的な文をいっしょくたに「誹謗中傷」と判断するのは誤りですので、注意してください。</w:t>
      </w:r>
    </w:p>
    <w:p>
      <w:r>
        <w:t>[173] 書き込みログの改変、削除について †</w:t>
      </w:r>
    </w:p>
    <w:p>
      <w:r>
        <w:t>[174] ただし、誤字・脱字・文字色の修正は認めます。(他者による善意の修正も認めます)</w:t>
      </w:r>
    </w:p>
    <w:p>
      <w:r>
        <w:t>[175]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[176] ルール違反投稿のコメントアウトについて †</w:t>
      </w:r>
    </w:p>
    <w:p>
      <w:r>
        <w:t>[177]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[178] CO報告掲示板 に報告なくコメントアウトした投稿は復旧対象となり、コメントアウトした人物は処罰対象とさせていただきます。</w:t>
      </w:r>
    </w:p>
    <w:p>
      <w:r>
        <w:t>[179] ルール違反投稿でないものを CO報告掲示板 に何度も報告する方は、独善的であると判断し、書き込み規制・編集規制を行わせていただきます。</w:t>
      </w:r>
    </w:p>
    <w:p>
      <w:r>
        <w:t>[180] CO報告掲示板 において、ルール違反とはいえない報告は管理人の判断で復旧することがあります。</w:t>
      </w:r>
    </w:p>
    <w:p>
      <w:r>
        <w:t>[181]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[182] ルール違反ではないが「不愉快」な書き込みについて †</w:t>
      </w:r>
    </w:p>
    <w:p>
      <w:r>
        <w:t>[183]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[184] 煽りは違反対象にならないの？ †</w:t>
      </w:r>
    </w:p>
    <w:p>
      <w:r>
        <w:t>[185] 煽りは人によって、煽りと思う・思わないの差が大きいので、違反とはしていません。煽りだと思ったら NGID機能 を使ってコメントを不可視にしてください。</w:t>
      </w:r>
    </w:p>
    <w:p>
      <w:r>
        <w:t>[186] 愚痴は違反対象にならないの？ †</w:t>
      </w:r>
    </w:p>
    <w:p>
      <w:r>
        <w:t>[187]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[188] ルール違反投稿であるかどうか判断に迷った時は？ †</w:t>
      </w:r>
    </w:p>
    <w:p>
      <w:r>
        <w:t>[189]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[190] 違反投稿を繰り返す行為に対する処罰 †</w:t>
      </w:r>
    </w:p>
    <w:p>
      <w:r>
        <w:t>[191] 違反投稿を何度も繰り返したり、特に悪質な投稿に対しては、 管理人の判断で、「アクセス禁止」「投稿規制」といった処罰を行うことがあります。</w:t>
      </w:r>
    </w:p>
    <w:p>
      <w:r>
        <w:t>[192]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