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審判のクロエ</w:t>
      </w:r>
    </w:p>
    <w:p>
      <w:r>
        <w:t>[0] Index： 全キャラ | SSRキャラ | SRキャラ | Rキャラ</w:t>
      </w:r>
    </w:p>
    <w:p>
      <w:r>
        <w:t>[1] 基本情報</w:t>
      </w:r>
    </w:p>
    <w:p>
      <w:r>
        <w:t>[2] コンテンツ適性かんたん評価</w:t>
      </w:r>
    </w:p>
    <w:p>
      <w:r>
        <w:t>[3] 小ネタ</w:t>
      </w:r>
    </w:p>
    <w:p>
      <w:r>
        <w:t>[4] 公式ツイッターの紹介</w:t>
      </w:r>
    </w:p>
    <w:p>
      <w:r>
        <w:t>[5] コメントフォーム</w:t>
      </w:r>
    </w:p>
    <w:p>
      <w:r>
        <w:t>[6] 基本情報 †</w:t>
      </w:r>
    </w:p>
    <w:p>
      <w:r>
        <w:t>[7] 変身画像</w:t>
      </w:r>
    </w:p>
    <w:p>
      <w:r>
        <w:t>[8] プロフィール</w:t>
      </w:r>
    </w:p>
    <w:p>
      <w:r>
        <w:t>[9] 名前</w:t>
      </w:r>
    </w:p>
    <w:p>
      <w:r>
        <w:t>[10] 審判のクロエ</w:t>
      </w:r>
    </w:p>
    <w:p>
      <w:r>
        <w:t>[11] 本名</w:t>
      </w:r>
    </w:p>
    <w:p>
      <w:r>
        <w:t>[12] クロエ・カラバ</w:t>
      </w:r>
    </w:p>
    <w:p>
      <w:r>
        <w:t>[13] レアリティ</w:t>
      </w:r>
    </w:p>
    <w:p>
      <w:r>
        <w:t>[14] 通常攻撃</w:t>
      </w:r>
    </w:p>
    <w:p>
      <w:r>
        <w:t>[15] 近距離攻撃(物理)</w:t>
      </w:r>
    </w:p>
    <w:p>
      <w:r>
        <w:t>[16] 所属勢力</w:t>
      </w:r>
    </w:p>
    <w:p>
      <w:r>
        <w:t>[17] 魔女</w:t>
      </w:r>
    </w:p>
    <w:p>
      <w:r>
        <w:t>[18] 特殊属性</w:t>
      </w:r>
    </w:p>
    <w:p>
      <w:r>
        <w:t>[19] アルカナ</w:t>
      </w:r>
    </w:p>
    <w:p>
      <w:r>
        <w:t>[20] 妃依恋</w:t>
      </w:r>
    </w:p>
    <w:p>
      <w:r>
        <w:t>[21] イラスト</w:t>
      </w:r>
    </w:p>
    <w:p>
      <w:r>
        <w:t>[22] だにまる</w:t>
      </w:r>
    </w:p>
    <w:p>
      <w:r>
        <w:t>[23] SDキャラ</w:t>
      </w:r>
    </w:p>
    <w:p>
      <w:r>
        <w:t>[24] フレーバーテキスト</w:t>
      </w:r>
    </w:p>
    <w:p>
      <w:r>
        <w:t>[25] 「待たせたね、お嬢さん。 さあ、華麗なる舞台の幕開けだ！」 審判のアルカナを冠する魔女であり、ＮＡＵの伝説的営業。 女の子が好きで、気になった子にはすぐアタックする。 現在は財界人のマダムを切り崩し、数々の仕事を取っている。 これはここだけの話なのだが、 クロエの加入後、何人かの女性職員が彼女にお熱である。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フラグメント・オブ・ザ・スター</w:t>
      </w:r>
    </w:p>
    <w:p>
      <w:r>
        <w:t>[50] 敵全体に物理2倍ダメージ 物理耐性無視</w:t>
      </w:r>
    </w:p>
    <w:p>
      <w:r>
        <w:t>[51] フラグメント・オブ・ザ・スター+</w:t>
      </w:r>
    </w:p>
    <w:p>
      <w:r>
        <w:t>[52] 敵全体に物理4倍ダメージ。物理耐性無視 10秒間、自身の攻撃、与ダメ25%アップ 20秒間、自身の命中50アップ (バフ効果が先に発生する)</w:t>
      </w:r>
    </w:p>
    <w:p>
      <w:r>
        <w:t>[53] 固有効果</w:t>
      </w:r>
    </w:p>
    <w:p>
      <w:r>
        <w:t>[54] 名称</w:t>
      </w:r>
    </w:p>
    <w:p>
      <w:r>
        <w:t>[55] 効果</w:t>
      </w:r>
    </w:p>
    <w:p>
      <w:r>
        <w:t>[56] 一緒に墜ちよう</w:t>
      </w:r>
    </w:p>
    <w:p>
      <w:r>
        <w:t>[57] スタミナが50%以下になった時、 敵全体からランダムで2体に確定魅了 (魅了無効の敵は対象外) (1回のみ発動)</w:t>
      </w:r>
    </w:p>
    <w:p>
      <w:r>
        <w:t>[58] 一緒に墜ちよう+</w:t>
      </w:r>
    </w:p>
    <w:p>
      <w:r>
        <w:t>[59] スタミナが75%と30%以下になった時、 敵全体からランダムで2体に確定魅了 (魅了無効の敵は対象外) (各1回のみ発動)</w:t>
      </w:r>
    </w:p>
    <w:p>
      <w:r>
        <w:t>[60] 私服画像</w:t>
      </w:r>
    </w:p>
    <w:p>
      <w:r>
        <w:t>[61] 強化画像</w:t>
      </w:r>
    </w:p>
    <w:p>
      <w:r>
        <w:t>[62] ゲームにおいて †</w:t>
      </w:r>
    </w:p>
    <w:p>
      <w:r>
        <w:t>[63] 確定魅了の固有効果と、覚醒後必殺技のダメージ前自己バフが特徴の全体アタッカー。</w:t>
      </w:r>
    </w:p>
    <w:p>
      <w:r>
        <w:t>[64] 固有効果で初期は1回、覚醒すると2回、ランダムに魅了を飛ばせる。対象がランダムゆえに敵が2体以下でなければ狙った敵を魅了することはできない。 覚醒も装備も不十分な初心者でもとりあえず1回は手軽に確定魅了を使える、という観点で唯一無二ではある。もしかしたらどこかで役に立つかもしれない。</w:t>
      </w:r>
    </w:p>
    <w:p>
      <w:r>
        <w:t>[65] 必殺技には物理耐性無視があるので、メインクエストやBユニバースに出てくる盾持ちの雑魚やボスに効果的。 覚醒するとダメージ前に複数のバフがかかり、列必殺を超える6.25倍（レイドなら期待値約7倍）のダメージになる。ただし味方とバフが被るとその分効果は目減りする。</w:t>
      </w:r>
    </w:p>
    <w:p>
      <w:r>
        <w:t>[66] 行動速度はそこそこだが必殺充填は控えめなので、使っていくなら装備や覚醒で補いたい。</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全体必殺は向いてないが、確定ランプ2回は少し便利</w:t>
      </w:r>
    </w:p>
    <w:p>
      <w:r>
        <w:t>[76] 殲滅戦</w:t>
      </w:r>
    </w:p>
    <w:p>
      <w:r>
        <w:t>[77] 全体必殺は殲滅戦向きだがバフの量は控えめ　(装備例は下記参照)</w:t>
      </w:r>
    </w:p>
    <w:p>
      <w:r>
        <w:t>[78] Bユニバース</w:t>
      </w:r>
    </w:p>
    <w:p>
      <w:r>
        <w:t>[79] 有効な効果がない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殲滅戦</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13.5% 20回</w:t>
      </w:r>
    </w:p>
    <w:p>
      <w:r>
        <w:t>[97] 備考</w:t>
      </w:r>
    </w:p>
    <w:p>
      <w:r>
        <w:t>[98] 通常攻撃で雑魚敵を確殺できるバフを用意できないなら 不要 スタミナ不足なら か を に変更 敵の種類に合わせて を に変更</w:t>
      </w:r>
    </w:p>
    <w:p>
      <w:r>
        <w:t>[99] ※26年4月更新</w:t>
      </w:r>
    </w:p>
    <w:p>
      <w:r>
        <w:t>[100] 小ネタ †</w:t>
      </w:r>
    </w:p>
    <w:p>
      <w:r>
        <w:t>[101] 公式ツイッターの紹介 †</w:t>
      </w:r>
    </w:p>
    <w:p>
      <w:r>
        <w:t>[102] キャラ紹介</w:t>
      </w:r>
    </w:p>
    <w:p>
      <w:r>
        <w:t>[103] コメントフォーム †</w:t>
      </w:r>
    </w:p>
    <w:p>
      <w:r>
        <w:t>[104] クリックで過去ログ一覧を開く</w:t>
      </w:r>
    </w:p>
    <w:p>
      <w:r>
        <w:t>[105] 末尾の番号が若いほど、古いログになります。</w:t>
      </w:r>
    </w:p>
    <w:p>
      <w:r>
        <w:t>[106] 'コメント/審判のクロエ/' には、下位層のページがありません。</w:t>
      </w:r>
    </w:p>
    <w:p>
      <w:r>
        <w:t>[107] え、フタなんですか。いやでも、だにまるだし純愛のほうが良ければ引く理由にはなるが… -- [V2vY9lEsUC.] 2024-06-01 (土) 03:42:14</w:t>
      </w:r>
    </w:p>
    <w:p>
      <w:r>
        <w:t>[108] 敗北みてないけど、設定と絵師的にれずレイプだな！ -- [OheBB2IPaQc] 2024-05-29 (水) 17:07:46</w:t>
      </w:r>
    </w:p>
    <w:p>
      <w:r>
        <w:t>[109] 全年齢ゲームの向こうの方が露出しているの感覚が狂うw -- [ui1C.PvnGEs] 2024-05-30 (木) 10:54:28</w:t>
      </w:r>
    </w:p>
    <w:p>
      <w:r>
        <w:t>[110] バフはせめて15秒くらいにして次の必殺まで持つようにしろよ…… -- [AtbY0cn5It6] 2024-05-29 (水) 18:16:58</w:t>
      </w:r>
    </w:p>
    <w:p>
      <w:r>
        <w:t>[111] 固有は出すだけでBREAK稼げるから悪くないんだが…んんんんん、微妙 -- [O2dX0uzgAkM] 2024-05-29 (水) 20:23:56</w:t>
      </w:r>
    </w:p>
    <w:p>
      <w:r>
        <w:t>[112] 魔女なのにBeforeもAfterも被服率高すぎるぞ？！ -- [9FB0O/f6uOM] 2024-05-30 (木) 00:22:46</w:t>
      </w:r>
    </w:p>
    <w:p>
      <w:r>
        <w:t>[113] ネコなのにタチとはこれいかに -- [LIuM8FQdrbc] 2024-05-30 (木) 02:36:52</w:t>
      </w:r>
    </w:p>
    <w:p>
      <w:r>
        <w:t>[114] これ系のキャラって女なのに王子様なのが魅力的なのであって生えるのはなんか違うかなって… -- [/9nB.5RGCJk] 2024-05-30 (木) 05:33:01</w:t>
      </w:r>
    </w:p>
    <w:p>
      <w:r>
        <w:t>[115] クレジットカード使えなかったりチュール食ってたり、時事ネタに困らないな -- [40Nw0cYem2c] 2024-05-30 (木) 13:39:14</w:t>
      </w:r>
    </w:p>
    <w:p>
      <w:r>
        <w:t>[116] せっかくのだにまるという最強絵師をフタで消費するところが本当にセンスないと思わされる -- [.9D09OwwDAs] 2024-05-30 (木) 14:59:21</w:t>
      </w:r>
    </w:p>
    <w:p>
      <w:r>
        <w:t>[117] 女の子巡ってニコールと競合して敵視してるとかじゃなくニコールも対象なの流石 -- [Gxe7mYUxnNI] 2024-05-30 (木) 15:53:48</w:t>
      </w:r>
    </w:p>
    <w:p>
      <w:r>
        <w:t>[118] こいつが審判って公平にやってくれんの？ -- [dsPfaHWJnMA] 2024-06-01 (土) 14:55:43</w:t>
      </w:r>
    </w:p>
    <w:p>
      <w:r>
        <w:t>[119] タロットカードの審判は黙示録の最後の審判の方なんだ。 まあ不倫上等の同性愛者だから当人が真っ先に地獄行きなんだけども… -- [lNHMPQF29QA] 2024-06-01 (土) 18:22:54</w:t>
      </w:r>
    </w:p>
    <w:p>
      <w:r>
        <w:t>[120] 一般職員にまで手を出してないって話の後に疑惑のHシーンがあるハツネが出てくるのはわざとなのか… -- [we9SKY4GVrw] 2024-06-14 (金) 07:55:41</w:t>
      </w:r>
    </w:p>
    <w:p>
      <w:r>
        <w:t>[121] どこの世界でもジャッジメントは変態しかおらんのか・・・ -- [T2spOrWjiOc] 2024-09-26 (木) 05:56:04</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