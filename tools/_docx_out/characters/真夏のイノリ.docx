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真夏のイノリ</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真夏のイノリ</w:t>
      </w:r>
    </w:p>
    <w:p>
      <w:r>
        <w:t>[12] 本名</w:t>
      </w:r>
    </w:p>
    <w:p>
      <w:r>
        <w:t>[13] 戦部イノリ</w:t>
      </w:r>
    </w:p>
    <w:p>
      <w:r>
        <w:t>[14] レアリティ</w:t>
      </w:r>
    </w:p>
    <w:p>
      <w:r>
        <w:t>[15] 通常攻撃</w:t>
      </w:r>
    </w:p>
    <w:p>
      <w:r>
        <w:t>[16] 遠距離攻撃(物理)</w:t>
      </w:r>
    </w:p>
    <w:p>
      <w:r>
        <w:t>[17] 所属勢力</w:t>
      </w:r>
    </w:p>
    <w:p>
      <w:r>
        <w:t>[18] 閃忍(想破)</w:t>
      </w:r>
    </w:p>
    <w:p>
      <w:r>
        <w:t>[19] 特殊属性</w:t>
      </w:r>
    </w:p>
    <w:p>
      <w:r>
        <w:t>[20] 真夏</w:t>
      </w:r>
    </w:p>
    <w:p>
      <w:r>
        <w:t>[21] 潮谷篭愛</w:t>
      </w:r>
    </w:p>
    <w:p>
      <w:r>
        <w:t>[22] イラスト</w:t>
      </w:r>
    </w:p>
    <w:p>
      <w:r>
        <w:t>[23] 石鎚ぎんこ</w:t>
      </w:r>
    </w:p>
    <w:p>
      <w:r>
        <w:t>[24] SDキャラ</w:t>
      </w:r>
    </w:p>
    <w:p>
      <w:r>
        <w:t>[25] フレーバーテキスト</w:t>
      </w:r>
    </w:p>
    <w:p>
      <w:r>
        <w:t>[26] 「上弦流、夏満喫の型。 ふふふ、どうだーーーー！」 人生初？　の夏のバカンスを重武装でキメた戦部イノリ。 周囲からよってたかって満喫装備を渡されて、 いざゆかん大波の果てへ。 こんな時にはトラブルなく行きたいのですけど、 そこの荷物持ちしてる、ソレはいったい......？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BIG☆サマーウェーブ！</w:t>
      </w:r>
    </w:p>
    <w:p>
      <w:r>
        <w:t>[51] 敵全体に物理2倍ダメージ 自身を除く自軍フィールド上の『真夏』キャラを対象に 対象の人数×25%自身の必殺技威力アップ(最大100%) 20秒間、対象の与ダメ20%アップ</w:t>
      </w:r>
    </w:p>
    <w:p>
      <w:r>
        <w:t>[52] BIG☆サマーウェーブ！+</w:t>
      </w:r>
    </w:p>
    <w:p>
      <w:r>
        <w:t>[53] 敵全体に物理4倍ダメージ 自身を除く自軍フィールド上の『真夏』キャラを対象に 対象の人数×25%自身の必殺技威力アップ(最大100%) 20秒間、対象の与ダメ20%アップ、 対象の必殺ゲージ25%増加</w:t>
      </w:r>
    </w:p>
    <w:p>
      <w:r>
        <w:t>[54] 固有効果</w:t>
      </w:r>
    </w:p>
    <w:p>
      <w:r>
        <w:t>[55] 名称</w:t>
      </w:r>
    </w:p>
    <w:p>
      <w:r>
        <w:t>[56] 効果</w:t>
      </w:r>
    </w:p>
    <w:p>
      <w:r>
        <w:t>[57] 夏の突撃娘</w:t>
      </w:r>
    </w:p>
    <w:p>
      <w:r>
        <w:t>[58] フィールド上に存在している時、 『真夏』キャラが出撃完了時、 20秒間、対象の速度25%アップ</w:t>
      </w:r>
    </w:p>
    <w:p>
      <w:r>
        <w:t>[59] 夏の突撃娘+</w:t>
      </w:r>
    </w:p>
    <w:p>
      <w:r>
        <w:t>[60] フィールド上に存在している時、 『真夏』キャラが出撃完了時、 30秒間、対象の速度25%アップ</w:t>
      </w:r>
    </w:p>
    <w:p>
      <w:r>
        <w:t>[61] 強化画像</w:t>
      </w:r>
    </w:p>
    <w:p>
      <w:r>
        <w:t>[62] ゲームにおいて †</w:t>
      </w:r>
    </w:p>
    <w:p>
      <w:r>
        <w:t>[63] 2023年水着イベントの限定SSR後半組にして第2部開始から1年以上経過した主人公の満を持しての衣装替えSSRである。 自身以外の『真夏』キャラがいるかどうかで大きく性能が左右される癖の強いキャラ。</w:t>
      </w:r>
    </w:p>
    <w:p>
      <w:r>
        <w:t>[64] 必殺技の威力アップは自身のみ、与ダメアップ(と必殺ゲージ増加)は自身以外の『真夏』キャラのみと対象がそれぞれ異なる点に注意。</w:t>
      </w:r>
    </w:p>
    <w:p>
      <w:r>
        <w:t>[65] 覚醒させると自身以外の真夏キャラのみに対してだが回数制限無しの必殺ゲージ供給が可能となる。</w:t>
      </w:r>
    </w:p>
    <w:p>
      <w:r>
        <w:t>[66] 優先1にイノリと他真夏キャラを設定した場合、イノリがすでに出撃完了しているとみなされ最初から真夏キャラに速度バフが付与される。</w:t>
      </w:r>
    </w:p>
    <w:p>
      <w:r>
        <w:t>[67] 戦力的には素直に 神騎アルゴル や 神騎コトネーゼ などのゲージ供給役を筆頭としたその他バフキャラの方が使い勝手がいい。</w:t>
      </w:r>
    </w:p>
    <w:p>
      <w:r>
        <w:t>[68] 『真夏』キャラ一覧</w:t>
      </w:r>
    </w:p>
    <w:p>
      <w:r>
        <w:t>[69] 『真夏』キャラ一覧 †</w:t>
      </w:r>
    </w:p>
    <w:p>
      <w:r>
        <w:t>[70] ※は『真夏』に関係する効果を所持</w:t>
      </w:r>
    </w:p>
    <w:p>
      <w:r>
        <w:t>[71] 真夏のエクシール</w:t>
      </w:r>
    </w:p>
    <w:p>
      <w:r>
        <w:t>[72] 真夏のカペラ</w:t>
      </w:r>
    </w:p>
    <w:p>
      <w:r>
        <w:t>[73] 真夏のシリカ R</w:t>
      </w:r>
    </w:p>
    <w:p>
      <w:r>
        <w:t>[74] 真夏のシズカ</w:t>
      </w:r>
    </w:p>
    <w:p>
      <w:r>
        <w:t>[75] 真夏のチルカ</w:t>
      </w:r>
    </w:p>
    <w:p>
      <w:r>
        <w:t>[76] 真夏のナリカ</w:t>
      </w:r>
    </w:p>
    <w:p>
      <w:r>
        <w:t>[77] 真夏のスバル</w:t>
      </w:r>
    </w:p>
    <w:p>
      <w:r>
        <w:t>[78] 真夏のエスカレイヤー</w:t>
      </w:r>
    </w:p>
    <w:p>
      <w:r>
        <w:t>[79] 真夏のイノリ ※</w:t>
      </w:r>
    </w:p>
    <w:p>
      <w:r>
        <w:t>[80] 真夏のニコール</w:t>
      </w:r>
    </w:p>
    <w:p>
      <w:r>
        <w:t>[81] 真夏のマドカ ※</w:t>
      </w:r>
    </w:p>
    <w:p>
      <w:r>
        <w:t>[82] 真夏のニャンコ R</w:t>
      </w:r>
    </w:p>
    <w:p>
      <w:r>
        <w:t>[83] 真夏のハルカ ※</w:t>
      </w:r>
    </w:p>
    <w:p>
      <w:r>
        <w:t>[84] 真夏のフウカ ※</w:t>
      </w:r>
    </w:p>
    <w:p>
      <w:r>
        <w:t>[85] 真夏のアズエル ※</w:t>
      </w:r>
    </w:p>
    <w:p>
      <w:r>
        <w:t>[86] 真夏のメガエル ※</w:t>
      </w:r>
    </w:p>
    <w:p>
      <w:r>
        <w:t>[87] 真夏のエスカ・ルビー</w:t>
      </w:r>
    </w:p>
    <w:p>
      <w:r>
        <w:t>[88] 真夏のノドカ</w:t>
      </w:r>
    </w:p>
    <w:p>
      <w:r>
        <w:t>[89] 真夏のイーイー ※</w:t>
      </w:r>
    </w:p>
    <w:p>
      <w:r>
        <w:t>[90] 真夏のセラフィール</w:t>
      </w:r>
    </w:p>
    <w:p>
      <w:r>
        <w:t>[91] 真夏のメグミ ※</w:t>
      </w:r>
    </w:p>
    <w:p>
      <w:r>
        <w:t>[92] 実際に真夏パで出すとしたら</w:t>
      </w:r>
    </w:p>
    <w:p>
      <w:r>
        <w:t>[93] イノリ</w:t>
      </w:r>
    </w:p>
    <w:p>
      <w:r>
        <w:t>[94] ハルカ</w:t>
      </w:r>
    </w:p>
    <w:p>
      <w:r>
        <w:t>[95] フウカ</w:t>
      </w:r>
    </w:p>
    <w:p>
      <w:r>
        <w:t>[96] シズカ</w:t>
      </w:r>
    </w:p>
    <w:p>
      <w:r>
        <w:t>[97] マドカ</w:t>
      </w:r>
    </w:p>
    <w:p>
      <w:r>
        <w:t>[98] 必殺技で速度上昇バフを供給する フウカ 、攻防デバフを撒く シズカ 、単体アタッカーの ハルカ あたりだろうか。 全員想破所属なのでレイドバトルで特効が乗るならそれっぽい編成になる。その場合はシズカ以外の誰か1人をフィールド防御ダウンか回避ダウンを50％以上で持つキャラと入れ替えるとよい。 想破ではないが同じ真夏系の マドカ は固有で回避50%ダウンを狙えるので真夏パでは特に有用。 向こうがばらまく与ダメバフはフィールドにかかるだめ、こちらの与ダメバフと加算できるのが強みとなるはずだ。</w:t>
      </w:r>
    </w:p>
    <w:p>
      <w:r>
        <w:t>[99] アタッカーは水着ではないキャラでも 聖剣コスモス を持てば水着属性を得られる。</w:t>
      </w:r>
    </w:p>
    <w:p>
      <w:r>
        <w:t>[100] レイドで使うならウールタール・狂王といった全体攻撃重視のレイドが候補か。</w:t>
      </w:r>
    </w:p>
    <w:p>
      <w:r>
        <w:t>[101] 水着イノリ＋助っ人水着イノリの組み合わせが最も相性がいい。なお助っ人ガチャ。</w:t>
      </w:r>
    </w:p>
    <w:p>
      <w:r>
        <w:t>[102] 装備は長時間の夏パ運用ならゲージ回転率重視、他の真夏キャラの支援とするならドリル系で味方の初動を早める方向性か。居座り運用なら あるベルト 系で火力を上げてもいいが、メインアタッカーとして使うにはフィールドの他真夏キャラの維持に終始努める必要がある。</w:t>
      </w:r>
    </w:p>
    <w:p>
      <w:r>
        <w:t>[103] コンテンツ適性かんたん評価 †</w:t>
      </w:r>
    </w:p>
    <w:p>
      <w:r>
        <w:t>[104] 向いているコンテンツやおすすめ装備例、育成目標など</w:t>
      </w:r>
    </w:p>
    <w:p>
      <w:r>
        <w:t>[105] 対応コンテンツ</w:t>
      </w:r>
    </w:p>
    <w:p>
      <w:r>
        <w:t>[106] 適性</w:t>
      </w:r>
    </w:p>
    <w:p>
      <w:r>
        <w:t>[107] 短評</w:t>
      </w:r>
    </w:p>
    <w:p>
      <w:r>
        <w:t>[108] メインクエスト イベントクエスト</w:t>
      </w:r>
    </w:p>
    <w:p>
      <w:r>
        <w:t>[109] 問題なく活躍できるが、わざわざ選ぶ必要性は薄い</w:t>
      </w:r>
    </w:p>
    <w:p>
      <w:r>
        <w:t>[110] レイドバトル</w:t>
      </w:r>
    </w:p>
    <w:p>
      <w:r>
        <w:t>[111] 真夏編成を組めれば火力もサポート力もそれなりのものになる</w:t>
      </w:r>
    </w:p>
    <w:p>
      <w:r>
        <w:t>[112] 殲滅戦</w:t>
      </w:r>
    </w:p>
    <w:p>
      <w:r>
        <w:t>[113] 全体必殺は殲滅戦向きだが、真夏編成を組むより特効勢力で揃えた方が強い (装備例は下記参照)</w:t>
      </w:r>
    </w:p>
    <w:p>
      <w:r>
        <w:t>[114] Bユニバース</w:t>
      </w:r>
    </w:p>
    <w:p>
      <w:r>
        <w:t>[115] 活躍できる効果がない</w:t>
      </w:r>
    </w:p>
    <w:p>
      <w:r>
        <w:t>[116] 適性の評価指標</w:t>
      </w:r>
    </w:p>
    <w:p>
      <w:r>
        <w:t>[117]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[118] 殲滅戦</w:t>
      </w:r>
    </w:p>
    <w:p>
      <w:r>
        <w:t>[119] おすすめ装備一例</w:t>
      </w:r>
    </w:p>
    <w:p>
      <w:r>
        <w:t>[120] メイン装備</w:t>
      </w:r>
    </w:p>
    <w:p>
      <w:r>
        <w:t>[121] サブ装備</w:t>
      </w:r>
    </w:p>
    <w:p>
      <w:r>
        <w:t>[122] あると嬉しい逸品</w:t>
      </w:r>
    </w:p>
    <w:p>
      <w:r>
        <w:t>[123] 育成目標</w:t>
      </w:r>
    </w:p>
    <w:p>
      <w:r>
        <w:t>[124] 限界突破</w:t>
      </w:r>
    </w:p>
    <w:p>
      <w:r>
        <w:t>[125] 必殺覚醒</w:t>
      </w:r>
    </w:p>
    <w:p>
      <w:r>
        <w:t>[126] 固有覚醒</w:t>
      </w:r>
    </w:p>
    <w:p>
      <w:r>
        <w:t>[127] 行動速度</w:t>
      </w:r>
    </w:p>
    <w:p>
      <w:r>
        <w:t>[128] 必殺充填</w:t>
      </w:r>
    </w:p>
    <w:p>
      <w:r>
        <w:t>[129] その他</w:t>
      </w:r>
    </w:p>
    <w:p>
      <w:r>
        <w:t>[130] 育成コスト</w:t>
      </w:r>
    </w:p>
    <w:p>
      <w:r>
        <w:t>[131] 3.1sec 19回</w:t>
      </w:r>
    </w:p>
    <w:p>
      <w:r>
        <w:t>[132] 13.5% 20回</w:t>
      </w:r>
    </w:p>
    <w:p>
      <w:r>
        <w:t>[133] 備考</w:t>
      </w:r>
    </w:p>
    <w:p>
      <w:r>
        <w:t>[134] 通常攻撃で雑魚敵を確殺できるバフを用意できないなら 不要 スタミナ不足なら か を に変更 敵の種類に合わせて を に変更</w:t>
      </w:r>
    </w:p>
    <w:p>
      <w:r>
        <w:t>[135] ※26年4月更新</w:t>
      </w:r>
    </w:p>
    <w:p>
      <w:r>
        <w:t>[136] 別バージョン †</w:t>
      </w:r>
    </w:p>
    <w:p>
      <w:r>
        <w:t>[137] 閃忍イノリ</w:t>
      </w:r>
    </w:p>
    <w:p>
      <w:r>
        <w:t>[138] 真夏のイノリ</w:t>
      </w:r>
    </w:p>
    <w:p>
      <w:r>
        <w:t>[139] 超昂閃忍イノリ</w:t>
      </w:r>
    </w:p>
    <w:p>
      <w:r>
        <w:t>[140] 聖夜イノリ</w:t>
      </w:r>
    </w:p>
    <w:p>
      <w:r>
        <w:t>[141] 小ネタ †</w:t>
      </w:r>
    </w:p>
    <w:p>
      <w:r>
        <w:t>[142] 相棒 に続き実装された第二部主人公の衣装替えSSR。</w:t>
      </w:r>
    </w:p>
    <w:p>
      <w:r>
        <w:t>[143] 外見もイノリの意志で変えられるようになり、イベント中ではトロピカルなカラーリングになっている。</w:t>
      </w:r>
    </w:p>
    <w:p>
      <w:r>
        <w:t>[144] なお、流石にコレは平時から出すと上弦衆周りの反応が不味いということでトキサダ達もあまり公にしないようにしてる。（ただしイベント終了時点で 情報は伝わっているとは思われる ）</w:t>
      </w:r>
    </w:p>
    <w:p>
      <w:r>
        <w:t>[145] 公式ツイッターの紹介 †</w:t>
      </w:r>
    </w:p>
    <w:p>
      <w:r>
        <w:t>[146] キャラ紹介</w:t>
      </w:r>
    </w:p>
    <w:p>
      <w:r>
        <w:t>[147] 担当絵師のイラスト</w:t>
      </w:r>
    </w:p>
    <w:p>
      <w:r>
        <w:t>[148] コメントフォーム †</w:t>
      </w:r>
    </w:p>
    <w:p>
      <w:r>
        <w:t>[149] クリックで過去ログ一覧を開く</w:t>
      </w:r>
    </w:p>
    <w:p>
      <w:r>
        <w:t>[150] 末尾の番号が若いほど、古いログになります。</w:t>
      </w:r>
    </w:p>
    <w:p>
      <w:r>
        <w:t>[151] 'コメント/真夏のイノリ/' には、下位層のページがありません。</w:t>
      </w:r>
    </w:p>
    <w:p>
      <w:r>
        <w:t>[152] 引いても１年はベンチウォーマーになるのが確定的というとんでもねえキャラ -- [4AdXU9WFkX2] 2023-08-09 (水) 16:19:55</w:t>
      </w:r>
    </w:p>
    <w:p>
      <w:r>
        <w:t>[153] 真夏限定構成とか過去に出した真夏キャラの性能1.5倍くらいに引き上げたらやっと素材吐くかな？ってレベルだろ。現状趣味キャラ極まりすぎてようこんなの出したなレベル、 -- [3zK1nz/Q4Ww] 2023-08-09 (水) 16:25:14</w:t>
      </w:r>
    </w:p>
    <w:p>
      <w:r>
        <w:t>[154] 元気っ娘の水着日焼け跡はいいものだ。個人的にもうちょい日焼け色が濃ければさらに良かった -- [5nr4Mq5pnz.] 2023-08-09 (水) 16:48:57</w:t>
      </w:r>
    </w:p>
    <w:p>
      <w:r>
        <w:t>[155] ストーリーいいな、愛されキャラいのり -- [J9ea5jWrYyY] 2023-08-09 (水) 16:49:22</w:t>
      </w:r>
    </w:p>
    <w:p>
      <w:r>
        <w:t>[156] マスターハンドは笑うんよ -- [6Dj.kqJ9Rx6] 2023-08-09 (水) 16:51:07</w:t>
      </w:r>
    </w:p>
    <w:p>
      <w:r>
        <w:t>[157] イノリ好きだから引いたけど性能的に扱いに困る……寝室はよかった -- [PvLUc1Pz2a.] 2023-08-09 (水) 17:04:19</w:t>
      </w:r>
    </w:p>
    <w:p>
      <w:r>
        <w:t>[158] ○ャパネット「今ならなんと！もう１つお付けして、お値段変わらず！」 -- [xlzpAnkyUic] 2023-08-09 (水) 19:47:36</w:t>
      </w:r>
    </w:p>
    <w:p>
      <w:r>
        <w:t>[159] つまり余り物を横流ししたのか -- [dsPfaHWJnMA] 2023-08-09 (水) 20:13:27</w:t>
      </w:r>
    </w:p>
    <w:p>
      <w:r>
        <w:t>[160] 真夏キャラ自体SSRが殆んどだから、育成コストがかなり重い。その果てに得られるものが単なる全体8倍と割に合ってない。結局真夏キャラで統一しない方がパーティーとして完成度高い時点で不遇。レイドだと優先取れる性能してないから居場所がない。現状は趣味パのパーツ止まり。 -- [f73zse/nf2I] 2023-08-09 (水) 20:03:30</w:t>
      </w:r>
    </w:p>
    <w:p>
      <w:r>
        <w:t>[161] 真夏キャラをある程度持ってないと引く価値ないかな。 -- [IOmxtUSqPJc] 2023-08-10 (木) 01:34:33</w:t>
      </w:r>
    </w:p>
    <w:p>
      <w:r>
        <w:t>[162] これなら全体攻撃じゃなくてサポーターに振り切って欲しかった -- [QgydGp/o1nw] 2023-08-10 (木) 02:33:24</w:t>
      </w:r>
    </w:p>
    <w:p>
      <w:r>
        <w:t>[163] まぁ落ち着け、真夏シリーズはもともとそんなもんだ -- [xr/q2oTMXqw] 2023-08-10 (木) 16:11:59</w:t>
      </w:r>
    </w:p>
    <w:p>
      <w:r>
        <w:t>[164] キャラ愛だけで交換した現状は使い所がない -- [apb0VSRkiXg] 2023-08-10 (木) 10:45:37</w:t>
      </w:r>
    </w:p>
    <w:p>
      <w:r>
        <w:t>[165] 雪月花&amp;エクシ持ってても使い道に欠けるってマジ・・・・・？エスカ当たってくれなかったし来年狙えばいいかなぁ -- [i9dvrD61bhU] 2023-08-10 (木) 16:15:42</w:t>
      </w:r>
    </w:p>
    <w:p>
      <w:r>
        <w:t>[166] 誰がこの性能でもあれだけど2部主人公がこれはキツいな… -- [fwak53d05D.] 2023-08-10 (木) 20:59:54</w:t>
      </w:r>
    </w:p>
    <w:p>
      <w:r>
        <w:t>[167] 優先設定1と2の半分くらいが真夏で埋まったら固有効果と必殺を両方活かしやすくなる...?ハードル高え -- [JUb75yME6N2] 2023-08-11 (金) 04:01:09</w:t>
      </w:r>
    </w:p>
    <w:p>
      <w:r>
        <w:t>[168] 特攻威力バフに目がいきがちだけど、どっちかというと必殺覚醒して真夏キャラのゲージ回しに使いつつウールタールや狂王の取り巻きを吹っ飛ばす、とかになるのかな？やるなら基本はシリカと助っ人でバフ2人分でやる事になると思うのだけども。 -- [r0CHChufI8E] 2023-08-12 (土) 20:20:55</w:t>
      </w:r>
    </w:p>
    <w:p>
      <w:r>
        <w:t>[169] 次のレイドだと夏ナリカスバルシズカ＋ウルザで3編成目に持ってきたら良いな -- [ksn1qCCQRcU] 2023-08-12 (土) 21:03:36</w:t>
      </w:r>
    </w:p>
    <w:p>
      <w:r>
        <w:t>[170] 土俵入りシステムと全く噛み合わない性能してるの辛い -- [f73zse/nf2I] 2023-08-13 (日) 07:53:15</w:t>
      </w:r>
    </w:p>
    <w:p>
      <w:r>
        <w:t>[171] ん－と、 イノリが与ダメ60％で必殺倍率7倍 フィーバー中に10殴り4連撃2必殺で496x28x2.8=38886 マドカが必殺倍率6倍 フィーバー中に11殴り2連撃2必殺で500x19.8x3.15=31185 シズカが必殺倍率4倍 フィーバー中に10殴り4連撃3必殺で496x26x3.15=40622 チルカが必殺倍率4倍 フィーバー中に11殴り4連撃3必殺で420x27x3.15=35721 合計146414、シズカとマドカをWベルトにして1.3倍にしたとして167956 同じ感じで ナリカ(W)キリエルマドカ(W)リズナ超昂イノリとして200977 Aルビー(W)ナリカ(W)姫路妹コトネで208475 Aルビー(W)ナリカ(W)姫路コトネ超イノリで226182 Aルビー（W)聖ルビー（W)ムーンニャンコノノノで289769みたいな試算 -- [vl7rqv/E.gA] 2024-07-30 (火) 18:36:54</w:t>
      </w:r>
    </w:p>
    <w:p>
      <w:r>
        <w:t>[172] うわーご丁寧にありがとうございます。こちらでも表にしてみたところなのですが、実際にFEVER中の挙動を計算しないといけなかったのですね。マドカは連撃０か割り込みさせて運よく必殺３回撃てたとしても、トータル180000以下なのですね。厳しいかぁ。Aルビーナリカらを雑に放り込んでの200000超えはともかく、とがらせて290000近くって別のゲームやってる感じですよね。我ら真夏ファンの希望としては、リズナじゃなくて5人目に新規真夏バッファーが来年実装されるのを待つしかなさそう。 実際に構成考えるときにロマンじゃなくて、FEVER中の挙動（殴り連撃必殺の回数）を数えてみて調べるというのを今後実践していきます。手間をかけさせてしまってすみません。ありがとうございます。 -- [OKxluEgWKm2] 2024-07-30 (火) 19:14:53</w:t>
      </w:r>
    </w:p>
    <w:p>
      <w:r>
        <w:t>[173] 五人目の真夏キャラが、攻防50％アップ（真夏キャラのみ効果2倍）とか、攻防50％アップ（真夏キャラの人数×10％効果上乗せ　上限100％）とかそれぐらいで来てくれて（ここまでは妥当な予想）、さらに固有で殴りながらゲージ配布ぐらいで来てくれないと、ネタパを脱出するのは難しそうですね。 -- [OKxluEgWKm2] 2024-07-30 (火) 19:28:57</w:t>
      </w:r>
    </w:p>
    <w:p>
      <w:r>
        <w:t>[174] チルカを真夏のエスカレイヤーにするだけでも充分一線級になりそうに見える。あとマドカのところの×19.8がよくわからないんだけど25じゃないの？ -- [6qEfFMLh7qI] 2024-07-30 (火) 20:12:47</w:t>
      </w:r>
    </w:p>
    <w:p>
      <w:r>
        <w:t>[175] 魔法通常攻撃の0.8倍のとこをなんか0.6かけてた、13x0.8で10.4と2必殺の12で22.4ですわ 最終値で5000くらいずれるかな -- [YVtBkNkZ3fw] 2024-07-30 (火) 20:20:19</w:t>
      </w:r>
    </w:p>
    <w:p>
      <w:r>
        <w:t>[176] あ、魔法キャラだから0.8倍か。自分も間違ってました。すみません。 -- [6qEfFMLh7qI] 2024-07-30 (火) 20:25:21</w:t>
      </w:r>
    </w:p>
    <w:p>
      <w:r>
        <w:t>[177] チルカのところは、真夏のエスカレイヤーor来年の新真夏アタッカーと入れ替えたり、真夏バッファーが新規実装されたりで、枝主さんの計算で200000ぐらいに乗っかるなら一線級になりそうですね。来年の伸びしろに期待です -- [OKxluEgWKm2] 2024-07-30 (火) 20:37:29</w:t>
      </w:r>
    </w:p>
    <w:p>
      <w:r>
        <w:t>[178] G(バレンタイン)イベントのジュカの口調、オカマなのか列記とした女性なのか -- [T2spOrWjiOc] 2024-09-26 (木) 04:22:58</w:t>
      </w:r>
    </w:p>
    <w:p>
      <w:r>
        <w:t>[179] ←板を利用する前にルールを必ずお読みください。</w:t>
      </w:r>
    </w:p>
    <w:p>
      <w:r>
        <w:t>[180] ルールについて †</w:t>
      </w:r>
    </w:p>
    <w:p>
      <w:r>
        <w:t>[181]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[182] 個人サイトなどリンクを無断に貼ることを禁止しているサイトのURLは掲載しないでください。</w:t>
      </w:r>
    </w:p>
    <w:p>
      <w:r>
        <w:t>[183] ルール違反投稿について †</w:t>
      </w:r>
    </w:p>
    <w:p>
      <w:r>
        <w:t>[184] 以下は荒れる原因となるので投稿自体を禁止とさせていただきます。</w:t>
      </w:r>
    </w:p>
    <w:p>
      <w:r>
        <w:t>[185]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[186] 他者とは、当wikiを利用している人、公式運営、絵師、声優、現実に存在する個人、ツイッター民といったグループも含まれます。</w:t>
      </w:r>
    </w:p>
    <w:p>
      <w:r>
        <w:t>[187]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[189] 喧嘩腰な書き込みとは、「～しろよ、～やれよ。等の強い命令口調」「汚い言葉を使う」「見下す態度をとる」「挑発する」を指します。</w:t>
      </w:r>
    </w:p>
    <w:p>
      <w:r>
        <w:t>[190]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[191] 他者のゲーム内ネーム、UIDを公開する晒し行為</w:t>
      </w:r>
    </w:p>
    <w:p>
      <w:r>
        <w:t>[192] ただし、本作の攻略の助けとなる情報、動画の紹介は認めます。</w:t>
      </w:r>
    </w:p>
    <w:p>
      <w:r>
        <w:t>[193] 他アプリを引き合いに出すこと</w:t>
      </w:r>
    </w:p>
    <w:p>
      <w:r>
        <w:t>[194] 複数の板へのマルチポスト行為</w:t>
      </w:r>
    </w:p>
    <w:p>
      <w:r>
        <w:t>[195] 意味を成していない文字列の羅列による書き込み</w:t>
      </w:r>
    </w:p>
    <w:p>
      <w:r>
        <w:t>[196] 不正行為、バグ悪用に関する書き込み</w:t>
      </w:r>
    </w:p>
    <w:p>
      <w:r>
        <w:t>[197] ルール違反投稿は無視することが一番 です。相手の挑発に乗ったり、反論することがさらなる荒れに繋がります。</w:t>
      </w:r>
    </w:p>
    <w:p>
      <w:r>
        <w:t>[198] ※以上で示したルールのうち「誹謗中傷」とは、 客観的な根拠なくそしり貶すこと を指します。批判的な文をいっしょくたに「誹謗中傷」と判断するのは誤りですので、注意してください。</w:t>
      </w:r>
    </w:p>
    <w:p>
      <w:r>
        <w:t>[199] 書き込みログの改変、削除について †</w:t>
      </w:r>
    </w:p>
    <w:p>
      <w:r>
        <w:t>[200] ただし、誤字・脱字・文字色の修正は認めます。(他者による善意の修正も認めます)</w:t>
      </w:r>
    </w:p>
    <w:p>
      <w:r>
        <w:t>[201]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[202] ルール違反投稿のコメントアウトについて †</w:t>
      </w:r>
    </w:p>
    <w:p>
      <w:r>
        <w:t>[203]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[204] CO報告掲示板 に報告なくコメントアウトした投稿は復旧対象となり、コメントアウトした人物は処罰対象とさせていただきます。</w:t>
      </w:r>
    </w:p>
    <w:p>
      <w:r>
        <w:t>[205] ルール違反投稿でないものを CO報告掲示板 に何度も報告する方は、独善的であると判断し、書き込み規制・編集規制を行わせていただきます。</w:t>
      </w:r>
    </w:p>
    <w:p>
      <w:r>
        <w:t>[206] CO報告掲示板 において、ルール違反とはいえない報告は管理人の判断で復旧することがあります。</w:t>
      </w:r>
    </w:p>
    <w:p>
      <w:r>
        <w:t>[207]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[208] ルール違反ではないが「不愉快」な書き込みについて †</w:t>
      </w:r>
    </w:p>
    <w:p>
      <w:r>
        <w:t>[209]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[210] 煽りは違反対象にならないの？ †</w:t>
      </w:r>
    </w:p>
    <w:p>
      <w:r>
        <w:t>[211] 煽りは人によって、煽りと思う・思わないの差が大きいので、違反とはしていません。煽りだと思ったら NGID機能 を使ってコメントを不可視にしてください。</w:t>
      </w:r>
    </w:p>
    <w:p>
      <w:r>
        <w:t>[212] 愚痴は違反対象にならないの？ †</w:t>
      </w:r>
    </w:p>
    <w:p>
      <w:r>
        <w:t>[213]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[214] ルール違反投稿であるかどうか判断に迷った時は？ †</w:t>
      </w:r>
    </w:p>
    <w:p>
      <w:r>
        <w:t>[215]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[216] 違反投稿を繰り返す行為に対する処罰 †</w:t>
      </w:r>
    </w:p>
    <w:p>
      <w:r>
        <w:t>[217] 違反投稿を何度も繰り返したり、特に悪質な投稿に対しては、 管理人の判断で、「アクセス禁止」「投稿規制」といった処罰を行うことがあります。</w:t>
      </w:r>
    </w:p>
    <w:p>
      <w:r>
        <w:t>[218]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