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閃忍ゲッカ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閃忍ゲッカ</w:t>
      </w:r>
    </w:p>
    <w:p>
      <w:r>
        <w:t>[13] 本名</w:t>
      </w:r>
    </w:p>
    <w:p>
      <w:r>
        <w:t>[14] 雪塔ゲッカ</w:t>
      </w:r>
    </w:p>
    <w:p>
      <w:r>
        <w:t>[15] レアリティ</w:t>
      </w:r>
    </w:p>
    <w:p>
      <w:r>
        <w:t>[16] 通常攻撃</w:t>
      </w:r>
    </w:p>
    <w:p>
      <w:r>
        <w:t>[17] 近距離攻撃(物理)</w:t>
      </w:r>
    </w:p>
    <w:p>
      <w:r>
        <w:t>[18] 所属勢力</w:t>
      </w:r>
    </w:p>
    <w:p>
      <w:r>
        <w:t>[19] 閃忍(想破)</w:t>
      </w:r>
    </w:p>
    <w:p>
      <w:r>
        <w:t>[20] 大和桜</w:t>
      </w:r>
    </w:p>
    <w:p>
      <w:r>
        <w:t>[21] イラスト</w:t>
      </w:r>
    </w:p>
    <w:p>
      <w:r>
        <w:t>[22] SDキャラ</w:t>
      </w:r>
    </w:p>
    <w:p>
      <w:r>
        <w:t>[23] File not found: "閃忍ゲッカ_sd.gif" at page "閃忍ゲッカ"</w:t>
      </w:r>
    </w:p>
    <w:p>
      <w:r>
        <w:t>[24] フレーバーテキスト</w:t>
      </w:r>
    </w:p>
    <w:p>
      <w:r>
        <w:t>[25] 「頭領ユキタカ様の命により、 トキサダ殿のお手伝いに参りました。 どうぞ存分にお使いください。」 鷹宮スバルと似た佇まいの、氷遁を得意とする閃忍。 過去から現代へと時を渡り、サケビ党と名乗る敵と戦っていた。 戦友のキッカとはお互いを認め合う良き相棒で、 共に頭領であるユキタカに思いを寄せている。 中々の性豪であるが、本人にその自覚はない。</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突・強襲連刃</w:t>
      </w:r>
    </w:p>
    <w:p>
      <w:r>
        <w:t>[50] 敵単体に物理6倍ダメージ 必殺技を使用するたび、 自身の必殺充填量を2増加(増加後の上限：20)</w:t>
      </w:r>
    </w:p>
    <w:p>
      <w:r>
        <w:t>[51] 突・強襲連刃+</w:t>
      </w:r>
    </w:p>
    <w:p>
      <w:r>
        <w:t>[52] 敵単体に物理9倍ダメージ 必殺技を使用するたび、 自身の必殺充填量を3増加(増加後の上限：25)</w:t>
      </w:r>
    </w:p>
    <w:p>
      <w:r>
        <w:t>[53] 固有効果</w:t>
      </w:r>
    </w:p>
    <w:p>
      <w:r>
        <w:t>[54] 名称</w:t>
      </w:r>
    </w:p>
    <w:p>
      <w:r>
        <w:t>[55] 効果</w:t>
      </w:r>
    </w:p>
    <w:p>
      <w:r>
        <w:t>[56] 雪塵千重</w:t>
      </w:r>
    </w:p>
    <w:p>
      <w:r>
        <w:t>[57] 連撃発生時、自身の必殺ゲージ3％増加 自身の攻撃1％アップ(最大50％) (必殺技の発動待機状態で、連撃が発生した場合、 必殺技発動後に効果が発動する)</w:t>
      </w:r>
    </w:p>
    <w:p>
      <w:r>
        <w:t>[58] 雪塵千重+</w:t>
      </w:r>
    </w:p>
    <w:p>
      <w:r>
        <w:t>[59] 連撃発生時、自身の必殺ゲージ3％増加 自身の攻撃2.5％アップ(最大50％) (必殺技の発動待機状態で、連撃が発生した場合、 必殺技発動後に効果が発動する)</w:t>
      </w:r>
    </w:p>
    <w:p>
      <w:r>
        <w:t>[60] 私服画像</w:t>
      </w:r>
    </w:p>
    <w:p>
      <w:r>
        <w:t>[61] 強化画像</w:t>
      </w:r>
    </w:p>
    <w:p>
      <w:r>
        <w:t>[62] NPC版画像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2025/4/9のアップデート、第3部5章実装と合わせてプレイアブル実装。</w:t>
      </w:r>
    </w:p>
    <w:p>
      <w:r>
        <w:t>[104] 必殺充填が3増えると概ね必殺に必要な行動回数が減るので、9行動⇒必殺1回目⇒7行動⇒必殺2回目⇒6行動⇒必殺3回目⇒5行動⇒必殺4回目……という動きをする。</w:t>
      </w:r>
    </w:p>
    <w:p>
      <w:r>
        <w:t>[105] 連撃条件キャラ共通の問題で、メインクエストでは雑魚が倒れるので固有の必殺ゲージ増加や累積強化が保証されない。主な活躍場所はレイドになる。</w:t>
      </w:r>
    </w:p>
    <w:p>
      <w:r>
        <w:t>[106] 行動速度が4secと良好な一方で必殺充填量は5%とワーストクラス。連撃率の育成でも火力が伸びるのでアタッカーとして完成させるための覚醒コストは高め。</w:t>
      </w:r>
    </w:p>
    <w:p>
      <w:r>
        <w:t>[107] 上記の2キャラと違い速度アップを自前で持たないのでロケット外しWコンボ装備は少々不利。 スバル も ムツカ も持っているが、ゲッカはスピード系の要素を連撃周りのギミックとして表現したということか。</w:t>
      </w:r>
    </w:p>
    <w:p>
      <w:r>
        <w:t>[108] 必殺技を点火するまでが課題なのでドリル系も欲しくなるが、連撃周りを伸ばした方が居座り続けた時の伸び代が優秀という事情もあるのでゲージ周りは他の味方にサポートしてもらった方が良いだろう。キャラクターコンセプトとしても、サポーターが脱落したり発動回数切れを起こす頃には十分に必殺技を回しているので支援は不要、という塩梅に落ち着く。</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単体必殺はレイド向きだが、火力が上がるまで時間がかかる　(装備例は下記参照)</w:t>
      </w:r>
    </w:p>
    <w:p>
      <w:r>
        <w:t>[118] 殲滅戦</w:t>
      </w:r>
    </w:p>
    <w:p>
      <w:r>
        <w:t>[119] 単体必殺は向いてない</w:t>
      </w:r>
    </w:p>
    <w:p>
      <w:r>
        <w:t>[120] Bユニバース</w:t>
      </w:r>
    </w:p>
    <w:p>
      <w:r>
        <w:t>[121] 有効な効果がない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連撃率</w:t>
      </w:r>
    </w:p>
    <w:p>
      <w:r>
        <w:t>[136] 育成コスト</w:t>
      </w:r>
    </w:p>
    <w:p>
      <w:r>
        <w:t>[137] 3.1sec 9回</w:t>
      </w:r>
    </w:p>
    <w:p>
      <w:r>
        <w:t>[138] 11% 20回</w:t>
      </w:r>
    </w:p>
    <w:p>
      <w:r>
        <w:t>[139] 50% 10回</w:t>
      </w:r>
    </w:p>
    <w:p>
      <w:r>
        <w:t>[140] 備考</w:t>
      </w:r>
    </w:p>
    <w:p>
      <w:r>
        <w:t>[141] WベルトでもWコンボでも火力は大差ない 逸品なしでベルトかコンボならベルト</w:t>
      </w:r>
    </w:p>
    <w:p>
      <w:r>
        <w:t>[142] ※26年4月更新</w:t>
      </w:r>
    </w:p>
    <w:p>
      <w:r>
        <w:t>[143] 別バージョン・関連キャラクター †</w:t>
      </w:r>
    </w:p>
    <w:p>
      <w:r>
        <w:t>[144] 戦部ユキタカ （頭領）</w:t>
      </w:r>
    </w:p>
    <w:p>
      <w:r>
        <w:t>[145] 閃忍キッカ</w:t>
      </w:r>
    </w:p>
    <w:p>
      <w:r>
        <w:t>[146] 同一存在？</w:t>
      </w:r>
    </w:p>
    <w:p>
      <w:r>
        <w:t>[147] 閃忍スバル</w:t>
      </w:r>
    </w:p>
    <w:p>
      <w:r>
        <w:t>[148] 閃忍ムツカ</w:t>
      </w:r>
    </w:p>
    <w:p>
      <w:r>
        <w:t>[149] 小ネタ †</w:t>
      </w:r>
    </w:p>
    <w:p>
      <w:r>
        <w:t>[150] こちらにおけるノロイ党に相当する存在「サケビ党」を倒し、化生サケビの復活も阻止して一件落着…となっていた所にイベントボスのレンゴクの襲撃を受けて連れ去られてしまった。</w:t>
      </w:r>
    </w:p>
    <w:p>
      <w:r>
        <w:t>[151] 初登場イベント時点ではCVが付いておらず、変身前の姿も登場していない。</w:t>
      </w:r>
    </w:p>
    <w:p>
      <w:r>
        <w:t>[152] ゲッカの衣装だが、前面や袖が重装備な一方で背面がバックリ開いてる。（2周年記念イラスト参照）</w:t>
      </w:r>
    </w:p>
    <w:p>
      <w:r>
        <w:t>[153] キャラストーリー内のトキサダやナリカの認識では スバル の同位体と思われている。キャラ紹介では「スバルに似た」という表現になっている。</w:t>
      </w:r>
    </w:p>
    <w:p>
      <w:r>
        <w:t>[154] 公式ツイッターの紹介 †</w:t>
      </w:r>
    </w:p>
    <w:p>
      <w:r>
        <w:t>[155] キャラ紹介</w:t>
      </w:r>
    </w:p>
    <w:p>
      <w:r>
        <w:t>[156] 2周年記念イラスト</w:t>
      </w:r>
    </w:p>
    <w:p>
      <w:r>
        <w:t>[157] コメントフォーム †</w:t>
      </w:r>
    </w:p>
    <w:p>
      <w:r>
        <w:t>[158] クリックで過去ログ一覧を開く</w:t>
      </w:r>
    </w:p>
    <w:p>
      <w:r>
        <w:t>[159] 末尾の番号が若いほど、古いログになります。</w:t>
      </w:r>
    </w:p>
    <w:p>
      <w:r>
        <w:t>[160] 'コメント/閃忍ゲッカ/' には、下位層のページがありません。</w:t>
      </w:r>
    </w:p>
    <w:p>
      <w:r>
        <w:t>[161] 非常にお尻が弱そう。早く実装して -- [12wNH6AASg2] 2022-11-27 (日) 23:01:55</w:t>
      </w:r>
    </w:p>
    <w:p>
      <w:r>
        <w:t>[162] ビジュ一番好きかもしれん -- [Ifc7SU0CcLA] 2022-12-26 (月) 22:25:54</w:t>
      </w:r>
    </w:p>
    <w:p>
      <w:r>
        <w:t>[163] いつ来るんだろう、はよこい -- [MSGOOsclpbE] 2024-08-27 (火) 12:51:33</w:t>
      </w:r>
    </w:p>
    <w:p>
      <w:r>
        <w:t>[164] ｷﾀﾖｰｰｰｰｰｰｰｰ -- [clOeLb07JHo] 2025-04-07 (月) 18:43:45</w:t>
      </w:r>
    </w:p>
    <w:p>
      <w:r>
        <w:t>[165] ゲッカきたかー、思ったより低くて大人びた声だｎ…ニコールの人ぉ！？ -- [XKoClbxogTE] 2025-04-07 (月) 20:28:56</w:t>
      </w:r>
    </w:p>
    <w:p>
      <w:r>
        <w:t>[166] つまりニコールも真面目な声を出せるってことぉ？ -- [MFIb3JOggno] 2025-04-12 (土) 01:13:48</w:t>
      </w:r>
    </w:p>
    <w:p>
      <w:r>
        <w:t>[167] ロリコンがショタコンになった -- [sSKXThhvW9A] 2025-04-13 (日) 10:16:04</w:t>
      </w:r>
    </w:p>
    <w:p>
      <w:r>
        <w:t>[168] 必殺充填が低すぎて、介助なしだと初動必殺厳しそうだから、そうかも。覚醒しても1.5%/sec追加＋攻撃アップだし、ちと悩ましいか いや最近、謙信兜わりと使用キャラにこまっててなｗ -- [AH0Hk8oji9U] 2025-04-09 (水) 19:13:07</w:t>
      </w:r>
    </w:p>
    <w:p>
      <w:r>
        <w:t>[169] 謙信ロケットで序盤から必殺充填底上げして育ち切ってからも上限突破して充填してくのは悪くないと思うけど　元が40あるからそこに期待のがいいのかね -- [J4XIy2cNuXI] 2025-04-09 (水) 20:00:12</w:t>
      </w:r>
    </w:p>
    <w:p>
      <w:r>
        <w:t>[170] おお、算出ありがとう。ざっくりした概算で感覚でしかなかったがあってたか。これで使い道がようやくできたｗ -- [QrpmOu3WOQU] 2025-04-10 (木) 13:57:45</w:t>
      </w:r>
    </w:p>
    <w:p>
      <w:r>
        <w:t>[171] まんこガバガバ -- [5qsbtMKIvWA] 2025-04-15 (火) 01:50:44</w:t>
      </w:r>
    </w:p>
    <w:p>
      <w:r>
        <w:t>[172] レイドで粘らせたら、必殺充填量がモリモリ上がっていってちょっとビビる。 -- [5PwKbS3Q6zs] 2025-10-02 (木) 16:41:50</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