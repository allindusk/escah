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真夏のナリカ</w:t>
      </w:r>
    </w:p>
    <w:p>
      <w:r>
        <w:t>[0] Index： 全キャラ | SSRキャラ | SRキャラ | Rキャラ</w:t>
      </w:r>
    </w:p>
    <w:p>
      <w:r>
        <w:t>[1] 基本情報</w:t>
      </w:r>
    </w:p>
    <w:p>
      <w:r>
        <w:t>[2] コンテンツ適性かんたん評価</w:t>
      </w:r>
    </w:p>
    <w:p>
      <w:r>
        <w:t>[3] 別バージョン</w:t>
      </w:r>
    </w:p>
    <w:p>
      <w:r>
        <w:t>[4] 小ネタ</w:t>
      </w:r>
    </w:p>
    <w:p>
      <w:r>
        <w:t>[5] 公式ツイッターの紹介</w:t>
      </w:r>
    </w:p>
    <w:p>
      <w:r>
        <w:t>[6] コメントフォーム</w:t>
      </w:r>
    </w:p>
    <w:p>
      <w:r>
        <w:t>[7] 基本情報 †</w:t>
      </w:r>
    </w:p>
    <w:p>
      <w:r>
        <w:t>[8] 変身画像</w:t>
      </w:r>
    </w:p>
    <w:p>
      <w:r>
        <w:t>[9] プロフィール</w:t>
      </w:r>
    </w:p>
    <w:p>
      <w:r>
        <w:t>[10] 名前</w:t>
      </w:r>
    </w:p>
    <w:p>
      <w:r>
        <w:t>[11] 真夏のナリカ</w:t>
      </w:r>
    </w:p>
    <w:p>
      <w:r>
        <w:t>[12] 本名</w:t>
      </w:r>
    </w:p>
    <w:p>
      <w:r>
        <w:t>[13] 四方堂ナリカ</w:t>
      </w:r>
    </w:p>
    <w:p>
      <w:r>
        <w:t>[14] レアリティ</w:t>
      </w:r>
    </w:p>
    <w:p>
      <w:r>
        <w:t>[15] 通常攻撃</w:t>
      </w:r>
    </w:p>
    <w:p>
      <w:r>
        <w:t>[16] 遠距離攻撃(物理)</w:t>
      </w:r>
    </w:p>
    <w:p>
      <w:r>
        <w:t>[17] 所属勢力</w:t>
      </w:r>
    </w:p>
    <w:p>
      <w:r>
        <w:t>[18] 閃忍(想破)</w:t>
      </w:r>
    </w:p>
    <w:p>
      <w:r>
        <w:t>[19] 青葉りんご</w:t>
      </w:r>
    </w:p>
    <w:p>
      <w:r>
        <w:t>[20] イラスト</w:t>
      </w:r>
    </w:p>
    <w:p>
      <w:r>
        <w:t>[21] おにぎりくん</w:t>
      </w:r>
    </w:p>
    <w:p>
      <w:r>
        <w:t>[22] SDキャラ</w:t>
      </w:r>
    </w:p>
    <w:p>
      <w:r>
        <w:t>[23] フレーバーテキスト</w:t>
      </w:r>
    </w:p>
    <w:p>
      <w:r>
        <w:t>[24] 「さあ、長官さん♪ 夏をめいっぱい楽しみましょ♪」 可愛い子に旅をさせよ！四方堂ナリカには白スク水を着せよ！ それも水を浴びたり性的昂奮するとスケスケになる奴がいいな！ そんな水着が都合良くあるわけ……猫屋敷がやってくれました！ 照りつける日差し！打ち寄せる波に弾ける笑顔！ 悪いけど！ビーチの視線は私だけのもの！</w:t>
      </w:r>
    </w:p>
    <w:p>
      <w:r>
        <w:t>[25] 入手方法</w:t>
      </w:r>
    </w:p>
    <w:p>
      <w:r>
        <w:t>[26] 期間限定ガチャ</w:t>
      </w:r>
    </w:p>
    <w:p>
      <w:r>
        <w:t>[27] 基本ステータス(⭐︎1時点) ※⭐︎1つ増加毎に+50%、⭐︎5で⭐︎1時点の3倍</w:t>
      </w:r>
    </w:p>
    <w:p>
      <w:r>
        <w:t>[28] レベル</w:t>
      </w:r>
    </w:p>
    <w:p>
      <w:r>
        <w:t>[29] スタミナ</w:t>
      </w:r>
    </w:p>
    <w:p>
      <w:r>
        <w:t>[30] 攻撃力</w:t>
      </w:r>
    </w:p>
    <w:p>
      <w:r>
        <w:t>[31] 防御力</w:t>
      </w:r>
    </w:p>
    <w:p>
      <w:r>
        <w:t>[32] 魔法力</w:t>
      </w:r>
    </w:p>
    <w:p>
      <w:r>
        <w:t>[33] 魔法抵抗力</w:t>
      </w:r>
    </w:p>
    <w:p>
      <w:r>
        <w:t>[34] 詳細ステータス</w:t>
      </w:r>
    </w:p>
    <w:p>
      <w:r>
        <w:t>[35] 命中力</w:t>
      </w:r>
    </w:p>
    <w:p>
      <w:r>
        <w:t>[36] 回避力</w:t>
      </w:r>
    </w:p>
    <w:p>
      <w:r>
        <w:t>[37] 連撃率</w:t>
      </w:r>
    </w:p>
    <w:p>
      <w:r>
        <w:t>[38] 反撃率</w:t>
      </w:r>
    </w:p>
    <w:p>
      <w:r>
        <w:t>[39] スタン発動率</w:t>
      </w:r>
    </w:p>
    <w:p>
      <w:r>
        <w:t>[40] スタン抵抗率</w:t>
      </w:r>
    </w:p>
    <w:p>
      <w:r>
        <w:t>[41] 移動速度</w:t>
      </w:r>
    </w:p>
    <w:p>
      <w:r>
        <w:t>[42] 出撃速度</w:t>
      </w:r>
    </w:p>
    <w:p>
      <w:r>
        <w:t>[43] 行動速度</w:t>
      </w:r>
    </w:p>
    <w:p>
      <w:r>
        <w:t>[44] 必殺充填量</w:t>
      </w:r>
    </w:p>
    <w:p>
      <w:r>
        <w:t>[45] 必殺技</w:t>
      </w:r>
    </w:p>
    <w:p>
      <w:r>
        <w:t>[46] 名称</w:t>
      </w:r>
    </w:p>
    <w:p>
      <w:r>
        <w:t>[47] 効果</w:t>
      </w:r>
    </w:p>
    <w:p>
      <w:r>
        <w:t>[48] 水火無情・呑</w:t>
      </w:r>
    </w:p>
    <w:p>
      <w:r>
        <w:t>[49] 敵単体に魔法6倍ダメージ 滅忍系、ゲニン系、怪忍系、ノロイ党系にのみ 魔法9倍ダメージ</w:t>
      </w:r>
    </w:p>
    <w:p>
      <w:r>
        <w:t>[50] 水火無情・呑+</w:t>
      </w:r>
    </w:p>
    <w:p>
      <w:r>
        <w:t>[51] 敵単体に魔法9倍ダメージ 滅忍系、ゲニン系、怪忍系、ノロイ党系にのみ 魔法12倍ダメージ</w:t>
      </w:r>
    </w:p>
    <w:p>
      <w:r>
        <w:t>[52] 固有効果</w:t>
      </w:r>
    </w:p>
    <w:p>
      <w:r>
        <w:t>[53] 名称</w:t>
      </w:r>
    </w:p>
    <w:p>
      <w:r>
        <w:t>[54] 効果</w:t>
      </w:r>
    </w:p>
    <w:p>
      <w:r>
        <w:t>[55] 夏の妖精</w:t>
      </w:r>
    </w:p>
    <w:p>
      <w:r>
        <w:t>[56] 通常攻撃時、5%の確率で 自身の必殺ゲージ10%増加</w:t>
      </w:r>
    </w:p>
    <w:p>
      <w:r>
        <w:t>[57] 夏の妖精+</w:t>
      </w:r>
    </w:p>
    <w:p>
      <w:r>
        <w:t>[58] 通常攻撃時、10%の確率で 自身の必殺ゲージ10%増加</w:t>
      </w:r>
    </w:p>
    <w:p>
      <w:r>
        <w:t>[59] 強化画像</w:t>
      </w:r>
    </w:p>
    <w:p>
      <w:r>
        <w:t>[60] ゲームにおいて †</w:t>
      </w:r>
    </w:p>
    <w:p>
      <w:r>
        <w:t>[61] イベント「 夏に咲く雪月花～１２９９４０日目の告白～ 」に登場した、 閃忍ナリカ の季節限定衣装の第2弾。 その衣装にまつわる衝撃的（？）な謎がイベント終了してから明らかになった。</w:t>
      </w:r>
    </w:p>
    <w:p>
      <w:r>
        <w:t>[62] 限定第1弾の バレンタインVer が速度と全体必殺による手数に特化した性能だったのに対し、今回は平均的な速度と単体必殺による一撃必殺タイプ。 今回も通常攻撃は物理、必殺技は魔法というパターン。過去のナリカと違い攻撃力も高めで通常攻撃も強くなっている。必殺充填も14％とかなり高い。</w:t>
      </w:r>
    </w:p>
    <w:p>
      <w:r>
        <w:t>[63] 実装時点での魔法単体必殺持ちは貴重な部類だった。また、実装時の開催イベントが レイド のゴールデンハニーだったため特効キャラとしての登場だった。</w:t>
      </w:r>
    </w:p>
    <w:p>
      <w:r>
        <w:t>[64] だいたいの忍者っぽい敵に特効がある。（殲忍は対象外）第2部のクエストには怪忍系やノロイ党系のボスが多いが、ストーリーを追う分にはオーバーキルになりがちで恩恵は低い。 滅忍キクリ＆コテツ（Bユニバース） では滅忍特攻が刺さって火力も無駄にならない。</w:t>
      </w:r>
    </w:p>
    <w:p>
      <w:r>
        <w:t>[65] 固有効果は通常攻撃時に確率でゲージ増加するもので、必殺技の回転率を上げることができる。 ただし発動確率自体は低く、これを頼りに戦略を組み込めるほどではないため、上手いこと必殺発動までの振り数が減ったらラッキー程度のものと思っておこう。</w:t>
      </w:r>
    </w:p>
    <w:p>
      <w:r>
        <w:t>[66] コンテンツ適性かんたん評価 †</w:t>
      </w:r>
    </w:p>
    <w:p>
      <w:r>
        <w:t>[67] 向いているコンテンツやおすすめ装備例、育成目標など</w:t>
      </w:r>
    </w:p>
    <w:p>
      <w:r>
        <w:t>[68] 対応コンテンツ</w:t>
      </w:r>
    </w:p>
    <w:p>
      <w:r>
        <w:t>[69] 適性</w:t>
      </w:r>
    </w:p>
    <w:p>
      <w:r>
        <w:t>[70] 短評</w:t>
      </w:r>
    </w:p>
    <w:p>
      <w:r>
        <w:t>[71] メインクエスト イベントクエスト</w:t>
      </w:r>
    </w:p>
    <w:p>
      <w:r>
        <w:t>[72] 問題なく活躍できるが、わざわざ選ぶ必要性は薄い</w:t>
      </w:r>
    </w:p>
    <w:p>
      <w:r>
        <w:t>[73] レイドバトル</w:t>
      </w:r>
    </w:p>
    <w:p>
      <w:r>
        <w:t>[74] 単体必殺はレイド向きだが効果はあまり強くない　(装備例は下記参照)</w:t>
      </w:r>
    </w:p>
    <w:p>
      <w:r>
        <w:t>[75] 殲滅戦</w:t>
      </w:r>
    </w:p>
    <w:p>
      <w:r>
        <w:t>[76] 単体必殺は向いていない</w:t>
      </w:r>
    </w:p>
    <w:p>
      <w:r>
        <w:t>[77] Bユニバース</w:t>
      </w:r>
    </w:p>
    <w:p>
      <w:r>
        <w:t>[78] 滅忍キクリ＆コテツ（Bユニバース） で必殺技の威力が上がる</w:t>
      </w:r>
    </w:p>
    <w:p>
      <w:r>
        <w:t>[79] 適性の評価指標</w:t>
      </w:r>
    </w:p>
    <w:p>
      <w:r>
        <w:t>[80]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[81] レイド</w:t>
      </w:r>
    </w:p>
    <w:p>
      <w:r>
        <w:t>[82] おすすめ装備一例</w:t>
      </w:r>
    </w:p>
    <w:p>
      <w:r>
        <w:t>[83] メイン装備</w:t>
      </w:r>
    </w:p>
    <w:p>
      <w:r>
        <w:t>[84] サブ装備</w:t>
      </w:r>
    </w:p>
    <w:p>
      <w:r>
        <w:t>[85] あると嬉しい逸品</w:t>
      </w:r>
    </w:p>
    <w:p>
      <w:r>
        <w:t>[86] 育成目標</w:t>
      </w:r>
    </w:p>
    <w:p>
      <w:r>
        <w:t>[87] 限界突破</w:t>
      </w:r>
    </w:p>
    <w:p>
      <w:r>
        <w:t>[88] 必殺覚醒</w:t>
      </w:r>
    </w:p>
    <w:p>
      <w:r>
        <w:t>[89] 固有覚醒</w:t>
      </w:r>
    </w:p>
    <w:p>
      <w:r>
        <w:t>[90] 行動速度</w:t>
      </w:r>
    </w:p>
    <w:p>
      <w:r>
        <w:t>[91] 必殺充填</w:t>
      </w:r>
    </w:p>
    <w:p>
      <w:r>
        <w:t>[92] その他</w:t>
      </w:r>
    </w:p>
    <w:p>
      <w:r>
        <w:t>[93] 育成コスト</w:t>
      </w:r>
    </w:p>
    <w:p>
      <w:r>
        <w:t>[94] 3.1sec 19回</w:t>
      </w:r>
    </w:p>
    <w:p>
      <w:r>
        <w:t>[95] 14.9% 3回</w:t>
      </w:r>
    </w:p>
    <w:p>
      <w:r>
        <w:t>[96] 備考</w:t>
      </w:r>
    </w:p>
    <w:p>
      <w:r>
        <w:t>[97] ゴールデンハニー戦ではサブ装備に 追加</w:t>
      </w:r>
    </w:p>
    <w:p>
      <w:r>
        <w:t>[98] ※26年3月更新</w:t>
      </w:r>
    </w:p>
    <w:p>
      <w:r>
        <w:t>[99] 別バージョン †</w:t>
      </w:r>
    </w:p>
    <w:p>
      <w:r>
        <w:t>[100] 閃忍ナリカ</w:t>
      </w:r>
    </w:p>
    <w:p>
      <w:r>
        <w:t>[101] バレンタインナリカ</w:t>
      </w:r>
    </w:p>
    <w:p>
      <w:r>
        <w:t>[102] 真夏のナリカ</w:t>
      </w:r>
    </w:p>
    <w:p>
      <w:r>
        <w:t>[103] 超昂閃忍ナリカ</w:t>
      </w:r>
    </w:p>
    <w:p>
      <w:r>
        <w:t>[104] 正月ナリカ</w:t>
      </w:r>
    </w:p>
    <w:p>
      <w:r>
        <w:t>[105] 小ネタ †</w:t>
      </w:r>
    </w:p>
    <w:p>
      <w:r>
        <w:t>[106] 初登場はイベント「 夏に咲く雪月花～１２９９４０日目の告白～ 」だが、イベント中は 他の ピック対象 がつっかえていたため直後のレイドイベントで実装となった。</w:t>
      </w:r>
    </w:p>
    <w:p>
      <w:r>
        <w:t>[107] さらに真夏のナリカに続いて実装された 閃忍リコリス と 閃忍サイカ の実装によりCV：青葉りんごで固めたパーティが組みやすくなった。（しかもサイカ以外は全員同一存在である）</w:t>
      </w:r>
    </w:p>
    <w:p>
      <w:r>
        <w:t>[108] 公式ツイッターの紹介 †</w:t>
      </w:r>
    </w:p>
    <w:p>
      <w:r>
        <w:t>[109] キャラ紹介</w:t>
      </w:r>
    </w:p>
    <w:p>
      <w:r>
        <w:t>[110] コメントフォーム †</w:t>
      </w:r>
    </w:p>
    <w:p>
      <w:r>
        <w:t>[111] クリックで過去ログ一覧を開く</w:t>
      </w:r>
    </w:p>
    <w:p>
      <w:r>
        <w:t>[112] 末尾の番号が若いほど、古いログになります。</w:t>
      </w:r>
    </w:p>
    <w:p>
      <w:r>
        <w:t>[113] 'コメント/真夏のナリカ/' には、下位層のページがありません。</w:t>
      </w:r>
    </w:p>
    <w:p>
      <w:r>
        <w:t>[114] いよっしゃああああああああああああああああ！！！！！！チルカとの３Pときいて蕾使う気でいたけどプレミアムガチャチケット一発でゲットしたぞおおおおおお！！！ -- [dBVan5z4vpo] 2022-08-17 (水) 16:16:36</w:t>
      </w:r>
    </w:p>
    <w:p>
      <w:r>
        <w:t>[115] 俺のトキサダが真っ赤に燃えるガチャを回せと轟さけぶぅうう！！いくぞナリカ！石の貯蔵は十分か！！？ -- [wxdKV4EOEIs] 2022-08-17 (水) 16:28:07</w:t>
      </w:r>
    </w:p>
    <w:p>
      <w:r>
        <w:t>[116] 単体の性能は攻撃と回避反撃必殺充填が高くて固有は特に...って具合なのか 単体だと何とも言えないけどライカと組み合わせてね、ってことなんだろうなぁ -- [GDyS1M3ORvw] 2022-08-17 (水) 16:38:10</w:t>
      </w:r>
    </w:p>
    <w:p>
      <w:r>
        <w:t>[117] 白スクチョイスは登場時から意外感あったけど、自由意志ではなかったのか…ｗ -- [fbZ9.ASSPgw] 2022-08-17 (水) 16:46:22</w:t>
      </w:r>
    </w:p>
    <w:p>
      <w:r>
        <w:t>[118] まさか半年間近くこの格好で過ごすことになるとは猫屋敷も予想できなかっただろうな -- [ZV3zuHWpZ/6] 2022-08-17 (水) 17:12:52</w:t>
      </w:r>
    </w:p>
    <w:p>
      <w:r>
        <w:t>[119] 充填量14と固有効果で必殺の手数で勝負するタイプ。速度上げれば期待できそう。 -- [g96dbh8Be5g] 2022-08-17 (水) 17:02:11</w:t>
      </w:r>
    </w:p>
    <w:p>
      <w:r>
        <w:t>[120] なんとかゲットしたぞい。ループ怖いｗ -- [qOjNCkNOO4.] 2022-08-17 (水) 19:15:56</w:t>
      </w:r>
    </w:p>
    <w:p>
      <w:r>
        <w:t>[121] オリジナルよろしくカス攻撃力になるか不安だったので本当に良かった -- [Ih7ECnMD/Ro] 2022-08-17 (水) 19:24:38</w:t>
      </w:r>
    </w:p>
    <w:p>
      <w:r>
        <w:t>[122] シズカで２００連爆死したがナリカは２０連できてくれたぜ！ひんぬー教の優しさに触れたなレイドも前回ハニー３００万だった僕が５００万以上だせるようになりました！ありがたや～ -- [wxdKV4EOEIs] 2022-08-17 (水) 21:46:19</w:t>
      </w:r>
    </w:p>
    <w:p>
      <w:r>
        <w:t>[123] 純愛での寝取られ感が凄かったな…… -- [leX68zhVPiM] 2022-08-18 (木) 15:59:47</w:t>
      </w:r>
    </w:p>
    <w:p>
      <w:r>
        <w:t>[124] レジェンド勢来てる時は来てるんじゃなかったか？ -- [DU8TFfl8UAo] 2022-08-19 (金) 01:08:54</w:t>
      </w:r>
    </w:p>
    <w:p>
      <w:r>
        <w:t>[125] メインでスバル残してタカマル帰ってるし交代で留まるみたいな話してたからレジェンドいるからてタカマル中にいるとは限らんぞ、中にいたら敗北エッチみたいな状態にならんと思うしな -- [wxdKV4EOEIs] 2022-08-19 (金) 22:36:20</w:t>
      </w:r>
    </w:p>
    <w:p>
      <w:r>
        <w:t>[126] ↑そうすると、あのナリカがトキサダにあんだけデレデレでお嫁さん宣言までしたわけか。寝取られで捗るなぁ。 -- [LmRjsGdQnBU] 2022-08-20 (土) 10:28:53</w:t>
      </w:r>
    </w:p>
    <w:p>
      <w:r>
        <w:t>[127] 「貧乳はステータスだ！希少価値だ！」素晴らしい名言 -- [hAqxC1zUFok] 2022-08-17 (水) 23:19:43</w:t>
      </w:r>
    </w:p>
    <w:p>
      <w:r>
        <w:t>[128] 敗北Ｈはループネタをとても良く生かしていて良いね！　バレナリカの時は不完全燃焼巻があったが今回は満足 -- [5nr4Mq5pnz.] 2022-08-18 (木) 01:17:14</w:t>
      </w:r>
    </w:p>
    <w:p>
      <w:r>
        <w:t>[129] 必殺技のときサングラスかけるところが超可愛い -- [Ux3VrIBMAdQ] 2022-08-19 (金) 12:09:10</w:t>
      </w:r>
    </w:p>
    <w:p>
      <w:r>
        <w:t>[130] 上のキャラ性能に対するコメント間違ってないか？ -- [aeBbJQ/3ta.] 2022-08-19 (金) 21:05:14</w:t>
      </w:r>
    </w:p>
    <w:p>
      <w:r>
        <w:t>[131] ブライドと後のエンジェリックじゃなくて？ -- [x.NyWO2dJ9k] 2022-08-22 (月) 10:49:40</w:t>
      </w:r>
    </w:p>
    <w:p>
      <w:r>
        <w:t>[132] 原作してるならわかると思うがナリカ、キリエルはメインヒロインの1人、マドカはサブヒロインだからその差だろ -- [M79AOPVv9qc] 2022-08-22 (月) 13:42:40</w:t>
      </w:r>
    </w:p>
    <w:p>
      <w:r>
        <w:t>[133] 前回でてから１年半て全然はやくないぞ、早いソシャゲは定期的に２ヶ月位で別衣装でるからな -- [wxdKV4EOEIs] 2022-08-22 (月) 22:24:19</w:t>
      </w:r>
    </w:p>
    <w:p>
      <w:r>
        <w:t>[134] やっぱりそのくらいの差しか出ないかぁ…スターメンすら使わないお手軽凸しかしないプレイヤー視点だとカクセイの木ぶっ込むのは止めておいた方が賢そうね -- [Ih7ECnMD/Ro] 2022-08-23 (火) 15:01:34</w:t>
      </w:r>
    </w:p>
    <w:p>
      <w:r>
        <w:t>[135] ナリカは絶対にお○んぽなんかに負けない！ ナリカ:うにゃあぁ〜〜〜💕 -- [M79AOPVv9qc] 2022-08-24 (水) 08:24:13</w:t>
      </w:r>
    </w:p>
    <w:p>
      <w:r>
        <w:t>[136] あ、こっちじゃないじゃん。何やってんだ私… -- [YXV4FWYBm/6] 2022-08-24 (水) 17:22:59</w:t>
      </w:r>
    </w:p>
    <w:p>
      <w:r>
        <w:t>[137] アルゴル…というとスタメンかぁ… レイドだとハニー以外は使い所難しい。固有覚醒しない方が良さげですね。ありがとうございます。 -- [oKtHMiYLZMw] 2023-03-14 (火) 03:04:56</w:t>
      </w:r>
    </w:p>
    <w:p>
      <w:r>
        <w:t>[138] いつも思うけど、猫屋敷って天才だよな…(エロの方向で) -- [zcQ6X6HY/Gk] 2023-07-14 (金) 16:41:32</w:t>
      </w:r>
    </w:p>
    <w:p>
      <w:r>
        <w:t>[139] ←板を利用する前にルールを必ずお読みください。</w:t>
      </w:r>
    </w:p>
    <w:p>
      <w:r>
        <w:t>[140] ルールについて †</w:t>
      </w:r>
    </w:p>
    <w:p>
      <w:r>
        <w:t>[141]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[142] 個人サイトなどリンクを無断に貼ることを禁止しているサイトのURLは掲載しないでください。</w:t>
      </w:r>
    </w:p>
    <w:p>
      <w:r>
        <w:t>[143] ルール違反投稿について †</w:t>
      </w:r>
    </w:p>
    <w:p>
      <w:r>
        <w:t>[144] 以下は荒れる原因となるので投稿自体を禁止とさせていただきます。</w:t>
      </w:r>
    </w:p>
    <w:p>
      <w:r>
        <w:t>[145]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[146] 他者とは、当wikiを利用している人、公式運営、絵師、声優、現実に存在する個人、ツイッター民といったグループも含まれます。</w:t>
      </w:r>
    </w:p>
    <w:p>
      <w:r>
        <w:t>[147]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[148]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[149] 喧嘩腰な書き込みとは、「～しろよ、～やれよ。等の強い命令口調」「汚い言葉を使う」「見下す態度をとる」「挑発する」を指します。</w:t>
      </w:r>
    </w:p>
    <w:p>
      <w:r>
        <w:t>[150]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[151] 他者のゲーム内ネーム、UIDを公開する晒し行為</w:t>
      </w:r>
    </w:p>
    <w:p>
      <w:r>
        <w:t>[152] ただし、本作の攻略の助けとなる情報、動画の紹介は認めます。</w:t>
      </w:r>
    </w:p>
    <w:p>
      <w:r>
        <w:t>[153] 他アプリを引き合いに出すこと</w:t>
      </w:r>
    </w:p>
    <w:p>
      <w:r>
        <w:t>[154] 複数の板へのマルチポスト行為</w:t>
      </w:r>
    </w:p>
    <w:p>
      <w:r>
        <w:t>[155] 意味を成していない文字列の羅列による書き込み</w:t>
      </w:r>
    </w:p>
    <w:p>
      <w:r>
        <w:t>[156] 不正行為、バグ悪用に関する書き込み</w:t>
      </w:r>
    </w:p>
    <w:p>
      <w:r>
        <w:t>[157] ルール違反投稿は無視することが一番 です。相手の挑発に乗ったり、反論することがさらなる荒れに繋がります。</w:t>
      </w:r>
    </w:p>
    <w:p>
      <w:r>
        <w:t>[158] ※以上で示したルールのうち「誹謗中傷」とは、 客観的な根拠なくそしり貶すこと を指します。批判的な文をいっしょくたに「誹謗中傷」と判断するのは誤りですので、注意してください。</w:t>
      </w:r>
    </w:p>
    <w:p>
      <w:r>
        <w:t>[159] 書き込みログの改変、削除について †</w:t>
      </w:r>
    </w:p>
    <w:p>
      <w:r>
        <w:t>[160] ただし、誤字・脱字・文字色の修正は認めます。(他者による善意の修正も認めます)</w:t>
      </w:r>
    </w:p>
    <w:p>
      <w:r>
        <w:t>[161]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[162] ルール違反投稿のコメントアウトについて †</w:t>
      </w:r>
    </w:p>
    <w:p>
      <w:r>
        <w:t>[163]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[164] CO報告掲示板 に報告なくコメントアウトした投稿は復旧対象となり、コメントアウトした人物は処罰対象とさせていただきます。</w:t>
      </w:r>
    </w:p>
    <w:p>
      <w:r>
        <w:t>[165] ルール違反投稿でないものを CO報告掲示板 に何度も報告する方は、独善的であると判断し、書き込み規制・編集規制を行わせていただきます。</w:t>
      </w:r>
    </w:p>
    <w:p>
      <w:r>
        <w:t>[166] CO報告掲示板 において、ルール違反とはいえない報告は管理人の判断で復旧することがあります。</w:t>
      </w:r>
    </w:p>
    <w:p>
      <w:r>
        <w:t>[167]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[168] ルール違反ではないが「不愉快」な書き込みについて †</w:t>
      </w:r>
    </w:p>
    <w:p>
      <w:r>
        <w:t>[169]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[170] 煽りは違反対象にならないの？ †</w:t>
      </w:r>
    </w:p>
    <w:p>
      <w:r>
        <w:t>[171] 煽りは人によって、煽りと思う・思わないの差が大きいので、違反とはしていません。煽りだと思ったら NGID機能 を使ってコメントを不可視にしてください。</w:t>
      </w:r>
    </w:p>
    <w:p>
      <w:r>
        <w:t>[172] 愚痴は違反対象にならないの？ †</w:t>
      </w:r>
    </w:p>
    <w:p>
      <w:r>
        <w:t>[173]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[174] ルール違反投稿であるかどうか判断に迷った時は？ †</w:t>
      </w:r>
    </w:p>
    <w:p>
      <w:r>
        <w:t>[175]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[176] 違反投稿を繰り返す行為に対する処罰 †</w:t>
      </w:r>
    </w:p>
    <w:p>
      <w:r>
        <w:t>[177] 違反投稿を何度も繰り返したり、特に悪質な投稿に対しては、 管理人の判断で、「アクセス禁止」「投稿規制」といった処罰を行うことがあります。</w:t>
      </w:r>
    </w:p>
    <w:p>
      <w:r>
        <w:t>[178]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