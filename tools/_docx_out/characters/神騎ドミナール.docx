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神騎ドミナール</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神騎ドミナール</w:t>
      </w:r>
    </w:p>
    <w:p>
      <w:r>
        <w:t>[12] 本名</w:t>
      </w:r>
    </w:p>
    <w:p>
      <w:r>
        <w:t>[13] 李沢もぎ</w:t>
      </w:r>
    </w:p>
    <w:p>
      <w:r>
        <w:t>[14] レアリティ</w:t>
      </w:r>
    </w:p>
    <w:p>
      <w:r>
        <w:t>[15] 通常攻撃</w:t>
      </w:r>
    </w:p>
    <w:p>
      <w:r>
        <w:t>[16] 遠距離攻撃(物理)</w:t>
      </w:r>
    </w:p>
    <w:p>
      <w:r>
        <w:t>[17] 所属勢力</w:t>
      </w:r>
    </w:p>
    <w:p>
      <w:r>
        <w:t>[18] 神騎(地上)</w:t>
      </w:r>
    </w:p>
    <w:p>
      <w:r>
        <w:t>[19] 山吹うらら</w:t>
      </w:r>
    </w:p>
    <w:p>
      <w:r>
        <w:t>[20] イラスト</w:t>
      </w:r>
    </w:p>
    <w:p>
      <w:r>
        <w:t>[21] はましま薫夫</w:t>
      </w:r>
    </w:p>
    <w:p>
      <w:r>
        <w:t>[22] SDキャラ</w:t>
      </w:r>
    </w:p>
    <w:p>
      <w:r>
        <w:t>[23] フレーバーテキスト</w:t>
      </w:r>
    </w:p>
    <w:p>
      <w:r>
        <w:t>[24] 「初めまして、長官さん。 神騎ドミナールと申します。 動物のお世話なら、任せてくださいね」 サーカス一座のもとに生まれ、動物の調教を担当している神騎。 手にした鞭は動物を傷つけるためのものではなく、 しつけて従えるための愛の鞭。 悪の怪人も彼女の調教術には抗えないという。 温和そうに見えるが、時折嗜虐的な一面も……？</w:t>
      </w:r>
    </w:p>
    <w:p>
      <w:r>
        <w:t>[25] 入手方法</w:t>
      </w:r>
    </w:p>
    <w:p>
      <w:r>
        <w:t>[26] イベント「 プリティ・ペット・パニック！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ファナティック・ドミナ</w:t>
      </w:r>
    </w:p>
    <w:p>
      <w:r>
        <w:t>[49] 敵全体に物理2倍ダメージ 魅了効果20％</w:t>
      </w:r>
    </w:p>
    <w:p>
      <w:r>
        <w:t>[50] ファナティック・ドミナ+</w:t>
      </w:r>
    </w:p>
    <w:p>
      <w:r>
        <w:t>[51] 敵全体に物理4倍ダメージ 魅了効果30％</w:t>
      </w:r>
    </w:p>
    <w:p>
      <w:r>
        <w:t>[52] 固有効果</w:t>
      </w:r>
    </w:p>
    <w:p>
      <w:r>
        <w:t>[53] 名称</w:t>
      </w:r>
    </w:p>
    <w:p>
      <w:r>
        <w:t>[54] 効果</w:t>
      </w:r>
    </w:p>
    <w:p>
      <w:r>
        <w:t>[55] 加速する嗜虐心</w:t>
      </w:r>
    </w:p>
    <w:p>
      <w:r>
        <w:t>[56] 通常攻撃時と連撃発生時、 自身の必殺技威力5％アップ(最大50％) 必殺技を使用した場合、この効果は0％に戻る (必殺技の発動待機状態で、連撃が発生した場合、 必殺技発動後に必殺技威力アップの効果が発動する)</w:t>
      </w:r>
    </w:p>
    <w:p>
      <w:r>
        <w:t>[57] 加速する嗜虐心+</w:t>
      </w:r>
    </w:p>
    <w:p>
      <w:r>
        <w:t>[58] 通常攻撃時と連撃発生時、 自身の必殺技威力10％アップ(最大100％) 必殺技を使用した場合、この効果は0％に戻る (必殺技の発動待機状態で、連撃が発生した場合、 必殺技発動後に必殺技威力アップの効果が発動する)</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イベント プリティ・ペット・パニック！ の配布Rとして実装されたキャラクター。 魅了持ちの全体必殺アタッカーで、固有効果により通常攻撃と連撃で必殺威力アップが可能だが、低攻撃力と行動速度6が厳しめ。</w:t>
      </w:r>
    </w:p>
    <w:p>
      <w:r>
        <w:t>[102] 小ネタ †</w:t>
      </w:r>
    </w:p>
    <w:p>
      <w:r>
        <w:t>[103] 公式ツイッターの紹介 †</w:t>
      </w:r>
    </w:p>
    <w:p>
      <w:r>
        <w:t>[104] キャラ紹介</w:t>
      </w:r>
    </w:p>
    <w:p>
      <w:r>
        <w:t>[105] 4周年アニバーサリー記念イラスト</w:t>
      </w:r>
    </w:p>
    <w:p>
      <w:r>
        <w:t>[106] コメントフォーム †</w:t>
      </w:r>
    </w:p>
    <w:p>
      <w:r>
        <w:t>[107] クリックで過去ログ一覧を開く</w:t>
      </w:r>
    </w:p>
    <w:p>
      <w:r>
        <w:t>[108] 末尾の番号が若いほど、古いログになります。</w:t>
      </w:r>
    </w:p>
    <w:p>
      <w:r>
        <w:t>[109] 'コメント/神騎ドミナール/' には、下位層のページがありません。</w:t>
      </w:r>
    </w:p>
    <w:p>
      <w:r>
        <w:t>[110] 必殺と固有は良いな。スペックは微妙だが -- [qBdha3k95Rk] 2024-09-18 (水) 19:45:08</w:t>
      </w:r>
    </w:p>
    <w:p>
      <w:r>
        <w:t>[111] 過去一おば・・・熟女感が凄いなぁこの人・・・子供３人いますとか言われてもすんなり信じられそう -- [gAOz7libx5I] 2024-09-18 (水) 20:54:00</w:t>
      </w:r>
    </w:p>
    <w:p>
      <w:r>
        <w:t>[112] いい垂れ乳描きよる -- [LIuM8FQdrbc] 2024-09-18 (水) 23:40:38</w:t>
      </w:r>
    </w:p>
    <w:p>
      <w:r>
        <w:t>[113] サーカス辞めて閂市に就職？ -- [6gZRqsRmLRw] 2024-09-19 (木) 03:01:28</w:t>
      </w:r>
    </w:p>
    <w:p>
      <w:r>
        <w:t>[114] いつもいつも調教じみたプレイだったので、たまには逆転してやるとマジで元カレはプレイのつもりだった説 -- [F.szkW.i9C2] 2024-09-20 (金) 12:29:15</w:t>
      </w:r>
    </w:p>
    <w:p>
      <w:r>
        <w:t>[115] 名前は「汝ら罪なし」とか言ってサドンな鉄拳を爆裂させても良かったのに。別のショータァイム！ -- [kGHOC53MX9g] 2024-09-20 (金) 14:03:02</w:t>
      </w:r>
    </w:p>
    <w:p>
      <w:r>
        <w:t>[116] 気付いてなかったけどこれCLOCKUPのeuphoriaとかマゴベ書いてた人か -- [mOPox6y499w] 2024-09-23 (月) 19:17:53</w:t>
      </w:r>
    </w:p>
    <w:p>
      <w:r>
        <w:t>[117] 泣きの演技が良くてぐっと来た -- [INyEMquzcnc] 2025-10-05 (日) 23:48:24</w:t>
      </w:r>
    </w:p>
    <w:p>
      <w:r>
        <w:t>[118] ←板を利用する前にルールを必ずお読みください。</w:t>
      </w:r>
    </w:p>
    <w:p>
      <w:r>
        <w:t>[119] ルールについて †</w:t>
      </w:r>
    </w:p>
    <w:p>
      <w:r>
        <w:t>[120]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[121] 個人サイトなどリンクを無断に貼ることを禁止しているサイトのURLは掲載しないでください。</w:t>
      </w:r>
    </w:p>
    <w:p>
      <w:r>
        <w:t>[122] ルール違反投稿について †</w:t>
      </w:r>
    </w:p>
    <w:p>
      <w:r>
        <w:t>[123] 以下は荒れる原因となるので投稿自体を禁止とさせていただきます。</w:t>
      </w:r>
    </w:p>
    <w:p>
      <w:r>
        <w:t>[124]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[125] 他者とは、当wikiを利用している人、公式運営、絵師、声優、現実に存在する個人、ツイッター民といったグループも含まれます。</w:t>
      </w:r>
    </w:p>
    <w:p>
      <w:r>
        <w:t>[126]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[128] 喧嘩腰な書き込みとは、「～しろよ、～やれよ。等の強い命令口調」「汚い言葉を使う」「見下す態度をとる」「挑発する」を指します。</w:t>
      </w:r>
    </w:p>
    <w:p>
      <w:r>
        <w:t>[129]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[130] 他者のゲーム内ネーム、UIDを公開する晒し行為</w:t>
      </w:r>
    </w:p>
    <w:p>
      <w:r>
        <w:t>[131] ただし、本作の攻略の助けとなる情報、動画の紹介は認めます。</w:t>
      </w:r>
    </w:p>
    <w:p>
      <w:r>
        <w:t>[132] 他アプリを引き合いに出すこと</w:t>
      </w:r>
    </w:p>
    <w:p>
      <w:r>
        <w:t>[133] 複数の板へのマルチポスト行為</w:t>
      </w:r>
    </w:p>
    <w:p>
      <w:r>
        <w:t>[134] 意味を成していない文字列の羅列による書き込み</w:t>
      </w:r>
    </w:p>
    <w:p>
      <w:r>
        <w:t>[135] 不正行為、バグ悪用に関する書き込み</w:t>
      </w:r>
    </w:p>
    <w:p>
      <w:r>
        <w:t>[136] ルール違反投稿は無視することが一番 です。相手の挑発に乗ったり、反論することがさらなる荒れに繋がります。</w:t>
      </w:r>
    </w:p>
    <w:p>
      <w:r>
        <w:t>[137] ※以上で示したルールのうち「誹謗中傷」とは、 客観的な根拠なくそしり貶すこと を指します。批判的な文をいっしょくたに「誹謗中傷」と判断するのは誤りですので、注意してください。</w:t>
      </w:r>
    </w:p>
    <w:p>
      <w:r>
        <w:t>[138] 書き込みログの改変、削除について †</w:t>
      </w:r>
    </w:p>
    <w:p>
      <w:r>
        <w:t>[139] ただし、誤字・脱字・文字色の修正は認めます。(他者による善意の修正も認めます)</w:t>
      </w:r>
    </w:p>
    <w:p>
      <w:r>
        <w:t>[140]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[141] ルール違反投稿のコメントアウトについて †</w:t>
      </w:r>
    </w:p>
    <w:p>
      <w:r>
        <w:t>[142]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[143] CO報告掲示板 に報告なくコメントアウトした投稿は復旧対象となり、コメントアウトした人物は処罰対象とさせていただきます。</w:t>
      </w:r>
    </w:p>
    <w:p>
      <w:r>
        <w:t>[144] ルール違反投稿でないものを CO報告掲示板 に何度も報告する方は、独善的であると判断し、書き込み規制・編集規制を行わせていただきます。</w:t>
      </w:r>
    </w:p>
    <w:p>
      <w:r>
        <w:t>[145] CO報告掲示板 において、ルール違反とはいえない報告は管理人の判断で復旧することがあります。</w:t>
      </w:r>
    </w:p>
    <w:p>
      <w:r>
        <w:t>[146]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[147] ルール違反ではないが「不愉快」な書き込みについて †</w:t>
      </w:r>
    </w:p>
    <w:p>
      <w:r>
        <w:t>[148]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[149] 煽りは違反対象にならないの？ †</w:t>
      </w:r>
    </w:p>
    <w:p>
      <w:r>
        <w:t>[150] 煽りは人によって、煽りと思う・思わないの差が大きいので、違反とはしていません。煽りだと思ったら NGID機能 を使ってコメントを不可視にしてください。</w:t>
      </w:r>
    </w:p>
    <w:p>
      <w:r>
        <w:t>[151] 愚痴は違反対象にならないの？ †</w:t>
      </w:r>
    </w:p>
    <w:p>
      <w:r>
        <w:t>[152]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[153] ルール違反投稿であるかどうか判断に迷った時は？ †</w:t>
      </w:r>
    </w:p>
    <w:p>
      <w:r>
        <w:t>[154]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[155] 違反投稿を繰り返す行為に対する処罰 †</w:t>
      </w:r>
    </w:p>
    <w:p>
      <w:r>
        <w:t>[156] 違反投稿を何度も繰り返したり、特に悪質な投稿に対しては、 管理人の判断で、「アクセス禁止」「投稿規制」といった処罰を行うことがあります。</w:t>
      </w:r>
    </w:p>
    <w:p>
      <w:r>
        <w:t>[157]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