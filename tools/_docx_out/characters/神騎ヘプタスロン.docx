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神騎ヘプタスロン</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神騎ヘプタスロン</w:t>
      </w:r>
    </w:p>
    <w:p>
      <w:r>
        <w:t>[12] 本名</w:t>
      </w:r>
    </w:p>
    <w:p>
      <w:r>
        <w:t>[13] 可南太翔</w:t>
      </w:r>
    </w:p>
    <w:p>
      <w:r>
        <w:t>[14] レアリティ</w:t>
      </w:r>
    </w:p>
    <w:p>
      <w:r>
        <w:t>[15] 通常攻撃</w:t>
      </w:r>
    </w:p>
    <w:p>
      <w:r>
        <w:t>[16] 遠距離攻撃(物理)</w:t>
      </w:r>
    </w:p>
    <w:p>
      <w:r>
        <w:t>[17] 所属勢力</w:t>
      </w:r>
    </w:p>
    <w:p>
      <w:r>
        <w:t>[18] 神騎(地上)</w:t>
      </w:r>
    </w:p>
    <w:p>
      <w:r>
        <w:t>[19] 空野あいり</w:t>
      </w:r>
    </w:p>
    <w:p>
      <w:r>
        <w:t>[20] イラスト</w:t>
      </w:r>
    </w:p>
    <w:p>
      <w:r>
        <w:t>[21] たっくん</w:t>
      </w:r>
    </w:p>
    <w:p>
      <w:r>
        <w:t>[22] SDキャラ</w:t>
      </w:r>
    </w:p>
    <w:p>
      <w:r>
        <w:t>[23] フレーバーテキスト</w:t>
      </w:r>
    </w:p>
    <w:p>
      <w:r>
        <w:t>[24] 「こ、ここでですか！？今からですか！？ こ、心の準備がっ」 複数の種目で競い合う七種競技のアスリート。 日々のトレーニングで培った身体能力は戦闘でも活かされる。 月想館学園陸上部のエースとして、学内では有名。 そのクールな振る舞いから女子生徒から大人気だが 気さくな一面もある。</w:t>
      </w:r>
    </w:p>
    <w:p>
      <w:r>
        <w:t>[25] 入手方法</w:t>
      </w:r>
    </w:p>
    <w:p>
      <w:r>
        <w:t>[26] イベント「 乙女の気持ちと謎のチョコ 」にて「昂るつぼみ・束縛」を累計100個獲得 （※復刻イベント(2024/01/31～02/07)時点で所持していない場合は、 イベントストーリー1話目の閲覧後に獲得できます。（昂るつぼみ・束縛は100個獲得している状態））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メテオ・キャノンボール！</w:t>
      </w:r>
    </w:p>
    <w:p>
      <w:r>
        <w:t>[49] 敵全体に物理2倍ダメージ スタン+50%</w:t>
      </w:r>
    </w:p>
    <w:p>
      <w:r>
        <w:t>[50] メテオ・キャノンボール！+</w:t>
      </w:r>
    </w:p>
    <w:p>
      <w:r>
        <w:t>[51] 敵全体に物理4倍ダメージ スタン+50%</w:t>
      </w:r>
    </w:p>
    <w:p>
      <w:r>
        <w:t>[52] 固有効果</w:t>
      </w:r>
    </w:p>
    <w:p>
      <w:r>
        <w:t>[53] 名称</w:t>
      </w:r>
    </w:p>
    <w:p>
      <w:r>
        <w:t>[54] 効果</w:t>
      </w:r>
    </w:p>
    <w:p>
      <w:r>
        <w:t>[55] 七種競技アスリート</w:t>
      </w:r>
    </w:p>
    <w:p>
      <w:r>
        <w:t>[56] 出撃完了時、出撃した場所によって効果が変化 前列の場合、20秒間、自身の防御30%アップ 後列の場合、通常攻撃時1回は必ず連撃が発生する (装備等の効果は重複なし)</w:t>
      </w:r>
    </w:p>
    <w:p>
      <w:r>
        <w:t>[57] 七種競技アスリート+</w:t>
      </w:r>
    </w:p>
    <w:p>
      <w:r>
        <w:t>[58] 出撃完了時、出撃した場所によって効果が変化 前列の場合、30秒間、自身の防御30%アップ、回避20アップ 後列の場合、通常攻撃時1回は必ず連撃が発生する (装備等の効果は重複なし)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イベント「 乙女の気持ちと謎のチョコ 」で登場。 出撃完了時のポジションによって固有効果が変わる初のキャラクター。</w:t>
      </w:r>
    </w:p>
    <w:p>
      <w:r>
        <w:t>[102] ヘプタスロンの後列出撃を確定させたい場合は、単純に前衛（近距離キャラ）を2.3人出撃させていればいい…のだが、前衛が1もしくは0の場合は少し面倒になる。 Bユニバースの小ネタ欄 にもあるが、例え出撃メンバーが全て後衛（遠距離キャラ）だとしても優先を早めて3体目までに出撃すれば後列確定。優先2に設定するなどして後から出撃させたキャラが前列になる。</w:t>
      </w:r>
    </w:p>
    <w:p>
      <w:r>
        <w:t>[103] ステータス面は高めのスタミナと攻撃力、速い行動速度と移動速度、それ以外は平凡か低めとなっている。</w:t>
      </w:r>
    </w:p>
    <w:p>
      <w:r>
        <w:t>[104] 必殺充填量が5％と低く、装備等で補わなければ必殺技を出すのは難しい。 後列に出撃した場合は確定連撃になるが、連撃では必殺充填が発生しないので若干のタイムロスになる。 必殺技もスタン率＋50％付きのよくある全体必殺なので特筆して強いわけでもない。 とはいえ、行動速度4secは十分速いので、装備さえしっかりすれば問題なく必殺技を放てるだろう。</w:t>
      </w:r>
    </w:p>
    <w:p>
      <w:r>
        <w:t>[105] 小ネタ †</w:t>
      </w:r>
    </w:p>
    <w:p>
      <w:r>
        <w:t>[106] 変則的な命名を持つ地上神騎は、他に 神騎コトネーゼ と 神騎サーヤ の２人。いずれもコラボキャラという特殊な立ち位置のため、超昂大戦オリジナルキャラではヘプタスロンのみになる。</w:t>
      </w:r>
    </w:p>
    <w:p>
      <w:r>
        <w:t>[107] 天使の名前に～～エルが多いのは、エル（ēl）自体がヘブライ語で神という意味であるため。有名どころで言えばミカエルは神に似た者、ウリエルなら神の光といった意味を持つ。 ヘプタスロンは同名の競技が由来だが、語感が似ている天使にメタトロン、サンダルフォンなどがいる。こちらの名前の由来は諸説ある。 なおこの２人は人間が天使になったもの。地上神騎的にはこちらに名前に似ているヘプタスロンの方が正しいのかもしれない。</w:t>
      </w:r>
    </w:p>
    <w:p>
      <w:r>
        <w:t>[108] 公式ツイッターの紹介 †</w:t>
      </w:r>
    </w:p>
    <w:p>
      <w:r>
        <w:t>[109] キャラ紹介</w:t>
      </w:r>
    </w:p>
    <w:p>
      <w:r>
        <w:t>[110] コメントフォーム †</w:t>
      </w:r>
    </w:p>
    <w:p>
      <w:r>
        <w:t>[111] クリックで過去ログ一覧を開く</w:t>
      </w:r>
    </w:p>
    <w:p>
      <w:r>
        <w:t>[112] 末尾の番号が若いほど、古いログになります。</w:t>
      </w:r>
    </w:p>
    <w:p>
      <w:r>
        <w:t>[113] 'コメント/神騎ヘプタスロン/' には、下位層のページがありません。</w:t>
      </w:r>
    </w:p>
    <w:p>
      <w:r>
        <w:t>[114] 素直に可愛くてヨシ -- [sml9FqAze9M] 2023-02-08 (水) 18:26:16</w:t>
      </w:r>
    </w:p>
    <w:p>
      <w:r>
        <w:t>[115] 固有が前列後列で違うというのは新しいパターンだよね ただ、そのせいでどういうコンセプトで運用していけばいいか難しいところ… -- [zcQ6X6HY/Gk] 2023-02-08 (水) 20:05:40</w:t>
      </w:r>
    </w:p>
    <w:p>
      <w:r>
        <w:t>[116] 筋肉しっかり描かれてる子はいいぞお…立ち絵はカッコいい系だけどSD可愛いのも良い -- [fbZ9.ASSPgw] 2023-02-08 (水) 20:14:27</w:t>
      </w:r>
    </w:p>
    <w:p>
      <w:r>
        <w:t>[117] 日焼け跡わかる -- [zcQ6X6HY/Gk] 2023-02-12 (日) 20:13:44</w:t>
      </w:r>
    </w:p>
    <w:p>
      <w:r>
        <w:t>[118] めっちゃ簡単に言うと、連撃型は通常攻撃重視のアタッカーだよね -- [PN9J0ZRxJbI] 2023-02-10 (金) 02:51:03</w:t>
      </w:r>
    </w:p>
    <w:p>
      <w:r>
        <w:t>[119] SDだとぽっこりお腹に見える気が… -- [W6T7k6bc4Do] 2023-02-10 (金) 12:35:07</w:t>
      </w:r>
    </w:p>
    <w:p>
      <w:r>
        <w:t>[120] 寝室がめっちゃ良い・・・ -- [uCvzuUbbbFA] 2023-02-10 (金) 18:40:11</w:t>
      </w:r>
    </w:p>
    <w:p>
      <w:r>
        <w:t>[121] メタトロン系列に見せかけてるだけで七(ヘプタ)種競技のヘプタスロンだから分かり易いと思うんだ -- [BYlC2w1xp7s] 2023-02-11 (土) 01:02:04</w:t>
      </w:r>
    </w:p>
    <w:p>
      <w:r>
        <w:t>[122] ヘソに目が行っちゃってしょうがないという話ではｗ -- [ej35EMr7dEU] 2023-02-18 (土) 10:03:24</w:t>
      </w:r>
    </w:p>
    <w:p>
      <w:r>
        <w:t>[123] 武器は槍なのか？ 当然「鉄球」だ！ -- [c4aiDvYD7LE] 2023-02-11 (土) 18:01:01</w:t>
      </w:r>
    </w:p>
    <w:p>
      <w:r>
        <w:t>[124] 社員さんだからだろうか？＞無料　　絵も話も精度高いね。寝室は猛烈にNTRだから客を選ぶけどｗ -- [6mhEJfdYgBw] 2023-02-14 (火) 17:24:13</w:t>
      </w:r>
    </w:p>
    <w:p>
      <w:r>
        <w:t>[125] 有名絵師じゃないから課金が回らなそうとかじゃない？ -- [291zu/ukK3Y] 2023-02-14 (火) 22:35:07</w:t>
      </w:r>
    </w:p>
    <w:p>
      <w:r>
        <w:t>[126] 手足が長いのがよく分かる立ち絵。スタイルがいいってこういうことよ！ -- [zZVfLaQla1A] 2023-02-15 (水) 21:39:18</w:t>
      </w:r>
    </w:p>
    <w:p>
      <w:r>
        <w:t>[127] 砲丸投げを極めたらシーラになるのか -- [EqfYu1tymiA] 2024-01-24 (水) 19:16:17</w:t>
      </w:r>
    </w:p>
    <w:p>
      <w:r>
        <w:t>[128] ←板を利用する前にルールを必ずお読みください。</w:t>
      </w:r>
    </w:p>
    <w:p>
      <w:r>
        <w:t>[129] ルールについて †</w:t>
      </w:r>
    </w:p>
    <w:p>
      <w:r>
        <w:t>[130]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[131] 個人サイトなどリンクを無断に貼ることを禁止しているサイトのURLは掲載しないでください。</w:t>
      </w:r>
    </w:p>
    <w:p>
      <w:r>
        <w:t>[132] ルール違反投稿について †</w:t>
      </w:r>
    </w:p>
    <w:p>
      <w:r>
        <w:t>[133] 以下は荒れる原因となるので投稿自体を禁止とさせていただきます。</w:t>
      </w:r>
    </w:p>
    <w:p>
      <w:r>
        <w:t>[134]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[135] 他者とは、当wikiを利用している人、公式運営、絵師、声優、現実に存在する個人、ツイッター民といったグループも含まれます。</w:t>
      </w:r>
    </w:p>
    <w:p>
      <w:r>
        <w:t>[136]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[138] 喧嘩腰な書き込みとは、「～しろよ、～やれよ。等の強い命令口調」「汚い言葉を使う」「見下す態度をとる」「挑発する」を指します。</w:t>
      </w:r>
    </w:p>
    <w:p>
      <w:r>
        <w:t>[139]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[140] 他者のゲーム内ネーム、UIDを公開する晒し行為</w:t>
      </w:r>
    </w:p>
    <w:p>
      <w:r>
        <w:t>[141] ただし、本作の攻略の助けとなる情報、動画の紹介は認めます。</w:t>
      </w:r>
    </w:p>
    <w:p>
      <w:r>
        <w:t>[142] 他アプリを引き合いに出すこと</w:t>
      </w:r>
    </w:p>
    <w:p>
      <w:r>
        <w:t>[143] 複数の板へのマルチポスト行為</w:t>
      </w:r>
    </w:p>
    <w:p>
      <w:r>
        <w:t>[144] 意味を成していない文字列の羅列による書き込み</w:t>
      </w:r>
    </w:p>
    <w:p>
      <w:r>
        <w:t>[145] 不正行為、バグ悪用に関する書き込み</w:t>
      </w:r>
    </w:p>
    <w:p>
      <w:r>
        <w:t>[146] ルール違反投稿は無視することが一番 です。相手の挑発に乗ったり、反論することがさらなる荒れに繋がります。</w:t>
      </w:r>
    </w:p>
    <w:p>
      <w:r>
        <w:t>[147] ※以上で示したルールのうち「誹謗中傷」とは、 客観的な根拠なくそしり貶すこと を指します。批判的な文をいっしょくたに「誹謗中傷」と判断するのは誤りですので、注意してください。</w:t>
      </w:r>
    </w:p>
    <w:p>
      <w:r>
        <w:t>[148] 書き込みログの改変、削除について †</w:t>
      </w:r>
    </w:p>
    <w:p>
      <w:r>
        <w:t>[149] ただし、誤字・脱字・文字色の修正は認めます。(他者による善意の修正も認めます)</w:t>
      </w:r>
    </w:p>
    <w:p>
      <w:r>
        <w:t>[150]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[151] ルール違反投稿のコメントアウトについて †</w:t>
      </w:r>
    </w:p>
    <w:p>
      <w:r>
        <w:t>[152]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[153] CO報告掲示板 に報告なくコメントアウトした投稿は復旧対象となり、コメントアウトした人物は処罰対象とさせていただきます。</w:t>
      </w:r>
    </w:p>
    <w:p>
      <w:r>
        <w:t>[154] ルール違反投稿でないものを CO報告掲示板 に何度も報告する方は、独善的であると判断し、書き込み規制・編集規制を行わせていただきます。</w:t>
      </w:r>
    </w:p>
    <w:p>
      <w:r>
        <w:t>[155] CO報告掲示板 において、ルール違反とはいえない報告は管理人の判断で復旧することがあります。</w:t>
      </w:r>
    </w:p>
    <w:p>
      <w:r>
        <w:t>[156]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[157] ルール違反ではないが「不愉快」な書き込みについて †</w:t>
      </w:r>
    </w:p>
    <w:p>
      <w:r>
        <w:t>[158]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[159] 煽りは違反対象にならないの？ †</w:t>
      </w:r>
    </w:p>
    <w:p>
      <w:r>
        <w:t>[160] 煽りは人によって、煽りと思う・思わないの差が大きいので、違反とはしていません。煽りだと思ったら NGID機能 を使ってコメントを不可視にしてください。</w:t>
      </w:r>
    </w:p>
    <w:p>
      <w:r>
        <w:t>[161] 愚痴は違反対象にならないの？ †</w:t>
      </w:r>
    </w:p>
    <w:p>
      <w:r>
        <w:t>[162]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[163] ルール違反投稿であるかどうか判断に迷った時は？ †</w:t>
      </w:r>
    </w:p>
    <w:p>
      <w:r>
        <w:t>[164]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[165] 違反投稿を繰り返す行為に対する処罰 †</w:t>
      </w:r>
    </w:p>
    <w:p>
      <w:r>
        <w:t>[166] 違反投稿を何度も繰り返したり、特に悪質な投稿に対しては、 管理人の判断で、「アクセス禁止」「投稿規制」といった処罰を行うことがあります。</w:t>
      </w:r>
    </w:p>
    <w:p>
      <w:r>
        <w:t>[167]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