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バレンタインミゴー</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バレンタインミゴー</w:t>
      </w:r>
    </w:p>
    <w:p>
      <w:r>
        <w:t>[11] 本名</w:t>
      </w:r>
    </w:p>
    <w:p>
      <w:r>
        <w:t>[12] レアリティ</w:t>
      </w:r>
    </w:p>
    <w:p>
      <w:r>
        <w:t>[13] 通常攻撃</w:t>
      </w:r>
    </w:p>
    <w:p>
      <w:r>
        <w:t>[14] 遠距離攻撃(物理)</w:t>
      </w:r>
    </w:p>
    <w:p>
      <w:r>
        <w:t>[15] 所属勢力</w:t>
      </w:r>
    </w:p>
    <w:p>
      <w:r>
        <w:t>[16] 魔女</w:t>
      </w:r>
    </w:p>
    <w:p>
      <w:r>
        <w:t>[17] 特殊属性</w:t>
      </w:r>
    </w:p>
    <w:p>
      <w:r>
        <w:t>[18] バレンタイン</w:t>
      </w:r>
    </w:p>
    <w:p>
      <w:r>
        <w:t>[19] 相模恋</w:t>
      </w:r>
    </w:p>
    <w:p>
      <w:r>
        <w:t>[20] イラスト</w:t>
      </w:r>
    </w:p>
    <w:p>
      <w:r>
        <w:t>[21] はぎやまさかげ</w:t>
      </w:r>
    </w:p>
    <w:p>
      <w:r>
        <w:t>[22] SDキャラ</w:t>
      </w:r>
    </w:p>
    <w:p>
      <w:r>
        <w:t>[23] フレーバーテキスト</w:t>
      </w:r>
    </w:p>
    <w:p>
      <w:r>
        <w:t>[24] 「や、やっぱりキツいって！ 自分で着るなんて思ってなかったんだよ、 こんなかわいいデザインっ……！」 可愛いデザインのバトルドレスを纏ったミゴー。 よもや自分が着るとは思わず、このようなデザインに仕立てた。 とてもよく似合っているが、本人は頑として認めない。 どんな褒め言葉であっても、ミゴーに賛辞は暖簾に腕押し。 ……誰か彼女をわからせてあげてください。</w:t>
      </w:r>
    </w:p>
    <w:p>
      <w:r>
        <w:t>[25] 入手方法</w:t>
      </w:r>
    </w:p>
    <w:p>
      <w:r>
        <w:t>[26] イベント「 生存競争！　バレンタイン決戦 」にて「昂るつぼみ・束縛」を累計100個獲得 （※復刻イベント(2025/01/29～02/05)時点で所持していない場合は、 イベントストーリー1話目の閲覧後に獲得できます。（昂るつぼみ・束縛は100個獲得している状態））</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名状しがたきアレなチョコ</w:t>
      </w:r>
    </w:p>
    <w:p>
      <w:r>
        <w:t>[49] 敵全体に物理2倍ダメージ 20秒間、回避20ダウン</w:t>
      </w:r>
    </w:p>
    <w:p>
      <w:r>
        <w:t>[50] 名状しがたきアレなチョコ+</w:t>
      </w:r>
    </w:p>
    <w:p>
      <w:r>
        <w:t>[51] 敵全体に物理4倍ダメージ 防御力無視 30秒間、回避20ダウン</w:t>
      </w:r>
    </w:p>
    <w:p>
      <w:r>
        <w:t>[52] 固有効果</w:t>
      </w:r>
    </w:p>
    <w:p>
      <w:r>
        <w:t>[53] 名称</w:t>
      </w:r>
    </w:p>
    <w:p>
      <w:r>
        <w:t>[54] 効果</w:t>
      </w:r>
    </w:p>
    <w:p>
      <w:r>
        <w:t>[55] バレンタイン下着プロデュース</w:t>
      </w:r>
    </w:p>
    <w:p>
      <w:r>
        <w:t>[56] 出撃完了時、 20秒間、自身を除く自軍全体の攻撃20%アップ 対象が『バレンタイン』キャラクターの場合、 攻撃80%アップ</w:t>
      </w:r>
    </w:p>
    <w:p>
      <w:r>
        <w:t>[57] バレンタイン下着プロデュース+</w:t>
      </w:r>
    </w:p>
    <w:p>
      <w:r>
        <w:t>[58] 出撃完了時と撤退時、 20秒間、自身を除く自軍全体の攻撃20%アップ 対象が『バレンタイン』キャラクターの場合、 攻撃80%アップ</w:t>
      </w:r>
    </w:p>
    <w:p>
      <w:r>
        <w:t>[59] 強化画像</w:t>
      </w:r>
    </w:p>
    <w:p>
      <w:r>
        <w:t>[60] ゲームにおいて †</w:t>
      </w:r>
    </w:p>
    <w:p>
      <w:r>
        <w:t>[61] Rレアリティのキャラとしてはスタミナは平均的。攻撃力は高めだが防御力は最下位グループ。魔法抵抗力は比較的高い。</w:t>
      </w:r>
    </w:p>
    <w:p>
      <w:r>
        <w:t>[62] 行動速度4はそこそこの数値。目を引くのは命中力50とスタン発動率30％で、他は平均かそれ以下。</w:t>
      </w:r>
    </w:p>
    <w:p>
      <w:r>
        <w:t>[63] 攻撃力はRキャラ上位だが打たれ弱く、防御に関してはタンクやヒーラーの補助が期待される。</w:t>
      </w:r>
    </w:p>
    <w:p>
      <w:r>
        <w:t>[64] 必殺技は、倍率は普通だが覚醒させれば防御力無視の全体攻撃となる。覚醒しなくてもレイドにおいては回避ダウン-20％は軽減率ダウンのデバフとなるためそれなりに有用。</w:t>
      </w:r>
    </w:p>
    <w:p>
      <w:r>
        <w:t>[65] レジェンド戦士の持つ自軍所属勢力の火力アップバフのバレンタイン版といった所だが80%という数値は驚異的。</w:t>
      </w:r>
    </w:p>
    <w:p>
      <w:r>
        <w:t>[66] さらに固有効果を覚醒させれば撤退時にも同様のバフを撒くようになる。</w:t>
      </w:r>
    </w:p>
    <w:p>
      <w:r>
        <w:t>[67] バレンタインキャラ以外のキャラへの効果は20%と一般的な値となっている。</w:t>
      </w:r>
    </w:p>
    <w:p>
      <w:r>
        <w:t>[68] 『バレンタイン』キャラ一覧（自身は効果外）</w:t>
      </w:r>
    </w:p>
    <w:p>
      <w:r>
        <w:t>[69] 『バレンタイン』キャラ一覧 †</w:t>
      </w:r>
    </w:p>
    <w:p>
      <w:r>
        <w:t>[70] ※は『バレンタイン』に関係する効果を所持</w:t>
      </w:r>
    </w:p>
    <w:p>
      <w:r>
        <w:t>[71] バレンタインエスカ・アメイズ</w:t>
      </w:r>
    </w:p>
    <w:p>
      <w:r>
        <w:t>[72] バレンタインナリカ</w:t>
      </w:r>
    </w:p>
    <w:p>
      <w:r>
        <w:t>[73] バレンタインツルコ R</w:t>
      </w:r>
    </w:p>
    <w:p>
      <w:r>
        <w:t>[74] バレンタインショウコ</w:t>
      </w:r>
    </w:p>
    <w:p>
      <w:r>
        <w:t>[75] バレンタインハルカ</w:t>
      </w:r>
    </w:p>
    <w:p>
      <w:r>
        <w:t>[76] バレンタインエクシール</w:t>
      </w:r>
    </w:p>
    <w:p>
      <w:r>
        <w:t>[77] バレンタインスピカ</w:t>
      </w:r>
    </w:p>
    <w:p>
      <w:r>
        <w:t>[78] バレンタインミゴー ※　R</w:t>
      </w:r>
    </w:p>
    <w:p>
      <w:r>
        <w:t>[79] バレンタインアズエル</w:t>
      </w:r>
    </w:p>
    <w:p>
      <w:r>
        <w:t>[80] バレンタインクラリス</w:t>
      </w:r>
    </w:p>
    <w:p>
      <w:r>
        <w:t>[81] バレンタインサイカ</w:t>
      </w:r>
    </w:p>
    <w:p>
      <w:r>
        <w:t>[82] バレンタインリコリス</w:t>
      </w:r>
    </w:p>
    <w:p>
      <w:r>
        <w:t>[83] バレンタインニル ※</w:t>
      </w:r>
    </w:p>
    <w:p>
      <w:r>
        <w:t>[84] バレンタインマドカ ※</w:t>
      </w:r>
    </w:p>
    <w:p>
      <w:r>
        <w:t>[85] バレンタインタイガージョナ</w:t>
      </w:r>
    </w:p>
    <w:p>
      <w:r>
        <w:t>[86] 別バージョン †</w:t>
      </w:r>
    </w:p>
    <w:p>
      <w:r>
        <w:t>[87] 魔女ミゴー</w:t>
      </w:r>
    </w:p>
    <w:p>
      <w:r>
        <w:t>[88] 小ネタ †</w:t>
      </w:r>
    </w:p>
    <w:p>
      <w:r>
        <w:t>[89] 魔女ミゴー のバレンタイン衣装バージョン。イベント「 生存競争！　バレンタイン決戦 」にて実装された。</w:t>
      </w:r>
    </w:p>
    <w:p>
      <w:r>
        <w:t>[90] NAUが新たに展開するチョコレートブランドのキャンペーン用にと服飾デザイナーであるミゴー自身によってデザインされた。</w:t>
      </w:r>
    </w:p>
    <w:p>
      <w:r>
        <w:t>[91] ダイビート隊員からも好評だが、まさか自分が着ることになるとは思っていなかったミゴーは自分には似合わないと落ち込み気味。</w:t>
      </w:r>
    </w:p>
    <w:p>
      <w:r>
        <w:t>[92] 通常版のミゴーが手にする祝福器の動きが踏襲されているものと思われる。</w:t>
      </w:r>
    </w:p>
    <w:p>
      <w:r>
        <w:t>[93] 下半身は強烈なハイレグだが、通常版ミゴーの方がほとんど全裸な上に下半身に淫紋デザインである事と比べれば、これでもだいぶ大人しい見た目である。</w:t>
      </w:r>
    </w:p>
    <w:p>
      <w:r>
        <w:t>[94] 公式ツイッターの紹介 †</w:t>
      </w:r>
    </w:p>
    <w:p>
      <w:r>
        <w:t>[95] キャラ紹介</w:t>
      </w:r>
    </w:p>
    <w:p>
      <w:r>
        <w:t>[96] コメントフォーム †</w:t>
      </w:r>
    </w:p>
    <w:p>
      <w:r>
        <w:t>[97] クリックで過去ログ一覧を開く</w:t>
      </w:r>
    </w:p>
    <w:p>
      <w:r>
        <w:t>[98] 末尾の番号が若いほど、古いログになります。</w:t>
      </w:r>
    </w:p>
    <w:p>
      <w:r>
        <w:t>[99] 'コメント/バレンタインミゴー/' には、下位層のページがありません。</w:t>
      </w:r>
    </w:p>
    <w:p>
      <w:r>
        <w:t>[100] 待機モーションの時だけたけのこがやたらグニャグニャしてるのが気になる -- [FD99abrpwio] 2024-02-07 (水) 17:31:05</w:t>
      </w:r>
    </w:p>
    <w:p>
      <w:r>
        <w:t>[101] 覚醒で防御力無視付くのか。ステは兎も角、効果だけなら水着エクシールより上だな。 初期限定キャラだけでも強化してくれないかね。 -- [O9Fnp8/HPA.] 2024-02-07 (水) 20:31:39</w:t>
      </w:r>
    </w:p>
    <w:p>
      <w:r>
        <w:t>[102] キノコ(なまもの)よりドリル(アイテム)派なんだよ、きっと。 -- [ltpY04qXfYQ] 2024-02-09 (金) 22:34:45</w:t>
      </w:r>
    </w:p>
    <w:p>
      <w:r>
        <w:t>[103] イラストがSDや公式4コマのバランスなら... -- [3jw0iLIPwv.] 2024-02-09 (金) 16:42:02</w:t>
      </w:r>
    </w:p>
    <w:p>
      <w:r>
        <w:t>[104] タケノコと思いきや触手なんだな -- [iYSxa4be5uc] 2024-02-11 (日) 23:54:40</w:t>
      </w:r>
    </w:p>
    <w:p>
      <w:r>
        <w:t>[105] さすがにおっぱいおかしいと思わんかったんか…最初、妊婦だと思った -- [Hq6hBmJg00Q] 2024-02-15 (木) 16:20:54</w:t>
      </w:r>
    </w:p>
    <w:p>
      <w:r>
        <w:t>[106] はぎやキャラはもれなくダメージ絵が残念なんだよなぁ -- [ECiGuWNMqRs] 2024-02-16 (金) 11:20:17</w:t>
      </w:r>
    </w:p>
    <w:p>
      <w:r>
        <w:t>[107] 乳の位置おかしいだろ… -- [tXzQ5n.F2Ss] 2024-02-25 (日) 11:40:07</w:t>
      </w:r>
    </w:p>
    <w:p>
      <w:r>
        <w:t>[108] 同人FAとか商業では普通にかわいいので、むしろこれが運営からのオーダー通りの可能性が高い。 -- [xL2HBlfqiJo] 2025-01-30 (木) 03:36:01</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