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制服ニャンコ</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制服ニャンコ</w:t>
      </w:r>
    </w:p>
    <w:p>
      <w:r>
        <w:t>[12] 本名</w:t>
      </w:r>
    </w:p>
    <w:p>
      <w:r>
        <w:t>[13] 猫屋敷にゃんこ</w:t>
      </w:r>
    </w:p>
    <w:p>
      <w:r>
        <w:t>[14] レアリティ</w:t>
      </w:r>
    </w:p>
    <w:p>
      <w:r>
        <w:t>[15] 通常攻撃</w:t>
      </w:r>
    </w:p>
    <w:p>
      <w:r>
        <w:t>[16] 遠距離攻撃(物理)</w:t>
      </w:r>
    </w:p>
    <w:p>
      <w:r>
        <w:t>[17] 所属勢力</w:t>
      </w:r>
    </w:p>
    <w:p>
      <w:r>
        <w:t>[18] 閃忍(想破)</w:t>
      </w:r>
    </w:p>
    <w:p>
      <w:r>
        <w:t>[19] 鈴谷まや</w:t>
      </w:r>
    </w:p>
    <w:p>
      <w:r>
        <w:t>[20] イラスト</w:t>
      </w:r>
    </w:p>
    <w:p>
      <w:r>
        <w:t>[21] SDキャラ</w:t>
      </w:r>
    </w:p>
    <w:p>
      <w:r>
        <w:t>[22] フレーバーテキスト</w:t>
      </w:r>
    </w:p>
    <w:p>
      <w:r>
        <w:t>[23] 「制服デート♥制服デート♥」 健全かつ円滑な龍輪功――Ｄチャージを行う為の研究に従事する 猫屋敷家当主でありトキサダより年上の女性。 が、今回はとある調査の為に月想館学園に潜入しまーす♥ セーラー服で頭領と制服デートとかしちゃうんだから♥ しかし姪である月想館学園に通うせつにゃの目は冷たかった......</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猫屋敷流房中術・夜孔雀</w:t>
      </w:r>
    </w:p>
    <w:p>
      <w:r>
        <w:t>[48] 自身のダメージを最大スタミナの50%回復 自身を除く自軍全体のダメージを 対象の最大スタミナの30%回復 20秒間、自身を除く自軍全体の命中30アップ</w:t>
      </w:r>
    </w:p>
    <w:p>
      <w:r>
        <w:t>[49] 猫屋敷流房中術・夜孔雀+</w:t>
      </w:r>
    </w:p>
    <w:p>
      <w:r>
        <w:t>[50] 自身のダメージを最大スタミナの50%回復 自身を除く自軍全体のダメージを 対象の最大スタミナの30%回復 20秒間、自身を除く自軍全体の与ダメ20% 命中、回避30アップ</w:t>
      </w:r>
    </w:p>
    <w:p>
      <w:r>
        <w:t>[51] 固有効果</w:t>
      </w:r>
    </w:p>
    <w:p>
      <w:r>
        <w:t>[52] 名称</w:t>
      </w:r>
    </w:p>
    <w:p>
      <w:r>
        <w:t>[53] 効果</w:t>
      </w:r>
    </w:p>
    <w:p>
      <w:r>
        <w:t>[54] 保健委員にゃんこ</w:t>
      </w:r>
    </w:p>
    <w:p>
      <w:r>
        <w:t>[55] フィールド上に存在している時、 自軍全体への毒、魅了、呪縛無効</w:t>
      </w:r>
    </w:p>
    <w:p>
      <w:r>
        <w:t>[56] 保健委員にゃんこ+</w:t>
      </w:r>
    </w:p>
    <w:p>
      <w:r>
        <w:t>[57] フィールド上に存在している時、 自軍全体への毒、魅了、スタン、呪縛無効</w:t>
      </w:r>
    </w:p>
    <w:p>
      <w:r>
        <w:t>[58] 強化画像</w:t>
      </w:r>
    </w:p>
    <w:p>
      <w:r>
        <w:t>[59] ゲームにおいて †</w:t>
      </w:r>
    </w:p>
    <w:p>
      <w:r>
        <w:t>[60] レイド では命中アップはダメージ1.25倍のクリティカル判定を追加するバフとなり、回避アップも防御バフの一つになるためかなり有用。覚醒後の与ダメアップは勿論強力。 ただしバフは自身にはかからないこと、命中回避バフはレイド以外だとあまり強くないことに注意。</w:t>
      </w:r>
    </w:p>
    <w:p>
      <w:r>
        <w:t>[61] スタンに関しては スタン帽子 でカバーできるため、覚醒せずとも装備で補う運用も視野に入る。</w:t>
      </w:r>
    </w:p>
    <w:p>
      <w:r>
        <w:t>[62] サポート面に特化している分、自身の攻撃面は貧弱。攻撃力・行動速度いずれも低く、耐久面もSSRでは下位。 必殺充填は高めだが、補助なしでは行動速度の低さが足を引っ張るため、装備や覚醒、速度バフや必殺ゲージ増加などで補いたい。</w:t>
      </w:r>
    </w:p>
    <w:p>
      <w:r>
        <w:t>[63] 高いスタン発動率がレイドで輝く。覚醒や装備で伸ばしてBREAKランプ稼ぎを狙うと強力。</w:t>
      </w:r>
    </w:p>
    <w:p>
      <w:r>
        <w:t>[64] 装備は ロケットエンジン はお約束として、ドリルやガッツなどで必殺発動の補助をする構成が基本となるだろう。 通常エリアで状態異常無効に特化するならば生存性を高めるために 牛女肉襦袢 や ヘイトのパンツ もアリ。 レイドなら てかる栗 もおすすめ。 想破の閃忍なので 仁王納豆 はサポーターの 戦部ハルナ でも代用する手も考えられる。上記の通り覚醒しないのであれば スタン帽子 を忘れずに。</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スタンや魅了を防げる回復役でメイン攻略が超安定する</w:t>
      </w:r>
    </w:p>
    <w:p>
      <w:r>
        <w:t>[72] レイドバトル</w:t>
      </w:r>
    </w:p>
    <w:p>
      <w:r>
        <w:t>[73] 被りにくいバフ3種セットの全体回復に高スタン発動率がとても便利　(装備例は下記参照)</w:t>
      </w:r>
    </w:p>
    <w:p>
      <w:r>
        <w:t>[74] 殲滅戦</w:t>
      </w:r>
    </w:p>
    <w:p>
      <w:r>
        <w:t>[75] 与ダメバフと回復役が兼任で欲しい時があれば</w:t>
      </w:r>
    </w:p>
    <w:p>
      <w:r>
        <w:t>[76] Bユニバース</w:t>
      </w:r>
    </w:p>
    <w:p>
      <w:r>
        <w:t>[77] サブ装備なしにスタンや呪縛、魅了を防げる回復役として便利</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レイド</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スタン発動率</w:t>
      </w:r>
    </w:p>
    <w:p>
      <w:r>
        <w:t>[92] 育成コスト</w:t>
      </w:r>
    </w:p>
    <w:p>
      <w:r>
        <w:t>[93] 4.1sec 19回</w:t>
      </w:r>
    </w:p>
    <w:p>
      <w:r>
        <w:t>[94] 14.9% 8回</w:t>
      </w:r>
    </w:p>
    <w:p>
      <w:r>
        <w:t>[95] 50% 20回</w:t>
      </w:r>
    </w:p>
    <w:p>
      <w:r>
        <w:t>[96] 備考</w:t>
      </w:r>
    </w:p>
    <w:p>
      <w:r>
        <w:t>[97] スタン発動率関係は削ってもいいが、単発回復は頻繁が大事なので行動速度や必殺充填の覚醒は必要</w:t>
      </w:r>
    </w:p>
    <w:p>
      <w:r>
        <w:t>[98] ※26年4月更新</w:t>
      </w:r>
    </w:p>
    <w:p>
      <w:r>
        <w:t>[99] 別バージョン †</w:t>
      </w:r>
    </w:p>
    <w:p>
      <w:r>
        <w:t>[100] 閃忍ニャンコ</w:t>
      </w:r>
    </w:p>
    <w:p>
      <w:r>
        <w:t>[101] 制服ニャンコ</w:t>
      </w:r>
    </w:p>
    <w:p>
      <w:r>
        <w:t>[102] 真夏のニャンコ</w:t>
      </w:r>
    </w:p>
    <w:p>
      <w:r>
        <w:t>[103] 小ネタ †</w:t>
      </w:r>
    </w:p>
    <w:p>
      <w:r>
        <w:t>[104] メインストーリー中ではダイビートが大騒ぎの裏側で潜入任務を行なっている事が言及されている。</w:t>
      </w:r>
    </w:p>
    <w:p>
      <w:r>
        <w:t>[105] 滅忍が誰彼問わずやたら強力な催眠術をかましてくる原因がニャンコの教え子のせいだと判明。 猫屋敷家に伝わる催眠術を殲・上弦衆で普及させているらしい。</w:t>
      </w:r>
    </w:p>
    <w:p>
      <w:r>
        <w:t>[106] 戦闘勝利時の台詞「ハートのチャイムきこえてる？」は「ぱすてるチャイム ～恋のスキルアップ～」のキャッチコピー。</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'コメント/制服ニャンコ/' には、下位層のページがありません。</w:t>
      </w:r>
    </w:p>
    <w:p>
      <w:r>
        <w:t>[113] パソコンにも精通していたら間違いなくせつにゃを用いてのリアル寄りなAIコラとか作ってそうだ…もしくは音声データを用いたAIボイスか… -- [dOqyqvAEGv2] 2023-09-06 (水) 23:03:24</w:t>
      </w:r>
    </w:p>
    <w:p>
      <w:r>
        <w:t>[114] 美少女オバサンしゅき（錯乱） -- [lyT8St2pbpA] 2023-09-06 (水) 19:53:30</w:t>
      </w:r>
    </w:p>
    <w:p>
      <w:r>
        <w:t>[115] 異常無効はいくらあっても足りないですからね。有能 -- [UZyGdbcIkNg] 2023-09-06 (水) 19:55:55</w:t>
      </w:r>
    </w:p>
    <w:p>
      <w:r>
        <w:t>[116] 学生服着たドラえもん（R-18）。運営分かってんな -- [ZN/ZGDIa5xM] 2023-09-06 (水) 21:58:50</w:t>
      </w:r>
    </w:p>
    <w:p>
      <w:r>
        <w:t>[117] その後はユイさんだな -- [H3Ejsd0yRg6] 2023-09-07 (木) 22:14:17</w:t>
      </w:r>
    </w:p>
    <w:p>
      <w:r>
        <w:t>[118] 2連続でヒーラー実装で迷…う必要ないくらいつえぇ… -- [u1O7Q7FfaTk] 2023-09-06 (水) 22:27:19</w:t>
      </w:r>
    </w:p>
    <w:p>
      <w:r>
        <w:t>[119] 姪っ子をオカズにする叔母…セウト！ -- [h1jAfWMR546] 2023-09-06 (水) 22:54:59</w:t>
      </w:r>
    </w:p>
    <w:p>
      <w:r>
        <w:t>[120] 必殺技の効果は想破だけかと思いきや自軍全員バフで思った以上に優秀な叔母さんなんです…？ -- [jpLUHZuY1fI] 2023-09-07 (木) 00:32:15</w:t>
      </w:r>
    </w:p>
    <w:p>
      <w:r>
        <w:t>[121] にゃんこ先生大好き -- [AKbqPAxwNQ.] 2023-09-07 (木) 00:42:05</w:t>
      </w:r>
    </w:p>
    <w:p>
      <w:r>
        <w:t>[122] ネタなのか、調整なのか能力が６６６の並びになっているの…ビーストにゃんこ先生感があって好きです。 -- [34X6P2jlg8I] 2023-09-07 (木) 01:09:50</w:t>
      </w:r>
    </w:p>
    <w:p>
      <w:r>
        <w:t>[123] 制服デート良かった…オチも含めて -- [PuNGuHlkIMs] 2023-09-07 (木) 02:27:00</w:t>
      </w:r>
    </w:p>
    <w:p>
      <w:r>
        <w:t>[124] ペイントでせつにゃのアイコラ作ってるくだりほんま草 -- [oQyKKIWeR9U] 2023-09-07 (木) 04:32:08</w:t>
      </w:r>
    </w:p>
    <w:p>
      <w:r>
        <w:t>[125] 予想はしてたが試し読み部分だけでもせつにゃが盛大にキレてて草　そりゃあキレるわな -- [jzSIWIZRWSI] 2023-09-07 (木) 09:51:38</w:t>
      </w:r>
    </w:p>
    <w:p>
      <w:r>
        <w:t>[126] 肉球イメージなのかな？ -- [Ih7ECnMD/Ro] 2023-09-08 (金) 16:28:13</w:t>
      </w:r>
    </w:p>
    <w:p>
      <w:r>
        <w:t>[127] 猫のヒゲか肉球かのどっちかのイメージなんだろうなぁ、多分 -- [JlIiTMOND9U] 2023-09-09 (土) 05:50:57</w:t>
      </w:r>
    </w:p>
    <w:p>
      <w:r>
        <w:t>[128] エロの求道者が羞恥心0なわけがない -- [c8w3NUa1FbA] 2023-09-09 (土) 23:26:14</w:t>
      </w:r>
    </w:p>
    <w:p>
      <w:r>
        <w:t>[129] 娘と同じ制服着て学生の大会に出ている恥知らずな家元よりは健全だな -- [qhWaA7LqaX.] 2023-09-10 (日) 19:36:34</w:t>
      </w:r>
    </w:p>
    <w:p>
      <w:r>
        <w:t>[130] 石もチケットも使いきったうえ恒常だからスルーしようかなと思ってたが己の欲望に従って蕾切って入手したわ。猫屋敷めちゃすこ -- [aupgeXdRE7w] 2023-09-12 (火) 16:44:22</w:t>
      </w:r>
    </w:p>
    <w:p>
      <w:r>
        <w:t>[131] なんかうまく言えないけどすごく顔が良い…まるで普通の美少女みたいだ… -- [iQNY1F6.SUA] 2023-09-12 (火) 20:46:34</w:t>
      </w:r>
    </w:p>
    <w:p>
      <w:r>
        <w:t>[132] 敗北も元の衣装で戦ってるし装身じゃないんだね制服。変身前スキンとかはどういう理屈で戦ってるのか知らないが変身じゃないキャラって初では -- [Gxe7mYUxnNI] 2023-09-25 (月) 23:13:40</w:t>
      </w:r>
    </w:p>
    <w:p>
      <w:r>
        <w:t>[133] 敗北Ｈなのに全然シラフでも普段からやってそうなの草 -- [T4LE5Ga/qSw] 2023-09-28 (木) 06:27:53</w:t>
      </w:r>
    </w:p>
    <w:p>
      <w:r>
        <w:t>[134] ←板を利用する前にルールを必ずお読みください。</w:t>
      </w:r>
    </w:p>
    <w:p>
      <w:r>
        <w:t>[135] ルールについて †</w:t>
      </w:r>
    </w:p>
    <w:p>
      <w:r>
        <w:t>[136]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[137] 個人サイトなどリンクを無断に貼ることを禁止しているサイトのURLは掲載しないでください。</w:t>
      </w:r>
    </w:p>
    <w:p>
      <w:r>
        <w:t>[138] ルール違反投稿について †</w:t>
      </w:r>
    </w:p>
    <w:p>
      <w:r>
        <w:t>[139] 以下は荒れる原因となるので投稿自体を禁止とさせていただきます。</w:t>
      </w:r>
    </w:p>
    <w:p>
      <w:r>
        <w:t>[140]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[141] 他者とは、当wikiを利用している人、公式運営、絵師、声優、現実に存在する個人、ツイッター民といったグループも含まれます。</w:t>
      </w:r>
    </w:p>
    <w:p>
      <w:r>
        <w:t>[142]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[144] 喧嘩腰な書き込みとは、「～しろよ、～やれよ。等の強い命令口調」「汚い言葉を使う」「見下す態度をとる」「挑発する」を指します。</w:t>
      </w:r>
    </w:p>
    <w:p>
      <w:r>
        <w:t>[145]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[146] 他者のゲーム内ネーム、UIDを公開する晒し行為</w:t>
      </w:r>
    </w:p>
    <w:p>
      <w:r>
        <w:t>[147] ただし、本作の攻略の助けとなる情報、動画の紹介は認めます。</w:t>
      </w:r>
    </w:p>
    <w:p>
      <w:r>
        <w:t>[148] 他アプリを引き合いに出すこと</w:t>
      </w:r>
    </w:p>
    <w:p>
      <w:r>
        <w:t>[149] 複数の板へのマルチポスト行為</w:t>
      </w:r>
    </w:p>
    <w:p>
      <w:r>
        <w:t>[150] 意味を成していない文字列の羅列による書き込み</w:t>
      </w:r>
    </w:p>
    <w:p>
      <w:r>
        <w:t>[151] 不正行為、バグ悪用に関する書き込み</w:t>
      </w:r>
    </w:p>
    <w:p>
      <w:r>
        <w:t>[152] ルール違反投稿は無視することが一番 です。相手の挑発に乗ったり、反論することがさらなる荒れに繋がります。</w:t>
      </w:r>
    </w:p>
    <w:p>
      <w:r>
        <w:t>[153] ※以上で示したルールのうち「誹謗中傷」とは、 客観的な根拠なくそしり貶すこと を指します。批判的な文をいっしょくたに「誹謗中傷」と判断するのは誤りですので、注意してください。</w:t>
      </w:r>
    </w:p>
    <w:p>
      <w:r>
        <w:t>[154] 書き込みログの改変、削除について †</w:t>
      </w:r>
    </w:p>
    <w:p>
      <w:r>
        <w:t>[155] ただし、誤字・脱字・文字色の修正は認めます。(他者による善意の修正も認めます)</w:t>
      </w:r>
    </w:p>
    <w:p>
      <w:r>
        <w:t>[156]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[157] ルール違反投稿のコメントアウトについて †</w:t>
      </w:r>
    </w:p>
    <w:p>
      <w:r>
        <w:t>[158]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[159] CO報告掲示板 に報告なくコメントアウトした投稿は復旧対象となり、コメントアウトした人物は処罰対象とさせていただきます。</w:t>
      </w:r>
    </w:p>
    <w:p>
      <w:r>
        <w:t>[160] ルール違反投稿でないものを CO報告掲示板 に何度も報告する方は、独善的であると判断し、書き込み規制・編集規制を行わせていただきます。</w:t>
      </w:r>
    </w:p>
    <w:p>
      <w:r>
        <w:t>[161] CO報告掲示板 において、ルール違反とはいえない報告は管理人の判断で復旧することがあります。</w:t>
      </w:r>
    </w:p>
    <w:p>
      <w:r>
        <w:t>[162]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[163] ルール違反ではないが「不愉快」な書き込みについて †</w:t>
      </w:r>
    </w:p>
    <w:p>
      <w:r>
        <w:t>[164]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[165] 煽りは違反対象にならないの？ †</w:t>
      </w:r>
    </w:p>
    <w:p>
      <w:r>
        <w:t>[166] 煽りは人によって、煽りと思う・思わないの差が大きいので、違反とはしていません。煽りだと思ったら NGID機能 を使ってコメントを不可視にしてください。</w:t>
      </w:r>
    </w:p>
    <w:p>
      <w:r>
        <w:t>[167] 愚痴は違反対象にならないの？ †</w:t>
      </w:r>
    </w:p>
    <w:p>
      <w:r>
        <w:t>[168]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[169] ルール違反投稿であるかどうか判断に迷った時は？ †</w:t>
      </w:r>
    </w:p>
    <w:p>
      <w:r>
        <w:t>[170]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[171] 違反投稿を繰り返す行為に対する処罰 †</w:t>
      </w:r>
    </w:p>
    <w:p>
      <w:r>
        <w:t>[172] 違反投稿を何度も繰り返したり、特に悪質な投稿に対しては、 管理人の判断で、「アクセス禁止」「投稿規制」といった処罰を行うことがあります。</w:t>
      </w:r>
    </w:p>
    <w:p>
      <w:r>
        <w:t>[173]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