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ビートアクトレス・マナミ</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ビートアクトレス・マナミ</w:t>
      </w:r>
    </w:p>
    <w:p>
      <w:r>
        <w:t>[11] 本名</w:t>
      </w:r>
    </w:p>
    <w:p>
      <w:r>
        <w:t>[12] 三輪坂真言美</w:t>
      </w:r>
    </w:p>
    <w:p>
      <w:r>
        <w:t>[13] レアリティ</w:t>
      </w:r>
    </w:p>
    <w:p>
      <w:r>
        <w:t>[14] 通常攻撃</w:t>
      </w:r>
    </w:p>
    <w:p>
      <w:r>
        <w:t>[15] 遠距離攻撃(魔法)</w:t>
      </w:r>
    </w:p>
    <w:p>
      <w:r>
        <w:t>[16] 所属勢力</w:t>
      </w:r>
    </w:p>
    <w:p>
      <w:r>
        <w:t>[17] 戦士(異界)</w:t>
      </w:r>
    </w:p>
    <w:p>
      <w:r>
        <w:t>[18] 特殊属性</w:t>
      </w:r>
    </w:p>
    <w:p>
      <w:r>
        <w:t>[19] コラボ</w:t>
      </w:r>
    </w:p>
    <w:p>
      <w:r>
        <w:t>[20] 上原あおい</w:t>
      </w:r>
    </w:p>
    <w:p>
      <w:r>
        <w:t>[21] イラスト</w:t>
      </w:r>
    </w:p>
    <w:p>
      <w:r>
        <w:t>[22] 夕薙</w:t>
      </w:r>
    </w:p>
    <w:p>
      <w:r>
        <w:t>[23] SDキャラ</w:t>
      </w:r>
    </w:p>
    <w:p>
      <w:r>
        <w:t>[24] フレーバーテキスト</w:t>
      </w:r>
    </w:p>
    <w:p>
      <w:r>
        <w:t>[25] 「憧れの心を力に変えて！ ビートアクトレス・マナミ！ 夜を晴らしに来ました！」 「夜が来る！」の世界から飛ばされてきた火者。 戦隊モノが大好きで、正義の味方に憧れて火者となる。 火者としてはまだニ年目で、天文部ではムードメーカー。 「言霊」の能力を駆使し、様々な属性の術を繰り出して戦う。 俳優育成所に通う俳優の卵。</w:t>
      </w:r>
    </w:p>
    <w:p>
      <w:r>
        <w:t>[26] 入手方法</w:t>
      </w:r>
    </w:p>
    <w:p>
      <w:r>
        <w:t>[27] イベント「 超昂の空に夜が来る！ 」にて「昂るつぼみ・束縛」を累計300個獲得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マナミ・アルティメット</w:t>
      </w:r>
    </w:p>
    <w:p>
      <w:r>
        <w:t>[50] 敵横一列に魔法5倍ダメージ 20秒間、自身の回避50アップ 自身に最大スタミナの10％ダメージ</w:t>
      </w:r>
    </w:p>
    <w:p>
      <w:r>
        <w:t>[51] マナミ・アルティメット+</w:t>
      </w:r>
    </w:p>
    <w:p>
      <w:r>
        <w:t>[52] 敵横一列に魔法7倍ダメージ 20秒間、自身の回避75アップ 自身に最大スタミナの10％ダメージ</w:t>
      </w:r>
    </w:p>
    <w:p>
      <w:r>
        <w:t>[53] 固有効果</w:t>
      </w:r>
    </w:p>
    <w:p>
      <w:r>
        <w:t>[54] 名称</w:t>
      </w:r>
    </w:p>
    <w:p>
      <w:r>
        <w:t>[55] 効果</w:t>
      </w:r>
    </w:p>
    <w:p>
      <w:r>
        <w:t>[56] マナミ・チアー</w:t>
      </w:r>
    </w:p>
    <w:p>
      <w:r>
        <w:t>[57] 出撃完了時、20秒間、自身の回避50アップ 20秒間、自身を除く自軍全体の回避30アップ</w:t>
      </w:r>
    </w:p>
    <w:p>
      <w:r>
        <w:t>[58] マナミ・チアー+</w:t>
      </w:r>
    </w:p>
    <w:p>
      <w:r>
        <w:t>[59] 出撃完了時、20秒間、自身の回避50アップ 20秒間、自身を除く自軍全体の回避30アップ 自身をスタミナ30%以下で任意撤退させた時、 資金を自身のLv×3獲得、BREAKランプ+1</w:t>
      </w:r>
    </w:p>
    <w:p>
      <w:r>
        <w:t>[60] 私服画像</w:t>
      </w:r>
    </w:p>
    <w:p>
      <w:r>
        <w:t>[61] 強化画像</w:t>
      </w:r>
    </w:p>
    <w:p>
      <w:r>
        <w:t>[62] ゲームにおいて †</w:t>
      </w:r>
    </w:p>
    <w:p>
      <w:r>
        <w:t>[63] 回避バフに特化したイベント配布SR。 配布SRの宿命として星4以降は絵馬やつぼみを使わないと限界突破が出来ない点には注意。 イベント中はSR専用の絵馬がイベント交換所にあるので育てるつもりならかき集めておこう。</w:t>
      </w:r>
    </w:p>
    <w:p>
      <w:r>
        <w:t>[64] 固有・必殺技のどちらも回避バフ付与に特化している。必殺覚醒すると+75と強烈な補正がかかる。 メインクエストにおいては命中判定が失敗しない限り回避判定に入らないため、命中デバフと併用しないと高回避にあまり意味がない。 闇の奉輪こもり 等で命中99ダウンを入れるとほぼ完全回避になる。こもりは常時ヘイト0でもあるので回避壁運用するならベストパートナー。 レイドにおいては防御バフ同様ダメージを割合で減らす効果となる。</w:t>
      </w:r>
    </w:p>
    <w:p>
      <w:r>
        <w:t>[65] 必殺威力が原作の霊力消費を再現してか自傷ダメージがある代わりに高倍率になっている。 同時実装の 閃忍イズミ は回復効果持ちかつ常時ヘイト0なので相性が良い。 レイドの特効時にFEVER稼ぎメンバーとして採用するならヒーラーの有無に関係なく必殺は撃ちまくろう。 必殺を止めるとFEVERが遅れる上、固さも失うので操作でそのマイナスを取り返さなければならなくなる。撤退間際だけ調整すれば十分。</w:t>
      </w:r>
    </w:p>
    <w:p>
      <w:r>
        <w:t>[66] 固有効果を覚醒すると任意撤退時限定の効果で資金獲得とBREAKランプの追加点灯効果が付与、これによりレイドでの使い勝手が向上する。 自傷ダメージで撤退が確定している必殺演出中に手動撤退させて任意撤退した扱いにはなるかは不明。検証待ち。</w:t>
      </w:r>
    </w:p>
    <w:p>
      <w:r>
        <w:t>[67] 別バージョン・関連キャラクター †</w:t>
      </w:r>
    </w:p>
    <w:p>
      <w:r>
        <w:t>[68] 閃忍イズミ</w:t>
      </w:r>
    </w:p>
    <w:p>
      <w:r>
        <w:t>[69] 魔女キョウカ</w:t>
      </w:r>
    </w:p>
    <w:p>
      <w:r>
        <w:t>[70] 小ネタ †</w:t>
      </w:r>
    </w:p>
    <w:p>
      <w:r>
        <w:t>[71] ストーリーの時間軸としては「夜が来る！」本編から6ヶ月後の世界となる。</w:t>
      </w:r>
    </w:p>
    <w:p>
      <w:r>
        <w:t>[72] すなわち、彼女達の本来の身体は「夜が来る！」の世界にあり、精神体だけが超昂世界で別の肉体を形作っている事になる。</w:t>
      </w:r>
    </w:p>
    <w:p>
      <w:r>
        <w:t>[73] 敗北ルートでは、がっつり酷い目にあってしまう超昂世界にあって、元作品のファンに配慮した設定かもしれない。</w:t>
      </w:r>
    </w:p>
    <w:p>
      <w:r>
        <w:t>[74] 天文部後輩の下級生。特撮やアニメが大好きな明るく元気なオタク少女。</w:t>
      </w:r>
    </w:p>
    <w:p>
      <w:r>
        <w:t>[75] 公式ツイッターの紹介 †</w:t>
      </w:r>
    </w:p>
    <w:p>
      <w:r>
        <w:t>[76] キャラ紹介</w:t>
      </w:r>
    </w:p>
    <w:p>
      <w:r>
        <w:t>[77] コラボイベント記念イラスト</w:t>
      </w:r>
    </w:p>
    <w:p>
      <w:r>
        <w:t>[78] コメントフォーム †</w:t>
      </w:r>
    </w:p>
    <w:p>
      <w:r>
        <w:t>[79] クリックで過去ログ一覧を開く</w:t>
      </w:r>
    </w:p>
    <w:p>
      <w:r>
        <w:t>[80] 末尾の番号が若いほど、古いログになります。</w:t>
      </w:r>
    </w:p>
    <w:p>
      <w:r>
        <w:t>[81] 'コメント/ビートアクトレス・マナミ/' には、下位層のページがありません。</w:t>
      </w:r>
    </w:p>
    <w:p>
      <w:r>
        <w:t>[82] 勝利時のセリフは勝利のぽおーず、を期待していたのだが・・・ -- [D4xqqC4lfZ6] 2024-04-24 (水) 20:20:21</w:t>
      </w:r>
    </w:p>
    <w:p>
      <w:r>
        <w:t>[83] また、クチナワの気苦労が増えるなぁ…… -- [9NugEScFY.E] 2024-04-25 (木) 07:47:18</w:t>
      </w:r>
    </w:p>
    <w:p>
      <w:r>
        <w:t>[84] Hシーンの胸がデカい -- [lQdS6pYUNhA] 2024-04-24 (水) 22:06:20</w:t>
      </w:r>
    </w:p>
    <w:p>
      <w:r>
        <w:t>[85] 資金と聞いて気になったが、任意撤退はなあ… キャラは可愛くてスキ -- [yXx.79m9ulw] 2024-04-24 (水) 22:22:20</w:t>
      </w:r>
    </w:p>
    <w:p>
      <w:r>
        <w:t>[86] バレンタインクラリスもそうだけどキャラづけのフレーバーだよね -- [oQweDDMGif.] 2024-04-25 (木) 09:48:07</w:t>
      </w:r>
    </w:p>
    <w:p>
      <w:r>
        <w:t>[87] Lv×☆数（限界突破数）×３だったら良かったのにって思いました。３００はちょっと渋いですよね。 -- [jyjjhmzNMkU] 2024-04-26 (金) 23:01:55</w:t>
      </w:r>
    </w:p>
    <w:p>
      <w:r>
        <w:t>[88] 初心者向けの能力なのに覚醒しないと貰えないのが一番キツイと思う。 -- [Q5LKW1pIrHM] 2024-04-27 (土) 19:28:20</w:t>
      </w:r>
    </w:p>
    <w:p>
      <w:r>
        <w:t>[89] 弱くはないんだけど、別にいいかなって感じの性能 回復してくれるイズミとは相性いいのか -- [40Nw0cYem2c] 2024-04-25 (木) 11:51:21</w:t>
      </w:r>
    </w:p>
    <w:p>
      <w:r>
        <w:t>[90] 原作ファン的には原作の陵辱を再現して欲しかった -- [JBJNLtcAO8A] 2024-04-26 (金) 12:28:06</w:t>
      </w:r>
    </w:p>
    <w:p>
      <w:r>
        <w:t>[91] アニメ版すごかったもんな 虫にたかられてたし ゲームはアニメ見た後でやったから雰囲気違いすぎて驚いた -- [UQUD02AR0Ow] 2024-05-06 (月) 10:12:03</w:t>
      </w:r>
    </w:p>
    <w:p>
      <w:r>
        <w:t>[92] 絵馬を使うほどではないと思います。麺枠で使うなら⭐︎3で十分です。 -- [.v5OEi.qKz2] 2024-04-28 (日) 01:32:31</w:t>
      </w:r>
    </w:p>
    <w:p>
      <w:r>
        <w:t>[93] ゲームにおいて欄の解説では覚醒固有効果は優先に入れてすぐ撤退でも資金を稼げるとありますが、覚醒固有効果の説明文には資金獲得はスタミナ30%以下で手動撤退させた時と書いてあります。説明文と実際の挙動が異なるということでしょうか？ -- [2xwyPk7DjYc] 2024-04-28 (日) 02:14:11</w:t>
      </w:r>
    </w:p>
    <w:p>
      <w:r>
        <w:t>[94] もとよりそういう意図でしょう。イベントSRは星3以上は能動的に絵馬捧げないと育たないけどそこまでするか？と言われるとSSR育てるわ、って言われちゃうので救済きて助かる。 -- [XKoClbxogTE] 2024-05-02 (木) 14:17:18</w:t>
      </w:r>
    </w:p>
    <w:p>
      <w:r>
        <w:t>[95] キャラストーリー2話…野獣先輩フーマン説 -- [ChzYmyBASwo] 2024-05-04 (土) 19:35:13</w:t>
      </w:r>
    </w:p>
    <w:p>
      <w:r>
        <w:t>[96] ←板を利用する前にルールを必ずお読みください。</w:t>
      </w:r>
    </w:p>
    <w:p>
      <w:r>
        <w:t>[97] ルールについて †</w:t>
      </w:r>
    </w:p>
    <w:p>
      <w:r>
        <w:t>[98]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[99] 個人サイトなどリンクを無断に貼ることを禁止しているサイトのURLは掲載しないでください。</w:t>
      </w:r>
    </w:p>
    <w:p>
      <w:r>
        <w:t>[100] ルール違反投稿について †</w:t>
      </w:r>
    </w:p>
    <w:p>
      <w:r>
        <w:t>[101] 以下は荒れる原因となるので投稿自体を禁止とさせていただきます。</w:t>
      </w:r>
    </w:p>
    <w:p>
      <w:r>
        <w:t>[102]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[103] 他者とは、当wikiを利用している人、公式運営、絵師、声優、現実に存在する個人、ツイッター民といったグループも含まれます。</w:t>
      </w:r>
    </w:p>
    <w:p>
      <w:r>
        <w:t>[104]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[106] 喧嘩腰な書き込みとは、「～しろよ、～やれよ。等の強い命令口調」「汚い言葉を使う」「見下す態度をとる」「挑発する」を指します。</w:t>
      </w:r>
    </w:p>
    <w:p>
      <w:r>
        <w:t>[107]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[108] 他者のゲーム内ネーム、UIDを公開する晒し行為</w:t>
      </w:r>
    </w:p>
    <w:p>
      <w:r>
        <w:t>[109] ただし、本作の攻略の助けとなる情報、動画の紹介は認めます。</w:t>
      </w:r>
    </w:p>
    <w:p>
      <w:r>
        <w:t>[110] 他アプリを引き合いに出すこと</w:t>
      </w:r>
    </w:p>
    <w:p>
      <w:r>
        <w:t>[111] 複数の板へのマルチポスト行為</w:t>
      </w:r>
    </w:p>
    <w:p>
      <w:r>
        <w:t>[112] 意味を成していない文字列の羅列による書き込み</w:t>
      </w:r>
    </w:p>
    <w:p>
      <w:r>
        <w:t>[113] 不正行為、バグ悪用に関する書き込み</w:t>
      </w:r>
    </w:p>
    <w:p>
      <w:r>
        <w:t>[114] ルール違反投稿は無視することが一番 です。相手の挑発に乗ったり、反論することがさらなる荒れに繋がります。</w:t>
      </w:r>
    </w:p>
    <w:p>
      <w:r>
        <w:t>[115] ※以上で示したルールのうち「誹謗中傷」とは、 客観的な根拠なくそしり貶すこと を指します。批判的な文をいっしょくたに「誹謗中傷」と判断するのは誤りですので、注意してください。</w:t>
      </w:r>
    </w:p>
    <w:p>
      <w:r>
        <w:t>[116] 書き込みログの改変、削除について †</w:t>
      </w:r>
    </w:p>
    <w:p>
      <w:r>
        <w:t>[117] ただし、誤字・脱字・文字色の修正は認めます。(他者による善意の修正も認めます)</w:t>
      </w:r>
    </w:p>
    <w:p>
      <w:r>
        <w:t>[118]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[119] ルール違反投稿のコメントアウトについて †</w:t>
      </w:r>
    </w:p>
    <w:p>
      <w:r>
        <w:t>[120]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[121] CO報告掲示板 に報告なくコメントアウトした投稿は復旧対象となり、コメントアウトした人物は処罰対象とさせていただきます。</w:t>
      </w:r>
    </w:p>
    <w:p>
      <w:r>
        <w:t>[122] ルール違反投稿でないものを CO報告掲示板 に何度も報告する方は、独善的であると判断し、書き込み規制・編集規制を行わせていただきます。</w:t>
      </w:r>
    </w:p>
    <w:p>
      <w:r>
        <w:t>[123] CO報告掲示板 において、ルール違反とはいえない報告は管理人の判断で復旧することがあります。</w:t>
      </w:r>
    </w:p>
    <w:p>
      <w:r>
        <w:t>[124]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[125] ルール違反ではないが「不愉快」な書き込みについて †</w:t>
      </w:r>
    </w:p>
    <w:p>
      <w:r>
        <w:t>[126]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[127] 煽りは違反対象にならないの？ †</w:t>
      </w:r>
    </w:p>
    <w:p>
      <w:r>
        <w:t>[128] 煽りは人によって、煽りと思う・思わないの差が大きいので、違反とはしていません。煽りだと思ったら NGID機能 を使ってコメントを不可視にしてください。</w:t>
      </w:r>
    </w:p>
    <w:p>
      <w:r>
        <w:t>[129] 愚痴は違反対象にならないの？ †</w:t>
      </w:r>
    </w:p>
    <w:p>
      <w:r>
        <w:t>[130]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[131] ルール違反投稿であるかどうか判断に迷った時は？ †</w:t>
      </w:r>
    </w:p>
    <w:p>
      <w:r>
        <w:t>[132]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[133] 違反投稿を繰り返す行為に対する処罰 †</w:t>
      </w:r>
    </w:p>
    <w:p>
      <w:r>
        <w:t>[134] 違反投稿を何度も繰り返したり、特に悪質な投稿に対しては、 管理人の判断で、「アクセス禁止」「投稿規制」といった処罰を行うことがあります。</w:t>
      </w:r>
    </w:p>
    <w:p>
      <w:r>
        <w:t>[135]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