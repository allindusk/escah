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神騎アルゴル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神騎アルゴル</w:t>
      </w:r>
    </w:p>
    <w:p>
      <w:r>
        <w:t>[12] 本名</w:t>
      </w:r>
    </w:p>
    <w:p>
      <w:r>
        <w:t>[13] アルゴル</w:t>
      </w:r>
    </w:p>
    <w:p>
      <w:r>
        <w:t>[14] レアリティ</w:t>
      </w:r>
    </w:p>
    <w:p>
      <w:r>
        <w:t>[15] 通常攻撃</w:t>
      </w:r>
    </w:p>
    <w:p>
      <w:r>
        <w:t>[16] 近距離攻撃(物理)</w:t>
      </w:r>
    </w:p>
    <w:p>
      <w:r>
        <w:t>[17] 所属勢力</w:t>
      </w:r>
    </w:p>
    <w:p>
      <w:r>
        <w:t>[18] 神騎(天界)</w:t>
      </w:r>
    </w:p>
    <w:p>
      <w:r>
        <w:t>[19] 特殊属性</w:t>
      </w:r>
    </w:p>
    <w:p>
      <w:r>
        <w:t>[20] 眼鏡</w:t>
      </w:r>
    </w:p>
    <w:p>
      <w:r>
        <w:t>[21] 伊東サラ</w:t>
      </w:r>
    </w:p>
    <w:p>
      <w:r>
        <w:t>[22] イラスト</w:t>
      </w:r>
    </w:p>
    <w:p>
      <w:r>
        <w:t>[23] おにぎりくん</w:t>
      </w:r>
    </w:p>
    <w:p>
      <w:r>
        <w:t>[24] SDキャラ</w:t>
      </w:r>
    </w:p>
    <w:p>
      <w:r>
        <w:t>[25] フレーバーテキスト</w:t>
      </w:r>
    </w:p>
    <w:p>
      <w:r>
        <w:t>[26] 「必勝の計略で導いてあげましょう。 ……もちろん、人命最優先で」 九大神騎ラブディエルの配下。アサシン団の頭脳として ラブディエルを補佐する軍師。アルゴルを知らぬ者は その威圧的な視線に、言葉に、心胆を寒からしめる。 だが、それは危険な任務を負う組織にあって、決して 犠牲者を出させないという覚悟から来る厳しさである。</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ラスアルグル・ウォークライ</w:t>
      </w:r>
    </w:p>
    <w:p>
      <w:r>
        <w:t>[51] 自身を除く自軍全体の必殺ゲージ30%増加</w:t>
      </w:r>
    </w:p>
    <w:p>
      <w:r>
        <w:t>[52] ラスアルグル・ウォークライ+</w:t>
      </w:r>
    </w:p>
    <w:p>
      <w:r>
        <w:t>[53] 自軍全体の必殺ゲージ30%増加</w:t>
      </w:r>
    </w:p>
    <w:p>
      <w:r>
        <w:t>[54] 固有効果</w:t>
      </w:r>
    </w:p>
    <w:p>
      <w:r>
        <w:t>[55] 名称</w:t>
      </w:r>
    </w:p>
    <w:p>
      <w:r>
        <w:t>[56] 効果</w:t>
      </w:r>
    </w:p>
    <w:p>
      <w:r>
        <w:t>[57] 攻め時です</w:t>
      </w:r>
    </w:p>
    <w:p>
      <w:r>
        <w:t>[58] 出撃完了時、20秒間 自軍フィールドの速度25%アップ</w:t>
      </w:r>
    </w:p>
    <w:p>
      <w:r>
        <w:t>[59] 攻め時です+</w:t>
      </w:r>
    </w:p>
    <w:p>
      <w:r>
        <w:t>[60] 出撃完了時、30秒間 自軍フィールドの速度25%アップ</w:t>
      </w:r>
    </w:p>
    <w:p>
      <w:r>
        <w:t>[61] 私服画像</w:t>
      </w:r>
    </w:p>
    <w:p>
      <w:r>
        <w:t>[62] 強化画像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こ、これが男の人の……ああっ！ふあぁあぁあああ！？</w:t>
      </w:r>
    </w:p>
    <w:p>
      <w:r>
        <w:t>[80] レベルアップ2</w:t>
      </w:r>
    </w:p>
    <w:p>
      <w:r>
        <w:t>[81] （ジュルルッ！ジュルルル！チュチ！チュッチュウウッ！）…ぷぁっ。これで、如何ですか……？</w:t>
      </w:r>
    </w:p>
    <w:p>
      <w:r>
        <w:t>[82] レベルアップ3</w:t>
      </w:r>
    </w:p>
    <w:p>
      <w:r>
        <w:t>[83] ああ、ああっあああん！駄目ぇ！おかしく、なっちゃううう！？</w:t>
      </w:r>
    </w:p>
    <w:p>
      <w:r>
        <w:t>[84] 捕縛</w:t>
      </w:r>
    </w:p>
    <w:p>
      <w:r>
        <w:t>[85] 戦闘開始</w:t>
      </w:r>
    </w:p>
    <w:p>
      <w:r>
        <w:t>[86] 戦闘参加1</w:t>
      </w:r>
    </w:p>
    <w:p>
      <w:r>
        <w:t>[87] 容赦はしませんよ。</w:t>
      </w:r>
    </w:p>
    <w:p>
      <w:r>
        <w:t>[88] 戦闘参加2</w:t>
      </w:r>
    </w:p>
    <w:p>
      <w:r>
        <w:t>[89] 必勝の策が有ります。</w:t>
      </w:r>
    </w:p>
    <w:p>
      <w:r>
        <w:t>[90] 戦闘勝利1</w:t>
      </w:r>
    </w:p>
    <w:p>
      <w:r>
        <w:t>[91] 当然の結果です。</w:t>
      </w:r>
    </w:p>
    <w:p>
      <w:r>
        <w:t>[92] 戦闘勝利2</w:t>
      </w:r>
    </w:p>
    <w:p>
      <w:r>
        <w:t>[93] 読みやすい戦場でしたね。</w:t>
      </w:r>
    </w:p>
    <w:p>
      <w:r>
        <w:t>[94] 通常攻撃1</w:t>
      </w:r>
    </w:p>
    <w:p>
      <w:r>
        <w:t>[95] せいっ！</w:t>
      </w:r>
    </w:p>
    <w:p>
      <w:r>
        <w:t>[96] 通常攻撃2</w:t>
      </w:r>
    </w:p>
    <w:p>
      <w:r>
        <w:t>[97] そこぉ！</w:t>
      </w:r>
    </w:p>
    <w:p>
      <w:r>
        <w:t>[98] 通常攻撃3</w:t>
      </w:r>
    </w:p>
    <w:p>
      <w:r>
        <w:t>[99] はぁっ！</w:t>
      </w:r>
    </w:p>
    <w:p>
      <w:r>
        <w:t>[100] 固有効果発動1</w:t>
      </w:r>
    </w:p>
    <w:p>
      <w:r>
        <w:t>[101] 攻め時です。</w:t>
      </w:r>
    </w:p>
    <w:p>
      <w:r>
        <w:t>[102] 固有効果発動2</w:t>
      </w:r>
    </w:p>
    <w:p>
      <w:r>
        <w:t>[103] 今です！</w:t>
      </w:r>
    </w:p>
    <w:p>
      <w:r>
        <w:t>[104] 必殺技1</w:t>
      </w:r>
    </w:p>
    <w:p>
      <w:r>
        <w:t>[105] いざ、進撃の時！ラスアルグ・ウォークライ！</w:t>
      </w:r>
    </w:p>
    <w:p>
      <w:r>
        <w:t>[106] 必殺技2</w:t>
      </w:r>
    </w:p>
    <w:p>
      <w:r>
        <w:t>[107] 被ダメージ1</w:t>
      </w:r>
    </w:p>
    <w:p>
      <w:r>
        <w:t>[108] 被ダメージ2</w:t>
      </w:r>
    </w:p>
    <w:p>
      <w:r>
        <w:t>[109] 撤退</w:t>
      </w:r>
    </w:p>
    <w:p>
      <w:r>
        <w:t>[110] ゲームにおいて †</w:t>
      </w:r>
    </w:p>
    <w:p>
      <w:r>
        <w:t>[111] 必殺技ゲージ増加効果を持つ強力な必殺技を持つ非常に優秀なバッファー。ソシャゲにありがちな「最序盤のバランスが曖昧な時期に実装されたため入手性のわりに無茶苦茶強いキャラ」枠。 低レアだがアルゴルの必殺技の発動が上手く決まるかどうかが難敵攻略は勿論、普段の周回においても大きく影響しやすい。 その分、如何にして必殺技発動まで持っていくかが肝となる。</w:t>
      </w:r>
    </w:p>
    <w:p>
      <w:r>
        <w:t>[112] フィールド枠の速度バフは後に複数実装されたが、初期はアルゴルのみだった。現在では必殺技でも発動可能なキャラが多くなっている。同じ性能の固有効果持ちはSSRの 戦車のニコール がいる。</w:t>
      </w:r>
    </w:p>
    <w:p>
      <w:r>
        <w:t>[113] 攻撃技はもちろん、バフ・デバフ技の発動を補助しても強い。宝箱ドロップ増加を持つ 閃忍ツカサ や8割攻撃できない 狂の秋道姫路 など、ゲージ回収力が劣悪なキャラクターを手助けすることもできる。</w:t>
      </w:r>
    </w:p>
    <w:p>
      <w:r>
        <w:t>[114] 比較すると、1回きりのマリエルとアルゴルは別物と言っていい。アルゴルは居座るほどに全体の必殺技回転を上げるためどちらかと言えば長期戦向きで、活躍できるコンテンツが多い。 妹はランダム要素が絡むが強力なゲージ撒きが可能で、アルゴルと違いフィールド速度アップを維持できる点も大きい。状況次第でアルゴルと併用も強力。 コトネーゼとアルゴルの使用感は近く、こちらも状況次第で併用も強力。</w:t>
      </w:r>
    </w:p>
    <w:p>
      <w:r>
        <w:t>[115] 解決策は基本に忠実に、覚醒と限界突破と装備による強化。注ぎ込んだリソースの分だけ、素晴らしい仕事をしてくれるようになる。 イベントで定期的に入手可能になったカクセイの木Rを投入する先としては、間違いなくオススメ。</w:t>
      </w:r>
    </w:p>
    <w:p>
      <w:r>
        <w:t>[116] 所持しているならば、イベント入手の逸品アイテム 風火二輪・Ｂ と相性が良い。ロケットエンジンRANK5と組み合わせれば行動速度が2.5秒になり、19段階覚醒すれば最高値の1.5秒も可能。また１ダースべべたーと併用すれば移動速度が0となるため弱点が１つ消える。</w:t>
      </w:r>
    </w:p>
    <w:p>
      <w:r>
        <w:t>[117] レイドでは他キャラの必殺技ゲージを補助する間接的な火力・フィーバーゲージ支援役として活躍できる。 強化をしていない場合はそこまでではないが、居座るだけでなくドリルで1回必殺技を撃って撤退、固有効果を発動してすぐさま撤退など様々な運用方法がある。</w:t>
      </w:r>
    </w:p>
    <w:p>
      <w:r>
        <w:t>[118] 小ネタ †</w:t>
      </w:r>
    </w:p>
    <w:p>
      <w:r>
        <w:t>[119] 公式ツイッターの紹介 †</w:t>
      </w:r>
    </w:p>
    <w:p>
      <w:r>
        <w:t>[120] 紹介(PV)</w:t>
      </w:r>
    </w:p>
    <w:p>
      <w:r>
        <w:t>[121] コメントフォーム †</w:t>
      </w:r>
    </w:p>
    <w:p>
      <w:r>
        <w:t>[122] クリックで過去ログ一覧を開く</w:t>
      </w:r>
    </w:p>
    <w:p>
      <w:r>
        <w:t>[123] 末尾の番号が若いほど、古いログになります。</w:t>
      </w:r>
    </w:p>
    <w:p>
      <w:r>
        <w:t>[124] 'コメント/神騎アルゴル/' には、下位層のページがありません。</w:t>
      </w:r>
    </w:p>
    <w:p>
      <w:r>
        <w:t>[125] レベルアップのあえぎ超えが良い -- [lk7h70gKPmc] 2020-12-20 (日) 03:44:29</w:t>
      </w:r>
    </w:p>
    <w:p>
      <w:r>
        <w:t>[126] ガッツとロケットをカンストさせたパーフェクトアルゴル完成。ゲームが終わるまでスタメンから外れないかもしれん -- [BB3xdBwEzvc] 2021-01-13 (水) 20:52:48</w:t>
      </w:r>
    </w:p>
    <w:p>
      <w:r>
        <w:t>[127] 敗北Ｈでスッキリしてて笑った -- [bRnHfVUWWR6] 2021-01-17 (日) 16:34:05</w:t>
      </w:r>
    </w:p>
    <w:p>
      <w:r>
        <w:t>[128] アルゴルに限らないけど亀甲やダース、せっかちが必要なキャラは今回のアプデでかなり使いやすくなったね。 アルゴルも気兼ねなく亀甲装備できる。 -- [vM.DnQe0fds] 2021-04-14 (水) 18:09:51</w:t>
      </w:r>
    </w:p>
    <w:p>
      <w:r>
        <w:t>[129] 行列デートとかしてて二人とも可愛かったぞ -- [671AhKnesZY] 2021-05-14 (金) 21:15:12</w:t>
      </w:r>
    </w:p>
    <w:p>
      <w:r>
        <w:t>[130] アルゴルじゃなくても攻撃するしないに限らず全員あるよ。多いのは特攻だっただからじゃないの。 -- [xDHDwLIavc.] 2021-06-24 (木) 16:58:47</w:t>
      </w:r>
    </w:p>
    <w:p>
      <w:r>
        <w:t>[131] 星３レベル１マリエル→覚醒アルゴで必殺回転編出来たけどぉ！ 自分に必殺ゲージはやばば -- [XJJyKiexpNk] 2021-11-17 (水) 19:44:05</w:t>
      </w:r>
    </w:p>
    <w:p>
      <w:r>
        <w:t>[132] 逸品でエンジン来たら覚醒MAX時行動速度１で必殺ゲージ１７とかかなりやばい子に出来そうでワクワクしてきた -- [XJJyKiexpNk] 2021-11-22 (月) 05:15:52</w:t>
      </w:r>
    </w:p>
    <w:p>
      <w:r>
        <w:t>[133] ☆５にして損ないガチャR筆頭。回転特化か生き残るために仁王つけるかで悩む -- [iA3I06n/uFg] 2022-02-23 (水) 18:38:49</w:t>
      </w:r>
    </w:p>
    <w:p>
      <w:r>
        <w:t>[134] 設定は構わないけど、どうせなら対象は同絵師キャラにしてくれませんかね…。わざわざ別絵師キャラに設定って、エロ的な実現期待値を最初から奪ってませんかい(´･ω･) -- [4NeY5uMU.4I] 2022-07-30 (土) 00:46:17</w:t>
      </w:r>
    </w:p>
    <w:p>
      <w:r>
        <w:t>[135] 対象を選べない単体だったり、魔女だけ対象だったりしているよ。上位互換はないです。 -- [qtkQ1xC8frk] 2022-11-16 (水) 19:00:28</w:t>
      </w:r>
    </w:p>
    <w:p>
      <w:r>
        <w:t>[136] ほんっとシンプルに書いてある事が強い、無条件ゲージ増加が強過ぎる -- [V7x423Mq6Cw] 2022-12-13 (火) 07:43:30</w:t>
      </w:r>
    </w:p>
    <w:p>
      <w:r>
        <w:t>[137] &gt;イベント入手の逸品アイテム風火二輪・Ｂと相性が良いのも追い風 その肝心の相手が復刻絶望的なコラボイベント産出品だと言う罠 -- [VaYIbDEjQzQ] 2022-12-30 (金) 18:23:06</w:t>
      </w:r>
    </w:p>
    <w:p>
      <w:r>
        <w:t>[138] 分かりやすいです！ありがとうございます 初心者はまずアルゴルの強化をすると良さそうなので頑張ります -- [Z6nVeepLoLo] 2023-11-18 (土) 14:20:39</w:t>
      </w:r>
    </w:p>
    <w:p>
      <w:r>
        <w:t>[139] アルゴルの装備は現在だとどうなりますか？　逸品ガッツでしょうか？　納豆が装備できないのですが、それは後続キャラでカバーするか、ジッポなのか、２回のFEVER中に活躍することが重要なので納豆は要らないのか教えてください -- [OKxluEgWKm2] 2024-07-25 (木) 22:07:09</w:t>
      </w:r>
    </w:p>
    <w:p>
      <w:r>
        <w:t>[140] 必殺技名違ったの全く気付かなかった -- [XPbY3lPcj.A] 2024-02-27 (火) 00:48:38</w:t>
      </w:r>
    </w:p>
    <w:p>
      <w:r>
        <w:t>[141] ゲーム黎明期によくある。初期ゆえに設定ミスされたぶっ壊れキャラ。ノノノとかは普通により強いの出せるけど、アルゴルより強いのは出せない。 -- [oH.hh96Zfq6] 2024-02-27 (火) 21:50:37</w:t>
      </w:r>
    </w:p>
    <w:p>
      <w:r>
        <w:t>[142] 必殺技の覚醒をされているキャラで上位は驚いたけど入手しやすいRならではかな。同じ効果のSSRだったらこうはならないと思う -- [twr65b5pxIs] 2024-05-23 (木) 19:23:08</w:t>
      </w:r>
    </w:p>
    <w:p>
      <w:r>
        <w:t>[143] 社内絵師の初期キャラがほぼSSRで実装されてるのにR時点でぶっ壊れてるから不遇な扱いを受けてるキャラ。何かストーリーでも出てこないし存在自体無かった事にされてない？ -- [w1Wh/rXt6k6] 2024-11-17 (日) 23:15:09</w:t>
      </w:r>
    </w:p>
    <w:p>
      <w:r>
        <w:t>[144] 閃忍アルゴル -- [mXbp6jJy12w] 2024-12-23 (月) 15:43:22</w:t>
      </w:r>
    </w:p>
    <w:p>
      <w:r>
        <w:t>[145] ミスティカルパに引っ張り出されるせいで名誉超昂戦士になってる -- [4dHKz84z3QI] 2025-10-12 (日) 00:48:59</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