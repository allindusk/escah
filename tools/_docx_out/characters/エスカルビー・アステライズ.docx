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エスカルビー・アステライズ</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エスカルビー・ アステライズ</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超昂</w:t>
      </w:r>
    </w:p>
    <w:p>
      <w:r>
        <w:t>[21] 蒼乃むすび</w:t>
      </w:r>
    </w:p>
    <w:p>
      <w:r>
        <w:t>[22] イラスト</w:t>
      </w:r>
    </w:p>
    <w:p>
      <w:r>
        <w:t>[23] 石鎚ぎんこ</w:t>
      </w:r>
    </w:p>
    <w:p>
      <w:r>
        <w:t>[24] SDキャラ</w:t>
      </w:r>
    </w:p>
    <w:p>
      <w:r>
        <w:t>[25] フレーバーテキスト</w:t>
      </w:r>
    </w:p>
    <w:p>
      <w:r>
        <w:t>[26] 「あまたに輝く星の光が、人を導き悪を討つ！ 超昂戦士、エスカルビー・アステライズ！ 悪の現場に、ただいま参上！」 超昂戦士エスカ・ルビーの強化フォーム。 ＡＤＤＤの改良によってエナジー効率が劇的に増している。 ４機のブーストユニットにエナジーを通す事でパワーが向上。 １部最終決戦で見せたインテグラルフォームは、 再現困難で封印状態。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スターバースト・エスカレーション</w:t>
      </w:r>
    </w:p>
    <w:p>
      <w:r>
        <w:t>[51] 敵単体に物理6倍ダメージ 10秒間、対象の防御100%ダウン 自身の必殺ゲージ25%増加</w:t>
      </w:r>
    </w:p>
    <w:p>
      <w:r>
        <w:t>[52] スターバースト・エスカレーション+</w:t>
      </w:r>
    </w:p>
    <w:p>
      <w:r>
        <w:t>[53] 敵単体に物理9倍ダメージ 10秒間、対象の防御100%ダウン 自身の必殺ゲージ25%増加</w:t>
      </w:r>
    </w:p>
    <w:p>
      <w:r>
        <w:t>[54] 固有効果</w:t>
      </w:r>
    </w:p>
    <w:p>
      <w:r>
        <w:t>[55] 名称</w:t>
      </w:r>
    </w:p>
    <w:p>
      <w:r>
        <w:t>[56] 効果</w:t>
      </w:r>
    </w:p>
    <w:p>
      <w:r>
        <w:t>[57] 星の輝き</w:t>
      </w:r>
    </w:p>
    <w:p>
      <w:r>
        <w:t>[58] 通常攻撃のたび、 自身の攻撃1%アップ (最大50%　連撃、反撃では増加しない)</w:t>
      </w:r>
    </w:p>
    <w:p>
      <w:r>
        <w:t>[59] 星の輝き+</w:t>
      </w:r>
    </w:p>
    <w:p>
      <w:r>
        <w:t>[60] 通常攻撃のたび、 自身の攻撃2%アップ (最大50%　連撃、反撃では増加しない)</w:t>
      </w:r>
    </w:p>
    <w:p>
      <w:r>
        <w:t>[61] 強化画像</w:t>
      </w:r>
    </w:p>
    <w:p>
      <w:r>
        <w:t>[62] ゲームにおいて †</w:t>
      </w:r>
    </w:p>
    <w:p>
      <w:r>
        <w:t>[63] 実装時点では☆3Lv90、 スーパードリル ランク3、 衝撃のあるベルト ランク3、 ハニージッポ 、 縛り亀甲 を装備した状態だった。 ジッポのおかげでかなりしぶとい。他の装備がやや弱いが、シナリオ的には使うと熱い展開。</w:t>
      </w:r>
    </w:p>
    <w:p>
      <w:r>
        <w:t>[64] 2022年2月23日に超昂フェスの限定SSRとして実装。 固有効果で攻撃アップできて、ゲージ回収と強力なデバフを併せ持つ単体必殺アタッカー。特にレイド向きだが、単体ボスバトル全般に強い性能になっている。</w:t>
      </w:r>
    </w:p>
    <w:p>
      <w:r>
        <w:t>[65] 移動出撃合計の速さはトップクラス。実装後2年経過で 白の幻身ミニシワトル に抜かれたが、それまでは最速だった。</w:t>
      </w:r>
    </w:p>
    <w:p>
      <w:r>
        <w:t>[66] 必殺ゲージの再チャージにより必殺技の回転率自体は高いが、それでも10秒以内の再使用は結構シビア。 覚醒や装備による強化、味方の必殺ゲージ増加や速度バフを駆使し、10秒以内の再使用の常態化を目指そう。</w:t>
      </w:r>
    </w:p>
    <w:p>
      <w:r>
        <w:t>[67] 敵の攻撃力ダウンとは相互上書きでも乗算でもなく合算で処理される。たとえ解除できない攻撃力99％ダウンを受けても、50％までは相殺して戦う事ができる。</w:t>
      </w:r>
    </w:p>
    <w:p>
      <w:r>
        <w:t>[68] エスカトパーズ・ミスティカル の効果により、ハニージッポ効果を得られるようになったため、最大まで攻撃アップした状態で長く戦えるようになった。</w:t>
      </w:r>
    </w:p>
    <w:p>
      <w:r>
        <w:t>[69] 装備は累積バフと必殺技の回転率を上げるために行動速度は最優先。 ロケットエンジン は欠かせない。 滞在時間の延長に 仁王納豆 、火力なら 衝撃のあるベルト 。もちろんそれらの逸品も相性抜群。</w:t>
      </w:r>
    </w:p>
    <w:p>
      <w:r>
        <w:t>[70] 覚醒の甲斐のあるキャラでもある。アタッカーなので必殺技はもちろん、固有効果も上昇スピードが倍になり強力。 行動速度と必殺充填を上げれば、必殺技の回転率も上がり、10秒以内に再使用し続けるために必要な外部支援のハードルも下がる。</w:t>
      </w:r>
    </w:p>
    <w:p>
      <w:r>
        <w:t>[71] レイドでは軽減率ダウンが重要になるため、一人で最大値の100％ダウン+単体ダメージも出せるアステライズは、実装からかなり時間が経った現在でもとても優秀。</w:t>
      </w:r>
    </w:p>
    <w:p>
      <w:r>
        <w:t>[72] エスカトパーズ・ミスティカル 、 エスカ・オニキス が持つ エスカ・ルビー 対象のサポートを受けることができる。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問題なく活躍でき、特に エスカトパーズ・ミスティカル とのシナジーが強力</w:t>
      </w:r>
    </w:p>
    <w:p>
      <w:r>
        <w:t>[80] レイドバトル</w:t>
      </w:r>
    </w:p>
    <w:p>
      <w:r>
        <w:t>[81] アタッカーとして優秀な上で防御ダウン100％でデバフ役も兼任 ミスティカル や エスカ・オニキス とのシナジーでも大活躍　(装備例は下記参照)</w:t>
      </w:r>
    </w:p>
    <w:p>
      <w:r>
        <w:t>[82] 殲滅戦</w:t>
      </w:r>
    </w:p>
    <w:p>
      <w:r>
        <w:t>[83] 一応、 ミスティカル の必殺技条件を満たせるが単体必殺は不向き</w:t>
      </w:r>
    </w:p>
    <w:p>
      <w:r>
        <w:t>[84] Bユニバース</w:t>
      </w:r>
    </w:p>
    <w:p>
      <w:r>
        <w:t>[85] ミスティカル の必殺技条件を満たせるルビーの中で最もBユニ向き バフ解除やバフ無効と関係なく火力を出せる必殺ゲージ増加と累積攻撃アップも強力</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9回</w:t>
      </w:r>
    </w:p>
    <w:p>
      <w:r>
        <w:t>[102] 13.5% 20回</w:t>
      </w:r>
    </w:p>
    <w:p>
      <w:r>
        <w:t>[103] 備考</w:t>
      </w:r>
    </w:p>
    <w:p>
      <w:r>
        <w:t>[104] 行動速度と必殺充填が最大覚醒済みでFEVER中なら、自力で10秒以内の必殺技の再発動が可能 非FEVER時は速度アップや必殺ゲージ増加、あるいはサポーター 君枝広大 などの補助が必要</w:t>
      </w:r>
    </w:p>
    <w:p>
      <w:r>
        <w:t>[105] ※26年3月更新</w:t>
      </w:r>
    </w:p>
    <w:p>
      <w:r>
        <w:t>[106] 別バージョン・関連キャラクター †</w:t>
      </w:r>
    </w:p>
    <w:p>
      <w:r>
        <w:t>[107] エスカ・ルビー</w:t>
      </w:r>
    </w:p>
    <w:p>
      <w:r>
        <w:t>[108] 正月エスカ・ルビー</w:t>
      </w:r>
    </w:p>
    <w:p>
      <w:r>
        <w:t>[109] エスカルビー・アステライズ</w:t>
      </w:r>
    </w:p>
    <w:p>
      <w:r>
        <w:t>[110] 聖夜エスカ・ルビー</w:t>
      </w:r>
    </w:p>
    <w:p>
      <w:r>
        <w:t>[111] 真夏のエスカ・ルビー</w:t>
      </w:r>
    </w:p>
    <w:p>
      <w:r>
        <w:t>[112] ブライドエスカ・ルビー</w:t>
      </w:r>
    </w:p>
    <w:p>
      <w:r>
        <w:t>[113] エスカルビー・アステライズ</w:t>
      </w:r>
    </w:p>
    <w:p>
      <w:r>
        <w:t>[114] エスカサファイア・ムーンライズ</w:t>
      </w:r>
    </w:p>
    <w:p>
      <w:r>
        <w:t>[115] エスカトパーズ・ミスティカル</w:t>
      </w:r>
    </w:p>
    <w:p>
      <w:r>
        <w:t>[116] エスカアメイズ・ファンタスマ</w:t>
      </w:r>
    </w:p>
    <w:p>
      <w:r>
        <w:t>[117] 小ネタ †</w:t>
      </w:r>
    </w:p>
    <w:p>
      <w:r>
        <w:t>[118] シナリオ上の初お披露目はエスカルビー・アステライズ・インテグラルフォームとしてだったが、後に実装されたこのエスカルビー・アステライズ（通常フォーム）とSDキャラのグラフィックに差異はない。</w:t>
      </w:r>
    </w:p>
    <w:p>
      <w:r>
        <w:t>[119] 個別ストーリー2話にてうららが思いついた特訓「体育館で宙づり回転」と「ブーメラン」の元ネタはウルトラマンレオの第2話と第7話である。</w:t>
      </w:r>
    </w:p>
    <w:p>
      <w:r>
        <w:t>[120] プレイアブル版は第一部終章後の時系列でキャラストーリーが進行するため、加入ストーリー閲覧時のダイアログにネタバレ注意の警告が記載されている。</w:t>
      </w:r>
    </w:p>
    <w:p>
      <w:r>
        <w:t>[121] 「アステラ」とは「星々」を意味しており、単一の星ではなく複数系の星を指す言葉。</w:t>
      </w:r>
    </w:p>
    <w:p>
      <w:r>
        <w:t>[122] 「スターバースト」は短期間に大量の星が生まれる現象を指す言葉。（短期間といっても数万から数百万年だが、星の寿命が数十億単になのでスケールの差の問題である）</w:t>
      </w:r>
    </w:p>
    <w:p>
      <w:r>
        <w:t>[123] 放射状に羽根が展開しているブーストユニットもスター効果をモチーフにしたものとも解釈できる。</w:t>
      </w:r>
    </w:p>
    <w:p>
      <w:r>
        <w:t>[124] 本来なら含有物や結晶構造のズレは宝石の透明度を下げてしまい、宝飾品としての価値を下げてしまう不純物として扱われる。しかしスター効果を始めとした光学効果が認められ、適切に加工された宝石は逆に価値を引き上げる要素となる。そしてこれらの不純物は天然の石なら必ず含まれるものである。 最終決戦のあるシーンにおける「本来なら意味が無かったはずの誰もが当たり前に持つものこそが、ルビーに唯一無二の大きな力を与える」というシーンを示唆する名前とも言える。</w:t>
      </w:r>
    </w:p>
    <w:p>
      <w:r>
        <w:t>[125] 詳細：第一部終盤ネタバレ注意</w:t>
      </w:r>
    </w:p>
    <w:p>
      <w:r>
        <w:t>[126] 異次元に保管されたADDD本体から余剰のD2エナジー利用して変身する強化フォーム。 本体に接続する都合上、他の超昂戦士の余剰エネルギーも全て利用する事が出来るため高出力を行う事が可能となっている。</w:t>
      </w:r>
    </w:p>
    <w:p>
      <w:r>
        <w:t>[127] ADDDに機能を追加する形となるが、適性があるのがアカリしか居なかった。</w:t>
      </w:r>
    </w:p>
    <w:p>
      <w:r>
        <w:t>[128] ただし出力が大きすぎてアカリ自身がまともに身体を制御出来なくなるという問題を抱えている。第一部で使ったシーンはいずれも全力で暴れれば問題ない(むしろ 手加減してる場合ではない )状況だったので気にならなかったが、終章後は訓練を続けつつも緊急時でなければ 通常フォーム を頼る事となっている。</w:t>
      </w:r>
    </w:p>
    <w:p>
      <w:r>
        <w:t>[129] 最終決戦ネタバレ</w:t>
      </w:r>
    </w:p>
    <w:p>
      <w:r>
        <w:t>[130] のちにインテグラルDDDは通常のADDDに戻ってしまった…のだが、 さやか の解析によると何者かによる改造が行われていた形跡があった模様。そういえばその前のエピソードでルビーのADDDに接触したキャラクターがいたような…。</w:t>
      </w:r>
    </w:p>
    <w:p>
      <w:r>
        <w:t>[131] 第三回ゴールデンハニー戦レイド 終了時のミニシナリオでは 志方華愛音 が開いた祭りを巡る前に華愛音から「有名人だから顔を隠した方が良い」という理由でエスカ・ルビーのお面を渡されている。 そんなお面で大丈夫か？</w:t>
      </w:r>
    </w:p>
    <w:p>
      <w:r>
        <w:t>[132] 戦士外伝ではダイビート職員の公募PVに出演するなど、実名がバレているからこそ「ダイビートの顔」としても活動するようになっている。</w:t>
      </w:r>
    </w:p>
    <w:p>
      <w:r>
        <w:t>[133] 2部ネタバレ</w:t>
      </w:r>
    </w:p>
    <w:p>
      <w:r>
        <w:t>[134] 2部序盤はSNSやマスコミ等の対策 と2部の 新主人 公たち を食う事態の回避 から、緊急時や現地で鉢合わせなどのやむを得ない状況以外はあまり出撃しないようになっていた。しかし戦闘が激化するにつれて出番も増加し、特に9章の対ノロイ戦においては終始最前線付近で戦い続け、最後は エンジェリック・エスカレイヤー との同時必殺技を叩き込むなど八面六臂の活躍を見せた。</w:t>
      </w:r>
    </w:p>
    <w:p>
      <w:r>
        <w:t>[135] 11章では国防軍危機管理対策室の監査の前で エンジェリック・エスカレイヤー との模擬戦を披露し、13章では奇襲でパニックに陥った基地を立て直す旗印になり、16章では各所からの要請でいつでもエデンを迎撃できる位置で待機することになるなど、内外両方からダイビートの最高戦力の一人として扱われている。</w:t>
      </w:r>
    </w:p>
    <w:p>
      <w:r>
        <w:t>[136] 設定上は最終決戦時は特殊な状態という扱いだが、正式実装版と性能に差はない。 ( 公式ブログ によると「これ大丈夫ですか？」→「超昂化キャラだし！」で通しちゃった模様)</w:t>
      </w:r>
    </w:p>
    <w:p>
      <w:r>
        <w:t>[137] 公式ツイッターの紹介 †</w:t>
      </w:r>
    </w:p>
    <w:p>
      <w:r>
        <w:t>[138] キャラ紹介</w:t>
      </w:r>
    </w:p>
    <w:p>
      <w:r>
        <w:t>[139] 1.5周年記念イラスト</w:t>
      </w:r>
    </w:p>
    <w:p>
      <w:r>
        <w:t>[140] 担当絵師のイラスト</w:t>
      </w:r>
    </w:p>
    <w:p>
      <w:r>
        <w:t>[141] コメントフォーム †</w:t>
      </w:r>
    </w:p>
    <w:p>
      <w:r>
        <w:t>[142] クリックで過去ログ一覧を開く</w:t>
      </w:r>
    </w:p>
    <w:p>
      <w:r>
        <w:t>[143] 末尾の番号が若いほど、古いログになります。</w:t>
      </w:r>
    </w:p>
    <w:p>
      <w:r>
        <w:t>[144] 'コメント/エスカルビー・アステライズ/' には、下位層のページがありません。</w:t>
      </w:r>
    </w:p>
    <w:p>
      <w:r>
        <w:t>[145] 立ち絵では翻ってて分かりにくいけど、小さいスカートみたいなのが付いてる 前は丸出しだし、後ろも寝室ではほぼ丸出しだが -- [UbeJRawbm.A] 2022-02-24 (木) 17:49:50</w:t>
      </w:r>
    </w:p>
    <w:p>
      <w:r>
        <w:t>[146] このゲームは乳揺れカットインとの相性良いと思うんだ -- [ul0jxVWQ8cE] 2022-02-24 (木) 16:07:39</w:t>
      </w:r>
    </w:p>
    <w:p>
      <w:r>
        <w:t>[147] スパロボってとこまでは一緒だが俺はダイターンクラッシュの方を連想した -- [W0KX3rZzkf6] 2022-02-26 (土) 16:24:50</w:t>
      </w:r>
    </w:p>
    <w:p>
      <w:r>
        <w:t>[148] わかる、実質メインストーリーの続きだよね -- [ThavGVI7gQc] 2022-02-25 (金) 23:46:47</w:t>
      </w:r>
    </w:p>
    <w:p>
      <w:r>
        <w:t>[149] これだけは是非欲しかったから引けて嬉しい。 過去にガチャで痛い目みたのも全部許せるような素晴らしいめぐり合わせだった。 蕾1000はそう簡単に貯められないからなぁ。 -- [F8ujBW2KoGA] 2022-02-25 (金) 14:23:42</w:t>
      </w:r>
    </w:p>
    <w:p>
      <w:r>
        <w:t>[150] いよっしゃああああああああああああああ！！！！無償石10連で手に入れたぞおおおおお！！！！ -- [l0lmAf/J/YQ] 2022-02-25 (金) 21:07:34</w:t>
      </w:r>
    </w:p>
    <w:p>
      <w:r>
        <w:t>[151] 沼った揚げ句に蕾で交換…お花のエクスティアもお馬さんのキタサンブラックも二十連で引けたのに… -- [rjHKIcYhkUU] 2022-02-26 (土) 05:40:56</w:t>
      </w:r>
    </w:p>
    <w:p>
      <w:r>
        <w:t>[152] これあたりなんか　やったぜ -- [.EmKd7uPhjA] 2022-02-26 (土) 11:12:36</w:t>
      </w:r>
    </w:p>
    <w:p>
      <w:r>
        <w:t>[153] 300連でかすりもしなかったんでつぼみ交換するか迷い中… -- [qY.RL71Eg5A] 2022-02-26 (土) 21:34:21</w:t>
      </w:r>
    </w:p>
    <w:p>
      <w:r>
        <w:t>[154] SSR自体は10回ほど出たがこいつは出なかった。 時間がなくてシナリオを最後まで読めてないからかなあ？と感じるほど出ない。 -- [DSZMHLP6qoM] 2022-03-02 (水) 14:47:45</w:t>
      </w:r>
    </w:p>
    <w:p>
      <w:r>
        <w:t>[155] キャラストーリーでディスリンに触れられてたけど、正月アステライズは設定上いけるんだろうか。 -- [yXNTq7dJs8k] 2022-03-04 (金) 04:02:08</w:t>
      </w:r>
    </w:p>
    <w:p>
      <w:r>
        <w:t>[156] するんだ、ありがと -- [wxdKV4EOEIs] 2022-03-15 (火) 12:34:27</w:t>
      </w:r>
    </w:p>
    <w:p>
      <w:r>
        <w:t>[157] お疲れ様です。こう言う解説大好きです。 -- [sOHlJvSm8K6] 2022-05-14 (土) 23:49:27</w:t>
      </w:r>
    </w:p>
    <w:p>
      <w:r>
        <w:t>[158] こういうの見たいから非公式wiki覗くんだよね……乙 -- [vDeA7nilnSE] 2022-05-22 (日) 17:38:17</w:t>
      </w:r>
    </w:p>
    <w:p>
      <w:r>
        <w:t>[159] おつです。良い解釈だった。テンション上がる。 -- [0YcpVwgKFnE] 2022-07-16 (土) 10:25:59</w:t>
      </w:r>
    </w:p>
    <w:p>
      <w:r>
        <w:t>[160] ふと気になって調べたが 固有効果は通常バフやフィールドバフとは別枠でさらに加算ぽい だから姫路+固有50%だと(1+0.3+0.3+0.5)*1.3=2.73倍になる 攻撃3060＋星のカーフィ4　デイリーでの実ダメ 最終段階4594　(3060*1.5+4) 上にノノノバフ5512　(3060*1.8+4) 姫路バフ8357　(3060*2.73+4) 姫路バフで必殺75188　(3060*2.73*9+4) -- [1CFLRrLCbts] 2023-03-20 (月) 18:58:30</w:t>
      </w:r>
    </w:p>
    <w:p>
      <w:r>
        <w:t>[161] Lv150にしてベルト装備させたら、エロコマさんを通常攻撃だけで殴り倒してしまうんで優先1から外した。 -- [HsvwFO540cw] 2023-05-26 (金) 17:09:33</w:t>
      </w:r>
    </w:p>
    <w:p>
      <w:r>
        <w:t>[162] ごめん、間違えた。必殺充填量+5いらないわ 必殺充填量(7.5)+行動速度+9&amp;ロケット(1.5)+モーション(0.5?)+ダブルガッツ(6.0)=15.5 →5回攻撃で77.5 モーションが0.5なら丁度10.0秒だけど必殺効果に間に合うか不明、0.6なら10.5秒で必殺効果には間に合わない と、ここまで考えた所で最大覚醒についても考えた 必殺充填量+11(10.8)+行動速度+9&amp;ロケット(1.5)+モーション(0.5?)+ダブルガッツ(6.0)=18.8 →4回攻撃で75.2 ここまで覚醒するとモーションが0.6だったとしても8.4秒で必殺 こっちは確定で「10秒間、防御100%ダウン」に間に合うな！ -- 　[TIpVMrut1Ok] 2023-07-09 (日) 17:18:17</w:t>
      </w:r>
    </w:p>
    <w:p>
      <w:r>
        <w:t>[163] 放置してると勝手に喘ぎ出す()のかわいい -- [.eSMsw.lDw.] 2023-08-05 (土) 11:59:57</w:t>
      </w:r>
    </w:p>
    <w:p>
      <w:r>
        <w:t>[164] このキャラを簡潔に説明すると「最上級の火力を持った防デバッファー」だよ -- [Ih7ECnMD/Ro] 2023-08-23 (水) 20:58:30</w:t>
      </w:r>
    </w:p>
    <w:p>
      <w:r>
        <w:t>[165] 唯一の単独100%防デバフなんだから最強のアタッカーと最高のバフが揃ったとこに入れる以外ないのに何を悩むことがあるんだろう -- [Mmx1cFUMuk6] 2023-08-23 (水) 21:19:28</w:t>
      </w:r>
    </w:p>
    <w:p>
      <w:r>
        <w:t>[166] 第二優先は順番が不確実だし、スタメンつけるなりして開幕から全開で殴り続けてもらう。私は最近の大往嬢戦では、超昂ナリカと一緒に出してたよ。 -- [qtkQ1xC8frk] 2023-08-23 (水) 22:26:14</w:t>
      </w:r>
    </w:p>
    <w:p>
      <w:r>
        <w:t>[167] そんなもんか。覚醒含め育ちきってる超ハルカを超ナリカのバフ兼サブアタッカーにしてたけど交代してもらうかー。 -- [z5jGDB2W/Vs] 2023-08-24 (木) 19:37:20</w:t>
      </w:r>
    </w:p>
    <w:p>
      <w:r>
        <w:t>[168] それともひょっとして鬼オバとかウルザoutの方がいいのだろうか。 -- [z5jGDB2W/Vs] 2023-08-24 (木) 19:40:26</w:t>
      </w:r>
    </w:p>
    <w:p>
      <w:r>
        <w:t>[169] 強化は大変だけども実装から2年経った現状でもナリカに次ぐ2番目に強いキャラで、レイドでも上記のようにナリカと一緒に出してダメージを稼げる滅茶苦茶強いキャラだよ。育てる甲斐のあるメインヒロインです -- [vkpjpNtHRWc] 2024-02-29 (木) 14:36:12</w:t>
      </w:r>
    </w:p>
    <w:p>
      <w:r>
        <w:t>[170] トップじゃなくなったからジッポ効果が許された、とも言える -- [1XA7Ovns65o] 2025-06-15 (日) 12:04:48</w:t>
      </w:r>
    </w:p>
    <w:p>
      <w:r>
        <w:t>[171] その結果が水着ルビーなのですが（方向性は殲滅戦向けだけど）＞全体攻撃できるルビー -- [XKoClbxogTE] 2025-08-20 (水) 17:56:15</w:t>
      </w:r>
    </w:p>
    <w:p>
      <w:r>
        <w:t>[172] ←板を利用する前にルールを必ずお読みください。</w:t>
      </w:r>
    </w:p>
    <w:p>
      <w:r>
        <w:t>[173] ルールについて †</w:t>
      </w:r>
    </w:p>
    <w:p>
      <w:r>
        <w:t>[174]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[175] 個人サイトなどリンクを無断に貼ることを禁止しているサイトのURLは掲載しないでください。</w:t>
      </w:r>
    </w:p>
    <w:p>
      <w:r>
        <w:t>[176] ルール違反投稿について †</w:t>
      </w:r>
    </w:p>
    <w:p>
      <w:r>
        <w:t>[177] 以下は荒れる原因となるので投稿自体を禁止とさせていただきます。</w:t>
      </w:r>
    </w:p>
    <w:p>
      <w:r>
        <w:t>[178]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[179] 他者とは、当wikiを利用している人、公式運営、絵師、声優、現実に存在する個人、ツイッター民といったグループも含まれます。</w:t>
      </w:r>
    </w:p>
    <w:p>
      <w:r>
        <w:t>[180]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[182] 喧嘩腰な書き込みとは、「～しろよ、～やれよ。等の強い命令口調」「汚い言葉を使う」「見下す態度をとる」「挑発する」を指します。</w:t>
      </w:r>
    </w:p>
    <w:p>
      <w:r>
        <w:t>[183]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[184] 他者のゲーム内ネーム、UIDを公開する晒し行為</w:t>
      </w:r>
    </w:p>
    <w:p>
      <w:r>
        <w:t>[185] ただし、本作の攻略の助けとなる情報、動画の紹介は認めます。</w:t>
      </w:r>
    </w:p>
    <w:p>
      <w:r>
        <w:t>[186] 他アプリを引き合いに出すこと</w:t>
      </w:r>
    </w:p>
    <w:p>
      <w:r>
        <w:t>[187] 複数の板へのマルチポスト行為</w:t>
      </w:r>
    </w:p>
    <w:p>
      <w:r>
        <w:t>[188] 意味を成していない文字列の羅列による書き込み</w:t>
      </w:r>
    </w:p>
    <w:p>
      <w:r>
        <w:t>[189] 不正行為、バグ悪用に関する書き込み</w:t>
      </w:r>
    </w:p>
    <w:p>
      <w:r>
        <w:t>[190] ルール違反投稿は無視することが一番 です。相手の挑発に乗ったり、反論することがさらなる荒れに繋がります。</w:t>
      </w:r>
    </w:p>
    <w:p>
      <w:r>
        <w:t>[191] ※以上で示したルールのうち「誹謗中傷」とは、 客観的な根拠なくそしり貶すこと を指します。批判的な文をいっしょくたに「誹謗中傷」と判断するのは誤りですので、注意してください。</w:t>
      </w:r>
    </w:p>
    <w:p>
      <w:r>
        <w:t>[192] 書き込みログの改変、削除について †</w:t>
      </w:r>
    </w:p>
    <w:p>
      <w:r>
        <w:t>[193] ただし、誤字・脱字・文字色の修正は認めます。(他者による善意の修正も認めます)</w:t>
      </w:r>
    </w:p>
    <w:p>
      <w:r>
        <w:t>[194]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[195] ルール違反投稿のコメントアウトについて †</w:t>
      </w:r>
    </w:p>
    <w:p>
      <w:r>
        <w:t>[196]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[197] CO報告掲示板 に報告なくコメントアウトした投稿は復旧対象となり、コメントアウトした人物は処罰対象とさせていただきます。</w:t>
      </w:r>
    </w:p>
    <w:p>
      <w:r>
        <w:t>[198] ルール違反投稿でないものを CO報告掲示板 に何度も報告する方は、独善的であると判断し、書き込み規制・編集規制を行わせていただきます。</w:t>
      </w:r>
    </w:p>
    <w:p>
      <w:r>
        <w:t>[199] CO報告掲示板 において、ルール違反とはいえない報告は管理人の判断で復旧することがあります。</w:t>
      </w:r>
    </w:p>
    <w:p>
      <w:r>
        <w:t>[200]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[201] ルール違反ではないが「不愉快」な書き込みについて †</w:t>
      </w:r>
    </w:p>
    <w:p>
      <w:r>
        <w:t>[202]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[203] 煽りは違反対象にならないの？ †</w:t>
      </w:r>
    </w:p>
    <w:p>
      <w:r>
        <w:t>[204] 煽りは人によって、煽りと思う・思わないの差が大きいので、違反とはしていません。煽りだと思ったら NGID機能 を使ってコメントを不可視にしてください。</w:t>
      </w:r>
    </w:p>
    <w:p>
      <w:r>
        <w:t>[205] 愚痴は違反対象にならないの？ †</w:t>
      </w:r>
    </w:p>
    <w:p>
      <w:r>
        <w:t>[206]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[207] ルール違反投稿であるかどうか判断に迷った時は？ †</w:t>
      </w:r>
    </w:p>
    <w:p>
      <w:r>
        <w:t>[208]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[209] 違反投稿を繰り返す行為に対する処罰 †</w:t>
      </w:r>
    </w:p>
    <w:p>
      <w:r>
        <w:t>[210] 違反投稿を何度も繰り返したり、特に悪質な投稿に対しては、 管理人の判断で、「アクセス禁止」「投稿規制」といった処罰を行うことがあります。</w:t>
      </w:r>
    </w:p>
    <w:p>
      <w:r>
        <w:t>[211]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