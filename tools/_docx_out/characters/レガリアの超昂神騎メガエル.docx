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レガリアの超昂神騎メガエル</w:t>
      </w:r>
    </w:p>
    <w:p>
      <w:r>
        <w:t>[0] Index： 全キャラ | SSRキャラ | SRキャラ | Rキャラ | NPCキャラ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レガリアの超昂神騎メガエル</w:t>
      </w:r>
    </w:p>
    <w:p>
      <w:r>
        <w:t>[11] 本名</w:t>
      </w:r>
    </w:p>
    <w:p>
      <w:r>
        <w:t>[12] 神州メガ美</w:t>
      </w:r>
    </w:p>
    <w:p>
      <w:r>
        <w:t>[13] レアリティ</w:t>
      </w:r>
    </w:p>
    <w:p>
      <w:r>
        <w:t>[14] 通常攻撃</w:t>
      </w:r>
    </w:p>
    <w:p>
      <w:r>
        <w:t>[15] 近距離攻撃(魔法)</w:t>
      </w:r>
    </w:p>
    <w:p>
      <w:r>
        <w:t>[16] 所属勢力</w:t>
      </w:r>
    </w:p>
    <w:p>
      <w:r>
        <w:t>[17] 神騎(地上)</w:t>
      </w:r>
    </w:p>
    <w:p>
      <w:r>
        <w:t>[18] 特殊属性</w:t>
      </w:r>
    </w:p>
    <w:p>
      <w:r>
        <w:t>[19] 超昂フェス レガリア</w:t>
      </w:r>
    </w:p>
    <w:p>
      <w:r>
        <w:t>[20] 冬真しろ</w:t>
      </w:r>
    </w:p>
    <w:p>
      <w:r>
        <w:t>[21] イラスト</w:t>
      </w:r>
    </w:p>
    <w:p>
      <w:r>
        <w:t>[22] SDキャラ</w:t>
      </w:r>
    </w:p>
    <w:p>
      <w:r>
        <w:t>[23] フレーバーテキスト</w:t>
      </w:r>
    </w:p>
    <w:p>
      <w:r>
        <w:t>[24] 「我、レガリアの超昂神騎～メガエルッ！ ……パパ、どうかなっ？ メガエル、ちょっとは立派になった？」 新しい姿を形作り、レガリアの超昂神騎となったメガエル。 だいすきなみんなといる為――その答えに呼応したレガリアは 進化した新たな力をメガエルに授ける。 奇蹟により戦場全域に自らの分身を『創造』し、 仲間たちの傷や疲れを肩代わりさせることが可能。</w:t>
      </w:r>
    </w:p>
    <w:p>
      <w:r>
        <w:t>[25] 入手方法</w:t>
      </w:r>
    </w:p>
    <w:p>
      <w:r>
        <w:t>[26] 超昂フェスガチャ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サクリファイス・サブスクライブ</w:t>
      </w:r>
    </w:p>
    <w:p>
      <w:r>
        <w:t>[49] 20秒間、自軍全体の攻撃50%、速度20％アップ 対象が神騎系(地上)の場合、 効果量が攻撃75%、速度20％にアップ 自身を除く自軍フィールド上の 神騎系(地上)の必殺ゲージ30%増加 20秒間、自身は必殺技を発動できなくなる</w:t>
      </w:r>
    </w:p>
    <w:p>
      <w:r>
        <w:t>[50] サクリファイス・サブスクライブ+</w:t>
      </w:r>
    </w:p>
    <w:p>
      <w:r>
        <w:t>[51] 20秒間、自軍フィールドの攻撃30%アップ 20秒間、自軍全体の攻撃75%、速度20％アップ 対象が神騎系の場合、 効果量が攻撃100%、速度20％にアップ 自身を除く自軍フィールド上の 神騎系の必殺ゲージ30%増加 10秒間、自身は必殺技を発動できなくなる</w:t>
      </w:r>
    </w:p>
    <w:p>
      <w:r>
        <w:t>[52] 固有効果</w:t>
      </w:r>
    </w:p>
    <w:p>
      <w:r>
        <w:t>[53] 名称</w:t>
      </w:r>
    </w:p>
    <w:p>
      <w:r>
        <w:t>[54] 効果</w:t>
      </w:r>
    </w:p>
    <w:p>
      <w:r>
        <w:t>[55] アフェクション・クローク</w:t>
      </w:r>
    </w:p>
    <w:p>
      <w:r>
        <w:t>[56] 出撃完了時、 20秒間、自軍フィールドの防御50%アップ フィールド上に存在している時、 自身を除くキャラが出撃完了時、 15秒間、対象の防御50%アップ 対象が『超昂フェス』キャラの場合、 15秒間、対象を継続回復毎秒5％</w:t>
      </w:r>
    </w:p>
    <w:p>
      <w:r>
        <w:t>[57] アフェクション・クローク+</w:t>
      </w:r>
    </w:p>
    <w:p>
      <w:r>
        <w:t>[58] 出撃完了時、 30秒間、自軍フィールドの防御50%アップ フィールド上に存在している時、 自身を除くキャラが出撃完了時、 20秒間、対象の防御50%アップ 対象が『超昂フェス』キャラもしくは神騎系の場合、 20秒間、対象を継続回復毎秒5％</w:t>
      </w:r>
    </w:p>
    <w:p>
      <w:r>
        <w:t>[59] 強化画像</w:t>
      </w:r>
    </w:p>
    <w:p>
      <w:r>
        <w:t>[60] ゲームにおいて †</w:t>
      </w:r>
    </w:p>
    <w:p>
      <w:r>
        <w:t>[61] 対象が神騎だと効果ボーナスが付く攻速バッファー。</w:t>
      </w:r>
    </w:p>
    <w:p>
      <w:r>
        <w:t>[62] 同じフェス限定の バビロニア・ノノノ に攻撃アップの合計値は劣るが、神騎に対しては必殺ゲージ増加効果でこちらがやや優位。 効果時間も20秒で取り回しやすい。弱みは本人のスタン発動率が低いこと。</w:t>
      </w:r>
    </w:p>
    <w:p>
      <w:r>
        <w:t>[63] 実装時点では必殺発動不可を示すアイコン等は用意されていないため、目視で発動可か判別できない。 必殺で攻撃硬直を消す操作・編成で使用する場合は注意。</w:t>
      </w:r>
    </w:p>
    <w:p>
      <w:r>
        <w:t>[64] ゲージ回復系の必殺技は 神騎アルゴル と 神騎コトネーゼ らを助っ人込で組み合わせる事で無限に必殺技を連打できてしまう編成ができかねないため、後発のキャラクターは使用回数制限などの制約が設けられていた。 今回は回数上限は無いがリキャストタイムの制約を追加する、という処置が取られる形になっている。</w:t>
      </w:r>
    </w:p>
    <w:p>
      <w:r>
        <w:t>[65] 『超昂』(超昂フェス)キャラ一覧</w:t>
      </w:r>
    </w:p>
    <w:p>
      <w:r>
        <w:t>[66] 『超昂』(超昂フェス)キャラ一覧 †</w:t>
      </w:r>
    </w:p>
    <w:p>
      <w:r>
        <w:t>[67] ※は『超昂フェス』に関係する効果を所持</w:t>
      </w:r>
    </w:p>
    <w:p>
      <w:r>
        <w:t>[68] 皇帝のニル</w:t>
      </w:r>
    </w:p>
    <w:p>
      <w:r>
        <w:t>[69] エンジェリック・エスカレイヤー</w:t>
      </w:r>
    </w:p>
    <w:p>
      <w:r>
        <w:t>[70] エスカルビー・アステライズ</w:t>
      </w:r>
    </w:p>
    <w:p>
      <w:r>
        <w:t>[71] 一の神鍵アズエル</w:t>
      </w:r>
    </w:p>
    <w:p>
      <w:r>
        <w:t>[72] 超昂閃忍ハルカ</w:t>
      </w:r>
    </w:p>
    <w:p>
      <w:r>
        <w:t>[73] 超昂閃忍スバル</w:t>
      </w:r>
    </w:p>
    <w:p>
      <w:r>
        <w:t>[74] 超昂閃忍ナリカ</w:t>
      </w:r>
    </w:p>
    <w:p>
      <w:r>
        <w:t>[75] ビートスター・マリナ</w:t>
      </w:r>
    </w:p>
    <w:p>
      <w:r>
        <w:t>[76] 超昂神騎エクシール</w:t>
      </w:r>
    </w:p>
    <w:p>
      <w:r>
        <w:t>[77] 超昂神騎キリエル</w:t>
      </w:r>
    </w:p>
    <w:p>
      <w:r>
        <w:t>[78] エスカサファイア・ムーンライズ</w:t>
      </w:r>
    </w:p>
    <w:p>
      <w:r>
        <w:t>[79] 超昂閃忍イノリ</w:t>
      </w:r>
    </w:p>
    <w:p>
      <w:r>
        <w:t>[80] レジェンド・エスカレイヤー</w:t>
      </w:r>
    </w:p>
    <w:p>
      <w:r>
        <w:t>[81] エスカアメイズ・ファンタスマ</w:t>
      </w:r>
    </w:p>
    <w:p>
      <w:r>
        <w:t>[82] バビロニア・ニル</w:t>
      </w:r>
    </w:p>
    <w:p>
      <w:r>
        <w:t>[83] 超昂閃忍チルカ</w:t>
      </w:r>
    </w:p>
    <w:p>
      <w:r>
        <w:t>[84] エスカトパーズ・ミスティカル</w:t>
      </w:r>
    </w:p>
    <w:p>
      <w:r>
        <w:t>[85] レジェンド・ハルカ</w:t>
      </w:r>
    </w:p>
    <w:p>
      <w:r>
        <w:t>[86] バビロニア・ノノノ</w:t>
      </w:r>
    </w:p>
    <w:p>
      <w:r>
        <w:t>[87] 邪閃忍ライカ</w:t>
      </w:r>
    </w:p>
    <w:p>
      <w:r>
        <w:t>[88] レガリアの超昂神騎ミカフィール</w:t>
      </w:r>
    </w:p>
    <w:p>
      <w:r>
        <w:t>[89] レガリアの超昂神騎ユリエル</w:t>
      </w:r>
    </w:p>
    <w:p>
      <w:r>
        <w:t>[90] レガリアの超昂神騎マヤエル</w:t>
      </w:r>
    </w:p>
    <w:p>
      <w:r>
        <w:t>[91] レガリアの超昂神騎メガエル ※</w:t>
      </w:r>
    </w:p>
    <w:p>
      <w:r>
        <w:t>[92] 逆に、近距離キャラを活かして お茶会セット 装備でユリエルとミカフィールのスタミナを回復させるなんて役割も持てる。</w:t>
      </w:r>
    </w:p>
    <w:p>
      <w:r>
        <w:t>[93] 別バージョン †</w:t>
      </w:r>
    </w:p>
    <w:p>
      <w:r>
        <w:t>[94] レガリアの神騎メガエル</w:t>
      </w:r>
    </w:p>
    <w:p>
      <w:r>
        <w:t>[95] 真夏のメガエル</w:t>
      </w:r>
    </w:p>
    <w:p>
      <w:r>
        <w:t>[96] レガリアの超昂神騎メガエル</w:t>
      </w:r>
    </w:p>
    <w:p>
      <w:r>
        <w:t>[97] 小ネタ †</w:t>
      </w:r>
    </w:p>
    <w:p>
      <w:r>
        <w:t>[98] 公式ツイッターの紹介 †</w:t>
      </w:r>
    </w:p>
    <w:p>
      <w:r>
        <w:t>[99] キャラ紹介</w:t>
      </w:r>
    </w:p>
    <w:p>
      <w:r>
        <w:t>[100] コメントフォーム †</w:t>
      </w:r>
    </w:p>
    <w:p>
      <w:r>
        <w:t>[101] クリックで過去ログ一覧を開く</w:t>
      </w:r>
    </w:p>
    <w:p>
      <w:r>
        <w:t>[102] 末尾の番号が若いほど、古いログになります。</w:t>
      </w:r>
    </w:p>
    <w:p>
      <w:r>
        <w:t>[103] 'コメント/レガリアの超昂神騎メガエル/' には、下位層のページがありません。</w:t>
      </w:r>
    </w:p>
    <w:p>
      <w:r>
        <w:t>[104] まあ所謂ハメ対策だよな -- [7nlrggLFxpw] 2026-06-08 (月) 15:12:20</w:t>
      </w:r>
    </w:p>
    <w:p>
      <w:r>
        <w:t>[105] 意地でも必殺連打を阻止するという意思を感じる -- [L4MbNVf4uxQ] 2026-05-20 (水) 21:59:30</w:t>
      </w:r>
    </w:p>
    <w:p>
      <w:r>
        <w:t>[106] 覚醒したら地上である必要も無いですね -- [zBBq9Cx6wJ2] 2026-05-20 (水) 23:53:20</w:t>
      </w:r>
    </w:p>
    <w:p>
      <w:r>
        <w:t>[107] 超昂フェスキャラでも恩恵受けられる（と言うかソイツらの方が受ける恩恵多い）からそうでも無いんじゃないかな？ -- [5OtEgpRRk6o] 2026-05-22 (金) 11:19:00</w:t>
      </w:r>
    </w:p>
    <w:p>
      <w:r>
        <w:t>[108] 設定的には味方の傷を全部肩代わりするこっちの方がマヤエル固有のデメリットが似合う気がする まあ当然無い方が実用的には助かるんだけど… -- [Yr3kDppmqBw] 2026-05-24 (日) 22:54:50</w:t>
      </w:r>
    </w:p>
    <w:p>
      <w:r>
        <w:t>[109] ←板を利用する前にルールを必ずお読みください。</w:t>
      </w:r>
    </w:p>
    <w:p>
      <w:r>
        <w:t>[110] ルールについて †</w:t>
      </w:r>
    </w:p>
    <w:p>
      <w:r>
        <w:t>[111]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[112] 個人サイトなどリンクを無断に貼ることを禁止しているサイトのURLは掲載しないでください。</w:t>
      </w:r>
    </w:p>
    <w:p>
      <w:r>
        <w:t>[113] ルール違反投稿について †</w:t>
      </w:r>
    </w:p>
    <w:p>
      <w:r>
        <w:t>[114] 以下は荒れる原因となるので投稿自体を禁止とさせていただきます。</w:t>
      </w:r>
    </w:p>
    <w:p>
      <w:r>
        <w:t>[115]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[116] 他者とは、当wikiを利用している人、公式運営、絵師、声優、現実に存在する個人、ツイッター民といったグループも含まれます。</w:t>
      </w:r>
    </w:p>
    <w:p>
      <w:r>
        <w:t>[117]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[118]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[119] 喧嘩腰な書き込みとは、「～しろよ、～やれよ。等の強い命令口調」「汚い言葉を使う」「見下す態度をとる」「挑発する」を指します。</w:t>
      </w:r>
    </w:p>
    <w:p>
      <w:r>
        <w:t>[120]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[121] 他者のゲーム内ネーム、UIDを公開する晒し行為</w:t>
      </w:r>
    </w:p>
    <w:p>
      <w:r>
        <w:t>[122] ただし、本作の攻略の助けとなる情報、動画の紹介は認めます。</w:t>
      </w:r>
    </w:p>
    <w:p>
      <w:r>
        <w:t>[123] 他アプリを引き合いに出すこと</w:t>
      </w:r>
    </w:p>
    <w:p>
      <w:r>
        <w:t>[124] 複数の板へのマルチポスト行為</w:t>
      </w:r>
    </w:p>
    <w:p>
      <w:r>
        <w:t>[125] 意味を成していない文字列の羅列による書き込み</w:t>
      </w:r>
    </w:p>
    <w:p>
      <w:r>
        <w:t>[126] 不正行為、バグ悪用に関する書き込み</w:t>
      </w:r>
    </w:p>
    <w:p>
      <w:r>
        <w:t>[127] ルール違反投稿は無視することが一番 です。相手の挑発に乗ったり、反論することがさらなる荒れに繋がります。</w:t>
      </w:r>
    </w:p>
    <w:p>
      <w:r>
        <w:t>[128] ※以上で示したルールのうち「誹謗中傷」とは、 客観的な根拠なくそしり貶すこと を指します。批判的な文をいっしょくたに「誹謗中傷」と判断するのは誤りですので、注意してください。</w:t>
      </w:r>
    </w:p>
    <w:p>
      <w:r>
        <w:t>[129] 書き込みログの改変、削除について †</w:t>
      </w:r>
    </w:p>
    <w:p>
      <w:r>
        <w:t>[130] ただし、誤字・脱字・文字色の修正は認めます。(他者による善意の修正も認めます)</w:t>
      </w:r>
    </w:p>
    <w:p>
      <w:r>
        <w:t>[131]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[132] ルール違反投稿のコメントアウトについて †</w:t>
      </w:r>
    </w:p>
    <w:p>
      <w:r>
        <w:t>[133]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[134] CO報告掲示板 に報告なくコメントアウトした投稿は復旧対象となり、コメントアウトした人物は処罰対象とさせていただきます。</w:t>
      </w:r>
    </w:p>
    <w:p>
      <w:r>
        <w:t>[135] ルール違反投稿でないものを CO報告掲示板 に何度も報告する方は、独善的であると判断し、書き込み規制・編集規制を行わせていただきます。</w:t>
      </w:r>
    </w:p>
    <w:p>
      <w:r>
        <w:t>[136] CO報告掲示板 において、ルール違反とはいえない報告は管理人の判断で復旧することがあります。</w:t>
      </w:r>
    </w:p>
    <w:p>
      <w:r>
        <w:t>[137]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[138] ルール違反ではないが「不愉快」な書き込みについて †</w:t>
      </w:r>
    </w:p>
    <w:p>
      <w:r>
        <w:t>[139]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[140] 煽りは違反対象にならないの？ †</w:t>
      </w:r>
    </w:p>
    <w:p>
      <w:r>
        <w:t>[141] 煽りは人によって、煽りと思う・思わないの差が大きいので、違反とはしていません。煽りだと思ったら NGID機能 を使ってコメントを不可視にしてください。</w:t>
      </w:r>
    </w:p>
    <w:p>
      <w:r>
        <w:t>[142] 愚痴は違反対象にならないの？ †</w:t>
      </w:r>
    </w:p>
    <w:p>
      <w:r>
        <w:t>[143]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[144] ルール違反投稿であるかどうか判断に迷った時は？ †</w:t>
      </w:r>
    </w:p>
    <w:p>
      <w:r>
        <w:t>[145]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[146] 違反投稿を繰り返す行為に対する処罰 †</w:t>
      </w:r>
    </w:p>
    <w:p>
      <w:r>
        <w:t>[147] 違反投稿を何度も繰り返したり、特に悪質な投稿に対しては、 管理人の判断で、「アクセス禁止」「投稿規制」といった処罰を行うことがあります。</w:t>
      </w:r>
    </w:p>
    <w:p>
      <w:r>
        <w:t>[148]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