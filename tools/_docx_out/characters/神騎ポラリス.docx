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神騎ポラリス</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神騎ポラリス</w:t>
      </w:r>
    </w:p>
    <w:p>
      <w:r>
        <w:t>[12] 本名</w:t>
      </w:r>
    </w:p>
    <w:p>
      <w:r>
        <w:t>[13] ポラリス</w:t>
      </w:r>
    </w:p>
    <w:p>
      <w:r>
        <w:t>[14] レアリティ</w:t>
      </w:r>
    </w:p>
    <w:p>
      <w:r>
        <w:t>[15] 通常攻撃</w:t>
      </w:r>
    </w:p>
    <w:p>
      <w:r>
        <w:t>[16] 遠距離攻撃(魔法)</w:t>
      </w:r>
    </w:p>
    <w:p>
      <w:r>
        <w:t>[17] 所属勢力</w:t>
      </w:r>
    </w:p>
    <w:p>
      <w:r>
        <w:t>[18] 神騎(天界)</w:t>
      </w:r>
    </w:p>
    <w:p>
      <w:r>
        <w:t>[19] 大宮若葉</w:t>
      </w:r>
    </w:p>
    <w:p>
      <w:r>
        <w:t>[20] イラスト</w:t>
      </w:r>
    </w:p>
    <w:p>
      <w:r>
        <w:t>[21] SDキャラ</w:t>
      </w:r>
    </w:p>
    <w:p>
      <w:r>
        <w:t>[22] フレーバーテキスト</w:t>
      </w:r>
    </w:p>
    <w:p>
      <w:r>
        <w:t>[23] 「私は、神騎ポラリス。 全ての悪疫を、破壊する…… ……や、やっぱ今のなしでぇ！！」 六の法杖セラフィールに仕える神騎。 破壊の魔眼と透視の神武で治癒を妨げる全てを壊すのが役目だが 能力の誤爆を恐れて引きこもり、コミュ障マザコン神騎に育つ。 脱・ニートを目指すため、ダイビートの医療関係者として働くが まだまだコミュニケーションは大変なご様子。</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サージェリー・ブレイク</w:t>
      </w:r>
    </w:p>
    <w:p>
      <w:r>
        <w:t>[48] 敵単体に魔法6倍ダメージ</w:t>
      </w:r>
    </w:p>
    <w:p>
      <w:r>
        <w:t>[49] サージェリー・ブレイク+</w:t>
      </w:r>
    </w:p>
    <w:p>
      <w:r>
        <w:t>[50] 敵単体に魔法9倍ダメージ 10秒間、防御30%ダウン (デバフ効果が先に発生する)</w:t>
      </w:r>
    </w:p>
    <w:p>
      <w:r>
        <w:t>[51] 固有効果</w:t>
      </w:r>
    </w:p>
    <w:p>
      <w:r>
        <w:t>[52] 名称</w:t>
      </w:r>
    </w:p>
    <w:p>
      <w:r>
        <w:t>[53] 効果</w:t>
      </w:r>
    </w:p>
    <w:p>
      <w:r>
        <w:t>[54] 医術の魔眼</w:t>
      </w:r>
    </w:p>
    <w:p>
      <w:r>
        <w:t>[55] 出撃完了時と撤退時、 自軍全体の状態異常を解除</w:t>
      </w:r>
    </w:p>
    <w:p>
      <w:r>
        <w:t>[56] 医術の魔眼+</w:t>
      </w:r>
    </w:p>
    <w:p>
      <w:r>
        <w:t>[57] 出撃完了時と撤退時、 自軍全体の状態異常、継続ダメージを解除 自軍フィールドの継続ダメージを解除</w:t>
      </w:r>
    </w:p>
    <w:p>
      <w:r>
        <w:t>[58] 私服画像</w:t>
      </w:r>
    </w:p>
    <w:p>
      <w:r>
        <w:t>[59] 強化画像</w:t>
      </w:r>
    </w:p>
    <w:p>
      <w:r>
        <w:t>[60] ゲームにおいて †</w:t>
      </w:r>
    </w:p>
    <w:p>
      <w:r>
        <w:t>[61] 高めの魔法力と行動速度で攻める、スタンダードな魔法アタッカー。 恒常SSRキャラとしては比較的貴重な魔法単体必殺であり、恒常SSRの神騎としては初。また、恒常SSR魔法単体で行動速度3secも初である。</w:t>
      </w:r>
    </w:p>
    <w:p>
      <w:r>
        <w:t>[62] 難点は効果時間。デバフ効果量も同系統の必殺技を持つ 魔法 アタッカー に比べると心もとない。</w:t>
      </w:r>
    </w:p>
    <w:p>
      <w:r>
        <w:t>[63] 覚醒前必殺に何の効果も付いてないSSRキャラは ビートブレイカー・ユイ 以来となる(約1年半ぶり)。</w:t>
      </w:r>
    </w:p>
    <w:p>
      <w:r>
        <w:t>[64] 覚醒でキャラおよびフィールドに付与された継続ダメージも解除できる。 特にフィールドに付与される形式での継続ダメージ解除はキャラとしては初である(サポートまで含めると 獣頭拳将タイガージョー に次いで2番目)。 一部のBユニバースボスの持つフィールドへの継続ダメージ付与効果を解除できるため、それらの攻略時には有用。 ウェーブフラスト や ムービーフラスト 戦では状態異常対策にもなるため一石二鳥。 ディストバーン は難易度HARDならともかくVERY HARDだと継続ダメージを2回付与してくるため厳しい（2回とも解除できなくもない）。</w:t>
      </w:r>
    </w:p>
    <w:p>
      <w:r>
        <w:t>[65] ただし、レイドのグナガンや、Bユニの オルバ のように、継続ダメージがギミックの要になっているクエストでは解除不可が付いていたりするため用途は限定的。</w:t>
      </w:r>
    </w:p>
    <w:p>
      <w:r>
        <w:t>[66] 装備は 衝撃のあるベルト ・ ハニ噛み王子 といった魔法アタッカーの鉄板どころに加え、欠点である必殺充填をカバーするため ガッツ十姉妹 も持たせたい。 Bユニバースで継続ダメージ解除のみの顔出しとして採用するのであれば スーパードリル と 直前煮 でなけなしの必殺ゲージを受け渡すという使い方も選択肢か。</w:t>
      </w:r>
    </w:p>
    <w:p>
      <w:r>
        <w:t>[67] 2026年3月のアップデートでグナガンの継続ダメージが「解除不可」であることが明記された。 それに伴いポラリスの固有効果の「グナガンの効果は解除できない」の部分が削除された。※挙動に変更なし</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単体必殺はレイド向き。効果量や効果時間は小さいがダメージ前防御ダウンは便利 (装備例は下記参照)</w:t>
      </w:r>
    </w:p>
    <w:p>
      <w:r>
        <w:t>[77] 殲滅戦</w:t>
      </w:r>
    </w:p>
    <w:p>
      <w:r>
        <w:t>[78] 単体必殺は向いていない</w:t>
      </w:r>
    </w:p>
    <w:p>
      <w:r>
        <w:t>[79] Bユニバース</w:t>
      </w:r>
    </w:p>
    <w:p>
      <w:r>
        <w:t>[80] 継続ダメージ解除が一部ボスに有効</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13.5% 20回</w:t>
      </w:r>
    </w:p>
    <w:p>
      <w:r>
        <w:t>[97] 備考</w:t>
      </w:r>
    </w:p>
    <w:p>
      <w:r>
        <w:t>[98] 防御ダウン効果の維持は不可能 ゴールデンハニー戦ではサブ装備に 追加</w:t>
      </w:r>
    </w:p>
    <w:p>
      <w:r>
        <w:t>[99] ※26年4月更新</w:t>
      </w:r>
    </w:p>
    <w:p>
      <w:r>
        <w:t>[100] 別バージョン・関連キャラクター †</w:t>
      </w:r>
    </w:p>
    <w:p>
      <w:r>
        <w:t>[101] 正月ポラリス</w:t>
      </w:r>
    </w:p>
    <w:p>
      <w:r>
        <w:t>[102] 六の法杖セラフィール （上司）</w:t>
      </w:r>
    </w:p>
    <w:p>
      <w:r>
        <w:t>[103] 小ネタ †</w:t>
      </w:r>
    </w:p>
    <w:p>
      <w:r>
        <w:t>[104] 六の法杖セラフィール の補佐。 天界でセラフィールに散々甘やかされてすくすく育った結果、セラフィールをママを呼ぶ自信の無い甘えん坊で卑屈で臆病者の引きこもり神騎になってしまった。</w:t>
      </w:r>
    </w:p>
    <w:p>
      <w:r>
        <w:t>[105] 初登場ストーリー 中ではそこまでだらける姿は見せないものの、 神騎ミモザ 曰く「立ってるの初めて見たかも」。 キャラストーリーでは存分にセラフィールからママみを補充しているところを見るに、天界では相当重度だったようだ。 アドバンスドばぶばぶダイナモ充電中…… 平時は甘えたがりのだらしない子であるが、神騎としての仕事ぶりは真摯であり、セラフィールを護衛し、困難にも冷静に対処する。</w:t>
      </w:r>
    </w:p>
    <w:p>
      <w:r>
        <w:t>[106] 発動条件が一定時間の視認のため、他人と目を合わせるというコミュニケーションの基本自体が危険な行為になってしまうというのもコミュ障を悪化させる要因。 そのため同イベントにて登場した 神騎ディアロール は医療スタッフとしての先生であると同時にポラリスのコミュ障のカウンセラーのような一面も。</w:t>
      </w:r>
    </w:p>
    <w:p>
      <w:r>
        <w:t>[107] 強大な力を御すことへの自信の無さ故に卑屈で挙動不審な言動をしてしまうが、根は苦しむ人を助けたいという強い思いを持つ純粋ないい子である。</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'コメント/神騎ポラリス/' には、下位層のページがありません。</w:t>
      </w:r>
    </w:p>
    <w:p>
      <w:r>
        <w:t>[114] 要するにジェネリック版の超昴キリエルだよね 回避ダウン効果の方だったら併用できるから神騎染めで使えたのに 絵は可愛いのになぁ -- [jyjjhmzNMkU] 2024-04-03 (水) 17:25:49</w:t>
      </w:r>
    </w:p>
    <w:p>
      <w:r>
        <w:t>[115] この手のキャラが延々増えていくゲームはニッチな性癖も採掘してなんぼなんだから、おとなしく石貯める機会ができてラッキーと思っておいた方がいいぞ -- [ChzYmyBASwo] 2024-04-03 (水) 19:40:33</w:t>
      </w:r>
    </w:p>
    <w:p>
      <w:r>
        <w:t>[116] 俺は普通に可愛くて良いキャラと思うんだが 声優が上手いというのもある -- [gKzNHgCVG5k] 2024-04-04 (木) 02:27:38</w:t>
      </w:r>
    </w:p>
    <w:p>
      <w:r>
        <w:t>[117] 絵はいいんだけどなあ -- [LIvP9zExVpg] 2024-04-03 (水) 19:29:02</w:t>
      </w:r>
    </w:p>
    <w:p>
      <w:r>
        <w:t>[118] 奈良県と声優さんがほんと可哀そう せめて性能が良ければいいけど組み合わせ方分かんない -- [jyjjhmzNMkU] 2024-04-03 (水) 19:30:26</w:t>
      </w:r>
    </w:p>
    <w:p>
      <w:r>
        <w:t>[119] 天界に引きこもってた割に地上の変なノリに詳しいな -- [40Nw0cYem2c] 2024-04-03 (水) 23:49:02</w:t>
      </w:r>
    </w:p>
    <w:p>
      <w:r>
        <w:t>[120] ママ～ -- [AKbqPAxwNQ.] 2024-04-04 (木) 03:01:12</w:t>
      </w:r>
    </w:p>
    <w:p>
      <w:r>
        <w:t>[121] 覚醒無しなら適正は高いけど、覚醒まで含めると既に説明で上がってる面子の方が適正高め -- [ChzYmyBASwo] 2024-04-07 (日) 19:02:37</w:t>
      </w:r>
    </w:p>
    <w:p>
      <w:r>
        <w:t>[122] よく見ないでも全然違うのにローソン鹿島がちらっと頭に浮かんでそっちに引っ張られるｗ -- [h6bCZrMdKpY] 2024-04-06 (土) 16:55:07</w:t>
      </w:r>
    </w:p>
    <w:p>
      <w:r>
        <w:t>[123] アドバンスドということは、元祖ばぶばぶダイナモ持ち神騎がセラフィールのもう一人の補佐だったりするんだろうか… -- [ChzYmyBASwo] 2024-04-07 (日) 21:06:54</w:t>
      </w:r>
    </w:p>
    <w:p>
      <w:r>
        <w:t>[124] 紹介ムービーだけだとソシャゲによくあるイロモノ枠かと思ったけど、予想外に真摯でいい子でびっくりしたわ 性能イマイチでも引いて推して悔いはない -- [ChzYmyBASwo] 2024-04-07 (日) 21:46:41</w:t>
      </w:r>
    </w:p>
    <w:p>
      <w:r>
        <w:t>[125] イベントストーリーも良かった。導入的にこの子が救われる話かと思ってたけど、この子が仲間を救う星になる話になったわけで…用意したティッシュで涙を拭いたわ -- [1X8YZvna7KA] 2024-04-09 (火) 21:14:03</w:t>
      </w:r>
    </w:p>
    <w:p>
      <w:r>
        <w:t>[126] そのうち広域戦会話とかでオギャり仲間のカノンとの絡みがありそうな予感 -- [IOohtkXQ/yI] 2024-04-09 (火) 19:54:42</w:t>
      </w:r>
    </w:p>
    <w:p>
      <w:r>
        <w:t>[127] お前は誰なんだよ -- [Qg.uh/b/b.k] 2024-04-14 (日) 22:27:14</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