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閃忍リコリス</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閃忍リコリス</w:t>
      </w:r>
    </w:p>
    <w:p>
      <w:r>
        <w:t>[13] 本名</w:t>
      </w:r>
    </w:p>
    <w:p>
      <w:r>
        <w:t>[14] 四方堂リコリス</w:t>
      </w:r>
    </w:p>
    <w:p>
      <w:r>
        <w:t>[15] レアリティ</w:t>
      </w:r>
    </w:p>
    <w:p>
      <w:r>
        <w:t>[16] 通常攻撃</w:t>
      </w:r>
    </w:p>
    <w:p>
      <w:r>
        <w:t>[17] 遠距離攻撃(魔法)</w:t>
      </w:r>
    </w:p>
    <w:p>
      <w:r>
        <w:t>[18] 所属勢力</w:t>
      </w:r>
    </w:p>
    <w:p>
      <w:r>
        <w:t>[19] 閃忍(想破)</w:t>
      </w:r>
    </w:p>
    <w:p>
      <w:r>
        <w:t>[20] 青葉りんご</w:t>
      </w:r>
    </w:p>
    <w:p>
      <w:r>
        <w:t>[21] イラスト</w:t>
      </w:r>
    </w:p>
    <w:p>
      <w:r>
        <w:t>[22] 織音</w:t>
      </w:r>
    </w:p>
    <w:p>
      <w:r>
        <w:t>[23] SDキャラ</w:t>
      </w:r>
    </w:p>
    <w:p>
      <w:r>
        <w:t>[24] フレーバーテキスト</w:t>
      </w:r>
    </w:p>
    <w:p>
      <w:r>
        <w:t>[25] 「心配だから手伝ってあげる。 その代わり…… リコリスのことは、リコリス様とお呼び」 『時の牢獄』に閉じ込められた四方堂チルカが復活した姿。 本来のチルカはとても善良だが３５０年の孤独に耐えきれず、 何度も精神崩壊を繰り返し、最後には虚無となった。 そんな彼女に現在残されている感情は復讐心のみ。 少女は言う。――どうして早く助けに来てくれなかったの？</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四方堂流手裏剣術 誘・黄泉胡蝶</w:t>
      </w:r>
    </w:p>
    <w:p>
      <w:r>
        <w:t>[50] 敵単体に魔法6倍ダメージ 自軍フィールド上に『 閃忍サイカ 』が存在する場合、 『閃忍サイカ』の必殺ゲージ50%増加 (対象は衣装違いキャラクターを含まない)</w:t>
      </w:r>
    </w:p>
    <w:p>
      <w:r>
        <w:t>[51] 四方堂流手裏剣術 誘・黄泉胡蝶+</w:t>
      </w:r>
    </w:p>
    <w:p>
      <w:r>
        <w:t>[52] 敵単体に魔法9倍ダメージ 自軍フィールド上に『 閃忍サイカ 』が存在する場合、 『閃忍サイカ』の必殺ゲージ50%増加 (対象は衣装違いキャラクターを含まない)</w:t>
      </w:r>
    </w:p>
    <w:p>
      <w:r>
        <w:t>[53] 固有効果</w:t>
      </w:r>
    </w:p>
    <w:p>
      <w:r>
        <w:t>[54] 名称</w:t>
      </w:r>
    </w:p>
    <w:p>
      <w:r>
        <w:t>[55] 効果</w:t>
      </w:r>
    </w:p>
    <w:p>
      <w:r>
        <w:t>[56] てふてふてふ</w:t>
      </w:r>
    </w:p>
    <w:p>
      <w:r>
        <w:t>[57] 通常攻撃時、1回は必ず連撃が発生する (装備等の効果は重複なし)</w:t>
      </w:r>
    </w:p>
    <w:p>
      <w:r>
        <w:t>[58] てふてふてふ+</w:t>
      </w:r>
    </w:p>
    <w:p>
      <w:r>
        <w:t>[59] 通常攻撃時、1回は必ず連撃が発生する (装備等の効果は重複なし) 出撃完了時、20秒間 自身に継続回復毎秒2%</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リコリス・サイカ必殺技</w:t>
      </w:r>
    </w:p>
    <w:p>
      <w:r>
        <w:t>[103] 速度300％アップというのは、行動速度1/4を意味する。行動速度7secなら1.7secに、覚醒としゃーべりタイガーで2.5secなら0.6secになる。 ただし、攻撃モーション0.6secは速度アップの対象外。連撃率50％＆確定連撃で期待値1.5secかかることから、覚醒としゃーべりタイガーとサイカ必殺適応下では攻撃1セットにかかる時間はだいたい2.1secとなる。 これは、連撃率0％行動速度3secでロケットかタイガーを装備したキャラとだいたい同じ。</w:t>
      </w:r>
    </w:p>
    <w:p>
      <w:r>
        <w:t>[104] 速度300％アップの他の要素として、必殺ゲージの自然回復量も300％アップし、全体速度バフを受けられず、フィールド速度バフの恩恵が薄いなどもある。</w:t>
      </w:r>
    </w:p>
    <w:p>
      <w:r>
        <w:t>[105] リコリスの必殺技にもサイカを対象としたゲージ増加効果が必殺技にあり、どちらかが必殺技が発動するともう片方の必殺技もすぐに発動できる。 サイカの必殺技には3回という制限があるので使い切りに注意。</w:t>
      </w:r>
    </w:p>
    <w:p>
      <w:r>
        <w:t>[106] 壊滅的な速度系ステータスの補強とシナジーの2点から、基本的にリコリスは閃忍サイカとのコンビ運用が求められる。 火力役としては無力なサイカで一枠取るというデメリットを、リコリスで補いきれるかは微妙なところ。 セット運用にしなければ安定して力を発揮できないため、ヘビースターメンを使うなどして同時出撃を保証したい。</w:t>
      </w:r>
    </w:p>
    <w:p>
      <w:r>
        <w:t>[107] 物理攻撃と比べ、魔法攻撃の通常攻撃はハニカミ装備のGハニー以外ではダメージが落ちるというデメリットがあるため少し通常攻撃と連撃の価値は落ちる。</w:t>
      </w:r>
    </w:p>
    <w:p>
      <w:r>
        <w:t>[108] 固有覚醒で追加される効果は正直微妙。あって困るものではないが、カクセイPを注ぎ込むほどの価値はないだろう。</w:t>
      </w:r>
    </w:p>
    <w:p>
      <w:r>
        <w:t>[109] 装備としては行動速度を上げるためのしゃーべりタイガー。行動速度を上げ過ぎるとサイカの必殺技の対象から外れてしまうが、彼女をスタメン運用するなら他のメンバーもエース級のはずなので基本的にそうなる心配はないだろう。 アタッカーとしての性能を上げる衝撃のあるベルトやガッツ十姉妹、場にいられる時間を伸ばす仁王納豆も有用。 上記の通り基本的にスタメン推奨キャラなので1ダースべべたーや電光せっかちは不要だが、どうしても非スタメンになってしまう場合は必ず付けるようにしよう。 また、サイカとの同時運用が基本となるため、通常クエストで使用する際はチェーイングガムで両者の属性は一致させておきたい。</w:t>
      </w:r>
    </w:p>
    <w:p>
      <w:r>
        <w:t>[110] 2025年2月5日のメンテで必殺技の表記が変更されたが、効果に変化はない。 これは バレンタインサイカ と バレンタインリコリス が追加された際に通常版サイカからリコリス、およびバレンタインリコリスからサイカへの追加効果は衣装違い不問で発揮するようにアップデートされたのと同時に変更されたもの。 通常版リコリスからサイカへの追加効果は今まで通り通常版サイカにしか発揮出来ないままなので、編成時に間違えないように注意。</w:t>
      </w:r>
    </w:p>
    <w:p>
      <w:r>
        <w:t>[111] コンテンツ適性かんたん評価 †</w:t>
      </w:r>
    </w:p>
    <w:p>
      <w:r>
        <w:t>[112] 向いているコンテンツやおすすめ装備例、育成目標など</w:t>
      </w:r>
    </w:p>
    <w:p>
      <w:r>
        <w:t>[113] 対応コンテンツ</w:t>
      </w:r>
    </w:p>
    <w:p>
      <w:r>
        <w:t>[114] 適性</w:t>
      </w:r>
    </w:p>
    <w:p>
      <w:r>
        <w:t>[115] 短評</w:t>
      </w:r>
    </w:p>
    <w:p>
      <w:r>
        <w:t>[116] メインクエスト イベントクエスト</w:t>
      </w:r>
    </w:p>
    <w:p>
      <w:r>
        <w:t>[117] キャラクター交換所 の 閃忍サイカ と一緒に使おう</w:t>
      </w:r>
    </w:p>
    <w:p>
      <w:r>
        <w:t>[118] レイドバトル</w:t>
      </w:r>
    </w:p>
    <w:p>
      <w:r>
        <w:t>[119] 殲滅戦</w:t>
      </w:r>
    </w:p>
    <w:p>
      <w:r>
        <w:t>[120] 単体必殺は向いていない</w:t>
      </w:r>
    </w:p>
    <w:p>
      <w:r>
        <w:t>[121] Bユニバース</w:t>
      </w:r>
    </w:p>
    <w:p>
      <w:r>
        <w:t>[122] 活躍できる効果がない</w:t>
      </w:r>
    </w:p>
    <w:p>
      <w:r>
        <w:t>[123] 適性の評価指標</w:t>
      </w:r>
    </w:p>
    <w:p>
      <w:r>
        <w:t>[124]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[125] レイド</w:t>
      </w:r>
    </w:p>
    <w:p>
      <w:r>
        <w:t>[126] おすすめ装備一例</w:t>
      </w:r>
    </w:p>
    <w:p>
      <w:r>
        <w:t>[127] メイン装備</w:t>
      </w:r>
    </w:p>
    <w:p>
      <w:r>
        <w:t>[128] サブ装備</w:t>
      </w:r>
    </w:p>
    <w:p>
      <w:r>
        <w:t>[129] あると嬉しい逸品</w:t>
      </w:r>
    </w:p>
    <w:p>
      <w:r>
        <w:t>[130] 育成目標</w:t>
      </w:r>
    </w:p>
    <w:p>
      <w:r>
        <w:t>[131] 限界突破</w:t>
      </w:r>
    </w:p>
    <w:p>
      <w:r>
        <w:t>[132] 必殺覚醒</w:t>
      </w:r>
    </w:p>
    <w:p>
      <w:r>
        <w:t>[133] 固有覚醒</w:t>
      </w:r>
    </w:p>
    <w:p>
      <w:r>
        <w:t>[134] 行動速度</w:t>
      </w:r>
    </w:p>
    <w:p>
      <w:r>
        <w:t>[135] 必殺充填</w:t>
      </w:r>
    </w:p>
    <w:p>
      <w:r>
        <w:t>[136] その他</w:t>
      </w:r>
    </w:p>
    <w:p>
      <w:r>
        <w:t>[137] 育成コスト</w:t>
      </w:r>
    </w:p>
    <w:p>
      <w:r>
        <w:t>[138] 5.1sec 19回</w:t>
      </w:r>
    </w:p>
    <w:p>
      <w:r>
        <w:t>[139] 14.9% 8回</w:t>
      </w:r>
    </w:p>
    <w:p>
      <w:r>
        <w:t>[140] 備考</w:t>
      </w:r>
    </w:p>
    <w:p>
      <w:r>
        <w:t>[141] と一緒に使おう ゴールデンハニー戦ではサブ装備に 追加</w:t>
      </w:r>
    </w:p>
    <w:p>
      <w:r>
        <w:t>[142] ※26年3月更新</w:t>
      </w:r>
    </w:p>
    <w:p>
      <w:r>
        <w:t>[143] 別バージョン・関連キャラクター †</w:t>
      </w:r>
    </w:p>
    <w:p>
      <w:r>
        <w:t>[144] バレンタインリコリス</w:t>
      </w:r>
    </w:p>
    <w:p>
      <w:r>
        <w:t>[145] 閃忍サイカ</w:t>
      </w:r>
    </w:p>
    <w:p>
      <w:r>
        <w:t>[146] 花のチルカ</w:t>
      </w:r>
    </w:p>
    <w:p>
      <w:r>
        <w:t>[147] 閃忍リコリス</w:t>
      </w:r>
    </w:p>
    <w:p>
      <w:r>
        <w:t>[148] 小ネタ †</w:t>
      </w:r>
    </w:p>
    <w:p>
      <w:r>
        <w:t>[149] リコリスは「彼岸花」の英名であり、日本では彼岸（冥土、死後の世界）に咲く花として伝えられている。</w:t>
      </w:r>
    </w:p>
    <w:p>
      <w:r>
        <w:t>[150] 強化後は衣装の色が反転して彼岸花の模様が白くなるのだが、白い彼岸花は「また会う日を楽しみに」「想うのはあなたひとり」などがある。</w:t>
      </w:r>
    </w:p>
    <w:p>
      <w:r>
        <w:t>[151] といってもイベント終了時点だと閲覧方法は復刻するまでは動画サイト等に挙げられたプレイ動画を見るしかないので難しい状況なのだが…。</w:t>
      </w:r>
    </w:p>
    <w:p>
      <w:r>
        <w:t>[152] 夏に咲く雪月花の経緯　※イベントの 重大な ネタバレ注意！</w:t>
      </w:r>
    </w:p>
    <w:p>
      <w:r>
        <w:t>[153] 「大元は同じだが違う時間の存在」という点を考えるとチルカの同一存在にあたるのだが、特殊な経緯で生まれたせいか別の絵師（おにぎりくん→織音）が担当している。同一存在としてクローズアップされる事も比較的少なめ(チルカとして生きてきた記憶がある、という点がフォーカスされる事はあるが)</w:t>
      </w:r>
    </w:p>
    <w:p>
      <w:r>
        <w:t>[154] サイカがトキサダを自分が生きた時代の龍の者と誤認し「時渡りの鐘の力で永遠に自分達が愛した地で暮らす」という目的の元で能力を行使したが、 力の行使を察知したチルカがかばったため、チルカが囚われてしまった。(正確に言えば、本来のチルカとは別にリコリスの元となったチルカが分離して囚われた形となっている）</w:t>
      </w:r>
    </w:p>
    <w:p>
      <w:r>
        <w:t>[155] このままだといずれトキサダも最終的に閉じ込められてしまうため、チルカが時渡りの鐘の力を利用してループ現象を起こし続けてトキサダが囚われるのを回避しつつ 異常を察知したトキサダ達にサイカと自分自身の状況に気付いてもらう…という思惑の下で起こったのが「夏に咲く雪月花」での騒動だった。</w:t>
      </w:r>
    </w:p>
    <w:p>
      <w:r>
        <w:t>[156] トキサダが1日経過するごとにチルカは2年もの時間経過が発生していたことからやがて本来のチルカとは魂が別の存在として扱われるようになり、本人の記憶も精神も摩耗してしまった。 トキサダが真相に気付いてサイカを正気に戻した頃にはチルカは実に356年もの月日を経て己の人格も形もまともに維持できない状況になっており、 力を使い切った「時渡りの鐘」もろとも消滅する寸前で辛うじて残っていた想いをトキサダに告げつつ消滅した…とされたのが当該イベントのED。 実装イベント冒頭にて、サイカがチルカの消滅を防ごうとしたら2人揃って現世に受肉する体があったため蘇った。</w:t>
      </w:r>
    </w:p>
    <w:p>
      <w:r>
        <w:t>[157] なお、 オリジナルのチルカ は分離した自分の存在に気づかないままトキサダ達とループ現象の調査を行なっていたため、 ループした自分に関する情報は「トキサダの報告経由で知った事情」までしか知らず、さらにイベント終了時点ではトキサダの意向で詳細が伏せられている状態。</w:t>
      </w:r>
    </w:p>
    <w:p>
      <w:r>
        <w:t>[158] 外見は幼い頃のチルカとそっくりらしく、およそ8歳ほどの頃の姿らしい。 記憶や人格と共に大事なものまで擦り減っtリコリス様サイコー！</w:t>
      </w:r>
    </w:p>
    <w:p>
      <w:r>
        <w:t>[159] 100年ほどは鍛錬に時間を費やした結果、四方堂家の手裏剣術の奥義まで体得。 折り紙の要領で圧縮した手裏剣をナノマシンのごとく展開・変形させる事で物量による制圧から変形を駆使したテクニカルな戦い方まで自在に行えるようになっている。 一方で花遁は「他者を幻惑する」というコンセプト故に時の牢獄の中では訓練が困難だったが、直情的だったかつてのチルカとは違う性格になったことで心理戦のカードとしての扱い方は上がっている。 ただし手裏剣術を極め過ぎたせいか「（花遁に関しては）チルカの方が伸び代があるかも」とは本人の談。</w:t>
      </w:r>
    </w:p>
    <w:p>
      <w:r>
        <w:t>[160] なお、珍しくリコリスのフレーバーテキストはツイッターなどで紹介されているものと作中で見られる紹介がまるっきり違う。 （素敵な）リコリス様の（楽しい）下僕生活（サイコー！） のネタバレ、というか話のオチを含むためだろう。以下は作中のバージョン。 しかしガチャのサンプルストーリーを先に読むとほとんどわかってしまうのだが…</w:t>
      </w:r>
    </w:p>
    <w:p>
      <w:r>
        <w:t>[161] キャラ紹介( 重大な ネタバレ注意)</w:t>
      </w:r>
    </w:p>
    <w:p>
      <w:r>
        <w:t>[162] 「リコリスのことは、リコリス様とお呼び」 『時の牢獄』に閉じ込められた四方堂チルカの350年後の姿。 性格はワガママでドＳなお嬢様だが、根っこはチルカと同じく人懐っこく面倒見がよく優しい。 トキサダを愛している。 口癖は「リコリスのことは、リコリス様とお呼び」 四方堂三姉妹の三女。</w:t>
      </w:r>
    </w:p>
    <w:p>
      <w:r>
        <w:t>[163] おいでませ♪　ハニーサマーワールド！！ では時の牢獄の経験から夏や海の類が嫌いになった事が明かされた。また、当該イベントにより時の牢獄と同じような時間の流れが違う場所に閉じ込められた事、今度はサイカが不在などの理由から癇癪を爆発させることに。 概ねニコールの暴走制止を兼ねた八つ当たりで発散しつつ薄命が宥めていたのだが…。</w:t>
      </w:r>
    </w:p>
    <w:p>
      <w:r>
        <w:t>[164] バリエーション違いを除くと4人であり、同一名義かつプレイアブルだとこちらもトップ。（名義違いやNPC込みだと風音氏も4人の トッ プ タ イ となる）</w:t>
      </w:r>
    </w:p>
    <w:p>
      <w:r>
        <w:t>[165] 真夏のチルカ に始まり 真夏のナリカ 、リコリス、サイカとりんご氏担当キャラクターの追加が一気に4人来たためこんなことになった。 夏だけどりんご収穫祭ということか。</w:t>
      </w:r>
    </w:p>
    <w:p>
      <w:r>
        <w:t>[166] と言っても「2人を揃える事で追加のユニットやアイテムが手に入る」わけではないのでコンプガチャとは言い難いので、この辺りは「後で揉めないように自主規制している」という部分が大きい。</w:t>
      </w:r>
    </w:p>
    <w:p>
      <w:r>
        <w:t>[167] 公式ツイッターの紹介 †</w:t>
      </w:r>
    </w:p>
    <w:p>
      <w:r>
        <w:t>[168] キャラ紹介</w:t>
      </w:r>
    </w:p>
    <w:p>
      <w:r>
        <w:t>[169] 2周年記念イラスト</w:t>
      </w:r>
    </w:p>
    <w:p>
      <w:r>
        <w:t>[170] コメントフォーム †</w:t>
      </w:r>
    </w:p>
    <w:p>
      <w:r>
        <w:t>[171] クリックで過去ログ一覧を開く</w:t>
      </w:r>
    </w:p>
    <w:p>
      <w:r>
        <w:t>[172] 末尾の番号が若いほど、古いログになります。</w:t>
      </w:r>
    </w:p>
    <w:p>
      <w:r>
        <w:t>[173] 'コメント/閃忍リコリス/' には、下位層のページがありません。</w:t>
      </w:r>
    </w:p>
    <w:p>
      <w:r>
        <w:t>[174] 百発のスリケンで倒せぬ相手だからといって、一発の力に頼ってはならぬ。一千発のスリケンを投げるのだ！ -- [Pynmosd62uM] 2022-09-14 (水) 09:22:28</w:t>
      </w:r>
    </w:p>
    <w:p>
      <w:r>
        <w:t>[175] 夜中にクッキー食べてた時みたいなちょっととぼけた顔すき -- [4H3ze3jHLhg] 2022-09-08 (木) 12:23:32</w:t>
      </w:r>
    </w:p>
    <w:p>
      <w:r>
        <w:t>[176] エロコマさんの優しさに触れられる敗北すき -- [sIykVZ0h5tQ] 2022-09-08 (木) 18:58:10</w:t>
      </w:r>
    </w:p>
    <w:p>
      <w:r>
        <w:t>[177] イベストようやく読み終わったけど、エスカリバースとも仲良くやれそうな子なのでいずれ絡みに期待したい -- [fbZ9.ASSPgw] 2022-09-08 (木) 19:03:01</w:t>
      </w:r>
    </w:p>
    <w:p>
      <w:r>
        <w:t>[178] ヒロイン力高すぎて砂糖吐きそうになる。 -- [3es/2uDrH7A] 2022-09-08 (木) 21:05:51</w:t>
      </w:r>
    </w:p>
    <w:p>
      <w:r>
        <w:t>[179] リコリスは織音さん絵だからそのうち別verも来そうだしナリカもチルカも人気キャラで今後も増えそうだから将来とんでもない数になりそうな・・・。CVりんご戦隊が捗るな。 -- [3es/2uDrH7A] 2022-09-09 (金) 00:07:41</w:t>
      </w:r>
    </w:p>
    <w:p>
      <w:r>
        <w:t>[180] cvりんご戦隊になると、サイカも加わるため、プレイアブルですでに7人。次点がエスカレイヤー、ハルカになってるな(この両名はNPC含む) -- [G.mJODdObIk] 2022-09-09 (金) 02:51:06</w:t>
      </w:r>
    </w:p>
    <w:p>
      <w:r>
        <w:t>[181] 自分もまだ敗北H見れてないわ…踏ん切り付くまでちょっと時間置くことにする…ｗ -- [6o6UFh9.Spc] 2022-09-09 (金) 13:23:23</w:t>
      </w:r>
    </w:p>
    <w:p>
      <w:r>
        <w:t>[182] 夏チルカとリコリス様はちょっときついですよね……。シナリオが反則なんじゃあ -- [36zOY5T5E1I] 2022-09-10 (土) 09:15:14</w:t>
      </w:r>
    </w:p>
    <w:p>
      <w:r>
        <w:t>[183] 記事編集で詳細データも記載されたね 編集者さん感謝です -- [6o6UFh9.Spc] 2022-09-09 (金) 13:24:48</w:t>
      </w:r>
    </w:p>
    <w:p>
      <w:r>
        <w:t>[184] リコリスもサイカも、最大限の性能を出すためにはサイカのオート発動を切って半手動で運用しなきゃいけないの面倒くさいよね。あと、90秒高速で行動し続けるリコリスはロマンだけれどもサイカを60秒+αで場持ちさせるのも少し大変そう -- [qtkQ1xC8frk] 2022-09-10 (土) 01:28:05</w:t>
      </w:r>
    </w:p>
    <w:p>
      <w:r>
        <w:t>[185] レイドだとスタミナ減少が毎秒2%で完凸納豆付けても71.4秒 多少無駄が出てもほぼフルに最速行動してくれるんじゃない？ -- [ck6brHLNOOo] 2022-09-10 (土) 10:49:05</w:t>
      </w:r>
    </w:p>
    <w:p>
      <w:r>
        <w:t>[186] サイカ側の無駄を無視すれば。Ｗリコリスの超速感は楽しい -- [hEXMk9DucpQ] 2022-09-10 (土) 10:54:34</w:t>
      </w:r>
    </w:p>
    <w:p>
      <w:r>
        <w:t>[187] リコリス様入手おめでとうございます！新しい長官さん、気楽にお気に入りの子を愛でつつ楽しんでいこう -- [YfaR5f7Nttc] 2022-09-10 (土) 12:53:47</w:t>
      </w:r>
    </w:p>
    <w:p>
      <w:r>
        <w:t>[188] 新人さんおめでとう！ 動作重い場合は定期的にブラウザのキャッシュクリア(週一のメンテ後とか)をすると良いかも それでもしんどいならChromeや火狐のシークレットモードでやればマシになるかも(ただし毎回FANZAへのログインが必要になるが) 今やってるイベントはストーリーが前のイベントの続きなので、そちらを読んだ方が楽しめたりする…転載になるからグレーだけど https://eftg.gamerch.com/ 超昂大戦イベント ここで今までのイベントが見れたりするので、読んでみるのも良いかも レイドのみ若干のランキング要素はあるけど比重としては参加報酬の方が重要だからあまり気にしなくても良いし、急がず焦らずじっくりやっても大丈夫 過去のイベントは復刻したり古いものは常設化して配布キャラも入手可能になるからwiki参考にしながらのんびりやると良いですよ -- [c..9tTFuMks] 2022-09-10 (土) 19:04:09</w:t>
      </w:r>
    </w:p>
    <w:p>
      <w:r>
        <w:t>[189] 色々とご教授頂きありがとうございます。反応を貰えただけでも嬉しいのに、うるっとしてしまった。 元々ナリカ目当てで始めたのだけれど、リコリス様という新しい知らなかったキャラとの出会いがあって優しく迎えてもらえて良かったなと思う。 今までの限定ガチャのキャラとかも頑張れば開放できると聞いて昂るつぼみとか少しずつ集めてるし、教えてもらった事とこのwikiの内容を参考にしながら好みの子やHシーンを追いかけてちょっとずつ頑張っていこうと思う。 今回は本当にありがとう。 -- [upB2OjMjoqs] 2022-09-10 (土) 19:51:15</w:t>
      </w:r>
    </w:p>
    <w:p>
      <w:r>
        <w:t>[190] 限定ガチャの子をつぼみでお迎えするには今のところ復刻されてる期間のみ可能なので注意ですね 恒常キャラはいつでも交換可能だけど、よっぽど欲しい子でない限りはすり抜けで来るのを待って、つぼみは期間限定の子に備えて貯めておいたほうが良いかもです あと超昂フェスってのが数ヶ月おきにあって、その時はガチャのSSR排出率が2倍の6%(ただしピックアップ対象キャラは1%のまま据え置き)なので、すり抜けで恒常SSR集めるなら石はその時に使うのが良いかも(次は多分11月の2周年記念かな？) 雑談・質問ページでもないのに長々とお節介でごめんなさい -- [6o6UFh9.Spc] 2022-09-10 (土) 20:03:53</w:t>
      </w:r>
    </w:p>
    <w:p>
      <w:r>
        <w:t>[191] なるほど。いえいえ、自分では調べきれない事やどこを見れば良いのかわからない事をいっぱい教えてもらったのですごく助かりました。 昨日に始めたばかりで、これだけ重ね重ね丁寧に詳しい情報を貰えたのが本当にありがたい。 -- [upB2OjMjoqs] 2022-09-10 (土) 20:10:41</w:t>
      </w:r>
    </w:p>
    <w:p>
      <w:r>
        <w:t>[192] ほんと焦る必要は無いゲームなので気長にね。 とりあえず初心者さんはある程度育成が進んだらイベント周回して配布キャラを完凸させるのを目標にしたら良いかと。 呼べる助っ人の凸数が手持ちキャラの最大凸数に対応してるので1人でも完凸キャラが居たら助っ人も強くなってメインクエストの攻略がかなり楽になる。 余裕があれば各種絵馬(凸用素材)も狙うと良いです…昂るつぼみで凸る事もできるけどキャラ交換用に出来るだけ温存したいので。 過去の配布キャラ入手はイベントで昂る種を集めて交換所で(先にストーリーページで常設化された過去イベを既読にする必要有り)。 多少課金するなら600円の週パスがお得かな。 あとこのゲーム最大の強敵であるテトリスですが、設定ページから演出高速化と各種確認を非表示にすると時間と手間がかなり軽減されるので見たほうが良いかもです。 新規さん増えるのは喜ばしいので板違いだけどつい色々お節介を…これくらいにしておきますね、すいません‪m(_ _)m -- [c..9tTFuMks] 2022-09-10 (土) 20:58:37</w:t>
      </w:r>
    </w:p>
    <w:p>
      <w:r>
        <w:t>[193] 本当に色々親身になってアドバイス貰えて助かった。 完凸はまだだけど、サイカのHシーンでもリコリス様登場するの観られたし、宝箱のテトリスの件も大変だったので嬉しい。心からありがとうございます。 -- [upB2OjMjoqs] 2022-09-11 (日) 00:19:00</w:t>
      </w:r>
    </w:p>
    <w:p>
      <w:r>
        <w:t>[194] 役立ったなら良かったです テトリスは面倒だけどアイテム入手やノーマルミッションでの石入手など恩恵もそれなりに大きいので地道にやってくのが吉かと…どうしても面倒な時は自動配置って機能もありますが、多段ブレイク等のボーナスがほぼ狙えなくなるのでケースバイケースで… リコリス様とサイカさんはセット運用前提みたいな性能なので一緒に優先設定の1に入れると良いかもですー メインシナリオかなりボリュームありますが急ぐ必要も無いので適度な範囲でお楽しみをー(・ω・)ﾉｼ -- [XIxPQL/Pi7M] 2022-09-11 (日) 04:52:48</w:t>
      </w:r>
    </w:p>
    <w:p>
      <w:r>
        <w:t>[195] 新人さんが増えるのは嬉しい -- [ck6brHLNOOo] 2022-09-11 (日) 15:08:09</w:t>
      </w:r>
    </w:p>
    <w:p>
      <w:r>
        <w:t>[196] 己の命を捧げてでも救ってくれた恩人ってのもあるから、正直アズエルとかユーノとかその辺の枠に放り込まれてもおかしくないんだよなあ…。 -- [ZZWfVjkwVvM] 2022-09-11 (日) 02:43:35</w:t>
      </w:r>
    </w:p>
    <w:p>
      <w:r>
        <w:t>[197] 凄く忘れられがちなのはやむを得ないけど･･･忍者もだ･･･ -- [dwQHi3At.9s] 2022-09-11 (日) 02:48:50</w:t>
      </w:r>
    </w:p>
    <w:p>
      <w:r>
        <w:t>[198] 更にトキサダガチ恋勢でもあるという 欲張りセット過ぎる…w -- [.3kOA.HBzGE] 2022-09-11 (日) 05:00:00</w:t>
      </w:r>
    </w:p>
    <w:p>
      <w:r>
        <w:t>[199] 俺にロリやＭの属性は無い・・・無いはずなのに・・・怒涛の属性変化責めがっ！ 囁き声の入れ方が卑怯なんじゃぁ・・・リコリス様ぁ -- [073ru2yN6hI] 2022-09-14 (水) 00:02:45</w:t>
      </w:r>
    </w:p>
    <w:p>
      <w:r>
        <w:t>[200] 俺もイベスト読了後からガチャ前後の記憶が曖昧だわ 気付いたらホーム画面にリコリス様が居た -- [VUCdzCrGRIs] 2022-09-12 (月) 04:17:03</w:t>
      </w:r>
    </w:p>
    <w:p>
      <w:r>
        <w:t>[201] 俺も恒常だしなーて思ってたらいつの間にかリコリス様引いてたわ -- [OxWd4xFm0QQ] 2022-09-12 (月) 07:01:42</w:t>
      </w:r>
    </w:p>
    <w:p>
      <w:r>
        <w:t>[202] 目の前でリコリス様がラーメン啜ってるのか…(男塾感) -- [lKk8Ws3h/hQ] 2022-09-12 (月) 22:02:50</w:t>
      </w:r>
    </w:p>
    <w:p>
      <w:r>
        <w:t>[203] 催眠なしで汚い豚の世話してくれるとかマジで天使やで。(ギリギリの描写な気もするが)銭湯行くというのも・・・ -- [F8ujBW2KoGA] 2022-09-26 (月) 09:04:01</w:t>
      </w:r>
    </w:p>
    <w:p>
      <w:r>
        <w:t>[204] 実年齢は14+356で370歳のおばあc（無数のスリケンで爆発四散） -- [ZZWfVjkwVvM] 2022-10-03 (月) 14:00:33</w:t>
      </w:r>
    </w:p>
    <w:p>
      <w:r>
        <w:t>[205] 始めたばかりで、一部クリア報酬の確定チケットでひょっこり出てきたけど、 イベント終わったばかりでしばらくはサイカが手に入りそうにないのか…ちょっと…さすがにセット運用前提の性能にするなら種で交換させてくれない…？ -- [0PwSOua1A0U] 2022-10-11 (火) 18:12:27</w:t>
      </w:r>
    </w:p>
    <w:p>
      <w:r>
        <w:t>[206] ハクメイちゃんを｢親友｣とちゃんと想っているのがとても良い。 -- [cm0I8hkHuwY] 2024-07-31 (水) 18:14:39</w:t>
      </w:r>
    </w:p>
    <w:p>
      <w:r>
        <w:t>[207] 10/25のスタッフ日記に織音先生では無いけどイラスト載ってるね -- [lc.tI.3n5CQ] 2024-10-30 (水) 21:36:00</w:t>
      </w:r>
    </w:p>
    <w:p>
      <w:r>
        <w:t>[208] CVも見た目も性格も好みだから蕾捧げて手に入れようかと思ったけど性能がピーキーすぎて足踏みし続けてる… -- [h0p9d7slsj2] 2024-12-03 (火) 23:52:01</w:t>
      </w:r>
    </w:p>
    <w:p>
      <w:r>
        <w:t>[209] いつかはやってみたいロマン編成だ！ -- [ZfwngF5WNz6] 2024-12-10 (火) 03:03:19</w:t>
      </w:r>
    </w:p>
    <w:p>
      <w:r>
        <w:t>[210] バレンタインサイカはシナジー不可かあ。時間停止5連打でずっとリコリス様のターンが出来ちゃうから仕方ないか…。 -- [XKoClbxogTE] 2025-02-12 (水) 18:32:56</w:t>
      </w:r>
    </w:p>
    <w:p>
      <w:r>
        <w:t>[211] ←板を利用する前にルールを必ずお読みください。</w:t>
      </w:r>
    </w:p>
    <w:p>
      <w:r>
        <w:t>[212] ルールについて †</w:t>
      </w:r>
    </w:p>
    <w:p>
      <w:r>
        <w:t>[213]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[214] 個人サイトなどリンクを無断に貼ることを禁止しているサイトのURLは掲載しないでください。</w:t>
      </w:r>
    </w:p>
    <w:p>
      <w:r>
        <w:t>[215] ルール違反投稿について †</w:t>
      </w:r>
    </w:p>
    <w:p>
      <w:r>
        <w:t>[216] 以下は荒れる原因となるので投稿自体を禁止とさせていただきます。</w:t>
      </w:r>
    </w:p>
    <w:p>
      <w:r>
        <w:t>[217]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[218] 他者とは、当wikiを利用している人、公式運営、絵師、声優、現実に存在する個人、ツイッター民といったグループも含まれます。</w:t>
      </w:r>
    </w:p>
    <w:p>
      <w:r>
        <w:t>[219]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[221] 喧嘩腰な書き込みとは、「～しろよ、～やれよ。等の強い命令口調」「汚い言葉を使う」「見下す態度をとる」「挑発する」を指します。</w:t>
      </w:r>
    </w:p>
    <w:p>
      <w:r>
        <w:t>[222]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[223] 他者のゲーム内ネーム、UIDを公開する晒し行為</w:t>
      </w:r>
    </w:p>
    <w:p>
      <w:r>
        <w:t>[224] ただし、本作の攻略の助けとなる情報、動画の紹介は認めます。</w:t>
      </w:r>
    </w:p>
    <w:p>
      <w:r>
        <w:t>[225] 他アプリを引き合いに出すこと</w:t>
      </w:r>
    </w:p>
    <w:p>
      <w:r>
        <w:t>[226] 複数の板へのマルチポスト行為</w:t>
      </w:r>
    </w:p>
    <w:p>
      <w:r>
        <w:t>[227] 意味を成していない文字列の羅列による書き込み</w:t>
      </w:r>
    </w:p>
    <w:p>
      <w:r>
        <w:t>[228] 不正行為、バグ悪用に関する書き込み</w:t>
      </w:r>
    </w:p>
    <w:p>
      <w:r>
        <w:t>[229] ルール違反投稿は無視することが一番 です。相手の挑発に乗ったり、反論することがさらなる荒れに繋がります。</w:t>
      </w:r>
    </w:p>
    <w:p>
      <w:r>
        <w:t>[230] ※以上で示したルールのうち「誹謗中傷」とは、 客観的な根拠なくそしり貶すこと を指します。批判的な文をいっしょくたに「誹謗中傷」と判断するのは誤りですので、注意してください。</w:t>
      </w:r>
    </w:p>
    <w:p>
      <w:r>
        <w:t>[231] 書き込みログの改変、削除について †</w:t>
      </w:r>
    </w:p>
    <w:p>
      <w:r>
        <w:t>[232] ただし、誤字・脱字・文字色の修正は認めます。(他者による善意の修正も認めます)</w:t>
      </w:r>
    </w:p>
    <w:p>
      <w:r>
        <w:t>[233]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[234] ルール違反投稿のコメントアウトについて †</w:t>
      </w:r>
    </w:p>
    <w:p>
      <w:r>
        <w:t>[235]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[236] CO報告掲示板 に報告なくコメントアウトした投稿は復旧対象となり、コメントアウトした人物は処罰対象とさせていただきます。</w:t>
      </w:r>
    </w:p>
    <w:p>
      <w:r>
        <w:t>[237] ルール違反投稿でないものを CO報告掲示板 に何度も報告する方は、独善的であると判断し、書き込み規制・編集規制を行わせていただきます。</w:t>
      </w:r>
    </w:p>
    <w:p>
      <w:r>
        <w:t>[238] CO報告掲示板 において、ルール違反とはいえない報告は管理人の判断で復旧することがあります。</w:t>
      </w:r>
    </w:p>
    <w:p>
      <w:r>
        <w:t>[239]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[240] ルール違反ではないが「不愉快」な書き込みについて †</w:t>
      </w:r>
    </w:p>
    <w:p>
      <w:r>
        <w:t>[241]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[242] 煽りは違反対象にならないの？ †</w:t>
      </w:r>
    </w:p>
    <w:p>
      <w:r>
        <w:t>[243] 煽りは人によって、煽りと思う・思わないの差が大きいので、違反とはしていません。煽りだと思ったら NGID機能 を使ってコメントを不可視にしてください。</w:t>
      </w:r>
    </w:p>
    <w:p>
      <w:r>
        <w:t>[244] 愚痴は違反対象にならないの？ †</w:t>
      </w:r>
    </w:p>
    <w:p>
      <w:r>
        <w:t>[245]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[246] ルール違反投稿であるかどうか判断に迷った時は？ †</w:t>
      </w:r>
    </w:p>
    <w:p>
      <w:r>
        <w:t>[247]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[248] 違反投稿を繰り返す行為に対する処罰 †</w:t>
      </w:r>
    </w:p>
    <w:p>
      <w:r>
        <w:t>[249] 違反投稿を何度も繰り返したり、特に悪質な投稿に対しては、 管理人の判断で、「アクセス禁止」「投稿規制」といった処罰を行うことがあります。</w:t>
      </w:r>
    </w:p>
    <w:p>
      <w:r>
        <w:t>[250]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