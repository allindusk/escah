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運命のイーイー</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運命のイーイー</w:t>
      </w:r>
    </w:p>
    <w:p>
      <w:r>
        <w:t>[12] 本名</w:t>
      </w:r>
    </w:p>
    <w:p>
      <w:r>
        <w:t>[13] 王衣衣</w:t>
      </w:r>
    </w:p>
    <w:p>
      <w:r>
        <w:t>[14] レアリティ</w:t>
      </w:r>
    </w:p>
    <w:p>
      <w:r>
        <w:t>[15] 通常攻撃</w:t>
      </w:r>
    </w:p>
    <w:p>
      <w:r>
        <w:t>[16] 遠距離攻撃(物理)</w:t>
      </w:r>
    </w:p>
    <w:p>
      <w:r>
        <w:t>[17] 所属勢力</w:t>
      </w:r>
    </w:p>
    <w:p>
      <w:r>
        <w:t>[18] 魔女</w:t>
      </w:r>
    </w:p>
    <w:p>
      <w:r>
        <w:t>[19] 特殊属性</w:t>
      </w:r>
    </w:p>
    <w:p>
      <w:r>
        <w:t>[20] アルカナ</w:t>
      </w:r>
    </w:p>
    <w:p>
      <w:r>
        <w:t>[21] 花安未羽</w:t>
      </w:r>
    </w:p>
    <w:p>
      <w:r>
        <w:t>[22] イラスト</w:t>
      </w:r>
    </w:p>
    <w:p>
      <w:r>
        <w:t>[23] おにぎりくん</w:t>
      </w:r>
    </w:p>
    <w:p>
      <w:r>
        <w:t>[24] SDキャラ</w:t>
      </w:r>
    </w:p>
    <w:p>
      <w:r>
        <w:t>[25] フレーバーテキスト</w:t>
      </w:r>
    </w:p>
    <w:p>
      <w:r>
        <w:t>[26] 「あっ、あわわっ！ 書類の山が邪魔で前が見えないです！ ふやーん！！」 ジークフリート派に所属する狐火の魔力因子を有する魔女。 皇帝のニルに付き従い箱船の軍事関係をサポートしている。 変身を解除しても隠しきれない尻尾の触り心地はもふもふ。 ドジな一面もあるが、努力家で事務能力は一級品。 非常に頼もしいマスコット的存在......ではなくニルの副官。</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フォックスヘルファイア</w:t>
      </w:r>
    </w:p>
    <w:p>
      <w:r>
        <w:t>[51] 敵単体に物理6倍ダメージ 即死効果10% 30秒間、敵フィールドの命中20ダウン</w:t>
      </w:r>
    </w:p>
    <w:p>
      <w:r>
        <w:t>[52] フォックスヘルファイア+</w:t>
      </w:r>
    </w:p>
    <w:p>
      <w:r>
        <w:t>[53] 敵単体に物理9倍ダメージ 即死効果10% 30秒間、敵フィールドの命中20ダウン</w:t>
      </w:r>
    </w:p>
    <w:p>
      <w:r>
        <w:t>[54] 固有効果</w:t>
      </w:r>
    </w:p>
    <w:p>
      <w:r>
        <w:t>[55] 名称</w:t>
      </w:r>
    </w:p>
    <w:p>
      <w:r>
        <w:t>[56] 効果</w:t>
      </w:r>
    </w:p>
    <w:p>
      <w:r>
        <w:t>[57] みんなのマスコット</w:t>
      </w:r>
    </w:p>
    <w:p>
      <w:r>
        <w:t>[58] 出撃完了時、30秒間 自軍フィールドの防御20%アップ</w:t>
      </w:r>
    </w:p>
    <w:p>
      <w:r>
        <w:t>[59] みんなのマスコット+</w:t>
      </w:r>
    </w:p>
    <w:p>
      <w:r>
        <w:t>[60] 出撃完了時、30秒間 自軍フィールドの防御30%アップ</w:t>
      </w:r>
    </w:p>
    <w:p>
      <w:r>
        <w:t>[61] 私服画像</w:t>
      </w:r>
    </w:p>
    <w:p>
      <w:r>
        <w:t>[62] 強化画像</w:t>
      </w:r>
    </w:p>
    <w:p>
      <w:r>
        <w:t>[63] ゲームにおいて †</w:t>
      </w:r>
    </w:p>
    <w:p>
      <w:r>
        <w:t>[64] 魔女勢力では初となる、物理単体必殺アタッカー。 必殺技充填量と連撃率とスタン発動率は高めだが、命中が非常に低い。メインクエストよりレイド向け。 必殺技には即死効果がついているが、 聖夜こもり や 神騎キリエル らと比べると発動率は若干落ちる。 そのぶん、敵フィールド命中ダウン効果がついてるので味方の被害を減らす効果が期待できる。 また、即死発動率が10倍となる堕威大仏戦においては10%でも100%の発動率となるため、未凸状態でもブレイク要員として十分な活躍が期待できる。 聖夜こもりやキリエルらと並べて連続ブレイクでハメ殺すこともできるだろう…レイドボスが強化修正されなければ。 →強化されて10％では確定しなくなる場面が増えました。</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単体必殺はレイド向きだが、堕威大仏は年に1回も開催されない　(装備例は下記参照)</w:t>
      </w:r>
    </w:p>
    <w:p>
      <w:r>
        <w:t>[74] 殲滅戦</w:t>
      </w:r>
    </w:p>
    <w:p>
      <w:r>
        <w:t>[75] 単体必殺は向いていない</w:t>
      </w:r>
    </w:p>
    <w:p>
      <w:r>
        <w:t>[76] Bユニバース</w:t>
      </w:r>
    </w:p>
    <w:p>
      <w:r>
        <w:t>[77] 有益な効果がない</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レイド</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3.1sec 19回</w:t>
      </w:r>
    </w:p>
    <w:p>
      <w:r>
        <w:t>[94] 14.9% 8回</w:t>
      </w:r>
    </w:p>
    <w:p>
      <w:r>
        <w:t>[95] 備考</w:t>
      </w:r>
    </w:p>
    <w:p>
      <w:r>
        <w:t>[96] 堕威大仏相手なら必殺技でBREAKランプ点灯率100％、状態異常耐性増加時は推定70％</w:t>
      </w:r>
    </w:p>
    <w:p>
      <w:r>
        <w:t>[97] ※26年3月更新</w:t>
      </w:r>
    </w:p>
    <w:p>
      <w:r>
        <w:t>[98] 別バージョン・関連キャラクター †</w:t>
      </w:r>
    </w:p>
    <w:p>
      <w:r>
        <w:t>[99] 運命のイーイー</w:t>
      </w:r>
    </w:p>
    <w:p>
      <w:r>
        <w:t>[100] ハロウィンイーイー</w:t>
      </w:r>
    </w:p>
    <w:p>
      <w:r>
        <w:t>[101] ブライド・イーイー</w:t>
      </w:r>
    </w:p>
    <w:p>
      <w:r>
        <w:t>[102] 真夏のイーイー</w:t>
      </w:r>
    </w:p>
    <w:p>
      <w:r>
        <w:t>[103] 皇帝のニル</w:t>
      </w:r>
    </w:p>
    <w:p>
      <w:r>
        <w:t>[104] 小ネタ †</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'コメント/運命のイーイー/' には、下位層のページがありません。</w:t>
      </w:r>
    </w:p>
    <w:p>
      <w:r>
        <w:t>[111] お供にこもりちゃん必須かな -- [0YcpVwgKFnE] 2022-04-14 (木) 08:06:17</w:t>
      </w:r>
    </w:p>
    <w:p>
      <w:r>
        <w:t>[112] このゲームの負けイベントの中では比較的マシな方ではある。幸せってなんだろうなぁ……。 -- [0YcpVwgKFnE] 2022-04-17 (日) 14:35:58</w:t>
      </w:r>
    </w:p>
    <w:p>
      <w:r>
        <w:t>[113] 第二ののじゃロリ枠かなと思ったら普通にかわいい子であった　いや、ここまで普通だと癒やされるなぁ -- [BPydVnpwXSQ] 2022-04-13 (水) 18:44:51</w:t>
      </w:r>
    </w:p>
    <w:p>
      <w:r>
        <w:t>[114] なんかすげぇどっかで見たと思ってたがそれだわ。あっちも可愛いよね。 -- [0YcpVwgKFnE] 2022-04-14 (木) 07:40:35</w:t>
      </w:r>
    </w:p>
    <w:p>
      <w:r>
        <w:t>[115] ボスの耐性アップのバフって必殺技なら貫通できるんかね？ -- [we9SKY4GVrw] 2022-04-14 (木) 02:27:41</w:t>
      </w:r>
    </w:p>
    <w:p>
      <w:r>
        <w:t>[116] 変身後も私服も可愛い。基本ホームは私服派なんだがイーイーちゃんはどっちにするか悩むな。 -- [0YcpVwgKFnE] 2022-04-14 (木) 07:48:04</w:t>
      </w:r>
    </w:p>
    <w:p>
      <w:r>
        <w:t>[117] 必殺SDがなんか草。これは命中20ですわ。 -- [0YcpVwgKFnE] 2022-04-14 (木) 08:04:21</w:t>
      </w:r>
    </w:p>
    <w:p>
      <w:r>
        <w:t>[118] このコメントのせいでタラちゃんが思い浮かぶんですがどうしてくれるですか？？？ -- [tebuJVKds9I] 2024-08-08 (木) 08:15:43</w:t>
      </w:r>
    </w:p>
    <w:p>
      <w:r>
        <w:t>[119] まあ水着エクシール、イザナエル、謙信、報酬Ｒたちとか命中20は結構いるしね…。 -- [wi491EvwG8M] 2022-04-16 (土) 23:17:50</w:t>
      </w:r>
    </w:p>
    <w:p>
      <w:r>
        <w:t>[120] 命中判定に失敗した後、敵の回避判定が成功した場合にミスだからね。回避の低い相手なら低命中でも当たる。回避が高い敵には当たらないけど。 -- [dcjl/DX4.S.] 2022-04-17 (日) 07:23:44</w:t>
      </w:r>
    </w:p>
    <w:p>
      <w:r>
        <w:t>[121] ありがとうございます。確かにそれだと雑魚掃除には全然問題無さそうですね。本当にレイドボスだけにしか出番が無いなら限界突破はちょっと悩むなーと思ってたけど、素殴りも仕事するなら全然ありですね。 -- [0YcpVwgKFnE] 2022-04-17 (日) 12:49:32</w:t>
      </w:r>
    </w:p>
    <w:p>
      <w:r>
        <w:t>[122] 後衛物理だからハニカミも縛り亀甲も不要で命中の刃をつけやすいってのもある。レイドは必中だからどうでもいい。 -- [917CxQtCtbM] 2022-04-17 (日) 15:16:34</w:t>
      </w:r>
    </w:p>
    <w:p>
      <w:r>
        <w:t>[123] 命中の刃はずっと倉庫の肥やしだったが初めて日の目を見る日が来たな。 -- [0YcpVwgKFnE] 2022-04-30 (土) 12:14:57</w:t>
      </w:r>
    </w:p>
    <w:p>
      <w:r>
        <w:t>[124] 一面の真実ではある。色んな事件もとりあえずこれブチ込んどけば何割かは解決するかもな。 -- [0YcpVwgKFnE] 2022-04-15 (金) 20:22:07</w:t>
      </w:r>
    </w:p>
    <w:p>
      <w:r>
        <w:t>[125] ハワイで親父の説明書を読んだのよ -- [Oa8dR2JUTgQ] 2022-04-17 (日) 06:50:17</w:t>
      </w:r>
    </w:p>
    <w:p>
      <w:r>
        <w:t>[126] 通常攻撃が全体攻撃とかだったら面白かったかもしれない。 -- [0YcpVwgKFnE] 2022-04-30 (土) 12:03:56</w:t>
      </w:r>
    </w:p>
    <w:p>
      <w:r>
        <w:t>[127] 正面のアングルで全裸○乗なの最高。二次寝室絵でこれが一番好きな構図だわ。おにぎりくんのスレンダー系でこれ貰えて嬉しい。イーイーちゃん自体が（おれ内部ランキングで）トップクラスで可愛いし、寝室も（色々目をつぶれば）（相対的に）あんまひどい目に遭う系でもないので見やすくて良い。あのおっちゃん達と同化して店の常連になってまう……。 -- [0YcpVwgKFnE] 2022-04-17 (日) 14:53:06</w:t>
      </w:r>
    </w:p>
    <w:p>
      <w:r>
        <w:t>[128] 寝室は両方とも良いが、欲を言うならトキサダの方は差分で途中から服を脱いで欲しかった。 -- [0YcpVwgKFnE] 2022-04-30 (土) 12:01:12</w:t>
      </w:r>
    </w:p>
    <w:p>
      <w:r>
        <w:t>[129] 強いていうなら、あんだけ普通のストで「尻尾を触って～」があるのに、寝室ではどっちもスルーなのは残念だった。なし崩し的な流れの通常寝室はともかく、凌辱寝室でその辺をスルーするおっさんｓインポかよ -- [4F4/Zr8yxzw] 2024-09-13 (金) 21:00:35</w:t>
      </w:r>
    </w:p>
    <w:p>
      <w:r>
        <w:t>[130] みうにゃんかわいいなぁーー -- [5M45RyAvzC2] 2022-05-15 (日) 06:28:42</w:t>
      </w:r>
    </w:p>
    <w:p>
      <w:r>
        <w:t>[131] 尻尾に顔埋めてえ… -- [FqykfgZUx52] 2022-10-17 (月) 11:36:11</w:t>
      </w:r>
    </w:p>
    <w:p>
      <w:r>
        <w:t>[132] 別衣装ほしいけど最近のおにぎりくん、ナリカですら太ましいから心配 -- [mYyaNquCXPc] 2022-11-28 (月) 23:52:06</w:t>
      </w:r>
    </w:p>
    <w:p>
      <w:r>
        <w:t>[133] 自分の書き込み見付けたから自分に突っ込むのけど、気が長すぎるな。このままのペースだと再来年だ。イーイーが可愛いのは否定しないけど。 -- [XPbY3lPcj.A] 2023-05-05 (金) 18:13:22</w:t>
      </w:r>
    </w:p>
    <w:p>
      <w:r>
        <w:t>[134] 性能なんかそっちのけで、とにかく可愛いよな～ -- [DcHoO7H69XA] 2023-03-26 (日) 13:22:35</w:t>
      </w:r>
    </w:p>
    <w:p>
      <w:r>
        <w:t>[135] ←板を利用する前にルールを必ずお読みください。</w:t>
      </w:r>
    </w:p>
    <w:p>
      <w:r>
        <w:t>[136] ルールについて †</w:t>
      </w:r>
    </w:p>
    <w:p>
      <w:r>
        <w:t>[137]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[138] 個人サイトなどリンクを無断に貼ることを禁止しているサイトのURLは掲載しないでください。</w:t>
      </w:r>
    </w:p>
    <w:p>
      <w:r>
        <w:t>[139] ルール違反投稿について †</w:t>
      </w:r>
    </w:p>
    <w:p>
      <w:r>
        <w:t>[140] 以下は荒れる原因となるので投稿自体を禁止とさせていただきます。</w:t>
      </w:r>
    </w:p>
    <w:p>
      <w:r>
        <w:t>[141]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[142] 他者とは、当wikiを利用している人、公式運営、絵師、声優、現実に存在する個人、ツイッター民といったグループも含まれます。</w:t>
      </w:r>
    </w:p>
    <w:p>
      <w:r>
        <w:t>[143]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[145] 喧嘩腰な書き込みとは、「～しろよ、～やれよ。等の強い命令口調」「汚い言葉を使う」「見下す態度をとる」「挑発する」を指します。</w:t>
      </w:r>
    </w:p>
    <w:p>
      <w:r>
        <w:t>[146]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[147] 他者のゲーム内ネーム、UIDを公開する晒し行為</w:t>
      </w:r>
    </w:p>
    <w:p>
      <w:r>
        <w:t>[148] ただし、本作の攻略の助けとなる情報、動画の紹介は認めます。</w:t>
      </w:r>
    </w:p>
    <w:p>
      <w:r>
        <w:t>[149] 他アプリを引き合いに出すこと</w:t>
      </w:r>
    </w:p>
    <w:p>
      <w:r>
        <w:t>[150] 複数の板へのマルチポスト行為</w:t>
      </w:r>
    </w:p>
    <w:p>
      <w:r>
        <w:t>[151] 意味を成していない文字列の羅列による書き込み</w:t>
      </w:r>
    </w:p>
    <w:p>
      <w:r>
        <w:t>[152] 不正行為、バグ悪用に関する書き込み</w:t>
      </w:r>
    </w:p>
    <w:p>
      <w:r>
        <w:t>[153] ルール違反投稿は無視することが一番 です。相手の挑発に乗ったり、反論することがさらなる荒れに繋がります。</w:t>
      </w:r>
    </w:p>
    <w:p>
      <w:r>
        <w:t>[154] ※以上で示したルールのうち「誹謗中傷」とは、 客観的な根拠なくそしり貶すこと を指します。批判的な文をいっしょくたに「誹謗中傷」と判断するのは誤りですので、注意してください。</w:t>
      </w:r>
    </w:p>
    <w:p>
      <w:r>
        <w:t>[155] 書き込みログの改変、削除について †</w:t>
      </w:r>
    </w:p>
    <w:p>
      <w:r>
        <w:t>[156] ただし、誤字・脱字・文字色の修正は認めます。(他者による善意の修正も認めます)</w:t>
      </w:r>
    </w:p>
    <w:p>
      <w:r>
        <w:t>[157]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[158] ルール違反投稿のコメントアウトについて †</w:t>
      </w:r>
    </w:p>
    <w:p>
      <w:r>
        <w:t>[159]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[160] CO報告掲示板 に報告なくコメントアウトした投稿は復旧対象となり、コメントアウトした人物は処罰対象とさせていただきます。</w:t>
      </w:r>
    </w:p>
    <w:p>
      <w:r>
        <w:t>[161] ルール違反投稿でないものを CO報告掲示板 に何度も報告する方は、独善的であると判断し、書き込み規制・編集規制を行わせていただきます。</w:t>
      </w:r>
    </w:p>
    <w:p>
      <w:r>
        <w:t>[162] CO報告掲示板 において、ルール違反とはいえない報告は管理人の判断で復旧することがあります。</w:t>
      </w:r>
    </w:p>
    <w:p>
      <w:r>
        <w:t>[163]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[164] ルール違反ではないが「不愉快」な書き込みについて †</w:t>
      </w:r>
    </w:p>
    <w:p>
      <w:r>
        <w:t>[165]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[166] 煽りは違反対象にならないの？ †</w:t>
      </w:r>
    </w:p>
    <w:p>
      <w:r>
        <w:t>[167] 煽りは人によって、煽りと思う・思わないの差が大きいので、違反とはしていません。煽りだと思ったら NGID機能 を使ってコメントを不可視にしてください。</w:t>
      </w:r>
    </w:p>
    <w:p>
      <w:r>
        <w:t>[168] 愚痴は違反対象にならないの？ †</w:t>
      </w:r>
    </w:p>
    <w:p>
      <w:r>
        <w:t>[169]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[170] ルール違反投稿であるかどうか判断に迷った時は？ †</w:t>
      </w:r>
    </w:p>
    <w:p>
      <w:r>
        <w:t>[171]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[172] 違反投稿を繰り返す行為に対する処罰 †</w:t>
      </w:r>
    </w:p>
    <w:p>
      <w:r>
        <w:t>[173] 違反投稿を何度も繰り返したり、特に悪質な投稿に対しては、 管理人の判断で、「アクセス禁止」「投稿規制」といった処罰を行うことがあります。</w:t>
      </w:r>
    </w:p>
    <w:p>
      <w:r>
        <w:t>[174]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