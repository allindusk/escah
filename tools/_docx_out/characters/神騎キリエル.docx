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神騎キリエル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神騎キリエル</w:t>
      </w:r>
    </w:p>
    <w:p>
      <w:r>
        <w:t>[13] 本名</w:t>
      </w:r>
    </w:p>
    <w:p>
      <w:r>
        <w:t>[14] 報生キリカ</w:t>
      </w:r>
    </w:p>
    <w:p>
      <w:r>
        <w:t>[15] レアリティ</w:t>
      </w:r>
    </w:p>
    <w:p>
      <w:r>
        <w:t>[16] 通常攻撃</w:t>
      </w:r>
    </w:p>
    <w:p>
      <w:r>
        <w:t>[17] 近距離攻撃(物理)</w:t>
      </w:r>
    </w:p>
    <w:p>
      <w:r>
        <w:t>[18] 所属勢力</w:t>
      </w:r>
    </w:p>
    <w:p>
      <w:r>
        <w:t>[19] 神騎(地上)</w:t>
      </w:r>
    </w:p>
    <w:p>
      <w:r>
        <w:t>[20] 鈴谷まや</w:t>
      </w:r>
    </w:p>
    <w:p>
      <w:r>
        <w:t>[21] イラスト</w:t>
      </w:r>
    </w:p>
    <w:p>
      <w:r>
        <w:t>[22] おにぎりくん</w:t>
      </w:r>
    </w:p>
    <w:p>
      <w:r>
        <w:t>[23] SDキャラ</w:t>
      </w:r>
    </w:p>
    <w:p>
      <w:r>
        <w:t>[24] フレーバーテキスト</w:t>
      </w:r>
    </w:p>
    <w:p>
      <w:r>
        <w:t>[25] 「ここが異世界…… ここで新しい戦いが始まるんだね」 陸上部だったが怪我で引退、その後ある事がきっかけで エロゲーのイラストレーターを目指す事に。 悪魔の攻撃で瀕死の彼女にエクシールが神力を注ぎ、 半人の神騎となった。脚を使った攻撃が得意。 武器は神双刃「ハヤテ」と「カムイ」。</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アブソリュート・ストライク</w:t>
      </w:r>
    </w:p>
    <w:p>
      <w:r>
        <w:t>[50] 敵単体に物理6倍ダメージ 即死効果15%</w:t>
      </w:r>
    </w:p>
    <w:p>
      <w:r>
        <w:t>[51] アブソリュート・ストライク+</w:t>
      </w:r>
    </w:p>
    <w:p>
      <w:r>
        <w:t>[52] 敵単体に物理9倍ダメージ 即死効果15%</w:t>
      </w:r>
    </w:p>
    <w:p>
      <w:r>
        <w:t>[53] 固有効果</w:t>
      </w:r>
    </w:p>
    <w:p>
      <w:r>
        <w:t>[54] 名称</w:t>
      </w:r>
    </w:p>
    <w:p>
      <w:r>
        <w:t>[55] 効果</w:t>
      </w:r>
    </w:p>
    <w:p>
      <w:r>
        <w:t>[56] 神速</w:t>
      </w:r>
    </w:p>
    <w:p>
      <w:r>
        <w:t>[57] 出撃完了時、30秒間 自身の速度20%アップ</w:t>
      </w:r>
    </w:p>
    <w:p>
      <w:r>
        <w:t>[58] 神速+</w:t>
      </w:r>
    </w:p>
    <w:p>
      <w:r>
        <w:t>[59] 出撃完了時、30秒間 自身の速度30%アップ</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んん！あっんん、んぅう！！いいよ。もっと、いじってぇ…。</w:t>
      </w:r>
    </w:p>
    <w:p>
      <w:r>
        <w:t>[79] レベルアップ2</w:t>
      </w:r>
    </w:p>
    <w:p>
      <w:r>
        <w:t>[80] これで……もっと疾く。</w:t>
      </w:r>
    </w:p>
    <w:p>
      <w:r>
        <w:t>[81] レベルアップ3</w:t>
      </w:r>
    </w:p>
    <w:p>
      <w:r>
        <w:t>[82] んん、あぁ、んん……。もう、また足ばっかり触ってぇ……。</w:t>
      </w:r>
    </w:p>
    <w:p>
      <w:r>
        <w:t>[83] 捕縛</w:t>
      </w:r>
    </w:p>
    <w:p>
      <w:r>
        <w:t>[84] 戦闘開始1</w:t>
      </w:r>
    </w:p>
    <w:p>
      <w:r>
        <w:t>[85] 戦闘開始2</w:t>
      </w:r>
    </w:p>
    <w:p>
      <w:r>
        <w:t>[86] 戦闘参加1</w:t>
      </w:r>
    </w:p>
    <w:p>
      <w:r>
        <w:t>[87] 戦闘参加2</w:t>
      </w:r>
    </w:p>
    <w:p>
      <w:r>
        <w:t>[88] 戦闘勝利1</w:t>
      </w:r>
    </w:p>
    <w:p>
      <w:r>
        <w:t>[89] 戦闘勝利2</w:t>
      </w:r>
    </w:p>
    <w:p>
      <w:r>
        <w:t>[90] 通常攻撃1</w:t>
      </w:r>
    </w:p>
    <w:p>
      <w:r>
        <w:t>[91] 通常攻撃2</w:t>
      </w:r>
    </w:p>
    <w:p>
      <w:r>
        <w:t>[92] 通常攻撃3</w:t>
      </w:r>
    </w:p>
    <w:p>
      <w:r>
        <w:t>[93] 固有効果発動1</w:t>
      </w:r>
    </w:p>
    <w:p>
      <w:r>
        <w:t>[94] 固有効果発動2</w:t>
      </w:r>
    </w:p>
    <w:p>
      <w:r>
        <w:t>[95] 固有効果発動3</w:t>
      </w:r>
    </w:p>
    <w:p>
      <w:r>
        <w:t>[96] 必殺技1</w:t>
      </w:r>
    </w:p>
    <w:p>
      <w:r>
        <w:t>[97] 必殺技2</w:t>
      </w:r>
    </w:p>
    <w:p>
      <w:r>
        <w:t>[98] 被ダメージ1</w:t>
      </w:r>
    </w:p>
    <w:p>
      <w:r>
        <w:t>[99] 被ダメージ2</w:t>
      </w:r>
    </w:p>
    <w:p>
      <w:r>
        <w:t>[100] 被ダメージ3</w:t>
      </w:r>
    </w:p>
    <w:p>
      <w:r>
        <w:t>[101] 撤退</w:t>
      </w:r>
    </w:p>
    <w:p>
      <w:r>
        <w:t>[102] ゲームにおいて †</w:t>
      </w:r>
    </w:p>
    <w:p>
      <w:r>
        <w:t>[103] ピックアップ終了後にスタンダードガチャや通常のガチャチケットでも排出対象となる所謂恒常キャラだが、このアップデートから正式に恒常キャラのピックアップにも無償の蝶鉱石が使用可能となった。それまでスタンダード落ちかすり抜けを待つ事になっていた無課金プレイでも手に入れ易くなったと言える。 爆死しないとは言ってないが</w:t>
      </w:r>
    </w:p>
    <w:p>
      <w:r>
        <w:t>[104] サービス開始前のPV第1・第3弾、およびメインビジュアルにて登場しているため、後日実装が確実視されていた。 ゲーム的にも神騎少ないしむしろ出さない理由が無い</w:t>
      </w:r>
    </w:p>
    <w:p>
      <w:r>
        <w:t>[105] 移動速度、出撃速度共に上位。行動速度も早めの4secで扱いやすく攻撃力もそこそこ。出撃直後は固有効果で速度ブーストされるためその間DPSはかなり高くなる。</w:t>
      </w:r>
    </w:p>
    <w:p>
      <w:r>
        <w:t>[106] 耐久面に関しては、回避と物理防御が高い。一方でスタミナが下位グループのため、被弾の影響は受けにくいが本人の粘り強さはないといったところ。魔法抵抗力は中より下。魔法に関しては回避もできないため、明確に苦手とする。</w:t>
      </w:r>
    </w:p>
    <w:p>
      <w:r>
        <w:t>[107] 必殺技は敵単体への即死効果付き(15%)の物理6倍(9倍)ダメージ。 即死効果は一部の下級怪人、雑魚敵にしか効かないため必殺技についていてもいまいち影が薄いが、レイドバトルでは BREAKランプ を溜められる。発動すればラッキー。堕威大仏なら確定。</w:t>
      </w:r>
    </w:p>
    <w:p>
      <w:r>
        <w:t>[108] サブ装備は、命中はお世辞にも高くないため命中の刃は欲しい。</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問題なく活躍できるが、わざわざ選ぶ必要性は薄い</w:t>
      </w:r>
    </w:p>
    <w:p>
      <w:r>
        <w:t>[116] レイドバトル</w:t>
      </w:r>
    </w:p>
    <w:p>
      <w:r>
        <w:t>[117] 堕位大仏への確定即死は便利だが年に１回も開催されない　(装備例は下記参照)</w:t>
      </w:r>
    </w:p>
    <w:p>
      <w:r>
        <w:t>[118] 殲滅戦</w:t>
      </w:r>
    </w:p>
    <w:p>
      <w:r>
        <w:t>[119] 単体必殺は向いていない</w:t>
      </w:r>
    </w:p>
    <w:p>
      <w:r>
        <w:t>[120] Bユニバース</w:t>
      </w:r>
    </w:p>
    <w:p>
      <w:r>
        <w:t>[121] 即死を狙うには確率が低い</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その他</w:t>
      </w:r>
    </w:p>
    <w:p>
      <w:r>
        <w:t>[136] 育成コスト</w:t>
      </w:r>
    </w:p>
    <w:p>
      <w:r>
        <w:t>[137] 3.1sec 9回</w:t>
      </w:r>
    </w:p>
    <w:p>
      <w:r>
        <w:t>[138] 13.5% 20回</w:t>
      </w:r>
    </w:p>
    <w:p>
      <w:r>
        <w:t>[139] 備考</w:t>
      </w:r>
    </w:p>
    <w:p>
      <w:r>
        <w:t>[140] 堕威大仏相手なら必殺技でBREAKランプ確定点灯</w:t>
      </w:r>
    </w:p>
    <w:p>
      <w:r>
        <w:t>[141] ※26年3月更新</w:t>
      </w:r>
    </w:p>
    <w:p>
      <w:r>
        <w:t>[142] 別バージョン・関連キャラクター †</w:t>
      </w:r>
    </w:p>
    <w:p>
      <w:r>
        <w:t>[143] 神騎キリエル</w:t>
      </w:r>
    </w:p>
    <w:p>
      <w:r>
        <w:t>[144] 正月キリエル</w:t>
      </w:r>
    </w:p>
    <w:p>
      <w:r>
        <w:t>[145] 超昂神騎キリエル</w:t>
      </w:r>
    </w:p>
    <w:p>
      <w:r>
        <w:t>[146] ナースキリエル</w:t>
      </w:r>
    </w:p>
    <w:p>
      <w:r>
        <w:t>[147] 体育祭のキリエル</w:t>
      </w:r>
    </w:p>
    <w:p>
      <w:r>
        <w:t>[148] 小ネタ †</w:t>
      </w:r>
    </w:p>
    <w:p>
      <w:r>
        <w:t>[149] 神騎となった際にアズエルから提供された神武の「カムイ」「ハヤテ」は武器カテゴリとしては双剣であり、変身時はちゃんと手持ちの武装として顕現する……のだが、基本の攻撃手段は原作から一貫して蹴り。 必殺攻撃である「アブソリュート・ストライク」も、脚部装甲に「カムイ」「ハヤテ」を装着して放つ蹴りである。双剣とは……。</w:t>
      </w:r>
    </w:p>
    <w:p>
      <w:r>
        <w:t>[150] 実は上弦衆に連なる出自であり、幼少期は親の勧めで忍術道場に通っていた。 （初恋の相手が「タカマル」であるため、『超昂閃忍ハルカ』に登場した四方堂清弦の道場に通っていたものと思われる）</w:t>
      </w:r>
    </w:p>
    <w:p>
      <w:r>
        <w:t>[151] 大会で表彰されるなどかなり優秀だったが、対戦相手が向けてくる負の感情に嫌気がさし陸上の短距離走に転向。後に車に撥ねられて膝を壊し引退した。</w:t>
      </w:r>
    </w:p>
    <w:p>
      <w:r>
        <w:t>[152] 公式ツイッターの紹介 †</w:t>
      </w:r>
    </w:p>
    <w:p>
      <w:r>
        <w:t>[153] キャラ紹介</w:t>
      </w:r>
    </w:p>
    <w:p>
      <w:r>
        <w:t>[154] 1.5周年記念イラスト</w:t>
      </w:r>
    </w:p>
    <w:p>
      <w:r>
        <w:t>[155] アリスソフト35周年記念展イラスト</w:t>
      </w:r>
    </w:p>
    <w:p>
      <w:r>
        <w:t>[156] コメントフォーム †</w:t>
      </w:r>
    </w:p>
    <w:p>
      <w:r>
        <w:t>[157] クリックで過去ログ一覧を開く</w:t>
      </w:r>
    </w:p>
    <w:p>
      <w:r>
        <w:t>[158] 末尾の番号が若いほど、古いログになります。</w:t>
      </w:r>
    </w:p>
    <w:p>
      <w:r>
        <w:t>[159] 'コメント/神騎キリエル/' には、下位層のページがありません。</w:t>
      </w:r>
    </w:p>
    <w:p>
      <w:r>
        <w:t>[160] イザナエルもそうだけど移動出撃速いの良いなぁかなり使いやすそう -- [xDHDwLIavc.] 2021-05-12 (水) 16:14:00</w:t>
      </w:r>
    </w:p>
    <w:p>
      <w:r>
        <w:t>[161] しかもキリエル普通に特大ダメ。ラブさん即死50%の代償がきつすぎるねんな… -- [kfYC/r4FE26] 2021-05-12 (水) 17:07:25</w:t>
      </w:r>
    </w:p>
    <w:p>
      <w:r>
        <w:t>[162] 超絶劣化下位互換で草も生えない、ラブディエルはSRに格下げするか必殺技の修正が必須だろうってレベルだな -- [hM6TqTpOO7Q] 2021-05-12 (水) 20:59:10</w:t>
      </w:r>
    </w:p>
    <w:p>
      <w:r>
        <w:t>[163] 即死が足枷にしかなってないから即死持ち全部オーバーホール必要なレベル -- [JiVcV.PAuxU] 2021-05-12 (水) 21:55:23</w:t>
      </w:r>
    </w:p>
    <w:p>
      <w:r>
        <w:t>[164] まぁバランス調整でバフ来るんじゃない？　いくら本家キャラでも、流石に差がありすぎるし。 -- [Iar5KHyUf9E] 2021-05-12 (水) 22:22:04</w:t>
      </w:r>
    </w:p>
    <w:p>
      <w:r>
        <w:t>[165] 九大神騎(泣)なのに。ですものね。ここに書くことじゃないですが可哀そうすぎる。 -- [URxartI6iO6] 2021-05-13 (木) 01:00:06</w:t>
      </w:r>
    </w:p>
    <w:p>
      <w:r>
        <w:t>[166] ラブさんは確かにもう一声欲しいスペックだけどそれでもヘイト0やらスタン発動率やらあるし全然下位互換では無い -- [xDHDwLIavc.] 2021-05-13 (木) 01:49:13</w:t>
      </w:r>
    </w:p>
    <w:p>
      <w:r>
        <w:t>[167] 即死はボス相手に発動したら割合ダメージとかにしないと厳しい -- [qWLnjcsbhEM] 2021-05-13 (木) 08:47:14</w:t>
      </w:r>
    </w:p>
    <w:p>
      <w:r>
        <w:t>[168] 赤いし、斬りエルだし、つまりビルバインか。いかづち跳ねてソードがはしるぅ～♪ -- [BPo2uwI2DmA] 2021-05-12 (水) 20:52:59</w:t>
      </w:r>
    </w:p>
    <w:p>
      <w:r>
        <w:t>[169] 分かるわ、ある程度は書き分けのため仕方がないにしても、過剰に強調されすぎてい明らかにバランスの崩れてるのが多すぎですよね。 -- [KHGBYSu/61E] 2021-05-14 (金) 08:59:55</w:t>
      </w:r>
    </w:p>
    <w:p>
      <w:r>
        <w:t>[170] キリカは原作で中等部なので、ロリと言えばロリ -- [hmtoQMLoRH2] 2021-05-16 (日) 07:30:33</w:t>
      </w:r>
    </w:p>
    <w:p>
      <w:r>
        <w:t>[171] スレンダー好きの同士がいて嬉しい。別に巨乳が嫌いなわけじゃないけど、並んでたらスレンダー（無乳ではない）を選んでしまう。 -- [8khCQ2jRHa.] 2021-05-16 (日) 09:29:37</w:t>
      </w:r>
    </w:p>
    <w:p>
      <w:r>
        <w:t>[172] 神騎の余命ちゃん枠みたいな感じで使えそうかな。回避が若干高い分ちょっと粘れる可能性もある -- [CGQk.n54dwc] 2021-05-12 (水) 22:30:11</w:t>
      </w:r>
    </w:p>
    <w:p>
      <w:r>
        <w:t>[173] ダメージ0になるならラッキーとは言えないのではという話。アタッカーとしてダメージ期待するなら15％の確率で必殺ミスるようなものだし -- [Gxe7mYUxnNI] 2021-05-13 (木) 10:24:07</w:t>
      </w:r>
    </w:p>
    <w:p>
      <w:r>
        <w:t>[174] 即死した場合にはダメージ表示されないというだけで即死無効の敵には普通にダメージ出てるが レイドを最後まで真面目にやったことがないからラブディエルがどういう挙動してたのかは知らない。参考動画でも出してほしいところ。 -- [hM6TqTpOO7Q] 2021-05-13 (木) 10:55:19</w:t>
      </w:r>
    </w:p>
    <w:p>
      <w:r>
        <w:t>[175] こんな問題があったのか、普通にバグだと思うけど。本来はダメージが当たった方がいいに決まってるけど、バグ修正が大変だから仕様にしようってパターンかもしれんが。 -- [tf54sipMHks] 2021-05-13 (木) 15:30:59</w:t>
      </w:r>
    </w:p>
    <w:p>
      <w:r>
        <w:t>[176] 普通にバグっぽいから運営に報告しておいたほうがよさそうだなそれ -- [CZq9gX7zgHs] 2021-05-14 (金) 15:39:44</w:t>
      </w:r>
    </w:p>
    <w:p>
      <w:r>
        <w:t>[177] 即死が発動するとダメージ0になるのは仕様じゃなかったっけ? まぁレイドボスを即死無効にすればそれで解決な気がする -- [hhFmAEHyb5w] 2021-05-15 (土) 06:46:03</w:t>
      </w:r>
    </w:p>
    <w:p>
      <w:r>
        <w:t>[178] 上のレイドでダメージゼロが事実なら上位互換とも言い切れない -- [.pXyLAUgALo] 2021-05-13 (木) 22:23:51</w:t>
      </w:r>
    </w:p>
    <w:p>
      <w:r>
        <w:t>[179] 神騎SSRの中では行動速度と連撃率が高くてレイド適正高いね。ただ必殺で即死が発動するとダメージが通らないとしたらそこがネックか。 -- [Nlm0EhHn5Mw] 2021-05-13 (木) 10:15:41</w:t>
      </w:r>
    </w:p>
    <w:p>
      <w:r>
        <w:t>[180] レイドボス相手に即死発動するとダメージ0だよ。ラブディエルで何度もやったから間違いない -- [WVQIkgz7drA] 2021-05-13 (木) 15:25:55</w:t>
      </w:r>
    </w:p>
    <w:p>
      <w:r>
        <w:t>[181] カオスな環境で常識人ムーブを保ってる異常な娘 -- [.pXyLAUgALo] 2021-05-14 (金) 21:27:59</w:t>
      </w:r>
    </w:p>
    <w:p>
      <w:r>
        <w:t>[182] 原作主人公との関係ほんとすき -- [t7YnS7nAJs6] 2021-05-22 (土) 23:07:55</w:t>
      </w:r>
    </w:p>
    <w:p>
      <w:r>
        <w:t>[183] 好きになった人がアレなので -- [Ux3VrIBMAdQ] 2021-05-15 (土) 18:16:35</w:t>
      </w:r>
    </w:p>
    <w:p>
      <w:r>
        <w:t>[184] ブーツの翼取ると完全に閃忍だなぁ、まぁ出自的に当たり前なんだが -- [3o.MI0zOTeU] 2021-05-14 (金) 21:08:47</w:t>
      </w:r>
    </w:p>
    <w:p>
      <w:r>
        <w:t>[185] 変身形態の立ち絵、デフォで〇が透けてるように見えるのは気のせい？ -- [YRtIXqYw8pc] 2021-05-16 (日) 22:22:32</w:t>
      </w:r>
    </w:p>
    <w:p>
      <w:r>
        <w:t>[186] 戦闘力や精神性ではレジェンドと並ぶ扱いなのに人格面では善人ではあるが俗っぽいってほんと良いキャラしてるよなあ -- [LZtnoKMzFa2] 2021-05-27 (木) 01:06:35</w:t>
      </w:r>
    </w:p>
    <w:p>
      <w:r>
        <w:t>[187] ピックアップスルーして出たからシーン見たけどまじで影が邪魔だった。 -- [x8yh61EpftU] 2021-08-17 (火) 11:26:18</w:t>
      </w:r>
    </w:p>
    <w:p>
      <w:r>
        <w:t>[188] 敗北Hなんか原作で見覚えあってちょっと損した気分になる -- [bbRayUELlsc] 2021-06-07 (月) 21:12:45</w:t>
      </w:r>
    </w:p>
    <w:p>
      <w:r>
        <w:t>[189] 必殺に即死がついている以外は攻撃性能自体は素直な性能をしているので、シンプルに使いやすい。移動速度が非常に速いのは助かるが、エクシールとの原作コンビで優先出撃すると活かせないのは痛し痒しか -- [ItN0AbBkhvU] 2021-06-10 (木) 12:38:35</w:t>
      </w:r>
    </w:p>
    <w:p>
      <w:r>
        <w:t>[190] 今更だけどレイドで即死効果ついてるときのダメージ0は修正されたみたい？よかったね -- [CZq9gX7zgHs] 2021-08-25 (水) 20:18:27</w:t>
      </w:r>
    </w:p>
    <w:p>
      <w:r>
        <w:t>[191] 魔将が魔王に離反して、エクシールが魔王側について魔将と戦って、その中で魔王の友人であるキリカが瀕死の重傷を負って、それをエクシールが神騎化することで助けることに成功したという超レアケースがキリエルだからなあ。超昂大戦世界の魔王は既に討たれていて、神騎の味方が居たという話もないし、キリカの同位存在は一般人のままか、ワンチャン地上神騎化していつか登場するかも？って所かね。 -- [k8kxwVtf1oE] 2021-09-11 (土) 08:00:59</w:t>
      </w:r>
    </w:p>
    <w:p>
      <w:r>
        <w:t>[192] 敗北hの影邪魔すぎる 竿役は見やすいように馬男を透明にしたサファイアのコマンダーを見習ってほしい -- [lebLwsBZV7Q] 2021-11-22 (月) 05:34:52</w:t>
      </w:r>
    </w:p>
    <w:p>
      <w:r>
        <w:t>[193] 並べて使うのも有りですね。どうせ次のフェスもまだまだ先のようですし育てることにします。ありがとうございました -- [jWEjTdFE4aA] 2023-12-18 (月) 19:34:44</w:t>
      </w:r>
    </w:p>
    <w:p>
      <w:r>
        <w:t>[194] ←板を利用する前にルールを必ずお読みください。</w:t>
      </w:r>
    </w:p>
    <w:p>
      <w:r>
        <w:t>[195] ルールについて †</w:t>
      </w:r>
    </w:p>
    <w:p>
      <w:r>
        <w:t>[196]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[197] 個人サイトなどリンクを無断に貼ることを禁止しているサイトのURLは掲載しないでください。</w:t>
      </w:r>
    </w:p>
    <w:p>
      <w:r>
        <w:t>[198] ルール違反投稿について †</w:t>
      </w:r>
    </w:p>
    <w:p>
      <w:r>
        <w:t>[199] 以下は荒れる原因となるので投稿自体を禁止とさせていただきます。</w:t>
      </w:r>
    </w:p>
    <w:p>
      <w:r>
        <w:t>[200]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[201] 他者とは、当wikiを利用している人、公式運営、絵師、声優、現実に存在する個人、ツイッター民といったグループも含まれます。</w:t>
      </w:r>
    </w:p>
    <w:p>
      <w:r>
        <w:t>[202]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[204] 喧嘩腰な書き込みとは、「～しろよ、～やれよ。等の強い命令口調」「汚い言葉を使う」「見下す態度をとる」「挑発する」を指します。</w:t>
      </w:r>
    </w:p>
    <w:p>
      <w:r>
        <w:t>[205]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[206] 他者のゲーム内ネーム、UIDを公開する晒し行為</w:t>
      </w:r>
    </w:p>
    <w:p>
      <w:r>
        <w:t>[207] ただし、本作の攻略の助けとなる情報、動画の紹介は認めます。</w:t>
      </w:r>
    </w:p>
    <w:p>
      <w:r>
        <w:t>[208] 他アプリを引き合いに出すこと</w:t>
      </w:r>
    </w:p>
    <w:p>
      <w:r>
        <w:t>[209] 複数の板へのマルチポスト行為</w:t>
      </w:r>
    </w:p>
    <w:p>
      <w:r>
        <w:t>[210] 意味を成していない文字列の羅列による書き込み</w:t>
      </w:r>
    </w:p>
    <w:p>
      <w:r>
        <w:t>[211] 不正行為、バグ悪用に関する書き込み</w:t>
      </w:r>
    </w:p>
    <w:p>
      <w:r>
        <w:t>[212] ルール違反投稿は無視することが一番 です。相手の挑発に乗ったり、反論することがさらなる荒れに繋がります。</w:t>
      </w:r>
    </w:p>
    <w:p>
      <w:r>
        <w:t>[213] ※以上で示したルールのうち「誹謗中傷」とは、 客観的な根拠なくそしり貶すこと を指します。批判的な文をいっしょくたに「誹謗中傷」と判断するのは誤りですので、注意してください。</w:t>
      </w:r>
    </w:p>
    <w:p>
      <w:r>
        <w:t>[214] 書き込みログの改変、削除について †</w:t>
      </w:r>
    </w:p>
    <w:p>
      <w:r>
        <w:t>[215] ただし、誤字・脱字・文字色の修正は認めます。(他者による善意の修正も認めます)</w:t>
      </w:r>
    </w:p>
    <w:p>
      <w:r>
        <w:t>[216]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[217] ルール違反投稿のコメントアウトについて †</w:t>
      </w:r>
    </w:p>
    <w:p>
      <w:r>
        <w:t>[218]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[219] CO報告掲示板 に報告なくコメントアウトした投稿は復旧対象となり、コメントアウトした人物は処罰対象とさせていただきます。</w:t>
      </w:r>
    </w:p>
    <w:p>
      <w:r>
        <w:t>[220] ルール違反投稿でないものを CO報告掲示板 に何度も報告する方は、独善的であると判断し、書き込み規制・編集規制を行わせていただきます。</w:t>
      </w:r>
    </w:p>
    <w:p>
      <w:r>
        <w:t>[221] CO報告掲示板 において、ルール違反とはいえない報告は管理人の判断で復旧することがあります。</w:t>
      </w:r>
    </w:p>
    <w:p>
      <w:r>
        <w:t>[222]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[223] ルール違反ではないが「不愉快」な書き込みについて †</w:t>
      </w:r>
    </w:p>
    <w:p>
      <w:r>
        <w:t>[224]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[225] 煽りは違反対象にならないの？ †</w:t>
      </w:r>
    </w:p>
    <w:p>
      <w:r>
        <w:t>[226] 煽りは人によって、煽りと思う・思わないの差が大きいので、違反とはしていません。煽りだと思ったら NGID機能 を使ってコメントを不可視にしてください。</w:t>
      </w:r>
    </w:p>
    <w:p>
      <w:r>
        <w:t>[227] 愚痴は違反対象にならないの？ †</w:t>
      </w:r>
    </w:p>
    <w:p>
      <w:r>
        <w:t>[228]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[229] ルール違反投稿であるかどうか判断に迷った時は？ †</w:t>
      </w:r>
    </w:p>
    <w:p>
      <w:r>
        <w:t>[230]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[231] 違反投稿を繰り返す行為に対する処罰 †</w:t>
      </w:r>
    </w:p>
    <w:p>
      <w:r>
        <w:t>[232] 違反投稿を何度も繰り返したり、特に悪質な投稿に対しては、 管理人の判断で、「アクセス禁止」「投稿規制」といった処罰を行うことがあります。</w:t>
      </w:r>
    </w:p>
    <w:p>
      <w:r>
        <w:t>[233]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