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ビートブラスト・アサギ</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ビートブラスト・アサギ</w:t>
      </w:r>
    </w:p>
    <w:p>
      <w:r>
        <w:t>[12] 本名</w:t>
      </w:r>
    </w:p>
    <w:p>
      <w:r>
        <w:t>[13] 井河アサギ</w:t>
      </w:r>
    </w:p>
    <w:p>
      <w:r>
        <w:t>[14] レアリティ</w:t>
      </w:r>
    </w:p>
    <w:p>
      <w:r>
        <w:t>[15] 通常攻撃</w:t>
      </w:r>
    </w:p>
    <w:p>
      <w:r>
        <w:t>[16] 近距離攻撃(物理)</w:t>
      </w:r>
    </w:p>
    <w:p>
      <w:r>
        <w:t>[17] 所属勢力</w:t>
      </w:r>
    </w:p>
    <w:p>
      <w:r>
        <w:t>[18] 戦士(異界)</w:t>
      </w:r>
    </w:p>
    <w:p>
      <w:r>
        <w:t>[19] 特殊属性</w:t>
      </w:r>
    </w:p>
    <w:p>
      <w:r>
        <w:t>[20] コラボ</w:t>
      </w:r>
    </w:p>
    <w:p>
      <w:r>
        <w:t>[21] 蒼乃むすび</w:t>
      </w:r>
    </w:p>
    <w:p>
      <w:r>
        <w:t>[22] イラスト</w:t>
      </w:r>
    </w:p>
    <w:p>
      <w:r>
        <w:t>[23] カガミ</w:t>
      </w:r>
    </w:p>
    <w:p>
      <w:r>
        <w:t>[24] SDキャラ</w:t>
      </w:r>
    </w:p>
    <w:p>
      <w:r>
        <w:t>[25] フレーバーテキスト</w:t>
      </w:r>
    </w:p>
    <w:p>
      <w:r>
        <w:t>[26] 「人魔外道を葬る対魔忍の長、 ビートブラスト・アサギ推参！」 Ｄ２エナジーによって対魔忍としての力を この世界で発揮できるようになったアサギ。 隼の術により、残像と共に敵を斬り伏せる。 対魔忍の筆頭であり、学園の校長も兼任しているため、 組織を率いる立場であるトキサダと共感することが多い。</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光陣華</w:t>
      </w:r>
    </w:p>
    <w:p>
      <w:r>
        <w:t>[51] 敵単体に物理6倍ダメージ 20秒間、自身を除く自軍全体の速度25％アップ</w:t>
      </w:r>
    </w:p>
    <w:p>
      <w:r>
        <w:t>[52] 光陣華+</w:t>
      </w:r>
    </w:p>
    <w:p>
      <w:r>
        <w:t>[53] 敵単体に物理9倍ダメージ 20秒間、自身を除く自軍全体の 与ダメ20％、速度25％アップ 自身の必殺ゲージ30％増加</w:t>
      </w:r>
    </w:p>
    <w:p>
      <w:r>
        <w:t>[54] 固有効果</w:t>
      </w:r>
    </w:p>
    <w:p>
      <w:r>
        <w:t>[55] 名称</w:t>
      </w:r>
    </w:p>
    <w:p>
      <w:r>
        <w:t>[56] 効果</w:t>
      </w:r>
    </w:p>
    <w:p>
      <w:r>
        <w:t>[57] ビートブラスト・隼の術</w:t>
      </w:r>
    </w:p>
    <w:p>
      <w:r>
        <w:t>[58] 通常攻撃時、物理耐性無視 スタミナが30％以下になった時、 15秒間、自身の攻撃150％アップ (1回のみ発動)</w:t>
      </w:r>
    </w:p>
    <w:p>
      <w:r>
        <w:t>[59] ビートブラスト・隼の術+</w:t>
      </w:r>
    </w:p>
    <w:p>
      <w:r>
        <w:t>[60] 通常攻撃時、物理耐性無視 スタミナが30％以下になった時、 15秒間、自身の攻撃200％アップ (1回のみ発動)</w:t>
      </w:r>
    </w:p>
    <w:p>
      <w:r>
        <w:t>[61] 私服画像</w:t>
      </w:r>
    </w:p>
    <w:p>
      <w:r>
        <w:t>[62] 強化画像</w:t>
      </w:r>
    </w:p>
    <w:p>
      <w:r>
        <w:t>[63] 対魔忍スーツ</w:t>
      </w:r>
    </w:p>
    <w:p>
      <w:r>
        <w:t>[64] ゲームにおいて †</w:t>
      </w:r>
    </w:p>
    <w:p>
      <w:r>
        <w:t>[65] 対魔忍コラボで実装された周囲への速度バフ持ち単体必殺アタッカー。瀕死時に高倍率の自己攻撃バフが付与される。</w:t>
      </w:r>
    </w:p>
    <w:p>
      <w:r>
        <w:t>[66] 自身が必殺バフの対象外で他のアタッカーと横並べで使うデザインになっている。 覚醒後は 真夏のエスカレイヤー (太陽)の効果枠違いといえる高速アタッカーでバフ内容がより攻撃的。 速度・与ダメアップはどの編成でも欲しいのでレイドの多麺・優先問わず活躍が見込める。</w:t>
      </w:r>
    </w:p>
    <w:p>
      <w:r>
        <w:t>[67] 固有効果の物理耐性無視は必殺側ではないので強敵戦では今一つ。 瀕死時の攻撃アップに必殺技や、レイドならFEVERを合わせられるよう立ち回りたい。 エスカアメイズ・ファンタスマ で効果時間を延長しつつ ハニージッポ 効果で全回復すると、攻撃200％アップのまましばらく戦える。 サポーターの 八爪妖蠱ハツネ を強く使えるキャラという立ち位置になる。</w:t>
      </w:r>
    </w:p>
    <w:p>
      <w:r>
        <w:t>[68] コラボ新規向けの解説 †</w:t>
      </w:r>
    </w:p>
    <w:p>
      <w:r>
        <w:t>[69] ただし超昂大戦は、限界突破でステータスが極めて大きく上昇する割に大量のリソースが必要でおいそれと限界突破できない。 ☆3まで限界突破してようやく、交換所で手に入るRキャラの☆5よりは活躍できる程度にしかならない。 SSRらしい活躍をさせたいなら☆5まで限界突破させて必殺技を覚醒させたいところだが、コラボ期間の2週間そこらでは☆5まで限界突破するのはかなり難しい。 地道に絵馬系アイテムを集めて育てていこう。昂る蕾でも限界突破ポイントを貯められるが、これは対魔忍RPGにおける消えないマイレージあるいは万能メモリーのようなもので限界突破につかうのはかなりもったいない。キャラ交換用に溜めることを推奨する。 本作に期間限定で消滅するリソースは無いので、限定キャラでも初回入手さえできていればあとはリソースをコツコツ集めて育てられる点は良心的。</w:t>
      </w:r>
    </w:p>
    <w:p>
      <w:r>
        <w:t>[70] イベント中で見られる原作のスーツ姿はスキンを交換すれば使う事が可能。SHOPで販売しているスキンチケット15枚セットを購入し「交換所・開発ラボ」から入れるスキン交換所で引換し、キャラ強化画面でセット可能。 実質有償コンテンツなのでお財布との相談だがお好みで。</w:t>
      </w:r>
    </w:p>
    <w:p>
      <w:r>
        <w:t>[71] コンテンツ適性かんたん評価 †</w:t>
      </w:r>
    </w:p>
    <w:p>
      <w:r>
        <w:t>[72] 向いているコンテンツやおすすめ装備例、育成目標など</w:t>
      </w:r>
    </w:p>
    <w:p>
      <w:r>
        <w:t>[73] 対応コンテンツ</w:t>
      </w:r>
    </w:p>
    <w:p>
      <w:r>
        <w:t>[74] 適性</w:t>
      </w:r>
    </w:p>
    <w:p>
      <w:r>
        <w:t>[75] 短評</w:t>
      </w:r>
    </w:p>
    <w:p>
      <w:r>
        <w:t>[76] メインクエスト イベントクエスト</w:t>
      </w:r>
    </w:p>
    <w:p>
      <w:r>
        <w:t>[77] 問題なく活躍できる</w:t>
      </w:r>
    </w:p>
    <w:p>
      <w:r>
        <w:t>[78] レイドバトル</w:t>
      </w:r>
    </w:p>
    <w:p>
      <w:r>
        <w:t>[79] 必殺ゲージ増加付きの単体必殺を持ち、バフも自分対象外ではあるが強力　(装備例は下記参照)</w:t>
      </w:r>
    </w:p>
    <w:p>
      <w:r>
        <w:t>[80] 殲滅戦</w:t>
      </w:r>
    </w:p>
    <w:p>
      <w:r>
        <w:t>[81] 単体必殺は向いてないが、バフは殲滅戦向き</w:t>
      </w:r>
    </w:p>
    <w:p>
      <w:r>
        <w:t>[82] Bユニバース</w:t>
      </w:r>
    </w:p>
    <w:p>
      <w:r>
        <w:t>[83] バフできる単体必殺は便利</w:t>
      </w:r>
    </w:p>
    <w:p>
      <w:r>
        <w:t>[84] 適性の評価指標</w:t>
      </w:r>
    </w:p>
    <w:p>
      <w:r>
        <w:t>[85]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[86] レイド</w:t>
      </w:r>
    </w:p>
    <w:p>
      <w:r>
        <w:t>[87] おすすめ装備一例</w:t>
      </w:r>
    </w:p>
    <w:p>
      <w:r>
        <w:t>[88] メイン装備</w:t>
      </w:r>
    </w:p>
    <w:p>
      <w:r>
        <w:t>[89] サブ装備</w:t>
      </w:r>
    </w:p>
    <w:p>
      <w:r>
        <w:t>[90] あると嬉しい逸品</w:t>
      </w:r>
    </w:p>
    <w:p>
      <w:r>
        <w:t>[91] 育成目標</w:t>
      </w:r>
    </w:p>
    <w:p>
      <w:r>
        <w:t>[92] 限界突破</w:t>
      </w:r>
    </w:p>
    <w:p>
      <w:r>
        <w:t>[93] 必殺覚醒</w:t>
      </w:r>
    </w:p>
    <w:p>
      <w:r>
        <w:t>[94] 固有覚醒</w:t>
      </w:r>
    </w:p>
    <w:p>
      <w:r>
        <w:t>[95] 行動速度</w:t>
      </w:r>
    </w:p>
    <w:p>
      <w:r>
        <w:t>[96] 必殺充填</w:t>
      </w:r>
    </w:p>
    <w:p>
      <w:r>
        <w:t>[97] その他</w:t>
      </w:r>
    </w:p>
    <w:p>
      <w:r>
        <w:t>[98] 育成コスト</w:t>
      </w:r>
    </w:p>
    <w:p>
      <w:r>
        <w:t>[99] 3.1sec 9回</w:t>
      </w:r>
    </w:p>
    <w:p>
      <w:r>
        <w:t>[100] 15% 12回</w:t>
      </w:r>
    </w:p>
    <w:p>
      <w:r>
        <w:t>[101] 備考</w:t>
      </w:r>
    </w:p>
    <w:p>
      <w:r>
        <w:t>[102] 固有効果は で延長する予定がないなら未覚醒でもいい</w:t>
      </w:r>
    </w:p>
    <w:p>
      <w:r>
        <w:t>[103] ※26年4月更新</w:t>
      </w:r>
    </w:p>
    <w:p>
      <w:r>
        <w:t>[104] 別バージョン・関連キャラクター †</w:t>
      </w:r>
    </w:p>
    <w:p>
      <w:r>
        <w:t>[105] 魔女クレナイ</w:t>
      </w:r>
    </w:p>
    <w:p>
      <w:r>
        <w:t>[106] 閃忍ユキカゼ</w:t>
      </w:r>
    </w:p>
    <w:p>
      <w:r>
        <w:t>[107] 小ネタ †</w:t>
      </w:r>
    </w:p>
    <w:p>
      <w:r>
        <w:t>[108] 本作と同じくFANZAにて配信中の『対魔忍RPG』との相互コラボにて参戦したLilithの人気シリーズ『対魔忍』シリーズの看板キャラクター。</w:t>
      </w:r>
    </w:p>
    <w:p>
      <w:r>
        <w:t>[109] ただし「架空の存在が具現化した」のではなく「架空の作品とそっくりの異世界があった」という扱いのため、アサギ達は幻魔ではなく人間。 今回のイベントシナリオもこの「ゲームや創作として認知されてる存在」である設定を活かした内容となっている。</w:t>
      </w:r>
    </w:p>
    <w:p>
      <w:r>
        <w:t>[110] 全年齢対象作品となっている『アクション対魔忍』では、エロシーンのためにそういうメタや事故に遭遇しないので真っ当に強い対魔忍が描かれている。</w:t>
      </w:r>
    </w:p>
    <w:p>
      <w:r>
        <w:t>[111] また、対魔忍RPGと元のPCゲーム版では世界線が違うため設定に違いがみられる点にも注意。</w:t>
      </w:r>
    </w:p>
    <w:p>
      <w:r>
        <w:t>[112] 余談だが、アサギの担当声優である蒼乃むすび氏は本作メインヒロインの エスカ・ルビー も務めている。全く違う声色で喋っているのでボイス有りで比較してみよう。</w:t>
      </w:r>
    </w:p>
    <w:p>
      <w:r>
        <w:t>[113] 公式ツイッターの紹介 †</w:t>
      </w:r>
    </w:p>
    <w:p>
      <w:r>
        <w:t>[114] キャラ紹介</w:t>
      </w:r>
    </w:p>
    <w:p>
      <w:r>
        <w:t>[115] コメントフォーム †</w:t>
      </w:r>
    </w:p>
    <w:p>
      <w:r>
        <w:t>[116] クリックで過去ログ一覧を開く</w:t>
      </w:r>
    </w:p>
    <w:p>
      <w:r>
        <w:t>[117] 末尾の番号が若いほど、古いログになります。</w:t>
      </w:r>
    </w:p>
    <w:p>
      <w:r>
        <w:t>[118] 'コメント/ビートブラスト・アサギ/' には、下位層のページがありません。</w:t>
      </w:r>
    </w:p>
    <w:p>
      <w:r>
        <w:t>[119] これはまた欲しいサポート能力3種盛りの9倍アタッカーか壊れるなぁ -- [xr/q2oTMXqw] 2025-04-23 (水) 17:53:47</w:t>
      </w:r>
    </w:p>
    <w:p>
      <w:r>
        <w:t>[120] 自分もそんなにいってないやろ。と思っていたのですがゆきかぜのお母さん、不知火と同年代と考えると…。 -- [En0vkKYXhl6] 2025-04-27 (日) 14:07:46</w:t>
      </w:r>
    </w:p>
    <w:p>
      <w:r>
        <w:t>[121] 回転率のいい必殺でバフをバラまきながらセルフ27倍ダメージで殴れるのは環境インパクトの強い組み合わせは作るパーツにはなりそうな気はする というか殴れないバッファー枠を一つ削る程度には強くないかな -- [J4XIy2cNuXI] 2025-04-23 (水) 22:03:58</w:t>
      </w:r>
    </w:p>
    <w:p>
      <w:r>
        <w:t>[122] アメイズとかジッポで頑張っちゃうと気楽にバフを回せるっていう使い出の良さが消えちゃうから　バフと9倍ダメージ撒き撒きしてラストに1-2回27倍放り込んでバイバイっていう使い捨て運用のが扱いやすいんじゃないかな -- [J4XIy2cNuXI] 2025-04-25 (金) 19:42:13</w:t>
      </w:r>
    </w:p>
    <w:p>
      <w:r>
        <w:t>[123] 強いというよりすげぇ便利って感じではあるよね アタッカー兼任できるバッファーは総合力クソ高い -- [QrpmOu3WOQU] 2025-04-23 (水) 23:21:33</w:t>
      </w:r>
    </w:p>
    <w:p>
      <w:r>
        <w:t>[124] 外部コラボ類例が少なすぎるけどアキレスも当時十分に性能で目を引けたし、コラボ元知らないけど性能引いてみよう→暫く使ってたら愛着湧いてきたしコラボ元の方もやってみるか？てな配慮がある方向性だとは思う。 今後の外部コラボ（招く気があるなら）の上でもいいんじゃないかと。 -- [2L2kj7A.NJQ] 2025-04-24 (木) 17:31:35</w:t>
      </w:r>
    </w:p>
    <w:p>
      <w:r>
        <w:t>[125] ワンチャンコラボイベでアカリも声ついてるかと思ったけど流石にそこまではなかった -- [3/H07GNK6aI] 2025-04-23 (水) 19:31:50</w:t>
      </w:r>
    </w:p>
    <w:p>
      <w:r>
        <w:t>[126] え？マジで？ -- [1/bdlrrEf7w] 2025-04-23 (水) 21:31:24</w:t>
      </w:r>
    </w:p>
    <w:p>
      <w:r>
        <w:t>[127] 超昂ラジオでこっちが地声に近いとは知ってたけど、やっぱルビーと同じと思えないぐらいに違う声出してる…。 -- [XKoClbxogTE] 2025-04-24 (木) 11:58:32</w:t>
      </w:r>
    </w:p>
    <w:p>
      <w:r>
        <w:t>[128] 閃忍じゃなくて戦士枠なんやな -- [dLrkJFHUEds] 2025-04-23 (水) 19:16:50</w:t>
      </w:r>
    </w:p>
    <w:p>
      <w:r>
        <w:t>[129] 他のゲームのコラボではやったらしいな強いけどダメージが3000倍になるキャラ -- [lk7h70gKPmc] 2025-04-24 (木) 15:43:12</w:t>
      </w:r>
    </w:p>
    <w:p>
      <w:r>
        <w:t>[130] 一番近いのがフルアサのリーダースキルでATKとSPDアップなのでそれに近いものにした感じが それにしてもいきなり☆5にしてLV上限開放までしてるのがいて吹くわ　早すぎ -- [WMj6o.ZVqio] 2025-04-24 (木) 08:33:28</w:t>
      </w:r>
    </w:p>
    <w:p>
      <w:r>
        <w:t>[131] そういえばそうか！ごめん、ありがとう！ -- [OHt4BdULzHE] 2025-04-24 (木) 22:15:15</w:t>
      </w:r>
    </w:p>
    <w:p>
      <w:r>
        <w:t>[132] アヘ顔でちょっとだけ心の中でひいちゃうトキサダ見たかった多分見たら爆笑してた -- [Vx6wQbNZOoo] 2025-04-26 (土) 21:09:15</w:t>
      </w:r>
    </w:p>
    <w:p>
      <w:r>
        <w:t>[133] ボテ腹ver.しか無かった所、ユーザーからのリクエストで今の立ち絵が追加されたんだったはず -- [aoxCm84hkn6] 2025-04-25 (金) 01:43:10</w:t>
      </w:r>
    </w:p>
    <w:p>
      <w:r>
        <w:t>[134] SRだった紅とユキカゼアサギの差は十月十日だった……？ -- [3ReRM5v1UYU] 2025-04-29 (火) 12:12:25</w:t>
      </w:r>
    </w:p>
    <w:p>
      <w:r>
        <w:t>[135] 全然キャラ違うのにね。 ニャ〇ちゅうとミ〇ロが同じ声優さんと知って驚いたのを思い出す。 -- [Z19aKNoNP42] 2025-04-25 (金) 20:15:52</w:t>
      </w:r>
    </w:p>
    <w:p>
      <w:r>
        <w:t>[136] 性能みにきたけどびっくり情報だ　声優さんすごい -- [MPQI5xv/SWk] 2025-05-01 (木) 18:38:56</w:t>
      </w:r>
    </w:p>
    <w:p>
      <w:r>
        <w:t>[137] 必殺技、敵1体なら単体、複数なら全体って可変する方がイメージに近かったな -- [MFIb3JOggno] 2025-04-26 (土) 01:32:38</w:t>
      </w:r>
    </w:p>
    <w:p>
      <w:r>
        <w:t>[138] 刀がステッキだったら見紛うことなく？魔法少女？に見える。アサギの可愛い系の衣装は斬新 -- [pq4keZXidYc] 2025-12-21 (日) 19:49:58</w:t>
      </w:r>
    </w:p>
    <w:p>
      <w:r>
        <w:t>[139] ←板を利用する前にルールを必ずお読みください。</w:t>
      </w:r>
    </w:p>
    <w:p>
      <w:r>
        <w:t>[140] ルールについて †</w:t>
      </w:r>
    </w:p>
    <w:p>
      <w:r>
        <w:t>[141]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[142] 個人サイトなどリンクを無断に貼ることを禁止しているサイトのURLは掲載しないでください。</w:t>
      </w:r>
    </w:p>
    <w:p>
      <w:r>
        <w:t>[143] ルール違反投稿について †</w:t>
      </w:r>
    </w:p>
    <w:p>
      <w:r>
        <w:t>[144] 以下は荒れる原因となるので投稿自体を禁止とさせていただきます。</w:t>
      </w:r>
    </w:p>
    <w:p>
      <w:r>
        <w:t>[145]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[146] 他者とは、当wikiを利用している人、公式運営、絵師、声優、現実に存在する個人、ツイッター民といったグループも含まれます。</w:t>
      </w:r>
    </w:p>
    <w:p>
      <w:r>
        <w:t>[147]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[149] 喧嘩腰な書き込みとは、「～しろよ、～やれよ。等の強い命令口調」「汚い言葉を使う」「見下す態度をとる」「挑発する」を指します。</w:t>
      </w:r>
    </w:p>
    <w:p>
      <w:r>
        <w:t>[150]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[151] 他者のゲーム内ネーム、UIDを公開する晒し行為</w:t>
      </w:r>
    </w:p>
    <w:p>
      <w:r>
        <w:t>[152] ただし、本作の攻略の助けとなる情報、動画の紹介は認めます。</w:t>
      </w:r>
    </w:p>
    <w:p>
      <w:r>
        <w:t>[153] 他アプリを引き合いに出すこと</w:t>
      </w:r>
    </w:p>
    <w:p>
      <w:r>
        <w:t>[154] 複数の板へのマルチポスト行為</w:t>
      </w:r>
    </w:p>
    <w:p>
      <w:r>
        <w:t>[155] 意味を成していない文字列の羅列による書き込み</w:t>
      </w:r>
    </w:p>
    <w:p>
      <w:r>
        <w:t>[156] 不正行為、バグ悪用に関する書き込み</w:t>
      </w:r>
    </w:p>
    <w:p>
      <w:r>
        <w:t>[157] ルール違反投稿は無視することが一番 です。相手の挑発に乗ったり、反論することがさらなる荒れに繋がります。</w:t>
      </w:r>
    </w:p>
    <w:p>
      <w:r>
        <w:t>[158] ※以上で示したルールのうち「誹謗中傷」とは、 客観的な根拠なくそしり貶すこと を指します。批判的な文をいっしょくたに「誹謗中傷」と判断するのは誤りですので、注意してください。</w:t>
      </w:r>
    </w:p>
    <w:p>
      <w:r>
        <w:t>[159] 書き込みログの改変、削除について †</w:t>
      </w:r>
    </w:p>
    <w:p>
      <w:r>
        <w:t>[160] ただし、誤字・脱字・文字色の修正は認めます。(他者による善意の修正も認めます)</w:t>
      </w:r>
    </w:p>
    <w:p>
      <w:r>
        <w:t>[161]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[162] ルール違反投稿のコメントアウトについて †</w:t>
      </w:r>
    </w:p>
    <w:p>
      <w:r>
        <w:t>[163]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[164] CO報告掲示板 に報告なくコメントアウトした投稿は復旧対象となり、コメントアウトした人物は処罰対象とさせていただきます。</w:t>
      </w:r>
    </w:p>
    <w:p>
      <w:r>
        <w:t>[165] ルール違反投稿でないものを CO報告掲示板 に何度も報告する方は、独善的であると判断し、書き込み規制・編集規制を行わせていただきます。</w:t>
      </w:r>
    </w:p>
    <w:p>
      <w:r>
        <w:t>[166] CO報告掲示板 において、ルール違反とはいえない報告は管理人の判断で復旧することがあります。</w:t>
      </w:r>
    </w:p>
    <w:p>
      <w:r>
        <w:t>[167]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[168] ルール違反ではないが「不愉快」な書き込みについて †</w:t>
      </w:r>
    </w:p>
    <w:p>
      <w:r>
        <w:t>[169]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[170] 煽りは違反対象にならないの？ †</w:t>
      </w:r>
    </w:p>
    <w:p>
      <w:r>
        <w:t>[171] 煽りは人によって、煽りと思う・思わないの差が大きいので、違反とはしていません。煽りだと思ったら NGID機能 を使ってコメントを不可視にしてください。</w:t>
      </w:r>
    </w:p>
    <w:p>
      <w:r>
        <w:t>[172] 愚痴は違反対象にならないの？ †</w:t>
      </w:r>
    </w:p>
    <w:p>
      <w:r>
        <w:t>[173]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[174] ルール違反投稿であるかどうか判断に迷った時は？ †</w:t>
      </w:r>
    </w:p>
    <w:p>
      <w:r>
        <w:t>[175]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[176] 違反投稿を繰り返す行為に対する処罰 †</w:t>
      </w:r>
    </w:p>
    <w:p>
      <w:r>
        <w:t>[177] 違反投稿を何度も繰り返したり、特に悪質な投稿に対しては、 管理人の判断で、「アクセス禁止」「投稿規制」といった処罰を行うことがあります。</w:t>
      </w:r>
    </w:p>
    <w:p>
      <w:r>
        <w:t>[178]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