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ビートアミュレット・ノノノ</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ビートアミュレット・ノノノ</w:t>
      </w:r>
    </w:p>
    <w:p>
      <w:r>
        <w:t>[12] 本名</w:t>
      </w:r>
    </w:p>
    <w:p>
      <w:r>
        <w:t>[13] 白蛇ののの</w:t>
      </w:r>
    </w:p>
    <w:p>
      <w:r>
        <w:t>[14] レアリティ</w:t>
      </w:r>
    </w:p>
    <w:p>
      <w:r>
        <w:t>[15] 通常攻撃</w:t>
      </w:r>
    </w:p>
    <w:p>
      <w:r>
        <w:t>[16] 遠距離攻撃(魔法)</w:t>
      </w:r>
    </w:p>
    <w:p>
      <w:r>
        <w:t>[17] 所属勢力</w:t>
      </w:r>
    </w:p>
    <w:p>
      <w:r>
        <w:t>[18] 戦士(現界)</w:t>
      </w:r>
    </w:p>
    <w:p>
      <w:r>
        <w:t>[19] 民安ともえ</w:t>
      </w:r>
    </w:p>
    <w:p>
      <w:r>
        <w:t>[20] イラスト</w:t>
      </w:r>
    </w:p>
    <w:p>
      <w:r>
        <w:t>[21] SDキャラ</w:t>
      </w:r>
    </w:p>
    <w:p>
      <w:r>
        <w:t>[22] フレーバーテキスト</w:t>
      </w:r>
    </w:p>
    <w:p>
      <w:r>
        <w:t>[23] 「ののの！のが三つ！ ののでものののじゃでもないわ！」 代々蛇神を奉る巫女の家系。 身の内に蛇神を宿し、お札にその力を込めて戦う。 前世の記憶を持っており百年以上生きたと自称している。 そのことで電波扱いされることもあるが、 その朧気な記憶はのののにとってはとても大切な物である。</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清め札大盤振る舞い</w:t>
      </w:r>
    </w:p>
    <w:p>
      <w:r>
        <w:t>[48] 30秒間、 自軍全体の攻防30%アップ 敵全体の攻防30%ダウン</w:t>
      </w:r>
    </w:p>
    <w:p>
      <w:r>
        <w:t>[49] 清め札大盤振る舞い+</w:t>
      </w:r>
    </w:p>
    <w:p>
      <w:r>
        <w:t>[50] 30秒間、 自軍全体の攻防30%アップ、命中50アップ 敵全体の攻防30%ダウン、命中50ダウン</w:t>
      </w:r>
    </w:p>
    <w:p>
      <w:r>
        <w:t>[51] 固有効果</w:t>
      </w:r>
    </w:p>
    <w:p>
      <w:r>
        <w:t>[52] 名称</w:t>
      </w:r>
    </w:p>
    <w:p>
      <w:r>
        <w:t>[53] 効果</w:t>
      </w:r>
    </w:p>
    <w:p>
      <w:r>
        <w:t>[54] 蛇の目</w:t>
      </w:r>
    </w:p>
    <w:p>
      <w:r>
        <w:t>[55] 出撃完了時、 自軍全体の必殺ゲージ15%増加</w:t>
      </w:r>
    </w:p>
    <w:p>
      <w:r>
        <w:t>[56] 蛇の目+</w:t>
      </w:r>
    </w:p>
    <w:p>
      <w:r>
        <w:t>[57] 出撃完了時、 自軍全体の必殺ゲージ25%増加</w:t>
      </w:r>
    </w:p>
    <w:p>
      <w:r>
        <w:t>[58] 私服画像</w:t>
      </w:r>
    </w:p>
    <w:p>
      <w:r>
        <w:t>[59] 強化画像</w:t>
      </w:r>
    </w:p>
    <w:p>
      <w:r>
        <w:t>[60] ボイス †</w:t>
      </w:r>
    </w:p>
    <w:p>
      <w:r>
        <w:t>[61] クリックでセリフ一覧を開く</w:t>
      </w:r>
    </w:p>
    <w:p>
      <w:r>
        <w:t>[62] 加入</w:t>
      </w:r>
    </w:p>
    <w:p>
      <w:r>
        <w:t>[63] 会話1(変身後)</w:t>
      </w:r>
    </w:p>
    <w:p>
      <w:r>
        <w:t>[64] 周りに浮いているのは何か…じゃと？我も知らぬ！</w:t>
      </w:r>
    </w:p>
    <w:p>
      <w:r>
        <w:t>[65] 会話2(変身後)</w:t>
      </w:r>
    </w:p>
    <w:p>
      <w:r>
        <w:t>[66] 我の肌はスベスベ、ツヤツヤじゃぞぉ～ほれ、触ってみるがよい。</w:t>
      </w:r>
    </w:p>
    <w:p>
      <w:r>
        <w:t>[67] 会話3(変身後)</w:t>
      </w:r>
    </w:p>
    <w:p>
      <w:r>
        <w:t>[68] ううん、この格好は腹が冷える…もう少し我にひっつくのじゃぁ～</w:t>
      </w:r>
    </w:p>
    <w:p>
      <w:r>
        <w:t>[69] 会話4(変身後)</w:t>
      </w:r>
    </w:p>
    <w:p>
      <w:r>
        <w:t>[70] 我が「せくしい～」なのは知っておるぞ！</w:t>
      </w:r>
    </w:p>
    <w:p>
      <w:r>
        <w:t>[71] 放置1(変身後)</w:t>
      </w:r>
    </w:p>
    <w:p>
      <w:r>
        <w:t>[72] この戦闘服は胸元がとてもキツイの～～、うむ、ぎゅうぎゅうに締め付けておる（棒読み）。だから小さく見えるだけじゃぞ！</w:t>
      </w:r>
    </w:p>
    <w:p>
      <w:r>
        <w:t>[73] 放置2(変身後)</w:t>
      </w:r>
    </w:p>
    <w:p>
      <w:r>
        <w:t>[74] 我のくっせ毛が気になるじゃと？馬鹿者！この髪のハネ具合で体調がわかるのじゃ。今は、ビンビンでイケイケっぽいのぉ～</w:t>
      </w:r>
    </w:p>
    <w:p>
      <w:r>
        <w:t>[75] 会話1(変身前)</w:t>
      </w:r>
    </w:p>
    <w:p>
      <w:r>
        <w:t>[76] ふむ…愛されキャラか…うん、悪くない響きじゃ。</w:t>
      </w:r>
    </w:p>
    <w:p>
      <w:r>
        <w:t>[77] 会話2(変身前)</w:t>
      </w:r>
    </w:p>
    <w:p>
      <w:r>
        <w:t>[78] 巫女装束に興味を抱くのはわかるが…中身も大事じゃぞ。</w:t>
      </w:r>
    </w:p>
    <w:p>
      <w:r>
        <w:t>[79] 会話3(変身前)</w:t>
      </w:r>
    </w:p>
    <w:p>
      <w:r>
        <w:t>[80] 我を愛でたいのなら、素直に言うがよい！</w:t>
      </w:r>
    </w:p>
    <w:p>
      <w:r>
        <w:t>[81] 会話4(変身前)</w:t>
      </w:r>
    </w:p>
    <w:p>
      <w:r>
        <w:t>[82] 我の顔を見たいのじゃな？…うふふ…ゆっ～くり間近で見るがよい。</w:t>
      </w:r>
    </w:p>
    <w:p>
      <w:r>
        <w:t>[83] 放置1(変身前)</w:t>
      </w:r>
    </w:p>
    <w:p>
      <w:r>
        <w:t>[84] おおおおおおい…ネットで怖い話を見てしもうたのじゃ…なぬ？巫女なら平気だろ？だとぉ！？…実物より作り話の方が怖いのじゃぁ！</w:t>
      </w:r>
    </w:p>
    <w:p>
      <w:r>
        <w:t>[85] 放置2(変身前)</w:t>
      </w:r>
    </w:p>
    <w:p>
      <w:r>
        <w:t>[86] 一人で過ごすのも良いが、賑やかなのも悪くないのぉ…欲を言えば主様と二人きりが一番なのじゃが…うふふふ、贅沢は言うまい。</w:t>
      </w:r>
    </w:p>
    <w:p>
      <w:r>
        <w:t>[87] レベルアップ1</w:t>
      </w:r>
    </w:p>
    <w:p>
      <w:r>
        <w:t>[88] んゅう！んぁあ……ぁ。心地、良いのぉ……。</w:t>
      </w:r>
    </w:p>
    <w:p>
      <w:r>
        <w:t>[89] レベルアップ2</w:t>
      </w:r>
    </w:p>
    <w:p>
      <w:r>
        <w:t>[90] んんん！んっ！ふっ！ふあぁあ！？</w:t>
      </w:r>
    </w:p>
    <w:p>
      <w:r>
        <w:t>[91] レベルアップ3</w:t>
      </w:r>
    </w:p>
    <w:p>
      <w:r>
        <w:t>[92] ん、んんん！力が、溢れて……ひゃ！？ふやあああああ！？</w:t>
      </w:r>
    </w:p>
    <w:p>
      <w:r>
        <w:t>[93] 捕縛</w:t>
      </w:r>
    </w:p>
    <w:p>
      <w:r>
        <w:t>[94] 戦闘開始1</w:t>
      </w:r>
    </w:p>
    <w:p>
      <w:r>
        <w:t>[95] フラックスプロ―ジョン、ビートチェンジ！</w:t>
      </w:r>
    </w:p>
    <w:p>
      <w:r>
        <w:t>[96] 戦闘開始2</w:t>
      </w:r>
    </w:p>
    <w:p>
      <w:r>
        <w:t>[97] 戦闘参加1</w:t>
      </w:r>
    </w:p>
    <w:p>
      <w:r>
        <w:t>[98] わ、我を攻撃すると罰が当たるのじゃ！</w:t>
      </w:r>
    </w:p>
    <w:p>
      <w:r>
        <w:t>[99] 戦闘参加2</w:t>
      </w:r>
    </w:p>
    <w:p>
      <w:r>
        <w:t>[100] 痛いのは無しで頼むのじゃ！</w:t>
      </w:r>
    </w:p>
    <w:p>
      <w:r>
        <w:t>[101] 戦闘勝利1</w:t>
      </w:r>
    </w:p>
    <w:p>
      <w:r>
        <w:t>[102] 皆の者、大義であった！</w:t>
      </w:r>
    </w:p>
    <w:p>
      <w:r>
        <w:t>[103] 戦闘勝利2</w:t>
      </w:r>
    </w:p>
    <w:p>
      <w:r>
        <w:t>[104] 通常攻撃1</w:t>
      </w:r>
    </w:p>
    <w:p>
      <w:r>
        <w:t>[105] ぃえい！</w:t>
      </w:r>
    </w:p>
    <w:p>
      <w:r>
        <w:t>[106] 通常攻撃2</w:t>
      </w:r>
    </w:p>
    <w:p>
      <w:r>
        <w:t>[107] とりゃあ！</w:t>
      </w:r>
    </w:p>
    <w:p>
      <w:r>
        <w:t>[108] 通常攻撃3</w:t>
      </w:r>
    </w:p>
    <w:p>
      <w:r>
        <w:t>[109] やぁ！</w:t>
      </w:r>
    </w:p>
    <w:p>
      <w:r>
        <w:t>[110] 固有効果発動1</w:t>
      </w:r>
    </w:p>
    <w:p>
      <w:r>
        <w:t>[111] 目にモノ見せてくれる！</w:t>
      </w:r>
    </w:p>
    <w:p>
      <w:r>
        <w:t>[112] 固有効果発動2</w:t>
      </w:r>
    </w:p>
    <w:p>
      <w:r>
        <w:t>[113] 行くぞ！</w:t>
      </w:r>
    </w:p>
    <w:p>
      <w:r>
        <w:t>[114] 固有効果発動3</w:t>
      </w:r>
    </w:p>
    <w:p>
      <w:r>
        <w:t>[115] 必殺技1</w:t>
      </w:r>
    </w:p>
    <w:p>
      <w:r>
        <w:t>[116] ええい、出欠大サービスじゃあ！</w:t>
      </w:r>
    </w:p>
    <w:p>
      <w:r>
        <w:t>[117] 必殺技2</w:t>
      </w:r>
    </w:p>
    <w:p>
      <w:r>
        <w:t>[118] 清め札、大盤振る舞い！</w:t>
      </w:r>
    </w:p>
    <w:p>
      <w:r>
        <w:t>[119] 被ダメージ1</w:t>
      </w:r>
    </w:p>
    <w:p>
      <w:r>
        <w:t>[120] あいたっ</w:t>
      </w:r>
    </w:p>
    <w:p>
      <w:r>
        <w:t>[121] 被ダメージ2</w:t>
      </w:r>
    </w:p>
    <w:p>
      <w:r>
        <w:t>[122] 酷いのじゃ！？</w:t>
      </w:r>
    </w:p>
    <w:p>
      <w:r>
        <w:t>[123] 被ダメージ3</w:t>
      </w:r>
    </w:p>
    <w:p>
      <w:r>
        <w:t>[124] 撤退</w:t>
      </w:r>
    </w:p>
    <w:p>
      <w:r>
        <w:t>[125] ばたんきゅ～</w:t>
      </w:r>
    </w:p>
    <w:p>
      <w:r>
        <w:t>[126] アイテム使用1</w:t>
      </w:r>
    </w:p>
    <w:p>
      <w:r>
        <w:t>[127] わ～～～い！！お菓子なら褒めてやるのじゃ！</w:t>
      </w:r>
    </w:p>
    <w:p>
      <w:r>
        <w:t>[128] アイテム使用2</w:t>
      </w:r>
    </w:p>
    <w:p>
      <w:r>
        <w:t>[129] んふふ…なかなか、男を魅せるではないか…</w:t>
      </w:r>
    </w:p>
    <w:p>
      <w:r>
        <w:t>[130] ゲームにおいて †</w:t>
      </w:r>
    </w:p>
    <w:p>
      <w:r>
        <w:t>[131] のちに限定SSR版も複数実装されそちらもかなり優秀だが、Rのこちらは入手・限界突破が圧倒的に容易であり必殺技にデバフもついているため、依然初心者から上級者まで有用なサポーターである。</w:t>
      </w:r>
    </w:p>
    <w:p>
      <w:r>
        <w:t>[132] 固有覚醒でゲージ上昇値が上がり、 三の裁刀イザナエル などのSSRキャラと同等のものに。更に使いやすくなった。</w:t>
      </w:r>
    </w:p>
    <w:p>
      <w:r>
        <w:t>[133] レイド以外でも命中バフで素の命中が低いキャラのフォローが可能。</w:t>
      </w:r>
    </w:p>
    <w:p>
      <w:r>
        <w:t>[134] 移動速度と出撃速度に難があるため、開幕以外で出撃させる場合はせっかちとべべたーで補助したほうが良い。</w:t>
      </w:r>
    </w:p>
    <w:p>
      <w:r>
        <w:t>[135] Rの中では優先的に育成することをおススメできるキャラではあるが、あくまでサポート系キャラなのでゲーム序盤をこのキャラのみで切り抜けるのは難しい。 イベント産を含む☆3以上の他キャラがいてこそのノノノと言える。</w:t>
      </w:r>
    </w:p>
    <w:p>
      <w:r>
        <w:t>[136] レイドでは、必殺技のバフデバフの効力のおかげで戦闘メンバーとしての適性が高い。 自軍全員の攻撃力を3割あげ、敵の軽減率を3割下げることが1人で同時に出来るため貴重な枠をアタッカーに回すことが出来る。 また、 闇の奉輪こもり とはデバフの対象が異なるため同時に編成することでさらにダメージを上げることが出来る。</w:t>
      </w:r>
    </w:p>
    <w:p>
      <w:r>
        <w:t>[137] 行動速度5と必殺充填量7.5は高くはない。強化や補助がないとバフの常時維持はできないためここはテコ入れしたい。</w:t>
      </w:r>
    </w:p>
    <w:p>
      <w:r>
        <w:t>[138] 別バージョン・関連キャラクター †</w:t>
      </w:r>
    </w:p>
    <w:p>
      <w:r>
        <w:t>[139] ビートアミュレット・ノノノ</w:t>
      </w:r>
    </w:p>
    <w:p>
      <w:r>
        <w:t>[140] 正月ノノノ</w:t>
      </w:r>
    </w:p>
    <w:p>
      <w:r>
        <w:t>[141] 体育祭のノノノ</w:t>
      </w:r>
    </w:p>
    <w:p>
      <w:r>
        <w:t>[142] バビロニア・ノノノ</w:t>
      </w:r>
    </w:p>
    <w:p>
      <w:r>
        <w:t>[143] 小ネタ †</w:t>
      </w:r>
    </w:p>
    <w:p>
      <w:r>
        <w:t>[144] ダイビートの中でも最古参メンバーであるが、自堕落で浪費癖のあるなかなかの問題児。</w:t>
      </w:r>
    </w:p>
    <w:p>
      <w:r>
        <w:t>[145] これだけだと中二病の残念少女のようにしか見えないが、巫女としての能力は本物のようであり、魔女のメンバーからも得体のしれない存在としてマークされるなど、只者ならざる伏線が多数張られている。 魔女がメインのイベントシナリオに出番があるなど、メタ的な意味での伏線も多い。</w:t>
      </w:r>
    </w:p>
    <w:p>
      <w:r>
        <w:t>[146] そして…</w:t>
      </w:r>
    </w:p>
    <w:p>
      <w:r>
        <w:t>[147] 珍しいことに必殺技ボイスが2種類ある。</w:t>
      </w:r>
    </w:p>
    <w:p>
      <w:r>
        <w:t>[148] 由雅 と仲が良く、シナリオ上で絡んでいるシーンが多い。</w:t>
      </w:r>
    </w:p>
    <w:p>
      <w:r>
        <w:t>[149] 公式ツイッターの紹介 †</w:t>
      </w:r>
    </w:p>
    <w:p>
      <w:r>
        <w:t>[150] 紹介(PV)</w:t>
      </w:r>
    </w:p>
    <w:p>
      <w:r>
        <w:t>[151] 紹介②</w:t>
      </w:r>
    </w:p>
    <w:p>
      <w:r>
        <w:t>[152] ハーフアニバーサリー記念イラスト</w:t>
      </w:r>
    </w:p>
    <w:p>
      <w:r>
        <w:t>[153] コメントフォーム †</w:t>
      </w:r>
    </w:p>
    <w:p>
      <w:r>
        <w:t>[154] クリックで過去ログ一覧を開く</w:t>
      </w:r>
    </w:p>
    <w:p>
      <w:r>
        <w:t>[155] 末尾の番号が若いほど、古いログになります。</w:t>
      </w:r>
    </w:p>
    <w:p>
      <w:r>
        <w:t>[156] 'コメント/ビートアミュレット・ノノノ/' には、下位層のページがありません。</w:t>
      </w:r>
    </w:p>
    <w:p>
      <w:r>
        <w:t>[157] のじゃ子かわいい。私服も良い。 -- [jXLDO.PRdiI] 2020-11-29 (日) 19:45:12</w:t>
      </w:r>
    </w:p>
    <w:p>
      <w:r>
        <w:t>[158] 固有効果のお陰で味方が必殺発動前に落ちる確率が減るのが偉大 -- [xW0v2K2ZOik] 2020-11-30 (月) 10:55:06</w:t>
      </w:r>
    </w:p>
    <w:p>
      <w:r>
        <w:t>[159] 必殺のバフがそこそこ有能、固有能力で他キャラの必殺援護が出来るのでボス戦闘時に上手く出せればいい感じになる -- [..1H.p2ZC4.] 2020-11-30 (月) 19:51:48</w:t>
      </w:r>
    </w:p>
    <w:p>
      <w:r>
        <w:t>[160] イベボスにデバフ入れると露骨に敵必殺技の威力が下がっていい感じだな。無凸のツカサが余裕で生き残って箱増やしてくれる -- [KrNnwc/3jXY] 2020-12-03 (木) 21:13:30</w:t>
      </w:r>
    </w:p>
    <w:p>
      <w:r>
        <w:t>[161] 敗北シーンが理想的で一番良かった -- [JKp/LTv.9bU] 2020-12-04 (金) 18:30:01</w:t>
      </w:r>
    </w:p>
    <w:p>
      <w:r>
        <w:t>[162] スタメンで最後の方まで居座ってくれるので毒とスタン持たせてみたけど、スキル狙いの装備もいいな -- [Q44zB4.oCH.] 2020-12-10 (木) 18:19:44</w:t>
      </w:r>
    </w:p>
    <w:p>
      <w:r>
        <w:t>[163] 本当それ。 開幕ゲージ配布で速攻かけて途中タイムアップ抑制し、 味方バフでクラス問わず強化できるのでランダムキャラでも活躍でき、 敵バフでボスなど硬い敵が出ても対処できる。 現環境に噛み合ってる。 最優先で星5にして、星2エスカレイヤー、星2エクシール（カウンタータンク役）で組んでるがかなり安定してる。 なお残り2人は普段はアルゴルとツカサで、攻略時はツカサとユユエル入れ替え。 -- [J1KZtElyL0c] 2020-12-07 (月) 18:16:32</w:t>
      </w:r>
    </w:p>
    <w:p>
      <w:r>
        <w:t>[164] のじゃロリ・イラスト良し・Rだから育てやすい・能力が強力と4点揃ってバーフェクトだウォルター -- [ULtZkMlzlVg] 2020-12-05 (土) 06:06:22</w:t>
      </w:r>
    </w:p>
    <w:p>
      <w:r>
        <w:t>[165] 敵味方両方につけるのはズールイって -- [Cglg7T0yQlM] 2020-12-07 (月) 18:02:40</w:t>
      </w:r>
    </w:p>
    <w:p>
      <w:r>
        <w:t>[166] グラブルやってるとこいつが狂った様に強いのわかるよなｗ -- [ZXHQKGtJ8UM] 2022-04-17 (日) 18:01:12</w:t>
      </w:r>
    </w:p>
    <w:p>
      <w:r>
        <w:t>[167] バフ30%だけでも強いから仕様にも見える -- [yScKJiprnKQ] 2020-12-17 (木) 22:25:33</w:t>
      </w:r>
    </w:p>
    <w:p>
      <w:r>
        <w:t>[168] LV50 ☆1のステータス(☆3のステータスを半分にしたもの) スタミナ：850　攻撃力：0　防御力：100　魔法力：130　魔抵抗力：126 -- [PvOwNzA37Jw] 2020-12-14 (月) 16:39:15</w:t>
      </w:r>
    </w:p>
    <w:p>
      <w:r>
        <w:t>[169] なんだこの無理装備。ロケットじゃなくてベルトだわ。 -- [fDCL3hAOt7M] 2021-01-07 (木) 18:15:16</w:t>
      </w:r>
    </w:p>
    <w:p>
      <w:r>
        <w:t>[170] 必殺技がRにあるまじき超性能っぷりでびっくり。子供っぽいキャラかと思いきや、他人を気遣える包容力もあるし長齢と豪語するだけはある -- [x8If517SArw] 2021-02-18 (木) 20:38:04</w:t>
      </w:r>
    </w:p>
    <w:p>
      <w:r>
        <w:t>[171] バレイベE2がどうにもならなかったから星3にして優先設定したら突破出来た。Rだからと舐めていたがすごいポテンシャル持ってるのね、この子 -- [6CsOtYxwEIE] 2021-02-24 (水) 23:13:45</w:t>
      </w:r>
    </w:p>
    <w:p>
      <w:r>
        <w:t>[172] 持ち物検査が始まらないのは良いよね。始めてしばらく気付かないユーザーは多そうだとは思うが。 -- [BwEBHpkjiMk] 2021-09-11 (土) 17:19:13</w:t>
      </w:r>
    </w:p>
    <w:p>
      <w:r>
        <w:t>[173] 覚醒強化で更に強くなって君本当にRキャラ？という感じに・・・！ -- [iniv9iTpJb.] 2021-10-21 (木) 09:48:32</w:t>
      </w:r>
    </w:p>
    <w:p>
      <w:r>
        <w:t>[174] イベントシナリオにもよく関わってくるからネタ的にもかなり優遇されている -- [vJ4Yimyx7Xc] 2021-10-21 (木) 12:29:53</w:t>
      </w:r>
    </w:p>
    <w:p>
      <w:r>
        <w:t>[175] 始めたてはそもそもバッファーを活かすアタッカーが育ってないのも気付きにくい原因。手持ちが揃ってきてようやく「こいつ滅茶苦茶えげつない強さしてるな？」って気付くし実感出来る。 -- [5Ug5u8kMv8w] 2022-05-28 (土) 12:08:10</w:t>
      </w:r>
    </w:p>
    <w:p>
      <w:r>
        <w:t>[176] 初めて獲得した時は「何この名前・・・ふざけてるの？」と思ったのになあｗ -- [7Nl9QwQ51T2] 2021-10-26 (火) 15:37:57</w:t>
      </w:r>
    </w:p>
    <w:p>
      <w:r>
        <w:t>[177] 最近始めた新規ですが、お世話になってます（攻略・寝室共に）。ののの様はマジ女神。 -- [Ng72/Cg14pY] 2022-03-27 (日) 06:45:20</w:t>
      </w:r>
    </w:p>
    <w:p>
      <w:r>
        <w:t>[178] 繭さまはノノノさまの巫女に転職した方がいいよマジで -- [S.Xgd9Bu3YA] 2022-05-27 (金) 13:19:33</w:t>
      </w:r>
    </w:p>
    <w:p>
      <w:r>
        <w:t>[179] イベントで嫌じゃ嫌じゃ孕みとうないしてて草 -- [3K8PTsU3ZbE] 2022-12-14 (水) 20:13:12</w:t>
      </w:r>
    </w:p>
    <w:p>
      <w:r>
        <w:t>[180] ←板を利用する前にルールを必ずお読みください。</w:t>
      </w:r>
    </w:p>
    <w:p>
      <w:r>
        <w:t>[181] ルールについて †</w:t>
      </w:r>
    </w:p>
    <w:p>
      <w:r>
        <w:t>[182]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[183] 個人サイトなどリンクを無断に貼ることを禁止しているサイトのURLは掲載しないでください。</w:t>
      </w:r>
    </w:p>
    <w:p>
      <w:r>
        <w:t>[184] ルール違反投稿について †</w:t>
      </w:r>
    </w:p>
    <w:p>
      <w:r>
        <w:t>[185] 以下は荒れる原因となるので投稿自体を禁止とさせていただきます。</w:t>
      </w:r>
    </w:p>
    <w:p>
      <w:r>
        <w:t>[186]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[187] 他者とは、当wikiを利用している人、公式運営、絵師、声優、現実に存在する個人、ツイッター民といったグループも含まれます。</w:t>
      </w:r>
    </w:p>
    <w:p>
      <w:r>
        <w:t>[188]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[190] 喧嘩腰な書き込みとは、「～しろよ、～やれよ。等の強い命令口調」「汚い言葉を使う」「見下す態度をとる」「挑発する」を指します。</w:t>
      </w:r>
    </w:p>
    <w:p>
      <w:r>
        <w:t>[191]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[192] 他者のゲーム内ネーム、UIDを公開する晒し行為</w:t>
      </w:r>
    </w:p>
    <w:p>
      <w:r>
        <w:t>[193] ただし、本作の攻略の助けとなる情報、動画の紹介は認めます。</w:t>
      </w:r>
    </w:p>
    <w:p>
      <w:r>
        <w:t>[194] 他アプリを引き合いに出すこと</w:t>
      </w:r>
    </w:p>
    <w:p>
      <w:r>
        <w:t>[195] 複数の板へのマルチポスト行為</w:t>
      </w:r>
    </w:p>
    <w:p>
      <w:r>
        <w:t>[196] 意味を成していない文字列の羅列による書き込み</w:t>
      </w:r>
    </w:p>
    <w:p>
      <w:r>
        <w:t>[197] 不正行為、バグ悪用に関する書き込み</w:t>
      </w:r>
    </w:p>
    <w:p>
      <w:r>
        <w:t>[198] ルール違反投稿は無視することが一番 です。相手の挑発に乗ったり、反論することがさらなる荒れに繋がります。</w:t>
      </w:r>
    </w:p>
    <w:p>
      <w:r>
        <w:t>[199] ※以上で示したルールのうち「誹謗中傷」とは、 客観的な根拠なくそしり貶すこと を指します。批判的な文をいっしょくたに「誹謗中傷」と判断するのは誤りですので、注意してください。</w:t>
      </w:r>
    </w:p>
    <w:p>
      <w:r>
        <w:t>[200] 書き込みログの改変、削除について †</w:t>
      </w:r>
    </w:p>
    <w:p>
      <w:r>
        <w:t>[201] ただし、誤字・脱字・文字色の修正は認めます。(他者による善意の修正も認めます)</w:t>
      </w:r>
    </w:p>
    <w:p>
      <w:r>
        <w:t>[202]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[203] ルール違反投稿のコメントアウトについて †</w:t>
      </w:r>
    </w:p>
    <w:p>
      <w:r>
        <w:t>[204]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[205] CO報告掲示板 に報告なくコメントアウトした投稿は復旧対象となり、コメントアウトした人物は処罰対象とさせていただきます。</w:t>
      </w:r>
    </w:p>
    <w:p>
      <w:r>
        <w:t>[206] ルール違反投稿でないものを CO報告掲示板 に何度も報告する方は、独善的であると判断し、書き込み規制・編集規制を行わせていただきます。</w:t>
      </w:r>
    </w:p>
    <w:p>
      <w:r>
        <w:t>[207] CO報告掲示板 において、ルール違反とはいえない報告は管理人の判断で復旧することがあります。</w:t>
      </w:r>
    </w:p>
    <w:p>
      <w:r>
        <w:t>[208]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[209] ルール違反ではないが「不愉快」な書き込みについて †</w:t>
      </w:r>
    </w:p>
    <w:p>
      <w:r>
        <w:t>[210]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[211] 煽りは違反対象にならないの？ †</w:t>
      </w:r>
    </w:p>
    <w:p>
      <w:r>
        <w:t>[212] 煽りは人によって、煽りと思う・思わないの差が大きいので、違反とはしていません。煽りだと思ったら NGID機能 を使ってコメントを不可視にしてください。</w:t>
      </w:r>
    </w:p>
    <w:p>
      <w:r>
        <w:t>[213] 愚痴は違反対象にならないの？ †</w:t>
      </w:r>
    </w:p>
    <w:p>
      <w:r>
        <w:t>[214]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[215] ルール違反投稿であるかどうか判断に迷った時は？ †</w:t>
      </w:r>
    </w:p>
    <w:p>
      <w:r>
        <w:t>[216]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[217] 違反投稿を繰り返す行為に対する処罰 †</w:t>
      </w:r>
    </w:p>
    <w:p>
      <w:r>
        <w:t>[218] 違反投稿を何度も繰り返したり、特に悪質な投稿に対しては、 管理人の判断で、「アクセス禁止」「投稿規制」といった処罰を行うことがあります。</w:t>
      </w:r>
    </w:p>
    <w:p>
      <w:r>
        <w:t>[219]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