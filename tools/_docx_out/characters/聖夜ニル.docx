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聖夜ニル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聖夜 アルカナ</w:t>
      </w:r>
    </w:p>
    <w:p>
      <w:r>
        <w:t>[21] 手塚りょうこ</w:t>
      </w:r>
    </w:p>
    <w:p>
      <w:r>
        <w:t>[22] イラスト</w:t>
      </w:r>
    </w:p>
    <w:p>
      <w:r>
        <w:t>[23] 織音</w:t>
      </w:r>
    </w:p>
    <w:p>
      <w:r>
        <w:t>[24] SDキャラ</w:t>
      </w:r>
    </w:p>
    <w:p>
      <w:r>
        <w:t>[25] フレーバーテキスト</w:t>
      </w:r>
    </w:p>
    <w:p>
      <w:r>
        <w:t>[26] 「ふっ、見せつけてやればよいのだ。 この後、セックスするんだと思わせればいい」 我こそがプレゼントだ、と言わんばかりの衣装を着たニル。 その手に持つ紫竜により、油断した敵をねじ伏せ、貫く。 この姿で基地内を歩き、街をパトロールするからか、 通りかかる多くの男性が会釈をしてくれるらしい。 ただ、このような姿でもマシになったほうである。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プレゼント・フォー・ルーズ</w:t>
      </w:r>
    </w:p>
    <w:p>
      <w:r>
        <w:t>[51] 敵単体に物理6倍ダメージ 20秒間、攻撃20%ダウン、防御20%ダウン、 与ダメ20%ダウン、命中30ダウン、 回避30ダウンのいずれか1つを付与する</w:t>
      </w:r>
    </w:p>
    <w:p>
      <w:r>
        <w:t>[52] プレゼント・フォー・ルーズ+</w:t>
      </w:r>
    </w:p>
    <w:p>
      <w:r>
        <w:t>[53] 敵単体に物理9倍ダメージ 20秒間、攻撃20%ダウン、防御20%ダウン、 与ダメ20%ダウン、命中30ダウン、 回避30ダウンのいずれか3つを付与する</w:t>
      </w:r>
    </w:p>
    <w:p>
      <w:r>
        <w:t>[54] 固有効果</w:t>
      </w:r>
    </w:p>
    <w:p>
      <w:r>
        <w:t>[55] 名称</w:t>
      </w:r>
    </w:p>
    <w:p>
      <w:r>
        <w:t>[56] 効果</w:t>
      </w:r>
    </w:p>
    <w:p>
      <w:r>
        <w:t>[57] 艶麗なる皇帝</w:t>
      </w:r>
    </w:p>
    <w:p>
      <w:r>
        <w:t>[58] 出撃完了時、20秒間 敵全体の防御30%ダウン</w:t>
      </w:r>
    </w:p>
    <w:p>
      <w:r>
        <w:t>[59] 艶麗なる皇帝+</w:t>
      </w:r>
    </w:p>
    <w:p>
      <w:r>
        <w:t>[60] 出撃完了時、20秒間 敵全体の防御50%ダウン</w:t>
      </w:r>
    </w:p>
    <w:p>
      <w:r>
        <w:t>[61] 強化画像</w:t>
      </w:r>
    </w:p>
    <w:p>
      <w:r>
        <w:t>[62] ゲームにおいて †</w:t>
      </w:r>
    </w:p>
    <w:p>
      <w:r>
        <w:t>[63] ランダムでデバフをばら撒くアタッカー。 魔女の単体アタッカーで行動速度が4sec以下は聖夜ニルが初。その上で必殺充填も12.5％と高水準な値。</w:t>
      </w:r>
    </w:p>
    <w:p>
      <w:r>
        <w:t>[64] デバフ付与が完全ランダムで被り有りなのが若干不安定ではある。</w:t>
      </w:r>
    </w:p>
    <w:p>
      <w:r>
        <w:t>[65] 必殺効果の確率計算(レイド用)</w:t>
      </w:r>
    </w:p>
    <w:p>
      <w:r>
        <w:t>[66] 必殺効果の確率計算(レイド用)</w:t>
      </w:r>
    </w:p>
    <w:p>
      <w:r>
        <w:t>[67] 90%の確率で防御か回避ダウンのいずれが、30%の確率で防御と回避ダウン両方が付与される。 期待値としては軽減率減少30%。</w:t>
      </w:r>
    </w:p>
    <w:p>
      <w:r>
        <w:t>[68] 99%の確率で防御か回避ダウンのいずれかが、69%の確率で防御と回避ダウン両方が付与される。 必殺周期が10秒以内であれば、必殺2回目以降のある時点で防御と回避ダウン両方が入っている確率が69%ということ。 期待値としては軽減率減少42%。</w:t>
      </w:r>
    </w:p>
    <w:p>
      <w:r>
        <w:t>[69] 攻撃デバフ、与ダメデバフの重なりを考える場合も同様。 レイドボスの攻撃35%でダメージカット役が必殺周期10秒の聖夜ニルのみの時、攻撃与ダメの両方が入っていれば 超昂閃忍ナリカ (残スタミナ25%)は耐える。 その確率は69%となる。</w:t>
      </w:r>
    </w:p>
    <w:p>
      <w:r>
        <w:t>[70] 行動速度と必殺充填を最大まで覚醒させた場合は約12秒強に1回、さらにガッツ十姉妹を装備した場合は約10秒強に1回必殺技を使用できる。連撃を考慮するともう1～2秒はかかる。 FEVER中か、あるいは速度バフや必殺ゲージ増加などの支援があれば、必殺技の効果を常に2回分重ねがけした状態で戦う事もできる。</w:t>
      </w:r>
    </w:p>
    <w:p>
      <w:r>
        <w:t>[71] 覚醒させた場合の数値(50％)は固有としては高い数値。ただし、必殺技で防御50％ダウン以上を所持してるキャラがまあまあいるので、出撃が遅くなると効果が被りやすい。覚醒させるかどうかは自軍の運用次第といったところか。</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問題なく活躍できるが、デバフはほとんど意味がない</w:t>
      </w:r>
    </w:p>
    <w:p>
      <w:r>
        <w:t>[79] レイドバトル</w:t>
      </w:r>
    </w:p>
    <w:p>
      <w:r>
        <w:t>[80] ランダム性はあるが強めのデバフができ、詳細ステも高い単体必殺でレイド向き (装備例は下記参照)</w:t>
      </w:r>
    </w:p>
    <w:p>
      <w:r>
        <w:t>[81] 殲滅戦</w:t>
      </w:r>
    </w:p>
    <w:p>
      <w:r>
        <w:t>[82] 単体必殺は向いていない</w:t>
      </w:r>
    </w:p>
    <w:p>
      <w:r>
        <w:t>[83] Bユニバース</w:t>
      </w:r>
    </w:p>
    <w:p>
      <w:r>
        <w:t>[84] レイドと比べるとデバフの効果がイマイチになる</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3.1sec 9回</w:t>
      </w:r>
    </w:p>
    <w:p>
      <w:r>
        <w:t>[101] 14.9% 8回</w:t>
      </w:r>
    </w:p>
    <w:p>
      <w:r>
        <w:t>[102] 備考</w:t>
      </w:r>
    </w:p>
    <w:p>
      <w:r>
        <w:t>[103] 必殺効果を2回分重ね掛けするには、FEVER中か、あるいは速度バフや必殺ゲージ増加などの支援が必要</w:t>
      </w:r>
    </w:p>
    <w:p>
      <w:r>
        <w:t>[104] ※26年4月更新</w:t>
      </w:r>
    </w:p>
    <w:p>
      <w:r>
        <w:t>[105] 別バージョン †</w:t>
      </w:r>
    </w:p>
    <w:p>
      <w:r>
        <w:t>[106] 皇帝のニル</w:t>
      </w:r>
    </w:p>
    <w:p>
      <w:r>
        <w:t>[107] ブライド・ニル</w:t>
      </w:r>
    </w:p>
    <w:p>
      <w:r>
        <w:t>[108] 聖夜ニル</w:t>
      </w:r>
    </w:p>
    <w:p>
      <w:r>
        <w:t>[109] バビロニア・ニル</w:t>
      </w:r>
    </w:p>
    <w:p>
      <w:r>
        <w:t>[110] バレンタインニル</w:t>
      </w:r>
    </w:p>
    <w:p>
      <w:r>
        <w:t>[111] 小ネタ †</w:t>
      </w:r>
    </w:p>
    <w:p>
      <w:r>
        <w:t>[112] 前年実装された 魔女ミヤビ も似たような状況だったが、こちらはさらに一日短い。</w:t>
      </w:r>
    </w:p>
    <w:p>
      <w:r>
        <w:t>[113] 実は、元々は ニコール が私財を投じて自分用に準備していた戦闘服だったと聞けば納得のデザインである。（このデザインの服で何をしようとしていたかは、お察しである） しかし、キャラクターストーリーでは、ニルもこの格好で男性の視線を浴びながら街中を闊歩するなど、かなりお気に入りの様子。 ジークフリート派の将来が心配である。大丈夫か皇帝。</w:t>
      </w:r>
    </w:p>
    <w:p>
      <w:r>
        <w:t>[114] 公式ツイッターの紹介 †</w:t>
      </w:r>
    </w:p>
    <w:p>
      <w:r>
        <w:t>[115] キャラ紹介</w:t>
      </w:r>
    </w:p>
    <w:p>
      <w:r>
        <w:t>[116] クリスマスプレゼント</w:t>
      </w:r>
    </w:p>
    <w:p>
      <w:r>
        <w:t>[117] コメントフォーム †</w:t>
      </w:r>
    </w:p>
    <w:p>
      <w:r>
        <w:t>[118] クリックで過去ログ一覧を開く</w:t>
      </w:r>
    </w:p>
    <w:p>
      <w:r>
        <w:t>[119] 末尾の番号が若いほど、古いログになります。</w:t>
      </w:r>
    </w:p>
    <w:p>
      <w:r>
        <w:t>[120] 'コメント/聖夜ニル/' には、下位層のページがありません。</w:t>
      </w:r>
    </w:p>
    <w:p>
      <w:r>
        <w:t>[121] 魔女はレジェンド戦士がいないからローテーションが早いしね。 -- [7rugXI85Wf.] 2023-12-27 (水) 17:45:14</w:t>
      </w:r>
    </w:p>
    <w:p>
      <w:r>
        <w:t>[122] 強すぎワロタｗｗｗアステライズ級の人権キャラに見えるし★★★だと思う -- [jyjjhmzNMkU] 2023-12-27 (水) 16:26:02</w:t>
      </w:r>
    </w:p>
    <w:p>
      <w:r>
        <w:t>[123] 攻撃モーションの事完全に抜けてたわ… そうなるとやはり優先枠のデバフに組み込むにはちょっと難があるね -- [4AdXU9WFkX2] 2023-12-28 (木) 01:21:53</w:t>
      </w:r>
    </w:p>
    <w:p>
      <w:r>
        <w:t>[124] 滑りながら出てくるからスケートって言うかソリなんじゃない？ ルビーと同じで空中を滑ってんのかも -- [orZuVYrdWI6] 2023-12-27 (水) 20:51:50</w:t>
      </w:r>
    </w:p>
    <w:p>
      <w:r>
        <w:t>[125] ニルのエッチシーン。純愛も敗北も最高に良かった。もうちょい純愛はカメラアングル下に来てくれても良かったんだが……しかしそれでも完璧だった。ニルは寝室あんまりいいのなかったから満足ですえ -- [ahFmCcg1jkw] 2023-12-27 (水) 20:24:41</w:t>
      </w:r>
    </w:p>
    <w:p>
      <w:r>
        <w:t>[126] 手に持つ紫竜････そうか、紫竜といえばクロスアウツ。露出度は当然だったか(今更納得) -- [8dWSVNgiuM6] 2023-12-28 (木) 14:49:59</w:t>
      </w:r>
    </w:p>
    <w:p>
      <w:r>
        <w:t>[127] 姫路と露出対決させなきゃ… -- [XKoClbxogTE] 2023-12-28 (木) 09:10:37</w:t>
      </w:r>
    </w:p>
    <w:p>
      <w:r>
        <w:t>[128] 聖夜ニル+クルル+ハツネ(+リズナ+ナリカ)ならニルの防御回避デバフどっちか入ってれば軽減率90〜100ダウン。ハツネ150なら良さそう -- [LzJHURxrTp2] 2023-12-28 (木) 10:15:06</w:t>
      </w:r>
    </w:p>
    <w:p>
      <w:r>
        <w:t>[129] 色々効果有るけど結局編成でどうとでもなるから器用貧乏感が初音と被る印象。 -- [hzeU.XoJJ3M] 2023-12-28 (木) 12:05:43</w:t>
      </w:r>
    </w:p>
    <w:p>
      <w:r>
        <w:t>[130] 今のベストメンツから椅子を奪うかと言われれば微妙だと思うけど゛レイドか強敵相手じゃない限り無意味´ってそれは十分有意義では🤔 -- [DvHWEtU3Il.] 2023-12-28 (木) 18:14:36</w:t>
      </w:r>
    </w:p>
    <w:p>
      <w:r>
        <w:t>[131] ギリギリ抱きつくぐらいで済んでると思ったけど右手が勝手に動いちゃうから危なかった -- [9xHJ93KRimw] 2024-01-01 (月) 10:43:31</w:t>
      </w:r>
    </w:p>
    <w:p>
      <w:r>
        <w:t>[132] 今までのニルとの比較なら521と496、とは言え考慮に入れるような差ではないな 今後521のデバフ付き単体かつ行動3～4で高充填の魔女アタッカーが出れば話は別だけど -- [rI4Dn.RegNY] 2023-12-31 (日) 10:43:03</w:t>
      </w:r>
    </w:p>
    <w:p>
      <w:r>
        <w:t>[133] キャラの格的に下方無し（521）でも良かったと思うけど、運営は今後のデバフ入るボスは全部このニルで良いになるのも嫌だったから優遇措置を受けられなかった感じ -- [kGPp72HFw0Q] 2023-12-31 (日) 13:19:17</w:t>
      </w:r>
    </w:p>
    <w:p>
      <w:r>
        <w:t>[134] 確率計算［20,30］のパターンも50になるの見落としてた。修正サンクス -- [4Uky3FBI1A6] 2024-01-06 (土) 21:28:24</w:t>
      </w:r>
    </w:p>
    <w:p>
      <w:r>
        <w:t>[135] その、なんだフォームキャラクターをクリニルにするとだな、いんふぉめーしょんの◆がその際どいところで大きくなったり小さくなったり主張してだな （　＾ω＾）・・・ェロィ -- [xr/q2oTMXqw] 2024-01-28 (日) 06:21:14</w:t>
      </w:r>
    </w:p>
    <w:p>
      <w:r>
        <w:t>[136] 新規の追加で徐々に変わってる。 ①実装当時はDENAI枠で超ナリカ/リズナ/超キリエル/聖夜ニル+誰か →魔女レイドが神騎と合同&amp;グナガンで出番なし ②バレクラリス追加で↑の時点で育ててないユーザーは無理に育てる理由が無くなる ③ムーンライズ追加で完全に枠が無くなる ④キクリ追加で超ナリカ/正月ノノノ/超キリエル+キクリ/聖夜ニルが可能になる。バレクラリス/制服ニャンコとの勝負 -- [pKQxu2GgcYA] 2024-04-13 (土) 19:30:16</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