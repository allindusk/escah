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バレンタインエスカ・アメイズ</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バレンタインエスカ・アメイズ</w:t>
      </w:r>
    </w:p>
    <w:p>
      <w:r>
        <w:t>[13] 本名</w:t>
      </w:r>
    </w:p>
    <w:p>
      <w:r>
        <w:t>[14] 雪城エリー</w:t>
      </w:r>
    </w:p>
    <w:p>
      <w:r>
        <w:t>[15] レアリティ</w:t>
      </w:r>
    </w:p>
    <w:p>
      <w:r>
        <w:t>[16] 通常攻撃</w:t>
      </w:r>
    </w:p>
    <w:p>
      <w:r>
        <w:t>[17] 遠距離攻撃(物理)</w:t>
      </w:r>
    </w:p>
    <w:p>
      <w:r>
        <w:t>[18] 所属勢力</w:t>
      </w:r>
    </w:p>
    <w:p>
      <w:r>
        <w:t>[19] 戦士(現界)</w:t>
      </w:r>
    </w:p>
    <w:p>
      <w:r>
        <w:t>[20] 特殊属性</w:t>
      </w:r>
    </w:p>
    <w:p>
      <w:r>
        <w:t>[21] バレンタイン アルカナ</w:t>
      </w:r>
    </w:p>
    <w:p>
      <w:r>
        <w:t>[22] 伊ヶ崎綾香</w:t>
      </w:r>
    </w:p>
    <w:p>
      <w:r>
        <w:t>[23] イラスト</w:t>
      </w:r>
    </w:p>
    <w:p>
      <w:r>
        <w:t>[24] 藤島製１号</w:t>
      </w:r>
    </w:p>
    <w:p>
      <w:r>
        <w:t>[25] SDキャラ</w:t>
      </w:r>
    </w:p>
    <w:p>
      <w:r>
        <w:t>[26] フレーバーテキスト</w:t>
      </w:r>
    </w:p>
    <w:p>
      <w:r>
        <w:t>[27] 「きゅぴーん！ なんか長官くんから感情のこもった 視線を感じたんですけど！！」 バレンタイン仕様の改良ＡＤＤＤで変身したエスカ・アメイズ。 巨大企業ＮＡＵが日本で本格的に活動を行うため 新ブランドのイベントを行うことになった。 そのキャンペーンガールを務めるのに相応しい、 色気と可愛さの同居した戦闘服。</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ラブ・オ・ショコラ</w:t>
      </w:r>
    </w:p>
    <w:p>
      <w:r>
        <w:t>[52] 敵全体に魔法2倍ダメージ 呪縛効果30％</w:t>
      </w:r>
    </w:p>
    <w:p>
      <w:r>
        <w:t>[53] ラブ・オ・ショコラ+</w:t>
      </w:r>
    </w:p>
    <w:p>
      <w:r>
        <w:t>[54] 敵全体に魔法4倍ダメージ 呪縛効果50％</w:t>
      </w:r>
    </w:p>
    <w:p>
      <w:r>
        <w:t>[55] 固有効果</w:t>
      </w:r>
    </w:p>
    <w:p>
      <w:r>
        <w:t>[56] 名称</w:t>
      </w:r>
    </w:p>
    <w:p>
      <w:r>
        <w:t>[57] 効果</w:t>
      </w:r>
    </w:p>
    <w:p>
      <w:r>
        <w:t>[58] ドキドキさせちゃう</w:t>
      </w:r>
    </w:p>
    <w:p>
      <w:r>
        <w:t>[59] 出撃完了時、30秒間 自軍全体の速度25％アップ</w:t>
      </w:r>
    </w:p>
    <w:p>
      <w:r>
        <w:t>[60] ドキドキさせちゃう+</w:t>
      </w:r>
    </w:p>
    <w:p>
      <w:r>
        <w:t>[61] 出撃完了時、30秒間 自軍全体の速度35％アップ</w:t>
      </w:r>
    </w:p>
    <w:p>
      <w:r>
        <w:t>[62] 強化画像</w:t>
      </w:r>
    </w:p>
    <w:p>
      <w:r>
        <w:t>[63] ボイス †</w:t>
      </w:r>
    </w:p>
    <w:p>
      <w:r>
        <w:t>[64] クリックでセリフ一覧を開く</w:t>
      </w:r>
    </w:p>
    <w:p>
      <w:r>
        <w:t>[65] 加入</w:t>
      </w:r>
    </w:p>
    <w:p>
      <w:r>
        <w:t>[66] 会話1(変身後)</w:t>
      </w:r>
    </w:p>
    <w:p>
      <w:r>
        <w:t>[67] ね？抱きついてあげようか？いつもより感触が伝わるかも？えへ、焦っちゃって可愛い！</w:t>
      </w:r>
    </w:p>
    <w:p>
      <w:r>
        <w:t>[68] 会話2(変身後)</w:t>
      </w:r>
    </w:p>
    <w:p>
      <w:r>
        <w:t>[69] あぁんっ…もう…ここじゃまずいよぉ…だって私…声を抑えられそうにないし……んあっ……夜、夜にね？</w:t>
      </w:r>
    </w:p>
    <w:p>
      <w:r>
        <w:t>[70] 会話3(変身後)</w:t>
      </w:r>
    </w:p>
    <w:p>
      <w:r>
        <w:t>[71] チョコでも食べる？私を食べても良いしー！…って！今すぐはダメよ！？待って待って！</w:t>
      </w:r>
    </w:p>
    <w:p>
      <w:r>
        <w:t>[72] 会話4(変身後)</w:t>
      </w:r>
    </w:p>
    <w:p>
      <w:r>
        <w:t>[73] あ！見てるなら言ってよ～。油断してるところは見せたくないの！もう…エッチ。</w:t>
      </w:r>
    </w:p>
    <w:p>
      <w:r>
        <w:t>[74] 会話5(変身後)</w:t>
      </w:r>
    </w:p>
    <w:p>
      <w:r>
        <w:t>[75] 女の子は見られるときれいになるの。だ～か～ら～。も～っときれいになるため、協力してよね！</w:t>
      </w:r>
    </w:p>
    <w:p>
      <w:r>
        <w:t>[76] 会話6(変身後)</w:t>
      </w:r>
    </w:p>
    <w:p>
      <w:r>
        <w:t>[77] えっへへ～。この衣装いいでしょ～？もっと見て見て～。</w:t>
      </w:r>
    </w:p>
    <w:p>
      <w:r>
        <w:t>[78] 会話7(変身後)</w:t>
      </w:r>
    </w:p>
    <w:p>
      <w:r>
        <w:t>[79] ふ～ん？当たってるって、何が～？えへ、なーんちゃって！もちろん、当ててるんだけどね～！</w:t>
      </w:r>
    </w:p>
    <w:p>
      <w:r>
        <w:t>[80] 放置1(変身後)</w:t>
      </w:r>
    </w:p>
    <w:p>
      <w:r>
        <w:t>[81] 何もしないでぼーっとするのも、2人ならいいよね。ね？全然退屈なんかじゃないよ。</w:t>
      </w:r>
    </w:p>
    <w:p>
      <w:r>
        <w:t>[82] 放置2(変身後)</w:t>
      </w:r>
    </w:p>
    <w:p>
      <w:r>
        <w:t>[83] ふふっ、もっと近くで見てもいいよ？そうそう、息がかかるぐらい近く……あっ……もっと、もっとぉ……あん…っ！……チュッ</w:t>
      </w:r>
    </w:p>
    <w:p>
      <w:r>
        <w:t>[84] 会話1(変身前)</w:t>
      </w:r>
    </w:p>
    <w:p>
      <w:r>
        <w:t>[85] 会話2(変身前)</w:t>
      </w:r>
    </w:p>
    <w:p>
      <w:r>
        <w:t>[86] 会話3(変身前)</w:t>
      </w:r>
    </w:p>
    <w:p>
      <w:r>
        <w:t>[87] 会話4(変身前)</w:t>
      </w:r>
    </w:p>
    <w:p>
      <w:r>
        <w:t>[88] 放置1(変身前)</w:t>
      </w:r>
    </w:p>
    <w:p>
      <w:r>
        <w:t>[89] 放置2(変身前)</w:t>
      </w:r>
    </w:p>
    <w:p>
      <w:r>
        <w:t>[90] レベルアップ1</w:t>
      </w:r>
    </w:p>
    <w:p>
      <w:r>
        <w:t>[91] ああっ、駄目、待ってぇ…っ、ふぁああぁあぁああ！？</w:t>
      </w:r>
    </w:p>
    <w:p>
      <w:r>
        <w:t>[92] レベルアップ2</w:t>
      </w:r>
    </w:p>
    <w:p>
      <w:r>
        <w:t>[93] 愛の力？…だったりして？</w:t>
      </w:r>
    </w:p>
    <w:p>
      <w:r>
        <w:t>[94] レベルアップ3</w:t>
      </w:r>
    </w:p>
    <w:p>
      <w:r>
        <w:t>[95] んはぁ！？はぁああああん！</w:t>
      </w:r>
    </w:p>
    <w:p>
      <w:r>
        <w:t>[96] アイテム使用</w:t>
      </w:r>
    </w:p>
    <w:p>
      <w:r>
        <w:t>[97] えへへっ、お返しは何が良い？</w:t>
      </w:r>
    </w:p>
    <w:p>
      <w:r>
        <w:t>[98] 捕縛</w:t>
      </w:r>
    </w:p>
    <w:p>
      <w:r>
        <w:t>[99] 戦闘開始1</w:t>
      </w:r>
    </w:p>
    <w:p>
      <w:r>
        <w:t>[100] 戦闘開始2</w:t>
      </w:r>
    </w:p>
    <w:p>
      <w:r>
        <w:t>[101] 戦闘参加1</w:t>
      </w:r>
    </w:p>
    <w:p>
      <w:r>
        <w:t>[102] 戦闘参加2</w:t>
      </w:r>
    </w:p>
    <w:p>
      <w:r>
        <w:t>[103] 戦闘勝利1</w:t>
      </w:r>
    </w:p>
    <w:p>
      <w:r>
        <w:t>[104] 私はチョコほど甘くはないのっ。</w:t>
      </w:r>
    </w:p>
    <w:p>
      <w:r>
        <w:t>[105] 戦闘勝利2</w:t>
      </w:r>
    </w:p>
    <w:p>
      <w:r>
        <w:t>[106] イェイ！勝った勝ったぁ！</w:t>
      </w:r>
    </w:p>
    <w:p>
      <w:r>
        <w:t>[107] 通常攻撃1</w:t>
      </w:r>
    </w:p>
    <w:p>
      <w:r>
        <w:t>[108] てぇーい！</w:t>
      </w:r>
    </w:p>
    <w:p>
      <w:r>
        <w:t>[109] 通常攻撃2</w:t>
      </w:r>
    </w:p>
    <w:p>
      <w:r>
        <w:t>[110] やぁ！</w:t>
      </w:r>
    </w:p>
    <w:p>
      <w:r>
        <w:t>[111] 通常攻撃3</w:t>
      </w:r>
    </w:p>
    <w:p>
      <w:r>
        <w:t>[112] 固有効果発動1</w:t>
      </w:r>
    </w:p>
    <w:p>
      <w:r>
        <w:t>[113] 固有効果発動2</w:t>
      </w:r>
    </w:p>
    <w:p>
      <w:r>
        <w:t>[114] 固有効果発動3</w:t>
      </w:r>
    </w:p>
    <w:p>
      <w:r>
        <w:t>[115] 必殺技1</w:t>
      </w:r>
    </w:p>
    <w:p>
      <w:r>
        <w:t>[116] これが私の想いよ！溢れ出せ、『ラブ・オ・ショコラ』！</w:t>
      </w:r>
    </w:p>
    <w:p>
      <w:r>
        <w:t>[117] 必殺技2</w:t>
      </w:r>
    </w:p>
    <w:p>
      <w:r>
        <w:t>[118] 被ダメージ1</w:t>
      </w:r>
    </w:p>
    <w:p>
      <w:r>
        <w:t>[119] 被ダメージ2</w:t>
      </w:r>
    </w:p>
    <w:p>
      <w:r>
        <w:t>[120] 被ダメージ3</w:t>
      </w:r>
    </w:p>
    <w:p>
      <w:r>
        <w:t>[121] 撤退</w:t>
      </w:r>
    </w:p>
    <w:p>
      <w:r>
        <w:t>[122] ゲームにおいて †</w:t>
      </w:r>
    </w:p>
    <w:p>
      <w:r>
        <w:t>[123] 2021/02/17より開催の「 バレンタインと乙女の気持ち 」に期間限定キャラとして実装。 正月エスカ・ルビー に続き、 エスカ・アメイズ がエスカチームから2人目の期間限定キャラクターの実装となった。</w:t>
      </w:r>
    </w:p>
    <w:p>
      <w:r>
        <w:t>[124] 通常攻撃は物理、必殺技は魔法のハイブリッド型。 必殺充填こそ普通だが攻撃力と行動速度は控えめ、魔法力はかなり低くRと同等程度。 移動速度・出撃速度は遅め。固有効果が強めなので少し気になる要素。</w:t>
      </w:r>
    </w:p>
    <w:p>
      <w:r>
        <w:t>[125] 必殺技は敵全体への魔法攻撃。2022/07/13に必殺技の効果に呪縛が追加。覚醒強化前は30％、覚醒強化後は50％。 どこで使うにも成功率が足りないオマケ程度の強化。</w:t>
      </w:r>
    </w:p>
    <w:p>
      <w:r>
        <w:t>[126] 固有効果は出撃完了時に自身を含む自軍全体に速度バフ30秒。パーティ全体の立ち上がりを加速してくれる。 良効果だが、一度切れたらそれまでなのであまり頼りすぎるものではない。</w:t>
      </w:r>
    </w:p>
    <w:p>
      <w:r>
        <w:t>[127] 性能は良くも悪くも器用貧乏で突出した強みが無い。 固有効果で役割完了と割り切るならば長髪招き猫や身代わりの樹Ⅱで敵の攻撃を引きつけバフのかかった味方の生存力を引き上げたい。 移動速度・出撃速度といった足回りが遅いので1ダースべべたーや電光せっかちで補佐すると尚良い。 本人も戦力として扱う場合はロケットエンジンや衝撃のあるベルト、ガッツ十姉妹など。 メインアタッカーを任せるには火力が心許ないので他に用意するとよい。</w:t>
      </w:r>
    </w:p>
    <w:p>
      <w:r>
        <w:t>[128] コンテンツ適性かんたん評価 †</w:t>
      </w:r>
    </w:p>
    <w:p>
      <w:r>
        <w:t>[129] 向いているコンテンツやおすすめ装備例、育成目標など</w:t>
      </w:r>
    </w:p>
    <w:p>
      <w:r>
        <w:t>[130] 対応コンテンツ</w:t>
      </w:r>
    </w:p>
    <w:p>
      <w:r>
        <w:t>[131] 適性</w:t>
      </w:r>
    </w:p>
    <w:p>
      <w:r>
        <w:t>[132] 短評</w:t>
      </w:r>
    </w:p>
    <w:p>
      <w:r>
        <w:t>[133] メインクエスト イベントクエスト</w:t>
      </w:r>
    </w:p>
    <w:p>
      <w:r>
        <w:t>[134] 問題なく活躍できるが、わざわざ選ぶ必要性は薄い</w:t>
      </w:r>
    </w:p>
    <w:p>
      <w:r>
        <w:t>[135] レイドバトル</w:t>
      </w:r>
    </w:p>
    <w:p>
      <w:r>
        <w:t>[136] 呪縛自体は悪くないが頼りない確率</w:t>
      </w:r>
    </w:p>
    <w:p>
      <w:r>
        <w:t>[137] 殲滅戦</w:t>
      </w:r>
    </w:p>
    <w:p>
      <w:r>
        <w:t>[138] 全体必殺は殲滅戦向きだが呪縛は刺さらない。固有効果は便利 (装備例は下記参照)</w:t>
      </w:r>
    </w:p>
    <w:p>
      <w:r>
        <w:t>[139] Bユニバース</w:t>
      </w:r>
    </w:p>
    <w:p>
      <w:r>
        <w:t>[140] 呪縛自体は悪くないが頼りない確率</w:t>
      </w:r>
    </w:p>
    <w:p>
      <w:r>
        <w:t>[141] 適性の評価指標</w:t>
      </w:r>
    </w:p>
    <w:p>
      <w:r>
        <w:t>[142]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[143] 殲滅戦</w:t>
      </w:r>
    </w:p>
    <w:p>
      <w:r>
        <w:t>[144] おすすめ装備一例</w:t>
      </w:r>
    </w:p>
    <w:p>
      <w:r>
        <w:t>[145] メイン装備</w:t>
      </w:r>
    </w:p>
    <w:p>
      <w:r>
        <w:t>[146] サブ装備</w:t>
      </w:r>
    </w:p>
    <w:p>
      <w:r>
        <w:t>[147] あると嬉しい逸品</w:t>
      </w:r>
    </w:p>
    <w:p>
      <w:r>
        <w:t>[148] 育成目標</w:t>
      </w:r>
    </w:p>
    <w:p>
      <w:r>
        <w:t>[149] 限界突破</w:t>
      </w:r>
    </w:p>
    <w:p>
      <w:r>
        <w:t>[150] 必殺覚醒</w:t>
      </w:r>
    </w:p>
    <w:p>
      <w:r>
        <w:t>[151] 固有覚醒</w:t>
      </w:r>
    </w:p>
    <w:p>
      <w:r>
        <w:t>[152] 行動速度</w:t>
      </w:r>
    </w:p>
    <w:p>
      <w:r>
        <w:t>[153] 必殺充填</w:t>
      </w:r>
    </w:p>
    <w:p>
      <w:r>
        <w:t>[154] その他</w:t>
      </w:r>
    </w:p>
    <w:p>
      <w:r>
        <w:t>[155] 育成コスト</w:t>
      </w:r>
    </w:p>
    <w:p>
      <w:r>
        <w:t>[156] 3.1sec 19回</w:t>
      </w:r>
    </w:p>
    <w:p>
      <w:r>
        <w:t>[157] 15% 17回</w:t>
      </w:r>
    </w:p>
    <w:p>
      <w:r>
        <w:t>[158] 備考</w:t>
      </w:r>
    </w:p>
    <w:p>
      <w:r>
        <w:t>[159] 通常攻撃で雑魚敵を確殺できるバフを用意できないなら 不要 スタミナ不足なら か を に変更 敵の種類に合わせて を に変更</w:t>
      </w:r>
    </w:p>
    <w:p>
      <w:r>
        <w:t>[160] ※26年3月更新</w:t>
      </w:r>
    </w:p>
    <w:p>
      <w:r>
        <w:t>[161] 別バージョン †</w:t>
      </w:r>
    </w:p>
    <w:p>
      <w:r>
        <w:t>[162] エスカ・アメイズ</w:t>
      </w:r>
    </w:p>
    <w:p>
      <w:r>
        <w:t>[163] バレンタインエスカ・アメイズ</w:t>
      </w:r>
    </w:p>
    <w:p>
      <w:r>
        <w:t>[164] ブライドエスカ・アメイズ</w:t>
      </w:r>
    </w:p>
    <w:p>
      <w:r>
        <w:t>[165] エスカアメイズ・ファンタスマ</w:t>
      </w:r>
    </w:p>
    <w:p>
      <w:r>
        <w:t>[166] 正月エスカ・アメイズ</w:t>
      </w:r>
    </w:p>
    <w:p>
      <w:r>
        <w:t>[167] 小ネタ †</w:t>
      </w:r>
    </w:p>
    <w:p>
      <w:r>
        <w:t>[168] ＳＤＤＤの解析で実現した機能は、自身の強い感情をエネルギーに変換するというもの。他者の感情を得る機能までは搭載に至らなかった。</w:t>
      </w:r>
    </w:p>
    <w:p>
      <w:r>
        <w:t>[169] デザインや細かい機能はNAUのメンバーを始めとして複数人の意見を取り入れて作られている。</w:t>
      </w:r>
    </w:p>
    <w:p>
      <w:r>
        <w:t>[170] 登場イベントが9章終了後、つまりＮＡＵの「魔女」に関する情報やエリー自身の思惑が概ね開示された後。 イベントやキャラストーリーでもNAUの内情について度々触れられている。</w:t>
      </w:r>
    </w:p>
    <w:p>
      <w:r>
        <w:t>[171] キャラストーリーでも閃忍などから魔女の存在を秘匿する必要があった事に触れられており、基本的に存在を伏せたい魔女にとって日本は活動しにくい場所だった事が読み取れる。</w:t>
      </w:r>
    </w:p>
    <w:p>
      <w:r>
        <w:t>[172] オリジナル版では謎を持つ小悪魔系ムーヴでトキサダを翻弄する姿が目立ったエリーだが、隠し事無しで動けるようになったためか人懐っこさや気配りの良さなどの彼女の自然体な言動がより表に出るようになった。 衣装を作った発端が企業キャンペーンなので、イベントシナリオやキャラストーリーでは経営者・企画者としての彼女の一面もよく知る事が出来る。</w:t>
      </w:r>
    </w:p>
    <w:p>
      <w:r>
        <w:t>[173] 聖夜ハルカ と同様、変身前グラフィックは無くガチャ演出時のシルエットは オリジナル版 のものが使われる。</w:t>
      </w:r>
    </w:p>
    <w:p>
      <w:r>
        <w:t>[174] 公式ツイッターの紹介 †</w:t>
      </w:r>
    </w:p>
    <w:p>
      <w:r>
        <w:t>[175] ピックアップガチャ告知</w:t>
      </w:r>
    </w:p>
    <w:p>
      <w:r>
        <w:t>[176] キャラ紹介ブログへのリンク</w:t>
      </w:r>
    </w:p>
    <w:p>
      <w:r>
        <w:t>[177] イベント記念書き下ろし</w:t>
      </w:r>
    </w:p>
    <w:p>
      <w:r>
        <w:t>[178] コメントフォーム †</w:t>
      </w:r>
    </w:p>
    <w:p>
      <w:r>
        <w:t>[179] クリックで過去ログ一覧を開く</w:t>
      </w:r>
    </w:p>
    <w:p>
      <w:r>
        <w:t>[180] 末尾の番号が若いほど、古いログになります。</w:t>
      </w:r>
    </w:p>
    <w:p>
      <w:r>
        <w:t>[181] 'コメント/バレンタインエスカ・アメイズ/' には、下位層のページがありません。</w:t>
      </w:r>
    </w:p>
    <w:p>
      <w:r>
        <w:t>[182] でもＳＤですらたゆんたゆん存在感を主張する2つの桃は好きだよ -- [3J8LuVeU3rQ] 2021-02-19 (金) 00:10:58</w:t>
      </w:r>
    </w:p>
    <w:p>
      <w:r>
        <w:t>[183] 器用貧乏って言葉がしっくりくる -- [x8If517SArw] 2021-02-21 (日) 01:51:35</w:t>
      </w:r>
    </w:p>
    <w:p>
      <w:r>
        <w:t>[184] 解禁されたら速度バフはめっちゃ重宝しそうね -- [rEx8H1SD1RI] 2021-02-20 (土) 20:05:51</w:t>
      </w:r>
    </w:p>
    <w:p>
      <w:r>
        <w:t>[185] むう…全体必殺技だから腐る事はないが、いかんせん火力が無え、本格的にメインに据えるなら凸とあるベト凸が必須だろう -- [yJ.1Bs3444M] 2021-02-21 (日) 01:53:24</w:t>
      </w:r>
    </w:p>
    <w:p>
      <w:r>
        <w:t>[186] ストーリーで使っていたチョコ爆弾のほうが強そう -- [NkOqDKdXAe.] 2021-02-21 (日) 11:11:48</w:t>
      </w:r>
    </w:p>
    <w:p>
      <w:r>
        <w:t>[187] スタミナ1で止まる固有効果は残ってたから、固有効果無効というよりは能力アップ系が効果ないって感じかと -- [YBn2RYYvjfo] 2021-02-22 (月) 12:17:19</w:t>
      </w:r>
    </w:p>
    <w:p>
      <w:r>
        <w:t>[188] いや、「発動タイミングが決まっている」のが禁止条件。バレアメの場合は「配置完了時」という特定のタイミングの指定があるからダメなんだ。 フローレルやななかは効果時間の指定が無い常時発動型だから無効化されてないって仕様。なのでライトニングや正月ルビーも同じく固有効果は生きている。 ちなみにラブディエルやこもりの常時ヘイト０も発動はしてるはずだけど単体攻撃してこないから意味は無い。 -- [/vx8jsxqZ4A] 2021-02-23 (火) 19:42:43</w:t>
      </w:r>
    </w:p>
    <w:p>
      <w:r>
        <w:t>[189] ナリカは引ける自信ないしその2人育ててみるわ -- [DWZOpMYnIJ6] 2021-02-24 (水) 08:41:32</w:t>
      </w:r>
    </w:p>
    <w:p>
      <w:r>
        <w:t>[190] 110回してあきらめたわ、それ以上は出来ない 後半もあるし… 誰かが雑談だっけか、ガチャの仕様変更うんぬん 言ってたのが気になったまま レイドのときに頑張って薬がぶ飲みで頑張った分 ガチャででなくて報われずモチベさがってしんどいわ -- [IGr.wjL.cBk] 2021-02-24 (水) 14:03:27</w:t>
      </w:r>
    </w:p>
    <w:p>
      <w:r>
        <w:t>[191] キャラスト進めてるけど、状況の変化も相まって小悪魔系の引っ掻き回しキャラ推しから自然体にシフトした感じの印象。というかイベントもそうだけど隠し事とか滅茶苦茶苦手なタイプなんだなあ…。 -- [/vx8jsxqZ4A] 2021-02-23 (火) 20:18:46</w:t>
      </w:r>
    </w:p>
    <w:p>
      <w:r>
        <w:t>[192] 優先設定改修でちょっと使いやすくなった -- [1viIdxBSQr6] 2021-02-24 (水) 17:15:20</w:t>
      </w:r>
    </w:p>
    <w:p>
      <w:r>
        <w:t>[193] 折角の魅了系というエスカチームでもオンリーワンの能力持ちだしこっちでもどこかにチャーム能力入れて欲しかった感 -- [n0W3oWgjLco] 2021-02-24 (水) 22:56:02</w:t>
      </w:r>
    </w:p>
    <w:p>
      <w:r>
        <w:t>[194] 刺さったから満足したけど、敗北感は皆無なのはわかる。この内容なら純愛と敗北の順番入れ替えてお仕置きえっちとかやって欲しかったなぁ。 -- [xDHDwLIavc.] 2021-03-01 (月) 06:57:13</w:t>
      </w:r>
    </w:p>
    <w:p>
      <w:r>
        <w:t>[195] すごくわかる…通常アメイズの敗北が最高すぎたから期待してたが私は抜けなかった -- [wwls/KBfTPg] 2021-02-28 (日) 11:46:03</w:t>
      </w:r>
    </w:p>
    <w:p>
      <w:r>
        <w:t>[196] バフ撒き即撤退でも良いし、それなりに耐えながら自分もバフの恩恵受けながら立ち回れるって感じじゃないかなあ。バレナリとかなみが攻めに尖ってる分良い感じにすみ分けてると思う。猫積んでおけばバフも腐りにくいし。 -- [/vx8jsxqZ4A] 2021-03-02 (火) 02:00:00</w:t>
      </w:r>
    </w:p>
    <w:p>
      <w:r>
        <w:t>[197] 加速中はバレナリとそんな差があるわけでもねえし、メイン火力キャラが他にいるならそちらを加速出来るから1回必殺打って撤退すれば悪くない -- [hM6TqTpOO7Q] 2021-03-20 (土) 10:31:49</w:t>
      </w:r>
    </w:p>
    <w:p>
      <w:r>
        <w:t>[198] スタンモーションがすごいえっちだと思うのだがどうだろうか -- [R54kdhZIdUs] 2021-03-12 (金) 16:02:38</w:t>
      </w:r>
    </w:p>
    <w:p>
      <w:r>
        <w:t>[199] 1部完結記念に微課金して1回だけ有償十連したら一発ツモ 無欲ってダイジね……（ﾄｵｲﾒ） -- [DWnSjU.LzbM] 2022-01-26 (水) 19:45:10</w:t>
      </w:r>
    </w:p>
    <w:p>
      <w:r>
        <w:t>[200] 寝室、個人的には凄く良かったけどなあ。 被害者モブの女の子滅茶苦茶可愛いし。 -- [vfL1yU56rxY] 2022-01-28 (金) 19:41:52</w:t>
      </w:r>
    </w:p>
    <w:p>
      <w:r>
        <w:t>[201] おねショタかと思いきや、いつの間にかおじさんが間に挟まれていた。 -- [xDHDwLIavc.] 2022-05-29 (日) 20:30:36</w:t>
      </w:r>
    </w:p>
    <w:p>
      <w:r>
        <w:t>[202] 呪縛が追加されてあり得ない程酷かった総合点低い必殺技がマシになったな -- [MPep0aFqlxQ] 2022-07-15 (金) 14:53:50</w:t>
      </w:r>
    </w:p>
    <w:p>
      <w:r>
        <w:t>[203] 持ってなかったのでチケ含めて120連したら何故かバレナリだけ出た…バレナリも持って無かったから嬉しいっちゃ嬉しいんだが性癖に刺さるのはアメイズの方なんだよ… -- [a6riUEjgd8A] 2023-02-04 (土) 09:17:40</w:t>
      </w:r>
    </w:p>
    <w:p>
      <w:r>
        <w:t>[204] ←板を利用する前にルールを必ずお読みください。</w:t>
      </w:r>
    </w:p>
    <w:p>
      <w:r>
        <w:t>[205] ルールについて †</w:t>
      </w:r>
    </w:p>
    <w:p>
      <w:r>
        <w:t>[206]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[207] 個人サイトなどリンクを無断に貼ることを禁止しているサイトのURLは掲載しないでください。</w:t>
      </w:r>
    </w:p>
    <w:p>
      <w:r>
        <w:t>[208] ルール違反投稿について †</w:t>
      </w:r>
    </w:p>
    <w:p>
      <w:r>
        <w:t>[209] 以下は荒れる原因となるので投稿自体を禁止とさせていただきます。</w:t>
      </w:r>
    </w:p>
    <w:p>
      <w:r>
        <w:t>[210]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[211] 他者とは、当wikiを利用している人、公式運営、絵師、声優、現実に存在する個人、ツイッター民といったグループも含まれます。</w:t>
      </w:r>
    </w:p>
    <w:p>
      <w:r>
        <w:t>[212]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[214] 喧嘩腰な書き込みとは、「～しろよ、～やれよ。等の強い命令口調」「汚い言葉を使う」「見下す態度をとる」「挑発する」を指します。</w:t>
      </w:r>
    </w:p>
    <w:p>
      <w:r>
        <w:t>[215]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[216] 他者のゲーム内ネーム、UIDを公開する晒し行為</w:t>
      </w:r>
    </w:p>
    <w:p>
      <w:r>
        <w:t>[217] ただし、本作の攻略の助けとなる情報、動画の紹介は認めます。</w:t>
      </w:r>
    </w:p>
    <w:p>
      <w:r>
        <w:t>[218] 他アプリを引き合いに出すこと</w:t>
      </w:r>
    </w:p>
    <w:p>
      <w:r>
        <w:t>[219] 複数の板へのマルチポスト行為</w:t>
      </w:r>
    </w:p>
    <w:p>
      <w:r>
        <w:t>[220] 意味を成していない文字列の羅列による書き込み</w:t>
      </w:r>
    </w:p>
    <w:p>
      <w:r>
        <w:t>[221] 不正行為、バグ悪用に関する書き込み</w:t>
      </w:r>
    </w:p>
    <w:p>
      <w:r>
        <w:t>[222] ルール違反投稿は無視することが一番 です。相手の挑発に乗ったり、反論することがさらなる荒れに繋がります。</w:t>
      </w:r>
    </w:p>
    <w:p>
      <w:r>
        <w:t>[223] ※以上で示したルールのうち「誹謗中傷」とは、 客観的な根拠なくそしり貶すこと を指します。批判的な文をいっしょくたに「誹謗中傷」と判断するのは誤りですので、注意してください。</w:t>
      </w:r>
    </w:p>
    <w:p>
      <w:r>
        <w:t>[224] 書き込みログの改変、削除について †</w:t>
      </w:r>
    </w:p>
    <w:p>
      <w:r>
        <w:t>[225] ただし、誤字・脱字・文字色の修正は認めます。(他者による善意の修正も認めます)</w:t>
      </w:r>
    </w:p>
    <w:p>
      <w:r>
        <w:t>[226]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[227] ルール違反投稿のコメントアウトについて †</w:t>
      </w:r>
    </w:p>
    <w:p>
      <w:r>
        <w:t>[228]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[229] CO報告掲示板 に報告なくコメントアウトした投稿は復旧対象となり、コメントアウトした人物は処罰対象とさせていただきます。</w:t>
      </w:r>
    </w:p>
    <w:p>
      <w:r>
        <w:t>[230] ルール違反投稿でないものを CO報告掲示板 に何度も報告する方は、独善的であると判断し、書き込み規制・編集規制を行わせていただきます。</w:t>
      </w:r>
    </w:p>
    <w:p>
      <w:r>
        <w:t>[231] CO報告掲示板 において、ルール違反とはいえない報告は管理人の判断で復旧することがあります。</w:t>
      </w:r>
    </w:p>
    <w:p>
      <w:r>
        <w:t>[232]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[233] ルール違反ではないが「不愉快」な書き込みについて †</w:t>
      </w:r>
    </w:p>
    <w:p>
      <w:r>
        <w:t>[234]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[235] 煽りは違反対象にならないの？ †</w:t>
      </w:r>
    </w:p>
    <w:p>
      <w:r>
        <w:t>[236] 煽りは人によって、煽りと思う・思わないの差が大きいので、違反とはしていません。煽りだと思ったら NGID機能 を使ってコメントを不可視にしてください。</w:t>
      </w:r>
    </w:p>
    <w:p>
      <w:r>
        <w:t>[237] 愚痴は違反対象にならないの？ †</w:t>
      </w:r>
    </w:p>
    <w:p>
      <w:r>
        <w:t>[238]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[239] ルール違反投稿であるかどうか判断に迷った時は？ †</w:t>
      </w:r>
    </w:p>
    <w:p>
      <w:r>
        <w:t>[240]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[241] 違反投稿を繰り返す行為に対する処罰 †</w:t>
      </w:r>
    </w:p>
    <w:p>
      <w:r>
        <w:t>[242] 違反投稿を何度も繰り返したり、特に悪質な投稿に対しては、 管理人の判断で、「アクセス禁止」「投稿規制」といった処罰を行うことがあります。</w:t>
      </w:r>
    </w:p>
    <w:p>
      <w:r>
        <w:t>[243]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