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エスカ・アメイズ</w:t>
      </w:r>
    </w:p>
    <w:p>
      <w:r>
        <w:t>[0] Index： 全キャラ | SSRキャラ | SRキャラ | Rキャラ</w:t>
      </w:r>
    </w:p>
    <w:p>
      <w:r>
        <w:t>[1] 基本情報</w:t>
      </w:r>
    </w:p>
    <w:p>
      <w:r>
        <w:t>[2] ボイス</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エスカ・アメイズ</w:t>
      </w:r>
    </w:p>
    <w:p>
      <w:r>
        <w:t>[12] 本名</w:t>
      </w:r>
    </w:p>
    <w:p>
      <w:r>
        <w:t>[13] 雪城エリー</w:t>
      </w:r>
    </w:p>
    <w:p>
      <w:r>
        <w:t>[14] レアリティ</w:t>
      </w:r>
    </w:p>
    <w:p>
      <w:r>
        <w:t>[15] 通常攻撃</w:t>
      </w:r>
    </w:p>
    <w:p>
      <w:r>
        <w:t>[16] 遠距離攻撃(魔法)</w:t>
      </w:r>
    </w:p>
    <w:p>
      <w:r>
        <w:t>[17] 所属勢力</w:t>
      </w:r>
    </w:p>
    <w:p>
      <w:r>
        <w:t>[18] 戦士(現界)</w:t>
      </w:r>
    </w:p>
    <w:p>
      <w:r>
        <w:t>[19] 特殊属性</w:t>
      </w:r>
    </w:p>
    <w:p>
      <w:r>
        <w:t>[20] アルカナ</w:t>
      </w:r>
    </w:p>
    <w:p>
      <w:r>
        <w:t>[21] 伊ヶ崎綾香</w:t>
      </w:r>
    </w:p>
    <w:p>
      <w:r>
        <w:t>[22] イラスト</w:t>
      </w:r>
    </w:p>
    <w:p>
      <w:r>
        <w:t>[23] 藤島製１号</w:t>
      </w:r>
    </w:p>
    <w:p>
      <w:r>
        <w:t>[24] SDキャラ</w:t>
      </w:r>
    </w:p>
    <w:p>
      <w:r>
        <w:t>[25] フレーバーテキスト</w:t>
      </w:r>
    </w:p>
    <w:p>
      <w:r>
        <w:t>[26] 「奔る紫光は蕩ける迷夢。 紫幻の超昂戦士エスカ・アメイズ参上よっ♥」 現役の学生兼、欧州の複合企業体ＮＡＵの長でもある少女。 その眼光には見る者を幻惑する特殊な力があるが、 長時間鏡を見ているとエロい気分になってしまうのが悩みの種。 小悪魔チックな雰囲気だが存外馴れておらず押しに弱い。 たまに副業で占い師もやっている。</w:t>
      </w:r>
    </w:p>
    <w:p>
      <w:r>
        <w:t>[27] 入手方法</w:t>
      </w:r>
    </w:p>
    <w:p>
      <w:r>
        <w:t>[28] Area10-10クリア後開放のシナリオ読了</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バジリスク・エスカレーション</w:t>
      </w:r>
    </w:p>
    <w:p>
      <w:r>
        <w:t>[51] 敵全体に魅了効果70％</w:t>
      </w:r>
    </w:p>
    <w:p>
      <w:r>
        <w:t>[52] バジリスク・エスカレーション+</w:t>
      </w:r>
    </w:p>
    <w:p>
      <w:r>
        <w:t>[53] 敵全体に確定魅了効果 (魅了無効の敵は対象外)</w:t>
      </w:r>
    </w:p>
    <w:p>
      <w:r>
        <w:t>[54] 固有効果</w:t>
      </w:r>
    </w:p>
    <w:p>
      <w:r>
        <w:t>[55] 名称</w:t>
      </w:r>
    </w:p>
    <w:p>
      <w:r>
        <w:t>[56] 効果</w:t>
      </w:r>
    </w:p>
    <w:p>
      <w:r>
        <w:t>[57] 恋人の妖眼</w:t>
      </w:r>
    </w:p>
    <w:p>
      <w:r>
        <w:t>[58] 出撃完了時、60秒間 敵フィールドの回避10ダウン</w:t>
      </w:r>
    </w:p>
    <w:p>
      <w:r>
        <w:t>[59] 恋人の妖眼+</w:t>
      </w:r>
    </w:p>
    <w:p>
      <w:r>
        <w:t>[60] 出撃完了時、60秒間 敵フィールドの回避20ダウン</w:t>
      </w:r>
    </w:p>
    <w:p>
      <w:r>
        <w:t>[61] 私服画像</w:t>
      </w:r>
    </w:p>
    <w:p>
      <w:r>
        <w:t>[62] 強化画像</w:t>
      </w:r>
    </w:p>
    <w:p>
      <w:r>
        <w:t>[63] アメイズ（シナリオ用立ち絵）画像</w:t>
      </w:r>
    </w:p>
    <w:p>
      <w:r>
        <w:t>[64] 普段着画像</w:t>
      </w:r>
    </w:p>
    <w:p>
      <w:r>
        <w:t>[65] 占い師画像</w:t>
      </w:r>
    </w:p>
    <w:p>
      <w:r>
        <w:t>[66] サンタ画像</w:t>
      </w:r>
    </w:p>
    <w:p>
      <w:r>
        <w:t>[67] 晴れ着画像</w:t>
      </w:r>
    </w:p>
    <w:p>
      <w:r>
        <w:t>[68] ボイス †</w:t>
      </w:r>
    </w:p>
    <w:p>
      <w:r>
        <w:t>[69] クリックでセリフ一覧を開く</w:t>
      </w:r>
    </w:p>
    <w:p>
      <w:r>
        <w:t>[70] 加入</w:t>
      </w:r>
    </w:p>
    <w:p>
      <w:r>
        <w:t>[71] 会話1(変身後)</w:t>
      </w:r>
    </w:p>
    <w:p>
      <w:r>
        <w:t>[72] 会話2(変身後)</w:t>
      </w:r>
    </w:p>
    <w:p>
      <w:r>
        <w:t>[73] 会話3(変身後)</w:t>
      </w:r>
    </w:p>
    <w:p>
      <w:r>
        <w:t>[74] 会話4(変身後)</w:t>
      </w:r>
    </w:p>
    <w:p>
      <w:r>
        <w:t>[75] 放置1(変身後)</w:t>
      </w:r>
    </w:p>
    <w:p>
      <w:r>
        <w:t>[76] 放置2(変身後)</w:t>
      </w:r>
    </w:p>
    <w:p>
      <w:r>
        <w:t>[77] 会話1(変身前)</w:t>
      </w:r>
    </w:p>
    <w:p>
      <w:r>
        <w:t>[78] 会話2(変身前)</w:t>
      </w:r>
    </w:p>
    <w:p>
      <w:r>
        <w:t>[79] 会話3(変身前)</w:t>
      </w:r>
    </w:p>
    <w:p>
      <w:r>
        <w:t>[80] 会話4(変身前)</w:t>
      </w:r>
    </w:p>
    <w:p>
      <w:r>
        <w:t>[81] 放置1(変身前)</w:t>
      </w:r>
    </w:p>
    <w:p>
      <w:r>
        <w:t>[82] 放置2(変身前)</w:t>
      </w:r>
    </w:p>
    <w:p>
      <w:r>
        <w:t>[83] レベルアップ1</w:t>
      </w:r>
    </w:p>
    <w:p>
      <w:r>
        <w:t>[84] ふぁっ、こんな……こんな、にぃ！？ふぁ……ふぁああぁああああ！！</w:t>
      </w:r>
    </w:p>
    <w:p>
      <w:r>
        <w:t>[85] レベルアップ2</w:t>
      </w:r>
    </w:p>
    <w:p>
      <w:r>
        <w:t>[86] あっ、こっ、これ……ふぁ、ふぁあぁう！？</w:t>
      </w:r>
    </w:p>
    <w:p>
      <w:r>
        <w:t>[87] レベルアップ3</w:t>
      </w:r>
    </w:p>
    <w:p>
      <w:r>
        <w:t>[88] 凄、こんな、の…ふぁ！？はぁああう！？</w:t>
      </w:r>
    </w:p>
    <w:p>
      <w:r>
        <w:t>[89] 捕縛</w:t>
      </w:r>
    </w:p>
    <w:p>
      <w:r>
        <w:t>[90] 戦闘開始1</w:t>
      </w:r>
    </w:p>
    <w:p>
      <w:r>
        <w:t>[91] 戦闘開始2</w:t>
      </w:r>
    </w:p>
    <w:p>
      <w:r>
        <w:t>[92] 戦闘参加1</w:t>
      </w:r>
    </w:p>
    <w:p>
      <w:r>
        <w:t>[93] 戦闘参加2</w:t>
      </w:r>
    </w:p>
    <w:p>
      <w:r>
        <w:t>[94] 戦闘勝利1</w:t>
      </w:r>
    </w:p>
    <w:p>
      <w:r>
        <w:t>[95] はいおしまい。やったね！</w:t>
      </w:r>
    </w:p>
    <w:p>
      <w:r>
        <w:t>[96] 戦闘勝利2</w:t>
      </w:r>
    </w:p>
    <w:p>
      <w:r>
        <w:t>[97] 通常攻撃1</w:t>
      </w:r>
    </w:p>
    <w:p>
      <w:r>
        <w:t>[98] そぉーれっ！</w:t>
      </w:r>
    </w:p>
    <w:p>
      <w:r>
        <w:t>[99] 通常攻撃2</w:t>
      </w:r>
    </w:p>
    <w:p>
      <w:r>
        <w:t>[100] これで！</w:t>
      </w:r>
    </w:p>
    <w:p>
      <w:r>
        <w:t>[101] 通常攻撃3</w:t>
      </w:r>
    </w:p>
    <w:p>
      <w:r>
        <w:t>[102] 固有効果発動1</w:t>
      </w:r>
    </w:p>
    <w:p>
      <w:r>
        <w:t>[103] 固有効果発動2</w:t>
      </w:r>
    </w:p>
    <w:p>
      <w:r>
        <w:t>[104] 固有効果発動3</w:t>
      </w:r>
    </w:p>
    <w:p>
      <w:r>
        <w:t>[105] 必殺技1</w:t>
      </w:r>
    </w:p>
    <w:p>
      <w:r>
        <w:t>[106] 恋人のお願い、訊いてくれる？バジリスク・エスカレーション！</w:t>
      </w:r>
    </w:p>
    <w:p>
      <w:r>
        <w:t>[107] 必殺技2</w:t>
      </w:r>
    </w:p>
    <w:p>
      <w:r>
        <w:t>[108] 被ダメージ1</w:t>
      </w:r>
    </w:p>
    <w:p>
      <w:r>
        <w:t>[109] 被ダメージ2</w:t>
      </w:r>
    </w:p>
    <w:p>
      <w:r>
        <w:t>[110] 被ダメージ3</w:t>
      </w:r>
    </w:p>
    <w:p>
      <w:r>
        <w:t>[111] 撤退</w:t>
      </w:r>
    </w:p>
    <w:p>
      <w:r>
        <w:t>[112] ゲームにおいて †</w:t>
      </w:r>
    </w:p>
    <w:p>
      <w:r>
        <w:t>[113] Area10全攻略で開放されるストーリーを閲覧する事で加入するエスカチーム最後の1人。加入条件となるマップは適正レベル25と高めなので攻略に詰まっても焦らず進める事。</w:t>
      </w:r>
    </w:p>
    <w:p>
      <w:r>
        <w:t>[114] 基本ステータスは特に見るものはない。後衛系で魔法系なので防御やスタミナが低めで魔抵が少し高い。</w:t>
      </w:r>
    </w:p>
    <w:p>
      <w:r>
        <w:t>[115] 詳細ステータスで特徴的なのが魔法系共通の命中99、連撃率50%というSRやSSRでも数少ない数値。移動速度も速い。 しかし重要な行動速度が遅く、必殺充填量も速度比では低いためテコ入れしないと売りとなる必殺発動がままならない。</w:t>
      </w:r>
    </w:p>
    <w:p>
      <w:r>
        <w:t>[116] 必殺技の魅了は敵の必殺技を止めた上で自滅させる強力なデバフ。うまく決まれば自軍の被ダメージを削減しつつ敵のダメージを稼げる強力な効果。 エスカ・ルビー を筆頭とした時限バフで圧しこむタイプのキャラクターも場持ちをよくしつつ最大火力を押し込めるようになる。また、攻撃力の高い敵にこそ魅了は有効に働くため高難度ステージ程活躍させることが出来る。</w:t>
      </w:r>
    </w:p>
    <w:p>
      <w:r>
        <w:t>[117] ダメージが発生せず、発動率も70%と確実性という点では戦術に組み込んでもいいが信用できるかと言われると…といった絶妙な塩梅。外すと全く効果が出ないのでうまくいけば強烈に刺さるが駄目な時はまるで駄目という悩ましい代物。</w:t>
      </w:r>
    </w:p>
    <w:p>
      <w:r>
        <w:t>[118] 必殺技覚醒を行うと確定発動となるので大分改善される。耐性持ちボス相手だと厳しいが、取り巻きが居るならボスにターゲットロックしつつ取り巻きを魅了するという立ち回りも安定して行える。</w:t>
      </w:r>
    </w:p>
    <w:p>
      <w:r>
        <w:t>[119] エスカチームで固めて運用すると、素のスペック頼りになる初動を安定化しして切り抜け、魅了により相手の攻撃を止める事でルビーの時限バフやサファイア・トパーズの必殺技による掃討までの時間を稼ぐ…といった縁の下の力持ち的なムーブを見せてくれる。</w:t>
      </w:r>
    </w:p>
    <w:p>
      <w:r>
        <w:t>[120] 通常クエストではかなり地味な効果だが、レイドでは固有効果は敵の軽減率を10%(20％)ダウンとなる。 これは心もとない数字だが、 レイドボスはダメージ軽減率が非常に高い(65％～75％程度)ため、防御・回避ダウンがとても重要。回避10～20ダウンでもPT全体のダメージがよく伸びる。仮にダメージ軽減率75％のレイドボスに回避20ダウンをかけた場合、デバフがない時と比べてダメージがなんと1.6倍にもなる。 とのこと。（同じ能力のハザクラのページより抜粋） アメイズもハザクラも効果時間60秒と長いのはありがたい。 しかし必殺技はただBREAKさせる技となり安定しないため、レイドでは無理をさせない方がいいかもしれない。 どうしても活躍させたい場合は連撃率とスタン発動率の高さを活かすように、愛を持って限界突破させ装備で強化して上げよう。</w:t>
      </w:r>
    </w:p>
    <w:p>
      <w:r>
        <w:t>[121] 別バージョン・関連キャラクター †</w:t>
      </w:r>
    </w:p>
    <w:p>
      <w:r>
        <w:t>[122] エスカ・アメイズ</w:t>
      </w:r>
    </w:p>
    <w:p>
      <w:r>
        <w:t>[123] バレンタインエスカ・アメイズ</w:t>
      </w:r>
    </w:p>
    <w:p>
      <w:r>
        <w:t>[124] ブライドエスカ・アメイズ</w:t>
      </w:r>
    </w:p>
    <w:p>
      <w:r>
        <w:t>[125] エスカアメイズ・ファンタスマ</w:t>
      </w:r>
    </w:p>
    <w:p>
      <w:r>
        <w:t>[126] 正月エスカ・アメイズ</w:t>
      </w:r>
    </w:p>
    <w:p>
      <w:r>
        <w:t>[127] 魔女ミヤビ (祖母)</w:t>
      </w:r>
    </w:p>
    <w:p>
      <w:r>
        <w:t>[128] エスカ・ルビー</w:t>
      </w:r>
    </w:p>
    <w:p>
      <w:r>
        <w:t>[129] エスカ・サファイア</w:t>
      </w:r>
    </w:p>
    <w:p>
      <w:r>
        <w:t>[130] エスカ・トパーズ</w:t>
      </w:r>
    </w:p>
    <w:p>
      <w:r>
        <w:t>[131] エスカ・アメイズ</w:t>
      </w:r>
    </w:p>
    <w:p>
      <w:r>
        <w:t>[132] 小ネタ †</w:t>
      </w:r>
    </w:p>
    <w:p>
      <w:r>
        <w:t>[133] OPムービーにて登場するエスカチーム最後の1人。 他の メン バー はレジェンドヒロインや歴代超昂シリーズと関わる要素を持つが、4人目のエリーは対応する作品が無い。</w:t>
      </w:r>
    </w:p>
    <w:p>
      <w:r>
        <w:t>[134] 普段はNAUの長にして所属する複数の企業の社長、さらに売れっ子の占い師でもあり年齢相応の学生でもある。 ダイビートに付き合う時間あるの？と言ってはいけない</w:t>
      </w:r>
    </w:p>
    <w:p>
      <w:r>
        <w:t>[135] 占い師の時はローブを被り老婆の口調で語りを行う。初登場となる3章でもこの状態。</w:t>
      </w:r>
    </w:p>
    <w:p>
      <w:r>
        <w:t>[136] メデューサにはエウリュアレとステンノという二人の姉神と合わせて『ゴルゴーン三姉妹』と呼ばれ、また海神ポセイドンとも恋仲だった。神の完全性を示す特徴たる「不死」を持たない代わりに「成長する事ができる神」という唯一無二の特性を持っていた。そんな彼女が神から怪物に零落した原因の一説には、処女神アテナの神殿でポセイドンと性行為を行った事でアテナの逆鱗に触れ、彼女から魔眼の呪いを与えられてしまった、と言うものがある。</w:t>
      </w:r>
    </w:p>
    <w:p>
      <w:r>
        <w:t>[137] 必殺技名になっている「バジリスク」は古代のエジプトや中東地域などの砂漠地帯で伝わっていた蛇の怪物。特に中世ヨーロッパ以降の創作などで石化の魔眼や猛毒などのファンタジー要素が次々と盛り込まれ、現代でもゲームや小説に登場する定番クリーチャーの一つとして知られている。</w:t>
      </w:r>
    </w:p>
    <w:p>
      <w:r>
        <w:t>[138] そのほか、占いという体を除いても未来を予測するような言動が見られるなどミステリアスな部分も多い。 キャラエピソードでもトキサダの問いに曖昧に答えたり、従者であるイレーナも常人らしからぬ能力を度々見せている。</w:t>
      </w:r>
    </w:p>
    <w:p>
      <w:r>
        <w:t>[139] その正体(メインストーリー9章ネタバレ)</w:t>
      </w:r>
    </w:p>
    <w:p>
      <w:r>
        <w:t>[140] その正体はNAUをカバーに社会に潜り込んでいた 魔女 と呼ばれる存在の1人。その中でも大アルカナの『恋人』の称号を冠するネームドメンバー。</w:t>
      </w:r>
    </w:p>
    <w:p>
      <w:r>
        <w:t>[141] 魔女の先祖たる怪物そのものが実在したかの真偽は置いておいて、魔女が生まれる事から「そういう形で伝わった、得意な能力を持つ存在」が居る事は証明される事となる。エリーの魔眼もその先祖の力の一端。</w:t>
      </w:r>
    </w:p>
    <w:p>
      <w:r>
        <w:t>[142] エリーはアルダークに幻魔が介入してくる事を見越して敢えて 魔女イレーナ と共にダイビートへ潜入、魔女としてではなく超昂戦士として活動しつつ「箱舟」が即座に行動可能な根回しを行っていた。 当然この状態では相手がトキサダであろうが魔女としての正体を明かす事は不可能。結果として8章までは正体をはぐらかす謎めいた言動で誤魔化さざるを得なかったというのが真相である。</w:t>
      </w:r>
    </w:p>
    <w:p>
      <w:r>
        <w:t>[143] 最終的に 幻魔に関わる能力の行使 に加え、アルダークに潜んでいた 幻魔 が文字通りシッポを出した為これらの問題が解消。 魔女も対アルダーク勢力として介入が承認されたため、これらの秘匿情報も開示可能となった事でようやく肩の荷が降りた状態となった。</w:t>
      </w:r>
    </w:p>
    <w:p>
      <w:r>
        <w:t>[144] 一応供給源は誰でも問題は無いが、トキサダはとりわけ供給効率が高い「 吊られた男 」の資質を持つため、やはり魔女ともDチャージと言う形でリソース供給を行う事になった。</w:t>
      </w:r>
    </w:p>
    <w:p>
      <w:r>
        <w:t>[145] つまりエリーも他のヒビキやうららと同様、ADDD以外の能力を使う別勢力起因の能力に関わりがある人物という事になる。</w:t>
      </w:r>
    </w:p>
    <w:p>
      <w:r>
        <w:t>[146] ただし1部終盤でもう一つ内に秘めていた「エキドナ」の因子を強化しようとして失敗。これによりメドゥーサの因子ともどもまともに使う事が出来なくなった。ADDDを用いた変身は接現力ではなくD2エナジーを使っているため変身して戦う事自体は可能だが、その後 第三部開始直後 まで、魔女としてのエリーは能力を喪失していた。</w:t>
      </w:r>
    </w:p>
    <w:p>
      <w:r>
        <w:t>[147] 1部でも箱舟とダイビートの二足の草鞋を履いてる状態だったが、オルタナスタインをはじめとした幻魔との対応や交渉等でハードスケジュールに追われている状況。 しかし2部でもネオノロイ党編決着後は幻魔が絡む事態が増えたため情報収集・分析等で登場機会が増えている。</w:t>
      </w:r>
    </w:p>
    <w:p>
      <w:r>
        <w:t>[148] クリスマスではトキサダとのデートシチュエーションも普段のグイグイ攻めるような動きは見せず、逆に全て終えた後の不意打ちでフリーズするなどの様子が見られた。 その後、箱舟の魔女メンバーが増えてきて実はエリーもツッコミ役として動く事の方が多い苦労人ポジだった事が露呈している。 どうやらエスカチームで動いてる時はサファイアがツッコミ役になるので好き勝手していい、と考えてる様子。</w:t>
      </w:r>
    </w:p>
    <w:p>
      <w:r>
        <w:t>[149] 第一回人気投票ではRレアリティにおける人気トップの座を獲得。直近に魔女関係のエピソードやバレンタインイベントなどエリーが中核となる話が多かったという勝因もあるが、下ではノノノとアカリが激しい順位争いを行う状況で不動の一位となっていた。</w:t>
      </w:r>
    </w:p>
    <w:p>
      <w:r>
        <w:t>[150] 先述の通り、複数の企業の社長をこなすセレブなのだが、イベント 天下一お嬢様決定戦ですわ にて、二代前の天一お嬢様だったという衝撃的過去が明かされた。なお、その際は魔眼を使ってやっとの接戦だったようで、天下一お嬢様決定戦の層の厚さが感じられる。 彼女も決勝戦前にはラーメンを食べに行ったのだろうか</w:t>
      </w:r>
    </w:p>
    <w:p>
      <w:r>
        <w:t>[151] 公式ツイッターの紹介 †</w:t>
      </w:r>
    </w:p>
    <w:p>
      <w:r>
        <w:t>[152] 紹介①(PV)</w:t>
      </w:r>
    </w:p>
    <w:p>
      <w:r>
        <w:t>[153] 紹介②</w:t>
      </w:r>
    </w:p>
    <w:p>
      <w:r>
        <w:t>[154] 設定画(変身)</w:t>
      </w:r>
    </w:p>
    <w:p>
      <w:r>
        <w:t>[155] 設定画(私服)</w:t>
      </w:r>
    </w:p>
    <w:p>
      <w:r>
        <w:t>[156] 担当絵師のイラスト</w:t>
      </w:r>
    </w:p>
    <w:p>
      <w:r>
        <w:t>[157] ハーフアニバーサリー記念イラスト</w:t>
      </w:r>
    </w:p>
    <w:p>
      <w:r>
        <w:t>[158] ハロウィン記念イラスト</w:t>
      </w:r>
    </w:p>
    <w:p>
      <w:r>
        <w:t>[159] 1stアニバーサリー記念イラスト</w:t>
      </w:r>
    </w:p>
    <w:p>
      <w:r>
        <w:t>[160] 3rdアニバーサリー記念イラスト</w:t>
      </w:r>
    </w:p>
    <w:p>
      <w:r>
        <w:t>[161] 3rdアニバーサリー記念イラスト②</w:t>
      </w:r>
    </w:p>
    <w:p>
      <w:r>
        <w:t>[162] 4thアニバーサリー記念イラスト</w:t>
      </w:r>
    </w:p>
    <w:p>
      <w:r>
        <w:t>[163] 4.5thアニバーサリー記念イラスト</w:t>
      </w:r>
    </w:p>
    <w:p>
      <w:r>
        <w:t>[164] コメントフォーム †</w:t>
      </w:r>
    </w:p>
    <w:p>
      <w:r>
        <w:t>[165] クリックで過去ログ一覧を開く</w:t>
      </w:r>
    </w:p>
    <w:p>
      <w:r>
        <w:t>[166] 末尾の番号が若いほど、古いログになります。</w:t>
      </w:r>
    </w:p>
    <w:p>
      <w:r>
        <w:t>[167] 'コメント/エスカ・アメイズ/' には、下位層のページがありません。</w:t>
      </w:r>
    </w:p>
    <w:p>
      <w:r>
        <w:t>[168] 魅了は解除が時間経過のみなんで実質入れば無力化+火力補助とめちゃくちゃ強い -- [0HPbz5gPJfQ] 2020-11-29 (日) 21:00:08</w:t>
      </w:r>
    </w:p>
    <w:p>
      <w:r>
        <w:t>[169] しかも他の3人と違って好感度50以上で純愛Hを見てからでないと敗北Hがアンロックされない仕様、好感度アップアイテム貯めとこうな -- [Xm7Vizraf5k] 2020-11-30 (月) 09:48:15</w:t>
      </w:r>
    </w:p>
    <w:p>
      <w:r>
        <w:t>[170] 魅了はボスユニットにも普通に通るので、うまく噛み合えば12-10のボス2体を仲間割れさせたりもできるね -- [Xm7Vizraf5k] 2020-11-30 (月) 09:43:57</w:t>
      </w:r>
    </w:p>
    <w:p>
      <w:r>
        <w:t>[171] ってことは5章か長いな・・・・ -- [a6QkXQSg/Fo] 2020-11-30 (月) 22:14:08</w:t>
      </w:r>
    </w:p>
    <w:p>
      <w:r>
        <w:t>[172] プロフィール：「奔る紫光は蕩ける迷夢。紫幻の超昂戦士エスカ・アメイズ参上よっ♥」 現役の学生兼、欧州の複合企業体NAUの長でもある少女。 その眼光には見る者を幻惑する特殊な力があるが、 長時間鏡を見ているとエロい気分になってしまうのが悩みの種。 小悪魔チックな雰囲気だが存外馴れておらず押しに弱い。 たまに副業で占い師もやっている。 -- [PvOwNzA37Jw] 2020-12-01 (火) 16:16:54</w:t>
      </w:r>
    </w:p>
    <w:p>
      <w:r>
        <w:t>[173] ドリルじゃだめなの？ -- [a6QkXQSg/Fo] 2020-12-15 (火) 11:55:05</w:t>
      </w:r>
    </w:p>
    <w:p>
      <w:r>
        <w:t>[174] 敗北H凄いよかったわ。普段周りを手玉に取るような娘が一方的に陵辱されるのは最高。 -- [q8Rn3NDo3zM] 2020-12-01 (火) 17:10:30</w:t>
      </w:r>
    </w:p>
    <w:p>
      <w:r>
        <w:t>[175] やっとこさ敗北H見れたが、スゲー濃いの出たわ。やっぱイラマはいいものだ。 -- [o9yJha3Rv1Q] 2020-12-04 (金) 14:21:37</w:t>
      </w:r>
    </w:p>
    <w:p>
      <w:r>
        <w:t>[176] 魅了された敵が左右反転するのがスパロボチックで笑えたｗ アイコン出るだけよりずっと分かりやすい状態表現は良いね。現状、分かりやすいからプレイヤーが取る行動ってのはあんまり無いんだけど･･･。 -- [3WDAoU6oGcQ] 2020-12-09 (水) 18:59:12</w:t>
      </w:r>
    </w:p>
    <w:p>
      <w:r>
        <w:t>[177] 今日もやってみてとりあえず30連続MISSだったので、イベントボスには魅了無効と考えていいかな。 -- [hM6TqTpOO7Q] 2020-12-13 (日) 08:37:30</w:t>
      </w:r>
    </w:p>
    <w:p>
      <w:r>
        <w:t>[178] 救出後の会話は閃忍フワワにもあるよ。メンタル最強キャラかもしらん。 -- [aZVj0Mxdzr.] 2021-02-08 (月) 00:40:16</w:t>
      </w:r>
    </w:p>
    <w:p>
      <w:r>
        <w:t>[179] LV50 ☆1のステータス スタミナ：750　攻撃力：0　防御力：80　魔法力：130　魔抵抗力：126 -- [PvOwNzA37Jw] 2020-12-14 (月) 16:25:26</w:t>
      </w:r>
    </w:p>
    <w:p>
      <w:r>
        <w:t>[180] エスカチームで一番好き。HシーンもGOOD。 -- [lgh/Q6bAMnI] 2020-12-18 (金) 11:03:10</w:t>
      </w:r>
    </w:p>
    <w:p>
      <w:r>
        <w:t>[181] 制服のへそだしエロいが、コスチュームのスカートも良いな -- [lk7h70gKPmc] 2020-12-19 (土) 12:49:50</w:t>
      </w:r>
    </w:p>
    <w:p>
      <w:r>
        <w:t>[182] この子ほんとすき。完凸しなきゃ・・・ -- [DFyf2TN.in2] 2020-12-26 (土) 12:06:06</w:t>
      </w:r>
    </w:p>
    <w:p>
      <w:r>
        <w:t>[183] と思ったがリゲルでダメージ0が入れば確定できるか。余裕あったら検証できるけど、あっちで検証済みかな？ -- [fDCL3hAOt7M] 2021-01-08 (金) 08:16:11</w:t>
      </w:r>
    </w:p>
    <w:p>
      <w:r>
        <w:t>[184] リゲルで検証したがハニーに魔法ダメージ0入ったから、必殺技の無効じゃなくて魅了無効みたい。 -- [fDCL3hAOt7M] 2021-01-08 (金) 15:37:13</w:t>
      </w:r>
    </w:p>
    <w:p>
      <w:r>
        <w:t>[185] ノノノのデバフも魔法由来のデバフとして入らないのもあるから、シンプルに魔法キャラの補助技が弾かれてるわけでもありそうだけどね -- [DmpsSUrvaI.] 2021-01-08 (金) 22:36:35</w:t>
      </w:r>
    </w:p>
    <w:p>
      <w:r>
        <w:t>[186] 魅了は有効だけど魔法由来無効だから魅了が無効になって、魅了無効時の判定になるってことか。複雑な。今のところハニー限定だし困ることはないが。通常ボスには無効までは出してこなさそうだし。 -- [fDCL3hAOt7M] 2021-01-13 (水) 10:49:29</w:t>
      </w:r>
    </w:p>
    <w:p>
      <w:r>
        <w:t>[187] ランスシリーズじゃ無いだし流石にハニー型ボスは出てこないでしょ…出てこないよね？ -- [BFfiFHhljOo] 2021-02-04 (木) 12:27:07</w:t>
      </w:r>
    </w:p>
    <w:p>
      <w:r>
        <w:t>[188] イブニクルにも出てたし、エイプリルフールあたりのネタイベで出てきそうな気もする。 -- [1OmF1p0pOdI] 2021-02-04 (木) 13:53:29</w:t>
      </w:r>
    </w:p>
    <w:p>
      <w:r>
        <w:t>[189] 言った翌日に本当に来るとか想定外だった -- [1OmF1p0pOdI] 2021-02-05 (金) 18:14:46</w:t>
      </w:r>
    </w:p>
    <w:p>
      <w:r>
        <w:t>[190] ボスハニーどころかレイドボスハニーが来るとは・・・ -- [BFfiFHhljOo] 2021-02-05 (金) 18:14:53</w:t>
      </w:r>
    </w:p>
    <w:p>
      <w:r>
        <w:t>[191] 必殺技名とか強化時のオーラ？から正体はバジリスクなのかと思ってたらその血を引くだけか -- [UhyqtsbZTU.] 2021-02-05 (金) 00:10:42</w:t>
      </w:r>
    </w:p>
    <w:p>
      <w:r>
        <w:t>[192] セーラームーン達がスーパー化みたいな？強化Verはチーム４人にはありそうだけど…まず残り２人の季節ネタかねえ。 -- [BPo2uwI2DmA] 2021-04-17 (土) 12:15:46</w:t>
      </w:r>
    </w:p>
    <w:p>
      <w:r>
        <w:t>[193] 仮面ライダージオウみたいに本来始まるはずだったライダーがジオウに上書きされた感は有る -- [w65uV6K1sqA] 2022-04-26 (火) 10:57:12</w:t>
      </w:r>
    </w:p>
    <w:p>
      <w:r>
        <w:t>[194] エリーはストーリーで動揺すると変なこと言うからスクショが増える -- [lk7h70gKPmc] 2021-10-23 (土) 12:20:23</w:t>
      </w:r>
    </w:p>
    <w:p>
      <w:r>
        <w:t>[195] ←板を利用する前にルールを必ずお読みください。</w:t>
      </w:r>
    </w:p>
    <w:p>
      <w:r>
        <w:t>[196] ルールについて †</w:t>
      </w:r>
    </w:p>
    <w:p>
      <w:r>
        <w:t>[197]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[198] 個人サイトなどリンクを無断に貼ることを禁止しているサイトのURLは掲載しないでください。</w:t>
      </w:r>
    </w:p>
    <w:p>
      <w:r>
        <w:t>[199] ルール違反投稿について †</w:t>
      </w:r>
    </w:p>
    <w:p>
      <w:r>
        <w:t>[200] 以下は荒れる原因となるので投稿自体を禁止とさせていただきます。</w:t>
      </w:r>
    </w:p>
    <w:p>
      <w:r>
        <w:t>[201]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[202] 他者とは、当wikiを利用している人、公式運営、絵師、声優、現実に存在する個人、ツイッター民といったグループも含まれます。</w:t>
      </w:r>
    </w:p>
    <w:p>
      <w:r>
        <w:t>[203]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[204]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[205] 喧嘩腰な書き込みとは、「～しろよ、～やれよ。等の強い命令口調」「汚い言葉を使う」「見下す態度をとる」「挑発する」を指します。</w:t>
      </w:r>
    </w:p>
    <w:p>
      <w:r>
        <w:t>[206]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[207] 他者のゲーム内ネーム、UIDを公開する晒し行為</w:t>
      </w:r>
    </w:p>
    <w:p>
      <w:r>
        <w:t>[208] ただし、本作の攻略の助けとなる情報、動画の紹介は認めます。</w:t>
      </w:r>
    </w:p>
    <w:p>
      <w:r>
        <w:t>[209] 他アプリを引き合いに出すこと</w:t>
      </w:r>
    </w:p>
    <w:p>
      <w:r>
        <w:t>[210] 複数の板へのマルチポスト行為</w:t>
      </w:r>
    </w:p>
    <w:p>
      <w:r>
        <w:t>[211] 意味を成していない文字列の羅列による書き込み</w:t>
      </w:r>
    </w:p>
    <w:p>
      <w:r>
        <w:t>[212] 不正行為、バグ悪用に関する書き込み</w:t>
      </w:r>
    </w:p>
    <w:p>
      <w:r>
        <w:t>[213] ルール違反投稿は無視することが一番 です。相手の挑発に乗ったり、反論することがさらなる荒れに繋がります。</w:t>
      </w:r>
    </w:p>
    <w:p>
      <w:r>
        <w:t>[214] ※以上で示したルールのうち「誹謗中傷」とは、 客観的な根拠なくそしり貶すこと を指します。批判的な文をいっしょくたに「誹謗中傷」と判断するのは誤りですので、注意してください。</w:t>
      </w:r>
    </w:p>
    <w:p>
      <w:r>
        <w:t>[215] 書き込みログの改変、削除について †</w:t>
      </w:r>
    </w:p>
    <w:p>
      <w:r>
        <w:t>[216] ただし、誤字・脱字・文字色の修正は認めます。(他者による善意の修正も認めます)</w:t>
      </w:r>
    </w:p>
    <w:p>
      <w:r>
        <w:t>[217]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[218] ルール違反投稿のコメントアウトについて †</w:t>
      </w:r>
    </w:p>
    <w:p>
      <w:r>
        <w:t>[219]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[220] CO報告掲示板 に報告なくコメントアウトした投稿は復旧対象となり、コメントアウトした人物は処罰対象とさせていただきます。</w:t>
      </w:r>
    </w:p>
    <w:p>
      <w:r>
        <w:t>[221] ルール違反投稿でないものを CO報告掲示板 に何度も報告する方は、独善的であると判断し、書き込み規制・編集規制を行わせていただきます。</w:t>
      </w:r>
    </w:p>
    <w:p>
      <w:r>
        <w:t>[222] CO報告掲示板 において、ルール違反とはいえない報告は管理人の判断で復旧することがあります。</w:t>
      </w:r>
    </w:p>
    <w:p>
      <w:r>
        <w:t>[223]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[224] ルール違反ではないが「不愉快」な書き込みについて †</w:t>
      </w:r>
    </w:p>
    <w:p>
      <w:r>
        <w:t>[225]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[226] 煽りは違反対象にならないの？ †</w:t>
      </w:r>
    </w:p>
    <w:p>
      <w:r>
        <w:t>[227] 煽りは人によって、煽りと思う・思わないの差が大きいので、違反とはしていません。煽りだと思ったら NGID機能 を使ってコメントを不可視にしてください。</w:t>
      </w:r>
    </w:p>
    <w:p>
      <w:r>
        <w:t>[228] 愚痴は違反対象にならないの？ †</w:t>
      </w:r>
    </w:p>
    <w:p>
      <w:r>
        <w:t>[229]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[230] ルール違反投稿であるかどうか判断に迷った時は？ †</w:t>
      </w:r>
    </w:p>
    <w:p>
      <w:r>
        <w:t>[231]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[232] 違反投稿を繰り返す行為に対する処罰 †</w:t>
      </w:r>
    </w:p>
    <w:p>
      <w:r>
        <w:t>[233] 違反投稿を何度も繰り返したり、特に悪質な投稿に対しては、 管理人の判断で、「アクセス禁止」「投稿規制」といった処罰を行うことがあります。</w:t>
      </w:r>
    </w:p>
    <w:p>
      <w:r>
        <w:t>[234]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