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ビートファインダー・フェリニ</w:t>
      </w:r>
    </w:p>
    <w:p>
      <w:r>
        <w:t>[0] Index： 全キャラ | SSRキャラ | SRキャラ | Rキャラ</w:t>
      </w:r>
    </w:p>
    <w:p>
      <w:r>
        <w:t>[1] 基本情報</w:t>
      </w:r>
    </w:p>
    <w:p>
      <w:r>
        <w:t>[2] ボイス</w:t>
      </w:r>
    </w:p>
    <w:p>
      <w:r>
        <w:t>[3] 別バージョン・関連キャラクター</w:t>
      </w:r>
    </w:p>
    <w:p>
      <w:r>
        <w:t>[4] 【1分でわかる！超昂大戦 メモメモダイナモ!!】</w:t>
      </w:r>
    </w:p>
    <w:p>
      <w:r>
        <w:t>[5] 公式ツイッターの紹介</w:t>
      </w:r>
    </w:p>
    <w:p>
      <w:r>
        <w:t>[6] コメントフォーム</w:t>
      </w:r>
    </w:p>
    <w:p>
      <w:r>
        <w:t>[7] 基本情報 †</w:t>
      </w:r>
    </w:p>
    <w:p>
      <w:r>
        <w:t>[8] 変身画像</w:t>
      </w:r>
    </w:p>
    <w:p>
      <w:r>
        <w:t>[9] プロフィール</w:t>
      </w:r>
    </w:p>
    <w:p>
      <w:r>
        <w:t>[10] 名前</w:t>
      </w:r>
    </w:p>
    <w:p>
      <w:r>
        <w:t>[11] ビートファインダー・フェリニ</w:t>
      </w:r>
    </w:p>
    <w:p>
      <w:r>
        <w:t>[12] 本名</w:t>
      </w:r>
    </w:p>
    <w:p>
      <w:r>
        <w:t>[13] フェリニア・クレアライズ</w:t>
      </w:r>
    </w:p>
    <w:p>
      <w:r>
        <w:t>[14] レアリティ</w:t>
      </w:r>
    </w:p>
    <w:p>
      <w:r>
        <w:t>[15] 通常攻撃</w:t>
      </w:r>
    </w:p>
    <w:p>
      <w:r>
        <w:t>[16] 遠距離攻撃(物理)</w:t>
      </w:r>
    </w:p>
    <w:p>
      <w:r>
        <w:t>[17] 所属勢力</w:t>
      </w:r>
    </w:p>
    <w:p>
      <w:r>
        <w:t>[18] 戦士(現界)</w:t>
      </w:r>
    </w:p>
    <w:p>
      <w:r>
        <w:t>[19] 花澤さくら → 榎本ねむ (24/07/03～)</w:t>
      </w:r>
    </w:p>
    <w:p>
      <w:r>
        <w:t>[20] イラスト</w:t>
      </w:r>
    </w:p>
    <w:p>
      <w:r>
        <w:t>[21] SDキャラ</w:t>
      </w:r>
    </w:p>
    <w:p>
      <w:r>
        <w:t>[22] フレーバーテキスト</w:t>
      </w:r>
    </w:p>
    <w:p>
      <w:r>
        <w:t>[23] 「『宇宙人と戦う前線基地に潜入してみたｗ』 よし、これはイケる！」 ダイビート基地に潜入してきた突撃型動画配信者。 捕縛されたが、懲りずに日夜ネタ探しに基地内を徘徊している。 日伊のミックスだが、中身はほとんど日本人。 後先考えないタチで、自爆しては追い詰められて泣き喚く。 戦闘もエッチも、素人からのスタート。</w:t>
      </w:r>
    </w:p>
    <w:p>
      <w:r>
        <w:t>[24] 入手方法</w:t>
      </w:r>
    </w:p>
    <w:p>
      <w:r>
        <w:t>[25] イベント「 偽サンタ現る！？聖夜のデート大作戦！ 」報酬キャラ キャラクター交換所 にて「昂る種」100個で交換可能</w:t>
      </w:r>
    </w:p>
    <w:p>
      <w:r>
        <w:t>[26] 基本ステータス</w:t>
      </w:r>
    </w:p>
    <w:p>
      <w:r>
        <w:t>[27] レベル</w:t>
      </w:r>
    </w:p>
    <w:p>
      <w:r>
        <w:t>[28] スタミナ</w:t>
      </w:r>
    </w:p>
    <w:p>
      <w:r>
        <w:t>[29] 攻撃力</w:t>
      </w:r>
    </w:p>
    <w:p>
      <w:r>
        <w:t>[30] 防御力</w:t>
      </w:r>
    </w:p>
    <w:p>
      <w:r>
        <w:t>[31] 魔法力</w:t>
      </w:r>
    </w:p>
    <w:p>
      <w:r>
        <w:t>[32] 魔法抵抗力</w:t>
      </w:r>
    </w:p>
    <w:p>
      <w:r>
        <w:t>[33] 詳細ステータス</w:t>
      </w:r>
    </w:p>
    <w:p>
      <w:r>
        <w:t>[34] 命中力</w:t>
      </w:r>
    </w:p>
    <w:p>
      <w:r>
        <w:t>[35] 回避率</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ナマ放送・ブロードフラッシュ</w:t>
      </w:r>
    </w:p>
    <w:p>
      <w:r>
        <w:t>[48] 敵全体に確定スタン効果（スタン無効の敵は対象外）</w:t>
      </w:r>
    </w:p>
    <w:p>
      <w:r>
        <w:t>[49] ナマ放送・ブロードフラッシュ+</w:t>
      </w:r>
    </w:p>
    <w:p>
      <w:r>
        <w:t>[50] 敵全体に物理2倍ダメージ 敵全体に確定スタン効果（スタン無効の敵は対象外）</w:t>
      </w:r>
    </w:p>
    <w:p>
      <w:r>
        <w:t>[51] 固有効果</w:t>
      </w:r>
    </w:p>
    <w:p>
      <w:r>
        <w:t>[52] 名称</w:t>
      </w:r>
    </w:p>
    <w:p>
      <w:r>
        <w:t>[53] 効果</w:t>
      </w:r>
    </w:p>
    <w:p>
      <w:r>
        <w:t>[54] マシンガン前口上</w:t>
      </w:r>
    </w:p>
    <w:p>
      <w:r>
        <w:t>[55] 出撃完了時、2.5秒間敵フィールドの時間停止</w:t>
      </w:r>
    </w:p>
    <w:p>
      <w:r>
        <w:t>[56] マシンガン前口上+</w:t>
      </w:r>
    </w:p>
    <w:p>
      <w:r>
        <w:t>[57] 出撃完了時、4秒間敵フィールドの時間停止</w:t>
      </w:r>
    </w:p>
    <w:p>
      <w:r>
        <w:t>[58] 私服画像</w:t>
      </w:r>
    </w:p>
    <w:p>
      <w:r>
        <w:t>[59] 強化画像</w:t>
      </w:r>
    </w:p>
    <w:p>
      <w:r>
        <w:t>[60] ボイス †</w:t>
      </w:r>
    </w:p>
    <w:p>
      <w:r>
        <w:t>[61] クリックでセリフ一覧を開く</w:t>
      </w:r>
    </w:p>
    <w:p>
      <w:r>
        <w:t>[62] 加入</w:t>
      </w:r>
    </w:p>
    <w:p>
      <w:r>
        <w:t>[63] 会話1(変身後)</w:t>
      </w:r>
    </w:p>
    <w:p>
      <w:r>
        <w:t>[64] 出撃ですかぁ～？やっっちゃいますよ～！！</w:t>
      </w:r>
    </w:p>
    <w:p>
      <w:r>
        <w:t>[65] 会話2(変身後)</w:t>
      </w:r>
    </w:p>
    <w:p>
      <w:r>
        <w:t>[66] 長官さん…な、なんか…目がエッチじゃないですか？</w:t>
      </w:r>
    </w:p>
    <w:p>
      <w:r>
        <w:t>[67] 会話3(変身後)</w:t>
      </w:r>
    </w:p>
    <w:p>
      <w:r>
        <w:t>[68] うーん…ちょっとツツキ過ぎでは？</w:t>
      </w:r>
    </w:p>
    <w:p>
      <w:r>
        <w:t>[69] 会話4(変身後)</w:t>
      </w:r>
    </w:p>
    <w:p>
      <w:r>
        <w:t>[70] あなたがいるから、頑張ろっかなって思います！</w:t>
      </w:r>
    </w:p>
    <w:p>
      <w:r>
        <w:t>[71] 放置1(変身後)</w:t>
      </w:r>
    </w:p>
    <w:p>
      <w:r>
        <w:t>[72] あうぁ…この体勢、結構疲れるんですけど…</w:t>
      </w:r>
    </w:p>
    <w:p>
      <w:r>
        <w:t>[73] 放置2(変身後)</w:t>
      </w:r>
    </w:p>
    <w:p>
      <w:r>
        <w:t>[74] ひ～～ま～～ひま、暇で～す…ライブ配信でもしようかな？接近！秘密基地の指令室公開！</w:t>
      </w:r>
    </w:p>
    <w:p>
      <w:r>
        <w:t>[75] 会話1(変身前)</w:t>
      </w:r>
    </w:p>
    <w:p>
      <w:r>
        <w:t>[76] な…何もしてないですよ～ホント、ホントぉ…</w:t>
      </w:r>
    </w:p>
    <w:p>
      <w:r>
        <w:t>[77] 会話2(変身前)</w:t>
      </w:r>
    </w:p>
    <w:p>
      <w:r>
        <w:t>[78] ひぃぃ～そそそ…そういうのは…んあ、その…今からですか？</w:t>
      </w:r>
    </w:p>
    <w:p>
      <w:r>
        <w:t>[79] 会話3(変身前)</w:t>
      </w:r>
    </w:p>
    <w:p>
      <w:r>
        <w:t>[80] 長官さ～ん、どこか行きませんか？ほら、ネタを探しに…</w:t>
      </w:r>
    </w:p>
    <w:p>
      <w:r>
        <w:t>[81] 会話4(変身前)</w:t>
      </w:r>
    </w:p>
    <w:p>
      <w:r>
        <w:t>[82] 長官さん、今度の動画、出ませんか？人気でますよぉ～</w:t>
      </w:r>
    </w:p>
    <w:p>
      <w:r>
        <w:t>[83] 放置1(変身前)</w:t>
      </w:r>
    </w:p>
    <w:p>
      <w:r>
        <w:t>[84] 今のうちにファイルの整理でも…あ、これは…アハハハ！おっかしい！！</w:t>
      </w:r>
    </w:p>
    <w:p>
      <w:r>
        <w:t>[85] 放置2(変身前)</w:t>
      </w:r>
    </w:p>
    <w:p>
      <w:r>
        <w:t>[86] あれれ？お休みですかぁ～？じゃ、私も一休みっと…</w:t>
      </w:r>
    </w:p>
    <w:p>
      <w:r>
        <w:t>[87] レベルアップ1</w:t>
      </w:r>
    </w:p>
    <w:p>
      <w:r>
        <w:t>[88] んあ、だ、ダメですよぉ……そ、そんな……！あっ……！？</w:t>
      </w:r>
    </w:p>
    <w:p>
      <w:r>
        <w:t>[89] レベルアップ2</w:t>
      </w:r>
    </w:p>
    <w:p>
      <w:r>
        <w:t>[90] はぁ、あっ、はぁっ……！な、なんか……入って……ふぅ、んはあぁああぁあああ！？</w:t>
      </w:r>
    </w:p>
    <w:p>
      <w:r>
        <w:t>[91] レベルアップ3</w:t>
      </w:r>
    </w:p>
    <w:p>
      <w:r>
        <w:t>[92] ふあぁ！？あっ、はっ……だっ、だめぇ……。</w:t>
      </w:r>
    </w:p>
    <w:p>
      <w:r>
        <w:t>[93] 捕縛</w:t>
      </w:r>
    </w:p>
    <w:p>
      <w:r>
        <w:t>[94] 戦闘開始1</w:t>
      </w:r>
    </w:p>
    <w:p>
      <w:r>
        <w:t>[95] 戦闘開始2</w:t>
      </w:r>
    </w:p>
    <w:p>
      <w:r>
        <w:t>[96] 戦闘参加1</w:t>
      </w:r>
    </w:p>
    <w:p>
      <w:r>
        <w:t>[97] フェリニが戦闘に参加してみた！</w:t>
      </w:r>
    </w:p>
    <w:p>
      <w:r>
        <w:t>[98] 戦闘参加2</w:t>
      </w:r>
    </w:p>
    <w:p>
      <w:r>
        <w:t>[99] それでは、動画スタート！</w:t>
      </w:r>
    </w:p>
    <w:p>
      <w:r>
        <w:t>[100] 戦闘勝利1</w:t>
      </w:r>
    </w:p>
    <w:p>
      <w:r>
        <w:t>[101] 戦闘勝利2</w:t>
      </w:r>
    </w:p>
    <w:p>
      <w:r>
        <w:t>[102] 通常攻撃1</w:t>
      </w:r>
    </w:p>
    <w:p>
      <w:r>
        <w:t>[103] ビィーム！</w:t>
      </w:r>
    </w:p>
    <w:p>
      <w:r>
        <w:t>[104] 通常攻撃2</w:t>
      </w:r>
    </w:p>
    <w:p>
      <w:r>
        <w:t>[105] 通常攻撃3</w:t>
      </w:r>
    </w:p>
    <w:p>
      <w:r>
        <w:t>[106] 固有効果発動1</w:t>
      </w:r>
    </w:p>
    <w:p>
      <w:r>
        <w:t>[107] ヘイ、ユー！</w:t>
      </w:r>
    </w:p>
    <w:p>
      <w:r>
        <w:t>[108] 固有効果発動2</w:t>
      </w:r>
    </w:p>
    <w:p>
      <w:r>
        <w:t>[109] 固有効果発動3</w:t>
      </w:r>
    </w:p>
    <w:p>
      <w:r>
        <w:t>[110] 必殺技1</w:t>
      </w:r>
    </w:p>
    <w:p>
      <w:r>
        <w:t>[111] それでは張り切って参ります！生放送、スタート！</w:t>
      </w:r>
    </w:p>
    <w:p>
      <w:r>
        <w:t>[112] 必殺技2</w:t>
      </w:r>
    </w:p>
    <w:p>
      <w:r>
        <w:t>[113] 被ダメージ1</w:t>
      </w:r>
    </w:p>
    <w:p>
      <w:r>
        <w:t>[114] 「あべし！！」（元ネタは特徴的な断末魔で知られる北斗の拳）</w:t>
      </w:r>
    </w:p>
    <w:p>
      <w:r>
        <w:t>[115] 被ダメージ2</w:t>
      </w:r>
    </w:p>
    <w:p>
      <w:r>
        <w:t>[116] 被ダメージ3</w:t>
      </w:r>
    </w:p>
    <w:p>
      <w:r>
        <w:t>[117] 撤退</w:t>
      </w:r>
    </w:p>
    <w:p>
      <w:r>
        <w:t>[118] わ…わたしが倒れても…いずれ第2第3の…あぅ…</w:t>
      </w:r>
    </w:p>
    <w:p>
      <w:r>
        <w:t>[119] ゲームにおいて †</w:t>
      </w:r>
    </w:p>
    <w:p>
      <w:r>
        <w:t>[120] 2020/12/23～2020/12/31開催のイベント「 偽サンタ現る！？聖夜のデート大作戦！ 」の配布報酬キャラクター。</w:t>
      </w:r>
    </w:p>
    <w:p>
      <w:r>
        <w:t>[121] 敵の足止めに特化したデバッファー。火力は投げ捨ててひたすら敵の行動を止めて味方の被ダメージを防ぐ戦法を得意とする。</w:t>
      </w:r>
    </w:p>
    <w:p>
      <w:r>
        <w:t>[122] 基本ステータスは防御力と魔法抵抗力がRキャラ中上位だが、攻撃力が 神騎フローレル と並ぶワーストタイ。 防御力と魔法抵抗力はどちらか片方は高め、というキャラは多いが両方ともというのは貴重。 配布キャラクターなのでイベント中にポイントを稼ぐ事が可能な為、限界突破による火力不足のカバーと耐久周りの長所伸ばしの双方を手軽にできるのは有り難い。</w:t>
      </w:r>
    </w:p>
    <w:p>
      <w:r>
        <w:t>[123] 詳細ステータスでは出撃速度と移動速度が高く、控えから素早く出撃できる。 攻撃力の低さも相まって与ダメージ力は全キャラ中ワーストだが、限界突破しやすいイベントキャラなのでそこまで気にならない。</w:t>
      </w:r>
    </w:p>
    <w:p>
      <w:r>
        <w:t>[124] 閃忍クサリ が実装されたことで、全体確定スタン→全体確定スタンのループができるようになった。 高ランクのロケットエンジン、ガッツ十姉妹、 神騎アルゴル をそろえる必要があるが非常に強力。鬼畜ランス突破のテンプレになった。 エスカ・アメイズ あるいは 神騎リゲル を用いる変則系の行動阻害ループもある。</w:t>
      </w:r>
    </w:p>
    <w:p>
      <w:r>
        <w:t>[125] 覚醒強化により必殺技でダメージが与えられるようになり、クサリとさらに差別化された。 攻撃力の低さと2倍のため大ダメージは期待できないが、雑魚散らしではまず討ち漏らすことはなくなり、スタン無効の敵にもゲージが無駄にならず、隙がなくなる強化である。</w:t>
      </w:r>
    </w:p>
    <w:p>
      <w:r>
        <w:t>[126] 敵の動きを止める事で被ダメージを防ぎ、一方的に殴る状況作りに特化したデバフの一芸特化。 スタンが有効なフラスト(いわゆる中ボス)やザコ敵を確実にスタンさせ、敵の攻撃や厄介な行動を封じることができる。</w:t>
      </w:r>
    </w:p>
    <w:p>
      <w:r>
        <w:t>[127] これを逆手にとって「体力が減ると他者にバフを付与するボスコマンダー」の率いる敵軍の攻撃を引き付けるのに最適なタンクになったこともある。</w:t>
      </w:r>
    </w:p>
    <w:p>
      <w:r>
        <w:t>[128] スタン特化ならてかる栗とガッツ十姉妹で通常攻撃のスタン発動と必殺技の回転率を上げる。覚醒後は火力もある程度出せるので衝撃のあるベルトも選択肢にはなるが、主目的はデバフと考えると装備する余裕があるか怪しい。</w:t>
      </w:r>
    </w:p>
    <w:p>
      <w:r>
        <w:t>[129] タンクなら定番の長髪まねき猫。元の攻撃力と反撃率が低いのでスーパーカーで無理に反撃させる必要は無い。細菌兵器やスタン帽子による状態異常の対策も初期では考えられたが、現在は消費性になったため難しい。 代用としては、防御力が高いといっても所詮はRの中では高いというだけなので、SR以上のタンクに並ばせるなら牛女肉襦袢で軽減率を高めるのがよい。</w:t>
      </w:r>
    </w:p>
    <w:p>
      <w:r>
        <w:t>[130] 別バージョン・関連キャラクター †</w:t>
      </w:r>
    </w:p>
    <w:p>
      <w:r>
        <w:t>[131] ビートファインダー・フェリニ</w:t>
      </w:r>
    </w:p>
    <w:p>
      <w:r>
        <w:t>[132] イメージガール・フェリニ</w:t>
      </w:r>
    </w:p>
    <w:p>
      <w:r>
        <w:t>[133] ブライド・フェリニ</w:t>
      </w:r>
    </w:p>
    <w:p>
      <w:r>
        <w:t>[134] 小ネタ †</w:t>
      </w:r>
    </w:p>
    <w:p>
      <w:r>
        <w:t>[135] 本作出身キャラクターとしては初のイベント配布キャラ（先発の配布は既存作品発の FM77 ）</w:t>
      </w:r>
    </w:p>
    <w:p>
      <w:r>
        <w:t>[136] 動画投稿者ということで広報的な事もこなしているらしくメイン・イベント問わず戦闘の中継する姿が見られる。 また撮れ高を意識した結果ギャグムーブを積極的に行うキャラがライター側も使いやすいのか、 コミュニケーションに 難があるメンツ だろうがそうでなかろうが他人のキャラストでも頻繁に出張出演する。 導入にもオチにも使える万能キャラ…。</w:t>
      </w:r>
    </w:p>
    <w:p>
      <w:r>
        <w:t>[137] 終章ネタバレ</w:t>
      </w:r>
    </w:p>
    <w:p>
      <w:r>
        <w:t>[138] 報道系キャラという事を活かし、 最終決戦の切り札 に力を供給するための重要な役割を担う形となる。 最終決戦ストーリーパートにおいてはエスカチーム・レジェンド・ネームド系などの有力メンバーが殆どと、それらと関係あるNPCが重要な立ち回りを行う事となったが、その中で一般超昂戦士にもかかわらず最終パートに関わるという大役を得る事となった。</w:t>
      </w:r>
    </w:p>
    <w:p>
      <w:r>
        <w:t>[139] 声優交代は過去に 閃忍ツルコ で発生しており、こちらでは収録・公開済みのボイスは据え置き、交代発表後に追加された新規エピソードやバリエーションキャラでは交代後の声優のボイスを使用という措置が取られている。</w:t>
      </w:r>
    </w:p>
    <w:p>
      <w:r>
        <w:t>[140] 【1分でわかる！超昂大戦 メモメモダイナモ!!】 †</w:t>
      </w:r>
    </w:p>
    <w:p>
      <w:r>
        <w:t>[141] 公式NEWS、動画</w:t>
      </w:r>
    </w:p>
    <w:p>
      <w:r>
        <w:t>[142] 公式NEWS , 動画 (第1回　みんなのことをご紹介！)</w:t>
      </w:r>
    </w:p>
    <w:p>
      <w:r>
        <w:t>[143] 公式NEWS , 動画 (第2回　ダイビートとは！)</w:t>
      </w:r>
    </w:p>
    <w:p>
      <w:r>
        <w:t>[144] 公式NEWS , 動画 (第3回　戦士とは！)</w:t>
      </w:r>
    </w:p>
    <w:p>
      <w:r>
        <w:t>[145] 公式NEWS , 動画 (第4回　閃忍：想破とは！)</w:t>
      </w:r>
    </w:p>
    <w:p>
      <w:r>
        <w:t>[146] 公式NEWS , 動画 (第5回　閃忍：久世とは！)</w:t>
      </w:r>
    </w:p>
    <w:p>
      <w:r>
        <w:t>[147] 公式NEWS , 動画 (第6回　天界神騎とは！)</w:t>
      </w:r>
    </w:p>
    <w:p>
      <w:r>
        <w:t>[148] 公式NEWS , 動画 (第7回　地上神騎とは！)</w:t>
      </w:r>
    </w:p>
    <w:p>
      <w:r>
        <w:t>[149] 公式NEWS , 動画 (第8回　魔女とは！)</w:t>
      </w:r>
    </w:p>
    <w:p>
      <w:r>
        <w:t>[150] 公式NEWS , 動画 (第9回　魔女：箱船とは！)</w:t>
      </w:r>
    </w:p>
    <w:p>
      <w:r>
        <w:t>[151] 公式NEWS , 動画 (第10回「コマンダー募集中です。)</w:t>
      </w:r>
    </w:p>
    <w:p>
      <w:r>
        <w:t>[152] 公式ツイッターの紹介 †</w:t>
      </w:r>
    </w:p>
    <w:p>
      <w:r>
        <w:t>[153] 紹介(PV)</w:t>
      </w:r>
    </w:p>
    <w:p>
      <w:r>
        <w:t>[154] 紹介②(イベント告知)</w:t>
      </w:r>
    </w:p>
    <w:p>
      <w:r>
        <w:t>[155] コメントフォーム †</w:t>
      </w:r>
    </w:p>
    <w:p>
      <w:r>
        <w:t>[156] クリックで過去ログ一覧を開く</w:t>
      </w:r>
    </w:p>
    <w:p>
      <w:r>
        <w:t>[157] 末尾の番号が若いほど、古いログになります。</w:t>
      </w:r>
    </w:p>
    <w:p>
      <w:r>
        <w:t>[158] 'コメント/ビートファインダー・フェリニ/' には、下位層のページがありません。</w:t>
      </w:r>
    </w:p>
    <w:p>
      <w:r>
        <w:t>[159] 現状最強タンクはジェレミーだけど反撃率が高いし必殺技も噛み合ってるからで、この子でヘイト集めても無駄に落ちちゃう気がする -- [vvEyr2ZGLGc] 2020-12-26 (土) 03:40:00</w:t>
      </w:r>
    </w:p>
    <w:p>
      <w:r>
        <w:t>[160] 凸ジェレミや凸エクシール完成するまではメイン盾、完成後はDENAI背負わせてサブ盾で良いじゃん。 -- [jddskavlHhw] 2020-12-26 (土) 07:04:18</w:t>
      </w:r>
    </w:p>
    <w:p>
      <w:r>
        <w:t>[161] 全体スタンで行動封じて安全に攻撃回数増やせるから、単純にベルトで火力補うのもありだぞ。ベルトつけてると結構ダメージソースとしても活躍してくれる。ベルトなし助っ人フェリニと比べるとよくわかる。 -- [fDCL3hAOt7M] 2021-01-08 (金) 09:24:31</w:t>
      </w:r>
    </w:p>
    <w:p>
      <w:r>
        <w:t>[162] 完凸LV50が225だから無凸Rの倍くらいじゃない？完凸でステ3倍なのに火力4,5倍はないっす -- [hPBaYUZFWBA] 2020-12-26 (土) 05:53:04</w:t>
      </w:r>
    </w:p>
    <w:p>
      <w:r>
        <w:t>[163] 完凸FM７７が大体７倍くらいのダメだすからそんくらいかなって -- [N2ZLPvqnB0A] 2020-12-26 (土) 23:59:34</w:t>
      </w:r>
    </w:p>
    <w:p>
      <w:r>
        <w:t>[164] 反撃に期待しない分、猫にスタン防止と細菌兵器付けようかと思ってる -- [.pXyLAUgALo] 2020-12-26 (土) 07:52:52</w:t>
      </w:r>
    </w:p>
    <w:p>
      <w:r>
        <w:t>[165] 凸のしやすさやら開幕時止めやらでエロコマさん撃退係としては最優秀なんじゃないかと思ってる -- [zosudpQIWqI] 2020-12-26 (土) 21:39:19</w:t>
      </w:r>
    </w:p>
    <w:p>
      <w:r>
        <w:t>[166] 残念ながら出撃完了しないと時止めは起こらないので、フィールドまでたどり着くことが必要。サンタ３連撃くらってると多分無理 -- [.pXyLAUgALo] 2020-12-27 (日) 14:07:20</w:t>
      </w:r>
    </w:p>
    <w:p>
      <w:r>
        <w:t>[167] 別に一気には上がってないよ -- [Ih7ECnMD/Ro] 2020-12-29 (火) 04:54:02</w:t>
      </w:r>
    </w:p>
    <w:p>
      <w:r>
        <w:t>[168] なーむー -- [.pXyLAUgALo] 2020-12-27 (日) 01:11:56</w:t>
      </w:r>
    </w:p>
    <w:p>
      <w:r>
        <w:t>[169] 表示を突破ポイントに変えとけばいいんじゃない？ -- [35ttMoviqWA] 2020-12-31 (木) 21:29:04</w:t>
      </w:r>
    </w:p>
    <w:p>
      <w:r>
        <w:t>[170] 長官が配信眺めてるのユーノにバレたんだろ。さっさと救出に行かない長官が悪い。 -- [fDCL3hAOt7M] 2021-01-08 (金) 09:18:26</w:t>
      </w:r>
    </w:p>
    <w:p>
      <w:r>
        <w:t>[171] こういう塗りやとNARAKENの良さがしんでまうな -- [afsXa5Yqm9s] 2020-12-29 (火) 13:31:19</w:t>
      </w:r>
    </w:p>
    <w:p>
      <w:r>
        <w:t>[172] ヘビースターとかでスタメン人員増やして袋叩きにしないと容赦なく連行されるからなあエロコマさん。宝箱開けまくった後はあっさり倒せるけど意識的に追い払おうとすると中々うまくいかん事が多い… -- [HgLMvqOPqbs] 2020-12-29 (火) 18:01:44</w:t>
      </w:r>
    </w:p>
    <w:p>
      <w:r>
        <w:t>[173] 自分は優先枠一軍でも出撃制限で食われてしまいました。 -- [SwHWiGxeDUo] 2020-12-31 (木) 21:10:39</w:t>
      </w:r>
    </w:p>
    <w:p>
      <w:r>
        <w:t>[174] なんかハニーフラッシュ（防御貫通）使ってる感じだから、半端なランクだとエロコマが連撃発動したら落ちるんで、最低でも4、できれば5が撃退を安定させるスタミナだな。4のリゲルでやってて、優先調整したと思ったらツカサ残ってたのに気付いた時はビビった……助っ人火力でいけたけど。 -- [fDCL3hAOt7M] 2021-01-08 (金) 09:14:57</w:t>
      </w:r>
    </w:p>
    <w:p>
      <w:r>
        <w:t>[175] 猫と栗と車つけてるんだけど反撃でスタンって発動してるんだろうか？ 発動するなら反撃率は車で滅茶苦茶盛れるからつけたほうが良いと思う、ランク5で50％は強い。 -- [hM6TqTpOO7Q] 2021-01-06 (水) 14:47:40</w:t>
      </w:r>
    </w:p>
    <w:p>
      <w:r>
        <w:t>[176] 難度も回してると、てかる栗は必殺技と合わせて過剰スタンしてる感じだったから、栗は外すことにしたわ。 王道のロケットベルトコンボで殴らせることにした。絶対栗だろと思ったんだが、必殺技が優秀すぎて栗なくても十二分にスタンするんだよなこの子。 -- [fDCL3hAOt7M] 2021-01-08 (金) 09:11:06</w:t>
      </w:r>
    </w:p>
    <w:p>
      <w:r>
        <w:t>[177] 必殺技のオートOFFにすればというツッコミはしていいのか？ -- [fDCL3hAOt7M] 2021-01-16 (土) 17:16:19</w:t>
      </w:r>
    </w:p>
    <w:p>
      <w:r>
        <w:t>[178] 常にタイミングが合うとは限らないが、回避バリ高ワンちゃんや必殺ゲージ奪ったり魅了かけたりといった厄介な雑魚が出てきた事考えると、必殺重点の装備構成にしておくと結構輝くかもしれないな -- [Y2/5PhOhUwc] 2021-01-15 (金) 02:39:10</w:t>
      </w:r>
    </w:p>
    <w:p>
      <w:r>
        <w:t>[179] 十姉妹・ロケットで必殺連打は鉄板として、残りをどうするかだわなぁ。ヘイト稼ぎにくいし納豆で長持ちとかかね -- [0GJ2UM3hv/.] 2021-02-05 (金) 18:48:40</w:t>
      </w:r>
    </w:p>
    <w:p>
      <w:r>
        <w:t>[180] 必殺技のピースも可愛いしもう全部かわいい！ -- [qWDSoF.rkvE] 2021-02-06 (土) 00:28:33</w:t>
      </w:r>
    </w:p>
    <w:p>
      <w:r>
        <w:t>[181] でも、CVの人3月で引退なのよねー。残念 -- [DmFOpOhUsU6] 2021-11-10 (水) 17:57:58</w:t>
      </w:r>
    </w:p>
    <w:p>
      <w:r>
        <w:t>[182] 連撃・反撃・行動を強化して、フィンファンネルごっこして遊んでる -- [xqqlytxPCCw] 2021-11-11 (木) 05:38:20</w:t>
      </w:r>
    </w:p>
    <w:p>
      <w:r>
        <w:t>[183] パッケージ売りなら前例知ってるが、ソシャゲだとそういう手もあるのね。できればこのCVのまま限定が理想だが、エロゲ声優も最近同人音声の活況で層が厚いし、メインでのボイスありの出番がなくなる方が寂しいしなあ。引退するから出番を多めにされている感じもするからどうなるやら。 -- [Mtoag44SDDM] 2022-01-15 (土) 21:58:23</w:t>
      </w:r>
    </w:p>
    <w:p>
      <w:r>
        <w:t>[184] 元々強いけど、覚醒させると必殺も固有もなんかやたら強い気が…… -- [LBlIJ3oun3s] 2022-05-24 (火) 00:51:39</w:t>
      </w:r>
    </w:p>
    <w:p>
      <w:r>
        <w:t>[185] イタリア人とのハーフなんて設定忘れてたわ -- [t2Gdg2dFCwo] 2022-05-27 (金) 17:19:13</w:t>
      </w:r>
    </w:p>
    <w:p>
      <w:r>
        <w:t>[186] 敗北のはこれ一般人に凸されたってことでええの？　ダイビートが助けに来たとかじゃなくて -- [xIX.GzuaFpQ] 2023-12-21 (木) 06:52:37</w:t>
      </w:r>
    </w:p>
    <w:p>
      <w:r>
        <w:t>[187] やめちゃったしなあ…声優さん -- [UedOVyB2Ulk] 2024-01-10 (水) 00:07:46</w:t>
      </w:r>
    </w:p>
    <w:p>
      <w:r>
        <w:t>[188] ←板を利用する前にルールを必ずお読みください。</w:t>
      </w:r>
    </w:p>
    <w:p>
      <w:r>
        <w:t>[189] ルールについて †</w:t>
      </w:r>
    </w:p>
    <w:p>
      <w:r>
        <w:t>[190]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[191] 個人サイトなどリンクを無断に貼ることを禁止しているサイトのURLは掲載しないでください。</w:t>
      </w:r>
    </w:p>
    <w:p>
      <w:r>
        <w:t>[192] ルール違反投稿について †</w:t>
      </w:r>
    </w:p>
    <w:p>
      <w:r>
        <w:t>[193] 以下は荒れる原因となるので投稿自体を禁止とさせていただきます。</w:t>
      </w:r>
    </w:p>
    <w:p>
      <w:r>
        <w:t>[194]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[195] 他者とは、当wikiを利用している人、公式運営、絵師、声優、現実に存在する個人、ツイッター民といったグループも含まれます。</w:t>
      </w:r>
    </w:p>
    <w:p>
      <w:r>
        <w:t>[196]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[198] 喧嘩腰な書き込みとは、「～しろよ、～やれよ。等の強い命令口調」「汚い言葉を使う」「見下す態度をとる」「挑発する」を指します。</w:t>
      </w:r>
    </w:p>
    <w:p>
      <w:r>
        <w:t>[199]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[200] 他者のゲーム内ネーム、UIDを公開する晒し行為</w:t>
      </w:r>
    </w:p>
    <w:p>
      <w:r>
        <w:t>[201] ただし、本作の攻略の助けとなる情報、動画の紹介は認めます。</w:t>
      </w:r>
    </w:p>
    <w:p>
      <w:r>
        <w:t>[202] 他アプリを引き合いに出すこと</w:t>
      </w:r>
    </w:p>
    <w:p>
      <w:r>
        <w:t>[203] 複数の板へのマルチポスト行為</w:t>
      </w:r>
    </w:p>
    <w:p>
      <w:r>
        <w:t>[204] 意味を成していない文字列の羅列による書き込み</w:t>
      </w:r>
    </w:p>
    <w:p>
      <w:r>
        <w:t>[205] 不正行為、バグ悪用に関する書き込み</w:t>
      </w:r>
    </w:p>
    <w:p>
      <w:r>
        <w:t>[206] ルール違反投稿は無視することが一番 です。相手の挑発に乗ったり、反論することがさらなる荒れに繋がります。</w:t>
      </w:r>
    </w:p>
    <w:p>
      <w:r>
        <w:t>[207] ※以上で示したルールのうち「誹謗中傷」とは、 客観的な根拠なくそしり貶すこと を指します。批判的な文をいっしょくたに「誹謗中傷」と判断するのは誤りですので、注意してください。</w:t>
      </w:r>
    </w:p>
    <w:p>
      <w:r>
        <w:t>[208] 書き込みログの改変、削除について †</w:t>
      </w:r>
    </w:p>
    <w:p>
      <w:r>
        <w:t>[209] ただし、誤字・脱字・文字色の修正は認めます。(他者による善意の修正も認めます)</w:t>
      </w:r>
    </w:p>
    <w:p>
      <w:r>
        <w:t>[210]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[211] ルール違反投稿のコメントアウトについて †</w:t>
      </w:r>
    </w:p>
    <w:p>
      <w:r>
        <w:t>[212]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[213] CO報告掲示板 に報告なくコメントアウトした投稿は復旧対象となり、コメントアウトした人物は処罰対象とさせていただきます。</w:t>
      </w:r>
    </w:p>
    <w:p>
      <w:r>
        <w:t>[214] ルール違反投稿でないものを CO報告掲示板 に何度も報告する方は、独善的であると判断し、書き込み規制・編集規制を行わせていただきます。</w:t>
      </w:r>
    </w:p>
    <w:p>
      <w:r>
        <w:t>[215] CO報告掲示板 において、ルール違反とはいえない報告は管理人の判断で復旧することがあります。</w:t>
      </w:r>
    </w:p>
    <w:p>
      <w:r>
        <w:t>[216]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[217] ルール違反ではないが「不愉快」な書き込みについて †</w:t>
      </w:r>
    </w:p>
    <w:p>
      <w:r>
        <w:t>[218]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[219] 煽りは違反対象にならないの？ †</w:t>
      </w:r>
    </w:p>
    <w:p>
      <w:r>
        <w:t>[220] 煽りは人によって、煽りと思う・思わないの差が大きいので、違反とはしていません。煽りだと思ったら NGID機能 を使ってコメントを不可視にしてください。</w:t>
      </w:r>
    </w:p>
    <w:p>
      <w:r>
        <w:t>[221] 愚痴は違反対象にならないの？ †</w:t>
      </w:r>
    </w:p>
    <w:p>
      <w:r>
        <w:t>[222]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[223] ルール違反投稿であるかどうか判断に迷った時は？ †</w:t>
      </w:r>
    </w:p>
    <w:p>
      <w:r>
        <w:t>[224]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[225] 違反投稿を繰り返す行為に対する処罰 †</w:t>
      </w:r>
    </w:p>
    <w:p>
      <w:r>
        <w:t>[226] 違反投稿を何度も繰り返したり、特に悪質な投稿に対しては、 管理人の判断で、「アクセス禁止」「投稿規制」といった処罰を行うことがあります。</w:t>
      </w:r>
    </w:p>
    <w:p>
      <w:r>
        <w:t>[227]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