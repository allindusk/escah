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思慮深き五の魅琴マリエル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思慮深き五の魅琴マリエル</w:t>
      </w:r>
    </w:p>
    <w:p>
      <w:r>
        <w:t>[12] 本名</w:t>
      </w:r>
    </w:p>
    <w:p>
      <w:r>
        <w:t>[13] マリエル</w:t>
      </w:r>
    </w:p>
    <w:p>
      <w:r>
        <w:t>[14] レアリティ</w:t>
      </w:r>
    </w:p>
    <w:p>
      <w:r>
        <w:t>[15] 通常攻撃</w:t>
      </w:r>
    </w:p>
    <w:p>
      <w:r>
        <w:t>[16] 遠距離攻撃(魔法)</w:t>
      </w:r>
    </w:p>
    <w:p>
      <w:r>
        <w:t>[17] 所属勢力</w:t>
      </w:r>
    </w:p>
    <w:p>
      <w:r>
        <w:t>[18] 神騎(天界)</w:t>
      </w:r>
    </w:p>
    <w:p>
      <w:r>
        <w:t>[19] 特殊属性</w:t>
      </w:r>
    </w:p>
    <w:p>
      <w:r>
        <w:t>[20] 九大神騎</w:t>
      </w:r>
    </w:p>
    <w:p>
      <w:r>
        <w:t>[21] 姫川あいり</w:t>
      </w:r>
    </w:p>
    <w:p>
      <w:r>
        <w:t>[22] イラスト</w:t>
      </w:r>
    </w:p>
    <w:p>
      <w:r>
        <w:t>[23] 八重樫南</w:t>
      </w:r>
    </w:p>
    <w:p>
      <w:r>
        <w:t>[24] SDキャラ</w:t>
      </w:r>
    </w:p>
    <w:p>
      <w:r>
        <w:t>[25] フレーバーテキスト</w:t>
      </w:r>
    </w:p>
    <w:p>
      <w:r>
        <w:t>[26] 「あなたにとっては『改めて』では ないのでしょうけど…… 改めてよろしくお願いしますわ、人間の長」 九大神騎が五位・鼓舞部隊の長≪五の魅琴≫マリエル。 マリエルが奏でる由緒正しき天界の楽曲により、 たちまち戦場は荘厳な舞台と化す。 真面目な性格ゆえにか、人間界の音楽にはあまり興味が無い。 ましてやアイドル、マリニャなど、眼中にない。</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救世の調べ</w:t>
      </w:r>
    </w:p>
    <w:p>
      <w:r>
        <w:t>[51] 自身の属性によって以下の効果 太陽：20秒間、自軍全体の攻撃30%アップ 月：20秒間、自軍全体の速度25%アップ 星：20秒間、自軍フィールドのスタン抵抗50アップ</w:t>
      </w:r>
    </w:p>
    <w:p>
      <w:r>
        <w:t>[52] 救世の調べ+</w:t>
      </w:r>
    </w:p>
    <w:p>
      <w:r>
        <w:t>[53] 30秒間、敵フィールドのスタン抵抗30ダウン 自身の属性によって以下の効果 太陽：30秒間、自軍全体の攻撃30%アップ 月：30秒間、自軍全体の速度25%アップ 星：30秒間、自軍フィールドのスタン抵抗50アップ</w:t>
      </w:r>
    </w:p>
    <w:p>
      <w:r>
        <w:t>[54] 固有効果</w:t>
      </w:r>
    </w:p>
    <w:p>
      <w:r>
        <w:t>[55] 名称</w:t>
      </w:r>
    </w:p>
    <w:p>
      <w:r>
        <w:t>[56] 効果</w:t>
      </w:r>
    </w:p>
    <w:p>
      <w:r>
        <w:t>[57] 癒しの調べ</w:t>
      </w:r>
    </w:p>
    <w:p>
      <w:r>
        <w:t>[58] 出撃完了時、20秒間 自軍フィールドを継続回復毎秒2%</w:t>
      </w:r>
    </w:p>
    <w:p>
      <w:r>
        <w:t>[59] 癒しの調べ+</w:t>
      </w:r>
    </w:p>
    <w:p>
      <w:r>
        <w:t>[60] 出撃完了時、30秒間 自軍フィールドを継続回復毎秒2.5%</w:t>
      </w:r>
    </w:p>
    <w:p>
      <w:r>
        <w:t>[61] 強化画像</w:t>
      </w:r>
    </w:p>
    <w:p>
      <w:r>
        <w:t>[62] ゲームにおいて †</w:t>
      </w:r>
    </w:p>
    <w:p>
      <w:r>
        <w:t>[63] 必殺技は 思慮深くない際 の 推し を思わせるもので、属性によって異なるバフを付与できる。</w:t>
      </w:r>
    </w:p>
    <w:p>
      <w:r>
        <w:t>[64] 太陽・月はそれぞれ使いやすい全体バフ。 …なのだが、現状では(太陽)攻撃or(月)速度のどちらかのみしかバフ効果がないというのは少々物足りない性能である。他キャラのバフと重なりやすいのも厳しい所。</w:t>
      </w:r>
    </w:p>
    <w:p>
      <w:r>
        <w:t>[65] 一方でフィールド効果故に エスカアメイズ・ファンタスマ の延長に対応しないのが難点。</w:t>
      </w:r>
    </w:p>
    <w:p>
      <w:r>
        <w:t>[66] レイドではBREAKランプ補助として便利だが、堕威大仏とヴリトラはスタン抵抗率が高く、この効果があっても てかる栗 装備者かスタン発動率覚醒しているキャラがいないと無駄になる。 また、一度BREAKさせた後から次に攻撃するまでの間に発生するスタン抵抗率増加状態では推定で60％増加しているため、この状態ではいくらボスの元のスタン抵抗率が低くともあまり意味をなさない。</w:t>
      </w:r>
    </w:p>
    <w:p>
      <w:r>
        <w:t>[67] 固有は出撃完了でフィールド継続回復発動。効果量・時間ともにバランスがよく使い勝手がいい。 実装当時としては固有継続回復はほとんど毎秒1％、 一人だけ 2％という状況で2.5％で実装されたため便利だった。 5周年を迎えた現在でも、出撃完了時に発動する30秒の継続回復としては最大の回復量。(効果時間の長さなら 聖夜ハルカ 、回復量の合計なら 真夏のメガエル が勝る)</w:t>
      </w:r>
    </w:p>
    <w:p>
      <w:r>
        <w:t>[68] レガリアの超昂神騎ミカフィール 編成では、固有で足りない継続回復を補う事ができ、必殺技の速度バフもWドリルなら場に出てすぐ発動させられるため相性がいい。</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問題なく活躍できるが、わざわざ選ぶ必要性は薄い</w:t>
      </w:r>
    </w:p>
    <w:p>
      <w:r>
        <w:t>[76] レイドバトル</w:t>
      </w:r>
    </w:p>
    <w:p>
      <w:r>
        <w:t>[77] スタン抵抗ダウンはレイドでは役立つ効果 攻撃バフor速度バフ、継続回復も便利　(装備例は下記参照)</w:t>
      </w:r>
    </w:p>
    <w:p>
      <w:r>
        <w:t>[78] 殲滅戦</w:t>
      </w:r>
    </w:p>
    <w:p>
      <w:r>
        <w:t>[79] 出撃完了時固有で継続回復が欲しいなら便利</w:t>
      </w:r>
    </w:p>
    <w:p>
      <w:r>
        <w:t>[80] Bユニバース</w:t>
      </w:r>
    </w:p>
    <w:p>
      <w:r>
        <w:t>[81] 固有効果目当てで起用されることもある</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備考</w:t>
      </w:r>
    </w:p>
    <w:p>
      <w:r>
        <w:t>[98] 効果の維持だけなら行動速度と必殺充填未覚醒でも30秒間隔で必殺技を発動可能 初回発動を早めたければ覚醒したり限界突破して を持たせること スタン発動率覚醒や も相性がいいがそこまで投資する価値があるかは考えるべき</w:t>
      </w:r>
    </w:p>
    <w:p>
      <w:r>
        <w:t>[99] ※26年4月更新</w:t>
      </w:r>
    </w:p>
    <w:p>
      <w:r>
        <w:t>[100] 別バージョン †</w:t>
      </w:r>
    </w:p>
    <w:p>
      <w:r>
        <w:t>[101] 五の魅琴マリエル</w:t>
      </w:r>
    </w:p>
    <w:p>
      <w:r>
        <w:t>[102] 小ネタ †</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'コメント/思慮深き五の魅琴マリエル/' には、下位層のページがありません。</w:t>
      </w:r>
    </w:p>
    <w:p>
      <w:r>
        <w:t>[109] もう今後は暴走しそうになったらとりあえず頭打たせておけばいいのでは（暴論） -- [ChzYmyBASwo] 2023-10-18 (水) 21:28:09</w:t>
      </w:r>
    </w:p>
    <w:p>
      <w:r>
        <w:t>[110] ＞思慮深き ？・・・？ -- [EByvswjyZFY] 2023-10-17 (火) 13:41:21</w:t>
      </w:r>
    </w:p>
    <w:p>
      <w:r>
        <w:t>[111] 賢者タイムみたいなもんかな -- [CGYxfgYJgyc] 2023-10-17 (火) 21:26:28</w:t>
      </w:r>
    </w:p>
    <w:p>
      <w:r>
        <w:t>[112] ナリカ接待ならもっと別のキャラで良さそうだけどね、麺編成にテキトーに突っ込んでも仕事してくれそうなのは大きなメリット ただ最近の制服にゃんこやらRQリゲルやらの有能恒常キャラと比べるとかなり地味な印象 -- [LJHekZFe2SE] 2023-10-18 (水) 18:04:11</w:t>
      </w:r>
    </w:p>
    <w:p>
      <w:r>
        <w:t>[113] コンドー◯にしか見えなくなってきたじゃねえかwww 許せねえ... -- [MteSayW407Y] 2023-10-19 (木) 12:41:59</w:t>
      </w:r>
    </w:p>
    <w:p>
      <w:r>
        <w:t>[114] ヤバイ、この枝見て確認したらホントにコ〇ドームにしかみえなくなったwwどうしてくれるwww -- [2G6.G2Sd7Es] 2023-10-19 (木) 14:33:53</w:t>
      </w:r>
    </w:p>
    <w:p>
      <w:r>
        <w:t>[115] このコン○ーム付けて出したらマリエルの腹が膨れるのかｗｗｗ -- [ZyK7JxE/kdc] 2023-10-19 (木) 14:50:36</w:t>
      </w:r>
    </w:p>
    <w:p>
      <w:r>
        <w:t>[116] 下半身が〇ンドームなら上半身は発射後で溜まってい訳でつまりは〇子 -- [YLJfOoLvHzQ] 2023-10-19 (木) 19:49:09</w:t>
      </w:r>
    </w:p>
    <w:p>
      <w:r>
        <w:t>[117] 最初理解できなかったけど理解できてしまったｗ そうか・・わかったぞ・・・こんなに簡単な事だったんだ・・・。 -- [7bbzgy2uWAk] 2023-10-19 (木) 21:49:41</w:t>
      </w:r>
    </w:p>
    <w:p>
      <w:r>
        <w:t>[118] 数万魅了できるとかすげぇ能力持ってんだなと書きに来たらコ〇ドームを理解させられてしまった…… -- [QNAx06T63.I] 2023-11-25 (土) 23:32:13</w:t>
      </w:r>
    </w:p>
    <w:p>
      <w:r>
        <w:t>[119] 他のピックアップ狙っていた時にマリエルのシルエット出た瞬間「ヤベェ、コン〇ームだ！」って叫んじゃったw -- [ZeMs/YFO0jY] 2024-01-02 (火) 10:44:50</w:t>
      </w:r>
    </w:p>
    <w:p>
      <w:r>
        <w:t>[120] 迎えたから性能評を見に来ただけなのにコンドー○にしか見えなくなっちゃった… -- [4Vh9amS5N8o] 2024-04-23 (火) 14:54:47</w:t>
      </w:r>
    </w:p>
    <w:p>
      <w:r>
        <w:t>[121] 同じ効果のリアの方だと思うよ。35麺の話だから誰と組むとかないかと -- [kaAb4znywvY] 2023-12-07 (木) 17:05:47</w:t>
      </w:r>
    </w:p>
    <w:p>
      <w:r>
        <w:t>[122] スタン抵抗上げるのってなんか使い道あるのかな -- [TGP.O/PU11k] 2025-04-05 (土) 23:51:35</w:t>
      </w:r>
    </w:p>
    <w:p>
      <w:r>
        <w:t>[123] ←板を利用する前にルールを必ずお読みください。</w:t>
      </w:r>
    </w:p>
    <w:p>
      <w:r>
        <w:t>[124] ルールについて †</w:t>
      </w:r>
    </w:p>
    <w:p>
      <w:r>
        <w:t>[125]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[126] 個人サイトなどリンクを無断に貼ることを禁止しているサイトのURLは掲載しないでください。</w:t>
      </w:r>
    </w:p>
    <w:p>
      <w:r>
        <w:t>[127] ルール違反投稿について †</w:t>
      </w:r>
    </w:p>
    <w:p>
      <w:r>
        <w:t>[128] 以下は荒れる原因となるので投稿自体を禁止とさせていただきます。</w:t>
      </w:r>
    </w:p>
    <w:p>
      <w:r>
        <w:t>[129]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[130] 他者とは、当wikiを利用している人、公式運営、絵師、声優、現実に存在する個人、ツイッター民といったグループも含まれます。</w:t>
      </w:r>
    </w:p>
    <w:p>
      <w:r>
        <w:t>[131]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[133] 喧嘩腰な書き込みとは、「～しろよ、～やれよ。等の強い命令口調」「汚い言葉を使う」「見下す態度をとる」「挑発する」を指します。</w:t>
      </w:r>
    </w:p>
    <w:p>
      <w:r>
        <w:t>[134]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[135] 他者のゲーム内ネーム、UIDを公開する晒し行為</w:t>
      </w:r>
    </w:p>
    <w:p>
      <w:r>
        <w:t>[136] ただし、本作の攻略の助けとなる情報、動画の紹介は認めます。</w:t>
      </w:r>
    </w:p>
    <w:p>
      <w:r>
        <w:t>[137] 他アプリを引き合いに出すこと</w:t>
      </w:r>
    </w:p>
    <w:p>
      <w:r>
        <w:t>[138] 複数の板へのマルチポスト行為</w:t>
      </w:r>
    </w:p>
    <w:p>
      <w:r>
        <w:t>[139] 意味を成していない文字列の羅列による書き込み</w:t>
      </w:r>
    </w:p>
    <w:p>
      <w:r>
        <w:t>[140] 不正行為、バグ悪用に関する書き込み</w:t>
      </w:r>
    </w:p>
    <w:p>
      <w:r>
        <w:t>[141] ルール違反投稿は無視することが一番 です。相手の挑発に乗ったり、反論することがさらなる荒れに繋がります。</w:t>
      </w:r>
    </w:p>
    <w:p>
      <w:r>
        <w:t>[142] ※以上で示したルールのうち「誹謗中傷」とは、 客観的な根拠なくそしり貶すこと を指します。批判的な文をいっしょくたに「誹謗中傷」と判断するのは誤りですので、注意してください。</w:t>
      </w:r>
    </w:p>
    <w:p>
      <w:r>
        <w:t>[143] 書き込みログの改変、削除について †</w:t>
      </w:r>
    </w:p>
    <w:p>
      <w:r>
        <w:t>[144] ただし、誤字・脱字・文字色の修正は認めます。(他者による善意の修正も認めます)</w:t>
      </w:r>
    </w:p>
    <w:p>
      <w:r>
        <w:t>[145]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[146] ルール違反投稿のコメントアウトについて †</w:t>
      </w:r>
    </w:p>
    <w:p>
      <w:r>
        <w:t>[147]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[148] CO報告掲示板 に報告なくコメントアウトした投稿は復旧対象となり、コメントアウトした人物は処罰対象とさせていただきます。</w:t>
      </w:r>
    </w:p>
    <w:p>
      <w:r>
        <w:t>[149] ルール違反投稿でないものを CO報告掲示板 に何度も報告する方は、独善的であると判断し、書き込み規制・編集規制を行わせていただきます。</w:t>
      </w:r>
    </w:p>
    <w:p>
      <w:r>
        <w:t>[150] CO報告掲示板 において、ルール違反とはいえない報告は管理人の判断で復旧することがあります。</w:t>
      </w:r>
    </w:p>
    <w:p>
      <w:r>
        <w:t>[151]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[152] ルール違反ではないが「不愉快」な書き込みについて †</w:t>
      </w:r>
    </w:p>
    <w:p>
      <w:r>
        <w:t>[153]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[154] 煽りは違反対象にならないの？ †</w:t>
      </w:r>
    </w:p>
    <w:p>
      <w:r>
        <w:t>[155] 煽りは人によって、煽りと思う・思わないの差が大きいので、違反とはしていません。煽りだと思ったら NGID機能 を使ってコメントを不可視にしてください。</w:t>
      </w:r>
    </w:p>
    <w:p>
      <w:r>
        <w:t>[156] 愚痴は違反対象にならないの？ †</w:t>
      </w:r>
    </w:p>
    <w:p>
      <w:r>
        <w:t>[157]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[158] ルール違反投稿であるかどうか判断に迷った時は？ †</w:t>
      </w:r>
    </w:p>
    <w:p>
      <w:r>
        <w:t>[159]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[160] 違反投稿を繰り返す行為に対する処罰 †</w:t>
      </w:r>
    </w:p>
    <w:p>
      <w:r>
        <w:t>[161] 違反投稿を何度も繰り返したり、特に悪質な投稿に対しては、 管理人の判断で、「アクセス禁止」「投稿規制」といった処罰を行うことがあります。</w:t>
      </w:r>
    </w:p>
    <w:p>
      <w:r>
        <w:t>[162]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