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ビートソニック・アキレス</w:t>
      </w:r>
    </w:p>
    <w:p>
      <w:r>
        <w:t>[0] Index： 全キャラ | SSRキャラ | SRキャラ | Rキャラ</w:t>
      </w:r>
    </w:p>
    <w:p>
      <w:r>
        <w:t>[1] 基本情報</w:t>
      </w:r>
    </w:p>
    <w:p>
      <w:r>
        <w:t>[2] コンテンツ適性かんたん評価</w:t>
      </w:r>
    </w:p>
    <w:p>
      <w:r>
        <w:t>[3] 小ネタ</w:t>
      </w:r>
    </w:p>
    <w:p>
      <w:r>
        <w:t>[4] 公式ツイッターの紹介</w:t>
      </w:r>
    </w:p>
    <w:p>
      <w:r>
        <w:t>[5] コメントフォーム</w:t>
      </w:r>
    </w:p>
    <w:p>
      <w:r>
        <w:t>[6] 基本情報 †</w:t>
      </w:r>
    </w:p>
    <w:p>
      <w:r>
        <w:t>[7] 変身画像</w:t>
      </w:r>
    </w:p>
    <w:p>
      <w:r>
        <w:t>[8] プロフィール</w:t>
      </w:r>
    </w:p>
    <w:p>
      <w:r>
        <w:t>[9] 名前</w:t>
      </w:r>
    </w:p>
    <w:p>
      <w:r>
        <w:t>[10] ビートソニック・アキレス</w:t>
      </w:r>
    </w:p>
    <w:p>
      <w:r>
        <w:t>[11] 本名</w:t>
      </w:r>
    </w:p>
    <w:p>
      <w:r>
        <w:t>[12] アキレス</w:t>
      </w:r>
    </w:p>
    <w:p>
      <w:r>
        <w:t>[13] レアリティ</w:t>
      </w:r>
    </w:p>
    <w:p>
      <w:r>
        <w:t>[14] 通常攻撃</w:t>
      </w:r>
    </w:p>
    <w:p>
      <w:r>
        <w:t>[15] 近距離攻撃(物理)</w:t>
      </w:r>
    </w:p>
    <w:p>
      <w:r>
        <w:t>[16] 所属勢力</w:t>
      </w:r>
    </w:p>
    <w:p>
      <w:r>
        <w:t>[17] 戦士(異界)</w:t>
      </w:r>
    </w:p>
    <w:p>
      <w:r>
        <w:t>[18] 特殊属性</w:t>
      </w:r>
    </w:p>
    <w:p>
      <w:r>
        <w:t>[19] コラボ</w:t>
      </w:r>
    </w:p>
    <w:p>
      <w:r>
        <w:t>[20] 彼方尾ミル</w:t>
      </w:r>
    </w:p>
    <w:p>
      <w:r>
        <w:t>[21] イラスト</w:t>
      </w:r>
    </w:p>
    <w:p>
      <w:r>
        <w:t>[22] 大槍葦人</w:t>
      </w:r>
    </w:p>
    <w:p>
      <w:r>
        <w:t>[23] SDキャラ</w:t>
      </w:r>
    </w:p>
    <w:p>
      <w:r>
        <w:t>[24] フレーバーテキスト</w:t>
      </w:r>
    </w:p>
    <w:p>
      <w:r>
        <w:t>[25] 「ん？アンタ誰よ？ って、言葉が通じてないわね。 はあ、ここは霧の向う側か……」 英雄跋扈する異世界からやって来た駿足の古代英雄。 目にも留まらぬスピードで敵を翻弄するが、 実は元の世界ほどの速さは出ていない。 真の力を発揮すれば世界一周もあっという間。</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ケイロン ステップ</w:t>
      </w:r>
    </w:p>
    <w:p>
      <w:r>
        <w:t>[50] 敵単体に物理6倍ダメージ 30秒間、速度30%ダウン</w:t>
      </w:r>
    </w:p>
    <w:p>
      <w:r>
        <w:t>[51] ケイロン ステップ+</w:t>
      </w:r>
    </w:p>
    <w:p>
      <w:r>
        <w:t>[52] 敵単体に物理9倍ダメージ 30秒間、速度30%ダウン</w:t>
      </w:r>
    </w:p>
    <w:p>
      <w:r>
        <w:t>[53] 固有効果</w:t>
      </w:r>
    </w:p>
    <w:p>
      <w:r>
        <w:t>[54] 名称</w:t>
      </w:r>
    </w:p>
    <w:p>
      <w:r>
        <w:t>[55] 効果</w:t>
      </w:r>
    </w:p>
    <w:p>
      <w:r>
        <w:t>[56] 古代英雄の矜持</w:t>
      </w:r>
    </w:p>
    <w:p>
      <w:r>
        <w:t>[57] スタミナ減少では撤退しない (ダメージを受けるまで場に残る) スタミナが20%以下になった時自身のダメージを 最大スタミナの25%回復(一回のみ発動)</w:t>
      </w:r>
    </w:p>
    <w:p>
      <w:r>
        <w:t>[58] 古代英雄の矜持+</w:t>
      </w:r>
    </w:p>
    <w:p>
      <w:r>
        <w:t>[59] スタミナ減少では撤退しない (ダメージを受けるまで場に残る) スタミナが20%以下になった時自身のダメージを 最大スタミナの50%回復(一回のみ発動)</w:t>
      </w:r>
    </w:p>
    <w:p>
      <w:r>
        <w:t>[60] 私服画像</w:t>
      </w:r>
    </w:p>
    <w:p>
      <w:r>
        <w:t>[61] 強化画像</w:t>
      </w:r>
    </w:p>
    <w:p>
      <w:r>
        <w:t>[62] ゲームにおいて †</w:t>
      </w:r>
    </w:p>
    <w:p>
      <w:r>
        <w:t>[63] コラボ元のゲームは残念ながらその後サービス終了している。そのため復刻が危ぶまれていたが、2023/11/29と2026/7/1に復刻された。</w:t>
      </w:r>
    </w:p>
    <w:p>
      <w:r>
        <w:t>[64] 他の限定キャラが１年程度のスパンで復刻されるのに対しこちらは復刻まで２～３年かかっており、今後も入手機会は極めて限られる可能性が高い。</w:t>
      </w:r>
    </w:p>
    <w:p>
      <w:r>
        <w:t>[65] SSRとしては初のスタミナ減少で撤退しないキャラ。実装時点では数少なかった行動速度3secの単体必殺技を持つ高速アタッカー。 移動・出撃速度が速いため優先2などでも素早く参戦できる強みを持つ。</w:t>
      </w:r>
    </w:p>
    <w:p>
      <w:r>
        <w:t>[66] スタミナ・防御力・魔法抵抗力・スタン抵抗力も並かやや低い程度に収まっており、固有効果と後述の必殺技のおかげで防御面も総合的に高めといえる。</w:t>
      </w:r>
    </w:p>
    <w:p>
      <w:r>
        <w:t>[67] レイドではダメージ回復はあまり恩恵がない（レイドではスタミナが回復発動領域になると、覚醒前の25%回復でも回復可能上限まで全快することが殆ど）ため、育成リソースを固有効果覚醒よりも先に必殺充填量に回す方が良いかもしれない。</w:t>
      </w:r>
    </w:p>
    <w:p>
      <w:r>
        <w:t>[68] 固有効果のおかげで敵の攻撃がなければ基本敵に撤退しないため、その間隔を延ばせばそれだけ殴る時間を延ばせる。必殺技と固有効果が非常に噛み合っていると言える。</w:t>
      </w:r>
    </w:p>
    <w:p>
      <w:r>
        <w:t>[69] 近距離アタッカーすべてに言えることだがヘイトを稼ぐと敵の攻撃の的になりやすい。このキャラは戦線維持がしやすい性質も合わさるため尚更。 そのため思うより盤面に維持出来ないという状況も起こり得る。</w:t>
      </w:r>
    </w:p>
    <w:p>
      <w:r>
        <w:t>[70] 速度デバフのおかげで ブライドハルカ・リバース や 真夏のハルカ 等よりも維持しやすいと言える。もちろん併用もアリ。</w:t>
      </w:r>
    </w:p>
    <w:p>
      <w:r>
        <w:t>[71] 敵の攻撃が止まりダメージ倍率が大きく上昇する絶好の好機であるFEVER中やBREAK中に、途中で力尽きず攻撃を完遂するというのはアタッカーとして非常に大きなアドバンテージ。火力として安定性がある。</w:t>
      </w:r>
    </w:p>
    <w:p>
      <w:r>
        <w:t>[72] 他のキャラが持続のために装備する 仁王納豆 を他の装備に回せるという点も優秀。</w:t>
      </w:r>
    </w:p>
    <w:p>
      <w:r>
        <w:t>[73] 常に持続ダメージを受ける グナガン では残念ながら常時維持は出来ない。しかしその場合でも自己回復効果で他キャラよりは戦場に残れる可能性は高い。</w:t>
      </w:r>
    </w:p>
    <w:p>
      <w:r>
        <w:t>[74] ランプが3つしかない堕威大仏戦や、長い攻撃待機時間のヴリトラ戦は、ブレイクを維持することは比較的容易。</w:t>
      </w:r>
    </w:p>
    <w:p>
      <w:r>
        <w:t>[75] コンテンツ適性かんたん評価 †</w:t>
      </w:r>
    </w:p>
    <w:p>
      <w:r>
        <w:t>[76] 向いているコンテンツやおすすめ装備例、育成目標など</w:t>
      </w:r>
    </w:p>
    <w:p>
      <w:r>
        <w:t>[77] 対応コンテンツ</w:t>
      </w:r>
    </w:p>
    <w:p>
      <w:r>
        <w:t>[78] 適性</w:t>
      </w:r>
    </w:p>
    <w:p>
      <w:r>
        <w:t>[79] 短評</w:t>
      </w:r>
    </w:p>
    <w:p>
      <w:r>
        <w:t>[80] メインクエスト イベントクエスト</w:t>
      </w:r>
    </w:p>
    <w:p>
      <w:r>
        <w:t>[81] 問題なく活躍できるが、強みはほとんど活かせない ダメージ回復の方がメインだと便利</w:t>
      </w:r>
    </w:p>
    <w:p>
      <w:r>
        <w:t>[82] レイドバトル</w:t>
      </w:r>
    </w:p>
    <w:p>
      <w:r>
        <w:t>[83] 高い経戦能力がレイドバトルの仕様と非常にうまく噛み合っている (装備例は下記参照)</w:t>
      </w:r>
    </w:p>
    <w:p>
      <w:r>
        <w:t>[84] 殲滅戦</w:t>
      </w:r>
    </w:p>
    <w:p>
      <w:r>
        <w:t>[85] 単体必殺は向いていない</w:t>
      </w:r>
    </w:p>
    <w:p>
      <w:r>
        <w:t>[86] Bユニバース</w:t>
      </w:r>
    </w:p>
    <w:p>
      <w:r>
        <w:t>[87] 有益な効果がない</w:t>
      </w:r>
    </w:p>
    <w:p>
      <w:r>
        <w:t>[88] 適性の評価指標</w:t>
      </w:r>
    </w:p>
    <w:p>
      <w:r>
        <w:t>[89]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[90] レイド</w:t>
      </w:r>
    </w:p>
    <w:p>
      <w:r>
        <w:t>[91] おすすめ装備一例</w:t>
      </w:r>
    </w:p>
    <w:p>
      <w:r>
        <w:t>[92] メイン装備</w:t>
      </w:r>
    </w:p>
    <w:p>
      <w:r>
        <w:t>[93] サブ装備</w:t>
      </w:r>
    </w:p>
    <w:p>
      <w:r>
        <w:t>[94] あると嬉しい逸品</w:t>
      </w:r>
    </w:p>
    <w:p>
      <w:r>
        <w:t>[95] 育成目標</w:t>
      </w:r>
    </w:p>
    <w:p>
      <w:r>
        <w:t>[96] 限界突破</w:t>
      </w:r>
    </w:p>
    <w:p>
      <w:r>
        <w:t>[97] 必殺覚醒</w:t>
      </w:r>
    </w:p>
    <w:p>
      <w:r>
        <w:t>[98] 固有覚醒</w:t>
      </w:r>
    </w:p>
    <w:p>
      <w:r>
        <w:t>[99] 行動速度</w:t>
      </w:r>
    </w:p>
    <w:p>
      <w:r>
        <w:t>[100] 必殺充填</w:t>
      </w:r>
    </w:p>
    <w:p>
      <w:r>
        <w:t>[101] その他</w:t>
      </w:r>
    </w:p>
    <w:p>
      <w:r>
        <w:t>[102] 育成コスト</w:t>
      </w:r>
    </w:p>
    <w:p>
      <w:r>
        <w:t>[103] 13.5% 20回</w:t>
      </w:r>
    </w:p>
    <w:p>
      <w:r>
        <w:t>[104] 備考</w:t>
      </w:r>
    </w:p>
    <w:p>
      <w:r>
        <w:t>[105] 手動撤退やFEVERのタイミング調整などを駆使してなるべく敵に攻撃させないように立ち回るといい 逸品は基本的に 一択だが、これ無しでも攻撃させない自信があるなら でもいい</w:t>
      </w:r>
    </w:p>
    <w:p>
      <w:r>
        <w:t>[106] ※26年3月更新</w:t>
      </w:r>
    </w:p>
    <w:p>
      <w:r>
        <w:t>[107] 小ネタ †</w:t>
      </w:r>
    </w:p>
    <w:p>
      <w:r>
        <w:t>[108] 「英雄*戦姫」シリーズ「英雄*戦姫ＷＷ」よりコラボ参戦 「古代英雄」というカテゴリのユニット。「古代英雄」＝強くて癖がある、で間違いない。 アキレスの場合は他のユニットの追随を許さない速さと攻撃の手数で戦闘のアドバンテージを稼いでいくユニット……なのだが ターンを獲得するごとに回復する装備や、ＨＰ１で耐える装備など、ゲームシステムとマッチした装備のおかげで 兎に角場持ちが良い。元ネタのギリシャ神話のアキレスも兎に角早くてタフだったので、当然なのかもしれないが コラボ先の「英雄*戦姫ＷＷ」では彼女一人を主軸とし、適当なサポートユニット（低レア）と組み合わせるだけでストーリーを攻略することも可能 そのスピード、意外なほどのタフさ、戦闘における万能性、ふともも、腋、声、等々…… 数多の魅力で多くのジパング王を魅了し、見事栄えある第一回人気投票１位を獲得した</w:t>
      </w:r>
    </w:p>
    <w:p>
      <w:r>
        <w:t>[109] もし、「英雄*戦姫ＷＷ」を始めることがあれば、フレンドに借りるなどしてアキレスを一度使ってみてほしい 速いから。マジで 残念ながら「英雄*戦姫WW」は2022年3月29を以ってサービス終了してしまった。 ただその理由は業績不振ではなく開発・運営体制の問題であり、スタッフとIP維持を目的としたものという発表がされている。 そして2026/5/29よりFANZAおよびDLSiteなどの同人作品販売サイトにてオフライン版リメイクが発売され、その1か月後に本作でもコラボイベントの復刻が行われた。 興味を持ったトキサダは既存のシリーズ作品を購入して遊んでみるのは勿論、今後同シリーズが発売される事を期待しよう。</w:t>
      </w:r>
    </w:p>
    <w:p>
      <w:r>
        <w:t>[110] イベント後は「元ゲー世界でこちらの世界の話をしたり物品を持ち込んだりは出来ないが、アキレス自身は行き来出来る」という状態。 第一部メインストーリーでは大人の事情なのか「この時は向こうの世界の戻っていた」ということなのか、ケンシンがランス達と登場した際もアキレスは出番が無かった。 （ランスをアキレスと絡ませない為とも思われるが）</w:t>
      </w:r>
    </w:p>
    <w:p>
      <w:r>
        <w:t>[111] その後、 閃忍ムツカ のキャラストーリーで姿を見せたので他社コラボだからといってコラボイベ以外で出番が無いという訳では無いようだ。</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'コメント/ビートソニック・アキレス/' には、下位層のページがありません。</w:t>
      </w:r>
    </w:p>
    <w:p>
      <w:r>
        <w:t>[118] いいよね声 -- [P2qmV/ZHukA] 2021-12-17 (金) 06:56:28</w:t>
      </w:r>
    </w:p>
    <w:p>
      <w:r>
        <w:t>[119] ティｒ… -- [feZny2V4V3s] 2021-12-18 (土) 01:56:34</w:t>
      </w:r>
    </w:p>
    <w:p>
      <w:r>
        <w:t>[120] みちる様？！ -- [NCQGYlbu4fE] 2021-12-18 (土) 14:51:02</w:t>
      </w:r>
    </w:p>
    <w:p>
      <w:r>
        <w:t>[121] コラボ元のホーム画面でお触りで好感度低いときの「蹴り飛ばすわよ？」からケッコン後の「んっ…ダメ、よ///」の破壊力の凄まじさよ -- [t4sbp8tIyAE] 2021-12-25 (土) 12:57:51</w:t>
      </w:r>
    </w:p>
    <w:p>
      <w:r>
        <w:t>[122] 性能いいのに寝室シーンが…無念 -- [EJhp1pO8iDs] 2021-12-17 (金) 08:37:53</w:t>
      </w:r>
    </w:p>
    <w:p>
      <w:r>
        <w:t>[123] 強みが仁王納豆を他に回せる、速度デバフが撤退しないと噛み合う、グナガンでも回復あるだけマシ 確かに特効がこの前あったばかり、という以外は強いところしかないね… -- [YWycXY55ftM] 2021-12-17 (金) 23:12:18</w:t>
      </w:r>
    </w:p>
    <w:p>
      <w:r>
        <w:t>[124] ほんと引くほど強いんだよなぁ。納豆効果の重複を無効にするくらい居座り能力に注意を払うんなら、レイドの撤退無効効果もなんとかすべきだわ -- [Ux3VrIBMAdQ] 2021-12-18 (土) 17:28:56</w:t>
      </w:r>
    </w:p>
    <w:p>
      <w:r>
        <w:t>[125] スタン耐性が高い代わりにスタンゲージが少ない大仏以外は攻撃喰らって終わりだから、何とかするほどではないのでは -- [AQy.byjnjXw] 2021-12-20 (月) 12:20:17</w:t>
      </w:r>
    </w:p>
    <w:p>
      <w:r>
        <w:t>[126] ストーリー最終話見て元の世界と、こちらの世界を移動する術を手に入れ～ってあったから、今回引けなくても次回引けばいいやって思ってる。欲しいけど、謙信来そうだしなぁ -- [wMfiSmuZwhA] 2021-12-18 (土) 17:45:02</w:t>
      </w:r>
    </w:p>
    <w:p>
      <w:r>
        <w:t>[127] 告知あるだけいいんだよ コラボでもないのに凌辱なし告知なしとか -- [EJhp1pO8iDs] 2021-12-24 (金) 10:12:30</w:t>
      </w:r>
    </w:p>
    <w:p>
      <w:r>
        <w:t>[128] 逆にこっちから出向するキャラの心配しないといけなくなるわな -- [0/rtLrhEOS2] 2021-12-22 (水) 13:14:28</w:t>
      </w:r>
    </w:p>
    <w:p>
      <w:r>
        <w:t>[129] ↑エデンズのエロシーンはif設定だから最悪死ぬまであるからねw -- [f9gGdQ/KoKU] 2021-12-23 (木) 04:15:52</w:t>
      </w:r>
    </w:p>
    <w:p>
      <w:r>
        <w:t>[130] エデンズの寝室は純愛なぞ不要といわんばかりの陵辱だものw -- [bskBkXgp4L2] 2021-12-27 (月) 17:55:41</w:t>
      </w:r>
    </w:p>
    <w:p>
      <w:r>
        <w:t>[131] 英雄戦姫ＷＷは公式の方針で（■■■を除いて）誰も傷つかず傷つけない作りになっているので、基本的に敗北陵辱のような表現をしません（重い背景を背負っていない訳ではない）。敗北Ｈカテゴリがある超昂大戦はこれｋらどのコラボ先とも苦労していくんだろうな -- [02NGNd42.BA] 2021-12-30 (木) 15:53:53</w:t>
      </w:r>
    </w:p>
    <w:p>
      <w:r>
        <w:t>[132] 元ゲーだと他人の３倍とも５倍ともとれるあまりの手数の多さにシステム面からの制限が入った子（手数が多くて一撃が軽いので〇〇以下のダメージ無効のボスが増えた） -- [Xbv9fxmnhHc] 2021-12-27 (月) 23:32:31</w:t>
      </w:r>
    </w:p>
    <w:p>
      <w:r>
        <w:t>[133] 消滅したらある意味伝説になりそう でもこうなると復刻とかどうなるんだろう 他ゲーでもコラボはやりっぱなしの復刻無しも結構多いけれど -- [YjpM1T5HvPE] 2022-02-28 (月) 15:04:23</w:t>
      </w:r>
    </w:p>
    <w:p>
      <w:r>
        <w:t>[134] 他ゲーで同じ状況何度か見て来たけど消滅してるのは見たこと無いから安心していいと思う -- [Ih7ECnMD/Ro] 2022-02-28 (月) 16:57:17</w:t>
      </w:r>
    </w:p>
    <w:p>
      <w:r>
        <w:t>[135] 仕事他の人に振り分けるためには後任を教育しないといけないけど、他の仕事やる余裕ないから教育の時間も取れなくてジリ貧になってたのかなって想像した -- [tG1mRN3pnD6] 2022-02-28 (月) 17:43:04</w:t>
      </w:r>
    </w:p>
    <w:p>
      <w:r>
        <w:t>[136] そもそも元々シナリオライターは複数いたけど、話の整合性が取れなくなる事を嫌って一人になったらしいし、そういうのが積み重なってこんなことになったんだと思う。多分、人が増えれば解決するような話ではなかったのだろう。それが出来るならクオリティを落として続けるという案を採用しているだろうし。 -- [GY4LCuWCCZU] 2022-03-01 (火) 17:21:57</w:t>
      </w:r>
    </w:p>
    <w:p>
      <w:r>
        <w:t>[137] まあ、ぶっちゃけ大槍さんとその他数人のサークルみたいな会社だったんだろうなとは思う -- [9LuGl1qMmSM] 2022-03-09 (水) 21:54:40</w:t>
      </w:r>
    </w:p>
    <w:p>
      <w:r>
        <w:t>[138] 貴重な水○ボイスキャラを残してくれたのえらい。 -- [7GuOLtXxLw.] 2022-03-02 (水) 01:12:13</w:t>
      </w:r>
    </w:p>
    <w:p>
      <w:r>
        <w:t>[139] つい最近こっちがＨＩＲＯから引き継いだばかりなだけになぁ -- [samB1yg2mGg] 2022-02-28 (月) 17:49:21</w:t>
      </w:r>
    </w:p>
    <w:p>
      <w:r>
        <w:t>[140] やっぱレイドだと強いわ。知ってたけど -- [9LuGl1qMmSM] 2022-03-09 (水) 21:55:52</w:t>
      </w:r>
    </w:p>
    <w:p>
      <w:r>
        <w:t>[141] それ、以前の仕様では状態異常抵抗上昇が時間経過で解除されてたのが、時間経過では解除されなくなったってだけで、撤退によるブレイクランプ点灯は対象外だぞ。 そもそも修正前の時点で、一度ブレイクしたボスを、一回行動するまでの間に攻撃によるスタンだけで再ブレイクさせるのはほぼ不可能だったからあんま変わってない。 -- [dcjl/DX4.S.] 2022-03-10 (木) 00:18:24</w:t>
      </w:r>
    </w:p>
    <w:p>
      <w:r>
        <w:t>[142] 多分あのキャラだろうけど、あれは特殊過ぎる事例でしょうよ。 そもそもアキレスには関係ないし。（まさか オフライン版をリリース予定 だとは思わんかった） -- [wOIdZnBUYiI] 2022-03-12 (土) 11:21:55</w:t>
      </w:r>
    </w:p>
    <w:p>
      <w:r>
        <w:t>[143] いちジパング王の視点で言わせてもらうと、イベントの実装傾向からしてコラボ決定時点ではまだサービス終了の予定は無かったと見てる。ただ、英雄戦姫側のコラボイベント実装前の総力戦でちょっとあって、その辺りからどうするか検討した結果だと思うので、超昂大戦のコラボイベント時にサービス終了が決まってたかは微妙なところ。もちろん一個人の考察でしかないけど。 -- [GY4LCuWCCZU] 2022-03-12 (土) 20:54:21</w:t>
      </w:r>
    </w:p>
    <w:p>
      <w:r>
        <w:t>[144] 復刻はあると思うけど新規のコラボはもう英雄戦姫とはしないんじゃない？ とりあえずコラボは敗北Hdeちゃんと凌辱できる所としてほしいね今後 -- [wxdKV4EOEIs] 2022-03-12 (土) 21:54:57</w:t>
      </w:r>
    </w:p>
    <w:p>
      <w:r>
        <w:t>[145] 元の世界が崩壊したからこっちでアキレスを愛でることになったよ。ずっと放置してたけど年末にアキレスだけ引いといてよかった…。 -- [pfINOy0q6vk] 2022-04-07 (木) 18:24:23</w:t>
      </w:r>
    </w:p>
    <w:p>
      <w:r>
        <w:t>[146] 大仏で味方がいなくなるまで延々９倍ケイロンステップで殴り続けるマン -- [hNj8eYV8ptc] 2022-06-04 (土) 17:58:23</w:t>
      </w:r>
    </w:p>
    <w:p>
      <w:r>
        <w:t>[147] 最短攻撃間隔は変わってないから全員せっかち配ったりして完走できてたなら条件同じじゃないの それよりは軽減率が上がって防御デバフなしで小突き続けても伸びなくなったほうが影響ありそう -- [Mmx1cFUMuk6] 2022-09-20 (火) 20:54:31</w:t>
      </w:r>
    </w:p>
    <w:p>
      <w:r>
        <w:t>[148] 全員せっかち装備してる前提でも、ボスの攻撃までに５人撤退させるのは元々出撃速度の速いキャラが運よく連続で来ない限り無理になってるので相当運が絡む。 元々最短で攻撃されると手動撤退でも間に合わなかったけど、最短以外のタイミングで撤退数を稼げたから間に合ってただけで、今は最短以外も短縮されてしまったので１～２回ならループできても最後までブレイクさせることは大仏以外ではほぼ不可能になってる。 -- [dcjl/DX4.S.] 2022-09-21 (水) 11:37:37</w:t>
      </w:r>
    </w:p>
    <w:p>
      <w:r>
        <w:t>[149] 普通に最後まで居残りやってるけど。運なんて絡まないですよ -- [51Jq4EaNTkY] 2022-11-05 (土) 01:45:33</w:t>
      </w:r>
    </w:p>
    <w:p>
      <w:r>
        <w:t>[150] つぼみ消費せずにとっといた甲斐があった -- [mSPws9c0sCk] 2023-11-17 (金) 17:01:22</w:t>
      </w:r>
    </w:p>
    <w:p>
      <w:r>
        <w:t>[151] 勝利時に抱きかかえているぬいぐるみは今は亡き出身ゲームの主人公かな？悲しい… -- [jG3iz1t5z6s] 2023-12-07 (木) 21:49:40</w:t>
      </w:r>
    </w:p>
    <w:p>
      <w:r>
        <w:t>[152] 一部のぶっ壊れキャラだけで目標スコアに到達可能なので、アキレス含めて他のアタッカーはほぼ要らないて環境です。が次回レイド（今週水曜から）が新ボス+目標スコアが変わるので事情が変わるかもしれません。 -- [sSQsYXqmjcA] 2023-12-04 (月) 06:25:49</w:t>
      </w:r>
    </w:p>
    <w:p>
      <w:r>
        <w:t>[153] 尚、今回のヴリトラ君のみ人権レベルの活躍をしてくれる模様。 -- [f73zse/nf2I] 2023-12-08 (金) 18:55:57</w:t>
      </w:r>
    </w:p>
    <w:p>
      <w:r>
        <w:t>[154] というかフィーバー中に撤退しない、という一点だけでもだいぶありがたみがヤバい。 -- [qq7ApP6tGKU] 2024-04-22 (月) 19:37:08</w:t>
      </w:r>
    </w:p>
    <w:p>
      <w:r>
        <w:t>[155] ←板を利用する前にルールを必ずお読みください。</w:t>
      </w:r>
    </w:p>
    <w:p>
      <w:r>
        <w:t>[156] ルールについて †</w:t>
      </w:r>
    </w:p>
    <w:p>
      <w:r>
        <w:t>[157]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[158] 個人サイトなどリンクを無断に貼ることを禁止しているサイトのURLは掲載しないでください。</w:t>
      </w:r>
    </w:p>
    <w:p>
      <w:r>
        <w:t>[159] ルール違反投稿について †</w:t>
      </w:r>
    </w:p>
    <w:p>
      <w:r>
        <w:t>[160] 以下は荒れる原因となるので投稿自体を禁止とさせていただきます。</w:t>
      </w:r>
    </w:p>
    <w:p>
      <w:r>
        <w:t>[161]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[162] 他者とは、当wikiを利用している人、公式運営、絵師、声優、現実に存在する個人、ツイッター民といったグループも含まれます。</w:t>
      </w:r>
    </w:p>
    <w:p>
      <w:r>
        <w:t>[163]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[165] 喧嘩腰な書き込みとは、「～しろよ、～やれよ。等の強い命令口調」「汚い言葉を使う」「見下す態度をとる」「挑発する」を指します。</w:t>
      </w:r>
    </w:p>
    <w:p>
      <w:r>
        <w:t>[166]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[167] 他者のゲーム内ネーム、UIDを公開する晒し行為</w:t>
      </w:r>
    </w:p>
    <w:p>
      <w:r>
        <w:t>[168] ただし、本作の攻略の助けとなる情報、動画の紹介は認めます。</w:t>
      </w:r>
    </w:p>
    <w:p>
      <w:r>
        <w:t>[169] 他アプリを引き合いに出すこと</w:t>
      </w:r>
    </w:p>
    <w:p>
      <w:r>
        <w:t>[170] 複数の板へのマルチポスト行為</w:t>
      </w:r>
    </w:p>
    <w:p>
      <w:r>
        <w:t>[171] 意味を成していない文字列の羅列による書き込み</w:t>
      </w:r>
    </w:p>
    <w:p>
      <w:r>
        <w:t>[172] 不正行為、バグ悪用に関する書き込み</w:t>
      </w:r>
    </w:p>
    <w:p>
      <w:r>
        <w:t>[173] ルール違反投稿は無視することが一番 です。相手の挑発に乗ったり、反論することがさらなる荒れに繋がります。</w:t>
      </w:r>
    </w:p>
    <w:p>
      <w:r>
        <w:t>[174] ※以上で示したルールのうち「誹謗中傷」とは、 客観的な根拠なくそしり貶すこと を指します。批判的な文をいっしょくたに「誹謗中傷」と判断するのは誤りですので、注意してください。</w:t>
      </w:r>
    </w:p>
    <w:p>
      <w:r>
        <w:t>[175] 書き込みログの改変、削除について †</w:t>
      </w:r>
    </w:p>
    <w:p>
      <w:r>
        <w:t>[176] ただし、誤字・脱字・文字色の修正は認めます。(他者による善意の修正も認めます)</w:t>
      </w:r>
    </w:p>
    <w:p>
      <w:r>
        <w:t>[177]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[178] ルール違反投稿のコメントアウトについて †</w:t>
      </w:r>
    </w:p>
    <w:p>
      <w:r>
        <w:t>[179]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[180] CO報告掲示板 に報告なくコメントアウトした投稿は復旧対象となり、コメントアウトした人物は処罰対象とさせていただきます。</w:t>
      </w:r>
    </w:p>
    <w:p>
      <w:r>
        <w:t>[181] ルール違反投稿でないものを CO報告掲示板 に何度も報告する方は、独善的であると判断し、書き込み規制・編集規制を行わせていただきます。</w:t>
      </w:r>
    </w:p>
    <w:p>
      <w:r>
        <w:t>[182] CO報告掲示板 において、ルール違反とはいえない報告は管理人の判断で復旧することがあります。</w:t>
      </w:r>
    </w:p>
    <w:p>
      <w:r>
        <w:t>[183]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[184] ルール違反ではないが「不愉快」な書き込みについて †</w:t>
      </w:r>
    </w:p>
    <w:p>
      <w:r>
        <w:t>[185]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[186] 煽りは違反対象にならないの？ †</w:t>
      </w:r>
    </w:p>
    <w:p>
      <w:r>
        <w:t>[187] 煽りは人によって、煽りと思う・思わないの差が大きいので、違反とはしていません。煽りだと思ったら NGID機能 を使ってコメントを不可視にしてください。</w:t>
      </w:r>
    </w:p>
    <w:p>
      <w:r>
        <w:t>[188] 愚痴は違反対象にならないの？ †</w:t>
      </w:r>
    </w:p>
    <w:p>
      <w:r>
        <w:t>[189]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[190] ルール違反投稿であるかどうか判断に迷った時は？ †</w:t>
      </w:r>
    </w:p>
    <w:p>
      <w:r>
        <w:t>[191]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[192] 違反投稿を繰り返す行為に対する処罰 †</w:t>
      </w:r>
    </w:p>
    <w:p>
      <w:r>
        <w:t>[193] 違反投稿を何度も繰り返したり、特に悪質な投稿に対しては、 管理人の判断で、「アクセス禁止」「投稿規制」といった処罰を行うことがあります。</w:t>
      </w:r>
    </w:p>
    <w:p>
      <w:r>
        <w:t>[194]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