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神騎エルカエル</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神騎エルカエル</w:t>
      </w:r>
    </w:p>
    <w:p>
      <w:r>
        <w:t>[12] 本名</w:t>
      </w:r>
    </w:p>
    <w:p>
      <w:r>
        <w:t>[13] 橘古乃実</w:t>
      </w:r>
    </w:p>
    <w:p>
      <w:r>
        <w:t>[14] レアリティ</w:t>
      </w:r>
    </w:p>
    <w:p>
      <w:r>
        <w:t>[15] 通常攻撃</w:t>
      </w:r>
    </w:p>
    <w:p>
      <w:r>
        <w:t>[16] 遠距離攻撃(物理)</w:t>
      </w:r>
    </w:p>
    <w:p>
      <w:r>
        <w:t>[17] 所属勢力</w:t>
      </w:r>
    </w:p>
    <w:p>
      <w:r>
        <w:t>[18] 神騎(地上)</w:t>
      </w:r>
    </w:p>
    <w:p>
      <w:r>
        <w:t>[19] 美空なつひ</w:t>
      </w:r>
    </w:p>
    <w:p>
      <w:r>
        <w:t>[20] イラスト</w:t>
      </w:r>
    </w:p>
    <w:p>
      <w:r>
        <w:t>[21] SDキャラ</w:t>
      </w:r>
    </w:p>
    <w:p>
      <w:r>
        <w:t>[22] フレーバーテキスト</w:t>
      </w:r>
    </w:p>
    <w:p>
      <w:r>
        <w:t>[23] 「ええ、ご両親にはご退場願いました。 海外でご静養なさっています。 ご病気になられたもので。本当ですよ？」 新興宗教「常夜神枝」(とこよのかみのえだ)の修道女。 教祖の繭と共に教団を運営している幹部。 繭の両親が教祖だった頃から繭の世話をしてきた為、 家族愛として繭を深く愛している。 大抵のことは完璧にこなす才女。</w:t>
      </w:r>
    </w:p>
    <w:p>
      <w:r>
        <w:t>[24] 入手方法</w:t>
      </w:r>
    </w:p>
    <w:p>
      <w:r>
        <w:t>[25] イベント「 悪い子教祖と赤い石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常世神の御腕</w:t>
      </w:r>
    </w:p>
    <w:p>
      <w:r>
        <w:t>[48] 敵全体に物理2倍ダメージ スタン+50%</w:t>
      </w:r>
    </w:p>
    <w:p>
      <w:r>
        <w:t>[49] 常世神の御腕+</w:t>
      </w:r>
    </w:p>
    <w:p>
      <w:r>
        <w:t>[50] 敵全体に物理2倍ダメージ 確定スタン効果(スタン無効の敵は対象外)</w:t>
      </w:r>
    </w:p>
    <w:p>
      <w:r>
        <w:t>[51] 固有効果</w:t>
      </w:r>
    </w:p>
    <w:p>
      <w:r>
        <w:t>[52] 名称</w:t>
      </w:r>
    </w:p>
    <w:p>
      <w:r>
        <w:t>[53] 効果</w:t>
      </w:r>
    </w:p>
    <w:p>
      <w:r>
        <w:t>[54] 常世神の助け</w:t>
      </w:r>
    </w:p>
    <w:p>
      <w:r>
        <w:t>[55] 出撃完了時、30秒間 自軍フィールドを継続回復毎秒1%</w:t>
      </w:r>
    </w:p>
    <w:p>
      <w:r>
        <w:t>[56] 常世神の助け+</w:t>
      </w:r>
    </w:p>
    <w:p>
      <w:r>
        <w:t>[57] 出撃完了時、40秒間 自軍フィールドを継続回復毎秒1%</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スタン効果の全体必殺技と最遅の出撃速度を持ち、同じく配布Rである 神騎カノープス と似た性能のキャラクター。物魔の違いはあるが攻撃力もほぼ同等。 カノープスよりスタン率や必殺充填量ではやや劣るが行動速度や連撃率は勝っており、スタン必殺技の部分ではやや劣るが通常攻撃の火力では上回っている。 とはいえ運用方針はカノープスと同じで、必殺技を軸とした雑魚散らしやスタン撒きを期待することになる。 ストーリーやイベントのクエストでは十分な働きが期待できるが、レイドでは力不足。ただしグナガン戦では自動回復の固有効果が活きるので出撃速度だけでもフォローしたい。 上記の通り出撃速度が最遅、加えて移動速度も遅めなため装備での補強は必須。必殺技をより有効に活かすためにてかる栗も欲しい。 更にカノープスと違い物理型でロケットエンジンの競争率が高いため、装備面でやや手間が掛かるのが難点。</w:t>
      </w:r>
    </w:p>
    <w:p>
      <w:r>
        <w:t>[101] 小ネタ †</w:t>
      </w:r>
    </w:p>
    <w:p>
      <w:r>
        <w:t>[102] キャラストーリー中のとある会話の翻訳は以下のようになる。</w:t>
      </w:r>
    </w:p>
    <w:p>
      <w:r>
        <w:t>[103] セリフ翻訳(deepLによる翻訳を基に意訳)</w:t>
      </w:r>
    </w:p>
    <w:p>
      <w:r>
        <w:t>[104] テキスト</w:t>
      </w:r>
    </w:p>
    <w:p>
      <w:r>
        <w:t>[105] 翻訳結果</w:t>
      </w:r>
    </w:p>
    <w:p>
      <w:r>
        <w:t>[106] 意訳</w:t>
      </w:r>
    </w:p>
    <w:p>
      <w:r>
        <w:t>[107] こっそり撮影するのは犯罪です。まさか、そんなことしてないよね？</w:t>
      </w:r>
    </w:p>
    <w:p>
      <w:r>
        <w:t>[108] 盗撮は犯罪ですよ。まさかそんなことしてませんよね？</w:t>
      </w:r>
    </w:p>
    <w:p>
      <w:r>
        <w:t>[109] だって、私よりイタリア語上手なんだもん なんて怖いんだ</w:t>
      </w:r>
    </w:p>
    <w:p>
      <w:r>
        <w:t>[110] ！？ なんか私よりイタリア語上手なんですけど！ 何これ怖い！</w:t>
      </w:r>
    </w:p>
    <w:p>
      <w:r>
        <w:t>[111] 公式ツイッターの紹介 †</w:t>
      </w:r>
    </w:p>
    <w:p>
      <w:r>
        <w:t>[112] キャラ紹介</w:t>
      </w:r>
    </w:p>
    <w:p>
      <w:r>
        <w:t>[113] コメントフォーム †</w:t>
      </w:r>
    </w:p>
    <w:p>
      <w:r>
        <w:t>[114] クリックで過去ログ一覧を開く</w:t>
      </w:r>
    </w:p>
    <w:p>
      <w:r>
        <w:t>[115] 末尾の番号が若いほど、古いログになります。</w:t>
      </w:r>
    </w:p>
    <w:p>
      <w:r>
        <w:t>[116] 'コメント/神騎エルカエル/' には、下位層のページがありません。</w:t>
      </w:r>
    </w:p>
    <w:p>
      <w:r>
        <w:t>[117] 基本的に配布キャラ加入はイベントストーリー後の時系列だしねぇ -- [eWaF/.ywILk] 2022-05-26 (木) 03:39:13</w:t>
      </w:r>
    </w:p>
    <w:p>
      <w:r>
        <w:t>[118] ストーリーどころか、初日16～24時までにやるだろうデイリーES面で「あ、こういうのがボスなんだ」ってネタバレ食らうのがセオリーだしなー…。 -- [Gx8PNLr68f6] 2022-05-26 (木) 03:48:08</w:t>
      </w:r>
    </w:p>
    <w:p>
      <w:r>
        <w:t>[119] 裏があるようなそうでもないような -- [FD99abrpwio] 2022-05-26 (木) 07:54:49</w:t>
      </w:r>
    </w:p>
    <w:p>
      <w:r>
        <w:t>[120] マリス・アマリリスみたいな感じ？ -- [QCsBm.MIjQM] 2022-05-26 (木) 15:49:03</w:t>
      </w:r>
    </w:p>
    <w:p>
      <w:r>
        <w:t>[121] この人大丈夫？ ドーラが送り込んだ人(？)工ニンゲンだったりしない…？ -- [Ih7ECnMD/Ro] 2022-05-26 (木) 19:36:23</w:t>
      </w:r>
    </w:p>
    <w:p>
      <w:r>
        <w:t>[122] (エロゲ世界観の)家族愛。 -- [Gx8PNLr68f6] 2022-05-26 (木) 23:31:11</w:t>
      </w:r>
    </w:p>
    <w:p>
      <w:r>
        <w:t>[123] 折りたたんでるけど翻訳を小ネタに書いてます。意訳はまあこの二人の言動ならこういう事かな？という感じなのでイタリア語読めるトキサダがもっと適した感じに直してくれるのを待つのであった。 -- [ZZWfVjkwVvM] 2022-05-27 (金) 17:17:17</w:t>
      </w:r>
    </w:p>
    <w:p>
      <w:r>
        <w:t>[124] 赤い石渡したやつが一番怪しいとは言え こっちもこっちで胡散臭いよねぇ -- [Ih7ECnMD/Ro] 2022-05-27 (金) 12:20:50</w:t>
      </w:r>
    </w:p>
    <w:p>
      <w:r>
        <w:t>[125] 必殺技もこれ明らかに ドーラの必殺 ですよね… -- [fbZ9.ASSPgw] 2022-05-29 (日) 13:22:53</w:t>
      </w:r>
    </w:p>
    <w:p>
      <w:r>
        <w:t>[126] 戦闘クリア後のあの表情も、何かを含んでいるように思えてならない -- [HQ3W7kQEkcg] 2022-05-29 (日) 22:03:19</w:t>
      </w:r>
    </w:p>
    <w:p>
      <w:r>
        <w:t>[127] 「世界で一番大切」 ではなく 「地球で一番大切」 って何度か言ってるのもな。 暗に地球外生命体であると言ってませんかね・・・。 -- [Clk16gCkRh6] 2022-05-31 (火) 06:20:20</w:t>
      </w:r>
    </w:p>
    <w:p>
      <w:r>
        <w:t>[128] そういや神騎は羽があるけどこの人羽っぽい枠だな -- [0G3JNTIh19U] 2022-06-02 (木) 15:56:22</w:t>
      </w:r>
    </w:p>
    <w:p>
      <w:r>
        <w:t>[129] 同意 -- [PQCbFyhtAF2] 2022-05-27 (金) 23:05:33</w:t>
      </w:r>
    </w:p>
    <w:p>
      <w:r>
        <w:t>[130] 結局含みがありすぎてマジで胡散臭さ満載なんだけどなんなんだこのキャラ イベストーリー読んでもキャラストーリー読んでも完結しないというかよく分からんキャラだな -- [bByuYCbPxA.] 2022-05-30 (月) 07:59:15</w:t>
      </w:r>
    </w:p>
    <w:p>
      <w:r>
        <w:t>[131] ☆5報酬Ｒに頼りながらプレイし、何ヵ月か頭になかったガチャSRがふと見ると数名☆3☆4に届いて、きっちり強いじゃん！って気づくｗ イベントで毎回☆5が増える報酬Ｒと、ちょいちょいもらえるSR確定チケで定期的に地力が付いていくSRが基盤化するのが、割とテンプレよね。 -- [Gx8PNLr68f6] 2022-06-03 (金) 02:37:22</w:t>
      </w:r>
    </w:p>
    <w:p>
      <w:r>
        <w:t>[132] 単純なステータスは☆5R≒☆4SR≒☆3SSRなので当面は配布Rの優位性は安定する。そして必殺固有が優秀でないと使えない配布☆3SR。 -- [MRqmbE18N6w] 2022-06-03 (金) 13:10:04</w:t>
      </w:r>
    </w:p>
    <w:p>
      <w:r>
        <w:t>[133] ハルヒーナに続くスク水ですか、競泳ですか、もっとエロい水着ですか！？(ﾜｸﾜｸ) -- [DoNVpOB7V0Y] 2024-01-28 (日) 19:52:49</w:t>
      </w:r>
    </w:p>
    <w:p>
      <w:r>
        <w:t>[134] まあ、大帝国で氷村（ヒムラー）はあの芋虫の信奉者だったしそれつながりかもね -- [sKbK/mrobps] 2026-06-08 (月) 00:25:21</w:t>
      </w:r>
    </w:p>
    <w:p>
      <w:r>
        <w:t>[135] 何かあるとして本番は神騎編だろうから、そこを過ぎんとなんとも -- [u.tkJWoE9Yw] 2024-09-07 (土) 10:46:19</w:t>
      </w:r>
    </w:p>
    <w:p>
      <w:r>
        <w:t>[136] ←板を利用する前にルールを必ずお読みください。</w:t>
      </w:r>
    </w:p>
    <w:p>
      <w:r>
        <w:t>[137] ルールについて †</w:t>
      </w:r>
    </w:p>
    <w:p>
      <w:r>
        <w:t>[138]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[139] 個人サイトなどリンクを無断に貼ることを禁止しているサイトのURLは掲載しないでください。</w:t>
      </w:r>
    </w:p>
    <w:p>
      <w:r>
        <w:t>[140] ルール違反投稿について †</w:t>
      </w:r>
    </w:p>
    <w:p>
      <w:r>
        <w:t>[141] 以下は荒れる原因となるので投稿自体を禁止とさせていただきます。</w:t>
      </w:r>
    </w:p>
    <w:p>
      <w:r>
        <w:t>[142]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[143] 他者とは、当wikiを利用している人、公式運営、絵師、声優、現実に存在する個人、ツイッター民といったグループも含まれます。</w:t>
      </w:r>
    </w:p>
    <w:p>
      <w:r>
        <w:t>[144]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[146] 喧嘩腰な書き込みとは、「～しろよ、～やれよ。等の強い命令口調」「汚い言葉を使う」「見下す態度をとる」「挑発する」を指します。</w:t>
      </w:r>
    </w:p>
    <w:p>
      <w:r>
        <w:t>[147]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[148] 他者のゲーム内ネーム、UIDを公開する晒し行為</w:t>
      </w:r>
    </w:p>
    <w:p>
      <w:r>
        <w:t>[149] ただし、本作の攻略の助けとなる情報、動画の紹介は認めます。</w:t>
      </w:r>
    </w:p>
    <w:p>
      <w:r>
        <w:t>[150] 他アプリを引き合いに出すこと</w:t>
      </w:r>
    </w:p>
    <w:p>
      <w:r>
        <w:t>[151] 複数の板へのマルチポスト行為</w:t>
      </w:r>
    </w:p>
    <w:p>
      <w:r>
        <w:t>[152] 意味を成していない文字列の羅列による書き込み</w:t>
      </w:r>
    </w:p>
    <w:p>
      <w:r>
        <w:t>[153] 不正行為、バグ悪用に関する書き込み</w:t>
      </w:r>
    </w:p>
    <w:p>
      <w:r>
        <w:t>[154] ルール違反投稿は無視することが一番 です。相手の挑発に乗ったり、反論することがさらなる荒れに繋がります。</w:t>
      </w:r>
    </w:p>
    <w:p>
      <w:r>
        <w:t>[155] ※以上で示したルールのうち「誹謗中傷」とは、 客観的な根拠なくそしり貶すこと を指します。批判的な文をいっしょくたに「誹謗中傷」と判断するのは誤りですので、注意してください。</w:t>
      </w:r>
    </w:p>
    <w:p>
      <w:r>
        <w:t>[156] 書き込みログの改変、削除について †</w:t>
      </w:r>
    </w:p>
    <w:p>
      <w:r>
        <w:t>[157] ただし、誤字・脱字・文字色の修正は認めます。(他者による善意の修正も認めます)</w:t>
      </w:r>
    </w:p>
    <w:p>
      <w:r>
        <w:t>[158]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[159] ルール違反投稿のコメントアウトについて †</w:t>
      </w:r>
    </w:p>
    <w:p>
      <w:r>
        <w:t>[160]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[161] CO報告掲示板 に報告なくコメントアウトした投稿は復旧対象となり、コメントアウトした人物は処罰対象とさせていただきます。</w:t>
      </w:r>
    </w:p>
    <w:p>
      <w:r>
        <w:t>[162] ルール違反投稿でないものを CO報告掲示板 に何度も報告する方は、独善的であると判断し、書き込み規制・編集規制を行わせていただきます。</w:t>
      </w:r>
    </w:p>
    <w:p>
      <w:r>
        <w:t>[163] CO報告掲示板 において、ルール違反とはいえない報告は管理人の判断で復旧することがあります。</w:t>
      </w:r>
    </w:p>
    <w:p>
      <w:r>
        <w:t>[164]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[165] ルール違反ではないが「不愉快」な書き込みについて †</w:t>
      </w:r>
    </w:p>
    <w:p>
      <w:r>
        <w:t>[166]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[167] 煽りは違反対象にならないの？ †</w:t>
      </w:r>
    </w:p>
    <w:p>
      <w:r>
        <w:t>[168] 煽りは人によって、煽りと思う・思わないの差が大きいので、違反とはしていません。煽りだと思ったら NGID機能 を使ってコメントを不可視にしてください。</w:t>
      </w:r>
    </w:p>
    <w:p>
      <w:r>
        <w:t>[169] 愚痴は違反対象にならないの？ †</w:t>
      </w:r>
    </w:p>
    <w:p>
      <w:r>
        <w:t>[170]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[171] ルール違反投稿であるかどうか判断に迷った時は？ †</w:t>
      </w:r>
    </w:p>
    <w:p>
      <w:r>
        <w:t>[172]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[173] 違反投稿を繰り返す行為に対する処罰 †</w:t>
      </w:r>
    </w:p>
    <w:p>
      <w:r>
        <w:t>[174] 違反投稿を何度も繰り返したり、特に悪質な投稿に対しては、 管理人の判断で、「アクセス禁止」「投稿規制」といった処罰を行うことがあります。</w:t>
      </w:r>
    </w:p>
    <w:p>
      <w:r>
        <w:t>[175]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