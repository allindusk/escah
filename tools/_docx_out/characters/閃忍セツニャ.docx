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閃忍セツニャ</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閃忍セツニャ</w:t>
      </w:r>
    </w:p>
    <w:p>
      <w:r>
        <w:t>[12] 本名</w:t>
      </w:r>
    </w:p>
    <w:p>
      <w:r>
        <w:t>[13] 猫屋敷せつにゃ</w:t>
      </w:r>
    </w:p>
    <w:p>
      <w:r>
        <w:t>[14] レアリティ</w:t>
      </w:r>
    </w:p>
    <w:p>
      <w:r>
        <w:t>[15] 通常攻撃</w:t>
      </w:r>
    </w:p>
    <w:p>
      <w:r>
        <w:t>[16] 遠距離攻撃(魔法)</w:t>
      </w:r>
    </w:p>
    <w:p>
      <w:r>
        <w:t>[17] 所属勢力</w:t>
      </w:r>
    </w:p>
    <w:p>
      <w:r>
        <w:t>[18] 閃忍(想破)</w:t>
      </w:r>
    </w:p>
    <w:p>
      <w:r>
        <w:t>[19] 冬峰小鈴</w:t>
      </w:r>
    </w:p>
    <w:p>
      <w:r>
        <w:t>[20] イラスト</w:t>
      </w:r>
    </w:p>
    <w:p>
      <w:r>
        <w:t>[21] 八重樫南</w:t>
      </w:r>
    </w:p>
    <w:p>
      <w:r>
        <w:t>[22] SDキャラ</w:t>
      </w:r>
    </w:p>
    <w:p>
      <w:r>
        <w:t>[23] フレーバーテキスト</w:t>
      </w:r>
    </w:p>
    <w:p>
      <w:r>
        <w:t>[24] 「ま、これからよろしくして頂戴な、頭領」 想破上弦衆において、頭領と閃忍に閨の指導を行う 色事指南役である猫屋敷家で生まれ育った若き閃忍。 ただし本人はエロが仕事の中心な家に思うところがある。 体はエロエロだがクールにしてニヒリストな女の子で、 猫屋敷家当主である叔母が大嫌い（本当は好き）</w:t>
      </w:r>
    </w:p>
    <w:p>
      <w:r>
        <w:t>[25] 入手方法</w:t>
      </w:r>
    </w:p>
    <w:p>
      <w:r>
        <w:t>[26] イベント「 聖夜に贈るありがとう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猫屋敷流操玉術・癒々の陣</w:t>
      </w:r>
    </w:p>
    <w:p>
      <w:r>
        <w:t>[49] 20秒間、自軍フィールドを継続回復毎秒2%</w:t>
      </w:r>
    </w:p>
    <w:p>
      <w:r>
        <w:t>[50] 猫屋敷流操玉術・癒々の陣+</w:t>
      </w:r>
    </w:p>
    <w:p>
      <w:r>
        <w:t>[51] 20秒間、自軍フィールドを継続回復毎秒3%</w:t>
      </w:r>
    </w:p>
    <w:p>
      <w:r>
        <w:t>[52] 固有効果</w:t>
      </w:r>
    </w:p>
    <w:p>
      <w:r>
        <w:t>[53] 名称</w:t>
      </w:r>
    </w:p>
    <w:p>
      <w:r>
        <w:t>[54] 効果</w:t>
      </w:r>
    </w:p>
    <w:p>
      <w:r>
        <w:t>[55] 猫屋敷家のたしなみ</w:t>
      </w:r>
    </w:p>
    <w:p>
      <w:r>
        <w:t>[56] フィールド上に存在している時、 自軍全体への毒無効</w:t>
      </w:r>
    </w:p>
    <w:p>
      <w:r>
        <w:t>[57] 猫屋敷家のたしなみ+</w:t>
      </w:r>
    </w:p>
    <w:p>
      <w:r>
        <w:t>[58] フィールド上に存在している時、 自軍全体への毒、呪縛、スタン無効</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その後「 魔女シズク 」の実装によってRキャラにも2人目の自己を回復対象に含むヒーラーが追加された。</w:t>
      </w:r>
    </w:p>
    <w:p>
      <w:r>
        <w:t>[102] レイドでは毎秒2％の最大スタミナが減っているが、同時に毎秒2％の現在スタミナも減っている。最大スタミナと現在スタミナが一緒に減っているためダメージを受ける前は何事も起こらないが、 ボスの攻撃を受けて被ダメージ（赤ゲージ）が発生すると、現在スタミナ（黄色ゲージ）は減少と回復がちょうど拮抗し増減しなくなる（被ダメージを回復しきるか新たにダメージを受けるまで）。 仁王納豆でスタミナ減少を減らすか必殺技を覚醒して継続回復を3％に増やすと、回復が勝って現在スタミナがじわじわ回復するようになる。 グナガン戦ではさらに毎秒1％ダメージがあり、合計で毎秒3％（仁王納豆込みで毎秒2.4％）減るので、覚醒の効果は高い。</w:t>
      </w:r>
    </w:p>
    <w:p>
      <w:r>
        <w:t>[103] 固有効果は毒無効。覚醒でスタンと呪縛も無効になる。呪縛は2022/07/13の調整で追加された。 毒は現状被害が薄く、スタン無効が必要な状況では売るほど大量に手に入る装備アイテムで簡単に対策できてしまえるため、あまり意味が無い。 呪縛も装備で対策は可能だが、逸品で数が限られるため、継続回復と状態異常無効を両立したいなら固有効果を覚醒する価値はあるかもしれない。 また、消費アイテムをわざわざ使いたくない周回ではそれらの常時無効が役に立つ状況も多い。</w:t>
      </w:r>
    </w:p>
    <w:p>
      <w:r>
        <w:t>[104] 装備は低すぎるスタミナを少しでもカバーするため、仁王納豆は装備させたい。 所持しているならば、イベント装備の エンジんスパッツ でのスタミナ強化も有効。 セラフィールに比べ覚醒強化後も必殺技の効果時間は伸びないため、しゃーべりタイガーによる速度補完もしたい。反撃のリスクは増えるが、反撃程度なら自身の必殺技で十分に回復可能。 ダメージを減らす牛女肉襦袢も通常なら有効だが、 神騎ユユエル やセラフィールといった既存の防御もそこそこある回復役に比べ、防御力の低い彼女では気休め程度にしかならない。</w:t>
      </w:r>
    </w:p>
    <w:p>
      <w:r>
        <w:t>[105] 常設の交換キャラであるため「絵馬」や「つぼみ」を一切消費することなく戦力に☆5回復役を加える事ができる点が初心者には最大のメリットとなる。 その場合のライバルは上記の 魔女シズク となる。必殺充填量と所属と固有効果などで共存・差別化は可能だが、リソースが限られる初心者には悩みどころか。</w:t>
      </w:r>
    </w:p>
    <w:p>
      <w:r>
        <w:t>[106] 別バージョン・関連キャラクター †</w:t>
      </w:r>
    </w:p>
    <w:p>
      <w:r>
        <w:t>[107] 閃忍ニャンコ （おば）</w:t>
      </w:r>
    </w:p>
    <w:p>
      <w:r>
        <w:t>[108] 閃忍コイヌ</w:t>
      </w:r>
    </w:p>
    <w:p>
      <w:r>
        <w:t>[109] 閃忍ハータン</w:t>
      </w:r>
    </w:p>
    <w:p>
      <w:r>
        <w:t>[110] 閃忍ユリッペ</w:t>
      </w:r>
    </w:p>
    <w:p>
      <w:r>
        <w:t>[111] 小ネタ †</w:t>
      </w:r>
    </w:p>
    <w:p>
      <w:r>
        <w:t>[112] 閃忍ニャンコ の姪。にゃんこが頭領にも畏まらずに相手するのを見ていた影響から、トキサダとも初見からかなりフランクに相手してくれる。</w:t>
      </w:r>
    </w:p>
    <w:p>
      <w:r>
        <w:t>[113] 元はおばさんっ子でありにゃんこと親しくしていたのだが、にゃんこの言動からできた周囲の「猫屋敷家」の評価に気付き始めた事などから、機嫌が悪い時はにゃんこの事はかなりぞんざいに扱う。ただしにゃんこが色事が関わらなければ有能かつ人格者な事もあり、総合的な関係は良好。</w:t>
      </w:r>
    </w:p>
    <w:p>
      <w:r>
        <w:t>[114] 公式ツイッターの紹介 †</w:t>
      </w:r>
    </w:p>
    <w:p>
      <w:r>
        <w:t>[115] キャラ紹介</w:t>
      </w:r>
    </w:p>
    <w:p>
      <w:r>
        <w:t>[116] コメントフォーム †</w:t>
      </w:r>
    </w:p>
    <w:p>
      <w:r>
        <w:t>[117] クリックで過去ログ一覧を開く</w:t>
      </w:r>
    </w:p>
    <w:p>
      <w:r>
        <w:t>[118] 末尾の番号が若いほど、古いログになります。</w:t>
      </w:r>
    </w:p>
    <w:p>
      <w:r>
        <w:t>[119] 'コメント/閃忍セツニャ/' には、下位層のページがありません。</w:t>
      </w:r>
    </w:p>
    <w:p>
      <w:r>
        <w:t>[120] かわいい　尻尾を股下から通して胸に挟んでprprしてほしい -- [1D0S/Dkn2GM] 2021-12-01 (水) 23:47:08</w:t>
      </w:r>
    </w:p>
    <w:p>
      <w:r>
        <w:t>[121] お家柄にたがわぬ正統派のスケベくノ一　こういうのでいいんだよこういうので -- [w3M0kfcSEFc] 2021-12-02 (木) 05:22:46</w:t>
      </w:r>
    </w:p>
    <w:p>
      <w:r>
        <w:t>[122] セツニャ、トランザムは使うなよ？ -- [HX59DWDukCw] 2021-12-02 (木) 09:05:19</w:t>
      </w:r>
    </w:p>
    <w:p>
      <w:r>
        <w:t>[123] スタミナ低いけどガチャらなくてもゲットできて完凸もできるヒーラーがきて嬉しい -- [/7ljyrnoBso] 2021-12-02 (木) 12:23:11</w:t>
      </w:r>
    </w:p>
    <w:p>
      <w:r>
        <w:t>[124] いやぁいいツッコミ役になれますよ彼女は。　でもあの制裁はキュッとなったぞ、男として！ -- [wWuqph18/Gs] 2021-12-02 (木) 16:48:02</w:t>
      </w:r>
    </w:p>
    <w:p>
      <w:r>
        <w:t>[125] 表情差分が可愛いわー -- [xDHDwLIavc.] 2021-12-02 (木) 16:54:39</w:t>
      </w:r>
    </w:p>
    <w:p>
      <w:r>
        <w:t>[126] 玉捌き（意味深） -- [ZAtCD54GklY] 2021-12-02 (木) 17:44:45</w:t>
      </w:r>
    </w:p>
    <w:p>
      <w:r>
        <w:t>[127] 自分はタイガー、ガッツ、納豆。 -- [xlzpAnkyUic] 2021-12-03 (金) 23:32:31</w:t>
      </w:r>
    </w:p>
    <w:p>
      <w:r>
        <w:t>[128] 太ももむっちむちで大変よろしい　ちちしりふともも・・・いい言葉だよね -- [wWuqph18/Gs] 2021-12-04 (土) 18:18:32</w:t>
      </w:r>
    </w:p>
    <w:p>
      <w:r>
        <w:t>[129] スタン無効は装備アイテムで代用できるのでサブ装備枠１枠開放分の価値しかないよ。固有効果覚醒に必要な覚醒ポイントと固有効果覚醒アイテムの入手量と消費量を考えたらどう考えてもまったく全然割りにあってない大ハズレ。サブ装備枠１枠開放してスタン帽装備させた方が遥かにコスパ良い。 -- [dcjl/DX4.S.] 2021-12-04 (土) 19:31:59</w:t>
      </w:r>
    </w:p>
    <w:p>
      <w:r>
        <w:t>[130] スタン帽なんてほぼほぼレイド専用装備で通常クエストで使うことなんてまず無い上に、仮に通常クエストで使うにしてもスタン無効目的の為に対して強いわけでもないセツニャを入れて優先１枠割くくらいならアタッカー入れて殲滅力を上げるかタンク入れた方がマシな上に、レイドではセツニャが出る前と撤退後にはどっちみちスタン帽必須になるんだから装備の付け直しの手間が無くなるわけでもないのでまったく意味無いぞ。 どう考えても固有覚醒と覚醒ポイントの無駄遣い以外の何者でもない。 -- [dcjl/DX4.S.] 2021-12-05 (日) 01:25:34</w:t>
      </w:r>
    </w:p>
    <w:p>
      <w:r>
        <w:t>[131] てゆーか固有効果の覚醒ポイント500も消費するってわかってんのかこの枝主は。エロコマ50回分だぞ。宝箱だけで500貯めるのなんて万単位の宝箱いるぞ。全然安くねーよ。 -- [dcjl/DX4.S.] 2021-12-05 (日) 01:35:41</w:t>
      </w:r>
    </w:p>
    <w:p>
      <w:r>
        <w:t>[132] まぁ落ち着きなよ -- [xDHDwLIavc.] 2021-12-05 (日) 10:10:33</w:t>
      </w:r>
    </w:p>
    <w:p>
      <w:r>
        <w:t>[133] いや、ホントそれくらいの気持ちだったんだけど・・・ガ、ガチ勢じゃなくてごめん・・・ -- [43Kkf9FeCoc] 2021-12-05 (日) 11:26:50</w:t>
      </w:r>
    </w:p>
    <w:p>
      <w:r>
        <w:t>[134] 落ち着いてるよ。「覚醒ポイントは大量に手に入るかガチ勢以外は覚醒させてもＯＫ」なんてデマ書き込まれたら否定するのがマナーだろ。初心者が真に受けたらどーすんだ。 ていうかガチ勢じゃない奴ほどこいつの固有なんて覚醒したらリソース足りなくなって詰むわ。 ガチ勢ならそれこそ戦力が十分整ってるだろうからこいつの固有を覚醒させたところでコスパ悪いだけで別に詰みはしないだろうけどよ。 -- [dcjl/DX4.S.] 2021-12-05 (日) 13:10:16</w:t>
      </w:r>
    </w:p>
    <w:p>
      <w:r>
        <w:t>[135] 代替手段があるこれに覚醒使うのはコスパよくないねくらいの話なのにいつまでネチネチと発狂長文連レスしてんだ？ -- [BqSs8IwgDXE] 2021-12-05 (日) 13:31:12</w:t>
      </w:r>
    </w:p>
    <w:p>
      <w:r>
        <w:t>[136] その話は１枝目で終わらせてるのにデマを流してまで噛み付いてくる奴がいるからだろ。こっちはいい迷惑だ -- [dcjl/DX4.S.] 2021-12-05 (日) 13:55:17</w:t>
      </w:r>
    </w:p>
    <w:p>
      <w:r>
        <w:t>[137] デマって言うんなら覚醒したらリソース足りなくなって詰むって方がよっぽどデマじゃね？ -- [AQy.byjnjXw] 2021-12-07 (火) 09:59:20</w:t>
      </w:r>
    </w:p>
    <w:p>
      <w:r>
        <w:t>[138] 付け直し面倒って理由で覚醒ポイント使うのは割に合わないな。他の有用な分に使った後なら文句ないけどいつになるやら -- [IpJV54fM4t2] 2021-12-07 (火) 18:42:49</w:t>
      </w:r>
    </w:p>
    <w:p>
      <w:r>
        <w:t>[139] エロコマ50回っていうとちょっとアレだけどソウシンチュウ五十個って考えると割と、まぁエロコマで稼ぐとなればクールタイムも必要だから時間かかるわけだが -- [cuDloV6Uylk] 2022-12-21 (水) 17:50:44</w:t>
      </w:r>
    </w:p>
    <w:p>
      <w:r>
        <w:t>[140] 普通に選択肢に入るよね。使い減りしないのは気軽に使えていいしガチ勢的には倉庫1枠使わないメリットはでかい。維持しやすい回復役がこの効果を持ってるのは大きい。 -- [xDHDwLIavc.] 2022-01-20 (木) 20:29:05</w:t>
      </w:r>
    </w:p>
    <w:p>
      <w:r>
        <w:t>[141] 「場にいる間」しか効かないのにそんなメリットになるようには思えないんだが…… -- [xIX.GzuaFpQ] 2023-12-06 (水) 22:31:57</w:t>
      </w:r>
    </w:p>
    <w:p>
      <w:r>
        <w:t>[142] ある程度他のキャラも育成が進めばこの子が落ちる前に大抵のクエストはクリアできるんだよ -- [Dh7SVByHZlU] 2023-12-06 (水) 22:36:37</w:t>
      </w:r>
    </w:p>
    <w:p>
      <w:r>
        <w:t>[143] せつにゃの尻尾でシターンシターンされたい… -- [medl9RwKXd.] 2021-12-12 (日) 18:38:34</w:t>
      </w:r>
    </w:p>
    <w:p>
      <w:r>
        <w:t>[144] シナリオで猫屋敷は頭おかしいことが確認出来て面白かった。あとゴミを見る目良い。頭のクソダサベルトを画像で確認出来るのも面白かった。 -- [lk7h70gKPmc] 2024-12-08 (日) 10:39:20</w:t>
      </w:r>
    </w:p>
    <w:p>
      <w:r>
        <w:t>[145] っぽいねー。おれはなかなか好きやぞ。このSD。 -- [0YcpVwgKFnE] 2022-02-16 (水) 10:23:04</w:t>
      </w:r>
    </w:p>
    <w:p>
      <w:r>
        <w:t>[146] セラフ居ないからほんま助かるわ。有志の方がレイド対策書いてくれてても、ヒーラー一人もおらんかったからコピペ編成やれなかったが、ようやっとスタートラインに立てた。 -- [0YcpVwgKFnE] 2022-02-16 (水) 10:22:27</w:t>
      </w:r>
    </w:p>
    <w:p>
      <w:r>
        <w:t>[147] 必殺覚醒するとレイドとかでも自動減少より回復量が上回るのも大きい。デバフ対策出来るから今回のレイドみたいなバステ対策が大事な時はセラフィールとの差別化の点でもめっさありがたいわ。 -- [ZZWfVjkwVvM] 2022-07-19 (火) 16:12:30</w:t>
      </w:r>
    </w:p>
    <w:p>
      <w:r>
        <w:t>[148] 呪縛無効を持ったことから、配布キャラの中ではかなり有能なキャラになった（もともと強い分類だけど） -- [jZOGBfgFjnU] 2022-07-19 (火) 01:36:06</w:t>
      </w:r>
    </w:p>
    <w:p>
      <w:r>
        <w:t>[149] 自動装備実装されても倉庫の在庫気にしなくていいからいないと困る -- [4w1bPLN8Ees] 2022-08-20 (土) 12:19:56</w:t>
      </w:r>
    </w:p>
    <w:p>
      <w:r>
        <w:t>[150] ゲームシステム的にリジェネを張り続けてくれるのすげえ強いしバステまで対処できるから迷ったら入れとけってレベルの子だよなあ。 -- [ZZWfVjkwVvM] 2022-12-15 (木) 01:17:39</w:t>
      </w:r>
    </w:p>
    <w:p>
      <w:r>
        <w:t>[151] 復刻でゲットしたけど、性能良いらしいし寝室も良い感じだしでなかなか助かる -- [Tk0/11mr.rE] 2022-12-15 (木) 04:16:45</w:t>
      </w:r>
    </w:p>
    <w:p>
      <w:r>
        <w:t>[152] 始めた頃に復刻で来てくれたけど、火力出して回復で最後まで場に居続けられるの本当に頼もしかったよ。好き -- [LC8oStivUCo] 2023-01-04 (水) 03:22:13</w:t>
      </w:r>
    </w:p>
    <w:p>
      <w:r>
        <w:t>[153] レイドではボスごと違う35％～60％のスタン抵抗率が設定されており、キャラのスタン発動率からボスのスタン抵抗率を引いた値がスタンの成功確率になります。 今回の例で言えばセツニャのスタン発動率は30％＋覚醒17％＋てかる栗25％＝72％あるので、スタン抵抗率60％の堕威大仏なら12％、スタン抵抗率35％のグナガンなら37％の確率でスタンが成功します。 ただしレイドボスはBREAKした後にスタン抵抗率増加状態になってスタン抵抗率が30％ほど上昇し、次にボスが攻撃するまで解除されません。スタン抵抗率増加状態の堕威大仏へのスタンの成功確率は0％、グナガンへは7％になります。 -- [zpDSbxg2tYA] 2024-06-13 (木) 16:17:50</w:t>
      </w:r>
    </w:p>
    <w:p>
      <w:r>
        <w:t>[154] ご丁寧にありがとうございます！通常攻撃３回でランプ１点灯は強そうですが、BREAK後だとなかなか厳しいのですねっ。今後はイベントを通してシズクとセツニャを育てていくことにします -- [OKxluEgWKm2] 2024-06-13 (木) 17:29:58</w:t>
      </w:r>
    </w:p>
    <w:p>
      <w:r>
        <w:t>[155] ほんとね。いつまで待てばいいんだ… -- [VXsEDnUgPTY] 2025-09-05 (金) 22:44:44</w:t>
      </w:r>
    </w:p>
    <w:p>
      <w:r>
        <w:t>[156] ←板を利用する前にルールを必ずお読みください。</w:t>
      </w:r>
    </w:p>
    <w:p>
      <w:r>
        <w:t>[157] ルールについて †</w:t>
      </w:r>
    </w:p>
    <w:p>
      <w:r>
        <w:t>[158]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[159] 個人サイトなどリンクを無断に貼ることを禁止しているサイトのURLは掲載しないでください。</w:t>
      </w:r>
    </w:p>
    <w:p>
      <w:r>
        <w:t>[160] ルール違反投稿について †</w:t>
      </w:r>
    </w:p>
    <w:p>
      <w:r>
        <w:t>[161] 以下は荒れる原因となるので投稿自体を禁止とさせていただきます。</w:t>
      </w:r>
    </w:p>
    <w:p>
      <w:r>
        <w:t>[162]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[163] 他者とは、当wikiを利用している人、公式運営、絵師、声優、現実に存在する個人、ツイッター民といったグループも含まれます。</w:t>
      </w:r>
    </w:p>
    <w:p>
      <w:r>
        <w:t>[164]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[166] 喧嘩腰な書き込みとは、「～しろよ、～やれよ。等の強い命令口調」「汚い言葉を使う」「見下す態度をとる」「挑発する」を指します。</w:t>
      </w:r>
    </w:p>
    <w:p>
      <w:r>
        <w:t>[167]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[168] 他者のゲーム内ネーム、UIDを公開する晒し行為</w:t>
      </w:r>
    </w:p>
    <w:p>
      <w:r>
        <w:t>[169] ただし、本作の攻略の助けとなる情報、動画の紹介は認めます。</w:t>
      </w:r>
    </w:p>
    <w:p>
      <w:r>
        <w:t>[170] 他アプリを引き合いに出すこと</w:t>
      </w:r>
    </w:p>
    <w:p>
      <w:r>
        <w:t>[171] 複数の板へのマルチポスト行為</w:t>
      </w:r>
    </w:p>
    <w:p>
      <w:r>
        <w:t>[172] 意味を成していない文字列の羅列による書き込み</w:t>
      </w:r>
    </w:p>
    <w:p>
      <w:r>
        <w:t>[173] 不正行為、バグ悪用に関する書き込み</w:t>
      </w:r>
    </w:p>
    <w:p>
      <w:r>
        <w:t>[174] ルール違反投稿は無視することが一番 です。相手の挑発に乗ったり、反論することがさらなる荒れに繋がります。</w:t>
      </w:r>
    </w:p>
    <w:p>
      <w:r>
        <w:t>[175] ※以上で示したルールのうち「誹謗中傷」とは、 客観的な根拠なくそしり貶すこと を指します。批判的な文をいっしょくたに「誹謗中傷」と判断するのは誤りですので、注意してください。</w:t>
      </w:r>
    </w:p>
    <w:p>
      <w:r>
        <w:t>[176] 書き込みログの改変、削除について †</w:t>
      </w:r>
    </w:p>
    <w:p>
      <w:r>
        <w:t>[177] ただし、誤字・脱字・文字色の修正は認めます。(他者による善意の修正も認めます)</w:t>
      </w:r>
    </w:p>
    <w:p>
      <w:r>
        <w:t>[178]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[179] ルール違反投稿のコメントアウトについて †</w:t>
      </w:r>
    </w:p>
    <w:p>
      <w:r>
        <w:t>[180]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[181] CO報告掲示板 に報告なくコメントアウトした投稿は復旧対象となり、コメントアウトした人物は処罰対象とさせていただきます。</w:t>
      </w:r>
    </w:p>
    <w:p>
      <w:r>
        <w:t>[182] ルール違反投稿でないものを CO報告掲示板 に何度も報告する方は、独善的であると判断し、書き込み規制・編集規制を行わせていただきます。</w:t>
      </w:r>
    </w:p>
    <w:p>
      <w:r>
        <w:t>[183] CO報告掲示板 において、ルール違反とはいえない報告は管理人の判断で復旧することがあります。</w:t>
      </w:r>
    </w:p>
    <w:p>
      <w:r>
        <w:t>[184]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[185] ルール違反ではないが「不愉快」な書き込みについて †</w:t>
      </w:r>
    </w:p>
    <w:p>
      <w:r>
        <w:t>[186]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[187] 煽りは違反対象にならないの？ †</w:t>
      </w:r>
    </w:p>
    <w:p>
      <w:r>
        <w:t>[188] 煽りは人によって、煽りと思う・思わないの差が大きいので、違反とはしていません。煽りだと思ったら NGID機能 を使ってコメントを不可視にしてください。</w:t>
      </w:r>
    </w:p>
    <w:p>
      <w:r>
        <w:t>[189] 愚痴は違反対象にならないの？ †</w:t>
      </w:r>
    </w:p>
    <w:p>
      <w:r>
        <w:t>[190]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[191] ルール違反投稿であるかどうか判断に迷った時は？ †</w:t>
      </w:r>
    </w:p>
    <w:p>
      <w:r>
        <w:t>[192]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[193] 違反投稿を繰り返す行為に対する処罰 †</w:t>
      </w:r>
    </w:p>
    <w:p>
      <w:r>
        <w:t>[194] 違反投稿を何度も繰り返したり、特に悪質な投稿に対しては、 管理人の判断で、「アクセス禁止」「投稿規制」といった処罰を行うことがあります。</w:t>
      </w:r>
    </w:p>
    <w:p>
      <w:r>
        <w:t>[195]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