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ビートBB・ミーナ</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ビートBB・ミーナ</w:t>
      </w:r>
    </w:p>
    <w:p>
      <w:r>
        <w:t>[12] 本名</w:t>
      </w:r>
    </w:p>
    <w:p>
      <w:r>
        <w:t>[13] 真中ミーナ</w:t>
      </w:r>
    </w:p>
    <w:p>
      <w:r>
        <w:t>[14] レアリティ</w:t>
      </w:r>
    </w:p>
    <w:p>
      <w:r>
        <w:t>[15] 通常攻撃</w:t>
      </w:r>
    </w:p>
    <w:p>
      <w:r>
        <w:t>[16] 遠距離攻撃(物理)</w:t>
      </w:r>
    </w:p>
    <w:p>
      <w:r>
        <w:t>[17] 所属勢力</w:t>
      </w:r>
    </w:p>
    <w:p>
      <w:r>
        <w:t>[18] 戦士(異界)</w:t>
      </w:r>
    </w:p>
    <w:p>
      <w:r>
        <w:t>[19] 祭場あかね → 野々村紗夜 (23/03/29～)</w:t>
      </w:r>
    </w:p>
    <w:p>
      <w:r>
        <w:t>[20] イラスト</w:t>
      </w:r>
    </w:p>
    <w:p>
      <w:r>
        <w:t>[21] 八重樫南</w:t>
      </w:r>
    </w:p>
    <w:p>
      <w:r>
        <w:t>[22] SDキャラ</w:t>
      </w:r>
    </w:p>
    <w:p>
      <w:r>
        <w:t>[23] フレーバーテキスト</w:t>
      </w:r>
    </w:p>
    <w:p>
      <w:r>
        <w:t>[24] 「くらえぇえええっ！必殺！ファースト殺しぃいいっ！！」 別次元で地球を守っていた戦士。BB…ブレイクボールとは 野球と格闘技を融合させた未来のスポーツである！ 地球の支配権を賭けた宇宙人とのBBリーグでミーナは 多くの賞を総ナメにしてきた期待のルーキーだった。 必殺サマーソルトキックの絶景がファンを魅了する。</w:t>
      </w:r>
    </w:p>
    <w:p>
      <w:r>
        <w:t>[25] 入手方法</w:t>
      </w:r>
    </w:p>
    <w:p>
      <w:r>
        <w:t>[26] スタンダードガチャ</w:t>
      </w:r>
    </w:p>
    <w:p>
      <w:r>
        <w:t>[27] 基本ステータス</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ギャラクティカホームラン</w:t>
      </w:r>
    </w:p>
    <w:p>
      <w:r>
        <w:t>[49] 敵単体に物理6倍ダメージ</w:t>
      </w:r>
    </w:p>
    <w:p>
      <w:r>
        <w:t>[50] ギャラクティカホームラン+</w:t>
      </w:r>
    </w:p>
    <w:p>
      <w:r>
        <w:t>[51] 敵単体に物理9倍ダメージ</w:t>
      </w:r>
    </w:p>
    <w:p>
      <w:r>
        <w:t>[52] 固有効果</w:t>
      </w:r>
    </w:p>
    <w:p>
      <w:r>
        <w:t>[53] 名称</w:t>
      </w:r>
    </w:p>
    <w:p>
      <w:r>
        <w:t>[54] 効果</w:t>
      </w:r>
    </w:p>
    <w:p>
      <w:r>
        <w:t>[55] 逆転の予感</w:t>
      </w:r>
    </w:p>
    <w:p>
      <w:r>
        <w:t>[56] スタミナが20%以下になった時、 15秒間、自身の攻防50%アップ 速度25%アップ (1回のみ)</w:t>
      </w:r>
    </w:p>
    <w:p>
      <w:r>
        <w:t>[57] 逆転の予感+</w:t>
      </w:r>
    </w:p>
    <w:p>
      <w:r>
        <w:t>[58] スタミナが20%以下になった時、 15秒間、自身の攻防75%アップ 速度40%アップ (1回のみ)</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また、強く……んっ、んぅう！なった、ぜ……！</w:t>
      </w:r>
    </w:p>
    <w:p>
      <w:r>
        <w:t>[78] レベルアップ2</w:t>
      </w:r>
    </w:p>
    <w:p>
      <w:r>
        <w:t>[79] んぁ！んっんうううう！んあああああああ！？</w:t>
      </w:r>
    </w:p>
    <w:p>
      <w:r>
        <w:t>[80] レベルアップ3</w:t>
      </w:r>
    </w:p>
    <w:p>
      <w:r>
        <w:t>[81] くっ、こ、これは……ぐうう！？</w:t>
      </w:r>
    </w:p>
    <w:p>
      <w:r>
        <w:t>[82] 捕縛</w:t>
      </w:r>
    </w:p>
    <w:p>
      <w:r>
        <w:t>[83] 戦闘開始1</w:t>
      </w:r>
    </w:p>
    <w:p>
      <w:r>
        <w:t>[84] 戦闘開始2</w:t>
      </w:r>
    </w:p>
    <w:p>
      <w:r>
        <w:t>[85] 戦闘参加1</w:t>
      </w:r>
    </w:p>
    <w:p>
      <w:r>
        <w:t>[86] 任しとけ！試合の流れは掴んでるぜ！</w:t>
      </w:r>
    </w:p>
    <w:p>
      <w:r>
        <w:t>[87] 戦闘参加2</w:t>
      </w:r>
    </w:p>
    <w:p>
      <w:r>
        <w:t>[88] 戦闘勝利1</w:t>
      </w:r>
    </w:p>
    <w:p>
      <w:r>
        <w:t>[89] さーて、今日のお立ち台は誰だろうなー？</w:t>
      </w:r>
    </w:p>
    <w:p>
      <w:r>
        <w:t>[90] 戦闘勝利2</w:t>
      </w:r>
    </w:p>
    <w:p>
      <w:r>
        <w:t>[91] 通常攻撃1</w:t>
      </w:r>
    </w:p>
    <w:p>
      <w:r>
        <w:t>[92] いっくぜぇ！</w:t>
      </w:r>
    </w:p>
    <w:p>
      <w:r>
        <w:t>[93] 通常攻撃2</w:t>
      </w:r>
    </w:p>
    <w:p>
      <w:r>
        <w:t>[94] 通常攻撃3</w:t>
      </w:r>
    </w:p>
    <w:p>
      <w:r>
        <w:t>[95] 固有効果発動1</w:t>
      </w:r>
    </w:p>
    <w:p>
      <w:r>
        <w:t>[96] 固有効果発動2</w:t>
      </w:r>
    </w:p>
    <w:p>
      <w:r>
        <w:t>[97] 固有効果発動3</w:t>
      </w:r>
    </w:p>
    <w:p>
      <w:r>
        <w:t>[98] 必殺技1</w:t>
      </w:r>
    </w:p>
    <w:p>
      <w:r>
        <w:t>[99] ここで燃えなきゃ女が廃る！飛べ！ギャラクティカ！ホームラァーーーン！！</w:t>
      </w:r>
    </w:p>
    <w:p>
      <w:r>
        <w:t>[100] 必殺技2</w:t>
      </w:r>
    </w:p>
    <w:p>
      <w:r>
        <w:t>[101] 被ダメージ1</w:t>
      </w:r>
    </w:p>
    <w:p>
      <w:r>
        <w:t>[102] 被ダメージ2</w:t>
      </w:r>
    </w:p>
    <w:p>
      <w:r>
        <w:t>[103] 被ダメージ3</w:t>
      </w:r>
    </w:p>
    <w:p>
      <w:r>
        <w:t>[104] 撤退</w:t>
      </w:r>
    </w:p>
    <w:p>
      <w:r>
        <w:t>[105] ゲームにおいて †</w:t>
      </w:r>
    </w:p>
    <w:p>
      <w:r>
        <w:t>[106] 行動速度の速さを活かしてダメージを与えつつ優秀なゲージ充填量で必殺を打ち込める単体アタッカー。固有能力によりスタミナが減ると攻撃・防御に加えて元々優れている行動速度に対してもバフがかかり、怒涛のラッシュを叩き込む事が得意。</w:t>
      </w:r>
    </w:p>
    <w:p>
      <w:r>
        <w:t>[107] 固有能力の発動条件となるスタミナはSR中最高値で並のSSRより高く、サービス開始時点では全キャラ中3位だった。時限バフと後列配置も相まって土壇場での生存能力はかなりのもの。（因みに初期キャラで彼女の上は エスカレイヤー と 神騎エクシール の2人。また、現在ではレベルアップの伸び代で 鬼の斗羽大洋 に逆転されている）</w:t>
      </w:r>
    </w:p>
    <w:p>
      <w:r>
        <w:t>[108] 流石に攻撃力はバフ込みではルビーが上回るため必殺技による瞬間火力こそ負けると思われる（要検証）。むしろその一芸で上位レアリティと勝負できるルビーが凄まじいとも言える。 次期4番打者かな？</w:t>
      </w:r>
    </w:p>
    <w:p>
      <w:r>
        <w:t>[109] 反撃率も高いので被弾したらしたで ピッチャー返し 反撃を行う事でさらにダメージも稼げる。 4番かと思いきやヒット数と足回りで出塁数を稼ぐ1番バッターだった件</w:t>
      </w:r>
    </w:p>
    <w:p>
      <w:r>
        <w:t>[110] 弱点はルビー同様に固有能力発動条件までの始動の遅さ。 20％以下という数値はボス戦や高難易度ステージなどでは割と厳しく、何らかの理由でまともにダメージを受けた場合、固有発動前に一撃で落とされる危険性がある。 そうでなくても、戦闘中のタイムアップを防ぐ事を考えると本領発揮まで時間がかかる。時限バフが切れるorスタミナ切れまでで可能な限り火力を押し付けて行きたいところ。 9回裏から本気出す</w:t>
      </w:r>
    </w:p>
    <w:p>
      <w:r>
        <w:t>[111] 装備はアタッカーの基本装備のエンジンベルトがほしいが、時限バフを最大限活かす仁王納豆や、反撃を安定させるまねき猫スーパーカーという手もある。 命中が低いので命中の刃でフォローしたい。そうでないと手数こそ出せるが空振り三振してそのままスタミナ切れでバッターアウトというオチも珍しくない。 移動速度は早めだが出撃速度は平均値なので電光せっかちで補強すると良いだろう。 スタメンがダメなら代打の神様だ！</w:t>
      </w:r>
    </w:p>
    <w:p>
      <w:r>
        <w:t>[112] 後に 恒常キャラとしてSSR版 が実装されている。スタミナが高かったり固有で攻撃力と速度アップを持つなど共通点もあるが、使用感はかなり別物になっている。</w:t>
      </w:r>
    </w:p>
    <w:p>
      <w:r>
        <w:t>[113] 別バージョン †</w:t>
      </w:r>
    </w:p>
    <w:p>
      <w:r>
        <w:t>[114] トレーニングＢＢ・ミーナ</w:t>
      </w:r>
    </w:p>
    <w:p>
      <w:r>
        <w:t>[115] 小ネタ †</w:t>
      </w:r>
    </w:p>
    <w:p>
      <w:r>
        <w:t>[116] メインストーリーでは5章3話にて登場。シナリオ中で召喚された際はボロボロの状態なのだが、その理由は加入エピソードで語られている。そのため5章3話閲覧後に加入エピソードをワンセットで見るとより楽しめるだろう。 また、経緯から推察するとレジェンド3人の召喚以来、諸々の事情から休止していたビートポータルが再稼働して最初に召喚した異世界人と思われる。</w:t>
      </w:r>
    </w:p>
    <w:p>
      <w:r>
        <w:t>[117] メインストーリーで召喚が行われた=ガチャ産ながら超昂大戦次元に存在している事が確定した最初の異世界人がバットで襲いかかってくるこの娘、 次いで現れたのが 例の 彼女達 とはなかなかにクレイジーな召喚履歴である。 単発ガチャでSRに次いでSSRを2連続で引く辺り豪運ではある。</w:t>
      </w:r>
    </w:p>
    <w:p>
      <w:r>
        <w:t>[118] オレっ子。この手にありがちなデレると一人称が変わるということもなく、純愛H中だろうが陵辱されようが常にオレっ子である。貴重。</w:t>
      </w:r>
    </w:p>
    <w:p>
      <w:r>
        <w:t>[119] CVの祭場あかねさんの廃業にともない2023年3月29日更新分より野々村紗夜さんに変更となっている。 過去に祭場あかねさんが演じた音声に変更はない。プロフィールのCV欄もそのままとなっている。</w:t>
      </w:r>
    </w:p>
    <w:p>
      <w:r>
        <w:t>[120] やきうの時間だああああああああ！！</w:t>
      </w:r>
    </w:p>
    <w:p>
      <w:r>
        <w:t>[121] 公式ツイッターの紹介 †</w:t>
      </w:r>
    </w:p>
    <w:p>
      <w:r>
        <w:t>[122] 紹介(PV)</w:t>
      </w:r>
    </w:p>
    <w:p>
      <w:r>
        <w:t>[123] 2周年記念イラスト</w:t>
      </w:r>
    </w:p>
    <w:p>
      <w:r>
        <w:t>[124] コメントフォーム †</w:t>
      </w:r>
    </w:p>
    <w:p>
      <w:r>
        <w:t>[125] クリックで過去ログ一覧を開く</w:t>
      </w:r>
    </w:p>
    <w:p>
      <w:r>
        <w:t>[126] 末尾の番号が若いほど、古いログになります。</w:t>
      </w:r>
    </w:p>
    <w:p>
      <w:r>
        <w:t>[127] 'コメント/ビートBB・ミーナ/' には、下位層のページがありません。</w:t>
      </w:r>
    </w:p>
    <w:p>
      <w:r>
        <w:t>[128] 殴るに決まってんだろ！バットだぞっ…… -- [4FJRixDePw.] 2020-12-18 (金) 20:25:03</w:t>
      </w:r>
    </w:p>
    <w:p>
      <w:r>
        <w:t>[129] 行動速度が速いからロケットエンジンのランクを上げていくと千本ノックが始まる -- [zA14Lfa/nbQ] 2020-12-18 (金) 23:11:06</w:t>
      </w:r>
    </w:p>
    <w:p>
      <w:r>
        <w:t>[130] 8-66？（難聴） -- [4VZFuBcQbOw] 2020-12-19 (土) 20:21:14</w:t>
      </w:r>
    </w:p>
    <w:p>
      <w:r>
        <w:t>[131] つサナギ -- [.pXyLAUgALo] 2020-12-29 (火) 17:04:34</w:t>
      </w:r>
    </w:p>
    <w:p>
      <w:r>
        <w:t>[132] 葬らん！ -- [XXkYSJ4vYyk] 2020-12-29 (火) 11:59:51</w:t>
      </w:r>
    </w:p>
    <w:p>
      <w:r>
        <w:t>[133] 殴るための改造（釘バット）はしてないからセーフ -- [.pXyLAUgALo] 2020-12-29 (火) 17:05:23</w:t>
      </w:r>
    </w:p>
    <w:p>
      <w:r>
        <w:t>[134] 異世界から代打で登場･･･なるほどな？ -- [ZoHwoYi3eKc] 2020-12-29 (火) 21:01:25</w:t>
      </w:r>
    </w:p>
    <w:p>
      <w:r>
        <w:t>[135] ドラフト誤ガッツポの人か -- [1D.B0fLeVZE] 2020-12-29 (火) 21:45:00</w:t>
      </w:r>
    </w:p>
    <w:p>
      <w:r>
        <w:t>[136] ピンク髪だから根岸なななみたいなキャラかと思ってたけど全然違った。 これはこれでイイ！ -- [ZcgtEh0ZxbA] 2021-01-04 (月) 21:06:20</w:t>
      </w:r>
    </w:p>
    <w:p>
      <w:r>
        <w:t>[137] スタミナ高いとはいってもトップ陣には劣る……と比べる相手が全員SSRだから、それ考えると高いな。地味に防御もジェレミーより上だが、バフのタイミングが遅いのでダメージ発動で15％くらいになって発動したら案外すぐに落ちる。必殺技はそれまで待機しておくのがベターだな。突破なし装備なしだと二回は見たことない。 -- [fDCL3hAOt7M] 2021-01-08 (金) 16:10:45</w:t>
      </w:r>
    </w:p>
    <w:p>
      <w:r>
        <w:t>[138] 変身後は余り好きで無かったが変身前は好みだった…早く好感度上げよう -- [lk7h70gKPmc] 2021-02-05 (金) 13:23:00</w:t>
      </w:r>
    </w:p>
    <w:p>
      <w:r>
        <w:t>[139] アイドルと似た世界だったのか、観客は(たぶん)安全だから普通のサポーターなのだろうな -- [lk7h70gKPmc] 2021-02-09 (火) 10:31:35</w:t>
      </w:r>
    </w:p>
    <w:p>
      <w:r>
        <w:t>[140] 原画は八重樫やけどフォームは普通やな -- [VBIt..v4OJ.] 2021-02-14 (日) 12:02:43</w:t>
      </w:r>
    </w:p>
    <w:p>
      <w:r>
        <w:t>[141] 脳筋ｘポンコツの手が付けられないっぷりがすげー可愛い -- [sINq4m30fRU] 2021-03-06 (土) 06:58:26</w:t>
      </w:r>
    </w:p>
    <w:p>
      <w:r>
        <w:t>[142] レベル50～60のスタミナの伸び凄いなと思ったら1880じゃなくて1380が正しい数値っぽいな -- [C1ZCBYLeiiA] 2021-04-04 (日) 03:17:42</w:t>
      </w:r>
    </w:p>
    <w:p>
      <w:r>
        <w:t>[143] 必殺技が3種類あるの草 -- [bMIk8zyPvGI] 2021-05-19 (水) 01:12:36</w:t>
      </w:r>
    </w:p>
    <w:p>
      <w:r>
        <w:t>[144] うおおおおおおお！ -- [ZWHMAHQpXYk] 2022-11-09 (水) 23:03:15</w:t>
      </w:r>
    </w:p>
    <w:p>
      <w:r>
        <w:t>[145] ３３－４ -- [K9/aUVhC5XA] 2022-03-09 (水) 10:10:05</w:t>
      </w:r>
    </w:p>
    <w:p>
      <w:r>
        <w:t>[146] 祭場あかねさんの活動休止により今後CV変更の可能性(カノープスも) -- [W/KawxO6AJg] 2022-06-29 (水) 21:16:01</w:t>
      </w:r>
    </w:p>
    <w:p>
      <w:r>
        <w:t>[147] 1部最終決戦後はメインでもイベントでも見た記憶がない。もしかして元の世界にいったん帰ったんだろうか。アイドルやリバースと違って、帰れない・帰らない理由も無いし。その場合、レジェンドを全員呼び戻した後じゃないと呼んでもらえなさそうだけど。 -- [sbiC1Kk/sLQ] 2023-02-26 (日) 04:00:05</w:t>
      </w:r>
    </w:p>
    <w:p>
      <w:r>
        <w:t>[148] 野球で戦争する異世界……。実在したのか……。 -- [hcxFhOnl5kY] 2023-06-14 (水) 23:44:58</w:t>
      </w:r>
    </w:p>
    <w:p>
      <w:r>
        <w:t>[149] スワッタースワッタースワッター！ -- [T2spOrWjiOc] 2024-09-27 (金) 05:23:40</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