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神騎ユユエル</w:t>
      </w:r>
    </w:p>
    <w:p>
      <w:r>
        <w:t>[0] Index： 全キャラ | SSRキャラ | SRキャラ | Rキャラ</w:t>
      </w:r>
    </w:p>
    <w:p>
      <w:r>
        <w:t>[1] 基本情報</w:t>
      </w:r>
    </w:p>
    <w:p>
      <w:r>
        <w:t>[2] ボイス</w:t>
      </w:r>
    </w:p>
    <w:p>
      <w:r>
        <w:t>[3] ゲームにおいて</w:t>
      </w:r>
    </w:p>
    <w:p>
      <w:r>
        <w:t>[4] 小ネタ</w:t>
      </w:r>
    </w:p>
    <w:p>
      <w:r>
        <w:t>[5] 公式ツイッターの紹介</w:t>
      </w:r>
    </w:p>
    <w:p>
      <w:r>
        <w:t>[6] コメントフォーム</w:t>
      </w:r>
    </w:p>
    <w:p>
      <w:r>
        <w:t>[7] 基本情報 †</w:t>
      </w:r>
    </w:p>
    <w:p>
      <w:r>
        <w:t>[8] 変身画像</w:t>
      </w:r>
    </w:p>
    <w:p>
      <w:r>
        <w:t>[9] プロフィール</w:t>
      </w:r>
    </w:p>
    <w:p>
      <w:r>
        <w:t>[10] 名前</w:t>
      </w:r>
    </w:p>
    <w:p>
      <w:r>
        <w:t>[11] 神騎ユユエル</w:t>
      </w:r>
    </w:p>
    <w:p>
      <w:r>
        <w:t>[12] 本名</w:t>
      </w:r>
    </w:p>
    <w:p>
      <w:r>
        <w:t>[13] 桃沢癒々香</w:t>
      </w:r>
    </w:p>
    <w:p>
      <w:r>
        <w:t>[14] レアリティ</w:t>
      </w:r>
    </w:p>
    <w:p>
      <w:r>
        <w:t>[15] 通常攻撃</w:t>
      </w:r>
    </w:p>
    <w:p>
      <w:r>
        <w:t>[16] 遠距離攻撃(魔法)</w:t>
      </w:r>
    </w:p>
    <w:p>
      <w:r>
        <w:t>[17] 所属勢力</w:t>
      </w:r>
    </w:p>
    <w:p>
      <w:r>
        <w:t>[18] 神騎(地上)</w:t>
      </w:r>
    </w:p>
    <w:p>
      <w:r>
        <w:t>[19] 百千るか</w:t>
      </w:r>
    </w:p>
    <w:p>
      <w:r>
        <w:t>[20] イラスト</w:t>
      </w:r>
    </w:p>
    <w:p>
      <w:r>
        <w:t>[21] 蟻吉げん</w:t>
      </w:r>
    </w:p>
    <w:p>
      <w:r>
        <w:t>[22] SDキャラ</w:t>
      </w:r>
    </w:p>
    <w:p>
      <w:r>
        <w:t>[23] フレーバーテキスト</w:t>
      </w:r>
    </w:p>
    <w:p>
      <w:r>
        <w:t>[24] 「どんどん怪我しちゃってくださいね。 どんな傷も、 わたしが手当てしますから♪」 何より人を癒すことが大好きで看護師になった女性。 どれくらい好きかと言うと、癒してあげるため 相手に怪我をさせたくなるほど… その病的な癒し欲が核となり、神騎として覚醒した 優しくもデンジャラスな白衣の天使。</w:t>
      </w:r>
    </w:p>
    <w:p>
      <w:r>
        <w:t>[25] 入手方法</w:t>
      </w:r>
    </w:p>
    <w:p>
      <w:r>
        <w:t>[26] スタンダードガチャ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完全合法ドーピング</w:t>
      </w:r>
    </w:p>
    <w:p>
      <w:r>
        <w:t>[49] 自身を除く自軍全体のダメージを 対象の最大スタミナの30%回復 30秒間、攻防25%アップ</w:t>
      </w:r>
    </w:p>
    <w:p>
      <w:r>
        <w:t>[50] 完全合法ドーピング+</w:t>
      </w:r>
    </w:p>
    <w:p>
      <w:r>
        <w:t>[51] 自身を除く自軍全体のダメージを 対象の最大スタミナの60%回復 30秒間、攻防25%アップ</w:t>
      </w:r>
    </w:p>
    <w:p>
      <w:r>
        <w:t>[52] 固有効果</w:t>
      </w:r>
    </w:p>
    <w:p>
      <w:r>
        <w:t>[53] 名称</w:t>
      </w:r>
    </w:p>
    <w:p>
      <w:r>
        <w:t>[54] 効果</w:t>
      </w:r>
    </w:p>
    <w:p>
      <w:r>
        <w:t>[55] 痛いの痛いの、飛んでいけ～♡</w:t>
      </w:r>
    </w:p>
    <w:p>
      <w:r>
        <w:t>[56] 出撃完了時、 自身を除く自軍全体のダメージを 対象の最大スタミナの10%回復</w:t>
      </w:r>
    </w:p>
    <w:p>
      <w:r>
        <w:t>[57] 痛いの痛いの、飛んでいけ～♡+</w:t>
      </w:r>
    </w:p>
    <w:p>
      <w:r>
        <w:t>[58] 出撃完了時、 自身を除く自軍全体のダメージを 対象の最大スタミナの20%回復</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ナースの手コキでドピュっちゃってください。</w:t>
      </w:r>
    </w:p>
    <w:p>
      <w:r>
        <w:t>[78] レベルアップ2</w:t>
      </w:r>
    </w:p>
    <w:p>
      <w:r>
        <w:t>[79] 私のココに、ぶっといお注射してください。</w:t>
      </w:r>
    </w:p>
    <w:p>
      <w:r>
        <w:t>[80] レベルアップ3</w:t>
      </w:r>
    </w:p>
    <w:p>
      <w:r>
        <w:t>[81] ぜんぶぅ、全部注いでぇ！あっあああ！？</w:t>
      </w:r>
    </w:p>
    <w:p>
      <w:r>
        <w:t>[82] 捕縛</w:t>
      </w:r>
    </w:p>
    <w:p>
      <w:r>
        <w:t>[83] 戦闘開始1</w:t>
      </w:r>
    </w:p>
    <w:p>
      <w:r>
        <w:t>[84] 戦闘開始2</w:t>
      </w:r>
    </w:p>
    <w:p>
      <w:r>
        <w:t>[85] 戦闘参加1</w:t>
      </w:r>
    </w:p>
    <w:p>
      <w:r>
        <w:t>[86] 戦闘参加2</w:t>
      </w:r>
    </w:p>
    <w:p>
      <w:r>
        <w:t>[87] 戦闘勝利1</w:t>
      </w:r>
    </w:p>
    <w:p>
      <w:r>
        <w:t>[88] 戦闘勝利2</w:t>
      </w:r>
    </w:p>
    <w:p>
      <w:r>
        <w:t>[89] 通常攻撃1</w:t>
      </w:r>
    </w:p>
    <w:p>
      <w:r>
        <w:t>[90] そぉーれ♡</w:t>
      </w:r>
    </w:p>
    <w:p>
      <w:r>
        <w:t>[91] 通常攻撃2</w:t>
      </w:r>
    </w:p>
    <w:p>
      <w:r>
        <w:t>[92] 通常攻撃3</w:t>
      </w:r>
    </w:p>
    <w:p>
      <w:r>
        <w:t>[93] 固有効果発動1</w:t>
      </w:r>
    </w:p>
    <w:p>
      <w:r>
        <w:t>[94] 固有効果発動2</w:t>
      </w:r>
    </w:p>
    <w:p>
      <w:r>
        <w:t>[95] 固有効果発動3</w:t>
      </w:r>
    </w:p>
    <w:p>
      <w:r>
        <w:t>[96] 必殺技1</w:t>
      </w:r>
    </w:p>
    <w:p>
      <w:r>
        <w:t>[97] 必殺技2</w:t>
      </w:r>
    </w:p>
    <w:p>
      <w:r>
        <w:t>[98] 被ダメージ1</w:t>
      </w:r>
    </w:p>
    <w:p>
      <w:r>
        <w:t>[99] 被ダメージ2</w:t>
      </w:r>
    </w:p>
    <w:p>
      <w:r>
        <w:t>[100] 被ダメージ3</w:t>
      </w:r>
    </w:p>
    <w:p>
      <w:r>
        <w:t>[101] 撤退</w:t>
      </w:r>
    </w:p>
    <w:p>
      <w:r>
        <w:t>[102] ゲームにおいて †</w:t>
      </w:r>
    </w:p>
    <w:p>
      <w:r>
        <w:t>[103] ゲーム開始からかなり時間が経っているが、必殺技で味方を回復できる低レアリティキャラは限られていて貴重。</w:t>
      </w:r>
    </w:p>
    <w:p>
      <w:r>
        <w:t>[104] 基礎ステータスは防御力と魔法抵抗力の高さで簡単に倒れることはなく、魔法力も攻撃役と比べて遜色ない。 Rでは最高タイの必殺充填量を持つため必殺技の発動は難しくない。 しかし連撃率やスタン発動率・行動速度などの攻撃性能は低いため、メインの攻撃役としての運用は難しい。</w:t>
      </w:r>
    </w:p>
    <w:p>
      <w:r>
        <w:t>[105] 同じ効果のバフをかけても効果は加算・乗算されることはないため、ノノノと発動タイミングが被ると実質回復だけの効果となる。</w:t>
      </w:r>
    </w:p>
    <w:p>
      <w:r>
        <w:t>[106] 効果対象が被らない 鬼の斗羽大洋 とは相性がよく、合わせればノノノと同水準の効果を発揮できる。</w:t>
      </w:r>
    </w:p>
    <w:p>
      <w:r>
        <w:t>[107] 必殺充填量が高く行動速度をフォローできれば必殺技が連発できるヒーラーな上、25%の攻防バフをばらまく強キャラなのだが、唯一の欠点は必殺技の対象にユユエル自身が含まれないこと。 回復のヘイトは意外と高いようなので、ユユエルが被弾しないようにヘイトを稼げる味方をきちんと配置するのがいいだろう。</w:t>
      </w:r>
    </w:p>
    <w:p>
      <w:r>
        <w:t>[108] 必殺技の発動回数を増やすため、装備はしゃーべりタイガーとガッツ十姉妹の優先度が高い。</w:t>
      </w:r>
    </w:p>
    <w:p>
      <w:r>
        <w:t>[109] 小ネタ †</w:t>
      </w:r>
    </w:p>
    <w:p>
      <w:r>
        <w:t>[110] 初期実装キャラクターの中では唯一の純粋なヒーラーであり、神騎として目覚める前から本職の看護婦である。 一見すると人を癒すのが好きな白衣の天使だが、手当をするために怪我をしてほしいといった発言をしたり、兄と弟を甘やかしすぎて社会に出られない引きこもりにしてしまっていたりと、中々に危うい内面を垣間見せる事も。 それでも負傷と隣り合わせな戦いの続くダイビートには欠かせない存在であり、 無茶による怪我の絶えない隊員 の治療役等で出番は多め。 シナリオが進むにつれてヒーラーも増えはしたものの隊員全体と比べれば少ない *1 こともあり、第3部4章では ナースキリエル が倒れた 六の法杖セラフィール や 神騎ディアロール の救護よりも彼女の安全を優先として動く場面があったほどである。</w:t>
      </w:r>
    </w:p>
    <w:p>
      <w:r>
        <w:t>[111] 公式ツイッターの紹介 †</w:t>
      </w:r>
    </w:p>
    <w:p>
      <w:r>
        <w:t>[112] 紹介(PV)</w:t>
      </w:r>
    </w:p>
    <w:p>
      <w:r>
        <w:t>[113] コメントフォーム †</w:t>
      </w:r>
    </w:p>
    <w:p>
      <w:r>
        <w:t>[114] クリックで過去ログ一覧を開く</w:t>
      </w:r>
    </w:p>
    <w:p>
      <w:r>
        <w:t>[115] 末尾の番号が若いほど、古いログになります。</w:t>
      </w:r>
    </w:p>
    <w:p>
      <w:r>
        <w:t>[116] 'コメント/キャラ名/' には、下位層のページがありません。</w:t>
      </w:r>
    </w:p>
    <w:p>
      <w:r>
        <w:t>[117] 敗北Hは別次元のエロさだった・・・。他のソシャゲとはレベルが違ったわ。 -- [lhVXB81zSMY] 2020-12-03 (木) 19:52:49</w:t>
      </w:r>
    </w:p>
    <w:p>
      <w:r>
        <w:t>[118] 気のせいでした -- [MTL8/FOYukU] 2020-12-04 (金) 12:44:49</w:t>
      </w:r>
    </w:p>
    <w:p>
      <w:r>
        <w:t>[119] 出撃時の回復の方は捨てることになるが、タンクキャラに猫付けて優先出撃を絞って確実に当てて行く方が上手い事回復が活かせる気がする。 -- [vwJZapn5nUs] 2020-12-04 (金) 21:08:55</w:t>
      </w:r>
    </w:p>
    <w:p>
      <w:r>
        <w:t>[120] 敗北以外ではあの話一切出てこなかったな。 -- [SZrt2QUPZRc] 2020-12-06 (日) 00:53:08</w:t>
      </w:r>
    </w:p>
    <w:p>
      <w:r>
        <w:t>[121] うちは凸が誰も居ないけど、タンク役やってもらってる斗羽さんと一緒に優先設定で出してオートに設定。必殺が溜まった瞬間に撃たせる事で斗羽さんを回復したら手動撤退って使い方してる。一緒にハルカさんや忍び系を出してるから攻防バフが継続するような形になってなかなかの活躍をしてるよ -- [wJ4BHkUNliE] 2020-12-06 (日) 01:02:21</w:t>
      </w:r>
    </w:p>
    <w:p>
      <w:r>
        <w:t>[122] ちな、元々おにくん絵のファンで始めたのに意図しない収穫。 -- [OiU4LfDRyFQ] 2020-12-08 (火) 20:43:22</w:t>
      </w:r>
    </w:p>
    <w:p>
      <w:r>
        <w:t>[123] thx。敗北凌辱目当ては同じですｗ。初代の敗北痴〇電車とか色々好物です。和姦乱〇も好物。純愛？？。ふたなり××。なんか食べ物の好き嫌い言っている気が・・・。スレ汚しｽﾏｿ -- [OiU4LfDRyFQ] 2020-12-08 (火) 23:26:27</w:t>
      </w:r>
    </w:p>
    <w:p>
      <w:r>
        <w:t>[124] アリスは基本的に良くも悪くもオーソドックス(グロやギャグはスパイス程度)なエロベクトルの中、超昂はアリスとしては元々割とキワモノが多かったから、まあこの程度でも、ではあるけどねえ･･･。 かくいう自分も、ヒーロー系とは言え衆人環視系がちょっと多すぎね？とか(ある意味｢この程度｣で)感じちゃうし。長い会社だからこそ、個人差は割とありそう。 -- [3WDAoU6oGcQ] 2020-12-09 (水) 01:08:09</w:t>
      </w:r>
    </w:p>
    <w:p>
      <w:r>
        <w:t>[125] 性告白系はそんな食指動かんのだけど、声優さんの粘り気のある演技のおかげで新しい扉開きそうになった -- [eVY8uNhNTFY] 2020-12-11 (金) 16:11:58</w:t>
      </w:r>
    </w:p>
    <w:p>
      <w:r>
        <w:t>[126] 本日ようやく敗北HみたがSUGEEEEEE！ 感心して課金セット買ったわ -- [6eHLTJleu.M] 2020-12-13 (日) 18:56:51</w:t>
      </w:r>
    </w:p>
    <w:p>
      <w:r>
        <w:t>[127] 今後ハイレアリティヒーラーが実装されるかもしれないけど、低レアリティで☆を増やしやすい彼女の有用性はそれでもしばらく高そうだよね -- [/d85zLEaO3M] 2020-12-14 (月) 11:32:16</w:t>
      </w:r>
    </w:p>
    <w:p>
      <w:r>
        <w:t>[128] なるほど！参考にさせて貰うよ -- [6eHLTJleu.M] 2020-12-13 (日) 12:09:38</w:t>
      </w:r>
    </w:p>
    <w:p>
      <w:r>
        <w:t>[129] 多分、タイガー2以上＞ガッツ1〜3＞タイガー1 タイガー2以上からガッツを抜く -- [Bf8C2rJyZRk] 2020-12-13 (日) 10:47:41</w:t>
      </w:r>
    </w:p>
    <w:p>
      <w:r>
        <w:t>[130] 純愛Hシーン、複数発射でこってりしてて助かる -- [6eHLTJleu.M] 2020-12-13 (日) 14:13:20</w:t>
      </w:r>
    </w:p>
    <w:p>
      <w:r>
        <w:t>[131] LV50 ☆1のステータス(☆3のステータスを半分にしたもの) スタミナ：750　攻撃力：0　防御力：135　魔法力：130　魔抵抗力：135 -- [PvOwNzA37Jw] 2020-12-14 (月) 16:36:42</w:t>
      </w:r>
    </w:p>
    <w:p>
      <w:r>
        <w:t>[132] ほんまや。。気づかなかった。 逆に言えば限凸の恩恵を一番受けやすいから、行動速度さえ装備でなんとかしてあげればしっかり働いてくれるということか！ -- [/berDKB/BqA] 2020-12-18 (金) 20:17:57</w:t>
      </w:r>
    </w:p>
    <w:p>
      <w:r>
        <w:t>[133] サンタのおかげで強さが理解できた。 -- [fDCL3hAOt7M] 2021-01-10 (日) 21:02:57</w:t>
      </w:r>
    </w:p>
    <w:p>
      <w:r>
        <w:t>[134] 枝間違えたすまん。能力見て案外攻撃もいけるか？　と思ったらそうじゃないのよね。しかし回復役がちゃんと耐久あるのは好きな調整。 -- [fDCL3hAOt7M] 2021-01-10 (日) 21:04:02</w:t>
      </w:r>
    </w:p>
    <w:p>
      <w:r>
        <w:t>[135] あんなにしょっちゅう洗脳されるヒロインはオレ的に初めてだった -- [XL5NZNF7u5Q] 2021-01-28 (木) 13:59:34</w:t>
      </w:r>
    </w:p>
    <w:p>
      <w:r>
        <w:t>[136] 組織モノにおいてメカニックと医療スタッフはかなり安定した美味しいポジションだからなあ -- [/vx8jsxqZ4A] 2021-01-13 (水) 16:48:10</w:t>
      </w:r>
    </w:p>
    <w:p>
      <w:r>
        <w:t>[137] イベントは二枚看板だったな。他の回復役が期間限定キャラだから、まだしばらくは二強で立ち位置キープできそう。 -- [c3QATTftTX.] 2021-06-11 (金) 18:21:11</w:t>
      </w:r>
    </w:p>
    <w:p>
      <w:r>
        <w:t>[138] 間違えてつぼみ使ってしまい自棄になって☆５まで育てたけど強いね 結果的に大成功でした -- [j6GfAXI7MNs] 2021-01-14 (木) 15:44:01</w:t>
      </w:r>
    </w:p>
    <w:p>
      <w:r>
        <w:t>[139] 良いキャラだと思うが、駄目男作りすぎだろｗ -- [lk7h70gKPmc] 2021-01-20 (水) 08:58:02</w:t>
      </w:r>
    </w:p>
    <w:p>
      <w:r>
        <w:t>[140] 風邪のウイルスの改造で何作ってるんだｗ。このウイルスは地球でも研究して欲しいと思ったがすでに研究されているらしいのか…地球も進んでるな -- [lk7h70gKPmc] 2021-01-20 (水) 09:01:05</w:t>
      </w:r>
    </w:p>
    <w:p>
      <w:r>
        <w:t>[141] ぶっといおちんｐ・・・どぴゅ　　にしか聞こえないんだが -- [K8TpsDj8FoU] 2021-02-01 (月) 19:26:01</w:t>
      </w:r>
    </w:p>
    <w:p>
      <w:r>
        <w:t>[142] 支援無しの自力で必殺技ゲージチャージしきるまでの行動回数が1回少なくて済む、って意味合いっぽい。 -- [/vx8jsxqZ4A] 2021-02-23 (火) 00:54:51</w:t>
      </w:r>
    </w:p>
    <w:p>
      <w:r>
        <w:t>[143] 星5にしてしまった。タンクと相性がほんとに良い。気になるのはタンクより早く退場してしまう点ぐらい。装備はガッツ＋毒＋スタンつけて運用している。タンクの弱点をカバーしつつ長持ちさせてくれるのでベターなチョイスだと思う。星5タンクとガッツレベル3運用していると回復は若干過剰かもしれない。納豆つけている人いたら使い勝手聞きたいけどいるかなぁ。 -- [JCW8OP8sdiE] 2021-03-16 (火) 00:29:29</w:t>
      </w:r>
    </w:p>
    <w:p>
      <w:r>
        <w:t>[144] 毎回レイド編成の優先2に入れてる強キャラ -- [jZOGBfgFjnU] 2022-05-30 (月) 23:35:34</w:t>
      </w:r>
    </w:p>
    <w:p>
      <w:r>
        <w:t>[145] ←板を利用する前にルールを必ずお読みください。</w:t>
      </w:r>
    </w:p>
    <w:p>
      <w:r>
        <w:t>[146] ルールについて †</w:t>
      </w:r>
    </w:p>
    <w:p>
      <w:r>
        <w:t>[147]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[148] 個人サイトなどリンクを無断に貼ることを禁止しているサイトのURLは掲載しないでください。</w:t>
      </w:r>
    </w:p>
    <w:p>
      <w:r>
        <w:t>[149] ルール違反投稿について †</w:t>
      </w:r>
    </w:p>
    <w:p>
      <w:r>
        <w:t>[150] 以下は荒れる原因となるので投稿自体を禁止とさせていただきます。</w:t>
      </w:r>
    </w:p>
    <w:p>
      <w:r>
        <w:t>[151]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[152] 他者とは、当wikiを利用している人、公式運営、絵師、声優、現実に存在する個人、ツイッター民といったグループも含まれます。</w:t>
      </w:r>
    </w:p>
    <w:p>
      <w:r>
        <w:t>[153]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[154]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[155] 喧嘩腰な書き込みとは、「～しろよ、～やれよ。等の強い命令口調」「汚い言葉を使う」「見下す態度をとる」「挑発する」を指します。</w:t>
      </w:r>
    </w:p>
    <w:p>
      <w:r>
        <w:t>[156]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[157] 他者のゲーム内ネーム、UIDを公開する晒し行為</w:t>
      </w:r>
    </w:p>
    <w:p>
      <w:r>
        <w:t>[158] ただし、本作の攻略の助けとなる情報、動画の紹介は認めます。</w:t>
      </w:r>
    </w:p>
    <w:p>
      <w:r>
        <w:t>[159] 他アプリを引き合いに出すこと</w:t>
      </w:r>
    </w:p>
    <w:p>
      <w:r>
        <w:t>[160] 複数の板へのマルチポスト行為</w:t>
      </w:r>
    </w:p>
    <w:p>
      <w:r>
        <w:t>[161] 意味を成していない文字列の羅列による書き込み</w:t>
      </w:r>
    </w:p>
    <w:p>
      <w:r>
        <w:t>[162] 不正行為、バグ悪用に関する書き込み</w:t>
      </w:r>
    </w:p>
    <w:p>
      <w:r>
        <w:t>[163] ルール違反投稿は無視することが一番 です。相手の挑発に乗ったり、反論することがさらなる荒れに繋がります。</w:t>
      </w:r>
    </w:p>
    <w:p>
      <w:r>
        <w:t>[164] ※以上で示したルールのうち「誹謗中傷」とは、 客観的な根拠なくそしり貶すこと を指します。批判的な文をいっしょくたに「誹謗中傷」と判断するのは誤りですので、注意してください。</w:t>
      </w:r>
    </w:p>
    <w:p>
      <w:r>
        <w:t>[165] 書き込みログの改変、削除について †</w:t>
      </w:r>
    </w:p>
    <w:p>
      <w:r>
        <w:t>[166] ただし、誤字・脱字・文字色の修正は認めます。(他者による善意の修正も認めます)</w:t>
      </w:r>
    </w:p>
    <w:p>
      <w:r>
        <w:t>[167]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[168] ルール違反投稿のコメントアウトについて †</w:t>
      </w:r>
    </w:p>
    <w:p>
      <w:r>
        <w:t>[169]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[170] CO報告掲示板 に報告なくコメントアウトした投稿は復旧対象となり、コメントアウトした人物は処罰対象とさせていただきます。</w:t>
      </w:r>
    </w:p>
    <w:p>
      <w:r>
        <w:t>[171] ルール違反投稿でないものを CO報告掲示板 に何度も報告する方は、独善的であると判断し、書き込み規制・編集規制を行わせていただきます。</w:t>
      </w:r>
    </w:p>
    <w:p>
      <w:r>
        <w:t>[172] CO報告掲示板 において、ルール違反とはいえない報告は管理人の判断で復旧することがあります。</w:t>
      </w:r>
    </w:p>
    <w:p>
      <w:r>
        <w:t>[173]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[174] ルール違反ではないが「不愉快」な書き込みについて †</w:t>
      </w:r>
    </w:p>
    <w:p>
      <w:r>
        <w:t>[175]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[176] 煽りは違反対象にならないの？ †</w:t>
      </w:r>
    </w:p>
    <w:p>
      <w:r>
        <w:t>[177] 煽りは人によって、煽りと思う・思わないの差が大きいので、違反とはしていません。煽りだと思ったら NGID機能 を使ってコメントを不可視にしてください。</w:t>
      </w:r>
    </w:p>
    <w:p>
      <w:r>
        <w:t>[178] 愚痴は違反対象にならないの？ †</w:t>
      </w:r>
    </w:p>
    <w:p>
      <w:r>
        <w:t>[179]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[180] ルール違反投稿であるかどうか判断に迷った時は？ †</w:t>
      </w:r>
    </w:p>
    <w:p>
      <w:r>
        <w:t>[181]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[182] 違反投稿を繰り返す行為に対する処罰 †</w:t>
      </w:r>
    </w:p>
    <w:p>
      <w:r>
        <w:t>[183] 違反投稿を何度も繰り返したり、特に悪質な投稿に対しては、 管理人の判断で、「アクセス禁止」「投稿規制」といった処罰を行うことがあります。</w:t>
      </w:r>
    </w:p>
    <w:p>
      <w:r>
        <w:t>[184]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