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バレンタインツルコ</w:t>
      </w:r>
    </w:p>
    <w:p>
      <w:r>
        <w:t>[0] Index： 全キャラ | SSRキャラ | SRキャラ | Rキャラ</w:t>
      </w:r>
    </w:p>
    <w:p>
      <w:r>
        <w:t>[1] 基本情報</w:t>
      </w:r>
    </w:p>
    <w:p>
      <w:r>
        <w:t>[2] 別バージョン</w:t>
      </w:r>
    </w:p>
    <w:p>
      <w:r>
        <w:t>[3] 小ネタ</w:t>
      </w:r>
    </w:p>
    <w:p>
      <w:r>
        <w:t>[4] 公式ツイッターの紹介</w:t>
      </w:r>
    </w:p>
    <w:p>
      <w:r>
        <w:t>[5] コメントフォーム</w:t>
      </w:r>
    </w:p>
    <w:p>
      <w:r>
        <w:t>[6] 基本情報 †</w:t>
      </w:r>
    </w:p>
    <w:p>
      <w:r>
        <w:t>[7] 変身画像</w:t>
      </w:r>
    </w:p>
    <w:p>
      <w:r>
        <w:t>[8] プロフィール</w:t>
      </w:r>
    </w:p>
    <w:p>
      <w:r>
        <w:t>[9] 名前</w:t>
      </w:r>
    </w:p>
    <w:p>
      <w:r>
        <w:t>[10] バレンタインツルコ</w:t>
      </w:r>
    </w:p>
    <w:p>
      <w:r>
        <w:t>[11] 本名</w:t>
      </w:r>
    </w:p>
    <w:p>
      <w:r>
        <w:t>[12] 春馬鶴子</w:t>
      </w:r>
    </w:p>
    <w:p>
      <w:r>
        <w:t>[13] レアリティ</w:t>
      </w:r>
    </w:p>
    <w:p>
      <w:r>
        <w:t>[14] 通常攻撃</w:t>
      </w:r>
    </w:p>
    <w:p>
      <w:r>
        <w:t>[15] 近距離攻撃(物理)</w:t>
      </w:r>
    </w:p>
    <w:p>
      <w:r>
        <w:t>[16] 所属勢力</w:t>
      </w:r>
    </w:p>
    <w:p>
      <w:r>
        <w:t>[17] 閃忍(想破)</w:t>
      </w:r>
    </w:p>
    <w:p>
      <w:r>
        <w:t>[18] 特殊属性</w:t>
      </w:r>
    </w:p>
    <w:p>
      <w:r>
        <w:t>[19] バレンタイン</w:t>
      </w:r>
    </w:p>
    <w:p>
      <w:r>
        <w:t>[20] 成瀬未亜</w:t>
      </w:r>
    </w:p>
    <w:p>
      <w:r>
        <w:t>[21] イラスト</w:t>
      </w:r>
    </w:p>
    <w:p>
      <w:r>
        <w:t>[22] 織音</w:t>
      </w:r>
    </w:p>
    <w:p>
      <w:r>
        <w:t>[23] SDキャラ</w:t>
      </w:r>
    </w:p>
    <w:p>
      <w:r>
        <w:t>[24] フレーバーテキスト</w:t>
      </w:r>
    </w:p>
    <w:p>
      <w:r>
        <w:t>[25] 「バレンタインは乙女の祭り！ 閃忍ツルコがもりあげるよー！ わっしょーい！」 春馬鶴子がとある事情で 発動できるようになった戦闘フォーム。 ひらひらな服は自分では似合っていないと思っていて 苦手だが、下乳の露出とふんどしは全然平気。 閃忍育ちって罪深い。</w:t>
      </w:r>
    </w:p>
    <w:p>
      <w:r>
        <w:t>[26] 入手方法</w:t>
      </w:r>
    </w:p>
    <w:p>
      <w:r>
        <w:t>[27] イベント「 チョコ祭りだよ！風雲！チョコレート工場 」報酬キャラ キャラクター交換所 にて「昂る種」100個で交換可能</w:t>
      </w:r>
    </w:p>
    <w:p>
      <w:r>
        <w:t>[28] 基本ステータス(⭐︎1時点) ※⭐︎1つ増加毎に+50%、⭐︎5で⭐︎1時点の3倍</w:t>
      </w:r>
    </w:p>
    <w:p>
      <w:r>
        <w:t>[29] レベル</w:t>
      </w:r>
    </w:p>
    <w:p>
      <w:r>
        <w:t>[30] スタミナ</w:t>
      </w:r>
    </w:p>
    <w:p>
      <w:r>
        <w:t>[31] 攻撃力</w:t>
      </w:r>
    </w:p>
    <w:p>
      <w:r>
        <w:t>[32] 防御力</w:t>
      </w:r>
    </w:p>
    <w:p>
      <w:r>
        <w:t>[33] 魔法力</w:t>
      </w:r>
    </w:p>
    <w:p>
      <w:r>
        <w:t>[34] 魔法抵抗力</w:t>
      </w:r>
    </w:p>
    <w:p>
      <w:r>
        <w:t>[35] 詳細ステータス</w:t>
      </w:r>
    </w:p>
    <w:p>
      <w:r>
        <w:t>[36] 命中力</w:t>
      </w:r>
    </w:p>
    <w:p>
      <w:r>
        <w:t>[37] 回避力</w:t>
      </w:r>
    </w:p>
    <w:p>
      <w:r>
        <w:t>[38] 連撃率</w:t>
      </w:r>
    </w:p>
    <w:p>
      <w:r>
        <w:t>[39] 反撃率</w:t>
      </w:r>
    </w:p>
    <w:p>
      <w:r>
        <w:t>[40] スタン発動率</w:t>
      </w:r>
    </w:p>
    <w:p>
      <w:r>
        <w:t>[41] スタン抵抗率</w:t>
      </w:r>
    </w:p>
    <w:p>
      <w:r>
        <w:t>[42] 移動速度</w:t>
      </w:r>
    </w:p>
    <w:p>
      <w:r>
        <w:t>[43] 出撃速度</w:t>
      </w:r>
    </w:p>
    <w:p>
      <w:r>
        <w:t>[44] 行動速度</w:t>
      </w:r>
    </w:p>
    <w:p>
      <w:r>
        <w:t>[45] 必殺充填量</w:t>
      </w:r>
    </w:p>
    <w:p>
      <w:r>
        <w:t>[46] 必殺技</w:t>
      </w:r>
    </w:p>
    <w:p>
      <w:r>
        <w:t>[47] 名称</w:t>
      </w:r>
    </w:p>
    <w:p>
      <w:r>
        <w:t>[48] 効果</w:t>
      </w:r>
    </w:p>
    <w:p>
      <w:r>
        <w:t>[49] 忍ばず忍法・チョコ太鼓</w:t>
      </w:r>
    </w:p>
    <w:p>
      <w:r>
        <w:t>[50] 敵全体に物理2倍ダメージ 魅了効果5% 20秒間、自身の速度25%アップ</w:t>
      </w:r>
    </w:p>
    <w:p>
      <w:r>
        <w:t>[51] 忍ばず忍法・チョコ太鼓+</w:t>
      </w:r>
    </w:p>
    <w:p>
      <w:r>
        <w:t>[52] 敵全体に物理4倍ダメージ 魅了効果10% 20秒間、自身の速度25%アップ</w:t>
      </w:r>
    </w:p>
    <w:p>
      <w:r>
        <w:t>[53] 固有効果</w:t>
      </w:r>
    </w:p>
    <w:p>
      <w:r>
        <w:t>[54] 名称</w:t>
      </w:r>
    </w:p>
    <w:p>
      <w:r>
        <w:t>[55] 効果</w:t>
      </w:r>
    </w:p>
    <w:p>
      <w:r>
        <w:t>[56] バレンタイン演舞</w:t>
      </w:r>
    </w:p>
    <w:p>
      <w:r>
        <w:t>[57] 出撃完了時、15秒間 自軍全体の速度20%アップ</w:t>
      </w:r>
    </w:p>
    <w:p>
      <w:r>
        <w:t>[58] バレンタイン演舞+</w:t>
      </w:r>
    </w:p>
    <w:p>
      <w:r>
        <w:t>[59] 出撃完了時、15秒間 自軍全体の速度30%アップ</w:t>
      </w:r>
    </w:p>
    <w:p>
      <w:r>
        <w:t>[60] 強化画像</w:t>
      </w:r>
    </w:p>
    <w:p>
      <w:r>
        <w:t>[61] ゲームにおいて †</w:t>
      </w:r>
    </w:p>
    <w:p>
      <w:r>
        <w:t>[62] 季節ものバリエーションキャラとしては配布およびSSR以外のレアリティでの実装は初となる。</w:t>
      </w:r>
    </w:p>
    <w:p>
      <w:r>
        <w:t>[63] ツルコの担当声優が成瀬未亜氏に変更するにあたって既存版の実装済みボイスは据え置きだったが、こちらは全て新録ボイスとなった。同時に編成してみると違いが感じ取り易いだろう。</w:t>
      </w:r>
    </w:p>
    <w:p>
      <w:r>
        <w:t>[64] なお、戦闘モーションは既存版と同一のものが幾つか確認できる。</w:t>
      </w:r>
    </w:p>
    <w:p>
      <w:r>
        <w:t>[65] 通常版とレアリティは同一だがステータスは命中・反撃率・スタン抵抗が若干下がった以外はステータスの大半が上昇。固有効果の速度アップが味方全体付与の支援に寄り、代わりに必殺技に速度アップの自己バフがのっかるようになった。</w:t>
      </w:r>
    </w:p>
    <w:p>
      <w:r>
        <w:t>[66] 必殺技は高確率のスタンではなく低確率の魅了と自身への速度バフへと変更。 デバフ性能は使いにくくなったが必殺技の連発により速度バフを張り続ける事が出来るようになったので攻撃の回転率が上昇。基礎ステータスの上昇も含めてダメージをばら撒いて雑魚を処理する性能が向上した。</w:t>
      </w:r>
    </w:p>
    <w:p>
      <w:r>
        <w:t>[67] ハード以上の難易度だと敵の性能が向上しているため、基礎ステ向上よりもスタンで足止め出来た方がありがたいこともあるので一長一短。 レイドもBREAKランプ点灯が苦手になったのでこの辺は使い分けてゆこう。</w:t>
      </w:r>
    </w:p>
    <w:p>
      <w:r>
        <w:t>[68] 「昂る種」交換 のみで ☆5までの強化 が可能かつ 覚醒強化 も不要な為、育成コスパが非常に高い。</w:t>
      </w:r>
    </w:p>
    <w:p>
      <w:r>
        <w:t>[69] 初期状態で行動力3秒・連撃率50%、装備の「 ロケット 」と「 コンボの謎 」で補強すれば行動力1.5秒・連撃率80%を誇るハガネの天敵に。</w:t>
      </w:r>
    </w:p>
    <w:p>
      <w:r>
        <w:t>[70] 装備スロットの開いた1枠に「 納豆 」や逸品装備の「 スーパーコンボ 」を積んで、さらなる強化を図る事も可能。</w:t>
      </w:r>
    </w:p>
    <w:p>
      <w:r>
        <w:t>[71] ただし低めの命中率はサブ装備の「 命中の刃 」で補いたい。</w:t>
      </w:r>
    </w:p>
    <w:p>
      <w:r>
        <w:t>[72] また前衛キャラの被りを防ぐため「 縛り亀甲 」の装備も必須だろう。</w:t>
      </w:r>
    </w:p>
    <w:p>
      <w:r>
        <w:t>[73] 逸品装備の「 エンジんスパッツ 」を装備させれば絶大な威力を発揮する。ロケットの役割も兼ねる為、装備枠をその分空ける事もできる。</w:t>
      </w:r>
    </w:p>
    <w:p>
      <w:r>
        <w:t>[74] 逸品装備の「 ヘイトのパンツ 」は上限まで強化しても効果時間が60秒止まりであるため、装備枠を潰してまで装備するかは判断が分かれる部分だろう。</w:t>
      </w:r>
    </w:p>
    <w:p>
      <w:r>
        <w:t>[75] 別バージョン †</w:t>
      </w:r>
    </w:p>
    <w:p>
      <w:r>
        <w:t>[76] 閃忍ツルコ</w:t>
      </w:r>
    </w:p>
    <w:p>
      <w:r>
        <w:t>[77] 小ネタ †</w:t>
      </w:r>
    </w:p>
    <w:p>
      <w:r>
        <w:t>[78] イベント中でもボスとして登場し、こちらは専用ボイスになっている。</w:t>
      </w:r>
    </w:p>
    <w:p>
      <w:r>
        <w:t>[79] 変身プロセスの詳細は バレンタインショウコ の加入シナリオで語られている。期間限定ピックだが、加入ストーリーならガチャ画面から見る事が可能となっている。</w:t>
      </w:r>
    </w:p>
    <w:p>
      <w:r>
        <w:t>[80] 公式ツイッターの紹介 †</w:t>
      </w:r>
    </w:p>
    <w:p>
      <w:r>
        <w:t>[81] キャラ紹介</w:t>
      </w:r>
    </w:p>
    <w:p>
      <w:r>
        <w:t>[82] コメントフォーム †</w:t>
      </w:r>
    </w:p>
    <w:p>
      <w:r>
        <w:t>[83] クリックで過去ログ一覧を開く</w:t>
      </w:r>
    </w:p>
    <w:p>
      <w:r>
        <w:t>[84] 末尾の番号が若いほど、古いログになります。</w:t>
      </w:r>
    </w:p>
    <w:p>
      <w:r>
        <w:t>[85] 'コメント/バレンタインツルコ/' には、下位層のページがありません。</w:t>
      </w:r>
    </w:p>
    <w:p>
      <w:r>
        <w:t>[86] 確率低いとはいえ全体魅了か 回転も悪くないし結構使えるかも -- [Xu5egewHtSE] 2022-02-02 (水) 20:34:58</w:t>
      </w:r>
    </w:p>
    <w:p>
      <w:r>
        <w:t>[87] モーション使いまわしなのが残念 -- [z3zT8anfYpk] 2022-02-02 (水) 21:06:53</w:t>
      </w:r>
    </w:p>
    <w:p>
      <w:r>
        <w:t>[88] 通常版もすごかったけど、この服装ももう痴女の領域 -- [BcRfu1LKBtk] 2022-02-02 (水) 21:41:13</w:t>
      </w:r>
    </w:p>
    <w:p>
      <w:r>
        <w:t>[89] 季節？関係ないぜ、チョコは使った、って敗北エロ感ｗ バレンタインイベント並み居るソシャゲ業界でも競合ネタは無さそうだなあ…。 -- [wi491EvwG8M] 2022-02-02 (水) 22:01:58</w:t>
      </w:r>
    </w:p>
    <w:p>
      <w:r>
        <w:t>[90] 「閃忍育ちって罪深い。」おい……いやハルカリバースさん、ちょっとこの閃忍専用フンド(ry -- [wi491EvwG8M] 2022-02-03 (木) 07:48:08</w:t>
      </w:r>
    </w:p>
    <w:p>
      <w:r>
        <w:t>[91] 俺はそこまで感じなかったな。言われなければ気付かないかも。 -- [d7Por.PKIG6] 2022-02-03 (木) 00:56:23</w:t>
      </w:r>
    </w:p>
    <w:p>
      <w:r>
        <w:t>[92] 前任に寄せた結果なのかロリ声を意識してる感はある。個人的にはチビ巨乳がロリ巨乳になってしもうた印象が強い。 -- [eWaF/.ywILk] 2022-02-03 (木) 02:35:48</w:t>
      </w:r>
    </w:p>
    <w:p>
      <w:r>
        <w:t>[93] ストーリーだとあんまり気にならないけど、戦闘は元の人と比べるとテンションが一段下がっちゃったかなって感じはする -- [feZny2V4V3s] 2022-02-03 (木) 16:59:14</w:t>
      </w:r>
    </w:p>
    <w:p>
      <w:r>
        <w:t>[94] あ～変わったなぁって感じはすごくするけど、個人的には今の声のほうが好き。前はちょっとやかましいなって思ってたから。 -- [xDHDwLIavc.] 2022-02-05 (土) 10:13:05</w:t>
      </w:r>
    </w:p>
    <w:p>
      <w:r>
        <w:t>[95] 違和感あるけどちょっとだけやったソシャゲの仕事で前の演技忘れることなんて良くあることだし… と思ってたから声優ごと変わってたから驚くと同時に納得だった どっちの演技も好きではある -- [x7MMPpp3g6U] 2022-02-11 (金) 12:32:02</w:t>
      </w:r>
    </w:p>
    <w:p>
      <w:r>
        <w:t>[96] エロコマさんの正体はトキサダ 最近妙なパワーアップもしたし -- [EJhp1pO8iDs] 2022-02-03 (木) 11:48:02</w:t>
      </w:r>
    </w:p>
    <w:p>
      <w:r>
        <w:t>[97] エロコマンダー外伝・凄いよトキサダさん。 龍造寺姉妹丼・クサリ余命母娘丼とか、敗北Ｈもパワーアップしてください。 -- [wi491EvwG8M] 2022-02-03 (木) 17:44:34</w:t>
      </w:r>
    </w:p>
    <w:p>
      <w:r>
        <w:t>[98] やはりトキサダって変態なんやなって -- [vtl4IKYBJZ6] 2022-02-11 (金) 23:54:23</w:t>
      </w:r>
    </w:p>
    <w:p>
      <w:r>
        <w:t>[99] そりゃぁ、エナジー補充の名目で、あんなに散々やりまくってたら...そう成り兼ねない罠 ...その割には孕んだ子居ないから、パ〇プカットするなりしてんだろうけど -- [VaYIbDEjQzQ] 2023-02-02 (木) 09:45:50</w:t>
      </w:r>
    </w:p>
    <w:p>
      <w:r>
        <w:t>[100] SSRこっちだったら回してたのに…まあ確実にエロ見れるからいいか -- [RtMGGtqnM1s] 2022-02-04 (金) 17:36:05</w:t>
      </w:r>
    </w:p>
    <w:p>
      <w:r>
        <w:t>[101] 先のイベント配布のノーブラに布切れ一枚被せただけの人と、どっちの方が風俗の人に見えるのだろうか？ -- [VaYIbDEjQzQ] 2023-02-02 (木) 09:43:44</w:t>
      </w:r>
    </w:p>
    <w:p>
      <w:r>
        <w:t>[102] ノーマルと並ぶと武器が少しだけ大きくなってる -- [hEXMk9DucpQ] 2022-02-06 (日) 13:04:02</w:t>
      </w:r>
    </w:p>
    <w:p>
      <w:r>
        <w:t>[103] 乙女心を守れれた！ワッショイ！ -- [nq7P/FdWmbY] 2022-02-13 (日) 14:40:58</w:t>
      </w:r>
    </w:p>
    <w:p>
      <w:r>
        <w:t>[104] 配布なのに出撃時に自軍の速度アップは嬉しい。レイドなら撤退前提で麺5＋1とかもあり。最初のFEVERまでに味方のゲージ溜まるのが早くなる。今後超イノリみたいに生贄を必要とするアタッカーが出てきたときにも使える。 -- [Oe1PRuCVwYk] 2024-09-29 (日) 00:38:34</w:t>
      </w:r>
    </w:p>
    <w:p>
      <w:r>
        <w:t>[105] ←板を利用する前にルールを必ずお読みください。</w:t>
      </w:r>
    </w:p>
    <w:p>
      <w:r>
        <w:t>[106] ルールについて †</w:t>
      </w:r>
    </w:p>
    <w:p>
      <w:r>
        <w:t>[107]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[108] 個人サイトなどリンクを無断に貼ることを禁止しているサイトのURLは掲載しないでください。</w:t>
      </w:r>
    </w:p>
    <w:p>
      <w:r>
        <w:t>[109] ルール違反投稿について †</w:t>
      </w:r>
    </w:p>
    <w:p>
      <w:r>
        <w:t>[110] 以下は荒れる原因となるので投稿自体を禁止とさせていただきます。</w:t>
      </w:r>
    </w:p>
    <w:p>
      <w:r>
        <w:t>[111]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[112] 他者とは、当wikiを利用している人、公式運営、絵師、声優、現実に存在する個人、ツイッター民といったグループも含まれます。</w:t>
      </w:r>
    </w:p>
    <w:p>
      <w:r>
        <w:t>[113]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[114]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[115] 喧嘩腰な書き込みとは、「～しろよ、～やれよ。等の強い命令口調」「汚い言葉を使う」「見下す態度をとる」「挑発する」を指します。</w:t>
      </w:r>
    </w:p>
    <w:p>
      <w:r>
        <w:t>[116]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[117] 他者のゲーム内ネーム、UIDを公開する晒し行為</w:t>
      </w:r>
    </w:p>
    <w:p>
      <w:r>
        <w:t>[118] ただし、本作の攻略の助けとなる情報、動画の紹介は認めます。</w:t>
      </w:r>
    </w:p>
    <w:p>
      <w:r>
        <w:t>[119] 他アプリを引き合いに出すこと</w:t>
      </w:r>
    </w:p>
    <w:p>
      <w:r>
        <w:t>[120] 複数の板へのマルチポスト行為</w:t>
      </w:r>
    </w:p>
    <w:p>
      <w:r>
        <w:t>[121] 意味を成していない文字列の羅列による書き込み</w:t>
      </w:r>
    </w:p>
    <w:p>
      <w:r>
        <w:t>[122] 不正行為、バグ悪用に関する書き込み</w:t>
      </w:r>
    </w:p>
    <w:p>
      <w:r>
        <w:t>[123] ルール違反投稿は無視することが一番 です。相手の挑発に乗ったり、反論することがさらなる荒れに繋がります。</w:t>
      </w:r>
    </w:p>
    <w:p>
      <w:r>
        <w:t>[124] ※以上で示したルールのうち「誹謗中傷」とは、 客観的な根拠なくそしり貶すこと を指します。批判的な文をいっしょくたに「誹謗中傷」と判断するのは誤りですので、注意してください。</w:t>
      </w:r>
    </w:p>
    <w:p>
      <w:r>
        <w:t>[125] 書き込みログの改変、削除について †</w:t>
      </w:r>
    </w:p>
    <w:p>
      <w:r>
        <w:t>[126] ただし、誤字・脱字・文字色の修正は認めます。(他者による善意の修正も認めます)</w:t>
      </w:r>
    </w:p>
    <w:p>
      <w:r>
        <w:t>[127]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[128] ルール違反投稿のコメントアウトについて †</w:t>
      </w:r>
    </w:p>
    <w:p>
      <w:r>
        <w:t>[129]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[130] CO報告掲示板 に報告なくコメントアウトした投稿は復旧対象となり、コメントアウトした人物は処罰対象とさせていただきます。</w:t>
      </w:r>
    </w:p>
    <w:p>
      <w:r>
        <w:t>[131] ルール違反投稿でないものを CO報告掲示板 に何度も報告する方は、独善的であると判断し、書き込み規制・編集規制を行わせていただきます。</w:t>
      </w:r>
    </w:p>
    <w:p>
      <w:r>
        <w:t>[132] CO報告掲示板 において、ルール違反とはいえない報告は管理人の判断で復旧することがあります。</w:t>
      </w:r>
    </w:p>
    <w:p>
      <w:r>
        <w:t>[133]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[134] ルール違反ではないが「不愉快」な書き込みについて †</w:t>
      </w:r>
    </w:p>
    <w:p>
      <w:r>
        <w:t>[135]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[136] 煽りは違反対象にならないの？ †</w:t>
      </w:r>
    </w:p>
    <w:p>
      <w:r>
        <w:t>[137] 煽りは人によって、煽りと思う・思わないの差が大きいので、違反とはしていません。煽りだと思ったら NGID機能 を使ってコメントを不可視にしてください。</w:t>
      </w:r>
    </w:p>
    <w:p>
      <w:r>
        <w:t>[138] 愚痴は違反対象にならないの？ †</w:t>
      </w:r>
    </w:p>
    <w:p>
      <w:r>
        <w:t>[139]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[140] ルール違反投稿であるかどうか判断に迷った時は？ †</w:t>
      </w:r>
    </w:p>
    <w:p>
      <w:r>
        <w:t>[141]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[142] 違反投稿を繰り返す行為に対する処罰 †</w:t>
      </w:r>
    </w:p>
    <w:p>
      <w:r>
        <w:t>[143] 違反投稿を何度も繰り返したり、特に悪質な投稿に対しては、 管理人の判断で、「アクセス禁止」「投稿規制」といった処罰を行うことがあります。</w:t>
      </w:r>
    </w:p>
    <w:p>
      <w:r>
        <w:t>[144]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