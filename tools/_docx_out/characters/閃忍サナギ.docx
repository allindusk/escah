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閃忍サナギ</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閃忍サナギ</w:t>
      </w:r>
    </w:p>
    <w:p>
      <w:r>
        <w:t>[12] 本名</w:t>
      </w:r>
    </w:p>
    <w:p>
      <w:r>
        <w:t>[13] 虻崎さなぎ</w:t>
      </w:r>
    </w:p>
    <w:p>
      <w:r>
        <w:t>[14] レアリティ</w:t>
      </w:r>
    </w:p>
    <w:p>
      <w:r>
        <w:t>[15] 通常攻撃</w:t>
      </w:r>
    </w:p>
    <w:p>
      <w:r>
        <w:t>[16] 遠距離攻撃(物理)</w:t>
      </w:r>
    </w:p>
    <w:p>
      <w:r>
        <w:t>[17] 所属勢力</w:t>
      </w:r>
    </w:p>
    <w:p>
      <w:r>
        <w:t>[18] 閃忍(想破)</w:t>
      </w:r>
    </w:p>
    <w:p>
      <w:r>
        <w:t>[19] 今理名</w:t>
      </w:r>
    </w:p>
    <w:p>
      <w:r>
        <w:t>[20] イラスト</w:t>
      </w:r>
    </w:p>
    <w:p>
      <w:r>
        <w:t>[21] 露田米</w:t>
      </w:r>
    </w:p>
    <w:p>
      <w:r>
        <w:t>[22] SDキャラ</w:t>
      </w:r>
    </w:p>
    <w:p>
      <w:r>
        <w:t>[23] フレーバーテキスト</w:t>
      </w:r>
    </w:p>
    <w:p>
      <w:r>
        <w:t>[24] 「頭領さん、頭領さん♥ 見て下さいこのダンゴ虫さんの愛らしさ♥」 想破上弦衆蟲使いの家系の生まれ。 のんびりほのぼの優しいお姉さんだが、 一度虫への愛について語り出すとだれにも止められない程 虫への愛情が異常なのが玉に瑕。 弟がいてちょっとブラコン気味。</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終幕・蟲乱れ</w:t>
      </w:r>
    </w:p>
    <w:p>
      <w:r>
        <w:t>[49] 30秒間、敵全体の 速度30%ダウン 命中99ダウン</w:t>
      </w:r>
    </w:p>
    <w:p>
      <w:r>
        <w:t>[50] 終幕・蟲乱れ+</w:t>
      </w:r>
    </w:p>
    <w:p>
      <w:r>
        <w:t>[51] 30秒間、敵全体の 速度30%ダウン 命中、回避99ダウン</w:t>
      </w:r>
    </w:p>
    <w:p>
      <w:r>
        <w:t>[52] 固有効果</w:t>
      </w:r>
    </w:p>
    <w:p>
      <w:r>
        <w:t>[53] 名称</w:t>
      </w:r>
    </w:p>
    <w:p>
      <w:r>
        <w:t>[54] 効果</w:t>
      </w:r>
    </w:p>
    <w:p>
      <w:r>
        <w:t>[55] 虫の知らせ</w:t>
      </w:r>
    </w:p>
    <w:p>
      <w:r>
        <w:t>[56] 出撃完了時、30秒間 自軍フィールドの回避10アップ</w:t>
      </w:r>
    </w:p>
    <w:p>
      <w:r>
        <w:t>[57] 虫の知らせ+</w:t>
      </w:r>
    </w:p>
    <w:p>
      <w:r>
        <w:t>[58] 出撃完了時、30秒間 自軍フィールドの回避20アップ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んふふ……沢山ぴゅっぴゅ、しましたねぇ？</w:t>
      </w:r>
    </w:p>
    <w:p>
      <w:r>
        <w:t>[78] レベルアップ2</w:t>
      </w:r>
    </w:p>
    <w:p>
      <w:r>
        <w:t>[79] 嫌ぁ！んん、ん…胸ばっかり、責めない、でぇ――！？</w:t>
      </w:r>
    </w:p>
    <w:p>
      <w:r>
        <w:t>[80] レベルアップ3</w:t>
      </w:r>
    </w:p>
    <w:p>
      <w:r>
        <w:t>[81] ああ…ん、んあああ！あ、貴方のが、奥まで……来てますぅ！</w:t>
      </w:r>
    </w:p>
    <w:p>
      <w:r>
        <w:t>[82] 捕縛</w:t>
      </w:r>
    </w:p>
    <w:p>
      <w:r>
        <w:t>[83] 戦闘開始1</w:t>
      </w:r>
    </w:p>
    <w:p>
      <w:r>
        <w:t>[84] 戦闘開始2</w:t>
      </w:r>
    </w:p>
    <w:p>
      <w:r>
        <w:t>[85] 戦闘参加1</w:t>
      </w:r>
    </w:p>
    <w:p>
      <w:r>
        <w:t>[86] 虫さん達！準備はいいですか！？</w:t>
      </w:r>
    </w:p>
    <w:p>
      <w:r>
        <w:t>[87] 戦闘参加2</w:t>
      </w:r>
    </w:p>
    <w:p>
      <w:r>
        <w:t>[88] 戦闘勝利1</w:t>
      </w:r>
    </w:p>
    <w:p>
      <w:r>
        <w:t>[89] 戦闘勝利2</w:t>
      </w:r>
    </w:p>
    <w:p>
      <w:r>
        <w:t>[90] 通常攻撃1</w:t>
      </w:r>
    </w:p>
    <w:p>
      <w:r>
        <w:t>[91] 行って！</w:t>
      </w:r>
    </w:p>
    <w:p>
      <w:r>
        <w:t>[92] 通常攻撃2</w:t>
      </w:r>
    </w:p>
    <w:p>
      <w:r>
        <w:t>[93] はぁ！</w:t>
      </w:r>
    </w:p>
    <w:p>
      <w:r>
        <w:t>[94] 通常攻撃3</w:t>
      </w:r>
    </w:p>
    <w:p>
      <w:r>
        <w:t>[95] これはどうですか！</w:t>
      </w:r>
    </w:p>
    <w:p>
      <w:r>
        <w:t>[96] 固有効果発動1</w:t>
      </w:r>
    </w:p>
    <w:p>
      <w:r>
        <w:t>[97] まだまだ！</w:t>
      </w:r>
    </w:p>
    <w:p>
      <w:r>
        <w:t>[98] 固有効果発動2</w:t>
      </w:r>
    </w:p>
    <w:p>
      <w:r>
        <w:t>[99] 固有効果発動3</w:t>
      </w:r>
    </w:p>
    <w:p>
      <w:r>
        <w:t>[100] 必殺技1</w:t>
      </w:r>
    </w:p>
    <w:p>
      <w:r>
        <w:t>[101] 『終幕・蟲乱れ』！</w:t>
      </w:r>
    </w:p>
    <w:p>
      <w:r>
        <w:t>[102] 必殺技2</w:t>
      </w:r>
    </w:p>
    <w:p>
      <w:r>
        <w:t>[103] 小さな蟲の、力を借りて…！</w:t>
      </w:r>
    </w:p>
    <w:p>
      <w:r>
        <w:t>[104] 被ダメージ1</w:t>
      </w:r>
    </w:p>
    <w:p>
      <w:r>
        <w:t>[105] ひゃん！</w:t>
      </w:r>
    </w:p>
    <w:p>
      <w:r>
        <w:t>[106] 被ダメージ2</w:t>
      </w:r>
    </w:p>
    <w:p>
      <w:r>
        <w:t>[107] あうぅ！？</w:t>
      </w:r>
    </w:p>
    <w:p>
      <w:r>
        <w:t>[108] 被ダメージ3</w:t>
      </w:r>
    </w:p>
    <w:p>
      <w:r>
        <w:t>[109] 撤退</w:t>
      </w:r>
    </w:p>
    <w:p>
      <w:r>
        <w:t>[110] くぅ…虫さん、達…。</w:t>
      </w:r>
    </w:p>
    <w:p>
      <w:r>
        <w:t>[111] ゲームにおいて †</w:t>
      </w:r>
    </w:p>
    <w:p>
      <w:r>
        <w:t>[112] 通常クエストエリアでは目立ちにくいが レイド で有効な能力を持つデバッファー。</w:t>
      </w:r>
    </w:p>
    <w:p>
      <w:r>
        <w:t>[113] ステータスは高水準のものが多い。行動3と充填10は初期実装キャラではRどころか他の高レアリティを含めても総合的に最高値だった。実装からかなり時間が経過した現在でも優秀な数値。 命中なども高く、攻撃力もRでは高い。</w:t>
      </w:r>
    </w:p>
    <w:p>
      <w:r>
        <w:t>[114] 2025年9月に命中と回避の仕様に上方修正が入ったが、『攻撃側の命中力よりも味方の回避力が高い場合に命中を下げる』変更だったためサナギの必殺には影響がない。</w:t>
      </w:r>
    </w:p>
    <w:p>
      <w:r>
        <w:t>[115] レイドでは、攻撃速度30%ダウン、ターゲット人数1人減少と敵の攻撃能力を下げる強力なデバッファーとなる。 更に必殺技を覚醒した時に追加される回避99ダウンは、レイドバトルにおいてボスのダメージ軽減率50％ダウンの効果を発揮する。 フィールド・敵対象含めて回避デバフでの軽減率減少効果は-50％が最大。 レイドバトルでの軽減率ダウンはダメージに顕著に影響するのでRキャラとしてはかなり強力。可能ならば防御ダウン50％以上の効果と組み合わせるとさらに良い。 行動速度も速いため閃忍(想破)特攻レイドではFEVERゲージ稼ぎ要員としても役に立つ。</w:t>
      </w:r>
    </w:p>
    <w:p>
      <w:r>
        <w:t>[116] 速度ダウン効果はレイドボスに攻撃させたくない状況では非常に有効な反面、攻撃を誘発したい時にはデメリットになりうる。 BREAK状態になった後は時間経過か一回攻撃するまでスタン耐性と状態異常耐性が上昇したままになり、その間にBREAKゲージを稼ぐことは困難。 攻撃されても問題ない編成を組めている＆BREAK稼ぎが可能な編成に限った話ではあるが、速度ダウンがあるとBREAK状態にできる頻度が下がりスコアは落ちる。 てかる栗の装備やスタン発動率の覚醒でBREAK稼ぎの役割を持たせようとする場合、速度ダウンが邪魔して効率が悪いことは覚えておこう。</w:t>
      </w:r>
    </w:p>
    <w:p>
      <w:r>
        <w:t>[117] 別バージョン・関連キャラクター †</w:t>
      </w:r>
    </w:p>
    <w:p>
      <w:r>
        <w:t>[118] 視えずの黒子サナギ</w:t>
      </w:r>
    </w:p>
    <w:p>
      <w:r>
        <w:t>[119] 小ネタ †</w:t>
      </w:r>
    </w:p>
    <w:p>
      <w:r>
        <w:t>[120] 公式ツイッターの紹介 †</w:t>
      </w:r>
    </w:p>
    <w:p>
      <w:r>
        <w:t>[121] 紹介(PV)</w:t>
      </w:r>
    </w:p>
    <w:p>
      <w:r>
        <w:t>[122] コメントフォーム †</w:t>
      </w:r>
    </w:p>
    <w:p>
      <w:r>
        <w:t>[123] クリックで過去ログ一覧を開く</w:t>
      </w:r>
    </w:p>
    <w:p>
      <w:r>
        <w:t>[124] 末尾の番号が若いほど、古いログになります。</w:t>
      </w:r>
    </w:p>
    <w:p>
      <w:r>
        <w:t>[125] 'コメント/閃忍サナギ/' には、下位層のページがありません。</w:t>
      </w:r>
    </w:p>
    <w:p>
      <w:r>
        <w:t>[126] ですね、テスト３のトコ『のんびりほのぼの優しいお姉さんだが、』ってなってますね -- [bc7XGv61zto] 2020-12-04 (金) 10:23:01</w:t>
      </w:r>
    </w:p>
    <w:p>
      <w:r>
        <w:t>[127] 1凸で使ってるけどスタミナ100位+されたのでそこそこしぶとくなってた。メイン9くらいまでならそこそこ生き残る -- [..1H.p2ZC4.] 2020-12-02 (水) 09:32:09</w:t>
      </w:r>
    </w:p>
    <w:p>
      <w:r>
        <w:t>[128] うーんナイスふともも、メスで虫使いで忍者とかそりゃあエロいわ・・・ 大抵のキャラは救出されるのに相手吸い尽くして自力脱出とか草 -- [ULtZkMlzlVg] 2020-12-04 (金) 14:35:14</w:t>
      </w:r>
    </w:p>
    <w:p>
      <w:r>
        <w:t>[129] 行動速度と必殺充填から必殺ゲージの溜まりは最高速で、攻撃力も高い。ただし、防御力・反撃率は最低レベルです。あんまり注目されていない様だけど、結構な強キャラだと思ってます。 -- [zTmXmV5apsQ] 2020-12-10 (木) 00:39:44</w:t>
      </w:r>
    </w:p>
    <w:p>
      <w:r>
        <w:t>[130] この子スチルもむっちむちだったり、敗北シチュもキャラ設定を反映してたり とてもよかった… -- [ZonMhzrF046] 2020-12-12 (土) 17:05:18</w:t>
      </w:r>
    </w:p>
    <w:p>
      <w:r>
        <w:t>[131] LV50 ☆1のステータス スタミナ：675　攻撃力：138　防御力：73　魔法力：0　魔抵抗力：100 -- [PvOwNzA37Jw] 2020-12-14 (月) 16:47:27</w:t>
      </w:r>
    </w:p>
    <w:p>
      <w:r>
        <w:t>[132] 敗北エロの中で、人間との経験はあまりないって、さも人間以外とは経験豊富みたいなこと言ってるのも想像が膨らむ。 -- [fDCL3hAOt7M] 2021-01-08 (金) 10:16:52</w:t>
      </w:r>
    </w:p>
    <w:p>
      <w:r>
        <w:t>[133] 純愛より先に敗北見るとエロすぎて純愛も楽しみになった。こいつエロいな -- [lk7h70gKPmc] 2021-02-14 (日) 12:03:34</w:t>
      </w:r>
    </w:p>
    <w:p>
      <w:r>
        <w:t>[134] 回避バフがあるから効果が高いって感じだね。バフが残るうちに使える初回は命中低下の恩恵が大きいけど、二回目はバフが切れてるから効果は弱まる。ロケットエンジン最大ランクにすれば二回間に合いそうだが。 -- [fDCL3hAOt7M] 2021-01-08 (金) 10:14:33</w:t>
      </w:r>
    </w:p>
    <w:p>
      <w:r>
        <w:t>[135] 必殺ボイスが「虫ピラフ！」に聞こえてしまう… -- [feZny2V4V3s] 2020-12-30 (水) 20:58:23</w:t>
      </w:r>
    </w:p>
    <w:p>
      <w:r>
        <w:t>[136] ゆきいろくえすとの人じゃないか！よく採用してくれたなぁ最高だ！ -- [N2XiQ.8hgqI] 2021-02-05 (金) 00:08:36</w:t>
      </w:r>
    </w:p>
    <w:p>
      <w:r>
        <w:t>[137] 早口可愛いが自分では会話したくない、トキサダにまかせよう -- [lk7h70gKPmc] 2021-02-08 (月) 12:19:59</w:t>
      </w:r>
    </w:p>
    <w:p>
      <w:r>
        <w:t>[138] 滅忍さんかわいそうです…（クッソ羨ましい） -- [syMARg.9sOs] 2021-02-19 (金) 06:37:32</w:t>
      </w:r>
    </w:p>
    <w:p>
      <w:r>
        <w:t>[139] 敗北の相手と、お似合いだと思う。 -- [sp1wdH4fGtA] 2021-03-19 (金) 22:52:36</w:t>
      </w:r>
    </w:p>
    <w:p>
      <w:r>
        <w:t>[140] 自力で敗北後に勝ってて草。強すぎる -- [F2XDuwjI9u2] 2021-08-04 (水) 18:28:28</w:t>
      </w:r>
    </w:p>
    <w:p>
      <w:r>
        <w:t>[141] でも他のキャラ差し置いてサナギ強化する人居ないだろうからいいんじゃね？ -- [n15ATuSwpwo] 2021-10-22 (金) 12:50:14</w:t>
      </w:r>
    </w:p>
    <w:p>
      <w:r>
        <w:t>[142] マユリ、アルゴル、ノノノ、単体必殺勢と、必殺覚醒優先度が高いキャラ多いからなぁ。こもりなら無覚醒で同じ効果を得られるからコスパ的に当面はこもりでＯＫだわな。 -- [WYlCNZzHeHk] 2021-10-22 (金) 17:31:01</w:t>
      </w:r>
    </w:p>
    <w:p>
      <w:r>
        <w:t>[143] こもりが敵フィールドでサナギは敵其々、両方かけて198ダウンなら必中攻撃以外は全部Missになるのかな？ -- [8r.KqWBK8Vs] 2021-10-23 (土) 12:00:04</w:t>
      </w:r>
    </w:p>
    <w:p>
      <w:r>
        <w:t>[144] 蛇も鮑も蛙も「虫」ですね -- [0QUXoafafnA] 2021-11-18 (木) 00:57:35</w:t>
      </w:r>
    </w:p>
    <w:p>
      <w:r>
        <w:t>[145] 実際、超昂ハルカさんの固有で命中回避速度与ダメ上がってRとは思えないおかしな動きする -- [zcQ6X6HY/Gk] 2023-02-05 (日) 21:39:52</w:t>
      </w:r>
    </w:p>
    <w:p>
      <w:r>
        <w:t>[146] 実はトキサダより年上のお姉さん属性に、閃忍の姿の割に私服は清楚っていうのもポイント高い -- [zcQ6X6HY/Gk] 2023-02-08 (水) 21:05:33</w:t>
      </w:r>
    </w:p>
    <w:p>
      <w:r>
        <w:t>[147] サナギ必殺の前にファンタスマの攻防デバフを描ける必要があるので順番を気を付けないといけないけど。ジッポが手に入るならそのままファンタスマ続投させれば、攻50ダウン軽減率100ダウン速度30%ダウン命中ダウンをボスに与え続ける。次PTに切り替えるときにメグミ80の速度回避バフを後続PTのメンバー数人にかけることも可能。 -- [.L6uu7FoW3U] 2024-11-18 (月) 02:19:05</w:t>
      </w:r>
    </w:p>
    <w:p>
      <w:r>
        <w:t>[148] ←板を利用する前にルールを必ずお読みください。</w:t>
      </w:r>
    </w:p>
    <w:p>
      <w:r>
        <w:t>[149] ルールについて †</w:t>
      </w:r>
    </w:p>
    <w:p>
      <w:r>
        <w:t>[150]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[151] 個人サイトなどリンクを無断に貼ることを禁止しているサイトのURLは掲載しないでください。</w:t>
      </w:r>
    </w:p>
    <w:p>
      <w:r>
        <w:t>[152] ルール違反投稿について †</w:t>
      </w:r>
    </w:p>
    <w:p>
      <w:r>
        <w:t>[153] 以下は荒れる原因となるので投稿自体を禁止とさせていただきます。</w:t>
      </w:r>
    </w:p>
    <w:p>
      <w:r>
        <w:t>[154]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[155] 他者とは、当wikiを利用している人、公式運営、絵師、声優、現実に存在する個人、ツイッター民といったグループも含まれます。</w:t>
      </w:r>
    </w:p>
    <w:p>
      <w:r>
        <w:t>[156]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[158] 喧嘩腰な書き込みとは、「～しろよ、～やれよ。等の強い命令口調」「汚い言葉を使う」「見下す態度をとる」「挑発する」を指します。</w:t>
      </w:r>
    </w:p>
    <w:p>
      <w:r>
        <w:t>[159]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[160] 他者のゲーム内ネーム、UIDを公開する晒し行為</w:t>
      </w:r>
    </w:p>
    <w:p>
      <w:r>
        <w:t>[161] ただし、本作の攻略の助けとなる情報、動画の紹介は認めます。</w:t>
      </w:r>
    </w:p>
    <w:p>
      <w:r>
        <w:t>[162] 他アプリを引き合いに出すこと</w:t>
      </w:r>
    </w:p>
    <w:p>
      <w:r>
        <w:t>[163] 複数の板へのマルチポスト行為</w:t>
      </w:r>
    </w:p>
    <w:p>
      <w:r>
        <w:t>[164] 意味を成していない文字列の羅列による書き込み</w:t>
      </w:r>
    </w:p>
    <w:p>
      <w:r>
        <w:t>[165] 不正行為、バグ悪用に関する書き込み</w:t>
      </w:r>
    </w:p>
    <w:p>
      <w:r>
        <w:t>[166] ルール違反投稿は無視することが一番 です。相手の挑発に乗ったり、反論することがさらなる荒れに繋がります。</w:t>
      </w:r>
    </w:p>
    <w:p>
      <w:r>
        <w:t>[167] ※以上で示したルールのうち「誹謗中傷」とは、 客観的な根拠なくそしり貶すこと を指します。批判的な文をいっしょくたに「誹謗中傷」と判断するのは誤りですので、注意してください。</w:t>
      </w:r>
    </w:p>
    <w:p>
      <w:r>
        <w:t>[168] 書き込みログの改変、削除について †</w:t>
      </w:r>
    </w:p>
    <w:p>
      <w:r>
        <w:t>[169] ただし、誤字・脱字・文字色の修正は認めます。(他者による善意の修正も認めます)</w:t>
      </w:r>
    </w:p>
    <w:p>
      <w:r>
        <w:t>[170]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[171] ルール違反投稿のコメントアウトについて †</w:t>
      </w:r>
    </w:p>
    <w:p>
      <w:r>
        <w:t>[172]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[173] CO報告掲示板 に報告なくコメントアウトした投稿は復旧対象となり、コメントアウトした人物は処罰対象とさせていただきます。</w:t>
      </w:r>
    </w:p>
    <w:p>
      <w:r>
        <w:t>[174] ルール違反投稿でないものを CO報告掲示板 に何度も報告する方は、独善的であると判断し、書き込み規制・編集規制を行わせていただきます。</w:t>
      </w:r>
    </w:p>
    <w:p>
      <w:r>
        <w:t>[175] CO報告掲示板 において、ルール違反とはいえない報告は管理人の判断で復旧することがあります。</w:t>
      </w:r>
    </w:p>
    <w:p>
      <w:r>
        <w:t>[176]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[177] ルール違反ではないが「不愉快」な書き込みについて †</w:t>
      </w:r>
    </w:p>
    <w:p>
      <w:r>
        <w:t>[178]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[179] 煽りは違反対象にならないの？ †</w:t>
      </w:r>
    </w:p>
    <w:p>
      <w:r>
        <w:t>[180] 煽りは人によって、煽りと思う・思わないの差が大きいので、違反とはしていません。煽りだと思ったら NGID機能 を使ってコメントを不可視にしてください。</w:t>
      </w:r>
    </w:p>
    <w:p>
      <w:r>
        <w:t>[181] 愚痴は違反対象にならないの？ †</w:t>
      </w:r>
    </w:p>
    <w:p>
      <w:r>
        <w:t>[182]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[183] ルール違反投稿であるかどうか判断に迷った時は？ †</w:t>
      </w:r>
    </w:p>
    <w:p>
      <w:r>
        <w:t>[184]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[185] 違反投稿を繰り返す行為に対する処罰 †</w:t>
      </w:r>
    </w:p>
    <w:p>
      <w:r>
        <w:t>[186] 違反投稿を何度も繰り返したり、特に悪質な投稿に対しては、 管理人の判断で、「アクセス禁止」「投稿規制」といった処罰を行うことがあります。</w:t>
      </w:r>
    </w:p>
    <w:p>
      <w:r>
        <w:t>[187]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