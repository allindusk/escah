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真夏のニャンコ</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真夏のニャンコ</w:t>
      </w:r>
    </w:p>
    <w:p>
      <w:r>
        <w:t>[11] 本名</w:t>
      </w:r>
    </w:p>
    <w:p>
      <w:r>
        <w:t>[12] 猫屋敷にゃんこ</w:t>
      </w:r>
    </w:p>
    <w:p>
      <w:r>
        <w:t>[13] レアリティ</w:t>
      </w:r>
    </w:p>
    <w:p>
      <w:r>
        <w:t>[14] 通常攻撃</w:t>
      </w:r>
    </w:p>
    <w:p>
      <w:r>
        <w:t>[15] 遠距離攻撃(物理)</w:t>
      </w:r>
    </w:p>
    <w:p>
      <w:r>
        <w:t>[16] 所属勢力</w:t>
      </w:r>
    </w:p>
    <w:p>
      <w:r>
        <w:t>[17] 閃忍(想破)</w:t>
      </w:r>
    </w:p>
    <w:p>
      <w:r>
        <w:t>[18] 特殊属性</w:t>
      </w:r>
    </w:p>
    <w:p>
      <w:r>
        <w:t>[19] 真夏</w:t>
      </w:r>
    </w:p>
    <w:p>
      <w:r>
        <w:t>[20] 鈴谷まや</w:t>
      </w:r>
    </w:p>
    <w:p>
      <w:r>
        <w:t>[21] イラスト</w:t>
      </w:r>
    </w:p>
    <w:p>
      <w:r>
        <w:t>[22] SDキャラ</w:t>
      </w:r>
    </w:p>
    <w:p>
      <w:r>
        <w:t>[23] フレーバーテキスト</w:t>
      </w:r>
    </w:p>
    <w:p>
      <w:r>
        <w:t>[24] 「夏は、めいっぱい、楽しまないとね♥」 夏よ♥　海よ♥　Ｄチャージよーーー♥ というわけで猫屋敷にゃんこも夏の暑さに浮かれモード。 新品のＹシャツ一枚だけ羽織って、真っ白な砂浜を蹴飛ばして、 さあ一緒に夏の思い出を沢山作りましょ♥ ちなみにおっぱいは猫屋敷忍術ちょちょいのちょいで増量中♥</w:t>
      </w:r>
    </w:p>
    <w:p>
      <w:r>
        <w:t>[25] 入手方法</w:t>
      </w:r>
    </w:p>
    <w:p>
      <w:r>
        <w:t>[26] イベント「 おいでませ♪　ハニーサマーワールド！！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猫屋敷流房中術・潤滑油快</w:t>
      </w:r>
    </w:p>
    <w:p>
      <w:r>
        <w:t>[49] 20秒間、自軍全体の攻撃30%アップ</w:t>
      </w:r>
    </w:p>
    <w:p>
      <w:r>
        <w:t>[50] 猫屋敷流房中術・潤滑油快+</w:t>
      </w:r>
    </w:p>
    <w:p>
      <w:r>
        <w:t>[51] 20秒間、自軍全体の攻撃30%、回避50アップ</w:t>
      </w:r>
    </w:p>
    <w:p>
      <w:r>
        <w:t>[52] 固有効果</w:t>
      </w:r>
    </w:p>
    <w:p>
      <w:r>
        <w:t>[53] 名称</w:t>
      </w:r>
    </w:p>
    <w:p>
      <w:r>
        <w:t>[54] 効果</w:t>
      </w:r>
    </w:p>
    <w:p>
      <w:r>
        <w:t>[55] 猫屋敷流房中術・愛活</w:t>
      </w:r>
    </w:p>
    <w:p>
      <w:r>
        <w:t>[56] 20％の確率で、通常攻撃の代わりに 自身を除くランダムな自軍単体のダメージを 対象の最大スタミナの10％回復</w:t>
      </w:r>
    </w:p>
    <w:p>
      <w:r>
        <w:t>[57] 猫屋敷流房中術・愛活+</w:t>
      </w:r>
    </w:p>
    <w:p>
      <w:r>
        <w:t>[58] 30％の確率で、通常攻撃の代わりに 自身を除くランダムな自軍単体のダメージを 対象の最大スタミナの10％回復 (通常攻撃と同様に自身の必殺ゲージ増加)</w:t>
      </w:r>
    </w:p>
    <w:p>
      <w:r>
        <w:t>[59] 強化画像</w:t>
      </w:r>
    </w:p>
    <w:p>
      <w:r>
        <w:t>[60] ゲームにおいて †</w:t>
      </w:r>
    </w:p>
    <w:p>
      <w:r>
        <w:t>[61] 覚醒前提にはなるが、回避アップ50％というRとしては強力な必殺技を持つキャラ。攻撃アップ＋回避アップという組み合わせの必殺技は初。 メインクエストでは地味だが、レイドバトルでは被ダメージ50％減効果になる。 覚醒前は全体攻撃30％アップだけというシンプルな効果。攻撃アップを扱う他のRキャラは覚醒前でも＋αを持っているためかなり見劣りする。もし使っていくなら早めに覚醒してあげよう。</w:t>
      </w:r>
    </w:p>
    <w:p>
      <w:r>
        <w:t>[62] 固有効果発動時は攻撃モーションが発生せず、通常攻撃よりも短時間で次の攻撃に移れる。 そのため、スタン判定（と覚醒前の必殺充填）がないデメリットは表記確率より小さく、回復（と覚醒後の必殺充填）によるメリットは表記確率より大きい。 これは行動速度が小さくなるほど、速度バフが大きくなるほど顕著になる。</w:t>
      </w:r>
    </w:p>
    <w:p>
      <w:r>
        <w:t>[63] 他の防御回避50％バフと合わせてレイドボスの攻撃を1ダメージに抑えているなら、期待値上では 超昂閃忍ナリカ の自傷ダメージ分のカバーも可能。 フィーバーやブレイクでボスに攻撃させないように立ち回っている状況下でも同様。 ランダム性があるので安定するとは言えないが、 正月ユーノ 発動の隙間を繋ぐ程度ならほぼ問題なくこなせる。</w:t>
      </w:r>
    </w:p>
    <w:p>
      <w:r>
        <w:t>[64] 固有効果を覚醒させるとスタン判定の発生率がさらに低下する。一度覚醒させたら元に戻せないのでよく考えたい。 ただし、上の繰り返しになるが、実際の発生頻度は表記確率ほど下がらない割に回復頻度は表記確率以上に増えるので、必殺充填量と回復の増加に魅力を感じるならオススメできる。</w:t>
      </w:r>
    </w:p>
    <w:p>
      <w:r>
        <w:t>[65] 別バージョン †</w:t>
      </w:r>
    </w:p>
    <w:p>
      <w:r>
        <w:t>[66] 閃忍ニャンコ</w:t>
      </w:r>
    </w:p>
    <w:p>
      <w:r>
        <w:t>[67] 制服ニャンコ</w:t>
      </w:r>
    </w:p>
    <w:p>
      <w:r>
        <w:t>[68] 真夏のニャンコ</w:t>
      </w:r>
    </w:p>
    <w:p>
      <w:r>
        <w:t>[69] 小ネタ †</w:t>
      </w:r>
    </w:p>
    <w:p>
      <w:r>
        <w:t>[70] イベント「 おいでませ♪　ハニーサマーワールド！！ 」にて実装されたイベント配布キャラ。</w:t>
      </w:r>
    </w:p>
    <w:p>
      <w:r>
        <w:t>[71] これまで真夏キャラ＝水着衣装だったお約束（？）を裸Yシャツで覆したが、本人曰く「迷走した」とのこと。</w:t>
      </w:r>
    </w:p>
    <w:p>
      <w:r>
        <w:t>[72] イベントシナリオ中にて、「医大を卒業しており、正式な医療免許を持っている」事が明かされた。</w:t>
      </w:r>
    </w:p>
    <w:p>
      <w:r>
        <w:t>[73] 公式ツイッターの紹介 †</w:t>
      </w:r>
    </w:p>
    <w:p>
      <w:r>
        <w:t>[74] キャラ紹介</w:t>
      </w:r>
    </w:p>
    <w:p>
      <w:r>
        <w:t>[75] コメントフォーム †</w:t>
      </w:r>
    </w:p>
    <w:p>
      <w:r>
        <w:t>[76] クリックで過去ログ一覧を開く</w:t>
      </w:r>
    </w:p>
    <w:p>
      <w:r>
        <w:t>[77] 末尾の番号が若いほど、古いログになります。</w:t>
      </w:r>
    </w:p>
    <w:p>
      <w:r>
        <w:t>[78] 'コメント/真夏のニャンコ/' には、下位層のページがありません。</w:t>
      </w:r>
    </w:p>
    <w:p>
      <w:r>
        <w:t>[79] 敵に仕掛けて相手の身体のバランスを崩したりできそう -- [IOohtkXQ/yI] 2024-08-05 (月) 23:37:44</w:t>
      </w:r>
    </w:p>
    <w:p>
      <w:r>
        <w:t>[80] 気軽に胸を盛るのは重罪……猫屋敷ｨ…… -- [ywf46UbBWQ2] 2024-08-10 (土) 17:50:24</w:t>
      </w:r>
    </w:p>
    <w:p>
      <w:r>
        <w:t>[81] ゆりっぺと一緒にSSRに神化するために修行中だから…… -- [2/gg7o4Dt1A] 2024-08-06 (火) 09:28:33</w:t>
      </w:r>
    </w:p>
    <w:p>
      <w:r>
        <w:t>[82] 「オイル塗るわねー♡(ﾊﾞｼｬｰ」ｽﾞｻﾞｰ ﾋﾞｸｯ♡ 「しゃっきりぽん♡」 おい猫屋敷ｨ！ -- [2c3W7.wpGXY] 2024-08-06 (火) 00:19:04</w:t>
      </w:r>
    </w:p>
    <w:p>
      <w:r>
        <w:t>[83] にゃんこ、お前だったのか。こいぬとフェリニの胸を盛ったのは。 -- [jjsOIyr6Tk2] 2024-08-06 (火) 20:44:28</w:t>
      </w:r>
    </w:p>
    <w:p>
      <w:r>
        <w:t>[84] 声の人はもはやキリエルよりにゃんこ先生の方が台詞が多いのではなかろうか -- [XOPSsAy09Rw] 2024-08-06 (火) 22:51:54</w:t>
      </w:r>
    </w:p>
    <w:p>
      <w:r>
        <w:t>[85] ニコールが来た上にさらににゃんこ先生まで来るとかとんでもない夏だ -- [aj2288dukzg] 2024-08-06 (火) 23:39:56</w:t>
      </w:r>
    </w:p>
    <w:p>
      <w:r>
        <w:t>[86] R版のリズナかな -- [f73zse/nf2I] 2024-08-07 (水) 16:44:40</w:t>
      </w:r>
    </w:p>
    <w:p>
      <w:r>
        <w:t>[87] 猫屋敷の矜持から迷走して結果Yシャツは草。初期案のスク水とかあえての清楚とかも見てみたかった -- [2c3W7.wpGXY] 2024-08-07 (水) 17:10:08</w:t>
      </w:r>
    </w:p>
    <w:p>
      <w:r>
        <w:t>[88] 狙ったわけじゃなく迷走の結果Yシャツになったのは笑う -- [FD99abrpwio] 2024-08-07 (水) 18:20:09</w:t>
      </w:r>
    </w:p>
    <w:p>
      <w:r>
        <w:t>[89] 変化球ばっか研究しすぎてど真ん中ストレートへの耐性がなくなってたと分かったチョロイン -- [LYnAiA6dwys] 2024-08-07 (水) 18:47:10</w:t>
      </w:r>
    </w:p>
    <w:p>
      <w:r>
        <w:t>[90] ワイシャツ女物じゃん、そこは頭領のものをパクってきなさい -- [54CBIh7.hJ6] 2024-08-07 (水) 18:51:20</w:t>
      </w:r>
    </w:p>
    <w:p>
      <w:r>
        <w:t>[91] 言われてみれば、ドジっ子キャラとか力を制御できてないとかならわかるけど、ランダムで回復するってなんだよって話だな ゲームだし、バランス調整だし、で終わることをあんま真面目に考えるのもどうかと思うけど、想像すると、ちょっと変 -- [XPbY3lPcj.A] 2024-08-08 (木) 22:21:17</w:t>
      </w:r>
    </w:p>
    <w:p>
      <w:r>
        <w:t>[92] リズナは違うだろう。攻撃モーションないから行動速度あげると高速ランダム回復してくれるからなくても問題ないよ。 ニャンコは回復量が10%とリズナより多いけど回復頻度が違うから安定は難しいかもしれないけどね…防御バフ100%にすればよいかもしれないけど、そうすると回復がほぽ意味ないというね。 -- [1oEaTLjEB9c] 2024-08-11 (日) 00:34:03</w:t>
      </w:r>
    </w:p>
    <w:p>
      <w:r>
        <w:t>[93] 猫屋敷流房中術・愛活！うんうん、それもまたアイカツ！だね -- [eOufEaaca6Y] 2024-08-09 (金) 23:35:26</w:t>
      </w:r>
    </w:p>
    <w:p>
      <w:r>
        <w:t>[94] 一番の迷走はＹシャツじゃなくて胸を盛ったことだと思う -- [5nr4Mq5pnz.] 2024-08-12 (月) 10:18:22</w:t>
      </w:r>
    </w:p>
    <w:p>
      <w:r>
        <w:t>[95] ストーリーの１枠、完全にニコールの話じゃんｗ -- [hXLFlKXFaa6] 2024-08-15 (木) 16:17:36</w:t>
      </w:r>
    </w:p>
    <w:p>
      <w:r>
        <w:t>[96] ←板を利用する前にルールを必ずお読みください。</w:t>
      </w:r>
    </w:p>
    <w:p>
      <w:r>
        <w:t>[97] ルールについて †</w:t>
      </w:r>
    </w:p>
    <w:p>
      <w:r>
        <w:t>[98]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[99] 個人サイトなどリンクを無断に貼ることを禁止しているサイトのURLは掲載しないでください。</w:t>
      </w:r>
    </w:p>
    <w:p>
      <w:r>
        <w:t>[100] ルール違反投稿について †</w:t>
      </w:r>
    </w:p>
    <w:p>
      <w:r>
        <w:t>[101] 以下は荒れる原因となるので投稿自体を禁止とさせていただきます。</w:t>
      </w:r>
    </w:p>
    <w:p>
      <w:r>
        <w:t>[102]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[103] 他者とは、当wikiを利用している人、公式運営、絵師、声優、現実に存在する個人、ツイッター民といったグループも含まれます。</w:t>
      </w:r>
    </w:p>
    <w:p>
      <w:r>
        <w:t>[104]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[106] 喧嘩腰な書き込みとは、「～しろよ、～やれよ。等の強い命令口調」「汚い言葉を使う」「見下す態度をとる」「挑発する」を指します。</w:t>
      </w:r>
    </w:p>
    <w:p>
      <w:r>
        <w:t>[107]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[108] 他者のゲーム内ネーム、UIDを公開する晒し行為</w:t>
      </w:r>
    </w:p>
    <w:p>
      <w:r>
        <w:t>[109] ただし、本作の攻略の助けとなる情報、動画の紹介は認めます。</w:t>
      </w:r>
    </w:p>
    <w:p>
      <w:r>
        <w:t>[110] 他アプリを引き合いに出すこと</w:t>
      </w:r>
    </w:p>
    <w:p>
      <w:r>
        <w:t>[111] 複数の板へのマルチポスト行為</w:t>
      </w:r>
    </w:p>
    <w:p>
      <w:r>
        <w:t>[112] 意味を成していない文字列の羅列による書き込み</w:t>
      </w:r>
    </w:p>
    <w:p>
      <w:r>
        <w:t>[113] 不正行為、バグ悪用に関する書き込み</w:t>
      </w:r>
    </w:p>
    <w:p>
      <w:r>
        <w:t>[114] ルール違反投稿は無視することが一番 です。相手の挑発に乗ったり、反論することがさらなる荒れに繋がります。</w:t>
      </w:r>
    </w:p>
    <w:p>
      <w:r>
        <w:t>[115] ※以上で示したルールのうち「誹謗中傷」とは、 客観的な根拠なくそしり貶すこと を指します。批判的な文をいっしょくたに「誹謗中傷」と判断するのは誤りですので、注意してください。</w:t>
      </w:r>
    </w:p>
    <w:p>
      <w:r>
        <w:t>[116] 書き込みログの改変、削除について †</w:t>
      </w:r>
    </w:p>
    <w:p>
      <w:r>
        <w:t>[117] ただし、誤字・脱字・文字色の修正は認めます。(他者による善意の修正も認めます)</w:t>
      </w:r>
    </w:p>
    <w:p>
      <w:r>
        <w:t>[118]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[119] ルール違反投稿のコメントアウトについて †</w:t>
      </w:r>
    </w:p>
    <w:p>
      <w:r>
        <w:t>[120]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[121] CO報告掲示板 に報告なくコメントアウトした投稿は復旧対象となり、コメントアウトした人物は処罰対象とさせていただきます。</w:t>
      </w:r>
    </w:p>
    <w:p>
      <w:r>
        <w:t>[122] ルール違反投稿でないものを CO報告掲示板 に何度も報告する方は、独善的であると判断し、書き込み規制・編集規制を行わせていただきます。</w:t>
      </w:r>
    </w:p>
    <w:p>
      <w:r>
        <w:t>[123] CO報告掲示板 において、ルール違反とはいえない報告は管理人の判断で復旧することがあります。</w:t>
      </w:r>
    </w:p>
    <w:p>
      <w:r>
        <w:t>[124]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[125] ルール違反ではないが「不愉快」な書き込みについて †</w:t>
      </w:r>
    </w:p>
    <w:p>
      <w:r>
        <w:t>[126]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[127] 煽りは違反対象にならないの？ †</w:t>
      </w:r>
    </w:p>
    <w:p>
      <w:r>
        <w:t>[128] 煽りは人によって、煽りと思う・思わないの差が大きいので、違反とはしていません。煽りだと思ったら NGID機能 を使ってコメントを不可視にしてください。</w:t>
      </w:r>
    </w:p>
    <w:p>
      <w:r>
        <w:t>[129] 愚痴は違反対象にならないの？ †</w:t>
      </w:r>
    </w:p>
    <w:p>
      <w:r>
        <w:t>[130]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[131] ルール違反投稿であるかどうか判断に迷った時は？ †</w:t>
      </w:r>
    </w:p>
    <w:p>
      <w:r>
        <w:t>[132]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[133] 違反投稿を繰り返す行為に対する処罰 †</w:t>
      </w:r>
    </w:p>
    <w:p>
      <w:r>
        <w:t>[134] 違反投稿を何度も繰り返したり、特に悪質な投稿に対しては、 管理人の判断で、「アクセス禁止」「投稿規制」といった処罰を行うことがあります。</w:t>
      </w:r>
    </w:p>
    <w:p>
      <w:r>
        <w:t>[135]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