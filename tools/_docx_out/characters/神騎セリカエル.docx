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神騎セリカエル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神騎セリカエル</w:t>
      </w:r>
    </w:p>
    <w:p>
      <w:r>
        <w:t>[13] 本名</w:t>
      </w:r>
    </w:p>
    <w:p>
      <w:r>
        <w:t>[14] 神凪繭</w:t>
      </w:r>
    </w:p>
    <w:p>
      <w:r>
        <w:t>[15] レアリティ</w:t>
      </w:r>
    </w:p>
    <w:p>
      <w:r>
        <w:t>[16] 通常攻撃</w:t>
      </w:r>
    </w:p>
    <w:p>
      <w:r>
        <w:t>[17] 遠距離攻撃(魔法)</w:t>
      </w:r>
    </w:p>
    <w:p>
      <w:r>
        <w:t>[18] 所属勢力</w:t>
      </w:r>
    </w:p>
    <w:p>
      <w:r>
        <w:t>[19] 神騎(地上)</w:t>
      </w:r>
    </w:p>
    <w:p>
      <w:r>
        <w:t>[20] 稲荷結</w:t>
      </w:r>
    </w:p>
    <w:p>
      <w:r>
        <w:t>[21] イラスト</w:t>
      </w:r>
    </w:p>
    <w:p>
      <w:r>
        <w:t>[22] 織音</w:t>
      </w:r>
    </w:p>
    <w:p>
      <w:r>
        <w:t>[23] SDキャラ</w:t>
      </w:r>
    </w:p>
    <w:p>
      <w:r>
        <w:t>[24] フレーバーテキスト</w:t>
      </w:r>
    </w:p>
    <w:p>
      <w:r>
        <w:t>[25] 「『神』だなんて。 本気で信じたりしていない。 あれは私と橘で考えた作り話。ただの設定」 新興宗教「常夜神枝」(とこよのかみのえだ)の教祖。 協会ビルに流れ弾が当たった怒りで神騎になった。 正義の心はまったくないが、放置するのを不安視した トキサダに無理やりダイビートに加入させられる。 勘が鋭く、話し相手の思考をある程度読む能力がある。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常世の奇跡</w:t>
      </w:r>
    </w:p>
    <w:p>
      <w:r>
        <w:t>[50] 敵全体に魔法2倍ダメージ 魅了効果30% 15秒間、敵フィールドに継続ダメージ毎秒1%</w:t>
      </w:r>
    </w:p>
    <w:p>
      <w:r>
        <w:t>[51] 常世の奇跡+</w:t>
      </w:r>
    </w:p>
    <w:p>
      <w:r>
        <w:t>[52] 敵全体に魔法4倍ダメージ 魅了効果30% 15秒間、敵フィールドに継続ダメージ毎秒1%</w:t>
      </w:r>
    </w:p>
    <w:p>
      <w:r>
        <w:t>[53] 固有効果</w:t>
      </w:r>
    </w:p>
    <w:p>
      <w:r>
        <w:t>[54] 名称</w:t>
      </w:r>
    </w:p>
    <w:p>
      <w:r>
        <w:t>[55] 効果</w:t>
      </w:r>
    </w:p>
    <w:p>
      <w:r>
        <w:t>[56] 教祖の威光</w:t>
      </w:r>
    </w:p>
    <w:p>
      <w:r>
        <w:t>[57] スタミナが80%以下になった時、 20秒間、自軍フィールドの攻撃25%アップ (1回のみ発動)</w:t>
      </w:r>
    </w:p>
    <w:p>
      <w:r>
        <w:t>[58] 教祖の威光+</w:t>
      </w:r>
    </w:p>
    <w:p>
      <w:r>
        <w:t>[59] スタミナが80%以下と40%以下になった時、 20秒間、自軍フィールドの攻撃25%アップ (各1回のみ発動)</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2022/05/25実装。人間出身の神騎。</w:t>
      </w:r>
    </w:p>
    <w:p>
      <w:r>
        <w:t>[103] ステータスは魔法力・スタン発動率・反撃率・防御と魔法防御が高め。必殺充填・スタミナ・スタン抵抗が低め、行動速度・出撃速度が遅めとなっている。</w:t>
      </w:r>
    </w:p>
    <w:p>
      <w:r>
        <w:t>[104] 必殺技は敵全体攻撃。ささやかな継続ダメージと、オマケ程度の低確率魅了を持っている。 Ｂユニではあると削りに嬉しい能力で、レイドでは敵の被ダメージをアップさせる。</w:t>
      </w:r>
    </w:p>
    <w:p>
      <w:r>
        <w:t>[105] 固有効果はスタミナを発動装置としたフィールド対象の攻撃バフ。覚醒させると2回まで発動可能。 殲滅戦は制限時間90秒、1キャラが場に出ていられる時間は45秒あれば御の字のため、2回合計40秒は場にいる間のほとんど機能すると言える。</w:t>
      </w:r>
    </w:p>
    <w:p>
      <w:r>
        <w:t>[106] 装備は定番のタイガー、ベルト、ガッツ十姉妹当たりでいいだろう。後続として出すなら移動や出撃もカバーしたい。</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問題なく活躍できるが、わざわざ選ぶ必要性は薄い</w:t>
      </w:r>
    </w:p>
    <w:p>
      <w:r>
        <w:t>[114] レイドバトル</w:t>
      </w:r>
    </w:p>
    <w:p>
      <w:r>
        <w:t>[115] 全体必殺は向いていないが、必殺技と固有効果で地味に被りにくい火力支援2種持ち 年に1回も開催されないが、堕威大仏に魅了が刺さる　(装備例は下記参照)</w:t>
      </w:r>
    </w:p>
    <w:p>
      <w:r>
        <w:t>[116] 殲滅戦</w:t>
      </w:r>
    </w:p>
    <w:p>
      <w:r>
        <w:t>[117] 全体必殺はレイド向きだが、行動速度と必殺充填は向いてない値。固有効果は便利</w:t>
      </w:r>
    </w:p>
    <w:p>
      <w:r>
        <w:t>[118] Bユニバース</w:t>
      </w:r>
    </w:p>
    <w:p>
      <w:r>
        <w:t>[119] 継続ダメージ目当てに起用できなくもない</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レイド</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4.1sec 19回</w:t>
      </w:r>
    </w:p>
    <w:p>
      <w:r>
        <w:t>[136] 13.5% 20回</w:t>
      </w:r>
    </w:p>
    <w:p>
      <w:r>
        <w:t>[137] 備考</w:t>
      </w:r>
    </w:p>
    <w:p>
      <w:r>
        <w:t>[138] 15秒間隔で継続ダメージを維持したいならこれくらいの育成が必要 堕威大仏相手ならBREAKランプ確定点灯</w:t>
      </w:r>
    </w:p>
    <w:p>
      <w:r>
        <w:t>[139] ※26年3月更新</w:t>
      </w:r>
    </w:p>
    <w:p>
      <w:r>
        <w:t>[140] 別バージョン・関連キャラクター †</w:t>
      </w:r>
    </w:p>
    <w:p>
      <w:r>
        <w:t>[141] ブライド・セリカエル</w:t>
      </w:r>
    </w:p>
    <w:p>
      <w:r>
        <w:t>[142] 神騎エルカエル</w:t>
      </w:r>
    </w:p>
    <w:p>
      <w:r>
        <w:t>[143] 小ネタ †</w:t>
      </w:r>
    </w:p>
    <w:p>
      <w:r>
        <w:t>[144] 現実におけるコールドリーディングは本作での扱いと異なり、占い師やメンタリストなど交渉や心理関係のプロが扱う「心を読んでるように見えるが、実は広範的に受け止められる言葉から情報を引き出すように相手の言葉を誘導する」という誘導尋問の類のテクニック。本作では突出した洞察力と判断能力により直観的に相手の感情を読み取る、という ニュ⚪︎タイプ能力のような 半ば超能力に踏み込んだ能力として扱われている。</w:t>
      </w:r>
    </w:p>
    <w:p>
      <w:r>
        <w:t>[145] しかしながら教会が怪人とダイビートの戦闘によって被害を受けたことで怒りが爆発して神騎化、そのまま放っておくのは危険なため、意に介さない事態ではあるが半ば強制的にダイビートと協力関係を組むことになってしまった。</w:t>
      </w:r>
    </w:p>
    <w:p>
      <w:r>
        <w:t>[146] ダイビートでは珍しく（？）現実的で常識人。 根は真面目で、犬猿の出会いを果たしながらも指令をそつなくこなしてくれるため、一筋縄ではいかない他の仲間達の仲介役を任されるなど、トキサダからの信頼も厚い。 思い通りに動く信者を相手にする宗教と、全く思い通りに動いてくれないダイビートの変人達。二つの組織の狭間で、繭の心が揺れ動いていくのであった。</w:t>
      </w:r>
    </w:p>
    <w:p>
      <w:r>
        <w:t>[147] 自分と同じくらい大事にされているカブトムシを見て 橘古乃実 が複雑な思いを抱くほどである。</w:t>
      </w:r>
    </w:p>
    <w:p>
      <w:r>
        <w:t>[148] 赤い石について（※大帝国ネタバレ注意）</w:t>
      </w:r>
    </w:p>
    <w:p>
      <w:r>
        <w:t>[149] 元ネタは大帝国。人類統合組織ソビエトの最高委員会委員長、カテーリンが持つ赤い石。 これを持つものは人類の女王として強い支配力を得る。普通の女の子が一大国家の最高権力者になってしまえるほどに。 支配力の強さや範囲、効果時間は石のサイズに比例する。カテーリンの赤い石は手の甲くらいのサイズで、ワープゲートを使わなければ行き来できない遠く離れた多数の星域を支配下に置いており、魔力のような特別な力がなくとも効力を発揮していた。</w:t>
      </w:r>
    </w:p>
    <w:p>
      <w:r>
        <w:t>[150] ドーラについて（※大帝国ネタバレ注意）</w:t>
      </w:r>
    </w:p>
    <w:p>
      <w:r>
        <w:t>[151] 大帝国のラムダスと超昂大戦のドーラで言語が微妙に異なる。 どちらも日本語の換字暗号だが、単純に子音を変えただけのラムダス語に対し、ドーラ語は規則性のない差し替えも交えなければそれらしい意味にならない。 また、ラムダスには赤い石を介してワープしてくるような性質もない。 同じ種族でも由来の異なる存在なのかもしれない。あるいは幻魔の類とか。</w:t>
      </w:r>
    </w:p>
    <w:p>
      <w:r>
        <w:t>[152] 織音氏のX曰く、デザインにランスシリーズのアム・イスエル のイメージが入っているとのこと。 また変身状態の衣装は「大」シリーズ3作目「大帝国」より「プリンセス」の衣装とほぼ同デザインとなっている。 どちらも作中で当該世界を壊滅させうる存在と関連性を持ち、同時に本人もかなり不遇(あるいは不幸)な人物だが…。</w:t>
      </w:r>
    </w:p>
    <w:p>
      <w:r>
        <w:t>[153] 公式ツイッターの紹介 †</w:t>
      </w:r>
    </w:p>
    <w:p>
      <w:r>
        <w:t>[154] キャラ紹介</w:t>
      </w:r>
    </w:p>
    <w:p>
      <w:r>
        <w:t>[155] コメントフォーム †</w:t>
      </w:r>
    </w:p>
    <w:p>
      <w:r>
        <w:t>[156] クリックで過去ログ一覧を開く</w:t>
      </w:r>
    </w:p>
    <w:p>
      <w:r>
        <w:t>[157] 末尾の番号が若いほど、古いログになります。</w:t>
      </w:r>
    </w:p>
    <w:p>
      <w:r>
        <w:t>[158] 'コメント/神騎セリカエル/' には、下位層のページがありません。</w:t>
      </w:r>
    </w:p>
    <w:p>
      <w:r>
        <w:t>[159] ビジュアル100点 -- [AOz3bC0ElPE] 2022-05-26 (木) 09:50:28</w:t>
      </w:r>
    </w:p>
    <w:p>
      <w:r>
        <w:t>[160] マジでアムちゃんを多少インスパイアしてデザインされてたみたいですね。どっちかというと大帝国のキャラだと思ってたけども -- [K94JiazjyKg] 2025-05-30 (金) 18:24:06</w:t>
      </w:r>
    </w:p>
    <w:p>
      <w:r>
        <w:t>[161] この娘の変身衣装って大帝国のプリンセスとほぼ同じデザインなんだな、全然気付かなかった -- [j1jycuBPFhI] 2022-05-26 (木) 12:47:20</w:t>
      </w:r>
    </w:p>
    <w:p>
      <w:r>
        <w:t>[162] 気が付いたらつぼみと絵馬が消えていた 敗北寝室はイマイチだったけれども、それ以外が可愛い尽くめだったのでヨシ！ -- [fbZ9.ASSPgw] 2022-05-26 (木) 19:51:54</w:t>
      </w:r>
    </w:p>
    <w:p>
      <w:r>
        <w:t>[163] トキサダが何かの用で繭の部屋に行くたびに顔に出さないようにこう思ってそう。 「・・・（カブトムシの）匂い立つなあ・・・」 -- [C9hJg/t4onQ] 2022-05-26 (木) 18:31:50</w:t>
      </w:r>
    </w:p>
    <w:p>
      <w:r>
        <w:t>[164] 変新前のじと目具合からかなみちゃんに見えるの -- [kNbfcGtUAVw] 2022-05-27 (金) 03:00:41</w:t>
      </w:r>
    </w:p>
    <w:p>
      <w:r>
        <w:t>[165] 教祖様はイベシナリオもキャラシナリオも純愛も敗北も全て良かった… -- [NYxt.Byoryo] 2022-05-30 (月) 21:15:53</w:t>
      </w:r>
    </w:p>
    <w:p>
      <w:r>
        <w:t>[166] 織音さんが描くこういった年代、体型のキャラ好き。いつか別衣装きてほしい -- [LBT6WJUp7E6] 2022-05-30 (月) 23:04:04</w:t>
      </w:r>
    </w:p>
    <w:p>
      <w:r>
        <w:t>[167] 頭のフードにいるの目があるしあれが教義の設定の神なんかなぁ -- [E//cyYdHdrw] 2022-06-07 (火) 10:25:19</w:t>
      </w:r>
    </w:p>
    <w:p>
      <w:r>
        <w:t>[168] お出迎えしたけどSDアニメが妙に扇情的やな -- [xDHDwLIavc.] 2022-07-15 (金) 08:40:46</w:t>
      </w:r>
    </w:p>
    <w:p>
      <w:r>
        <w:t>[169] 出番の度に回りに振り回されている常識人繭様かわいい -- [GHv0s/Y3zTk] 2022-10-16 (日) 12:47:28</w:t>
      </w:r>
    </w:p>
    <w:p>
      <w:r>
        <w:t>[170] ようやく1000貯まったけど交換迷うな…。あとはリズナだけ欲しい。恒常だけにこの子はワンチャン引かないとも限らないし… -- [yXx.79m9ulw] 2022-11-17 (木) 04:46:54</w:t>
      </w:r>
    </w:p>
    <w:p>
      <w:r>
        <w:t>[171] 2024年6月26日です。 -- [E5eW2B/di2Y] 2024-06-26 (水) 18:10:59</w:t>
      </w:r>
    </w:p>
    <w:p>
      <w:r>
        <w:t>[172] かわいい　かわいい -- [PwORxVJD5eY] 2023-01-02 (月) 13:14:33</w:t>
      </w:r>
    </w:p>
    <w:p>
      <w:r>
        <w:t>[173] 彼女がいなかったらもうやめてたかもしれないくらい好き。別衣装実装はよ -- [Kw9tp2xO2cw] 2023-03-03 (金) 14:40:21</w:t>
      </w:r>
    </w:p>
    <w:p>
      <w:r>
        <w:t>[174] いやいや敗北最強でしょ。シチュと性格のマッチング最高、特に最初っから諦めてて「逃げようにもにも、動けないしね」ってセリフ最高 -- [8EnTIhO3x06] 2023-04-11 (火) 07:03:23</w:t>
      </w:r>
    </w:p>
    <w:p>
      <w:r>
        <w:t>[175] 変身前の見た目このゲームで一番好き -- [LIuUyRAiEkk] 2023-11-17 (金) 12:32:42</w:t>
      </w:r>
    </w:p>
    <w:p>
      <w:r>
        <w:t>[176] とうとう別衣装実装か…しかも花嫁衣裳とか最高か？水着も欲しいです（） -- [3sS.rhUmqDg] 2024-06-19 (水) 18:15:11</w:t>
      </w:r>
    </w:p>
    <w:p>
      <w:r>
        <w:t>[177] 第一印象で好きだった、キャラシナリオ読んだら体の関係から始まってどんどんデート内容が低年齢方向に変わっていくの好き過ぎる -- [lk7h70gKPmc] 2024-12-28 (土) 10:18:49</w:t>
      </w:r>
    </w:p>
    <w:p>
      <w:r>
        <w:t>[178] 変身後のキレてる感じの立ち絵一つにほっぺたの汚れあるんだけどこれなんじゃろ。 -- [/TYA/uAEdZU] 2025-02-11 (火) 18:48:59</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