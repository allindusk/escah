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マドカ・アサルト</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マドカ・アサルト</w:t>
      </w:r>
    </w:p>
    <w:p>
      <w:r>
        <w:t>[13] 本名</w:t>
      </w:r>
    </w:p>
    <w:p>
      <w:r>
        <w:t>[14] マドカ</w:t>
      </w:r>
    </w:p>
    <w:p>
      <w:r>
        <w:t>[15] レアリティ</w:t>
      </w:r>
    </w:p>
    <w:p>
      <w:r>
        <w:t>[16] 通常攻撃</w:t>
      </w:r>
    </w:p>
    <w:p>
      <w:r>
        <w:t>[17] 遠距離攻撃(物理)</w:t>
      </w:r>
    </w:p>
    <w:p>
      <w:r>
        <w:t>[18] 所属勢力</w:t>
      </w:r>
    </w:p>
    <w:p>
      <w:r>
        <w:t>[19] 戦士(異界)</w:t>
      </w:r>
    </w:p>
    <w:p>
      <w:r>
        <w:t>[20] イラスト</w:t>
      </w:r>
    </w:p>
    <w:p>
      <w:r>
        <w:t>[21] おにぎりくん</w:t>
      </w:r>
    </w:p>
    <w:p>
      <w:r>
        <w:t>[22] SDキャラ</w:t>
      </w:r>
    </w:p>
    <w:p>
      <w:r>
        <w:t>[23] フレーバーテキスト</w:t>
      </w:r>
    </w:p>
    <w:p>
      <w:r>
        <w:t>[24] 「お任せください。戦闘からエロサポートまで、幅広くご奉仕します。」 天才科学者高円寺博士によって開発された、 エスカレイヤーのサポート用アンドロイド。 戦闘から日々の生活、エッチのプレイ内容まで、 全方面でエスカレイヤーを支援する。 あくまでもサポート機の筈が、何故かADDDの適正が……</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ヘルファイア</w:t>
      </w:r>
    </w:p>
    <w:p>
      <w:r>
        <w:t>[49] 敵横一列に物理4倍ダメージ 30秒間、攻撃20％ダウン</w:t>
      </w:r>
    </w:p>
    <w:p>
      <w:r>
        <w:t>[50] ヘルファイア+</w:t>
      </w:r>
    </w:p>
    <w:p>
      <w:r>
        <w:t>[51] 敵横一列に物理6倍ダメージ 30秒間、攻撃20％ダウン</w:t>
      </w:r>
    </w:p>
    <w:p>
      <w:r>
        <w:t>[52] 固有効果</w:t>
      </w:r>
    </w:p>
    <w:p>
      <w:r>
        <w:t>[53] 名称</w:t>
      </w:r>
    </w:p>
    <w:p>
      <w:r>
        <w:t>[54] 効果</w:t>
      </w:r>
    </w:p>
    <w:p>
      <w:r>
        <w:t>[55] 緊急救助システム</w:t>
      </w:r>
    </w:p>
    <w:p>
      <w:r>
        <w:t>[56] 出撃完了時、5秒間 敵フィールドの時間停止</w:t>
      </w:r>
    </w:p>
    <w:p>
      <w:r>
        <w:t>[57] 緊急救助システム+</w:t>
      </w:r>
    </w:p>
    <w:p>
      <w:r>
        <w:t>[58] 出撃完了時、7.5秒間 敵フィールドの時間停止</w:t>
      </w:r>
    </w:p>
    <w:p>
      <w:r>
        <w:t>[59] 私服画像</w:t>
      </w:r>
    </w:p>
    <w:p>
      <w:r>
        <w:t>[60] 強化画像</w:t>
      </w:r>
    </w:p>
    <w:p>
      <w:r>
        <w:t>[61] M型アンドロイドSD画像</w:t>
      </w:r>
    </w:p>
    <w:p>
      <w:r>
        <w:t>[62] ボイス †</w:t>
      </w:r>
    </w:p>
    <w:p>
      <w:r>
        <w:t>[63] クリックでセリフ一覧を開く</w:t>
      </w:r>
    </w:p>
    <w:p>
      <w:r>
        <w:t>[64] 加入</w:t>
      </w:r>
    </w:p>
    <w:p>
      <w:r>
        <w:t>[65] 高円寺沙由香の妹の高円寺マドカです。こう見えて実は高性能な汎用支援型決戦兵器なドロイドです。よろしくお願い致します。</w:t>
      </w:r>
    </w:p>
    <w:p>
      <w:r>
        <w:t>[66] 会話1(変身後)</w:t>
      </w:r>
    </w:p>
    <w:p>
      <w:r>
        <w:t>[67] 会話2(変身後)</w:t>
      </w:r>
    </w:p>
    <w:p>
      <w:r>
        <w:t>[68] 会話3(変身後)</w:t>
      </w:r>
    </w:p>
    <w:p>
      <w:r>
        <w:t>[69] 会話4(変身後)</w:t>
      </w:r>
    </w:p>
    <w:p>
      <w:r>
        <w:t>[70] 放置1(変身後)</w:t>
      </w:r>
    </w:p>
    <w:p>
      <w:r>
        <w:t>[71] この姿勢で待ち続けられるのが有能メイドロボの真骨頂と言えましょう。えっへん。</w:t>
      </w:r>
    </w:p>
    <w:p>
      <w:r>
        <w:t>[72] 放置2(変身後)</w:t>
      </w:r>
    </w:p>
    <w:p>
      <w:r>
        <w:t>[73] 武装がむずむずと…これは暴発してしまうかも知れません。</w:t>
      </w:r>
    </w:p>
    <w:p>
      <w:r>
        <w:t>[74] 会話1(変身前)</w:t>
      </w:r>
    </w:p>
    <w:p>
      <w:r>
        <w:t>[75] 会話2(変身前)</w:t>
      </w:r>
    </w:p>
    <w:p>
      <w:r>
        <w:t>[76] 会話3(変身前)</w:t>
      </w:r>
    </w:p>
    <w:p>
      <w:r>
        <w:t>[77] 会話4(変身前)</w:t>
      </w:r>
    </w:p>
    <w:p>
      <w:r>
        <w:t>[78] 放置1(変身前)</w:t>
      </w:r>
    </w:p>
    <w:p>
      <w:r>
        <w:t>[79] 放置2(変身前)</w:t>
      </w:r>
    </w:p>
    <w:p>
      <w:r>
        <w:t>[80] レベルアップ1</w:t>
      </w:r>
    </w:p>
    <w:p>
      <w:r>
        <w:t>[81] 強化出来ました。主に精神面を。……冗談です。</w:t>
      </w:r>
    </w:p>
    <w:p>
      <w:r>
        <w:t>[82] レベルアップ2</w:t>
      </w:r>
    </w:p>
    <w:p>
      <w:r>
        <w:t>[83] これは……私の強化プランに……っ、入って、ない。入って、ぇ……っっ！</w:t>
      </w:r>
    </w:p>
    <w:p>
      <w:r>
        <w:t>[84] レベルアップ3</w:t>
      </w:r>
    </w:p>
    <w:p>
      <w:r>
        <w:t>[85] ふあああ、ああ……あたたかい……はあ、ぅう！！</w:t>
      </w:r>
    </w:p>
    <w:p>
      <w:r>
        <w:t>[86] 捕縛</w:t>
      </w:r>
    </w:p>
    <w:p>
      <w:r>
        <w:t>[87] このままでは敵の手に…ぁぁああああ！！！</w:t>
      </w:r>
    </w:p>
    <w:p>
      <w:r>
        <w:t>[88] 戦闘開始1</w:t>
      </w:r>
    </w:p>
    <w:p>
      <w:r>
        <w:t>[89] 私が行くのですか？ ロボ使いの荒い人ですね</w:t>
      </w:r>
    </w:p>
    <w:p>
      <w:r>
        <w:t>[90] 戦闘開始2</w:t>
      </w:r>
    </w:p>
    <w:p>
      <w:r>
        <w:t>[91] 戦闘参加1</w:t>
      </w:r>
    </w:p>
    <w:p>
      <w:r>
        <w:t>[92] 救援ならばお任せです</w:t>
      </w:r>
    </w:p>
    <w:p>
      <w:r>
        <w:t>[93] 戦闘参加2</w:t>
      </w:r>
    </w:p>
    <w:p>
      <w:r>
        <w:t>[94] 戦闘勝利時1</w:t>
      </w:r>
    </w:p>
    <w:p>
      <w:r>
        <w:t>[95] ちゃらちゃーん♪ 勝利のファンファーレを鳴らしてみました</w:t>
      </w:r>
    </w:p>
    <w:p>
      <w:r>
        <w:t>[96] 戦闘勝利時2</w:t>
      </w:r>
    </w:p>
    <w:p>
      <w:r>
        <w:t>[97] 勝利の栄光を、貴方に！</w:t>
      </w:r>
    </w:p>
    <w:p>
      <w:r>
        <w:t>[98] 通常攻撃1</w:t>
      </w:r>
    </w:p>
    <w:p>
      <w:r>
        <w:t>[99] えい</w:t>
      </w:r>
    </w:p>
    <w:p>
      <w:r>
        <w:t>[100] 通常攻撃2</w:t>
      </w:r>
    </w:p>
    <w:p>
      <w:r>
        <w:t>[101] 攻撃します</w:t>
      </w:r>
    </w:p>
    <w:p>
      <w:r>
        <w:t>[102] 通常攻撃3</w:t>
      </w:r>
    </w:p>
    <w:p>
      <w:r>
        <w:t>[103] 固有効果発動1</w:t>
      </w:r>
    </w:p>
    <w:p>
      <w:r>
        <w:t>[104] ていやー。</w:t>
      </w:r>
    </w:p>
    <w:p>
      <w:r>
        <w:t>[105] 固有効果発動2</w:t>
      </w:r>
    </w:p>
    <w:p>
      <w:r>
        <w:t>[106] 固有効果発動3</w:t>
      </w:r>
    </w:p>
    <w:p>
      <w:r>
        <w:t>[107] 必殺技1</w:t>
      </w:r>
    </w:p>
    <w:p>
      <w:r>
        <w:t>[108] システム起動...ヘルファイア</w:t>
      </w:r>
    </w:p>
    <w:p>
      <w:r>
        <w:t>[109] 必殺技2</w:t>
      </w:r>
    </w:p>
    <w:p>
      <w:r>
        <w:t>[110] んにゃーーー</w:t>
      </w:r>
    </w:p>
    <w:p>
      <w:r>
        <w:t>[111] 被ダメージ1</w:t>
      </w:r>
    </w:p>
    <w:p>
      <w:r>
        <w:t>[112] ダメージ軽微</w:t>
      </w:r>
    </w:p>
    <w:p>
      <w:r>
        <w:t>[113] 被ダメージ2</w:t>
      </w:r>
    </w:p>
    <w:p>
      <w:r>
        <w:t>[114] 被ダメージ3</w:t>
      </w:r>
    </w:p>
    <w:p>
      <w:r>
        <w:t>[115] 撤退</w:t>
      </w:r>
    </w:p>
    <w:p>
      <w:r>
        <w:t>[116] 戦闘不能。離脱します</w:t>
      </w:r>
    </w:p>
    <w:p>
      <w:r>
        <w:t>[117] 好感度アイテム・限界突破アイテム使用1</w:t>
      </w:r>
    </w:p>
    <w:p>
      <w:r>
        <w:t>[118] これは！！…大事に使わせてもらいます。</w:t>
      </w:r>
    </w:p>
    <w:p>
      <w:r>
        <w:t>[119] 好感度アイテム・限界突破アイテム使用2</w:t>
      </w:r>
    </w:p>
    <w:p>
      <w:r>
        <w:t>[120] あぁ…あの…この気持ちが…「嬉しい」ということなのでしょうか？</w:t>
      </w:r>
    </w:p>
    <w:p>
      <w:r>
        <w:t>[121] ゲームにおいて †</w:t>
      </w:r>
    </w:p>
    <w:p>
      <w:r>
        <w:t>[122] なお、イベントでは FM77 から元の世界での存在を仄めかす台詞があるだけで登場はしていない。未所持でもイベント閲覧に支障はない。</w:t>
      </w:r>
    </w:p>
    <w:p>
      <w:r>
        <w:t>[123] 元祖 時間停止 持ち。配置完了から5秒間、敵の行動を封じる事ができる。 移動速度も実装時トップクラスの3秒をマークし、緊急時に控えから飛び込む事で多少の時間を稼いでくれる。</w:t>
      </w:r>
    </w:p>
    <w:p>
      <w:r>
        <w:t>[124] 必殺技は最大3体攻撃となる横一列攻撃。行動速度は平均より少し遅く、攻撃力は少し低め。必殺充填は平均的。 攻撃ダウンは必殺技が命中した敵にのみ効果がある。必殺技で倒した敵にも範囲外だった敵にも効果がなく、効果量も低いのでイマイチ。</w:t>
      </w:r>
    </w:p>
    <w:p>
      <w:r>
        <w:t>[125] 移動速度こそ早いが出撃速度は遅く装備で補強しないと総合的にはそこまで早く出撃できるわけではない。 低いスタン耐性も装備でカバーしたいところ。</w:t>
      </w:r>
    </w:p>
    <w:p>
      <w:r>
        <w:t>[126] 固有効果目当てなら☆1のまま使うか、☆3まで限界突破して固有覚醒するのもいい。</w:t>
      </w:r>
    </w:p>
    <w:p>
      <w:r>
        <w:t>[127] コンテンツ適性かんたん評価 †</w:t>
      </w:r>
    </w:p>
    <w:p>
      <w:r>
        <w:t>[128] 向いているコンテンツやおすすめ装備例、育成目標など</w:t>
      </w:r>
    </w:p>
    <w:p>
      <w:r>
        <w:t>[129] 対応コンテンツ</w:t>
      </w:r>
    </w:p>
    <w:p>
      <w:r>
        <w:t>[130] 適性</w:t>
      </w:r>
    </w:p>
    <w:p>
      <w:r>
        <w:t>[131] 短評</w:t>
      </w:r>
    </w:p>
    <w:p>
      <w:r>
        <w:t>[132] メインクエスト イベントクエスト</w:t>
      </w:r>
    </w:p>
    <w:p>
      <w:r>
        <w:t>[133] 問題なく活躍できるが、わざわざ選ぶ必要性は薄い</w:t>
      </w:r>
    </w:p>
    <w:p>
      <w:r>
        <w:t>[134] レイドバトル</w:t>
      </w:r>
    </w:p>
    <w:p>
      <w:r>
        <w:t>[135] 横一列必殺は向いていない</w:t>
      </w:r>
    </w:p>
    <w:p>
      <w:r>
        <w:t>[136] 殲滅戦</w:t>
      </w:r>
    </w:p>
    <w:p>
      <w:r>
        <w:t>[137] Bユニバース</w:t>
      </w:r>
    </w:p>
    <w:p>
      <w:r>
        <w:t>[138] 時間停止目当てに起用されることがある</w:t>
      </w:r>
    </w:p>
    <w:p>
      <w:r>
        <w:t>[139] 適性の評価指標</w:t>
      </w:r>
    </w:p>
    <w:p>
      <w:r>
        <w:t>[140]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[141] Ｂユニ</w:t>
      </w:r>
    </w:p>
    <w:p>
      <w:r>
        <w:t>[142] おすすめ装備一例</w:t>
      </w:r>
    </w:p>
    <w:p>
      <w:r>
        <w:t>[143] メイン装備</w:t>
      </w:r>
    </w:p>
    <w:p>
      <w:r>
        <w:t>[144] サブ装備</w:t>
      </w:r>
    </w:p>
    <w:p>
      <w:r>
        <w:t>[145] あると嬉しい逸品</w:t>
      </w:r>
    </w:p>
    <w:p>
      <w:r>
        <w:t>[146] 育成目標</w:t>
      </w:r>
    </w:p>
    <w:p>
      <w:r>
        <w:t>[147] 限界突破</w:t>
      </w:r>
    </w:p>
    <w:p>
      <w:r>
        <w:t>[148] 必殺覚醒</w:t>
      </w:r>
    </w:p>
    <w:p>
      <w:r>
        <w:t>[149] 固有覚醒</w:t>
      </w:r>
    </w:p>
    <w:p>
      <w:r>
        <w:t>[150] 行動速度</w:t>
      </w:r>
    </w:p>
    <w:p>
      <w:r>
        <w:t>[151] 必殺充填</w:t>
      </w:r>
    </w:p>
    <w:p>
      <w:r>
        <w:t>[152] その他</w:t>
      </w:r>
    </w:p>
    <w:p>
      <w:r>
        <w:t>[153] 育成コスト</w:t>
      </w:r>
    </w:p>
    <w:p>
      <w:r>
        <w:t>[154] 備考</w:t>
      </w:r>
    </w:p>
    <w:p>
      <w:r>
        <w:t>[155] 場に出て固有効果が発動したらお仕事完了の運用</w:t>
      </w:r>
    </w:p>
    <w:p>
      <w:r>
        <w:t>[156] ※26年3月更新</w:t>
      </w:r>
    </w:p>
    <w:p>
      <w:r>
        <w:t>[157] 別バージョン・関連キャラクター †</w:t>
      </w:r>
    </w:p>
    <w:p>
      <w:r>
        <w:t>[158] マドカ・アサルト</w:t>
      </w:r>
    </w:p>
    <w:p>
      <w:r>
        <w:t>[159] 真夏のマドカ</w:t>
      </w:r>
    </w:p>
    <w:p>
      <w:r>
        <w:t>[160] バレンタインマドカ</w:t>
      </w:r>
    </w:p>
    <w:p>
      <w:r>
        <w:t>[161] エスカレイヤー</w:t>
      </w:r>
    </w:p>
    <w:p>
      <w:r>
        <w:t>[162] ビートジェネラル・ミストレーヌ</w:t>
      </w:r>
    </w:p>
    <w:p>
      <w:r>
        <w:t>[163] 小ネタ †</w:t>
      </w:r>
    </w:p>
    <w:p>
      <w:r>
        <w:t>[164] 『超昂天使エスカレイヤー』にて登場する、 高円寺沙由香 の父親である高円寺博士により開発・製造されたサポートロボット。 原作やコミカライズ作品などでは敵に倒されて凌辱されたエスカレイヤーの救出役として登場する事が多い。</w:t>
      </w:r>
    </w:p>
    <w:p>
      <w:r>
        <w:t>[165] 正式名称:KOUENZI Multi dropid Type。モデルは製作者である高円寺源太郎博士の愛妻、セイカ</w:t>
      </w:r>
    </w:p>
    <w:p>
      <w:r>
        <w:t>[166] OSは高円寺博士特製のマドカシステム、空中元素変換システムを搭載し主に自身の武器製造に使用している。</w:t>
      </w:r>
    </w:p>
    <w:p>
      <w:r>
        <w:t>[167] コミカライズ版などでは試作型DDDを搭載している事があったが、本作においては搭載していない。</w:t>
      </w:r>
    </w:p>
    <w:p>
      <w:r>
        <w:t>[168] ななかがダイビート加入に至ったイベント「 別次元から来た戦士 」が5章終了～6章開始の間に起きた出来事であり、7章ではななかと共にストーリーに登場するに至っている。このため、マドカの召喚は5章終了～7章までの間という事になる。</w:t>
      </w:r>
    </w:p>
    <w:p>
      <w:r>
        <w:t>[169] 無音楽団が異世界転移技術を確立した事でM型アンドロイドが超昂大戦世界にも襲来、僚機とのデータリンクによる行動予測でダイビートの戦士相手にも対処し切る力を発揮した。 無音楽団が壊滅した際に大半は機能停止・自爆したが、一部個体は第13部隊のエリートコマンダーが自爆を止め、新しいマスターと認識して活動するようになっている。(自分が巻き込まれないためとはいえ、自爆寸前の僅かな時間でアンドロイドのプログラムそのものを書き換えてしまうというとんでもない事をやってのけるあたり、実力は間違いなく天才という…)</w:t>
      </w:r>
    </w:p>
    <w:p>
      <w:r>
        <w:t>[170] 身長150cm/体重44kg(回路等含む)/3サイズB68・W52・H72/誕生日6月6日血液型SW-40</w:t>
      </w:r>
    </w:p>
    <w:p>
      <w:r>
        <w:t>[171] 超昂大戦現在、身長143cm/3サイズB71・W56・H73/製造日2月14日となっている。</w:t>
      </w:r>
    </w:p>
    <w:p>
      <w:r>
        <w:t>[172] 好き：沙由香のサポート　正義 / 嫌い：弱者を虐げる者 / 利き腕：右 / 使用武器：ガトリング、飛行＆武装ユニット『フェニックス』 / 必殺技：『ファランクス』</w:t>
      </w:r>
    </w:p>
    <w:p>
      <w:r>
        <w:t>[173] 公式ツイッターの紹介 †</w:t>
      </w:r>
    </w:p>
    <w:p>
      <w:r>
        <w:t>[174] 紹介(PV)</w:t>
      </w:r>
    </w:p>
    <w:p>
      <w:r>
        <w:t>[175] 紹介②(ピックアップ告知)</w:t>
      </w:r>
    </w:p>
    <w:p>
      <w:r>
        <w:t>[176] サービス開始5日前イラスト</w:t>
      </w:r>
    </w:p>
    <w:p>
      <w:r>
        <w:t>[177] コメントフォーム †</w:t>
      </w:r>
    </w:p>
    <w:p>
      <w:r>
        <w:t>[178] クリックで過去ログ一覧を開く</w:t>
      </w:r>
    </w:p>
    <w:p>
      <w:r>
        <w:t>[179] 末尾の番号が若いほど、古いログになります。</w:t>
      </w:r>
    </w:p>
    <w:p>
      <w:r>
        <w:t>[180] 'コメント/マドカ・アサルト/' には、下位層のページがありません。</w:t>
      </w:r>
    </w:p>
    <w:p>
      <w:r>
        <w:t>[181] 納豆カンストさせたら落ちなさそう -- [eCuhG1rbXME] 2020-12-19 (土) 12:57:06</w:t>
      </w:r>
    </w:p>
    <w:p>
      <w:r>
        <w:t>[182] 昨日のメンテまでは時間停止でアイコンとか表示されなかったけど今は砂時計みたいなアイコン出るのね。フェリニも時間停止持ってるからかな -- [UrULtBLLbmM] 2020-12-24 (木) 07:47:12</w:t>
      </w:r>
    </w:p>
    <w:p>
      <w:r>
        <w:t>[183] 敗北シナリオがリョナっぽくて好きだったわ。つぼみ1000も消費したけど交換してよかった -- [bbRayUELlsc] 2020-12-31 (木) 19:46:22</w:t>
      </w:r>
    </w:p>
    <w:p>
      <w:r>
        <w:t>[184] やったあああああ！10連チケで来てくれた！！原作でもエスカレイヤーより好きだったから超嬉しい -- [L4479bHksZ6] 2021-01-07 (木) 11:27:49</w:t>
      </w:r>
    </w:p>
    <w:p>
      <w:r>
        <w:t>[185] 確定チケットで来てくれた嬉しい。 -- [sWAhKd3QYu.] 2021-01-16 (土) 23:21:48</w:t>
      </w:r>
    </w:p>
    <w:p>
      <w:r>
        <w:t>[186] 貰い物のSSR確定チケからお迎え 型落ちですが有料キャラが出たのは嬉しいです -- [1fWHY3WnHGU] 2021-01-20 (水) 20:35:27</w:t>
      </w:r>
    </w:p>
    <w:p>
      <w:r>
        <w:t>[187] エロコマ対策としてはかなりいいね。劇退実績終わるまで捕縛されないようにしたくなるな。フレで起用すればいい話ではあるけど。 -- [5bpmu0WYEe6] 2021-01-24 (日) 19:10:41</w:t>
      </w:r>
    </w:p>
    <w:p>
      <w:r>
        <w:t>[188] ロボらしく抑揚があまり無い声なのでバトル中の声が目立つ かわいい -- [NBb9Eh3AT8U] 2021-02-01 (月) 00:18:47</w:t>
      </w:r>
    </w:p>
    <w:p>
      <w:r>
        <w:t>[189] 着想はレールガンの構造じゃないかな。現実のそれは側面が開口してない筈だが。 -- [DVx5ZUzNeqY] 2021-02-17 (水) 18:01:12</w:t>
      </w:r>
    </w:p>
    <w:p>
      <w:r>
        <w:t>[190] チョコナリカ狙いでようやくお迎えできたけど、当然装備も素だからES2で優先１設定は悩む。スターメン拾えたらかなあ。 -- [BPo2uwI2DmA] 2021-02-24 (水) 19:02:40</w:t>
      </w:r>
    </w:p>
    <w:p>
      <w:r>
        <w:t>[191] くっ…　さんざん駄ロボムーブしておいて、好感度が上がるときっちり王道アンドロイドやりやがって… こんな古典的な手に…　くやしいっ　でも萌えちゃう（ビクンビクン -- [w3M0kfcSEFc] 2021-03-03 (水) 19:26:34</w:t>
      </w:r>
    </w:p>
    <w:p>
      <w:r>
        <w:t>[192] 人気投票6位おめ -- [9ld6tM4nAV.] 2021-04-04 (日) 18:19:02</w:t>
      </w:r>
    </w:p>
    <w:p>
      <w:r>
        <w:t>[193] この子は前からロボットだと？まぁ・・・と思ったが意外にネタの使い方が上手いので好きになった。それにかわいく見えて来た -- [.wMtekRlLco] 2022-01-31 (月) 19:19:34</w:t>
      </w:r>
    </w:p>
    <w:p>
      <w:r>
        <w:t>[194] まあ、原作では沙由香、ミストレーヌと並ぶ攻略ヒロインだし、そうなる可能性も高い筈…なるよな？ -- [suuuUMcicjw] 2023-02-21 (火) 17:23:29</w:t>
      </w:r>
    </w:p>
    <w:p>
      <w:r>
        <w:t>[195] 最初期からやってるんだけどマドカ未所持。他の恒常は新しめのタイガージョナニコールムツカ以外引いてる。どういう偏りなんだ。。。 -- [XPbY3lPcj.A] 2023-01-17 (火) 16:48:00</w:t>
      </w:r>
    </w:p>
    <w:p>
      <w:r>
        <w:t>[196] この子は一体いつになったら限定来るんだ……それだけが楽しみなのに -- [RCYjFTB0Wv6] 2023-02-21 (火) 05:40:06</w:t>
      </w:r>
    </w:p>
    <w:p>
      <w:r>
        <w:t>[197] 今回のフェスでついに当たった。総覧ページでずらっと並ぶキャラ達をかなり下にスクロールして、ヴィアールとか新しいメンツより後にいるマドカ、というレアな絵面。でも最近始めた人がガチャ回せば別に普通なんだよな。何にしても嬉しい。 -- [XPbY3lPcj.A] 2023-02-23 (木) 16:23:07</w:t>
      </w:r>
    </w:p>
    <w:p>
      <w:r>
        <w:t>[198] 今回の活躍渋くていいね…… 集中を切らせられないノロイ相手にタイムキーピングをやってくれるのが地味だけどありがたそうで好き -- [SX5QN5omKc2] 2023-02-23 (木) 22:45:03</w:t>
      </w:r>
    </w:p>
    <w:p>
      <w:r>
        <w:t>[199] 最初期に実装されて未だに追加無しとか… いくら戦士枠が多いからってエスカレイヤー組が沙由香以外不遇過ぎる… -- [4b.FQdy1qro] 2024-01-16 (火) 03:39:54</w:t>
      </w:r>
    </w:p>
    <w:p>
      <w:r>
        <w:t>[200] 後発のロボ＆アンドロイド系との掛け合いが面白い -- [cn6xkqHPAqQ] 2026-05-27 (水) 08:00:45</w:t>
      </w:r>
    </w:p>
    <w:p>
      <w:r>
        <w:t>[201] ←板を利用する前にルールを必ずお読みください。</w:t>
      </w:r>
    </w:p>
    <w:p>
      <w:r>
        <w:t>[202] ルールについて †</w:t>
      </w:r>
    </w:p>
    <w:p>
      <w:r>
        <w:t>[203]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[204] 個人サイトなどリンクを無断に貼ることを禁止しているサイトのURLは掲載しないでください。</w:t>
      </w:r>
    </w:p>
    <w:p>
      <w:r>
        <w:t>[205] ルール違反投稿について †</w:t>
      </w:r>
    </w:p>
    <w:p>
      <w:r>
        <w:t>[206] 以下は荒れる原因となるので投稿自体を禁止とさせていただきます。</w:t>
      </w:r>
    </w:p>
    <w:p>
      <w:r>
        <w:t>[207]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[208] 他者とは、当wikiを利用している人、公式運営、絵師、声優、現実に存在する個人、ツイッター民といったグループも含まれます。</w:t>
      </w:r>
    </w:p>
    <w:p>
      <w:r>
        <w:t>[209]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[211] 喧嘩腰な書き込みとは、「～しろよ、～やれよ。等の強い命令口調」「汚い言葉を使う」「見下す態度をとる」「挑発する」を指します。</w:t>
      </w:r>
    </w:p>
    <w:p>
      <w:r>
        <w:t>[212]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[213] 他者のゲーム内ネーム、UIDを公開する晒し行為</w:t>
      </w:r>
    </w:p>
    <w:p>
      <w:r>
        <w:t>[214] ただし、本作の攻略の助けとなる情報、動画の紹介は認めます。</w:t>
      </w:r>
    </w:p>
    <w:p>
      <w:r>
        <w:t>[215] 他アプリを引き合いに出すこと</w:t>
      </w:r>
    </w:p>
    <w:p>
      <w:r>
        <w:t>[216] 複数の板へのマルチポスト行為</w:t>
      </w:r>
    </w:p>
    <w:p>
      <w:r>
        <w:t>[217] 意味を成していない文字列の羅列による書き込み</w:t>
      </w:r>
    </w:p>
    <w:p>
      <w:r>
        <w:t>[218] 不正行為、バグ悪用に関する書き込み</w:t>
      </w:r>
    </w:p>
    <w:p>
      <w:r>
        <w:t>[219] ルール違反投稿は無視することが一番 です。相手の挑発に乗ったり、反論することがさらなる荒れに繋がります。</w:t>
      </w:r>
    </w:p>
    <w:p>
      <w:r>
        <w:t>[220] ※以上で示したルールのうち「誹謗中傷」とは、 客観的な根拠なくそしり貶すこと を指します。批判的な文をいっしょくたに「誹謗中傷」と判断するのは誤りですので、注意してください。</w:t>
      </w:r>
    </w:p>
    <w:p>
      <w:r>
        <w:t>[221] 書き込みログの改変、削除について †</w:t>
      </w:r>
    </w:p>
    <w:p>
      <w:r>
        <w:t>[222] ただし、誤字・脱字・文字色の修正は認めます。(他者による善意の修正も認めます)</w:t>
      </w:r>
    </w:p>
    <w:p>
      <w:r>
        <w:t>[223]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[224] ルール違反投稿のコメントアウトについて †</w:t>
      </w:r>
    </w:p>
    <w:p>
      <w:r>
        <w:t>[225]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[226] CO報告掲示板 に報告なくコメントアウトした投稿は復旧対象となり、コメントアウトした人物は処罰対象とさせていただきます。</w:t>
      </w:r>
    </w:p>
    <w:p>
      <w:r>
        <w:t>[227] ルール違反投稿でないものを CO報告掲示板 に何度も報告する方は、独善的であると判断し、書き込み規制・編集規制を行わせていただきます。</w:t>
      </w:r>
    </w:p>
    <w:p>
      <w:r>
        <w:t>[228] CO報告掲示板 において、ルール違反とはいえない報告は管理人の判断で復旧することがあります。</w:t>
      </w:r>
    </w:p>
    <w:p>
      <w:r>
        <w:t>[229]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[230] ルール違反ではないが「不愉快」な書き込みについて †</w:t>
      </w:r>
    </w:p>
    <w:p>
      <w:r>
        <w:t>[231]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[232] 煽りは違反対象にならないの？ †</w:t>
      </w:r>
    </w:p>
    <w:p>
      <w:r>
        <w:t>[233] 煽りは人によって、煽りと思う・思わないの差が大きいので、違反とはしていません。煽りだと思ったら NGID機能 を使ってコメントを不可視にしてください。</w:t>
      </w:r>
    </w:p>
    <w:p>
      <w:r>
        <w:t>[234] 愚痴は違反対象にならないの？ †</w:t>
      </w:r>
    </w:p>
    <w:p>
      <w:r>
        <w:t>[235]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[236] ルール違反投稿であるかどうか判断に迷った時は？ †</w:t>
      </w:r>
    </w:p>
    <w:p>
      <w:r>
        <w:t>[237]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[238] 違反投稿を繰り返す行為に対する処罰 †</w:t>
      </w:r>
    </w:p>
    <w:p>
      <w:r>
        <w:t>[239] 違反投稿を何度も繰り返したり、特に悪質な投稿に対しては、 管理人の判断で、「アクセス禁止」「投稿規制」といった処罰を行うことがあります。</w:t>
      </w:r>
    </w:p>
    <w:p>
      <w:r>
        <w:t>[240]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