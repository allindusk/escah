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魔女ハッピー</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魔女ハッピー</w:t>
      </w:r>
    </w:p>
    <w:p>
      <w:r>
        <w:t>[12] 本名</w:t>
      </w:r>
    </w:p>
    <w:p>
      <w:r>
        <w:t>[13] ハッピー・アエロ</w:t>
      </w:r>
    </w:p>
    <w:p>
      <w:r>
        <w:t>[14] レアリティ</w:t>
      </w:r>
    </w:p>
    <w:p>
      <w:r>
        <w:t>[15] 通常攻撃</w:t>
      </w:r>
    </w:p>
    <w:p>
      <w:r>
        <w:t>[16] 近距離攻撃(物理)</w:t>
      </w:r>
    </w:p>
    <w:p>
      <w:r>
        <w:t>[17] 所属勢力</w:t>
      </w:r>
    </w:p>
    <w:p>
      <w:r>
        <w:t>[18] 魔女</w:t>
      </w:r>
    </w:p>
    <w:p>
      <w:r>
        <w:t>[19] 叶みゆき</w:t>
      </w:r>
    </w:p>
    <w:p>
      <w:r>
        <w:t>[20] イラスト</w:t>
      </w:r>
    </w:p>
    <w:p>
      <w:r>
        <w:t>[21] はぎやまさかげ</w:t>
      </w:r>
    </w:p>
    <w:p>
      <w:r>
        <w:t>[22] SDキャラ</w:t>
      </w:r>
    </w:p>
    <w:p>
      <w:r>
        <w:t>[23] フレーバーテキスト</w:t>
      </w:r>
    </w:p>
    <w:p>
      <w:r>
        <w:t>[24] 「でも算数が苦手なのです！ ３＋９＝いっぱい、なのであります！」 ハルピュイアの因子を持ち、空中戦を得意としている。 変身することによって彼女の髪は二枚の大きな翼へと変化する。 一時的にジークフリート派からエリザベス派に移動しているが、 いずれはその力をニルの元で振るう事を目指す見習い魔女。 見かけによらず大食いで、数人分の食事を軽く平らげる。</w:t>
      </w:r>
    </w:p>
    <w:p>
      <w:r>
        <w:t>[25] 入手方法</w:t>
      </w:r>
    </w:p>
    <w:p>
      <w:r>
        <w:t>[26] イベント「 ハロウィンの空に舞う翼 」にて「昂るつぼみ・束縛」を累計100個獲得 （※復刻イベント(2023/10/11～10/18)時点で所持していない場合は、 イベントストーリー1話目の閲覧後に獲得できます。（昂るつぼみ・束縛は100個獲得している状態））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ダスト・デビルアタック</w:t>
      </w:r>
    </w:p>
    <w:p>
      <w:r>
        <w:t>[49] 敵単体に物理6倍ダメージ</w:t>
      </w:r>
    </w:p>
    <w:p>
      <w:r>
        <w:t>[50] ダスト・デビルアタック+</w:t>
      </w:r>
    </w:p>
    <w:p>
      <w:r>
        <w:t>[51] 敵単体に物理9倍ダメージ</w:t>
      </w:r>
    </w:p>
    <w:p>
      <w:r>
        <w:t>[52] 固有効果</w:t>
      </w:r>
    </w:p>
    <w:p>
      <w:r>
        <w:t>[53] 名称</w:t>
      </w:r>
    </w:p>
    <w:p>
      <w:r>
        <w:t>[54] 効果</w:t>
      </w:r>
    </w:p>
    <w:p>
      <w:r>
        <w:t>[55] お役に立つであります</w:t>
      </w:r>
    </w:p>
    <w:p>
      <w:r>
        <w:t>[56] 出撃完了時、自身を除く自軍全体の 必殺ゲージ15%増加。通常攻撃が命中するたび、 自身の必殺技威力1%アップ(最大50%) 必殺技を使用した場合、この効果は0%に戻る</w:t>
      </w:r>
    </w:p>
    <w:p>
      <w:r>
        <w:t>[57] お役に立つであります+</w:t>
      </w:r>
    </w:p>
    <w:p>
      <w:r>
        <w:t>[58] 出撃完了時、自身を除く自軍全体の 必殺ゲージ25%増加。通常攻撃が命中するたび、 自身の必殺技威力1%アップ(最大50%) 必殺技を使用した場合、この効果は0%に戻る</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2022/10/26に実装されたイベント「 ハロウィンの空に舞う翼 」の配布キャラとして実装された。ゲージ撒きのサポートと単体必殺を兼ねる魔女アタッカー。</w:t>
      </w:r>
    </w:p>
    <w:p>
      <w:r>
        <w:t>[102] アタッカーとしては攻撃力が低いが、行動速度4と必殺充填量7.5は悪くない数字。ハーピィの素早いイメージか、最速の移動速度3と早めの出撃速度7.5も優秀。</w:t>
      </w:r>
    </w:p>
    <w:p>
      <w:r>
        <w:t>[103] 控えから高速出撃できてゲージ増加をばら撒く単体必殺技アタッカー、というスタイルは 三の裁刀イザナエル に近いものがある。当然R基準のスペックにはなっているが。</w:t>
      </w:r>
    </w:p>
    <w:p>
      <w:r>
        <w:t>[104] 必殺技は追加効果がないシンプルな単体技。固有効果で強化される。</w:t>
      </w:r>
    </w:p>
    <w:p>
      <w:r>
        <w:t>[105] 類似したゲージ増加効果持ちキャラと席を争う場合は、控えから出撃する際の速さを売りにしたいところ。</w:t>
      </w:r>
    </w:p>
    <w:p>
      <w:r>
        <w:t>[106] 必殺の強化は発動でリセットされてしまうため、普通に使うとおまけ程度にしか上がらない。雑魚で溜めてボス相手にぶっ放すといった使い方をしたいなら手動で操作が必要。 レイドや高難易度ボスで使うなら次に撃つまで生き残れるか見ながら発動タイミングをうかがおう。</w:t>
      </w:r>
    </w:p>
    <w:p>
      <w:r>
        <w:t>[107] 小ネタ †</w:t>
      </w:r>
    </w:p>
    <w:p>
      <w:r>
        <w:t>[108] ユキノ から 戦部トキサダ とはどういう人物かと聞かれハッピーは「 怪人ならベルトフラスト 」と回答した。 あの人 とか この人 でもそこまでは言わないよ。</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'コメント/魔女ハッピー/' には、下位層のページがありません。</w:t>
      </w:r>
    </w:p>
    <w:p>
      <w:r>
        <w:t>[115] 私服の方は無乳なら体型のバランスは取れてるように見える。なんでこう……こうなの？ -- [0YcpVwgKFnE] 2022-10-27 (木) 12:21:37</w:t>
      </w:r>
    </w:p>
    <w:p>
      <w:r>
        <w:t>[116] 髪型オールバックはあんま可愛くないなぁ私服はどうだろう…（画像確認）ファッ！？ -- [3orQjbpYsoo] 2023-10-12 (木) 16:29:19</w:t>
      </w:r>
    </w:p>
    <w:p>
      <w:r>
        <w:t>[117] 魔女で4secで単体必殺、更に固有が普通に良いからマジで覚醒するか悩む。 -- [nJyJ9xQ5hC.] 2022-10-26 (水) 18:27:26</w:t>
      </w:r>
    </w:p>
    <w:p>
      <w:r>
        <w:t>[118] 6/9倍に上乗せできるって考えれば結構よいね。 -- [691h9Iyj9rQ] 2022-10-26 (水) 19:26:45</w:t>
      </w:r>
    </w:p>
    <w:p>
      <w:r>
        <w:t>[119] 良し悪しは好みもあるし置いておいて、とかく絵柄の雰囲気がジャンプ呼んでたらボンボンのキャラ出てきたみたいな感覚。 -- [7bbzgy2uWAk] 2022-10-26 (水) 21:28:22</w:t>
      </w:r>
    </w:p>
    <w:p>
      <w:r>
        <w:t>[120] 正直、絵柄違いすぎて違和感がありまくり。 -- [eZXL9b5O0qY] 2022-10-26 (水) 22:33:51</w:t>
      </w:r>
    </w:p>
    <w:p>
      <w:r>
        <w:t>[121] 10年くらい前に辞めとるよ、と1年前のレスにレス -- [KMplDmIPEUc] 2023-10-09 (月) 22:31:10</w:t>
      </w:r>
    </w:p>
    <w:p>
      <w:r>
        <w:t>[122] ここまでじゃないけど、渋の方を見ると確かになんかどれも垂れてるな……って感じはあるね -- [CGQk.n54dwc] 2022-10-27 (木) 00:23:43</w:t>
      </w:r>
    </w:p>
    <w:p>
      <w:r>
        <w:t>[123] ビックリした。まじかるアンティークの絵師さんだったのか。おれあれめっちゃ好きだったわ。 -- [0YcpVwgKFnE] 2022-10-27 (木) 12:19:42</w:t>
      </w:r>
    </w:p>
    <w:p>
      <w:r>
        <w:t>[124] 某マンガで「まじかるアンディフグ」ってネタがあったな。 -- [9Nj1ZBUk8HM] 2022-10-27 (木) 12:23:43</w:t>
      </w:r>
    </w:p>
    <w:p>
      <w:r>
        <w:t>[125] 普通に羽根を生やすと神騎になっちゃうからね…魔物系ってことで多少アバンギャルドなデザインは意図してると思うよ -- [.B2YlTVyZGQ] 2022-11-03 (木) 03:43:41</w:t>
      </w:r>
    </w:p>
    <w:p>
      <w:r>
        <w:t>[126] 比べるにはマイルドすぎるがロボットポンコッツを思い出した -- [xlzpAnkyUic] 2022-10-26 (水) 21:59:03</w:t>
      </w:r>
    </w:p>
    <w:p>
      <w:r>
        <w:t>[127] 正直そっちも…… -- [0YcpVwgKFnE] 2022-10-27 (木) 12:17:49</w:t>
      </w:r>
    </w:p>
    <w:p>
      <w:r>
        <w:t>[128] デビルアタックでようやくシレーヌに思い当たった -- [we9SKY4GVrw] 2022-10-27 (木) 09:46:44</w:t>
      </w:r>
    </w:p>
    <w:p>
      <w:r>
        <w:t>[129] 絵柄の癖はいいんだけど 髪兼翼の質感が気になる 私服の方はまあかわいいと思う -- [FD99abrpwio] 2022-10-27 (木) 20:26:50</w:t>
      </w:r>
    </w:p>
    <w:p>
      <w:r>
        <w:t>[130] 単体必殺に優秀な固有、Rランク上位の攻撃性能で数が少ない魔女と性能は申し分ない。 -- [3H2fi2xO9/A] 2022-10-27 (木) 22:07:21</w:t>
      </w:r>
    </w:p>
    <w:p>
      <w:r>
        <w:t>[131] 装備品はいつものベルト・ロケットと固有の必殺技威力アップを有効活用するためにコンボの謎が良いのかな？ -- [jrlaWQZhVG6] 2022-10-29 (土) 19:49:45</w:t>
      </w:r>
    </w:p>
    <w:p>
      <w:r>
        <w:t>[132] トキサダのチ〇ポ細長すぎだろ！！ -- [GBE16xPgg8M] 2022-10-29 (土) 20:01:23</w:t>
      </w:r>
    </w:p>
    <w:p>
      <w:r>
        <w:t>[133] ビジュアルがキツい -- [mdX1KKOcOT.] 2022-10-30 (日) 02:52:37</w:t>
      </w:r>
    </w:p>
    <w:p>
      <w:r>
        <w:t>[134] 変身後立ち絵を見てフッと思った。「ああ、鳥胸なのか」と -- [DhRwDVBeKcw] 2022-10-30 (日) 23:03:33</w:t>
      </w:r>
    </w:p>
    <w:p>
      <w:r>
        <w:t>[135] あんま品性の低い事は言いたくないけど「アリスソフトっぽくはない」ぐらいは言わせてもらってもいいよねって気分の絵 -- [krLgeg3u.Z6] 2023-10-13 (金) 22:18:05</w:t>
      </w:r>
    </w:p>
    <w:p>
      <w:r>
        <w:t>[136] 実装時にド直球で見た目を叩くコメントがあって、たしなめようにも誰も擁護できなかったのを思い出した -- [/CCICWm6BcE] 2023-10-17 (火) 03:28:07</w:t>
      </w:r>
    </w:p>
    <w:p>
      <w:r>
        <w:t>[137] 嘘だろめちゃくちゃ好きなんだが -- [Mi1hCUKm1vU] 2024-12-07 (土) 19:40:42</w:t>
      </w:r>
    </w:p>
    <w:p>
      <w:r>
        <w:t>[138] 自分も結構好きなんだが否定意見が多いなあ -- [lvQw3GX9ejA] 2024-12-08 (日) 06:56:39</w:t>
      </w:r>
    </w:p>
    <w:p>
      <w:r>
        <w:t>[139] 胸に合わせたら腕がぶかぶかは凄い説得力だ -- [lk7h70gKPmc] 2025-01-07 (火) 17:14:41</w:t>
      </w:r>
    </w:p>
    <w:p>
      <w:r>
        <w:t>[140] ←板を利用する前にルールを必ずお読みください。</w:t>
      </w:r>
    </w:p>
    <w:p>
      <w:r>
        <w:t>[141] ルールについて †</w:t>
      </w:r>
    </w:p>
    <w:p>
      <w:r>
        <w:t>[142]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[143] 個人サイトなどリンクを無断に貼ることを禁止しているサイトのURLは掲載しないでください。</w:t>
      </w:r>
    </w:p>
    <w:p>
      <w:r>
        <w:t>[144] ルール違反投稿について †</w:t>
      </w:r>
    </w:p>
    <w:p>
      <w:r>
        <w:t>[145] 以下は荒れる原因となるので投稿自体を禁止とさせていただきます。</w:t>
      </w:r>
    </w:p>
    <w:p>
      <w:r>
        <w:t>[146]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[147] 他者とは、当wikiを利用している人、公式運営、絵師、声優、現実に存在する個人、ツイッター民といったグループも含まれます。</w:t>
      </w:r>
    </w:p>
    <w:p>
      <w:r>
        <w:t>[148]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[150] 喧嘩腰な書き込みとは、「～しろよ、～やれよ。等の強い命令口調」「汚い言葉を使う」「見下す態度をとる」「挑発する」を指します。</w:t>
      </w:r>
    </w:p>
    <w:p>
      <w:r>
        <w:t>[151]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[152] 他者のゲーム内ネーム、UIDを公開する晒し行為</w:t>
      </w:r>
    </w:p>
    <w:p>
      <w:r>
        <w:t>[153] ただし、本作の攻略の助けとなる情報、動画の紹介は認めます。</w:t>
      </w:r>
    </w:p>
    <w:p>
      <w:r>
        <w:t>[154] 他アプリを引き合いに出すこと</w:t>
      </w:r>
    </w:p>
    <w:p>
      <w:r>
        <w:t>[155] 複数の板へのマルチポスト行為</w:t>
      </w:r>
    </w:p>
    <w:p>
      <w:r>
        <w:t>[156] 意味を成していない文字列の羅列による書き込み</w:t>
      </w:r>
    </w:p>
    <w:p>
      <w:r>
        <w:t>[157] 不正行為、バグ悪用に関する書き込み</w:t>
      </w:r>
    </w:p>
    <w:p>
      <w:r>
        <w:t>[158] ルール違反投稿は無視することが一番 です。相手の挑発に乗ったり、反論することがさらなる荒れに繋がります。</w:t>
      </w:r>
    </w:p>
    <w:p>
      <w:r>
        <w:t>[159] ※以上で示したルールのうち「誹謗中傷」とは、 客観的な根拠なくそしり貶すこと を指します。批判的な文をいっしょくたに「誹謗中傷」と判断するのは誤りですので、注意してください。</w:t>
      </w:r>
    </w:p>
    <w:p>
      <w:r>
        <w:t>[160] 書き込みログの改変、削除について †</w:t>
      </w:r>
    </w:p>
    <w:p>
      <w:r>
        <w:t>[161] ただし、誤字・脱字・文字色の修正は認めます。(他者による善意の修正も認めます)</w:t>
      </w:r>
    </w:p>
    <w:p>
      <w:r>
        <w:t>[162]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[163] ルール違反投稿のコメントアウトについて †</w:t>
      </w:r>
    </w:p>
    <w:p>
      <w:r>
        <w:t>[164]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[165] CO報告掲示板 に報告なくコメントアウトした投稿は復旧対象となり、コメントアウトした人物は処罰対象とさせていただきます。</w:t>
      </w:r>
    </w:p>
    <w:p>
      <w:r>
        <w:t>[166] ルール違反投稿でないものを CO報告掲示板 に何度も報告する方は、独善的であると判断し、書き込み規制・編集規制を行わせていただきます。</w:t>
      </w:r>
    </w:p>
    <w:p>
      <w:r>
        <w:t>[167] CO報告掲示板 において、ルール違反とはいえない報告は管理人の判断で復旧することがあります。</w:t>
      </w:r>
    </w:p>
    <w:p>
      <w:r>
        <w:t>[168]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[169] ルール違反ではないが「不愉快」な書き込みについて †</w:t>
      </w:r>
    </w:p>
    <w:p>
      <w:r>
        <w:t>[170]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[171] 煽りは違反対象にならないの？ †</w:t>
      </w:r>
    </w:p>
    <w:p>
      <w:r>
        <w:t>[172] 煽りは人によって、煽りと思う・思わないの差が大きいので、違反とはしていません。煽りだと思ったら NGID機能 を使ってコメントを不可視にしてください。</w:t>
      </w:r>
    </w:p>
    <w:p>
      <w:r>
        <w:t>[173] 愚痴は違反対象にならないの？ †</w:t>
      </w:r>
    </w:p>
    <w:p>
      <w:r>
        <w:t>[174]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[175] ルール違反投稿であるかどうか判断に迷った時は？ †</w:t>
      </w:r>
    </w:p>
    <w:p>
      <w:r>
        <w:t>[176]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[177] 違反投稿を繰り返す行為に対する処罰 †</w:t>
      </w:r>
    </w:p>
    <w:p>
      <w:r>
        <w:t>[178] 違反投稿を何度も繰り返したり、特に悪質な投稿に対しては、 管理人の判断で、「アクセス禁止」「投稿規制」といった処罰を行うことがあります。</w:t>
      </w:r>
    </w:p>
    <w:p>
      <w:r>
        <w:t>[179]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