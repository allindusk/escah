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黒門天・屍寺炎斎</w:t>
      </w:r>
    </w:p>
    <w:p>
      <w:r>
        <w:t>[0] Index： 全キャラ | SSRキャラ | SRキャラ | Rキャラ | NPCキャラ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黒門天・屍寺炎斎</w:t>
      </w:r>
    </w:p>
    <w:p>
      <w:r>
        <w:t>[12] 本名</w:t>
      </w:r>
    </w:p>
    <w:p>
      <w:r>
        <w:t>[13] 屍寺炎斎</w:t>
      </w:r>
    </w:p>
    <w:p>
      <w:r>
        <w:t>[14] レアリティ</w:t>
      </w:r>
    </w:p>
    <w:p>
      <w:r>
        <w:t>[15] 通常攻撃</w:t>
      </w:r>
    </w:p>
    <w:p>
      <w:r>
        <w:t>[16] 遠距離攻撃(魔法)</w:t>
      </w:r>
    </w:p>
    <w:p>
      <w:r>
        <w:t>[17] 所属勢力</w:t>
      </w:r>
    </w:p>
    <w:p>
      <w:r>
        <w:t>[18] 閃忍(想破)</w:t>
      </w:r>
    </w:p>
    <w:p>
      <w:r>
        <w:t>[19] 麦畑穂香</w:t>
      </w:r>
    </w:p>
    <w:p>
      <w:r>
        <w:t>[20] イラスト</w:t>
      </w:r>
    </w:p>
    <w:p>
      <w:r>
        <w:t>[21] 八重樫南</w:t>
      </w:r>
    </w:p>
    <w:p>
      <w:r>
        <w:t>[22] SDキャラ</w:t>
      </w:r>
    </w:p>
    <w:p>
      <w:r>
        <w:t>[23] フレーバーテキスト</w:t>
      </w:r>
    </w:p>
    <w:p>
      <w:r>
        <w:t>[24] 「おや。見つかってしもうたの…… 黒門天・屍寺炎斎。では、しばし世話になるか。」 偶然が重なり、閃忍としての力を得た四道封者、炎斎。 狂い仏師と呼ばれていた頃のような怨念に満ちた力は 失われているものの、戦場を操る空間転移術は健在。 想破上弦衆にとっては相容れることが難しい存在のため、 彼女の処遇はトキサダに一任されている。</w:t>
      </w:r>
    </w:p>
    <w:p>
      <w:r>
        <w:t>[25] フレーバーテキスト（NPC版)</w:t>
      </w:r>
    </w:p>
    <w:p>
      <w:r>
        <w:t>[26] 四道封者の一。 かつて数百年前、ノロイ党を首領として率いた強者。 こちらに跳躍してからは主立った動きを見せず、 何故かイノリを見つけると愛でている。 元は流れの仏師であり、名はその屋号をもじったもの。</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抜魂一把</w:t>
      </w:r>
    </w:p>
    <w:p>
      <w:r>
        <w:t>[51] 敵単体に魔法7倍ダメージ 自身に最大スタミナの10%ダメージ 対象が生存した場合、 自身の攻撃20%アップ(最大100％) 対象を撃退した場合、 与えたダメージの50％自身のダメージを回復 攻撃アップの効果は0％に戻る</w:t>
      </w:r>
    </w:p>
    <w:p>
      <w:r>
        <w:t>[52] 抜魂一把+</w:t>
      </w:r>
    </w:p>
    <w:p>
      <w:r>
        <w:t>[53] 敵単体に魔法10倍ダメージ 自身に最大スタミナの10％ダメージ 対象が生存した場合、 自身の攻撃力30％アップ(最大150％) 対象を撃退した場合、 与えたダメージの50％自身のダメージを回復 自身の スタミナを 最大スタミナの3％回復 攻撃アップの効果は0％に戻る</w:t>
      </w:r>
    </w:p>
    <w:p>
      <w:r>
        <w:t>[54] 固有効果</w:t>
      </w:r>
    </w:p>
    <w:p>
      <w:r>
        <w:t>[55] 名称</w:t>
      </w:r>
    </w:p>
    <w:p>
      <w:r>
        <w:t>[56] 効果</w:t>
      </w:r>
    </w:p>
    <w:p>
      <w:r>
        <w:t>[57] 血肉の枷</w:t>
      </w:r>
    </w:p>
    <w:p>
      <w:r>
        <w:t>[58] スタミナが30％以下になった時、 30秒間、自身に継続回復毎秒5％ 30秒間、自身の防御100％アップ (1回のみ発動)</w:t>
      </w:r>
    </w:p>
    <w:p>
      <w:r>
        <w:t>[59] 血肉の枷+</w:t>
      </w:r>
    </w:p>
    <w:p>
      <w:r>
        <w:t>[60] スタミナが65％以下、30％以下になった時、 30秒間、自身に継続回復毎秒5％ 30秒間、自身の防御100％アップ (各1回のみ発動)</w:t>
      </w:r>
    </w:p>
    <w:p>
      <w:r>
        <w:t>[61] 私服画像</w:t>
      </w:r>
    </w:p>
    <w:p>
      <w:r>
        <w:t>[62] 強化画像</w:t>
      </w:r>
    </w:p>
    <w:p>
      <w:r>
        <w:t>[63] NPC時立ち絵</w:t>
      </w:r>
    </w:p>
    <w:p>
      <w:r>
        <w:t>[64] ゲームにおいて †</w:t>
      </w:r>
    </w:p>
    <w:p>
      <w:r>
        <w:t>[65] 使用するたびに攻撃アップが累積する必殺技を持つ魔法単体アタッカー。 敵を撤退させると攻撃アップがリセットされてしまうため、長期戦かつボスが撤退しないレイドバトルに向いている。</w:t>
      </w:r>
    </w:p>
    <w:p>
      <w:r>
        <w:t>[66] 必殺技は10倍ダメージで少し倍率高め。攻撃アップはバフ扱いでなく、攻撃アップバフとは加算して計算される。リセット条件を満たさない限りは永続。 自傷ダメージのデメリット付き。残りスタミナが十分ある時は固有効果でカバーできるが、スタミナ10％以下で発動すると即撤退orハニージッポ発動してしまうので他のキャラよりも戦える時間が若干短い。 必殺技で敵を撤退させると攻撃アップのリセットと引き換えにダメージ回復とスタミナ回復を行う。 ダメージ50％回復は普通に大きいがスタミナ回復の方はわずか3％。これを目当てにするのは辛い。</w:t>
      </w:r>
    </w:p>
    <w:p>
      <w:r>
        <w:t>[67] スタミナが一定値を下回ると継続回復と防御力バフが発動し体勢を立て直せる。 敵を倒せば必殺でも回復できるため通常エリアでの継戦能力は高いが、基本的には大ボス専門。</w:t>
      </w:r>
    </w:p>
    <w:p>
      <w:r>
        <w:t>[68] ハニージッポ効果を使っても累積した攻撃アップは消えないため、攻撃アップ150％のままスタミナ全回復して火力が大幅に上がる。 しかし固有効果はすでに発動し終わっているため、ヒーラーと同時に編成していないと自傷ダメージが重くのしかかってくる。</w:t>
      </w:r>
    </w:p>
    <w:p>
      <w:r>
        <w:t>[69] シンプル高火力単体アタッカー代表格の 聖夜エスカ・ルビー に比肩する火力を持つ。 ハニージッポ効果を使わない場合は聖夜ルビーに若干劣る事が多い *1 が、ハニージッポ効果使用時には聖夜ルビーを大きく上回る。</w:t>
      </w:r>
    </w:p>
    <w:p>
      <w:r>
        <w:t>[70] 魔法攻撃なのでゴールデンハニーに対し ハニ噛み王子 でダメージ2倍。</w:t>
      </w:r>
    </w:p>
    <w:p>
      <w:r>
        <w:t>[71] 狂王戦では、小さい狂王に必殺技を「かばう」されると攻撃アップがリセットされてしまう。 なるべくなら全体攻撃キャラと一緒に編成するか、それが無理なら小さい狂王がいる時は「かばう」無効のFEVER中のみ必殺技を使用したい。</w:t>
      </w:r>
    </w:p>
    <w:p>
      <w:r>
        <w:t>[72] コンテンツ適性かんたん評価 †</w:t>
      </w:r>
    </w:p>
    <w:p>
      <w:r>
        <w:t>[73] 向いているコンテンツやおすすめ装備例、育成目標など</w:t>
      </w:r>
    </w:p>
    <w:p>
      <w:r>
        <w:t>[74] 対応コンテンツ</w:t>
      </w:r>
    </w:p>
    <w:p>
      <w:r>
        <w:t>[75] 適性</w:t>
      </w:r>
    </w:p>
    <w:p>
      <w:r>
        <w:t>[76] 短評</w:t>
      </w:r>
    </w:p>
    <w:p>
      <w:r>
        <w:t>[77] メインクエスト イベントクエスト</w:t>
      </w:r>
    </w:p>
    <w:p>
      <w:r>
        <w:t>[78] 問題なく活躍できる</w:t>
      </w:r>
    </w:p>
    <w:p>
      <w:r>
        <w:t>[79] レイドバトル</w:t>
      </w:r>
    </w:p>
    <w:p>
      <w:r>
        <w:t>[80] 超高倍率累積攻撃アップ持ち単体必殺アタッカーでレイド向き　(装備例は下記参照)</w:t>
      </w:r>
    </w:p>
    <w:p>
      <w:r>
        <w:t>[81] 殲滅戦</w:t>
      </w:r>
    </w:p>
    <w:p>
      <w:r>
        <w:t>[82] 単体必殺は向いてない</w:t>
      </w:r>
    </w:p>
    <w:p>
      <w:r>
        <w:t>[83] Bユニバース</w:t>
      </w:r>
    </w:p>
    <w:p>
      <w:r>
        <w:t>[84] 必殺技自体は強力だが攻撃アップが上がり切るまで待ってくれるボスは少ない</w:t>
      </w:r>
    </w:p>
    <w:p>
      <w:r>
        <w:t>[85] 適性の評価指標</w:t>
      </w:r>
    </w:p>
    <w:p>
      <w:r>
        <w:t>[86]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[87] レイド</w:t>
      </w:r>
    </w:p>
    <w:p>
      <w:r>
        <w:t>[88] おすすめ装備一例</w:t>
      </w:r>
    </w:p>
    <w:p>
      <w:r>
        <w:t>[89] メイン装備</w:t>
      </w:r>
    </w:p>
    <w:p>
      <w:r>
        <w:t>[90] サブ装備</w:t>
      </w:r>
    </w:p>
    <w:p>
      <w:r>
        <w:t>[91] あると嬉しい逸品</w:t>
      </w:r>
    </w:p>
    <w:p>
      <w:r>
        <w:t>[92] 育成目標</w:t>
      </w:r>
    </w:p>
    <w:p>
      <w:r>
        <w:t>[93] 限界突破</w:t>
      </w:r>
    </w:p>
    <w:p>
      <w:r>
        <w:t>[94] 必殺覚醒</w:t>
      </w:r>
    </w:p>
    <w:p>
      <w:r>
        <w:t>[95] 固有覚醒</w:t>
      </w:r>
    </w:p>
    <w:p>
      <w:r>
        <w:t>[96] 行動速度</w:t>
      </w:r>
    </w:p>
    <w:p>
      <w:r>
        <w:t>[97] 必殺充填</w:t>
      </w:r>
    </w:p>
    <w:p>
      <w:r>
        <w:t>[98] その他</w:t>
      </w:r>
    </w:p>
    <w:p>
      <w:r>
        <w:t>[99] 育成コスト</w:t>
      </w:r>
    </w:p>
    <w:p>
      <w:r>
        <w:t>[100] 14.9% 3回</w:t>
      </w:r>
    </w:p>
    <w:p>
      <w:r>
        <w:t>[101] 備考</w:t>
      </w:r>
    </w:p>
    <w:p>
      <w:r>
        <w:t>[102] ゴールデンハニー戦ではサブ装備に 追加</w:t>
      </w:r>
    </w:p>
    <w:p>
      <w:r>
        <w:t>[103] ※26年5月更新</w:t>
      </w:r>
    </w:p>
    <w:p>
      <w:r>
        <w:t>[104] 別バージョン・関連キャラクター †</w:t>
      </w:r>
    </w:p>
    <w:p>
      <w:r>
        <w:t>[105] 殲忍ハルキ （NPC）</w:t>
      </w:r>
    </w:p>
    <w:p>
      <w:r>
        <w:t>[106] 青竜天クチナワ ... 戦部ハルナ （NPC）</w:t>
      </w:r>
    </w:p>
    <w:p>
      <w:r>
        <w:t>[107] 小ネタ †</w:t>
      </w:r>
    </w:p>
    <w:p>
      <w:r>
        <w:t>[108] NPC時代の詳細　※第二部ネタバレ注意</w:t>
      </w:r>
    </w:p>
    <w:p>
      <w:r>
        <w:t>[109] 名乗られた際に ハルカ もまさかあの老人の同一存在がこんな姿だとは予想すらできなかったため驚愕する事に。和服着てる所と状況証拠からしか判断する要素が無いのでやむを得ない話である。</w:t>
      </w:r>
    </w:p>
    <w:p>
      <w:r>
        <w:t>[110] あちらの特徴であった胸を貫く刀や盲目といった要素もオミットされているが、絵仏師であったあちらに対してこちらは仏像を彫る仏師であるといった点では共通点が残っている。</w:t>
      </w:r>
    </w:p>
    <w:p>
      <w:r>
        <w:t>[111] 元ネタが老人なためか声の演技も老婆のようなものになっているが、そこで外見とのギャップが出過ぎないようにしてるあたりは声優の職人芸か。</w:t>
      </w:r>
    </w:p>
    <w:p>
      <w:r>
        <w:t>[112] これを応用して幻魔など妄念で動く存在の制御も行える。亡霊に仮初の実体を与え街中に幻魔として出現させていた。</w:t>
      </w:r>
    </w:p>
    <w:p>
      <w:r>
        <w:t>[113] このため類似する能力を持つ 死神のストナ に存在を見破られてしまった。とはいえ戦闘に持ち込むとストナは逃げに徹するしかなくなったため、元ノロイ党首領の肩書は伊達ではない事がうかがえる。</w:t>
      </w:r>
    </w:p>
    <w:p>
      <w:r>
        <w:t>[114] また、ストナからは「生きてる？」とも問われており、炎斎自身がアンデッドの類である事も示唆されている。</w:t>
      </w:r>
    </w:p>
    <w:p>
      <w:r>
        <w:t>[115] 現代に飛ばされた後はノロイ党を復興する気はないらしい。興味があるのはノロイのみとのこと。</w:t>
      </w:r>
    </w:p>
    <w:p>
      <w:r>
        <w:t>[116] 第2部6章にて超昂大戦世界のノロイ党メンバーはバラバラのタイミングで転移している事がわかっている。</w:t>
      </w:r>
    </w:p>
    <w:p>
      <w:r>
        <w:t>[117] 以降もノロイ復活に向けてネオノロイ党は勿論のこと、後に登場したアナザーマイスとも異なる独自勢力として行動。イノリ同様に ノロイの器として 適性や 縁がある存在 などに意識を向けつつ隙あらばノロイの怨玉を強奪にかかるなど個人の思惑で活動している。</w:t>
      </w:r>
    </w:p>
    <w:p>
      <w:r>
        <w:t>[118] 第二部終盤以降ネタバレ</w:t>
      </w:r>
    </w:p>
    <w:p>
      <w:r>
        <w:t>[119] 最終決戦の中で力を失い消滅したかと思われたが、こっそりとイノリにその身の一部を残していたため生存。大半の力を失ったのもあるが、イノリやアルファというノロイの素質を持つ2人の動向を見守る一員となっている。2人に社会的常識が欠落しておりライカも保護者というには抜けてる要素が多いので、トラブルが起きた時のリカバリ役となっている。 おばあちゃんの知恵袋。</w:t>
      </w:r>
    </w:p>
    <w:p>
      <w:r>
        <w:t>[120] なお、この炎斎生存の情報は第3部開始時点ではイノリ達3人しか知らない情報となっており、 超昂閃忍イノリ のキャラエピソード中でのみ言及されている内容である。 ただ、広域戦シナリオなどでイノリ達のエピソードではたびたび炎斎も登場しているので、超イノリを持っていないプレイヤーからするといつの間にか同行してる、という状態だったりする。</w:t>
      </w:r>
    </w:p>
    <w:p>
      <w:r>
        <w:t>[121] プレイアブル後について　※第二部以降のネタバレ満載につき注意</w:t>
      </w:r>
    </w:p>
    <w:p>
      <w:r>
        <w:t>[122] イベント「 死者の妄執、生者の望み 」にてライカの身体に憑依する形で同行。2部の最後でノロイがどうなったかを伝えられていないため、「地獄に行けばノロイと再会できるかも」という思惑でついてきた。</w:t>
      </w:r>
    </w:p>
    <w:p>
      <w:r>
        <w:t>[123] イベント中の動向</w:t>
      </w:r>
    </w:p>
    <w:p>
      <w:r>
        <w:t>[124] リシュリーとの取引でエナジー供給をしてもらった事である程度力を取り戻してライカと交戦、その後ライカの捨て身の作戦と偶然が組み合わさった事で偶発的に受肉した。 その後はノロイが地獄には居ない事を察している事をライカに指摘された末にリシュリーへの協力を見限り、地獄からライカと共に脱出。 幽霊同然だったかつてと違い受肉してしまった事で流石に存在が隠しきれなくなり、トキサダに存在がバレる事となった。</w:t>
      </w:r>
    </w:p>
    <w:p>
      <w:r>
        <w:t>[125] もともと2部終了（超昂閃忍イノリのキャラエピソード）時点で「力の残滓に自我がへばりついた」程度のものだったため、受肉後の現在でも2部で交戦したころと比べると能力は半分以下まで弱体化しているとの事。 あと賭け事ではクソ雑魚幼女である。 また、ノロイがその場に居ない以上はダイビートに敵対する理由も無いので龍倫功でエナジー供給をしてもらう代わりに戦闘要員として参加する事となった。</w:t>
      </w:r>
    </w:p>
    <w:p>
      <w:r>
        <w:t>[126] NPC時は結局詳細不明であった不死性については「不死身に極めて近い」「200年は生きている」と説明されている。 元々人の心が無くノロイに関連する事項でしか物事を判断していなかったが、この不死性によって 同僚 とはまた別方面で人格に歪みが生じている。</w:t>
      </w:r>
    </w:p>
    <w:p>
      <w:r>
        <w:t>[127] また、明言されてはいないがノロイに対しては恋慕にも近しい慕情を抱いていたことが節々から読み取れる。人の心を持たない少女に人の心を呼び起こしたのが異星の獣というのは何とも皮肉か。</w:t>
      </w:r>
    </w:p>
    <w:p>
      <w:r>
        <w:t>[128] 公式ツイッターの紹介 †</w:t>
      </w:r>
    </w:p>
    <w:p>
      <w:r>
        <w:t>[129] キャラ紹介</w:t>
      </w:r>
    </w:p>
    <w:p>
      <w:r>
        <w:t>[130] キャラ紹介(NPC版)</w:t>
      </w:r>
    </w:p>
    <w:p>
      <w:r>
        <w:t>[131] コメントフォーム †</w:t>
      </w:r>
    </w:p>
    <w:p>
      <w:r>
        <w:t>[132] クリックで過去ログ一覧を開く</w:t>
      </w:r>
    </w:p>
    <w:p>
      <w:r>
        <w:t>[133] 末尾の番号が若いほど、古いログになります。</w:t>
      </w:r>
    </w:p>
    <w:p>
      <w:r>
        <w:t>[134] 'コメント/黒門天・屍寺炎斎/' には、下位層のページがありません。</w:t>
      </w:r>
    </w:p>
    <w:p>
      <w:r>
        <w:t>[135] ユーノより年上の生物存在しないと思う -- [LBlIJ3oun3s] 2023-12-17 (日) 21:25:45</w:t>
      </w:r>
    </w:p>
    <w:p>
      <w:r>
        <w:t>[136] … クニツ神さん -- [MFIb3JOggno] 2025-03-21 (金) 21:00:25</w:t>
      </w:r>
    </w:p>
    <w:p>
      <w:r>
        <w:t>[137] 心眼をもってすればどんな顔か想像するのは容易いものよ(ニヤリィ -- [YQbE7nuutWg] 2024-05-27 (月) 08:25:48</w:t>
      </w:r>
    </w:p>
    <w:p>
      <w:r>
        <w:t>[138] 邪悪な笑みなら見本が居るんだけど -- [dsPfaHWJnMA] 2025-11-20 (木) 00:34:49</w:t>
      </w:r>
    </w:p>
    <w:p>
      <w:r>
        <w:t>[139] この子の裸がみたいわ！ -- [412AsLAK/os] 2024-05-22 (水) 22:44:17</w:t>
      </w:r>
    </w:p>
    <w:p>
      <w:r>
        <w:t>[140] あそこで出てきたのは不意打ちだった -- [o/qW9M7iJXg] 2024-05-23 (木) 13:31:14</w:t>
      </w:r>
    </w:p>
    <w:p>
      <w:r>
        <w:t>[141] OK、炎斎サービス -- [1rLYfavTTlA] 2024-05-26 (日) 08:31:49</w:t>
      </w:r>
    </w:p>
    <w:p>
      <w:r>
        <w:t>[142] サポーターにはあっさり入りそうだし、なんやかんやあってプレイアブルもワンチャンありそうではある -- [ChzYmyBASwo] 2024-05-27 (月) 20:41:52</w:t>
      </w:r>
    </w:p>
    <w:p>
      <w:r>
        <w:t>[143] 変身したら、お腹から刀生えてほしい -- [Qmz9NXY7xYU] 2024-05-28 (火) 04:38:46</w:t>
      </w:r>
    </w:p>
    <w:p>
      <w:r>
        <w:t>[144] アカリとハツネの関係に近いだろうから、やろうと思えばやれるだろうがな。 炎斎もイノリに対しては、ただの面倒見の良いお婆ちゃんだし。 ノロイの面倒を見るのが生き甲斐になっているんだろうから、その娘だか孫娘のような立場のイノリに何かあれば、お婆ちゃんまた張り切りそうではある。 -- [oCqAqutTd4U] 2024-06-25 (火) 07:52:24</w:t>
      </w:r>
    </w:p>
    <w:p>
      <w:r>
        <w:t>[145] 炎斎がノロイと仲良くなって口減らしの子供の面倒見たりしなければ ノロイは単に山で瘴気出して暴れてる害獣くらいだったのかな -- [sMIN53J2KnA] 2024-08-30 (金) 18:49:28</w:t>
      </w:r>
    </w:p>
    <w:p>
      <w:r>
        <w:t>[146] 狩猟じゃなくて首領だとおもう -- [T2spOrWjiOc] 2024-09-27 (金) 17:10:13</w:t>
      </w:r>
    </w:p>
    <w:p>
      <w:r>
        <w:t>[147] オカルトヤクザ……… -- [PN9J0ZRxJbI] 2025-03-20 (木) 15:19:51</w:t>
      </w:r>
    </w:p>
    <w:p>
      <w:r>
        <w:t>[148] 炎斎おばあちゃん、御香の良い匂いしそうだな -- [sKbK/mrobps] 2025-11-17 (月) 23:17:51</w:t>
      </w:r>
    </w:p>
    <w:p>
      <w:r>
        <w:t>[149] 実質自分とユーノの娘のメガエルでもイケるんだから、ロリばっちゃな炎斎もイケるんじゃね -- [k.hn5dV6ou2] 2025-11-18 (火) 08:18:11</w:t>
      </w:r>
    </w:p>
    <w:p>
      <w:r>
        <w:t>[150] トキサダの中で判定会議してる男達を想像してしまった -- [lc3uzObK14g] 2025-11-20 (木) 20:14:26</w:t>
      </w:r>
    </w:p>
    <w:p>
      <w:r>
        <w:t>[151] 違うと思う。検証しないと確定ではないが、基本的に以下の計算方式。Vリコリスも同様。 （基礎ステータス×（100％+装備攻撃UP％+永続攻撃UP％））×（100％+時間制限攻撃UP％+フィールド時間制限攻撃UP％）×（100％+与ダメUP％+フィールド与ダメUP％） 攻撃150％Pは永続攻撃UPにあたるので、装備なしで覚醒済みバビノノと組めば、素の攻撃が100とした場合、250％×250％の625％ -- [S1nVQ5qHCHM] 2025-11-19 (水) 22:33:37</w:t>
      </w:r>
    </w:p>
    <w:p>
      <w:r>
        <w:t>[152] ちなみに、ダブルベルトの場合は350％×250％の875％ さらに与ダメUP30％あれば1137％ 比較のバビニルの場合、単体でベルト無しの場合は150％×300％×130％の585％ ダブルベルトでのフィールド攻撃UP50％がある場合は250％×350％×130％の1137％ レイドだと魔法ダメージは最終計算に10％減くらいの補正があった気がするけど、詳しいことが書いてあるページが見つからなかったので探してみて。 バビニルの連撃と必殺10倍のどっちが強いかはちょっとわからん。 -- [S1nVQ5qHCHM] 2025-11-19 (水) 23:09:20</w:t>
      </w:r>
    </w:p>
    <w:p>
      <w:r>
        <w:t>[153] Gハニー時にアクセラ持たせてバフ盛ったらえげつない一撃火力になりそうだ。直近の狂王とは相性悪いけど。 -- [deQwY35aVHE] 2025-11-19 (水) 23:37:56</w:t>
      </w:r>
    </w:p>
    <w:p>
      <w:r>
        <w:t>[154] 400%であってるよ 永続攻撃UP％は他の攻撃バフと同じところに合算される -- [k9MRMcdqcEg] 2025-11-20 (木) 01:01:13</w:t>
      </w:r>
    </w:p>
    <w:p>
      <w:r>
        <w:t>[155] 自信満々にデタラメ吹き込んでくるの怖い -- [s8QOJiIIvl6] 2025-11-20 (木) 07:35:23</w:t>
      </w:r>
    </w:p>
    <w:p>
      <w:r>
        <w:t>[156] まじっすか。俺が違ったのか…。一生ROMってるわ -- [S1nVQ5qHCHM] 2025-11-20 (木) 07:45:14</w:t>
      </w:r>
    </w:p>
    <w:p>
      <w:r>
        <w:t>[157] ん。トキサダは淫獣、間違いない -- [YW2Epyy/EXc] 2025-11-19 (水) 19:06:08</w:t>
      </w:r>
    </w:p>
    <w:p>
      <w:r>
        <w:t>[158] 同じ原画のカグラの日影が「ワシには感情がないからなあ」と言ってるようなもん -- [vWPVcQLGeQQ] 2025-11-20 (木) 10:50:13</w:t>
      </w:r>
    </w:p>
    <w:p>
      <w:r>
        <w:t>[159] 心が無いわりにが悪戯好きだったり風呂場で若干恥ずかしがったり寝室で上に立ちたがったり・・・ -- [xIUhil8xsy.] 2025-11-23 (日) 09:44:00</w:t>
      </w:r>
    </w:p>
    <w:p>
      <w:r>
        <w:t>[160] 自覚が出来ないが正しそうｗ -- [bB8mN/XRaY.] 2026-01-04 (日) 16:25:50</w:t>
      </w:r>
    </w:p>
    <w:p>
      <w:r>
        <w:t>[161] バビニル相当ならトップアタッカーじゃないですか。 -- [T3OGkfRsCUM] 2025-11-19 (水) 23:36:41</w:t>
      </w:r>
    </w:p>
    <w:p>
      <w:r>
        <w:t>[162] フェスじゃないキャラは超昂装備出来るからフェスじゃなくて良かったな -- [gfQg2fzT2YU] 2025-11-19 (水) 22:34:31</w:t>
      </w:r>
    </w:p>
    <w:p>
      <w:r>
        <w:t>[163] ホームボイスで自分の可愛さ自覚してるのあざといなこのラスボス…ポーズといい実は本人の趣味なのかこの変身ルックス -- [Yr3kDppmqBw] 2025-11-19 (水) 23:11:23</w:t>
      </w:r>
    </w:p>
    <w:p>
      <w:r>
        <w:t>[164] 長らく期待が高かったけど、見た目よし強さよしエロよしの三方よし -- [DNw8PDxKllA] 2025-11-20 (木) 01:45:24</w:t>
      </w:r>
    </w:p>
    <w:p>
      <w:r>
        <w:t>[165] プロフィールから全身立ち絵のスクショを撮って切り抜き、かな？ -- [XKoClbxogTE] 2025-11-21 (金) 12:28:11</w:t>
      </w:r>
    </w:p>
    <w:p>
      <w:r>
        <w:t>[166] 自傷がネックになりそう -- [O4mm9jqAkAg] 2025-11-22 (土) 18:25:44</w:t>
      </w:r>
    </w:p>
    <w:p>
      <w:r>
        <w:t>[167] そういえば受肉後はイノリ達に同行してるのだろうか。 -- [XKoClbxogTE] 2026-01-16 (金) 13:01:49</w:t>
      </w:r>
    </w:p>
    <w:p>
      <w:r>
        <w:t>[168] ←板を利用する前にルールを必ずお読みください。</w:t>
      </w:r>
    </w:p>
    <w:p>
      <w:r>
        <w:t>[169] ルールについて †</w:t>
      </w:r>
    </w:p>
    <w:p>
      <w:r>
        <w:t>[170]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[171] 個人サイトなどリンクを無断に貼ることを禁止しているサイトのURLは掲載しないでください。</w:t>
      </w:r>
    </w:p>
    <w:p>
      <w:r>
        <w:t>[172] ルール違反投稿について †</w:t>
      </w:r>
    </w:p>
    <w:p>
      <w:r>
        <w:t>[173] 以下は荒れる原因となるので投稿自体を禁止とさせていただきます。</w:t>
      </w:r>
    </w:p>
    <w:p>
      <w:r>
        <w:t>[174]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[175] 他者とは、当wikiを利用している人、公式運営、絵師、声優、現実に存在する個人、ツイッター民といったグループも含まれます。</w:t>
      </w:r>
    </w:p>
    <w:p>
      <w:r>
        <w:t>[176]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[178] 喧嘩腰な書き込みとは、「～しろよ、～やれよ。等の強い命令口調」「汚い言葉を使う」「見下す態度をとる」「挑発する」を指します。</w:t>
      </w:r>
    </w:p>
    <w:p>
      <w:r>
        <w:t>[179]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[180] 他者のゲーム内ネーム、UIDを公開する晒し行為</w:t>
      </w:r>
    </w:p>
    <w:p>
      <w:r>
        <w:t>[181] ただし、本作の攻略の助けとなる情報、動画の紹介は認めます。</w:t>
      </w:r>
    </w:p>
    <w:p>
      <w:r>
        <w:t>[182] 他アプリを引き合いに出すこと</w:t>
      </w:r>
    </w:p>
    <w:p>
      <w:r>
        <w:t>[183] 複数の板へのマルチポスト行為</w:t>
      </w:r>
    </w:p>
    <w:p>
      <w:r>
        <w:t>[184] 意味を成していない文字列の羅列による書き込み</w:t>
      </w:r>
    </w:p>
    <w:p>
      <w:r>
        <w:t>[185] 不正行為、バグ悪用に関する書き込み</w:t>
      </w:r>
    </w:p>
    <w:p>
      <w:r>
        <w:t>[186] ルール違反投稿は無視することが一番 です。相手の挑発に乗ったり、反論することがさらなる荒れに繋がります。</w:t>
      </w:r>
    </w:p>
    <w:p>
      <w:r>
        <w:t>[187] ※以上で示したルールのうち「誹謗中傷」とは、 客観的な根拠なくそしり貶すこと を指します。批判的な文をいっしょくたに「誹謗中傷」と判断するのは誤りですので、注意してください。</w:t>
      </w:r>
    </w:p>
    <w:p>
      <w:r>
        <w:t>[188] 書き込みログの改変、削除について †</w:t>
      </w:r>
    </w:p>
    <w:p>
      <w:r>
        <w:t>[189] ただし、誤字・脱字・文字色の修正は認めます。(他者による善意の修正も認めます)</w:t>
      </w:r>
    </w:p>
    <w:p>
      <w:r>
        <w:t>[190]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[191] ルール違反投稿のコメントアウトについて †</w:t>
      </w:r>
    </w:p>
    <w:p>
      <w:r>
        <w:t>[192]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[193] CO報告掲示板 に報告なくコメントアウトした投稿は復旧対象となり、コメントアウトした人物は処罰対象とさせていただきます。</w:t>
      </w:r>
    </w:p>
    <w:p>
      <w:r>
        <w:t>[194] ルール違反投稿でないものを CO報告掲示板 に何度も報告する方は、独善的であると判断し、書き込み規制・編集規制を行わせていただきます。</w:t>
      </w:r>
    </w:p>
    <w:p>
      <w:r>
        <w:t>[195] CO報告掲示板 において、ルール違反とはいえない報告は管理人の判断で復旧することがあります。</w:t>
      </w:r>
    </w:p>
    <w:p>
      <w:r>
        <w:t>[196]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[197] ルール違反ではないが「不愉快」な書き込みについて †</w:t>
      </w:r>
    </w:p>
    <w:p>
      <w:r>
        <w:t>[198]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[199] 煽りは違反対象にならないの？ †</w:t>
      </w:r>
    </w:p>
    <w:p>
      <w:r>
        <w:t>[200] 煽りは人によって、煽りと思う・思わないの差が大きいので、違反とはしていません。煽りだと思ったら NGID機能 を使ってコメントを不可視にしてください。</w:t>
      </w:r>
    </w:p>
    <w:p>
      <w:r>
        <w:t>[201] 愚痴は違反対象にならないの？ †</w:t>
      </w:r>
    </w:p>
    <w:p>
      <w:r>
        <w:t>[202]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[203] ルール違反投稿であるかどうか判断に迷った時は？ †</w:t>
      </w:r>
    </w:p>
    <w:p>
      <w:r>
        <w:t>[204]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[205] 違反投稿を繰り返す行為に対する処罰 †</w:t>
      </w:r>
    </w:p>
    <w:p>
      <w:r>
        <w:t>[206] 違反投稿を何度も繰り返したり、特に悪質な投稿に対しては、 管理人の判断で、「アクセス禁止」「投稿規制」といった処罰を行うことがあります。</w:t>
      </w:r>
    </w:p>
    <w:p>
      <w:r>
        <w:t>[207]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