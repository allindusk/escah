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体育祭のヤブルー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体育祭のヤブルー</w:t>
      </w:r>
    </w:p>
    <w:p>
      <w:r>
        <w:t>[12] 本名</w:t>
      </w:r>
    </w:p>
    <w:p>
      <w:r>
        <w:t>[13] ヤブルー・コイナス</w:t>
      </w:r>
    </w:p>
    <w:p>
      <w:r>
        <w:t>[14] レアリティ</w:t>
      </w:r>
    </w:p>
    <w:p>
      <w:r>
        <w:t>[15] 通常攻撃</w:t>
      </w:r>
    </w:p>
    <w:p>
      <w:r>
        <w:t>[16] 近距離攻撃(魔法)</w:t>
      </w:r>
    </w:p>
    <w:p>
      <w:r>
        <w:t>[17] 所属勢力</w:t>
      </w:r>
    </w:p>
    <w:p>
      <w:r>
        <w:t>[18] 魔女</w:t>
      </w:r>
    </w:p>
    <w:p>
      <w:r>
        <w:t>[19] 特殊属性</w:t>
      </w:r>
    </w:p>
    <w:p>
      <w:r>
        <w:t>[20] 体育祭</w:t>
      </w:r>
    </w:p>
    <w:p>
      <w:r>
        <w:t>[21] 山吹うらら</w:t>
      </w:r>
    </w:p>
    <w:p>
      <w:r>
        <w:t>[22] イラスト</w:t>
      </w:r>
    </w:p>
    <w:p>
      <w:r>
        <w:t>[23] しおこんぶ</w:t>
      </w:r>
    </w:p>
    <w:p>
      <w:r>
        <w:t>[24] SDキャラ</w:t>
      </w:r>
    </w:p>
    <w:p>
      <w:r>
        <w:t>[25] フレーバーテキスト</w:t>
      </w:r>
    </w:p>
    <w:p>
      <w:r>
        <w:t>[26] 「体育祭というものはよくわかりませんが、 雄しべ様のお願いならなんなりと……。 せいいっぱい、頑張ります」 ダイビート体育祭に向けて用意された セクシーにアレンジされた体操服衣装のヤブルー。 やかんとなった祝福器の水を自身に浴びせることで、 マンドレイクの魔力因子による幻惑効果を高めることが可能。 スポーツの知識は薄いがメイドの経験を活かしてサポートする。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さきゅばすぱひゅーむ♡</w:t>
      </w:r>
    </w:p>
    <w:p>
      <w:r>
        <w:t>[51] 敵全体に魅了効果30％ 呪縛効果50％</w:t>
      </w:r>
    </w:p>
    <w:p>
      <w:r>
        <w:t>[52] さきゅばすぱひゅーむ♡+</w:t>
      </w:r>
    </w:p>
    <w:p>
      <w:r>
        <w:t>[53] 敵全体に魅了効果50％ 呪縛効果75％ 全ての状態異常判定に失敗した場合、 自身の必殺ゲージ80％増加</w:t>
      </w:r>
    </w:p>
    <w:p>
      <w:r>
        <w:t>[54] 固有効果</w:t>
      </w:r>
    </w:p>
    <w:p>
      <w:r>
        <w:t>[55] 名称</w:t>
      </w:r>
    </w:p>
    <w:p>
      <w:r>
        <w:t>[56] 効果</w:t>
      </w:r>
    </w:p>
    <w:p>
      <w:r>
        <w:t>[57] 受粉してみたいです</w:t>
      </w:r>
    </w:p>
    <w:p>
      <w:r>
        <w:t>[58] 出撃完了時、 自軍全体の必殺ゲージ25％増加</w:t>
      </w:r>
    </w:p>
    <w:p>
      <w:r>
        <w:t>[59] 受粉してみたいです+</w:t>
      </w:r>
    </w:p>
    <w:p>
      <w:r>
        <w:t>[60] 出撃完了時、 自軍全体の必殺ゲージ25％増加 必殺技発動後、 20秒間、自軍フィールドの命中、スタン抵抗50アップ</w:t>
      </w:r>
    </w:p>
    <w:p>
      <w:r>
        <w:t>[61] 強化画像</w:t>
      </w:r>
    </w:p>
    <w:p>
      <w:r>
        <w:t>[62] ゲームにおいて †</w:t>
      </w:r>
    </w:p>
    <w:p>
      <w:r>
        <w:t>[63] 堕威大仏戦は魅了が確定になるため失敗判定が出ない。</w:t>
      </w:r>
    </w:p>
    <w:p>
      <w:r>
        <w:t>[64] 固有効果は自身を含む出撃全体ゲージ+25。覚醒で必殺技に効果が追加される。 命中アップ効果はレイドではダメージ1.25倍のクリティカル判定追加効果に変化する。50アップは期待値で12.5％の火力アップ。被りに注意。</w:t>
      </w:r>
    </w:p>
    <w:p>
      <w:r>
        <w:t>[65] コンテンツ適性かんたん評価 †</w:t>
      </w:r>
    </w:p>
    <w:p>
      <w:r>
        <w:t>[66] 向いているコンテンツやおすすめ装備例、育成目標など</w:t>
      </w:r>
    </w:p>
    <w:p>
      <w:r>
        <w:t>[67] 対応コンテンツ</w:t>
      </w:r>
    </w:p>
    <w:p>
      <w:r>
        <w:t>[68] 適性</w:t>
      </w:r>
    </w:p>
    <w:p>
      <w:r>
        <w:t>[69] 短評</w:t>
      </w:r>
    </w:p>
    <w:p>
      <w:r>
        <w:t>[70] メインクエスト イベントクエスト</w:t>
      </w:r>
    </w:p>
    <w:p>
      <w:r>
        <w:t>[71] 問題なく活躍できるが、わざわざ選ぶ必要性は薄い</w:t>
      </w:r>
    </w:p>
    <w:p>
      <w:r>
        <w:t>[72] レイドバトル</w:t>
      </w:r>
    </w:p>
    <w:p>
      <w:r>
        <w:t>[73] ほぼ確定BREAKランプ点灯役で特効時はFEVERゲージも稼ぎやすい</w:t>
      </w:r>
    </w:p>
    <w:p>
      <w:r>
        <w:t>[74] 殲滅戦</w:t>
      </w:r>
    </w:p>
    <w:p>
      <w:r>
        <w:t>[75] 固有効果が便利で育てなくてもそのまま起用できる</w:t>
      </w:r>
    </w:p>
    <w:p>
      <w:r>
        <w:t>[76] Bユニバース</w:t>
      </w:r>
    </w:p>
    <w:p>
      <w:r>
        <w:t>[77] 適性の評価指標</w:t>
      </w:r>
    </w:p>
    <w:p>
      <w:r>
        <w:t>[78]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[79] 汎用</w:t>
      </w:r>
    </w:p>
    <w:p>
      <w:r>
        <w:t>[80] おすすめ装備一例</w:t>
      </w:r>
    </w:p>
    <w:p>
      <w:r>
        <w:t>[81] メイン装備</w:t>
      </w:r>
    </w:p>
    <w:p>
      <w:r>
        <w:t>[82] サブ装備</w:t>
      </w:r>
    </w:p>
    <w:p>
      <w:r>
        <w:t>[83] あると嬉しい逸品</w:t>
      </w:r>
    </w:p>
    <w:p>
      <w:r>
        <w:t>[84] 育成目標</w:t>
      </w:r>
    </w:p>
    <w:p>
      <w:r>
        <w:t>[85] 限界突破</w:t>
      </w:r>
    </w:p>
    <w:p>
      <w:r>
        <w:t>[86] 必殺覚醒</w:t>
      </w:r>
    </w:p>
    <w:p>
      <w:r>
        <w:t>[87] 固有覚醒</w:t>
      </w:r>
    </w:p>
    <w:p>
      <w:r>
        <w:t>[88] 行動速度</w:t>
      </w:r>
    </w:p>
    <w:p>
      <w:r>
        <w:t>[89] 必殺充填</w:t>
      </w:r>
    </w:p>
    <w:p>
      <w:r>
        <w:t>[90] その他</w:t>
      </w:r>
    </w:p>
    <w:p>
      <w:r>
        <w:t>[91] 育成コスト</w:t>
      </w:r>
    </w:p>
    <w:p>
      <w:r>
        <w:t>[92] 備考</w:t>
      </w:r>
    </w:p>
    <w:p>
      <w:r>
        <w:t>[93] 場に出て固有効果が発動したらお仕事完了の運用</w:t>
      </w:r>
    </w:p>
    <w:p>
      <w:r>
        <w:t>[94] ※26年4月更新</w:t>
      </w:r>
    </w:p>
    <w:p>
      <w:r>
        <w:t>[95] 別バージョン †</w:t>
      </w:r>
    </w:p>
    <w:p>
      <w:r>
        <w:t>[96] 魔女ヤブルー</w:t>
      </w:r>
    </w:p>
    <w:p>
      <w:r>
        <w:t>[97] リバースバニー・ヤブルー</w:t>
      </w:r>
    </w:p>
    <w:p>
      <w:r>
        <w:t>[98] 体育祭のヤブルー</w:t>
      </w:r>
    </w:p>
    <w:p>
      <w:r>
        <w:t>[99] 小ネタ †</w:t>
      </w:r>
    </w:p>
    <w:p>
      <w:r>
        <w:t>[100] 公式ツイッターの紹介 †</w:t>
      </w:r>
    </w:p>
    <w:p>
      <w:r>
        <w:t>[101] キャラ紹介</w:t>
      </w:r>
    </w:p>
    <w:p>
      <w:r>
        <w:t>[102] コメントフォーム †</w:t>
      </w:r>
    </w:p>
    <w:p>
      <w:r>
        <w:t>[103] クリックで過去ログ一覧を開く</w:t>
      </w:r>
    </w:p>
    <w:p>
      <w:r>
        <w:t>[104] 末尾の番号が若いほど、古いログになります。</w:t>
      </w:r>
    </w:p>
    <w:p>
      <w:r>
        <w:t>[105] 'コメント/体育祭のヤブルー/' には、下位層のページがありません。</w:t>
      </w:r>
    </w:p>
    <w:p>
      <w:r>
        <w:t>[106] それできるならマディオンの横に置きたいな。 -- [h6d9M1w3pT.] 2025-03-12 (水) 16:41:00</w:t>
      </w:r>
    </w:p>
    <w:p>
      <w:r>
        <w:t>[107] 「結実」が本来の意味の方で使われてるのソシャゲで初めて聞いたわ -- [3/H07GNK6aI] 2025-03-12 (水) 19:28:44</w:t>
      </w:r>
    </w:p>
    <w:p>
      <w:r>
        <w:t>[108] 絵師で引くゆ -- [J4S0JqWOaOI] 2025-03-13 (木) 21:10:09</w:t>
      </w:r>
    </w:p>
    <w:p>
      <w:r>
        <w:t>[109] ←板を利用する前にルールを必ずお読みください。</w:t>
      </w:r>
    </w:p>
    <w:p>
      <w:r>
        <w:t>[110] ルールについて †</w:t>
      </w:r>
    </w:p>
    <w:p>
      <w:r>
        <w:t>[111]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[112] 個人サイトなどリンクを無断に貼ることを禁止しているサイトのURLは掲載しないでください。</w:t>
      </w:r>
    </w:p>
    <w:p>
      <w:r>
        <w:t>[113] ルール違反投稿について †</w:t>
      </w:r>
    </w:p>
    <w:p>
      <w:r>
        <w:t>[114] 以下は荒れる原因となるので投稿自体を禁止とさせていただきます。</w:t>
      </w:r>
    </w:p>
    <w:p>
      <w:r>
        <w:t>[115]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[116] 他者とは、当wikiを利用している人、公式運営、絵師、声優、現実に存在する個人、ツイッター民といったグループも含まれます。</w:t>
      </w:r>
    </w:p>
    <w:p>
      <w:r>
        <w:t>[117]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[119] 喧嘩腰な書き込みとは、「～しろよ、～やれよ。等の強い命令口調」「汚い言葉を使う」「見下す態度をとる」「挑発する」を指します。</w:t>
      </w:r>
    </w:p>
    <w:p>
      <w:r>
        <w:t>[120]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[121] 他者のゲーム内ネーム、UIDを公開する晒し行為</w:t>
      </w:r>
    </w:p>
    <w:p>
      <w:r>
        <w:t>[122] ただし、本作の攻略の助けとなる情報、動画の紹介は認めます。</w:t>
      </w:r>
    </w:p>
    <w:p>
      <w:r>
        <w:t>[123] 他アプリを引き合いに出すこと</w:t>
      </w:r>
    </w:p>
    <w:p>
      <w:r>
        <w:t>[124] 複数の板へのマルチポスト行為</w:t>
      </w:r>
    </w:p>
    <w:p>
      <w:r>
        <w:t>[125] 意味を成していない文字列の羅列による書き込み</w:t>
      </w:r>
    </w:p>
    <w:p>
      <w:r>
        <w:t>[126] 不正行為、バグ悪用に関する書き込み</w:t>
      </w:r>
    </w:p>
    <w:p>
      <w:r>
        <w:t>[127] ルール違反投稿は無視することが一番 です。相手の挑発に乗ったり、反論することがさらなる荒れに繋がります。</w:t>
      </w:r>
    </w:p>
    <w:p>
      <w:r>
        <w:t>[128] ※以上で示したルールのうち「誹謗中傷」とは、 客観的な根拠なくそしり貶すこと を指します。批判的な文をいっしょくたに「誹謗中傷」と判断するのは誤りですので、注意してください。</w:t>
      </w:r>
    </w:p>
    <w:p>
      <w:r>
        <w:t>[129] 書き込みログの改変、削除について †</w:t>
      </w:r>
    </w:p>
    <w:p>
      <w:r>
        <w:t>[130] ただし、誤字・脱字・文字色の修正は認めます。(他者による善意の修正も認めます)</w:t>
      </w:r>
    </w:p>
    <w:p>
      <w:r>
        <w:t>[131]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[132] ルール違反投稿のコメントアウトについて †</w:t>
      </w:r>
    </w:p>
    <w:p>
      <w:r>
        <w:t>[133]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[134] CO報告掲示板 に報告なくコメントアウトした投稿は復旧対象となり、コメントアウトした人物は処罰対象とさせていただきます。</w:t>
      </w:r>
    </w:p>
    <w:p>
      <w:r>
        <w:t>[135] ルール違反投稿でないものを CO報告掲示板 に何度も報告する方は、独善的であると判断し、書き込み規制・編集規制を行わせていただきます。</w:t>
      </w:r>
    </w:p>
    <w:p>
      <w:r>
        <w:t>[136] CO報告掲示板 において、ルール違反とはいえない報告は管理人の判断で復旧することがあります。</w:t>
      </w:r>
    </w:p>
    <w:p>
      <w:r>
        <w:t>[137]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[138] ルール違反ではないが「不愉快」な書き込みについて †</w:t>
      </w:r>
    </w:p>
    <w:p>
      <w:r>
        <w:t>[139]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[140] 煽りは違反対象にならないの？ †</w:t>
      </w:r>
    </w:p>
    <w:p>
      <w:r>
        <w:t>[141] 煽りは人によって、煽りと思う・思わないの差が大きいので、違反とはしていません。煽りだと思ったら NGID機能 を使ってコメントを不可視にしてください。</w:t>
      </w:r>
    </w:p>
    <w:p>
      <w:r>
        <w:t>[142] 愚痴は違反対象にならないの？ †</w:t>
      </w:r>
    </w:p>
    <w:p>
      <w:r>
        <w:t>[143]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[144] ルール違反投稿であるかどうか判断に迷った時は？ †</w:t>
      </w:r>
    </w:p>
    <w:p>
      <w:r>
        <w:t>[145]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[146] 違反投稿を繰り返す行為に対する処罰 †</w:t>
      </w:r>
    </w:p>
    <w:p>
      <w:r>
        <w:t>[147] 違反投稿を何度も繰り返したり、特に悪質な投稿に対しては、 管理人の判断で、「アクセス禁止」「投稿規制」といった処罰を行うことがあります。</w:t>
      </w:r>
    </w:p>
    <w:p>
      <w:r>
        <w:t>[148]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