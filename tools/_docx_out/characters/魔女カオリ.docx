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魔女カオリ</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魔女カオリ</w:t>
      </w:r>
    </w:p>
    <w:p>
      <w:r>
        <w:t>[12] 本名</w:t>
      </w:r>
    </w:p>
    <w:p>
      <w:r>
        <w:t>[13] 漆喰場香里</w:t>
      </w:r>
    </w:p>
    <w:p>
      <w:r>
        <w:t>[14] レアリティ</w:t>
      </w:r>
    </w:p>
    <w:p>
      <w:r>
        <w:t>[15] 通常攻撃</w:t>
      </w:r>
    </w:p>
    <w:p>
      <w:r>
        <w:t>[16] 遠距離攻撃(魔法)</w:t>
      </w:r>
    </w:p>
    <w:p>
      <w:r>
        <w:t>[17] 所属勢力</w:t>
      </w:r>
    </w:p>
    <w:p>
      <w:r>
        <w:t>[18] 魔女</w:t>
      </w:r>
    </w:p>
    <w:p>
      <w:r>
        <w:t>[19] 和央きりか</w:t>
      </w:r>
    </w:p>
    <w:p>
      <w:r>
        <w:t>[20] イラスト</w:t>
      </w:r>
    </w:p>
    <w:p>
      <w:r>
        <w:t>[21] SDキャラ</w:t>
      </w:r>
    </w:p>
    <w:p>
      <w:r>
        <w:t>[22] フレーバーテキスト</w:t>
      </w:r>
    </w:p>
    <w:p>
      <w:r>
        <w:t>[23] 「漆喰場香里です。僧侶です。 袖振り合うも多生の縁と申します。 なにとぞよろしくお願いいたします」 野明角集寺で副住職を務めていたヴィクトリア派の魔女。 塗り壁の魔力因子を持ち、漆喰を飛ばして敵の動きを止める。 幼い頃から魔力因子が表出しやすい体質であったため、 修行を重ね、変身をせずとも力を操れるようになった。 彼女にはダイビートの魔女の風紀を容赦なく正してほしい。</w:t>
      </w:r>
    </w:p>
    <w:p>
      <w:r>
        <w:t>[24] 入手方法</w:t>
      </w:r>
    </w:p>
    <w:p>
      <w:r>
        <w:t>[25] イベント「 煩悩寺の変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一蓮托生漆喰縛り</w:t>
      </w:r>
    </w:p>
    <w:p>
      <w:r>
        <w:t>[48] 敵全体に魔法2倍ダメージ 20秒間、速度20％、回避30ダウン</w:t>
      </w:r>
    </w:p>
    <w:p>
      <w:r>
        <w:t>[49] 一蓮托生漆喰縛り+</w:t>
      </w:r>
    </w:p>
    <w:p>
      <w:r>
        <w:t>[50] 敵全体に魔法4倍ダメージ 20秒間、敵フィールドの 速度20％、回避30ダウン</w:t>
      </w:r>
    </w:p>
    <w:p>
      <w:r>
        <w:t>[51] 固有効果</w:t>
      </w:r>
    </w:p>
    <w:p>
      <w:r>
        <w:t>[52] 名称</w:t>
      </w:r>
    </w:p>
    <w:p>
      <w:r>
        <w:t>[53] 効果</w:t>
      </w:r>
    </w:p>
    <w:p>
      <w:r>
        <w:t>[54] 漆喰塗りたて塗り壁</w:t>
      </w:r>
    </w:p>
    <w:p>
      <w:r>
        <w:t>[55] 『かばう』発動確率20％ 『かばう』のダメージ減少50％ 『かばう』発動後、 15秒間、自身の防御30％アップ</w:t>
      </w:r>
    </w:p>
    <w:p>
      <w:r>
        <w:t>[56] 漆喰塗りたて塗り壁+</w:t>
      </w:r>
    </w:p>
    <w:p>
      <w:r>
        <w:t>[57] 『かばう』発動確率30％ 『かばう』のダメージ減少50％ 『かばう』発動後、 15秒間、自身と対象者の防御30％アップ</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実装時点では必殺技にフィールドの速度・回避両方のダウンを持つキャラは他に 八爪妖蠱ハツネ のみで、覚醒前提ではあるが八爪妖蠱のR版キャラとも言えなくもない。</w:t>
      </w:r>
    </w:p>
    <w:p>
      <w:r>
        <w:t>[101] 回避デバフはレイドでは軽減率ダウンになり有用で、対象の被らない速度デバフと併用して敵の攻撃頻度をさらに遅くすることもできる。</w:t>
      </w:r>
    </w:p>
    <w:p>
      <w:r>
        <w:t>[102] 身代わりの肉襦袢 や 身代わりの樹Ⅱ を装備すれば確率をさらに上げることもできる。</w:t>
      </w:r>
    </w:p>
    <w:p>
      <w:r>
        <w:t>[103] レイドイベントでは効果を発揮しない。</w:t>
      </w:r>
    </w:p>
    <w:p>
      <w:r>
        <w:t>[104] イベント配布キャラであり長官なりたてのプレイヤーに優しい性能と言えるが、魔法力が低く、行動速度もかなり遅めなことは注意。</w:t>
      </w:r>
    </w:p>
    <w:p>
      <w:r>
        <w:t>[105] 別バージョン・関連キャラクター †</w:t>
      </w:r>
    </w:p>
    <w:p>
      <w:r>
        <w:t>[106] 小ネタ †</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'コメント/魔女カオリ/' には、下位層のページがありません。</w:t>
      </w:r>
    </w:p>
    <w:p>
      <w:r>
        <w:t>[113] 絵師のhorosukeさん、これでアルデバラン、ニコール、ゆりっぺに続き4キャラ目か -- [SoJOtoZwe.s] 2024-11-27 (水) 17:08:40</w:t>
      </w:r>
    </w:p>
    <w:p>
      <w:r>
        <w:t>[114] その凸凹でぬりかべはむりじゃろ -- [LMkMnKHZdsI] 2024-11-27 (水) 19:54:56</w:t>
      </w:r>
    </w:p>
    <w:p>
      <w:r>
        <w:t>[115] 敗北の凌辱、声もイラストもシチュも配布とは思えないほどよかったぜ -- [U81vQhJzEps] 2024-11-29 (金) 06:45:30</w:t>
      </w:r>
    </w:p>
    <w:p>
      <w:r>
        <w:t>[116] 名字検索サイトによれば存在しないらしい -- [zoBQm5qyHAQ] 2024-11-30 (土) 15:19:28</w:t>
      </w:r>
    </w:p>
    <w:p>
      <w:r>
        <w:t>[117] 魔女カ まで同じで名前3文字にした時点で意図的じゃなければ発注ミスだけど、意図が分からん -- [XPbY3lPcj.A] 2024-12-08 (日) 20:41:49</w:t>
      </w:r>
    </w:p>
    <w:p>
      <w:r>
        <w:t>[118] 好感2　全裸で変身すると全裸のままなのか、だとすると私服が変形してるって事なのか？ -- [SwKrC8SQ7uk] 2024-12-04 (水) 18:54:18</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