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魔女フナノ</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魔女フナノ</w:t>
      </w:r>
    </w:p>
    <w:p>
      <w:r>
        <w:t>[12] 本名</w:t>
      </w:r>
    </w:p>
    <w:p>
      <w:r>
        <w:t>[13] 卓袱茶船之</w:t>
      </w:r>
    </w:p>
    <w:p>
      <w:r>
        <w:t>[14] レアリティ</w:t>
      </w:r>
    </w:p>
    <w:p>
      <w:r>
        <w:t>[15] 通常攻撃</w:t>
      </w:r>
    </w:p>
    <w:p>
      <w:r>
        <w:t>[16] 遠距離攻撃(物理)</w:t>
      </w:r>
    </w:p>
    <w:p>
      <w:r>
        <w:t>[17] 所属勢力</w:t>
      </w:r>
    </w:p>
    <w:p>
      <w:r>
        <w:t>[18] 魔女</w:t>
      </w:r>
    </w:p>
    <w:p>
      <w:r>
        <w:t>[19] 森乃なんな</w:t>
      </w:r>
    </w:p>
    <w:p>
      <w:r>
        <w:t>[20] イラスト</w:t>
      </w:r>
    </w:p>
    <w:p>
      <w:r>
        <w:t>[21] ときすでにおすし</w:t>
      </w:r>
    </w:p>
    <w:p>
      <w:r>
        <w:t>[22] SDキャラ</w:t>
      </w:r>
    </w:p>
    <w:p>
      <w:r>
        <w:t>[23] フレーバーテキスト</w:t>
      </w:r>
    </w:p>
    <w:p>
      <w:r>
        <w:t>[24] 「お、おっきい……？ 背は低いほうかと思いますが……」 代々人魚衆に所属する卓袱茶家の末っ子。 閃忍の素質を期待されていたが、その大きな胸のせいで 海に潜ることが出来ず、人魚衆の中では落ちこぼれ。 妖怪ちゃぷちゃぷに似ていると言われている。 祝福器「浮世」を振るうと、たまに濃硫酸が出る。</w:t>
      </w:r>
    </w:p>
    <w:p>
      <w:r>
        <w:t>[25] 入手方法</w:t>
      </w:r>
    </w:p>
    <w:p>
      <w:r>
        <w:t>[26] イベント「 夏と水着のネバーランド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巨大化ボディープレス</w:t>
      </w:r>
    </w:p>
    <w:p>
      <w:r>
        <w:t>[49] 敵全体に物理2倍ダメージ</w:t>
      </w:r>
    </w:p>
    <w:p>
      <w:r>
        <w:t>[50] 巨大化ボディープレス+</w:t>
      </w:r>
    </w:p>
    <w:p>
      <w:r>
        <w:t>[51] 敵全体に物理4倍ダメージ 必殺技を使用するたび、 自身の必殺技威力25%アップ(最大100％)</w:t>
      </w:r>
    </w:p>
    <w:p>
      <w:r>
        <w:t>[52] 固有効果</w:t>
      </w:r>
    </w:p>
    <w:p>
      <w:r>
        <w:t>[53] 名称</w:t>
      </w:r>
    </w:p>
    <w:p>
      <w:r>
        <w:t>[54] 効果</w:t>
      </w:r>
    </w:p>
    <w:p>
      <w:r>
        <w:t>[55] 水遁・水刃乱舞</w:t>
      </w:r>
    </w:p>
    <w:p>
      <w:r>
        <w:t>[56] 出撃完了時、 20秒間、敵フィールドの速度20%ダウン</w:t>
      </w:r>
    </w:p>
    <w:p>
      <w:r>
        <w:t>[57] 水遁・水刃乱舞+</w:t>
      </w:r>
    </w:p>
    <w:p>
      <w:r>
        <w:t>[58] 出撃完了時、 20秒間、敵フィールドの速度20%ダウン、回避30ダウン</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必殺充填が低くて行動速度も平凡なせいでなかなか必殺技を使えず、覚醒で追加される必殺威力アップ効果は活かすのが難しい。 初心者のうちは☆5まで限界突破できるキャラというだけで頼りになるかもしれない。 移動速度が早く、出撃速度も早い方なので、1ダースべべたーや電光せっかちを気軽に装備できない頃でも出撃詰まりを起こしにくい。</w:t>
      </w:r>
    </w:p>
    <w:p>
      <w:r>
        <w:t>[102] 小ネタ †</w:t>
      </w:r>
    </w:p>
    <w:p>
      <w:r>
        <w:t>[103] 人魚衆ということで 閃忍ウミ の後輩。 なので彼女自身は閃忍を目指していたのだがどうにもうまくいかずに困っている…というのがイベント冒頭時点。</w:t>
      </w:r>
    </w:p>
    <w:p>
      <w:r>
        <w:t>[104] プレイアブルユニットが魔女になってる事からもわかる通り、その理由は淫力ではなく接現力をあやつる魔力因子に適性があった、ということがイベント中で発覚する事になる。 このため エスカ・サファイア と同様に、閃忍として訓練した技術を他の動力を使って行使する戦闘スタイルとなっている。</w:t>
      </w:r>
    </w:p>
    <w:p>
      <w:r>
        <w:t>[105] 魔力因子であるちゃぷちゃぷはランスシリーズに登場する女の子モンスターの一つ。つまり 魔女リーマ や 魔女ラメール らと同系統。 実際フナノの容姿も元ネタに準じた姿になっている。</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'コメント/魔女フナノ/' には、下位層のページがありません。</w:t>
      </w:r>
    </w:p>
    <w:p>
      <w:r>
        <w:t>[112] 卓袱台あるからまだ読めた -- [fgbjgdG64lc] 2024-07-18 (木) 02:31:26</w:t>
      </w:r>
    </w:p>
    <w:p>
      <w:r>
        <w:t>[113] しっぽくって読み方もあるのを初めて知った。勉強になるわ～ -- [Tp6zpWx5Ojc] 2024-07-18 (木) 19:44:57</w:t>
      </w:r>
    </w:p>
    <w:p>
      <w:r>
        <w:t>[114] 胸を大きい大きいとストーリーで登場前から連呼され続けるが、海見の立ち絵の後に出てきても大きく見えない不思議 -- [AYFDaFKsrLc] 2024-07-18 (木) 00:13:57</w:t>
      </w:r>
    </w:p>
    <w:p>
      <w:r>
        <w:t>[115] 元ネタといい立ち絵といいメガネっ娘属性なんだけど、メガネスキー層からはあえて外したがってる雰囲気。奇妙な扱いだな…。 -- [A.eO6gyxu1k] 2024-07-18 (木) 00:28:11</w:t>
      </w:r>
    </w:p>
    <w:p>
      <w:r>
        <w:t>[116] そして本番では眼鏡はつけない。 メガナーではない人間からしてもメガナーの人の需要を満たせているのだろうか？ -- [7bbzgy2uWAk] 2024-07-18 (木) 20:18:28</w:t>
      </w:r>
    </w:p>
    <w:p>
      <w:r>
        <w:t>[117] 女の子モンスターにはいる -- [ySDq5Dws5qM] 2024-07-19 (金) 11:48:34</w:t>
      </w:r>
    </w:p>
    <w:p>
      <w:r>
        <w:t>[118] 魔女キャラテコ入れ組、女の子モンスターシリーズできゃんきゃん達と同じ枠ですな。酸をぶつけるのもそれ由来。（RPG 系でいわゆる強攻撃だった。）巨大化はしなかったはずｗ -- [A.eO6gyxu1k] 2024-07-19 (金) 17:14:03</w:t>
      </w:r>
    </w:p>
    <w:p>
      <w:r>
        <w:t>[119] いつからランドセルが小〇生だけのアイテムだと錯覚していた？ -- [5PwKbS3Q6zs] 2024-07-19 (金) 13:29:13</w:t>
      </w:r>
    </w:p>
    <w:p>
      <w:r>
        <w:t>[120] ランドセルは元々軍隊用の背嚢が起源なので、セーラー服と合わせて水兵イメージなのだと考えられる -- [IOohtkXQ/yI] 2024-07-19 (金) 16:47:44</w:t>
      </w:r>
    </w:p>
    <w:p>
      <w:r>
        <w:t>[121] 多分帽子の後ろは髪と一体化してる -- [J4XIy2cNuXI] 2024-07-19 (金) 22:36:25</w:t>
      </w:r>
    </w:p>
    <w:p>
      <w:r>
        <w:t>[122] 好感１ストーリーでヒトミが「同じ食堂のからあげを食った仲だ！」と言っていて、最近どこかで聞いたような話だなと思ったら【第１回】アリスソフト放送局( https://youtu.be/JzrGA1Dw44w?t=289 )だった -- [gEFBtsdD5N2] 2024-07-21 (日) 02:34:06</w:t>
      </w:r>
    </w:p>
    <w:p>
      <w:r>
        <w:t>[123] 水中型ガンダム？ -- [Aku4CTMnD3o] 2024-08-07 (水) 10:48:05</w:t>
      </w:r>
    </w:p>
    <w:p>
      <w:r>
        <w:t>[124] ←板を利用する前にルールを必ずお読みください。</w:t>
      </w:r>
    </w:p>
    <w:p>
      <w:r>
        <w:t>[125] ルールについて †</w:t>
      </w:r>
    </w:p>
    <w:p>
      <w:r>
        <w:t>[126]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[127] 個人サイトなどリンクを無断に貼ることを禁止しているサイトのURLは掲載しないでください。</w:t>
      </w:r>
    </w:p>
    <w:p>
      <w:r>
        <w:t>[128] ルール違反投稿について †</w:t>
      </w:r>
    </w:p>
    <w:p>
      <w:r>
        <w:t>[129] 以下は荒れる原因となるので投稿自体を禁止とさせていただきます。</w:t>
      </w:r>
    </w:p>
    <w:p>
      <w:r>
        <w:t>[130]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[131] 他者とは、当wikiを利用している人、公式運営、絵師、声優、現実に存在する個人、ツイッター民といったグループも含まれます。</w:t>
      </w:r>
    </w:p>
    <w:p>
      <w:r>
        <w:t>[132]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[134] 喧嘩腰な書き込みとは、「～しろよ、～やれよ。等の強い命令口調」「汚い言葉を使う」「見下す態度をとる」「挑発する」を指します。</w:t>
      </w:r>
    </w:p>
    <w:p>
      <w:r>
        <w:t>[135]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[136] 他者のゲーム内ネーム、UIDを公開する晒し行為</w:t>
      </w:r>
    </w:p>
    <w:p>
      <w:r>
        <w:t>[137] ただし、本作の攻略の助けとなる情報、動画の紹介は認めます。</w:t>
      </w:r>
    </w:p>
    <w:p>
      <w:r>
        <w:t>[138] 他アプリを引き合いに出すこと</w:t>
      </w:r>
    </w:p>
    <w:p>
      <w:r>
        <w:t>[139] 複数の板へのマルチポスト行為</w:t>
      </w:r>
    </w:p>
    <w:p>
      <w:r>
        <w:t>[140] 意味を成していない文字列の羅列による書き込み</w:t>
      </w:r>
    </w:p>
    <w:p>
      <w:r>
        <w:t>[141] 不正行為、バグ悪用に関する書き込み</w:t>
      </w:r>
    </w:p>
    <w:p>
      <w:r>
        <w:t>[142] ルール違反投稿は無視することが一番 です。相手の挑発に乗ったり、反論することがさらなる荒れに繋がります。</w:t>
      </w:r>
    </w:p>
    <w:p>
      <w:r>
        <w:t>[143] ※以上で示したルールのうち「誹謗中傷」とは、 客観的な根拠なくそしり貶すこと を指します。批判的な文をいっしょくたに「誹謗中傷」と判断するのは誤りですので、注意してください。</w:t>
      </w:r>
    </w:p>
    <w:p>
      <w:r>
        <w:t>[144] 書き込みログの改変、削除について †</w:t>
      </w:r>
    </w:p>
    <w:p>
      <w:r>
        <w:t>[145] ただし、誤字・脱字・文字色の修正は認めます。(他者による善意の修正も認めます)</w:t>
      </w:r>
    </w:p>
    <w:p>
      <w:r>
        <w:t>[146]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[147] ルール違反投稿のコメントアウトについて †</w:t>
      </w:r>
    </w:p>
    <w:p>
      <w:r>
        <w:t>[148]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[149] CO報告掲示板 に報告なくコメントアウトした投稿は復旧対象となり、コメントアウトした人物は処罰対象とさせていただきます。</w:t>
      </w:r>
    </w:p>
    <w:p>
      <w:r>
        <w:t>[150] ルール違反投稿でないものを CO報告掲示板 に何度も報告する方は、独善的であると判断し、書き込み規制・編集規制を行わせていただきます。</w:t>
      </w:r>
    </w:p>
    <w:p>
      <w:r>
        <w:t>[151] CO報告掲示板 において、ルール違反とはいえない報告は管理人の判断で復旧することがあります。</w:t>
      </w:r>
    </w:p>
    <w:p>
      <w:r>
        <w:t>[152]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[153] ルール違反ではないが「不愉快」な書き込みについて †</w:t>
      </w:r>
    </w:p>
    <w:p>
      <w:r>
        <w:t>[154]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[155] 煽りは違反対象にならないの？ †</w:t>
      </w:r>
    </w:p>
    <w:p>
      <w:r>
        <w:t>[156] 煽りは人によって、煽りと思う・思わないの差が大きいので、違反とはしていません。煽りだと思ったら NGID機能 を使ってコメントを不可視にしてください。</w:t>
      </w:r>
    </w:p>
    <w:p>
      <w:r>
        <w:t>[157] 愚痴は違反対象にならないの？ †</w:t>
      </w:r>
    </w:p>
    <w:p>
      <w:r>
        <w:t>[158]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[159] ルール違反投稿であるかどうか判断に迷った時は？ †</w:t>
      </w:r>
    </w:p>
    <w:p>
      <w:r>
        <w:t>[160]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[161] 違反投稿を繰り返す行為に対する処罰 †</w:t>
      </w:r>
    </w:p>
    <w:p>
      <w:r>
        <w:t>[162] 違反投稿を何度も繰り返したり、特に悪質な投稿に対しては、 管理人の判断で、「アクセス禁止」「投稿規制」といった処罰を行うことがあります。</w:t>
      </w:r>
    </w:p>
    <w:p>
      <w:r>
        <w:t>[163]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