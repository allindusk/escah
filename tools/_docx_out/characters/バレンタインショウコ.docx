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バレンタインショウコ</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バレンタインショウコ</w:t>
      </w:r>
    </w:p>
    <w:p>
      <w:r>
        <w:t>[12] 本名</w:t>
      </w:r>
    </w:p>
    <w:p>
      <w:r>
        <w:t>[13] 美剣翔子</w:t>
      </w:r>
    </w:p>
    <w:p>
      <w:r>
        <w:t>[14] レアリティ</w:t>
      </w:r>
    </w:p>
    <w:p>
      <w:r>
        <w:t>[15] 通常攻撃</w:t>
      </w:r>
    </w:p>
    <w:p>
      <w:r>
        <w:t>[16] 近距離攻撃(物理)</w:t>
      </w:r>
    </w:p>
    <w:p>
      <w:r>
        <w:t>[17] 所属勢力</w:t>
      </w:r>
    </w:p>
    <w:p>
      <w:r>
        <w:t>[18] 戦士(現界)</w:t>
      </w:r>
    </w:p>
    <w:p>
      <w:r>
        <w:t>[19] 特殊属性</w:t>
      </w:r>
    </w:p>
    <w:p>
      <w:r>
        <w:t>[20] バレンタイン</w:t>
      </w:r>
    </w:p>
    <w:p>
      <w:r>
        <w:t>[21] 星鹿りえ</w:t>
      </w:r>
    </w:p>
    <w:p>
      <w:r>
        <w:t>[22] イラスト</w:t>
      </w:r>
    </w:p>
    <w:p>
      <w:r>
        <w:t>[23] 夕薙</w:t>
      </w:r>
    </w:p>
    <w:p>
      <w:r>
        <w:t>[24] SDキャラ</w:t>
      </w:r>
    </w:p>
    <w:p>
      <w:r>
        <w:t>[25] フレーバーテキスト</w:t>
      </w:r>
    </w:p>
    <w:p>
      <w:r>
        <w:t>[26] 「いやあ、自在にこの姿になれるとはな。 なんでも『できるものだ』と思ってやってみるものだ」 美剣翔子がとある事情で 発動できるようになった戦闘フォーム。 一時的なものかと思われたが、 チョコに思いを馳せると再現可能だと翔子が発見した。 順応性が高すぎる。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美剣流・血汚塊殴乱打</w:t>
      </w:r>
    </w:p>
    <w:p>
      <w:r>
        <w:t>[51] 敵横一列に物理4倍ダメージ 自身のスタミナが20%以下の場合、 必殺技威力75%アップ</w:t>
      </w:r>
    </w:p>
    <w:p>
      <w:r>
        <w:t>[52] 美剣流・血汚塊殴乱打+</w:t>
      </w:r>
    </w:p>
    <w:p>
      <w:r>
        <w:t>[53] 敵横一列に物理6倍ダメージ 自身のスタミナが20%以下の場合、 必殺技威力75%アップ</w:t>
      </w:r>
    </w:p>
    <w:p>
      <w:r>
        <w:t>[54] 固有効果</w:t>
      </w:r>
    </w:p>
    <w:p>
      <w:r>
        <w:t>[55] 名称</w:t>
      </w:r>
    </w:p>
    <w:p>
      <w:r>
        <w:t>[56] 効果</w:t>
      </w:r>
    </w:p>
    <w:p>
      <w:r>
        <w:t>[57] 浮世の甘味</w:t>
      </w:r>
    </w:p>
    <w:p>
      <w:r>
        <w:t>[58] スタミナが5%以下になった時、 自身のダメージを完全回復 自身の必殺ゲージ50%増加 (1回のみ発動)</w:t>
      </w:r>
    </w:p>
    <w:p>
      <w:r>
        <w:t>[59] 浮世の甘味+</w:t>
      </w:r>
    </w:p>
    <w:p>
      <w:r>
        <w:t>[60] スタミナが5%以下になった時、 自身のダメージを完全回復 自身の必殺ゲージ75%増加 (1回のみ発動)</w:t>
      </w:r>
    </w:p>
    <w:p>
      <w:r>
        <w:t>[61] 強化画像</w:t>
      </w:r>
    </w:p>
    <w:p>
      <w:r>
        <w:t>[62] ゲームにおいて †</w:t>
      </w:r>
    </w:p>
    <w:p>
      <w:r>
        <w:t>[63] 2021/2/3に実装されたイベント「 チョコ祭りだよ！風雲！チョコレート工場 」の期間限定ピックアップキャラとして実装された、バレンタイン版 ビートスラッシャー・ショウコ 。</w:t>
      </w:r>
    </w:p>
    <w:p>
      <w:r>
        <w:t>[64] ステータスではスタミナ・防御力・回避力・反撃率が高めに設定されている。特に反撃率は70%と実装時点トップタイであり攻撃力も戦士系最高値なので、反撃主体のタンク運用で強みを活かしやすい。</w:t>
      </w:r>
    </w:p>
    <w:p>
      <w:r>
        <w:t>[65] 回復した結果必殺技の火力ブースト条件を満たさなくなる場合もあるので若干アンチシナジーだが、回復してより長く戦える方が嬉しい。 20％を少し上回る程度の最大スタミナしかない場合は、マニュアル操作に切り替えて回復完了後にタイミングを見計らうと強みが活かしやすいだろう。</w:t>
      </w:r>
    </w:p>
    <w:p>
      <w:r>
        <w:t>[66] 5％以下の条件はアタッカー運用なら満たしやすいが、タンク運用の場合は攻撃が集中して一気に削り取られる可能性が高まるのは注意したい。 反撃主体ならベルトは残したいので、長髪まねき猫＋牛女肉襦袢で防御を固める、味方の防御バフ・攻撃デバフで一気に削られないように補助するといいだろうか。</w:t>
      </w:r>
    </w:p>
    <w:p>
      <w:r>
        <w:t>[67] 行動速度は若干速くなったものの必殺充填量は下がったので必殺技の回転率は相変わらず低い。装備でここをカバーする必要がある点は相変わらず。 純アタッカー型だったSRと比べて反撃タンク運用も選択肢になるので何を選ぶか悩むところ。</w:t>
      </w:r>
    </w:p>
    <w:p>
      <w:r>
        <w:t>[68] スタン抵抗率20％は決して低い数値ではないものの、瀕死時のスタンすると固有効果が不発し致命傷となるので注意したい。 純アタッカーとして運用するなら行動速度・殲滅力からヘイト稼ぎ性能は低いため大きく困ることはないが、反撃主体で長髪まねき猫や身代わりの樹Ⅱを装備させる場合は覚醒強化・味方でケアするか、スタンしないように祈ろう。</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スタミナ20％以下なら単体必殺以上の威力とはいえ行動速度と必殺充填の値が向いていない</w:t>
      </w:r>
    </w:p>
    <w:p>
      <w:r>
        <w:t>[78] 殲滅戦</w:t>
      </w:r>
    </w:p>
    <w:p>
      <w:r>
        <w:t>[79] 横一列必殺は向いていない</w:t>
      </w:r>
    </w:p>
    <w:p>
      <w:r>
        <w:t>[80] Bユニバース</w:t>
      </w:r>
    </w:p>
    <w:p>
      <w:r>
        <w:t>[81] 有益な効果がない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メイン</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4.1sec 19回</w:t>
      </w:r>
    </w:p>
    <w:p>
      <w:r>
        <w:t>[98] 13.5% 20回</w:t>
      </w:r>
    </w:p>
    <w:p>
      <w:r>
        <w:t>[99] 備考</w:t>
      </w:r>
    </w:p>
    <w:p>
      <w:r>
        <w:t>[100] 反撃率がとても高いため 無しの だけでも結構反撃してくれる</w:t>
      </w:r>
    </w:p>
    <w:p>
      <w:r>
        <w:t>[101] ※26年3月更新</w:t>
      </w:r>
    </w:p>
    <w:p>
      <w:r>
        <w:t>[102] 別バージョン †</w:t>
      </w:r>
    </w:p>
    <w:p>
      <w:r>
        <w:t>[103] ビートスラッシャー・ショウコ</w:t>
      </w:r>
    </w:p>
    <w:p>
      <w:r>
        <w:t>[104] 小ネタ †</w:t>
      </w:r>
    </w:p>
    <w:p>
      <w:r>
        <w:t>[105] 必殺技名の「美剣流・血汚塊殴乱打」は「みつるぎりゅう・チョコカイおうらんだ」と読む。ストーリー内でチョコレートが実は凄く固い食べ物だと教わったショウコがチョコを武器にできないかという思いつきを実現させたチョコレートの刀を武器として使用してい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'コメント/バレンタインショウコ/' には、下位層のページがありません。</w:t>
      </w:r>
    </w:p>
    <w:p>
      <w:r>
        <w:t>[112] 見た目はきゃわわの一言。後は敗北のシチュエーション次第だが… -- [rjHKIcYhkUU] 2022-02-02 (水) 05:32:53</w:t>
      </w:r>
    </w:p>
    <w:p>
      <w:r>
        <w:t>[113] 自分は純アタッカー想定だと思うな。5％以下でゲージ増えても、あと一発が足りない……ってところに、じゃあ回復つけます！　で弱点を補強した印象。盾役想定ならエンジェエスカや真夏のエクシール並みに振り切る前例もあるし。反撃率が高い＝反撃タンク、その言葉ミモザやミカフィールにも言えるか？　まあ、答えを出そうって話じゃなくて、想像を楽しもうって話だけど。 -- [Mtoag44SDDM] 2022-02-14 (月) 12:04:22</w:t>
      </w:r>
    </w:p>
    <w:p>
      <w:r>
        <w:t>[114] ミモザやミカフィールとは反撃率が20も違うじゃん -- [AQy.byjnjXw] 2022-02-14 (月) 13:10:49</w:t>
      </w:r>
    </w:p>
    <w:p>
      <w:r>
        <w:t>[115] そうか、確かに違うな。比較に出すならジェレミーだったかね。同じ完全回復でも20％以下だから安定する。5％以下の不安定なタンクってどうよ……？　って方が推測の理由としては適切か。 -- [Mtoag44SDDM] 2022-02-14 (月) 14:13:56</w:t>
      </w:r>
    </w:p>
    <w:p>
      <w:r>
        <w:t>[116] 正直めちゃくちゃ良かった -- [J/1WFVKr7dA] 2022-02-02 (水) 16:52:23</w:t>
      </w:r>
    </w:p>
    <w:p>
      <w:r>
        <w:t>[117] 横1列の必殺技って微妙に使いづらいんだよなぁ 小祝の白だけど -- [Vkb/RdqjJkA] 2022-02-02 (水) 17:07:00</w:t>
      </w:r>
    </w:p>
    <w:p>
      <w:r>
        <w:t>[118] 逆に％で確実に削ってくれるレイド位しか狙えないと思うけど。 -- [xDHDwLIavc.] 2022-02-02 (水) 20:40:04</w:t>
      </w:r>
    </w:p>
    <w:p>
      <w:r>
        <w:t>[119] レイドなんか大体オーバーキルしてくるから、スタメンで連続フィーバーずっと俺のターンしてないと発動しなくない？　通常戦の方がまだ発動機会多いと思う。 -- [Mtoag44SDDM] 2022-02-14 (月) 12:09:34</w:t>
      </w:r>
    </w:p>
    <w:p>
      <w:r>
        <w:t>[120] 多少使った感じ、アタッカー運用ならそんな困らんよ。タンクとしては、が使いづらいの前につくと思う。 -- [Mtoag44SDDM] 2022-02-14 (月) 12:12:23</w:t>
      </w:r>
    </w:p>
    <w:p>
      <w:r>
        <w:t>[121] 5％とかいう強敵相手ではとても狙えない数字をRから引き継ぐのはやめろ -- [hM6TqTpOO7Q] 2022-02-02 (水) 20:31:08</w:t>
      </w:r>
    </w:p>
    <w:p>
      <w:r>
        <w:t>[122] 死に際に最後っ屁を放つ運用方法は相変わらずですな -- [l/G9m5DUtOM] 2022-02-02 (水) 20:45:33</w:t>
      </w:r>
    </w:p>
    <w:p>
      <w:r>
        <w:t>[123] バレンタインショウコ入手の為三万円つぎ込んだけど結局入手できず蕾を使う羽目に……先月も正月サファイアの為に同額注ぎ込んだからヤバい…… -- [Pel6Qyp6T4I] 2022-02-04 (金) 00:01:51</w:t>
      </w:r>
    </w:p>
    <w:p>
      <w:r>
        <w:t>[124] 寝室シーン一覧のコメント欄に詳しく書いてくれてる人いるよ。 -- [QkASxqxy1G.] 2022-02-04 (金) 04:25:56</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