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幻忍コテツ</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幻忍コテツ</w:t>
      </w:r>
    </w:p>
    <w:p>
      <w:r>
        <w:t>[13] 本名</w:t>
      </w:r>
    </w:p>
    <w:p>
      <w:r>
        <w:t>[14] 加賀コテツ</w:t>
      </w:r>
    </w:p>
    <w:p>
      <w:r>
        <w:t>[15] レアリティ</w:t>
      </w:r>
    </w:p>
    <w:p>
      <w:r>
        <w:t>[16] 通常攻撃</w:t>
      </w:r>
    </w:p>
    <w:p>
      <w:r>
        <w:t>[17] 近距離攻撃(物理)</w:t>
      </w:r>
    </w:p>
    <w:p>
      <w:r>
        <w:t>[18] 所属勢力</w:t>
      </w:r>
    </w:p>
    <w:p>
      <w:r>
        <w:t>[19] 魔女</w:t>
      </w:r>
    </w:p>
    <w:p>
      <w:r>
        <w:t>[20] いねむりすやこ</w:t>
      </w:r>
    </w:p>
    <w:p>
      <w:r>
        <w:t>[21] イラスト</w:t>
      </w:r>
    </w:p>
    <w:p>
      <w:r>
        <w:t>[22] 八重樫南</w:t>
      </w:r>
    </w:p>
    <w:p>
      <w:r>
        <w:t>[23] SDキャラ</w:t>
      </w:r>
    </w:p>
    <w:p>
      <w:r>
        <w:t>[24] フレーバーテキスト</w:t>
      </w:r>
    </w:p>
    <w:p>
      <w:r>
        <w:t>[25] 「幻忍コテツ参戦ー！ わっしょいわっしょいがんばりまーす！」 想破からハガネと共に離反した、元殲・上弦衆の滅忍の少女。 その身に宿していた鬼熊の幻魔と共に力を取り戻し、 ダイビートに参加。久世にも所属する傍ら平和の為に尽力中。 呑気、脳天気な性格でどんな死地にも笑顔で飛び込む無鉄砲娘。 しかし笑顔の裏の内心では色々と考えている……かも知れない？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てややややーーっ！</w:t>
      </w:r>
    </w:p>
    <w:p>
      <w:r>
        <w:t>[50] 敵単体に物理6倍ダメージ 10秒間、防御40％ダウン (デバフ効果が先に発生する) 発動後、10秒間、自身に継続ダメージ毎秒2％</w:t>
      </w:r>
    </w:p>
    <w:p>
      <w:r>
        <w:t>[51] てややややーーっ！＋</w:t>
      </w:r>
    </w:p>
    <w:p>
      <w:r>
        <w:t>[52] 敵単体に物理9倍ダメージ 発動時点でスタン中の敵と、 BREAK中の大型ボスにのみ物理12倍ダメージ 10秒間、防御60％ダウン (デバフ効果が先に発生する) 発動後、10秒間、自身に継続ダメージ毎秒2％</w:t>
      </w:r>
    </w:p>
    <w:p>
      <w:r>
        <w:t>[53] 固有効果</w:t>
      </w:r>
    </w:p>
    <w:p>
      <w:r>
        <w:t>[54] 名称</w:t>
      </w:r>
    </w:p>
    <w:p>
      <w:r>
        <w:t>[55] 効果</w:t>
      </w:r>
    </w:p>
    <w:p>
      <w:r>
        <w:t>[56] 無邪気で無慈悲</w:t>
      </w:r>
    </w:p>
    <w:p>
      <w:r>
        <w:t>[57] 自身に個別の継続ダメージが発生している間、 自身の攻撃30％アップ</w:t>
      </w:r>
    </w:p>
    <w:p>
      <w:r>
        <w:t>[58] 無邪気で無慈悲＋</w:t>
      </w:r>
    </w:p>
    <w:p>
      <w:r>
        <w:t>[59] 自身への継続ダメージを50％軽減 自身に個別の継続ダメージが発生している間、 自身の攻撃30％アップ</w:t>
      </w:r>
    </w:p>
    <w:p>
      <w:r>
        <w:t>[60] 私服画像</w:t>
      </w:r>
    </w:p>
    <w:p>
      <w:r>
        <w:t>[61] 強化画像</w:t>
      </w:r>
    </w:p>
    <w:p>
      <w:r>
        <w:t>[62] NPC時代の立ち絵</w:t>
      </w:r>
    </w:p>
    <w:p>
      <w:r>
        <w:t>[63] NPC時代のSD</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相方の 幻忍キクリ のプレイアブル化から遅れること半年ほどで実装された、魔女の単体必殺アタッカー兼デバッファー。 攻撃力・行動速度・必殺充填のアタッカーに重要なスペックが優秀。連撃0も必殺の回転率を重視する場合には有用。 敵の時のコテツは連撃してきたので、捨てがまり戦法が顕著になっている。</w:t>
      </w:r>
    </w:p>
    <w:p>
      <w:r>
        <w:t>[105] 必殺技は単体ダメージ技で、10秒の防御ダウンと自身への継続ダメージ毎秒2％があり、覚醒でレイドのBREAK中の大型ボスに12倍ダメージが可能になる。 防御ダウン最大60％が可能だが効果時間が10秒と短く、維持するには行動速度と必殺充填の最大覚醒に加えて、高い速度アップバフかフィーバータイムかゲージ増加などの補助は必須。</w:t>
      </w:r>
    </w:p>
    <w:p>
      <w:r>
        <w:t>[106] 必殺に自傷ダメージがあるため回復効果がないと撤退が早くなってしまうが、固有効果でユニット対象の継続ダメージ中に攻撃力30％アップするためデメリットだけではない。 この攻撃力アップはいわゆる「バフ扱いではない強化」となるため他の攻撃系バフと併用可能で、防御ダウンと共に維持する価値があるものとなっている。 また、固有覚醒で自身への継続ダメージを半減可能。必殺による自傷ダメージを毎秒1％に減らせる。</w:t>
      </w:r>
    </w:p>
    <w:p>
      <w:r>
        <w:t>[107] オルバ（Bユニバース） では最大で毎秒8％という超高倍率の継続ダメージを付与してくるが、これも半減できる。 しかしオルバ戦はステージによる最大スタミナ減少やオルバ自身の魔法攻撃も強烈で、これらは半減できないため生存時間が劇的に伸びるというわけではない。 近距離キャラで出撃詰まり要員にもできるので覚えておくと出番はあるかも。</w:t>
      </w:r>
    </w:p>
    <w:p>
      <w:r>
        <w:t>[108] 相方 と併用するとレイドで合計100％の軽減率ダウン、ゲージ補助と回復も可能など、様々な面で相性がいい。</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問題なく活躍できるが、回復役がいないと撤退が早い</w:t>
      </w:r>
    </w:p>
    <w:p>
      <w:r>
        <w:t>[116] レイドバトル</w:t>
      </w:r>
    </w:p>
    <w:p>
      <w:r>
        <w:t>[117] 単体必殺はレイド向きで軽減率ダウンも強力だが、回復役がいないと撤退が早い (装備例は下記参照)</w:t>
      </w:r>
    </w:p>
    <w:p>
      <w:r>
        <w:t>[118] 殲滅戦</w:t>
      </w:r>
    </w:p>
    <w:p>
      <w:r>
        <w:t>[119] 単体必殺は向いてない</w:t>
      </w:r>
    </w:p>
    <w:p>
      <w:r>
        <w:t>[120] Bユニバース</w:t>
      </w:r>
    </w:p>
    <w:p>
      <w:r>
        <w:t>[121] ボスからの継続ダメージで固有が活きる場面がある</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9回</w:t>
      </w:r>
    </w:p>
    <w:p>
      <w:r>
        <w:t>[138] 14.9% 8回</w:t>
      </w:r>
    </w:p>
    <w:p>
      <w:r>
        <w:t>[139] 備考</w:t>
      </w:r>
    </w:p>
    <w:p>
      <w:r>
        <w:t>[140] FEVERタイム中なら速度アップや必殺ゲージ増加の支援なくとも10秒以内の必殺技の再発動が可能</w:t>
      </w:r>
    </w:p>
    <w:p>
      <w:r>
        <w:t>[141] ※26年4月更新</w:t>
      </w:r>
    </w:p>
    <w:p>
      <w:r>
        <w:t>[142] 別バージョン・関連キャラクター †</w:t>
      </w:r>
    </w:p>
    <w:p>
      <w:r>
        <w:t>[143] 殲忍ハガネ</w:t>
      </w:r>
    </w:p>
    <w:p>
      <w:r>
        <w:t>[144] 幻忍キクリ</w:t>
      </w:r>
    </w:p>
    <w:p>
      <w:r>
        <w:t>[145] 小ネタ †</w:t>
      </w:r>
    </w:p>
    <w:p>
      <w:r>
        <w:t>[146] 殲・上弦衆の滅忍。ハガネ直属の下忍で、特に何も考えずについてきた。敵か味方かしか判断せず、自分の命を顧みない。実はキクリちゃんよりお姉さんですぞ。</w:t>
      </w:r>
    </w:p>
    <w:p>
      <w:r>
        <w:t>[147] 高い身体能力を持つが、肉体がその負荷に耐えきれないという問題を抱えている。プレイアブル版の自傷ダメージはこの設定の再現。</w:t>
      </w:r>
    </w:p>
    <w:p>
      <w:r>
        <w:t>[148] 時系列上はコテツと同様に第2部終盤にはダイビートの一員となっていたが、プレイアブル化したのが忍者外伝2終了後のタイミングだったため、加入ストーリーにて忍者外伝2の状況に言及されている。そのためストーリー視聴時にネタバレの警告が記載されている。</w:t>
      </w:r>
    </w:p>
    <w:p>
      <w:r>
        <w:t>[149] NPC版について †</w:t>
      </w:r>
    </w:p>
    <w:p>
      <w:r>
        <w:t>[150] メインストーリーにて1章から登場。 エネミーとしてはArea18にて滅忍キクリと共に大ボスとして出現する。</w:t>
      </w:r>
    </w:p>
    <w:p>
      <w:r>
        <w:t>[151] ボスエネミーとしては珍しい自己バフ型の必殺技。相方のキクリのデバフと合わせて、通常攻撃ダメージを一気に引き上げた状態で攻めてくる。 三の裁刀イザナエル が居ると必殺技でバフを剥がせるので攻略しやすくなるだろう。</w:t>
      </w:r>
    </w:p>
    <w:p>
      <w:r>
        <w:t>[152] その上でモタモタしているとキクリの毒状態付与効果を持つの全体攻撃が飛んでくる。自分の手持ちメンバーを見ながらどちらから攻め落とすかしっかり計画を立ててから挑む事。</w:t>
      </w:r>
    </w:p>
    <w:p>
      <w:r>
        <w:t>[153] コテツを倒す場合は ビートアミュレット・ノノノ や 鬼の斗羽大洋 の防御デバフ、 FM77 や 七の賢腕シャムエル の割合ダメージを活用すればスタミナを削り取りやすくなるので、うまく活用しよう。特に後者はキクリ側にも安定してダメージが入るのでコテツ撃破後の処理も楽。 ただ、コテツの火力が高いのでこれらのデバッファーが必殺技起動まで持ち込めるようにタンク役と回復役、ゲージサポートまでしっかり整えておく必要がある。</w:t>
      </w:r>
    </w:p>
    <w:p>
      <w:r>
        <w:t>[154] 2023/02/22アップデートで Bユニバース(強敵戦) に二人セットの 滅忍キクリ＆コテツ として追加された。</w:t>
      </w:r>
    </w:p>
    <w:p>
      <w:r>
        <w:t>[155] 公式ツイッターの紹介 †</w:t>
      </w:r>
    </w:p>
    <w:p>
      <w:r>
        <w:t>[156] キャラ紹介(NPC)</w:t>
      </w:r>
    </w:p>
    <w:p>
      <w:r>
        <w:t>[157] お月見イラスト</w:t>
      </w:r>
    </w:p>
    <w:p>
      <w:r>
        <w:t>[158] キャラ紹介</w:t>
      </w:r>
    </w:p>
    <w:p>
      <w:r>
        <w:t>[159] 4thアニバーサリー記念イラスト</w:t>
      </w:r>
    </w:p>
    <w:p>
      <w:r>
        <w:t>[160] コメントフォーム †</w:t>
      </w:r>
    </w:p>
    <w:p>
      <w:r>
        <w:t>[161] クリックで過去ログ一覧を開く</w:t>
      </w:r>
    </w:p>
    <w:p>
      <w:r>
        <w:t>[162] 末尾の番号が若いほど、古いログになります。</w:t>
      </w:r>
    </w:p>
    <w:p>
      <w:r>
        <w:t>[163] 'コメント/幻忍コテツ/' には、下位層のページがありません。</w:t>
      </w:r>
    </w:p>
    <w:p>
      <w:r>
        <w:t>[164] イラストは八重樫さんかな？ -- [Ih7ECnMD/Ro] 2020-12-28 (月) 13:29:30</w:t>
      </w:r>
    </w:p>
    <w:p>
      <w:r>
        <w:t>[165] 今見ると成長後の方だなこれ -- [k43jGVEPhc6] 2024-04-13 (土) 17:20:02</w:t>
      </w:r>
    </w:p>
    <w:p>
      <w:r>
        <w:t>[166] 新しい立ち絵だと露骨に巨乳だな -- [J4XIy2cNuXI] 2024-05-25 (土) 13:33:27</w:t>
      </w:r>
    </w:p>
    <w:p>
      <w:r>
        <w:t>[167] やがて幻忍コテツも実装されないかな？ -- [jyjjhmzNMkU] 2024-04-13 (土) 19:11:22</w:t>
      </w:r>
    </w:p>
    <w:p>
      <w:r>
        <w:t>[168] おや？コテツのようすが… -- [HK3C2s4HshI] 2024-04-25 (木) 20:31:44</w:t>
      </w:r>
    </w:p>
    <w:p>
      <w:r>
        <w:t>[169] 成長した姿が大きすぎでは？？と思ってココの画像をチェックしたらまぁ元々から大きかったかと納得した -- [n0yDvWZckL.] 2024-08-24 (土) 13:53:54</w:t>
      </w:r>
    </w:p>
    <w:p>
      <w:r>
        <w:t>[170] 連撃値0なのか。幻忍キクリと一緒に使ってくれという調整はすごくgood。 -- [f73zse/nf2I] 2024-10-09 (水) 16:42:47</w:t>
      </w:r>
    </w:p>
    <w:p>
      <w:r>
        <w:t>[171] NPC時の立ち絵に比べて成長している感あるのも良き -- [V2vY9lEsUC.] 2024-10-15 (火) 12:46:20</w:t>
      </w:r>
    </w:p>
    <w:p>
      <w:r>
        <w:t>[172] 乗らなかったですね　通常時だと速度３５％アップでも10.2秒以上かかってしまうのでゲージ配布持ちと運用しないと厳しそうです。FEVER中なら後半の必殺には固有が乗ります。超キリエルの代替えというよりは下位互換よりな気がしてきました。 -- [.L6uu7FoW3U] 2024-10-10 (木) 01:14:31</w:t>
      </w:r>
    </w:p>
    <w:p>
      <w:r>
        <w:t>[173] 実戦で試してみました。コテツ1.5sec 15充填　速度バフ25％（ムーンライズ）です。案の定コテツの5回行動ではゲージ充填がまだ足りず、6回行動する直前に継続デバフが切れてしまいました。しかし惜しい時と全然ダメな時があったので試行錯誤したところ、コテツの通常攻撃にも「割り込み」テクニックが有効で、コテツの攻撃にタイミング良く他キャラ必殺演出を2回割り込ませれば必ず10秒以内の継続デバフを維持できました。1回割り込みだとぎりぎりダメでした。タイミングが雑でも3回割り込ませれば必ずいけました。割り込みではないタイミングで4回必殺を撃たせた場合は継続デバフ維持ができませんでした。 -- [.L6uu7FoW3U] 2024-10-10 (木) 03:51:41</w:t>
      </w:r>
    </w:p>
    <w:p>
      <w:r>
        <w:t>[174] よって手動であればコテツの継続デバフを維持することは可能でした。なお優先１で君枝を使ったとしても5回行動では充填量が足りず結局6回行動必要なので君枝サポートは意味ありませんでした。結論、オート勢にとってはキリエルの方が使いやすいと思います。 -- [.L6uu7FoW3U] 2024-10-10 (木) 03:56:04</w:t>
      </w:r>
    </w:p>
    <w:p>
      <w:r>
        <w:t>[175] 速度40%以上入れたらいいから、ザトゥーナをDENAI枠に当ててる人なら何も問題ない -- [vx8fp3A8g7k] 2024-10-10 (木) 09:42:56</w:t>
      </w:r>
    </w:p>
    <w:p>
      <w:r>
        <w:t>[176] 独りよがりかもしれませんが、性能に関わるために検証動画公開します。コテツ1.5sec15充填　念のために行動速度は9段階ではなく10段階覚醒させてます。 ・速25%バフのみで10秒以内に6回行動して必殺を撃つ（割り込み2回） https://imgur.com/MnxFWoH ・応用編：FEVER利用。速25%バフのみで各7回行動させてFEVER中に3回必殺（割り込み2回ずつ） https://imgur.com/6FbVEBO -- [.L6uu7FoW3U] 2024-10-10 (木) 09:56:11</w:t>
      </w:r>
    </w:p>
    <w:p>
      <w:r>
        <w:t>[177] 元は能天気だけど、誤字が一般化して今ではもうどっちもアリ扱いになってる 独擅場の読み方とかと同じようなもん -- [lc.tI.3n5CQ] 2024-10-12 (土) 10:36:25</w:t>
      </w:r>
    </w:p>
    <w:p>
      <w:r>
        <w:t>[178] 能天気 読み方：のうてんき 別表記：脳天気、能転気 悩みなどなく、何も考えていないことを指す言葉。対義語として、些細なことにも気を病む「神経質」などが挙げられる。能天気は相手を蔑むようなニュアンスがあるのに対し、似た意味の「楽観的」は物事を良い方向に捉える考え方を意味する。 -- [PqwwzKVaav6] 2024-10-14 (月) 07:18:35</w:t>
      </w:r>
    </w:p>
    <w:p>
      <w:r>
        <w:t>[179] こっちが先にボイス有りなのはわかるのだが、某パズルゲームのツインテールがレギュラーでよく喋るのでなんかそっちが話してる気になる。 -- [iJEYZCt4j6o] 2024-10-14 (月) 20:56:35</w:t>
      </w:r>
    </w:p>
    <w:p>
      <w:r>
        <w:t>[180] カグラのキャラデザの人と聞いてガチャ回したけど当たらずに交換してしまった。 超昂フェス用にまた貯めないと。 -- [vyL2FNVSFJw] 2024-10-16 (水) 15:30:26</w:t>
      </w:r>
    </w:p>
    <w:p>
      <w:r>
        <w:t>[181] 固有覚醒すれば、グナガン戦で使えると思ったのに…フィールド継続ダメージはダメなんですね。 -- [aDpPNnyuQy2] 2024-11-14 (木) 02:25:18</w:t>
      </w:r>
    </w:p>
    <w:p>
      <w:r>
        <w:t>[182] ←板を利用する前にルールを必ずお読みください。</w:t>
      </w:r>
    </w:p>
    <w:p>
      <w:r>
        <w:t>[183] ルールについて †</w:t>
      </w:r>
    </w:p>
    <w:p>
      <w:r>
        <w:t>[184]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[185] 個人サイトなどリンクを無断に貼ることを禁止しているサイトのURLは掲載しないでください。</w:t>
      </w:r>
    </w:p>
    <w:p>
      <w:r>
        <w:t>[186] ルール違反投稿について †</w:t>
      </w:r>
    </w:p>
    <w:p>
      <w:r>
        <w:t>[187] 以下は荒れる原因となるので投稿自体を禁止とさせていただきます。</w:t>
      </w:r>
    </w:p>
    <w:p>
      <w:r>
        <w:t>[188]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[189] 他者とは、当wikiを利用している人、公式運営、絵師、声優、現実に存在する個人、ツイッター民といったグループも含まれます。</w:t>
      </w:r>
    </w:p>
    <w:p>
      <w:r>
        <w:t>[190]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[192] 喧嘩腰な書き込みとは、「～しろよ、～やれよ。等の強い命令口調」「汚い言葉を使う」「見下す態度をとる」「挑発する」を指します。</w:t>
      </w:r>
    </w:p>
    <w:p>
      <w:r>
        <w:t>[193]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[194] 他者のゲーム内ネーム、UIDを公開する晒し行為</w:t>
      </w:r>
    </w:p>
    <w:p>
      <w:r>
        <w:t>[195] ただし、本作の攻略の助けとなる情報、動画の紹介は認めます。</w:t>
      </w:r>
    </w:p>
    <w:p>
      <w:r>
        <w:t>[196] 他アプリを引き合いに出すこと</w:t>
      </w:r>
    </w:p>
    <w:p>
      <w:r>
        <w:t>[197] 複数の板へのマルチポスト行為</w:t>
      </w:r>
    </w:p>
    <w:p>
      <w:r>
        <w:t>[198] 意味を成していない文字列の羅列による書き込み</w:t>
      </w:r>
    </w:p>
    <w:p>
      <w:r>
        <w:t>[199] 不正行為、バグ悪用に関する書き込み</w:t>
      </w:r>
    </w:p>
    <w:p>
      <w:r>
        <w:t>[200] ルール違反投稿は無視することが一番 です。相手の挑発に乗ったり、反論することがさらなる荒れに繋がります。</w:t>
      </w:r>
    </w:p>
    <w:p>
      <w:r>
        <w:t>[201] ※以上で示したルールのうち「誹謗中傷」とは、 客観的な根拠なくそしり貶すこと を指します。批判的な文をいっしょくたに「誹謗中傷」と判断するのは誤りですので、注意してください。</w:t>
      </w:r>
    </w:p>
    <w:p>
      <w:r>
        <w:t>[202] 書き込みログの改変、削除について †</w:t>
      </w:r>
    </w:p>
    <w:p>
      <w:r>
        <w:t>[203] ただし、誤字・脱字・文字色の修正は認めます。(他者による善意の修正も認めます)</w:t>
      </w:r>
    </w:p>
    <w:p>
      <w:r>
        <w:t>[204]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[205] ルール違反投稿のコメントアウトについて †</w:t>
      </w:r>
    </w:p>
    <w:p>
      <w:r>
        <w:t>[206]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[207] CO報告掲示板 に報告なくコメントアウトした投稿は復旧対象となり、コメントアウトした人物は処罰対象とさせていただきます。</w:t>
      </w:r>
    </w:p>
    <w:p>
      <w:r>
        <w:t>[208] ルール違反投稿でないものを CO報告掲示板 に何度も報告する方は、独善的であると判断し、書き込み規制・編集規制を行わせていただきます。</w:t>
      </w:r>
    </w:p>
    <w:p>
      <w:r>
        <w:t>[209] CO報告掲示板 において、ルール違反とはいえない報告は管理人の判断で復旧することがあります。</w:t>
      </w:r>
    </w:p>
    <w:p>
      <w:r>
        <w:t>[210]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[211] ルール違反ではないが「不愉快」な書き込みについて †</w:t>
      </w:r>
    </w:p>
    <w:p>
      <w:r>
        <w:t>[212]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[213] 煽りは違反対象にならないの？ †</w:t>
      </w:r>
    </w:p>
    <w:p>
      <w:r>
        <w:t>[214] 煽りは人によって、煽りと思う・思わないの差が大きいので、違反とはしていません。煽りだと思ったら NGID機能 を使ってコメントを不可視にしてください。</w:t>
      </w:r>
    </w:p>
    <w:p>
      <w:r>
        <w:t>[215] 愚痴は違反対象にならないの？ †</w:t>
      </w:r>
    </w:p>
    <w:p>
      <w:r>
        <w:t>[216]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[217] ルール違反投稿であるかどうか判断に迷った時は？ †</w:t>
      </w:r>
    </w:p>
    <w:p>
      <w:r>
        <w:t>[218]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[219] 違反投稿を繰り返す行為に対する処罰 †</w:t>
      </w:r>
    </w:p>
    <w:p>
      <w:r>
        <w:t>[220] 違反投稿を何度も繰り返したり、特に悪質な投稿に対しては、 管理人の判断で、「アクセス禁止」「投稿規制」といった処罰を行うことがあります。</w:t>
      </w:r>
    </w:p>
    <w:p>
      <w:r>
        <w:t>[221]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