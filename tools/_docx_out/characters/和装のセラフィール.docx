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和装のセラフィール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和装のセラフィール</w:t>
      </w:r>
    </w:p>
    <w:p>
      <w:r>
        <w:t>[12] 本名</w:t>
      </w:r>
    </w:p>
    <w:p>
      <w:r>
        <w:t>[13] セラフィール</w:t>
      </w:r>
    </w:p>
    <w:p>
      <w:r>
        <w:t>[14] レアリティ</w:t>
      </w:r>
    </w:p>
    <w:p>
      <w:r>
        <w:t>[15] 通常攻撃</w:t>
      </w:r>
    </w:p>
    <w:p>
      <w:r>
        <w:t>[16] 遠距離攻撃(魔法)</w:t>
      </w:r>
    </w:p>
    <w:p>
      <w:r>
        <w:t>[17] 所属勢力</w:t>
      </w:r>
    </w:p>
    <w:p>
      <w:r>
        <w:t>[18] 神騎(天界)</w:t>
      </w:r>
    </w:p>
    <w:p>
      <w:r>
        <w:t>[19] 特殊属性</w:t>
      </w:r>
    </w:p>
    <w:p>
      <w:r>
        <w:t>[20] 九大神騎</w:t>
      </w:r>
    </w:p>
    <w:p>
      <w:r>
        <w:t>[21] 蒼依ハル</w:t>
      </w:r>
    </w:p>
    <w:p>
      <w:r>
        <w:t>[22] イラスト</w:t>
      </w:r>
    </w:p>
    <w:p>
      <w:r>
        <w:t>[23] おにぎりくん</w:t>
      </w:r>
    </w:p>
    <w:p>
      <w:r>
        <w:t>[24] SDキャラ</w:t>
      </w:r>
    </w:p>
    <w:p>
      <w:r>
        <w:t>[25] フレーバーテキスト</w:t>
      </w:r>
    </w:p>
    <w:p>
      <w:r>
        <w:t>[26] 「ありがとうございます！これでもっと、 多くの人と触れあえるようになったと 思います！」 九大神騎の癒し手として、その力をさらに広げるために 普段のイメージとは違う和服に身を包んだセラフィール。 老若男女問わず皆から可愛がられており、 隊員のみならず市民にとっても天使のような存在である。 だが、相変わらず純真無垢すぎるので目が離せない。</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浄化法杖・聖天光</w:t>
      </w:r>
    </w:p>
    <w:p>
      <w:r>
        <w:t>[51] 自軍全体のダメージを 対象の最大スタミナの50%回復 20秒間、自軍フィールドを継続回復毎秒2.5%</w:t>
      </w:r>
    </w:p>
    <w:p>
      <w:r>
        <w:t>[52] 浄化法杖・聖天光+</w:t>
      </w:r>
    </w:p>
    <w:p>
      <w:r>
        <w:t>[53] 自軍全体のダメージを 対象の最大スタミナの50%回復 状態異常を解除 30秒間、自軍フィールドを継続回復毎秒2.5%</w:t>
      </w:r>
    </w:p>
    <w:p>
      <w:r>
        <w:t>[54] 固有効果</w:t>
      </w:r>
    </w:p>
    <w:p>
      <w:r>
        <w:t>[55] 名称</w:t>
      </w:r>
    </w:p>
    <w:p>
      <w:r>
        <w:t>[56] 効果</w:t>
      </w:r>
    </w:p>
    <w:p>
      <w:r>
        <w:t>[57] 触れ合いコミュニケーション</w:t>
      </w:r>
    </w:p>
    <w:p>
      <w:r>
        <w:t>[58] 自身への呪縛無効 出撃完了時、30秒間 自身を除く自軍の神騎系の攻撃30%アップ</w:t>
      </w:r>
    </w:p>
    <w:p>
      <w:r>
        <w:t>[59] 触れ合いコミュニケーション+</w:t>
      </w:r>
    </w:p>
    <w:p>
      <w:r>
        <w:t>[60] フィールド上に存在している時、 自軍全体への呪縛無効 出撃完了時、30秒間 自身を除く自軍の神騎系の攻撃30%アップ</w:t>
      </w:r>
    </w:p>
    <w:p>
      <w:r>
        <w:t>[61] 強化画像</w:t>
      </w:r>
    </w:p>
    <w:p>
      <w:r>
        <w:t>[62] ゲームにおいて †</w:t>
      </w:r>
    </w:p>
    <w:p>
      <w:r>
        <w:t>[63] 六の法杖セラフィール の衣装違い版。回復特化のコンセプトはそのままに状態異常への対処力が上がった。</w:t>
      </w:r>
    </w:p>
    <w:p>
      <w:r>
        <w:t>[64] ノーマル版 と比べるとHPと防御力と行動速度が強化、魔法力とスタン耐性と必殺充填が低下。 行動速度と必殺充填の変更により、未覚醒時の使い勝手は大差ないままで覚醒の伸びしろは増えた。 連撃率の数値が上がると火力は増すものの必殺技の頻度は下がるため、ここについては一概に強化とは言い難いところ。</w:t>
      </w:r>
    </w:p>
    <w:p>
      <w:r>
        <w:t>[65] 超昂閃忍ナリカ はHP25％以下でスタミナ減少毎秒2％の効果を受けなくなり、継続ダメージと自傷ダメージを合わせても毎秒1.5％しか減らないので2.5％の継続回復でも黒字。</w:t>
      </w:r>
    </w:p>
    <w:p>
      <w:r>
        <w:t>[66] ひまわらない 系逸品を装備すれば、最短2秒で魅了が終了して自軍全体の魅了を解除できる。</w:t>
      </w:r>
    </w:p>
    <w:p>
      <w:r>
        <w:t>[67] 効果対象が単体か複数のスタン・魅了なら ヘイトのパンツ で効果から逃れたのち状態異常解除といったカバーもできる。</w:t>
      </w:r>
    </w:p>
    <w:p>
      <w:r>
        <w:t>[68] 結局のところ対処療法をするより状態異常にならない方が強いので、可能なら各種状態異常無効の装備やキャラを運用したほうがよい。</w:t>
      </w:r>
    </w:p>
    <w:p>
      <w:r>
        <w:t>[69] 固有効果は呪縛の無効化と神騎系キャラへの攻撃バフ。大往嬢に強いのはもちろん、神騎のバフ役は希少なため攻撃バフも助かる固有効果。 覚醒すると呪縛無効の対象が自分のみから自軍全体に拡張されるものの、覚醒させた必殺技を使う事でも味方の呪縛は消せるため、どちらか片方を覚醒させるだけでも呪縛対策としては十分。</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問題なく活躍できるが、回復役は 交換所のキャラ で十分な場合が多い</w:t>
      </w:r>
    </w:p>
    <w:p>
      <w:r>
        <w:t>[77] レイドバトル</w:t>
      </w:r>
    </w:p>
    <w:p>
      <w:r>
        <w:t>[78] 火力やバフデバフのない回復はあまり重視されない</w:t>
      </w:r>
    </w:p>
    <w:p>
      <w:r>
        <w:t>[79] 殲滅戦</w:t>
      </w:r>
    </w:p>
    <w:p>
      <w:r>
        <w:t>[80] 回復役は向いていない</w:t>
      </w:r>
    </w:p>
    <w:p>
      <w:r>
        <w:t>[81] Bユニバース</w:t>
      </w:r>
    </w:p>
    <w:p>
      <w:r>
        <w:t>[82] 回復力は ノーマル版 より上　(装備例は下記参照)</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Ｂユニ</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必殺技の回転を高めて自由なタイミングで必殺技を使用できるようにしたい</w:t>
      </w:r>
    </w:p>
    <w:p>
      <w:r>
        <w:t>[102] ※26年4月更新</w:t>
      </w:r>
    </w:p>
    <w:p>
      <w:r>
        <w:t>[103] 別バージョン †</w:t>
      </w:r>
    </w:p>
    <w:p>
      <w:r>
        <w:t>[104] 六の法杖セラフィール</w:t>
      </w:r>
    </w:p>
    <w:p>
      <w:r>
        <w:t>[105] 和装のセラフィール</w:t>
      </w:r>
    </w:p>
    <w:p>
      <w:r>
        <w:t>[106] 真夏のセラフィール</w:t>
      </w:r>
    </w:p>
    <w:p>
      <w:r>
        <w:t>[107] 小ネタ †</w:t>
      </w:r>
    </w:p>
    <w:p>
      <w:r>
        <w:t>[108] どう見ても座っているのは鏡餅で、おめでたい感じがするのだが実装は5月と時期外れである。 キャラストーリーにはお年玉や注連縄など正月要素が若干感じられる。衣装デザインは MIGO 。</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'コメント/和装のセラフィール/' には、下位層のページがありません。</w:t>
      </w:r>
    </w:p>
    <w:p>
      <w:r>
        <w:t>[115] もしかして来年まで続かないっていう危惧が運営にあったり…？ -- [ZMxwoYQTJt6] 2023-05-10 (水) 21:06:57</w:t>
      </w:r>
    </w:p>
    <w:p>
      <w:r>
        <w:t>[116] 時期外れの衣装が出てくると、どうしても邪推してしまうよね・・・。 （最近ランキング上位にくることが増えてきたから大丈夫だと思うんだけど・・・） -- [eQFj4eNrbM6] 2023-05-10 (水) 21:31:30</w:t>
      </w:r>
    </w:p>
    <w:p>
      <w:r>
        <w:t>[117] これは予算が増えて正月衣装のキャラが供給過多になったんだ、きっとそうなんだ…（震え声） -- [r0CHChufI8E] 2023-05-12 (金) 10:15:38</w:t>
      </w:r>
    </w:p>
    <w:p>
      <w:r>
        <w:t>[118] 白いウ○コかもしれん･･･ -- [7Txv5z0Gg.2] 2023-05-10 (水) 22:49:40</w:t>
      </w:r>
    </w:p>
    <w:p>
      <w:r>
        <w:t>[119] 大きすぎる・・・修正が必要だ -- [ujZm7uyxZ4s] 2023-05-13 (土) 03:33:42</w:t>
      </w:r>
    </w:p>
    <w:p>
      <w:r>
        <w:t>[120] 連撃率とスタン抵抗率逆にして欲しかったな… -- [zcQ6X6HY/Gk] 2023-05-10 (水) 17:32:37</w:t>
      </w:r>
    </w:p>
    <w:p>
      <w:r>
        <w:t>[121] 防御バフとリジェネ両立は超昂ナリカとのシナジー高すぎるから… 呪縛対策持ちだし、貴重な回復要員の中ではかなり優秀な部類だと思うけど、まぁ恒常だしね… -- [4AdXU9WFkX2] 2023-05-10 (水) 23:03:33</w:t>
      </w:r>
    </w:p>
    <w:p>
      <w:r>
        <w:t>[122] 通常育ってるなら優先度は低いんじゃない？この前の無音天使戦みたいな呪縛打ってくるようなのでもなければ(それでも対策はいくつかあるけど) -- [uzO1Re5Psuo] 2023-05-11 (木) 09:11:24</w:t>
      </w:r>
    </w:p>
    <w:p>
      <w:r>
        <w:t>[123] 状態異常回復は便利だけどそこを他のキャラ(セツニャとか)で補うなら無理する必要は無い そもそも恒常化するから被って育ったら乗り換えてもいいかな？くらいの感覚でいいかと。 -- [zcQ6X6HY/Gk] 2023-05-11 (木) 19:53:47</w:t>
      </w:r>
    </w:p>
    <w:p>
      <w:r>
        <w:t>[124] 呪縛以外自力で防げないのに回復持ってても何の保証にもならないし毒スタンは消費アイテムで簡単に防げて魅了は短時間でも致命傷だから無効キャラ入れるのが最善 呪縛無効もフンバルが足りなくて仕方なくという場面でもないと不要なので正直どっちも覚醒しなくていいと思う -- [Mmx1cFUMuk6] 2023-05-11 (木) 20:49:26</w:t>
      </w:r>
    </w:p>
    <w:p>
      <w:r>
        <w:t>[125] 装備で対策できない誘惑だったらありがたかったんだけどな -- [CN0EbaXKPdg] 2023-05-11 (木) 22:45:12</w:t>
      </w:r>
    </w:p>
    <w:p>
      <w:r>
        <w:t>[126] 状態異常の範囲広いし、呪縛だけ防ぎたいなら固有覚醒すればもっと広い範囲防げるキャラは結構いる。 神騎へのバフ必要ないなら配布のセツニャ覚醒させた方が簡単で毒もスタンも防げて秒間の回復効果も0.5%しか下がらない(状態異常回復気にしないならセツニャは覚醒で3%常時に変わる)。 -- [zcQ6X6HY/Gk] 2023-05-11 (木) 20:00:49</w:t>
      </w:r>
    </w:p>
    <w:p>
      <w:r>
        <w:t>[127] 本文よく読んでなかった。よく考えたら優先メンバーで使ってたから全員納豆装備してたわ。 -- [xV672pjXgqk] 2023-05-17 (水) 07:43:42</w:t>
      </w:r>
    </w:p>
    <w:p>
      <w:r>
        <w:t>[128] GWラッシュ明けのタイミングもあったとはいえ、何だかんだガチャ回ったのか。やるじゃないｗ -- [MXOptBvaK7A] 2023-05-11 (木) 17:19:40</w:t>
      </w:r>
    </w:p>
    <w:p>
      <w:r>
        <w:t>[129] スク水が…白スクがぁ！！ -- [zcQ6X6HY/Gk] 2023-05-11 (木) 20:02:13</w:t>
      </w:r>
    </w:p>
    <w:p>
      <w:r>
        <w:t>[130] 持ってる杖みたいのはトキサダのケツ穴に突っ込んだあとくぱあっ…て開く例のやつですね間違いない -- [zosudpQIWqI] 2023-05-12 (金) 13:20:55</w:t>
      </w:r>
    </w:p>
    <w:p>
      <w:r>
        <w:t>[131] 行動速度をガチガチに強化した通常セラフィール、ユユエル、セツニャ、レイヴン、花嫁エスカ、聖夜ハルカで十分に対応できる。ユユエルとレイヴンは自分が回復対象外だから【マリナの衣装】を持たせて30秒の継続回復させるだけでもイイ感じ。 -- [A5Vy7C1aM56] 2023-05-14 (日) 18:31:53</w:t>
      </w:r>
    </w:p>
    <w:p>
      <w:r>
        <w:t>[132] それな。まぁ長いからしゃーないのかもしれないけど、勿体無いとは思う。 -- [0YcpVwgKFnE] 2023-05-26 (金) 09:07:46</w:t>
      </w:r>
    </w:p>
    <w:p>
      <w:r>
        <w:t>[133] この娘だけ交換チケット対象外なの草 そりゃまあ、つぼみで交換すればいいんですけど -- [bSPhp1///a.] 2023-05-27 (土) 16:13:48</w:t>
      </w:r>
    </w:p>
    <w:p>
      <w:r>
        <w:t>[134] 確かにこれひどいな 状態異常無効がないと解除役は役に立たないって何言ってるんだ？ -- [LBlIJ3oun3s] 2023-05-28 (日) 14:28:14</w:t>
      </w:r>
    </w:p>
    <w:p>
      <w:r>
        <w:t>[135] じゃあどこでなら使えるんだ？ -- [7vsK/.iNsq2] 2023-05-28 (日) 14:47:59</w:t>
      </w:r>
    </w:p>
    <w:p>
      <w:r>
        <w:t>[136] Rレイヴンも同じ効果持ってるよなと思って向こうの記事確認したらめちゃくちゃポジティブでちょっと面白かった。実装時期とかレアリティとか全然違うけど主観で変わるもんだなあ。個人的な認識はおまけ効果だから回復できればラッキー、元セラフィールの固有みたいなもんと思ってるからネガネガしいのはどうだろう。 -- [XPbY3lPcj.A] 2023-05-28 (日) 14:55:53</w:t>
      </w:r>
    </w:p>
    <w:p>
      <w:r>
        <w:t>[137] ここまでネガティブな書き方だと全部否定できちゃうよなぁということで修正しました。 -- [ClQPrivPHM6] 2023-05-28 (日) 15:20:21</w:t>
      </w:r>
    </w:p>
    <w:p>
      <w:r>
        <w:t>[138] 現在スタミナが満タンの時じゃなくてダメージを受けた後の挙動の説明と思われる -- [LeNPqZcX3Ck] 2023-05-29 (月) 02:42:05</w:t>
      </w:r>
    </w:p>
    <w:p>
      <w:r>
        <w:t>[139] なるほど、納豆の効果はスタミナ減少に対してであって継続ダメージは対象外って事かな？ 頭悪くてすまんなり。 -- [g0aJ9oXjZg.] 2023-05-29 (月) 07:22:50</w:t>
      </w:r>
    </w:p>
    <w:p>
      <w:r>
        <w:t>[140] 多分、毎秒2%(3%)の継続ダメが最大HPと現HPに対してかかってるから赤ダメがある状態だと現HPの減少との相殺になる(赤ダメは減っていく) -- [pQ8x4RBWv1M] 2023-05-29 (月) 07:48:57</w:t>
      </w:r>
    </w:p>
    <w:p>
      <w:r>
        <w:t>[141] いやちょっとちがうか。 毎秒2%の減少が最大HPと現HPに対してかかっていて(グナガンはそれにプラスして現HPへの1%の継続ダメ)、ダメージがある状態だと現HPの減少分との差し引きになるからグナガン戦だと0.5%のマイナスになる(最大ダメとの差(赤ゲージ)は0.5%ずつ狭まる) ってことかな多分… -- [pQ8x4RBWv1M] 2023-05-29 (月) 08:29:06</w:t>
      </w:r>
    </w:p>
    <w:p>
      <w:r>
        <w:t>[142] 赤ゲージの狭まりは1.5%ずつだわ まあ、50%の割合回復もしてるからダメージ全回復してる(1%の継続ダメ分だけ回復出来てればいい)ことも多そうだけど -- [pQ8x4RBWv1M] 2023-05-29 (月) 09:02:08</w:t>
      </w:r>
    </w:p>
    <w:p>
      <w:r>
        <w:t>[143] なるほど、継続回復2.5%のみと過程すると、通常レイドだと赤ゲージは0.5%づつ回復できてダメージ回復している間は生存できる。しかし、グナガン戦だと－0.5%だから赤ゲージを回復できないままお亡くなりになりますよ。というわけですか。 納豆装備だと2%が30%ダウンで1.4%効果になるからグナガンのスリップ1%+1.4%で2.4%になりますよと。 ありがとうございます。 -- 木主[H/9QiF4Yt42] 2023-05-29 (月) 16:16:30</w:t>
      </w:r>
    </w:p>
    <w:p>
      <w:r>
        <w:t>[144] 白タイツはいい -- [z44XucPPHa6] 2023-10-10 (火) 05:52:01</w:t>
      </w:r>
    </w:p>
    <w:p>
      <w:r>
        <w:t>[145] 敗北寝室の激しめの喘ぎ声もシコい -- [6o6UFh9.Spc] 2024-03-17 (日) 06:33:08</w:t>
      </w:r>
    </w:p>
    <w:p>
      <w:r>
        <w:t>[146] 天使！セラフィールちゃんマジモンの天使！ -- [P/2qJDyjZoA] 2024-01-20 (土) 04:09:46</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