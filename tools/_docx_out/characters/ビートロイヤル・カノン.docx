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ビートロイヤル・カノン</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ビートロイヤル・カノン</w:t>
      </w:r>
    </w:p>
    <w:p>
      <w:r>
        <w:t>[13] 本名</w:t>
      </w:r>
    </w:p>
    <w:p>
      <w:r>
        <w:t>[14] 天道神音</w:t>
      </w:r>
    </w:p>
    <w:p>
      <w:r>
        <w:t>[15] レアリティ</w:t>
      </w:r>
    </w:p>
    <w:p>
      <w:r>
        <w:t>[16] 通常攻撃</w:t>
      </w:r>
    </w:p>
    <w:p>
      <w:r>
        <w:t>[17] 近距離攻撃(物理)</w:t>
      </w:r>
    </w:p>
    <w:p>
      <w:r>
        <w:t>[18] 所属勢力</w:t>
      </w:r>
    </w:p>
    <w:p>
      <w:r>
        <w:t>[19] 戦士(現界)</w:t>
      </w:r>
    </w:p>
    <w:p>
      <w:r>
        <w:t>[20] 星リルカ</w:t>
      </w:r>
    </w:p>
    <w:p>
      <w:r>
        <w:t>[21] イラスト</w:t>
      </w:r>
    </w:p>
    <w:p>
      <w:r>
        <w:t>[22] 羽鳥ぴよこ</w:t>
      </w:r>
    </w:p>
    <w:p>
      <w:r>
        <w:t>[23] SDキャラ</w:t>
      </w:r>
    </w:p>
    <w:p>
      <w:r>
        <w:t>[24] フレーバーテキスト</w:t>
      </w:r>
    </w:p>
    <w:p>
      <w:r>
        <w:t>[25] 「わたくしが進むのはお嬢様の王道。 文句があるならかかってくればいいですわ。 このドリルで全殺しにして差し上げますわよ！」 さやかさんが試作中のＡＤＤＤを装備したカノン。 使用後のとてつもない反動を代償に、強大なパワーを得る。 毎回くたばって医務室に搬送されてくるので、 神騎医療班のメンバーとは親しくなってきている。 Ｄチャージの回数も増えた結果、聡里の視線がコワイ。</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ロード・ロード・ロード</w:t>
      </w:r>
    </w:p>
    <w:p>
      <w:r>
        <w:t>[50] 敵横一列に物理4倍ダメージ 前列の対象にのみ、物理6倍ダメージ 60秒間、自身に継続ダメージ毎秒0.5％</w:t>
      </w:r>
    </w:p>
    <w:p>
      <w:r>
        <w:t>[51] ロード・ロード・ロード+</w:t>
      </w:r>
    </w:p>
    <w:p>
      <w:r>
        <w:t>[52] 敵横一列に物理6倍ダメージ 前列の対象にのみ、物理9倍ダメージ 60秒間、自身に継続ダメージ毎秒0.5％ 必殺技を使用するたび、自身の与ダメ10%アップ (最大50％)</w:t>
      </w:r>
    </w:p>
    <w:p>
      <w:r>
        <w:t>[53] 固有効果</w:t>
      </w:r>
    </w:p>
    <w:p>
      <w:r>
        <w:t>[54] 名称</w:t>
      </w:r>
    </w:p>
    <w:p>
      <w:r>
        <w:t>[55] 効果</w:t>
      </w:r>
    </w:p>
    <w:p>
      <w:r>
        <w:t>[56] Sドリルお嬢様バージョン</w:t>
      </w:r>
    </w:p>
    <w:p>
      <w:r>
        <w:t>[57] 自身に個別の継続ダメージが発生している間、 自身の速度25%アップ</w:t>
      </w:r>
    </w:p>
    <w:p>
      <w:r>
        <w:t>[58] Sドリルお嬢様バージョン+</w:t>
      </w:r>
    </w:p>
    <w:p>
      <w:r>
        <w:t>[59] 自身に個別の継続ダメージが発生している間、 自身の攻撃50%、速度25%、命中50アップ</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継続ダメージの効果時間中にさらに継続ダメージが発動しても毎秒0.5％のまま。継続ダメージは最も効果量の高い一種のみ適応なので安心。 同じ理由で敵からの継続ダメージがある時も、加算でなく効果量の高い方上だけが適応されるため、自分によるデメリットが消えてメリットだけ享受できる。</w:t>
      </w:r>
    </w:p>
    <w:p>
      <w:r>
        <w:t>[102] 固有効果の発動条件はキャラ個別に付与する継続ダメージが対象なので、グナガン戦のようなフィールド継続ダメージは対象外となる点は注意。</w:t>
      </w:r>
    </w:p>
    <w:p>
      <w:r>
        <w:t>[103] 前列の位置に敵がいなければ、後列の位置にいる敵も前列扱いになる。 レイド ではボスは全て前列扱い。</w:t>
      </w:r>
    </w:p>
    <w:p>
      <w:r>
        <w:t>[104] 必殺技の与ダメアップ、固有効果の攻撃、速度、命中アップはバフ扱いではないので、自軍全体やフィールドへの各種バフと被ったりせずに加算される。 バフ扱いではない弊害としては、覚醒後の命中50アップはレイドでは意味がない。（命中アップ「バフ」は効果が置き換わるが、バフではないため）</w:t>
      </w:r>
    </w:p>
    <w:p>
      <w:r>
        <w:t>[105] R版の悩みだった「異常状態を受けると強くなるがそもそも他のキャラは最初から無効化したいので編成が難しい」という課題に対して、継続回復で相殺可能な継続ダメージを自分だけにデバフを付与するという形に変わった事で編成の敷居も下がった。</w:t>
      </w:r>
    </w:p>
    <w:p>
      <w:r>
        <w:t>[106] 似たコンセプトのキャラとしては 幻忍コテツ がいる。必殺に自分対象の継続ダメージがあるため回復効果がないと撤退が早くなってしまう点も同様。 固有効果による強化量はカノンの方が上回り、継続ダメージ量も小さい。限定と恒常の対比としては珍しく恒常の方が高性能。</w:t>
      </w:r>
    </w:p>
    <w:p>
      <w:r>
        <w:t>[107] 継続ダメージ中の実質的な攻撃力は相当高い。必殺を使用するたび更に上昇するので回転率を高めるとなお良いだろう。行動速度は覚醒でなんとかなるが、必殺充填が低すぎる点が課題となる。</w:t>
      </w:r>
    </w:p>
    <w:p>
      <w:r>
        <w:t>[108] コンテンツ適性かんたん評価 †</w:t>
      </w:r>
    </w:p>
    <w:p>
      <w:r>
        <w:t>[109] 向いているコンテンツやおすすめ装備例、育成目標など</w:t>
      </w:r>
    </w:p>
    <w:p>
      <w:r>
        <w:t>[110] 対応コンテンツ</w:t>
      </w:r>
    </w:p>
    <w:p>
      <w:r>
        <w:t>[111] 適性</w:t>
      </w:r>
    </w:p>
    <w:p>
      <w:r>
        <w:t>[112] 短評</w:t>
      </w:r>
    </w:p>
    <w:p>
      <w:r>
        <w:t>[113] メインクエスト イベントクエスト</w:t>
      </w:r>
    </w:p>
    <w:p>
      <w:r>
        <w:t>[114] 問題なく活躍できるが、わざわざ選ぶ必要性は薄い</w:t>
      </w:r>
    </w:p>
    <w:p>
      <w:r>
        <w:t>[115] レイドバトル</w:t>
      </w:r>
    </w:p>
    <w:p>
      <w:r>
        <w:t>[116] 恒常ガチャ産にしては強めの実質単体アタッカー　(装備例は下記参照)</w:t>
      </w:r>
    </w:p>
    <w:p>
      <w:r>
        <w:t>[117] 殲滅戦</w:t>
      </w:r>
    </w:p>
    <w:p>
      <w:r>
        <w:t>[118] 横一列必殺は向いてない</w:t>
      </w:r>
    </w:p>
    <w:p>
      <w:r>
        <w:t>[119] Bユニバース</w:t>
      </w:r>
    </w:p>
    <w:p>
      <w:r>
        <w:t>[120] 敵複数の場合、ボスの前後列ランダムか後列が多いので火力が安定しない</w:t>
      </w:r>
    </w:p>
    <w:p>
      <w:r>
        <w:t>[121] 適性の評価指標</w:t>
      </w:r>
    </w:p>
    <w:p>
      <w:r>
        <w:t>[122]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19回</w:t>
      </w:r>
    </w:p>
    <w:p>
      <w:r>
        <w:t>[135] 11% 20回</w:t>
      </w:r>
    </w:p>
    <w:p>
      <w:r>
        <w:t>[136] 備考</w:t>
      </w:r>
    </w:p>
    <w:p>
      <w:r>
        <w:t>[137] 回復役が同伴しないと退場が早い</w:t>
      </w:r>
    </w:p>
    <w:p>
      <w:r>
        <w:t>[138] ※26年4月更新</w:t>
      </w:r>
    </w:p>
    <w:p>
      <w:r>
        <w:t>[139] 別バージョン †</w:t>
      </w:r>
    </w:p>
    <w:p>
      <w:r>
        <w:t>[140] ビートノーブル・カノン</w:t>
      </w:r>
    </w:p>
    <w:p>
      <w:r>
        <w:t>[141] 小ネタ †</w:t>
      </w:r>
    </w:p>
    <w:p>
      <w:r>
        <w:t>[142] ドリルから繰り出される攻撃の火力は超昂戦士の中でも指折りであるが、その反動は数分程度の模擬戦ですら三途の川が見えたり、自主訓練で地獄に行きかけるほど。 また強化変身ではあるものの超昂変身ほどではないため、隙を突かれればアステライズではない エスカ・ルビー にも返り討ちにされてしまう。 とにもかくにもピーキーすぎる形態であるが、特訓と 二人の お嬢様 との死闘を経て多少は改善された模様。</w:t>
      </w:r>
    </w:p>
    <w:p>
      <w:r>
        <w:t>[143] 劇中で呼ばれた「レディキラー」について酔いやすい酒の俗称と言われているが、その中でも有名なものにスクリュードライバーがあるのを引っ掛けた可能性がある。</w:t>
      </w:r>
    </w:p>
    <w:p>
      <w:r>
        <w:t>[144] 必殺技の「ロード・ロード・ロード」は「お嬢様は王道を作る」と書いてこう読む。</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'コメント/ビートロイヤル・カノン/' には、下位層のページがありません。</w:t>
      </w:r>
    </w:p>
    <w:p>
      <w:r>
        <w:t>[151] そこにサトリお嬢様がおるじゃろ？ -- [OecGuuddgj.] 2025-03-27 (木) 16:13:14</w:t>
      </w:r>
    </w:p>
    <w:p>
      <w:r>
        <w:t>[152] お嬢様はデバフ特効使い。つまりコテツもお嬢様…？ -- [Q.SLxJuD1nw] 2025-03-30 (日) 15:54:36</w:t>
      </w:r>
    </w:p>
    <w:p>
      <w:r>
        <w:t>[153] くくく、まるで超昂戦士のバーゲンセールだな まあお嬢様なら仕方ないか（白目） -- [AH0Hk8oji9U] 2025-03-26 (水) 20:19:24</w:t>
      </w:r>
    </w:p>
    <w:p>
      <w:r>
        <w:t>[154] ハムはむハムはむ -- [dsPfaHWJnMA] 2025-03-26 (水) 21:26:20</w:t>
      </w:r>
    </w:p>
    <w:p>
      <w:r>
        <w:t>[155] ぼんれすはむ -- [MFIb3JOggno] 2025-03-27 (木) 00:10:27</w:t>
      </w:r>
    </w:p>
    <w:p>
      <w:r>
        <w:t>[156] いつも思うけど神音変身後が自分の好みに刺さり過ぎる…もうちょい変身前後で段階踏んで欲しい -- [nLkqyX598VU] 2025-03-27 (木) 08:39:49</w:t>
      </w:r>
    </w:p>
    <w:p>
      <w:r>
        <w:t>[157] ドリル回しながら喋ってる台詞のイントネーションが完全にギガドリルブレイクなの予測はしてたけどﾌｲﾀ -- [XKoClbxogTE] 2025-03-27 (木) 16:34:00</w:t>
      </w:r>
    </w:p>
    <w:p>
      <w:r>
        <w:t>[158] 別に､お前が直せばいいじゃん､とか待ちじゃなく､様式美的な話なのかなって -- [JtBhWei1B6s] 2025-03-28 (金) 04:47:17</w:t>
      </w:r>
    </w:p>
    <w:p>
      <w:r>
        <w:t>[159] ゲームだから…で納得できないなら、カノン60秒とナリカ10秒で累計が全然違うからってことで。 -- [oJ.q4XWu7YA] 2025-04-07 (月) 18:50:08</w:t>
      </w:r>
    </w:p>
    <w:p>
      <w:r>
        <w:t>[160] 最後のはその前の他キャラのバフ（バビニルとか？）を前提としてるのが正直分かりにくい。 -- [0jg2rsTaQsI] 2025-04-12 (土) 15:13:23</w:t>
      </w:r>
    </w:p>
    <w:p>
      <w:r>
        <w:t>[161] ←板を利用する前にルールを必ずお読みください。</w:t>
      </w:r>
    </w:p>
    <w:p>
      <w:r>
        <w:t>[162] ルールについて †</w:t>
      </w:r>
    </w:p>
    <w:p>
      <w:r>
        <w:t>[163]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[164] 個人サイトなどリンクを無断に貼ることを禁止しているサイトのURLは掲載しないでください。</w:t>
      </w:r>
    </w:p>
    <w:p>
      <w:r>
        <w:t>[165] ルール違反投稿について †</w:t>
      </w:r>
    </w:p>
    <w:p>
      <w:r>
        <w:t>[166] 以下は荒れる原因となるので投稿自体を禁止とさせていただきます。</w:t>
      </w:r>
    </w:p>
    <w:p>
      <w:r>
        <w:t>[167]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[168] 他者とは、当wikiを利用している人、公式運営、絵師、声優、現実に存在する個人、ツイッター民といったグループも含まれます。</w:t>
      </w:r>
    </w:p>
    <w:p>
      <w:r>
        <w:t>[169]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[171] 喧嘩腰な書き込みとは、「～しろよ、～やれよ。等の強い命令口調」「汚い言葉を使う」「見下す態度をとる」「挑発する」を指します。</w:t>
      </w:r>
    </w:p>
    <w:p>
      <w:r>
        <w:t>[172]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[173] 他者のゲーム内ネーム、UIDを公開する晒し行為</w:t>
      </w:r>
    </w:p>
    <w:p>
      <w:r>
        <w:t>[174] ただし、本作の攻略の助けとなる情報、動画の紹介は認めます。</w:t>
      </w:r>
    </w:p>
    <w:p>
      <w:r>
        <w:t>[175] 他アプリを引き合いに出すこと</w:t>
      </w:r>
    </w:p>
    <w:p>
      <w:r>
        <w:t>[176] 複数の板へのマルチポスト行為</w:t>
      </w:r>
    </w:p>
    <w:p>
      <w:r>
        <w:t>[177] 意味を成していない文字列の羅列による書き込み</w:t>
      </w:r>
    </w:p>
    <w:p>
      <w:r>
        <w:t>[178] 不正行為、バグ悪用に関する書き込み</w:t>
      </w:r>
    </w:p>
    <w:p>
      <w:r>
        <w:t>[179] ルール違反投稿は無視することが一番 です。相手の挑発に乗ったり、反論することがさらなる荒れに繋がります。</w:t>
      </w:r>
    </w:p>
    <w:p>
      <w:r>
        <w:t>[180] ※以上で示したルールのうち「誹謗中傷」とは、 客観的な根拠なくそしり貶すこと を指します。批判的な文をいっしょくたに「誹謗中傷」と判断するのは誤りですので、注意してください。</w:t>
      </w:r>
    </w:p>
    <w:p>
      <w:r>
        <w:t>[181] 書き込みログの改変、削除について †</w:t>
      </w:r>
    </w:p>
    <w:p>
      <w:r>
        <w:t>[182] ただし、誤字・脱字・文字色の修正は認めます。(他者による善意の修正も認めます)</w:t>
      </w:r>
    </w:p>
    <w:p>
      <w:r>
        <w:t>[183]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[184] ルール違反投稿のコメントアウトについて †</w:t>
      </w:r>
    </w:p>
    <w:p>
      <w:r>
        <w:t>[185]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[186] CO報告掲示板 に報告なくコメントアウトした投稿は復旧対象となり、コメントアウトした人物は処罰対象とさせていただきます。</w:t>
      </w:r>
    </w:p>
    <w:p>
      <w:r>
        <w:t>[187] ルール違反投稿でないものを CO報告掲示板 に何度も報告する方は、独善的であると判断し、書き込み規制・編集規制を行わせていただきます。</w:t>
      </w:r>
    </w:p>
    <w:p>
      <w:r>
        <w:t>[188] CO報告掲示板 において、ルール違反とはいえない報告は管理人の判断で復旧することがあります。</w:t>
      </w:r>
    </w:p>
    <w:p>
      <w:r>
        <w:t>[189]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[190] ルール違反ではないが「不愉快」な書き込みについて †</w:t>
      </w:r>
    </w:p>
    <w:p>
      <w:r>
        <w:t>[191]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[192] 煽りは違反対象にならないの？ †</w:t>
      </w:r>
    </w:p>
    <w:p>
      <w:r>
        <w:t>[193] 煽りは人によって、煽りと思う・思わないの差が大きいので、違反とはしていません。煽りだと思ったら NGID機能 を使ってコメントを不可視にしてください。</w:t>
      </w:r>
    </w:p>
    <w:p>
      <w:r>
        <w:t>[194] 愚痴は違反対象にならないの？ †</w:t>
      </w:r>
    </w:p>
    <w:p>
      <w:r>
        <w:t>[195]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[196] ルール違反投稿であるかどうか判断に迷った時は？ †</w:t>
      </w:r>
    </w:p>
    <w:p>
      <w:r>
        <w:t>[197]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[198] 違反投稿を繰り返す行為に対する処罰 †</w:t>
      </w:r>
    </w:p>
    <w:p>
      <w:r>
        <w:t>[199] 違反投稿を何度も繰り返したり、特に悪質な投稿に対しては、 管理人の判断で、「アクセス禁止」「投稿規制」といった処罰を行うことがあります。</w:t>
      </w:r>
    </w:p>
    <w:p>
      <w:r>
        <w:t>[200]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