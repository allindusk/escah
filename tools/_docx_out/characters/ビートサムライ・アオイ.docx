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ビートサムライ・アオイ</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ビートサムライ・アオイ</w:t>
      </w:r>
    </w:p>
    <w:p>
      <w:r>
        <w:t>[11] 本名</w:t>
      </w:r>
    </w:p>
    <w:p>
      <w:r>
        <w:t>[12] 四王宮蒼生</w:t>
      </w:r>
    </w:p>
    <w:p>
      <w:r>
        <w:t>[13] レアリティ</w:t>
      </w:r>
    </w:p>
    <w:p>
      <w:r>
        <w:t>[14] 通常攻撃</w:t>
      </w:r>
    </w:p>
    <w:p>
      <w:r>
        <w:t>[15] 近距離攻撃(物理)</w:t>
      </w:r>
    </w:p>
    <w:p>
      <w:r>
        <w:t>[16] 所属勢力</w:t>
      </w:r>
    </w:p>
    <w:p>
      <w:r>
        <w:t>[17] 戦士(異界)</w:t>
      </w:r>
    </w:p>
    <w:p>
      <w:r>
        <w:t>[18] 特殊属性</w:t>
      </w:r>
    </w:p>
    <w:p>
      <w:r>
        <w:t>[19] コラボ</w:t>
      </w:r>
    </w:p>
    <w:p>
      <w:r>
        <w:t>[20] 鈴谷まや</w:t>
      </w:r>
    </w:p>
    <w:p>
      <w:r>
        <w:t>[21] イラスト</w:t>
      </w:r>
    </w:p>
    <w:p>
      <w:r>
        <w:t>[22] おにぎりくん</w:t>
      </w:r>
    </w:p>
    <w:p>
      <w:r>
        <w:t>[23] SDキャラ</w:t>
      </w:r>
    </w:p>
    <w:p>
      <w:r>
        <w:t>[24] フレーバーテキスト</w:t>
      </w:r>
    </w:p>
    <w:p>
      <w:r>
        <w:t>[25] 「さあ、我とともに堕ちようぞ…… なーんてビックリしちゃいました？ 悪堕ち系でも正義の味方です」 コルウェイド大陸から召喚されたサムライ。 七凪帝装王武という剣の名門に生まれた。 その剣の腕前は閃忍たちが認める程の達人級。 ダークヒーローのような変身フォームには理由があるようだ…… ダイビート滞在中は近くの弁当屋でバイトしているらしい。</w:t>
      </w:r>
    </w:p>
    <w:p>
      <w:r>
        <w:t>[26] 入手方法</w:t>
      </w:r>
    </w:p>
    <w:p>
      <w:r>
        <w:t>[27] イベント「 超昂大戦×パスチャ３　変身！ＶＳ変身！ 」にて「昂るつぼみ・束縛」を累計300個獲得 （※復刻イベント(2024/03/06～03/13)時点で所持していない場合は、 イベントストーリー1話目の閲覧後に獲得できます。（昂るつぼみ・束縛は300個獲得している状態））</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式流・無月</w:t>
      </w:r>
    </w:p>
    <w:p>
      <w:r>
        <w:t>[50] 敵単体に物理6倍ダメージ 即死効果5%</w:t>
      </w:r>
    </w:p>
    <w:p>
      <w:r>
        <w:t>[51] 式流・無月+</w:t>
      </w:r>
    </w:p>
    <w:p>
      <w:r>
        <w:t>[52] 敵単体に物理9倍ダメージ 即死効果5%</w:t>
      </w:r>
    </w:p>
    <w:p>
      <w:r>
        <w:t>[53] 固有効果</w:t>
      </w:r>
    </w:p>
    <w:p>
      <w:r>
        <w:t>[54] 名称</w:t>
      </w:r>
    </w:p>
    <w:p>
      <w:r>
        <w:t>[55] 効果</w:t>
      </w:r>
    </w:p>
    <w:p>
      <w:r>
        <w:t>[56] 式流剣術</w:t>
      </w:r>
    </w:p>
    <w:p>
      <w:r>
        <w:t>[57] 通常攻撃が命中するたび、 自身の回避+1(最大30) 通常攻撃が回避された場合、この効果は0に戻る</w:t>
      </w:r>
    </w:p>
    <w:p>
      <w:r>
        <w:t>[58] 式流剣術+</w:t>
      </w:r>
    </w:p>
    <w:p>
      <w:r>
        <w:t>[59] 通常攻撃が命中するたび、 自身の回避+2(最大30) 通常攻撃が回避された場合、この効果は0に戻る</w:t>
      </w:r>
    </w:p>
    <w:p>
      <w:r>
        <w:t>[60] 私服画像</w:t>
      </w:r>
    </w:p>
    <w:p>
      <w:r>
        <w:t>[61] 強化画像</w:t>
      </w:r>
    </w:p>
    <w:p>
      <w:r>
        <w:t>[62] ゲームにおいて †</w:t>
      </w:r>
    </w:p>
    <w:p>
      <w:r>
        <w:t>[63] パステルチャイム3コラボにて登場・実装された配布SR。 移動出撃を含めた速度系のステータスが優秀で、即死効果付きの単体攻撃で戦うボスアタッカー型。</w:t>
      </w:r>
    </w:p>
    <w:p>
      <w:r>
        <w:t>[64] 攻撃面での使用感で比較的近いのは 血の切裂余命 あたり。あちらが攻撃速度や手数に尖った代わりに基礎ステがSSRとしては低く、アオイは高い行動速度にSRとしては高水準の基礎ステなので類似する形になる。 ただしあちらは必殺技に自己回復効果があるので自衛手段の汎用性はあちらに軍配が上がる。</w:t>
      </w:r>
    </w:p>
    <w:p>
      <w:r>
        <w:t>[65] 必殺技は即死効果のある単体必殺。 ただし即死は発動率5%とやや低めなので、即死発動率10倍の堕威大仏戦でも50%止まりとなる。</w:t>
      </w:r>
    </w:p>
    <w:p>
      <w:r>
        <w:t>[66] 注意すべき点は、回避アップ効果がそのままでは活かしにくい点。このゲームは敵の命中判定が失敗した後で回避判定をおこない、回避判定に成功することでようやくミスになるという仕様なため、回避がいくら高くても命中が高い敵の攻撃はあたってしまう。 このため、回避を生かしたいなら 閃忍サナギ や 闇の奉輪こもり 等の命中デバフを持つキャラと組むのは必須条件となる。 また、敵の必殺技は回避不可能な点にも注意。</w:t>
      </w:r>
    </w:p>
    <w:p>
      <w:r>
        <w:t>[67] 基本的には高めの攻撃性能を活かして主力アタッカーとして敵を殲滅してヘイトを稼ぎつつつ、敵の攻撃は回避で避けて、強敵に必殺技を撃たれる前に単体必殺技で倒す、という運用となる。 ただしレイドでは回避も命中も意味が無いステータスとなってしまう（回避や命中のバフデバフは効果が置き換わるので意味があるのだが、アオイの固有効果はバフ扱いにならない）ので、レイドではただの火力要員にしかならない。</w:t>
      </w:r>
    </w:p>
    <w:p>
      <w:r>
        <w:t>[68] アタッカーが不足している初心者の場合は攻撃周りの基礎ステータスを活かした戦力として期待できるため☆5を目指しても良いが、エンドコンテンツを視野に入れると回避バフも即死も雑に投入して活かせるものではない癖が強い効果なのが悩み所。レイドのハイスコアを目指すような極まったプレイを狙うなら、このキャラより強力かつシナジーさせ易いSSRを優先してリソースを割いたほうが良い。とはいえ、イベントを完走しているなら残り突破ポイント600だけで単純な火力だけならSSRアタッカーに匹敵するアタッカーが手に入ると考えると、コスパ自体は悪くはない。ベルトが余っていたり、とりあえず何でもいいから☆5アタッカーが今すぐ欲しいという場合は☆5まで突破しても損は無いだろう。</w:t>
      </w:r>
    </w:p>
    <w:p>
      <w:r>
        <w:t>[69] まずはガッツ十姉妹を積んで低い必殺充填量を補強。元々高い行動速度と合わさって必殺技の回転率が伸ばし易い。</w:t>
      </w:r>
    </w:p>
    <w:p>
      <w:r>
        <w:t>[70] 固有効果を活かすならば前述の通り命中の刃は必須となる。サブ装備な為、メイン装備を押しのける必要が無いので採用しやすい。</w:t>
      </w:r>
    </w:p>
    <w:p>
      <w:r>
        <w:t>[71] 勿論元々高い行動速度をロケットエンジンで更に引き上げたり衝撃のあるベルトで攻撃力を上げるとヘイトもガンガン稼げて回避を活かす機会が増える。</w:t>
      </w:r>
    </w:p>
    <w:p>
      <w:r>
        <w:t>[72] 通常クエストの雑魚戦でスタミナ切れを起こしてボスまで辿り着けないようなら納豆を装備するのも良いだろう。</w:t>
      </w:r>
    </w:p>
    <w:p>
      <w:r>
        <w:t>[73] サポーター「ザトゥーナ」との併用 †</w:t>
      </w:r>
    </w:p>
    <w:p>
      <w:r>
        <w:t>[74] 2024/3/6のアップデートでサポーターに「バインド ザトゥーナ」が実装。原作の関係性を再現してか、こちらのサポート効果にアオイ限定で速度50%アップ効果が追加で付与されるというシナジーが設定されている。 もともと初期で行動速度3secあったアオイの速度がさらに跳ね上がるのは圧巻の一言。DPSが一気に跳ね上がる。 即死効果持ちとはいえ基本的にはほぼシンプルな単体アタッカーだったアオイに圧倒的な手数によりDPSと必殺技の回転率を稼いでいく戦術が可能になるため、主力にしたいなら組ませてみよう。サポーター版リリアムも併用するとザトゥーナのバフがさらに上昇するのでより強みを活かせるようになる。</w:t>
      </w:r>
    </w:p>
    <w:p>
      <w:r>
        <w:t>[75] 別バージョン・関連キャラクター †</w:t>
      </w:r>
    </w:p>
    <w:p>
      <w:r>
        <w:t>[76] ビートウィザード・リリアム</w:t>
      </w:r>
    </w:p>
    <w:p>
      <w:r>
        <w:t>[77] 小ネタ †</w:t>
      </w:r>
    </w:p>
    <w:p>
      <w:r>
        <w:t>[78] これはイベント中で出てきた本作オリジナルバインド「チマツリ」に乗っ取られた時の姿をそのまま使っているため。 原作では ザトゥーナ を憑依させて戦っていたので鎧ではなく長襦袢風の衣装となっている。</w:t>
      </w:r>
    </w:p>
    <w:p>
      <w:r>
        <w:t>[79] 何故変身後の姿を変えなかったかの理由はキャラストーリーを参照。本人はなんだかんだノリノリである。</w:t>
      </w:r>
    </w:p>
    <w:p>
      <w:r>
        <w:t>[80] 公式ツイッターの紹介 †</w:t>
      </w:r>
    </w:p>
    <w:p>
      <w:r>
        <w:t>[81] キャラ紹介</w:t>
      </w:r>
    </w:p>
    <w:p>
      <w:r>
        <w:t>[82] コラボ記念描き下ろしイラスト</w:t>
      </w:r>
    </w:p>
    <w:p>
      <w:r>
        <w:t>[83] コメントフォーム †</w:t>
      </w:r>
    </w:p>
    <w:p>
      <w:r>
        <w:t>[84] クリックで過去ログ一覧を開く</w:t>
      </w:r>
    </w:p>
    <w:p>
      <w:r>
        <w:t>[85] 末尾の番号が若いほど、古いログになります。</w:t>
      </w:r>
    </w:p>
    <w:p>
      <w:r>
        <w:t>[86] 'コメント/ビートサムライ・アオイ/' には、下位層のページがありません。</w:t>
      </w:r>
    </w:p>
    <w:p>
      <w:r>
        <w:t>[87] レイドで防御に換算されるのはアイコンのあるバフで、素の回避は無意味なんだ…通常クエでも素で回避75のラブディエルが味方なしの時にボコホコにされてたから、回避60は信用できん。 -- [YyBzLPbScA2] 2022-04-28 (木) 09:51:06</w:t>
      </w:r>
    </w:p>
    <w:p>
      <w:r>
        <w:t>[88] 敵の命中判定失敗の後で回避判定だからね…。たとえ回避100でも敵の命中が100なら当たる。サナギあたりと組まないと高回避キャラは生かせない。 -- [dcjl/DX4.S.] 2022-04-29 (金) 12:47:17</w:t>
      </w:r>
    </w:p>
    <w:p>
      <w:r>
        <w:t>[89] わかる、もう少し見えても良かったと俺も思う -- [c3hrAQhC9bs] 2022-04-28 (木) 01:48:32</w:t>
      </w:r>
    </w:p>
    <w:p>
      <w:r>
        <w:t>[90] うむ -- [FaCexy/Saw.] 2022-04-28 (木) 03:39:20</w:t>
      </w:r>
    </w:p>
    <w:p>
      <w:r>
        <w:t>[91] いや、絵馬を使ってでも完凸させるべきってほどは強くはないのが悩みどころって話やろ。 -- [dcjl/DX4.S.] 2022-04-29 (金) 13:15:07</w:t>
      </w:r>
    </w:p>
    <w:p>
      <w:r>
        <w:t>[92] この娘は原作的にはアタッカーというよりは雑魚用の回避盾なんじゃないかな？ -- [EjzLCTjcfBE] 2022-05-09 (月) 18:11:25</w:t>
      </w:r>
    </w:p>
    <w:p>
      <w:r>
        <w:t>[93] ショウコ、ケンシンと組ませてサムライトルーパーごっこ流行れ!! -- [C9hJg/t4onQ] 2022-04-29 (金) 14:24:26</w:t>
      </w:r>
    </w:p>
    <w:p>
      <w:r>
        <w:t>[94] 単体アタッカーとしては余命と同程度かなぁ 素の攻撃力はこちらの方が高いからその辺りを底上げ、必殺技で即死を狙えば大仏戦では活躍が期待できるかも？ -- [GGf7Gd45.x2] 2022-04-29 (金) 16:41:08</w:t>
      </w:r>
    </w:p>
    <w:p>
      <w:r>
        <w:t>[95] 敗北で出てきたオーガははぐれ幻魔の方だと思うが、怪人の界隈なんてものがどんなコミュニティなのか聞いてみたい -- [y7hRMZWY7jI] 2022-04-30 (土) 14:02:14</w:t>
      </w:r>
    </w:p>
    <w:p>
      <w:r>
        <w:t>[96] スタミナ上限がSRでワースト1だからそう見えてるだけ -- [fcGVclEK6aI] 2022-05-06 (金) 03:04:49</w:t>
      </w:r>
    </w:p>
    <w:p>
      <w:r>
        <w:t>[97] 上の木で書いてるけど、バフによる上乗せは効果あるけど、素の回避には意味がない そして、アオイは素の回避が上昇する効果 -- [YVIkJyCAHhc] 2024-03-13 (水) 16:33:34</w:t>
      </w:r>
    </w:p>
    <w:p>
      <w:r>
        <w:t>[98] リアは持ってなくてプロキオンは持ってます。Bユニバースを考えるならプロキオン良さそうですね。ウルザも☆５にしたほうがよさそうなので目指してみます -- [jyjjhmzNMkU] 2024-04-30 (火) 01:30:48</w:t>
      </w:r>
    </w:p>
    <w:p>
      <w:r>
        <w:t>[99] ←板を利用する前にルールを必ずお読みください。</w:t>
      </w:r>
    </w:p>
    <w:p>
      <w:r>
        <w:t>[100] ルールについて †</w:t>
      </w:r>
    </w:p>
    <w:p>
      <w:r>
        <w:t>[101]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[102] 個人サイトなどリンクを無断に貼ることを禁止しているサイトのURLは掲載しないでください。</w:t>
      </w:r>
    </w:p>
    <w:p>
      <w:r>
        <w:t>[103] ルール違反投稿について †</w:t>
      </w:r>
    </w:p>
    <w:p>
      <w:r>
        <w:t>[104] 以下は荒れる原因となるので投稿自体を禁止とさせていただきます。</w:t>
      </w:r>
    </w:p>
    <w:p>
      <w:r>
        <w:t>[105]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[106] 他者とは、当wikiを利用している人、公式運営、絵師、声優、現実に存在する個人、ツイッター民といったグループも含まれます。</w:t>
      </w:r>
    </w:p>
    <w:p>
      <w:r>
        <w:t>[107]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[109] 喧嘩腰な書き込みとは、「～しろよ、～やれよ。等の強い命令口調」「汚い言葉を使う」「見下す態度をとる」「挑発する」を指します。</w:t>
      </w:r>
    </w:p>
    <w:p>
      <w:r>
        <w:t>[110]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[111] 他者のゲーム内ネーム、UIDを公開する晒し行為</w:t>
      </w:r>
    </w:p>
    <w:p>
      <w:r>
        <w:t>[112] ただし、本作の攻略の助けとなる情報、動画の紹介は認めます。</w:t>
      </w:r>
    </w:p>
    <w:p>
      <w:r>
        <w:t>[113] 他アプリを引き合いに出すこと</w:t>
      </w:r>
    </w:p>
    <w:p>
      <w:r>
        <w:t>[114] 複数の板へのマルチポスト行為</w:t>
      </w:r>
    </w:p>
    <w:p>
      <w:r>
        <w:t>[115] 意味を成していない文字列の羅列による書き込み</w:t>
      </w:r>
    </w:p>
    <w:p>
      <w:r>
        <w:t>[116] 不正行為、バグ悪用に関する書き込み</w:t>
      </w:r>
    </w:p>
    <w:p>
      <w:r>
        <w:t>[117] ルール違反投稿は無視することが一番 です。相手の挑発に乗ったり、反論することがさらなる荒れに繋がります。</w:t>
      </w:r>
    </w:p>
    <w:p>
      <w:r>
        <w:t>[118] ※以上で示したルールのうち「誹謗中傷」とは、 客観的な根拠なくそしり貶すこと を指します。批判的な文をいっしょくたに「誹謗中傷」と判断するのは誤りですので、注意してください。</w:t>
      </w:r>
    </w:p>
    <w:p>
      <w:r>
        <w:t>[119] 書き込みログの改変、削除について †</w:t>
      </w:r>
    </w:p>
    <w:p>
      <w:r>
        <w:t>[120] ただし、誤字・脱字・文字色の修正は認めます。(他者による善意の修正も認めます)</w:t>
      </w:r>
    </w:p>
    <w:p>
      <w:r>
        <w:t>[121]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[122] ルール違反投稿のコメントアウトについて †</w:t>
      </w:r>
    </w:p>
    <w:p>
      <w:r>
        <w:t>[123]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[124] CO報告掲示板 に報告なくコメントアウトした投稿は復旧対象となり、コメントアウトした人物は処罰対象とさせていただきます。</w:t>
      </w:r>
    </w:p>
    <w:p>
      <w:r>
        <w:t>[125] ルール違反投稿でないものを CO報告掲示板 に何度も報告する方は、独善的であると判断し、書き込み規制・編集規制を行わせていただきます。</w:t>
      </w:r>
    </w:p>
    <w:p>
      <w:r>
        <w:t>[126] CO報告掲示板 において、ルール違反とはいえない報告は管理人の判断で復旧することがあります。</w:t>
      </w:r>
    </w:p>
    <w:p>
      <w:r>
        <w:t>[127]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[128] ルール違反ではないが「不愉快」な書き込みについて †</w:t>
      </w:r>
    </w:p>
    <w:p>
      <w:r>
        <w:t>[129]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[130] 煽りは違反対象にならないの？ †</w:t>
      </w:r>
    </w:p>
    <w:p>
      <w:r>
        <w:t>[131] 煽りは人によって、煽りと思う・思わないの差が大きいので、違反とはしていません。煽りだと思ったら NGID機能 を使ってコメントを不可視にしてください。</w:t>
      </w:r>
    </w:p>
    <w:p>
      <w:r>
        <w:t>[132] 愚痴は違反対象にならないの？ †</w:t>
      </w:r>
    </w:p>
    <w:p>
      <w:r>
        <w:t>[133]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[134] ルール違反投稿であるかどうか判断に迷った時は？ †</w:t>
      </w:r>
    </w:p>
    <w:p>
      <w:r>
        <w:t>[135]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[136] 違反投稿を繰り返す行為に対する処罰 †</w:t>
      </w:r>
    </w:p>
    <w:p>
      <w:r>
        <w:t>[137] 違反投稿を何度も繰り返したり、特に悪質な投稿に対しては、 管理人の判断で、「アクセス禁止」「投稿規制」といった処罰を行うことがあります。</w:t>
      </w:r>
    </w:p>
    <w:p>
      <w:r>
        <w:t>[138]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