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聖夜こもり</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聖夜こもり</w:t>
      </w:r>
    </w:p>
    <w:p>
      <w:r>
        <w:t>[13] 本名</w:t>
      </w:r>
    </w:p>
    <w:p>
      <w:r>
        <w:t>[14] 奉輪こもり</w:t>
      </w:r>
    </w:p>
    <w:p>
      <w:r>
        <w:t>[15] レアリティ</w:t>
      </w:r>
    </w:p>
    <w:p>
      <w:r>
        <w:t>[16] 通常攻撃</w:t>
      </w:r>
    </w:p>
    <w:p>
      <w:r>
        <w:t>[17] 近距離攻撃(物理)</w:t>
      </w:r>
    </w:p>
    <w:p>
      <w:r>
        <w:t>[18] 所属勢力</w:t>
      </w:r>
    </w:p>
    <w:p>
      <w:r>
        <w:t>[19] 閃忍(久世)</w:t>
      </w:r>
    </w:p>
    <w:p>
      <w:r>
        <w:t>[20] 特殊属性</w:t>
      </w:r>
    </w:p>
    <w:p>
      <w:r>
        <w:t>[21] 聖夜</w:t>
      </w:r>
    </w:p>
    <w:p>
      <w:r>
        <w:t>[22] 中家志穂</w:t>
      </w:r>
    </w:p>
    <w:p>
      <w:r>
        <w:t>[23] イラスト</w:t>
      </w:r>
    </w:p>
    <w:p>
      <w:r>
        <w:t>[24] 織音</w:t>
      </w:r>
    </w:p>
    <w:p>
      <w:r>
        <w:t>[25] SDキャラ</w:t>
      </w:r>
    </w:p>
    <w:p>
      <w:r>
        <w:t>[26] フレーバーテキスト</w:t>
      </w:r>
    </w:p>
    <w:p>
      <w:r>
        <w:t>[27] 「め、メリクリこもり、です…… …………なんとか言ってよぉ」 あのぉ......こ、これはほんと、違うのぉ...... こもりは着たくなかったけどくさりちゃんが可愛いから ぜひ着ましょうって言って......ぐすんっ...... ど、どうせ似合わないって思ってるんでしょ......？ うううう......ジロジロ見るなよぉぉぉ......！</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今夜お前の血肉をオーナメント</w:t>
      </w:r>
    </w:p>
    <w:p>
      <w:r>
        <w:t>[52] 敵単体に物理6倍ダメージ スタン+25% 即死効果20%</w:t>
      </w:r>
    </w:p>
    <w:p>
      <w:r>
        <w:t>[53] 今夜お前の血肉をオーナメント+</w:t>
      </w:r>
    </w:p>
    <w:p>
      <w:r>
        <w:t>[54] 敵単体に物理9倍ダメージ スタン+25% 即死効果20%</w:t>
      </w:r>
    </w:p>
    <w:p>
      <w:r>
        <w:t>[55] 固有効果</w:t>
      </w:r>
    </w:p>
    <w:p>
      <w:r>
        <w:t>[56] 名称</w:t>
      </w:r>
    </w:p>
    <w:p>
      <w:r>
        <w:t>[57] 効果</w:t>
      </w:r>
    </w:p>
    <w:p>
      <w:r>
        <w:t>[58] サンタはここにいるよ</w:t>
      </w:r>
    </w:p>
    <w:p>
      <w:r>
        <w:t>[59] 自身のヘイトが0のまま固定</w:t>
      </w:r>
    </w:p>
    <w:p>
      <w:r>
        <w:t>[60] サンタはここにいるよ+</w:t>
      </w:r>
    </w:p>
    <w:p>
      <w:r>
        <w:t>[61] 自身のヘイトが0のまま固定 出撃完了時、自身の必殺ゲージ20%増加</w:t>
      </w:r>
    </w:p>
    <w:p>
      <w:r>
        <w:t>[62] 強化画像</w:t>
      </w:r>
    </w:p>
    <w:p>
      <w:r>
        <w:t>[63] ボイス †</w:t>
      </w:r>
    </w:p>
    <w:p>
      <w:r>
        <w:t>[64] クリックでセリフ一覧を開く</w:t>
      </w:r>
    </w:p>
    <w:p>
      <w:r>
        <w:t>[65] 加入</w:t>
      </w:r>
    </w:p>
    <w:p>
      <w:r>
        <w:t>[66] うぅぅう、み、見つかった……み、見ないでよ、こんなこもり。見るなぁ！うぅぅ。</w:t>
      </w:r>
    </w:p>
    <w:p>
      <w:r>
        <w:t>[67] 会話1(変身後)</w:t>
      </w:r>
    </w:p>
    <w:p>
      <w:r>
        <w:t>[68] んにゃあ！ななな、何、なんで触ったの？うぅ、変態変態。</w:t>
      </w:r>
    </w:p>
    <w:p>
      <w:r>
        <w:t>[69] 会話2(変身後)</w:t>
      </w:r>
    </w:p>
    <w:p>
      <w:r>
        <w:t>[70] にゃあにゃあ。にゃんここもりです。にゃああ。</w:t>
      </w:r>
    </w:p>
    <w:p>
      <w:r>
        <w:t>[71] 会話3(変身後)</w:t>
      </w:r>
    </w:p>
    <w:p>
      <w:r>
        <w:t>[72] うぅぅぅ。あ、あんまり見ないでよね。長官のえ、えっち。</w:t>
      </w:r>
    </w:p>
    <w:p>
      <w:r>
        <w:t>[73] 会話4(変身後)</w:t>
      </w:r>
    </w:p>
    <w:p>
      <w:r>
        <w:t>[74] くっそー。そうやってこもりを笑いものにして、みんなで楽しんでるんだ。いじめっ子ばっかりだよ。</w:t>
      </w:r>
    </w:p>
    <w:p>
      <w:r>
        <w:t>[75] 放置1(変身後)</w:t>
      </w:r>
    </w:p>
    <w:p>
      <w:r>
        <w:t>[76] ぼーっとしてるし、長官の膝の上座っちゃえ。へへ、長官あったかい。ふふ。</w:t>
      </w:r>
    </w:p>
    <w:p>
      <w:r>
        <w:t>[77] 放置2(変身後)</w:t>
      </w:r>
    </w:p>
    <w:p>
      <w:r>
        <w:t>[78] 長官、いつもありがとう。本当は結構感謝してるんだよ。能力使ってるから聞こえないだろうけど。ひひ。</w:t>
      </w:r>
    </w:p>
    <w:p>
      <w:r>
        <w:t>[79] 会話1(変身前)</w:t>
      </w:r>
    </w:p>
    <w:p>
      <w:r>
        <w:t>[80] 会話2(変身前)</w:t>
      </w:r>
    </w:p>
    <w:p>
      <w:r>
        <w:t>[81] 会話3(変身前)</w:t>
      </w:r>
    </w:p>
    <w:p>
      <w:r>
        <w:t>[82] 会話4(変身前)</w:t>
      </w:r>
    </w:p>
    <w:p>
      <w:r>
        <w:t>[83] 放置1(変身前)</w:t>
      </w:r>
    </w:p>
    <w:p>
      <w:r>
        <w:t>[84] 放置2(変身前)</w:t>
      </w:r>
    </w:p>
    <w:p>
      <w:r>
        <w:t>[85] レベルアップ1</w:t>
      </w:r>
    </w:p>
    <w:p>
      <w:r>
        <w:t>[86] レベルアップ2</w:t>
      </w:r>
    </w:p>
    <w:p>
      <w:r>
        <w:t>[87] レベルアップ3</w:t>
      </w:r>
    </w:p>
    <w:p>
      <w:r>
        <w:t>[88] 捕縛</w:t>
      </w:r>
    </w:p>
    <w:p>
      <w:r>
        <w:t>[89] 戦闘開始1</w:t>
      </w:r>
    </w:p>
    <w:p>
      <w:r>
        <w:t>[90] 戦闘開始2</w:t>
      </w:r>
    </w:p>
    <w:p>
      <w:r>
        <w:t>[91] 戦闘参加1</w:t>
      </w:r>
    </w:p>
    <w:p>
      <w:r>
        <w:t>[92] 戦闘参加2</w:t>
      </w:r>
    </w:p>
    <w:p>
      <w:r>
        <w:t>[93] 戦闘勝利1</w:t>
      </w:r>
    </w:p>
    <w:p>
      <w:r>
        <w:t>[94] 戦闘勝利2</w:t>
      </w:r>
    </w:p>
    <w:p>
      <w:r>
        <w:t>[95] 通常攻撃1</w:t>
      </w:r>
    </w:p>
    <w:p>
      <w:r>
        <w:t>[96] 通常攻撃2</w:t>
      </w:r>
    </w:p>
    <w:p>
      <w:r>
        <w:t>[97] 通常攻撃3</w:t>
      </w:r>
    </w:p>
    <w:p>
      <w:r>
        <w:t>[98] 固有効果発動1</w:t>
      </w:r>
    </w:p>
    <w:p>
      <w:r>
        <w:t>[99] 固有効果発動2</w:t>
      </w:r>
    </w:p>
    <w:p>
      <w:r>
        <w:t>[100] 固有効果発動3</w:t>
      </w:r>
    </w:p>
    <w:p>
      <w:r>
        <w:t>[101] 必殺技1</w:t>
      </w:r>
    </w:p>
    <w:p>
      <w:r>
        <w:t>[102] 必殺技2</w:t>
      </w:r>
    </w:p>
    <w:p>
      <w:r>
        <w:t>[103] 被ダメージ1</w:t>
      </w:r>
    </w:p>
    <w:p>
      <w:r>
        <w:t>[104] 被ダメージ2</w:t>
      </w:r>
    </w:p>
    <w:p>
      <w:r>
        <w:t>[105] 被ダメージ3</w:t>
      </w:r>
    </w:p>
    <w:p>
      <w:r>
        <w:t>[106] 撤退</w:t>
      </w:r>
    </w:p>
    <w:p>
      <w:r>
        <w:t>[107] アイテム使用1</w:t>
      </w:r>
    </w:p>
    <w:p>
      <w:r>
        <w:t>[108] アイテム使用2</w:t>
      </w:r>
    </w:p>
    <w:p>
      <w:r>
        <w:t>[109] ゲームにおいて †</w:t>
      </w:r>
    </w:p>
    <w:p>
      <w:r>
        <w:t>[110] SR闇の奉輪こもり の季節衣装ユニット。エスカレイヤーら既存キャラ、エスカチームらメインキャラを除いての別衣装ユニットとしては栄えある一号である。補助型だったSR版に対し攻撃型となっての登場。</w:t>
      </w:r>
    </w:p>
    <w:p>
      <w:r>
        <w:t>[111] アタッカーに必要なステータスが軒並み高く、詳細ステータスを最大まで覚醒させるまでのコストが安く済む。 ガンガン必殺技を発動できるボスキラータイプで、特にレイドで輝く性能。</w:t>
      </w:r>
    </w:p>
    <w:p>
      <w:r>
        <w:t>[112] 一時期、レイドでのみ効果処理順がダメージ→スタン・即死判定の順になり使い勝手が悪化するバグがあった。</w:t>
      </w:r>
    </w:p>
    <w:p>
      <w:r>
        <w:t>[113] こもりは自前ではバフもデバフも一切なく他のキャラに依存するため、同時に出撃するそれらのキャラにも気を配る必要がある。</w:t>
      </w:r>
    </w:p>
    <w:p>
      <w:r>
        <w:t>[114] 弱点は相変わらず遅い移動速度と出撃速度。優先1に置かないなら対策は必須だが、SSRになった分サブ装備枠の解放は高コストなのが難。何故かSR版より移動速度が少し早く、サンタ衣装で大幅に鈍足化した ハルカさん とは対照的である。</w:t>
      </w:r>
    </w:p>
    <w:p>
      <w:r>
        <w:t>[115] 装備は当然ながらアタッカーのお約束である ロケットエンジン や 衝撃のあるベルト を。ヘイト0の居座り性能を活かした 仁王納豆 も相性がいい。必殺技の発動機会が多く素のスタン率も中々なので、 てかる栗 でスタン率を底上げするのもアリ。 移動速度・出撃速度の手当ては ヘビースターメン がベストだが、普段使いに消耗品はためらう所。出来れば 縛りせっかち か 縛りべべたー と、 電光せっかち ・ 1ダースべべたー を重ね着させてあげたい。</w:t>
      </w:r>
    </w:p>
    <w:p>
      <w:r>
        <w:t>[116] コンテンツ適性かんたん評価 †</w:t>
      </w:r>
    </w:p>
    <w:p>
      <w:r>
        <w:t>[117] 向いているコンテンツやおすすめ装備例、育成目標など</w:t>
      </w:r>
    </w:p>
    <w:p>
      <w:r>
        <w:t>[118] 対応コンテンツ</w:t>
      </w:r>
    </w:p>
    <w:p>
      <w:r>
        <w:t>[119] 適性</w:t>
      </w:r>
    </w:p>
    <w:p>
      <w:r>
        <w:t>[120] 短評</w:t>
      </w:r>
    </w:p>
    <w:p>
      <w:r>
        <w:t>[121] メインクエスト イベントクエスト</w:t>
      </w:r>
    </w:p>
    <w:p>
      <w:r>
        <w:t>[122] 問題なく活躍できるが、わざわざ選ぶ必要性は薄い</w:t>
      </w:r>
    </w:p>
    <w:p>
      <w:r>
        <w:t>[123] レイドバトル</w:t>
      </w:r>
    </w:p>
    <w:p>
      <w:r>
        <w:t>[124] 堕位大仏への確定即死は便利だが年に１回も開催されない　(装備例は下記参照)</w:t>
      </w:r>
    </w:p>
    <w:p>
      <w:r>
        <w:t>[125] 殲滅戦</w:t>
      </w:r>
    </w:p>
    <w:p>
      <w:r>
        <w:t>[126] 単体必殺は向いていない</w:t>
      </w:r>
    </w:p>
    <w:p>
      <w:r>
        <w:t>[127] Bユニバース</w:t>
      </w:r>
    </w:p>
    <w:p>
      <w:r>
        <w:t>[128] 有益な効果がない</w:t>
      </w:r>
    </w:p>
    <w:p>
      <w:r>
        <w:t>[129] 適性の評価指標</w:t>
      </w:r>
    </w:p>
    <w:p>
      <w:r>
        <w:t>[130]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[131] レイド</w:t>
      </w:r>
    </w:p>
    <w:p>
      <w:r>
        <w:t>[132] おすすめ装備一例</w:t>
      </w:r>
    </w:p>
    <w:p>
      <w:r>
        <w:t>[133] メイン装備</w:t>
      </w:r>
    </w:p>
    <w:p>
      <w:r>
        <w:t>[134] サブ装備</w:t>
      </w:r>
    </w:p>
    <w:p>
      <w:r>
        <w:t>[135] あると嬉しい逸品</w:t>
      </w:r>
    </w:p>
    <w:p>
      <w:r>
        <w:t>[136] 育成目標</w:t>
      </w:r>
    </w:p>
    <w:p>
      <w:r>
        <w:t>[137] 限界突破</w:t>
      </w:r>
    </w:p>
    <w:p>
      <w:r>
        <w:t>[138] 必殺覚醒</w:t>
      </w:r>
    </w:p>
    <w:p>
      <w:r>
        <w:t>[139] 固有覚醒</w:t>
      </w:r>
    </w:p>
    <w:p>
      <w:r>
        <w:t>[140] 行動速度</w:t>
      </w:r>
    </w:p>
    <w:p>
      <w:r>
        <w:t>[141] 必殺充填</w:t>
      </w:r>
    </w:p>
    <w:p>
      <w:r>
        <w:t>[142] その他</w:t>
      </w:r>
    </w:p>
    <w:p>
      <w:r>
        <w:t>[143] 育成コスト</w:t>
      </w:r>
    </w:p>
    <w:p>
      <w:r>
        <w:t>[144] 3.1sec 9回</w:t>
      </w:r>
    </w:p>
    <w:p>
      <w:r>
        <w:t>[145] 14.9% 8回</w:t>
      </w:r>
    </w:p>
    <w:p>
      <w:r>
        <w:t>[146] 備考</w:t>
      </w:r>
    </w:p>
    <w:p>
      <w:r>
        <w:t>[147] 堕威大仏相手なら必殺技でBREAKランプ確定点灯</w:t>
      </w:r>
    </w:p>
    <w:p>
      <w:r>
        <w:t>[148] ※26年3月更新</w:t>
      </w:r>
    </w:p>
    <w:p>
      <w:r>
        <w:t>[149] 別バージョン †</w:t>
      </w:r>
    </w:p>
    <w:p>
      <w:r>
        <w:t>[150] 闇の奉輪こもり</w:t>
      </w:r>
    </w:p>
    <w:p>
      <w:r>
        <w:t>[151] 聖夜こもり</w:t>
      </w:r>
    </w:p>
    <w:p>
      <w:r>
        <w:t>[152] アイドルの奉輪こもり</w:t>
      </w:r>
    </w:p>
    <w:p>
      <w:r>
        <w:t>[153] 小ネタ †</w:t>
      </w:r>
    </w:p>
    <w:p>
      <w:r>
        <w:t>[154] 公式ツイッターの紹介 †</w:t>
      </w:r>
    </w:p>
    <w:p>
      <w:r>
        <w:t>[155] キャラ紹介</w:t>
      </w:r>
    </w:p>
    <w:p>
      <w:r>
        <w:t>[156] コメントフォーム †</w:t>
      </w:r>
    </w:p>
    <w:p>
      <w:r>
        <w:t>[157] クリックで過去ログ一覧を開く</w:t>
      </w:r>
    </w:p>
    <w:p>
      <w:r>
        <w:t>[158] 末尾の番号が若いほど、古いログになります。</w:t>
      </w:r>
    </w:p>
    <w:p>
      <w:r>
        <w:t>[159] 'コメント/聖夜こもり/' には、下位層のページがありません。</w:t>
      </w:r>
    </w:p>
    <w:p>
      <w:r>
        <w:t>[160] 放置ボイスかわいい -- [WdUqPWjTqwE] 2021-12-02 (木) 06:43:37</w:t>
      </w:r>
    </w:p>
    <w:p>
      <w:r>
        <w:t>[161] ダメージの画像と見比べたけど、もしかして元からノーパン？ -- [dcdIDkl1w0U] 2021-12-02 (木) 09:15:01</w:t>
      </w:r>
    </w:p>
    <w:p>
      <w:r>
        <w:t>[162] 可愛いの化身。 -- [HX59DWDukCw] 2021-12-02 (木) 09:49:18</w:t>
      </w:r>
    </w:p>
    <w:p>
      <w:r>
        <w:t>[163] 可愛いの塊が襲ってきた……ありがとうサンタフロスト…… -- [CGQk.n54dwc] 2021-12-02 (木) 12:42:16</w:t>
      </w:r>
    </w:p>
    <w:p>
      <w:r>
        <w:t>[164] 聖夜こもりのキャラストの加入、姫路のセリフがFF10のパロディじゃねーかｗいや確かに煽りセリフだけどさぁｗ -- [FER6htZpfCE] 2021-12-03 (金) 02:43:18</w:t>
      </w:r>
    </w:p>
    <w:p>
      <w:r>
        <w:t>[165] 元からあざとかったけど恐ろしいあざといモンスターになってしまった -- [P9Swwa./WHk] 2021-12-03 (金) 06:49:50</w:t>
      </w:r>
    </w:p>
    <w:p>
      <w:r>
        <w:t>[166] レイドはダブルこもりが普通に強いのか -- [NoZF923oWmY] 2021-12-03 (金) 19:57:12</w:t>
      </w:r>
    </w:p>
    <w:p>
      <w:r>
        <w:t>[167] レイドボスなら0ダメにならないから文句無しのトップアタッカーよ -- [Ih7ECnMD/Ro] 2021-12-04 (土) 17:54:37</w:t>
      </w:r>
    </w:p>
    <w:p>
      <w:r>
        <w:t>[168] レイドで即死0ダメは苦情が多かったので修正されて即死発動でもダメージ入るように変更されたよ。即死持ちで悲惨なのは即死と引き換えに一人だけ列攻撃並みの倍率に下げられた上に１回限りの発動にされたラブディエルだけよ。 -- [dcjl/DX4.S.] 2021-12-04 (土) 19:26:47</w:t>
      </w:r>
    </w:p>
    <w:p>
      <w:r>
        <w:t>[169] 変更されてたのか、そりゃあつよいな。 -- [hM6TqTpOO7Q] 2021-12-05 (日) 04:10:12</w:t>
      </w:r>
    </w:p>
    <w:p>
      <w:r>
        <w:t>[170] リンクにURLをそのまま使うのはやめなされ。毎回修正してるのでそろそろ直してほしい。 -- [W/KawxO6AJg] 2021-12-05 (日) 20:20:58</w:t>
      </w:r>
    </w:p>
    <w:p>
      <w:r>
        <w:t>[171] ミスは指摘してもいいし簡単に他人でも修正出来るのがwikiの良いところ。とりあえず直しておいた -- [Ih7ECnMD/Ro] 2021-12-06 (月) 13:36:24</w:t>
      </w:r>
    </w:p>
    <w:p>
      <w:r>
        <w:t>[172] メリクリコモリの語感が良すぎる キャラ目当てで回してもシーンと戦闘でちゃんと使える隙のない子 -- [IpJV54fM4t2] 2021-12-06 (月) 11:20:27</w:t>
      </w:r>
    </w:p>
    <w:p>
      <w:r>
        <w:t>[173] 来週もこもりと地獄に付き合ってもらう -- [7Cpxcpp95DQ] 2021-12-08 (水) 18:06:40</w:t>
      </w:r>
    </w:p>
    <w:p>
      <w:r>
        <w:t>[174] こもりが飲む事務所のコーヒーは苦い -- [38E8xn6YXlE] 2021-12-08 (水) 21:27:07</w:t>
      </w:r>
    </w:p>
    <w:p>
      <w:r>
        <w:t>[175] 今正にそのキャラスト読んで驚いたよ -- [YfaR5f7Nttc] 2021-12-09 (木) 13:23:26</w:t>
      </w:r>
    </w:p>
    <w:p>
      <w:r>
        <w:t>[176] レイドで必殺打ちまくってくれて助かる -- [dcdIDkl1w0U] 2021-12-08 (水) 20:48:57</w:t>
      </w:r>
    </w:p>
    <w:p>
      <w:r>
        <w:t>[177] 今更放置ボイス聞いたけどすごい… -- [C40sXPILiSI] 2021-12-08 (水) 22:36:19</w:t>
      </w:r>
    </w:p>
    <w:p>
      <w:r>
        <w:t>[178] くさりはコミュ力高いな、ある種の研究者が身につける能力を使って百合ってる -- [lk7h70gKPmc] 2021-12-10 (金) 09:35:07</w:t>
      </w:r>
    </w:p>
    <w:p>
      <w:r>
        <w:t>[179] イベント性能で言えばそうだね。育ってない（＝6倍で落とせない）ときに即死できるのは助かるけど、キリエル同様イベント担当には不向きなタイプ。その分、レイド対応力が高いからって感じかね。 -- [Mtoag44SDDM] 2022-01-24 (月) 19:39:44</w:t>
      </w:r>
    </w:p>
    <w:p>
      <w:r>
        <w:t>[180] お前を待ってたんだよ！ -- [3VSGAohADyM] 2022-12-14 (水) 02:43:42</w:t>
      </w:r>
    </w:p>
    <w:p>
      <w:r>
        <w:t>[181] ひどい目にあった挙げ句心がすり切れてハート目になっちゃうのだいすき -- [kXfngl.9M4Q] 2022-12-16 (金) 01:23:26</w:t>
      </w:r>
    </w:p>
    <w:p>
      <w:r>
        <w:t>[182] 本当だ増えなくなってる　記憶違いかと思って過去の動画で確認したら少なくとも前回の大仏ではスタン即死判定の方が先だったみたい　その間に開催されたレイドではちょうどいい場面が見つからずじまい -- [8h8ZKMJt9BU] 2023-03-03 (金) 02:35:45</w:t>
      </w:r>
    </w:p>
    <w:p>
      <w:r>
        <w:t>[183] ←板を利用する前にルールを必ずお読みください。</w:t>
      </w:r>
    </w:p>
    <w:p>
      <w:r>
        <w:t>[184] ルールについて †</w:t>
      </w:r>
    </w:p>
    <w:p>
      <w:r>
        <w:t>[185]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[186] 個人サイトなどリンクを無断に貼ることを禁止しているサイトのURLは掲載しないでください。</w:t>
      </w:r>
    </w:p>
    <w:p>
      <w:r>
        <w:t>[187] ルール違反投稿について †</w:t>
      </w:r>
    </w:p>
    <w:p>
      <w:r>
        <w:t>[188] 以下は荒れる原因となるので投稿自体を禁止とさせていただきます。</w:t>
      </w:r>
    </w:p>
    <w:p>
      <w:r>
        <w:t>[189]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[190] 他者とは、当wikiを利用している人、公式運営、絵師、声優、現実に存在する個人、ツイッター民といったグループも含まれます。</w:t>
      </w:r>
    </w:p>
    <w:p>
      <w:r>
        <w:t>[191]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[193] 喧嘩腰な書き込みとは、「～しろよ、～やれよ。等の強い命令口調」「汚い言葉を使う」「見下す態度をとる」「挑発する」を指します。</w:t>
      </w:r>
    </w:p>
    <w:p>
      <w:r>
        <w:t>[194]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[195] 他者のゲーム内ネーム、UIDを公開する晒し行為</w:t>
      </w:r>
    </w:p>
    <w:p>
      <w:r>
        <w:t>[196] ただし、本作の攻略の助けとなる情報、動画の紹介は認めます。</w:t>
      </w:r>
    </w:p>
    <w:p>
      <w:r>
        <w:t>[197] 他アプリを引き合いに出すこと</w:t>
      </w:r>
    </w:p>
    <w:p>
      <w:r>
        <w:t>[198] 複数の板へのマルチポスト行為</w:t>
      </w:r>
    </w:p>
    <w:p>
      <w:r>
        <w:t>[199] 意味を成していない文字列の羅列による書き込み</w:t>
      </w:r>
    </w:p>
    <w:p>
      <w:r>
        <w:t>[200] 不正行為、バグ悪用に関する書き込み</w:t>
      </w:r>
    </w:p>
    <w:p>
      <w:r>
        <w:t>[201] ルール違反投稿は無視することが一番 です。相手の挑発に乗ったり、反論することがさらなる荒れに繋がります。</w:t>
      </w:r>
    </w:p>
    <w:p>
      <w:r>
        <w:t>[202] ※以上で示したルールのうち「誹謗中傷」とは、 客観的な根拠なくそしり貶すこと を指します。批判的な文をいっしょくたに「誹謗中傷」と判断するのは誤りですので、注意してください。</w:t>
      </w:r>
    </w:p>
    <w:p>
      <w:r>
        <w:t>[203] 書き込みログの改変、削除について †</w:t>
      </w:r>
    </w:p>
    <w:p>
      <w:r>
        <w:t>[204] ただし、誤字・脱字・文字色の修正は認めます。(他者による善意の修正も認めます)</w:t>
      </w:r>
    </w:p>
    <w:p>
      <w:r>
        <w:t>[205]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[206] ルール違反投稿のコメントアウトについて †</w:t>
      </w:r>
    </w:p>
    <w:p>
      <w:r>
        <w:t>[207]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[208] CO報告掲示板 に報告なくコメントアウトした投稿は復旧対象となり、コメントアウトした人物は処罰対象とさせていただきます。</w:t>
      </w:r>
    </w:p>
    <w:p>
      <w:r>
        <w:t>[209] ルール違反投稿でないものを CO報告掲示板 に何度も報告する方は、独善的であると判断し、書き込み規制・編集規制を行わせていただきます。</w:t>
      </w:r>
    </w:p>
    <w:p>
      <w:r>
        <w:t>[210] CO報告掲示板 において、ルール違反とはいえない報告は管理人の判断で復旧することがあります。</w:t>
      </w:r>
    </w:p>
    <w:p>
      <w:r>
        <w:t>[211]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[212] ルール違反ではないが「不愉快」な書き込みについて †</w:t>
      </w:r>
    </w:p>
    <w:p>
      <w:r>
        <w:t>[213]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[214] 煽りは違反対象にならないの？ †</w:t>
      </w:r>
    </w:p>
    <w:p>
      <w:r>
        <w:t>[215] 煽りは人によって、煽りと思う・思わないの差が大きいので、違反とはしていません。煽りだと思ったら NGID機能 を使ってコメントを不可視にしてください。</w:t>
      </w:r>
    </w:p>
    <w:p>
      <w:r>
        <w:t>[216] 愚痴は違反対象にならないの？ †</w:t>
      </w:r>
    </w:p>
    <w:p>
      <w:r>
        <w:t>[217]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[218] ルール違反投稿であるかどうか判断に迷った時は？ †</w:t>
      </w:r>
    </w:p>
    <w:p>
      <w:r>
        <w:t>[219]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[220] 違反投稿を繰り返す行為に対する処罰 †</w:t>
      </w:r>
    </w:p>
    <w:p>
      <w:r>
        <w:t>[221] 違反投稿を何度も繰り返したり、特に悪質な投稿に対しては、 管理人の判断で、「アクセス禁止」「投稿規制」といった処罰を行うことがあります。</w:t>
      </w:r>
    </w:p>
    <w:p>
      <w:r>
        <w:t>[222]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