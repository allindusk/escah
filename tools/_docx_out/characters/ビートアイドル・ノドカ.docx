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ビートアイドル・ノドカ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ビートアイドル・ノドカ</w:t>
      </w:r>
    </w:p>
    <w:p>
      <w:r>
        <w:t>[12] 本名</w:t>
      </w:r>
    </w:p>
    <w:p>
      <w:r>
        <w:t>[13] 内海和</w:t>
      </w:r>
    </w:p>
    <w:p>
      <w:r>
        <w:t>[14] レアリティ</w:t>
      </w:r>
    </w:p>
    <w:p>
      <w:r>
        <w:t>[15] 通常攻撃</w:t>
      </w:r>
    </w:p>
    <w:p>
      <w:r>
        <w:t>[16] 遠距離攻撃(物理)</w:t>
      </w:r>
    </w:p>
    <w:p>
      <w:r>
        <w:t>[17] 所属勢力</w:t>
      </w:r>
    </w:p>
    <w:p>
      <w:r>
        <w:t>[18] 戦士(異界)</w:t>
      </w:r>
    </w:p>
    <w:p>
      <w:r>
        <w:t>[19] 今谷皆美</w:t>
      </w:r>
    </w:p>
    <w:p>
      <w:r>
        <w:t>[20] イラスト</w:t>
      </w:r>
    </w:p>
    <w:p>
      <w:r>
        <w:t>[21] 七原冬雪</w:t>
      </w:r>
    </w:p>
    <w:p>
      <w:r>
        <w:t>[22] SDキャラ</w:t>
      </w:r>
    </w:p>
    <w:p>
      <w:r>
        <w:t>[23] フレーバーテキスト</w:t>
      </w:r>
    </w:p>
    <w:p>
      <w:r>
        <w:t>[24] 「歌は好き。それに…… 私は歌うことしかできないから」 歌を愛し、歌に愛された天才。 どんなものでも音楽として感じ取る不思議な感性を持っている。 彼女の世界ではトップアイドル、超昂唱姫と呼ばれ、 その歌声は万物を表現できると言われていた。 私生活は謎に包まれているが、お嬢様育ちとの噂。</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世界は歌でできている</w:t>
      </w:r>
    </w:p>
    <w:p>
      <w:r>
        <w:t>[49] 敵横一列に物理4倍ダメージ 物理耐性無視</w:t>
      </w:r>
    </w:p>
    <w:p>
      <w:r>
        <w:t>[50] 世界は歌でできている+</w:t>
      </w:r>
    </w:p>
    <w:p>
      <w:r>
        <w:t>[51] 敵全体に物理5倍ダメージ 物理耐性無視</w:t>
      </w:r>
    </w:p>
    <w:p>
      <w:r>
        <w:t>[52] 固有効果</w:t>
      </w:r>
    </w:p>
    <w:p>
      <w:r>
        <w:t>[53] 名称</w:t>
      </w:r>
    </w:p>
    <w:p>
      <w:r>
        <w:t>[54] 効果</w:t>
      </w:r>
    </w:p>
    <w:p>
      <w:r>
        <w:t>[55] 歌を愛し、歌に愛された天才</w:t>
      </w:r>
    </w:p>
    <w:p>
      <w:r>
        <w:t>[56] 自身のヘイトが0のまま固定</w:t>
      </w:r>
    </w:p>
    <w:p>
      <w:r>
        <w:t>[57] 歌を愛し、歌に愛された天才+</w:t>
      </w:r>
    </w:p>
    <w:p>
      <w:r>
        <w:t>[58] 自身のヘイトが0のまま固定 通常攻撃のたび、自身の攻撃1%アップ (最大30% 連撃、反撃では増加しない)</w:t>
      </w:r>
    </w:p>
    <w:p>
      <w:r>
        <w:t>[59] 私服画像</w:t>
      </w:r>
    </w:p>
    <w:p>
      <w:r>
        <w:t>[60] 強化画像</w:t>
      </w:r>
    </w:p>
    <w:p>
      <w:r>
        <w:t>[61] ゲームにおいて †</w:t>
      </w:r>
    </w:p>
    <w:p>
      <w:r>
        <w:t>[62] 必殺技の効果範囲が覚醒で変化する初のキャラクター。 列必殺が全体必殺になる事でかばうを無視してダメージを与えられるようになる。 倍率もアップし、敵が少ない時でも覚醒が無駄になることはない。</w:t>
      </w:r>
    </w:p>
    <w:p>
      <w:r>
        <w:t>[63] 物理耐性無視は防御無視とは違う点に注意。物理耐性を下げる手段は今のところないため、敵によっては耐性で軽減された単体必殺よりはダメージを出せる事もある。</w:t>
      </w:r>
    </w:p>
    <w:p>
      <w:r>
        <w:t>[64] 主体がヘイト0固定で攻撃アップは覚醒で追加されるオマケという扱いのせいか、類似効果と比べると効果量や効果上限値が低め。</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全体必殺は殲滅戦向き。固有効果の火力上乗せは嬉しい　(装備例は下記参照)</w:t>
      </w:r>
    </w:p>
    <w:p>
      <w:r>
        <w:t>[76] Bユニバース</w:t>
      </w:r>
    </w:p>
    <w:p>
      <w:r>
        <w:t>[77] 耐性無視と実質かばう無効が役立つこともある</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14% 17回</w:t>
      </w:r>
    </w:p>
    <w:p>
      <w:r>
        <w:t>[95] 備考</w:t>
      </w:r>
    </w:p>
    <w:p>
      <w:r>
        <w:t>[96] 通常攻撃で雑魚敵を確殺できるバフを用意できないなら 不要 スタミナ不足なら か を に変更 敵の種類に合わせて を に変更</w:t>
      </w:r>
    </w:p>
    <w:p>
      <w:r>
        <w:t>[97] ※26年4月更新</w:t>
      </w:r>
    </w:p>
    <w:p>
      <w:r>
        <w:t>[98] 別バージョン・関連キャラクター †</w:t>
      </w:r>
    </w:p>
    <w:p>
      <w:r>
        <w:t>[99] ビートアイドル・ノドカ</w:t>
      </w:r>
    </w:p>
    <w:p>
      <w:r>
        <w:t>[100] ハロウィンノドカ</w:t>
      </w:r>
    </w:p>
    <w:p>
      <w:r>
        <w:t>[101] 真夏のノドカ</w:t>
      </w:r>
    </w:p>
    <w:p>
      <w:r>
        <w:t>[102] 小ネタ †</w:t>
      </w:r>
    </w:p>
    <w:p>
      <w:r>
        <w:t>[103] 超昂アイドル系シナリオで度々存在が語られていた一期生にして「超昂唱姫」への変身を成し遂げた最強の超昂アイドルとして活躍していた女性。 無音楽団との戦いで戦死したと思われていたが実は生き残っており、先んじて超昂大戦世界へ来ていたビートアイドル達の前には無音楽団の協力者として現れた。</w:t>
      </w:r>
    </w:p>
    <w:p>
      <w:r>
        <w:t>[104] 自力で超昂変身に辿り着いたその歌唱力は メグミ 曰く「歌にパラメータを全振りした」という程の異次元じみたもの。ノドカが持つ極めて高い感受性から周囲の気持ちに受け応える形で歌う事が可能であり、ダイビートの前に現れた後はものの1ヶ月ほどで一般人達の人気を掌握してしまった。</w:t>
      </w:r>
    </w:p>
    <w:p>
      <w:r>
        <w:t>[105] マイク型の魔法杖はカリオペという名称。</w:t>
      </w:r>
    </w:p>
    <w:p>
      <w:r>
        <w:t>[106] 何故敵に回った？(イベントシナリオネタバレ注意</w:t>
      </w:r>
    </w:p>
    <w:p>
      <w:r>
        <w:t>[107] その感受性により無音楽団のバックに居る 無音天使 の真意…「他者に恐れられる怪物になってでも力を集め、たった1人であろうとも来るべき脅威に対して立ち向かう」という覚悟に気付き、その目的に協力していた。</w:t>
      </w:r>
    </w:p>
    <w:p>
      <w:r>
        <w:t>[108] SDDDの他者の応援をエネルギーに変える力とノドカの圧倒的カリスマでエネルギーを蓄える事が可能であり、イベント中ではこれにより次元転移を行うゲートすらこじ開けてしまった。</w:t>
      </w:r>
    </w:p>
    <w:p>
      <w:r>
        <w:t>[109] しかし半ば狂言とはいえ「無音楽団に敗北した」という事実が原因により超昂唱姫になる力を失っており、イベント中では マディオン に喉の痛覚を麻痺させるようサポートしてもらう半ば捨て身のやり方でダイビートを相手取っていた。 このようなハンデ込みでも マリナ 達を圧倒する歌唱力を持ち、ダイビート陣営の勝因も「まともに歌の上手さで勝負しない」という方向性を選んだ部分にある(真相がわかった以上、呼びかけるべき相手は無数の一般人ではなく特定の少数であれば良いとわかったのもあるのだが)</w:t>
      </w:r>
    </w:p>
    <w:p>
      <w:r>
        <w:t>[110] なお「パラメータを歌に全振りしている」のはアイドルとしてだけでなく生活能力込み。ダイビート傘下に入った後もメグミが案内しないと基地内もまともに回れないというポンコツぶりを披露している。</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'コメント/ビートアイドル・ノドカ/' には、下位層のページがありません。</w:t>
      </w:r>
    </w:p>
    <w:p>
      <w:r>
        <w:t>[117] 限定とか超昂キャラならともかく、スタンダードでこれ以上付けたらさすがにいかんでしょ... ヘイト0だから基本使わない反撃0%以外は結構高水準だし、覚醒注ぎ込んだら上限近くいくステータスは多いから -- [zcQ6X6HY/Gk] 2023-04-20 (木) 17:26:01</w:t>
      </w:r>
    </w:p>
    <w:p>
      <w:r>
        <w:t>[118] 4倍5倍の差は誤差よ でも、バレンタインハルカが騒がれなかったのは行動6に充填7.5という必殺技が生かせない環境だったからであって、行動4の充填10で固有覚醒したら攻撃も上がっていくから実質倍率はもっといく ヘイトたまらないから周りが全滅するか全体攻撃でない限りは生き残るから相手によってはめっちゃ刺さるよ -- [zcQ6X6HY/Gk] 2023-04-20 (木) 17:21:51</w:t>
      </w:r>
    </w:p>
    <w:p>
      <w:r>
        <w:t>[119] 原画さん、担当キャラが少ないのに忍神戦と３属性揃ったな。魔女もやって、属性ハレム５Ｐ目指そう。 -- [MXOptBvaK7A] 2023-04-19 (水) 23:56:14</w:t>
      </w:r>
    </w:p>
    <w:p>
      <w:r>
        <w:t>[120] 高難度ってBユニで使い道あるか…？将来的にはぶっ刺さるかもしれないけど、それは他のキャラにも言えるし… ボックス狩りの事ではないよね？ -- [nJ2oMpTbieY] 2023-04-21 (金) 10:00:11</w:t>
      </w:r>
    </w:p>
    <w:p>
      <w:r>
        <w:t>[121] Bユニは物理耐性30%あるし全体はかばわれないから 既に割と刺さってはいる -- [.NLEWDkG79U] 2023-04-21 (金) 19:37:18</w:t>
      </w:r>
    </w:p>
    <w:p>
      <w:r>
        <w:t>[122] 物理耐性無視だから箱狩りでクレイドまとめて蹴散らせる -- [8H57bizCnxQ] 2023-04-20 (木) 21:24:11</w:t>
      </w:r>
    </w:p>
    <w:p>
      <w:r>
        <w:t>[123] 自分から誘って処女喪失して二回戦要望できる女だからADDDでも出力自体は高そう ただ肉弾戦縛りしたら戦士最弱だろうな… -- [14xxs2sfIRw] 2023-04-21 (金) 20:14:06</w:t>
      </w:r>
    </w:p>
    <w:p>
      <w:r>
        <w:t>[124] ふむっおしっこをペットボトルにする歌姫か・・・部屋にいったらそこらじゅうに聖水いりのペットボトルがころがってそうだな -- [wxdKV4EOEIs] 2023-04-20 (木) 22:01:00</w:t>
      </w:r>
    </w:p>
    <w:p>
      <w:r>
        <w:t>[125] 寝室で私腹ノーブラは判明してたけど、良く見えると透けてる…！？ -- [14xxs2sfIRw] 2023-04-22 (土) 21:37:05</w:t>
      </w:r>
    </w:p>
    <w:p>
      <w:r>
        <w:t>[126] 元ネタとなるマドカが高性能メイドロボだから、確かにマディオンやM型アンドロイド(特に実体のあるM型アンドロイドの方)がお世話してたんだろうなぁ... -- [zcQ6X6HY/Gk] 2023-04-23 (日) 13:59:04</w:t>
      </w:r>
    </w:p>
    <w:p>
      <w:r>
        <w:t>[127] ある意味誰より下心でトキサダにすり寄ってくる系歌姫 -- [ct5AqlINg/s] 2024-03-31 (日) 11:18:30</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