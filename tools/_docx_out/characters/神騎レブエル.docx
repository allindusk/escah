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神騎レブエル</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神騎レブエル</w:t>
      </w:r>
    </w:p>
    <w:p>
      <w:r>
        <w:t>[12] 本名</w:t>
      </w:r>
    </w:p>
    <w:p>
      <w:r>
        <w:t>[13] クミコ</w:t>
      </w:r>
    </w:p>
    <w:p>
      <w:r>
        <w:t>[14] レアリティ</w:t>
      </w:r>
    </w:p>
    <w:p>
      <w:r>
        <w:t>[15] 通常攻撃</w:t>
      </w:r>
    </w:p>
    <w:p>
      <w:r>
        <w:t>[16] 遠距離攻撃(魔法)</w:t>
      </w:r>
    </w:p>
    <w:p>
      <w:r>
        <w:t>[17] 所属勢力</w:t>
      </w:r>
    </w:p>
    <w:p>
      <w:r>
        <w:t>[18] 神騎(地上)</w:t>
      </w:r>
    </w:p>
    <w:p>
      <w:r>
        <w:t>[19] 特殊属性</w:t>
      </w:r>
    </w:p>
    <w:p>
      <w:r>
        <w:t>[20] コラボ</w:t>
      </w:r>
    </w:p>
    <w:p>
      <w:r>
        <w:t>[21] 陽宮もみじ</w:t>
      </w:r>
    </w:p>
    <w:p>
      <w:r>
        <w:t>[22] イラスト</w:t>
      </w:r>
    </w:p>
    <w:p>
      <w:r>
        <w:t>[23] SDキャラ</w:t>
      </w:r>
    </w:p>
    <w:p>
      <w:r>
        <w:t>[24] フレーバーテキスト</w:t>
      </w:r>
    </w:p>
    <w:p>
      <w:r>
        <w:t>[25] 「私もあなたと共に…… 神騎レブエル、ここに推参しました」 最強の戦士を決める為に武闘大会を開く街「闘神都市」から こちらの世界に召喚された、穏やかで心優しい少女。 行方不明となった父親のことを捜している。 自らのパートナーの闘いを見守り、支える立場だったが、 超昂の力を得ることで戦場へ立つことが可能となった。</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レベル神の祝福</w:t>
      </w:r>
    </w:p>
    <w:p>
      <w:r>
        <w:t>[50] 自軍全体のダメージを対象の最大スタミナの100%回復 自身を除く自軍全体の必殺ゲージ30%増加 (3回のみ使用可能)</w:t>
      </w:r>
    </w:p>
    <w:p>
      <w:r>
        <w:t>[51] レベル神の祝福+</w:t>
      </w:r>
    </w:p>
    <w:p>
      <w:r>
        <w:t>[52] 自軍全体のダメージを対象の最大スタミナの100%回復 自身を除く自軍全体の スタミナを 対象の最大スタミナの10%回復 自軍全体の必殺ゲージ30%増加 (3回のみ使用可能)</w:t>
      </w:r>
    </w:p>
    <w:p>
      <w:r>
        <w:t>[53] 固有効果</w:t>
      </w:r>
    </w:p>
    <w:p>
      <w:r>
        <w:t>[54] 名称</w:t>
      </w:r>
    </w:p>
    <w:p>
      <w:r>
        <w:t>[55] 効果</w:t>
      </w:r>
    </w:p>
    <w:p>
      <w:r>
        <w:t>[56] 神域の守り</w:t>
      </w:r>
    </w:p>
    <w:p>
      <w:r>
        <w:t>[57] 通常攻撃時、20%の確率で、 10秒間、自身の防御60%アップ 10秒間、自身を除く自軍全体の防御30%アップ</w:t>
      </w:r>
    </w:p>
    <w:p>
      <w:r>
        <w:t>[58] 神域の守り+</w:t>
      </w:r>
    </w:p>
    <w:p>
      <w:r>
        <w:t>[59] 通常攻撃時、20%の確率で、 10秒間、自身の防御100%アップ 10秒間、自身を除く自軍全体の防御50%アップ</w:t>
      </w:r>
    </w:p>
    <w:p>
      <w:r>
        <w:t>[60] 私服画像</w:t>
      </w:r>
    </w:p>
    <w:p>
      <w:r>
        <w:t>[61] 強化画像</w:t>
      </w:r>
    </w:p>
    <w:p>
      <w:r>
        <w:t>[62] ゲームにおいて †</w:t>
      </w:r>
    </w:p>
    <w:p>
      <w:r>
        <w:t>[63] 必殺3回限定の100%回復ヒーラー。 数値は大きいがゲーム内で瞬間100%もの回復量が必要な場面は稀。オート戦闘ではすぐに使い切ってしまうためヒーラーとして機能する時間が短い。 付属の必殺ゲージ増加効果と覚醒後のスタミナ回復効果の方が強力でそちらを主として使うことになる。</w:t>
      </w:r>
    </w:p>
    <w:p>
      <w:r>
        <w:t>[64] 必殺でスタミナを回復できる貴重な効果持ち。 レイドでは ビートプレジデント・シーラ 同様、3回必殺を撃って撤退する動きでスコアに大きく貢献する。 レイドボスに4回以上殴られることは稀なので手動操作ならヒーラーとしての仕事も一応可能。ただスタン役もしにくい低ステータスで戦場に長く留まるのは強い動きではない。</w:t>
      </w:r>
    </w:p>
    <w:p>
      <w:r>
        <w:t>[65] エスカアメイズ・ファンタスマ で効果延長するなら一度発動すれば十分。ファンタスマ自身が防御バフを貼れない状況は多く重宝する。</w:t>
      </w:r>
    </w:p>
    <w:p>
      <w:r>
        <w:t>[66] 性質上、3回必殺を撃った後は撤退させた方が良い場合が多いため、手動操作が強く推奨される。 レイドバトルで使う場合、理想を言えば7秒強に1回のペースで必殺技を使用したいので、撤退が早い割に上限解放や行動速度・必殺充填覚醒の手を抜けない。</w:t>
      </w:r>
    </w:p>
    <w:p>
      <w:r>
        <w:t>[67] 回数制限必殺を撃ち切った後でも内部的には必殺ゲージを持っているため、逸品 直前煮 の撤退時効果で他キャラに分配が可能。 3回目の必殺演出中に撤退させると30%+7.5%の必殺ゲージ増加となる。周囲のキャラより高充填ならある程度貯めてから撤退させても得。</w:t>
      </w:r>
    </w:p>
    <w:p>
      <w:r>
        <w:t>[68] 神騎所属キャラを次々出撃と撤退を繰り返す戦法を得意とする レガリアの超昂神騎ミカフィール とも相性がいい。</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スタミナ回復を活かせるかは育成状況によるが必殺ゲージ増加は便利</w:t>
      </w:r>
    </w:p>
    <w:p>
      <w:r>
        <w:t>[76] レイドバトル</w:t>
      </w:r>
    </w:p>
    <w:p>
      <w:r>
        <w:t>[77] 手動操作前提にはなるが、必殺技が極めて有効</w:t>
      </w:r>
    </w:p>
    <w:p>
      <w:r>
        <w:t>[78] 殲滅戦</w:t>
      </w:r>
    </w:p>
    <w:p>
      <w:r>
        <w:t>[79] スタミナ回復を活かせるかは育成状況によるが必殺ゲージ増加は便利</w:t>
      </w:r>
    </w:p>
    <w:p>
      <w:r>
        <w:t>[80] Bユニバース</w:t>
      </w:r>
    </w:p>
    <w:p>
      <w:r>
        <w:t>[81] スタミナ消費が大きいステージでは必殺技が非常に有効</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汎用</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3.1sec 19回</w:t>
      </w:r>
    </w:p>
    <w:p>
      <w:r>
        <w:t>[98] 15% 17回</w:t>
      </w:r>
    </w:p>
    <w:p>
      <w:r>
        <w:t>[99] 備考</w:t>
      </w:r>
    </w:p>
    <w:p>
      <w:r>
        <w:t>[100] 3回必殺技を使ったら撤退する運用</w:t>
      </w:r>
    </w:p>
    <w:p>
      <w:r>
        <w:t>[101] レイドの場合、固有効果を覚醒すると便利な場合もある</w:t>
      </w:r>
    </w:p>
    <w:p>
      <w:r>
        <w:t>[102] オルバ（Bユニバース） ではスタミナ減少が極めて大きいため 推奨</w:t>
      </w:r>
    </w:p>
    <w:p>
      <w:r>
        <w:t>[103] ※26年5月更新</w:t>
      </w:r>
    </w:p>
    <w:p>
      <w:r>
        <w:t>[104] 別バージョン・関連キャラクター †</w:t>
      </w:r>
    </w:p>
    <w:p>
      <w:r>
        <w:t>[105] ビートストーム・ハヅキ</w:t>
      </w:r>
    </w:p>
    <w:p>
      <w:r>
        <w:t>[106] 小ネタ †</w:t>
      </w:r>
    </w:p>
    <w:p>
      <w:r>
        <w:t>[107] 闘神都市コラボ繋がりの 葉月 とは異なり、こちらは原作では非戦闘要員。コラボシナリオでもその設定が踏襲されている。</w:t>
      </w:r>
    </w:p>
    <w:p>
      <w:r>
        <w:t>[108] レベル神は「神」と名が付くものの世界観的には下位の神であり、人間も努力次第でなれる存在である。「名前に神とあるがより上位の神に仕える存在である」「ケースによっては人もなれる」という点は神騎と共通の要素であり、乙なチョイスと言える。</w:t>
      </w:r>
    </w:p>
    <w:p>
      <w:r>
        <w:t>[109] 本来はレベル神によるレベルアップの加護は永続的なもの（ただしその後修行を怠ったりなどするとレベルは徐々に下がっていく）であるが、超昂大戦の世界にはレベルアップという概念が存在しないため、疑似的にレベルアップさせることによる一時的なバフとして扱われている。 システム上レベルアップがある点については触れてはいけない</w:t>
      </w:r>
    </w:p>
    <w:p>
      <w:r>
        <w:t>[110] 公式ツイッターの紹介 †</w:t>
      </w:r>
    </w:p>
    <w:p>
      <w:r>
        <w:t>[111] キャラ紹介</w:t>
      </w:r>
    </w:p>
    <w:p>
      <w:r>
        <w:t>[112] コメントフォーム †</w:t>
      </w:r>
    </w:p>
    <w:p>
      <w:r>
        <w:t>[113] クリックで過去ログ一覧を開く</w:t>
      </w:r>
    </w:p>
    <w:p>
      <w:r>
        <w:t>[114] 末尾の番号が若いほど、古いログになります。</w:t>
      </w:r>
    </w:p>
    <w:p>
      <w:r>
        <w:t>[115] 'コメント/神騎レブエル/' には、下位層のページがありません。</w:t>
      </w:r>
    </w:p>
    <w:p>
      <w:r>
        <w:t>[116] こんなん出されたらもう取るしかなくなっちゃったよ…… -- [9AdxDaqt9lI] 2025-12-03 (水) 17:42:50</w:t>
      </w:r>
    </w:p>
    <w:p>
      <w:r>
        <w:t>[117] SDキャラの勝利シーンも可愛い・・・可愛いんだけど違う・・・ -- [yhKqn.GdXAs] 2025-12-07 (日) 00:21:44</w:t>
      </w:r>
    </w:p>
    <w:p>
      <w:r>
        <w:t>[118] 変身前もレオタ+白タイツかと思ったら白タイツオンリーだよねこれ… -- [Yr3kDppmqBw] 2025-12-03 (水) 19:46:15</w:t>
      </w:r>
    </w:p>
    <w:p>
      <w:r>
        <w:t>[119] 神騎だから・・・このゲームの神騎だからこれぐらいは・・・ -- [.ahwHxYyULs] 2025-12-03 (水) 20:36:49</w:t>
      </w:r>
    </w:p>
    <w:p>
      <w:r>
        <w:t>[120] ちょっとその両手どかしてもらっていいですか？ -- [dsPfaHWJnMA] 2025-12-06 (土) 18:06:20</w:t>
      </w:r>
    </w:p>
    <w:p>
      <w:r>
        <w:t>[121] ハヅキといい夜が来るメンバーといいこれ超昂大戦だからという事でひとまず納得しましたハイ -- [yhKqn.GdXAs] 2025-12-03 (水) 22:58:55</w:t>
      </w:r>
    </w:p>
    <w:p>
      <w:r>
        <w:t>[122] スタミナとゲージ回復が3回とおもったら必殺そのものが3回だった -- [onhQLAoV/lE] 2025-12-03 (水) 19:28:55</w:t>
      </w:r>
    </w:p>
    <w:p>
      <w:r>
        <w:t>[123] 他メンバーのスタミナ100%必殺ゲージ100%でアタッカーが戦闘開始できるのだから当然撃つ -- [jEFABFzcwi.] 2025-12-04 (木) 13:28:26</w:t>
      </w:r>
    </w:p>
    <w:p>
      <w:r>
        <w:t>[124] おそらく一番最初に作ったであろうアズエルがあのビキニアーマーだからな… -- [Yr3kDppmqBw] 2025-12-06 (土) 11:55:00</w:t>
      </w:r>
    </w:p>
    <w:p>
      <w:r>
        <w:t>[125] ようしアレキサンダー、カスタムと一緒に殴り込みにいってそして返り討ちに合おう -- [yhKqn.GdXAs] 2025-12-07 (日) 00:20:26</w:t>
      </w:r>
    </w:p>
    <w:p>
      <w:r>
        <w:t>[126] 闘神都市コラボと聞いて数年ぶりに起動し、手元にあった10連で回したら来てくれた Windows95時代にプレイしたのが懐かしすぎる -- [Sl/zU1sOtgQ] 2025-12-06 (土) 17:32:09</w:t>
      </w:r>
    </w:p>
    <w:p>
      <w:r>
        <w:t>[127] 頭デカない？ -- [O66bpZLkIbQ] 2025-12-07 (日) 11:33:42</w:t>
      </w:r>
    </w:p>
    <w:p>
      <w:r>
        <w:t>[128] レイドではとりあえず一回必殺打たせたら退かせてる 装備もタイガーとドリルがあればいいしね クミコのキャラにも合ってて気に入ってる運用法 -- [yhKqn.GdXAs] 2025-12-14 (日) 23:53:59</w:t>
      </w:r>
    </w:p>
    <w:p>
      <w:r>
        <w:t>[129] レバブルにみえた -- [aco1DNIsIj.] 2025-12-09 (火) 23:29:16</w:t>
      </w:r>
    </w:p>
    <w:p>
      <w:r>
        <w:t>[130] ←板を利用する前にルールを必ずお読みください。</w:t>
      </w:r>
    </w:p>
    <w:p>
      <w:r>
        <w:t>[131] ルールについて †</w:t>
      </w:r>
    </w:p>
    <w:p>
      <w:r>
        <w:t>[132]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[133] 個人サイトなどリンクを無断に貼ることを禁止しているサイトのURLは掲載しないでください。</w:t>
      </w:r>
    </w:p>
    <w:p>
      <w:r>
        <w:t>[134] ルール違反投稿について †</w:t>
      </w:r>
    </w:p>
    <w:p>
      <w:r>
        <w:t>[135] 以下は荒れる原因となるので投稿自体を禁止とさせていただきます。</w:t>
      </w:r>
    </w:p>
    <w:p>
      <w:r>
        <w:t>[136]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[137] 他者とは、当wikiを利用している人、公式運営、絵師、声優、現実に存在する個人、ツイッター民といったグループも含まれます。</w:t>
      </w:r>
    </w:p>
    <w:p>
      <w:r>
        <w:t>[138]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[140] 喧嘩腰な書き込みとは、「～しろよ、～やれよ。等の強い命令口調」「汚い言葉を使う」「見下す態度をとる」「挑発する」を指します。</w:t>
      </w:r>
    </w:p>
    <w:p>
      <w:r>
        <w:t>[141]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[142] 他者のゲーム内ネーム、UIDを公開する晒し行為</w:t>
      </w:r>
    </w:p>
    <w:p>
      <w:r>
        <w:t>[143] ただし、本作の攻略の助けとなる情報、動画の紹介は認めます。</w:t>
      </w:r>
    </w:p>
    <w:p>
      <w:r>
        <w:t>[144] 他アプリを引き合いに出すこと</w:t>
      </w:r>
    </w:p>
    <w:p>
      <w:r>
        <w:t>[145] 複数の板へのマルチポスト行為</w:t>
      </w:r>
    </w:p>
    <w:p>
      <w:r>
        <w:t>[146] 意味を成していない文字列の羅列による書き込み</w:t>
      </w:r>
    </w:p>
    <w:p>
      <w:r>
        <w:t>[147] 不正行為、バグ悪用に関する書き込み</w:t>
      </w:r>
    </w:p>
    <w:p>
      <w:r>
        <w:t>[148] ルール違反投稿は無視することが一番 です。相手の挑発に乗ったり、反論することがさらなる荒れに繋がります。</w:t>
      </w:r>
    </w:p>
    <w:p>
      <w:r>
        <w:t>[149] ※以上で示したルールのうち「誹謗中傷」とは、 客観的な根拠なくそしり貶すこと を指します。批判的な文をいっしょくたに「誹謗中傷」と判断するのは誤りですので、注意してください。</w:t>
      </w:r>
    </w:p>
    <w:p>
      <w:r>
        <w:t>[150] 書き込みログの改変、削除について †</w:t>
      </w:r>
    </w:p>
    <w:p>
      <w:r>
        <w:t>[151] ただし、誤字・脱字・文字色の修正は認めます。(他者による善意の修正も認めます)</w:t>
      </w:r>
    </w:p>
    <w:p>
      <w:r>
        <w:t>[152]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[153] ルール違反投稿のコメントアウトについて †</w:t>
      </w:r>
    </w:p>
    <w:p>
      <w:r>
        <w:t>[154]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[155] CO報告掲示板 に報告なくコメントアウトした投稿は復旧対象となり、コメントアウトした人物は処罰対象とさせていただきます。</w:t>
      </w:r>
    </w:p>
    <w:p>
      <w:r>
        <w:t>[156] ルール違反投稿でないものを CO報告掲示板 に何度も報告する方は、独善的であると判断し、書き込み規制・編集規制を行わせていただきます。</w:t>
      </w:r>
    </w:p>
    <w:p>
      <w:r>
        <w:t>[157] CO報告掲示板 において、ルール違反とはいえない報告は管理人の判断で復旧することがあります。</w:t>
      </w:r>
    </w:p>
    <w:p>
      <w:r>
        <w:t>[158]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[159] ルール違反ではないが「不愉快」な書き込みについて †</w:t>
      </w:r>
    </w:p>
    <w:p>
      <w:r>
        <w:t>[160]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[161] 煽りは違反対象にならないの？ †</w:t>
      </w:r>
    </w:p>
    <w:p>
      <w:r>
        <w:t>[162] 煽りは人によって、煽りと思う・思わないの差が大きいので、違反とはしていません。煽りだと思ったら NGID機能 を使ってコメントを不可視にしてください。</w:t>
      </w:r>
    </w:p>
    <w:p>
      <w:r>
        <w:t>[163] 愚痴は違反対象にならないの？ †</w:t>
      </w:r>
    </w:p>
    <w:p>
      <w:r>
        <w:t>[164]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[165] ルール違反投稿であるかどうか判断に迷った時は？ †</w:t>
      </w:r>
    </w:p>
    <w:p>
      <w:r>
        <w:t>[166]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[167] 違反投稿を繰り返す行為に対する処罰 †</w:t>
      </w:r>
    </w:p>
    <w:p>
      <w:r>
        <w:t>[168] 違反投稿を何度も繰り返したり、特に悪質な投稿に対しては、 管理人の判断で、「アクセス禁止」「投稿規制」といった処罰を行うことがあります。</w:t>
      </w:r>
    </w:p>
    <w:p>
      <w:r>
        <w:t>[169]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