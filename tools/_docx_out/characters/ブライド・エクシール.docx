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ブライド・エクシール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ブライド・エクシール</w:t>
      </w:r>
    </w:p>
    <w:p>
      <w:r>
        <w:t>[12] 本名</w:t>
      </w:r>
    </w:p>
    <w:p>
      <w:r>
        <w:t>[13] エリス・エクシリア</w:t>
      </w:r>
    </w:p>
    <w:p>
      <w:r>
        <w:t>[14] レアリティ</w:t>
      </w:r>
    </w:p>
    <w:p>
      <w:r>
        <w:t>[15] 通常攻撃</w:t>
      </w:r>
    </w:p>
    <w:p>
      <w:r>
        <w:t>[16] 近距離攻撃(物理)</w:t>
      </w:r>
    </w:p>
    <w:p>
      <w:r>
        <w:t>[17] 所属勢力</w:t>
      </w:r>
    </w:p>
    <w:p>
      <w:r>
        <w:t>[18] 神騎(天界)</w:t>
      </w:r>
    </w:p>
    <w:p>
      <w:r>
        <w:t>[19] 特殊属性</w:t>
      </w:r>
    </w:p>
    <w:p>
      <w:r>
        <w:t>[20] ブライド</w:t>
      </w:r>
    </w:p>
    <w:p>
      <w:r>
        <w:t>[21] 御苑生メイ</w:t>
      </w:r>
    </w:p>
    <w:p>
      <w:r>
        <w:t>[22] イラスト</w:t>
      </w:r>
    </w:p>
    <w:p>
      <w:r>
        <w:t>[23] おにぎりくん</w:t>
      </w:r>
    </w:p>
    <w:p>
      <w:r>
        <w:t>[24] SDキャラ</w:t>
      </w:r>
    </w:p>
    <w:p>
      <w:r>
        <w:t>[25] フレーバーテキスト</w:t>
      </w:r>
    </w:p>
    <w:p>
      <w:r>
        <w:t>[26] 「ケーキ入刀、カッティング・パニッシャー！ 皆さんにも幸せをおすそ分けです」 純白の花嫁衣装に身を包んだエクシール。 ケーキナイフを包むブーケのモードに変形した 神剣『ソル・クラウン』で敵を真っ二つに切り分ける。 式場に継彦とキリカの３人で立つ姿を想像して 微笑んでいることがあるらしい。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カッティング・パニッシャー</w:t>
      </w:r>
    </w:p>
    <w:p>
      <w:r>
        <w:t>[51] 敵単体に物理6倍ダメージ 自軍フィールド上の『ブライド』キャラの 人数×20%必殺技威力アップ</w:t>
      </w:r>
    </w:p>
    <w:p>
      <w:r>
        <w:t>[52] カッティング・パニッシャー+</w:t>
      </w:r>
    </w:p>
    <w:p>
      <w:r>
        <w:t>[53] 敵単体に物理9倍ダメージ 自軍フィールド上の『ブライド』キャラの 人数×20%必殺技威力アップ 自身のダメージを与えたダメージの50%回復</w:t>
      </w:r>
    </w:p>
    <w:p>
      <w:r>
        <w:t>[54] 固有効果</w:t>
      </w:r>
    </w:p>
    <w:p>
      <w:r>
        <w:t>[55] 名称</w:t>
      </w:r>
    </w:p>
    <w:p>
      <w:r>
        <w:t>[56] 効果</w:t>
      </w:r>
    </w:p>
    <w:p>
      <w:r>
        <w:t>[57] 千紫万紅ブーケトス</w:t>
      </w:r>
    </w:p>
    <w:p>
      <w:r>
        <w:t>[58] 撤退時、自身の属性によって以下の効果 太陽：出撃待機している先頭から1人、即出撃可能状態にする 月：自軍全体のダメージを対象の最大スタミナの30%回復 星：20秒間、自軍全体の防御30%アップ</w:t>
      </w:r>
    </w:p>
    <w:p>
      <w:r>
        <w:t>[59] 千紫万紅ブーケトス+</w:t>
      </w:r>
    </w:p>
    <w:p>
      <w:r>
        <w:t>[60] 撤退時、自身の属性によって以下の効果 太陽：出撃待機している先頭から3人、即出撃可能状態にする 月：自軍全体のダメージを対象の最大スタミナの50%回復 星：20秒間、自軍フィールドの防御30%アップ</w:t>
      </w:r>
    </w:p>
    <w:p>
      <w:r>
        <w:t>[61] 強化画像</w:t>
      </w:r>
    </w:p>
    <w:p>
      <w:r>
        <w:t>[62] ゲームにおいて †</w:t>
      </w:r>
    </w:p>
    <w:p>
      <w:r>
        <w:t>[63] 自軍フィールド上のブライドキャラの人数だけ威力が上がる単体必殺技を持つアタッカー。 その場にいないブライドキャラはカウントされない。自身も含むため覚醒で最低10.8倍、最大18倍ダメージが可能。 組ませて強いブライドキャラが少ないのが難点だが、行動速度も必殺充填も良好で自己回復も可能なので単体でも高性能。</w:t>
      </w:r>
    </w:p>
    <w:p>
      <w:r>
        <w:t>[64] 『ブライド』キャラ一覧</w:t>
      </w:r>
    </w:p>
    <w:p>
      <w:r>
        <w:t>[65] 『ブライド』キャラ一覧 †</w:t>
      </w:r>
    </w:p>
    <w:p>
      <w:r>
        <w:t>[66] ※は『ブライド』に関係する効果を所持</w:t>
      </w:r>
    </w:p>
    <w:p>
      <w:r>
        <w:t>[67] ブライド・エスカレイヤー</w:t>
      </w:r>
    </w:p>
    <w:p>
      <w:r>
        <w:t>[68] ブライド・アヤカ</w:t>
      </w:r>
    </w:p>
    <w:p>
      <w:r>
        <w:t>[69] ブライドエスカ・アメイズ</w:t>
      </w:r>
    </w:p>
    <w:p>
      <w:r>
        <w:t>[70] ブライド・ニル</w:t>
      </w:r>
    </w:p>
    <w:p>
      <w:r>
        <w:t>[71] ブライド・ライカ</w:t>
      </w:r>
    </w:p>
    <w:p>
      <w:r>
        <w:t>[72] ブライドハルカ・リバース</w:t>
      </w:r>
    </w:p>
    <w:p>
      <w:r>
        <w:t>[73] ブライド・イーイー ※</w:t>
      </w:r>
    </w:p>
    <w:p>
      <w:r>
        <w:t>[74] ブライド・エクシール ※</w:t>
      </w:r>
    </w:p>
    <w:p>
      <w:r>
        <w:t>[75] ブライド・セリカエル ※</w:t>
      </w:r>
    </w:p>
    <w:p>
      <w:r>
        <w:t>[76] ブライド・リルカ ※</w:t>
      </w:r>
    </w:p>
    <w:p>
      <w:r>
        <w:t>[77] ブライド・スバル ※</w:t>
      </w:r>
    </w:p>
    <w:p>
      <w:r>
        <w:t>[78] ブライド・クルル</w:t>
      </w:r>
    </w:p>
    <w:p>
      <w:r>
        <w:t>[79] ブライド・フェリニ</w:t>
      </w:r>
    </w:p>
    <w:p>
      <w:r>
        <w:t>[80] ブライドエスカ・ルビー</w:t>
      </w:r>
    </w:p>
    <w:p>
      <w:r>
        <w:t>[81] ブライドエスカレイヤー・リバース</w:t>
      </w:r>
    </w:p>
    <w:p>
      <w:r>
        <w:t>[82] 特に 正月ノノノ と同じ効果で発動タイミングの異なる太陽がユニーク。 手動操作では撤退させる＝発動タイミングを選べるのが強みである一方、オートだと発動タイミングが遅い欠点もある。</w:t>
      </w:r>
    </w:p>
    <w:p>
      <w:r>
        <w:t>[83] 月は未覚醒でも十分な回復量。</w:t>
      </w:r>
    </w:p>
    <w:p>
      <w:r>
        <w:t>[84] 星は自軍の防御アップだが、覚醒でフィールドに対象が変わる。 基本的に覚醒後の方が被りにくく便利な場面が多いが、シナジーおよび競合する組み合わせに注意。20秒しかないので効果自体はあまり強くはない。</w:t>
      </w:r>
    </w:p>
    <w:p>
      <w:r>
        <w:t>[85] 出撃待機中（ＧＯ状態）のキャラがいるときに出撃済みのブライド・エクシールが撤退した場合 待機中のキャラが入れ替わりで出撃した後に、固有効果で後続の三人が出撃可能状態になる。 つまり合わせて四人が即出撃可になるので速やかなパーティの入れ替えができる。</w:t>
      </w:r>
    </w:p>
    <w:p>
      <w:r>
        <w:t>[86] 出撃準備中（モノクロ状態）のキャラがいるときにブライド・エクシールが撤退した場合 モノクロ状態のキャラと後続の二人、合わせて三人が出撃可能状態になる。</w:t>
      </w:r>
    </w:p>
    <w:p>
      <w:r>
        <w:t>[87] ブライド・エクシール自身が出撃待機中（ＧＯ状態）のときに手動撤退した場合 固有効果が発動。ブライド・エクシールの後ろの三人が出撃可能状態になるので使い捨てアイテムのように使える。</w:t>
      </w:r>
    </w:p>
    <w:p>
      <w:r>
        <w:t>[88] 太陽属性の固有効果を活かそうとした場合、レイドなどは人数が力になるので戦力減のデメリットが大きいが、 参戦人数に余裕があるときの殲滅戦やBユニバースでは実用的な小技。 特に殲滅戦では、 工夫次第で出撃順を完全に固定できるため能力をフルに活かせる。</w:t>
      </w:r>
    </w:p>
    <w:p>
      <w:r>
        <w:t>[89] ブライド・エクシールが場に出た場合は即撤退して入れ替えると６人目～８人目に固有がかかる。 ６人目の出撃準備が短いなら待機中になってからブライド・エクシールを撤退させると７人目～９人目に固有効果がかかる。 最初から待機中に回った場合も撤退させることで７人目～９人目に固有効果がかかる。</w:t>
      </w:r>
    </w:p>
    <w:p>
      <w:r>
        <w:t>[90] ブライド・エクシールと一緒に場に出るだけで活躍するキャラ（出撃後に撤退）を放り込む。例えばBREAKが取りやすい 奏子 。 各所属に攻防80%を撒くレジェンドたち。自軍に速度バフを撒く 風のフウカ 。 超昂閃忍イノリ に開幕から想破の生贄を捧げたいときなど。 逸品の 直前煮 や 白色のスカーフ を撤退前提キャラに持たせるとお得。</w:t>
      </w:r>
    </w:p>
    <w:p>
      <w:r>
        <w:t>[91] 優先２を５人で行っている場合、プラス１することで戦力を落とさずにアイテムとして使える。 この運用をするときは覚醒と装備で出撃速度を最速にしておきたい。</w:t>
      </w:r>
    </w:p>
    <w:p>
      <w:r>
        <w:t>[92] コンテンツ適性かんたん評価 †</w:t>
      </w:r>
    </w:p>
    <w:p>
      <w:r>
        <w:t>[93] 向いているコンテンツやおすすめ装備例、育成目標など</w:t>
      </w:r>
    </w:p>
    <w:p>
      <w:r>
        <w:t>[94] 対応コンテンツ</w:t>
      </w:r>
    </w:p>
    <w:p>
      <w:r>
        <w:t>[95] 適性</w:t>
      </w:r>
    </w:p>
    <w:p>
      <w:r>
        <w:t>[96] 短評</w:t>
      </w:r>
    </w:p>
    <w:p>
      <w:r>
        <w:t>[97] メインクエスト イベントクエスト</w:t>
      </w:r>
    </w:p>
    <w:p>
      <w:r>
        <w:t>[98] 問題なく活躍できるが、わざわざ選ぶ必要性は薄い</w:t>
      </w:r>
    </w:p>
    <w:p>
      <w:r>
        <w:t>[99] レイドバトル</w:t>
      </w:r>
    </w:p>
    <w:p>
      <w:r>
        <w:t>[100] 単体必殺はレイド向きだが、必殺の威力を上げる条件が厳しい</w:t>
      </w:r>
    </w:p>
    <w:p>
      <w:r>
        <w:t>[101] 殲滅戦</w:t>
      </w:r>
    </w:p>
    <w:p>
      <w:r>
        <w:t>[102] 1秒を争う殲滅戦では太陽属性の固有効果が非常に便利</w:t>
      </w:r>
    </w:p>
    <w:p>
      <w:r>
        <w:t>[103] Bユニバース</w:t>
      </w:r>
    </w:p>
    <w:p>
      <w:r>
        <w:t>[104] あると便利だが、最近は出撃枠が厳しかったり出撃時間が0になるギミックも増えている</w:t>
      </w:r>
    </w:p>
    <w:p>
      <w:r>
        <w:t>[105] 適性の評価指標</w:t>
      </w:r>
    </w:p>
    <w:p>
      <w:r>
        <w:t>[106]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[107] 殲滅戦</w:t>
      </w:r>
    </w:p>
    <w:p>
      <w:r>
        <w:t>[108] おすすめ装備一例</w:t>
      </w:r>
    </w:p>
    <w:p>
      <w:r>
        <w:t>[109] メイン装備</w:t>
      </w:r>
    </w:p>
    <w:p>
      <w:r>
        <w:t>[110] サブ装備</w:t>
      </w:r>
    </w:p>
    <w:p>
      <w:r>
        <w:t>[111] あると嬉しい逸品</w:t>
      </w:r>
    </w:p>
    <w:p>
      <w:r>
        <w:t>[112] 育成目標</w:t>
      </w:r>
    </w:p>
    <w:p>
      <w:r>
        <w:t>[113] 限界突破</w:t>
      </w:r>
    </w:p>
    <w:p>
      <w:r>
        <w:t>[114] 必殺覚醒</w:t>
      </w:r>
    </w:p>
    <w:p>
      <w:r>
        <w:t>[115] 固有覚醒</w:t>
      </w:r>
    </w:p>
    <w:p>
      <w:r>
        <w:t>[116] 行動速度</w:t>
      </w:r>
    </w:p>
    <w:p>
      <w:r>
        <w:t>[117] 必殺充填</w:t>
      </w:r>
    </w:p>
    <w:p>
      <w:r>
        <w:t>[118] その他</w:t>
      </w:r>
    </w:p>
    <w:p>
      <w:r>
        <w:t>[119] 育成コスト</w:t>
      </w:r>
    </w:p>
    <w:p>
      <w:r>
        <w:t>[120] 備考</w:t>
      </w:r>
    </w:p>
    <w:p>
      <w:r>
        <w:t>[121] 固有効果が発動したらお仕事完了の運用</w:t>
      </w:r>
    </w:p>
    <w:p>
      <w:r>
        <w:t>[122] ※26年3月更新</w:t>
      </w:r>
    </w:p>
    <w:p>
      <w:r>
        <w:t>[123] 別バージョン †</w:t>
      </w:r>
    </w:p>
    <w:p>
      <w:r>
        <w:t>[124] 神騎エクシール</w:t>
      </w:r>
    </w:p>
    <w:p>
      <w:r>
        <w:t>[125] 真夏のエクシール</w:t>
      </w:r>
    </w:p>
    <w:p>
      <w:r>
        <w:t>[126] ビートエンジェル・エクシレイヤー</w:t>
      </w:r>
    </w:p>
    <w:p>
      <w:r>
        <w:t>[127] バレンタインエクシール</w:t>
      </w:r>
    </w:p>
    <w:p>
      <w:r>
        <w:t>[128] 超昂神騎エクシール</w:t>
      </w:r>
    </w:p>
    <w:p>
      <w:r>
        <w:t>[129] ブライド・エクシール</w:t>
      </w:r>
    </w:p>
    <w:p>
      <w:r>
        <w:t>[130] ハロウィンエクシール</w:t>
      </w:r>
    </w:p>
    <w:p>
      <w:r>
        <w:t>[131] 聖夜エクシール</w:t>
      </w:r>
    </w:p>
    <w:p>
      <w:r>
        <w:t>[132] 小ネタ †</w:t>
      </w:r>
    </w:p>
    <w:p>
      <w:r>
        <w:t>[133] その後数時間でお知らせがあり、 神騎ハニーエル とともに現在の「自軍 フィールド上 の『ブライド』キャラの～」に表記が修正された。</w:t>
      </w:r>
    </w:p>
    <w:p>
      <w:r>
        <w:t>[134] 公式ツイッターの紹介 †</w:t>
      </w:r>
    </w:p>
    <w:p>
      <w:r>
        <w:t>[135] キャラ紹介</w:t>
      </w:r>
    </w:p>
    <w:p>
      <w:r>
        <w:t>[136] コメントフォーム †</w:t>
      </w:r>
    </w:p>
    <w:p>
      <w:r>
        <w:t>[137] クリックで過去ログ一覧を開く</w:t>
      </w:r>
    </w:p>
    <w:p>
      <w:r>
        <w:t>[138] 末尾の番号が若いほど、古いログになります。</w:t>
      </w:r>
    </w:p>
    <w:p>
      <w:r>
        <w:t>[139] 'コメント/ブライド・エクシール/' には、下位層のページがありません。</w:t>
      </w:r>
    </w:p>
    <w:p>
      <w:r>
        <w:t>[140] イベント名は多少誤魔化してたのにこっちは直球で草 -- [ChzYmyBASwo] 2024-06-19 (水) 19:58:27</w:t>
      </w:r>
    </w:p>
    <w:p>
      <w:r>
        <w:t>[141] 純愛も敗北もどちゃくそエロかった・・・久しぶりにめっちゃ濃いの出た -- [GmKhz0KRqyU] 2024-06-19 (水) 18:12:00</w:t>
      </w:r>
    </w:p>
    <w:p>
      <w:r>
        <w:t>[142] 強化イラストがふつくしい。なんと神々しいものか -- [f73zse/nf2I] 2024-06-19 (水) 19:16:14</w:t>
      </w:r>
    </w:p>
    <w:p>
      <w:r>
        <w:t>[143] ディストバーンVHが出たら、正月ノノノ共々キーパーツになりそう。 -- [.zTK8WYkrKQ] 2024-06-20 (木) 09:48:10</w:t>
      </w:r>
    </w:p>
    <w:p>
      <w:r>
        <w:t>[144] ユキタカの10％火力補正を捨てて月運用も良いかもしれない。下手なヒーラー入れるよりスコア稼げる。 -- [f73zse/nf2I] 2024-06-20 (木) 13:13:09</w:t>
      </w:r>
    </w:p>
    <w:p>
      <w:r>
        <w:t>[145] 火力バフが足りねえ -- [74AZOv0zUiQ] 2024-06-20 (木) 20:59:14</w:t>
      </w:r>
    </w:p>
    <w:p>
      <w:r>
        <w:t>[146] いや、メガネは敢えて外させる事にも全然意味はあるから -- [J4XIy2cNuXI] 2024-06-20 (木) 23:03:20</w:t>
      </w:r>
    </w:p>
    <w:p>
      <w:r>
        <w:t>[147] 特に酷評されてるようには見えないけど… 他のページの話ならその酷評されてるページで酷評してる人に直接言ってくればいいんじゃない？ -- [iZPycAwXOvU] 2024-06-20 (木) 23:20:15</w:t>
      </w:r>
    </w:p>
    <w:p>
      <w:r>
        <w:t>[148] 染めするだけの価値あるキャラが収録される頃には他がインフレして使い道なくなる奴。超ハルカの二のである。 -- [f73zse/nf2I] 2024-06-21 (金) 14:20:28</w:t>
      </w:r>
    </w:p>
    <w:p>
      <w:r>
        <w:t>[149] 某所だと他にブライドキャラ１いれば超昴エクシールとトータルダメージで並ぶみたい。理由は速度が向こうが5secなのと連撃高いせいだと思われる。それで太陽固有が強いから、麺３５にブライドキャラ７キャラ以上入れることができれば、アタッカーとして超昴エクシール超えてると言っても過言ではないと思う。今後ブライドキャラが増えれば夢が広がる。ブライドキャラが他に２人いれば最強アタッカーの一角で全キャラトップ５なので、麺枠はもちろん、今後ブライド人権キャラが実装されれば優先枠に入る可能性までゼロではない模様 -- [OKxluEgWKm2] 2024-06-22 (土) 00:07:56</w:t>
      </w:r>
    </w:p>
    <w:p>
      <w:r>
        <w:t>[150] あの数値表キャラ単体のダメージしか見てないからね。あと真夏キャラ同様、他が麺枠を押し除ける程強くないのが厳しい。麺枠はインフレ型落ちキャラの墓場だから覚醒の強化具合も相まって下手に交代しない方がスコア出るだろうし -- [f73zse/nf2I] 2024-06-22 (土) 06:49:50</w:t>
      </w:r>
    </w:p>
    <w:p>
      <w:r>
        <w:t>[151] 幸い、嫁エクシールは単体起用で十分活躍できる。最大倍率を目指さない方が安定するのは超ハルカと同じ。そもそも嫁３体が並ぶ状況がレアだし、優先組追い出して実現する程の効果でもないからね。 -- [f73zse/nf2I] 2024-06-22 (土) 07:03:54</w:t>
      </w:r>
    </w:p>
    <w:p>
      <w:r>
        <w:t>[152] エスカサファイア・ムーンライズやブライド・セリカエルなど、次PTの先頭に出てきてもらっては困るキャラを後ろに回したいときに、徒競走に持ち込める（移動速度アイテムの有無で調整）ので単体起用も有効だと思います -- [OKxluEgWKm2] 2024-06-28 (金) 15:01:54</w:t>
      </w:r>
    </w:p>
    <w:p>
      <w:r>
        <w:t>[153] 繭ちゃんどうなるんだろうね？今のバランスだと攻撃バフが欲しい。自軍攻撃４０％アップ（ブライドキャラのみ効果２倍）みたいな感じで、ブライドを強化できるといいな -- [OKxluEgWKm2] 2024-06-22 (土) 02:19:42</w:t>
      </w:r>
    </w:p>
    <w:p>
      <w:r>
        <w:t>[154] 仮に繭が姫路クラスのバッファーだとしても繭とイーイーが採用されるだけ。「次回のレイドは2か月後開催で特効は戦士」とか使う機会がやってこないなら意味がない。シルキィとか純粋アタッカーはレイドで特効噛み合わず出番がなかっただろ？ -- [q5eHbjmkSV6] 2024-06-22 (土) 23:46:01</w:t>
      </w:r>
    </w:p>
    <w:p>
      <w:r>
        <w:t>[155] このコメントが誰かの無駄課金を抑制してくれるさ -- [J4XIy2cNuXI] 2024-06-21 (金) 22:28:40</w:t>
      </w:r>
    </w:p>
    <w:p>
      <w:r>
        <w:t>[156] 三大ヒロインの中では唯一原作でもウエディングドレスを着て、敵の子を妊娠して出産したから敗北シーンでは期待してたんだが…… -- [S.8wZEBx5wc] 2024-06-21 (金) 12:27:02</w:t>
      </w:r>
    </w:p>
    <w:p>
      <w:r>
        <w:t>[157] だからエリスも結婚は諦めてたんだけど、法律上の結婚はできなくても結婚式を挙げるのは自由と知るキャラストーリー -- [Gxe7mYUxnNI] 2024-06-25 (火) 20:26:58</w:t>
      </w:r>
    </w:p>
    <w:p>
      <w:r>
        <w:t>[158] 何で現実世界の話持って来て喚いてんッスかね・・・ ゲームするなよ -- [T2spOrWjiOc] 2024-09-26 (木) 05:58:23</w:t>
      </w:r>
    </w:p>
    <w:p>
      <w:r>
        <w:t>[159] 撤退時の仕様と、移動アイテムとしてのマニアックな使用方法を記載しました。今後の新キャラで撤退時や出撃時に強い効果を持つキャラ、もしくは変則的なキャラが登場した場合には役に立つ小技になるかもしれません。 -- [OKxluEgWKm2] 2024-09-19 (木) 13:53:19</w:t>
      </w:r>
    </w:p>
    <w:p>
      <w:r>
        <w:t>[160] ドレスはさらに作画コストが重いのはわかるんだけど衣装を活用してほしいよね･･･ -- [m4iAZ3BF16.] 2025-05-18 (日) 14:04:06</w:t>
      </w:r>
    </w:p>
    <w:p>
      <w:r>
        <w:t>[161] ←板を利用する前にルールを必ずお読みください。</w:t>
      </w:r>
    </w:p>
    <w:p>
      <w:r>
        <w:t>[162] ルールについて †</w:t>
      </w:r>
    </w:p>
    <w:p>
      <w:r>
        <w:t>[163]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[164] 個人サイトなどリンクを無断に貼ることを禁止しているサイトのURLは掲載しないでください。</w:t>
      </w:r>
    </w:p>
    <w:p>
      <w:r>
        <w:t>[165] ルール違反投稿について †</w:t>
      </w:r>
    </w:p>
    <w:p>
      <w:r>
        <w:t>[166] 以下は荒れる原因となるので投稿自体を禁止とさせていただきます。</w:t>
      </w:r>
    </w:p>
    <w:p>
      <w:r>
        <w:t>[167]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[168] 他者とは、当wikiを利用している人、公式運営、絵師、声優、現実に存在する個人、ツイッター民といったグループも含まれます。</w:t>
      </w:r>
    </w:p>
    <w:p>
      <w:r>
        <w:t>[169]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[171] 喧嘩腰な書き込みとは、「～しろよ、～やれよ。等の強い命令口調」「汚い言葉を使う」「見下す態度をとる」「挑発する」を指します。</w:t>
      </w:r>
    </w:p>
    <w:p>
      <w:r>
        <w:t>[172]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[173] 他者のゲーム内ネーム、UIDを公開する晒し行為</w:t>
      </w:r>
    </w:p>
    <w:p>
      <w:r>
        <w:t>[174] ただし、本作の攻略の助けとなる情報、動画の紹介は認めます。</w:t>
      </w:r>
    </w:p>
    <w:p>
      <w:r>
        <w:t>[175] 他アプリを引き合いに出すこと</w:t>
      </w:r>
    </w:p>
    <w:p>
      <w:r>
        <w:t>[176] 複数の板へのマルチポスト行為</w:t>
      </w:r>
    </w:p>
    <w:p>
      <w:r>
        <w:t>[177] 意味を成していない文字列の羅列による書き込み</w:t>
      </w:r>
    </w:p>
    <w:p>
      <w:r>
        <w:t>[178] 不正行為、バグ悪用に関する書き込み</w:t>
      </w:r>
    </w:p>
    <w:p>
      <w:r>
        <w:t>[179] ルール違反投稿は無視することが一番 です。相手の挑発に乗ったり、反論することがさらなる荒れに繋がります。</w:t>
      </w:r>
    </w:p>
    <w:p>
      <w:r>
        <w:t>[180] ※以上で示したルールのうち「誹謗中傷」とは、 客観的な根拠なくそしり貶すこと を指します。批判的な文をいっしょくたに「誹謗中傷」と判断するのは誤りですので、注意してください。</w:t>
      </w:r>
    </w:p>
    <w:p>
      <w:r>
        <w:t>[181] 書き込みログの改変、削除について †</w:t>
      </w:r>
    </w:p>
    <w:p>
      <w:r>
        <w:t>[182] ただし、誤字・脱字・文字色の修正は認めます。(他者による善意の修正も認めます)</w:t>
      </w:r>
    </w:p>
    <w:p>
      <w:r>
        <w:t>[183]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[184] ルール違反投稿のコメントアウトについて †</w:t>
      </w:r>
    </w:p>
    <w:p>
      <w:r>
        <w:t>[185]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[186] CO報告掲示板 に報告なくコメントアウトした投稿は復旧対象となり、コメントアウトした人物は処罰対象とさせていただきます。</w:t>
      </w:r>
    </w:p>
    <w:p>
      <w:r>
        <w:t>[187] ルール違反投稿でないものを CO報告掲示板 に何度も報告する方は、独善的であると判断し、書き込み規制・編集規制を行わせていただきます。</w:t>
      </w:r>
    </w:p>
    <w:p>
      <w:r>
        <w:t>[188] CO報告掲示板 において、ルール違反とはいえない報告は管理人の判断で復旧することがあります。</w:t>
      </w:r>
    </w:p>
    <w:p>
      <w:r>
        <w:t>[189]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[190] ルール違反ではないが「不愉快」な書き込みについて †</w:t>
      </w:r>
    </w:p>
    <w:p>
      <w:r>
        <w:t>[191]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[192] 煽りは違反対象にならないの？ †</w:t>
      </w:r>
    </w:p>
    <w:p>
      <w:r>
        <w:t>[193] 煽りは人によって、煽りと思う・思わないの差が大きいので、違反とはしていません。煽りだと思ったら NGID機能 を使ってコメントを不可視にしてください。</w:t>
      </w:r>
    </w:p>
    <w:p>
      <w:r>
        <w:t>[194] 愚痴は違反対象にならないの？ †</w:t>
      </w:r>
    </w:p>
    <w:p>
      <w:r>
        <w:t>[195]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[196] ルール違反投稿であるかどうか判断に迷った時は？ †</w:t>
      </w:r>
    </w:p>
    <w:p>
      <w:r>
        <w:t>[197]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[198] 違反投稿を繰り返す行為に対する処罰 †</w:t>
      </w:r>
    </w:p>
    <w:p>
      <w:r>
        <w:t>[199] 違反投稿を何度も繰り返したり、特に悪質な投稿に対しては、 管理人の判断で、「アクセス禁止」「投稿規制」といった処罰を行うことがあります。</w:t>
      </w:r>
    </w:p>
    <w:p>
      <w:r>
        <w:t>[200]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