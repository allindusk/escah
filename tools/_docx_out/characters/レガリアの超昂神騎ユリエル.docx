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レガリアの超昂神騎ユリエル</w:t>
      </w:r>
    </w:p>
    <w:p>
      <w:r>
        <w:t>[0] Index： 全キャラ | SSRキャラ | SRキャラ | Rキャラ | NPCキャラ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レガリアの超昂神騎ユリエル</w:t>
      </w:r>
    </w:p>
    <w:p>
      <w:r>
        <w:t>[11] 本名</w:t>
      </w:r>
    </w:p>
    <w:p>
      <w:r>
        <w:t>[12] 友咲ユリカ</w:t>
      </w:r>
    </w:p>
    <w:p>
      <w:r>
        <w:t>[13] レアリティ</w:t>
      </w:r>
    </w:p>
    <w:p>
      <w:r>
        <w:t>[14] 通常攻撃</w:t>
      </w:r>
    </w:p>
    <w:p>
      <w:r>
        <w:t>[15] 近距離攻撃(物理)</w:t>
      </w:r>
    </w:p>
    <w:p>
      <w:r>
        <w:t>[16] 所属勢力</w:t>
      </w:r>
    </w:p>
    <w:p>
      <w:r>
        <w:t>[17] 神騎(地上)</w:t>
      </w:r>
    </w:p>
    <w:p>
      <w:r>
        <w:t>[18] 特殊属性</w:t>
      </w:r>
    </w:p>
    <w:p>
      <w:r>
        <w:t>[19] 超昂フェス レガリア</w:t>
      </w:r>
    </w:p>
    <w:p>
      <w:r>
        <w:t>[20] 碓氷珊瑚</w:t>
      </w:r>
    </w:p>
    <w:p>
      <w:r>
        <w:t>[21] イラスト</w:t>
      </w:r>
    </w:p>
    <w:p>
      <w:r>
        <w:t>[22] おにぎりくん</w:t>
      </w:r>
    </w:p>
    <w:p>
      <w:r>
        <w:t>[23] SDキャラ</w:t>
      </w:r>
    </w:p>
    <w:p>
      <w:r>
        <w:t>[24] フレーバーテキスト</w:t>
      </w:r>
    </w:p>
    <w:p>
      <w:r>
        <w:t>[25] 「我、レガリアの超昂神騎……ユリエル！ 貴方の信じてくれた気持ちに応える為…… 貴方と共に、戦います！」 様々な出会いを経て、レガリアの超昂神騎となったユリエル。 自分の選択が誰かの救いになると信じる彼女に、 レガリアは応え、新たな力を授ける。 それは守るべき者がいる時、未来を切り開く力。 新たな力を得た『ブレイブ・セプター』はユリエルの勇気の証。</w:t>
      </w:r>
    </w:p>
    <w:p>
      <w:r>
        <w:t>[26] 入手方法</w:t>
      </w:r>
    </w:p>
    <w:p>
      <w:r>
        <w:t>[27] 超昂フェスガチャ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オーバーカム・パニッシャー</w:t>
      </w:r>
    </w:p>
    <w:p>
      <w:r>
        <w:t>[50] 敵単体に物理6倍ダメージ 防御力無視 『かばう』無効 5秒間、自身の与ダメ50%アップ (バフ効果が先に発生する)</w:t>
      </w:r>
    </w:p>
    <w:p>
      <w:r>
        <w:t>[51] オーバーカム・パニッシャー+</w:t>
      </w:r>
    </w:p>
    <w:p>
      <w:r>
        <w:t>[52] 敵単体に物理9倍ダメージ 防御力無視 『かばう』無効 5秒間、自身の与ダメ100%アップ (与ダメアップ効果が先に発生する) 必殺技発動後、 自身の必殺技威力10%アップ(最大100%) 自身を除く自軍フィールド上の『レガリア』キャラの 必殺技威力10%アップ(最大50%)</w:t>
      </w:r>
    </w:p>
    <w:p>
      <w:r>
        <w:t>[53] 固有効果</w:t>
      </w:r>
    </w:p>
    <w:p>
      <w:r>
        <w:t>[54] 名称</w:t>
      </w:r>
    </w:p>
    <w:p>
      <w:r>
        <w:t>[55] 効果</w:t>
      </w:r>
    </w:p>
    <w:p>
      <w:r>
        <w:t>[56] ブレイブ・セプター</w:t>
      </w:r>
    </w:p>
    <w:p>
      <w:r>
        <w:t>[57] 通常攻撃のたび、 自身の攻撃1％アップ(最大100%) 通常攻撃時、30%の確率で、 自身を除くランダムな自軍単体の必殺ゲージＸ%増加 (Ｘは自身の必殺充填量)</w:t>
      </w:r>
    </w:p>
    <w:p>
      <w:r>
        <w:t>[58] ブレイブ・セプター+</w:t>
      </w:r>
    </w:p>
    <w:p>
      <w:r>
        <w:t>[59] 通常攻撃のたび、 自身の攻撃2.5%アップ(最大100%) 通常攻撃時、50%の確率で、 自身を除くランダムな自軍単体の必殺ゲージＸ%増加 (Ｘは自身の必殺充填量)</w:t>
      </w:r>
    </w:p>
    <w:p>
      <w:r>
        <w:t>[60] 強化画像</w:t>
      </w:r>
    </w:p>
    <w:p>
      <w:r>
        <w:t>[61] ゲームにおいて †</w:t>
      </w:r>
    </w:p>
    <w:p>
      <w:r>
        <w:t>[62] 特殊助っ人版は星5Lv150、装備はスーパードリル、ロケットベルト、ガッツ十姉妹、縛り亀甲、ハニージッポ。覚醒強化は無し。 必殺・固有覚醒が無いとはいえ完凸＆レベル上限MAXという条件で使えるジッポ持ちキャラは決して弱くはない。最終決戦という大一番の雰囲気を重視するプレイヤーは使ってみるといいだろう。</w:t>
      </w:r>
    </w:p>
    <w:p>
      <w:r>
        <w:t>[63] 実装時点で最大量の自己与ダメバフを持つ単体必殺アタッカー。 1つ前のフェスで実装された レガリアの超昂神騎ミカフィール とは累積攻撃最大100％アップ、必殺技威力最大100％アップ、防御力無視必殺と共通点が多い。</w:t>
      </w:r>
    </w:p>
    <w:p>
      <w:r>
        <w:t>[64] 自身の与ダメージが非常に高く、足回りや防御面は仲間に任せる本編ストーリー中のイメージに添った性能となっている。 必殺から5秒という短時間で瞬間的に火力が上がり、与ダメ100%アップ(必殺覚醒後)で実質18倍必殺と4～6倍分の通常・連撃ダメージを叩きつけていく。</w:t>
      </w:r>
    </w:p>
    <w:p>
      <w:r>
        <w:t>[65] 『レガリア』キャラ一覧</w:t>
      </w:r>
    </w:p>
    <w:p>
      <w:r>
        <w:t>[66] 『レガリア』キャラ一覧 †</w:t>
      </w:r>
    </w:p>
    <w:p>
      <w:r>
        <w:t>[67] ※は『レガリア』に関係する効果を所持</w:t>
      </w:r>
    </w:p>
    <w:p>
      <w:r>
        <w:t>[68] レガリアの神騎ユリエル</w:t>
      </w:r>
    </w:p>
    <w:p>
      <w:r>
        <w:t>[69] レガリアの神騎マヤエル</w:t>
      </w:r>
    </w:p>
    <w:p>
      <w:r>
        <w:t>[70] レガリアの神騎メガエル</w:t>
      </w:r>
    </w:p>
    <w:p>
      <w:r>
        <w:t>[71] 真夏のメガエル</w:t>
      </w:r>
    </w:p>
    <w:p>
      <w:r>
        <w:t>[72] レガリアの超昂神騎ミカフィール</w:t>
      </w:r>
    </w:p>
    <w:p>
      <w:r>
        <w:t>[73] レガリアの超昂神騎ユリエル ※</w:t>
      </w:r>
    </w:p>
    <w:p>
      <w:r>
        <w:t>[74] レガリアの超昂神騎マヤエル</w:t>
      </w:r>
    </w:p>
    <w:p>
      <w:r>
        <w:t>[75] レガリアの超昂神騎メガエル</w:t>
      </w:r>
    </w:p>
    <w:p>
      <w:r>
        <w:t>[76] 累積攻撃アップは上限が高く、行動速度最大覚醒に速度アップ50%あればギリギリレイドの戦闘時間内(71.4秒)最大値に到達できる。 累積必殺威力アップは1回の上り幅が小さく、最大状態の18倍必殺は必殺ゲージを500%近く貰わないと撃てない。実質 ハニージッポ 使用後の専用倍率となっている。</w:t>
      </w:r>
    </w:p>
    <w:p>
      <w:r>
        <w:t>[77] 併用する場面が多いと想定される レガリアの超昂神騎ミカフィール と比較すると、 神騎の数で必殺威力アップと必殺使用で攻撃20％アップを持つミカフィールには、与ダメ倍率の差があっても火力で付いていくことはできない。 むしろあちらの必殺頻度と威力を上げられるデザインなので、短期戦では強力な攻撃力系逸品はミカフィールを優先した方が良い。 長期戦や ハニージッポ 使用後であればユリエルの方が強い場面もある。</w:t>
      </w:r>
    </w:p>
    <w:p>
      <w:r>
        <w:t>[78] 戦闘では速度アップバフがほしいところで、さらに必殺ゲージ増加効果があるとなお良い。 同時実装の レガリアの超昂神騎メガエル や、 妹の1024 などは速度バフと必殺ゲージ増加を両方持っているため相性がいい。</w:t>
      </w:r>
    </w:p>
    <w:p>
      <w:r>
        <w:t>[79] 固有効果のランダム必殺ゲージ配布は自身の必殺は早めないが、編成内で見ると実質必殺充填が1.5人分あることになる。 編成をアタッカーや必殺ゲージ増加キャラで埋めると総ダメージ量に大きく貢献してくれる。</w:t>
      </w:r>
    </w:p>
    <w:p>
      <w:r>
        <w:t>[80] 別バージョン †</w:t>
      </w:r>
    </w:p>
    <w:p>
      <w:r>
        <w:t>[81] レガリアの神騎ユリエル</w:t>
      </w:r>
    </w:p>
    <w:p>
      <w:r>
        <w:t>[82] レガリアの超昂神騎ユリエル</w:t>
      </w:r>
    </w:p>
    <w:p>
      <w:r>
        <w:t>[83] 小ネタ †</w:t>
      </w:r>
    </w:p>
    <w:p>
      <w:r>
        <w:t>[84] 超昂変身によって追加された黒い布は かつての宿敵であり、分かり合おうとした相手であり、よく似た性質の神騎 の衣装を思わせるが、作中では特に言及はされていない。</w:t>
      </w:r>
    </w:p>
    <w:p>
      <w:r>
        <w:t>[85] 公式ツイッターの紹介 †</w:t>
      </w:r>
    </w:p>
    <w:p>
      <w:r>
        <w:t>[86] キャラ紹介</w:t>
      </w:r>
    </w:p>
    <w:p>
      <w:r>
        <w:t>[87] コメントフォーム †</w:t>
      </w:r>
    </w:p>
    <w:p>
      <w:r>
        <w:t>[88] クリックで過去ログ一覧を開く</w:t>
      </w:r>
    </w:p>
    <w:p>
      <w:r>
        <w:t>[89] 末尾の番号が若いほど、古いログになります。</w:t>
      </w:r>
    </w:p>
    <w:p>
      <w:r>
        <w:t>[90] 'コメント/レガリアの超昂神騎ユリエル/' には、下位層のページがありません。</w:t>
      </w:r>
    </w:p>
    <w:p>
      <w:r>
        <w:t>[91] ゆで理論は間違ってなかったんだ！ -- [L4MbNVf4uxQ] 2026-05-20 (水) 18:57:38</w:t>
      </w:r>
    </w:p>
    <w:p>
      <w:r>
        <w:t>[92] 固有攻撃最大100％、固有必殺威力最大100％、与ダメバフ100％だから外付けで攻撃バフ100％すれば攻撃3×必殺威力2×与ダメ2で原作(違う)再現の1200万パワー？(自信無い) -- [/o49ZsUTbPc] 2026-05-20 (水) 20:18:13</w:t>
      </w:r>
    </w:p>
    <w:p>
      <w:r>
        <w:t>[93] ヤケクソ感あるね 欠点は最大強化になるのがだいぶ遅い所かな -- [rijqIKGqQaY] 2026-05-20 (水) 19:10:03</w:t>
      </w:r>
    </w:p>
    <w:p>
      <w:r>
        <w:t>[94] そういうときは、ジッポつけたときの伸びしろが大きい、って言うんだぜ -- [ZwLtQEs//1M] 2026-05-21 (木) 16:24:23</w:t>
      </w:r>
    </w:p>
    <w:p>
      <w:r>
        <w:t>[95] おのれ四方堂家、頭領に取り入りおって…… -- [PN9J0ZRxJbI] 2026-05-21 (木) 03:37:01</w:t>
      </w:r>
    </w:p>
    <w:p>
      <w:r>
        <w:t>[96] Chaosさん、Ranceさんより役に立ってない？ -- [YsLyvRxXmVs] 2026-05-24 (日) 10:40:55</w:t>
      </w:r>
    </w:p>
    <w:p>
      <w:r>
        <w:t>[97] つ…強い。。。 -- [c47ERgZ8pto] 2026-05-20 (水) 21:32:33</w:t>
      </w:r>
    </w:p>
    <w:p>
      <w:r>
        <w:t>[98] マヤエルもジッポ前提なとこあるし超昂イヴにジッポ付与持ってきてほしいところ -- [Yr3kDppmqBw] 2026-05-21 (木) 06:34:57</w:t>
      </w:r>
    </w:p>
    <w:p>
      <w:r>
        <w:t>[99] だってストーリー上も超☆脳筋だし…まさかイノリを超えて来るとは… -- [/o49ZsUTbPc] 2026-05-22 (金) 13:23:00</w:t>
      </w:r>
    </w:p>
    <w:p>
      <w:r>
        <w:t>[100] NCIS含みますか？ -- [cn6xkqHPAqQ] 2026-07-10 (金) 08:46:21</w:t>
      </w:r>
    </w:p>
    <w:p>
      <w:r>
        <w:t>[101] 絵馬足りず覚醒☆3なんだけど、必殺火力がスタメン☆5を超えた...すごい -- [VsqRd9jdOGo] 2026-05-22 (金) 16:35:12</w:t>
      </w:r>
    </w:p>
    <w:p>
      <w:r>
        <w:t>[102] ロケット、納豆、ぶるまにするとWベルトより威力が下がるのでロマンにもならない -- [.AVFhPgQjUU] 2026-05-23 (土) 09:32:28</w:t>
      </w:r>
    </w:p>
    <w:p>
      <w:r>
        <w:t>[103] 責任とれよ、トキサダ -- [cn6xkqHPAqQ] 2026-05-27 (水) 07:48:22</w:t>
      </w:r>
    </w:p>
    <w:p>
      <w:r>
        <w:t>[104] 純愛寝室解放後の追加ボイス可愛すぎか？ トキサダガチ恋勢で戦争起きそう -- [L4MbNVf4uxQ] 2026-05-27 (水) 10:30:07</w:t>
      </w:r>
    </w:p>
    <w:p>
      <w:r>
        <w:t>[105] 勝利ポーズがママに似てますな。余命ちゃんとハクメイちゃん母娘みたいに。 -- [cn6xkqHPAqQ] 2026-07-10 (金) 08:45:32</w:t>
      </w:r>
    </w:p>
    <w:p>
      <w:r>
        <w:t>[106] ←板を利用する前にルールを必ずお読みください。</w:t>
      </w:r>
    </w:p>
    <w:p>
      <w:r>
        <w:t>[107] ルールについて †</w:t>
      </w:r>
    </w:p>
    <w:p>
      <w:r>
        <w:t>[108]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[109] 個人サイトなどリンクを無断に貼ることを禁止しているサイトのURLは掲載しないでください。</w:t>
      </w:r>
    </w:p>
    <w:p>
      <w:r>
        <w:t>[110] ルール違反投稿について †</w:t>
      </w:r>
    </w:p>
    <w:p>
      <w:r>
        <w:t>[111] 以下は荒れる原因となるので投稿自体を禁止とさせていただきます。</w:t>
      </w:r>
    </w:p>
    <w:p>
      <w:r>
        <w:t>[112]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[113] 他者とは、当wikiを利用している人、公式運営、絵師、声優、現実に存在する個人、ツイッター民といったグループも含まれます。</w:t>
      </w:r>
    </w:p>
    <w:p>
      <w:r>
        <w:t>[114]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[116] 喧嘩腰な書き込みとは、「～しろよ、～やれよ。等の強い命令口調」「汚い言葉を使う」「見下す態度をとる」「挑発する」を指します。</w:t>
      </w:r>
    </w:p>
    <w:p>
      <w:r>
        <w:t>[117]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[118] 他者のゲーム内ネーム、UIDを公開する晒し行為</w:t>
      </w:r>
    </w:p>
    <w:p>
      <w:r>
        <w:t>[119] ただし、本作の攻略の助けとなる情報、動画の紹介は認めます。</w:t>
      </w:r>
    </w:p>
    <w:p>
      <w:r>
        <w:t>[120] 他アプリを引き合いに出すこと</w:t>
      </w:r>
    </w:p>
    <w:p>
      <w:r>
        <w:t>[121] 複数の板へのマルチポスト行為</w:t>
      </w:r>
    </w:p>
    <w:p>
      <w:r>
        <w:t>[122] 意味を成していない文字列の羅列による書き込み</w:t>
      </w:r>
    </w:p>
    <w:p>
      <w:r>
        <w:t>[123] 不正行為、バグ悪用に関する書き込み</w:t>
      </w:r>
    </w:p>
    <w:p>
      <w:r>
        <w:t>[124] ルール違反投稿は無視することが一番 です。相手の挑発に乗ったり、反論することがさらなる荒れに繋がります。</w:t>
      </w:r>
    </w:p>
    <w:p>
      <w:r>
        <w:t>[125] ※以上で示したルールのうち「誹謗中傷」とは、 客観的な根拠なくそしり貶すこと を指します。批判的な文をいっしょくたに「誹謗中傷」と判断するのは誤りですので、注意してください。</w:t>
      </w:r>
    </w:p>
    <w:p>
      <w:r>
        <w:t>[126] 書き込みログの改変、削除について †</w:t>
      </w:r>
    </w:p>
    <w:p>
      <w:r>
        <w:t>[127] ただし、誤字・脱字・文字色の修正は認めます。(他者による善意の修正も認めます)</w:t>
      </w:r>
    </w:p>
    <w:p>
      <w:r>
        <w:t>[128]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[129] ルール違反投稿のコメントアウトについて †</w:t>
      </w:r>
    </w:p>
    <w:p>
      <w:r>
        <w:t>[130]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[131] CO報告掲示板 に報告なくコメントアウトした投稿は復旧対象となり、コメントアウトした人物は処罰対象とさせていただきます。</w:t>
      </w:r>
    </w:p>
    <w:p>
      <w:r>
        <w:t>[132] ルール違反投稿でないものを CO報告掲示板 に何度も報告する方は、独善的であると判断し、書き込み規制・編集規制を行わせていただきます。</w:t>
      </w:r>
    </w:p>
    <w:p>
      <w:r>
        <w:t>[133] CO報告掲示板 において、ルール違反とはいえない報告は管理人の判断で復旧することがあります。</w:t>
      </w:r>
    </w:p>
    <w:p>
      <w:r>
        <w:t>[134]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[135] ルール違反ではないが「不愉快」な書き込みについて †</w:t>
      </w:r>
    </w:p>
    <w:p>
      <w:r>
        <w:t>[136]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[137] 煽りは違反対象にならないの？ †</w:t>
      </w:r>
    </w:p>
    <w:p>
      <w:r>
        <w:t>[138] 煽りは人によって、煽りと思う・思わないの差が大きいので、違反とはしていません。煽りだと思ったら NGID機能 を使ってコメントを不可視にしてください。</w:t>
      </w:r>
    </w:p>
    <w:p>
      <w:r>
        <w:t>[139] 愚痴は違反対象にならないの？ †</w:t>
      </w:r>
    </w:p>
    <w:p>
      <w:r>
        <w:t>[140]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[141] ルール違反投稿であるかどうか判断に迷った時は？ †</w:t>
      </w:r>
    </w:p>
    <w:p>
      <w:r>
        <w:t>[142]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[143] 違反投稿を繰り返す行為に対する処罰 †</w:t>
      </w:r>
    </w:p>
    <w:p>
      <w:r>
        <w:t>[144] 違反投稿を何度も繰り返したり、特に悪質な投稿に対しては、 管理人の判断で、「アクセス禁止」「投稿規制」といった処罰を行うことがあります。</w:t>
      </w:r>
    </w:p>
    <w:p>
      <w:r>
        <w:t>[145]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