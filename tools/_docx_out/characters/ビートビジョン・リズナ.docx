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ビートビジョン・リズナ</w:t>
      </w:r>
    </w:p>
    <w:p>
      <w:r>
        <w:t>[0] Index： 全キャラ | SSRキャラ | SRキャラ | Rキャラ</w:t>
      </w:r>
    </w:p>
    <w:p>
      <w:r>
        <w:t>[1] 基本情報</w:t>
      </w:r>
    </w:p>
    <w:p>
      <w:r>
        <w:t>[2] レイドイベントでの特徴的な挙動</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ビートビジョン・リズナ</w:t>
      </w:r>
    </w:p>
    <w:p>
      <w:r>
        <w:t>[13] 本名</w:t>
      </w:r>
    </w:p>
    <w:p>
      <w:r>
        <w:t>[14] リズナ・ランフビット</w:t>
      </w:r>
    </w:p>
    <w:p>
      <w:r>
        <w:t>[15] レアリティ</w:t>
      </w:r>
    </w:p>
    <w:p>
      <w:r>
        <w:t>[16] 通常攻撃</w:t>
      </w:r>
    </w:p>
    <w:p>
      <w:r>
        <w:t>[17] 遠距離攻撃 (配置のみ)</w:t>
      </w:r>
    </w:p>
    <w:p>
      <w:r>
        <w:t>[18] 所属勢力</w:t>
      </w:r>
    </w:p>
    <w:p>
      <w:r>
        <w:t>[19] 戦士(異界)</w:t>
      </w:r>
    </w:p>
    <w:p>
      <w:r>
        <w:t>[20] 特殊属性</w:t>
      </w:r>
    </w:p>
    <w:p>
      <w:r>
        <w:t>[21] コラボ</w:t>
      </w:r>
    </w:p>
    <w:p>
      <w:r>
        <w:t>[22] 歩サラ</w:t>
      </w:r>
    </w:p>
    <w:p>
      <w:r>
        <w:t>[23] イラスト</w:t>
      </w:r>
    </w:p>
    <w:p>
      <w:r>
        <w:t>[24] 織音</w:t>
      </w:r>
    </w:p>
    <w:p>
      <w:r>
        <w:t>[25] SDキャラ</w:t>
      </w:r>
    </w:p>
    <w:p>
      <w:r>
        <w:t>[26] フレーバーテキスト</w:t>
      </w:r>
    </w:p>
    <w:p>
      <w:r>
        <w:t>[27] 「あわわ、大変大変」 強制的に他人を発情させる瞳を持つ、 異世界で恐れられていた元魔人にして、現在人間の女の子。 行方不明のランスを捜す旅の途中サテラと共に呼び寄せられる。 過去に受けた調教により簡単に発情する体を持つ『淫乱魔人』。 ＲＡ１５年の時代から訪れた異世界人。</w:t>
      </w:r>
    </w:p>
    <w:p>
      <w:r>
        <w:t>[28] 入手方法</w:t>
      </w:r>
    </w:p>
    <w:p>
      <w:r>
        <w:t>[29] 期間限定ガチャ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がんがんかたかたふよふよ</w:t>
      </w:r>
    </w:p>
    <w:p>
      <w:r>
        <w:t>[52] 30秒間、 自身を除く自軍全体の攻防50%アップ</w:t>
      </w:r>
    </w:p>
    <w:p>
      <w:r>
        <w:t>[53] がんがんかたかたふよふよ+</w:t>
      </w:r>
    </w:p>
    <w:p>
      <w:r>
        <w:t>[54] 30秒間、 自身を除く自軍全体の攻防75%アップ</w:t>
      </w:r>
    </w:p>
    <w:p>
      <w:r>
        <w:t>[55] 固有効果</w:t>
      </w:r>
    </w:p>
    <w:p>
      <w:r>
        <w:t>[56] 名称</w:t>
      </w:r>
    </w:p>
    <w:p>
      <w:r>
        <w:t>[57] 効果</w:t>
      </w:r>
    </w:p>
    <w:p>
      <w:r>
        <w:t>[58] ちょっとADDD回復フェロモン</w:t>
      </w:r>
    </w:p>
    <w:p>
      <w:r>
        <w:t>[59] 魔法無効 通常攻撃の代わりにランダムな自軍単体の ダメージを対象の最大スタミナの2.5％回復 (通常攻撃と同様に自身の必殺ゲージ増加)</w:t>
      </w:r>
    </w:p>
    <w:p>
      <w:r>
        <w:t>[60] ちょっとADDD回復フェロモン+</w:t>
      </w:r>
    </w:p>
    <w:p>
      <w:r>
        <w:t>[61] 魔法無効 通常攻撃の代わりにランダムな自軍単体の ダメージを対象の最大スタミナの5％回復 (通常攻撃と同様に自身の必殺ゲージ増加)</w:t>
      </w:r>
    </w:p>
    <w:p>
      <w:r>
        <w:t>[62] 私服画像</w:t>
      </w:r>
    </w:p>
    <w:p>
      <w:r>
        <w:t>[63] 強化画像</w:t>
      </w:r>
    </w:p>
    <w:p>
      <w:r>
        <w:t>[64] ゲームにおいて †</w:t>
      </w:r>
    </w:p>
    <w:p>
      <w:r>
        <w:t>[65] 2022年9月28日開催「 RanceⅢ ―ダイビート陥落― 」実装の限定ガチャキャラクター。</w:t>
      </w:r>
    </w:p>
    <w:p>
      <w:r>
        <w:t>[66] 高い攻防バフと通常攻撃の代わりにちょっとした回復をばら撒く支援特化の限定SSR。</w:t>
      </w:r>
    </w:p>
    <w:p>
      <w:r>
        <w:t>[67] カタログスペックに現れない特徴として、 攻撃モーション時間が皆無 だということが挙げられる。 通常、ほとんどのキャラが0.5秒前後の攻撃モーション時間を持っており、リズナの場合は実質的に行動速度が他キャラより0.5秒ぐらい早い。 行動速度を 覚醒強化 で短縮し、 しゃーべりタイガー を装備すると 全キャラ中ブッチギリの最速行動 になる。 必殺技の発動が早くなってもレイド戦以外では大したメリットが無い(効果時間が30秒と長いため)が、固有効果の回復の発動頻度が上がるのは嬉しい。</w:t>
      </w:r>
    </w:p>
    <w:p>
      <w:r>
        <w:t>[68] さらに速度バフを受けたりレイドのFERVRに入ると、短縮できない攻撃モーション時間がない分とんでもない速度で回復を振りまくようになる。</w:t>
      </w:r>
    </w:p>
    <w:p>
      <w:r>
        <w:t>[69] 必殺技は高倍率の攻防アップ。覚醒すると75%にもなり、攻撃できないキャラに1枠割くリスクを補って余りある。 なお、自分以外のキャラクターを対象とした必殺技なので味方フィールドに他のキャラがいない場合、必殺技を発動することができない。</w:t>
      </w:r>
    </w:p>
    <w:p>
      <w:r>
        <w:t>[70] 欠点はスタン抵抗率・出撃速度・移動速度の低さ。サブ装備枠などで補う必要がある。 スタンで足止めされてる内に死にかけの自陣メンバーが壊滅してた、という事だけは回避したいところ。</w:t>
      </w:r>
    </w:p>
    <w:p>
      <w:r>
        <w:t>[71] 回復以外にも、自身の体質に由来した 魔法無効 という固有効果を持つ。リズナ実装から1年以上経って ハニワ教の神官 が登場するまではオンリーワンの固有だった。 Bユニバースの殲忍カゲリ戦など、魔法攻撃しかしてこない敵相手には一切のダメージを受けず、自然減少で退場するまで回復とバフを撒き続けることができる。 また、Bユニバースのオルバは魔法攻撃で、時間経過で自傷ダメージ付きの必殺技を使用するため、リズナで魔法攻撃を無効化し継続ダメージは固有で対処しつつ粘る殿役もこなせる。</w:t>
      </w:r>
    </w:p>
    <w:p>
      <w:r>
        <w:t>[72] レイドイベントでの特徴的な挙動 †</w:t>
      </w:r>
    </w:p>
    <w:p>
      <w:r>
        <w:t>[73] 通常攻撃を行わないので、 必殺技以外でFEVERゲージを稼ぐことが出来ない。 特に戦士が特効勢力ではない場合、ゲージ稼ぎを期待するのは酷なので考慮しよう。</w:t>
      </w:r>
    </w:p>
    <w:p>
      <w:r>
        <w:t>[74] 手動操作時に限るが、必殺技を使うたびにヘイトが上昇するため必要ない時は使わないようにすると被弾確率を減らせる。</w:t>
      </w:r>
    </w:p>
    <w:p>
      <w:r>
        <w:t>[75] 装備不能なアイテムについて †</w:t>
      </w:r>
    </w:p>
    <w:p>
      <w:r>
        <w:t>[76] 行動回数が増えれば増えるほど回復してくれるしバフも展開してくれるので、しゃーべりタイガーを積んでおくと安定するだろう。</w:t>
      </w:r>
    </w:p>
    <w:p>
      <w:r>
        <w:t>[77] 攻撃にしか関わらない装備に使う装備枠が浮く。 サブ装備枠を空けておけばスタン帽子などを気軽に積んでいけるので支援は勿論味方の支援にさらに磨きをかける事も出来る。</w:t>
      </w:r>
    </w:p>
    <w:p>
      <w:r>
        <w:t>[78] 控えからの出撃にかかる時間がかなり遅めなので、ヘビースター麺で確定させるか、 1ダースべべたーや電光せっかち系の装備も積んでおくと出撃順の事故回避やリカバリが容易になる。</w:t>
      </w:r>
    </w:p>
    <w:p>
      <w:r>
        <w:t>[79] コンテンツ適性かんたん評価 †</w:t>
      </w:r>
    </w:p>
    <w:p>
      <w:r>
        <w:t>[80] 向いているコンテンツやおすすめ装備例、育成目標など</w:t>
      </w:r>
    </w:p>
    <w:p>
      <w:r>
        <w:t>[81] 対応コンテンツ</w:t>
      </w:r>
    </w:p>
    <w:p>
      <w:r>
        <w:t>[82] 適性</w:t>
      </w:r>
    </w:p>
    <w:p>
      <w:r>
        <w:t>[83] 短評</w:t>
      </w:r>
    </w:p>
    <w:p>
      <w:r>
        <w:t>[84] メインクエスト イベントクエスト</w:t>
      </w:r>
    </w:p>
    <w:p>
      <w:r>
        <w:t>[85] バフや回復は強力だが攻撃は一切行わないため他の4人で頑張る必要がある</w:t>
      </w:r>
    </w:p>
    <w:p>
      <w:r>
        <w:t>[86] レイドバトル</w:t>
      </w:r>
    </w:p>
    <w:p>
      <w:r>
        <w:t>[87] 強力なバフに加えて割と回復力もありヒーラーの代役も可能</w:t>
      </w:r>
    </w:p>
    <w:p>
      <w:r>
        <w:t>[88] 殲滅戦</w:t>
      </w:r>
    </w:p>
    <w:p>
      <w:r>
        <w:t>[89] バフは強力だが火力が一切ないのは厳しい</w:t>
      </w:r>
    </w:p>
    <w:p>
      <w:r>
        <w:t>[90] Bユニバース</w:t>
      </w:r>
    </w:p>
    <w:p>
      <w:r>
        <w:t>[91] バフも強力だが魔法無効特性が一部ボスで大活躍</w:t>
      </w:r>
    </w:p>
    <w:p>
      <w:r>
        <w:t>[92] 適性の評価指標</w:t>
      </w:r>
    </w:p>
    <w:p>
      <w:r>
        <w:t>[93]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[94] レイド</w:t>
      </w:r>
    </w:p>
    <w:p>
      <w:r>
        <w:t>[95] おすすめ装備一例</w:t>
      </w:r>
    </w:p>
    <w:p>
      <w:r>
        <w:t>[96] メイン装備</w:t>
      </w:r>
    </w:p>
    <w:p>
      <w:r>
        <w:t>[97] サブ装備</w:t>
      </w:r>
    </w:p>
    <w:p>
      <w:r>
        <w:t>[98] あると嬉しい逸品</w:t>
      </w:r>
    </w:p>
    <w:p>
      <w:r>
        <w:t>[99] 育成目標</w:t>
      </w:r>
    </w:p>
    <w:p>
      <w:r>
        <w:t>[100] 限界突破</w:t>
      </w:r>
    </w:p>
    <w:p>
      <w:r>
        <w:t>[101] 必殺覚醒</w:t>
      </w:r>
    </w:p>
    <w:p>
      <w:r>
        <w:t>[102] 固有覚醒</w:t>
      </w:r>
    </w:p>
    <w:p>
      <w:r>
        <w:t>[103] 行動速度</w:t>
      </w:r>
    </w:p>
    <w:p>
      <w:r>
        <w:t>[104] 必殺充填</w:t>
      </w:r>
    </w:p>
    <w:p>
      <w:r>
        <w:t>[105] その他</w:t>
      </w:r>
    </w:p>
    <w:p>
      <w:r>
        <w:t>[106] 育成コスト</w:t>
      </w:r>
    </w:p>
    <w:p>
      <w:r>
        <w:t>[107] 3.1sec 19回</w:t>
      </w:r>
    </w:p>
    <w:p>
      <w:r>
        <w:t>[108] 備考</w:t>
      </w:r>
    </w:p>
    <w:p>
      <w:r>
        <w:t>[109] この状態でも15秒足らずで必殺技を発動可能 ☆５にして を積んでさらに早めてもいい</w:t>
      </w:r>
    </w:p>
    <w:p>
      <w:r>
        <w:t>[110] ※26年3月更新</w:t>
      </w:r>
    </w:p>
    <w:p>
      <w:r>
        <w:t>[111] 別バージョン・関連キャラクター †</w:t>
      </w:r>
    </w:p>
    <w:p>
      <w:r>
        <w:t>[112] ビートスカルプター・サテラ</w:t>
      </w:r>
    </w:p>
    <w:p>
      <w:r>
        <w:t>[113] ビートエンハンス・シルキィ</w:t>
      </w:r>
    </w:p>
    <w:p>
      <w:r>
        <w:t>[114] ランス関連キャラ一覧</w:t>
      </w:r>
    </w:p>
    <w:p>
      <w:r>
        <w:t>[115] ランス関連キャラ一覧</w:t>
      </w:r>
    </w:p>
    <w:p>
      <w:r>
        <w:t>[116] ビートアンスキルド・カナミ</w:t>
      </w:r>
    </w:p>
    <w:p>
      <w:r>
        <w:t>[117] ビートタクティクス・ウルザ SR</w:t>
      </w:r>
    </w:p>
    <w:p>
      <w:r>
        <w:t>[118] ビートクワィエット・シヅカ</w:t>
      </w:r>
    </w:p>
    <w:p>
      <w:r>
        <w:t>[119] ビートカーム・ナギ SR</w:t>
      </w:r>
    </w:p>
    <w:p>
      <w:r>
        <w:t>[120] ビートスカルプター・サテラ</w:t>
      </w:r>
    </w:p>
    <w:p>
      <w:r>
        <w:t>[121] ビートビジョン・リズナ</w:t>
      </w:r>
    </w:p>
    <w:p>
      <w:r>
        <w:t>[122] ビートチューリップ・マリア SR</w:t>
      </w:r>
    </w:p>
    <w:p>
      <w:r>
        <w:t>[123] ビートプレジデント・シーラ</w:t>
      </w:r>
    </w:p>
    <w:p>
      <w:r>
        <w:t>[124] ビートエンハンス・シルキィ</w:t>
      </w:r>
    </w:p>
    <w:p>
      <w:r>
        <w:t>[125] ビートクイーン・リア SR</w:t>
      </w:r>
    </w:p>
    <w:p>
      <w:r>
        <w:t>[126] 閃忍マチ</w:t>
      </w:r>
    </w:p>
    <w:p>
      <w:r>
        <w:t>[127] 閃忍ワーグ</w:t>
      </w:r>
    </w:p>
    <w:p>
      <w:r>
        <w:t>[128] 閃忍フクシュウチャン SR</w:t>
      </w:r>
    </w:p>
    <w:p>
      <w:r>
        <w:t>[129] ビートマルス・ケンシン</w:t>
      </w:r>
    </w:p>
    <w:p>
      <w:r>
        <w:t>[130] 魔女リーマ R　山の幸</w:t>
      </w:r>
    </w:p>
    <w:p>
      <w:r>
        <w:t>[131] 魔法少女リーマ SSR　山の幸</w:t>
      </w:r>
    </w:p>
    <w:p>
      <w:r>
        <w:t>[132] 魔女ラメール R　海の幸</w:t>
      </w:r>
    </w:p>
    <w:p>
      <w:r>
        <w:t>[133] 魔法少女ラメール SSR　海の幸</w:t>
      </w:r>
    </w:p>
    <w:p>
      <w:r>
        <w:t>[134] 魔女ピカ R　きゃんきゃん</w:t>
      </w:r>
    </w:p>
    <w:p>
      <w:r>
        <w:t>[135] ダンスクイーン・ピカ SSR　きゃんきゃん</w:t>
      </w:r>
    </w:p>
    <w:p>
      <w:r>
        <w:t>[136] ランス</w:t>
      </w:r>
    </w:p>
    <w:p>
      <w:r>
        <w:t>[137] ネタバレ要素あり</w:t>
      </w:r>
    </w:p>
    <w:p>
      <w:r>
        <w:t>[138] 怒のヴィーカ・ガオンヌ SSR　超昂大戦世界におけるケイブリスの同一存在</w:t>
      </w:r>
    </w:p>
    <w:p>
      <w:r>
        <w:t>[139] 小ネタ †</w:t>
      </w:r>
    </w:p>
    <w:p>
      <w:r>
        <w:t>[140] サテラ と同様の元魔人だった女性。見た目も性格も基本的に清楚なのだが妙にエロいのが特徴。 性格はおっとり穏やかで優しいお姉さんだが非常に騙されやすく、露骨に嘘だとわかることでも簡単に真に受けてしまう。 やたらハニーに好かれる体質でもあり、ハニーの王様ハニーキングによりハニー体質にしてもらったことでハニーと同様の魔法無効持ちとなっている。 魔法は対象を強化・弱化する付与魔法を得意としている。</w:t>
      </w:r>
    </w:p>
    <w:p>
      <w:r>
        <w:t>[141] 魔法の国ゼスの中流家庭のお嬢さんだったが、学校の卒業試験中に罠にかかって異空間にあるダンジョン・玄武城へと飛ばされ、「中にいる間老化が止まるが最後の人間１人は絶対に脱出できない」結界が張られた玄武城に３０年もの間閉じ込められてしまう。 ３０年の月日の間に何度も男に騙され、特に調教師によって穴奴隷として調教されたことで本人も望まぬまま淫らな素質を開花されてしまう。 調教師からも捨てられ、心に深い傷を負ったリズナがようやく心を修復できた後に出会ったのがランスだった。</w:t>
      </w:r>
    </w:p>
    <w:p>
      <w:r>
        <w:t>[142] 初出はランス５Ｄで、５Ｄのゲストヒロイン。 ランスもこれまでの男と同じように自分を騙すと疑い、騙し返して自分が開放されるために利用しようとするが、ランスに好意を抱いてしまったうえ、玄武城に置き去りにしたはずのランスが別の人物を生贄にして脱出してきたため素直に謝罪して和解した。 ランスからも(エロい体を)気に入られており、以後のシリーズでも準レギュラー兼サブヒロインとして出番に恵まれた。</w:t>
      </w:r>
    </w:p>
    <w:p>
      <w:r>
        <w:t>[143] 最終作ランス１０において凄惨な凌辱を受け、生きてはいるが何もできないまま死を待つしかない半死人の状態となってしまうが、魔人化されたことで一命を取り止めた。 魔人としての能力は見た者を強制的に発情させ無力化するフェロモンだが、本人もあまり好んではおらず魔人時代は目を閉じることで封印するようにしていた。 魔人時代からサテラとは同僚として良好な関係を築いており、本作では人間に戻った後も行動を共にしていたところ転移してきた…という扱い。</w:t>
      </w:r>
    </w:p>
    <w:p>
      <w:r>
        <w:t>[144] キャラクター強化画面でリズナのSDキャラをタッチすると、薙刀で攻撃したり緑ハニーを投げる様子が確認できる。 薙刀はスキップチケット使用時や魅了状態になると振り回す(攻撃力0のため極小ダメージ)が、ハニー投げは残念ながら戦闘中には見ることができない。</w:t>
      </w:r>
    </w:p>
    <w:p>
      <w:r>
        <w:t>[145] ひつじ小屋別館（移転先） の リズナ・ランフビット ページに、各シリーズを通しての情報が記載されています。</w:t>
      </w:r>
    </w:p>
    <w:p>
      <w:r>
        <w:t>[146] 公式ツイッターの紹介 †</w:t>
      </w:r>
    </w:p>
    <w:p>
      <w:r>
        <w:t>[147] キャラ紹介</w:t>
      </w:r>
    </w:p>
    <w:p>
      <w:r>
        <w:t>[148] コラボイベント記念イラスト</w:t>
      </w:r>
    </w:p>
    <w:p>
      <w:r>
        <w:t>[149] コメントフォーム †</w:t>
      </w:r>
    </w:p>
    <w:p>
      <w:r>
        <w:t>[150] クリックで過去ログ一覧を開く</w:t>
      </w:r>
    </w:p>
    <w:p>
      <w:r>
        <w:t>[151] 末尾の番号が若いほど、古いログになります。</w:t>
      </w:r>
    </w:p>
    <w:p>
      <w:r>
        <w:t>[152] 'コメント/ビートビジョン・リズナ/' には、下位層のページがありません。</w:t>
      </w:r>
    </w:p>
    <w:p>
      <w:r>
        <w:t>[153] キャラストでは普通に攻撃しててちょっとびっくりした -- [fbZ9.ASSPgw] 2022-10-05 (水) 22:13:18</w:t>
      </w:r>
    </w:p>
    <w:p>
      <w:r>
        <w:t>[154] ランス10の魔人リズナカードも能力値すごい低いから特殊能力特化なんだろうな -- [nbJSwzLkJL6] 2022-10-05 (水) 22:16:49</w:t>
      </w:r>
    </w:p>
    <w:p>
      <w:r>
        <w:t>[155] 今レイドを優先1(2まで)だけで削ってる人が優先2(スタメン)も使い出す良い切っ掛けだと思う -- [Ih7ECnMD/Ro] 2022-10-05 (水) 22:24:39</w:t>
      </w:r>
    </w:p>
    <w:p>
      <w:r>
        <w:t>[156] 姫以外もエスカとウルザで代用できるから無理してとりにいく必要ないと思うぞ -- [wxdKV4EOEIs] 2022-10-06 (木) 04:49:32</w:t>
      </w:r>
    </w:p>
    <w:p>
      <w:r>
        <w:t>[157] レイドスコアインフレしそうだな…… コラボキャラだから復刻いつ来るか不安定だし我慢すると後の悔いになるかもね -- [zQ5S3KCm9DY] 2022-10-06 (木) 06:00:38</w:t>
      </w:r>
    </w:p>
    <w:p>
      <w:r>
        <w:t>[158] 姫路と違ってアルゴルの補助が必要ないというメリットがある。フィールドないし与ダメの高倍率バフキャラが来れば姫路以上の火力がだせるかも -- [to7mGgB/Ywo] 2022-10-06 (木) 07:29:49</w:t>
      </w:r>
    </w:p>
    <w:p>
      <w:r>
        <w:t>[159] レイドに限っていえば単体性能ならウルザの防御デバフ30と攻撃40バフのがリズナの攻撃75バフより火力でるんだけどね、スタ麺でルビーと一緒に使わないならウルザで十分だぞ -- [h2coNiFHQRU] 2022-10-06 (木) 15:12:40</w:t>
      </w:r>
    </w:p>
    <w:p>
      <w:r>
        <w:t>[160] スコアなんぼ？なんでウルザ単体でデハフとか変な事してるんだ普通にウルザもリズナデハフとあわせて使うだろノノノでもそうだろ -- [4.Ptb54ydCA] 2022-10-06 (木) 22:44:00</w:t>
      </w:r>
    </w:p>
    <w:p>
      <w:r>
        <w:t>[161] 回避のフィールドデバフだから他の防御デバフ重複しやすいはずだがイキってて恥ずかしくないの君？あぁごめん恥ずかしくないからこんなコメント書けるんやな可哀想に… -- [vKiiesfGll6] 2022-10-06 (木) 23:47:53</w:t>
      </w:r>
    </w:p>
    <w:p>
      <w:r>
        <w:t>[162] スタメンはルビーA姫路固定として優先1でアスマールと組む場合ウルザのデバフ100%バフ40%よりリズナのデバフ80%バフ75%のが強いはず 1人で防御100%デバフできるのがルビー以外に出ればさらに価値が上がる。自発ダメージ0の影響がどの程度なのかわからんけど -- [Mmx1cFUMuk6] 2022-10-07 (金) 01:53:07</w:t>
      </w:r>
    </w:p>
    <w:p>
      <w:r>
        <w:t>[163] 別に固有はどうでもいいと思う。回復はランダムの時点でおまけレベル。速度もトラとドリルで回るよ。正直☆3からでも使えるレベル。アルゴルみたいな鬼強化必要なタイプじゃない。 -- [Qw1VKJe8zU2] 2022-10-06 (木) 11:42:25</w:t>
      </w:r>
    </w:p>
    <w:p>
      <w:r>
        <w:t>[164] ノーダメのキャラも回復してたから完全ランダムじゃないかな -- [0.n.hiOedz2] 2022-10-06 (木) 19:07:18</w:t>
      </w:r>
    </w:p>
    <w:p>
      <w:r>
        <w:t>[165] 使おうと思えば使えるけどあそこはバフ消し対策に手動必須になるから個人的には時間停止からの強アタッカーで即殺以外面倒でやってられない -- [Ih7ECnMD/Ro] 2022-10-06 (木) 17:06:31</w:t>
      </w:r>
    </w:p>
    <w:p>
      <w:r>
        <w:t>[166] 裸の時に出てる植物のつるみたいなのはなんなんだろう -- [FD99abrpwio] 2022-10-06 (木) 23:18:01</w:t>
      </w:r>
    </w:p>
    <w:p>
      <w:r>
        <w:t>[167] なるつつ(ｘ）なりつつ -- [cXen5o3VFLk] 2022-10-06 (木) 23:33:24</w:t>
      </w:r>
    </w:p>
    <w:p>
      <w:r>
        <w:t>[168] すごい垂れ乳を透明な板に乗せてるみたい、横にせつにゃいるから余計に歪な形が目立つね…… -- [xDHDwLIavc.] 2022-10-06 (木) 23:42:46</w:t>
      </w:r>
    </w:p>
    <w:p>
      <w:r>
        <w:t>[169] はいっ! -- [ZT7.SZaeKTA] 2022-10-07 (金) 01:07:03</w:t>
      </w:r>
    </w:p>
    <w:p>
      <w:r>
        <w:t>[170] リズナは確かお椀型ではなく　元々つりがね型の巨乳よ -- [leGzyuSz.Ms] 2022-10-07 (金) 03:15:40</w:t>
      </w:r>
    </w:p>
    <w:p>
      <w:r>
        <w:t>[171] あの長乳気味で釣り鐘型の柔らかそうなお胸が最高なんですよ -- [6o6UFh9.Spc] 2022-10-07 (金) 12:52:12</w:t>
      </w:r>
    </w:p>
    <w:p>
      <w:r>
        <w:t>[172] まあ、織音は胸絵描くのが苦手だと以前から言及していたからしゃーない -- [5cqrTwoNhy.] 2022-10-07 (金) 13:41:21</w:t>
      </w:r>
    </w:p>
    <w:p>
      <w:r>
        <w:t>[173] こう装備制限つけられるとリズナ用に特化した装備が欲しくなるな… -- [5LN7MUbYX/o] 2022-10-07 (金) 00:31:02</w:t>
      </w:r>
    </w:p>
    <w:p>
      <w:r>
        <w:t>[174] キャラクターの強化画像見て思ったけど最初の丸っこいのも爆弾じゃなくてスピーカーか？ -- [Ih7ECnMD/Ro] 2022-10-07 (金) 16:19:15</w:t>
      </w:r>
    </w:p>
    <w:p>
      <w:r>
        <w:t>[175] 魅了くらったらどうなるんだろう。味方に0ダメ攻撃？ -- [gFTNbp6b0nc] 2022-10-07 (金) 17:13:52</w:t>
      </w:r>
    </w:p>
    <w:p>
      <w:r>
        <w:t>[176] 資金集め効率PTだとメイン火力二人でサポートメンバーによっては沈むことはある。 配置はもちろん優先1でいいし、自分もリズナがきて若干効率が上がった。 -- [GAGP9vIZs/c] 2022-10-09 (日) 09:52:31</w:t>
      </w:r>
    </w:p>
    <w:p>
      <w:r>
        <w:t>[177] W掃除機要員はエクシレイヤーとタマキ（高行動速度・高充填・全体攻撃・近距離攻撃）、サポートに姫路（近距離）とツカサ ここまでを優先1で、優先2に近距離攻撃の誰かを設定してふたをします 戦闘開始してツカサが必殺技を放った後に手動撤退すると、W掃除機の2人と姫路で最後まで戦い続ける事になります これで入手金額が一戦あたり10000前後になりなるのですが、タマキがしばしば沈みます -- [iwSeEVdFbPg] 2022-10-09 (日) 10:13:15</w:t>
      </w:r>
    </w:p>
    <w:p>
      <w:r>
        <w:t>[178] ｗ掃除機できる -- [kAwTyvHXiq.] 2022-10-09 (日) 15:31:25</w:t>
      </w:r>
    </w:p>
    <w:p>
      <w:r>
        <w:t>[179] 誤送信。 ｗ掃除機できる時点で金困ってなさそうなイメージはある。 -- [kAwTyvHXiq.] 2022-10-09 (日) 15:32:44</w:t>
      </w:r>
    </w:p>
    <w:p>
      <w:r>
        <w:t>[180] オークの嫁奴隷ということはつまり俺の嫁では？ -- [zosudpQIWqI] 2022-10-11 (火) 05:53:32</w:t>
      </w:r>
    </w:p>
    <w:p>
      <w:r>
        <w:t>[181] アスマリズナでの初レイドどこまでいけるかな -- [l3o.IYmr6l.] 2022-10-12 (水) 13:37:25</w:t>
      </w:r>
    </w:p>
    <w:p>
      <w:r>
        <w:t>[182] イベストもリコリス登場してたし良い引きだな -- [rLWIMX3.zEg] 2022-10-16 (日) 03:10:47</w:t>
      </w:r>
    </w:p>
    <w:p>
      <w:r>
        <w:t>[183] レイドで大活躍してるんでつぼみ使ってでも取ってよかったと実感してる。ランスシリーズやってた身としてはやっぱリズナやサテラは欲しくなるよね -- [vkpjpNtHRWc] 2022-10-17 (月) 12:02:18</w:t>
      </w:r>
    </w:p>
    <w:p>
      <w:r>
        <w:t>[184] 不意打ちコロッケ勝利ボイスで笑ったｗ -- [0YrmO2S2qLg] 2022-10-18 (火) 07:11:30</w:t>
      </w:r>
    </w:p>
    <w:p>
      <w:r>
        <w:t>[185] ごめんなさい書くとこ間違えました。 -- [5OldfcNAa3A] 2022-10-23 (日) 22:35:26</w:t>
      </w:r>
    </w:p>
    <w:p>
      <w:r>
        <w:t>[186] キャラストで見れるぞ -- [8LiugJk.AbA] 2026-07-21 (火) 10:32:31 New</w:t>
      </w:r>
    </w:p>
    <w:p>
      <w:r>
        <w:t>[187] 本人が掃除機装備できないからそういう運用なの知らなかった。 -- [5eclP7mGqqE] 2023-09-24 (日) 02:15:19</w:t>
      </w:r>
    </w:p>
    <w:p>
      <w:r>
        <w:t>[188] 10連で来た！この娘狙ってたから嬉しい！始めたばかりでリソース厳しいけど頑張って育てよう -- [qxD48Ao8PA6] 2023-09-20 (水) 23:02:35</w:t>
      </w:r>
    </w:p>
    <w:p>
      <w:r>
        <w:t>[189] なんやこいつ -- [pVn5LFQ48BM] 2023-09-22 (金) 23:26:02</w:t>
      </w:r>
    </w:p>
    <w:p>
      <w:r>
        <w:t>[190] そもそも10本以上あるシリーズのコラボ自体、プレイヤー側の意識にミゾ作るし、10だけ（特に後半）とそれ以前で別キャラ化したのが多いのも事実だしなあ……10の内容が大前提というのもやった側の思い込みで、カベは作りやすい。 -- [MXOptBvaK7A] 2023-09-25 (月) 18:33:07</w:t>
      </w:r>
    </w:p>
    <w:p>
      <w:r>
        <w:t>[191] そもそもR10やってないとそれ以前と超昂に出てくるリズナに設定上15年の差があるんよ -- [u1O7Q7FfaTk] 2023-09-30 (土) 02:09:34</w:t>
      </w:r>
    </w:p>
    <w:p>
      <w:r>
        <w:t>[192] 解釈違いを起こすほどではありませんが、戦国やⅩの2部の人妻経産婦と言われれば信じられるくらいの色気がある時期のリズナが好みなので、超昂大戦のリズナはちょっと幼すぎる印象は受けますね -- [8h8ZKMJt9BU] 2023-09-30 (土) 03:13:21</w:t>
      </w:r>
    </w:p>
    <w:p>
      <w:r>
        <w:t>[193] 実年齢67、中身36、外見21とくっそめんどくさいキャラなので表現のブレは許してあげて…… -- [xVKngQ60Ka2] 2023-09-30 (土) 19:49:51</w:t>
      </w:r>
    </w:p>
    <w:p>
      <w:r>
        <w:t>[194] これはたしかにBユニカゲリ特効みたいな能力 -- [vyL2FNVSFJw] 2025-02-01 (土) 10:33:24</w:t>
      </w:r>
    </w:p>
    <w:p>
      <w:r>
        <w:t>[195] ←板を利用する前にルールを必ずお読みください。</w:t>
      </w:r>
    </w:p>
    <w:p>
      <w:r>
        <w:t>[196] ルールについて †</w:t>
      </w:r>
    </w:p>
    <w:p>
      <w:r>
        <w:t>[197]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[198] 個人サイトなどリンクを無断に貼ることを禁止しているサイトのURLは掲載しないでください。</w:t>
      </w:r>
    </w:p>
    <w:p>
      <w:r>
        <w:t>[199] ルール違反投稿について †</w:t>
      </w:r>
    </w:p>
    <w:p>
      <w:r>
        <w:t>[200] 以下は荒れる原因となるので投稿自体を禁止とさせていただきます。</w:t>
      </w:r>
    </w:p>
    <w:p>
      <w:r>
        <w:t>[201]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[202] 他者とは、当wikiを利用している人、公式運営、絵師、声優、現実に存在する個人、ツイッター民といったグループも含まれます。</w:t>
      </w:r>
    </w:p>
    <w:p>
      <w:r>
        <w:t>[203]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[205] 喧嘩腰な書き込みとは、「～しろよ、～やれよ。等の強い命令口調」「汚い言葉を使う」「見下す態度をとる」「挑発する」を指します。</w:t>
      </w:r>
    </w:p>
    <w:p>
      <w:r>
        <w:t>[206]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[207] 他者のゲーム内ネーム、UIDを公開する晒し行為</w:t>
      </w:r>
    </w:p>
    <w:p>
      <w:r>
        <w:t>[208] ただし、本作の攻略の助けとなる情報、動画の紹介は認めます。</w:t>
      </w:r>
    </w:p>
    <w:p>
      <w:r>
        <w:t>[209] 他アプリを引き合いに出すこと</w:t>
      </w:r>
    </w:p>
    <w:p>
      <w:r>
        <w:t>[210] 複数の板へのマルチポスト行為</w:t>
      </w:r>
    </w:p>
    <w:p>
      <w:r>
        <w:t>[211] 意味を成していない文字列の羅列による書き込み</w:t>
      </w:r>
    </w:p>
    <w:p>
      <w:r>
        <w:t>[212] 不正行為、バグ悪用に関する書き込み</w:t>
      </w:r>
    </w:p>
    <w:p>
      <w:r>
        <w:t>[213] ルール違反投稿は無視することが一番 です。相手の挑発に乗ったり、反論することがさらなる荒れに繋がります。</w:t>
      </w:r>
    </w:p>
    <w:p>
      <w:r>
        <w:t>[214] ※以上で示したルールのうち「誹謗中傷」とは、 客観的な根拠なくそしり貶すこと を指します。批判的な文をいっしょくたに「誹謗中傷」と判断するのは誤りですので、注意してください。</w:t>
      </w:r>
    </w:p>
    <w:p>
      <w:r>
        <w:t>[215] 書き込みログの改変、削除について †</w:t>
      </w:r>
    </w:p>
    <w:p>
      <w:r>
        <w:t>[216] ただし、誤字・脱字・文字色の修正は認めます。(他者による善意の修正も認めます)</w:t>
      </w:r>
    </w:p>
    <w:p>
      <w:r>
        <w:t>[217]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[218] ルール違反投稿のコメントアウトについて †</w:t>
      </w:r>
    </w:p>
    <w:p>
      <w:r>
        <w:t>[219]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[220] CO報告掲示板 に報告なくコメントアウトした投稿は復旧対象となり、コメントアウトした人物は処罰対象とさせていただきます。</w:t>
      </w:r>
    </w:p>
    <w:p>
      <w:r>
        <w:t>[221] ルール違反投稿でないものを CO報告掲示板 に何度も報告する方は、独善的であると判断し、書き込み規制・編集規制を行わせていただきます。</w:t>
      </w:r>
    </w:p>
    <w:p>
      <w:r>
        <w:t>[222] CO報告掲示板 において、ルール違反とはいえない報告は管理人の判断で復旧することがあります。</w:t>
      </w:r>
    </w:p>
    <w:p>
      <w:r>
        <w:t>[223]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[224] ルール違反ではないが「不愉快」な書き込みについて †</w:t>
      </w:r>
    </w:p>
    <w:p>
      <w:r>
        <w:t>[225]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[226] 煽りは違反対象にならないの？ †</w:t>
      </w:r>
    </w:p>
    <w:p>
      <w:r>
        <w:t>[227] 煽りは人によって、煽りと思う・思わないの差が大きいので、違反とはしていません。煽りだと思ったら NGID機能 を使ってコメントを不可視にしてください。</w:t>
      </w:r>
    </w:p>
    <w:p>
      <w:r>
        <w:t>[228] 愚痴は違反対象にならないの？ †</w:t>
      </w:r>
    </w:p>
    <w:p>
      <w:r>
        <w:t>[229]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[230] ルール違反投稿であるかどうか判断に迷った時は？ †</w:t>
      </w:r>
    </w:p>
    <w:p>
      <w:r>
        <w:t>[231]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[232] 違反投稿を繰り返す行為に対する処罰 †</w:t>
      </w:r>
    </w:p>
    <w:p>
      <w:r>
        <w:t>[233] 違反投稿を何度も繰り返したり、特に悪質な投稿に対しては、 管理人の判断で、「アクセス禁止」「投稿規制」といった処罰を行うことがあります。</w:t>
      </w:r>
    </w:p>
    <w:p>
      <w:r>
        <w:t>[234]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