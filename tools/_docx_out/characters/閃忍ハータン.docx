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閃忍ハータン</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閃忍ハータン</w:t>
      </w:r>
    </w:p>
    <w:p>
      <w:r>
        <w:t>[13] 本名</w:t>
      </w:r>
    </w:p>
    <w:p>
      <w:r>
        <w:t>[14] 鬼神谷はーたん</w:t>
      </w:r>
    </w:p>
    <w:p>
      <w:r>
        <w:t>[15] レアリティ</w:t>
      </w:r>
    </w:p>
    <w:p>
      <w:r>
        <w:t>[16] 通常攻撃</w:t>
      </w:r>
    </w:p>
    <w:p>
      <w:r>
        <w:t>[17] 近距離攻撃(物理)</w:t>
      </w:r>
    </w:p>
    <w:p>
      <w:r>
        <w:t>[18] 所属勢力</w:t>
      </w:r>
    </w:p>
    <w:p>
      <w:r>
        <w:t>[19] 閃忍(想破)</w:t>
      </w:r>
    </w:p>
    <w:p>
      <w:r>
        <w:t>[20] 水城すい</w:t>
      </w:r>
    </w:p>
    <w:p>
      <w:r>
        <w:t>[21] イラスト</w:t>
      </w:r>
    </w:p>
    <w:p>
      <w:r>
        <w:t>[22] 織音</w:t>
      </w:r>
    </w:p>
    <w:p>
      <w:r>
        <w:t>[23] SDキャラ</w:t>
      </w:r>
    </w:p>
    <w:p>
      <w:r>
        <w:t>[24] フレーバーテキスト</w:t>
      </w:r>
    </w:p>
    <w:p>
      <w:r>
        <w:t>[25] 「トキサダ！ 貴様、頭領としての自覚はあるのか！」 想破上弦衆において、頭領と閃忍に格闘術、武器術の指導を行う 武芸指南役という特殊な位地にいる閃忍にして、現当主。 鬼神谷家のもう一つの仕事、想破内の風紀を守らせる役目を ダイビートで行うつもりだがそれ故に苦労ばかりすることに…… 同じ想破のせつにゃ、こいぬ、ゆりっぺとは幼少からの親友。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鬼神谷流二刀術・一天一刀</w:t>
      </w:r>
    </w:p>
    <w:p>
      <w:r>
        <w:t>[50] 敵横一列に物理4倍ダメージ 20秒間、自身を除く自軍全体の速度20%アップ 命中40アップ</w:t>
      </w:r>
    </w:p>
    <w:p>
      <w:r>
        <w:t>[51] 鬼神谷流二刀術・一天一刀+</w:t>
      </w:r>
    </w:p>
    <w:p>
      <w:r>
        <w:t>[52] 敵横一列に物理6倍ダメージ 30秒間、自身を除く自軍全体の速度20%アップ 命中40アップ</w:t>
      </w:r>
    </w:p>
    <w:p>
      <w:r>
        <w:t>[53] 固有効果</w:t>
      </w:r>
    </w:p>
    <w:p>
      <w:r>
        <w:t>[54] 名称</w:t>
      </w:r>
    </w:p>
    <w:p>
      <w:r>
        <w:t>[55] 効果</w:t>
      </w:r>
    </w:p>
    <w:p>
      <w:r>
        <w:t>[56] 武芸指南役当主の心得</w:t>
      </w:r>
    </w:p>
    <w:p>
      <w:r>
        <w:t>[57] 通常攻撃時、1回は必ず連撃が発生する (装備等の効果は重複なし)</w:t>
      </w:r>
    </w:p>
    <w:p>
      <w:r>
        <w:t>[58] 武芸指南役当主の心得+</w:t>
      </w:r>
    </w:p>
    <w:p>
      <w:r>
        <w:t>[59] 通常攻撃時、1回は必ず連撃が発生する (装備等の効果は重複なし) 連撃発生時、自身の必殺ゲージ3％増加 (必殺技の発動待機状態で、連撃が発生した場合、 必殺技発動後に効果が発動する)</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連撃発生時に必殺ゲージが増加する効果を持つ初のキャラ。 連撃は発生するとダメージが増える代わりに行動硬直時間が伸び必殺発動が遅れるデメリットがあるが、それを補う効果となっている</w:t>
      </w:r>
    </w:p>
    <w:p>
      <w:r>
        <w:t>[103] 上記のステータスでアタッカーとしてみると攻撃力が最高値で通常攻撃1.8倍。速度はやや遅く充填は上限超と優秀。 レイドボス相手は倍率の低い列必殺であることが弱みだが、連撃によるダメージ上乗せで7倍～7.5倍必殺相当の火力になる。 必殺充填の追加のおかげで必殺技を撃つのに必要な攻撃回数が減り、連撃による必殺技の遅れが埋め合わせされて必殺技を使える周期は同等くらい。</w:t>
      </w:r>
    </w:p>
    <w:p>
      <w:r>
        <w:t>[104] ダメージ参考</w:t>
      </w:r>
    </w:p>
    <w:p>
      <w:r>
        <w:t>[105] ダメージ参考 ◆行動速度1.5充填15連撃率30%+ハータン固有+6倍必殺のパターン 通常攻撃5回+連撃(80%)5回+連撃(70%)1回+必殺6倍=15.7倍ダメージ 14.1秒 ◆行動速度1.5充填15連撃率30%+9倍必殺のパターン 通常攻撃6回+連撃(80%)1.8回+連撃(70%)0.4回+必殺9倍=16.7倍ダメージ 13.9秒</w:t>
      </w:r>
    </w:p>
    <w:p>
      <w:r>
        <w:t>[106] ◇行動速度1.5充填15連撃率30%+ハータン固有+FEVER時のパターン 通常攻撃7回+連撃(100%)7+1.4回+必殺6倍×2＝27.4倍（FERVER×3＝82.2倍） ◇行動速度1.5充填15連撃率30%+FEVER時のパターン 通常攻撃9回+連撃(100%)2.7+0.5回+必殺9倍×2＝30.2倍（FERVER×3＝90.6倍）</w:t>
      </w:r>
    </w:p>
    <w:p>
      <w:r>
        <w:t>[107] 必殺効果で周囲に速度命中バフを付与する。恒常アタッカーが持つバフとしては優秀な部類だが自身は対象外。 実装時点で速度命中バフを持つ強力なアタッカーは エスカサファイア・ムーンライズ ぐらいしかおらず競争率は低め。</w:t>
      </w:r>
    </w:p>
    <w:p>
      <w:r>
        <w:t>[108] 統括すると本人はアタッカーとして完凸運用が前提だが、バッファーでもあるので周りも隙間なく強くなければ旨味が薄いと非常に運用難度が高い。 レイドの度に特効に合わせて編成を大きく入れ替えられるようなプレイヤーでなければ強く使うことは難しい。</w:t>
      </w:r>
    </w:p>
    <w:p>
      <w:r>
        <w:t>[109] コンテンツ適性かんたん評価 †</w:t>
      </w:r>
    </w:p>
    <w:p>
      <w:r>
        <w:t>[110] 向いているコンテンツやおすすめ装備例、育成目標など</w:t>
      </w:r>
    </w:p>
    <w:p>
      <w:r>
        <w:t>[111] 対応コンテンツ</w:t>
      </w:r>
    </w:p>
    <w:p>
      <w:r>
        <w:t>[112] 適性</w:t>
      </w:r>
    </w:p>
    <w:p>
      <w:r>
        <w:t>[113] 短評</w:t>
      </w:r>
    </w:p>
    <w:p>
      <w:r>
        <w:t>[114] メインクエスト イベントクエスト</w:t>
      </w:r>
    </w:p>
    <w:p>
      <w:r>
        <w:t>[115] 問題なく活躍できるが、わざわざ選ぶ必要性は薄い</w:t>
      </w:r>
    </w:p>
    <w:p>
      <w:r>
        <w:t>[116] レイドバトル</w:t>
      </w:r>
    </w:p>
    <w:p>
      <w:r>
        <w:t>[117] 列必殺だが、それなりのバフとそこそこの火力がある　(装備例は下記参照)</w:t>
      </w:r>
    </w:p>
    <w:p>
      <w:r>
        <w:t>[118] 殲滅戦</w:t>
      </w:r>
    </w:p>
    <w:p>
      <w:r>
        <w:t>[119] 列必殺だが、速度バフは便利で、確定連撃で雑魚の確殺ラインも低め</w:t>
      </w:r>
    </w:p>
    <w:p>
      <w:r>
        <w:t>[120] Bユニバース</w:t>
      </w:r>
    </w:p>
    <w:p>
      <w:r>
        <w:t>[121] 活躍できる効果がない</w:t>
      </w:r>
    </w:p>
    <w:p>
      <w:r>
        <w:t>[122] 適性の評価指標</w:t>
      </w:r>
    </w:p>
    <w:p>
      <w:r>
        <w:t>[123]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[124] レイド</w:t>
      </w:r>
    </w:p>
    <w:p>
      <w:r>
        <w:t>[125] おすすめ装備一例</w:t>
      </w:r>
    </w:p>
    <w:p>
      <w:r>
        <w:t>[126] メイン装備</w:t>
      </w:r>
    </w:p>
    <w:p>
      <w:r>
        <w:t>[127] サブ装備</w:t>
      </w:r>
    </w:p>
    <w:p>
      <w:r>
        <w:t>[128] あると嬉しい逸品</w:t>
      </w:r>
    </w:p>
    <w:p>
      <w:r>
        <w:t>[129] 育成目標</w:t>
      </w:r>
    </w:p>
    <w:p>
      <w:r>
        <w:t>[130] 限界突破</w:t>
      </w:r>
    </w:p>
    <w:p>
      <w:r>
        <w:t>[131] 必殺覚醒</w:t>
      </w:r>
    </w:p>
    <w:p>
      <w:r>
        <w:t>[132] 固有覚醒</w:t>
      </w:r>
    </w:p>
    <w:p>
      <w:r>
        <w:t>[133] 行動速度</w:t>
      </w:r>
    </w:p>
    <w:p>
      <w:r>
        <w:t>[134] 必殺充填</w:t>
      </w:r>
    </w:p>
    <w:p>
      <w:r>
        <w:t>[135] その他</w:t>
      </w:r>
    </w:p>
    <w:p>
      <w:r>
        <w:t>[136] 育成コスト</w:t>
      </w:r>
    </w:p>
    <w:p>
      <w:r>
        <w:t>[137] 3.1sec 9回</w:t>
      </w:r>
    </w:p>
    <w:p>
      <w:r>
        <w:t>[138] 15% 17回</w:t>
      </w:r>
    </w:p>
    <w:p>
      <w:r>
        <w:t>[139] 備考</w:t>
      </w:r>
    </w:p>
    <w:p>
      <w:r>
        <w:t>[140] ※26年4月更新</w:t>
      </w:r>
    </w:p>
    <w:p>
      <w:r>
        <w:t>[141] 別バージョン・関連キャラクター †</w:t>
      </w:r>
    </w:p>
    <w:p>
      <w:r>
        <w:t>[142] 閃忍カズハ （おば）</w:t>
      </w:r>
    </w:p>
    <w:p>
      <w:r>
        <w:t>[143] 閃忍セツニャ</w:t>
      </w:r>
    </w:p>
    <w:p>
      <w:r>
        <w:t>[144] 閃忍コイヌ</w:t>
      </w:r>
    </w:p>
    <w:p>
      <w:r>
        <w:t>[145] 閃忍ユリッペ</w:t>
      </w:r>
    </w:p>
    <w:p>
      <w:r>
        <w:t>[146] 小ネタ †</w:t>
      </w:r>
    </w:p>
    <w:p>
      <w:r>
        <w:t>[147] 水の瑞刀(すいとう)、炎の焔刀(えんとう)の二本の刀を水遁、火遁で操る二刀流の剣士。 当て字である刃淡にも「淡」の字に「さんずい（水）」と「炎」の両方の文字が入っており、火と水の刀を表現している。</w:t>
      </w:r>
    </w:p>
    <w:p>
      <w:r>
        <w:t>[148] なお、おばである 和葉 も変身後(強化時)に角らしきものが生えるが、そちらも言及は無い。 想破の家では過去に幻魔と交わったという加古野家の例があるため、鬼神谷家も魔力因子を受け継いでいるのかもしれない。</w:t>
      </w:r>
    </w:p>
    <w:p>
      <w:r>
        <w:t>[149] 当主就任中は当て字になっているらしく、元々の漢字は刃淡では無いとのこと。（スタッフ日記: 第572回を参照 ）</w:t>
      </w:r>
    </w:p>
    <w:p>
      <w:r>
        <w:t>[150] 設定画（ スタッフ日記:第571回 ）</w:t>
      </w:r>
    </w:p>
    <w:p>
      <w:r>
        <w:t>[151] 公式ツイッターの紹介 †</w:t>
      </w:r>
    </w:p>
    <w:p>
      <w:r>
        <w:t>[152] キャラ紹介</w:t>
      </w:r>
    </w:p>
    <w:p>
      <w:r>
        <w:t>[153] コメントフォーム †</w:t>
      </w:r>
    </w:p>
    <w:p>
      <w:r>
        <w:t>[154] クリックで過去ログ一覧を開く</w:t>
      </w:r>
    </w:p>
    <w:p>
      <w:r>
        <w:t>[155] 末尾の番号が若いほど、古いログになります。</w:t>
      </w:r>
    </w:p>
    <w:p>
      <w:r>
        <w:t>[156] 'コメント/閃忍ハータン/' には、下位層のページがありません。</w:t>
      </w:r>
    </w:p>
    <w:p>
      <w:r>
        <w:t>[157] 連撃発生時にも必殺ゲージ増加は特別な固有効果じゃなくて大型改修かなにかで全キャラ適応の基礎システムとして実装してほしかった… 連撃の不遇さはこの先ずっと変わりませんよって宣言されたようなもの -- [zpDSbxg2tYA] 2024-03-13 (水) 16:23:44</w:t>
      </w:r>
    </w:p>
    <w:p>
      <w:r>
        <w:t>[158] 固有でゲージ回収頑張っても、着地点が列6倍&amp;微妙な横バフでオマケに自身が対象外。実装時期間違えてないか。 -- [f73zse/nf2I] 2024-03-13 (水) 19:26:52</w:t>
      </w:r>
    </w:p>
    <w:p>
      <w:r>
        <w:t>[159] っぽいよな、自分もそう思った Xで大変性癖に刺さったのにHシーン無かったからなぁ -- [bPq1288rtp6] 2024-03-14 (木) 12:25:26</w:t>
      </w:r>
    </w:p>
    <w:p>
      <w:r>
        <w:t>[160] 確定連撃・速度アップ・命中バフが有効な相手と言えばBユニバースのハガネかね。 -- [sbiC1Kk/sLQ] 2024-03-13 (水) 22:37:06</w:t>
      </w:r>
    </w:p>
    <w:p>
      <w:r>
        <w:t>[161] エロに出てくる風紀委員なんて「お前風紀を乱す方だろ」ってツッコミ待ちか不良に分からせられるための前フリか、 あるいはその両方かでしかないからね、しかたないね -- [6Dj.kqJ9Rx6] 2024-03-14 (木) 03:22:05</w:t>
      </w:r>
    </w:p>
    <w:p>
      <w:r>
        <w:t>[162] 要は速度5充填13の通常1.8倍だから列必殺でも単体必殺並には殴る。連撃と必殺と速度バフでfever稼ぐからかなり強いと思うけど想破以外で欲しかった。 -- [/3/lFu.zjug] 2024-03-14 (木) 01:43:00</w:t>
      </w:r>
    </w:p>
    <w:p>
      <w:r>
        <w:t>[163] パンツの外側を通ってないよねこれ。股を通してるか、あるいはガーターベルトみたいな感じでパンツとつながってるとか？ -- [sbiC1Kk/sLQ] 2024-03-14 (木) 10:15:48</w:t>
      </w:r>
    </w:p>
    <w:p>
      <w:r>
        <w:t>[164] 鬼、複数属性の使い手、髪の色が同じと斗羽と共通点が多いので親戚なのかもしれない 頭領指南役を事実上降ろされたのもそれが原因なのかもしれない… -- [40Nw0cYem2c] 2024-03-15 (金) 10:05:08</w:t>
      </w:r>
    </w:p>
    <w:p>
      <w:r>
        <w:t>[165] キャラデザ最高 恒常だけど回した -- [ct5AqlINg/s] 2024-03-15 (金) 20:33:59</w:t>
      </w:r>
    </w:p>
    <w:p>
      <w:r>
        <w:t>[166] 俺のちんちんが勝手に蕾使った -- [Uch6Sjw/QTQ] 2024-03-15 (金) 23:07:28</w:t>
      </w:r>
    </w:p>
    <w:p>
      <w:r>
        <w:t>[167] よく考えたらこの世界ハニーとかいるし別に女子高生に角生えてても不思議じゃないのかも…… -- [ct5AqlINg/s] 2024-03-17 (日) 12:00:22</w:t>
      </w:r>
    </w:p>
    <w:p>
      <w:r>
        <w:t>[168] ドリームソードかライザーソードか、はたまた別の何かか -- [Qmz9NXY7xYU] 2024-03-17 (日) 20:58:07</w:t>
      </w:r>
    </w:p>
    <w:p>
      <w:r>
        <w:t>[169] 公式の扱いやゲーム内での表記まではーたん扱いで笑ってしまう -- [m3UgazVvwCU] 2024-03-19 (火) 14:11:38</w:t>
      </w:r>
    </w:p>
    <w:p>
      <w:r>
        <w:t>[170] 真夏のハータン競泳水着で来てほしい -- [on3R2dl3Ld6] 2024-03-25 (月) 23:55:04</w:t>
      </w:r>
    </w:p>
    <w:p>
      <w:r>
        <w:t>[171] この話に限った話じゃないけど有志wikiであることを失念してる人いるよね 文句言って待ってれば正しい情報が勝手に更新されるはずって思ってる感じの書き込み時々見る -- [d7uDm0QmBrU] 2024-03-26 (火) 00:24:14</w:t>
      </w:r>
    </w:p>
    <w:p>
      <w:r>
        <w:t>[172] それで編集合戦に発展するの嫌だし、間違った情報書いてあるわけでもないから直すほどのことでもないなって -- [KDNQ2kkcnFM] 2024-03-28 (木) 15:08:44</w:t>
      </w:r>
    </w:p>
    <w:p>
      <w:r>
        <w:t>[173] こんなドスケベクソザコボディで風紀委員を名乗るなんて各方面に失礼だよね -- [t6sRTUnAUi.] 2024-03-27 (水) 04:14:48</w:t>
      </w:r>
    </w:p>
    <w:p>
      <w:r>
        <w:t>[174] 武芸指南役当主として満を持して出てきた時の敵が武芸とか全く効果ない謎の宇宙生殖器なのほんと哀れ -- [ct5AqlINg/s] 2024-03-28 (木) 21:48:29</w:t>
      </w:r>
    </w:p>
    <w:p>
      <w:r>
        <w:t>[175] 引いてストーリー見たらシュークリーム（のクリーム）に堕ちてて大笑いしてしまったｗ -- [6rhTiACa/Do] 2024-05-28 (火) 03:30:53</w:t>
      </w:r>
    </w:p>
    <w:p>
      <w:r>
        <w:t>[176] この子結構強くない？ -- [71ivzq5Zy2c] 2024-06-11 (火) 03:17:45</w:t>
      </w:r>
    </w:p>
    <w:p>
      <w:r>
        <w:t>[177] 水着きてほしい -- [9Ruau0AvvC6] 2025-06-21 (土) 21:50:31</w:t>
      </w:r>
    </w:p>
    <w:p>
      <w:r>
        <w:t>[178] おそらくメイド衣装 せつにゃとどっちが先かなー -- [VvX/j5mxFsg] 2026-03-05 (木) 00:03:23</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