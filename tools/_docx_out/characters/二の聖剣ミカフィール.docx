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二の聖剣ミカフィール</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二の聖剣ミカフィール</w:t>
      </w:r>
    </w:p>
    <w:p>
      <w:r>
        <w:t>[12] 本名</w:t>
      </w:r>
    </w:p>
    <w:p>
      <w:r>
        <w:t>[13] ミカフィール</w:t>
      </w:r>
    </w:p>
    <w:p>
      <w:r>
        <w:t>[14] レアリティ</w:t>
      </w:r>
    </w:p>
    <w:p>
      <w:r>
        <w:t>[15] 通常攻撃</w:t>
      </w:r>
    </w:p>
    <w:p>
      <w:r>
        <w:t>[16] 近距離攻撃(物理)</w:t>
      </w:r>
    </w:p>
    <w:p>
      <w:r>
        <w:t>[17] 所属勢力</w:t>
      </w:r>
    </w:p>
    <w:p>
      <w:r>
        <w:t>[18] 神騎(天界)</w:t>
      </w:r>
    </w:p>
    <w:p>
      <w:r>
        <w:t>[19] 特殊属性</w:t>
      </w:r>
    </w:p>
    <w:p>
      <w:r>
        <w:t>[20] 九大神騎</w:t>
      </w:r>
    </w:p>
    <w:p>
      <w:r>
        <w:t>[21] 平野響子</w:t>
      </w:r>
    </w:p>
    <w:p>
      <w:r>
        <w:t>[22] イラスト</w:t>
      </w:r>
    </w:p>
    <w:p>
      <w:r>
        <w:t>[23] 憂姫はぐれ</w:t>
      </w:r>
    </w:p>
    <w:p>
      <w:r>
        <w:t>[24] SDキャラ</w:t>
      </w:r>
    </w:p>
    <w:p>
      <w:r>
        <w:t>[25] フレーバーテキスト</w:t>
      </w:r>
    </w:p>
    <w:p>
      <w:r>
        <w:t>[26] 「いけません、挨拶は大事です！ 私の百八つある信念の一つにも 『基本は挨拶から』とあります」 九大神騎が二位、謹厳実直なる神の剣。 人間の善性、可能性を強く信じておりアズエルとは よく意見を衝突させている。学習能力が高く最初は失敗 したことも、訓練してあっという間に上達してしまう。 アマツより賜った神剣ルナ・クラウンが邪を断つ。</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断罪聖剣ルナティックスラッシュ</w:t>
      </w:r>
    </w:p>
    <w:p>
      <w:r>
        <w:t>[51] 敵横一列に物理4倍ダメージ ザイン系、悪魔系にのみ物理5倍ダメージ</w:t>
      </w:r>
    </w:p>
    <w:p>
      <w:r>
        <w:t>[52] 断罪聖剣ルナティックスラッシュ+</w:t>
      </w:r>
    </w:p>
    <w:p>
      <w:r>
        <w:t>[53] 敵横一列に物理6倍ダメージ ザイン系、悪魔系にのみ物理8倍ダメージ</w:t>
      </w:r>
    </w:p>
    <w:p>
      <w:r>
        <w:t>[54] 固有効果</w:t>
      </w:r>
    </w:p>
    <w:p>
      <w:r>
        <w:t>[55] 名称</w:t>
      </w:r>
    </w:p>
    <w:p>
      <w:r>
        <w:t>[56] 効果</w:t>
      </w:r>
    </w:p>
    <w:p>
      <w:r>
        <w:t>[57] 聖剣は心の中に</w:t>
      </w:r>
    </w:p>
    <w:p>
      <w:r>
        <w:t>[58] 出撃完了時、20秒間 自軍フィールドの攻撃25％アップ</w:t>
      </w:r>
    </w:p>
    <w:p>
      <w:r>
        <w:t>[59] 聖剣は心の中に+</w:t>
      </w:r>
    </w:p>
    <w:p>
      <w:r>
        <w:t>[60] 出撃完了時、30秒間 自軍フィールドの攻撃25％アップ</w:t>
      </w:r>
    </w:p>
    <w:p>
      <w:r>
        <w:t>[61] 私服画像</w:t>
      </w:r>
    </w:p>
    <w:p>
      <w:r>
        <w:t>[62] 強化画像</w:t>
      </w:r>
    </w:p>
    <w:p>
      <w:r>
        <w:t>[63] ゲームにおいて †</w:t>
      </w:r>
    </w:p>
    <w:p>
      <w:r>
        <w:t>[64] 攻撃力は高めだが他の能力はやや低め、必殺充填は並だが行動速度はやや遅いため手数は多くない。</w:t>
      </w:r>
    </w:p>
    <w:p>
      <w:r>
        <w:t>[65] 反撃率が高いものの、スタミナ・防御力は程々かつ肝心のスタン抵抗率が非常に低いので正直向いていない。</w:t>
      </w:r>
    </w:p>
    <w:p>
      <w:r>
        <w:t>[66] ザイン特効の神騎には他にも スピカ と ベラトリクス がいる。スピカは特効の全体必殺持ち、ベラトリクスは横一列の必殺+固有効果でザイン特効となっている。</w:t>
      </w:r>
    </w:p>
    <w:p>
      <w:r>
        <w:t>[67] 固有効果は出撃完了時のフィールド攻撃バフで、何気にレアな効果。自軍全体対象の攻撃アップ効果と共存できる。これ目当てに出撃即撤退という手もある。 通常戦で目当てにするなら、長髪まねき猫をつけて反撃を期待しつつ戦線を維持・ダメージで撤退を狙うのもいい。後続の出撃準備が整っていれば、スタンしたら即撤退も視野に入る。 自分が撤退した後から出撃したキャラにも効果が適応されるのがフィールド効果のいいところである。</w:t>
      </w:r>
    </w:p>
    <w:p>
      <w:r>
        <w:t>[68] 装備は限界突破しアタッカーとして運用するなら例によってロケットエンジンや衝撃のあるベルトを。 反撃率を活かす長髪まねき猫+スーパーカーもアリではあるが、スタン向こうの固有効果を持つキャラとの併用は必須。 スタン帽子 の乗用は非推奨。 固有効果目当てなら電光せっかちなどで足回りを整えたり、ヘビースターメンを装備させたりするとよい。</w:t>
      </w:r>
    </w:p>
    <w:p>
      <w:r>
        <w:t>[69] 2023/11/15のアップデートで必殺技の能力が調整された。 ザイン系だけでなく悪魔系にも特攻対象が拡大した。</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全体必殺は向いていない</w:t>
      </w:r>
    </w:p>
    <w:p>
      <w:r>
        <w:t>[79] 殲滅戦</w:t>
      </w:r>
    </w:p>
    <w:p>
      <w:r>
        <w:t>[80] 全体必殺は殲滅戦向きだが必殺技の火力は求められていない (装備例は下記参照)</w:t>
      </w:r>
    </w:p>
    <w:p>
      <w:r>
        <w:t>[81] Bユニバース</w:t>
      </w:r>
    </w:p>
    <w:p>
      <w:r>
        <w:t>[82] 固有効果目当てに起用されることもある</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殲滅戦</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3.1sec 19回</w:t>
      </w:r>
    </w:p>
    <w:p>
      <w:r>
        <w:t>[99] 15% 17回</w:t>
      </w:r>
    </w:p>
    <w:p>
      <w:r>
        <w:t>[100] 備考</w:t>
      </w:r>
    </w:p>
    <w:p>
      <w:r>
        <w:t>[101] 通常攻撃で雑魚敵を確殺できるバフを用意できないなら 不要 スタミナ不足なら か を に変更 敵の種類に合わせて を に変更</w:t>
      </w:r>
    </w:p>
    <w:p>
      <w:r>
        <w:t>[102] ※26年3月更新</w:t>
      </w:r>
    </w:p>
    <w:p>
      <w:r>
        <w:t>[103] 別バージョン・関連キャラクター †</w:t>
      </w:r>
    </w:p>
    <w:p>
      <w:r>
        <w:t>[104] 二の聖剣ミカフィール</w:t>
      </w:r>
    </w:p>
    <w:p>
      <w:r>
        <w:t>[105] レガリアの超昂神騎ミカフィール</w:t>
      </w:r>
    </w:p>
    <w:p>
      <w:r>
        <w:t>[106] 神騎スピカ</w:t>
      </w:r>
    </w:p>
    <w:p>
      <w:r>
        <w:t>[107] 神騎アルデバラン</w:t>
      </w:r>
    </w:p>
    <w:p>
      <w:r>
        <w:t>[108] レガリアの神騎ユリエル</w:t>
      </w:r>
    </w:p>
    <w:p>
      <w:r>
        <w:t>[109] レガリアの神騎マヤエル</w:t>
      </w:r>
    </w:p>
    <w:p>
      <w:r>
        <w:t>[110] レガリアの神騎メガエル</w:t>
      </w:r>
    </w:p>
    <w:p>
      <w:r>
        <w:t>[111] 神騎イブ</w:t>
      </w:r>
    </w:p>
    <w:p>
      <w:r>
        <w:t>[112] 小ネタ †</w:t>
      </w:r>
    </w:p>
    <w:p>
      <w:r>
        <w:t>[113] 公式ブログ でも言及があり、エクシールの世界の天界においては名実ともにNo.2の模様。 ちなみにアズエルからは「とっても素直で良い子なのよ♪」とのこと。 むりすんなBBA</w:t>
      </w:r>
    </w:p>
    <w:p>
      <w:r>
        <w:t>[114] 天界神騎らしく地上の知識は乏しいが、努力家かつ勉強し始めるとあっという間に覚えるためあっという間に成長できる人物。</w:t>
      </w:r>
    </w:p>
    <w:p>
      <w:r>
        <w:t>[115] 実は登場時点では本調子ではない。本編より過去に、悪魔との戦闘で 神騎スピカ を救出しようとしたために重傷を負っており、その後遺症で全盛期と比べると弱体化している。</w:t>
      </w:r>
    </w:p>
    <w:p>
      <w:r>
        <w:t>[116] 見た目も性格も所属も対照的な 死神のストナ とは意外にも非常に仲が良く、ペアで登場することが多い。</w:t>
      </w:r>
    </w:p>
    <w:p>
      <w:r>
        <w:t>[117] 声を担当されている平野響子さんは，超昂神騎エクシール本編でも悪魔ダイアン役で出演されている。</w:t>
      </w:r>
    </w:p>
    <w:p>
      <w:r>
        <w:t>[118] 第3部ネタバレ</w:t>
      </w:r>
    </w:p>
    <w:p>
      <w:r>
        <w:t>[119] 第3部ネタバレ</w:t>
      </w:r>
    </w:p>
    <w:p>
      <w:r>
        <w:t>[120] 第3部では前任である 神騎ルクセール がシナリオに関わる事もあってかミカフィールもシナリオに大きく関わる事となる。 エクシール・リバース らの計略により疑念を増幅された末に捕縛され、堕天使へと変えられる事でダイビートの敵に回ることに……</w:t>
      </w:r>
    </w:p>
    <w:p>
      <w:r>
        <w:t>[121] 堕天使版の立ち絵</w:t>
      </w:r>
    </w:p>
    <w:p>
      <w:r>
        <w:t>[122] ネタバレ</w:t>
      </w:r>
    </w:p>
    <w:p>
      <w:r>
        <w:t>[123] …という演技をしつつ自分に出来る事がそこにある、と考えて二重スパイとして潜入している。正確には堕天こそしているが性格の変質をしないまま肉体だけ堕天している。 といってもこれはエクシール・リバースとの合意あっての「敵の首魁の承諾ありきの二重スパイ」という異質な状況。 堕天したミカフィールが完全には堕天しておらず二重スパイとして動いているのを把握してるのは、エクシール・リバースと悪魔スレート、そして実際に接触しておおよその事情を察したトキサダの3人。</w:t>
      </w:r>
    </w:p>
    <w:p>
      <w:r>
        <w:t>[124] と思われていたが実際にはオズウェル、カンザエルともにミカフィールの演技には気付いていたようでその人柄が堕天使に向いていないと堕天使に太鼓判を押されてしまう。 両者がミカフィールを見逃していた理由はエクシール・リバースの精神を安定させ、同時にオルコスの書に記す為にその真の名を探らせること。 その企みに気付いたミカフィールは真の名を堕天使らに渡さない為、また堕天同盟で得た情報をダイビートに伝える為、サンタンジェロ城からの脱出を決行。 その際、逃亡を手助けしたエクシール・リバースからある餞別を受け取り、人機結合式『レギオン』のもたらす試練に臨むこととなる。</w:t>
      </w:r>
    </w:p>
    <w:p>
      <w:r>
        <w:t>[125] なお堕天使版のスケスケ衣装は他の堕天使たちの提案によるものであり、本人としてはものすごく恥ずかしかったらしい。</w:t>
      </w:r>
    </w:p>
    <w:p>
      <w:r>
        <w:t>[126] 公式ツイッターの紹介 †</w:t>
      </w:r>
    </w:p>
    <w:p>
      <w:r>
        <w:t>[127] キャラ紹介</w:t>
      </w:r>
    </w:p>
    <w:p>
      <w:r>
        <w:t>[128] コメントフォーム †</w:t>
      </w:r>
    </w:p>
    <w:p>
      <w:r>
        <w:t>[129] クリックで過去ログ一覧を開く</w:t>
      </w:r>
    </w:p>
    <w:p>
      <w:r>
        <w:t>[130] 末尾の番号が若いほど、古いログになります。</w:t>
      </w:r>
    </w:p>
    <w:p>
      <w:r>
        <w:t>[131] 'コメント/二の聖剣ミカフィール/' には、下位層のページがありません。</w:t>
      </w:r>
    </w:p>
    <w:p>
      <w:r>
        <w:t>[132] 恒常でインフレされても敵わんしなぁ 寝室さえちゃんとしてくれればそれで良い -- [MOQK1sHbutM] 2021-09-24 (金) 03:13:48</w:t>
      </w:r>
    </w:p>
    <w:p>
      <w:r>
        <w:t>[133] 見た目これ以上ないくらい正統派天使 -- [aZVj0Mxdzr.] 2021-09-24 (金) 20:03:54</w:t>
      </w:r>
    </w:p>
    <w:p>
      <w:r>
        <w:t>[134] 敗北もコレジャナイ感がなぁ…ほかの九大神騎みたいに凌辱からの完堕ちとかしてくれたら良かったのに -- [1bsUI3nxf8I] 2021-10-04 (月) 21:05:41</w:t>
      </w:r>
    </w:p>
    <w:p>
      <w:r>
        <w:t>[135] 全体的に特徴のない云々のくだりがこのキャラの悲惨さを物語ってるな。カペラでokで説明事足ると言う -- [mgqMxNCS5ao] 2021-10-04 (月) 09:40:54</w:t>
      </w:r>
    </w:p>
    <w:p>
      <w:r>
        <w:t>[136] 覚醒でバッファー方面に特化してくれるかと期待したけどこれじゃなぁ…。覚醒や凸コスト考えたらカペラの下位互換でしかない。 ザイン特攻という個性もそもそもザイン系自体別に脅威じゃないから不用という… 仮にザイン系レイドボスが出てきたとしても単体必殺以下の倍率じゃどっちみち使わないし、この覚醒内容は酷いなぁ… -- [WYlCNZzHeHk] 2021-10-21 (木) 22:03:16</w:t>
      </w:r>
    </w:p>
    <w:p>
      <w:r>
        <w:t>[137] 魔改造しろとは言わんけど、せめて、せめてカペラとの差別化というかあちらを上回る何かは欲しかったよね・・・ -- [k8kxwVtf1oE] 2021-10-21 (木) 22:36:48</w:t>
      </w:r>
    </w:p>
    <w:p>
      <w:r>
        <w:t>[138] 天使で黄色とかエスカトパーズとキャラ被ってない？ -- [aZVj0Mxdzr.] 2021-10-24 (日) 20:12:28</w:t>
      </w:r>
    </w:p>
    <w:p>
      <w:r>
        <w:t>[139] ようやくお迎えできて寝室見たけど、個人的には純愛最高だった。ああいうお互い抱き合ってイチャイチャしてるのたまらんわ。 -- [7cU8iLzfYeE] 2021-11-06 (土) 12:32:58</w:t>
      </w:r>
    </w:p>
    <w:p>
      <w:r>
        <w:t>[140] メロティエルってのは大戦世界にはいないのか 原作やってないからどんなのか気になるな -- [VFnjZMX3pHk] 2022-01-16 (日) 18:47:44</w:t>
      </w:r>
    </w:p>
    <w:p>
      <w:r>
        <w:t>[141] 原作でもゲーム中じゃなく、後に公式の超昂ブログで明かされた設定だから、原作プレイ済みでも謎なんだよな。一応、原作やってれば、こちらの九大神騎と比べて怪しめる要素はあるが。 -- [Mtoag44SDDM] 2022-01-16 (日) 19:08:32</w:t>
      </w:r>
    </w:p>
    <w:p>
      <w:r>
        <w:t>[142] フェスでお出迎えしたけどSDキャラの見た目が良すぎる好き -- [xDHDwLIavc.] 2021-11-19 (金) 18:08:57</w:t>
      </w:r>
    </w:p>
    <w:p>
      <w:r>
        <w:t>[143] 純愛H1番好きかも。 -- [ttYyEwZ5TJE] 2021-11-22 (月) 12:03:26</w:t>
      </w:r>
    </w:p>
    <w:p>
      <w:r>
        <w:t>[144] あまりハードなの描かない人の敗北絵は良い。もっと堕ちていいけど -- [.osilNuOZqs] 2021-12-06 (月) 20:56:15</w:t>
      </w:r>
    </w:p>
    <w:p>
      <w:r>
        <w:t>[145] Dチャージ7回目くらいにはものすんごい床上手になってそう・・・羨ましいのう -- [wWuqph18/Gs] 2021-12-07 (火) 18:44:38</w:t>
      </w:r>
    </w:p>
    <w:p>
      <w:r>
        <w:t>[146] ニルみたいに性能の上方修正こないかなぁ、大神騎の性能やない -- [jZOGBfgFjnU] 2022-05-25 (水) 12:00:18</w:t>
      </w:r>
    </w:p>
    <w:p>
      <w:r>
        <w:t>[147] 今更引いたけど性能うんちすぎるな、この運営のキャラ性能を担当してるが奴マジでゴミすぎる -- [H0puN28ROp2] 2022-06-04 (土) 23:26:30</w:t>
      </w:r>
    </w:p>
    <w:p>
      <w:r>
        <w:t>[148] 別verがクリスマスか正月に来てくれないかのう... 人気はありそうなんだけど -- [96AsKuBakAI] 2022-12-05 (月) 13:27:03</w:t>
      </w:r>
    </w:p>
    <w:p>
      <w:r>
        <w:t>[149] ようやく入手。単発チケが仕事をすることがあったとは 敗北エロいまいちと言われて心配してたんだけど、思ったよりいい意味で普通でよかった。ノーマルエロもそれなりだしH目的ならアリや -- [yXx.79m9ulw] 2023-01-01 (日) 23:25:32</w:t>
      </w:r>
    </w:p>
    <w:p>
      <w:r>
        <w:t>[150] 性能以外は完璧だからなぁ... 超昂シリーズはその上の進化形態あるし、エクシールみたいな最終決戦バージョン出れば... ...で、3章が神騎の話になって引っ張られるとかですね、ちくしょう -- [zcQ6X6HY/Gk] 2023-02-17 (金) 20:00:34</w:t>
      </w:r>
    </w:p>
    <w:p>
      <w:r>
        <w:t>[151] まさかまさかのメインストーリーの本軸から超昂化して主人公チーム入りまで果たした… -- [UqnBhEn/HJE] 2026-02-27 (金) 13:20:51</w:t>
      </w:r>
    </w:p>
    <w:p>
      <w:r>
        <w:t>[152] 拾われたらラッキー程度には思っとく 実際強化フォーム拾われたら大喜び -- [tOvSUphv3FY] 2023-02-18 (土) 06:34:04</w:t>
      </w:r>
    </w:p>
    <w:p>
      <w:r>
        <w:t>[153] 同じく人気ランキング入りしてるストナとセットで衣装違いが来そう -- [14xxs2sfIRw] 2023-05-30 (火) 20:19:59</w:t>
      </w:r>
    </w:p>
    <w:p>
      <w:r>
        <w:t>[154] ミカフィールの敗北いいよね ああなったのは本人の資質も強い感じなのがグッとくる -- [UqnBhEn/HJE] 2024-03-10 (日) 18:08:44</w:t>
      </w:r>
    </w:p>
    <w:p>
      <w:r>
        <w:t>[155] まさかここに来て超昂化フラグ立つとは… -- [UqnBhEn/HJE] 2025-07-25 (金) 23:02:42</w:t>
      </w:r>
    </w:p>
    <w:p>
      <w:r>
        <w:t>[156] ←板を利用する前にルールを必ずお読みください。</w:t>
      </w:r>
    </w:p>
    <w:p>
      <w:r>
        <w:t>[157] ルールについて †</w:t>
      </w:r>
    </w:p>
    <w:p>
      <w:r>
        <w:t>[158]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[159] 個人サイトなどリンクを無断に貼ることを禁止しているサイトのURLは掲載しないでください。</w:t>
      </w:r>
    </w:p>
    <w:p>
      <w:r>
        <w:t>[160] ルール違反投稿について †</w:t>
      </w:r>
    </w:p>
    <w:p>
      <w:r>
        <w:t>[161] 以下は荒れる原因となるので投稿自体を禁止とさせていただきます。</w:t>
      </w:r>
    </w:p>
    <w:p>
      <w:r>
        <w:t>[162]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[163] 他者とは、当wikiを利用している人、公式運営、絵師、声優、現実に存在する個人、ツイッター民といったグループも含まれます。</w:t>
      </w:r>
    </w:p>
    <w:p>
      <w:r>
        <w:t>[164]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[166] 喧嘩腰な書き込みとは、「～しろよ、～やれよ。等の強い命令口調」「汚い言葉を使う」「見下す態度をとる」「挑発する」を指します。</w:t>
      </w:r>
    </w:p>
    <w:p>
      <w:r>
        <w:t>[167]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[168] 他者のゲーム内ネーム、UIDを公開する晒し行為</w:t>
      </w:r>
    </w:p>
    <w:p>
      <w:r>
        <w:t>[169] ただし、本作の攻略の助けとなる情報、動画の紹介は認めます。</w:t>
      </w:r>
    </w:p>
    <w:p>
      <w:r>
        <w:t>[170] 他アプリを引き合いに出すこと</w:t>
      </w:r>
    </w:p>
    <w:p>
      <w:r>
        <w:t>[171] 複数の板へのマルチポスト行為</w:t>
      </w:r>
    </w:p>
    <w:p>
      <w:r>
        <w:t>[172] 意味を成していない文字列の羅列による書き込み</w:t>
      </w:r>
    </w:p>
    <w:p>
      <w:r>
        <w:t>[173] 不正行為、バグ悪用に関する書き込み</w:t>
      </w:r>
    </w:p>
    <w:p>
      <w:r>
        <w:t>[174] ルール違反投稿は無視することが一番 です。相手の挑発に乗ったり、反論することがさらなる荒れに繋がります。</w:t>
      </w:r>
    </w:p>
    <w:p>
      <w:r>
        <w:t>[175] ※以上で示したルールのうち「誹謗中傷」とは、 客観的な根拠なくそしり貶すこと を指します。批判的な文をいっしょくたに「誹謗中傷」と判断するのは誤りですので、注意してください。</w:t>
      </w:r>
    </w:p>
    <w:p>
      <w:r>
        <w:t>[176] 書き込みログの改変、削除について †</w:t>
      </w:r>
    </w:p>
    <w:p>
      <w:r>
        <w:t>[177] ただし、誤字・脱字・文字色の修正は認めます。(他者による善意の修正も認めます)</w:t>
      </w:r>
    </w:p>
    <w:p>
      <w:r>
        <w:t>[178]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[179] ルール違反投稿のコメントアウトについて †</w:t>
      </w:r>
    </w:p>
    <w:p>
      <w:r>
        <w:t>[180]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[181] CO報告掲示板 に報告なくコメントアウトした投稿は復旧対象となり、コメントアウトした人物は処罰対象とさせていただきます。</w:t>
      </w:r>
    </w:p>
    <w:p>
      <w:r>
        <w:t>[182] ルール違反投稿でないものを CO報告掲示板 に何度も報告する方は、独善的であると判断し、書き込み規制・編集規制を行わせていただきます。</w:t>
      </w:r>
    </w:p>
    <w:p>
      <w:r>
        <w:t>[183] CO報告掲示板 において、ルール違反とはいえない報告は管理人の判断で復旧することがあります。</w:t>
      </w:r>
    </w:p>
    <w:p>
      <w:r>
        <w:t>[184]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[185] ルール違反ではないが「不愉快」な書き込みについて †</w:t>
      </w:r>
    </w:p>
    <w:p>
      <w:r>
        <w:t>[186]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[187] 煽りは違反対象にならないの？ †</w:t>
      </w:r>
    </w:p>
    <w:p>
      <w:r>
        <w:t>[188] 煽りは人によって、煽りと思う・思わないの差が大きいので、違反とはしていません。煽りだと思ったら NGID機能 を使ってコメントを不可視にしてください。</w:t>
      </w:r>
    </w:p>
    <w:p>
      <w:r>
        <w:t>[189] 愚痴は違反対象にならないの？ †</w:t>
      </w:r>
    </w:p>
    <w:p>
      <w:r>
        <w:t>[190]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[191] ルール違反投稿であるかどうか判断に迷った時は？ †</w:t>
      </w:r>
    </w:p>
    <w:p>
      <w:r>
        <w:t>[192]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[193] 違反投稿を繰り返す行為に対する処罰 †</w:t>
      </w:r>
    </w:p>
    <w:p>
      <w:r>
        <w:t>[194] 違反投稿を何度も繰り返したり、特に悪質な投稿に対しては、 管理人の判断で、「アクセス禁止」「投稿規制」といった処罰を行うことがあります。</w:t>
      </w:r>
    </w:p>
    <w:p>
      <w:r>
        <w:t>[195]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