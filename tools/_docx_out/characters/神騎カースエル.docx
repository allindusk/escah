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神騎カースエル</w:t>
      </w:r>
    </w:p>
    <w:p>
      <w:r>
        <w:t>[0] Index： 全キャラ | SSRキャラ | SRキャラ | Rキャラ</w:t>
      </w:r>
    </w:p>
    <w:p>
      <w:r>
        <w:t>[1] 基本情報</w:t>
      </w:r>
    </w:p>
    <w:p>
      <w:r>
        <w:t>[2] ゲームにおいて</w:t>
      </w:r>
    </w:p>
    <w:p>
      <w:r>
        <w:t>[3] 小ネタ</w:t>
      </w:r>
    </w:p>
    <w:p>
      <w:r>
        <w:t>[4] 公式ツイッターの紹介</w:t>
      </w:r>
    </w:p>
    <w:p>
      <w:r>
        <w:t>[5] コメントフォーム</w:t>
      </w:r>
    </w:p>
    <w:p>
      <w:r>
        <w:t>[6] 基本情報 †</w:t>
      </w:r>
    </w:p>
    <w:p>
      <w:r>
        <w:t>[7] 変身画像</w:t>
      </w:r>
    </w:p>
    <w:p>
      <w:r>
        <w:t>[8] プロフィール</w:t>
      </w:r>
    </w:p>
    <w:p>
      <w:r>
        <w:t>[9] 名前</w:t>
      </w:r>
    </w:p>
    <w:p>
      <w:r>
        <w:t>[10] 神騎カースエル</w:t>
      </w:r>
    </w:p>
    <w:p>
      <w:r>
        <w:t>[11] 本名</w:t>
      </w:r>
    </w:p>
    <w:p>
      <w:r>
        <w:t>[12] 火炉夭逝</w:t>
      </w:r>
    </w:p>
    <w:p>
      <w:r>
        <w:t>[13] レアリティ</w:t>
      </w:r>
    </w:p>
    <w:p>
      <w:r>
        <w:t>[14] 通常攻撃</w:t>
      </w:r>
    </w:p>
    <w:p>
      <w:r>
        <w:t>[15] 近距離攻撃(魔法)</w:t>
      </w:r>
    </w:p>
    <w:p>
      <w:r>
        <w:t>[16] 所属勢力</w:t>
      </w:r>
    </w:p>
    <w:p>
      <w:r>
        <w:t>[17] 神騎(地上)</w:t>
      </w:r>
    </w:p>
    <w:p>
      <w:r>
        <w:t>[18] 七種結花</w:t>
      </w:r>
    </w:p>
    <w:p>
      <w:r>
        <w:t>[19] イラスト</w:t>
      </w:r>
    </w:p>
    <w:p>
      <w:r>
        <w:t>[20] SDキャラ</w:t>
      </w:r>
    </w:p>
    <w:p>
      <w:r>
        <w:t>[21] フレーバーテキスト</w:t>
      </w:r>
    </w:p>
    <w:p>
      <w:r>
        <w:t>[22] 「死にぞこないの祓い屋ですが…… お世話になります。火炉夭逝です」 呪物コレクターの父親のもとで育ち、祓い屋として 活動していた少女。誕生時に一体化させられた 呪いの小太刀『外法鬼灯丸』の二刀流で戦う。 父の死で自由の身となったが、まだまだ世事に疎く 街での生活を勉強中。</w:t>
      </w:r>
    </w:p>
    <w:p>
      <w:r>
        <w:t>[23] 入手方法</w:t>
      </w:r>
    </w:p>
    <w:p>
      <w:r>
        <w:t>[24] イベント「 エクス・リブリスの灰の果て 」にて「昂るつぼみ・束縛」を累計100個獲得</w:t>
      </w:r>
    </w:p>
    <w:p>
      <w:r>
        <w:t>[25] 基本ステータス(⭐︎1時点) ※⭐︎1つ増加毎に+50%、⭐︎5で⭐︎1時点の3倍</w:t>
      </w:r>
    </w:p>
    <w:p>
      <w:r>
        <w:t>[26] レベル</w:t>
      </w:r>
    </w:p>
    <w:p>
      <w:r>
        <w:t>[27] スタミナ</w:t>
      </w:r>
    </w:p>
    <w:p>
      <w:r>
        <w:t>[28] 攻撃力</w:t>
      </w:r>
    </w:p>
    <w:p>
      <w:r>
        <w:t>[29] 防御力</w:t>
      </w:r>
    </w:p>
    <w:p>
      <w:r>
        <w:t>[30] 魔法力</w:t>
      </w:r>
    </w:p>
    <w:p>
      <w:r>
        <w:t>[31] 魔法抵抗力</w:t>
      </w:r>
    </w:p>
    <w:p>
      <w:r>
        <w:t>[32] 詳細ステータス</w:t>
      </w:r>
    </w:p>
    <w:p>
      <w:r>
        <w:t>[33] 命中力</w:t>
      </w:r>
    </w:p>
    <w:p>
      <w:r>
        <w:t>[34] 回避力</w:t>
      </w:r>
    </w:p>
    <w:p>
      <w:r>
        <w:t>[35] 連撃率</w:t>
      </w:r>
    </w:p>
    <w:p>
      <w:r>
        <w:t>[36] 反撃率</w:t>
      </w:r>
    </w:p>
    <w:p>
      <w:r>
        <w:t>[37] スタン発動率</w:t>
      </w:r>
    </w:p>
    <w:p>
      <w:r>
        <w:t>[38] スタン抵抗率</w:t>
      </w:r>
    </w:p>
    <w:p>
      <w:r>
        <w:t>[39] 移動速度</w:t>
      </w:r>
    </w:p>
    <w:p>
      <w:r>
        <w:t>[40] 出撃速度</w:t>
      </w:r>
    </w:p>
    <w:p>
      <w:r>
        <w:t>[41] 行動速度</w:t>
      </w:r>
    </w:p>
    <w:p>
      <w:r>
        <w:t>[42] 必殺充填量</w:t>
      </w:r>
    </w:p>
    <w:p>
      <w:r>
        <w:t>[43] 必殺技</w:t>
      </w:r>
    </w:p>
    <w:p>
      <w:r>
        <w:t>[44] 名称</w:t>
      </w:r>
    </w:p>
    <w:p>
      <w:r>
        <w:t>[45] 効果</w:t>
      </w:r>
    </w:p>
    <w:p>
      <w:r>
        <w:t>[46] 断家外法斬</w:t>
      </w:r>
    </w:p>
    <w:p>
      <w:r>
        <w:t>[47] 敵横一列に魔法4倍ダメージ 呪縛効果30% 20秒間、敵フィールドに継続ダメージ毎秒1％</w:t>
      </w:r>
    </w:p>
    <w:p>
      <w:r>
        <w:t>[48] 断家外法斬+</w:t>
      </w:r>
    </w:p>
    <w:p>
      <w:r>
        <w:t>[49] 敵横一列に魔法6倍ダメージ 呪縛効果50% 30秒間、敵フィールドに継続ダメージ毎秒1％</w:t>
      </w:r>
    </w:p>
    <w:p>
      <w:r>
        <w:t>[50] 固有効果</w:t>
      </w:r>
    </w:p>
    <w:p>
      <w:r>
        <w:t>[51] 名称</w:t>
      </w:r>
    </w:p>
    <w:p>
      <w:r>
        <w:t>[52] 効果</w:t>
      </w:r>
    </w:p>
    <w:p>
      <w:r>
        <w:t>[53] 因果の巻き添え</w:t>
      </w:r>
    </w:p>
    <w:p>
      <w:r>
        <w:t>[54] 自身のヘイトが0のまま固定 スタミナが50%以下になった時、 20秒間、自身に継続ダメージ毎秒2.5% (1回のみ発動) 自身の必殺技発動時、 自身に個別の継続ダメージが発生している場合、 自身の必殺技の継続ダメージの効果量1.3倍</w:t>
      </w:r>
    </w:p>
    <w:p>
      <w:r>
        <w:t>[55] 因果の巻き添え+</w:t>
      </w:r>
    </w:p>
    <w:p>
      <w:r>
        <w:t>[56] 自身のヘイトが0のまま固定 スタミナが50%以下になった時、 20秒間、自身に継続ダメージ毎秒1.5% (1回のみ発動) 自身の必殺技発動時、 自身に個別の継続ダメージが発生している場合、 自身の必殺技の継続ダメージの効果量1.5倍</w:t>
      </w:r>
    </w:p>
    <w:p>
      <w:r>
        <w:t>[57] 私服画像</w:t>
      </w:r>
    </w:p>
    <w:p>
      <w:r>
        <w:t>[58] 強化画像</w:t>
      </w:r>
    </w:p>
    <w:p>
      <w:r>
        <w:t>[59] ゲームにおいて †</w:t>
      </w:r>
    </w:p>
    <w:p>
      <w:r>
        <w:t>[60] 2026年5月6日開催のイベント「 エクス・リブリスの灰の果て 」に合わせて実装された配布R。</w:t>
      </w:r>
    </w:p>
    <w:p>
      <w:r>
        <w:t>[61] 敵HPの45%を削れる火力は非常に強力だが継続ダメージである為30秒とかなりの時間が必要となる（通常の雑魚やボスであれば30秒以内に倒しきってしまう）ため、主にBユニバース向き（もしくは非常に硬く苦戦するステージボス向き）と言える。 レイドでも継続ダメージはダメージアップの効果になるためヒーラーを用意できればRとしては戦力になりやすい。</w:t>
      </w:r>
    </w:p>
    <w:p>
      <w:r>
        <w:t>[62] スタミナ50%切のラインは目視では判断が難しいため継続ダメージのデバフアイコンの有無で判断すると良い⇒ [戦闘]特殊状態</w:t>
      </w:r>
    </w:p>
    <w:p>
      <w:r>
        <w:t>[63] 自身への継続ダメージはメリットにもなり得るため、解除効果を持つ 電脳の魔女クラリス や 神騎ポラリス などを無理に使うより、回復効果（できれば継続回復）持ちのキャラでフォローした方が良いだろう。</w:t>
      </w:r>
    </w:p>
    <w:p>
      <w:r>
        <w:t>[64] 継続ダメージの発動時に他の継続ダメージがある場合、フィールド・キャラ対象関係なく最も効果量の高いダメージが適用される。 同じ理由で敵からの継続ダメージがある時も加算はされないため、デメリットが薄まる状況がある。 固有効果の発動条件はキャラ個別に付与する継続ダメージが対象なので、グナガン戦のようなフィールド継続ダメージは対象外となる点は注意。</w:t>
      </w:r>
    </w:p>
    <w:p>
      <w:r>
        <w:t>[65] 小ネタ †</w:t>
      </w:r>
    </w:p>
    <w:p>
      <w:r>
        <w:t>[66] 登場当初は神騎ではなかったが、呪物「外法鬼灯丸」を顕現させる力でゴブリン程度であれば単独で祓える程度の戦闘力を持っていた。 ただし虚弱体質であり、動き過ぎるとすぐ気絶する。</w:t>
      </w:r>
    </w:p>
    <w:p>
      <w:r>
        <w:t>[67] イベントネタバレ注意</w:t>
      </w:r>
    </w:p>
    <w:p>
      <w:r>
        <w:t>[68] 登場イベントでは常識人枠として変態枠の白子へのツッコミ役的ポジションであったが、個別ストーリーでは過度な遺書依存体質への突っ込まれ役として攻守逆転している。何だかんだでいいコンビとして落ち着いたようだ。 また前述のとおり変身前は超昂戦士でも屈指の貧弱さであり、トレーニングでの基礎体力作りに励む日々である。 武器の力もあるとはいえよくゴブリンに単独で勝ててたな…</w:t>
      </w:r>
    </w:p>
    <w:p>
      <w:r>
        <w:t>[69] 公式ツイッターの紹介 †</w:t>
      </w:r>
    </w:p>
    <w:p>
      <w:r>
        <w:t>[70] キャラ紹介</w:t>
      </w:r>
    </w:p>
    <w:p>
      <w:r>
        <w:t>[71] コメントフォーム †</w:t>
      </w:r>
    </w:p>
    <w:p>
      <w:r>
        <w:t>[72] クリックで過去ログ一覧を開く</w:t>
      </w:r>
    </w:p>
    <w:p>
      <w:r>
        <w:t>[73] 末尾の番号が若いほど、古いログになります。</w:t>
      </w:r>
    </w:p>
    <w:p>
      <w:r>
        <w:t>[74] 'コメント/神騎カースエル/' には、下位層のページがありません。</w:t>
      </w:r>
    </w:p>
    <w:p>
      <w:r>
        <w:t>[75] ・行動速度と必殺充填がめちゃ優秀 ・横一列だがフィールド継続ダメージ持ち ・さすがwagi先生のエロさと可愛さ イイ… -- [PZzeyPqxmFc] 2026-05-07 (木) 14:00:08</w:t>
      </w:r>
    </w:p>
    <w:p>
      <w:r>
        <w:t>[76] 変身前は服ちゃんと着ている生命力の弱いキャラの変身後がこれかｗ　好き -- [lk7h70gKPmc] 2026-05-07 (木) 17:25:47</w:t>
      </w:r>
    </w:p>
    <w:p>
      <w:r>
        <w:t>[77] 防御関連が弱く固有にデメリットがある反面、必殺性能が良く行速充填が優秀で魔法力も普通程度にあるので配布Rとしてはかなり強いのでは -- [J5dbYD7stGE] 2026-05-13 (水) 10:46:55</w:t>
      </w:r>
    </w:p>
    <w:p>
      <w:r>
        <w:t>[78] ←板を利用する前にルールを必ずお読みください。</w:t>
      </w:r>
    </w:p>
    <w:p>
      <w:r>
        <w:t>[79] ルールについて †</w:t>
      </w:r>
    </w:p>
    <w:p>
      <w:r>
        <w:t>[80]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[81] 個人サイトなどリンクを無断に貼ることを禁止しているサイトのURLは掲載しないでください。</w:t>
      </w:r>
    </w:p>
    <w:p>
      <w:r>
        <w:t>[82] ルール違反投稿について †</w:t>
      </w:r>
    </w:p>
    <w:p>
      <w:r>
        <w:t>[83] 以下は荒れる原因となるので投稿自体を禁止とさせていただきます。</w:t>
      </w:r>
    </w:p>
    <w:p>
      <w:r>
        <w:t>[84]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[85] 他者とは、当wikiを利用している人、公式運営、絵師、声優、現実に存在する個人、ツイッター民といったグループも含まれます。</w:t>
      </w:r>
    </w:p>
    <w:p>
      <w:r>
        <w:t>[86]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[87]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[88] 喧嘩腰な書き込みとは、「～しろよ、～やれよ。等の強い命令口調」「汚い言葉を使う」「見下す態度をとる」「挑発する」を指します。</w:t>
      </w:r>
    </w:p>
    <w:p>
      <w:r>
        <w:t>[89]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[90] 他者のゲーム内ネーム、UIDを公開する晒し行為</w:t>
      </w:r>
    </w:p>
    <w:p>
      <w:r>
        <w:t>[91] ただし、本作の攻略の助けとなる情報、動画の紹介は認めます。</w:t>
      </w:r>
    </w:p>
    <w:p>
      <w:r>
        <w:t>[92] 他アプリを引き合いに出すこと</w:t>
      </w:r>
    </w:p>
    <w:p>
      <w:r>
        <w:t>[93] 複数の板へのマルチポスト行為</w:t>
      </w:r>
    </w:p>
    <w:p>
      <w:r>
        <w:t>[94] 意味を成していない文字列の羅列による書き込み</w:t>
      </w:r>
    </w:p>
    <w:p>
      <w:r>
        <w:t>[95] 不正行為、バグ悪用に関する書き込み</w:t>
      </w:r>
    </w:p>
    <w:p>
      <w:r>
        <w:t>[96] ルール違反投稿は無視することが一番 です。相手の挑発に乗ったり、反論することがさらなる荒れに繋がります。</w:t>
      </w:r>
    </w:p>
    <w:p>
      <w:r>
        <w:t>[97] ※以上で示したルールのうち「誹謗中傷」とは、 客観的な根拠なくそしり貶すこと を指します。批判的な文をいっしょくたに「誹謗中傷」と判断するのは誤りですので、注意してください。</w:t>
      </w:r>
    </w:p>
    <w:p>
      <w:r>
        <w:t>[98] 書き込みログの改変、削除について †</w:t>
      </w:r>
    </w:p>
    <w:p>
      <w:r>
        <w:t>[99] ただし、誤字・脱字・文字色の修正は認めます。(他者による善意の修正も認めます)</w:t>
      </w:r>
    </w:p>
    <w:p>
      <w:r>
        <w:t>[100]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[101] ルール違反投稿のコメントアウトについて †</w:t>
      </w:r>
    </w:p>
    <w:p>
      <w:r>
        <w:t>[102]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[103] CO報告掲示板 に報告なくコメントアウトした投稿は復旧対象となり、コメントアウトした人物は処罰対象とさせていただきます。</w:t>
      </w:r>
    </w:p>
    <w:p>
      <w:r>
        <w:t>[104] ルール違反投稿でないものを CO報告掲示板 に何度も報告する方は、独善的であると判断し、書き込み規制・編集規制を行わせていただきます。</w:t>
      </w:r>
    </w:p>
    <w:p>
      <w:r>
        <w:t>[105] CO報告掲示板 において、ルール違反とはいえない報告は管理人の判断で復旧することがあります。</w:t>
      </w:r>
    </w:p>
    <w:p>
      <w:r>
        <w:t>[106]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[107] ルール違反ではないが「不愉快」な書き込みについて †</w:t>
      </w:r>
    </w:p>
    <w:p>
      <w:r>
        <w:t>[108]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[109] 煽りは違反対象にならないの？ †</w:t>
      </w:r>
    </w:p>
    <w:p>
      <w:r>
        <w:t>[110] 煽りは人によって、煽りと思う・思わないの差が大きいので、違反とはしていません。煽りだと思ったら NGID機能 を使ってコメントを不可視にしてください。</w:t>
      </w:r>
    </w:p>
    <w:p>
      <w:r>
        <w:t>[111] 愚痴は違反対象にならないの？ †</w:t>
      </w:r>
    </w:p>
    <w:p>
      <w:r>
        <w:t>[112]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[113] ルール違反投稿であるかどうか判断に迷った時は？ †</w:t>
      </w:r>
    </w:p>
    <w:p>
      <w:r>
        <w:t>[114]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[115] 違反投稿を繰り返す行為に対する処罰 †</w:t>
      </w:r>
    </w:p>
    <w:p>
      <w:r>
        <w:t>[116] 違反投稿を何度も繰り返したり、特に悪質な投稿に対しては、 管理人の判断で、「アクセス禁止」「投稿規制」といった処罰を行うことがあります。</w:t>
      </w:r>
    </w:p>
    <w:p>
      <w:r>
        <w:t>[117]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