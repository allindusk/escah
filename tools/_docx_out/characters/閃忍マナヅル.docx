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閃忍マナヅル</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閃忍マナヅル</w:t>
      </w:r>
    </w:p>
    <w:p>
      <w:r>
        <w:t>[12] 本名</w:t>
      </w:r>
    </w:p>
    <w:p>
      <w:r>
        <w:t>[13] 黒井マナヅル</w:t>
      </w:r>
    </w:p>
    <w:p>
      <w:r>
        <w:t>[14] レアリティ</w:t>
      </w:r>
    </w:p>
    <w:p>
      <w:r>
        <w:t>[15] 通常攻撃</w:t>
      </w:r>
    </w:p>
    <w:p>
      <w:r>
        <w:t>[16] 遠距離攻撃(魔法)</w:t>
      </w:r>
    </w:p>
    <w:p>
      <w:r>
        <w:t>[17] 所属勢力</w:t>
      </w:r>
    </w:p>
    <w:p>
      <w:r>
        <w:t>[18] 閃忍(久世)</w:t>
      </w:r>
    </w:p>
    <w:p>
      <w:r>
        <w:t>[19] みたかりん</w:t>
      </w:r>
    </w:p>
    <w:p>
      <w:r>
        <w:t>[20] イラスト</w:t>
      </w:r>
    </w:p>
    <w:p>
      <w:r>
        <w:t>[21] 織音</w:t>
      </w:r>
    </w:p>
    <w:p>
      <w:r>
        <w:t>[22] SDキャラ</w:t>
      </w:r>
    </w:p>
    <w:p>
      <w:r>
        <w:t>[23] フレーバーテキスト</w:t>
      </w:r>
    </w:p>
    <w:p>
      <w:r>
        <w:t>[24] 「はいはい、働くわよ。 お給料分くらいはね」 赤ん坊の頃に捨て子として某国のスパイ育成機関に引き取られ、 技能を一通り叩き込まれたスパイのエキスパート。 久世七暴の殆どが持つような異能力、忍術などは何も使えないが 暗殺・戦闘・変装・潜入調査等なんでもこなせる器用さがウリ。 アイドルを志望し芸能事務所の久世に入る。間違いだった。</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妨害活動</w:t>
      </w:r>
    </w:p>
    <w:p>
      <w:r>
        <w:t>[49] 敵全体に呪縛効果50% 15秒間、敵全体の速度30%ダウン 回避30ダウン</w:t>
      </w:r>
    </w:p>
    <w:p>
      <w:r>
        <w:t>[50] 妨害活動+</w:t>
      </w:r>
    </w:p>
    <w:p>
      <w:r>
        <w:t>[51] 敵全体に呪縛効果75% 20秒間、敵全体の速度30%ダウン 回避30ダウン</w:t>
      </w:r>
    </w:p>
    <w:p>
      <w:r>
        <w:t>[52] 固有効果</w:t>
      </w:r>
    </w:p>
    <w:p>
      <w:r>
        <w:t>[53] 名称</w:t>
      </w:r>
    </w:p>
    <w:p>
      <w:r>
        <w:t>[54] 効果</w:t>
      </w:r>
    </w:p>
    <w:p>
      <w:r>
        <w:t>[55] 遅延作戦</w:t>
      </w:r>
    </w:p>
    <w:p>
      <w:r>
        <w:t>[56] 出撃完了時、60秒間 敵フィールドの速度10%ダウン</w:t>
      </w:r>
    </w:p>
    <w:p>
      <w:r>
        <w:t>[57] 遅延作戦+</w:t>
      </w:r>
    </w:p>
    <w:p>
      <w:r>
        <w:t>[58] 出撃完了時、60秒間 敵フィールドの速度15%ダウン 5秒間、敵フィールドの時間停止</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魔法力、防御力、魔抵抗はRキャラ並しかなく、スタミナもSSRにしては低め。 一方で、移動、出撃、行動速度、必殺充填、スタン発動率がかなり高水準。諜報員らしいステータス。</w:t>
      </w:r>
    </w:p>
    <w:p>
      <w:r>
        <w:t>[102] レイドバトルでの呪縛はBREAKランプを1つ点灯させる効果に、回避ダウンは軽減率ダウンに変更され、防御ダウンと同等の効果になるので強力。</w:t>
      </w:r>
    </w:p>
    <w:p>
      <w:r>
        <w:t>[103] 武器が銃であるため一見分かりにくいが、攻撃は 魔法扱い である。ハニー戦では注意。</w:t>
      </w:r>
    </w:p>
    <w:p>
      <w:r>
        <w:t>[104] 装備はしゃーべりタイガー、ガッツ十姉妹、スーパードリル、仁王納豆、てかる栗あたりが好相性。</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問題なく活躍できるが、必殺技はほとんど恩恵がない</w:t>
      </w:r>
    </w:p>
    <w:p>
      <w:r>
        <w:t>[112] レイドバトル</w:t>
      </w:r>
    </w:p>
    <w:p>
      <w:r>
        <w:t>[113] レイドで便利な効果を色々持っている　(装備例は下記参照)</w:t>
      </w:r>
    </w:p>
    <w:p>
      <w:r>
        <w:t>[114] 殲滅戦</w:t>
      </w:r>
    </w:p>
    <w:p>
      <w:r>
        <w:t>[115] デバフ役は向いていない</w:t>
      </w:r>
    </w:p>
    <w:p>
      <w:r>
        <w:t>[116] Bユニバース</w:t>
      </w:r>
    </w:p>
    <w:p>
      <w:r>
        <w:t>[117] 固有効果目当てで起用されることもある</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備考</w:t>
      </w:r>
    </w:p>
    <w:p>
      <w:r>
        <w:t>[134] 効果の維持だけなら行動速度と必殺充填未覚醒でも20秒間隔で必殺技を発動可能 ☆5にして を持たせたりスタン発動率を覚醒で伸ばしてもいい</w:t>
      </w:r>
    </w:p>
    <w:p>
      <w:r>
        <w:t>[135] ※26年4月更新</w:t>
      </w:r>
    </w:p>
    <w:p>
      <w:r>
        <w:t>[136] 小ネタ †</w:t>
      </w:r>
    </w:p>
    <w:p>
      <w:r>
        <w:t>[137] 後に イベント45_怒のヴィーカ・ガオンヌ！ で劇中の「駒」として取り込まれたメンバーの1人として再登場。変身後の立ち絵がここで初登場しておりダイビートに参加済となっていた模様。</w:t>
      </w:r>
    </w:p>
    <w:p>
      <w:r>
        <w:t>[138] アイドル志望でありかつアイドルファンでもあり、ダイビートや久世の活動の傍らでドル活にも努めている。変身前立ち絵はゲーム中では絶妙な位置で見切れているが、全身を表示すると…？</w:t>
      </w:r>
    </w:p>
    <w:p>
      <w:r>
        <w:t>[139] 鞄の装飾はマナヅルの推しドルである「二宮まひろ」であるが、姫路そっくりである。 姫路やスイート曰く「姫路を真似（リスペクト）しているアイドル」とのことであり、久世とは別のアイドルユニットで活動している場面が描かれていることから別人であると思われるが、姫路の性格が性格なだけに真相は不明。</w:t>
      </w:r>
    </w:p>
    <w:p>
      <w:r>
        <w:t>[140] 因みに私服姿は会話パート上は鞄の持ち手部分より下が見えない。このためアイドルグッズの部分は総覧で見るなどの手段でなければ見えない位置になっており、初登場イベントではドルオタ要素がほぼわからない状態になっていた。</w:t>
      </w:r>
    </w:p>
    <w:p>
      <w:r>
        <w:t>[141] 斗羽曰く「うちの子が戦闘以外で働けば確率的に、6割余計な事をして、3割は役に立たず、役に立つのは1割程度、クリティカルな役立ち方を1%するといったところ」。 問題児ばかりじゃ…そういう組織だったわ。</w:t>
      </w:r>
    </w:p>
    <w:p>
      <w:r>
        <w:t>[142] 立ち絵とSDで脚周りのデザインが逆になっている。</w:t>
      </w:r>
    </w:p>
    <w:p>
      <w:r>
        <w:t>[143] 公式ツイッターの紹介 †</w:t>
      </w:r>
    </w:p>
    <w:p>
      <w:r>
        <w:t>[144] キャラ紹介</w:t>
      </w:r>
    </w:p>
    <w:p>
      <w:r>
        <w:t>[145] コメントフォーム †</w:t>
      </w:r>
    </w:p>
    <w:p>
      <w:r>
        <w:t>[146] クリックで過去ログ一覧を開く</w:t>
      </w:r>
    </w:p>
    <w:p>
      <w:r>
        <w:t>[147] 末尾の番号が若いほど、古いログになります。</w:t>
      </w:r>
    </w:p>
    <w:p>
      <w:r>
        <w:t>[148] 'コメント/閃忍マナヅル/' には、下位層のページがありません。</w:t>
      </w:r>
    </w:p>
    <w:p>
      <w:r>
        <w:t>[149] ずっと待ってるけど、久世メインのイベントの時じゃないと実装されないのかな -- [WWlB4ZE5ZdE] 2023-02-27 (月) 20:43:23</w:t>
      </w:r>
    </w:p>
    <w:p>
      <w:r>
        <w:t>[150] イベントで駒にされたってことはもう設定上はダイビート合流済なのかな。はやく来て欲しいねえ -- [os.N2miCICI] 2023-03-27 (月) 13:45:56</w:t>
      </w:r>
    </w:p>
    <w:p>
      <w:r>
        <w:t>[151] 閃忍ぽくない格好。とか思ったけど久世はみんなこんな感じだった。 -- [2kCwg0rAtKY] 2023-07-04 (火) 21:57:53</w:t>
      </w:r>
    </w:p>
    <w:p>
      <w:r>
        <w:t>[152] みたかりんさんにしては大人っぽい演技 -- [TnFtaT8sr22] 2023-07-05 (水) 06:21:26</w:t>
      </w:r>
    </w:p>
    <w:p>
      <w:r>
        <w:t>[153] わかるー。恒常だけど全力ぶっぱしちゃったわ -- [CGQk.n54dwc] 2023-07-05 (水) 19:49:59</w:t>
      </w:r>
    </w:p>
    <w:p>
      <w:r>
        <w:t>[154] 寝室シーンもチェックせずに蕾まで使ってしまった この子かわいいね -- [LIvP9zExVpg] 2023-07-05 (水) 21:01:08</w:t>
      </w:r>
    </w:p>
    <w:p>
      <w:r>
        <w:t>[155] 姫路じゃなくて姫路を真似てるらしいアイドル二宮まひろ。似てると言うとマナヅルはキレる。推しが姫路推しという構図で姫路に弄られる -- [Gxe7mYUxnNI] 2023-07-08 (土) 14:15:29</w:t>
      </w:r>
    </w:p>
    <w:p>
      <w:r>
        <w:t>[156] 魔法…魔法！？ -- [14xxs2sfIRw] 2023-07-05 (水) 21:41:29</w:t>
      </w:r>
    </w:p>
    <w:p>
      <w:r>
        <w:t>[157] この世界、国が抱えるスパイと、日本の忍者兼アイドルってどっちが変わり種なんだ？？と、よぎった。……そのうちトキサダ達は考えるのをやめた。 -- [MXOptBvaK7A] 2023-07-05 (水) 23:36:34</w:t>
      </w:r>
    </w:p>
    <w:p>
      <w:r>
        <w:t>[158] ふりふりひらひら衣装待ってるよ -- [.3qdKAOOkIs] 2023-07-05 (水) 23:48:50</w:t>
      </w:r>
    </w:p>
    <w:p>
      <w:r>
        <w:t>[159] 露出少ないか？と思ったらおおぶりなコート羽織ってるだけでインナーはローライズ＆ノースリーブ…！ -- [r0CHChufI8E] 2023-07-06 (木) 06:38:08</w:t>
      </w:r>
    </w:p>
    <w:p>
      <w:r>
        <w:t>[160] 立ち絵と戦闘SDで足につけてる装備逆になってる？左右反転してるのかと思ったが、髪型は合ってるな -- [fwe4NTpGaTA] 2023-07-06 (木) 10:26:13</w:t>
      </w:r>
    </w:p>
    <w:p>
      <w:r>
        <w:t>[161] 足どうなってんのコレ -- [9CF6QuB9oJw] 2023-07-06 (木) 18:36:02</w:t>
      </w:r>
    </w:p>
    <w:p>
      <w:r>
        <w:t>[162] 姫路の見た目が好みなのは認めてるが仮に推しと同一人物だとしても姫路を推してるつもりはないし、ましてや痴女姿を推してるわけじゃないから… -- [Gxe7mYUxnNI] 2023-07-08 (土) 14:14:54</w:t>
      </w:r>
    </w:p>
    <w:p>
      <w:r>
        <w:t>[163] マナヅル「他の子みたいにフリフリひらひら肌色多めのが良かったなぁ、とか思ってない？」 俺トキサダ「今の方がえっちだからそのままでいてくれ頼む（土下座）」 -- [14xxs2sfIRw] 2023-07-08 (土) 23:32:44</w:t>
      </w:r>
    </w:p>
    <w:p>
      <w:r>
        <w:t>[164] えっっ寝室で顔変わりすぎじゃない？っぱ織音最高だわ -- [8sKtZhqF8Fo] 2023-07-09 (日) 03:47:09</w:t>
      </w:r>
    </w:p>
    <w:p>
      <w:r>
        <w:t>[165] なるほどね。あとから実は本人でしたーはやりそうよなぁ。別人にしておく理由もないし、姫路も表向きは芸能事務所（久世）所属のアイドルって設定のはずだし。 -- [9qEHINuoFzw] 2023-07-09 (日) 13:22:56</w:t>
      </w:r>
    </w:p>
    <w:p>
      <w:r>
        <w:t>[166] 姫路本人とくさりちゃんによれば「アイドル活動している姫路に憧れて真似してるからそっくりな別人アイドル」ってことなんだけど 何だかんだキャラスト中で姫路と同時に登場してる場面無いから姫路の性格も相まって微妙なトコなのよね ただ本人だったらキャラスト中でネタバラししそうなのに、それが無かったから現状シュレディンガー状態 -- [14xxs2sfIRw] 2023-07-09 (日) 14:53:37</w:t>
      </w:r>
    </w:p>
    <w:p>
      <w:r>
        <w:t>[167] キャラスト中にあっさりネタバラシしたら面白くない…ぐらいの事は姫路ならしそう。 それこそ、姫路自体が飽きられて別人アイドルの方が売れたら招待明かすくらいのことはする。 というか、ゲーム内で姫路がどういうアイドル活動してるかも、二宮まひろがどういうアイドル活動してるかもきちんとわからないからなぁ。 -- [zcQ6X6HY/Gk] 2023-07-09 (日) 19:54:46</w:t>
      </w:r>
    </w:p>
    <w:p>
      <w:r>
        <w:t>[168] とくにマークしていなかったが引けたのでストーリー読んだらけっこうおもしろかった。アイドル志望かぁ。推しアイドルがそうなるかぁ -- [OYRARGYxIL.] 2023-08-15 (火) 00:16:08</w:t>
      </w:r>
    </w:p>
    <w:p>
      <w:r>
        <w:t>[169] すり抜けで引いたとき普通にシルエットも立ち絵も見覚え無くて「え、誰！？」ってなったｗ 一応イベントは全部参加してるんだけど本当に判らなかったｗ -- [43HSstrC/CQ] 2023-11-01 (水) 16:40:23</w:t>
      </w:r>
    </w:p>
    <w:p>
      <w:r>
        <w:t>[170] フェスすり抜けで引けたからキャラストみたがけっこういいキャラしてるなこの子 トキサダ：俺は最低の変態クソ野郎だ！ 知ってた・・・ -- [cYygttYM6HM] 2023-11-19 (日) 14:13:45</w:t>
      </w:r>
    </w:p>
    <w:p>
      <w:r>
        <w:t>[171] ビートファイターに鞍替えした方がアイドルになれまっせｗ -- [T2spOrWjiOc] 2024-09-26 (木) 04:02:07</w:t>
      </w:r>
    </w:p>
    <w:p>
      <w:r>
        <w:t>[172] このwikiの 用語集 の久世上弦衆の所に書いてあるけど、斗羽の方針で戦士みたいなヒラヒラ衣装を拒否したことや、組織の成り立ちとしては想破からの独立な関係で所属者は閃忍と呼ばれてる。 ただ実際は閃忍の力を持ってるのは白銀頭領や斗羽、ツカサといった一部で、残りはADDDでの変身のはず。 -- [4bfPs.7F3pM] 2025-06-13 (金) 00:29:51</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