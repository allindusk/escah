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ハルカ・リバース</w:t>
      </w:r>
    </w:p>
    <w:p>
      <w:r>
        <w:t>[0] Index： 全キャラ | SSRキャラ | SRキャラ | Rキャラ | NPCキャラ</w:t>
      </w:r>
    </w:p>
    <w:p>
      <w:r>
        <w:t>[1] 基本情報</w:t>
      </w:r>
    </w:p>
    <w:p>
      <w:r>
        <w:t>[2] ボイス</w:t>
      </w:r>
    </w:p>
    <w:p>
      <w:r>
        <w:t>[3] コンテンツ適性かんたん評価</w:t>
      </w:r>
    </w:p>
    <w:p>
      <w:r>
        <w:t>[4] 別バージョン・関連キャラクター</w:t>
      </w:r>
    </w:p>
    <w:p>
      <w:r>
        <w:t>[5] NPC版について</w:t>
      </w:r>
    </w:p>
    <w:p>
      <w:r>
        <w:t>[6] 公式ツイッターの紹介</w:t>
      </w:r>
    </w:p>
    <w:p>
      <w:r>
        <w:t>[7] コメントフォーム</w:t>
      </w:r>
    </w:p>
    <w:p>
      <w:r>
        <w:t>[8] 基本情報 †</w:t>
      </w:r>
    </w:p>
    <w:p>
      <w:r>
        <w:t>[9] 変身画像</w:t>
      </w:r>
    </w:p>
    <w:p>
      <w:r>
        <w:t>[10] プロフィール</w:t>
      </w:r>
    </w:p>
    <w:p>
      <w:r>
        <w:t>[11] 名前</w:t>
      </w:r>
    </w:p>
    <w:p>
      <w:r>
        <w:t>[12] ハルカ・リバース</w:t>
      </w:r>
    </w:p>
    <w:p>
      <w:r>
        <w:t>[13] 本名</w:t>
      </w:r>
    </w:p>
    <w:p>
      <w:r>
        <w:t>[14] 鷹刃春霞</w:t>
      </w:r>
    </w:p>
    <w:p>
      <w:r>
        <w:t>[15] レアリティ</w:t>
      </w:r>
    </w:p>
    <w:p>
      <w:r>
        <w:t>[16] 通常攻撃</w:t>
      </w:r>
    </w:p>
    <w:p>
      <w:r>
        <w:t>[17] 遠距離攻撃(物理)</w:t>
      </w:r>
    </w:p>
    <w:p>
      <w:r>
        <w:t>[18] 所属勢力</w:t>
      </w:r>
    </w:p>
    <w:p>
      <w:r>
        <w:t>[19] 閃忍(想破)</w:t>
      </w:r>
    </w:p>
    <w:p>
      <w:r>
        <w:t>[20] 風音</w:t>
      </w:r>
    </w:p>
    <w:p>
      <w:r>
        <w:t>[21] イラスト</w:t>
      </w:r>
    </w:p>
    <w:p>
      <w:r>
        <w:t>[22] おにぎりくん</w:t>
      </w:r>
    </w:p>
    <w:p>
      <w:r>
        <w:t>[23] SDキャラ</w:t>
      </w:r>
    </w:p>
    <w:p>
      <w:r>
        <w:t>[24] フレーバーテキスト</w:t>
      </w:r>
    </w:p>
    <w:p>
      <w:r>
        <w:t>[25] 「悪鬼彷徨う浮世の闇を呑むは月影… 我、上弦なり……もう、殺していい？」 異世界から召喚された閃忍で、ハルカの同一存在。 殺人に関する天性の才能を持つシリアルキラーで、 上弦衆頭領の命で宿敵ノロイを含む様々な者を殺してきた。 頭領は春霞の居ぬ間に暗殺され、春霞は実行犯を殺し、 黒幕を殺し、仇討ち目的の縁者らの悉くを殺し続けた。</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絶・四門羅刹牙</w:t>
      </w:r>
    </w:p>
    <w:p>
      <w:r>
        <w:t>[50] 敵単体に物理6倍ダメージ 30秒間、防速30%ダウン</w:t>
      </w:r>
    </w:p>
    <w:p>
      <w:r>
        <w:t>[51] 絶・四門羅刹牙＋</w:t>
      </w:r>
    </w:p>
    <w:p>
      <w:r>
        <w:t>[52] 敵単体に物理9倍ダメージ 30秒間、防速30%ダウン</w:t>
      </w:r>
    </w:p>
    <w:p>
      <w:r>
        <w:t>[53] 固有効果</w:t>
      </w:r>
    </w:p>
    <w:p>
      <w:r>
        <w:t>[54] 名称</w:t>
      </w:r>
    </w:p>
    <w:p>
      <w:r>
        <w:t>[55] 効果</w:t>
      </w:r>
    </w:p>
    <w:p>
      <w:r>
        <w:t>[56] 天性の殺人者</w:t>
      </w:r>
    </w:p>
    <w:p>
      <w:r>
        <w:t>[57] 自身の攻撃で敵を倒すたび、 自身の攻撃3%アップ (最大30%)</w:t>
      </w:r>
    </w:p>
    <w:p>
      <w:r>
        <w:t>[58] 天性の殺人者＋</w:t>
      </w:r>
    </w:p>
    <w:p>
      <w:r>
        <w:t>[59] 自身の攻撃で敵を倒すたび、 自身の攻撃5%アップ (最大30%)</w:t>
      </w:r>
    </w:p>
    <w:p>
      <w:r>
        <w:t>[60] 私服画像</w:t>
      </w:r>
    </w:p>
    <w:p>
      <w:r>
        <w:t>[61] 強化画像</w:t>
      </w:r>
    </w:p>
    <w:p>
      <w:r>
        <w:t>[62] プレイアブル化前立ち絵</w:t>
      </w:r>
    </w:p>
    <w:p>
      <w:r>
        <w:t>[63] プレイアブル化前SD</w:t>
      </w:r>
    </w:p>
    <w:p>
      <w:r>
        <w:t>[64] ボイス †</w:t>
      </w:r>
    </w:p>
    <w:p>
      <w:r>
        <w:t>[65] クリックでセリフ一覧を開く</w:t>
      </w:r>
    </w:p>
    <w:p>
      <w:r>
        <w:t>[66] 加入</w:t>
      </w:r>
    </w:p>
    <w:p>
      <w:r>
        <w:t>[67] 会話1(変身後)</w:t>
      </w:r>
    </w:p>
    <w:p>
      <w:r>
        <w:t>[68] 会話2(変身後)</w:t>
      </w:r>
    </w:p>
    <w:p>
      <w:r>
        <w:t>[69] 会話3(変身後)</w:t>
      </w:r>
    </w:p>
    <w:p>
      <w:r>
        <w:t>[70] 会話4(変身後)</w:t>
      </w:r>
    </w:p>
    <w:p>
      <w:r>
        <w:t>[71] 放置1(変身後)</w:t>
      </w:r>
    </w:p>
    <w:p>
      <w:r>
        <w:t>[72] 放置2(変身後)</w:t>
      </w:r>
    </w:p>
    <w:p>
      <w:r>
        <w:t>[73] 会話1(変身前)</w:t>
      </w:r>
    </w:p>
    <w:p>
      <w:r>
        <w:t>[74] 会話2(変身前)</w:t>
      </w:r>
    </w:p>
    <w:p>
      <w:r>
        <w:t>[75] 会話3(変身前)</w:t>
      </w:r>
    </w:p>
    <w:p>
      <w:r>
        <w:t>[76] 会話4(変身前)</w:t>
      </w:r>
    </w:p>
    <w:p>
      <w:r>
        <w:t>[77] 放置1(変身前)</w:t>
      </w:r>
    </w:p>
    <w:p>
      <w:r>
        <w:t>[78] 放置2(変身前)</w:t>
      </w:r>
    </w:p>
    <w:p>
      <w:r>
        <w:t>[79] レベルアップ1</w:t>
      </w:r>
    </w:p>
    <w:p>
      <w:r>
        <w:t>[80] レベルアップ2</w:t>
      </w:r>
    </w:p>
    <w:p>
      <w:r>
        <w:t>[81] レベルアップ3</w:t>
      </w:r>
    </w:p>
    <w:p>
      <w:r>
        <w:t>[82] 捕縛</w:t>
      </w:r>
    </w:p>
    <w:p>
      <w:r>
        <w:t>[83] 戦闘開始1</w:t>
      </w:r>
    </w:p>
    <w:p>
      <w:r>
        <w:t>[84] 戦闘開始2</w:t>
      </w:r>
    </w:p>
    <w:p>
      <w:r>
        <w:t>[85] 戦闘参加1</w:t>
      </w:r>
    </w:p>
    <w:p>
      <w:r>
        <w:t>[86] 戦闘参加2</w:t>
      </w:r>
    </w:p>
    <w:p>
      <w:r>
        <w:t>[87] 戦闘勝利1</w:t>
      </w:r>
    </w:p>
    <w:p>
      <w:r>
        <w:t>[88] 戦闘勝利2</w:t>
      </w:r>
    </w:p>
    <w:p>
      <w:r>
        <w:t>[89] 通常攻撃1</w:t>
      </w:r>
    </w:p>
    <w:p>
      <w:r>
        <w:t>[90] 通常攻撃2</w:t>
      </w:r>
    </w:p>
    <w:p>
      <w:r>
        <w:t>[91] 通常攻撃3</w:t>
      </w:r>
    </w:p>
    <w:p>
      <w:r>
        <w:t>[92] 固有効果発動1</w:t>
      </w:r>
    </w:p>
    <w:p>
      <w:r>
        <w:t>[93] 固有効果発動2</w:t>
      </w:r>
    </w:p>
    <w:p>
      <w:r>
        <w:t>[94] 固有効果発動3</w:t>
      </w:r>
    </w:p>
    <w:p>
      <w:r>
        <w:t>[95] 必殺技1</w:t>
      </w:r>
    </w:p>
    <w:p>
      <w:r>
        <w:t>[96] 必殺技2</w:t>
      </w:r>
    </w:p>
    <w:p>
      <w:r>
        <w:t>[97] 被ダメージ1</w:t>
      </w:r>
    </w:p>
    <w:p>
      <w:r>
        <w:t>[98] 被ダメージ2</w:t>
      </w:r>
    </w:p>
    <w:p>
      <w:r>
        <w:t>[99] 被ダメージ3</w:t>
      </w:r>
    </w:p>
    <w:p>
      <w:r>
        <w:t>[100] 撤退</w:t>
      </w:r>
    </w:p>
    <w:p>
      <w:r>
        <w:t>[101] アイテム使用1</w:t>
      </w:r>
    </w:p>
    <w:p>
      <w:r>
        <w:t>[102] アイテム使用2</w:t>
      </w:r>
    </w:p>
    <w:p>
      <w:r>
        <w:t>[103] エネミー版ボイス</w:t>
      </w:r>
    </w:p>
    <w:p>
      <w:r>
        <w:t>[104] クリックでセリフ一覧を開く</w:t>
      </w:r>
    </w:p>
    <w:p>
      <w:r>
        <w:t>[105] 戦闘参加</w:t>
      </w:r>
    </w:p>
    <w:p>
      <w:r>
        <w:t>[106] 消えた光は戻らない。</w:t>
      </w:r>
    </w:p>
    <w:p>
      <w:r>
        <w:t>[107] 通常攻撃1</w:t>
      </w:r>
    </w:p>
    <w:p>
      <w:r>
        <w:t>[108] 仕留める。</w:t>
      </w:r>
    </w:p>
    <w:p>
      <w:r>
        <w:t>[109] 通常攻撃2</w:t>
      </w:r>
    </w:p>
    <w:p>
      <w:r>
        <w:t>[110] 通常攻撃3</w:t>
      </w:r>
    </w:p>
    <w:p>
      <w:r>
        <w:t>[111] 必殺技1</w:t>
      </w:r>
    </w:p>
    <w:p>
      <w:r>
        <w:t>[112] チャクラゲートオープン。殺るよ。</w:t>
      </w:r>
    </w:p>
    <w:p>
      <w:r>
        <w:t>[113] 必殺技2</w:t>
      </w:r>
    </w:p>
    <w:p>
      <w:r>
        <w:t>[114] 浮世の闇、呑むは月影。</w:t>
      </w:r>
    </w:p>
    <w:p>
      <w:r>
        <w:t>[115] 必殺技3</w:t>
      </w:r>
    </w:p>
    <w:p>
      <w:r>
        <w:t>[116] いいよね……殺すよ。</w:t>
      </w:r>
    </w:p>
    <w:p>
      <w:r>
        <w:t>[117] 被ダメージ1</w:t>
      </w:r>
    </w:p>
    <w:p>
      <w:r>
        <w:t>[118] きゃああ！</w:t>
      </w:r>
    </w:p>
    <w:p>
      <w:r>
        <w:t>[119] 被ダメージ2</w:t>
      </w:r>
    </w:p>
    <w:p>
      <w:r>
        <w:t>[120] 当ててきた！？</w:t>
      </w:r>
    </w:p>
    <w:p>
      <w:r>
        <w:t>[121] 被ダメージ3</w:t>
      </w:r>
    </w:p>
    <w:p>
      <w:r>
        <w:t>[122] 撤退</w:t>
      </w:r>
    </w:p>
    <w:p>
      <w:r>
        <w:t>[123] 誰か……愛して。</w:t>
      </w:r>
    </w:p>
    <w:p>
      <w:r>
        <w:t>[124] ゲームにおいて †</w:t>
      </w:r>
    </w:p>
    <w:p>
      <w:r>
        <w:t>[125] 後夜祭とは言いつつも実際のサービス開始の日付は11/25のため、一周年自体はこのハルカ・リバースの排出期間が迎えている。</w:t>
      </w:r>
    </w:p>
    <w:p>
      <w:r>
        <w:t>[126] エスカレイヤー・リバース と同じくSDはエネミー版とは異なる新規グラフィック。若干分かりにくいが苦無の構え方が異なるものとなっている。</w:t>
      </w:r>
    </w:p>
    <w:p>
      <w:r>
        <w:t>[127] 必殺充填が低すぎて色々と厳しかったが、度重なる覚醒上限の開放により必殺充填がとうとう10％を超えるまで強化できるようになりだいぶマシになった。</w:t>
      </w:r>
    </w:p>
    <w:p>
      <w:r>
        <w:t>[128] ちなみに実装時点での（バフを考慮しない）通常攻撃のDPSは1位だった。</w:t>
      </w:r>
    </w:p>
    <w:p>
      <w:r>
        <w:t>[129] 特にレイドバトルでの防御ダウンは数値以上に強力な効果。できるだけ早く発動させたい。 効果時間は30秒と長いが、 ロケットエンジン を付けただけだと効果に切れ目が発生する。 ガッツ十姉妹 を付けるか覚醒で必殺充填を強化したい。</w:t>
      </w:r>
    </w:p>
    <w:p>
      <w:r>
        <w:t>[130] 雑魚戦でバフを累積してボスに必殺を叩きこむのが理想なのだが、メインクエストではそこまでシビアな戦力を要求されず、 Bユニバースでは雑魚がいても硬くて少数、レイドバトルではほとんど無意味と活用の場になかなか恵まれない。</w:t>
      </w:r>
    </w:p>
    <w:p>
      <w:r>
        <w:t>[131] ロケットやベルトは当然のこと、手数は多い一方で必殺充填量が低いため、ガッツ十姉妹の恩恵が高い。</w:t>
      </w:r>
    </w:p>
    <w:p>
      <w:r>
        <w:t>[132] サブ装備に関しては、出撃速度の遅さが目立つため電光せっかち等を優先的に回したい。</w:t>
      </w:r>
    </w:p>
    <w:p>
      <w:r>
        <w:t>[133] コンテンツ適性かんたん評価 †</w:t>
      </w:r>
    </w:p>
    <w:p>
      <w:r>
        <w:t>[134] 向いているコンテンツやおすすめ装備例、育成目標など</w:t>
      </w:r>
    </w:p>
    <w:p>
      <w:r>
        <w:t>[135] 対応コンテンツ</w:t>
      </w:r>
    </w:p>
    <w:p>
      <w:r>
        <w:t>[136] 適性</w:t>
      </w:r>
    </w:p>
    <w:p>
      <w:r>
        <w:t>[137] 短評</w:t>
      </w:r>
    </w:p>
    <w:p>
      <w:r>
        <w:t>[138] メインクエスト イベントクエスト</w:t>
      </w:r>
    </w:p>
    <w:p>
      <w:r>
        <w:t>[139] 問題なく活躍できるが、わざわざ選ぶ必要性は薄い</w:t>
      </w:r>
    </w:p>
    <w:p>
      <w:r>
        <w:t>[140] レイドバトル</w:t>
      </w:r>
    </w:p>
    <w:p>
      <w:r>
        <w:t>[141] 単体必殺はレイド向き。デバフは被らなければ強力　(装備例は下記参照)</w:t>
      </w:r>
    </w:p>
    <w:p>
      <w:r>
        <w:t>[142] 殲滅戦</w:t>
      </w:r>
    </w:p>
    <w:p>
      <w:r>
        <w:t>[143] 単体必殺は向いていない</w:t>
      </w:r>
    </w:p>
    <w:p>
      <w:r>
        <w:t>[144] Bユニバース</w:t>
      </w:r>
    </w:p>
    <w:p>
      <w:r>
        <w:t>[145] 有益な効果がない</w:t>
      </w:r>
    </w:p>
    <w:p>
      <w:r>
        <w:t>[146] 適性の評価指標</w:t>
      </w:r>
    </w:p>
    <w:p>
      <w:r>
        <w:t>[147]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[148] レイド</w:t>
      </w:r>
    </w:p>
    <w:p>
      <w:r>
        <w:t>[149] おすすめ装備一例</w:t>
      </w:r>
    </w:p>
    <w:p>
      <w:r>
        <w:t>[150] メイン装備</w:t>
      </w:r>
    </w:p>
    <w:p>
      <w:r>
        <w:t>[151] サブ装備</w:t>
      </w:r>
    </w:p>
    <w:p>
      <w:r>
        <w:t>[152] あると嬉しい逸品</w:t>
      </w:r>
    </w:p>
    <w:p>
      <w:r>
        <w:t>[153] 育成目標</w:t>
      </w:r>
    </w:p>
    <w:p>
      <w:r>
        <w:t>[154] 限界突破</w:t>
      </w:r>
    </w:p>
    <w:p>
      <w:r>
        <w:t>[155] 必殺覚醒</w:t>
      </w:r>
    </w:p>
    <w:p>
      <w:r>
        <w:t>[156] 固有覚醒</w:t>
      </w:r>
    </w:p>
    <w:p>
      <w:r>
        <w:t>[157] 行動速度</w:t>
      </w:r>
    </w:p>
    <w:p>
      <w:r>
        <w:t>[158] 必殺充填</w:t>
      </w:r>
    </w:p>
    <w:p>
      <w:r>
        <w:t>[159] その他</w:t>
      </w:r>
    </w:p>
    <w:p>
      <w:r>
        <w:t>[160] 育成コスト</w:t>
      </w:r>
    </w:p>
    <w:p>
      <w:r>
        <w:t>[161] 11% 20回</w:t>
      </w:r>
    </w:p>
    <w:p>
      <w:r>
        <w:t>[162] 備考</w:t>
      </w:r>
    </w:p>
    <w:p>
      <w:r>
        <w:t>[163] 必殺充填を20回覚醒し、FEVER開始直後にすぐ必殺技を使うことでFEVER中2回目の必殺技が間に合う</w:t>
      </w:r>
    </w:p>
    <w:p>
      <w:r>
        <w:t>[164] ※26年3月更新</w:t>
      </w:r>
    </w:p>
    <w:p>
      <w:r>
        <w:t>[165] 別バージョン・関連キャラクター †</w:t>
      </w:r>
    </w:p>
    <w:p>
      <w:r>
        <w:t>[166] ブライドハルカ・リバース</w:t>
      </w:r>
    </w:p>
    <w:p>
      <w:r>
        <w:t>[167] エスカレイヤー・リバース</w:t>
      </w:r>
    </w:p>
    <w:p>
      <w:r>
        <w:t>[168] ハルカ・リバース</w:t>
      </w:r>
    </w:p>
    <w:p>
      <w:r>
        <w:t>[169] エクシール・リバース (NPC)</w:t>
      </w:r>
    </w:p>
    <w:p>
      <w:r>
        <w:t>[170] 戦部ハルナ (NPC)</w:t>
      </w:r>
    </w:p>
    <w:p>
      <w:r>
        <w:t>[171] 閃忍ハルカ</w:t>
      </w:r>
    </w:p>
    <w:p>
      <w:r>
        <w:t>[172] 小ネタ †</w:t>
      </w:r>
    </w:p>
    <w:p>
      <w:r>
        <w:t>[173] 殲忍カゲリ の妨害工作により暴走したビートポータルの力で召喚された 閃忍ハルカ の同一存在。 「リバース」はダイビート内で個体名を識別するためにつけられたコードネームである。</w:t>
      </w:r>
    </w:p>
    <w:p>
      <w:r>
        <w:t>[174] エスカレイヤー・リバース が破壊衝動の塊なのに対してこちらは躊躇なく殺人を行う事から劇中では「殺人鬼」と揶揄されている。 こちらもノロイ党とノロイを倒した事を述べており、彼女もまた「上弦衆としてノロイ党と戦った閃忍ハルカ」という点は共通している。</w:t>
      </w:r>
    </w:p>
    <w:p>
      <w:r>
        <w:t>[175] 白髪化した髪に蛇の意匠と思われる髪飾りなど、ノロイを彷彿とさせるデザインが見られる。</w:t>
      </w:r>
    </w:p>
    <w:p>
      <w:r>
        <w:t>[176] 苗字の「鷹刃」はハルカの苗字「鷹守」の対となっているほか、「『心』を無くした『忍』」を表現したものか。</w:t>
      </w:r>
    </w:p>
    <w:p>
      <w:r>
        <w:t>[177] 考察</w:t>
      </w:r>
    </w:p>
    <w:p>
      <w:r>
        <w:t>[178] もう一人のリバース と異なり、個別キャラストーリーでも過去について明かされない部分もあり、謎が多い。 ハルカ 同様に過去からタイムスリップしてきたのか、 ナリカ や スバル にあたる仲間がいたのかも不明。</w:t>
      </w:r>
    </w:p>
    <w:p>
      <w:r>
        <w:t>[179] フレーバーテキストや言動から推察するに、原作における「鬼畜ノーマルエンド」に近いルートを辿ったようである。 頭領（名前およびタカマルの同一存在かも不明）からは、常にノロイ討伐の道具のように扱われていたことがストーリーからは明らかになっている。 頭領からの「愛」だけが寄り縋る唯一のものであり、「愛」と引き換えに頭領に楯突く存在の暗殺にも関与してきた。 最終的にノロイの討伐には成功したものの、頭領はその横暴さ故に暗殺されてしまい、身の置き所が無くなったところで超昂大戦の世界に召喚されたようだ。</w:t>
      </w:r>
    </w:p>
    <w:p>
      <w:r>
        <w:t>[180] ダイビートに身を置くようになってからは、基地の娯楽ルームで知育番組を見る事が趣味となっている。会話の途中でも時間になるとテレビの前に向かう程であり、キャラストーリーではこの趣味が高じて基地全体を巻き込むイベントへと発展する。</w:t>
      </w:r>
    </w:p>
    <w:p>
      <w:r>
        <w:t>[181] 命令を果たす事で自身の存在理由を満たしていた過去からか、仕事となると活発に動きだす。 メインストーリー「忍者外伝」では 怪しい密会 が開催される度に現場に駆け付ける、（本人は真面目だが）コミカルな一面を見せつつも、ダイビートやこちらの世界の上弦衆にも馴染むようになった姿が見られる。 また、季節イベントではトキサダやエスカレイヤー・リバースをからかって楽しむような、敵対時からは想像できなかったような立ち回りも見せている。</w:t>
      </w:r>
    </w:p>
    <w:p>
      <w:r>
        <w:t>[182] メインストーリー2部でも出番があり主に後半部で活躍する。</w:t>
      </w:r>
    </w:p>
    <w:p>
      <w:r>
        <w:t>[183] NPC版について †</w:t>
      </w:r>
    </w:p>
    <w:p>
      <w:r>
        <w:t>[184] メインストーリーにて登場。また、2020/12/16～2020/12/23開催の「7章追加記念育成キャンペーン」の告知において エスカレイヤー・リバース と共に立ち絵が登場している。</w:t>
      </w:r>
    </w:p>
    <w:p>
      <w:r>
        <w:t>[185] 名前が長いためか、ゲーム中のメッセージウィンドウでは「ハルカリバース」と表示される。</w:t>
      </w:r>
    </w:p>
    <w:p>
      <w:r>
        <w:t>[186] この時のBGMは『超昂閃忍ハルカ』の通常戦闘BGMとして使われているもの。</w:t>
      </w:r>
    </w:p>
    <w:p>
      <w:r>
        <w:t>[187] バトル時は複数人で登場する。</w:t>
      </w:r>
    </w:p>
    <w:p>
      <w:r>
        <w:t>[188] 8章ネタバレ</w:t>
      </w:r>
    </w:p>
    <w:p>
      <w:r>
        <w:t>[189] 殺人鬼と揶揄されていたが実際にはこの世界では人を殺していない。本人は「命令がなければ殺人は行わない」と答えている。 愛情を貰うために命令を実行する事が第一であり、命令が無ければ自発的に行動する事は少ない。 特に気持ちを抑えている様子も見られないため、ただ殺しに慣れすぎているだけで、殺人衝動はなさそうである。</w:t>
      </w:r>
    </w:p>
    <w:p>
      <w:r>
        <w:t>[190] 敵対時のフレーバーテキスト</w:t>
      </w:r>
    </w:p>
    <w:p>
      <w:r>
        <w:t>[191] 異世界から召喚されたもう一人のハルカ ずば抜けた殺しの才能を持って生まれた稀代の殺人鬼 人々に疎まれながら生き続け、暗い心を育てていったが 上弦衆頭領にその才能を買われ、閃忍として恐ろしい力を発揮していた</w:t>
      </w:r>
    </w:p>
    <w:p>
      <w:r>
        <w:t>[192] 公式ツイッターの紹介 †</w:t>
      </w:r>
    </w:p>
    <w:p>
      <w:r>
        <w:t>[193] 7章追加記念育成キャンペーン</w:t>
      </w:r>
    </w:p>
    <w:p>
      <w:r>
        <w:t>[194] 8章追加記念育成キャンペーン</w:t>
      </w:r>
    </w:p>
    <w:p>
      <w:r>
        <w:t>[195] キャラ紹介</w:t>
      </w:r>
    </w:p>
    <w:p>
      <w:r>
        <w:t>[196] キャラ紹介PV</w:t>
      </w:r>
    </w:p>
    <w:p>
      <w:r>
        <w:t>[197] コメントフォーム †</w:t>
      </w:r>
    </w:p>
    <w:p>
      <w:r>
        <w:t>[198] クリックで過去ログ一覧を開く</w:t>
      </w:r>
    </w:p>
    <w:p>
      <w:r>
        <w:t>[199] 末尾の番号が若いほど、古いログになります。</w:t>
      </w:r>
    </w:p>
    <w:p>
      <w:r>
        <w:t>[200] 'コメント/ハルカ・リバース/' には、下位層のページがありません。</w:t>
      </w:r>
    </w:p>
    <w:p>
      <w:r>
        <w:t>[201] 有償1回で引けたがもう金絵馬ないよ・・・。 -- [Q/k44yIoRK6] 2021-11-24 (水) 22:03:11</w:t>
      </w:r>
    </w:p>
    <w:p>
      <w:r>
        <w:t>[202] ダメージ計算してたけど固有効果はバフ表示ないし純粋にステータスか与ダメージが上がってるっぽいんだよね。バフ以外でステ上昇する処理は今までになかった。レイド以外なら事実上全キャラ最高攻撃力。あとは攻撃を覚醒したらそれと乗算関係か加算関係か確認する -- [xDHDwLIavc.] 2021-11-24 (水) 22:37:14</w:t>
      </w:r>
    </w:p>
    <w:p>
      <w:r>
        <w:t>[203] 金絵馬ねぇ蕾もねぇオラの村には資源がねぇ -- [UWc1Dl2raCo] 2021-11-25 (木) 13:08:59</w:t>
      </w:r>
    </w:p>
    <w:p>
      <w:r>
        <w:t>[204] それ面子が重要な武士の価値観・特権ありきで忍とは関係ないし、辻斬りや切捨御免の類含めてそこまで気軽に行われるもんじゃないぞ -- [At3WO41Chq.] 2021-11-26 (金) 17:19:51</w:t>
      </w:r>
    </w:p>
    <w:p>
      <w:r>
        <w:t>[205] ちゃんと行動で応えてるのが男前やな。幸せになれよ！ -- [xDHDwLIavc.] 2021-11-27 (土) 09:02:04</w:t>
      </w:r>
    </w:p>
    <w:p>
      <w:r>
        <w:t>[206] こういうハルカさんこそいっぱい愛でたい。プライベートでベッドでいちゃいちゃしてあげ続ければ、きっとクールヤンデレ(生命レベルのガチ勢)の究極態に成るのに(´･ω･) -- [wi491EvwG8M] 2021-11-27 (土) 16:32:49</w:t>
      </w:r>
    </w:p>
    <w:p>
      <w:r>
        <w:t>[207] ため込んだ蕾ここで使って手に入れたわ。強いし可愛いし後悔なない！ -- [UrbokAR6kUs] 2021-11-27 (土) 10:29:05</w:t>
      </w:r>
    </w:p>
    <w:p>
      <w:r>
        <w:t>[208] ニルは通常クエストでは強いが全体必殺と行動速度のせいでレイドでは使えないのがね…。あとレジェンドバフも受けられないのでどうしても評価落ちる。魔女レジェンド実装はよ -- [dcjl/DX4.S.] 2021-12-01 (水) 15:12:57</w:t>
      </w:r>
    </w:p>
    <w:p>
      <w:r>
        <w:t>[209] 狙ったのか知らんけどキャラスト中に風音って単語が出てきてフフッてなった -- [feZny2V4V3s] 2021-11-28 (日) 14:27:40</w:t>
      </w:r>
    </w:p>
    <w:p>
      <w:r>
        <w:t>[210] 一時期の24時間とか27時間テレビでもドミノやってたなあ。 -- [ZZWfVjkwVvM] 2021-11-29 (月) 00:56:22</w:t>
      </w:r>
    </w:p>
    <w:p>
      <w:r>
        <w:t>[211] 誤差なんだけど、Lv80☆5で討伐数0の通常攻撃が1189で攻撃力より1高い。同じ攻撃力のスバルで試したら当然1188だった。固有効果が基本攻撃力の小数点以下切り上げ処理に反応してるのかもしれない。 -- [xDHDwLIavc.] 2021-12-01 (水) 06:34:38</w:t>
      </w:r>
    </w:p>
    <w:p>
      <w:r>
        <w:t>[212] 自分が気になったのは敵対してたときはわき腹丸出しで、仲間になってからはその部分の露出がなくなったのにＳＤでは未だに肌が露出してること -- [YfaR5f7Nttc] 2021-12-30 (木) 22:23:45</w:t>
      </w:r>
    </w:p>
    <w:p>
      <w:r>
        <w:t>[213] 変身前と変身後、どちらの放置ボイスも好きすぎて定期的に変えて聞いちゃう -- [bO/X26ptoTY] 2022-05-12 (木) 10:49:16</w:t>
      </w:r>
    </w:p>
    <w:p>
      <w:r>
        <w:t>[214] この人ハルカの方とは違ってタイムスリップしてないのか？ ということは呼び出されてすぐダイビート出てったのにあっさり現代に馴染んだのか -- [BFTW/5DHvwE] 2022-01-14 (金) 21:42:29</w:t>
      </w:r>
    </w:p>
    <w:p>
      <w:r>
        <w:t>[215] この短期間で天丼ギャグを使いこなすとは春霞…恐ろしい娘！ -- [QG.aZgAh/XY] 2022-02-23 (水) 22:19:10</w:t>
      </w:r>
    </w:p>
    <w:p>
      <w:r>
        <w:t>[216] 忍者外伝5話の「おにいたん。春霞の中に一杯どぴゅどぴゅするにゃん」は至極。 -- [EQiiTzDUrGE] 2022-02-24 (木) 19:29:01</w:t>
      </w:r>
    </w:p>
    <w:p>
      <w:r>
        <w:t>[217] 登場時は相方のユカに比べていまいちキャラ立ちが薄いかな…と思っていたが 気付いたらドミキチとかスパーン！とか斜め上の方にキャラが濃くなってきた -- [6Dj.kqJ9Rx6] 2022-02-26 (土) 01:46:50</w:t>
      </w:r>
    </w:p>
    <w:p>
      <w:r>
        <w:t>[218] 投票でもいい順位だったしどんどんおもしれー女になってて個人的には好感度上がった 人は選びそうだけど -- [UbeJRawbm.A] 2022-02-27 (日) 18:36:24</w:t>
      </w:r>
    </w:p>
    <w:p>
      <w:r>
        <w:t>[219] 三諭吉ほど溶かしたが来てくれなかった…溜まった蕾はAエスカに化けたので、またいつか…… -- [.B2YlTVyZGQ] 2022-05-18 (水) 20:32:04</w:t>
      </w:r>
    </w:p>
    <w:p>
      <w:r>
        <w:t>[220] どんどん愉快な小悪魔系のキャラでエンジョイするようになってるねえ君…。 -- [ZZWfVjkwVvM] 2023-01-05 (木) 10:20:24</w:t>
      </w:r>
    </w:p>
    <w:p>
      <w:r>
        <w:t>[221] ロケット＋ベルト＋謙信兜で高速連撃アタッカーにすると今でも最前線で活躍できる。超昂スバル同様に妹併用すれば低すぎる充填量もカバー出来強い。 -- [f73zse/nf2I] 2023-09-30 (土) 13:08:14</w:t>
      </w:r>
    </w:p>
    <w:p>
      <w:r>
        <w:t>[222] ←板を利用する前にルールを必ずお読みください。</w:t>
      </w:r>
    </w:p>
    <w:p>
      <w:r>
        <w:t>[223] ルールについて †</w:t>
      </w:r>
    </w:p>
    <w:p>
      <w:r>
        <w:t>[224]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[225] 個人サイトなどリンクを無断に貼ることを禁止しているサイトのURLは掲載しないでください。</w:t>
      </w:r>
    </w:p>
    <w:p>
      <w:r>
        <w:t>[226] ルール違反投稿について †</w:t>
      </w:r>
    </w:p>
    <w:p>
      <w:r>
        <w:t>[227] 以下は荒れる原因となるので投稿自体を禁止とさせていただきます。</w:t>
      </w:r>
    </w:p>
    <w:p>
      <w:r>
        <w:t>[228]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[229] 他者とは、当wikiを利用している人、公式運営、絵師、声優、現実に存在する個人、ツイッター民といったグループも含まれます。</w:t>
      </w:r>
    </w:p>
    <w:p>
      <w:r>
        <w:t>[230]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[231]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[232] 喧嘩腰な書き込みとは、「～しろよ、～やれよ。等の強い命令口調」「汚い言葉を使う」「見下す態度をとる」「挑発する」を指します。</w:t>
      </w:r>
    </w:p>
    <w:p>
      <w:r>
        <w:t>[233]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[234] 他者のゲーム内ネーム、UIDを公開する晒し行為</w:t>
      </w:r>
    </w:p>
    <w:p>
      <w:r>
        <w:t>[235] ただし、本作の攻略の助けとなる情報、動画の紹介は認めます。</w:t>
      </w:r>
    </w:p>
    <w:p>
      <w:r>
        <w:t>[236] 他アプリを引き合いに出すこと</w:t>
      </w:r>
    </w:p>
    <w:p>
      <w:r>
        <w:t>[237] 複数の板へのマルチポスト行為</w:t>
      </w:r>
    </w:p>
    <w:p>
      <w:r>
        <w:t>[238] 意味を成していない文字列の羅列による書き込み</w:t>
      </w:r>
    </w:p>
    <w:p>
      <w:r>
        <w:t>[239] 不正行為、バグ悪用に関する書き込み</w:t>
      </w:r>
    </w:p>
    <w:p>
      <w:r>
        <w:t>[240] ルール違反投稿は無視することが一番 です。相手の挑発に乗ったり、反論することがさらなる荒れに繋がります。</w:t>
      </w:r>
    </w:p>
    <w:p>
      <w:r>
        <w:t>[241] ※以上で示したルールのうち「誹謗中傷」とは、 客観的な根拠なくそしり貶すこと を指します。批判的な文をいっしょくたに「誹謗中傷」と判断するのは誤りですので、注意してください。</w:t>
      </w:r>
    </w:p>
    <w:p>
      <w:r>
        <w:t>[242] 書き込みログの改変、削除について †</w:t>
      </w:r>
    </w:p>
    <w:p>
      <w:r>
        <w:t>[243] ただし、誤字・脱字・文字色の修正は認めます。(他者による善意の修正も認めます)</w:t>
      </w:r>
    </w:p>
    <w:p>
      <w:r>
        <w:t>[244]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[245] ルール違反投稿のコメントアウトについて †</w:t>
      </w:r>
    </w:p>
    <w:p>
      <w:r>
        <w:t>[246]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[247] CO報告掲示板 に報告なくコメントアウトした投稿は復旧対象となり、コメントアウトした人物は処罰対象とさせていただきます。</w:t>
      </w:r>
    </w:p>
    <w:p>
      <w:r>
        <w:t>[248] ルール違反投稿でないものを CO報告掲示板 に何度も報告する方は、独善的であると判断し、書き込み規制・編集規制を行わせていただきます。</w:t>
      </w:r>
    </w:p>
    <w:p>
      <w:r>
        <w:t>[249] CO報告掲示板 において、ルール違反とはいえない報告は管理人の判断で復旧することがあります。</w:t>
      </w:r>
    </w:p>
    <w:p>
      <w:r>
        <w:t>[250]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[251] ルール違反ではないが「不愉快」な書き込みについて †</w:t>
      </w:r>
    </w:p>
    <w:p>
      <w:r>
        <w:t>[252]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[253] 煽りは違反対象にならないの？ †</w:t>
      </w:r>
    </w:p>
    <w:p>
      <w:r>
        <w:t>[254] 煽りは人によって、煽りと思う・思わないの差が大きいので、違反とはしていません。煽りだと思ったら NGID機能 を使ってコメントを不可視にしてください。</w:t>
      </w:r>
    </w:p>
    <w:p>
      <w:r>
        <w:t>[255] 愚痴は違反対象にならないの？ †</w:t>
      </w:r>
    </w:p>
    <w:p>
      <w:r>
        <w:t>[256]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[257] ルール違反投稿であるかどうか判断に迷った時は？ †</w:t>
      </w:r>
    </w:p>
    <w:p>
      <w:r>
        <w:t>[258]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[259] 違反投稿を繰り返す行為に対する処罰 †</w:t>
      </w:r>
    </w:p>
    <w:p>
      <w:r>
        <w:t>[260] 違反投稿を何度も繰り返したり、特に悪質な投稿に対しては、 管理人の判断で、「アクセス禁止」「投稿規制」といった処罰を行うことがあります。</w:t>
      </w:r>
    </w:p>
    <w:p>
      <w:r>
        <w:t>[261]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