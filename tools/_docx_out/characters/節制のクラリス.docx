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節制のクラリス</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節制のクラリス</w:t>
      </w:r>
    </w:p>
    <w:p>
      <w:r>
        <w:t>[12] 本名</w:t>
      </w:r>
    </w:p>
    <w:p>
      <w:r>
        <w:t>[13] クラリス・メルクーリ</w:t>
      </w:r>
    </w:p>
    <w:p>
      <w:r>
        <w:t>[14] レアリティ</w:t>
      </w:r>
    </w:p>
    <w:p>
      <w:r>
        <w:t>[15] 通常攻撃</w:t>
      </w:r>
    </w:p>
    <w:p>
      <w:r>
        <w:t>[16] 遠距離攻撃(魔法)</w:t>
      </w:r>
    </w:p>
    <w:p>
      <w:r>
        <w:t>[17] 所属勢力</w:t>
      </w:r>
    </w:p>
    <w:p>
      <w:r>
        <w:t>[18] 魔女</w:t>
      </w:r>
    </w:p>
    <w:p>
      <w:r>
        <w:t>[19] 特殊属性</w:t>
      </w:r>
    </w:p>
    <w:p>
      <w:r>
        <w:t>[20] アルカナ</w:t>
      </w:r>
    </w:p>
    <w:p>
      <w:r>
        <w:t>[21] いねむりすやこ</w:t>
      </w:r>
    </w:p>
    <w:p>
      <w:r>
        <w:t>[22] イラスト</w:t>
      </w:r>
    </w:p>
    <w:p>
      <w:r>
        <w:t>[23] さわやか鮫肌</w:t>
      </w:r>
    </w:p>
    <w:p>
      <w:r>
        <w:t>[24] SDキャラ</w:t>
      </w:r>
    </w:p>
    <w:p>
      <w:r>
        <w:t>[25] フレーバーテキスト</w:t>
      </w:r>
    </w:p>
    <w:p>
      <w:r>
        <w:t>[26] 「残念ながらガラテイアはお喋りできません」 異形の怪物スキュラの因子を持つエリザベス派の魔女。 彼女の瞳は「精霊眼」と呼ばれ強大な力を持っているが 強すぎる故その瞳は切り離され、彼女は視覚を失った。 精霊眼は盲導犬のガラテイアと姿を変え、クラリスの目となっている。 経営者気質で、個性派ぞろいの魔女たちを上手く調整している。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スプリガンズアイズ</w:t>
      </w:r>
    </w:p>
    <w:p>
      <w:r>
        <w:t>[51] 15秒間、自軍フィールドの回避80アップ</w:t>
      </w:r>
    </w:p>
    <w:p>
      <w:r>
        <w:t>[52] スプリガンズアイズ+</w:t>
      </w:r>
    </w:p>
    <w:p>
      <w:r>
        <w:t>[53] 25秒間、自軍フィールドの回避80アップ</w:t>
      </w:r>
    </w:p>
    <w:p>
      <w:r>
        <w:t>[54] 固有効果</w:t>
      </w:r>
    </w:p>
    <w:p>
      <w:r>
        <w:t>[55] 名称</w:t>
      </w:r>
    </w:p>
    <w:p>
      <w:r>
        <w:t>[56] 効果</w:t>
      </w:r>
    </w:p>
    <w:p>
      <w:r>
        <w:t>[57] セキュリティ強化</w:t>
      </w:r>
    </w:p>
    <w:p>
      <w:r>
        <w:t>[58] 出撃完了時、20秒間 自軍前列の回避50アップ</w:t>
      </w:r>
    </w:p>
    <w:p>
      <w:r>
        <w:t>[59] セキュリティ強化+</w:t>
      </w:r>
    </w:p>
    <w:p>
      <w:r>
        <w:t>[60] 出撃完了時、30秒間 自軍前列の回避50アップ</w:t>
      </w:r>
    </w:p>
    <w:p>
      <w:r>
        <w:t>[61] 私服画像</w:t>
      </w:r>
    </w:p>
    <w:p>
      <w:r>
        <w:t>[62] 強化画像</w:t>
      </w:r>
    </w:p>
    <w:p>
      <w:r>
        <w:t>[63] ゲームにおいて †</w:t>
      </w:r>
    </w:p>
    <w:p>
      <w:r>
        <w:t>[64] 魔術師のルカ と並び全キャラ中トップタイの高い魔法力を誇る。 しかし行動速度は6secと遅く、あくまでバッファーとして運用するのがメインとなるだろう。</w:t>
      </w:r>
    </w:p>
    <w:p>
      <w:r>
        <w:t>[65] 必殺技は自軍フィールドの回避を80アップさせるバフ効果。必殺技としては初となる。効果時間は15秒。 効果中は大体のキャラの回避力を100以上にすることができる。</w:t>
      </w:r>
    </w:p>
    <w:p>
      <w:r>
        <w:t>[66] ただし、このゲームは攻撃命中判定失敗→回避判定の順で判定がおこなわれるため、回避が100以上あっても敵の命中判定がミスにならないことには意味が無い。</w:t>
      </w:r>
    </w:p>
    <w:p>
      <w:r>
        <w:t>[67] ブライド・イーイー というこの回避特大アップ＆命中特大ダウンを一人で併せ持つほぼ上位互換のキャラが実装されたため、今からクラリス＆命中ダウンキャラを使うのは非効率な妥協でしかなくなってしまった。無常。</w:t>
      </w:r>
    </w:p>
    <w:p>
      <w:r>
        <w:t>[68] 未覚醒の状態だと効果時間が非常に短く、効果の維持が困難なため覚醒推奨。</w:t>
      </w:r>
    </w:p>
    <w:p>
      <w:r>
        <w:t>[69] レイド ではボスの攻撃を固有効果で前衛のみだが50%、必殺技で自軍全体に80%軽減する強力な防御バフとして作用する。</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行動速度が遅く必殺技にダメージもなく効果もあまり強くないため活躍しにくい</w:t>
      </w:r>
    </w:p>
    <w:p>
      <w:r>
        <w:t>[77] レイドバトル</w:t>
      </w:r>
    </w:p>
    <w:p>
      <w:r>
        <w:t>[78] 高倍率のダメージ軽減は優秀　(装備例は下記参照)</w:t>
      </w:r>
    </w:p>
    <w:p>
      <w:r>
        <w:t>[79] 殲滅戦</w:t>
      </w:r>
    </w:p>
    <w:p>
      <w:r>
        <w:t>[80] 回避アップは必要とされてない</w:t>
      </w:r>
    </w:p>
    <w:p>
      <w:r>
        <w:t>[81] Bユニバース</w:t>
      </w:r>
    </w:p>
    <w:p>
      <w:r>
        <w:t>[82] 通常攻撃の対処なら避けるより耐えて回復した方が楽</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5.1sec 9回</w:t>
      </w:r>
    </w:p>
    <w:p>
      <w:r>
        <w:t>[99] 10.5% 10回</w:t>
      </w:r>
    </w:p>
    <w:p>
      <w:r>
        <w:t>[100] 備考</w:t>
      </w:r>
    </w:p>
    <w:p>
      <w:r>
        <w:t>[101] この状態でギリギリ25秒で必殺技が発動できるかどうかくらい 行動速度と必殺充填はもうちょっと覚醒した方がいい</w:t>
      </w:r>
    </w:p>
    <w:p>
      <w:r>
        <w:t>[102] ※26年3月更新</w:t>
      </w:r>
    </w:p>
    <w:p>
      <w:r>
        <w:t>[103] 別バージョン・関連キャラクター †</w:t>
      </w:r>
    </w:p>
    <w:p>
      <w:r>
        <w:t>[104] 節制のクラリス</w:t>
      </w:r>
    </w:p>
    <w:p>
      <w:r>
        <w:t>[105] 電脳の魔女クラリス</w:t>
      </w:r>
    </w:p>
    <w:p>
      <w:r>
        <w:t>[106] バレンタインクラリス</w:t>
      </w:r>
    </w:p>
    <w:p>
      <w:r>
        <w:t>[107] 体育祭のクラリス</w:t>
      </w:r>
    </w:p>
    <w:p>
      <w:r>
        <w:t>[108] 小ネタ †</w:t>
      </w:r>
    </w:p>
    <w:p>
      <w:r>
        <w:t>[109] イベント [垣根の上を飛ぶ女 ]にて ルカ・ペルサキス の取得した特許をお金に換えているメンバーとして名前が登場した。</w:t>
      </w:r>
    </w:p>
    <w:p>
      <w:r>
        <w:t>[110] 彼女の特徴である精霊眼は普段はガラテイアについている事から、私服姿のクラリスは眼のハイライトが無い。一方で変身時はハイライトが灯っており、犬耳と合わせて「ガラテイアと一体化する事で精霊眼と視力を自身に戻している」という事がうかがえる。</w:t>
      </w:r>
    </w:p>
    <w:p>
      <w:r>
        <w:t>[111] 劇中では箱舟の経理を任されている他、コンピュータを駆使したハッカーとしての技能を披露。 箱舟メンバーからは「金が絡まなければ良識人」と評されており、実際に金の話になると無駄遣いに厳しい守銭奴ぶりをみせる。</w:t>
      </w:r>
    </w:p>
    <w:p>
      <w:r>
        <w:t>[112] 母親は海神の娘とも、半人半蛇の怪物とも言われている。</w:t>
      </w:r>
    </w:p>
    <w:p>
      <w:r>
        <w:t>[113] 外見は上半身は美しい女性だが、下半身については「6頭の犬」とも、「無数の足と頭を持つ」とも言われ、文献に応じて外見には差異が見られる。後世のゲーム等の創作では脚が多数あるという設定からタコなどの触手になっている場合も多い。 ガラテイアの存在を考えると、クラリスの持つ因子は下半身が犬の姿の伝承をベースにしていると思われる。</w:t>
      </w:r>
    </w:p>
    <w:p>
      <w:r>
        <w:t>[114] しかし元からこの姿というわけではなく、元は引く手数多の美女だった。 ところが海神 グラウコス が彼女を振り向かせようと魔女キルケ―に相談した際にキルケ―がそのグラウコスに惚れるという三角関係に発展。グラウコスはキルケ―の誘いを断るが、その腹いせにスキュラの居る海岸に呪いをかけ、彼女はその海岸の水に浸かった事で下半身が船乗りを襲う、前述のような怪物の姿へと変じてしまった、という経緯を持つ。 その後キルケーは英雄オデュッセウスを寵愛するのだが、スキュラはこのオデュッセウスにも襲撃をかけるなど、キッチリ報復をしかけていたりする。</w:t>
      </w:r>
    </w:p>
    <w:p>
      <w:r>
        <w:t>[115] 公式ツイッターの紹介 †</w:t>
      </w:r>
    </w:p>
    <w:p>
      <w:r>
        <w:t>[116] キャラ紹介</w:t>
      </w:r>
    </w:p>
    <w:p>
      <w:r>
        <w:t>[117] コメントフォーム †</w:t>
      </w:r>
    </w:p>
    <w:p>
      <w:r>
        <w:t>[118] クリックで過去ログ一覧を開く</w:t>
      </w:r>
    </w:p>
    <w:p>
      <w:r>
        <w:t>[119] 末尾の番号が若いほど、古いログになります。</w:t>
      </w:r>
    </w:p>
    <w:p>
      <w:r>
        <w:t>[120] 'コメント/節制のクラリス/' には、下位層のページがありません。</w:t>
      </w:r>
    </w:p>
    <w:p>
      <w:r>
        <w:t>[121] トキサダよ。わしの両眼は物は見えぬ。だが、人の心は見える！！ -- [n8gl7WzF/fc] 2021-09-08 (水) 18:29:28</w:t>
      </w:r>
    </w:p>
    <w:p>
      <w:r>
        <w:t>[122] （＃眼Д心）の顔文字ないと単にキレてると勘違いしそうw -- [mHBYvpjuViA] 2021-09-09 (木) 13:47:21</w:t>
      </w:r>
    </w:p>
    <w:p>
      <w:r>
        <w:t>[123] 宇水さん久しぶりに見たｗ -- [DZolpnvNj9Y] 2021-09-12 (日) 12:07:19</w:t>
      </w:r>
    </w:p>
    <w:p>
      <w:r>
        <w:t>[124] わかる、なんというかすごくモブかわいい -- [LeU8B9JvDWc] 2021-09-08 (水) 19:58:43</w:t>
      </w:r>
    </w:p>
    <w:p>
      <w:r>
        <w:t>[125] このゲームの私服姿で一番好きだわ -- [/nGMsZGRrQg] 2021-09-08 (水) 21:07:58</w:t>
      </w:r>
    </w:p>
    <w:p>
      <w:r>
        <w:t>[126] モブを許さない感ある -- [ii7n9CXdnXs] 2021-09-09 (木) 02:18:21</w:t>
      </w:r>
    </w:p>
    <w:p>
      <w:r>
        <w:t>[127] 一般漫画のサブキャラお姉さんっぽくもあるし、やり手の経営者気質のわりにセクハラには赤面するウブさもあるし、この手のキャラのえっちなシーンが拝めるのはお得感ある -- [cvL5/ZJNJTI] 2021-09-12 (日) 06:28:04</w:t>
      </w:r>
    </w:p>
    <w:p>
      <w:r>
        <w:t>[128] ほんと、ちゃんと服来てるのに、ちゃんとエロい -- [UiG0ePHcD2k] 2021-09-14 (火) 13:35:41</w:t>
      </w:r>
    </w:p>
    <w:p>
      <w:r>
        <w:t>[129] やめないか！ -- [jV1xCuELnwI] 2021-09-09 (木) 00:57:16</w:t>
      </w:r>
    </w:p>
    <w:p>
      <w:r>
        <w:t>[130] ハイレグじゃないと魔女を名乗れない世界 -- [jGe/l9sYdcQ] 2021-09-09 (木) 02:16:52</w:t>
      </w:r>
    </w:p>
    <w:p>
      <w:r>
        <w:t>[131] こいつログインボーナス画面で桃鉄の貧乏神みたいなことしてんな -- [lC7tS.lCkZM] 2021-09-09 (木) 07:44:04</w:t>
      </w:r>
    </w:p>
    <w:p>
      <w:r>
        <w:t>[132] 犬好きなメイファールが我慢できそうにない -- [GGf7Gd45.x2] 2021-09-09 (木) 10:03:45</w:t>
      </w:r>
    </w:p>
    <w:p>
      <w:r>
        <w:t>[133] もう何も怖くない！ -- [mHBYvpjuViA] 2021-09-09 (木) 21:33:03</w:t>
      </w:r>
    </w:p>
    <w:p>
      <w:r>
        <w:t>[134] ノベルゲーは基本会話でやり取りを成立させてこそだから、そこが難しくなる聴覚系キャラは描写の難しさが段違いになりそう -- [UbeJRawbm.A] 2021-09-09 (木) 18:15:08</w:t>
      </w:r>
    </w:p>
    <w:p>
      <w:r>
        <w:t>[135] 耳が不自由なキャラはラノベでもノベルゲーでも男主人公が担っているから不自由しないぞ -- [mHBYvpjuViA] 2021-09-09 (木) 21:32:27</w:t>
      </w:r>
    </w:p>
    <w:p>
      <w:r>
        <w:t>[136] 大抵の創作は目や耳が悪い？だから？な健常者を超えた超人ばかりでほぼ問題なく、手話やボード、読唇術、骨伝導や機械に頼るとか意思疎通方法は色々あるんだが、真面目に考えると生まれつき聴覚ない（から喋るのも難しい）とかも考えたり、他のキャラとの絡みも描きにくいしな -- [At3WO41Chq.] 2021-09-11 (土) 21:38:50</w:t>
      </w:r>
    </w:p>
    <w:p>
      <w:r>
        <w:t>[137] 気配を読んだりするのって聴力に依存したりするし、生まれつきの聴覚障害は発音も違っちゃったりするし、聲の形みたいにそれが主題にならざるを得なくなったり難しい -- [cvL5/ZJNJTI] 2021-09-12 (日) 06:32:02</w:t>
      </w:r>
    </w:p>
    <w:p>
      <w:r>
        <w:t>[138] むしろシリカの方が見えてない（疲れるだけで見れるけど）、ガラティア視点になるだけでこっちは全部見えてるから、実はまだ一人しかいない気がする。 -- [Mtoag44SDDM] 2021-09-27 (月) 17:29:44</w:t>
      </w:r>
    </w:p>
    <w:p>
      <w:r>
        <w:t>[139] 見てないのに目に浮かぶ -- [0YcpVwgKFnE] 2022-04-30 (土) 11:58:57</w:t>
      </w:r>
    </w:p>
    <w:p>
      <w:r>
        <w:t>[140] 主人公キャラの「悩みがあるなら言って欲しい」をここまで完璧に返り討ちにしたキャラは珍しい。 -- [0YcpVwgKFnE] 2022-04-30 (土) 12:02:54</w:t>
      </w:r>
    </w:p>
    <w:p>
      <w:r>
        <w:t>[141] 敗北シチュ。理不尽な言い掛かりからのシーン開始はあるあるだが、この子のは特に理不尽やな。無茶苦茶言っとる。でもあの場面でフォカッチャが炎上するのはなんか分かってしまう。 -- [0YcpVwgKFnE] 2022-04-30 (土) 12:13:59</w:t>
      </w:r>
    </w:p>
    <w:p>
      <w:r>
        <w:t>[142] マジモンのお嬢様感がある。クラリスちゃんとティータイムしながらお菓子食べてお喋りしたら、なんか勝ち組オーラ凄い。金持ち＋白い犬のせいだろうか。 -- [0YcpVwgKFnE] 2022-04-30 (土) 12:20:37</w:t>
      </w:r>
    </w:p>
    <w:p>
      <w:r>
        <w:t>[143] あ、左下か。なんか中央と右の方に視線がいってて見逃してた。 -- [YSFXOZ5l1SI] 2022-05-21 (土) 20:24:03</w:t>
      </w:r>
    </w:p>
    <w:p>
      <w:r>
        <w:t>[144] (間奏のカンタービレ)出番は少ないが地味に良い役貰ってるな。一見秘書枠っぽいがちょっとジャンルがズレててユーノと枠の取り合いにならないのが強い。 -- [0YcpVwgKFnE] 2022-07-23 (土) 17:46:42</w:t>
      </w:r>
    </w:p>
    <w:p>
      <w:r>
        <w:t>[145] これまで（ウェディングドレスみたいなネタ系を除き）新フォームを見せて実装されなかった例はないはずだから、じきに実装されるでしょ。 -- [onmrLz5O8G.] 2023-06-02 (金) 02:51:55</w:t>
      </w:r>
    </w:p>
    <w:p>
      <w:r>
        <w:t>[146] ワイの中でトップ5に入るくらいには好きなキャラ。別に最強でなくてもいいが、連れ回せるくらいのスペックは欲しい。贅沢だが。 -- [0YcpVwgKFnE] 2023-06-02 (金) 07:46:16</w:t>
      </w:r>
    </w:p>
    <w:p>
      <w:r>
        <w:t>[147] 実装早かったっすね -- [sZOg1H1pPk6] 2023-06-05 (月) 20:59:58</w:t>
      </w:r>
    </w:p>
    <w:p>
      <w:r>
        <w:t>[148] ３人しか担当してない絵師なのに、カペラ・夏カペラに続き、クラリス・電マクラリス。カノプー２も期待できる？ -- [MXOptBvaK7A] 2023-06-05 (月) 22:30:40</w:t>
      </w:r>
    </w:p>
    <w:p>
      <w:r>
        <w:t>[149] 祝、新フォーム！ -- [0YcpVwgKFnE] 2023-06-07 (水) 07:35:24</w:t>
      </w:r>
    </w:p>
    <w:p>
      <w:r>
        <w:t>[150] 今回のクリスマスイベントでも話題にされたけど、ブラック経営者ネタがじわじわ定着してきたが大丈夫か？ -- [IOohtkXQ/yI] 2023-12-29 (金) 23:55:27</w:t>
      </w:r>
    </w:p>
    <w:p>
      <w:r>
        <w:t>[151] クラリスさん確定申告手伝ってください何でもしますから（泣） -- [krLgeg3u.Z6] 2024-02-12 (月) 22:13:08</w:t>
      </w:r>
    </w:p>
    <w:p>
      <w:r>
        <w:t>[152] ←板を利用する前にルールを必ずお読みください。</w:t>
      </w:r>
    </w:p>
    <w:p>
      <w:r>
        <w:t>[153] ルールについて †</w:t>
      </w:r>
    </w:p>
    <w:p>
      <w:r>
        <w:t>[154]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[155] 個人サイトなどリンクを無断に貼ることを禁止しているサイトのURLは掲載しないでください。</w:t>
      </w:r>
    </w:p>
    <w:p>
      <w:r>
        <w:t>[156] ルール違反投稿について †</w:t>
      </w:r>
    </w:p>
    <w:p>
      <w:r>
        <w:t>[157] 以下は荒れる原因となるので投稿自体を禁止とさせていただきます。</w:t>
      </w:r>
    </w:p>
    <w:p>
      <w:r>
        <w:t>[158]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[159] 他者とは、当wikiを利用している人、公式運営、絵師、声優、現実に存在する個人、ツイッター民といったグループも含まれます。</w:t>
      </w:r>
    </w:p>
    <w:p>
      <w:r>
        <w:t>[160]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[162] 喧嘩腰な書き込みとは、「～しろよ、～やれよ。等の強い命令口調」「汚い言葉を使う」「見下す態度をとる」「挑発する」を指します。</w:t>
      </w:r>
    </w:p>
    <w:p>
      <w:r>
        <w:t>[163]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[164] 他者のゲーム内ネーム、UIDを公開する晒し行為</w:t>
      </w:r>
    </w:p>
    <w:p>
      <w:r>
        <w:t>[165] ただし、本作の攻略の助けとなる情報、動画の紹介は認めます。</w:t>
      </w:r>
    </w:p>
    <w:p>
      <w:r>
        <w:t>[166] 他アプリを引き合いに出すこと</w:t>
      </w:r>
    </w:p>
    <w:p>
      <w:r>
        <w:t>[167] 複数の板へのマルチポスト行為</w:t>
      </w:r>
    </w:p>
    <w:p>
      <w:r>
        <w:t>[168] 意味を成していない文字列の羅列による書き込み</w:t>
      </w:r>
    </w:p>
    <w:p>
      <w:r>
        <w:t>[169] 不正行為、バグ悪用に関する書き込み</w:t>
      </w:r>
    </w:p>
    <w:p>
      <w:r>
        <w:t>[170] ルール違反投稿は無視することが一番 です。相手の挑発に乗ったり、反論することがさらなる荒れに繋がります。</w:t>
      </w:r>
    </w:p>
    <w:p>
      <w:r>
        <w:t>[171] ※以上で示したルールのうち「誹謗中傷」とは、 客観的な根拠なくそしり貶すこと を指します。批判的な文をいっしょくたに「誹謗中傷」と判断するのは誤りですので、注意してください。</w:t>
      </w:r>
    </w:p>
    <w:p>
      <w:r>
        <w:t>[172] 書き込みログの改変、削除について †</w:t>
      </w:r>
    </w:p>
    <w:p>
      <w:r>
        <w:t>[173] ただし、誤字・脱字・文字色の修正は認めます。(他者による善意の修正も認めます)</w:t>
      </w:r>
    </w:p>
    <w:p>
      <w:r>
        <w:t>[174]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[175] ルール違反投稿のコメントアウトについて †</w:t>
      </w:r>
    </w:p>
    <w:p>
      <w:r>
        <w:t>[176]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[177] CO報告掲示板 に報告なくコメントアウトした投稿は復旧対象となり、コメントアウトした人物は処罰対象とさせていただきます。</w:t>
      </w:r>
    </w:p>
    <w:p>
      <w:r>
        <w:t>[178] ルール違反投稿でないものを CO報告掲示板 に何度も報告する方は、独善的であると判断し、書き込み規制・編集規制を行わせていただきます。</w:t>
      </w:r>
    </w:p>
    <w:p>
      <w:r>
        <w:t>[179] CO報告掲示板 において、ルール違反とはいえない報告は管理人の判断で復旧することがあります。</w:t>
      </w:r>
    </w:p>
    <w:p>
      <w:r>
        <w:t>[180]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[181] ルール違反ではないが「不愉快」な書き込みについて †</w:t>
      </w:r>
    </w:p>
    <w:p>
      <w:r>
        <w:t>[182]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[183] 煽りは違反対象にならないの？ †</w:t>
      </w:r>
    </w:p>
    <w:p>
      <w:r>
        <w:t>[184] 煽りは人によって、煽りと思う・思わないの差が大きいので、違反とはしていません。煽りだと思ったら NGID機能 を使ってコメントを不可視にしてください。</w:t>
      </w:r>
    </w:p>
    <w:p>
      <w:r>
        <w:t>[185] 愚痴は違反対象にならないの？ †</w:t>
      </w:r>
    </w:p>
    <w:p>
      <w:r>
        <w:t>[186]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[187] ルール違反投稿であるかどうか判断に迷った時は？ †</w:t>
      </w:r>
    </w:p>
    <w:p>
      <w:r>
        <w:t>[188]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[189] 違反投稿を繰り返す行為に対する処罰 †</w:t>
      </w:r>
    </w:p>
    <w:p>
      <w:r>
        <w:t>[190] 違反投稿を何度も繰り返したり、特に悪質な投稿に対しては、 管理人の判断で、「アクセス禁止」「投稿規制」といった処罰を行うことがあります。</w:t>
      </w:r>
    </w:p>
    <w:p>
      <w:r>
        <w:t>[191]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