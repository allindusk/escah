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閃忍フクシュウチャン</w:t>
      </w:r>
    </w:p>
    <w:p>
      <w:r>
        <w:t>[0] Index： 全キャラ | SSRキャラ | SRキャラ | Rキャラ</w:t>
      </w:r>
    </w:p>
    <w:p>
      <w:r>
        <w:t>[1] 基本情報</w:t>
      </w:r>
    </w:p>
    <w:p>
      <w:r>
        <w:t>[2] 別バージョン・関連キャラクター</w:t>
      </w:r>
    </w:p>
    <w:p>
      <w:r>
        <w:t>[3] 小ネタ</w:t>
      </w:r>
    </w:p>
    <w:p>
      <w:r>
        <w:t>[4] 公式ツイッターの紹介</w:t>
      </w:r>
    </w:p>
    <w:p>
      <w:r>
        <w:t>[5] コメントフォーム</w:t>
      </w:r>
    </w:p>
    <w:p>
      <w:r>
        <w:t>[6] 基本情報 †</w:t>
      </w:r>
    </w:p>
    <w:p>
      <w:r>
        <w:t>[7] 変身画像</w:t>
      </w:r>
    </w:p>
    <w:p>
      <w:r>
        <w:t>[8] プロフィール</w:t>
      </w:r>
    </w:p>
    <w:p>
      <w:r>
        <w:t>[9] 名前</w:t>
      </w:r>
    </w:p>
    <w:p>
      <w:r>
        <w:t>[10] 閃忍フクシュウチャン</w:t>
      </w:r>
    </w:p>
    <w:p>
      <w:r>
        <w:t>[11] 本名</w:t>
      </w:r>
    </w:p>
    <w:p>
      <w:r>
        <w:t>[12] 復讐ちゃん</w:t>
      </w:r>
    </w:p>
    <w:p>
      <w:r>
        <w:t>[13] レアリティ</w:t>
      </w:r>
    </w:p>
    <w:p>
      <w:r>
        <w:t>[14] 通常攻撃</w:t>
      </w:r>
    </w:p>
    <w:p>
      <w:r>
        <w:t>[15] 近距離攻撃（物理）</w:t>
      </w:r>
    </w:p>
    <w:p>
      <w:r>
        <w:t>[16] 所属勢力</w:t>
      </w:r>
    </w:p>
    <w:p>
      <w:r>
        <w:t>[17] 閃忍(久世)</w:t>
      </w:r>
    </w:p>
    <w:p>
      <w:r>
        <w:t>[18] 特殊属性</w:t>
      </w:r>
    </w:p>
    <w:p>
      <w:r>
        <w:t>[19] コラボ</w:t>
      </w:r>
    </w:p>
    <w:p>
      <w:r>
        <w:t>[20] 星鹿りえ</w:t>
      </w:r>
    </w:p>
    <w:p>
      <w:r>
        <w:t>[21] イラスト</w:t>
      </w:r>
    </w:p>
    <w:p>
      <w:r>
        <w:t>[22] 織音</w:t>
      </w:r>
    </w:p>
    <w:p>
      <w:r>
        <w:t>[23] SDキャラ</w:t>
      </w:r>
    </w:p>
    <w:p>
      <w:r>
        <w:t>[24] フレーバーテキスト</w:t>
      </w:r>
    </w:p>
    <w:p>
      <w:r>
        <w:t>[25] 「私、起動します。依頼を言え、人間」 女の子モンスターの中でも世界に一体しかいないという レア女の子モンスター。その使命は他人の復讐を叶えること。 何故そんな使命を抱えて生きているのか不明だが、 そういう生態のモンスターなので仕方ない。 今回は８回目の起動。ランスとは過去に二度会ったことがある。</w:t>
      </w:r>
    </w:p>
    <w:p>
      <w:r>
        <w:t>[26] 入手方法</w:t>
      </w:r>
    </w:p>
    <w:p>
      <w:r>
        <w:t>[27] イベント「 ランス５Ｄ～ひとりぼっちだった女の子たち～― 」にて「昂るつぼみ・束縛」を累計300個獲得</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任務です、死ね、お前！</w:t>
      </w:r>
    </w:p>
    <w:p>
      <w:r>
        <w:t>[50] 敵単体に物理6倍ダメージ 呪縛効果50％</w:t>
      </w:r>
    </w:p>
    <w:p>
      <w:r>
        <w:t>[51] 任務です、死ね、お前！+</w:t>
      </w:r>
    </w:p>
    <w:p>
      <w:r>
        <w:t>[52] 敵単体に物理9倍ダメージ 呪縛効果50％ 自身のダメージを与えたダメージの30％回復</w:t>
      </w:r>
    </w:p>
    <w:p>
      <w:r>
        <w:t>[53] 固有効果</w:t>
      </w:r>
    </w:p>
    <w:p>
      <w:r>
        <w:t>[54] 名称</w:t>
      </w:r>
    </w:p>
    <w:p>
      <w:r>
        <w:t>[55] 効果</w:t>
      </w:r>
    </w:p>
    <w:p>
      <w:r>
        <w:t>[56] 復讐ならお手の物</w:t>
      </w:r>
    </w:p>
    <w:p>
      <w:r>
        <w:t>[57] 20%の確率で、通常攻撃の代わりに 20秒間、敵単体のヘイト増加 発動時点で対象のヘイトが増加している場合、 代わりに10秒間、対象の防御30％ダウン</w:t>
      </w:r>
    </w:p>
    <w:p>
      <w:r>
        <w:t>[58] 復讐ならお手の物+</w:t>
      </w:r>
    </w:p>
    <w:p>
      <w:r>
        <w:t>[59] 通常攻撃時、20％の確率で、 20秒間、敵単体のヘイト増加 発動時点で対象のヘイトが増加している場合、 代わりに10秒間、対象の防御50％ダウン</w:t>
      </w:r>
    </w:p>
    <w:p>
      <w:r>
        <w:t>[60] 私服画像</w:t>
      </w:r>
    </w:p>
    <w:p>
      <w:r>
        <w:t>[61] 強化画像</w:t>
      </w:r>
    </w:p>
    <w:p>
      <w:r>
        <w:t>[62] ゲームにおいて †</w:t>
      </w:r>
    </w:p>
    <w:p>
      <w:r>
        <w:t>[63] 2025年9月17日実装。 ランスコラボ第5弾「 ランス５Ｄ～ひとりぼっちだった女の子たち～ 」の配布SRキャラクター。 攻撃力がSR最高値で単体ダメージ必殺。行動速度、必殺充填、連撃率のステータスも悪くなく、実装時点の単体必殺SRキャラの中では最強と言えるだろう。</w:t>
      </w:r>
    </w:p>
    <w:p>
      <w:r>
        <w:t>[64] 必殺効果はレイドでBREAKランプが取れる呪縛効果。覚醒後は自己回復も付く。</w:t>
      </w:r>
    </w:p>
    <w:p>
      <w:r>
        <w:t>[65] 固有効果は敵にヘイトを付けるが、プレイヤーは任意ターゲットができるのであまり意味はない。防御ダウン効果のためのマーカーのようなもの。 防御ダウン効果のレイドでの適用期待時間は行動速度1.5sec、完凸納豆装備(71秒戦闘)、FEVER無しの条件で約20秒。</w:t>
      </w:r>
    </w:p>
    <w:p>
      <w:r>
        <w:t>[66] 比較対象として挙げるとレイドでの火力は上司(？)のSSR 怒のヴィーカ・ガオンヌ とほぼ変わらない。 Lv100攻撃力470は初期の攻撃力低め(475)のSSR単体必殺アタッカーや通常攻撃魔法(ダメージ0.8倍)の単体必殺アタッカーと同等。</w:t>
      </w:r>
    </w:p>
    <w:p>
      <w:r>
        <w:t>[67] 別バージョン・関連キャラクター †</w:t>
      </w:r>
    </w:p>
    <w:p>
      <w:r>
        <w:t>[68] ランス関連キャラ一覧</w:t>
      </w:r>
    </w:p>
    <w:p>
      <w:r>
        <w:t>[69] ランス関連キャラ一覧</w:t>
      </w:r>
    </w:p>
    <w:p>
      <w:r>
        <w:t>[70] ビートアンスキルド・カナミ</w:t>
      </w:r>
    </w:p>
    <w:p>
      <w:r>
        <w:t>[71] ビートタクティクス・ウルザ SR</w:t>
      </w:r>
    </w:p>
    <w:p>
      <w:r>
        <w:t>[72] ビートクワィエット・シヅカ</w:t>
      </w:r>
    </w:p>
    <w:p>
      <w:r>
        <w:t>[73] ビートカーム・ナギ SR</w:t>
      </w:r>
    </w:p>
    <w:p>
      <w:r>
        <w:t>[74] ビートスカルプター・サテラ</w:t>
      </w:r>
    </w:p>
    <w:p>
      <w:r>
        <w:t>[75] ビートビジョン・リズナ</w:t>
      </w:r>
    </w:p>
    <w:p>
      <w:r>
        <w:t>[76] ビートチューリップ・マリア SR</w:t>
      </w:r>
    </w:p>
    <w:p>
      <w:r>
        <w:t>[77] ビートプレジデント・シーラ</w:t>
      </w:r>
    </w:p>
    <w:p>
      <w:r>
        <w:t>[78] ビートエンハンス・シルキィ</w:t>
      </w:r>
    </w:p>
    <w:p>
      <w:r>
        <w:t>[79] ビートクイーン・リア SR</w:t>
      </w:r>
    </w:p>
    <w:p>
      <w:r>
        <w:t>[80] 閃忍マチ</w:t>
      </w:r>
    </w:p>
    <w:p>
      <w:r>
        <w:t>[81] 閃忍ワーグ</w:t>
      </w:r>
    </w:p>
    <w:p>
      <w:r>
        <w:t>[82] 閃忍フクシュウチャン SR</w:t>
      </w:r>
    </w:p>
    <w:p>
      <w:r>
        <w:t>[83] ビートマルス・ケンシン</w:t>
      </w:r>
    </w:p>
    <w:p>
      <w:r>
        <w:t>[84] 魔女リーマ R　山の幸</w:t>
      </w:r>
    </w:p>
    <w:p>
      <w:r>
        <w:t>[85] 魔法少女リーマ SSR　山の幸</w:t>
      </w:r>
    </w:p>
    <w:p>
      <w:r>
        <w:t>[86] 魔女ラメール R　海の幸</w:t>
      </w:r>
    </w:p>
    <w:p>
      <w:r>
        <w:t>[87] 魔法少女ラメール SSR　海の幸</w:t>
      </w:r>
    </w:p>
    <w:p>
      <w:r>
        <w:t>[88] 魔女ピカ R　きゃんきゃん</w:t>
      </w:r>
    </w:p>
    <w:p>
      <w:r>
        <w:t>[89] ダンスクイーン・ピカ SSR　きゃんきゃん</w:t>
      </w:r>
    </w:p>
    <w:p>
      <w:r>
        <w:t>[90] ランス</w:t>
      </w:r>
    </w:p>
    <w:p>
      <w:r>
        <w:t>[91] ネタバレ要素あり</w:t>
      </w:r>
    </w:p>
    <w:p>
      <w:r>
        <w:t>[92] 怒のヴィーカ・ガオンヌ SSR　超昂大戦世界におけるケイブリスの同一存在</w:t>
      </w:r>
    </w:p>
    <w:p>
      <w:r>
        <w:t>[93] 小ネタ †</w:t>
      </w:r>
    </w:p>
    <w:p>
      <w:r>
        <w:t>[94] ここでいう「女の子モンスター」というのは「雌のモンスター」であること以外に、ランス世界におけるすべてのモンスターの祖である「聖女の子モンスター」によって生み出された“ 女の子モンスター という区分”としての意を内包している *1 。 とりわけレア女の子モンスターは同一種が大陸上に2体以上存在しない(できない)特殊な個体である。</w:t>
      </w:r>
    </w:p>
    <w:p>
      <w:r>
        <w:t>[95] 普段は宝箱の中に収まっており、箱を開けた人間を主として起動。その者が復讐したいと願う人間をひとり尋ねる。 受諾後は殺害を完了するまで何度でもターゲットに繰り返し襲い掛かり、暗殺に成功すると依頼主に報告をしたのち、また宝箱の中へ転移して新たな主が開けてくれるのを待つ。</w:t>
      </w:r>
    </w:p>
    <w:p>
      <w:r>
        <w:t>[96] このときランスに尾行されており、依頼主の冒険者は案の定ランスにはんごろしにされた上でダンジョンのギミック解除に利用されている。</w:t>
      </w:r>
    </w:p>
    <w:p>
      <w:r>
        <w:t>[97] この転移によって「いくらか時を遡った気がする」と述懐しており、受動的ながらも時間遡行をした模様。ちなみに『VI』の一件は「6回目の目覚め」と記録している。 前述のとおり『5D』の一件は7回目なので、果たしてこれが意味することは…？</w:t>
      </w:r>
    </w:p>
    <w:p>
      <w:r>
        <w:t>[98] ひつじ小屋別館（移転先） の 復讐ちゃん ページに、各シリーズを通しての情報が記載されています。</w:t>
      </w:r>
    </w:p>
    <w:p>
      <w:r>
        <w:t>[99] 公式ツイッターの紹介 †</w:t>
      </w:r>
    </w:p>
    <w:p>
      <w:r>
        <w:t>[100] キャラ紹介</w:t>
      </w:r>
    </w:p>
    <w:p>
      <w:r>
        <w:t>[101] コメントフォーム †</w:t>
      </w:r>
    </w:p>
    <w:p>
      <w:r>
        <w:t>[102] クリックで過去ログ一覧を開く</w:t>
      </w:r>
    </w:p>
    <w:p>
      <w:r>
        <w:t>[103] 末尾の番号が若いほど、古いログになります。</w:t>
      </w:r>
    </w:p>
    <w:p>
      <w:r>
        <w:t>[104] 'コメント/閃忍フクシュウチャン/' には、下位層のページがありません。</w:t>
      </w:r>
    </w:p>
    <w:p>
      <w:r>
        <w:t>[105] ランス10に出てこれなかったからもう諦めていたが、まさかここに来て出会えるとは。6以来だから20年ぶり・・・？ -- [RbdA5w/pE9E] 2025-09-17 (水) 19:46:01</w:t>
      </w:r>
    </w:p>
    <w:p>
      <w:r>
        <w:t>[106] 元は知らんけどイベントシナリオではチョロ可愛い印象 -- [J4XIy2cNuXI] 2025-09-20 (土) 03:31:45</w:t>
      </w:r>
    </w:p>
    <w:p>
      <w:r>
        <w:t>[107] ８回目の起動なのはなんかホッとした ずっと過去に遡り続けるとかだったらなんかイヤだなって思ってたので。 -- [WeF2ruMR0v6] 2025-09-17 (水) 23:40:34</w:t>
      </w:r>
    </w:p>
    <w:p>
      <w:r>
        <w:t>[108] SR用の絵馬をもっと配ってくれたらね（滂沱） -- [qwZ2ruYY6yE] 2025-09-18 (木) 23:25:22</w:t>
      </w:r>
    </w:p>
    <w:p>
      <w:r>
        <w:t>[109] ←板を利用する前にルールを必ずお読みください。</w:t>
      </w:r>
    </w:p>
    <w:p>
      <w:r>
        <w:t>[110] ルールについて †</w:t>
      </w:r>
    </w:p>
    <w:p>
      <w:r>
        <w:t>[111]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[112] 個人サイトなどリンクを無断に貼ることを禁止しているサイトのURLは掲載しないでください。</w:t>
      </w:r>
    </w:p>
    <w:p>
      <w:r>
        <w:t>[113] ルール違反投稿について †</w:t>
      </w:r>
    </w:p>
    <w:p>
      <w:r>
        <w:t>[114] 以下は荒れる原因となるので投稿自体を禁止とさせていただきます。</w:t>
      </w:r>
    </w:p>
    <w:p>
      <w:r>
        <w:t>[115]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[116] 他者とは、当wikiを利用している人、公式運営、絵師、声優、現実に存在する個人、ツイッター民といったグループも含まれます。</w:t>
      </w:r>
    </w:p>
    <w:p>
      <w:r>
        <w:t>[117]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[118]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[119] 喧嘩腰な書き込みとは、「～しろよ、～やれよ。等の強い命令口調」「汚い言葉を使う」「見下す態度をとる」「挑発する」を指します。</w:t>
      </w:r>
    </w:p>
    <w:p>
      <w:r>
        <w:t>[120]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[121] 他者のゲーム内ネーム、UIDを公開する晒し行為</w:t>
      </w:r>
    </w:p>
    <w:p>
      <w:r>
        <w:t>[122] ただし、本作の攻略の助けとなる情報、動画の紹介は認めます。</w:t>
      </w:r>
    </w:p>
    <w:p>
      <w:r>
        <w:t>[123] 他アプリを引き合いに出すこと</w:t>
      </w:r>
    </w:p>
    <w:p>
      <w:r>
        <w:t>[124] 複数の板へのマルチポスト行為</w:t>
      </w:r>
    </w:p>
    <w:p>
      <w:r>
        <w:t>[125] 意味を成していない文字列の羅列による書き込み</w:t>
      </w:r>
    </w:p>
    <w:p>
      <w:r>
        <w:t>[126] 不正行為、バグ悪用に関する書き込み</w:t>
      </w:r>
    </w:p>
    <w:p>
      <w:r>
        <w:t>[127] ルール違反投稿は無視することが一番 です。相手の挑発に乗ったり、反論することがさらなる荒れに繋がります。</w:t>
      </w:r>
    </w:p>
    <w:p>
      <w:r>
        <w:t>[128] ※以上で示したルールのうち「誹謗中傷」とは、 客観的な根拠なくそしり貶すこと を指します。批判的な文をいっしょくたに「誹謗中傷」と判断するのは誤りですので、注意してください。</w:t>
      </w:r>
    </w:p>
    <w:p>
      <w:r>
        <w:t>[129] 書き込みログの改変、削除について †</w:t>
      </w:r>
    </w:p>
    <w:p>
      <w:r>
        <w:t>[130] ただし、誤字・脱字・文字色の修正は認めます。(他者による善意の修正も認めます)</w:t>
      </w:r>
    </w:p>
    <w:p>
      <w:r>
        <w:t>[131]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[132] ルール違反投稿のコメントアウトについて †</w:t>
      </w:r>
    </w:p>
    <w:p>
      <w:r>
        <w:t>[133]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[134] CO報告掲示板 に報告なくコメントアウトした投稿は復旧対象となり、コメントアウトした人物は処罰対象とさせていただきます。</w:t>
      </w:r>
    </w:p>
    <w:p>
      <w:r>
        <w:t>[135] ルール違反投稿でないものを CO報告掲示板 に何度も報告する方は、独善的であると判断し、書き込み規制・編集規制を行わせていただきます。</w:t>
      </w:r>
    </w:p>
    <w:p>
      <w:r>
        <w:t>[136] CO報告掲示板 において、ルール違反とはいえない報告は管理人の判断で復旧することがあります。</w:t>
      </w:r>
    </w:p>
    <w:p>
      <w:r>
        <w:t>[137]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[138] ルール違反ではないが「不愉快」な書き込みについて †</w:t>
      </w:r>
    </w:p>
    <w:p>
      <w:r>
        <w:t>[139]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[140] 煽りは違反対象にならないの？ †</w:t>
      </w:r>
    </w:p>
    <w:p>
      <w:r>
        <w:t>[141] 煽りは人によって、煽りと思う・思わないの差が大きいので、違反とはしていません。煽りだと思ったら NGID機能 を使ってコメントを不可視にしてください。</w:t>
      </w:r>
    </w:p>
    <w:p>
      <w:r>
        <w:t>[142] 愚痴は違反対象にならないの？ †</w:t>
      </w:r>
    </w:p>
    <w:p>
      <w:r>
        <w:t>[143]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[144] ルール違反投稿であるかどうか判断に迷った時は？ †</w:t>
      </w:r>
    </w:p>
    <w:p>
      <w:r>
        <w:t>[145]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[146] 違反投稿を繰り返す行為に対する処罰 †</w:t>
      </w:r>
    </w:p>
    <w:p>
      <w:r>
        <w:t>[147] 違反投稿を何度も繰り返したり、特に悪質な投稿に対しては、 管理人の判断で、「アクセス禁止」「投稿規制」といった処罰を行うことがあります。</w:t>
      </w:r>
    </w:p>
    <w:p>
      <w:r>
        <w:t>[148]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