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チアガールのアヤカ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チアガールのアヤカ</w:t>
      </w:r>
    </w:p>
    <w:p>
      <w:r>
        <w:t>[12] 本名</w:t>
      </w:r>
    </w:p>
    <w:p>
      <w:r>
        <w:t>[13] 浅野アヤカ</w:t>
      </w:r>
    </w:p>
    <w:p>
      <w:r>
        <w:t>[14] レアリティ</w:t>
      </w:r>
    </w:p>
    <w:p>
      <w:r>
        <w:t>[15] 通常攻撃</w:t>
      </w:r>
    </w:p>
    <w:p>
      <w:r>
        <w:t>[16] 遠距離攻撃(物理)</w:t>
      </w:r>
    </w:p>
    <w:p>
      <w:r>
        <w:t>[17] 所属勢力</w:t>
      </w:r>
    </w:p>
    <w:p>
      <w:r>
        <w:t>[18] 閃忍(想破)</w:t>
      </w:r>
    </w:p>
    <w:p>
      <w:r>
        <w:t>[19] 七瀬こより</w:t>
      </w:r>
    </w:p>
    <w:p>
      <w:r>
        <w:t>[20] イラスト</w:t>
      </w:r>
    </w:p>
    <w:p>
      <w:r>
        <w:t>[21] SDキャラ</w:t>
      </w:r>
    </w:p>
    <w:p>
      <w:r>
        <w:t>[22] フレーバーテキスト</w:t>
      </w:r>
    </w:p>
    <w:p>
      <w:r>
        <w:t>[23] 「応援ならアヤカにお任せ！ フレーッ、フレーッ！」 上限の里にある呪物ばかり封印されている蔵でチア衣装を発見、 吸い寄せられるように装備したら脱げなくなったアヤカの姿。 呪いにより人を応援したいという気持ちが止められずにいるが、 元々人を応援するのが好きなアヤカはむしろ嬉しそう。 ピョンピョンと元気よく跳ねてはアンスコちらちらさせている。</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呪いのチアダンス♪</w:t>
      </w:r>
    </w:p>
    <w:p>
      <w:r>
        <w:t>[48] 20秒間、 自軍前列の攻撃70%アップ 自軍後列の攻撃35%アップ</w:t>
      </w:r>
    </w:p>
    <w:p>
      <w:r>
        <w:t>[49] 呪いのチアダンス♪+</w:t>
      </w:r>
    </w:p>
    <w:p>
      <w:r>
        <w:t>[50] 20秒間、 自軍前列の攻撃70%、防御50%アップ 自軍後列の攻撃35%、命中30アップ</w:t>
      </w:r>
    </w:p>
    <w:p>
      <w:r>
        <w:t>[51] 固有効果</w:t>
      </w:r>
    </w:p>
    <w:p>
      <w:r>
        <w:t>[52] 名称</w:t>
      </w:r>
    </w:p>
    <w:p>
      <w:r>
        <w:t>[53] 効果</w:t>
      </w:r>
    </w:p>
    <w:p>
      <w:r>
        <w:t>[54] フレーッフレーッ♪</w:t>
      </w:r>
    </w:p>
    <w:p>
      <w:r>
        <w:t>[55] 出撃完了時、 10秒間、敵全体に継続ダメージ毎秒2%</w:t>
      </w:r>
    </w:p>
    <w:p>
      <w:r>
        <w:t>[56] フレーッフレーッ♪+</w:t>
      </w:r>
    </w:p>
    <w:p>
      <w:r>
        <w:t>[57] 出撃完了時、 10秒間、敵全体に継続ダメージ毎秒4%</w:t>
      </w:r>
    </w:p>
    <w:p>
      <w:r>
        <w:t>[58] 強化画像</w:t>
      </w:r>
    </w:p>
    <w:p>
      <w:r>
        <w:t>[59] ゲームにおいて †</w:t>
      </w:r>
    </w:p>
    <w:p>
      <w:r>
        <w:t>[60] 列の位置で効果量が変わる必殺・固有持ちキャラ全般に言えることだが、ゲームシステム上、前列後列を指定するのに若干テクニックを要する。 参考： 任意の遠距離キャラを前列に出撃させる方法</w:t>
      </w:r>
    </w:p>
    <w:p>
      <w:r>
        <w:t>[61] レイドだと命中バフが火力に繋がるのはいいが、防御バフが前列にしかかからないのがかなり使いにくい。 結局後列の生存に支障がないようにバフデバフ回復を用意する必要があるので無駄になりがち。</w:t>
      </w:r>
    </w:p>
    <w:p>
      <w:r>
        <w:t>[62] 固有効果は継続ダメージ4%を10秒(覚醒後)。実装時点ではぶっちぎりの高倍率。出撃するだけで単純計算で40%を削り取る。 Bユニのボスはスタミナ半減以下での継続回復0.5%を標準搭載しているが、短い効果時間で高倍率なのでロスが少なく効率よく削れる。 ただし難易度VHだと継続ダメージ無効や半減も増えてきたため、使える場所は限られる。</w:t>
      </w:r>
    </w:p>
    <w:p>
      <w:r>
        <w:t>[63] コンテンツ適性かんたん評価 †</w:t>
      </w:r>
    </w:p>
    <w:p>
      <w:r>
        <w:t>[64] 向いているコンテンツやおすすめ装備例、育成目標など</w:t>
      </w:r>
    </w:p>
    <w:p>
      <w:r>
        <w:t>[65] 対応コンテンツ</w:t>
      </w:r>
    </w:p>
    <w:p>
      <w:r>
        <w:t>[66] 適性</w:t>
      </w:r>
    </w:p>
    <w:p>
      <w:r>
        <w:t>[67] 短評</w:t>
      </w:r>
    </w:p>
    <w:p>
      <w:r>
        <w:t>[68] メインクエスト イベントクエスト</w:t>
      </w:r>
    </w:p>
    <w:p>
      <w:r>
        <w:t>[69] 問題なく活躍できるが、わざわざ選ぶ必要性は薄い</w:t>
      </w:r>
    </w:p>
    <w:p>
      <w:r>
        <w:t>[70] レイドバトル</w:t>
      </w:r>
    </w:p>
    <w:p>
      <w:r>
        <w:t>[71] 近距離キャラとは相性がいいが、遠距離キャラに隊列操作の手間をかけるほどの効果ではない</w:t>
      </w:r>
    </w:p>
    <w:p>
      <w:r>
        <w:t>[72] 殲滅戦</w:t>
      </w:r>
    </w:p>
    <w:p>
      <w:r>
        <w:t>[73] ダメージなし必殺技は向いておらず、それを覆して編成に入れるほど効果も強くない</w:t>
      </w:r>
    </w:p>
    <w:p>
      <w:r>
        <w:t>[74] Bユニバース</w:t>
      </w:r>
    </w:p>
    <w:p>
      <w:r>
        <w:t>[75] 継続ダメージがそのまま通るボスにはめっぽう強い</w:t>
      </w:r>
    </w:p>
    <w:p>
      <w:r>
        <w:t>[76] 適性の評価指標</w:t>
      </w:r>
    </w:p>
    <w:p>
      <w:r>
        <w:t>[77]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[78] Ｂユニ</w:t>
      </w:r>
    </w:p>
    <w:p>
      <w:r>
        <w:t>[79] おすすめ装備一例</w:t>
      </w:r>
    </w:p>
    <w:p>
      <w:r>
        <w:t>[80] メイン装備</w:t>
      </w:r>
    </w:p>
    <w:p>
      <w:r>
        <w:t>[81] サブ装備</w:t>
      </w:r>
    </w:p>
    <w:p>
      <w:r>
        <w:t>[82] あると嬉しい逸品</w:t>
      </w:r>
    </w:p>
    <w:p>
      <w:r>
        <w:t>[83] 育成目標</w:t>
      </w:r>
    </w:p>
    <w:p>
      <w:r>
        <w:t>[84] 限界突破</w:t>
      </w:r>
    </w:p>
    <w:p>
      <w:r>
        <w:t>[85] 必殺覚醒</w:t>
      </w:r>
    </w:p>
    <w:p>
      <w:r>
        <w:t>[86] 固有覚醒</w:t>
      </w:r>
    </w:p>
    <w:p>
      <w:r>
        <w:t>[87] 行動速度</w:t>
      </w:r>
    </w:p>
    <w:p>
      <w:r>
        <w:t>[88] 必殺充填</w:t>
      </w:r>
    </w:p>
    <w:p>
      <w:r>
        <w:t>[89] その他</w:t>
      </w:r>
    </w:p>
    <w:p>
      <w:r>
        <w:t>[90] 育成コスト</w:t>
      </w:r>
    </w:p>
    <w:p>
      <w:r>
        <w:t>[91] 備考</w:t>
      </w:r>
    </w:p>
    <w:p>
      <w:r>
        <w:t>[92] 固有効果が発動したらお仕事完了の運用</w:t>
      </w:r>
    </w:p>
    <w:p>
      <w:r>
        <w:t>[93] ※26年4月更新</w:t>
      </w:r>
    </w:p>
    <w:p>
      <w:r>
        <w:t>[94] 別バージョン †</w:t>
      </w:r>
    </w:p>
    <w:p>
      <w:r>
        <w:t>[95] 林のアヤカ</w:t>
      </w:r>
    </w:p>
    <w:p>
      <w:r>
        <w:t>[96] ブライド・アヤカ</w:t>
      </w:r>
    </w:p>
    <w:p>
      <w:r>
        <w:t>[97] チアガールのアヤカ</w:t>
      </w:r>
    </w:p>
    <w:p>
      <w:r>
        <w:t>[98] 小ネタ †</w:t>
      </w:r>
    </w:p>
    <w:p>
      <w:r>
        <w:t>[99] 必殺技と固有効果は効果の内容からするに名称が逆になっている疑惑があるが、実装以来特に修正されていない。</w:t>
      </w:r>
    </w:p>
    <w:p>
      <w:r>
        <w:t>[100] 公式ツイッターの紹介 †</w:t>
      </w:r>
    </w:p>
    <w:p>
      <w:r>
        <w:t>[101] キャラ紹介</w:t>
      </w:r>
    </w:p>
    <w:p>
      <w:r>
        <w:t>[102] コメントフォーム †</w:t>
      </w:r>
    </w:p>
    <w:p>
      <w:r>
        <w:t>[103] クリックで過去ログ一覧を開く</w:t>
      </w:r>
    </w:p>
    <w:p>
      <w:r>
        <w:t>[104] 末尾の番号が若いほど、古いログになります。</w:t>
      </w:r>
    </w:p>
    <w:p>
      <w:r>
        <w:t>[105] 'コメント/チアガールのアヤカ/' には、下位層のページがありません。</w:t>
      </w:r>
    </w:p>
    <w:p>
      <w:r>
        <w:t>[106] 復刻除いて久々に心にぶっ刺さったでござる -- [u1O7Q7FfaTk] 2024-03-20 (水) 14:26:07</w:t>
      </w:r>
    </w:p>
    <w:p>
      <w:r>
        <w:t>[107] 正月クサリと違って条件緩いのが救いなんだろうけど、うーん。残念無念 -- [f73zse/nf2I] 2024-03-20 (水) 18:52:52</w:t>
      </w:r>
    </w:p>
    <w:p>
      <w:r>
        <w:t>[108] でも全体50％攻防バフだとリズナとめっちゃ被るのよね・・・ -- [FsAmKhvbtxk] 2024-03-20 (水) 20:45:57</w:t>
      </w:r>
    </w:p>
    <w:p>
      <w:r>
        <w:t>[109] 想破バッファーの需要は特効を除けば超ハルカのブースト要員なのに超ハルカとの相性がよろしくないし防御バフが全体じゃないしで固定枠は無理だよね -- [Mmx1cFUMuk6] 2024-03-20 (水) 21:16:46</w:t>
      </w:r>
    </w:p>
    <w:p>
      <w:r>
        <w:t>[110] 妹外してフウカにしたけど、前列なら15万8千ダメいけるみたい。後列でも13万8千ダメ出るし、これはこれで良かったのかもしれん。 -- [f73zse/nf2I] 2024-03-29 (金) 13:26:13</w:t>
      </w:r>
    </w:p>
    <w:p>
      <w:r>
        <w:t>[111] 必殺はチアガールっぽいけど、固有は相手殺す気満々だな -- [PFjo9HRld4.] 2024-03-20 (水) 20:16:56</w:t>
      </w:r>
    </w:p>
    <w:p>
      <w:r>
        <w:t>[112] 引いたので読了、詳しい内容は寝室板にお任せするがその前のキャラストも含めて非常に良かったとだけ言っておく　あ、ただ純愛のトキサダお前やってることがほぼ滅忍やんけよくやったと言いたい -- [FsAmKhvbtxk] 2024-03-20 (水) 23:17:49</w:t>
      </w:r>
    </w:p>
    <w:p>
      <w:r>
        <w:t>[113] もしかして間違いかも、修正されたりしてｗ -- [QOQRTKwJ4C6] 2024-03-21 (木) 00:30:17</w:t>
      </w:r>
    </w:p>
    <w:p>
      <w:r>
        <w:t>[114] ほんまやｗ　これ逆やん -- [9HhQSDJqky.] 2024-03-21 (木) 08:40:25</w:t>
      </w:r>
    </w:p>
    <w:p>
      <w:r>
        <w:t>[115] 超昂戦士が応援によってパワーアップするのを見て絶望して生きる意志を失っているんでしょ（適当） -- [Jaa7ca.OrqA] 2024-03-21 (木) 11:13:07</w:t>
      </w:r>
    </w:p>
    <w:p>
      <w:r>
        <w:t>[116] チアダンスを相手に向けるのも変な気もするから…。（敵の）生命力を元にパワーアップ効果を発揮する呪いって所か？ -- [eWaF/.ywILk] 2024-03-21 (木) 12:43:04</w:t>
      </w:r>
    </w:p>
    <w:p>
      <w:r>
        <w:t>[117] 脳死で受け入れてたけど気になりだすとそうとしか見えない…… -- [5nr4Mq5pnz.] 2024-03-22 (金) 01:48:59</w:t>
      </w:r>
    </w:p>
    <w:p>
      <w:r>
        <w:t>[118] 実際逆だったらボスに対する殺意高すぎるから直前で慌てて交換したのかなって… -- [nR3tfFiUSTA] 2024-03-24 (日) 07:29:18</w:t>
      </w:r>
    </w:p>
    <w:p>
      <w:r>
        <w:t>[119] 歴代の猫屋敷が後世に残した混沌の坩堝でもある -- [ChzYmyBASwo] 2024-03-24 (日) 17:47:17</w:t>
      </w:r>
    </w:p>
    <w:p>
      <w:r>
        <w:t>[120] なんでただのチア衣装にそんな凶悪な呪いが…猫屋敷さあ -- [3szOmArdNUk] 2024-03-27 (水) 10:33:42</w:t>
      </w:r>
    </w:p>
    <w:p>
      <w:r>
        <w:t>[121] かわいすぎる分能力はほどほど -- [AKbqPAxwNQ.] 2024-03-26 (火) 18:55:03</w:t>
      </w:r>
    </w:p>
    <w:p>
      <w:r>
        <w:t>[122] アヤカ☆3、強敵戦VERY HARDで大活躍中 -- [PFjo9HRld4.] 2024-05-23 (木) 17:57:01</w:t>
      </w:r>
    </w:p>
    <w:p>
      <w:r>
        <w:t>[123] ←板を利用する前にルールを必ずお読みください。</w:t>
      </w:r>
    </w:p>
    <w:p>
      <w:r>
        <w:t>[124] ルールについて †</w:t>
      </w:r>
    </w:p>
    <w:p>
      <w:r>
        <w:t>[125]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[126] 個人サイトなどリンクを無断に貼ることを禁止しているサイトのURLは掲載しないでください。</w:t>
      </w:r>
    </w:p>
    <w:p>
      <w:r>
        <w:t>[127] ルール違反投稿について †</w:t>
      </w:r>
    </w:p>
    <w:p>
      <w:r>
        <w:t>[128] 以下は荒れる原因となるので投稿自体を禁止とさせていただきます。</w:t>
      </w:r>
    </w:p>
    <w:p>
      <w:r>
        <w:t>[129]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[130] 他者とは、当wikiを利用している人、公式運営、絵師、声優、現実に存在する個人、ツイッター民といったグループも含まれます。</w:t>
      </w:r>
    </w:p>
    <w:p>
      <w:r>
        <w:t>[131]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[133] 喧嘩腰な書き込みとは、「～しろよ、～やれよ。等の強い命令口調」「汚い言葉を使う」「見下す態度をとる」「挑発する」を指します。</w:t>
      </w:r>
    </w:p>
    <w:p>
      <w:r>
        <w:t>[134]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[135] 他者のゲーム内ネーム、UIDを公開する晒し行為</w:t>
      </w:r>
    </w:p>
    <w:p>
      <w:r>
        <w:t>[136] ただし、本作の攻略の助けとなる情報、動画の紹介は認めます。</w:t>
      </w:r>
    </w:p>
    <w:p>
      <w:r>
        <w:t>[137] 他アプリを引き合いに出すこと</w:t>
      </w:r>
    </w:p>
    <w:p>
      <w:r>
        <w:t>[138] 複数の板へのマルチポスト行為</w:t>
      </w:r>
    </w:p>
    <w:p>
      <w:r>
        <w:t>[139] 意味を成していない文字列の羅列による書き込み</w:t>
      </w:r>
    </w:p>
    <w:p>
      <w:r>
        <w:t>[140] 不正行為、バグ悪用に関する書き込み</w:t>
      </w:r>
    </w:p>
    <w:p>
      <w:r>
        <w:t>[141] ルール違反投稿は無視することが一番 です。相手の挑発に乗ったり、反論することがさらなる荒れに繋がります。</w:t>
      </w:r>
    </w:p>
    <w:p>
      <w:r>
        <w:t>[142] ※以上で示したルールのうち「誹謗中傷」とは、 客観的な根拠なくそしり貶すこと を指します。批判的な文をいっしょくたに「誹謗中傷」と判断するのは誤りですので、注意してください。</w:t>
      </w:r>
    </w:p>
    <w:p>
      <w:r>
        <w:t>[143] 書き込みログの改変、削除について †</w:t>
      </w:r>
    </w:p>
    <w:p>
      <w:r>
        <w:t>[144] ただし、誤字・脱字・文字色の修正は認めます。(他者による善意の修正も認めます)</w:t>
      </w:r>
    </w:p>
    <w:p>
      <w:r>
        <w:t>[145]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[146] ルール違反投稿のコメントアウトについて †</w:t>
      </w:r>
    </w:p>
    <w:p>
      <w:r>
        <w:t>[147]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[148] CO報告掲示板 に報告なくコメントアウトした投稿は復旧対象となり、コメントアウトした人物は処罰対象とさせていただきます。</w:t>
      </w:r>
    </w:p>
    <w:p>
      <w:r>
        <w:t>[149] ルール違反投稿でないものを CO報告掲示板 に何度も報告する方は、独善的であると判断し、書き込み規制・編集規制を行わせていただきます。</w:t>
      </w:r>
    </w:p>
    <w:p>
      <w:r>
        <w:t>[150] CO報告掲示板 において、ルール違反とはいえない報告は管理人の判断で復旧することがあります。</w:t>
      </w:r>
    </w:p>
    <w:p>
      <w:r>
        <w:t>[151]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[152] ルール違反ではないが「不愉快」な書き込みについて †</w:t>
      </w:r>
    </w:p>
    <w:p>
      <w:r>
        <w:t>[153]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[154] 煽りは違反対象にならないの？ †</w:t>
      </w:r>
    </w:p>
    <w:p>
      <w:r>
        <w:t>[155] 煽りは人によって、煽りと思う・思わないの差が大きいので、違反とはしていません。煽りだと思ったら NGID機能 を使ってコメントを不可視にしてください。</w:t>
      </w:r>
    </w:p>
    <w:p>
      <w:r>
        <w:t>[156] 愚痴は違反対象にならないの？ †</w:t>
      </w:r>
    </w:p>
    <w:p>
      <w:r>
        <w:t>[157]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[158] ルール違反投稿であるかどうか判断に迷った時は？ †</w:t>
      </w:r>
    </w:p>
    <w:p>
      <w:r>
        <w:t>[159]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[160] 違反投稿を繰り返す行為に対する処罰 †</w:t>
      </w:r>
    </w:p>
    <w:p>
      <w:r>
        <w:t>[161] 違反投稿を何度も繰り返したり、特に悪質な投稿に対しては、 管理人の判断で、「アクセス禁止」「投稿規制」といった処罰を行うことがあります。</w:t>
      </w:r>
    </w:p>
    <w:p>
      <w:r>
        <w:t>[162]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