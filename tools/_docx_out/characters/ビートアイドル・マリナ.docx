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ビートアイドル・マリナ</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ビートアイドル・マリナ</w:t>
      </w:r>
    </w:p>
    <w:p>
      <w:r>
        <w:t>[13] 本名</w:t>
      </w:r>
    </w:p>
    <w:p>
      <w:r>
        <w:t>[14] 明日川マリナ</w:t>
      </w:r>
    </w:p>
    <w:p>
      <w:r>
        <w:t>[15] レアリティ</w:t>
      </w:r>
    </w:p>
    <w:p>
      <w:r>
        <w:t>[16] 通常攻撃</w:t>
      </w:r>
    </w:p>
    <w:p>
      <w:r>
        <w:t>[17] 遠距離攻撃(物理)</w:t>
      </w:r>
    </w:p>
    <w:p>
      <w:r>
        <w:t>[18] 所属勢力</w:t>
      </w:r>
    </w:p>
    <w:p>
      <w:r>
        <w:t>[19] 戦士(異界)</w:t>
      </w:r>
    </w:p>
    <w:p>
      <w:r>
        <w:t>[20] 飴川紫乃</w:t>
      </w:r>
    </w:p>
    <w:p>
      <w:r>
        <w:t>[21] イラスト</w:t>
      </w:r>
    </w:p>
    <w:p>
      <w:r>
        <w:t>[22] 深崎暮人</w:t>
      </w:r>
    </w:p>
    <w:p>
      <w:r>
        <w:t>[23] SDキャラ</w:t>
      </w:r>
    </w:p>
    <w:p>
      <w:r>
        <w:t>[24] フレーバーテキスト</w:t>
      </w:r>
    </w:p>
    <w:p>
      <w:r>
        <w:t>[25] 「私はこの世界でもう一度アイドルになってもっと強くなります」 別次元で地球を守っていた戦士、超昂アイドルの二期生。 先輩の一期生は悪の組織に敗れ全滅してしまった。 まだアイドルになって日は浅く戦闘経験は少ない。 一見すると大人しく控えめな性質に見えるが 大切な事は決して譲らない芯の強さも持っている。</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恋に翼を</w:t>
      </w:r>
    </w:p>
    <w:p>
      <w:r>
        <w:t>[50] 敵全体に物理2倍ダメージ 即死効果5%</w:t>
      </w:r>
    </w:p>
    <w:p>
      <w:r>
        <w:t>[51] 恋に翼を+</w:t>
      </w:r>
    </w:p>
    <w:p>
      <w:r>
        <w:t>[52] 敵全体に物理4倍ダメージ 即死効果5%</w:t>
      </w:r>
    </w:p>
    <w:p>
      <w:r>
        <w:t>[53] 固有効果</w:t>
      </w:r>
    </w:p>
    <w:p>
      <w:r>
        <w:t>[54] 名称</w:t>
      </w:r>
    </w:p>
    <w:p>
      <w:r>
        <w:t>[55] 効果</w:t>
      </w:r>
    </w:p>
    <w:p>
      <w:r>
        <w:t>[56] アイドル魂</w:t>
      </w:r>
    </w:p>
    <w:p>
      <w:r>
        <w:t>[57] スタミナが20%以下になった時、 自身のダメージを25%回復 (1回のみ発動)</w:t>
      </w:r>
    </w:p>
    <w:p>
      <w:r>
        <w:t>[58] アイドル魂+</w:t>
      </w:r>
    </w:p>
    <w:p>
      <w:r>
        <w:t>[59] スタミナが20%以下になった時、 自身のダメージを50%回復 (1回のみ発動)</w:t>
      </w:r>
    </w:p>
    <w:p>
      <w:r>
        <w:t>[60] 私服画像</w:t>
      </w:r>
    </w:p>
    <w:p>
      <w:r>
        <w:t>[61] 強化画像</w:t>
      </w:r>
    </w:p>
    <w:p>
      <w:r>
        <w:t>[62] ボイス †</w:t>
      </w:r>
    </w:p>
    <w:p>
      <w:r>
        <w:t>[63] クリックでセリフ一覧を開く</w:t>
      </w:r>
    </w:p>
    <w:p>
      <w:r>
        <w:t>[64] 加入</w:t>
      </w:r>
    </w:p>
    <w:p>
      <w:r>
        <w:t>[65] 青い地球を守るため、愛の歌を届けます！ビートアイドル・マリナ、今、On STAGEです！</w:t>
      </w:r>
    </w:p>
    <w:p>
      <w:r>
        <w:t>[66] 会話1(変身後)</w:t>
      </w:r>
    </w:p>
    <w:p>
      <w:r>
        <w:t>[67] 私の歌、もっとたくさんの人に聞いてもらいたいです。そのためにも日々、練習ですね。</w:t>
      </w:r>
    </w:p>
    <w:p>
      <w:r>
        <w:t>[68] 会話2(変身後)</w:t>
      </w:r>
    </w:p>
    <w:p>
      <w:r>
        <w:t>[69] アイドルマリナの戦闘服です。どうですか？似合ってますか？</w:t>
      </w:r>
    </w:p>
    <w:p>
      <w:r>
        <w:t>[70] 会話3(変身後)</w:t>
      </w:r>
    </w:p>
    <w:p>
      <w:r>
        <w:t>[71] 歌って、踊って、戦って…アイドルって忙しいんですね。でも、ファイト！ファイト！おお～！です。</w:t>
      </w:r>
    </w:p>
    <w:p>
      <w:r>
        <w:t>[72] 会話4(変身後)</w:t>
      </w:r>
    </w:p>
    <w:p>
      <w:r>
        <w:t>[73] マネージャー？どうかしましたか？私の衣装がおかしいですか？少し露出は多いかもですが、可愛いですよね！</w:t>
      </w:r>
    </w:p>
    <w:p>
      <w:r>
        <w:t>[74] 会話5(変身後)</w:t>
      </w:r>
    </w:p>
    <w:p>
      <w:r>
        <w:t>[75] 呼びましたか？ダーリン♪えへへへ、歌詞に使えそうなので試しに呼んでみました…て、照れますね。</w:t>
      </w:r>
    </w:p>
    <w:p>
      <w:r>
        <w:t>[76] 会話6(変身後)</w:t>
      </w:r>
    </w:p>
    <w:p>
      <w:r>
        <w:t>[77] アイドルは恋愛禁止です。でも、マネージャーは特別です。うふふふ、そういうものなのです！</w:t>
      </w:r>
    </w:p>
    <w:p>
      <w:r>
        <w:t>[78] 会話7(変身後)</w:t>
      </w:r>
    </w:p>
    <w:p>
      <w:r>
        <w:t>[79] あっ、いや、んん、ダメですよ～…誰かに見られたら、どうするんですか？写真撮られちゃいますよ～（困）</w:t>
      </w:r>
    </w:p>
    <w:p>
      <w:r>
        <w:t>[80] 放置1(変身後)</w:t>
      </w:r>
    </w:p>
    <w:p>
      <w:r>
        <w:t>[81] ワン、ツー、ワン、ツー…えへへ、ダンスの練習をしていました。マネージャーも一緒にどうですか？一緒にいい汗をかきましょう！</w:t>
      </w:r>
    </w:p>
    <w:p>
      <w:r>
        <w:t>[82] 放置2(変身後)</w:t>
      </w:r>
    </w:p>
    <w:p>
      <w:r>
        <w:t>[83] どーーしても演歌だけは苦手なんですよね～失恋をテーマにした曲が多くて…私、まだよくわからないんです。</w:t>
      </w:r>
    </w:p>
    <w:p>
      <w:r>
        <w:t>[84] 会話1(変身前)</w:t>
      </w:r>
    </w:p>
    <w:p>
      <w:r>
        <w:t>[85] あの…その…そんなに見つめられると…ちょっと…困ります…恥ずかしくて…</w:t>
      </w:r>
    </w:p>
    <w:p>
      <w:r>
        <w:t>[86] 会話2(変身前)</w:t>
      </w:r>
    </w:p>
    <w:p>
      <w:r>
        <w:t>[87] お仕事も、戦うのも、あと…エッチも…精一杯、頑張ります！だってビートアイドルですから！！</w:t>
      </w:r>
    </w:p>
    <w:p>
      <w:r>
        <w:t>[88] 会話3(変身前)</w:t>
      </w:r>
    </w:p>
    <w:p>
      <w:r>
        <w:t>[89] うふふふ、長官は、私のマネージャーさんでもあるんですよね。二人三脚、もっと、もっと！仲良くなりましょう！</w:t>
      </w:r>
    </w:p>
    <w:p>
      <w:r>
        <w:t>[90] 会話4(変身前)</w:t>
      </w:r>
    </w:p>
    <w:p>
      <w:r>
        <w:t>[91] マネージャー！？お仕事ですか？出動ですか？それとも…ええっと…私、何でも頑張ります！</w:t>
      </w:r>
    </w:p>
    <w:p>
      <w:r>
        <w:t>[92] 会話5(変身前)</w:t>
      </w:r>
    </w:p>
    <w:p>
      <w:r>
        <w:t>[93] あぁ、マネージャー…そんなところ…あぁ…ん、もう…夜まで待てないんですか？</w:t>
      </w:r>
    </w:p>
    <w:p>
      <w:r>
        <w:t>[94] 会話6(変身前)</w:t>
      </w:r>
    </w:p>
    <w:p>
      <w:r>
        <w:t>[95] アイドルが戦わなくても良い時代…いつか来るといいですね。そのためにも、頑張って歌っちゃいますよ～！</w:t>
      </w:r>
    </w:p>
    <w:p>
      <w:r>
        <w:t>[96] 会話7(変身前)</w:t>
      </w:r>
    </w:p>
    <w:p>
      <w:r>
        <w:t>[97] 元気がないみたいですけど、大丈夫ですか？フレー！フレー！マネージャーさん！！どうです？元気出ましたか？</w:t>
      </w:r>
    </w:p>
    <w:p>
      <w:r>
        <w:t>[98] 放置1(変身前)</w:t>
      </w:r>
    </w:p>
    <w:p>
      <w:r>
        <w:t>[99] マネージャー、もう少し傍にいてもいいですか？あなたを見つめていると、なんだか、いい歌詞が浮かびそうなんです。</w:t>
      </w:r>
    </w:p>
    <w:p>
      <w:r>
        <w:t>[100] 放置2(変身前)</w:t>
      </w:r>
    </w:p>
    <w:p>
      <w:r>
        <w:t>[101] 最近、よく眠れていますか？そうだ！子守唄を歌ってあげますよ！え？今眠くなると困る？もぉ～ぉ…残念です。</w:t>
      </w:r>
    </w:p>
    <w:p>
      <w:r>
        <w:t>[102] レベルアップ1</w:t>
      </w:r>
    </w:p>
    <w:p>
      <w:r>
        <w:t>[103] ん…ん、んぅ！んぅ、あっ！ぁ、ぁ、ああ……！</w:t>
      </w:r>
    </w:p>
    <w:p>
      <w:r>
        <w:t>[104] レベルアップ2</w:t>
      </w:r>
    </w:p>
    <w:p>
      <w:r>
        <w:t>[105] あぅ、う、んっ！……レッスン、ありがとうございます。</w:t>
      </w:r>
    </w:p>
    <w:p>
      <w:r>
        <w:t>[106] レベルアップ3</w:t>
      </w:r>
    </w:p>
    <w:p>
      <w:r>
        <w:t>[107] も、もう限界！あ、ああ！あっ、あああああ！？</w:t>
      </w:r>
    </w:p>
    <w:p>
      <w:r>
        <w:t>[108] 捕縛</w:t>
      </w:r>
    </w:p>
    <w:p>
      <w:r>
        <w:t>[109] わ…私、負けて…ああぁ…いやぁぁぁぁぁ！！！</w:t>
      </w:r>
    </w:p>
    <w:p>
      <w:r>
        <w:t>[110] 戦闘開始1</w:t>
      </w:r>
    </w:p>
    <w:p>
      <w:r>
        <w:t>[111] 戦闘開始2</w:t>
      </w:r>
    </w:p>
    <w:p>
      <w:r>
        <w:t>[112] 戦闘参加1</w:t>
      </w:r>
    </w:p>
    <w:p>
      <w:r>
        <w:t>[113] みんなー！盛り上がってるー！？</w:t>
      </w:r>
    </w:p>
    <w:p>
      <w:r>
        <w:t>[114] 戦闘参加2</w:t>
      </w:r>
    </w:p>
    <w:p>
      <w:r>
        <w:t>[115] 戦闘勝利1</w:t>
      </w:r>
    </w:p>
    <w:p>
      <w:r>
        <w:t>[116] 戦闘勝利2</w:t>
      </w:r>
    </w:p>
    <w:p>
      <w:r>
        <w:t>[117] 通常攻撃1</w:t>
      </w:r>
    </w:p>
    <w:p>
      <w:r>
        <w:t>[118] いっくよー！</w:t>
      </w:r>
    </w:p>
    <w:p>
      <w:r>
        <w:t>[119] 通常攻撃2</w:t>
      </w:r>
    </w:p>
    <w:p>
      <w:r>
        <w:t>[120] 絶対負けない！</w:t>
      </w:r>
    </w:p>
    <w:p>
      <w:r>
        <w:t>[121] 通常攻撃3</w:t>
      </w:r>
    </w:p>
    <w:p>
      <w:r>
        <w:t>[122] 固有効果発動1</w:t>
      </w:r>
    </w:p>
    <w:p>
      <w:r>
        <w:t>[123] 固有効果発動2</w:t>
      </w:r>
    </w:p>
    <w:p>
      <w:r>
        <w:t>[124] 固有効果発動3</w:t>
      </w:r>
    </w:p>
    <w:p>
      <w:r>
        <w:t>[125] 必殺技1</w:t>
      </w:r>
    </w:p>
    <w:p>
      <w:r>
        <w:t>[126] 必殺技2</w:t>
      </w:r>
    </w:p>
    <w:p>
      <w:r>
        <w:t>[127] 被ダメージ1</w:t>
      </w:r>
    </w:p>
    <w:p>
      <w:r>
        <w:t>[128] 痛い！？</w:t>
      </w:r>
    </w:p>
    <w:p>
      <w:r>
        <w:t>[129] 被ダメージ2</w:t>
      </w:r>
    </w:p>
    <w:p>
      <w:r>
        <w:t>[130] 被ダメージ3</w:t>
      </w:r>
    </w:p>
    <w:p>
      <w:r>
        <w:t>[131] 撤退</w:t>
      </w:r>
    </w:p>
    <w:p>
      <w:r>
        <w:t>[132] 残念ながら。ここまで……。</w:t>
      </w:r>
    </w:p>
    <w:p>
      <w:r>
        <w:t>[133] ゲームにおいて †</w:t>
      </w:r>
    </w:p>
    <w:p>
      <w:r>
        <w:t>[134] サービス開始後の追加実装キャラにて初の過去シリーズキャラではない完全新規キャラクター。</w:t>
      </w:r>
    </w:p>
    <w:p>
      <w:r>
        <w:t>[135] 瀕死時自己回復が特徴の全体攻撃アタッカー。 固有効果のダメージ回復はスタミナ20%以上から0%まで一気に削られると発動しないので注意。</w:t>
      </w:r>
    </w:p>
    <w:p>
      <w:r>
        <w:t>[136] 攻撃や行動速度、必殺充填などアタッカーとしてのステータスは良くも悪くも普通。被弾しにくい遠距離攻撃と自己回復のおかげで必殺技の発動は狙いやすい。 即死効果は発動率が低いので出たらラッキー程度。成功するとダメージ表記なしで敵が退場していく。即死成功率10倍の堕威大仏戦では普段より少しだけ輝ける。</w:t>
      </w:r>
    </w:p>
    <w:p>
      <w:r>
        <w:t>[137] 実装されてしばらくの間はSSR中唯一の必殺技まで含めて純物理系の全体攻撃型の必殺技持ちだった。他の全体攻撃持ちSSRは軒並み通常物理必殺魔法のハイブリッド型だった。 イベント05_バレンタインと乙女の気持ち にて劇中でスポットが当たった上にこのイベントのクエストはハニーが多数出現するため、盤面に一斉に出現したハニーを一掃する事でその強みを遺憾なく発揮する事となった。 その後2021年4月にハニーの魔法耐性は ハニ噛み王子 装備で突破できるようになり、2021年5月に 皇帝のニル が実装されて以降は物理全体キャラは普通になり珍しいものではなくなった。</w:t>
      </w:r>
    </w:p>
    <w:p>
      <w:r>
        <w:t>[138] 後に実装された ビートスター・マリナ がほぼ上位互換の性能で使い勝手が非常によくなっているため、 キャラとしてマリナが好きならそちらを引いて育てた方がいいかもしれない。</w:t>
      </w:r>
    </w:p>
    <w:p>
      <w:r>
        <w:t>[139] コンテンツ適性かんたん評価 †</w:t>
      </w:r>
    </w:p>
    <w:p>
      <w:r>
        <w:t>[140] 向いているコンテンツやおすすめ装備例、育成目標など</w:t>
      </w:r>
    </w:p>
    <w:p>
      <w:r>
        <w:t>[141] 対応コンテンツ</w:t>
      </w:r>
    </w:p>
    <w:p>
      <w:r>
        <w:t>[142] 適性</w:t>
      </w:r>
    </w:p>
    <w:p>
      <w:r>
        <w:t>[143] 短評</w:t>
      </w:r>
    </w:p>
    <w:p>
      <w:r>
        <w:t>[144] メインクエスト イベントクエスト</w:t>
      </w:r>
    </w:p>
    <w:p>
      <w:r>
        <w:t>[145] 問題なく活躍できるが、わざわざ選ぶ必要性は薄い</w:t>
      </w:r>
    </w:p>
    <w:p>
      <w:r>
        <w:t>[146] レイドバトル</w:t>
      </w:r>
    </w:p>
    <w:p>
      <w:r>
        <w:t>[147] 全体必殺は向いていない</w:t>
      </w:r>
    </w:p>
    <w:p>
      <w:r>
        <w:t>[148] 殲滅戦</w:t>
      </w:r>
    </w:p>
    <w:p>
      <w:r>
        <w:t>[149] 全体必殺は殲滅戦向きだが効果が微妙　(装備例は下記参照)</w:t>
      </w:r>
    </w:p>
    <w:p>
      <w:r>
        <w:t>[150] Bユニバース</w:t>
      </w:r>
    </w:p>
    <w:p>
      <w:r>
        <w:t>[151] 自己回復で壁役をやれないこともない</w:t>
      </w:r>
    </w:p>
    <w:p>
      <w:r>
        <w:t>[152] 適性の評価指標</w:t>
      </w:r>
    </w:p>
    <w:p>
      <w:r>
        <w:t>[153]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[154] 殲滅戦</w:t>
      </w:r>
    </w:p>
    <w:p>
      <w:r>
        <w:t>[155] おすすめ装備一例</w:t>
      </w:r>
    </w:p>
    <w:p>
      <w:r>
        <w:t>[156] メイン装備</w:t>
      </w:r>
    </w:p>
    <w:p>
      <w:r>
        <w:t>[157] サブ装備</w:t>
      </w:r>
    </w:p>
    <w:p>
      <w:r>
        <w:t>[158] あると嬉しい逸品</w:t>
      </w:r>
    </w:p>
    <w:p>
      <w:r>
        <w:t>[159] 育成目標</w:t>
      </w:r>
    </w:p>
    <w:p>
      <w:r>
        <w:t>[160] 限界突破</w:t>
      </w:r>
    </w:p>
    <w:p>
      <w:r>
        <w:t>[161] 必殺覚醒</w:t>
      </w:r>
    </w:p>
    <w:p>
      <w:r>
        <w:t>[162] 固有覚醒</w:t>
      </w:r>
    </w:p>
    <w:p>
      <w:r>
        <w:t>[163] 行動速度</w:t>
      </w:r>
    </w:p>
    <w:p>
      <w:r>
        <w:t>[164] 必殺充填</w:t>
      </w:r>
    </w:p>
    <w:p>
      <w:r>
        <w:t>[165] その他</w:t>
      </w:r>
    </w:p>
    <w:p>
      <w:r>
        <w:t>[166] 育成コスト</w:t>
      </w:r>
    </w:p>
    <w:p>
      <w:r>
        <w:t>[167] 3.1sec 19回</w:t>
      </w:r>
    </w:p>
    <w:p>
      <w:r>
        <w:t>[168] 15% 17回</w:t>
      </w:r>
    </w:p>
    <w:p>
      <w:r>
        <w:t>[169] 備考</w:t>
      </w:r>
    </w:p>
    <w:p>
      <w:r>
        <w:t>[170] 通常攻撃で雑魚敵を確殺できるバフを用意できないなら 不要 スタミナ不足なら か を に変更 敵の種類に合わせて を に変更</w:t>
      </w:r>
    </w:p>
    <w:p>
      <w:r>
        <w:t>[171] ※26年3月更新</w:t>
      </w:r>
    </w:p>
    <w:p>
      <w:r>
        <w:t>[172] 別バージョン・関連キャラクター †</w:t>
      </w:r>
    </w:p>
    <w:p>
      <w:r>
        <w:t>[173] ビートスター・マリナ</w:t>
      </w:r>
    </w:p>
    <w:p>
      <w:r>
        <w:t>[174] ビートアイドル・アキエ</w:t>
      </w:r>
    </w:p>
    <w:p>
      <w:r>
        <w:t>[175] ビートアイドル・タマキ</w:t>
      </w:r>
    </w:p>
    <w:p>
      <w:r>
        <w:t>[176] ビートアイドル・クミコ</w:t>
      </w:r>
    </w:p>
    <w:p>
      <w:r>
        <w:t>[177] 小ネタ †</w:t>
      </w:r>
    </w:p>
    <w:p>
      <w:r>
        <w:t>[178] ビートBB・ミーナ と同じく異世界からやってきた亜種ＤＤＤを扱う超昂戦士――否、 超昂アイドル である。</w:t>
      </w:r>
    </w:p>
    <w:p>
      <w:r>
        <w:t>[179] 超昂アイドルとしては二期生という事だが先輩たる一期生は敵との闘いで壊滅し、自分も死が目前に迫っていた…という所でダイビートに召喚されたという経緯。</w:t>
      </w:r>
    </w:p>
    <w:p>
      <w:r>
        <w:t>[180] 他の二期生メンバーは「 アキエ 」、「 タマキ 」、「 クミコ 」。</w:t>
      </w:r>
    </w:p>
    <w:p>
      <w:r>
        <w:t>[181] 加入ストーリーでは元の世界で敗北した事から己の見つめ直すべく、改めてダイビートの一員として戦う事を選ぶ。</w:t>
      </w:r>
    </w:p>
    <w:p>
      <w:r>
        <w:t>[182] アイドルがエッチして大丈夫なのか？という疑問は 戦部トキサダ にも突っ込まれたが、異世界という特殊な場所故にスパッと割り切りむしろ今の状況を楽しむ事を選んだ結果。 元の世界のファンは泣くかもしれんがアイドルだって人間だもの。</w:t>
      </w:r>
    </w:p>
    <w:p>
      <w:r>
        <w:t>[183] ビートアイドル関連のストーリーはイベントシナリオを中心に進行しているため毎回登場している。特に 間奏のカンタービレ ではシナリオの中核を担ったため、既存キャラだがイベントストーリー中でもボイス有りという特例がなされた。（この扱いの前例は 封神の少女と正義の味方 ではNPCとしての登場だった リリアム のケースがある）</w:t>
      </w:r>
    </w:p>
    <w:p>
      <w:r>
        <w:t>[184] 公式ツイッターの紹介 †</w:t>
      </w:r>
    </w:p>
    <w:p>
      <w:r>
        <w:t>[185] 紹介(PV)</w:t>
      </w:r>
    </w:p>
    <w:p>
      <w:r>
        <w:t>[186] 紹介②(ピックアップ告知)</w:t>
      </w:r>
    </w:p>
    <w:p>
      <w:r>
        <w:t>[187] 紹介③(加入ストーリー一部紹介)</w:t>
      </w:r>
    </w:p>
    <w:p>
      <w:r>
        <w:t>[188] キャラソン「Connect your heart」MV</w:t>
      </w:r>
    </w:p>
    <w:p>
      <w:r>
        <w:t>[189] コメントフォーム †</w:t>
      </w:r>
    </w:p>
    <w:p>
      <w:r>
        <w:t>[190] クリックで過去ログ一覧を開く</w:t>
      </w:r>
    </w:p>
    <w:p>
      <w:r>
        <w:t>[191] 末尾の番号が若いほど、古いログになります。</w:t>
      </w:r>
    </w:p>
    <w:p>
      <w:r>
        <w:t>[192] 'コメント/ビートアイドル・マリナ/' には、下位層のページがありません。</w:t>
      </w:r>
    </w:p>
    <w:p>
      <w:r>
        <w:t>[193] このゲーム、タンクかどうかは前衛後衛じゃなくて行動速度で決まると思うよ。 -- [F6cMtQj9VmY] 2020-12-24 (木) 19:43:04</w:t>
      </w:r>
    </w:p>
    <w:p>
      <w:r>
        <w:t>[194] その気になればタンク役も攻撃役にすることできるけどね。ロケット積めば。タンク（ができる）かどうかは防御力で決まると思う。紙耐久じゃ猫つけても無理。 -- [fDCL3hAOt7M] 2021-01-07 (木) 18:36:50</w:t>
      </w:r>
    </w:p>
    <w:p>
      <w:r>
        <w:t>[195] 1期生が悪堕ちしてそう -- [LJKAidgEToA] 2021-01-07 (木) 01:09:43</w:t>
      </w:r>
    </w:p>
    <w:p>
      <w:r>
        <w:t>[196] 田中に従った…エロかった…つぼみ1000使った意味があった。 -- [sslDWvJIbDg] 2020-12-25 (金) 22:25:17</w:t>
      </w:r>
    </w:p>
    <w:p>
      <w:r>
        <w:t>[197] 敗北エロはタイトルが素晴らしすぎる。中身も期待に応えてくれててよかった -- [Ux3VrIBMAdQ] 2020-12-27 (日) 03:45:30</w:t>
      </w:r>
    </w:p>
    <w:p>
      <w:r>
        <w:t>[198] おっさんキャラに輪姦されまくりで完堕ち具合が良い感じ。うちの息子も大満足でした -- [aSmi8klD3BM] 2020-12-29 (火) 19:49:38</w:t>
      </w:r>
    </w:p>
    <w:p>
      <w:r>
        <w:t>[199] それなー。どこが超昂戦士なのか関係なさすぎて清々しかった -- [JK3cp75NTT6] 2021-06-13 (日) 03:12:14</w:t>
      </w:r>
    </w:p>
    <w:p>
      <w:r>
        <w:t>[200] さゆかの召喚タイミングがVS後でなく本編直後でVSと大戦の両方が正史扱いだった場合 さゆかとハルカ達がVSで完全初対面だった事から大戦世界での出来事は元の世界に帰ると消えてしまう事に… -- [9Gb4QHPdPWs] 2021-01-01 (金) 17:10:58</w:t>
      </w:r>
    </w:p>
    <w:p>
      <w:r>
        <w:t>[201] そういえオトギコラボの時は面識関係どういう扱いだったのだろうか。兼業してるトキサダが居れば教えて欲しい所だが。 -- [/vx8jsxqZ4A] 2021-01-04 (月) 22:30:06</w:t>
      </w:r>
    </w:p>
    <w:p>
      <w:r>
        <w:t>[202] エースコンバットの主人公かな？ -- [NkOqDKdXAe.] 2021-02-13 (土) 08:17:58</w:t>
      </w:r>
    </w:p>
    <w:p>
      <w:r>
        <w:t>[203] 可愛いのだが、好感度イベントを書いたライターはAK●といきものが●りに親でもころされたのだろうか？ -- [ZcgtEh0ZxbA] 2021-01-04 (月) 21:31:18</w:t>
      </w:r>
    </w:p>
    <w:p>
      <w:r>
        <w:t>[204] いや普通に陵辱絵も沢山描いてるぞ -- [WYlCNZzHeHk] 2021-02-14 (日) 10:22:16</w:t>
      </w:r>
    </w:p>
    <w:p>
      <w:r>
        <w:t>[205] 生物係 ＡイドルグループＫeだものＢaかり ２つかけてるの？ -- [hmtoQMLoRH2] 2021-01-31 (日) 17:21:45</w:t>
      </w:r>
    </w:p>
    <w:p>
      <w:r>
        <w:t>[206] しかし結構メインストーリーで活躍してるなこの娘 -- [QkTglJMLzpk] 2021-02-13 (土) 16:32:04</w:t>
      </w:r>
    </w:p>
    <w:p>
      <w:r>
        <w:t>[207] SRのジェレミーと被ってるけど役割違うしむしろあっちと合わせて使ってるわ。 うちのはまだ3凸だから装備2枠だけどロケットと姉妹で完全に必殺技砲台 -- [MC0yieehru6] 2021-02-19 (金) 02:01:57</w:t>
      </w:r>
    </w:p>
    <w:p>
      <w:r>
        <w:t>[208] ジャイアンリサイタル(物理)なんだろう。しかし元ネタがおニャン子クラブとかどこかで見たけど、もしそうならアリスのネーミングおじのチョイスが古すぎないか？ -- [d.cjs103e8Y] 2021-02-21 (日) 15:05:58</w:t>
      </w:r>
    </w:p>
    <w:p>
      <w:r>
        <w:t>[209] 歌って殴る...シンフ...いや何でも無い... -- [MajNq3WJxEc] 2021-02-27 (土) 09:31:40</w:t>
      </w:r>
    </w:p>
    <w:p>
      <w:r>
        <w:t>[210] 戦闘中SD絵をずっと見てたら右手が手〇キしてるようにしか見えなくなってしまった…戦闘速度で動く速さも変わるんでなんというか…最高です -- [shw51V2LFAs] 2021-03-02 (火) 20:03:01</w:t>
      </w:r>
    </w:p>
    <w:p>
      <w:r>
        <w:t>[211] 「アイドルの格好をしたマリナとセックスしたいんだ」ってマネージャーさんストレートすぎません？いやわかるけどさあ… -- [AUUsMpu7ez.] 2021-03-05 (金) 09:04:01</w:t>
      </w:r>
    </w:p>
    <w:p>
      <w:r>
        <w:t>[212] 深崎絵、キャラもいい、出番も結構多い。ランクインするには充分な理由 -- [kfYC/r4FE26] 2021-03-27 (土) 02:04:31</w:t>
      </w:r>
    </w:p>
    <w:p>
      <w:r>
        <w:t>[213] 自分も色々考えたけど、スタミナ以外が絶妙な器用貧乏だから、5％即死に期待して必殺に寄せるくらいしか思いつかなかったな。 アキエより素殴りの性能は高いし、アキエを5にできてないのもあって現状並んでるが、来年2月（復刻？）はどうなるか。 全体的にもう一歩足りない能力なので、覚醒強化実装されたら色んな方向で覚醒するかもしれんが。 -- [Mtoag44SDDM] 2021-09-25 (土) 20:32:59</w:t>
      </w:r>
    </w:p>
    <w:p>
      <w:r>
        <w:t>[214] 「ゲームにおいて」の２行目に「固有能力のスタミナ回復」と書いてありましたが、回復はスタミナではなくダメージなので訂正しておきました -- [He33TWr5GSA] 2021-04-17 (土) 21:27:43</w:t>
      </w:r>
    </w:p>
    <w:p>
      <w:r>
        <w:t>[215] 敗北は基本if展開でしょ -- [3D49nt5.kaQ] 2023-06-05 (月) 00:36:27</w:t>
      </w:r>
    </w:p>
    <w:p>
      <w:r>
        <w:t>[216] 一応、装備１枠余裕があるのは物理の優位性…かと思ったけど、低命中キャラは命中の刃装備するなら装備枠でも優位性が無いな… -- [WYlCNZzHeHk] 2021-07-03 (土) 23:04:02</w:t>
      </w:r>
    </w:p>
    <w:p>
      <w:r>
        <w:t>[217] グナガンに必殺技するの見るとヤックデカルチャーしそうに思ってしまう -- [sp1wdH4fGtA] 2021-08-19 (木) 03:27:05</w:t>
      </w:r>
    </w:p>
    <w:p>
      <w:r>
        <w:t>[218] 復刻よりは新バージョン欲しい。 -- [rjHKIcYhkUU] 2022-03-21 (月) 22:29:47</w:t>
      </w:r>
    </w:p>
    <w:p>
      <w:r>
        <w:t>[219] 絵柄めっちゃ好み。 新バージョンか他キャラ出ないかなー。 -- [bO/X26ptoTY] 2022-05-21 (土) 14:01:54</w:t>
      </w:r>
    </w:p>
    <w:p>
      <w:r>
        <w:t>[220] 間奏のカンタービレ、ボイスもあるのに通常の戦士と同じボーナスのみなのね -- [t/WyeUfYkAE] 2022-07-23 (土) 00:33:58</w:t>
      </w:r>
    </w:p>
    <w:p>
      <w:r>
        <w:t>[221] 時間無くてテキスト全然読んで無い勢だったが、イベント普通に面白くてビビったわ（間奏のカンタービレ）。一気読みしたがそこそこの大作を読み終えたような読後感。マリナちゃん人気があるのは知ってたがこれもう完全に主人公やん。新規Verが期待してる人も多いようだが、おれも欲しいぞ。 -- [0YcpVwgKFnE] 2022-07-23 (土) 17:19:58</w:t>
      </w:r>
    </w:p>
    <w:p>
      <w:r>
        <w:t>[222] ←板を利用する前にルールを必ずお読みください。</w:t>
      </w:r>
    </w:p>
    <w:p>
      <w:r>
        <w:t>[223] ルールについて †</w:t>
      </w:r>
    </w:p>
    <w:p>
      <w:r>
        <w:t>[224]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[225] 個人サイトなどリンクを無断に貼ることを禁止しているサイトのURLは掲載しないでください。</w:t>
      </w:r>
    </w:p>
    <w:p>
      <w:r>
        <w:t>[226] ルール違反投稿について †</w:t>
      </w:r>
    </w:p>
    <w:p>
      <w:r>
        <w:t>[227] 以下は荒れる原因となるので投稿自体を禁止とさせていただきます。</w:t>
      </w:r>
    </w:p>
    <w:p>
      <w:r>
        <w:t>[228]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[229] 他者とは、当wikiを利用している人、公式運営、絵師、声優、現実に存在する個人、ツイッター民といったグループも含まれます。</w:t>
      </w:r>
    </w:p>
    <w:p>
      <w:r>
        <w:t>[230]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[231]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[232] 喧嘩腰な書き込みとは、「～しろよ、～やれよ。等の強い命令口調」「汚い言葉を使う」「見下す態度をとる」「挑発する」を指します。</w:t>
      </w:r>
    </w:p>
    <w:p>
      <w:r>
        <w:t>[233]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[234] 他者のゲーム内ネーム、UIDを公開する晒し行為</w:t>
      </w:r>
    </w:p>
    <w:p>
      <w:r>
        <w:t>[235] ただし、本作の攻略の助けとなる情報、動画の紹介は認めます。</w:t>
      </w:r>
    </w:p>
    <w:p>
      <w:r>
        <w:t>[236] 他アプリを引き合いに出すこと</w:t>
      </w:r>
    </w:p>
    <w:p>
      <w:r>
        <w:t>[237] 複数の板へのマルチポスト行為</w:t>
      </w:r>
    </w:p>
    <w:p>
      <w:r>
        <w:t>[238] 意味を成していない文字列の羅列による書き込み</w:t>
      </w:r>
    </w:p>
    <w:p>
      <w:r>
        <w:t>[239] 不正行為、バグ悪用に関する書き込み</w:t>
      </w:r>
    </w:p>
    <w:p>
      <w:r>
        <w:t>[240] ルール違反投稿は無視することが一番 です。相手の挑発に乗ったり、反論することがさらなる荒れに繋がります。</w:t>
      </w:r>
    </w:p>
    <w:p>
      <w:r>
        <w:t>[241] ※以上で示したルールのうち「誹謗中傷」とは、 客観的な根拠なくそしり貶すこと を指します。批判的な文をいっしょくたに「誹謗中傷」と判断するのは誤りですので、注意してください。</w:t>
      </w:r>
    </w:p>
    <w:p>
      <w:r>
        <w:t>[242] 書き込みログの改変、削除について †</w:t>
      </w:r>
    </w:p>
    <w:p>
      <w:r>
        <w:t>[243] ただし、誤字・脱字・文字色の修正は認めます。(他者による善意の修正も認めます)</w:t>
      </w:r>
    </w:p>
    <w:p>
      <w:r>
        <w:t>[244]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[245] ルール違反投稿のコメントアウトについて †</w:t>
      </w:r>
    </w:p>
    <w:p>
      <w:r>
        <w:t>[246]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[247] CO報告掲示板 に報告なくコメントアウトした投稿は復旧対象となり、コメントアウトした人物は処罰対象とさせていただきます。</w:t>
      </w:r>
    </w:p>
    <w:p>
      <w:r>
        <w:t>[248] ルール違反投稿でないものを CO報告掲示板 に何度も報告する方は、独善的であると判断し、書き込み規制・編集規制を行わせていただきます。</w:t>
      </w:r>
    </w:p>
    <w:p>
      <w:r>
        <w:t>[249] CO報告掲示板 において、ルール違反とはいえない報告は管理人の判断で復旧することがあります。</w:t>
      </w:r>
    </w:p>
    <w:p>
      <w:r>
        <w:t>[250]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[251] ルール違反ではないが「不愉快」な書き込みについて †</w:t>
      </w:r>
    </w:p>
    <w:p>
      <w:r>
        <w:t>[252]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[253] 煽りは違反対象にならないの？ †</w:t>
      </w:r>
    </w:p>
    <w:p>
      <w:r>
        <w:t>[254] 煽りは人によって、煽りと思う・思わないの差が大きいので、違反とはしていません。煽りだと思ったら NGID機能 を使ってコメントを不可視にしてください。</w:t>
      </w:r>
    </w:p>
    <w:p>
      <w:r>
        <w:t>[255] 愚痴は違反対象にならないの？ †</w:t>
      </w:r>
    </w:p>
    <w:p>
      <w:r>
        <w:t>[256]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[257] ルール違反投稿であるかどうか判断に迷った時は？ †</w:t>
      </w:r>
    </w:p>
    <w:p>
      <w:r>
        <w:t>[258]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[259] 違反投稿を繰り返す行為に対する処罰 †</w:t>
      </w:r>
    </w:p>
    <w:p>
      <w:r>
        <w:t>[260] 違反投稿を何度も繰り返したり、特に悪質な投稿に対しては、 管理人の判断で、「アクセス禁止」「投稿規制」といった処罰を行うことがあります。</w:t>
      </w:r>
    </w:p>
    <w:p>
      <w:r>
        <w:t>[261]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