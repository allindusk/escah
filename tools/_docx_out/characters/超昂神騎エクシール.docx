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超昂神騎エクシール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超昂神騎エクシール</w:t>
      </w:r>
    </w:p>
    <w:p>
      <w:r>
        <w:t>[12] 本名</w:t>
      </w:r>
    </w:p>
    <w:p>
      <w:r>
        <w:t>[13] エリス・エクシリア</w:t>
      </w:r>
    </w:p>
    <w:p>
      <w:r>
        <w:t>[14] レアリティ</w:t>
      </w:r>
    </w:p>
    <w:p>
      <w:r>
        <w:t>[15] 通常攻撃</w:t>
      </w:r>
    </w:p>
    <w:p>
      <w:r>
        <w:t>[16] 近距離攻撃(物理)</w:t>
      </w:r>
    </w:p>
    <w:p>
      <w:r>
        <w:t>[17] 所属勢力</w:t>
      </w:r>
    </w:p>
    <w:p>
      <w:r>
        <w:t>[18] 神騎(天界)</w:t>
      </w:r>
    </w:p>
    <w:p>
      <w:r>
        <w:t>[19] 特殊属性</w:t>
      </w:r>
    </w:p>
    <w:p>
      <w:r>
        <w:t>[20] 超昂</w:t>
      </w:r>
    </w:p>
    <w:p>
      <w:r>
        <w:t>[21] 御苑生メイ</w:t>
      </w:r>
    </w:p>
    <w:p>
      <w:r>
        <w:t>[22] イラスト</w:t>
      </w:r>
    </w:p>
    <w:p>
      <w:r>
        <w:t>[23] おにぎりくん</w:t>
      </w:r>
    </w:p>
    <w:p>
      <w:r>
        <w:t>[24] SDキャラ</w:t>
      </w:r>
    </w:p>
    <w:p>
      <w:r>
        <w:t>[25] フレーバーテキスト</w:t>
      </w:r>
    </w:p>
    <w:p>
      <w:r>
        <w:t>[26] [我、超昂神騎エクシール！ 罪過の輪に堕つその魂、 天地に代わりて誅滅します！」 限界を超える魔力をその身に受けることによって、 神騎を超えた存在、超昂神騎となったエクシール。 青白く光り輝く断罪の聖剣「ソル・クラウン」から放たれる ジャッジメント・パニッシャーは悪を払い、切り裂く。</w:t>
      </w:r>
    </w:p>
    <w:p>
      <w:r>
        <w:t>[27] 入手方法</w:t>
      </w:r>
    </w:p>
    <w:p>
      <w:r>
        <w:t>[28] 超昂フェスガチャ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ジャッジメント・パニッシャー</w:t>
      </w:r>
    </w:p>
    <w:p>
      <w:r>
        <w:t>[51] 敵単体に物理6倍ダメージ 必殺技を使用するたび、必殺技威力10%アップ(最大100%)</w:t>
      </w:r>
    </w:p>
    <w:p>
      <w:r>
        <w:t>[52] ジャッジメント・パニッシャー+</w:t>
      </w:r>
    </w:p>
    <w:p>
      <w:r>
        <w:t>[53] 敵単体に物理9倍ダメージ 必殺技を使用するたび、必殺技威力25%アップ(最大100%) 『かばう』無効</w:t>
      </w:r>
    </w:p>
    <w:p>
      <w:r>
        <w:t>[54] 固有効果</w:t>
      </w:r>
    </w:p>
    <w:p>
      <w:r>
        <w:t>[55] 名称</w:t>
      </w:r>
    </w:p>
    <w:p>
      <w:r>
        <w:t>[56] 効果</w:t>
      </w:r>
    </w:p>
    <w:p>
      <w:r>
        <w:t>[57] レジェンド神騎2</w:t>
      </w:r>
    </w:p>
    <w:p>
      <w:r>
        <w:t>[58] 出撃完了時、30秒間 自身を除く自軍の神騎系の攻防50%アップ 自身に対象の人数×25%攻撃アップ</w:t>
      </w:r>
    </w:p>
    <w:p>
      <w:r>
        <w:t>[59] レジェンド神騎2+</w:t>
      </w:r>
    </w:p>
    <w:p>
      <w:r>
        <w:t>[60] 出撃完了時、30秒間 自身を除く自軍の神騎系の攻防80%アップ 自身に対象の人数×40%攻撃アップ</w:t>
      </w:r>
    </w:p>
    <w:p>
      <w:r>
        <w:t>[61] 強化画像</w:t>
      </w:r>
    </w:p>
    <w:p>
      <w:r>
        <w:t>[62] 第1部版立ち絵</w:t>
      </w:r>
    </w:p>
    <w:p>
      <w:r>
        <w:t>[63] ゲームにおいて †</w:t>
      </w:r>
    </w:p>
    <w:p>
      <w:r>
        <w:t>[64] 神騎エクシール の超昂変身ver.　ほぼすべてのステータスが通常版と同値かそれ以上。 攻撃力が500とアタッカー標準まで上がり、移動・出撃が大幅に短縮された。ただしスタン抵抗だけは大きく下がっている。</w:t>
      </w:r>
    </w:p>
    <w:p>
      <w:r>
        <w:t>[65] レイドバトルで行動速度と必殺充填完全覚醒、FEVER2回30秒、速度バフや必殺ゲージ増加効果なしの場合、必殺技を使える回数は6～7回。 平均すると必殺技威力アップ6～70％程度の効果。</w:t>
      </w:r>
    </w:p>
    <w:p>
      <w:r>
        <w:t>[66] この固有効果を最大限に活かせる場所は、 Bユニバース やイベントの高難度クエスト。アタッカーだけでなくゲージ増加や時間停止などの多彩な能力を持った神騎で初期出撃メンバーを揃えることで短期決戦を狙える。</w:t>
      </w:r>
    </w:p>
    <w:p>
      <w:r>
        <w:t>[67] レガリアの超昂神騎ミカフィール とは固有効果がかなり被っているが、神騎染め編成ならエクシールに160％の攻撃バフが付き、ミカフィールから与ダメバフ50％も貰えるためかなりの火力を叩き出せる。 順番がバラバラだとうまくいかないのでスタメンか、あるいはエクシールは後続から着地する方が活かしやすい。</w:t>
      </w:r>
    </w:p>
    <w:p>
      <w:r>
        <w:t>[68] 編成例</w:t>
      </w:r>
    </w:p>
    <w:p>
      <w:r>
        <w:t>[69] 主な役割</w:t>
      </w:r>
    </w:p>
    <w:p>
      <w:r>
        <w:t>[70] キャラ</w:t>
      </w:r>
    </w:p>
    <w:p>
      <w:r>
        <w:t>[71] メイン装備</w:t>
      </w:r>
    </w:p>
    <w:p>
      <w:r>
        <w:t>[72] サブ装備</w:t>
      </w:r>
    </w:p>
    <w:p>
      <w:r>
        <w:t>[73] 備考</w:t>
      </w:r>
    </w:p>
    <w:p>
      <w:r>
        <w:t>[74] アタッカー</w:t>
      </w:r>
    </w:p>
    <w:p>
      <w:r>
        <w:t>[75] アタッカー</w:t>
      </w:r>
    </w:p>
    <w:p>
      <w:r>
        <w:t>[76] アタッカー</w:t>
      </w:r>
    </w:p>
    <w:p>
      <w:r>
        <w:t>[77] アタッカー 時間停止</w:t>
      </w:r>
    </w:p>
    <w:p>
      <w:r>
        <w:t>[78] ゲージ供給</w:t>
      </w:r>
    </w:p>
    <w:p>
      <w:r>
        <w:t>[79] ちなみに 通常版 の固有効果の完全上位互換。そのため同時に編成すると無駄が多くなってしまう。 通常版と全く異なる効果を揃えてきた 超昂閃忍ハルカ とは趣が異なる仕上がり。</w:t>
      </w:r>
    </w:p>
    <w:p>
      <w:r>
        <w:t>[80] 地味に通常版とアイコンの違いが判りにくいので注意。見分け方としては髪留めの両サイドの色が白になっているのが超昂版。</w:t>
      </w:r>
    </w:p>
    <w:p>
      <w:r>
        <w:t>[81] コンテンツ適性かんたん評価 †</w:t>
      </w:r>
    </w:p>
    <w:p>
      <w:r>
        <w:t>[82] 向いているコンテンツやおすすめ装備例、育成目標など</w:t>
      </w:r>
    </w:p>
    <w:p>
      <w:r>
        <w:t>[83] 対応コンテンツ</w:t>
      </w:r>
    </w:p>
    <w:p>
      <w:r>
        <w:t>[84] 適性</w:t>
      </w:r>
    </w:p>
    <w:p>
      <w:r>
        <w:t>[85] 短評</w:t>
      </w:r>
    </w:p>
    <w:p>
      <w:r>
        <w:t>[86] メインクエスト イベントクエスト</w:t>
      </w:r>
    </w:p>
    <w:p>
      <w:r>
        <w:t>[87] 神騎染め編成で開幕から攻撃バフを大量に盛れる</w:t>
      </w:r>
    </w:p>
    <w:p>
      <w:r>
        <w:t>[88] レイドバトル</w:t>
      </w:r>
    </w:p>
    <w:p>
      <w:r>
        <w:t>[89] 累積必殺威力アップが強めの単体必殺でレイド向き 固有効果はやや扱いにくい　(装備例は下記参照)</w:t>
      </w:r>
    </w:p>
    <w:p>
      <w:r>
        <w:t>[90] 殲滅戦</w:t>
      </w:r>
    </w:p>
    <w:p>
      <w:r>
        <w:t>[91] 単体必殺は向いていない</w:t>
      </w:r>
    </w:p>
    <w:p>
      <w:r>
        <w:t>[92] Bユニバース</w:t>
      </w:r>
    </w:p>
    <w:p>
      <w:r>
        <w:t>[93] 神騎染め編成では自他共に攻撃バフを大量に盛れる優秀なかばう無効アタッカー</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レイド</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その他</w:t>
      </w:r>
    </w:p>
    <w:p>
      <w:r>
        <w:t>[108] 育成コスト</w:t>
      </w:r>
    </w:p>
    <w:p>
      <w:r>
        <w:t>[109] 3.1sec 19回</w:t>
      </w:r>
    </w:p>
    <w:p>
      <w:r>
        <w:t>[110] 14.9% 8回</w:t>
      </w:r>
    </w:p>
    <w:p>
      <w:r>
        <w:t>[111] 備考</w:t>
      </w:r>
    </w:p>
    <w:p>
      <w:r>
        <w:t>[112] ※26年4月更新</w:t>
      </w:r>
    </w:p>
    <w:p>
      <w:r>
        <w:t>[113] 別バージョン †</w:t>
      </w:r>
    </w:p>
    <w:p>
      <w:r>
        <w:t>[114] 神騎エクシール</w:t>
      </w:r>
    </w:p>
    <w:p>
      <w:r>
        <w:t>[115] 真夏のエクシール</w:t>
      </w:r>
    </w:p>
    <w:p>
      <w:r>
        <w:t>[116] ビートエンジェル・エクシレイヤー</w:t>
      </w:r>
    </w:p>
    <w:p>
      <w:r>
        <w:t>[117] バレンタインエクシール</w:t>
      </w:r>
    </w:p>
    <w:p>
      <w:r>
        <w:t>[118] 超昂神騎エクシール</w:t>
      </w:r>
    </w:p>
    <w:p>
      <w:r>
        <w:t>[119] ブライド・エクシール</w:t>
      </w:r>
    </w:p>
    <w:p>
      <w:r>
        <w:t>[120] ハロウィンエクシール</w:t>
      </w:r>
    </w:p>
    <w:p>
      <w:r>
        <w:t>[121] 聖夜エクシール</w:t>
      </w:r>
    </w:p>
    <w:p>
      <w:r>
        <w:t>[122] 小ネタ †</w:t>
      </w:r>
    </w:p>
    <w:p>
      <w:r>
        <w:t>[123] 2023/11/15アプデ後より実装の超昂変身版エクシール。同時にキリエルも超昂変身バージョンが追加され、ついにレジェンドヒロインの過去作で登場した超昂変身が全てプレイアブル化となった。</w:t>
      </w:r>
    </w:p>
    <w:p>
      <w:r>
        <w:t>[124] 本作シナリオでは第一部にて先んじて登場。立ち絵もプレイアブル版とは違うポーズ。 この時はマッキンリーの工作により暴走状態となった事でエスカレイヤー、ハルカと共に一度変身、その後正気に戻った後もオルタナテオトル戦に一時的に参戦した。 ただしこの時はあくまで暴走状態による強引な変身の副次作用であり、正式なものでは無かった。</w:t>
      </w:r>
    </w:p>
    <w:p>
      <w:r>
        <w:t>[125] 公式ツイッターの紹介 †</w:t>
      </w:r>
    </w:p>
    <w:p>
      <w:r>
        <w:t>[126] キャラ紹介</w:t>
      </w:r>
    </w:p>
    <w:p>
      <w:r>
        <w:t>[127] 3rdアニバーサリー記念イラスト</w:t>
      </w:r>
    </w:p>
    <w:p>
      <w:r>
        <w:t>[128] コメントフォーム †</w:t>
      </w:r>
    </w:p>
    <w:p>
      <w:r>
        <w:t>[129] クリックで過去ログ一覧を開く</w:t>
      </w:r>
    </w:p>
    <w:p>
      <w:r>
        <w:t>[130] 末尾の番号が若いほど、古いログになります。</w:t>
      </w:r>
    </w:p>
    <w:p>
      <w:r>
        <w:t>[131] 'コメント/超昂神騎エクシール/' には、下位層のページがありません。</w:t>
      </w:r>
    </w:p>
    <w:p>
      <w:r>
        <w:t>[132] 仕事早すぎワロタ -- [9vW5YejpwN.] 2023-11-10 (金) 19:14:36</w:t>
      </w:r>
    </w:p>
    <w:p>
      <w:r>
        <w:t>[133] 超昂コンビとシスターメイファール姫路アルゴルの編成1つで2000～3000行けるんじゃないかな、これ -- [BkL1BeQMdOs] 2023-11-15 (水) 18:09:16</w:t>
      </w:r>
    </w:p>
    <w:p>
      <w:r>
        <w:t>[134] レイドで麺編成つかってると神騎縛りはけっこうきつく感じるな俺は -- [cYygttYM6HM] 2023-11-15 (水) 18:25:18</w:t>
      </w:r>
    </w:p>
    <w:p>
      <w:r>
        <w:t>[135] 神騎染めはアルゴルやコトネーゼを無理なく入れる事が出来るからいいよね・・・相方のキリエルも強力だし神騎勢力はかなり強くなったんじゃないかな -- [AHdv9E4Lnf6] 2023-11-15 (水) 18:24:42</w:t>
      </w:r>
    </w:p>
    <w:p>
      <w:r>
        <w:t>[136] Aルビーの納豆ベルトが外れるかもしれない時が来たようだ -- [BkL1BeQMdOs] 2023-11-15 (水) 18:57:59</w:t>
      </w:r>
    </w:p>
    <w:p>
      <w:r>
        <w:t>[137] 最速で必殺技の倍率上げれるからいた方が圧倒的に強いけど、無くてもそこそこ強いと思うよ。尚レイドは考慮しないものとする。 -- [f73zse/nf2I] 2023-11-15 (水) 19:48:45</w:t>
      </w:r>
    </w:p>
    <w:p>
      <w:r>
        <w:t>[138] 固有効果はエクシール以外の神騎がいないと不発するみたいだし、レイドだと運用が厳しいね。 -- [f73zse/nf2I] 2023-11-15 (水) 19:50:45</w:t>
      </w:r>
    </w:p>
    <w:p>
      <w:r>
        <w:t>[139] 戦闘モデルが「へ」の字口なのがイメージとあわない。無印エクシールというか初期のモデルのコロコロした感じの方がかわいいのになぁ -- [4npxhrOoNj.] 2023-11-15 (水) 20:13:51</w:t>
      </w:r>
    </w:p>
    <w:p>
      <w:r>
        <w:t>[140] 固有をフルに活用するのは一工夫要るけど それ抜きにしてもAルビーの1.3倍弱、固有生かせば倍近いDPS叩き出す計算 防デバフがないから単純比較はできないけどね -- [BkL1BeQMdOs] 2023-11-15 (水) 21:27:47</w:t>
      </w:r>
    </w:p>
    <w:p>
      <w:r>
        <w:t>[141] そんなに強いの？ -- [xIX.GzuaFpQ] 2023-11-15 (水) 22:06:30</w:t>
      </w:r>
    </w:p>
    <w:p>
      <w:r>
        <w:t>[142] 時間経過で退場するゲームなのに固有+で25%で踏み止まれるから壊れやで -- [jZJKcNsw/OM] 2023-11-15 (水) 22:32:52</w:t>
      </w:r>
    </w:p>
    <w:p>
      <w:r>
        <w:t>[143] 麺編成で優先1に出して優先2、優先2＋DENAIまで普通に生き残るからね その時点で超単純に考えて他アタッカーの3倍削る計算になるので… -- [4AdXU9WFkX2] 2023-11-15 (水) 22:38:46</w:t>
      </w:r>
    </w:p>
    <w:p>
      <w:r>
        <w:t>[144] そうだよなあ結局ナリカなんだよな -- [nLIQug8CPxQ] 2023-11-15 (水) 23:54:36</w:t>
      </w:r>
    </w:p>
    <w:p>
      <w:r>
        <w:t>[145] 将来的に神騎が優遇されるシナリオやレイド用とか、サイエンフラストベリハでかばう無効が必須だったりする場合のために確保しておくかどうかかな -- [ZSk7xSHxtK.] 2023-11-15 (水) 22:11:53</w:t>
      </w:r>
    </w:p>
    <w:p>
      <w:r>
        <w:t>[146] 固有不発前提でも単独キャラとしては間違いなく強いんだけど、超ナリカ全力援護編成と相性良い要素が一切無いからなぁ。環境とかみ合ってないって表現は分かりやすいな。 -- [AQy.byjnjXw] 2023-11-16 (木) 09:16:20</w:t>
      </w:r>
    </w:p>
    <w:p>
      <w:r>
        <w:t>[147] エクシールは寝室の当たり外れが激し…いや他のレジェンドもそうか…くっ… -- [S278PRy0qN.] 2023-11-16 (木) 01:20:13</w:t>
      </w:r>
    </w:p>
    <w:p>
      <w:r>
        <w:t>[148] どうしてそこで終わるんですか？(現場猫) -- [TzF5wYkgVGA] 2023-11-16 (木) 06:14:50</w:t>
      </w:r>
    </w:p>
    <w:p>
      <w:r>
        <w:t>[149] 寝室のタイトルも「超昂神騎陥落」だからもっと徹底的に、それこそ何時も通り快楽落ちするまで凌辱されるかと思ったら…いつも以上にアッサリだしボイスも尺も短いし良いところで暗転して終わるから屈した瞬間も見れないしで肩透かし過ぎる…去年の超昂ハルカさんの時もそうだけど、周年キャラの寝室で手抜きするの意味わからん… -- [FEmPZ5YRlyE] 2023-11-16 (木) 09:26:45</w:t>
      </w:r>
    </w:p>
    <w:p>
      <w:r>
        <w:t>[150] 超昂キャラの敗北寝室はどれもうーんてなる。というかニルもアズエルも全裸で個人的に微妙で、自分のなかではフェスは寝室ハズレのイメージが定着してしまってる -- [xlzpAnkyUic] 2023-11-16 (木) 11:19:15</w:t>
      </w:r>
    </w:p>
    <w:p>
      <w:r>
        <w:t>[151] 「私はまだ変身を二段階残しています」とか？ -- [f6Zwevze6Bg] 2023-11-17 (金) 02:17:48</w:t>
      </w:r>
    </w:p>
    <w:p>
      <w:r>
        <w:t>[152] 魔女には世界とか審判あたりの確実に強いであろうアルカナ枠が控えてるしなぁ -- [ChzYmyBASwo] 2023-11-17 (金) 12:01:52</w:t>
      </w:r>
    </w:p>
    <w:p>
      <w:r>
        <w:t>[153] 魔女は起源覚醒とかアルカナフォースとかあるんじゃないの？（期待の眼） -- [xRFH2.7uCdQ] 2023-11-19 (日) 00:53:42</w:t>
      </w:r>
    </w:p>
    <w:p>
      <w:r>
        <w:t>[154] サファイアやトパーズのパワーアップじゃない？　もしくはイノリ&amp;ライカ -- [TWx16vm6feA] 2023-11-21 (火) 16:42:20</w:t>
      </w:r>
    </w:p>
    <w:p>
      <w:r>
        <w:t>[155] キリッとしてるよね まぁエクシに限らず初期のSDグラと見比べると印象変わってる子は多いけど -- [RX0VI3yQmso] 2023-12-14 (木) 11:27:06</w:t>
      </w:r>
    </w:p>
    <w:p>
      <w:r>
        <w:t>[156] 物理・魔法反転ってよくある装備なんで今後の逸品に期待だな -- [hyZZs0ru5DQ] 2023-11-17 (金) 13:00:40</w:t>
      </w:r>
    </w:p>
    <w:p>
      <w:r>
        <w:t>[157] そんな事出来たら、厳しい縛りで12倍しかでないハルカさんが悲しむぞ。 -- [f73zse/nf2I] 2023-11-20 (月) 09:29:50</w:t>
      </w:r>
    </w:p>
    <w:p>
      <w:r>
        <w:t>[158] そのパクパクぶりで温厚クール系はむりでしょ… -- [ChzYmyBASwo] 2023-11-17 (金) 14:40:35</w:t>
      </w:r>
    </w:p>
    <w:p>
      <w:r>
        <w:t>[159] マジ？全然おにくんの絵に見えるわ。 -- [DdwdfP8xl3s] 2023-11-19 (日) 13:38:25</w:t>
      </w:r>
    </w:p>
    <w:p>
      <w:r>
        <w:t>[160] いや、無印と超昂の純愛しかまだ見ていないけど、普通におにくんじゃないの？　無印はわかり易くそう見えるし、超昂の方はファンボとかで上げてる絵のタッチに近い。 -- [sdLejNCSIFQ] 2023-11-20 (月) 05:55:32</w:t>
      </w:r>
    </w:p>
    <w:p>
      <w:r>
        <w:t>[161] レンタル込みで考えたらもしかして1番適正高いの討伐戦だったりするのかしら -- [8bvSK3C93YQ] 2023-11-18 (土) 18:41:32</w:t>
      </w:r>
    </w:p>
    <w:p>
      <w:r>
        <w:t>[162] あそこは全体バフorデバフ持ってないキャラに厳しいからね。むしろ火力のみで☆１に掲載されてることが、このキャラの強さを証明してるとも言える。 -- [f73zse/nf2I] 2023-11-20 (月) 23:03:15</w:t>
      </w:r>
    </w:p>
    <w:p>
      <w:r>
        <w:t>[163] あれは初心者向けの指標みたいなものだから。レイドのアルゴルやコトネで加速させる一軍のAルビーの相方アタッカーとしては最強まである -- [Ih7ECnMD/Ro] 2023-11-20 (月) 23:14:11</w:t>
      </w:r>
    </w:p>
    <w:p>
      <w:r>
        <w:t>[164] 運よく、キリエルと一緒に2回回して当てられました。 -- [dXHC5AU9cyQ] 2023-11-21 (火) 22:52:11</w:t>
      </w:r>
    </w:p>
    <w:p>
      <w:r>
        <w:t>[165] 既視感あると思ったら、テコ朴の伊集院だコレ -- [WvEKY57kZ.6] 2023-11-29 (水) 21:18:47</w:t>
      </w:r>
    </w:p>
    <w:p>
      <w:r>
        <w:t>[166] GIジョー、覚醒の木、絵馬と渡すたびに食べ物ですか？と聞いてきて草。どんだけおなか減ってるの -- [dWAsThZ6nrQ] 2023-11-30 (木) 19:33:52</w:t>
      </w:r>
    </w:p>
    <w:p>
      <w:r>
        <w:t>[167] 必殺技を後列の敵に撃った時は、思いっきり見切れてしまうのが笑ってしまうんだ -- [yJ.1Bs3444M] 2024-02-15 (木) 15:07:23</w:t>
      </w:r>
    </w:p>
    <w:p>
      <w:r>
        <w:t>[168] ←板を利用する前にルールを必ずお読みください。</w:t>
      </w:r>
    </w:p>
    <w:p>
      <w:r>
        <w:t>[169] ルールについて †</w:t>
      </w:r>
    </w:p>
    <w:p>
      <w:r>
        <w:t>[170]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[171] 個人サイトなどリンクを無断に貼ることを禁止しているサイトのURLは掲載しないでください。</w:t>
      </w:r>
    </w:p>
    <w:p>
      <w:r>
        <w:t>[172] ルール違反投稿について †</w:t>
      </w:r>
    </w:p>
    <w:p>
      <w:r>
        <w:t>[173] 以下は荒れる原因となるので投稿自体を禁止とさせていただきます。</w:t>
      </w:r>
    </w:p>
    <w:p>
      <w:r>
        <w:t>[174]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[175] 他者とは、当wikiを利用している人、公式運営、絵師、声優、現実に存在する個人、ツイッター民といったグループも含まれます。</w:t>
      </w:r>
    </w:p>
    <w:p>
      <w:r>
        <w:t>[176]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[178] 喧嘩腰な書き込みとは、「～しろよ、～やれよ。等の強い命令口調」「汚い言葉を使う」「見下す態度をとる」「挑発する」を指します。</w:t>
      </w:r>
    </w:p>
    <w:p>
      <w:r>
        <w:t>[179]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[180] 他者のゲーム内ネーム、UIDを公開する晒し行為</w:t>
      </w:r>
    </w:p>
    <w:p>
      <w:r>
        <w:t>[181] ただし、本作の攻略の助けとなる情報、動画の紹介は認めます。</w:t>
      </w:r>
    </w:p>
    <w:p>
      <w:r>
        <w:t>[182] 他アプリを引き合いに出すこと</w:t>
      </w:r>
    </w:p>
    <w:p>
      <w:r>
        <w:t>[183] 複数の板へのマルチポスト行為</w:t>
      </w:r>
    </w:p>
    <w:p>
      <w:r>
        <w:t>[184] 意味を成していない文字列の羅列による書き込み</w:t>
      </w:r>
    </w:p>
    <w:p>
      <w:r>
        <w:t>[185] 不正行為、バグ悪用に関する書き込み</w:t>
      </w:r>
    </w:p>
    <w:p>
      <w:r>
        <w:t>[186] ルール違反投稿は無視することが一番 です。相手の挑発に乗ったり、反論することがさらなる荒れに繋がります。</w:t>
      </w:r>
    </w:p>
    <w:p>
      <w:r>
        <w:t>[187] ※以上で示したルールのうち「誹謗中傷」とは、 客観的な根拠なくそしり貶すこと を指します。批判的な文をいっしょくたに「誹謗中傷」と判断するのは誤りですので、注意してください。</w:t>
      </w:r>
    </w:p>
    <w:p>
      <w:r>
        <w:t>[188] 書き込みログの改変、削除について †</w:t>
      </w:r>
    </w:p>
    <w:p>
      <w:r>
        <w:t>[189] ただし、誤字・脱字・文字色の修正は認めます。(他者による善意の修正も認めます)</w:t>
      </w:r>
    </w:p>
    <w:p>
      <w:r>
        <w:t>[190]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[191] ルール違反投稿のコメントアウトについて †</w:t>
      </w:r>
    </w:p>
    <w:p>
      <w:r>
        <w:t>[192]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[193] CO報告掲示板 に報告なくコメントアウトした投稿は復旧対象となり、コメントアウトした人物は処罰対象とさせていただきます。</w:t>
      </w:r>
    </w:p>
    <w:p>
      <w:r>
        <w:t>[194] ルール違反投稿でないものを CO報告掲示板 に何度も報告する方は、独善的であると判断し、書き込み規制・編集規制を行わせていただきます。</w:t>
      </w:r>
    </w:p>
    <w:p>
      <w:r>
        <w:t>[195] CO報告掲示板 において、ルール違反とはいえない報告は管理人の判断で復旧することがあります。</w:t>
      </w:r>
    </w:p>
    <w:p>
      <w:r>
        <w:t>[196]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[197] ルール違反ではないが「不愉快」な書き込みについて †</w:t>
      </w:r>
    </w:p>
    <w:p>
      <w:r>
        <w:t>[198]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[199] 煽りは違反対象にならないの？ †</w:t>
      </w:r>
    </w:p>
    <w:p>
      <w:r>
        <w:t>[200] 煽りは人によって、煽りと思う・思わないの差が大きいので、違反とはしていません。煽りだと思ったら NGID機能 を使ってコメントを不可視にしてください。</w:t>
      </w:r>
    </w:p>
    <w:p>
      <w:r>
        <w:t>[201] 愚痴は違反対象にならないの？ †</w:t>
      </w:r>
    </w:p>
    <w:p>
      <w:r>
        <w:t>[202]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[203] ルール違反投稿であるかどうか判断に迷った時は？ †</w:t>
      </w:r>
    </w:p>
    <w:p>
      <w:r>
        <w:t>[204]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[205] 違反投稿を繰り返す行為に対する処罰 †</w:t>
      </w:r>
    </w:p>
    <w:p>
      <w:r>
        <w:t>[206] 違反投稿を何度も繰り返したり、特に悪質な投稿に対しては、 管理人の判断で、「アクセス禁止」「投稿規制」といった処罰を行うことがあります。</w:t>
      </w:r>
    </w:p>
    <w:p>
      <w:r>
        <w:t>[207]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