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神騎ビブリエル</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神騎ビブリエル</w:t>
      </w:r>
    </w:p>
    <w:p>
      <w:r>
        <w:t>[11] 本名</w:t>
      </w:r>
    </w:p>
    <w:p>
      <w:r>
        <w:t>[12] 文車白子</w:t>
      </w:r>
    </w:p>
    <w:p>
      <w:r>
        <w:t>[13] レアリティ</w:t>
      </w:r>
    </w:p>
    <w:p>
      <w:r>
        <w:t>[14] 通常攻撃</w:t>
      </w:r>
    </w:p>
    <w:p>
      <w:r>
        <w:t>[15] 遠距離攻撃(魔法)</w:t>
      </w:r>
    </w:p>
    <w:p>
      <w:r>
        <w:t>[16] 所属勢力</w:t>
      </w:r>
    </w:p>
    <w:p>
      <w:r>
        <w:t>[17] 神騎(地上)</w:t>
      </w:r>
    </w:p>
    <w:p>
      <w:r>
        <w:t>[18] 一ノ瀬こまち</w:t>
      </w:r>
    </w:p>
    <w:p>
      <w:r>
        <w:t>[19] イラスト</w:t>
      </w:r>
    </w:p>
    <w:p>
      <w:r>
        <w:t>[20] 空中幼彩</w:t>
      </w:r>
    </w:p>
    <w:p>
      <w:r>
        <w:t>[21] SDキャラ</w:t>
      </w:r>
    </w:p>
    <w:p>
      <w:r>
        <w:t>[22] フレーバーテキスト</w:t>
      </w:r>
    </w:p>
    <w:p>
      <w:r>
        <w:t>[23] 「本を燃やせば人が死ぬ。本を燃やす者は私が許さない！ 神騎ビブリエル、本に代わりて誅滅します！」 書物好きが高じて、古書ハンターとなった少女。 大切な自分の本には蔵書票を貼り、丁寧に管理している。 本が絡むと目を輝かせ、溌剌とした様子を見せる彼女の 本への愛は、とどまることを知らない。 そんな彼女の使う火種は、本を粗末に扱う者を決して許さない。</w:t>
      </w:r>
    </w:p>
    <w:p>
      <w:r>
        <w:t>[24] 入手方法</w:t>
      </w:r>
    </w:p>
    <w:p>
      <w:r>
        <w:t>[25] SSRピックアップガチャ→期間終了後スタンダードガチャに追加</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復讐の業火</w:t>
      </w:r>
    </w:p>
    <w:p>
      <w:r>
        <w:t>[48] 敵全体に魔法2倍ダメージ 4秒間、敵全体に継続ダメージ毎秒5％ (同一の対象に継続ダメージは1回まで)</w:t>
      </w:r>
    </w:p>
    <w:p>
      <w:r>
        <w:t>[49] 復讐の業火+</w:t>
      </w:r>
    </w:p>
    <w:p>
      <w:r>
        <w:t>[50] 敵全体に魔法4倍ダメージ 4秒間、敵全体に継続ダメージ毎秒10% (同一の対象に継続ダメージは1回まで)</w:t>
      </w:r>
    </w:p>
    <w:p>
      <w:r>
        <w:t>[51] 固有効果</w:t>
      </w:r>
    </w:p>
    <w:p>
      <w:r>
        <w:t>[52] 名称</w:t>
      </w:r>
    </w:p>
    <w:p>
      <w:r>
        <w:t>[53] 効果</w:t>
      </w:r>
    </w:p>
    <w:p>
      <w:r>
        <w:t>[54] 書痴聖域構築</w:t>
      </w:r>
    </w:p>
    <w:p>
      <w:r>
        <w:t>[55] 出撃完了時、自身の属性によって以下の効果 太陽：以降、自身の攻撃20％アップ 月　：以降、自身の速度15%アップ 星　：以降、自身の必殺技威力30%アップ</w:t>
      </w:r>
    </w:p>
    <w:p>
      <w:r>
        <w:t>[56] 書痴聖域構築+</w:t>
      </w:r>
    </w:p>
    <w:p>
      <w:r>
        <w:t>[57] 出撃完了時、自身の属性によって以下の効果 太陽：以降、自身の攻撃30%アップ 月　：以降、自身の速度25%アップ 星　：以降、自身の必殺技威力50%アップ</w:t>
      </w:r>
    </w:p>
    <w:p>
      <w:r>
        <w:t>[58] 私服画像</w:t>
      </w:r>
    </w:p>
    <w:p>
      <w:r>
        <w:t>[59] 強化画像</w:t>
      </w:r>
    </w:p>
    <w:p>
      <w:r>
        <w:t>[60] ゲームにおいて †</w:t>
      </w:r>
    </w:p>
    <w:p>
      <w:r>
        <w:t>[61] 2026年5月6日開催のイベント「 エクス・リブリスの灰の果て 」に合わせて実装された恒常SSR。</w:t>
      </w:r>
    </w:p>
    <w:p>
      <w:r>
        <w:t>[62] 特に有効なのが 殲忍カゲリ（Bユニバース） 戦。 分身を倒すとこちらも道連れにされてしまうギミックがあるが、継続ダメージで倒した場合は道連れが発動しないため、安全に分身を殲滅できる。 ただしあくまでも継続ダメージで倒した場合であるため、必殺技本体で倒した場合は道連れにされてしまう。そのため、場合によっては魔法攻撃力を上げるのを控えたり他ユニットの全体必殺とタイミングが被らないように調整するなどを意識する必要がある。</w:t>
      </w:r>
    </w:p>
    <w:p>
      <w:r>
        <w:t>[63] ただし1体のボスに対しては1度しか効果が発動しないためスタメンで出撃しWドリルなどで必殺技発動後には即時撤退が望ましい（攻撃判定は全体なので個別に敵を指定しなくても自動で全ての敵に当たるのは地味に便利）</w:t>
      </w:r>
    </w:p>
    <w:p>
      <w:r>
        <w:t>[64] 上記のカゲリ戦を想定する場合、必殺技自体のダメージが上がるのはかえってリスクになるため必殺技の回転率を高めることができる「月」が筆頭候補になる。 ただし必殺技1発でHPを6割以上削れない場合は他の二つで補強したいため、装備やメンバーを考慮して調整の余地がある。 レイドを含むボスへの一発撤退を狙う場合は「太陽」または「星」を選んで少しでも火力を増大させたい。</w:t>
      </w:r>
    </w:p>
    <w:p>
      <w:r>
        <w:t>[65] ただしレイドでは効果100%の攻撃バフとして機能する為5麺編成のスタメンに組み込み必殺技発動後に即撤退するなど運用上の工夫を行う余地は存在する。</w:t>
      </w:r>
    </w:p>
    <w:p>
      <w:r>
        <w:t>[66] 小ネタ †</w:t>
      </w:r>
    </w:p>
    <w:p>
      <w:r>
        <w:t>[67] 匂いだけで古書がどこにあるかを遠方から察知できたり、自分の本と他人の本を嗅ぎ分けられたり、本人曰く本の声も聞こえるとのこと。 アズエル の推察によれば神騎としての固有の能力のようだ。 でも古書の匂いフェチなのは神騎関係なく生来だよこれ絶対…</w:t>
      </w:r>
    </w:p>
    <w:p>
      <w:r>
        <w:t>[68] イベントネタバレ注意</w:t>
      </w:r>
    </w:p>
    <w:p>
      <w:r>
        <w:t>[69] 公式ツイッターの紹介 †</w:t>
      </w:r>
    </w:p>
    <w:p>
      <w:r>
        <w:t>[70] キャラ紹介</w:t>
      </w:r>
    </w:p>
    <w:p>
      <w:r>
        <w:t>[71] コメントフォーム †</w:t>
      </w:r>
    </w:p>
    <w:p>
      <w:r>
        <w:t>[72] クリックで過去ログ一覧を開く</w:t>
      </w:r>
    </w:p>
    <w:p>
      <w:r>
        <w:t>[73] 末尾の番号が若いほど、古いログになります。</w:t>
      </w:r>
    </w:p>
    <w:p>
      <w:r>
        <w:t>[74] 'コメント/神騎ビブリエル/' には、下位層のページがありません。</w:t>
      </w:r>
    </w:p>
    <w:p>
      <w:r>
        <w:t>[75] ビブリエル使うなら属性月にして速度上げた方が良いのかな？ 継続ダメの短さ考えると火力上げるよりも回転率上げた方がダメージ出そうな感じする -- [L4MbNVf4uxQ] 2026-05-07 (木) 18:41:52</w:t>
      </w:r>
    </w:p>
    <w:p>
      <w:r>
        <w:t>[76] Bユニ以外だと4倍必殺くらわした時点で大体沈んでるからなあ 1匹に1回きりの制限がなきゃレイドでも生きたんだけど -- [oTnMmmmyzyM] 2026-05-07 (木) 23:25:11</w:t>
      </w:r>
    </w:p>
    <w:p>
      <w:r>
        <w:t>[77] Bユニバースのカゲリはまだ始めていないが、ハガネの勝率上げるため石溜めているから今は回せない。恒常なのでフェスのすり抜けできてくれたら、選択肢として覚えておく。 -- [lk7h70gKPmc] 2026-05-08 (金) 13:45:59</w:t>
      </w:r>
    </w:p>
    <w:p>
      <w:r>
        <w:t>[78] 実装直後であっても性能的にエンドコンテンツではどこにも居場所のないキャラがわんさかいる中、明確に居場所があるだけでもだいぶマシな方だとは思う -- [Yr3kDppmqBw] 2026-05-08 (金) 15:47:05</w:t>
      </w:r>
    </w:p>
    <w:p>
      <w:r>
        <w:t>[79] 試したわけじゃないから理論値止まりだけど、ビブリエル+リズナ+スタ回復ヒーラーで ビブリエル維持だけで分身数セット倒せれば全体攻撃の手持ちが少ない人でも光明が見えるかも？ 超ナリカほど精密な調整が必要無いから安定させやすそうだし -- [Yr3kDppmqBw] 2026-05-08 (金) 23:04:06</w:t>
      </w:r>
    </w:p>
    <w:p>
      <w:r>
        <w:t>[80] 逆にリズナも外すか必殺使わないで単なる身代わり+ヒール要員にして、ビブリエルだけベルトで調整して分身にギリギリ60%超えのダメージ与えれば4秒後には倒せる。ナリカの弱点は本人が強い+周りもバフ受けて通常もそこそこ火力出るから分身倒し切る前に本体が倒れて15体くらいはごり押しになる点だから、ビブリエルをヒーラーとアルゴルとか妹とかで支援して火力は低いけど分身は倒せるみたいな環境を作れば交代無しで分身倒し切れるかもしれないし、それなら手軽さ以外でナリカ軸に対する優位性にもなる -- [EDYfShSahDA] 2026-05-08 (金) 23:27:50</w:t>
      </w:r>
    </w:p>
    <w:p>
      <w:r>
        <w:t>[81] むしろ新規の人がカゲリみたいな厳しいボスの攻略を楽にショートカット出来るキャラを追加していくのは大事だと思うけど 1発撃てばとりあえず40%削れるというのはカゲリ以外にもかなり有効だろうし新規にしか恩恵がないわけでもない -- [uYxI0L8rUko] 2026-05-08 (金) 23:41:35</w:t>
      </w:r>
    </w:p>
    <w:p>
      <w:r>
        <w:t>[82] 変身後の下半身が俺を惑わせるが、変身前もだと…… -- [lk7h70gKPmc] 2026-05-08 (金) 13:47:04</w:t>
      </w:r>
    </w:p>
    <w:p>
      <w:r>
        <w:t>[83] なぜ伸びるんだっ -- [qv.gQE4fkWU] 2026-05-14 (木) 22:00:57</w:t>
      </w:r>
    </w:p>
    <w:p>
      <w:r>
        <w:t>[84] 活動家とか本当に頭のおかしいことばかり言うから、相対的にめちゃくちゃ理性的やぞ -- [vRn2RhG0ESs] 2026-05-11 (月) 11:55:39</w:t>
      </w:r>
    </w:p>
    <w:p>
      <w:r>
        <w:t>[85] コマンダーって中身普通に人間ボディなのか…… -- [9ZBLo.MAqB.] 2026-05-27 (水) 01:24:47</w:t>
      </w:r>
    </w:p>
    <w:p>
      <w:r>
        <w:t>[86] ←板を利用する前にルールを必ずお読みください。</w:t>
      </w:r>
    </w:p>
    <w:p>
      <w:r>
        <w:t>[87] ルールについて †</w:t>
      </w:r>
    </w:p>
    <w:p>
      <w:r>
        <w:t>[88]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[89] 個人サイトなどリンクを無断に貼ることを禁止しているサイトのURLは掲載しないでください。</w:t>
      </w:r>
    </w:p>
    <w:p>
      <w:r>
        <w:t>[90] ルール違反投稿について †</w:t>
      </w:r>
    </w:p>
    <w:p>
      <w:r>
        <w:t>[91] 以下は荒れる原因となるので投稿自体を禁止とさせていただきます。</w:t>
      </w:r>
    </w:p>
    <w:p>
      <w:r>
        <w:t>[92]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[93] 他者とは、当wikiを利用している人、公式運営、絵師、声優、現実に存在する個人、ツイッター民といったグループも含まれます。</w:t>
      </w:r>
    </w:p>
    <w:p>
      <w:r>
        <w:t>[94]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[96] 喧嘩腰な書き込みとは、「～しろよ、～やれよ。等の強い命令口調」「汚い言葉を使う」「見下す態度をとる」「挑発する」を指します。</w:t>
      </w:r>
    </w:p>
    <w:p>
      <w:r>
        <w:t>[97]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[98] 他者のゲーム内ネーム、UIDを公開する晒し行為</w:t>
      </w:r>
    </w:p>
    <w:p>
      <w:r>
        <w:t>[99] ただし、本作の攻略の助けとなる情報、動画の紹介は認めます。</w:t>
      </w:r>
    </w:p>
    <w:p>
      <w:r>
        <w:t>[100] 他アプリを引き合いに出すこと</w:t>
      </w:r>
    </w:p>
    <w:p>
      <w:r>
        <w:t>[101] 複数の板へのマルチポスト行為</w:t>
      </w:r>
    </w:p>
    <w:p>
      <w:r>
        <w:t>[102] 意味を成していない文字列の羅列による書き込み</w:t>
      </w:r>
    </w:p>
    <w:p>
      <w:r>
        <w:t>[103] 不正行為、バグ悪用に関する書き込み</w:t>
      </w:r>
    </w:p>
    <w:p>
      <w:r>
        <w:t>[104] ルール違反投稿は無視することが一番 です。相手の挑発に乗ったり、反論することがさらなる荒れに繋がります。</w:t>
      </w:r>
    </w:p>
    <w:p>
      <w:r>
        <w:t>[105] ※以上で示したルールのうち「誹謗中傷」とは、 客観的な根拠なくそしり貶すこと を指します。批判的な文をいっしょくたに「誹謗中傷」と判断するのは誤りですので、注意してください。</w:t>
      </w:r>
    </w:p>
    <w:p>
      <w:r>
        <w:t>[106] 書き込みログの改変、削除について †</w:t>
      </w:r>
    </w:p>
    <w:p>
      <w:r>
        <w:t>[107] ただし、誤字・脱字・文字色の修正は認めます。(他者による善意の修正も認めます)</w:t>
      </w:r>
    </w:p>
    <w:p>
      <w:r>
        <w:t>[108]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[109] ルール違反投稿のコメントアウトについて †</w:t>
      </w:r>
    </w:p>
    <w:p>
      <w:r>
        <w:t>[110]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[111] CO報告掲示板 に報告なくコメントアウトした投稿は復旧対象となり、コメントアウトした人物は処罰対象とさせていただきます。</w:t>
      </w:r>
    </w:p>
    <w:p>
      <w:r>
        <w:t>[112] ルール違反投稿でないものを CO報告掲示板 に何度も報告する方は、独善的であると判断し、書き込み規制・編集規制を行わせていただきます。</w:t>
      </w:r>
    </w:p>
    <w:p>
      <w:r>
        <w:t>[113] CO報告掲示板 において、ルール違反とはいえない報告は管理人の判断で復旧することがあります。</w:t>
      </w:r>
    </w:p>
    <w:p>
      <w:r>
        <w:t>[114]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[115] ルール違反ではないが「不愉快」な書き込みについて †</w:t>
      </w:r>
    </w:p>
    <w:p>
      <w:r>
        <w:t>[116]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[117] 煽りは違反対象にならないの？ †</w:t>
      </w:r>
    </w:p>
    <w:p>
      <w:r>
        <w:t>[118] 煽りは人によって、煽りと思う・思わないの差が大きいので、違反とはしていません。煽りだと思ったら NGID機能 を使ってコメントを不可視にしてください。</w:t>
      </w:r>
    </w:p>
    <w:p>
      <w:r>
        <w:t>[119] 愚痴は違反対象にならないの？ †</w:t>
      </w:r>
    </w:p>
    <w:p>
      <w:r>
        <w:t>[120]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[121] ルール違反投稿であるかどうか判断に迷った時は？ †</w:t>
      </w:r>
    </w:p>
    <w:p>
      <w:r>
        <w:t>[122]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[123] 違反投稿を繰り返す行為に対する処罰 †</w:t>
      </w:r>
    </w:p>
    <w:p>
      <w:r>
        <w:t>[124] 違反投稿を何度も繰り返したり、特に悪質な投稿に対しては、 管理人の判断で、「アクセス禁止」「投稿規制」といった処罰を行うことがあります。</w:t>
      </w:r>
    </w:p>
    <w:p>
      <w:r>
        <w:t>[125]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