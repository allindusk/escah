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真夏のアズエル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真夏のアズエル</w:t>
      </w:r>
    </w:p>
    <w:p>
      <w:r>
        <w:t>[12] 本名</w:t>
      </w:r>
    </w:p>
    <w:p>
      <w:r>
        <w:t>[13] 天使長アズエル</w:t>
      </w:r>
    </w:p>
    <w:p>
      <w:r>
        <w:t>[14] レアリティ</w:t>
      </w:r>
    </w:p>
    <w:p>
      <w:r>
        <w:t>[15] 通常攻撃</w:t>
      </w:r>
    </w:p>
    <w:p>
      <w:r>
        <w:t>[16] 遠距離攻撃(魔法)</w:t>
      </w:r>
    </w:p>
    <w:p>
      <w:r>
        <w:t>[17] 所属勢力</w:t>
      </w:r>
    </w:p>
    <w:p>
      <w:r>
        <w:t>[18] 神騎(天界)</w:t>
      </w:r>
    </w:p>
    <w:p>
      <w:r>
        <w:t>[19] 特殊属性</w:t>
      </w:r>
    </w:p>
    <w:p>
      <w:r>
        <w:t>[20] 眼鏡 真夏 九大神騎</w:t>
      </w:r>
    </w:p>
    <w:p>
      <w:r>
        <w:t>[21] 七ヶ瀬輪</w:t>
      </w:r>
    </w:p>
    <w:p>
      <w:r>
        <w:t>[22] イラスト</w:t>
      </w:r>
    </w:p>
    <w:p>
      <w:r>
        <w:t>[23] おにぎりくん</w:t>
      </w:r>
    </w:p>
    <w:p>
      <w:r>
        <w:t>[24] SDキャラ</w:t>
      </w:r>
    </w:p>
    <w:p>
      <w:r>
        <w:t>[25] フレーバーテキスト</w:t>
      </w:r>
    </w:p>
    <w:p>
      <w:r>
        <w:t>[26] 「バカンスのため水着に着替えてみたわ。 神騎といえど休息は必要なのはわかるけど、 これはちょっと派手すぎないかしら……」 セクシーな黒水着の聖鎧に身を包んだアズエル。 神武である神鍵ジェネシスは小型化し胸元に収まっている。 必殺技のシュープリーム・ボムはエナジーの消耗が激しいが、 爆発と共に周囲の時間を停止させることができる。 いつも頼りになる彼女だが、どうやら海水浴は経験がない模様。</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誓約神鍵シュープリーム・ボム</w:t>
      </w:r>
    </w:p>
    <w:p>
      <w:r>
        <w:t>[51] 敵全体に魔法2倍ダメージ 5秒間、敵フィールドの時間停止 (時間停止効果は3回まで)</w:t>
      </w:r>
    </w:p>
    <w:p>
      <w:r>
        <w:t>[52] 誓約神鍵シュープリーム・ボム+</w:t>
      </w:r>
    </w:p>
    <w:p>
      <w:r>
        <w:t>[53] 敵全体に魔法4倍ダメージ 7.5秒間、敵フィールドの時間停止 (時間停止効果は3回まで)</w:t>
      </w:r>
    </w:p>
    <w:p>
      <w:r>
        <w:t>[54] 固有効果</w:t>
      </w:r>
    </w:p>
    <w:p>
      <w:r>
        <w:t>[55] 名称</w:t>
      </w:r>
    </w:p>
    <w:p>
      <w:r>
        <w:t>[56] 効果</w:t>
      </w:r>
    </w:p>
    <w:p>
      <w:r>
        <w:t>[57] サンセットバリア</w:t>
      </w:r>
    </w:p>
    <w:p>
      <w:r>
        <w:t>[58] 自軍フィールド上の『真夏』キャラの任意撤退時、 自身の攻撃35％アップ(最大100％) 必殺技の時間停止効果回数を1回復する (回復回数は3回まで、最大回数以上は回復しない)</w:t>
      </w:r>
    </w:p>
    <w:p>
      <w:r>
        <w:t>[59] サンセットバリア+</w:t>
      </w:r>
    </w:p>
    <w:p>
      <w:r>
        <w:t>[60] 自軍フィールド上の神騎系もしくは 『真夏』キャラが任意撤退時、 自身の攻撃50％アップ(最大150％) 必殺技の時間停止効果回数を1回復する (回復回数は5回まで、最大回数以上は回復しない)</w:t>
      </w:r>
    </w:p>
    <w:p>
      <w:r>
        <w:t>[61] 強化画像</w:t>
      </w:r>
    </w:p>
    <w:p>
      <w:r>
        <w:t>[62] ゲームにおいて †</w:t>
      </w:r>
    </w:p>
    <w:p>
      <w:r>
        <w:t>[63] 一の神鍵アズエル の真夏バージョン。元と同じく時間停止効果付きの全体ダメージ必殺を持つ。</w:t>
      </w:r>
    </w:p>
    <w:p>
      <w:r>
        <w:t>[64] 元のアズエルと比べると時間停止の効果時間が伸び、必殺ダメージ部分の回数制限も無くなった上位互換と言える。 R並みだったスタミナがまともな数値になっており、行動速度と必殺充填も優秀。</w:t>
      </w:r>
    </w:p>
    <w:p>
      <w:r>
        <w:t>[65] 本来のイメージは レガリアの神騎メガエル と同じく九大神騎と並んで戦うことを想定した効果だと思われる。 神騎アルゴル 等の必殺ゲージ増加役を採用していれば、出撃してくる神騎達に次々必殺を撃たせて離脱させる動きが可能。</w:t>
      </w:r>
    </w:p>
    <w:p>
      <w:r>
        <w:t>[66] レイドにおいては5回分時間停止回数を回復するのは難しいが、2回回復するだけでも並みの9倍必殺技アタッカーの性能と バレンタインサイカ と同等の時間停止が可能になる 真夏のフウカ や 聖夜メイファール といった必殺技発動後即撤退するキャラと相性がいい。神騎特攻のレイドなら前編成と合わせて無理なく３～４回発動させることもできるだろう。</w:t>
      </w:r>
    </w:p>
    <w:p>
      <w:r>
        <w:t>[67] 『真夏』キャラ一覧</w:t>
      </w:r>
    </w:p>
    <w:p>
      <w:r>
        <w:t>[68] 『真夏』キャラ一覧 †</w:t>
      </w:r>
    </w:p>
    <w:p>
      <w:r>
        <w:t>[69] ※は『真夏』に関係する効果を所持</w:t>
      </w:r>
    </w:p>
    <w:p>
      <w:r>
        <w:t>[70] 真夏のエクシール</w:t>
      </w:r>
    </w:p>
    <w:p>
      <w:r>
        <w:t>[71] 真夏のカペラ</w:t>
      </w:r>
    </w:p>
    <w:p>
      <w:r>
        <w:t>[72] 真夏のシリカ R</w:t>
      </w:r>
    </w:p>
    <w:p>
      <w:r>
        <w:t>[73] 真夏のシズカ</w:t>
      </w:r>
    </w:p>
    <w:p>
      <w:r>
        <w:t>[74] 真夏のチルカ</w:t>
      </w:r>
    </w:p>
    <w:p>
      <w:r>
        <w:t>[75] 真夏のナリカ</w:t>
      </w:r>
    </w:p>
    <w:p>
      <w:r>
        <w:t>[76] 真夏のスバル</w:t>
      </w:r>
    </w:p>
    <w:p>
      <w:r>
        <w:t>[77] 真夏のエスカレイヤー</w:t>
      </w:r>
    </w:p>
    <w:p>
      <w:r>
        <w:t>[78] 真夏のイノリ ※</w:t>
      </w:r>
    </w:p>
    <w:p>
      <w:r>
        <w:t>[79] 真夏のニコール</w:t>
      </w:r>
    </w:p>
    <w:p>
      <w:r>
        <w:t>[80] 真夏のマドカ ※</w:t>
      </w:r>
    </w:p>
    <w:p>
      <w:r>
        <w:t>[81] 真夏のニャンコ R</w:t>
      </w:r>
    </w:p>
    <w:p>
      <w:r>
        <w:t>[82] 真夏のハルカ ※</w:t>
      </w:r>
    </w:p>
    <w:p>
      <w:r>
        <w:t>[83] 真夏のフウカ ※</w:t>
      </w:r>
    </w:p>
    <w:p>
      <w:r>
        <w:t>[84] 真夏のアズエル ※</w:t>
      </w:r>
    </w:p>
    <w:p>
      <w:r>
        <w:t>[85] 真夏のメガエル ※</w:t>
      </w:r>
    </w:p>
    <w:p>
      <w:r>
        <w:t>[86] 真夏のエスカ・ルビー</w:t>
      </w:r>
    </w:p>
    <w:p>
      <w:r>
        <w:t>[87] 真夏のノドカ</w:t>
      </w:r>
    </w:p>
    <w:p>
      <w:r>
        <w:t>[88] 真夏のイーイー ※</w:t>
      </w:r>
    </w:p>
    <w:p>
      <w:r>
        <w:t>[89] 真夏のセラフィール</w:t>
      </w:r>
    </w:p>
    <w:p>
      <w:r>
        <w:t>[90] 真夏のメグミ ※</w:t>
      </w:r>
    </w:p>
    <w:p>
      <w:r>
        <w:t>[91] コンテンツ適性かんたん評価 †</w:t>
      </w:r>
    </w:p>
    <w:p>
      <w:r>
        <w:t>[92] 向いているコンテンツやおすすめ装備例、育成目標など</w:t>
      </w:r>
    </w:p>
    <w:p>
      <w:r>
        <w:t>[93] 対応コンテンツ</w:t>
      </w:r>
    </w:p>
    <w:p>
      <w:r>
        <w:t>[94] 適性</w:t>
      </w:r>
    </w:p>
    <w:p>
      <w:r>
        <w:t>[95] 短評</w:t>
      </w:r>
    </w:p>
    <w:p>
      <w:r>
        <w:t>[96] メインクエスト イベントクエスト</w:t>
      </w:r>
    </w:p>
    <w:p>
      <w:r>
        <w:t>[97] 問題なく活躍できるが、わざわざ選ぶ必要性は薄い</w:t>
      </w:r>
    </w:p>
    <w:p>
      <w:r>
        <w:t>[98] レイドバトル</w:t>
      </w:r>
    </w:p>
    <w:p>
      <w:r>
        <w:t>[99] 手動限定の活躍だが、任意撤退を活用しBREAKに時間停止を合わせ続けられれば強い (装備例は下記参照)</w:t>
      </w:r>
    </w:p>
    <w:p>
      <w:r>
        <w:t>[100] 殲滅戦</w:t>
      </w:r>
    </w:p>
    <w:p>
      <w:r>
        <w:t>[101] 時間停止はデメリット</w:t>
      </w:r>
    </w:p>
    <w:p>
      <w:r>
        <w:t>[102] Bユニバース</w:t>
      </w:r>
    </w:p>
    <w:p>
      <w:r>
        <w:t>[103] 開幕から固有で攻撃力を上げやすく、時間停止が有効なボスに対しては強い</w:t>
      </w:r>
    </w:p>
    <w:p>
      <w:r>
        <w:t>[104] 適性の評価指標</w:t>
      </w:r>
    </w:p>
    <w:p>
      <w:r>
        <w:t>[105]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[106] レイド</w:t>
      </w:r>
    </w:p>
    <w:p>
      <w:r>
        <w:t>[107] おすすめ装備一例</w:t>
      </w:r>
    </w:p>
    <w:p>
      <w:r>
        <w:t>[108] メイン装備</w:t>
      </w:r>
    </w:p>
    <w:p>
      <w:r>
        <w:t>[109] サブ装備</w:t>
      </w:r>
    </w:p>
    <w:p>
      <w:r>
        <w:t>[110] あると嬉しい逸品</w:t>
      </w:r>
    </w:p>
    <w:p>
      <w:r>
        <w:t>[111] 育成目標</w:t>
      </w:r>
    </w:p>
    <w:p>
      <w:r>
        <w:t>[112] 限界突破</w:t>
      </w:r>
    </w:p>
    <w:p>
      <w:r>
        <w:t>[113] 必殺覚醒</w:t>
      </w:r>
    </w:p>
    <w:p>
      <w:r>
        <w:t>[114] 固有覚醒</w:t>
      </w:r>
    </w:p>
    <w:p>
      <w:r>
        <w:t>[115] 行動速度</w:t>
      </w:r>
    </w:p>
    <w:p>
      <w:r>
        <w:t>[116] 必殺充填</w:t>
      </w:r>
    </w:p>
    <w:p>
      <w:r>
        <w:t>[117] その他</w:t>
      </w:r>
    </w:p>
    <w:p>
      <w:r>
        <w:t>[118] 育成コスト</w:t>
      </w:r>
    </w:p>
    <w:p>
      <w:r>
        <w:t>[119] 15% 17回</w:t>
      </w:r>
    </w:p>
    <w:p>
      <w:r>
        <w:t>[120] 備考</w:t>
      </w:r>
    </w:p>
    <w:p>
      <w:r>
        <w:t>[121] 手動操作が重要 ゴールデンハニー戦ではサブ装備に 追加</w:t>
      </w:r>
    </w:p>
    <w:p>
      <w:r>
        <w:t>[122] ※26年4月更新</w:t>
      </w:r>
    </w:p>
    <w:p>
      <w:r>
        <w:t>[123] 別バージョン †</w:t>
      </w:r>
    </w:p>
    <w:p>
      <w:r>
        <w:t>[124] 一の神鍵アズエル</w:t>
      </w:r>
    </w:p>
    <w:p>
      <w:r>
        <w:t>[125] バレンタインアズエル</w:t>
      </w:r>
    </w:p>
    <w:p>
      <w:r>
        <w:t>[126] 真夏のアズエル</w:t>
      </w:r>
    </w:p>
    <w:p>
      <w:r>
        <w:t>[127] 小ネタ †</w:t>
      </w:r>
    </w:p>
    <w:p>
      <w:r>
        <w:t>[128] 公式ツイッターの紹介 †</w:t>
      </w:r>
    </w:p>
    <w:p>
      <w:r>
        <w:t>[129] キャラ紹介</w:t>
      </w:r>
    </w:p>
    <w:p>
      <w:r>
        <w:t>[130] コメントフォーム †</w:t>
      </w:r>
    </w:p>
    <w:p>
      <w:r>
        <w:t>[131] クリックで過去ログ一覧を開く</w:t>
      </w:r>
    </w:p>
    <w:p>
      <w:r>
        <w:t>[132] 末尾の番号が若いほど、古いログになります。</w:t>
      </w:r>
    </w:p>
    <w:p>
      <w:r>
        <w:t>[133] 'コメント/真夏のアズエル/' には、下位層のページがありません。</w:t>
      </w:r>
    </w:p>
    <w:p>
      <w:r>
        <w:t>[134] あーそうか。出撃時効果持ちのために1枠空けるよりその枠もアタッカーにして必殺撃たせた方がそら強いね……思ってた使い方と全然違ったわ。 -- [238Nxvai11o] 2025-07-17 (木) 10:02:52</w:t>
      </w:r>
    </w:p>
    <w:p>
      <w:r>
        <w:t>[135] お腹がマニアック…と思いきやそれほどでもなかった -- [XPbY3lPcj.A] 2025-07-17 (木) 13:01:01</w:t>
      </w:r>
    </w:p>
    <w:p>
      <w:r>
        <w:t>[136] おぼれた時に悲鳴をあげたり、手を上げたりすると余計に沈むから気を付けよう -- [WMBYtlzdnZU] 2025-07-18 (金) 19:11:17</w:t>
      </w:r>
    </w:p>
    <w:p>
      <w:r>
        <w:t>[137] この性能でアタッカー装備にする意味ある？ -- [J4XIy2cNuXI] 2025-07-19 (土) 14:59:13</w:t>
      </w:r>
    </w:p>
    <w:p>
      <w:r>
        <w:t>[138] アタッカーとして数えるのは無理だと思うが　4倍ダメも出るだけの1分ストップ持ちかなり条件厳しい　でいいと思う -- [J4XIy2cNuXI] 2025-07-20 (日) 01:51:01</w:t>
      </w:r>
    </w:p>
    <w:p>
      <w:r>
        <w:t>[139] 多分真夏のアズエル使うとしたら神騎特攻＋非想破だろうからナリカ抜ける分アタッカーの枠空くし編成に余裕出ると思うよ。エスカミスティ＋ナリカとバビニルジッポのテンプレ編成なら入る余地ないけど -- [YdRcF7qrYWI] 2025-07-20 (日) 13:44:02</w:t>
      </w:r>
    </w:p>
    <w:p>
      <w:r>
        <w:t>[140] 神騎真夏と同編成なら戦闘最後に1回は回復して使えるけど、攻撃力アップが戦闘最初に乗るかはどうやっても運やね。 -- [V8UzQmnJk.2] 2025-07-19 (土) 07:11:15</w:t>
      </w:r>
    </w:p>
    <w:p>
      <w:r>
        <w:t>[141] 必殺技時のドヤ顔(キメ顔？)が可愛い -- [cn6xkqHPAqQ] 2026-07-10 (金) 08:49:50</w:t>
      </w:r>
    </w:p>
    <w:p>
      <w:r>
        <w:t>[142] ←板を利用する前にルールを必ずお読みください。</w:t>
      </w:r>
    </w:p>
    <w:p>
      <w:r>
        <w:t>[143] ルールについて †</w:t>
      </w:r>
    </w:p>
    <w:p>
      <w:r>
        <w:t>[144]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[145] 個人サイトなどリンクを無断に貼ることを禁止しているサイトのURLは掲載しないでください。</w:t>
      </w:r>
    </w:p>
    <w:p>
      <w:r>
        <w:t>[146] ルール違反投稿について †</w:t>
      </w:r>
    </w:p>
    <w:p>
      <w:r>
        <w:t>[147] 以下は荒れる原因となるので投稿自体を禁止とさせていただきます。</w:t>
      </w:r>
    </w:p>
    <w:p>
      <w:r>
        <w:t>[148]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[149] 他者とは、当wikiを利用している人、公式運営、絵師、声優、現実に存在する個人、ツイッター民といったグループも含まれます。</w:t>
      </w:r>
    </w:p>
    <w:p>
      <w:r>
        <w:t>[150]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[152] 喧嘩腰な書き込みとは、「～しろよ、～やれよ。等の強い命令口調」「汚い言葉を使う」「見下す態度をとる」「挑発する」を指します。</w:t>
      </w:r>
    </w:p>
    <w:p>
      <w:r>
        <w:t>[153]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[154] 他者のゲーム内ネーム、UIDを公開する晒し行為</w:t>
      </w:r>
    </w:p>
    <w:p>
      <w:r>
        <w:t>[155] ただし、本作の攻略の助けとなる情報、動画の紹介は認めます。</w:t>
      </w:r>
    </w:p>
    <w:p>
      <w:r>
        <w:t>[156] 他アプリを引き合いに出すこと</w:t>
      </w:r>
    </w:p>
    <w:p>
      <w:r>
        <w:t>[157] 複数の板へのマルチポスト行為</w:t>
      </w:r>
    </w:p>
    <w:p>
      <w:r>
        <w:t>[158] 意味を成していない文字列の羅列による書き込み</w:t>
      </w:r>
    </w:p>
    <w:p>
      <w:r>
        <w:t>[159] 不正行為、バグ悪用に関する書き込み</w:t>
      </w:r>
    </w:p>
    <w:p>
      <w:r>
        <w:t>[160] ルール違反投稿は無視することが一番 です。相手の挑発に乗ったり、反論することがさらなる荒れに繋がります。</w:t>
      </w:r>
    </w:p>
    <w:p>
      <w:r>
        <w:t>[161] ※以上で示したルールのうち「誹謗中傷」とは、 客観的な根拠なくそしり貶すこと を指します。批判的な文をいっしょくたに「誹謗中傷」と判断するのは誤りですので、注意してください。</w:t>
      </w:r>
    </w:p>
    <w:p>
      <w:r>
        <w:t>[162] 書き込みログの改変、削除について †</w:t>
      </w:r>
    </w:p>
    <w:p>
      <w:r>
        <w:t>[163] ただし、誤字・脱字・文字色の修正は認めます。(他者による善意の修正も認めます)</w:t>
      </w:r>
    </w:p>
    <w:p>
      <w:r>
        <w:t>[164]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[165] ルール違反投稿のコメントアウトについて †</w:t>
      </w:r>
    </w:p>
    <w:p>
      <w:r>
        <w:t>[166]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[167] CO報告掲示板 に報告なくコメントアウトした投稿は復旧対象となり、コメントアウトした人物は処罰対象とさせていただきます。</w:t>
      </w:r>
    </w:p>
    <w:p>
      <w:r>
        <w:t>[168] ルール違反投稿でないものを CO報告掲示板 に何度も報告する方は、独善的であると判断し、書き込み規制・編集規制を行わせていただきます。</w:t>
      </w:r>
    </w:p>
    <w:p>
      <w:r>
        <w:t>[169] CO報告掲示板 において、ルール違反とはいえない報告は管理人の判断で復旧することがあります。</w:t>
      </w:r>
    </w:p>
    <w:p>
      <w:r>
        <w:t>[170]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[171] ルール違反ではないが「不愉快」な書き込みについて †</w:t>
      </w:r>
    </w:p>
    <w:p>
      <w:r>
        <w:t>[172]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[173] 煽りは違反対象にならないの？ †</w:t>
      </w:r>
    </w:p>
    <w:p>
      <w:r>
        <w:t>[174] 煽りは人によって、煽りと思う・思わないの差が大きいので、違反とはしていません。煽りだと思ったら NGID機能 を使ってコメントを不可視にしてください。</w:t>
      </w:r>
    </w:p>
    <w:p>
      <w:r>
        <w:t>[175] 愚痴は違反対象にならないの？ †</w:t>
      </w:r>
    </w:p>
    <w:p>
      <w:r>
        <w:t>[176]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[177] ルール違反投稿であるかどうか判断に迷った時は？ †</w:t>
      </w:r>
    </w:p>
    <w:p>
      <w:r>
        <w:t>[178]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[179] 違反投稿を繰り返す行為に対する処罰 †</w:t>
      </w:r>
    </w:p>
    <w:p>
      <w:r>
        <w:t>[180] 違反投稿を何度も繰り返したり、特に悪質な投稿に対しては、 管理人の判断で、「アクセス禁止」「投稿規制」といった処罰を行うことがあります。</w:t>
      </w:r>
    </w:p>
    <w:p>
      <w:r>
        <w:t>[181]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