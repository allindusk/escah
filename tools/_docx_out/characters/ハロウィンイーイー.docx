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ハロウィンイーイー</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ハロウィンイーイー</w:t>
      </w:r>
    </w:p>
    <w:p>
      <w:r>
        <w:t>[12] 本名</w:t>
      </w:r>
    </w:p>
    <w:p>
      <w:r>
        <w:t>[13] 王衣衣</w:t>
      </w:r>
    </w:p>
    <w:p>
      <w:r>
        <w:t>[14] レアリティ</w:t>
      </w:r>
    </w:p>
    <w:p>
      <w:r>
        <w:t>[15] 通常攻撃</w:t>
      </w:r>
    </w:p>
    <w:p>
      <w:r>
        <w:t>[16] 近距離攻撃(魔法)</w:t>
      </w:r>
    </w:p>
    <w:p>
      <w:r>
        <w:t>[17] 所属勢力</w:t>
      </w:r>
    </w:p>
    <w:p>
      <w:r>
        <w:t>[18] 魔女</w:t>
      </w:r>
    </w:p>
    <w:p>
      <w:r>
        <w:t>[19] 特殊属性</w:t>
      </w:r>
    </w:p>
    <w:p>
      <w:r>
        <w:t>[20] ハロウィン アルカナ</w:t>
      </w:r>
    </w:p>
    <w:p>
      <w:r>
        <w:t>[21] 花安未羽</w:t>
      </w:r>
    </w:p>
    <w:p>
      <w:r>
        <w:t>[22] イラスト</w:t>
      </w:r>
    </w:p>
    <w:p>
      <w:r>
        <w:t>[23] おにぎりくん</w:t>
      </w:r>
    </w:p>
    <w:p>
      <w:r>
        <w:t>[24] SDキャラ</w:t>
      </w:r>
    </w:p>
    <w:p>
      <w:r>
        <w:t>[25] フレーバーテキスト</w:t>
      </w:r>
    </w:p>
    <w:p>
      <w:r>
        <w:t>[26] 「でしょうでしょう！？ イーイー、立派な騎士になれるですか！？」 ニルの役に立ちたい、身を盾として守りたいという想いから デュラハンを想起させる出で立ちとなったイーイー。 無防備でドジっ子だが、ダイビートに欠かせない存在となった。 お尻のかぼちゃにもふもふしっぽがぎっしり詰まっているため そこに腕を突っ込みたい隊員で行列ができている。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引導暴風</w:t>
      </w:r>
    </w:p>
    <w:p>
      <w:r>
        <w:t>[51] 敵単体に魔法6倍ダメージ 即死効果10% 20秒間、敵フィールドの与ダメ20%ダウン</w:t>
      </w:r>
    </w:p>
    <w:p>
      <w:r>
        <w:t>[52] 引導暴風+</w:t>
      </w:r>
    </w:p>
    <w:p>
      <w:r>
        <w:t>[53] 敵単体に魔法9倍ダメージ 即死効果15% 20秒間、敵フィールドの与ダメ30%ダウン</w:t>
      </w:r>
    </w:p>
    <w:p>
      <w:r>
        <w:t>[54] 固有効果</w:t>
      </w:r>
    </w:p>
    <w:p>
      <w:r>
        <w:t>[55] 名称</w:t>
      </w:r>
    </w:p>
    <w:p>
      <w:r>
        <w:t>[56] 効果</w:t>
      </w:r>
    </w:p>
    <w:p>
      <w:r>
        <w:t>[57] お供するです</w:t>
      </w:r>
    </w:p>
    <w:p>
      <w:r>
        <w:t>[58] 出撃完了時、20秒間 自軍全体の防御30%アップ</w:t>
      </w:r>
    </w:p>
    <w:p>
      <w:r>
        <w:t>[59] お供するです+</w:t>
      </w:r>
    </w:p>
    <w:p>
      <w:r>
        <w:t>[60] 出撃完了時、30秒間 自軍全体の防御30%アップ</w:t>
      </w:r>
    </w:p>
    <w:p>
      <w:r>
        <w:t>[61] 強化画像</w:t>
      </w:r>
    </w:p>
    <w:p>
      <w:r>
        <w:t>[62] ゲームにおいて †</w:t>
      </w:r>
    </w:p>
    <w:p>
      <w:r>
        <w:t>[63] 魔法攻撃になったことで通常攻撃は弱くなったが、代わりにハニ噛み王子装備でハニー系に強く出られるようになった。 レイドボスのゴールデンハニー戦での活躍も期待できる。魔女勢力の魔法単体アタッカーの 魔女プカルル とは一長一短。</w:t>
      </w:r>
    </w:p>
    <w:p>
      <w:r>
        <w:t>[64] 低かった命中が魔法になったおかげで必中に。移動・出撃速度も通常版より速くなっている。 連撃は低下したが、必殺の回転が早まるというメリットにもなりうる。ただし必殺充填が低下した分でよくても相殺。</w:t>
      </w:r>
    </w:p>
    <w:p>
      <w:r>
        <w:t>[65] 必殺技覚醒時の即死効果が通常版と違い15％にアップしている。 通常クエストでは誤差の範囲だが、レイドボスの堕威大仏戦においては、10％では状況次第で不発したBREAK効果が常に確定で発動するようになる。</w:t>
      </w:r>
    </w:p>
    <w:p>
      <w:r>
        <w:t>[66] 固有効果は味方全体の防御アップ。 通常版のフィールド効果から味方全体に変更になり、被りやすい効果になったのはマイナス。 本人同士で併用しても効果が被らず両立できるように、という配慮だろうか。</w:t>
      </w:r>
    </w:p>
    <w:p>
      <w:r>
        <w:t>[67] コンテンツ適性かんたん評価 †</w:t>
      </w:r>
    </w:p>
    <w:p>
      <w:r>
        <w:t>[68] 向いているコンテンツやおすすめ装備例、育成目標など</w:t>
      </w:r>
    </w:p>
    <w:p>
      <w:r>
        <w:t>[69] 対応コンテンツ</w:t>
      </w:r>
    </w:p>
    <w:p>
      <w:r>
        <w:t>[70] 適性</w:t>
      </w:r>
    </w:p>
    <w:p>
      <w:r>
        <w:t>[71] 短評</w:t>
      </w:r>
    </w:p>
    <w:p>
      <w:r>
        <w:t>[72] メインクエスト イベントクエスト</w:t>
      </w:r>
    </w:p>
    <w:p>
      <w:r>
        <w:t>[73] フィールドに残る与ダメダウンが便利</w:t>
      </w:r>
    </w:p>
    <w:p>
      <w:r>
        <w:t>[74] レイドバトル</w:t>
      </w:r>
    </w:p>
    <w:p>
      <w:r>
        <w:t>[75] 単体必殺レイド向きで与ダメデバフも便利。堕威大仏とGハニーに有利　(装備例は下記参照)</w:t>
      </w:r>
    </w:p>
    <w:p>
      <w:r>
        <w:t>[76] 殲滅戦</w:t>
      </w:r>
    </w:p>
    <w:p>
      <w:r>
        <w:t>[77] 単体必殺は向いていない</w:t>
      </w:r>
    </w:p>
    <w:p>
      <w:r>
        <w:t>[78] Bユニバース</w:t>
      </w:r>
    </w:p>
    <w:p>
      <w:r>
        <w:t>[79] デバフが通るなら攻撃力10割ダウンに寄与する</w:t>
      </w:r>
    </w:p>
    <w:p>
      <w:r>
        <w:t>[80] 適性の評価指標</w:t>
      </w:r>
    </w:p>
    <w:p>
      <w:r>
        <w:t>[81]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[82] レイド</w:t>
      </w:r>
    </w:p>
    <w:p>
      <w:r>
        <w:t>[83] おすすめ装備一例</w:t>
      </w:r>
    </w:p>
    <w:p>
      <w:r>
        <w:t>[84] メイン装備</w:t>
      </w:r>
    </w:p>
    <w:p>
      <w:r>
        <w:t>[85] サブ装備</w:t>
      </w:r>
    </w:p>
    <w:p>
      <w:r>
        <w:t>[86] あると嬉しい逸品</w:t>
      </w:r>
    </w:p>
    <w:p>
      <w:r>
        <w:t>[87] 育成目標</w:t>
      </w:r>
    </w:p>
    <w:p>
      <w:r>
        <w:t>[88] 限界突破</w:t>
      </w:r>
    </w:p>
    <w:p>
      <w:r>
        <w:t>[89] 必殺覚醒</w:t>
      </w:r>
    </w:p>
    <w:p>
      <w:r>
        <w:t>[90] 固有覚醒</w:t>
      </w:r>
    </w:p>
    <w:p>
      <w:r>
        <w:t>[91] 行動速度</w:t>
      </w:r>
    </w:p>
    <w:p>
      <w:r>
        <w:t>[92] 必殺充填</w:t>
      </w:r>
    </w:p>
    <w:p>
      <w:r>
        <w:t>[93] その他</w:t>
      </w:r>
    </w:p>
    <w:p>
      <w:r>
        <w:t>[94] 育成コスト</w:t>
      </w:r>
    </w:p>
    <w:p>
      <w:r>
        <w:t>[95] 3.1sec 19回</w:t>
      </w:r>
    </w:p>
    <w:p>
      <w:r>
        <w:t>[96] 15% 17回</w:t>
      </w:r>
    </w:p>
    <w:p>
      <w:r>
        <w:t>[97] 備考</w:t>
      </w:r>
    </w:p>
    <w:p>
      <w:r>
        <w:t>[98] ゴールデンハニー戦ではサブ装備に 追加</w:t>
      </w:r>
    </w:p>
    <w:p>
      <w:r>
        <w:t>[99] ※26年4月更新</w:t>
      </w:r>
    </w:p>
    <w:p>
      <w:r>
        <w:t>[100] 別バージョン †</w:t>
      </w:r>
    </w:p>
    <w:p>
      <w:r>
        <w:t>[101] 運命のイーイー</w:t>
      </w:r>
    </w:p>
    <w:p>
      <w:r>
        <w:t>[102] ハロウィンイーイー</w:t>
      </w:r>
    </w:p>
    <w:p>
      <w:r>
        <w:t>[103] ブライド・イーイー</w:t>
      </w:r>
    </w:p>
    <w:p>
      <w:r>
        <w:t>[104] 真夏のイーイー</w:t>
      </w:r>
    </w:p>
    <w:p>
      <w:r>
        <w:t>[105] 小ネタ †</w:t>
      </w:r>
    </w:p>
    <w:p>
      <w:r>
        <w:t>[106] 公式ツイッターの紹介 †</w:t>
      </w:r>
    </w:p>
    <w:p>
      <w:r>
        <w:t>[107] キャラ紹介</w:t>
      </w:r>
    </w:p>
    <w:p>
      <w:r>
        <w:t>[108] ハロウィン2023記念イラスト</w:t>
      </w:r>
    </w:p>
    <w:p>
      <w:r>
        <w:t>[109] コメントフォーム †</w:t>
      </w:r>
    </w:p>
    <w:p>
      <w:r>
        <w:t>[110] クリックで過去ログ一覧を開く</w:t>
      </w:r>
    </w:p>
    <w:p>
      <w:r>
        <w:t>[111] 末尾の番号が若いほど、古いログになります。</w:t>
      </w:r>
    </w:p>
    <w:p>
      <w:r>
        <w:t>[112] 'コメント/ハロウィンイーイー/' には、下位層のページがありません。</w:t>
      </w:r>
    </w:p>
    <w:p>
      <w:r>
        <w:t>[113] こんな格好でギャラリーの目線に晒されてたまらんですわ（ガン見 -- [hAqxC1zUFok] 2023-10-25 (水) 19:05:45</w:t>
      </w:r>
    </w:p>
    <w:p>
      <w:r>
        <w:t>[114] イーイーちゃんは好きなので速攻で回した。でも服はなかなかひどいと思う。 -- [9HhQSDJqky.] 2023-10-26 (木) 21:11:46</w:t>
      </w:r>
    </w:p>
    <w:p>
      <w:r>
        <w:t>[115] 過去に検証した人がいて30%と言われてる。変わってなければね -- [FsgKFSakXr2] 2023-10-26 (木) 12:47:17</w:t>
      </w:r>
    </w:p>
    <w:p>
      <w:r>
        <w:t>[116] なんで？もろにレイド用のスペックしとるやん？超ナリカとの相性もええし -- [u1O7Q7FfaTk] 2023-10-26 (木) 19:10:36</w:t>
      </w:r>
    </w:p>
    <w:p>
      <w:r>
        <w:t>[117] 魔女勢力内では性能は良い方だと思うよ 魔女特攻の大仏とかハニーが来れば確実に使うし -- [DMVafkid0gk] 2023-10-26 (木) 21:30:43</w:t>
      </w:r>
    </w:p>
    <w:p>
      <w:r>
        <w:t>[118] SDキャラの目線と耳が性能高すぎて -- [L2HwFmguCPY] 2023-10-26 (木) 22:00:27</w:t>
      </w:r>
    </w:p>
    <w:p>
      <w:r>
        <w:t>[119] 最初魔法かと思ってた通常版に加えて 最初物理かと思わせる別衣装とはやりおる -- [DMVafkid0gk] 2023-10-26 (木) 19:59:06</w:t>
      </w:r>
    </w:p>
    <w:p>
      <w:r>
        <w:t>[120] そういやハロウィンキレーも魔法（ナイフ二刀流）だ -- [XPbY3lPcj.A] 2023-10-27 (金) 00:21:32</w:t>
      </w:r>
    </w:p>
    <w:p>
      <w:r>
        <w:t>[121] 花嫁ニルくらいしか持ってなかった与ダメダウンを持ってる単体アタッカー。ほぼ上位交換とみて良いも思う。 -- [f73zse/nf2I] 2023-10-26 (木) 17:10:55</w:t>
      </w:r>
    </w:p>
    <w:p>
      <w:r>
        <w:t>[122] こういう防御系バフデバフ持ちのアタッカーはレイドで15億越えて宝箱の数増やすのが目標になるとかなり優秀なんだけどな ハニーと大仏適性もあるし攻撃力も高いしでかなりハイスペックアタッカーよね -- [fZJZyqj0TIo] 2023-10-27 (金) 01:35:30</w:t>
      </w:r>
    </w:p>
    <w:p>
      <w:r>
        <w:t>[123] 3周年に備えて今回は見送るつもりだったけどあまりにもラブリーでつい蕾を使ってしまった……尻尾モフモフしたいお！ -- [aupgeXdRE7w] 2023-10-28 (土) 16:43:46</w:t>
      </w:r>
    </w:p>
    <w:p>
      <w:r>
        <w:t>[124] 誰に対しても明るくて丁寧な娘が、敗北Hで自分を保つために強い言葉を使うのグッときますねぇ (ﾆﾁｬｱ) -- [H6xWCaohyOA] 2023-10-28 (土) 19:23:51</w:t>
      </w:r>
    </w:p>
    <w:p>
      <w:r>
        <w:t>[125] 寝室の事を考えていないデザインなのは間違いない…いやまあお腹丸出しで戦闘するのもどうかとは思うけど -- [krLgeg3u.Z6] 2023-10-29 (日) 15:05:19</w:t>
      </w:r>
    </w:p>
    <w:p>
      <w:r>
        <w:t>[126] イーイーの可愛いおしりが丸見えでトキサダがうっかり興奮、という話になっているんだが絶対見えないよなコレ -- [H6xWCaohyOA] 2023-10-29 (日) 19:13:22</w:t>
      </w:r>
    </w:p>
    <w:p>
      <w:r>
        <w:t>[127] うおおおおお！！おにくん描き下ろしイラストきたあああああ ありがとうございます。ありがとうございます！ 今回からケモキャラらしく八重歯が強調されてるのいいね -- [hAqxC1zUFok] 2023-10-31 (火) 12:39:38</w:t>
      </w:r>
    </w:p>
    <w:p>
      <w:r>
        <w:t>[128] ←板を利用する前にルールを必ずお読みください。</w:t>
      </w:r>
    </w:p>
    <w:p>
      <w:r>
        <w:t>[129] ルールについて †</w:t>
      </w:r>
    </w:p>
    <w:p>
      <w:r>
        <w:t>[130]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[131] 個人サイトなどリンクを無断に貼ることを禁止しているサイトのURLは掲載しないでください。</w:t>
      </w:r>
    </w:p>
    <w:p>
      <w:r>
        <w:t>[132] ルール違反投稿について †</w:t>
      </w:r>
    </w:p>
    <w:p>
      <w:r>
        <w:t>[133] 以下は荒れる原因となるので投稿自体を禁止とさせていただきます。</w:t>
      </w:r>
    </w:p>
    <w:p>
      <w:r>
        <w:t>[134]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[135] 他者とは、当wikiを利用している人、公式運営、絵師、声優、現実に存在する個人、ツイッター民といったグループも含まれます。</w:t>
      </w:r>
    </w:p>
    <w:p>
      <w:r>
        <w:t>[136]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[138] 喧嘩腰な書き込みとは、「～しろよ、～やれよ。等の強い命令口調」「汚い言葉を使う」「見下す態度をとる」「挑発する」を指します。</w:t>
      </w:r>
    </w:p>
    <w:p>
      <w:r>
        <w:t>[139]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[140] 他者のゲーム内ネーム、UIDを公開する晒し行為</w:t>
      </w:r>
    </w:p>
    <w:p>
      <w:r>
        <w:t>[141] ただし、本作の攻略の助けとなる情報、動画の紹介は認めます。</w:t>
      </w:r>
    </w:p>
    <w:p>
      <w:r>
        <w:t>[142] 他アプリを引き合いに出すこと</w:t>
      </w:r>
    </w:p>
    <w:p>
      <w:r>
        <w:t>[143] 複数の板へのマルチポスト行為</w:t>
      </w:r>
    </w:p>
    <w:p>
      <w:r>
        <w:t>[144] 意味を成していない文字列の羅列による書き込み</w:t>
      </w:r>
    </w:p>
    <w:p>
      <w:r>
        <w:t>[145] 不正行為、バグ悪用に関する書き込み</w:t>
      </w:r>
    </w:p>
    <w:p>
      <w:r>
        <w:t>[146] ルール違反投稿は無視することが一番 です。相手の挑発に乗ったり、反論することがさらなる荒れに繋がります。</w:t>
      </w:r>
    </w:p>
    <w:p>
      <w:r>
        <w:t>[147] ※以上で示したルールのうち「誹謗中傷」とは、 客観的な根拠なくそしり貶すこと を指します。批判的な文をいっしょくたに「誹謗中傷」と判断するのは誤りですので、注意してください。</w:t>
      </w:r>
    </w:p>
    <w:p>
      <w:r>
        <w:t>[148] 書き込みログの改変、削除について †</w:t>
      </w:r>
    </w:p>
    <w:p>
      <w:r>
        <w:t>[149] ただし、誤字・脱字・文字色の修正は認めます。(他者による善意の修正も認めます)</w:t>
      </w:r>
    </w:p>
    <w:p>
      <w:r>
        <w:t>[150]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[151] ルール違反投稿のコメントアウトについて †</w:t>
      </w:r>
    </w:p>
    <w:p>
      <w:r>
        <w:t>[152]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[153] CO報告掲示板 に報告なくコメントアウトした投稿は復旧対象となり、コメントアウトした人物は処罰対象とさせていただきます。</w:t>
      </w:r>
    </w:p>
    <w:p>
      <w:r>
        <w:t>[154] ルール違反投稿でないものを CO報告掲示板 に何度も報告する方は、独善的であると判断し、書き込み規制・編集規制を行わせていただきます。</w:t>
      </w:r>
    </w:p>
    <w:p>
      <w:r>
        <w:t>[155] CO報告掲示板 において、ルール違反とはいえない報告は管理人の判断で復旧することがあります。</w:t>
      </w:r>
    </w:p>
    <w:p>
      <w:r>
        <w:t>[156]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[157] ルール違反ではないが「不愉快」な書き込みについて †</w:t>
      </w:r>
    </w:p>
    <w:p>
      <w:r>
        <w:t>[158]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[159] 煽りは違反対象にならないの？ †</w:t>
      </w:r>
    </w:p>
    <w:p>
      <w:r>
        <w:t>[160] 煽りは人によって、煽りと思う・思わないの差が大きいので、違反とはしていません。煽りだと思ったら NGID機能 を使ってコメントを不可視にしてください。</w:t>
      </w:r>
    </w:p>
    <w:p>
      <w:r>
        <w:t>[161] 愚痴は違反対象にならないの？ †</w:t>
      </w:r>
    </w:p>
    <w:p>
      <w:r>
        <w:t>[162]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[163] ルール違反投稿であるかどうか判断に迷った時は？ †</w:t>
      </w:r>
    </w:p>
    <w:p>
      <w:r>
        <w:t>[164]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[165] 違反投稿を繰り返す行為に対する処罰 †</w:t>
      </w:r>
    </w:p>
    <w:p>
      <w:r>
        <w:t>[166] 違反投稿を何度も繰り返したり、特に悪質な投稿に対しては、 管理人の判断で、「アクセス禁止」「投稿規制」といった処罰を行うことがあります。</w:t>
      </w:r>
    </w:p>
    <w:p>
      <w:r>
        <w:t>[167]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