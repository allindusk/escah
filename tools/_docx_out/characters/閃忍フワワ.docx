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閃忍フワワ</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閃忍フワワ</w:t>
      </w:r>
    </w:p>
    <w:p>
      <w:r>
        <w:t>[12] 本名</w:t>
      </w:r>
    </w:p>
    <w:p>
      <w:r>
        <w:t>[13] 八馬森ふわわ</w:t>
      </w:r>
    </w:p>
    <w:p>
      <w:r>
        <w:t>[14] レアリティ</w:t>
      </w:r>
    </w:p>
    <w:p>
      <w:r>
        <w:t>[15] 通常攻撃</w:t>
      </w:r>
    </w:p>
    <w:p>
      <w:r>
        <w:t>[16] 近距離攻撃(物理)</w:t>
      </w:r>
    </w:p>
    <w:p>
      <w:r>
        <w:t>[17] 所属勢力</w:t>
      </w:r>
    </w:p>
    <w:p>
      <w:r>
        <w:t>[18] 閃忍(想破)</w:t>
      </w:r>
    </w:p>
    <w:p>
      <w:r>
        <w:t>[19] 水純なな歩</w:t>
      </w:r>
    </w:p>
    <w:p>
      <w:r>
        <w:t>[20] イラスト</w:t>
      </w:r>
    </w:p>
    <w:p>
      <w:r>
        <w:t>[21] しーあーる</w:t>
      </w:r>
    </w:p>
    <w:p>
      <w:r>
        <w:t>[22] SDキャラ</w:t>
      </w:r>
    </w:p>
    <w:p>
      <w:r>
        <w:t>[23] フレーバーテキスト</w:t>
      </w:r>
    </w:p>
    <w:p>
      <w:r>
        <w:t>[24] 「ふわわ特製ふわふわ超昂ブレッド、 いかがですか～♪」 花の新婚生活を満喫するパン屋の若奥様。 両親に虐待を受ける生活から逃げだし、 体を売って生活していたところをスカウトされ、 修業の末に閃忍となったとんでもない経歴の持ち主。 今の仕事は愛する旦那様には秘密♥　龍輪功するし。</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粉塵爆砕・万物業破</w:t>
      </w:r>
    </w:p>
    <w:p>
      <w:r>
        <w:t>[49] 敵全体に物理2倍ダメージ 30秒間、命中20ダウン</w:t>
      </w:r>
    </w:p>
    <w:p>
      <w:r>
        <w:t>[50] 粉塵爆砕・万物業破+</w:t>
      </w:r>
    </w:p>
    <w:p>
      <w:r>
        <w:t>[51] 敵全体に物理4倍ダメージ 30秒間、命中20ダウン</w:t>
      </w:r>
    </w:p>
    <w:p>
      <w:r>
        <w:t>[52] 固有効果</w:t>
      </w:r>
    </w:p>
    <w:p>
      <w:r>
        <w:t>[53] 名称</w:t>
      </w:r>
    </w:p>
    <w:p>
      <w:r>
        <w:t>[54] 効果</w:t>
      </w:r>
    </w:p>
    <w:p>
      <w:r>
        <w:t>[55] ふわわ特製ふわふわ超昂ブレッド</w:t>
      </w:r>
    </w:p>
    <w:p>
      <w:r>
        <w:t>[56] 出撃完了時、60秒間 自身を除く自軍全体の攻防5%アップ</w:t>
      </w:r>
    </w:p>
    <w:p>
      <w:r>
        <w:t>[57] ふわわ特製ふわふわ超昂ブレッド+</w:t>
      </w:r>
    </w:p>
    <w:p>
      <w:r>
        <w:t>[58] 出撃完了時、60秒間 自身を除く自軍全体の攻防15%アップ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こんな事してあげるのは……貴方にだけ、ですよ？</w:t>
      </w:r>
    </w:p>
    <w:p>
      <w:r>
        <w:t>[78] レベルアップ2</w:t>
      </w:r>
    </w:p>
    <w:p>
      <w:r>
        <w:t>[79] やん！？そんな所、夫にも見せた事無いのに…！？</w:t>
      </w:r>
    </w:p>
    <w:p>
      <w:r>
        <w:t>[80] レベルアップ3</w:t>
      </w:r>
    </w:p>
    <w:p>
      <w:r>
        <w:t>[81] んううう！？戻れなくなっちゃうう！！</w:t>
      </w:r>
    </w:p>
    <w:p>
      <w:r>
        <w:t>[82] 捕縛</w:t>
      </w:r>
    </w:p>
    <w:p>
      <w:r>
        <w:t>[83] 戦闘開始1</w:t>
      </w:r>
    </w:p>
    <w:p>
      <w:r>
        <w:t>[84] 装身！天衣霧縫！</w:t>
      </w:r>
    </w:p>
    <w:p>
      <w:r>
        <w:t>[85] 戦闘開始2</w:t>
      </w:r>
    </w:p>
    <w:p>
      <w:r>
        <w:t>[86] 幸せな生活を守るためなら！</w:t>
      </w:r>
    </w:p>
    <w:p>
      <w:r>
        <w:t>[87] 戦闘参加1</w:t>
      </w:r>
    </w:p>
    <w:p>
      <w:r>
        <w:t>[88] 戦闘参加2</w:t>
      </w:r>
    </w:p>
    <w:p>
      <w:r>
        <w:t>[89] 戦闘勝利1</w:t>
      </w:r>
    </w:p>
    <w:p>
      <w:r>
        <w:t>[90] 戦闘勝利2</w:t>
      </w:r>
    </w:p>
    <w:p>
      <w:r>
        <w:t>[91] 通常攻撃1</w:t>
      </w:r>
    </w:p>
    <w:p>
      <w:r>
        <w:t>[92] はいっ！</w:t>
      </w:r>
    </w:p>
    <w:p>
      <w:r>
        <w:t>[93] 通常攻撃2</w:t>
      </w:r>
    </w:p>
    <w:p>
      <w:r>
        <w:t>[94] てぃ！</w:t>
      </w:r>
    </w:p>
    <w:p>
      <w:r>
        <w:t>[95] 通常攻撃3</w:t>
      </w:r>
    </w:p>
    <w:p>
      <w:r>
        <w:t>[96] そぉーれ！</w:t>
      </w:r>
    </w:p>
    <w:p>
      <w:r>
        <w:t>[97] 固有効果発動1</w:t>
      </w:r>
    </w:p>
    <w:p>
      <w:r>
        <w:t>[98] 固有効果発動2</w:t>
      </w:r>
    </w:p>
    <w:p>
      <w:r>
        <w:t>[99] 固有効果発動3</w:t>
      </w:r>
    </w:p>
    <w:p>
      <w:r>
        <w:t>[100] 必殺技1</w:t>
      </w:r>
    </w:p>
    <w:p>
      <w:r>
        <w:t>[101] 吹き飛んでください！『粉塵爆砕・万物業破』！</w:t>
      </w:r>
    </w:p>
    <w:p>
      <w:r>
        <w:t>[102] 必殺技2</w:t>
      </w:r>
    </w:p>
    <w:p>
      <w:r>
        <w:t>[103] 被ダメージ1</w:t>
      </w:r>
    </w:p>
    <w:p>
      <w:r>
        <w:t>[104] 駄目ぇ！？</w:t>
      </w:r>
    </w:p>
    <w:p>
      <w:r>
        <w:t>[105] 被ダメージ2</w:t>
      </w:r>
    </w:p>
    <w:p>
      <w:r>
        <w:t>[106] くぅ！？</w:t>
      </w:r>
    </w:p>
    <w:p>
      <w:r>
        <w:t>[107] 被ダメージ3</w:t>
      </w:r>
    </w:p>
    <w:p>
      <w:r>
        <w:t>[108] 撤退</w:t>
      </w:r>
    </w:p>
    <w:p>
      <w:r>
        <w:t>[109] ふわわは…幸せではないのでしょうか。</w:t>
      </w:r>
    </w:p>
    <w:p>
      <w:r>
        <w:t>[110] ゲームにおいて †</w:t>
      </w:r>
    </w:p>
    <w:p>
      <w:r>
        <w:t>[111] 閃忍の全体必殺持ち。行動速度と必殺充填と攻撃力が低いのが厳しい。</w:t>
      </w:r>
    </w:p>
    <w:p>
      <w:r>
        <w:t>[112] 現在では信じられないかもしれないが、ゲーム開始からしばらくの間は「通常装備を付けたら外せずどうしても変えたい場合は上書きするしかなかった」ため、役割をある程度決め打ちする必要があった。</w:t>
      </w:r>
    </w:p>
    <w:p>
      <w:r>
        <w:t>[113] 必殺技は全体攻撃+命中低下でそれなりに強力。ただ充填5％で行動速度が遅く、さらに耐久力もあまり高くないため発動前に落ちる事もままある。まねき猫を装備させてタンク運用をしている場合は発動機会はさらに少なくなる。</w:t>
      </w:r>
    </w:p>
    <w:p>
      <w:r>
        <w:t>[114] 覚醒すると攻撃・防御共に15％アップに強化される。割と高めの効果量で効果時間も長いので、ガチャ被りで覚醒ポイントが自然と500溜まったら固有の覚醒に使うのがいいかもしれない。 それでも優先外から偶然出てきたらバフ撒いてくれるだけマシ、程度の扱いに留まるとは思うが。</w:t>
      </w:r>
    </w:p>
    <w:p>
      <w:r>
        <w:t>[115] 装備はタンク運用を行うなら長髪まねき猫。バフ役と割り切るなら電光せっかちやべべたーをつけるのも一手。バフは登場するだけで発動し、二度目の発動はないので、バフ役兼攻撃役として火力を補う装備にするのも悪くない。 どちらを選ぶかは編成を見ながら決めるといいだろう。ただしいずれにしろ装備の優先度はそれほど高くない。</w:t>
      </w:r>
    </w:p>
    <w:p>
      <w:r>
        <w:t>[116] 現状、自軍編成にRのタンクキャラが必要となる状況はなく、どうしてもというならば キャラクター交換所 より、無料で★5タンク「 真夏のシリカ 」を入手可能なため、性能を目当てにフワワに育成リソースを投入するメリットは無いだろう。</w:t>
      </w:r>
    </w:p>
    <w:p>
      <w:r>
        <w:t>[117] 小ネタ †</w:t>
      </w:r>
    </w:p>
    <w:p>
      <w:r>
        <w:t>[118] 一応 閃忍スバル が原作の合流当初はタカマルよりも戦国時代で共に戦っていた龍の者へ心を寄せていたものの、ふわわはこの時代に伴侶が居り、トキサダもキャラストーリー中で出会う機会が発生する。</w:t>
      </w:r>
    </w:p>
    <w:p>
      <w:r>
        <w:t>[119] 後に ブライド・ライカ のキャラストーリーにて上弦衆の結婚事情の詳細が語られている。</w:t>
      </w:r>
    </w:p>
    <w:p>
      <w:r>
        <w:t>[120] 凌辱要素ありのゲームにおける人妻ということで所謂NTR展開か……と思いきや、キャラストーリーが進めば進むほどプロフィールで挙げられるハードな人生と、そこから培われた人間性がクローズアップされ、人妻要素だけでは済まない強烈なキャラクター性を次々と見せてくれる。 エピソードを読み進めているかどうかでキャライメージがガラッと変わるキャラクターの1人だろう。</w:t>
      </w:r>
    </w:p>
    <w:p>
      <w:r>
        <w:t>[121] ところでコメント欄は一体？（寝室ネタバレ注意。)</w:t>
      </w:r>
    </w:p>
    <w:p>
      <w:r>
        <w:t>[122] 詳細は実際にエピソードを読み解いてもらうか 寝室シーン一覧 に任せるとして。 ふわわを担当するイラストレーターのしーあーる氏は同人・商業問わず とあるジャンル の漫画・イラストを多数描いてる事で知られる。氏の名前か所属する同人サークル「C.R'sNEST」で調べればすぐにわかるだろう。</w:t>
      </w:r>
    </w:p>
    <w:p>
      <w:r>
        <w:t>[123] しーあーる氏の著作を知ってる人間ならおおよそ察しが付くものの、流石に好き嫌いがハッキリ分かれる要素なので、その辺で荒れているコメントを見かけたら「ああ、耐性無い人がネタバレ無しで見ちゃったんだな……」と流すか同情しておこう。 大事な事なので二度言うが、好き嫌いがハッキリ分かれる要素なので無理強いはダメ、絶対。</w:t>
      </w:r>
    </w:p>
    <w:p>
      <w:r>
        <w:t>[124] 公式ツイッターの紹介 †</w:t>
      </w:r>
    </w:p>
    <w:p>
      <w:r>
        <w:t>[125] 紹介(PV)</w:t>
      </w:r>
    </w:p>
    <w:p>
      <w:r>
        <w:t>[126] 紹介②</w:t>
      </w:r>
    </w:p>
    <w:p>
      <w:r>
        <w:t>[127] コメントフォーム †</w:t>
      </w:r>
    </w:p>
    <w:p>
      <w:r>
        <w:t>[128] クリックで過去ログ一覧を開く</w:t>
      </w:r>
    </w:p>
    <w:p>
      <w:r>
        <w:t>[129] 末尾の番号が若いほど、古いログになります。</w:t>
      </w:r>
    </w:p>
    <w:p>
      <w:r>
        <w:t>[130] 'コメント/閃忍フワワ/' には、下位層のページがありません。</w:t>
      </w:r>
    </w:p>
    <w:p>
      <w:r>
        <w:t>[131] 同人もまともな奴も描いてるけどな。その場合は触手多いからそっちのイメージ強いわ -- [IbX1Z28ODnw] 2020-11-27 (金) 21:48:26</w:t>
      </w:r>
    </w:p>
    <w:p>
      <w:r>
        <w:t>[132] 言われてみて能力チェックしたら、速度どころか全能力が同レベルの手持ちRのなかで下位だった。一つも長所が無いってどういうことなの -- [enJ0/XVkS3.] 2020-12-01 (火) 15:55:45</w:t>
      </w:r>
    </w:p>
    <w:p>
      <w:r>
        <w:t>[133] 味方にバフ撒いて、狙えたら必殺技でデバフついでに全体攻撃撒くから本人のスペックはあまり考えてない感じだね。惜しむらくは編成にランダム性が強くて恩恵が安定しない所が問題…。 -- [/vx8jsxqZ4A] 2020-12-01 (火) 16:07:05</w:t>
      </w:r>
    </w:p>
    <w:p>
      <w:r>
        <w:t>[134] この奥義性能で攻撃間隔重い上ゲージ溜まらんのはアカン -- [5ETxshE67ro] 2020-12-01 (火) 19:25:32</w:t>
      </w:r>
    </w:p>
    <w:p>
      <w:r>
        <w:t>[135] ロケットエンジン前提みたいなキャラがちらほらいるよな、行動速度6組には。鍛えたときの恩恵は大きいんだが、現在の仕様だといつ完成することやら。 -- [fDCL3hAOt7M] 2021-01-08 (金) 10:34:21</w:t>
      </w:r>
    </w:p>
    <w:p>
      <w:r>
        <w:t>[136] 何の嫌がらせよ・・・なんでいきなりちんこ生やすんだよ・・・ おかげでこっちのちんこは眠っちまったよ・・・。 ホモやりたいならHシーンの前にこういう不具合がありますって警告文出してスキップさせてくれよ。 -- [vu6jpjjq3eU] 2020-12-06 (日) 16:19:17</w:t>
      </w:r>
    </w:p>
    <w:p>
      <w:r>
        <w:t>[137] 好きだから過剰に共通点見つけただけで気のせいだろと思ったが、髪の色。まあこれはどっちかっていうとリエラだが。 -- [fDCL3hAOt7M] 2021-01-08 (金) 10:21:48</w:t>
      </w:r>
    </w:p>
    <w:p>
      <w:r>
        <w:t>[138] 寝室シーン一覧のページを見れば分かるけど、その認識も合ってると思う。 -- [SZrt2QUPZRc] 2020-12-07 (月) 21:40:52</w:t>
      </w:r>
    </w:p>
    <w:p>
      <w:r>
        <w:t>[139] いわゆる「生えてる」じゃなくて「生やされた」シチュだよ。フタナリキャラではないがＨはフタナリ。 -- [WYlCNZzHeHk] 2020-12-20 (日) 23:00:16</w:t>
      </w:r>
    </w:p>
    <w:p>
      <w:r>
        <w:t>[140] わかりみ。自分に絶対的な自信を持ってる女の子が余裕がなくなって狼狽しだすのとかすごい好きなんだけどクソ強をしっかり描いた後で崩さんといけんからエロシーンの少ないソシャゲとは相性が悪いんだよなー -- [zosudpQIWqI] 2020-12-07 (月) 22:56:35</w:t>
      </w:r>
    </w:p>
    <w:p>
      <w:r>
        <w:t>[141] これが買い切りのゲームなら、そこから「実は墜ちてました」とか、「繰り返されて堕ちていく」と続くんだろうが・・・ここで終わってしまうのが惜しまれる。 -- [WNoo29HhD1M] 2020-12-12 (土) 09:46:58</w:t>
      </w:r>
    </w:p>
    <w:p>
      <w:r>
        <w:t>[142] Ver違いは「はいはい、どうせあの娘もこの娘も主人公にベタ惚れ後の慣れ慣れＨね」なパターンがホント多いけど、超昂の場合は陵辱後だからこそのバリエーションを期待したくはあるね。整合性とか気にする方針なのかも分かんないけれど。 -- [3WDAoU6oGcQ] 2020-12-12 (土) 21:46:47</w:t>
      </w:r>
    </w:p>
    <w:p>
      <w:r>
        <w:t>[143] むしろ対魔忍はパワーゴリラ オークさんの方がよほど知性派、と言われる始末 -- [VvX/j5mxFsg] 2025-09-27 (土) 20:30:21</w:t>
      </w:r>
    </w:p>
    <w:p>
      <w:r>
        <w:t>[144] まあ何だかんだで屈してる子がほとんどやし、この子はこういうタフな子だからこれでええんちゃうかなとワイは思うで -- [/d85zLEaO3M] 2020-12-16 (水) 01:25:42</w:t>
      </w:r>
    </w:p>
    <w:p>
      <w:r>
        <w:t>[145] プロフィールからして鋼メンタルだからな -- [Y1iyxT5eMZ6] 2021-02-02 (火) 19:20:35</w:t>
      </w:r>
    </w:p>
    <w:p>
      <w:r>
        <w:t>[146] 寝室はさすがにびっくりして趣味じゃなかったからびっくりしたけど、アリスソフトって別に元々こういうの多いなと思って持ち直した -- [DFyf2TN.in2] 2020-12-13 (日) 10:55:54</w:t>
      </w:r>
    </w:p>
    <w:p>
      <w:r>
        <w:t>[147] ☆1の数値を基準に、☆2は1.5倍、☆3は2倍、☆4は2.5倍、☆5は3倍と決まってる -- [PvOwNzA37Jw] 2020-12-15 (火) 14:36:35</w:t>
      </w:r>
    </w:p>
    <w:p>
      <w:r>
        <w:t>[148] 装備は招き猫以外なしみたいな書き方もあれだし、攻撃力もあがるし。招き猫じゃなくて移動上げてバフの遂行力を上げるのも全然ありだと思うけどね。 -- [xDHDwLIavc.] 2020-12-16 (水) 09:42:47</w:t>
      </w:r>
    </w:p>
    <w:p>
      <w:r>
        <w:t>[149] 全体的に死んでいる速度系の中で唯一移動速度だけはやや早めなので、べべたーは無くても大丈夫だと思う -- [8ynNZyvGSJM] 2020-12-19 (土) 17:19:35</w:t>
      </w:r>
    </w:p>
    <w:p>
      <w:r>
        <w:t>[150] フタナリとかいうテロかまして来るなよ -- [aMFiYpEtFEY] 2020-12-16 (水) 07:55:18</w:t>
      </w:r>
    </w:p>
    <w:p>
      <w:r>
        <w:t>[151] 敗北見やすいから純愛見てる率が低いかも。 自分も純愛、かなり人を選ぶ可能性を感じますね。でも好き。 -- [ixyPq/EzUQU] 2020-12-20 (日) 17:25:15</w:t>
      </w:r>
    </w:p>
    <w:p>
      <w:r>
        <w:t>[152] むしろ絵師さんが専門家だから安心して期待できる上にななかに対してはノータッチだからこっちだけ荒れてるのは予想外だわね。 -- [/vx8jsxqZ4A] 2020-12-20 (日) 14:56:42</w:t>
      </w:r>
    </w:p>
    <w:p>
      <w:r>
        <w:t>[153] この手のヒロインピンチ系の凌辱作品なら必ずとは言わんけどまああってもおかしくないよね、という頻度ではある気がする。言うてダメな人はとことんダメなモノでもあるからそこに対してはまあしゃーないよね、というぐらいの反応はするが。 -- [/vx8jsxqZ4A] 2020-12-20 (日) 17:25:34</w:t>
      </w:r>
    </w:p>
    <w:p>
      <w:r>
        <w:t>[154] 広く知られてるからって広く受け入れられてるわけじゃないんやで・・・。あと上で言われてる通り無理な人は本当に無理だから急にぶっこまれたら色々言われるのもやむなし -- [RiG8E.mxaeU] 2020-12-20 (日) 23:25:56</w:t>
      </w:r>
    </w:p>
    <w:p>
      <w:r>
        <w:t>[155] むしろかなりの新規さん（メーカーや絵師に詳しくない）人を呼び込んだことの証明かも。そういう意味では成功の証？ -- [ixyPq/EzUQU] 2020-12-20 (日) 17:21:40</w:t>
      </w:r>
    </w:p>
    <w:p>
      <w:r>
        <w:t>[156] むしろ俺の感覚では逆だな。ふたなりヒロイン×男の方が一般的なイメージ。あとふたなり百合もポピュラーで、陵辱色入るとちょっとレベル高いみたいなイメージ。 -- [fDCL3hAOt7M] 2021-01-08 (金) 17:23:27</w:t>
      </w:r>
    </w:p>
    <w:p>
      <w:r>
        <w:t>[157] ふたなり×女の場合は、見てる方はふたなり側に自己投影すればいいので比較的ライトな性癖（そもそもふたなり自体、竿役の男の姿を見たくないという事情から生まれた属性）だけど、ふたなり×男の場合、男側に投影すると男なのに相手のナニをシコることになるし、逆にふたなり側に投影しても男にシコられることになるしで、どっちに自己投影してもホモ臭くなってしまうせいで一気にハードルが上がるんだよ。 -- [WYlCNZzHeHk] 2021-01-08 (金) 21:32:49</w:t>
      </w:r>
    </w:p>
    <w:p>
      <w:r>
        <w:t>[158] そうかなあ、ま、好みの違いだからなんとも言えんが、俺はふたなり×男の方がハードル低かった。ついてるつっても女の子の体にだしな。大体超昂シリーズに教えられたせいだけど。原作だと、×女と×男をどっちもこなしたヒロインがいてだな。 -- [fDCL3hAOt7M] 2021-01-08 (金) 21:38:09</w:t>
      </w:r>
    </w:p>
    <w:p>
      <w:r>
        <w:t>[159] 好みの違いというか一般論の話ね。個々の好みの違いの話は最初からしてないんで。 -- [WYlCNZzHeHk] 2021-01-08 (金) 21:44:52</w:t>
      </w:r>
    </w:p>
    <w:p>
      <w:r>
        <w:t>[160] 一般論ってなんだ -- [p9LOZ5ehPs.] 2021-01-09 (土) 12:55:17</w:t>
      </w:r>
    </w:p>
    <w:p>
      <w:r>
        <w:t>[161] うん確かにその通りだ。けど、その一般論に好みじゃなくても個人の経験が加味されてないって話なんだけど。ふたなりにいつ触れたかのジェネレーションギャップってやつかね？　最近のふたなり見てると、ライトふたなりも増えてるが昔はガチふたなりだけのニッチな印象あるし。まあ、今も昔も詳しくないから知らんけど。 -- [fDCL3hAOt7M] 2021-01-09 (土) 13:06:22</w:t>
      </w:r>
    </w:p>
    <w:p>
      <w:r>
        <w:t>[162] 個人の経験なんて加味する必要無いでしょ。それこそ人それぞれ違うんだから。ただ一般論というか事実としては、ふたなりはエロ業界では女×女から派生し流行したジャンルで間違ってない。 ふたなり×男は後からできたジャンル。男×女なら、そもそも生やす必要が無いからな。必要性に駆られて生まれたジャンルではなく、既存のジャンルの逆張りで生まれたジャンル。紳士オークとかと同じ。 -- [dcjl/DX4.S.] 2021-12-01 (水) 15:33:12</w:t>
      </w:r>
    </w:p>
    <w:p>
      <w:r>
        <w:t>[163] 好感度2のストーリーでいきなり黒くなってビビった。この人属性多すぎじゃない！？ -- [DmFOpOhUsU6] 2020-12-22 (火) 21:06:36</w:t>
      </w:r>
    </w:p>
    <w:p>
      <w:r>
        <w:t>[164] 竿役の男の姿は見たくない！でも女同士のレズセは物足りない！せや！女に生やせばええんや！……っていう事情から生まれた属性だからねぇ、元々は。 なのに女を消して、せっかく排除した男の方を復活させたんじゃ、本末転倒感ある。 まぁ、キャラごとにＨシーンがあって複数のヒロインを絡めるわけにはいかないシナリオ上の制約からああいう形になったんだろうとは思うけど。 -- [WYlCNZzHeHk] 2021-01-08 (金) 21:53:48</w:t>
      </w:r>
    </w:p>
    <w:p>
      <w:r>
        <w:t>[165] 別に良いじゃねぇか、ふたなり女をアンアン言わせたい願望のある人もいるんだからさ -- [p9LOZ5ehPs.] 2021-01-09 (土) 12:52:09</w:t>
      </w:r>
    </w:p>
    <w:p>
      <w:r>
        <w:t>[166] 原作のはどちらかというとふたなり×女の方がメインだった気が -- [WYlCNZzHeHk] 2021-01-08 (金) 21:46:18</w:t>
      </w:r>
    </w:p>
    <w:p>
      <w:r>
        <w:t>[167] ネタバレに配慮してあんま詳しく書きたくないが、生やしたの主人公だからそっちの印象が強い。ナリカって書くだけならいいかな。 -- [fDCL3hAOt7M] 2021-01-09 (土) 13:12:13</w:t>
      </w:r>
    </w:p>
    <w:p>
      <w:r>
        <w:t>[168] めっちゃヒロイン度高くて抜けそうなＣＧでこのキャラの敗北Ｈストーリーならムカついてたかもしれないけど、このキャラでフタナリ消化してくれて助かった感。趣味ではないかな -- [P1FafhW5wq.] 2021-01-18 (月) 06:28:02</w:t>
      </w:r>
    </w:p>
    <w:p>
      <w:r>
        <w:t>[169] R票は全部入れていくのでちょっとでも出番が増える事を祈る -- [u8mvA4IHkq2] 2021-03-25 (木) 21:53:22</w:t>
      </w:r>
    </w:p>
    <w:p>
      <w:r>
        <w:t>[170] レイドイベで重宝する命中ダウンもちだけど強くするのに手間がかかりすぎるのが残念 -- [wcteJQQaEd2] 2021-06-20 (日) 07:51:22</w:t>
      </w:r>
    </w:p>
    <w:p>
      <w:r>
        <w:t>[171] フワワのシーンが両方ども好き。発想が初めて見たのかげかな、強烈なこーふんが覚えた。 -- [5M45RyAvzC2] 2022-05-16 (月) 01:04:43</w:t>
      </w:r>
    </w:p>
    <w:p>
      <w:r>
        <w:t>[172] こいつのトキサダと本番はしない特権は新衣装での敗北でひっくり返ってほしい アキレスみたいに敗北から脱出してきてｐワーアップの為にとかいう理由で 猫屋敷で認識改変させて強制発情のキメセクさせればいいだけだし 旦那への裏切りは猫屋敷ギャグ時空で流せばいい 生やすのは、「男の沽券」で禁止 -- [5jhGRDVBAw.] 2024-03-24 (日) 17:00:26</w:t>
      </w:r>
    </w:p>
    <w:p>
      <w:r>
        <w:t>[173] 入手したとき読み飛ばしたか知らんけど、水に濡れると弱体化するなんてアンパンマンみたいな特性あったんだな -- [LIuM8FQdrbc] 2024-04-24 (水) 18:24:54</w:t>
      </w:r>
    </w:p>
    <w:p>
      <w:r>
        <w:t>[174] 俺も最近復帰してまとめて読んでるけど同じこと思った ただこういうキャラっていた方が作品的にはいい気がするんだよな 美少女作品って性悪キャラみたいなキャラも、魅力的に書くためには結局「クズ行為も誰かのためでした」みたいになりがちだし もちろんそれでいいんだけど、やっぱり「なんだよ、結局いい子ちゃんばっかかよぉ」とはなるわけで だから自己中であんまり読み手が好きになりづらいキャラも俺は割と好き -- [gb8iWPAGues] 2025-11-29 (土) 23:45:58</w:t>
      </w:r>
    </w:p>
    <w:p>
      <w:r>
        <w:t>[175] 彼女自身過去に苦労してるし、旦那の事が好きだけど短小早漏に加えて稼ぎも足りてないから金の話には目が無いんだろう。そう思ってキャラエピ読み返したら、トキサダを普通に魅力的と言って満更じゃなさそうだし、パン屋自体は義父から継いだうえに店の運転資金として５千万預かってるとか出てきてさすがに擁護の言葉に詰まる。せめて衣装替え出して納得できるくらい掘り下げて欲しいんだが、サ開時に1人描いたっきり追加キャラや記念絵でのかかわりもないままに５年経過した絵師じゃ厳しいか。 -- [aBUKTZhaltY] 2025-11-30 (日) 09:48:17</w:t>
      </w:r>
    </w:p>
    <w:p>
      <w:r>
        <w:t>[176] ←板を利用する前にルールを必ずお読みください。</w:t>
      </w:r>
    </w:p>
    <w:p>
      <w:r>
        <w:t>[177] ルールについて †</w:t>
      </w:r>
    </w:p>
    <w:p>
      <w:r>
        <w:t>[178]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[179] 個人サイトなどリンクを無断に貼ることを禁止しているサイトのURLは掲載しないでください。</w:t>
      </w:r>
    </w:p>
    <w:p>
      <w:r>
        <w:t>[180] ルール違反投稿について †</w:t>
      </w:r>
    </w:p>
    <w:p>
      <w:r>
        <w:t>[181] 以下は荒れる原因となるので投稿自体を禁止とさせていただきます。</w:t>
      </w:r>
    </w:p>
    <w:p>
      <w:r>
        <w:t>[182]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[183] 他者とは、当wikiを利用している人、公式運営、絵師、声優、現実に存在する個人、ツイッター民といったグループも含まれます。</w:t>
      </w:r>
    </w:p>
    <w:p>
      <w:r>
        <w:t>[184]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[186] 喧嘩腰な書き込みとは、「～しろよ、～やれよ。等の強い命令口調」「汚い言葉を使う」「見下す態度をとる」「挑発する」を指します。</w:t>
      </w:r>
    </w:p>
    <w:p>
      <w:r>
        <w:t>[187]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[188] 他者のゲーム内ネーム、UIDを公開する晒し行為</w:t>
      </w:r>
    </w:p>
    <w:p>
      <w:r>
        <w:t>[189] ただし、本作の攻略の助けとなる情報、動画の紹介は認めます。</w:t>
      </w:r>
    </w:p>
    <w:p>
      <w:r>
        <w:t>[190] 他アプリを引き合いに出すこと</w:t>
      </w:r>
    </w:p>
    <w:p>
      <w:r>
        <w:t>[191] 複数の板へのマルチポスト行為</w:t>
      </w:r>
    </w:p>
    <w:p>
      <w:r>
        <w:t>[192] 意味を成していない文字列の羅列による書き込み</w:t>
      </w:r>
    </w:p>
    <w:p>
      <w:r>
        <w:t>[193] 不正行為、バグ悪用に関する書き込み</w:t>
      </w:r>
    </w:p>
    <w:p>
      <w:r>
        <w:t>[194] ルール違反投稿は無視することが一番 です。相手の挑発に乗ったり、反論することがさらなる荒れに繋がります。</w:t>
      </w:r>
    </w:p>
    <w:p>
      <w:r>
        <w:t>[195] ※以上で示したルールのうち「誹謗中傷」とは、 客観的な根拠なくそしり貶すこと を指します。批判的な文をいっしょくたに「誹謗中傷」と判断するのは誤りですので、注意してください。</w:t>
      </w:r>
    </w:p>
    <w:p>
      <w:r>
        <w:t>[196] 書き込みログの改変、削除について †</w:t>
      </w:r>
    </w:p>
    <w:p>
      <w:r>
        <w:t>[197] ただし、誤字・脱字・文字色の修正は認めます。(他者による善意の修正も認めます)</w:t>
      </w:r>
    </w:p>
    <w:p>
      <w:r>
        <w:t>[198]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[199] ルール違反投稿のコメントアウトについて †</w:t>
      </w:r>
    </w:p>
    <w:p>
      <w:r>
        <w:t>[200]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[201] CO報告掲示板 に報告なくコメントアウトした投稿は復旧対象となり、コメントアウトした人物は処罰対象とさせていただきます。</w:t>
      </w:r>
    </w:p>
    <w:p>
      <w:r>
        <w:t>[202] ルール違反投稿でないものを CO報告掲示板 に何度も報告する方は、独善的であると判断し、書き込み規制・編集規制を行わせていただきます。</w:t>
      </w:r>
    </w:p>
    <w:p>
      <w:r>
        <w:t>[203] CO報告掲示板 において、ルール違反とはいえない報告は管理人の判断で復旧することがあります。</w:t>
      </w:r>
    </w:p>
    <w:p>
      <w:r>
        <w:t>[204]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[205] ルール違反ではないが「不愉快」な書き込みについて †</w:t>
      </w:r>
    </w:p>
    <w:p>
      <w:r>
        <w:t>[206]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[207] 煽りは違反対象にならないの？ †</w:t>
      </w:r>
    </w:p>
    <w:p>
      <w:r>
        <w:t>[208] 煽りは人によって、煽りと思う・思わないの差が大きいので、違反とはしていません。煽りだと思ったら NGID機能 を使ってコメントを不可視にしてください。</w:t>
      </w:r>
    </w:p>
    <w:p>
      <w:r>
        <w:t>[209] 愚痴は違反対象にならないの？ †</w:t>
      </w:r>
    </w:p>
    <w:p>
      <w:r>
        <w:t>[210]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[211] ルール違反投稿であるかどうか判断に迷った時は？ †</w:t>
      </w:r>
    </w:p>
    <w:p>
      <w:r>
        <w:t>[212]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[213] 違反投稿を繰り返す行為に対する処罰 †</w:t>
      </w:r>
    </w:p>
    <w:p>
      <w:r>
        <w:t>[214] 違反投稿を何度も繰り返したり、特に悪質な投稿に対しては、 管理人の判断で、「アクセス禁止」「投稿規制」といった処罰を行うことがあります。</w:t>
      </w:r>
    </w:p>
    <w:p>
      <w:r>
        <w:t>[215]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