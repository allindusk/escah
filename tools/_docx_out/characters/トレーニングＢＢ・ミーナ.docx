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トレーニングＢＢ・ミーナ</w:t>
      </w:r>
    </w:p>
    <w:p>
      <w:r>
        <w:t>[0] Index： 全キャラ | SSRキャラ | SRキャラ | Rキャラ</w:t>
      </w:r>
    </w:p>
    <w:p>
      <w:r>
        <w:t>[1] 基本情報</w:t>
      </w:r>
    </w:p>
    <w:p>
      <w:r>
        <w:t>[2] ボイス</w:t>
      </w:r>
    </w:p>
    <w:p>
      <w:r>
        <w:t>[3] コンテンツ適性かんたん評価</w:t>
      </w:r>
    </w:p>
    <w:p>
      <w:r>
        <w:t>[4] 別バージョン</w:t>
      </w:r>
    </w:p>
    <w:p>
      <w:r>
        <w:t>[5] 小ネタ</w:t>
      </w:r>
    </w:p>
    <w:p>
      <w:r>
        <w:t>[6] 公式ツイッターの紹介</w:t>
      </w:r>
    </w:p>
    <w:p>
      <w:r>
        <w:t>[7] コメントフォーム</w:t>
      </w:r>
    </w:p>
    <w:p>
      <w:r>
        <w:t>[8] 基本情報 †</w:t>
      </w:r>
    </w:p>
    <w:p>
      <w:r>
        <w:t>[9] 変身画像</w:t>
      </w:r>
    </w:p>
    <w:p>
      <w:r>
        <w:t>[10] プロフィール</w:t>
      </w:r>
    </w:p>
    <w:p>
      <w:r>
        <w:t>[11] 名前</w:t>
      </w:r>
    </w:p>
    <w:p>
      <w:r>
        <w:t>[12] トレーニングＢＢ・ミーナ</w:t>
      </w:r>
    </w:p>
    <w:p>
      <w:r>
        <w:t>[13] 本名</w:t>
      </w:r>
    </w:p>
    <w:p>
      <w:r>
        <w:t>[14] 真中ミーナ</w:t>
      </w:r>
    </w:p>
    <w:p>
      <w:r>
        <w:t>[15] レアリティ</w:t>
      </w:r>
    </w:p>
    <w:p>
      <w:r>
        <w:t>[16] 通常攻撃</w:t>
      </w:r>
    </w:p>
    <w:p>
      <w:r>
        <w:t>[17] 遠距離攻撃(物理)</w:t>
      </w:r>
    </w:p>
    <w:p>
      <w:r>
        <w:t>[18] 所属勢力</w:t>
      </w:r>
    </w:p>
    <w:p>
      <w:r>
        <w:t>[19] 戦士(異界)</w:t>
      </w:r>
    </w:p>
    <w:p>
      <w:r>
        <w:t>[20] 野々村紗夜</w:t>
      </w:r>
    </w:p>
    <w:p>
      <w:r>
        <w:t>[21] イラスト</w:t>
      </w:r>
    </w:p>
    <w:p>
      <w:r>
        <w:t>[22] 八重樫南</w:t>
      </w:r>
    </w:p>
    <w:p>
      <w:r>
        <w:t>[23] SDキャラ</w:t>
      </w:r>
    </w:p>
    <w:p>
      <w:r>
        <w:t>[24] フレーバーテキスト</w:t>
      </w:r>
    </w:p>
    <w:p>
      <w:r>
        <w:t>[25] 「よ～し、久々に打率王と打点王使って、 地獄の特別訓練といくか！」 野球と格闘技が融合した危険な競技、ブレイクボール。 そのオフシーズン用トレーニングウェアのミーナ。 プロのブレイクボーラーはオフシーズンも鍛錬あるのみ。 二本のバット「打率王」「打点王」は試合では禁止級の威力。 放たれる光線が如きバックホームは何者の生還も許さない。</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レーザーバックホーム</w:t>
      </w:r>
    </w:p>
    <w:p>
      <w:r>
        <w:t>[50] 敵横一列に物理4倍ダメージ 即死効果20%</w:t>
      </w:r>
    </w:p>
    <w:p>
      <w:r>
        <w:t>[51] レーザーバックホーム+</w:t>
      </w:r>
    </w:p>
    <w:p>
      <w:r>
        <w:t>[52] 敵横一列に物理6倍ダメージ スタン+50% 即死効果20%</w:t>
      </w:r>
    </w:p>
    <w:p>
      <w:r>
        <w:t>[53] 固有効果</w:t>
      </w:r>
    </w:p>
    <w:p>
      <w:r>
        <w:t>[54] 名称</w:t>
      </w:r>
    </w:p>
    <w:p>
      <w:r>
        <w:t>[55] 効果</w:t>
      </w:r>
    </w:p>
    <w:p>
      <w:r>
        <w:t>[56] オフシーズンの走り込み</w:t>
      </w:r>
    </w:p>
    <w:p>
      <w:r>
        <w:t>[57] 10％の確率で、通常攻撃の代わりに20秒間 自身の攻撃50%アップ、速度25%アップ (通常攻撃と同様に自身の必殺ゲージ増加)</w:t>
      </w:r>
    </w:p>
    <w:p>
      <w:r>
        <w:t>[58] オフシーズンの走り込み+</w:t>
      </w:r>
    </w:p>
    <w:p>
      <w:r>
        <w:t>[59] 10％の確率で、通常攻撃の代わりに20秒間 自身の攻撃75%アップ、速度40%アップ (通常攻撃と同様に自身の必殺ゲージ増加)</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SSRに昇格した ビートBB・ミーナ 。高いスタミナと防御力、そこそこの攻撃力、低い魔法抵抗という基本ステータス傾向はSRを踏襲。 詳細ステータスは大分様変わりし、特に行動速度は遅く、必殺充填は低くなってしまった。</w:t>
      </w:r>
    </w:p>
    <w:p>
      <w:r>
        <w:t>[102] 覚醒した時に追加されるスタン効果＋50％は、スタン抵抗のない雑魚敵には有効な反面、スタン抵抗のあるレイドボス相手には通ったらラッキー程度。</w:t>
      </w:r>
    </w:p>
    <w:p>
      <w:r>
        <w:t>[103] 固有効果は発動条件がスタミナ20％以下から10％で通常攻撃の代わりに発動になり、防御アップがオミットされた攻撃・速度アップ。 効果量はそのままなので運良く発動すれば強力な効果を得られ、速度バフにより発動機会が増えて2回目の発動もしやすくなる。早い段階で発動してくれることを祈ろう。</w:t>
      </w:r>
    </w:p>
    <w:p>
      <w:r>
        <w:t>[104] コンテンツ適性かんたん評価 †</w:t>
      </w:r>
    </w:p>
    <w:p>
      <w:r>
        <w:t>[105] 向いているコンテンツやおすすめ装備例、育成目標など</w:t>
      </w:r>
    </w:p>
    <w:p>
      <w:r>
        <w:t>[106] 対応コンテンツ</w:t>
      </w:r>
    </w:p>
    <w:p>
      <w:r>
        <w:t>[107] 適性</w:t>
      </w:r>
    </w:p>
    <w:p>
      <w:r>
        <w:t>[108] 短評</w:t>
      </w:r>
    </w:p>
    <w:p>
      <w:r>
        <w:t>[109] メインクエスト イベントクエスト</w:t>
      </w:r>
    </w:p>
    <w:p>
      <w:r>
        <w:t>[110] 問題なく活躍できるが、わざわざ選ぶ必要性は薄い</w:t>
      </w:r>
    </w:p>
    <w:p>
      <w:r>
        <w:t>[111] レイドバトル</w:t>
      </w:r>
    </w:p>
    <w:p>
      <w:r>
        <w:t>[112] 列必殺は向いていないが、固有効果が発動さえすれば火力は十分になる</w:t>
      </w:r>
    </w:p>
    <w:p>
      <w:r>
        <w:t>[113] 殲滅戦</w:t>
      </w:r>
    </w:p>
    <w:p>
      <w:r>
        <w:t>[114] 列必殺は向いていない</w:t>
      </w:r>
    </w:p>
    <w:p>
      <w:r>
        <w:t>[115] Bユニバース</w:t>
      </w:r>
    </w:p>
    <w:p>
      <w:r>
        <w:t>[116] 活躍できる効果がない</w:t>
      </w:r>
    </w:p>
    <w:p>
      <w:r>
        <w:t>[117] 適性の評価指標</w:t>
      </w:r>
    </w:p>
    <w:p>
      <w:r>
        <w:t>[118]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[119] レイド</w:t>
      </w:r>
    </w:p>
    <w:p>
      <w:r>
        <w:t>[120] おすすめ装備一例</w:t>
      </w:r>
    </w:p>
    <w:p>
      <w:r>
        <w:t>[121] メイン装備</w:t>
      </w:r>
    </w:p>
    <w:p>
      <w:r>
        <w:t>[122] サブ装備</w:t>
      </w:r>
    </w:p>
    <w:p>
      <w:r>
        <w:t>[123] あると嬉しい逸品</w:t>
      </w:r>
    </w:p>
    <w:p>
      <w:r>
        <w:t>[124] 育成目標</w:t>
      </w:r>
    </w:p>
    <w:p>
      <w:r>
        <w:t>[125] 限界突破</w:t>
      </w:r>
    </w:p>
    <w:p>
      <w:r>
        <w:t>[126] 必殺覚醒</w:t>
      </w:r>
    </w:p>
    <w:p>
      <w:r>
        <w:t>[127] 固有覚醒</w:t>
      </w:r>
    </w:p>
    <w:p>
      <w:r>
        <w:t>[128] 行動速度</w:t>
      </w:r>
    </w:p>
    <w:p>
      <w:r>
        <w:t>[129] 必殺充填</w:t>
      </w:r>
    </w:p>
    <w:p>
      <w:r>
        <w:t>[130] その他</w:t>
      </w:r>
    </w:p>
    <w:p>
      <w:r>
        <w:t>[131] 育成コスト</w:t>
      </w:r>
    </w:p>
    <w:p>
      <w:r>
        <w:t>[132] 3.1sec 19回</w:t>
      </w:r>
    </w:p>
    <w:p>
      <w:r>
        <w:t>[133] 13.5% 20回</w:t>
      </w:r>
    </w:p>
    <w:p>
      <w:r>
        <w:t>[134] 備考</w:t>
      </w:r>
    </w:p>
    <w:p>
      <w:r>
        <w:t>[135] ※26年4月更新</w:t>
      </w:r>
    </w:p>
    <w:p>
      <w:r>
        <w:t>[136] 別バージョン †</w:t>
      </w:r>
    </w:p>
    <w:p>
      <w:r>
        <w:t>[137] ビートBB・ミーナ</w:t>
      </w:r>
    </w:p>
    <w:p>
      <w:r>
        <w:t>[138] 小ネタ †</w:t>
      </w:r>
    </w:p>
    <w:p>
      <w:r>
        <w:t>[139] CVがSR版の祭場あかねさんの廃業にともない野々村紗夜さんに変更となっている。</w:t>
      </w:r>
    </w:p>
    <w:p>
      <w:r>
        <w:t>[140] 公式ツイッターの紹介 †</w:t>
      </w:r>
    </w:p>
    <w:p>
      <w:r>
        <w:t>[141] キャラ紹介</w:t>
      </w:r>
    </w:p>
    <w:p>
      <w:r>
        <w:t>[142] コメントフォーム †</w:t>
      </w:r>
    </w:p>
    <w:p>
      <w:r>
        <w:t>[143] クリックで過去ログ一覧を開く</w:t>
      </w:r>
    </w:p>
    <w:p>
      <w:r>
        <w:t>[144] 末尾の番号が若いほど、古いログになります。</w:t>
      </w:r>
    </w:p>
    <w:p>
      <w:r>
        <w:t>[145] 'コメント/トレーニングＢＢ・ミーナ/' には、下位層のページがありません。</w:t>
      </w:r>
    </w:p>
    <w:p>
      <w:r>
        <w:t>[146] バフ効果は強いけど、10%で固有強化しても確率は上がらないのか... 連撃率も高いから発動の機会も少ないし大人しく連撃と攻撃力上げて殴らせた方がよさげ？ -- [zcQ6X6HY/Gk] 2023-03-29 (水) 18:31:35</w:t>
      </w:r>
    </w:p>
    <w:p>
      <w:r>
        <w:t>[147] 試し読みによるとメジャーじゃないと使えないくっそヤバいバット2本装備しているからじゃないかな… -- [R.2PEyB/EVM] 2023-03-30 (木) 14:30:29</w:t>
      </w:r>
    </w:p>
    <w:p>
      <w:r>
        <w:t>[148] ゲームの戦力として見ると微妙に見えるけど、イラストとかのキャラクターはとても可愛い、これが正義。 -- [XPbY3lPcj.A] 2023-03-31 (金) 01:32:47</w:t>
      </w:r>
    </w:p>
    <w:p>
      <w:r>
        <w:t>[149] 最初は「コブラのラグ・ボールかよ。やべえな」と思ったが、話を聞くにつれ比べたら失礼な程あっちの方がまともにスポーツしてた -- [6Dj.kqJ9Rx6] 2023-04-04 (火) 23:52:33</w:t>
      </w:r>
    </w:p>
    <w:p>
      <w:r>
        <w:t>[150] フレーバーの「バックホームは何者の生還も許さない」ってブレイクボールだとガチでトドメをさしてそうｗ -- [cUR6C68.Etg] 2023-04-16 (日) 22:17:18</w:t>
      </w:r>
    </w:p>
    <w:p>
      <w:r>
        <w:t>[151] 閃乱カグラで知った身からすると、っぽい絵好きだからそれでいいんだけどなぁ... 最近pixivでも絵質変わってて寂しいし -- [zcQ6X6HY/Gk] 2023-04-03 (月) 18:15:08</w:t>
      </w:r>
    </w:p>
    <w:p>
      <w:r>
        <w:t>[152] ↑ゆうてあっちも初出が10年以上前だから、絵師の画風が変化するのも自然だろう。まあ、数十年間殆ど変わってない（変えてない？）人もいたりするが。 -- [HsvwFO540cw] 2023-04-05 (水) 12:59:33</w:t>
      </w:r>
    </w:p>
    <w:p>
      <w:r>
        <w:t>[153] 「打○王」で揃えたかったんじゃない？ 「首位打者」だと人っぽ過ぎてバットの名前じゃなくなりそうだし -- [nra7L8VB4hk] 2023-04-05 (水) 12:33:35</w:t>
      </w:r>
    </w:p>
    <w:p>
      <w:r>
        <w:t>[154] それは超昂バージョンまで温存してるんじゃないかな -- [8jsfzzY7N86] 2024-08-16 (金) 00:02:49</w:t>
      </w:r>
    </w:p>
    <w:p>
      <w:r>
        <w:t>[155] 声変わりすぎ…ﾀﾞﾘﾅﾝﾀﾞｱﾝﾀｲｯﾀｲ (0W0) -- [EQiiTzDUrGE] 2024-01-02 (火) 08:26:06</w:t>
      </w:r>
    </w:p>
    <w:p>
      <w:r>
        <w:t>[156] ←板を利用する前にルールを必ずお読みください。</w:t>
      </w:r>
    </w:p>
    <w:p>
      <w:r>
        <w:t>[157] ルールについて †</w:t>
      </w:r>
    </w:p>
    <w:p>
      <w:r>
        <w:t>[158]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[159] 個人サイトなどリンクを無断に貼ることを禁止しているサイトのURLは掲載しないでください。</w:t>
      </w:r>
    </w:p>
    <w:p>
      <w:r>
        <w:t>[160] ルール違反投稿について †</w:t>
      </w:r>
    </w:p>
    <w:p>
      <w:r>
        <w:t>[161] 以下は荒れる原因となるので投稿自体を禁止とさせていただきます。</w:t>
      </w:r>
    </w:p>
    <w:p>
      <w:r>
        <w:t>[162]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[163] 他者とは、当wikiを利用している人、公式運営、絵師、声優、現実に存在する個人、ツイッター民といったグループも含まれます。</w:t>
      </w:r>
    </w:p>
    <w:p>
      <w:r>
        <w:t>[164]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[166] 喧嘩腰な書き込みとは、「～しろよ、～やれよ。等の強い命令口調」「汚い言葉を使う」「見下す態度をとる」「挑発する」を指します。</w:t>
      </w:r>
    </w:p>
    <w:p>
      <w:r>
        <w:t>[167]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[168] 他者のゲーム内ネーム、UIDを公開する晒し行為</w:t>
      </w:r>
    </w:p>
    <w:p>
      <w:r>
        <w:t>[169] ただし、本作の攻略の助けとなる情報、動画の紹介は認めます。</w:t>
      </w:r>
    </w:p>
    <w:p>
      <w:r>
        <w:t>[170] 他アプリを引き合いに出すこと</w:t>
      </w:r>
    </w:p>
    <w:p>
      <w:r>
        <w:t>[171] 複数の板へのマルチポスト行為</w:t>
      </w:r>
    </w:p>
    <w:p>
      <w:r>
        <w:t>[172] 意味を成していない文字列の羅列による書き込み</w:t>
      </w:r>
    </w:p>
    <w:p>
      <w:r>
        <w:t>[173] 不正行為、バグ悪用に関する書き込み</w:t>
      </w:r>
    </w:p>
    <w:p>
      <w:r>
        <w:t>[174] ルール違反投稿は無視することが一番 です。相手の挑発に乗ったり、反論することがさらなる荒れに繋がります。</w:t>
      </w:r>
    </w:p>
    <w:p>
      <w:r>
        <w:t>[175] ※以上で示したルールのうち「誹謗中傷」とは、 客観的な根拠なくそしり貶すこと を指します。批判的な文をいっしょくたに「誹謗中傷」と判断するのは誤りですので、注意してください。</w:t>
      </w:r>
    </w:p>
    <w:p>
      <w:r>
        <w:t>[176] 書き込みログの改変、削除について †</w:t>
      </w:r>
    </w:p>
    <w:p>
      <w:r>
        <w:t>[177] ただし、誤字・脱字・文字色の修正は認めます。(他者による善意の修正も認めます)</w:t>
      </w:r>
    </w:p>
    <w:p>
      <w:r>
        <w:t>[178]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[179] ルール違反投稿のコメントアウトについて †</w:t>
      </w:r>
    </w:p>
    <w:p>
      <w:r>
        <w:t>[180]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[181] CO報告掲示板 に報告なくコメントアウトした投稿は復旧対象となり、コメントアウトした人物は処罰対象とさせていただきます。</w:t>
      </w:r>
    </w:p>
    <w:p>
      <w:r>
        <w:t>[182] ルール違反投稿でないものを CO報告掲示板 に何度も報告する方は、独善的であると判断し、書き込み規制・編集規制を行わせていただきます。</w:t>
      </w:r>
    </w:p>
    <w:p>
      <w:r>
        <w:t>[183] CO報告掲示板 において、ルール違反とはいえない報告は管理人の判断で復旧することがあります。</w:t>
      </w:r>
    </w:p>
    <w:p>
      <w:r>
        <w:t>[184]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[185] ルール違反ではないが「不愉快」な書き込みについて †</w:t>
      </w:r>
    </w:p>
    <w:p>
      <w:r>
        <w:t>[186]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[187] 煽りは違反対象にならないの？ †</w:t>
      </w:r>
    </w:p>
    <w:p>
      <w:r>
        <w:t>[188] 煽りは人によって、煽りと思う・思わないの差が大きいので、違反とはしていません。煽りだと思ったら NGID機能 を使ってコメントを不可視にしてください。</w:t>
      </w:r>
    </w:p>
    <w:p>
      <w:r>
        <w:t>[189] 愚痴は違反対象にならないの？ †</w:t>
      </w:r>
    </w:p>
    <w:p>
      <w:r>
        <w:t>[190]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[191] ルール違反投稿であるかどうか判断に迷った時は？ †</w:t>
      </w:r>
    </w:p>
    <w:p>
      <w:r>
        <w:t>[192]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[193] 違反投稿を繰り返す行為に対する処罰 †</w:t>
      </w:r>
    </w:p>
    <w:p>
      <w:r>
        <w:t>[194] 違反投稿を何度も繰り返したり、特に悪質な投稿に対しては、 管理人の判断で、「アクセス禁止」「投稿規制」といった処罰を行うことがあります。</w:t>
      </w:r>
    </w:p>
    <w:p>
      <w:r>
        <w:t>[195]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