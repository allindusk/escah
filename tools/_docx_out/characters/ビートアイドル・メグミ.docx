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ビートアイドル・メグミ</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ビートアイドル・メグミ</w:t>
      </w:r>
    </w:p>
    <w:p>
      <w:r>
        <w:t>[12] 本名</w:t>
      </w:r>
    </w:p>
    <w:p>
      <w:r>
        <w:t>[13] 早百合巡巳</w:t>
      </w:r>
    </w:p>
    <w:p>
      <w:r>
        <w:t>[14] レアリティ</w:t>
      </w:r>
    </w:p>
    <w:p>
      <w:r>
        <w:t>[15] 通常攻撃</w:t>
      </w:r>
    </w:p>
    <w:p>
      <w:r>
        <w:t>[16] 遠距離攻撃(物理)</w:t>
      </w:r>
    </w:p>
    <w:p>
      <w:r>
        <w:t>[17] 所属勢力</w:t>
      </w:r>
    </w:p>
    <w:p>
      <w:r>
        <w:t>[18] 戦士(異界)</w:t>
      </w:r>
    </w:p>
    <w:p>
      <w:r>
        <w:t>[19] 花宮楓</w:t>
      </w:r>
    </w:p>
    <w:p>
      <w:r>
        <w:t>[20] イラスト</w:t>
      </w:r>
    </w:p>
    <w:p>
      <w:r>
        <w:t>[21] 藤島製１号</w:t>
      </w:r>
    </w:p>
    <w:p>
      <w:r>
        <w:t>[22] SDキャラ</w:t>
      </w:r>
    </w:p>
    <w:p>
      <w:r>
        <w:t>[23] フレーバーテキスト</w:t>
      </w:r>
    </w:p>
    <w:p>
      <w:r>
        <w:t>[24] 「なに耳塞いでんだぁぁっ！？ オレの魂をきけぇぇぇぇっっ！！」 普段は気品あるお嬢様で、本心を見せることはあまりない。 だが一度アイドルとしてのスイッチが入ると雰囲気が一変。 愛するヘヴィメタルに乗せたむき出しの感情を叩きつける。 時折浮かべる意地悪な表情は彼女にとって笑顔のつもり。 怖がられることも多いが、日々コアなファンを増やしている。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ハウリング・ソウル</w:t>
      </w:r>
    </w:p>
    <w:p>
      <w:r>
        <w:t>[49] 敵単体に物理6倍ダメージ 呪縛効果50％</w:t>
      </w:r>
    </w:p>
    <w:p>
      <w:r>
        <w:t>[50] ハウリング・ソウル+</w:t>
      </w:r>
    </w:p>
    <w:p>
      <w:r>
        <w:t>[51] 敵単体に物理9倍ダメージ 呪縛効果50％</w:t>
      </w:r>
    </w:p>
    <w:p>
      <w:r>
        <w:t>[52] 固有効果</w:t>
      </w:r>
    </w:p>
    <w:p>
      <w:r>
        <w:t>[53] 名称</w:t>
      </w:r>
    </w:p>
    <w:p>
      <w:r>
        <w:t>[54] 効果</w:t>
      </w:r>
    </w:p>
    <w:p>
      <w:r>
        <w:t>[55] ハイボルテージ</w:t>
      </w:r>
    </w:p>
    <w:p>
      <w:r>
        <w:t>[56] 出撃完了時、30秒間 自軍全体の速度25％アップ</w:t>
      </w:r>
    </w:p>
    <w:p>
      <w:r>
        <w:t>[57] ハイボルテージ+</w:t>
      </w:r>
    </w:p>
    <w:p>
      <w:r>
        <w:t>[58] 出撃完了時、30秒間 自軍全体の速度35％アップ</w:t>
      </w:r>
    </w:p>
    <w:p>
      <w:r>
        <w:t>[59] 私服画像</w:t>
      </w:r>
    </w:p>
    <w:p>
      <w:r>
        <w:t>[60] 強化画像</w:t>
      </w:r>
    </w:p>
    <w:p>
      <w:r>
        <w:t>[61] ゲームにおいて †</w:t>
      </w:r>
    </w:p>
    <w:p>
      <w:r>
        <w:t>[62] 禍々しい見た目とは裏腹に（？）性能はストレートなアタッカー。 行動速度は少し遅めだが、高い必殺充填量と便利な固有効果のおかげで回転率はいい。</w:t>
      </w:r>
    </w:p>
    <w:p>
      <w:r>
        <w:t>[63] 必殺技は呪縛50%付き。クエストではあまり効果を発揮する場所はないが、レイドではBREAKランプ点灯を見込める。 ただしボスに状態異常耐性上昇効果がある時は成功率が20％まで下がるのであまり頼れる確率でもない。</w:t>
      </w:r>
    </w:p>
    <w:p>
      <w:r>
        <w:t>[64] 固有効果は自軍全体の速度上昇で有用。同じ固有効果を持つキャラは何人かいるが、 それらの キャラが サポート向き だったのに対しメグミはバリバリのアタッカーであり、編成の幅を増やしてくれる。</w:t>
      </w:r>
    </w:p>
    <w:p>
      <w:r>
        <w:t>[65] 防御と魔防は並だが攻撃力とスタミナは高め、詳細ステータスも全体的に平均かそれ以上と、目立った弱点のない能力の持ち主。 強いて言えば命中力がやや不安なのでメインクエストなら命中の刃での補強が欲しい所か。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単体必殺はレイド向き。呪縛は時々入る程度。固有効果は便利　(装備例は下記参照)</w:t>
      </w:r>
    </w:p>
    <w:p>
      <w:r>
        <w:t>[75] 殲滅戦</w:t>
      </w:r>
    </w:p>
    <w:p>
      <w:r>
        <w:t>[76] 固有効果目当てで起用されることもある</w:t>
      </w:r>
    </w:p>
    <w:p>
      <w:r>
        <w:t>[77] Bユニバース</w:t>
      </w:r>
    </w:p>
    <w:p>
      <w:r>
        <w:t>[78] 呪縛自体は便利だが頼れる確率ではない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14.9% 8回</w:t>
      </w:r>
    </w:p>
    <w:p>
      <w:r>
        <w:t>[96] 備考</w:t>
      </w:r>
    </w:p>
    <w:p>
      <w:r>
        <w:t>[97] ※26年3月更新</w:t>
      </w:r>
    </w:p>
    <w:p>
      <w:r>
        <w:t>[98] 別バージョン・関連キャラクター †</w:t>
      </w:r>
    </w:p>
    <w:p>
      <w:r>
        <w:t>[99] ビートアイドル・メグミ</w:t>
      </w:r>
    </w:p>
    <w:p>
      <w:r>
        <w:t>[100] ビートアイドル80・メグミ</w:t>
      </w:r>
    </w:p>
    <w:p>
      <w:r>
        <w:t>[101] 真夏のメグミ</w:t>
      </w:r>
    </w:p>
    <w:p>
      <w:r>
        <w:t>[102] 小ネタ †</w:t>
      </w:r>
    </w:p>
    <w:p>
      <w:r>
        <w:t>[103] マリナ達より前にサイレントヴォイスとの闘いに敗北し消息を絶った。 しかしイベントの最後、量産型マドカとの闘いをダイビートに気付かれることなく観察しており、実はサイレントヴォイスの一員になっていたことが判明。 変身後の姿がやたら悪役っぽいデザインだったが案の定である。</w:t>
      </w:r>
    </w:p>
    <w:p>
      <w:r>
        <w:t>[104] 劇中では「周囲の興奮を自身のエナジーに転化する」というSDDDの特性を応用して「集めたエナジーを従えてるアンドロイドに供給する事で強化する」という行動を披露。 強化された存在は同じビートアイドルやその支援を受けてない限りは有効打が与えられない状況に持ち込んでいる。</w:t>
      </w:r>
    </w:p>
    <w:p>
      <w:r>
        <w:t>[105] 真相</w:t>
      </w:r>
    </w:p>
    <w:p>
      <w:r>
        <w:t>[106] サイレントヴォイスに敗北したメグミは、サイレントヴォイスの目的が「永遠に闘争を続ける事」である事、そしてかつての戦友であり戦死したと思われていた"超昂唱姫"ビートアイドル・ノドカが実はサイレントヴォイスと手を組んでいる事を知った。 最強のビートアイドルが協力しており自分達の世界も敗北した以上、現在のダイビートもいずれサイレントヴォイスに倒されるだろうと予測した事から、その切り札となり得る素質を持つマリナを鍛える事にした。 実際、メグミが敗北した後にアンドロイドの口からダイビートが戦力として不適格と下されている。</w:t>
      </w:r>
    </w:p>
    <w:p>
      <w:r>
        <w:t>[107] 誤算だったのはマリナは確かに覚悟を決めたが、その覚悟は「殺す覚悟」ではなく「殺さない覚悟」であり、ダイビートの協力も経て正面から歌で勝負して打ち負かした事だった。</w:t>
      </w:r>
    </w:p>
    <w:p>
      <w:r>
        <w:t>[108] なお、撃破された際に事前に仕込まれていた認識阻害の処理が起動したため、ダイビートに合流したメグミはサイレントヴォイス所属当時に知った情報を忘れている。</w:t>
      </w:r>
    </w:p>
    <w:p>
      <w:r>
        <w:t>[109] どうみても悪役臭い姿だがそれもそのはず。メグミはヘヴィメタルをこよなく愛する人物であり変身前後でキャラクターがガラリと変わる。 変身前は丁寧な口調のお嬢様である。</w:t>
      </w:r>
    </w:p>
    <w:p>
      <w:r>
        <w:t>[110] マスコットのようなものの名前は「骨メタ君」とのこと。</w:t>
      </w:r>
    </w:p>
    <w:p>
      <w:r>
        <w:t>[111] 公式ツイッターの紹介 †</w:t>
      </w:r>
    </w:p>
    <w:p>
      <w:r>
        <w:t>[112] キャラ紹介</w:t>
      </w:r>
    </w:p>
    <w:p>
      <w:r>
        <w:t>[113] 3rdアニバーサリー記念イラスト</w:t>
      </w:r>
    </w:p>
    <w:p>
      <w:r>
        <w:t>[114] コメントフォーム †</w:t>
      </w:r>
    </w:p>
    <w:p>
      <w:r>
        <w:t>[115] クリックで過去ログ一覧を開く</w:t>
      </w:r>
    </w:p>
    <w:p>
      <w:r>
        <w:t>[116] 末尾の番号が若いほど、古いログになります。</w:t>
      </w:r>
    </w:p>
    <w:p>
      <w:r>
        <w:t>[117] 'コメント/ビートアイドル・メグミ/' には、下位層のページがありません。</w:t>
      </w:r>
    </w:p>
    <w:p>
      <w:r>
        <w:t>[118] 箱舟所属じゃない以上、どう足掻いても魔女になんてなるわけないじゃん。まだビートアイドルもしくは異世界組で戦士から独立した別勢力扱いになる可能性のほうが有り得る。 -- [dcjl/DX4.S.] 2022-07-21 (木) 09:37:06</w:t>
      </w:r>
    </w:p>
    <w:p>
      <w:r>
        <w:t>[119] むしろ本来ならアイドル組みんなまとめて独自グループにしたかったんじゃね？と思うまである。ローンチで出すにはメンツ少なすぎるし魔女のサプライズ感を優先したかったから戦士枠に突っ込んだんだと思う -- [P/fZIbE7TvI] 2022-07-26 (火) 04:49:44</w:t>
      </w:r>
    </w:p>
    <w:p>
      <w:r>
        <w:t>[120] 順調に運営が長期化すれば、属性の下位グループをもっとアピールする(反映させる)腹で、初期属性３,４種止まりだったのかも。ユニット自体をどんどん増やすタイプじゃないから相当時間かかるだろうけど。（或いは大悪司のモブみたく、簡略化したサブ系ユニットを作り始めるのか。） -- [4NeY5uMU.4I] 2022-07-26 (火) 13:39:42</w:t>
      </w:r>
    </w:p>
    <w:p>
      <w:r>
        <w:t>[121] 巡巳さんGETしたからホームに設定したらあの輝く笑顔じゃなく、怖い方の笑顔だったんだけど…しかも放置してたらじ～って言ってくるし… -- エスカレーター[YJXUy5e.GqE] 2022-07-20 (水) 20:30:56</w:t>
      </w:r>
    </w:p>
    <w:p>
      <w:r>
        <w:t>[122] その見た目で敵から生かされた説 -- [O6WwEO1OXiU] 2022-07-28 (木) 22:27:01</w:t>
      </w:r>
    </w:p>
    <w:p>
      <w:r>
        <w:t>[123] 絵師さんとSD担当さんにはお疲れ様と言いたいｗ -- [wWx/pMRrzKM] 2022-07-21 (木) 01:07:55</w:t>
      </w:r>
    </w:p>
    <w:p>
      <w:r>
        <w:t>[124] 洗脳されてこんな格好になっていたと思っていたらどうやら元からこんなんだったのか -- [9.57GDzwXeo] 2022-07-21 (木) 09:58:00</w:t>
      </w:r>
    </w:p>
    <w:p>
      <w:r>
        <w:t>[125] 何故この固有を花嫁ニルにくれなかったのか… -- [YKim18gt3N.] 2022-07-21 (木) 10:02:04</w:t>
      </w:r>
    </w:p>
    <w:p>
      <w:r>
        <w:t>[126] リョナも欠損までいってなければSMの範疇だからな、本物のリョナは目や乳房、四肢切断までしちゃうしね -- [wxdKV4EOEIs] 2022-07-27 (水) 12:02:22</w:t>
      </w:r>
    </w:p>
    <w:p>
      <w:r>
        <w:t>[127] リョナ最高です -- [9kAF/WM8Poc] 2024-04-12 (金) 22:14:08</w:t>
      </w:r>
    </w:p>
    <w:p>
      <w:r>
        <w:t>[128] デフォ遠距離なのか、つよい -- [0YrmO2S2qLg] 2022-07-22 (金) 03:17:44</w:t>
      </w:r>
    </w:p>
    <w:p>
      <w:r>
        <w:t>[129] たぶんだけどさあ、みんな先輩に対して「敵だったプリ〇ュアが光堕ちした時」みたいな変身姿の変化を期待してたと思うんだよ。それがまんま来ちゃったので正直戸惑っているというか、うん -- [DhKKpc0WTDo] 2022-07-23 (土) 19:30:02</w:t>
      </w:r>
    </w:p>
    <w:p>
      <w:r>
        <w:t>[130] 水着の直後の実装で、既に飽和してる戦士。さらに人を選ぶ外見に人をクッソ選ぶリョナ寝室。トドメにフェスと水着キャラ複数が予告とくればそりゃもう財布の紐は緩みようがない。援軍探しはポピーで妥協してる。 -- [sbiC1Kk/sLQ] 2022-07-23 (土) 23:34:44</w:t>
      </w:r>
    </w:p>
    <w:p>
      <w:r>
        <w:t>[131] リョナ最高だわ こういうのもっとくれ -- [lIGiZJFOvWg] 2024-01-31 (水) 01:05:55</w:t>
      </w:r>
    </w:p>
    <w:p>
      <w:r>
        <w:t>[132] 【死を狩る堕天使】 【イントロ】 (轟くドラムと裂けるギターリフが夜の闇を打ち砕く) 【ヴァース1】 暗黒の夜　その深淵で 朽ち果てた命の叫び響く 堕ちた翼　血塗られた空裂き 宿命の鼓動　今、解き放たれる 【プレコーラス】 孤高の魂が　闇を切り裂き 絶望の檻を　燃える炎で壊す 【コーラス】 死を狩る堕天使　荒ぶる闇に舞い上がる ビートの轟音が　魂を解放する 鋼の刃で運命を斬り裂け メグミの叫びが　永遠（とわ）を刻む 【ヴァース2】 沈黙の墓場に　眠る哀歌 忘れ去られた誓い　鋭く甦る 怒りのロックンロール　血潮が躍り 希望の光を　暗闇に投げ捨てる 【プレコーラス】 運命の鎖を　断ち切る叫び 堕ちた翼が　再び空を焦がす 【コーラス】 死を狩る堕天使　刹那（せつな）の闇を切り裂く 疾走するリズムが　命の叫びを響かす 宿命に逆らい　未来を斬り拓け メグミの魂　鋼鉄（はがね）の誓いとして燃え上がる 【ブリッジ】 叫べ　この夜に響け 血と涙の旋律　鋼の心解き放て 終わりなき闘争　その先にある光 我が歌声　命を賭けた堕天使の咆哮 【ソロパート】 (激しいギターソロが、感情の奔流を表現する) 【最終コーラス】 死を狩る堕天使　燃え盛る炎の如く 運命の闇に　真紅の刃を振るう 魂の解放（かいほう）を告げる轟音と共に メグミの歌声が　世界を照らし出す 【アウトロ】 (ギターとドラムが轟きながら、闇へと溶け込むようにフェードアウト) -- [VbxdvDv3ZOY] 2025-03-19 (水) 19:37:39</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