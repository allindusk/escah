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ビートアイドル・ポピー</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ビートアイドル・ポピー</w:t>
      </w:r>
    </w:p>
    <w:p>
      <w:r>
        <w:t>[11] 本名</w:t>
      </w:r>
    </w:p>
    <w:p>
      <w:r>
        <w:t>[12] 輪田ポピー</w:t>
      </w:r>
    </w:p>
    <w:p>
      <w:r>
        <w:t>[13] レアリティ</w:t>
      </w:r>
    </w:p>
    <w:p>
      <w:r>
        <w:t>[14] 通常攻撃</w:t>
      </w:r>
    </w:p>
    <w:p>
      <w:r>
        <w:t>[15] 遠距離攻撃(物理)</w:t>
      </w:r>
    </w:p>
    <w:p>
      <w:r>
        <w:t>[16] 所属勢力</w:t>
      </w:r>
    </w:p>
    <w:p>
      <w:r>
        <w:t>[17] 戦士(異界)</w:t>
      </w:r>
    </w:p>
    <w:p>
      <w:r>
        <w:t>[18] 東シヅ</w:t>
      </w:r>
    </w:p>
    <w:p>
      <w:r>
        <w:t>[19] イラスト</w:t>
      </w:r>
    </w:p>
    <w:p>
      <w:r>
        <w:t>[20] 甘露アメ</w:t>
      </w:r>
    </w:p>
    <w:p>
      <w:r>
        <w:t>[21] SDキャラ</w:t>
      </w:r>
    </w:p>
    <w:p>
      <w:r>
        <w:t>[22] フレーバーテキスト</w:t>
      </w:r>
    </w:p>
    <w:p>
      <w:r>
        <w:t>[23] 「はーい！ ビートアイドル・ポピーちゃん！ 遅ればせながら参上、だよ！」 全世界の妹、永遠の少女、というキャッチフレーズで呼ばれ 老若男女問わないファンに笑顔を届けるアイドル。 だがイメージとは反して、芸歴１０年を超える大ベテラン。 芸能界の酸いも甘いも知り尽くしており私生活ではストイック。 人が自分にどうあって欲しいか読み取り完全に演じきっている。</w:t>
      </w:r>
    </w:p>
    <w:p>
      <w:r>
        <w:t>[24] 入手方法</w:t>
      </w:r>
    </w:p>
    <w:p>
      <w:r>
        <w:t>[25] イベント「 間奏のカンタービレ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トキオ・ディスティニー・パレード</w:t>
      </w:r>
    </w:p>
    <w:p>
      <w:r>
        <w:t>[48] 敵横一列に物理4倍ダメージ 15秒間、自身のヘイト減少</w:t>
      </w:r>
    </w:p>
    <w:p>
      <w:r>
        <w:t>[49] トキオ・ディスティニー・パレード+</w:t>
      </w:r>
    </w:p>
    <w:p>
      <w:r>
        <w:t>[50] 敵横一列に物理6倍ダメージ 15秒間、自身のヘイト減少</w:t>
      </w:r>
    </w:p>
    <w:p>
      <w:r>
        <w:t>[51] 固有効果</w:t>
      </w:r>
    </w:p>
    <w:p>
      <w:r>
        <w:t>[52] 名称</w:t>
      </w:r>
    </w:p>
    <w:p>
      <w:r>
        <w:t>[53] 効果</w:t>
      </w:r>
    </w:p>
    <w:p>
      <w:r>
        <w:t>[54] ベテランの風格</w:t>
      </w:r>
    </w:p>
    <w:p>
      <w:r>
        <w:t>[55] 出撃完了時、 自身を除く自軍全体の必殺ゲージ15％増加 自身への魅了無効</w:t>
      </w:r>
    </w:p>
    <w:p>
      <w:r>
        <w:t>[56] ベテランの風格+</w:t>
      </w:r>
    </w:p>
    <w:p>
      <w:r>
        <w:t>[57] 出撃完了時、 自身を除く自軍全体の必殺ゲージ25％増加 フィールド上に存在している時、 自軍全体への魅了無効</w:t>
      </w:r>
    </w:p>
    <w:p>
      <w:r>
        <w:t>[58] 私服画像</w:t>
      </w:r>
    </w:p>
    <w:p>
      <w:r>
        <w:t>[59] 強化画像</w:t>
      </w:r>
    </w:p>
    <w:p>
      <w:r>
        <w:t>[60] ゲームにおいて †</w:t>
      </w:r>
    </w:p>
    <w:p>
      <w:r>
        <w:t>[61] 固有効果での自分以外へのゲージ増加を持つ、先輩ベテランアイドル。 必殺技で自身へのヘイトも低減されるため、長く戦場に居座って魅了を無効化し続ける運用とも噛みあっている。影から後輩を支える縁の下の力持ち的な性能と言えるだろう。</w:t>
      </w:r>
    </w:p>
    <w:p>
      <w:r>
        <w:t>[62] 覚醒前提ではあるものの、貴重な味方全体魅了無効効果持ちでもある。実装からかなり時間が経って防げる方法は徐々に増えてきているが、未だ希少な部類。 魅了は装備では対策できない上に放置すれば壊滅するほどの損害を受ける危険な状態異常。 ある程度戦力が揃っている人なら魅了状態になったキャラを手動撤退させればＯＫだが、☆5SSRが１～２体くらいしか無い時にそのエースキャラが魅了されると敗北の恐れすらある。 現状では覚醒してまでRのキャラを無理に使う必要はないが、ある程度余裕ができたら何らかの魅了対策を用意して、魅了による事故率を減らすことを考えたい。</w:t>
      </w:r>
    </w:p>
    <w:p>
      <w:r>
        <w:t>[63] かつては、魅了が猛威を振るう Bユニバース の ムービーフラスト 戦で大活躍していた。 現在では、レイドバトルでも高性能の 制服ニャンコ など選択肢が増えており、Bユニバースに挑戦する段階のプレイヤーがポピーに頼る必要性は薄くなっている。</w:t>
      </w:r>
    </w:p>
    <w:p>
      <w:r>
        <w:t>[64] 別バージョン・関連キャラクター †</w:t>
      </w:r>
    </w:p>
    <w:p>
      <w:r>
        <w:t>[65] ハロウィンポピー</w:t>
      </w:r>
    </w:p>
    <w:p>
      <w:r>
        <w:t>[66] 小ネタ †</w:t>
      </w:r>
    </w:p>
    <w:p>
      <w:r>
        <w:t>[67] 通称ロリ先輩。見た目はともかく芸歴でも実年齢でもビートアイドルでは最年長。 オンとオフの差が激しく、アイドル時はロリロリしているが私生活ではむしろ年齢以上に歳食っている印象さえ受ける。</w:t>
      </w:r>
    </w:p>
    <w:p>
      <w:r>
        <w:t>[68] 役者としての実力もずば抜けており、役になりきる様は自己催眠の様相を呈している。そして他人からの催眠も効きやすい。 純愛エッチを見たあと、もう一度キャラストーリー好感３と純愛エッチを視聴するとタネがわかって二度楽しめる構成になっている。 トキサダは変態クソ野郎だと思う。</w:t>
      </w:r>
    </w:p>
    <w:p>
      <w:r>
        <w:t>[69] 公式ツイッターの紹介 †</w:t>
      </w:r>
    </w:p>
    <w:p>
      <w:r>
        <w:t>[70] キャラ紹介</w:t>
      </w:r>
    </w:p>
    <w:p>
      <w:r>
        <w:t>[71] 2周年記念イラスト</w:t>
      </w:r>
    </w:p>
    <w:p>
      <w:r>
        <w:t>[72] 4.5周年記念イラスト</w:t>
      </w:r>
    </w:p>
    <w:p>
      <w:r>
        <w:t>[73] コメントフォーム †</w:t>
      </w:r>
    </w:p>
    <w:p>
      <w:r>
        <w:t>[74] クリックで過去ログ一覧を開く</w:t>
      </w:r>
    </w:p>
    <w:p>
      <w:r>
        <w:t>[75] 末尾の番号が若いほど、古いログになります。</w:t>
      </w:r>
    </w:p>
    <w:p>
      <w:r>
        <w:t>[76] 'コメント/ビートアイドル・ポピー/' には、下位層のページがありません。</w:t>
      </w:r>
    </w:p>
    <w:p>
      <w:r>
        <w:t>[77] 催眠なら男２人要らなかったんじゃないかという気はする。マネキンだし、ちょっと色々とシチュ・絵面が惜しい…。 -- [Gx8PNLr68f6] 2022-07-20 (水) 21:57:18</w:t>
      </w:r>
    </w:p>
    <w:p>
      <w:r>
        <w:t>[78] コマンダーが困惑してるの草なんだわ -- [fbZ9.ASSPgw] 2022-07-20 (水) 22:36:16</w:t>
      </w:r>
    </w:p>
    <w:p>
      <w:r>
        <w:t>[79] 固有効果は魅了無効なのに催眠にはかかるのか…　なんかライターとゲームでちゃんと連絡が取れてない気がするなぁ -- [dcjl/DX4.S.] 2022-07-20 (水) 23:38:03</w:t>
      </w:r>
    </w:p>
    <w:p>
      <w:r>
        <w:t>[80] 催眠の種類の中の一つが魅了って感じだけどなぁ。恋人だと誤認させる系 -- [dcjl/DX4.S.] 2022-07-21 (木) 15:40:29</w:t>
      </w:r>
    </w:p>
    <w:p>
      <w:r>
        <w:t>[81] 純愛で一応伏線は張られてるしなんかよくわからん方法で催眠されるよりは全然よかったと思う -- [95bjzYFUuX2] 2022-07-21 (木) 15:30:02</w:t>
      </w:r>
    </w:p>
    <w:p>
      <w:r>
        <w:t>[82] 普通に可愛いと思う。 -- [0YcpVwgKFnE] 2022-07-23 (土) 13:10:47</w:t>
      </w:r>
    </w:p>
    <w:p>
      <w:r>
        <w:t>[83] このゲームで後ろ向くのは、そこそこ意味が大きいからな。ウチは余命ちゃんがよくやります……。 -- [0YcpVwgKFnE] 2022-07-23 (土) 12:57:39</w:t>
      </w:r>
    </w:p>
    <w:p>
      <w:r>
        <w:t>[84] 魅力はﾄﾞｷｯてくるからな -- [E//cyYdHdrw] 2022-07-23 (土) 12:58:57</w:t>
      </w:r>
    </w:p>
    <w:p>
      <w:r>
        <w:t>[85] なんだか売ってはいけない所に喧嘩を売ってるような気がするのだが。 -- [VgbnDMhSH..] 2022-07-20 (水) 23:29:39</w:t>
      </w:r>
    </w:p>
    <w:p>
      <w:r>
        <w:t>[86] 0歳でデビューだから芸歴18年か？ -- [bxNYOLC50zA] 2022-07-21 (木) 10:34:21</w:t>
      </w:r>
    </w:p>
    <w:p>
      <w:r>
        <w:t>[87] めちゃわかる、すんごいﾌﾟﾙﾌﾟﾙしてて面白い -- [vsRHYk/H4Ek] 2022-07-21 (木) 22:50:34</w:t>
      </w:r>
    </w:p>
    <w:p>
      <w:r>
        <w:t>[88] いいキャラだな。ちゃんと先輩アイドルとしての貫禄を出しつつも、他を全部食っちまうようなこともない良いバランス。 -- [0YcpVwgKFnE] 2022-07-23 (土) 17:22:36</w:t>
      </w:r>
    </w:p>
    <w:p>
      <w:r>
        <w:t>[89] レベルアップ時のボイスの1つの喘ぎ声？っぽいやつが、すさまじく棒読みで草も生えない。 -- [sbiC1Kk/sLQ] 2022-07-23 (土) 23:27:32</w:t>
      </w:r>
    </w:p>
    <w:p>
      <w:r>
        <w:t>[90] ロリキャラなのも分かるが年相応に成長した姿もそれはそれで見てみたいと思うのはおかしいのだろうか。 -- [ED8kiBHI.VE] 2022-07-26 (火) 21:04:55</w:t>
      </w:r>
    </w:p>
    <w:p>
      <w:r>
        <w:t>[91] ちょっとこの子最高すぎる 気が早いけど別ver欲しい -- [szKV8V.CWLM] 2022-07-27 (水) 18:37:48</w:t>
      </w:r>
    </w:p>
    <w:p>
      <w:r>
        <w:t>[92] 今更ながらホームに置いてみたらでれっでれの甘々ボイス多めでいいね。 -- [HGIqGIovkxg] 2023-02-16 (木) 22:04:12</w:t>
      </w:r>
    </w:p>
    <w:p>
      <w:r>
        <w:t>[93] イベストでも言ってる通りスタミナの伸びが悪い事以外は配布としては強いよね 合法二面性ロリいいゾー -- [q1JxXcNRngM] 2023-04-06 (木) 10:41:56</w:t>
      </w:r>
    </w:p>
    <w:p>
      <w:r>
        <w:t>[94] MV で顔アップになるまで気付かなかったけど瞳めっちゃ奇麗だな -- [Ih7ECnMD/Ro] 2023-04-14 (金) 18:30:29</w:t>
      </w:r>
    </w:p>
    <w:p>
      <w:r>
        <w:t>[95] 妹と過ごした日々の記憶が捏造されそうだった… -- [olyNGPZE0AM] 2023-05-20 (土) 08:49:32</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