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体育祭のムツカ</w:t>
      </w:r>
    </w:p>
    <w:p>
      <w:r>
        <w:t>[0] Index： 全キャラ | SSRキャラ | SRキャラ | Rキャラ</w:t>
      </w:r>
    </w:p>
    <w:p>
      <w:r>
        <w:t>[1] 基本情報</w:t>
      </w:r>
    </w:p>
    <w:p>
      <w:r>
        <w:t>[2] 別バージョン</w:t>
      </w:r>
    </w:p>
    <w:p>
      <w:r>
        <w:t>[3] 小ネタ</w:t>
      </w:r>
    </w:p>
    <w:p>
      <w:r>
        <w:t>[4] 公式ツイッターの紹介</w:t>
      </w:r>
    </w:p>
    <w:p>
      <w:r>
        <w:t>[5] コメントフォーム</w:t>
      </w:r>
    </w:p>
    <w:p>
      <w:r>
        <w:t>[6] 基本情報 †</w:t>
      </w:r>
    </w:p>
    <w:p>
      <w:r>
        <w:t>[7] 変身画像</w:t>
      </w:r>
    </w:p>
    <w:p>
      <w:r>
        <w:t>[8] プロフィール</w:t>
      </w:r>
    </w:p>
    <w:p>
      <w:r>
        <w:t>[9] 名前</w:t>
      </w:r>
    </w:p>
    <w:p>
      <w:r>
        <w:t>[10] 体育祭のムツカ</w:t>
      </w:r>
    </w:p>
    <w:p>
      <w:r>
        <w:t>[11] 本名</w:t>
      </w:r>
    </w:p>
    <w:p>
      <w:r>
        <w:t>[12] 朱鷺司ムツカ</w:t>
      </w:r>
    </w:p>
    <w:p>
      <w:r>
        <w:t>[13] レアリティ</w:t>
      </w:r>
    </w:p>
    <w:p>
      <w:r>
        <w:t>[14] 通常攻撃</w:t>
      </w:r>
    </w:p>
    <w:p>
      <w:r>
        <w:t>[15] 近距離攻撃(魔法)</w:t>
      </w:r>
    </w:p>
    <w:p>
      <w:r>
        <w:t>[16] 所属勢力</w:t>
      </w:r>
    </w:p>
    <w:p>
      <w:r>
        <w:t>[17] 閃忍(想破)</w:t>
      </w:r>
    </w:p>
    <w:p>
      <w:r>
        <w:t>[18] 特殊属性</w:t>
      </w:r>
    </w:p>
    <w:p>
      <w:r>
        <w:t>[19] 体育祭</w:t>
      </w:r>
    </w:p>
    <w:p>
      <w:r>
        <w:t>[20] かわしまりの</w:t>
      </w:r>
    </w:p>
    <w:p>
      <w:r>
        <w:t>[21] イラスト</w:t>
      </w:r>
    </w:p>
    <w:p>
      <w:r>
        <w:t>[22] 石鎚ぎんこ</w:t>
      </w:r>
    </w:p>
    <w:p>
      <w:r>
        <w:t>[23] SDキャラ</w:t>
      </w:r>
    </w:p>
    <w:p>
      <w:r>
        <w:t>[24] フレーバーテキスト</w:t>
      </w:r>
    </w:p>
    <w:p>
      <w:r>
        <w:t>[25] 「悪鬼彷徨わぬ時にも走る影あり。 閃忍ムツカ、新たな装いで見参でござる」 ダイビート体育祭のために用意した忍衣姿のムツカ。 スポーティーな装いは無駄がなく洗練され、動きやすい。 愛刀『玄霞』は影の中に収納しているが、 忍者として極めた忍術と体術は誰にも引けを取らない。 新しい忍衣も龍輪功の種になればよいなあ、などと考えている。</w:t>
      </w:r>
    </w:p>
    <w:p>
      <w:r>
        <w:t>[26] 入手方法</w:t>
      </w:r>
    </w:p>
    <w:p>
      <w:r>
        <w:t>[27] 期間限定ガチャ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影遁・沼縫い墜とし</w:t>
      </w:r>
    </w:p>
    <w:p>
      <w:r>
        <w:t>[50] 敵全体に魔法2倍ダメージ スタン効果+50% 呪縛効果30% 20秒間、『かばう封印』</w:t>
      </w:r>
    </w:p>
    <w:p>
      <w:r>
        <w:t>[51] 影遁・沼縫い墜とし+</w:t>
      </w:r>
    </w:p>
    <w:p>
      <w:r>
        <w:t>[52] 敵全体に魔法4倍ダメージ スタン効果+50% 呪縛効果50% 20秒間、『かばう封印』 必殺技を使用するたび、 自身の速度5%アップ(最大50%)</w:t>
      </w:r>
    </w:p>
    <w:p>
      <w:r>
        <w:t>[53] 固有効果</w:t>
      </w:r>
    </w:p>
    <w:p>
      <w:r>
        <w:t>[54] 名称</w:t>
      </w:r>
    </w:p>
    <w:p>
      <w:r>
        <w:t>[55] 効果</w:t>
      </w:r>
    </w:p>
    <w:p>
      <w:r>
        <w:t>[56] 影の立役者</w:t>
      </w:r>
    </w:p>
    <w:p>
      <w:r>
        <w:t>[57] 出撃完了時、 自身を除く自軍全体の必殺ゲージ30%増加 対象が『体育祭』キャラの場合、 効果量が必殺ゲージ50%にアップ</w:t>
      </w:r>
    </w:p>
    <w:p>
      <w:r>
        <w:t>[58] 影の立役者+</w:t>
      </w:r>
    </w:p>
    <w:p>
      <w:r>
        <w:t>[59] 出撃完了時、 自軍全体の必殺ゲージ30%増加 対象が『体育祭』キャラの場合、 効果量が必殺ゲージ80%にアップ 出撃完了後、 5秒毎に自身の必殺ゲージ3%増加</w:t>
      </w:r>
    </w:p>
    <w:p>
      <w:r>
        <w:t>[60] 強化画像</w:t>
      </w:r>
    </w:p>
    <w:p>
      <w:r>
        <w:t>[61] ゲームにおいて †</w:t>
      </w:r>
    </w:p>
    <w:p>
      <w:r>
        <w:t>[62] 閃忍ムツカ の初の別衣装ver。今回は魔法攻撃になっている。</w:t>
      </w:r>
    </w:p>
    <w:p>
      <w:r>
        <w:t>[63] 速度アップは5％ずつ、最大50%まで上昇してアイコンの付くバフとは別枠で加算になる。</w:t>
      </w:r>
    </w:p>
    <w:p>
      <w:r>
        <w:t>[64] また、固定時間ごとに確定増加といういわゆる「必殺ゲージリジェネ」を固有効果で持っている初のキャラとなるが、こちらの効果はあまり高くない。</w:t>
      </w:r>
    </w:p>
    <w:p>
      <w:r>
        <w:t>[65] 全体必殺技持ちで累積の速度アップ最大50%効果持ちは殲滅戦では優秀な部類。固有効果を含めても最大効果まで時間がかかるのが難点か。</w:t>
      </w:r>
    </w:p>
    <w:p>
      <w:r>
        <w:t>[66] 出撃で全体必殺ゲージ30％（体育祭80％）を配布する固有効果は使い勝手が良く、特に 聖剣コスモス 持ちのアタッカーには恩恵が大きい。 終盤の必殺ゲージ増加役として起用する場合は、ドリル一個で自身も即必殺を発動することができるのも利点。</w:t>
      </w:r>
    </w:p>
    <w:p>
      <w:r>
        <w:t>[67] 『体育祭』キャラ一覧</w:t>
      </w:r>
    </w:p>
    <w:p>
      <w:r>
        <w:t>[68] 『体育祭』キャラ一覧 †</w:t>
      </w:r>
    </w:p>
    <w:p>
      <w:r>
        <w:t>[69] ※は『体育祭』に関係する効果を所持</w:t>
      </w:r>
    </w:p>
    <w:p>
      <w:r>
        <w:t>[70] 体育祭のハルカ</w:t>
      </w:r>
    </w:p>
    <w:p>
      <w:r>
        <w:t>[71] 体育祭のノノノ</w:t>
      </w:r>
    </w:p>
    <w:p>
      <w:r>
        <w:t>[72] 体育祭のヤブルー</w:t>
      </w:r>
    </w:p>
    <w:p>
      <w:r>
        <w:t>[73] 体育祭のキリエル</w:t>
      </w:r>
    </w:p>
    <w:p>
      <w:r>
        <w:t>[74] 体育祭のクラリス R</w:t>
      </w:r>
    </w:p>
    <w:p>
      <w:r>
        <w:t>[75] 体育祭のムツカ ※</w:t>
      </w:r>
    </w:p>
    <w:p>
      <w:r>
        <w:t>[76] 別バージョン †</w:t>
      </w:r>
    </w:p>
    <w:p>
      <w:r>
        <w:t>[77] 閃忍ムツカ</w:t>
      </w:r>
    </w:p>
    <w:p>
      <w:r>
        <w:t>[78] 体育祭のムツカ</w:t>
      </w:r>
    </w:p>
    <w:p>
      <w:r>
        <w:t>[79] 小ネタ †</w:t>
      </w:r>
    </w:p>
    <w:p>
      <w:r>
        <w:t>[80] 逸品装備の【超昂金 滴－シズク－】各種を最大効果で活用できるようになった。</w:t>
      </w:r>
    </w:p>
    <w:p>
      <w:r>
        <w:t>[81] 公式ツイッターの紹介 †</w:t>
      </w:r>
    </w:p>
    <w:p>
      <w:r>
        <w:t>[82] キャラ紹介</w:t>
      </w:r>
    </w:p>
    <w:p>
      <w:r>
        <w:t>[83] コメントフォーム †</w:t>
      </w:r>
    </w:p>
    <w:p>
      <w:r>
        <w:t>[84] クリックで過去ログ一覧を開く</w:t>
      </w:r>
    </w:p>
    <w:p>
      <w:r>
        <w:t>[85] 末尾の番号が若いほど、古いログになります。</w:t>
      </w:r>
    </w:p>
    <w:p>
      <w:r>
        <w:t>[86] 'コメント/体育祭のムツカ/' には、下位層のページがありません。</w:t>
      </w:r>
    </w:p>
    <w:p>
      <w:r>
        <w:t>[87] ムツカすき -- [lDxnwtnib36] 2026-03-25 (水) 20:35:36</w:t>
      </w:r>
    </w:p>
    <w:p>
      <w:r>
        <w:t>[88] どちらのシーンも最高でした。 -- [i3zaRDMjWMY] 2026-03-25 (水) 22:25:58</w:t>
      </w:r>
    </w:p>
    <w:p>
      <w:r>
        <w:t>[89] 久しぶりにかわしまりのさんの声が聞けて嬉しい -- [RT3HvFOWz6E] 2026-03-25 (水) 22:45:32</w:t>
      </w:r>
    </w:p>
    <w:p>
      <w:r>
        <w:t>[90] ←板を利用する前にルールを必ずお読みください。</w:t>
      </w:r>
    </w:p>
    <w:p>
      <w:r>
        <w:t>[91] ルールについて †</w:t>
      </w:r>
    </w:p>
    <w:p>
      <w:r>
        <w:t>[92]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[93] 個人サイトなどリンクを無断に貼ることを禁止しているサイトのURLは掲載しないでください。</w:t>
      </w:r>
    </w:p>
    <w:p>
      <w:r>
        <w:t>[94] ルール違反投稿について †</w:t>
      </w:r>
    </w:p>
    <w:p>
      <w:r>
        <w:t>[95] 以下は荒れる原因となるので投稿自体を禁止とさせていただきます。</w:t>
      </w:r>
    </w:p>
    <w:p>
      <w:r>
        <w:t>[96]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[97] 他者とは、当wikiを利用している人、公式運営、絵師、声優、現実に存在する個人、ツイッター民といったグループも含まれます。</w:t>
      </w:r>
    </w:p>
    <w:p>
      <w:r>
        <w:t>[98]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[99]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[100] 喧嘩腰な書き込みとは、「～しろよ、～やれよ。等の強い命令口調」「汚い言葉を使う」「見下す態度をとる」「挑発する」を指します。</w:t>
      </w:r>
    </w:p>
    <w:p>
      <w:r>
        <w:t>[101]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[102] 他者のゲーム内ネーム、UIDを公開する晒し行為</w:t>
      </w:r>
    </w:p>
    <w:p>
      <w:r>
        <w:t>[103] ただし、本作の攻略の助けとなる情報、動画の紹介は認めます。</w:t>
      </w:r>
    </w:p>
    <w:p>
      <w:r>
        <w:t>[104] 他アプリを引き合いに出すこと</w:t>
      </w:r>
    </w:p>
    <w:p>
      <w:r>
        <w:t>[105] 複数の板へのマルチポスト行為</w:t>
      </w:r>
    </w:p>
    <w:p>
      <w:r>
        <w:t>[106] 意味を成していない文字列の羅列による書き込み</w:t>
      </w:r>
    </w:p>
    <w:p>
      <w:r>
        <w:t>[107] 不正行為、バグ悪用に関する書き込み</w:t>
      </w:r>
    </w:p>
    <w:p>
      <w:r>
        <w:t>[108] ルール違反投稿は無視することが一番 です。相手の挑発に乗ったり、反論することがさらなる荒れに繋がります。</w:t>
      </w:r>
    </w:p>
    <w:p>
      <w:r>
        <w:t>[109] ※以上で示したルールのうち「誹謗中傷」とは、 客観的な根拠なくそしり貶すこと を指します。批判的な文をいっしょくたに「誹謗中傷」と判断するのは誤りですので、注意してください。</w:t>
      </w:r>
    </w:p>
    <w:p>
      <w:r>
        <w:t>[110] 書き込みログの改変、削除について †</w:t>
      </w:r>
    </w:p>
    <w:p>
      <w:r>
        <w:t>[111] ただし、誤字・脱字・文字色の修正は認めます。(他者による善意の修正も認めます)</w:t>
      </w:r>
    </w:p>
    <w:p>
      <w:r>
        <w:t>[112]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[113] ルール違反投稿のコメントアウトについて †</w:t>
      </w:r>
    </w:p>
    <w:p>
      <w:r>
        <w:t>[114]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[115] CO報告掲示板 に報告なくコメントアウトした投稿は復旧対象となり、コメントアウトした人物は処罰対象とさせていただきます。</w:t>
      </w:r>
    </w:p>
    <w:p>
      <w:r>
        <w:t>[116] ルール違反投稿でないものを CO報告掲示板 に何度も報告する方は、独善的であると判断し、書き込み規制・編集規制を行わせていただきます。</w:t>
      </w:r>
    </w:p>
    <w:p>
      <w:r>
        <w:t>[117] CO報告掲示板 において、ルール違反とはいえない報告は管理人の判断で復旧することがあります。</w:t>
      </w:r>
    </w:p>
    <w:p>
      <w:r>
        <w:t>[118]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[119] ルール違反ではないが「不愉快」な書き込みについて †</w:t>
      </w:r>
    </w:p>
    <w:p>
      <w:r>
        <w:t>[120]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[121] 煽りは違反対象にならないの？ †</w:t>
      </w:r>
    </w:p>
    <w:p>
      <w:r>
        <w:t>[122] 煽りは人によって、煽りと思う・思わないの差が大きいので、違反とはしていません。煽りだと思ったら NGID機能 を使ってコメントを不可視にしてください。</w:t>
      </w:r>
    </w:p>
    <w:p>
      <w:r>
        <w:t>[123] 愚痴は違反対象にならないの？ †</w:t>
      </w:r>
    </w:p>
    <w:p>
      <w:r>
        <w:t>[124]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[125] ルール違反投稿であるかどうか判断に迷った時は？ †</w:t>
      </w:r>
    </w:p>
    <w:p>
      <w:r>
        <w:t>[126]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[127] 違反投稿を繰り返す行為に対する処罰 †</w:t>
      </w:r>
    </w:p>
    <w:p>
      <w:r>
        <w:t>[128] 違反投稿を何度も繰り返したり、特に悪質な投稿に対しては、 管理人の判断で、「アクセス禁止」「投稿規制」といった処罰を行うことがあります。</w:t>
      </w:r>
    </w:p>
    <w:p>
      <w:r>
        <w:t>[129]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