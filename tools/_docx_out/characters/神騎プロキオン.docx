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神騎プロキオン</w:t>
      </w:r>
    </w:p>
    <w:p>
      <w:r>
        <w:t>[0] Index： 全キャラ | SSRキャラ | SRキャラ | Rキャラ</w:t>
      </w:r>
    </w:p>
    <w:p>
      <w:r>
        <w:t>[1] 基本情報</w:t>
      </w:r>
    </w:p>
    <w:p>
      <w:r>
        <w:t>[2] ボイス</w:t>
      </w:r>
    </w:p>
    <w:p>
      <w:r>
        <w:t>[3] ゲームにおいて</w:t>
      </w:r>
    </w:p>
    <w:p>
      <w:r>
        <w:t>[4] 小ネタ</w:t>
      </w:r>
    </w:p>
    <w:p>
      <w:r>
        <w:t>[5] 公式ツイッターの紹介</w:t>
      </w:r>
    </w:p>
    <w:p>
      <w:r>
        <w:t>[6] コメントフォーム</w:t>
      </w:r>
    </w:p>
    <w:p>
      <w:r>
        <w:t>[7] 基本情報 †</w:t>
      </w:r>
    </w:p>
    <w:p>
      <w:r>
        <w:t>[8] 変身画像</w:t>
      </w:r>
    </w:p>
    <w:p>
      <w:r>
        <w:t>[9] プロフィール</w:t>
      </w:r>
    </w:p>
    <w:p>
      <w:r>
        <w:t>[10] 名前</w:t>
      </w:r>
    </w:p>
    <w:p>
      <w:r>
        <w:t>[11] 神騎プロキオン</w:t>
      </w:r>
    </w:p>
    <w:p>
      <w:r>
        <w:t>[12] 本名</w:t>
      </w:r>
    </w:p>
    <w:p>
      <w:r>
        <w:t>[13] プロキオン</w:t>
      </w:r>
    </w:p>
    <w:p>
      <w:r>
        <w:t>[14] レアリティ</w:t>
      </w:r>
    </w:p>
    <w:p>
      <w:r>
        <w:t>[15] 通常攻撃</w:t>
      </w:r>
    </w:p>
    <w:p>
      <w:r>
        <w:t>[16] 遠距離攻撃(魔法)</w:t>
      </w:r>
    </w:p>
    <w:p>
      <w:r>
        <w:t>[17] 所属勢力</w:t>
      </w:r>
    </w:p>
    <w:p>
      <w:r>
        <w:t>[18] 神騎(天界)</w:t>
      </w:r>
    </w:p>
    <w:p>
      <w:r>
        <w:t>[19] 森谷うたね</w:t>
      </w:r>
    </w:p>
    <w:p>
      <w:r>
        <w:t>[20] イラスト</w:t>
      </w:r>
    </w:p>
    <w:p>
      <w:r>
        <w:t>[21] SDキャラ</w:t>
      </w:r>
    </w:p>
    <w:p>
      <w:r>
        <w:t>[22] フレーバーテキスト</w:t>
      </w:r>
    </w:p>
    <w:p>
      <w:r>
        <w:t>[23] 「白銀の銃身とこの翼、 大恩あるトキサダ様のため捧げよう」 シャムエルの配下として魔術部隊に所属していた天界神騎。 現在は同期であるメイファールの配下。 銃のような形状の砲杖、神武ゴメイサを武器としており 神力を込めて放たれる弾丸は標的を的確に貫く。 冷淡に振る舞うが、尊敬する者には献身的な一面も見せる。</w:t>
      </w:r>
    </w:p>
    <w:p>
      <w:r>
        <w:t>[24] 入手方法</w:t>
      </w:r>
    </w:p>
    <w:p>
      <w:r>
        <w:t>[25] イベント「 CROSSING-BIRTH-DAY 」にて「昂るつぼみ・束縛」を累計300個獲得 キャラクター交換所 にて「昂る種」300個で交換可能</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ストレンジャー・バレット</w:t>
      </w:r>
    </w:p>
    <w:p>
      <w:r>
        <w:t>[48] 敵横一列に魔法4倍ダメージ 15秒間、継続ダメージ毎秒1% 5%の確率で、継続ダメージ毎秒2.5%</w:t>
      </w:r>
    </w:p>
    <w:p>
      <w:r>
        <w:t>[49] ストレンジャー・バレット+</w:t>
      </w:r>
    </w:p>
    <w:p>
      <w:r>
        <w:t>[50] 敵横一列に魔法6倍ダメージ 20秒間、継続ダメージ毎秒1% 5%の確率で、継続ダメージ毎秒2.5%</w:t>
      </w:r>
    </w:p>
    <w:p>
      <w:r>
        <w:t>[51] 固有効果</w:t>
      </w:r>
    </w:p>
    <w:p>
      <w:r>
        <w:t>[52] 名称</w:t>
      </w:r>
    </w:p>
    <w:p>
      <w:r>
        <w:t>[53] 効果</w:t>
      </w:r>
    </w:p>
    <w:p>
      <w:r>
        <w:t>[54] 小さな犬歯</w:t>
      </w:r>
    </w:p>
    <w:p>
      <w:r>
        <w:t>[55] スタミナ減少では撤退しない (ダメージを受けるまで場に残る)</w:t>
      </w:r>
    </w:p>
    <w:p>
      <w:r>
        <w:t>[56] 小さな犬歯+</w:t>
      </w:r>
    </w:p>
    <w:p>
      <w:r>
        <w:t>[57] スタミナ減少では撤退しない (ダメージを受けるまで場に残る) スタミナが10%以下になった時、 20秒間、自軍フィールドを継続回復毎秒2.5%</w:t>
      </w:r>
    </w:p>
    <w:p>
      <w:r>
        <w:t>[58] 私服画像</w:t>
      </w:r>
    </w:p>
    <w:p>
      <w:r>
        <w:t>[59] 強化画像</w:t>
      </w:r>
    </w:p>
    <w:p>
      <w:r>
        <w:t>[60] ボイス †</w:t>
      </w:r>
    </w:p>
    <w:p>
      <w:r>
        <w:t>[61] クリックでセリフ一覧を開く</w:t>
      </w:r>
    </w:p>
    <w:p>
      <w:r>
        <w:t>[62] 加入</w:t>
      </w:r>
    </w:p>
    <w:p>
      <w:r>
        <w:t>[63] 会話1(変身後)</w:t>
      </w:r>
    </w:p>
    <w:p>
      <w:r>
        <w:t>[64] 会話2(変身後)</w:t>
      </w:r>
    </w:p>
    <w:p>
      <w:r>
        <w:t>[65] 会話3(変身後)</w:t>
      </w:r>
    </w:p>
    <w:p>
      <w:r>
        <w:t>[66] 会話4(変身後)</w:t>
      </w:r>
    </w:p>
    <w:p>
      <w:r>
        <w:t>[67] 放置1(変身後)</w:t>
      </w:r>
    </w:p>
    <w:p>
      <w:r>
        <w:t>[68] 放置2(変身後)</w:t>
      </w:r>
    </w:p>
    <w:p>
      <w:r>
        <w:t>[69] 会話1(変身前)</w:t>
      </w:r>
    </w:p>
    <w:p>
      <w:r>
        <w:t>[70] 会話2(変身前)</w:t>
      </w:r>
    </w:p>
    <w:p>
      <w:r>
        <w:t>[71] 会話3(変身前)</w:t>
      </w:r>
    </w:p>
    <w:p>
      <w:r>
        <w:t>[72] 会話4(変身前)</w:t>
      </w:r>
    </w:p>
    <w:p>
      <w:r>
        <w:t>[73] 放置1(変身前)</w:t>
      </w:r>
    </w:p>
    <w:p>
      <w:r>
        <w:t>[74] 放置2(変身前)</w:t>
      </w:r>
    </w:p>
    <w:p>
      <w:r>
        <w:t>[75] レベルアップ1</w:t>
      </w:r>
    </w:p>
    <w:p>
      <w:r>
        <w:t>[76] レベルアップ2</w:t>
      </w:r>
    </w:p>
    <w:p>
      <w:r>
        <w:t>[77] レベルアップ3</w:t>
      </w:r>
    </w:p>
    <w:p>
      <w:r>
        <w:t>[78] 捕縛</w:t>
      </w:r>
    </w:p>
    <w:p>
      <w:r>
        <w:t>[79] 戦闘開始1</w:t>
      </w:r>
    </w:p>
    <w:p>
      <w:r>
        <w:t>[80] 戦闘開始2</w:t>
      </w:r>
    </w:p>
    <w:p>
      <w:r>
        <w:t>[81] 戦闘参加1</w:t>
      </w:r>
    </w:p>
    <w:p>
      <w:r>
        <w:t>[82] 戦闘参加2</w:t>
      </w:r>
    </w:p>
    <w:p>
      <w:r>
        <w:t>[83] 戦闘勝利1</w:t>
      </w:r>
    </w:p>
    <w:p>
      <w:r>
        <w:t>[84] 戦闘勝利2</w:t>
      </w:r>
    </w:p>
    <w:p>
      <w:r>
        <w:t>[85] 通常攻撃1</w:t>
      </w:r>
    </w:p>
    <w:p>
      <w:r>
        <w:t>[86] 通常攻撃2</w:t>
      </w:r>
    </w:p>
    <w:p>
      <w:r>
        <w:t>[87] 通常攻撃3</w:t>
      </w:r>
    </w:p>
    <w:p>
      <w:r>
        <w:t>[88] 固有効果発動1</w:t>
      </w:r>
    </w:p>
    <w:p>
      <w:r>
        <w:t>[89] 固有効果発動2</w:t>
      </w:r>
    </w:p>
    <w:p>
      <w:r>
        <w:t>[90] 固有効果発動3</w:t>
      </w:r>
    </w:p>
    <w:p>
      <w:r>
        <w:t>[91] 必殺技1</w:t>
      </w:r>
    </w:p>
    <w:p>
      <w:r>
        <w:t>[92] 必殺技2</w:t>
      </w:r>
    </w:p>
    <w:p>
      <w:r>
        <w:t>[93] 被ダメージ1</w:t>
      </w:r>
    </w:p>
    <w:p>
      <w:r>
        <w:t>[94] 被ダメージ2</w:t>
      </w:r>
    </w:p>
    <w:p>
      <w:r>
        <w:t>[95] 被ダメージ3</w:t>
      </w:r>
    </w:p>
    <w:p>
      <w:r>
        <w:t>[96] 撤退</w:t>
      </w:r>
    </w:p>
    <w:p>
      <w:r>
        <w:t>[97] アイテム使用1</w:t>
      </w:r>
    </w:p>
    <w:p>
      <w:r>
        <w:t>[98] アイテム使用2</w:t>
      </w:r>
    </w:p>
    <w:p>
      <w:r>
        <w:t>[99] ゲームにおいて †</w:t>
      </w:r>
    </w:p>
    <w:p>
      <w:r>
        <w:t>[100] スタミナ減少で撤退しない 固有効果を持つキャラ。通算8人目でSRとしては初。 神騎では 神騎フローレル が既にいるが、地上神騎と天界神騎という違いがある。 この効果持ち共通の特徴として、うまくカバーできれば長く戦場に居座って活躍し続けられるという大きなメリットがある。</w:t>
      </w:r>
    </w:p>
    <w:p>
      <w:r>
        <w:t>[101] 発動率たった5％の効果をアテにするのは厳しいため高倍率は引けたらラッキー程度の気持ちで使った方がいい。 継続ダメージが重要な状況では最初から確率に左右されない高倍率キャラを使った方が確実。</w:t>
      </w:r>
    </w:p>
    <w:p>
      <w:r>
        <w:t>[102] レイドにおいては 超昂金（防御） を付け攻撃を防ぐことで長時間の戦闘が可能。 継続ダメージの効果を長く活用できて、比較的厳しい条件である固有覚醒時のフィールド継続回復も発動しやすくなる、と相性がいい。</w:t>
      </w:r>
    </w:p>
    <w:p>
      <w:r>
        <w:t>[103] 配布SRの宿命として、☆3以降は絵馬などのリソースを割かないと育ってくれないのが難点。 所持しているならばSR絵馬を使うのがベストだが現状では結構なレアアイテムとなっている。</w:t>
      </w:r>
    </w:p>
    <w:p>
      <w:r>
        <w:t>[104] 小ネタ †</w:t>
      </w:r>
    </w:p>
    <w:p>
      <w:r>
        <w:t>[105] 九大神騎には二名ずつ補佐がいるが、メイファールの補佐と入れ替わったのかメイファールの補佐が一時的に三名になっているのかは、作中で描写されておらず不明。</w:t>
      </w:r>
    </w:p>
    <w:p>
      <w:r>
        <w:t>[106] 初登場ストーリー ではとにかく人の話を聞かず、自分の考えだけで暴走していたためあまりイメージが良くなかったが 個別キャラストーリーでは本来の真面目で献身的な姿が描かれるため、閲覧推奨。 割とおもしれー女でもある</w:t>
      </w:r>
    </w:p>
    <w:p>
      <w:r>
        <w:t>[107] 公式ツイッターの紹介 †</w:t>
      </w:r>
    </w:p>
    <w:p>
      <w:r>
        <w:t>[108] キャラ紹介</w:t>
      </w:r>
    </w:p>
    <w:p>
      <w:r>
        <w:t>[109] 3rdアニバーサリー記念イラスト</w:t>
      </w:r>
    </w:p>
    <w:p>
      <w:r>
        <w:t>[110] コメントフォーム †</w:t>
      </w:r>
    </w:p>
    <w:p>
      <w:r>
        <w:t>[111] クリックで過去ログ一覧を開く</w:t>
      </w:r>
    </w:p>
    <w:p>
      <w:r>
        <w:t>[112] 末尾の番号が若いほど、古いログになります。</w:t>
      </w:r>
    </w:p>
    <w:p>
      <w:r>
        <w:t>[113] 'コメント/神騎プロキオン/' には、下位層のページがありません。</w:t>
      </w:r>
    </w:p>
    <w:p>
      <w:r>
        <w:t>[114] 寝室シーンがメイファールちゃんと同じM字開脚だったのは上官リスペクトかな？ -- [kwKUHQUMhmc] 2023-11-15 (水) 19:47:25</w:t>
      </w:r>
    </w:p>
    <w:p>
      <w:r>
        <w:t>[115] 地味めな黒髪のショートカットにややアンバランスな巨乳…某スグハを思い出す謎のエロさがある… -- [3orQjbpYsoo] 2023-11-16 (木) 00:33:18</w:t>
      </w:r>
    </w:p>
    <w:p>
      <w:r>
        <w:t>[116] シングルアクションとはいいセンスだ・・・。 -- [7bbzgy2uWAk] 2023-11-16 (木) 17:34:30</w:t>
      </w:r>
    </w:p>
    <w:p>
      <w:r>
        <w:t>[117] イベントストーリー読後「真面目系暴走空回りキャラかぁ」 キャラストーリー読後「さてはおもしれー女だなてめー！！」 -- [ChzYmyBASwo] 2023-11-17 (金) 15:40:43</w:t>
      </w:r>
    </w:p>
    <w:p>
      <w:r>
        <w:t>[118] そうだね、超昂ナリカだけ表記が違うから悩むけど7or8人目だね。　修正したいけど8人目でいいのかな？ -- [UP6IO7cd.WA] 2023-11-18 (土) 10:41:17</w:t>
      </w:r>
    </w:p>
    <w:p>
      <w:r>
        <w:t>[119] ブラジルだ -- [FuPPJTl2/lU] 2023-11-17 (金) 18:27:08</w:t>
      </w:r>
    </w:p>
    <w:p>
      <w:r>
        <w:t>[120] プロキオンちゃんのキャラストがおもしれー女で笑う。イベントストーリーと全然キャラちゃうやんけ！ -- [aupgeXdRE7w] 2023-11-18 (土) 15:54:32</w:t>
      </w:r>
    </w:p>
    <w:p>
      <w:r>
        <w:t>[121] バントラインスペシャルのワイアット・アープ仕様が16インチで約41cmやな。まあ後世の創作らしいけど人気があるから時々販売されてる -- [C2A27BHH2a6] 2023-11-22 (水) 18:36:34</w:t>
      </w:r>
    </w:p>
    <w:p>
      <w:r>
        <w:t>[122] プロキオン完凸せんでよかった。 -- [dXHC5AU9cyQ] 2023-11-22 (水) 16:59:24</w:t>
      </w:r>
    </w:p>
    <w:p>
      <w:r>
        <w:t>[123] ダメ人間のムーブで股間にチョウを集らせるトキサダがまずお前はなんなんだ過ぎる -- [AucQv7JNMHE] 2024-01-25 (木) 04:12:24</w:t>
      </w:r>
    </w:p>
    <w:p>
      <w:r>
        <w:t>[124] ボクっ娘 -- [AKpTa.U86yw] 2025-10-06 (月) 00:43:23</w:t>
      </w:r>
    </w:p>
    <w:p>
      <w:r>
        <w:t>[125] 銃の元ネタはニューモデルアーミーのロングバレルモデルかな？ -- [XKoClbxogTE] 2025-10-31 (金) 21:39:00</w:t>
      </w:r>
    </w:p>
    <w:p>
      <w:r>
        <w:t>[126] ←板を利用する前にルールを必ずお読みください。</w:t>
      </w:r>
    </w:p>
    <w:p>
      <w:r>
        <w:t>[127] ルールについて †</w:t>
      </w:r>
    </w:p>
    <w:p>
      <w:r>
        <w:t>[128]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[129] 個人サイトなどリンクを無断に貼ることを禁止しているサイトのURLは掲載しないでください。</w:t>
      </w:r>
    </w:p>
    <w:p>
      <w:r>
        <w:t>[130] ルール違反投稿について †</w:t>
      </w:r>
    </w:p>
    <w:p>
      <w:r>
        <w:t>[131] 以下は荒れる原因となるので投稿自体を禁止とさせていただきます。</w:t>
      </w:r>
    </w:p>
    <w:p>
      <w:r>
        <w:t>[132]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[133] 他者とは、当wikiを利用している人、公式運営、絵師、声優、現実に存在する個人、ツイッター民といったグループも含まれます。</w:t>
      </w:r>
    </w:p>
    <w:p>
      <w:r>
        <w:t>[134]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[135]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[136] 喧嘩腰な書き込みとは、「～しろよ、～やれよ。等の強い命令口調」「汚い言葉を使う」「見下す態度をとる」「挑発する」を指します。</w:t>
      </w:r>
    </w:p>
    <w:p>
      <w:r>
        <w:t>[137]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[138] 他者のゲーム内ネーム、UIDを公開する晒し行為</w:t>
      </w:r>
    </w:p>
    <w:p>
      <w:r>
        <w:t>[139] ただし、本作の攻略の助けとなる情報、動画の紹介は認めます。</w:t>
      </w:r>
    </w:p>
    <w:p>
      <w:r>
        <w:t>[140] 他アプリを引き合いに出すこと</w:t>
      </w:r>
    </w:p>
    <w:p>
      <w:r>
        <w:t>[141] 複数の板へのマルチポスト行為</w:t>
      </w:r>
    </w:p>
    <w:p>
      <w:r>
        <w:t>[142] 意味を成していない文字列の羅列による書き込み</w:t>
      </w:r>
    </w:p>
    <w:p>
      <w:r>
        <w:t>[143] 不正行為、バグ悪用に関する書き込み</w:t>
      </w:r>
    </w:p>
    <w:p>
      <w:r>
        <w:t>[144] ルール違反投稿は無視することが一番 です。相手の挑発に乗ったり、反論することがさらなる荒れに繋がります。</w:t>
      </w:r>
    </w:p>
    <w:p>
      <w:r>
        <w:t>[145] ※以上で示したルールのうち「誹謗中傷」とは、 客観的な根拠なくそしり貶すこと を指します。批判的な文をいっしょくたに「誹謗中傷」と判断するのは誤りですので、注意してください。</w:t>
      </w:r>
    </w:p>
    <w:p>
      <w:r>
        <w:t>[146] 書き込みログの改変、削除について †</w:t>
      </w:r>
    </w:p>
    <w:p>
      <w:r>
        <w:t>[147] ただし、誤字・脱字・文字色の修正は認めます。(他者による善意の修正も認めます)</w:t>
      </w:r>
    </w:p>
    <w:p>
      <w:r>
        <w:t>[148]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[149] ルール違反投稿のコメントアウトについて †</w:t>
      </w:r>
    </w:p>
    <w:p>
      <w:r>
        <w:t>[150]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[151] CO報告掲示板 に報告なくコメントアウトした投稿は復旧対象となり、コメントアウトした人物は処罰対象とさせていただきます。</w:t>
      </w:r>
    </w:p>
    <w:p>
      <w:r>
        <w:t>[152] ルール違反投稿でないものを CO報告掲示板 に何度も報告する方は、独善的であると判断し、書き込み規制・編集規制を行わせていただきます。</w:t>
      </w:r>
    </w:p>
    <w:p>
      <w:r>
        <w:t>[153] CO報告掲示板 において、ルール違反とはいえない報告は管理人の判断で復旧することがあります。</w:t>
      </w:r>
    </w:p>
    <w:p>
      <w:r>
        <w:t>[154]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[155] ルール違反ではないが「不愉快」な書き込みについて †</w:t>
      </w:r>
    </w:p>
    <w:p>
      <w:r>
        <w:t>[156]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[157] 煽りは違反対象にならないの？ †</w:t>
      </w:r>
    </w:p>
    <w:p>
      <w:r>
        <w:t>[158] 煽りは人によって、煽りと思う・思わないの差が大きいので、違反とはしていません。煽りだと思ったら NGID機能 を使ってコメントを不可視にしてください。</w:t>
      </w:r>
    </w:p>
    <w:p>
      <w:r>
        <w:t>[159] 愚痴は違反対象にならないの？ †</w:t>
      </w:r>
    </w:p>
    <w:p>
      <w:r>
        <w:t>[160]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[161] ルール違反投稿であるかどうか判断に迷った時は？ †</w:t>
      </w:r>
    </w:p>
    <w:p>
      <w:r>
        <w:t>[162]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[163] 違反投稿を繰り返す行為に対する処罰 †</w:t>
      </w:r>
    </w:p>
    <w:p>
      <w:r>
        <w:t>[164] 違反投稿を何度も繰り返したり、特に悪質な投稿に対しては、 管理人の判断で、「アクセス禁止」「投稿規制」といった処罰を行うことがあります。</w:t>
      </w:r>
    </w:p>
    <w:p>
      <w:r>
        <w:t>[165]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