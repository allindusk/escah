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エスカトパーズ・ミスティカル</w:t>
      </w:r>
    </w:p>
    <w:p>
      <w:r>
        <w:t>[0] Index： 全キャラ | SSRキャラ | SRキャラ | Rキャラ</w:t>
      </w:r>
    </w:p>
    <w:p>
      <w:r>
        <w:t>[1] 基本情報</w:t>
      </w:r>
    </w:p>
    <w:p>
      <w:r>
        <w:t>[2] コンテンツ適性かんたん評価</w:t>
      </w:r>
    </w:p>
    <w:p>
      <w:r>
        <w:t>[3] 別バージョン</w:t>
      </w:r>
    </w:p>
    <w:p>
      <w:r>
        <w:t>[4] エスカチーム （≒必殺技のジッポ付与効果条件・対象）</w:t>
      </w:r>
    </w:p>
    <w:p>
      <w:r>
        <w:t>[5] 小ネタ</w:t>
      </w:r>
    </w:p>
    <w:p>
      <w:r>
        <w:t>[6] 公式ツイッターの紹介</w:t>
      </w:r>
    </w:p>
    <w:p>
      <w:r>
        <w:t>[7] コメントフォーム</w:t>
      </w:r>
    </w:p>
    <w:p>
      <w:r>
        <w:t>[8] 基本情報 †</w:t>
      </w:r>
    </w:p>
    <w:p>
      <w:r>
        <w:t>[9] 変身画像</w:t>
      </w:r>
    </w:p>
    <w:p>
      <w:r>
        <w:t>[10] プロフィール</w:t>
      </w:r>
    </w:p>
    <w:p>
      <w:r>
        <w:t>[11] 名前</w:t>
      </w:r>
    </w:p>
    <w:p>
      <w:r>
        <w:t>[12] エスカトパーズ・ミスティカル</w:t>
      </w:r>
    </w:p>
    <w:p>
      <w:r>
        <w:t>[13] 本名</w:t>
      </w:r>
    </w:p>
    <w:p>
      <w:r>
        <w:t>[14] 春雛うらら</w:t>
      </w:r>
    </w:p>
    <w:p>
      <w:r>
        <w:t>[15] レアリティ</w:t>
      </w:r>
    </w:p>
    <w:p>
      <w:r>
        <w:t>[16] 通常攻撃</w:t>
      </w:r>
    </w:p>
    <w:p>
      <w:r>
        <w:t>[17] 近距離攻撃(魔法)</w:t>
      </w:r>
    </w:p>
    <w:p>
      <w:r>
        <w:t>[18] 所属勢力</w:t>
      </w:r>
    </w:p>
    <w:p>
      <w:r>
        <w:t>[19] 戦士(現界)</w:t>
      </w:r>
    </w:p>
    <w:p>
      <w:r>
        <w:t>[20] 特殊属性</w:t>
      </w:r>
    </w:p>
    <w:p>
      <w:r>
        <w:t>[21] 超昂</w:t>
      </w:r>
    </w:p>
    <w:p>
      <w:r>
        <w:t>[22] 綾音まこ</w:t>
      </w:r>
    </w:p>
    <w:p>
      <w:r>
        <w:t>[23] イラスト</w:t>
      </w:r>
    </w:p>
    <w:p>
      <w:r>
        <w:t>[24] あって七草</w:t>
      </w:r>
    </w:p>
    <w:p>
      <w:r>
        <w:t>[25] SDキャラ</w:t>
      </w:r>
    </w:p>
    <w:p>
      <w:r>
        <w:t>[26] フレーバーテキスト</w:t>
      </w:r>
    </w:p>
    <w:p>
      <w:r>
        <w:t>[27] 「閃き輝く日輪が！　人を照らして悪を討つ！ 超昂戦士！　エスカトパーズ・ミスティカル！ 悪の現場にただいま参上！」 自身と向き合うことで超昂変身へと至ったエスカ・トパーズ。 魔力とＤ２エナジーの同時運用によって暴れ回る。 エナジーの消耗が激しい上にバランスが乱れると崩壊してしまう 無茶の多い変身フォームのため、扱いきれるかはトパーズ次第。</w:t>
      </w:r>
    </w:p>
    <w:p>
      <w:r>
        <w:t>[28] 入手方法</w:t>
      </w:r>
    </w:p>
    <w:p>
      <w:r>
        <w:t>[29] 超昴フェスガチャ</w:t>
      </w:r>
    </w:p>
    <w:p>
      <w:r>
        <w:t>[30] 基本ステータス(⭐︎1時点) ※⭐︎1つ増加毎に+50%、⭐︎5で⭐︎1時点の3倍</w:t>
      </w:r>
    </w:p>
    <w:p>
      <w:r>
        <w:t>[31] レベル</w:t>
      </w:r>
    </w:p>
    <w:p>
      <w:r>
        <w:t>[32] スタミナ</w:t>
      </w:r>
    </w:p>
    <w:p>
      <w:r>
        <w:t>[33] 攻撃力</w:t>
      </w:r>
    </w:p>
    <w:p>
      <w:r>
        <w:t>[34] 防御力</w:t>
      </w:r>
    </w:p>
    <w:p>
      <w:r>
        <w:t>[35] 魔法力</w:t>
      </w:r>
    </w:p>
    <w:p>
      <w:r>
        <w:t>[36] 魔法抵抗力</w:t>
      </w:r>
    </w:p>
    <w:p>
      <w:r>
        <w:t>[37] 詳細ステータス</w:t>
      </w:r>
    </w:p>
    <w:p>
      <w:r>
        <w:t>[38] 命中力</w:t>
      </w:r>
    </w:p>
    <w:p>
      <w:r>
        <w:t>[39] 回避力</w:t>
      </w:r>
    </w:p>
    <w:p>
      <w:r>
        <w:t>[40] 連撃率</w:t>
      </w:r>
    </w:p>
    <w:p>
      <w:r>
        <w:t>[41] 反撃率</w:t>
      </w:r>
    </w:p>
    <w:p>
      <w:r>
        <w:t>[42] スタン発動率</w:t>
      </w:r>
    </w:p>
    <w:p>
      <w:r>
        <w:t>[43] スタン抵抗率</w:t>
      </w:r>
    </w:p>
    <w:p>
      <w:r>
        <w:t>[44] 移動速度</w:t>
      </w:r>
    </w:p>
    <w:p>
      <w:r>
        <w:t>[45] 出撃速度</w:t>
      </w:r>
    </w:p>
    <w:p>
      <w:r>
        <w:t>[46] 行動速度</w:t>
      </w:r>
    </w:p>
    <w:p>
      <w:r>
        <w:t>[47] 必殺充填量</w:t>
      </w:r>
    </w:p>
    <w:p>
      <w:r>
        <w:t>[48] 必殺技</w:t>
      </w:r>
    </w:p>
    <w:p>
      <w:r>
        <w:t>[49] 名称</w:t>
      </w:r>
    </w:p>
    <w:p>
      <w:r>
        <w:t>[50] 効果</w:t>
      </w:r>
    </w:p>
    <w:p>
      <w:r>
        <w:t>[51] サンライトフレア・エスカレーション</w:t>
      </w:r>
    </w:p>
    <w:p>
      <w:r>
        <w:t>[52] 敵横一列に魔法4倍ダメージ 自軍全体のダメージを対象の最大スタミナの30％回復 15秒間、自軍フィールドを継続回復毎秒5％ 自軍フィールド上にエスカ・ルビー、エスカ・サファイア、 エスカ・アメイズの3人が存在する場合、 自身に『ハニージッポ』の効果を付与 （発動条件キャラは衣装違いキャラクターも含む） （自身が既に『ハニージッポ』の効果を持つ、 もしくは『ハニージッポ』の効果を発動済み、 助っ人の場合は付与の対象外) （『ハニージッポ』の付与効果発動は1回まで）</w:t>
      </w:r>
    </w:p>
    <w:p>
      <w:r>
        <w:t>[53] サンライトフレア・エスカレーション+</w:t>
      </w:r>
    </w:p>
    <w:p>
      <w:r>
        <w:t>[54] 敵横一列に魔法6倍ダメージ 自軍全体のダメージを対象の最大スタミナの30％回復 15秒間、自軍フィールドを継続回復毎秒5％ 自軍フィールド上にエスカ・ルビー、エスカ・サファイア、 エスカ・アメイズの3人が存在する場合、 自身と上記キャラクター3人に『ハニージッポ』の効果を付与 （発動条件キャラは衣装違いキャラクターも含む） （付与対象が既に『ハニージッポ』の効果を持つ、 もしくは『ハニージッポ』の効果を発動済み、 助っ人の場合は付与の対象外） （『ハニージッポ』の付与効果発動は1回まで）</w:t>
      </w:r>
    </w:p>
    <w:p>
      <w:r>
        <w:t>[55] 固有効果</w:t>
      </w:r>
    </w:p>
    <w:p>
      <w:r>
        <w:t>[56] 名称</w:t>
      </w:r>
    </w:p>
    <w:p>
      <w:r>
        <w:t>[57] 効果</w:t>
      </w:r>
    </w:p>
    <w:p>
      <w:r>
        <w:t>[58] 太陽への憧憬</w:t>
      </w:r>
    </w:p>
    <w:p>
      <w:r>
        <w:t>[59] スタミナ50％以下になった時、 20秒間、自軍全体の速度30％、回避50アップ 対象が戦士系（現界）、神騎系（地上）の場合、 15秒間、対象に継続回復毎秒5％ （1回のみ発動）</w:t>
      </w:r>
    </w:p>
    <w:p>
      <w:r>
        <w:t>[60] 太陽への憧憬+</w:t>
      </w:r>
    </w:p>
    <w:p>
      <w:r>
        <w:t>[61] 自身への継続ダメージ無効 出撃完了時とスタミナ50％以下になった時、 20秒間、自軍全体の速度30％、回避50アップ 対象が戦士系、神騎系の場合、 15秒間、対象に継続回復毎秒5％ （各1回のみ発動）</w:t>
      </w:r>
    </w:p>
    <w:p>
      <w:r>
        <w:t>[62] 強化画像</w:t>
      </w:r>
    </w:p>
    <w:p>
      <w:r>
        <w:t>[63] ゲームにおいて †</w:t>
      </w:r>
    </w:p>
    <w:p>
      <w:r>
        <w:t>[64] 2025年5月21日の 4周年アニバーサリー イベント「 Remember／First step 」で実装された。</w:t>
      </w:r>
    </w:p>
    <w:p>
      <w:r>
        <w:t>[65] ヒーローは遅れてやってくる、と言わんばかり実装されたエスカチーム4人のトリとなった超昂変身実装。 その能力はヒーラーとして耐久系の支援、特にエスカチームへの支援に特化したキャラクターとなっている。</w:t>
      </w:r>
    </w:p>
    <w:p>
      <w:r>
        <w:t>[66] 超昂フェス限定キャラの エスカルビー・アステライズ 、 エスカサファイア・ムーンライズ 、 エスカアメイズ・ファンタスマ がいずれも強力でこの3人と組むのが基本。</w:t>
      </w:r>
    </w:p>
    <w:p>
      <w:r>
        <w:t>[67] トパーズへのジッポ付与はミスティカル本人限定だが、他3人は全ての衣装が対象で人数制限はない。編成5人の足並みを揃えたいならRキャラでも事足りる。 特にRの エスカ・ルビー は低スタミナ時に攻防150%アップの強力な固有効果を持つ。ミスティカル実装時イベントの配布装備である あの日の決意 を持たせるとよい。</w:t>
      </w:r>
    </w:p>
    <w:p>
      <w:r>
        <w:t>[68] この回復効果により、限界突破をしているとエロコマンダーを返り討ちにしてしまう可能性が高い。固有効果を覚醒すると更に高まる。 捕獲されたい場合は設定をした上で時短チケットを使って戦闘スキップが楽。</w:t>
      </w:r>
    </w:p>
    <w:p>
      <w:r>
        <w:t>[69] オルバ（Bユニバース） では、出撃速度バフと(戦士と神騎のみではあるが)全体継続回復、必殺で即時回復とフィールド継続回復を一人でこなせる上に、自身は継続ダメージ無効とこれ以上ないほどの活躍を見込める。 ジッポ効果は無効化されているが、それを差し引いてあまりある。</w:t>
      </w:r>
    </w:p>
    <w:p>
      <w:r>
        <w:t>[70] ただし、本人は横一列必殺で単体よりはマシという程度。 ムーンライズ 達にジッポ効果を付与したら自身はすぐ撤退させ、強力な全体必殺キャラと交代した方がスコアは伸びやすい。 ハニージッポ の数に余裕があったり、サポーターの 八爪妖蠱ハツネ を使える、あるいはサファイア達のスタミナが十分あってジッポ効果なしでも90秒生存できるなら、そもそも起用しなくてもいい。</w:t>
      </w:r>
    </w:p>
    <w:p>
      <w:r>
        <w:t>[71] レイドではジッポ効果を付与したエスカチームでフルに戦うか、個別のバフの維持に必要なファンタスマ以外のキャラを適宜交代させるかで運用が分かれる。</w:t>
      </w:r>
    </w:p>
    <w:p>
      <w:r>
        <w:t>[72] レイドスコア概論</w:t>
      </w:r>
    </w:p>
    <w:p>
      <w:r>
        <w:t>[73] 前者のスコアは1編成で2編成分戦い4000～5000万。(アステライズLv150、 超昂閃忍ナリカ Lv150、他Lv130) 長所は僅か5人の育成で120戦50億overのスコアに到達できること。手動操作が最小限で済むこと(アステライズ必殺前にファンタスマ必殺を撃つ) 短所はレイドボス・特効勢力でスコア上下が大きいこと。サポーターユキタカのジッポ効果固定ができなくなること。</w:t>
      </w:r>
    </w:p>
    <w:p>
      <w:r>
        <w:t>[74] 後者はミスティカルをファンタスマのジッポ+速度バフ役とみなして他のエスカチームをより強いキャラに入れ替える。 ファンタスマの個別効果延長により実質6～7人で戦っているに近い状態になり1編成のスコアで3000～6000万も可能。 妹の1024 がいるとそれが後ろの編成まで続く。 長所は自由枠が広いのでレイドボス・特効勢力の変化に対応できること。ミスティカルを使わない場合と比較してジッポ効果の必要数が減ること。 短所は手動操作前提であること。育成キャラの要求数が多いこと。少なくともムーンライズの速度与ダメFの入替で 妹の1024 と バビロニア・ニル は必要。</w:t>
      </w:r>
    </w:p>
    <w:p>
      <w:r>
        <w:t>[75] 固有覚醒の影響</w:t>
      </w:r>
    </w:p>
    <w:p>
      <w:r>
        <w:t>[76] 覚醒後の固有効果はムーンライズの固有効果と同じくファンタスマの必殺バフを受けられなくなる状況が発生しやすい。 超昂変身版エスカチームの攻撃バフは、他に個別バフがあると付与できないファンタスマの必殺効果と、出撃完了時及びスタミナ50%時付与のムーンライズの固有効果である。 出撃順がランダムな環境での運用では、ミスティカルの固有を覚醒するとムーンライズのスタミナ50%まで、速度バフだけで攻撃しなければならないケースが発生する。 特に影響を受けるのはミスティカル自身とチーム内のトップアタッカーであるアステライズである。 ※ファンタスマは防御バフも持っているがミスティカルの回避バフと回復効果が手厚く、無くても影響は小さいためここでは触れない。</w:t>
      </w:r>
    </w:p>
    <w:p>
      <w:r>
        <w:t>[77] ミスティカル自身が攻撃バフ無しになる出撃パターンは12/24(50%) 自身は出撃するだけでファンタスマの攻撃バフを受けられなくなる。ムーンライズの出撃順が後ろであるパターンだけがセーフ。</w:t>
      </w:r>
    </w:p>
    <w:p>
      <w:r>
        <w:t>[78] アステライズが攻撃バフ無しになる出撃パターンは4/24(16.6%) ムーンライズの出撃順がアステライズより前で、ミスティカルの出撃順が後ろのパターンがアウト。ただしアステライズがムーンライズの直後ならセーフ。 アステライズは移動速度・出撃速度が速く、装備の調整（ムーンライズにべべたー無し）だけでムーンライズを追い抜ける。</w:t>
      </w:r>
    </w:p>
    <w:p>
      <w:r>
        <w:t>[79] ファンタスマは攻撃バフより速度バフの方が有効なケースもあるので割愛する。</w:t>
      </w:r>
    </w:p>
    <w:p>
      <w:r>
        <w:t>[80] 超昂エスカチーム4人の出撃パターン</w:t>
      </w:r>
    </w:p>
    <w:p>
      <w:r>
        <w:t>[81] 超昂エスカチーム4人の出撃パターン</w:t>
      </w:r>
    </w:p>
    <w:p>
      <w:r>
        <w:t>[82] 赤 (アステライズ移動1.5出撃2.2) 青 (ムーンライズ移動4.5出撃6.0) ※べべたー無し 黄 (ミスティカル移動4.5出撃3.0) ※べべたー無し 紫 (ファンタスマ移動2.2出撃2.5)</w:t>
      </w:r>
    </w:p>
    <w:p>
      <w:r>
        <w:t>[83] 1: 赤 (攻100速30)→ 青 (攻50速30)→ 黄 (速30)→ 紫 (速30) 2: 赤 (攻100速30)→ 青 (攻50速30)→ 紫 (速30)→ 黄 (速30) 3: 赤 (攻100速30)→ 黄 (攻100速30)→ 青 (攻50速30)→ 紫 (攻50) 4: 赤 (攻100速30)→ 黄 (攻100速30)→ 紫 (速30)→ 青 (攻50) 5: 赤 (攻100速30)→ 紫 (攻50速30)→ 青 (攻50速30)→ 黄 (速30) 6: 赤 (攻100速30)→ 紫 (攻50速30)→ 黄 (攻50速30)→ 青 (攻50) 7: 青 (攻50速30)→ 赤 (攻100速30)→ 黄 (速30)→ 紫 (速30) 8: 青 (攻50速30)→ 赤 (攻100速30)→ 紫 (速30)→ 黄 (速30) 9: 青 (攻50速30)→ 黄 (速30)→ 赤 (速30)→ 紫 (攻50) ※アステライズに速バフのみ。ミスティカルにべべたー装備で攻50に変化。 10: 青 (攻50速30)→ 黄 (速30)→ 紫 (速30)→ 赤 (攻50) 11: 青 (攻50速30)→ 紫 (速30)→ 赤 (速30)→ 黄 (速30) ※アステライズに速バフのみ。 12: 青 (攻50速30)→ 紫 (速30)→ 黄 (速30)→ 赤 (速30) ※アステライズに速バフのみ。ミスティカルにべべたー装備で攻50に変化。 13: 黄 (攻100速30)→ 赤 (攻100速30)→ 青 (攻50)→ 紫 (攻50) ※ミスティカルにべべたー装備の裏目。アステライズの速30が消える。 14: 黄 (攻100速30)→ 赤 (攻100速30)→ 紫 (攻50)→ 青 (攻50) ※ミスティカルにべべたー装備の裏目。アステライズの速30が消える。 15: 黄 (攻100速30)→ 青 (攻50)→ 赤 (攻100)→ 紫 (攻50) 16: 黄 (攻100速30)→ 青 (攻50)→ 紫 (攻50)→ 赤 (攻50) 17: 黄 (攻100速30)→ 紫 (速30)→ 赤 (攻100)→ 青 (攻50) 18: 黄 (攻100速30)→ 紫 (速30)→ 青 (攻50)→ 赤 (攻100) 19: 紫 (攻50速30)→ 赤 (攻100速30)→ 青 (攻50速30)→ 黄 (速30) 20: 紫 (攻50速30)→ 赤 (攻100速30)→ 黄 (攻100速30)→ 青 (攻50速30) 21: 紫 (攻50速30)→ 青 (攻50速30)→ 赤 (攻100速30)→ 黄 (速30) 22: 紫 (攻50速30)→ 青 (攻50速30)→ 黄 (速30)→ 赤 (速30) ※アステライズに速バフのみ。ミスティカルにべべたー装備で攻50に変化 23: 紫 (攻50速30)→ 黄 (攻100速30)→ 赤 (攻100速30)→ 青 (攻50) ※ミスティカルにべべたー装備の裏目。アステライズの速30が消える。 24: 紫 (攻50速30)→ 黄 (攻100速30)→ 青 (攻50)→ 赤 (攻50)</w:t>
      </w:r>
    </w:p>
    <w:p>
      <w:r>
        <w:t>[84] 上記のパターン数はエスカチーム4人分のもの。 出撃先頭がファンタスマで5人目が間に入るなど、ファンタスマ必殺がミスティカル着地前に間に合うケースもある。</w:t>
      </w:r>
    </w:p>
    <w:p>
      <w:r>
        <w:t>[85] 以下はデメリットを最小限にするためにできること。</w:t>
      </w:r>
    </w:p>
    <w:p>
      <w:r>
        <w:t>[86] ファンタスマの必殺を先に撃つためにミスティカルにせっかちを装備させない。</w:t>
      </w:r>
    </w:p>
    <w:p>
      <w:r>
        <w:t>[87] ムーンライズのスタミナ50%到達を早めるために納豆を装備させない。</w:t>
      </w:r>
    </w:p>
    <w:p>
      <w:r>
        <w:t>[88] 5人目を攻撃バフ持ちにしてしまう。(例： エスカ・オニキス 150%、 聖夜エスカ・ルビー 35%)</w:t>
      </w:r>
    </w:p>
    <w:p>
      <w:r>
        <w:t>[89] コンテンツ適性かんたん評価 †</w:t>
      </w:r>
    </w:p>
    <w:p>
      <w:r>
        <w:t>[90] 向いているコンテンツやおすすめ装備例、育成目標など</w:t>
      </w:r>
    </w:p>
    <w:p>
      <w:r>
        <w:t>[91] 対応コンテンツ</w:t>
      </w:r>
    </w:p>
    <w:p>
      <w:r>
        <w:t>[92] 適性</w:t>
      </w:r>
    </w:p>
    <w:p>
      <w:r>
        <w:t>[93] 短評</w:t>
      </w:r>
    </w:p>
    <w:p>
      <w:r>
        <w:t>[94] メインクエスト イベントクエスト</w:t>
      </w:r>
    </w:p>
    <w:p>
      <w:r>
        <w:t>[95] 回復力と速度バフが優秀で、エスカチーム編成で難所にも強い</w:t>
      </w:r>
    </w:p>
    <w:p>
      <w:r>
        <w:t>[96] レイドバトル</w:t>
      </w:r>
    </w:p>
    <w:p>
      <w:r>
        <w:t>[97] エスカチーム編成のジッポ効果が極めて強力　(装備例は下記参照)</w:t>
      </w:r>
    </w:p>
    <w:p>
      <w:r>
        <w:t>[98] 殲滅戦</w:t>
      </w:r>
    </w:p>
    <w:p>
      <w:r>
        <w:t>[99] エスカチーム編成でジッポ効果を付与でき、固有効果の速度バフも強力 ただしトパーズの列必殺は向いてないため、1回必殺技を使ったら撤退するのも手</w:t>
      </w:r>
    </w:p>
    <w:p>
      <w:r>
        <w:t>[100] Bユニバース</w:t>
      </w:r>
    </w:p>
    <w:p>
      <w:r>
        <w:t>[101] 全キャラ中随一の回復力 エスカチーム編成のジッポ効果も強力だが、一部のボスには対策されている</w:t>
      </w:r>
    </w:p>
    <w:p>
      <w:r>
        <w:t>[102] 適性の評価指標</w:t>
      </w:r>
    </w:p>
    <w:p>
      <w:r>
        <w:t>[103]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[104] レイド</w:t>
      </w:r>
    </w:p>
    <w:p>
      <w:r>
        <w:t>[105] おすすめ装備一例</w:t>
      </w:r>
    </w:p>
    <w:p>
      <w:r>
        <w:t>[106] メイン装備</w:t>
      </w:r>
    </w:p>
    <w:p>
      <w:r>
        <w:t>[107] サブ装備</w:t>
      </w:r>
    </w:p>
    <w:p>
      <w:r>
        <w:t>[108] あると嬉しい逸品</w:t>
      </w:r>
    </w:p>
    <w:p>
      <w:r>
        <w:t>[109] 育成目標</w:t>
      </w:r>
    </w:p>
    <w:p>
      <w:r>
        <w:t>[110] 限界突破</w:t>
      </w:r>
    </w:p>
    <w:p>
      <w:r>
        <w:t>[111] 必殺覚醒</w:t>
      </w:r>
    </w:p>
    <w:p>
      <w:r>
        <w:t>[112] 固有覚醒</w:t>
      </w:r>
    </w:p>
    <w:p>
      <w:r>
        <w:t>[113] 行動速度</w:t>
      </w:r>
    </w:p>
    <w:p>
      <w:r>
        <w:t>[114] 必殺充填</w:t>
      </w:r>
    </w:p>
    <w:p>
      <w:r>
        <w:t>[115] その他</w:t>
      </w:r>
    </w:p>
    <w:p>
      <w:r>
        <w:t>[116] 育成コスト</w:t>
      </w:r>
    </w:p>
    <w:p>
      <w:r>
        <w:t>[117] 3.1sec 9回</w:t>
      </w:r>
    </w:p>
    <w:p>
      <w:r>
        <w:t>[118] 15% 20回</w:t>
      </w:r>
    </w:p>
    <w:p>
      <w:r>
        <w:t>[119] 備考</w:t>
      </w:r>
    </w:p>
    <w:p>
      <w:r>
        <w:t>[120] は との兼ね合いで時には外す ゴールデンハニー戦ではサブ装備に 追加 レイドだけなら限界突破☆3止めや固有未覚醒でも運用もできるが、 他コンテンツでも便利なのでぜひ☆5にしたい</w:t>
      </w:r>
    </w:p>
    <w:p>
      <w:r>
        <w:t>[121] ※26年4月更新</w:t>
      </w:r>
    </w:p>
    <w:p>
      <w:r>
        <w:t>[122] 別バージョン †</w:t>
      </w:r>
    </w:p>
    <w:p>
      <w:r>
        <w:t>[123] エスカ・トパーズ</w:t>
      </w:r>
    </w:p>
    <w:p>
      <w:r>
        <w:t>[124] 聖夜エスカ・トパーズ</w:t>
      </w:r>
    </w:p>
    <w:p>
      <w:r>
        <w:t>[125] エスカトパーズ・ミスティカル</w:t>
      </w:r>
    </w:p>
    <w:p>
      <w:r>
        <w:t>[126] エスカチーム （≒必殺技のジッポ付与効果条件・対象） †</w:t>
      </w:r>
    </w:p>
    <w:p>
      <w:r>
        <w:t>[127] エスカ・ルビー系</w:t>
      </w:r>
    </w:p>
    <w:p>
      <w:r>
        <w:t>[128] エスカ・ルビー</w:t>
      </w:r>
    </w:p>
    <w:p>
      <w:r>
        <w:t>[129] 正月エスカ・ルビー</w:t>
      </w:r>
    </w:p>
    <w:p>
      <w:r>
        <w:t>[130] エスカルビー・アステライズ</w:t>
      </w:r>
    </w:p>
    <w:p>
      <w:r>
        <w:t>[131] 聖夜エスカ・ルビー</w:t>
      </w:r>
    </w:p>
    <w:p>
      <w:r>
        <w:t>[132] 真夏のエスカ・ルビー</w:t>
      </w:r>
    </w:p>
    <w:p>
      <w:r>
        <w:t>[133] ブライドエスカ・ルビー</w:t>
      </w:r>
    </w:p>
    <w:p>
      <w:r>
        <w:t>[134] エスカ・サファイア系</w:t>
      </w:r>
    </w:p>
    <w:p>
      <w:r>
        <w:t>[135] エスカ・サファイア</w:t>
      </w:r>
    </w:p>
    <w:p>
      <w:r>
        <w:t>[136] 正月エスカ・サファイア</w:t>
      </w:r>
    </w:p>
    <w:p>
      <w:r>
        <w:t>[137] エスカサファイア・ムーンライズ</w:t>
      </w:r>
    </w:p>
    <w:p>
      <w:r>
        <w:t>[138] エスカ・アメイズ系</w:t>
      </w:r>
    </w:p>
    <w:p>
      <w:r>
        <w:t>[139] エスカ・アメイズ</w:t>
      </w:r>
    </w:p>
    <w:p>
      <w:r>
        <w:t>[140] バレンタインエスカ・アメイズ</w:t>
      </w:r>
    </w:p>
    <w:p>
      <w:r>
        <w:t>[141] ブライドエスカ・アメイズ</w:t>
      </w:r>
    </w:p>
    <w:p>
      <w:r>
        <w:t>[142] エスカアメイズ・ファンタスマ</w:t>
      </w:r>
    </w:p>
    <w:p>
      <w:r>
        <w:t>[143] 正月エスカ・アメイズ</w:t>
      </w:r>
    </w:p>
    <w:p>
      <w:r>
        <w:t>[144] 小ネタ †</w:t>
      </w:r>
    </w:p>
    <w:p>
      <w:r>
        <w:t>[145] ゆるっとエスカレーション 第054『超アメイズ』 にて超昴化出来ないうららを公式もいじっていたが そんな事は無かったと堂々の実装</w:t>
      </w:r>
    </w:p>
    <w:p>
      <w:r>
        <w:t>[146] 普段使うものと異なるエナジーを使ったり別の目的で使うのは ビートエンジェル・エクシレイヤー が、本来その戦闘スタイルで求められるエナジーと別系統のエナジーを運用しながらも効果を実現するというのは エスカサファイア・ムーンライズ が実現している。 しかし二つのエナジーを混ぜ合わせて使う、という事例は前述の通り不可能とされていたため実現しなかった。 「うらら、トランザムは使うんじゃないぞ」「了解、トランザム！」</w:t>
      </w:r>
    </w:p>
    <w:p>
      <w:r>
        <w:t>[147] これは第1部終盤以降、うららが度重なる魔力の暴走を度外視した戦い方をしたことでD2エナジーへの転換される許容量オーバーの魔力が放出されるようになった事でそもそもD2エナジーを大量に使おうとすると自然に魔力も発生するようになったため。 さらにイベント劇中での経験を経て、うららが幼い頃から持っていた「ヒーローという在り方への憧れ」そのものとダイビートの一員として過ごしてきた事から得た感情の二つを、どちらかではなくどちらも求める事で超昂変身に成功した。</w:t>
      </w:r>
    </w:p>
    <w:p>
      <w:r>
        <w:t>[148] 固有効果のハニージッポ付与は、イベント劇中でエスカチームを戦線復帰させた展開の再現となっている。</w:t>
      </w:r>
    </w:p>
    <w:p>
      <w:r>
        <w:t>[149] 実装前はアステライズ（星）、ムーンライズ（月）ときたんだから、ヒーロー作品と縁が深いという点も含めて「サンライズ」では？などとフォーム名予想がされていたりしたが、由来は宝石名なので違うものとなった。 特撮オタではなくロボット物オタだったらさらにシナジーしていたので危なかった</w:t>
      </w:r>
    </w:p>
    <w:p>
      <w:r>
        <w:t>[150] キャラ名</w:t>
      </w:r>
    </w:p>
    <w:p>
      <w:r>
        <w:t>[151] 文字数</w:t>
      </w:r>
    </w:p>
    <w:p>
      <w:r>
        <w:t>[152] エスカトパーズ・ミスティカル</w:t>
      </w:r>
    </w:p>
    <w:p>
      <w:r>
        <w:t>[153] 正月エスカレイヤー</w:t>
      </w:r>
    </w:p>
    <w:p>
      <w:r>
        <w:t>[154] 白の幻身ミニシワトル</w:t>
      </w:r>
    </w:p>
    <w:p>
      <w:r>
        <w:t>[155] 超昂閃忍チルカ</w:t>
      </w:r>
    </w:p>
    <w:p>
      <w:r>
        <w:t>[156] キャラ名</w:t>
      </w:r>
    </w:p>
    <w:p>
      <w:r>
        <w:t>[157] 文字数</w:t>
      </w:r>
    </w:p>
    <w:p>
      <w:r>
        <w:t>[158] 白の幻身ミニシワトル</w:t>
      </w:r>
    </w:p>
    <w:p>
      <w:r>
        <w:t>[159] ビートストーム・ハヅキ</w:t>
      </w:r>
    </w:p>
    <w:p>
      <w:r>
        <w:t>[160] ダンスクイーン・ピカ</w:t>
      </w:r>
    </w:p>
    <w:p>
      <w:r>
        <w:t>[161] ハロウィンヴィアール</w:t>
      </w:r>
    </w:p>
    <w:p>
      <w:r>
        <w:t>[162] 公式ツイッターの紹介 †</w:t>
      </w:r>
    </w:p>
    <w:p>
      <w:r>
        <w:t>[163] キャラ紹介</w:t>
      </w:r>
    </w:p>
    <w:p>
      <w:r>
        <w:t>[164] コメントフォーム †</w:t>
      </w:r>
    </w:p>
    <w:p>
      <w:r>
        <w:t>[165] クリックで過去ログ一覧を開く</w:t>
      </w:r>
    </w:p>
    <w:p>
      <w:r>
        <w:t>[166] 末尾の番号が若いほど、古いログになります。</w:t>
      </w:r>
    </w:p>
    <w:p>
      <w:r>
        <w:t>[167] 'コメント/エスカトパーズ・ミスティカル/' には、下位層のページがありません。</w:t>
      </w:r>
    </w:p>
    <w:p>
      <w:r>
        <w:t>[168] 恐らくは今までの基準を引き上げるという事を明白するに為のユニット化と思う　旧式ユニット基準は一旦バイバイしてデザインしてくよっていう意思は感じる -- [J4XIy2cNuXI] 2025-05-24 (土) 10:00:47</w:t>
      </w:r>
    </w:p>
    <w:p>
      <w:r>
        <w:t>[169] 超昂４人＋聖夜ルビーみたいなパターンってジッポ付与ってどう処理されるんだろ、対象は全員になるのかな -- [Db5GdScL5us] 2025-05-22 (木) 19:56:25</w:t>
      </w:r>
    </w:p>
    <w:p>
      <w:r>
        <w:t>[170] サンライズロボ -- [TWDG9nc54M.] 2025-05-25 (日) 20:28:01</w:t>
      </w:r>
    </w:p>
    <w:p>
      <w:r>
        <w:t>[171] 言うて優先なり麺なりで４人同時出しすれば噛みあうから個人的には問題ないと思うけどな キャラの出る順まで最適解を目指すレイドガチ勢には困るんだろうけど -- [3/H07GNK6aI] 2025-05-22 (木) 22:02:44</w:t>
      </w:r>
    </w:p>
    <w:p>
      <w:r>
        <w:t>[172] そもそも4人並べたなら誤差みたいなもんだからサファイアとトパーズのバフ延長が仕事ってだけでは -- [3bcb8JmzrPU] 2025-05-23 (金) 19:24:40</w:t>
      </w:r>
    </w:p>
    <w:p>
      <w:r>
        <w:t>[173] そういうデザインなのは分かってる それを30麺できる程強化が進んだユーザーが多いだろう今更やるのがなんか微妙 -- [0XLGBk6HmNw] 2025-05-24 (土) 15:01:58</w:t>
      </w:r>
    </w:p>
    <w:p>
      <w:r>
        <w:t>[174] ４人揃ったらもう何も怖くない！ -- [dsPfaHWJnMA] 2025-05-23 (金) 22:56:30</w:t>
      </w:r>
    </w:p>
    <w:p>
      <w:r>
        <w:t>[175] 周年のお祭り感とトパーズに対しての祝儀でそういう空気になりにくい。 上で触れてる人もいるけど今後のエスカチームの追加が期待しにくくなる呪いみたいな効果でもある。 さらにトパーズの衣装違いにだけはジッポ付与できないからトパーズの衣装違いだけ価値が無い悲しい状況でもある。 -- [eQktd6IgiJ.] 2025-05-24 (土) 00:24:47</w:t>
      </w:r>
    </w:p>
    <w:p>
      <w:r>
        <w:t>[176] コンプガチャ回避に関しては既にリコリスでやってるから目新しい話題じゃないってのもあるとは思う -- [CxqOXdxmsZY] 2025-05-24 (土) 00:47:12</w:t>
      </w:r>
    </w:p>
    <w:p>
      <w:r>
        <w:t>[177] 実は4.5周年にもなってダメージと全体補助の組み合わせの必殺技はいまだに希少なのがこのゲームなんだ。無駄に純ヒーラー並みの回復力でお茶濁された感は強いけど -- [raDdmNrw1UQ] 2025-05-24 (土) 01:25:25</w:t>
      </w:r>
    </w:p>
    <w:p>
      <w:r>
        <w:t>[178] ヒーラーとして即時回復＋リジェネの複合とレイド向けの回避バフ持ちは単騎でも十分じゃないかなあ。配布組で成立するようにして変なツッコミ避けられるようにしたのは実際上手い。 -- [XKoClbxogTE] 2025-05-24 (土) 01:59:46</w:t>
      </w:r>
    </w:p>
    <w:p>
      <w:r>
        <w:t>[179] ？　明らかにヒーラーとしてベースを超える性能なんだが むしろエスカチーム能力の方が異常でしかない -- [J4XIy2cNuXI] 2025-05-24 (土) 09:57:23</w:t>
      </w:r>
    </w:p>
    <w:p>
      <w:r>
        <w:t>[180] スートーリーと言うよりチームバランスじゃないかな　もちろんゲージ能力あった方が良かったとは思うが -- [J4XIy2cNuXI] 2025-05-24 (土) 11:01:25</w:t>
      </w:r>
    </w:p>
    <w:p>
      <w:r>
        <w:t>[181] 痴女サンタもヒーラーだったけど、アリス的にぐえーってそういうキャラ扱いなのかね -- [/Afn4Us5euQ] 2025-05-26 (月) 05:34:18</w:t>
      </w:r>
    </w:p>
    <w:p>
      <w:r>
        <w:t>[182] シナジーとかコンボとかのほうがまだ合ってるよな -- [rz8mm1mcsFk] 2025-05-24 (土) 12:48:23</w:t>
      </w:r>
    </w:p>
    <w:p>
      <w:r>
        <w:t>[183] 石消費ガチャ入手同士での専用シナジーがコンプガチャだよね。 -- [PN9J0ZRxJbI] 2025-05-25 (日) 03:32:15</w:t>
      </w:r>
    </w:p>
    <w:p>
      <w:r>
        <w:t>[184] いや、コンプガチャは「超昂エスカチーム4人揃えたらサポーターのエスカチームが手に入ります！」って類だね。シナジーがあるだけでアウトなら世の中のTCGで特定のカード指定する効果のカードが当たり前にあるのはおかしくなるぞ。 -- [XKoClbxogTE] 2025-05-25 (日) 03:49:04</w:t>
      </w:r>
    </w:p>
    <w:p>
      <w:r>
        <w:t>[185] ↑頭の「いや、」は消し忘れです。文面おかしくなってる… -- [XKoClbxogTE] 2025-05-25 (日) 03:50:13</w:t>
      </w:r>
    </w:p>
    <w:p>
      <w:r>
        <w:t>[186] あれ、複数組み合わせた場合の専用特典って効果強化とかじゃダメなんだっけ？ -- [PN9J0ZRxJbI] 2025-05-25 (日) 16:14:58</w:t>
      </w:r>
    </w:p>
    <w:p>
      <w:r>
        <w:t>[187] 消費者庁の資料内では「特別なアイテム等」という表現になっているので何にだって適用できる。超昂エスカチームを揃えると倒れても復活できる特別な装備アイテムが手に入ります。と倒れても復活できる効果を付与できますは一緒だもん。だからガチャ運営はそこではなく入手手段や特定の絵同士の絵合わせではない、という保険を打つ。 -- [gGD7adVr4uQ] 2025-05-25 (日) 23:25:13</w:t>
      </w:r>
    </w:p>
    <w:p>
      <w:r>
        <w:t>[188] 加入ストーリーで敗北解禁だからLv1のまま余裕でエロコマさんに突っ込ませればいいや、と思ったらLv1なのに無茶苦茶耐えて焦った -- [3/H07GNK6aI] 2025-05-24 (土) 20:45:15</w:t>
      </w:r>
    </w:p>
    <w:p>
      <w:r>
        <w:t>[189] 硬すぎてエロコマさんが襲えない！　エロコマさんを超昂化しないと！ -- [qwZ2ruYY6yE] 2025-05-25 (日) 23:41:35</w:t>
      </w:r>
    </w:p>
    <w:p>
      <w:r>
        <w:t>[190] ルビーはこのゲームの顔だし強さに納得もできるからジッポ効果とか関係なく今後も強キャラで実装されると思うけどなぁ 他の3人に関しては性能とかよりこれ以上増えるのかどうかという心配が先に来る -- [gKzNHgCVG5k] 2025-05-24 (土) 23:46:54</w:t>
      </w:r>
    </w:p>
    <w:p>
      <w:r>
        <w:t>[191] ぱっと見たとき袖にパイナップルが付いているように見えた…見えない？ -- [krLgeg3u.Z6] 2025-05-25 (日) 08:54:21</w:t>
      </w:r>
    </w:p>
    <w:p>
      <w:r>
        <w:t>[192] このゲーム魅了対策してないとどんな強いパーティでもたまに壊滅するからな -- [xN7EKbkzAHU] 2025-05-25 (日) 17:43:30</w:t>
      </w:r>
    </w:p>
    <w:p>
      <w:r>
        <w:t>[193] ルビーやニルが魅了されると大惨事 -- [TWDG9nc54M.] 2025-05-25 (日) 20:26:47</w:t>
      </w:r>
    </w:p>
    <w:p>
      <w:r>
        <w:t>[194] 猫屋敷入れとかないと安心して目を離せない -- [qwZ2ruYY6yE] 2025-05-25 (日) 23:43:04</w:t>
      </w:r>
    </w:p>
    <w:p>
      <w:r>
        <w:t>[195] 猫屋敷入れるかサポ牧子ちゃんで安心 -- [l6GVCX8DDkg] 2025-05-26 (月) 13:50:53</w:t>
      </w:r>
    </w:p>
    <w:p>
      <w:r>
        <w:t>[196] レイドだと多麺の優先1で超昂エスカチーム4人+超昂ナリカで稼ぐのがナリカ前に出す操作できる人なら鉄板かな。2隊分きっちり戦える時点で多少のデメリットは目をつぶれる。アステ150にしちゃったよって人もニッコリ。その内ランカーの動画が出るはず。優先1優先2を聖夜ブロクミエルアメイズファンタ使う今の流行の構成にして、優先2DENAIを聖夜ルビー・アメイズのなんか・ムーン・ミスティカル・超ナリカという構成も考えたけど、バレサイカとか使えないしイマイチかなあ…… -- [E/9cp4K2nMA] 2025-05-25 (日) 13:57:40</w:t>
      </w:r>
    </w:p>
    <w:p>
      <w:r>
        <w:t>[197] 要は先に出撃したサファイアを追い抜ければ良いのだから、移動速度調整とオルバないしユーノで何とかなりそうなんよな -- [3yipeyZgPLI] 2025-05-25 (日) 17:34:12</w:t>
      </w:r>
    </w:p>
    <w:p>
      <w:r>
        <w:t>[198] 大仏同士で比較しないのはエスカチームに不利過ぎるから。聖夜ブロクを延長しないからBREAK無しになる。 -- [EHdwIgE9ACg] 2025-05-26 (月) 11:10:31</w:t>
      </w:r>
    </w:p>
    <w:p>
      <w:r>
        <w:t>[199] 不利だろうがなんだろうが別の状況のデータ出す意味はあんまりないから、「前回大仏と変わらん」ってのが言葉足らずで「前回大仏『の構成で大往嬢とやった時』と変わらん」だとか？いやさすがにそれはないか。。 -- [XPbY3lPcj.A] 2025-05-26 (月) 12:45:16</w:t>
      </w:r>
    </w:p>
    <w:p>
      <w:r>
        <w:t>[200] 意味がわかる人に伝わればいい。 -- [G4SLKsv09ZY] 2025-05-26 (月) 13:20:19</w:t>
      </w:r>
    </w:p>
    <w:p>
      <w:r>
        <w:t>[201] 意外と出ないというかバビニルが異常過ぎるというか…バビニル以外の編成との比較なら十二分に出てるとは思うんだけどな… -- [CxqOXdxmsZY] 2025-05-27 (火) 10:23:48</w:t>
      </w:r>
    </w:p>
    <w:p>
      <w:r>
        <w:t>[202] このスコア比較にバビニルあまり関係ないな。ファンタスマ&amp;妹ペアを離したことで超ナリカのトータルダメージが減ってキャラ枠3つぐらい損してる。ファンタスマの強みを潰してしまってる。 -- [CQSQPfCmv3o] 2025-05-27 (火) 12:50:48</w:t>
      </w:r>
    </w:p>
    <w:p>
      <w:r>
        <w:t>[203] そういえばアカリ達より一人だけ年下だったが、キャラの年齢差よく分かってないんだよね。 うらら＝さやかさん＜エスカチーム≦頼夏＝セツニャ(あだな組)だと思うけど雪月花や他の子はどの辺なのか。 言葉使いだけでは判断出来ないし、具体的な歳は別にしても先輩後輩の言及されたところとかは拾っておけばよかった。 -- [po7G1sB.252] 2025-05-26 (月) 04:10:23</w:t>
      </w:r>
    </w:p>
    <w:p>
      <w:r>
        <w:t>[204] 必殺のジッポは、ユキタカジッポと、ファンタスマを除くエスカ3人の納豆の代替として使うのが手軽に強いんじゃないかな？ガチ勢には物足りんかもしれんが -- [01zkuHAJsHM] 2025-05-26 (月) 08:13:38</w:t>
      </w:r>
    </w:p>
    <w:p>
      <w:r>
        <w:t>[205] よく見ると上も下も良い感じに防御力低そうで好き -- [lk7h70gKPmc] 2025-06-05 (木) 11:55:16</w:t>
      </w:r>
    </w:p>
    <w:p>
      <w:r>
        <w:t>[206] 頼むから・・・オニキスを範囲に含めたってください。 -- [snXwScpKxIU] 2025-06-22 (日) 23:43:56</w:t>
      </w:r>
    </w:p>
    <w:p>
      <w:r>
        <w:t>[207] エスカチーム使ってVHディストバーン倒してきたから発動はしてる。何か変えたんじゃない？ -- [uhYsjAf4Bqo] 2025-10-27 (月) 12:20:33</w:t>
      </w:r>
    </w:p>
    <w:p>
      <w:r>
        <w:t>[208] エスカチームが4人揃ってないとかでは？ -- [AQy.byjnjXw] 2025-10-27 (月) 14:33:46</w:t>
      </w:r>
    </w:p>
    <w:p>
      <w:r>
        <w:t>[209] ←板を利用する前にルールを必ずお読みください。</w:t>
      </w:r>
    </w:p>
    <w:p>
      <w:r>
        <w:t>[210] ルールについて †</w:t>
      </w:r>
    </w:p>
    <w:p>
      <w:r>
        <w:t>[211]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[212] 個人サイトなどリンクを無断に貼ることを禁止しているサイトのURLは掲載しないでください。</w:t>
      </w:r>
    </w:p>
    <w:p>
      <w:r>
        <w:t>[213] ルール違反投稿について †</w:t>
      </w:r>
    </w:p>
    <w:p>
      <w:r>
        <w:t>[214] 以下は荒れる原因となるので投稿自体を禁止とさせていただきます。</w:t>
      </w:r>
    </w:p>
    <w:p>
      <w:r>
        <w:t>[215]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[216] 他者とは、当wikiを利用している人、公式運営、絵師、声優、現実に存在する個人、ツイッター民といったグループも含まれます。</w:t>
      </w:r>
    </w:p>
    <w:p>
      <w:r>
        <w:t>[217]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[218]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[219] 喧嘩腰な書き込みとは、「～しろよ、～やれよ。等の強い命令口調」「汚い言葉を使う」「見下す態度をとる」「挑発する」を指します。</w:t>
      </w:r>
    </w:p>
    <w:p>
      <w:r>
        <w:t>[220]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[221] 他者のゲーム内ネーム、UIDを公開する晒し行為</w:t>
      </w:r>
    </w:p>
    <w:p>
      <w:r>
        <w:t>[222] ただし、本作の攻略の助けとなる情報、動画の紹介は認めます。</w:t>
      </w:r>
    </w:p>
    <w:p>
      <w:r>
        <w:t>[223] 他アプリを引き合いに出すこと</w:t>
      </w:r>
    </w:p>
    <w:p>
      <w:r>
        <w:t>[224] 複数の板へのマルチポスト行為</w:t>
      </w:r>
    </w:p>
    <w:p>
      <w:r>
        <w:t>[225] 意味を成していない文字列の羅列による書き込み</w:t>
      </w:r>
    </w:p>
    <w:p>
      <w:r>
        <w:t>[226] 不正行為、バグ悪用に関する書き込み</w:t>
      </w:r>
    </w:p>
    <w:p>
      <w:r>
        <w:t>[227] ルール違反投稿は無視することが一番 です。相手の挑発に乗ったり、反論することがさらなる荒れに繋がります。</w:t>
      </w:r>
    </w:p>
    <w:p>
      <w:r>
        <w:t>[228] ※以上で示したルールのうち「誹謗中傷」とは、 客観的な根拠なくそしり貶すこと を指します。批判的な文をいっしょくたに「誹謗中傷」と判断するのは誤りですので、注意してください。</w:t>
      </w:r>
    </w:p>
    <w:p>
      <w:r>
        <w:t>[229] 書き込みログの改変、削除について †</w:t>
      </w:r>
    </w:p>
    <w:p>
      <w:r>
        <w:t>[230] ただし、誤字・脱字・文字色の修正は認めます。(他者による善意の修正も認めます)</w:t>
      </w:r>
    </w:p>
    <w:p>
      <w:r>
        <w:t>[231]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[232] ルール違反投稿のコメントアウトについて †</w:t>
      </w:r>
    </w:p>
    <w:p>
      <w:r>
        <w:t>[233]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[234] CO報告掲示板 に報告なくコメントアウトした投稿は復旧対象となり、コメントアウトした人物は処罰対象とさせていただきます。</w:t>
      </w:r>
    </w:p>
    <w:p>
      <w:r>
        <w:t>[235] ルール違反投稿でないものを CO報告掲示板 に何度も報告する方は、独善的であると判断し、書き込み規制・編集規制を行わせていただきます。</w:t>
      </w:r>
    </w:p>
    <w:p>
      <w:r>
        <w:t>[236] CO報告掲示板 において、ルール違反とはいえない報告は管理人の判断で復旧することがあります。</w:t>
      </w:r>
    </w:p>
    <w:p>
      <w:r>
        <w:t>[237]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[238] ルール違反ではないが「不愉快」な書き込みについて †</w:t>
      </w:r>
    </w:p>
    <w:p>
      <w:r>
        <w:t>[239]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[240] 煽りは違反対象にならないの？ †</w:t>
      </w:r>
    </w:p>
    <w:p>
      <w:r>
        <w:t>[241] 煽りは人によって、煽りと思う・思わないの差が大きいので、違反とはしていません。煽りだと思ったら NGID機能 を使ってコメントを不可視にしてください。</w:t>
      </w:r>
    </w:p>
    <w:p>
      <w:r>
        <w:t>[242] 愚痴は違反対象にならないの？ †</w:t>
      </w:r>
    </w:p>
    <w:p>
      <w:r>
        <w:t>[243]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[244] ルール違反投稿であるかどうか判断に迷った時は？ †</w:t>
      </w:r>
    </w:p>
    <w:p>
      <w:r>
        <w:t>[245]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[246] 違反投稿を繰り返す行為に対する処罰 †</w:t>
      </w:r>
    </w:p>
    <w:p>
      <w:r>
        <w:t>[247] 違反投稿を何度も繰り返したり、特に悪質な投稿に対しては、 管理人の判断で、「アクセス禁止」「投稿規制」といった処罰を行うことがあります。</w:t>
      </w:r>
    </w:p>
    <w:p>
      <w:r>
        <w:t>[248]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