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バレンタインリコリス</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バレンタインリコリス</w:t>
      </w:r>
    </w:p>
    <w:p>
      <w:r>
        <w:t>[12] 本名</w:t>
      </w:r>
    </w:p>
    <w:p>
      <w:r>
        <w:t>[13] 四方堂リコリス</w:t>
      </w:r>
    </w:p>
    <w:p>
      <w:r>
        <w:t>[14] レアリティ</w:t>
      </w:r>
    </w:p>
    <w:p>
      <w:r>
        <w:t>[15] 通常攻撃</w:t>
      </w:r>
    </w:p>
    <w:p>
      <w:r>
        <w:t>[16] 遠距離攻撃(魔法)</w:t>
      </w:r>
    </w:p>
    <w:p>
      <w:r>
        <w:t>[17] 所属勢力</w:t>
      </w:r>
    </w:p>
    <w:p>
      <w:r>
        <w:t>[18] 閃忍(想破)</w:t>
      </w:r>
    </w:p>
    <w:p>
      <w:r>
        <w:t>[19] 特殊属性</w:t>
      </w:r>
    </w:p>
    <w:p>
      <w:r>
        <w:t>[20] バレンタイン</w:t>
      </w:r>
    </w:p>
    <w:p>
      <w:r>
        <w:t>[21] 青葉りんご</w:t>
      </w:r>
    </w:p>
    <w:p>
      <w:r>
        <w:t>[22] イラスト</w:t>
      </w:r>
    </w:p>
    <w:p>
      <w:r>
        <w:t>[23] 織音</w:t>
      </w:r>
    </w:p>
    <w:p>
      <w:r>
        <w:t>[24] SDキャラ</w:t>
      </w:r>
    </w:p>
    <w:p>
      <w:r>
        <w:t>[25] フレーバーテキスト</w:t>
      </w:r>
    </w:p>
    <w:p>
      <w:r>
        <w:t>[26] 「なぁに？　チョコが欲しいの？ クスクス、さぁて、どうしようかしら♥」 バレンタインイベント用の格好に扮したリコリスの姿。 ハート型クッションの山に埋もれるように乗りながら移動する。 クッションの正体はクッション型手裏剣、リコリスの意のままに 重く、硬くなり、空を高速で飛び回り、敵を穿ち――破壊する！ ……普通のクッションと何が違うのかは常人には分からない。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四方堂流手裏剣術　砕・穿甲牙貫</w:t>
      </w:r>
    </w:p>
    <w:p>
      <w:r>
        <w:t>[51] 敵単体に魔法6倍ダメージ 20秒間、与ダメ20％ダウン 自軍フィールド上に『閃忍サイカ』が存在する場合、 20秒間、自軍フィールドを継続回復毎秒5％ 必殺技を使用するたび、自身の攻撃15％アップ(最大60％) (対象は衣装違いキャラクターも含む)</w:t>
      </w:r>
    </w:p>
    <w:p>
      <w:r>
        <w:t>[52] 四方堂流手裏剣術　砕・穿甲牙貫+</w:t>
      </w:r>
    </w:p>
    <w:p>
      <w:r>
        <w:t>[53] 敵単体に魔法9倍ダメージ 20秒間、与ダメ30％ダウン 自軍フィールド上に『閃忍サイカ』が存在する場合、 20秒間、自軍フィールドを継続回復毎秒5％ 必殺技を使用するたび、自身の攻撃25％アップ(最大100％) (対象は衣装違いキャラクターも含む)</w:t>
      </w:r>
    </w:p>
    <w:p>
      <w:r>
        <w:t>[54] 固有効果</w:t>
      </w:r>
    </w:p>
    <w:p>
      <w:r>
        <w:t>[55] 名称</w:t>
      </w:r>
    </w:p>
    <w:p>
      <w:r>
        <w:t>[56] 効果</w:t>
      </w:r>
    </w:p>
    <w:p>
      <w:r>
        <w:t>[57] クッションもふもふ</w:t>
      </w:r>
    </w:p>
    <w:p>
      <w:r>
        <w:t>[58] 通常攻撃時、1回は必ず連撃が発生する (装備等の効果は重複なし) 連撃発生時、 自身の速度2％アップ(30％) (必殺技の発動待機状態で、連撃が発生した場合、 必殺技発動後に効果が発動する)</w:t>
      </w:r>
    </w:p>
    <w:p>
      <w:r>
        <w:t>[59] クッションもふもふ+</w:t>
      </w:r>
    </w:p>
    <w:p>
      <w:r>
        <w:t>[60] 通常攻撃時、1回は必ず連撃が発生する (装備等の効果は重複なし) 連撃発生時、 自身の速度2.5％アップ(50％) 自身の必殺ゲージ3％増加 (必殺技の発動待機状態で、連撃が発生した場合、 必殺技発動後に効果が発動する)</w:t>
      </w:r>
    </w:p>
    <w:p>
      <w:r>
        <w:t>[61] 強化画像</w:t>
      </w:r>
    </w:p>
    <w:p>
      <w:r>
        <w:t>[62] ゲームにおいて †</w:t>
      </w:r>
    </w:p>
    <w:p>
      <w:r>
        <w:t>[63] 2025年バレンタインイベント後半の限定ガチャにて追加。通常版に続き 閃忍サイカ とのシナジーを活かして戦う単体魔法アタッカー。 サイカをトリガーにするシナジーは衣装違い不問。交換所で入手可能な 閃忍サイカ および期間限定の バレンタインサイカ が適用対象となる。</w:t>
      </w:r>
    </w:p>
    <w:p>
      <w:r>
        <w:t>[64] 必殺効果の与ダメデバフは通常クエストでは攻撃デバフとほぼ乗算、レイドでは攻撃デバフと加算でダメージを減らす。</w:t>
      </w:r>
    </w:p>
    <w:p>
      <w:r>
        <w:t>[65] 固有効果は確定連撃+連撃するほど速度アップ(別枠)。固有覚醒後は連撃で必殺技ゲージも増加し、連撃による必殺遅延デメリットを相殺する。 魔法通常攻撃のダメージ0.8倍デメリットも連撃で取り返しており、単純な物理必殺9倍アタッカーより火力は高い。</w:t>
      </w:r>
    </w:p>
    <w:p>
      <w:r>
        <w:t>[66] 必殺効果にフィールド継続回復と別枠攻撃アップが追加される。 継続回復の効果量は5%と優秀で実質サイカをSSR級ヒーラーとして採用していることになる。 別枠攻撃アップも最大値が非常に高く、レイドのような長期戦であれば想破アタッカー枠でも魔法アタッカー枠でもかなり強いキャラと言える。</w:t>
      </w:r>
    </w:p>
    <w:p>
      <w:r>
        <w:t>[67] リコリスに速度バフ300%が付与される。これはステータス画面で表示される行動速度の数値が1/4になるということであり、 そのため しゃーべりタイガー が相対的に弱くなる(ステータス画面上で下がった行動速度の価値も1/4になるため)。その枠を別の装備品に回した方が強い。 また、行動速度は1/4になるものの、連撃含む攻撃モーション時間に影響はない。</w:t>
      </w:r>
    </w:p>
    <w:p>
      <w:r>
        <w:t>[68] 逸品を装備するなら魔法力か連撃率が上がるものがよい。現在では 聖剣コスモス や エスカアメイズ・ファンタスマ と組み合わせる編成が主流。（ 参考はこちら ）</w:t>
      </w:r>
    </w:p>
    <w:p>
      <w:r>
        <w:t>[69] 必殺技ゲージの自然回復量も+300％＝4倍になる。サポーターの君枝とは乗算になり、併用すると8倍。つまり毎秒8％必殺ゲージが増える。</w:t>
      </w:r>
    </w:p>
    <w:p>
      <w:r>
        <w:t>[70] 固有の想破へのスタミナ回復を除き、リコリスを特別優遇する効果はないので、バレンタインサイカ側からしてみればリコリスと組むメリットは特にない。 速度フィールドと時間停止によるBREAK延長があるため、特にアンチシナジーがあるわけでもなく普通に強い組み合わせではある。 聖剣コスモス 登場以後は、R版サイカと組むのが主流となりこちらとの組み合わせはやや下火。</w:t>
      </w:r>
    </w:p>
    <w:p>
      <w:r>
        <w:t>[71] レイドではこの2人の与ダメデバフ+回避フィールドだけで 超昂閃忍ナリカ への被ダメージが安全圏になる。</w:t>
      </w:r>
    </w:p>
    <w:p>
      <w:r>
        <w:t>[72] 装備はアタッカーの基本セットであるタイガー/ベルト/納豆でいい。レイドでは 衝撃のあるタイガー の適性が高い。</w:t>
      </w:r>
    </w:p>
    <w:p>
      <w:r>
        <w:t>[73] 2025/2/13 必殺技効果に「必殺技を使用するたび、」の記載追加。ゲーム内挙動は変更なし。</w:t>
      </w:r>
    </w:p>
    <w:p>
      <w:r>
        <w:t>[74] コンテンツ適性かんたん評価 †</w:t>
      </w:r>
    </w:p>
    <w:p>
      <w:r>
        <w:t>[75] 向いているコンテンツやおすすめ装備例、育成目標など</w:t>
      </w:r>
    </w:p>
    <w:p>
      <w:r>
        <w:t>[76] 対応コンテンツ</w:t>
      </w:r>
    </w:p>
    <w:p>
      <w:r>
        <w:t>[77] 適性</w:t>
      </w:r>
    </w:p>
    <w:p>
      <w:r>
        <w:t>[78] 短評</w:t>
      </w:r>
    </w:p>
    <w:p>
      <w:r>
        <w:t>[79] メインクエスト イベントクエスト</w:t>
      </w:r>
    </w:p>
    <w:p>
      <w:r>
        <w:t>[80] 問題なく活躍でき、サイカと編成すれば回復も手厚い</w:t>
      </w:r>
    </w:p>
    <w:p>
      <w:r>
        <w:t>[81] レイドバトル</w:t>
      </w:r>
    </w:p>
    <w:p>
      <w:r>
        <w:t>[82] サイカとの同時編成は必要だが、高い火力と回復力を両立</w:t>
      </w:r>
    </w:p>
    <w:p>
      <w:r>
        <w:t>[83] 殲滅戦</w:t>
      </w:r>
    </w:p>
    <w:p>
      <w:r>
        <w:t>[84] 単体必殺は向いてない</w:t>
      </w:r>
    </w:p>
    <w:p>
      <w:r>
        <w:t>[85] Bユニバース</w:t>
      </w:r>
    </w:p>
    <w:p>
      <w:r>
        <w:t>[86] サイカと編成すれば回復付き単体必殺となり便利</w:t>
      </w:r>
    </w:p>
    <w:p>
      <w:r>
        <w:t>[87] (装備例は下記参照)</w:t>
      </w:r>
    </w:p>
    <w:p>
      <w:r>
        <w:t>[88] 適性の評価指標</w:t>
      </w:r>
    </w:p>
    <w:p>
      <w:r>
        <w:t>[89]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[90] レイド</w:t>
      </w:r>
    </w:p>
    <w:p>
      <w:r>
        <w:t>[91] おすすめ装備一例</w:t>
      </w:r>
    </w:p>
    <w:p>
      <w:r>
        <w:t>[92] メイン装備</w:t>
      </w:r>
    </w:p>
    <w:p>
      <w:r>
        <w:t>[93] サブ装備</w:t>
      </w:r>
    </w:p>
    <w:p>
      <w:r>
        <w:t>[94] あると嬉しい逸品</w:t>
      </w:r>
    </w:p>
    <w:p>
      <w:r>
        <w:t>[95] 育成目標</w:t>
      </w:r>
    </w:p>
    <w:p>
      <w:r>
        <w:t>[96] 限界突破</w:t>
      </w:r>
    </w:p>
    <w:p>
      <w:r>
        <w:t>[97] 必殺覚醒</w:t>
      </w:r>
    </w:p>
    <w:p>
      <w:r>
        <w:t>[98] 固有覚醒</w:t>
      </w:r>
    </w:p>
    <w:p>
      <w:r>
        <w:t>[99] 行動速度</w:t>
      </w:r>
    </w:p>
    <w:p>
      <w:r>
        <w:t>[100] 必殺充填</w:t>
      </w:r>
    </w:p>
    <w:p>
      <w:r>
        <w:t>[101] その他</w:t>
      </w:r>
    </w:p>
    <w:p>
      <w:r>
        <w:t>[102] 育成コスト</w:t>
      </w:r>
    </w:p>
    <w:p>
      <w:r>
        <w:t>[103] 3.1sec 9回</w:t>
      </w:r>
    </w:p>
    <w:p>
      <w:r>
        <w:t>[104] 14.9% 8回</w:t>
      </w:r>
    </w:p>
    <w:p>
      <w:r>
        <w:t>[105] 備考</w:t>
      </w:r>
    </w:p>
    <w:p>
      <w:r>
        <w:t>[106] 運用によって装備や覚醒も変わる と組むなら や と組むなら や など なら行動速度覚醒不要</w:t>
      </w:r>
    </w:p>
    <w:p>
      <w:r>
        <w:t>[107] ※26年4月更新</w:t>
      </w:r>
    </w:p>
    <w:p>
      <w:r>
        <w:t>[108] 別バージョン †</w:t>
      </w:r>
    </w:p>
    <w:p>
      <w:r>
        <w:t>[109] 閃忍リコリス</w:t>
      </w:r>
    </w:p>
    <w:p>
      <w:r>
        <w:t>[110] 小ネタ †</w:t>
      </w:r>
    </w:p>
    <w:p>
      <w:r>
        <w:t>[111] 座ってるクッションは「クッション型手裏剣」であり手裏剣術を極めたリコリスならば自在に操れるという設定。 なおイベント冒頭でトキサダからは「手裏剣って言えばなんでも許されると思ってるのだろうか」と速攻でツッコミgリコリス様サイコー！</w:t>
      </w:r>
    </w:p>
    <w:p>
      <w:r>
        <w:t>[112] リコリス実装によりナリカ、サイカ、リコリスにバレンタイン版が実装となった。 チルカとキッカも実装はよ</w:t>
      </w:r>
    </w:p>
    <w:p>
      <w:r>
        <w:t>[113] イベントシナリオネタバレ</w:t>
      </w:r>
    </w:p>
    <w:p>
      <w:r>
        <w:t>[114] イベントではトキサダをサイカ・薄命とともに雪山に監禁。「ここでずっと暮らす」と言ってトキサダの拘束もしながら数か月も雪山で4人で暮らす、という行動に出ている。元々愛が重いキャラではあったがまさかのヤンデレ化。一体これは…？</w:t>
      </w:r>
    </w:p>
    <w:p>
      <w:r>
        <w:t>[115] イベント真相</w:t>
      </w:r>
    </w:p>
    <w:p>
      <w:r>
        <w:t>[116] 「事件の舞台装置を利用してより（放っておいても問題があったとはいえ）事件のスケールを肥大化させる」という行為や、消滅するはずだった夢の中のトキサダの在り方はまだ 真夏のチルカ だったころのリコリス自身に通じるものがある。 というよりそういう事情があったから今回の騒動に発展した、が真相だろう。</w:t>
      </w:r>
    </w:p>
    <w:p>
      <w:r>
        <w:t>[117] 公式ツイッターの紹介 †</w:t>
      </w:r>
    </w:p>
    <w:p>
      <w:r>
        <w:t>[118] キャラ紹介</w:t>
      </w:r>
    </w:p>
    <w:p>
      <w:r>
        <w:t>[119] コメントフォーム †</w:t>
      </w:r>
    </w:p>
    <w:p>
      <w:r>
        <w:t>[120] クリックで過去ログ一覧を開く</w:t>
      </w:r>
    </w:p>
    <w:p>
      <w:r>
        <w:t>[121] 末尾の番号が若いほど、古いログになります。</w:t>
      </w:r>
    </w:p>
    <w:p>
      <w:r>
        <w:t>[122] 'コメント/バレンタインリコリス/' には、下位層のページがありません。</w:t>
      </w:r>
    </w:p>
    <w:p>
      <w:r>
        <w:t>[123] ほんとだ、累積かと思ったが文面だけ見ると起動時のサイカの人数で変動っぽくもなるのか。…流石にこっから1〜2年でサイカシリーズが他キャラ差し置いて次々と実装するとは考え難いから累積だとは思うがうーん？ -- [XKoClbxogTE] 2025-02-12 (水) 18:38:53</w:t>
      </w:r>
    </w:p>
    <w:p>
      <w:r>
        <w:t>[124] コンマイ語ならぬ超昂語やめてくれよ運営さんよ… -- [LOaL4OS.BK.] 2025-02-12 (水) 18:43:15</w:t>
      </w:r>
    </w:p>
    <w:p>
      <w:r>
        <w:t>[125] だねえ。累積じゃないっぽい -- [IvViP5ZODwg] 2025-02-12 (水) 18:51:24</w:t>
      </w:r>
    </w:p>
    <w:p>
      <w:r>
        <w:t>[126] あと書き方的にも自身の攻撃力アップは永続っぽいので、やっぱり累積じゃないかな、と -- [LOaL4OS.BK.] 2025-02-12 (水) 19:01:32</w:t>
      </w:r>
    </w:p>
    <w:p>
      <w:r>
        <w:t>[127] アイコンに数値表示いいなあ。今度のアンケで送るわ ただ、この手の能力アップはアイコン付かないから今回の場合は意味が… もう今さらだけどこういう永続アップ系は専用アイコンを作ってほしいな。アステライズ実装の時に誰か言わなかったんだろうか -- [XPbY3lPcj.A] 2025-02-12 (水) 20:15:15</w:t>
      </w:r>
    </w:p>
    <w:p>
      <w:r>
        <w:t>[128] あと「スタミナ無限・敵HP無限・敵の行動操作可能」なシミュレーションモードが検証用に欲しいから次回のアンケ案件だ -- [LOaL4OS.BK.] 2025-02-12 (水) 20:24:17</w:t>
      </w:r>
    </w:p>
    <w:p>
      <w:r>
        <w:t>[129] だよね。アキラさんとかも久世の人数×n倍になるって書いてあるし、普通にサイカがいる状態で撃つたびに累積と読めると思う -- [QZ3lqwkkvq2] 2025-02-12 (水) 19:14:11</w:t>
      </w:r>
    </w:p>
    <w:p>
      <w:r>
        <w:t>[130] ブライドエクシールなんかも見るに、人数依存なら「自軍フィールド上の『閃忍サイカ』の人数×15％」になるのかな 元々行動早い方だけど、Rサイカでぶん回して高速で攻撃力倍にしてね！ってコンセプトなんだろうね 通常リコリス様が息してない？知ら管 -- [LOaL4OS.BK.] 2025-02-12 (水) 19:14:59</w:t>
      </w:r>
    </w:p>
    <w:p>
      <w:r>
        <w:t>[131] まぁ普通に考えたらサイカが一緒だと必殺技の度に永続で25％攻撃力アップ（上限１００％）ということじゃないかなぁ（秒数書いてないから永続だよな・・・？） -- [OGXcdusUrek] 2025-02-12 (水) 20:27:39</w:t>
      </w:r>
    </w:p>
    <w:p>
      <w:r>
        <w:t>[132] ちゃんと公式にテキストも修正されて一件落着 -- [LOaL4OS.BK.] 2025-02-13 (木) 19:38:05</w:t>
      </w:r>
    </w:p>
    <w:p>
      <w:r>
        <w:t>[133] 純シナジーという点ではあちらからも名前指定してるRサイカの方が強いと思う ただ覚醒で行動速度上げすぎたり一緒にいる面子次第では、Rサイカのバフ範囲から外れかねないのは注意が必要かも -- [LOaL4OS.BK.] 2025-02-12 (水) 19:25:33</w:t>
      </w:r>
    </w:p>
    <w:p>
      <w:r>
        <w:t>[134] 期間限定キャラは全員同時にガチャ入りして期間分けたいならPU期間を分けるとかにしろよと、毎回思う イベント中に前半ガチャ期間終わるとか短いんだよ -- [10zNxsCeaN6] 2025-02-12 (水) 20:06:44</w:t>
      </w:r>
    </w:p>
    <w:p>
      <w:r>
        <w:t>[135] Rサイカいればおｋなのはありがたいんだけど、そもそもの限定ガチャ分割が何故？って感覚なんだよな イベント限定ガチャにフェスガチャ被せみたいなのはよくあるけど、同一イベの限定キャラを分割ってこのゲームくらいしか見ない -- [10zNxsCeaN6] 2025-02-14 (金) 19:12:32</w:t>
      </w:r>
    </w:p>
    <w:p>
      <w:r>
        <w:t>[136] この縦シナジーでかけられる課金圧はほぼなかろ -- [J4XIy2cNuXI] 2025-02-15 (土) 19:06:56</w:t>
      </w:r>
    </w:p>
    <w:p>
      <w:r>
        <w:t>[137] そうか、今なら通常サイカの速度300%とかいうイカレたバフをアメイズで固定にできるんだね。結構すごいことができそう？ -- [34s8ozSg4Po] 2025-02-12 (水) 20:33:58</w:t>
      </w:r>
    </w:p>
    <w:p>
      <w:r>
        <w:t>[138] 現時点でサイカ・リコリス側にチルカとのシナジーが無いので、 超チルカ追加時に調整される可能性がゼロとは言えないけど、その可能性は低いとは思う -- [.Se6Vlt5PDc] 2025-02-13 (木) 16:56:36</w:t>
      </w:r>
    </w:p>
    <w:p>
      <w:r>
        <w:t>[139] 今回もエロが素晴らしくて蕾使用も後悔は無い、凌辱見た後に純愛を再度見ると見え方が違って更にイイ・・・シナリオ班の腕を感じる -- [fqG7.hQP7gQ] 2025-02-13 (木) 09:28:21</w:t>
      </w:r>
    </w:p>
    <w:p>
      <w:r>
        <w:t>[140] ワイフではないんだよなぁ… -- [n5ASGf.x9yM] 2025-02-14 (金) 23:53:08</w:t>
      </w:r>
    </w:p>
    <w:p>
      <w:r>
        <w:t>[141] 合ってる気もする -- [J4XIy2cNuXI] 2025-02-15 (土) 19:05:28</w:t>
      </w:r>
    </w:p>
    <w:p>
      <w:r>
        <w:t>[142] ダッチでもワイフでもない……あえて言うならジャパズバンドかな？　当人は未婚だし、バンドというよりベルトだけど -- [7N9DkG09gqs] 2025-02-16 (日) 14:11:36</w:t>
      </w:r>
    </w:p>
    <w:p>
      <w:r>
        <w:t>[143] 今回のイベントを参考にして、ディストバーン型手裏剣、オルタナテオトル型手裏剣、ノロイ型手裏剣を作ろう -- [nkBdy2qfCUk] 2025-02-14 (金) 15:45:50</w:t>
      </w:r>
    </w:p>
    <w:p>
      <w:r>
        <w:t>[144] 助っ人込みでジェットストリームリコリスとか考えたがサイカがガス欠した後のローテーション考えたらネタだなあ… -- [XKoClbxogTE] 2025-02-14 (金) 10:37:42</w:t>
      </w:r>
    </w:p>
    <w:p>
      <w:r>
        <w:t>[145] あー、「歪んだ時間の中の、真っ当に処理された場合消えるしかない存在」が相手だからやらかしたのか… -- [XKoClbxogTE] 2025-02-16 (日) 10:56:30</w:t>
      </w:r>
    </w:p>
    <w:p>
      <w:r>
        <w:t>[146] バビロニア・ニルのコンボ納豆適正高すぎるから、消去法的にタイガーベルトちゃうか -- [AH0Hk8oji9U] 2025-02-17 (月) 19:45:36</w:t>
      </w:r>
    </w:p>
    <w:p>
      <w:r>
        <w:t>[147] 単体火力に継続回復が付いてくるのは魅力なんでサイカの衣装違いが増えてほしいな ゲージ撒きサイカあたりがほしい -- [uATU8dG7rCU] 2025-02-18 (火) 15:12:19</w:t>
      </w:r>
    </w:p>
    <w:p>
      <w:r>
        <w:t>[148] いやー実装当時バレサイカいないとダメだと思ってスルーしちゃった自分を殴りたい Rサイカでもめちゃくちゃつえーじゃねーか -- [sgy5RyDCOaI] 2025-04-06 (日) 23:39:22</w:t>
      </w:r>
    </w:p>
    <w:p>
      <w:r>
        <w:t>[149] 上昇した攻撃力分てサイカが退場したらどうなるんです？ 攻撃上昇分が無くなる場合、サイカ撤退→リコリス単騎→サイカ投入した場合引き継がれるのかな？ -- [H1dacjstrdQ] 2025-12-09 (火) 13:26:13</w:t>
      </w:r>
    </w:p>
    <w:p>
      <w:r>
        <w:t>[150] ←板を利用する前にルールを必ずお読みください。</w:t>
      </w:r>
    </w:p>
    <w:p>
      <w:r>
        <w:t>[151] ルールについて †</w:t>
      </w:r>
    </w:p>
    <w:p>
      <w:r>
        <w:t>[152]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[153] 個人サイトなどリンクを無断に貼ることを禁止しているサイトのURLは掲載しないでください。</w:t>
      </w:r>
    </w:p>
    <w:p>
      <w:r>
        <w:t>[154] ルール違反投稿について †</w:t>
      </w:r>
    </w:p>
    <w:p>
      <w:r>
        <w:t>[155] 以下は荒れる原因となるので投稿自体を禁止とさせていただきます。</w:t>
      </w:r>
    </w:p>
    <w:p>
      <w:r>
        <w:t>[156]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[157] 他者とは、当wikiを利用している人、公式運営、絵師、声優、現実に存在する個人、ツイッター民といったグループも含まれます。</w:t>
      </w:r>
    </w:p>
    <w:p>
      <w:r>
        <w:t>[158]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[160] 喧嘩腰な書き込みとは、「～しろよ、～やれよ。等の強い命令口調」「汚い言葉を使う」「見下す態度をとる」「挑発する」を指します。</w:t>
      </w:r>
    </w:p>
    <w:p>
      <w:r>
        <w:t>[161]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[162] 他者のゲーム内ネーム、UIDを公開する晒し行為</w:t>
      </w:r>
    </w:p>
    <w:p>
      <w:r>
        <w:t>[163] ただし、本作の攻略の助けとなる情報、動画の紹介は認めます。</w:t>
      </w:r>
    </w:p>
    <w:p>
      <w:r>
        <w:t>[164] 他アプリを引き合いに出すこと</w:t>
      </w:r>
    </w:p>
    <w:p>
      <w:r>
        <w:t>[165] 複数の板へのマルチポスト行為</w:t>
      </w:r>
    </w:p>
    <w:p>
      <w:r>
        <w:t>[166] 意味を成していない文字列の羅列による書き込み</w:t>
      </w:r>
    </w:p>
    <w:p>
      <w:r>
        <w:t>[167] 不正行為、バグ悪用に関する書き込み</w:t>
      </w:r>
    </w:p>
    <w:p>
      <w:r>
        <w:t>[168] ルール違反投稿は無視することが一番 です。相手の挑発に乗ったり、反論することがさらなる荒れに繋がります。</w:t>
      </w:r>
    </w:p>
    <w:p>
      <w:r>
        <w:t>[169] ※以上で示したルールのうち「誹謗中傷」とは、 客観的な根拠なくそしり貶すこと を指します。批判的な文をいっしょくたに「誹謗中傷」と判断するのは誤りですので、注意してください。</w:t>
      </w:r>
    </w:p>
    <w:p>
      <w:r>
        <w:t>[170] 書き込みログの改変、削除について †</w:t>
      </w:r>
    </w:p>
    <w:p>
      <w:r>
        <w:t>[171] ただし、誤字・脱字・文字色の修正は認めます。(他者による善意の修正も認めます)</w:t>
      </w:r>
    </w:p>
    <w:p>
      <w:r>
        <w:t>[172]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[173] ルール違反投稿のコメントアウトについて †</w:t>
      </w:r>
    </w:p>
    <w:p>
      <w:r>
        <w:t>[174]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[175] CO報告掲示板 に報告なくコメントアウトした投稿は復旧対象となり、コメントアウトした人物は処罰対象とさせていただきます。</w:t>
      </w:r>
    </w:p>
    <w:p>
      <w:r>
        <w:t>[176] ルール違反投稿でないものを CO報告掲示板 に何度も報告する方は、独善的であると判断し、書き込み規制・編集規制を行わせていただきます。</w:t>
      </w:r>
    </w:p>
    <w:p>
      <w:r>
        <w:t>[177] CO報告掲示板 において、ルール違反とはいえない報告は管理人の判断で復旧することがあります。</w:t>
      </w:r>
    </w:p>
    <w:p>
      <w:r>
        <w:t>[178]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[179] ルール違反ではないが「不愉快」な書き込みについて †</w:t>
      </w:r>
    </w:p>
    <w:p>
      <w:r>
        <w:t>[180]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[181] 煽りは違反対象にならないの？ †</w:t>
      </w:r>
    </w:p>
    <w:p>
      <w:r>
        <w:t>[182] 煽りは人によって、煽りと思う・思わないの差が大きいので、違反とはしていません。煽りだと思ったら NGID機能 を使ってコメントを不可視にしてください。</w:t>
      </w:r>
    </w:p>
    <w:p>
      <w:r>
        <w:t>[183] 愚痴は違反対象にならないの？ †</w:t>
      </w:r>
    </w:p>
    <w:p>
      <w:r>
        <w:t>[184]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[185] ルール違反投稿であるかどうか判断に迷った時は？ †</w:t>
      </w:r>
    </w:p>
    <w:p>
      <w:r>
        <w:t>[186]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[187] 違反投稿を繰り返す行為に対する処罰 †</w:t>
      </w:r>
    </w:p>
    <w:p>
      <w:r>
        <w:t>[188] 違反投稿を何度も繰り返したり、特に悪質な投稿に対しては、 管理人の判断で、「アクセス禁止」「投稿規制」といった処罰を行うことがあります。</w:t>
      </w:r>
    </w:p>
    <w:p>
      <w:r>
        <w:t>[189]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