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神騎ミルエル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神騎ミルエル</w:t>
      </w:r>
    </w:p>
    <w:p>
      <w:r>
        <w:t>[12] 本名</w:t>
      </w:r>
    </w:p>
    <w:p>
      <w:r>
        <w:t>[13] 綿星かみる</w:t>
      </w:r>
    </w:p>
    <w:p>
      <w:r>
        <w:t>[14] レアリティ</w:t>
      </w:r>
    </w:p>
    <w:p>
      <w:r>
        <w:t>[15] 通常攻撃</w:t>
      </w:r>
    </w:p>
    <w:p>
      <w:r>
        <w:t>[16] 近距離攻撃(物理)</w:t>
      </w:r>
    </w:p>
    <w:p>
      <w:r>
        <w:t>[17] 所属勢力</w:t>
      </w:r>
    </w:p>
    <w:p>
      <w:r>
        <w:t>[18] 神騎(地上)</w:t>
      </w:r>
    </w:p>
    <w:p>
      <w:r>
        <w:t>[19] 隼一華</w:t>
      </w:r>
    </w:p>
    <w:p>
      <w:r>
        <w:t>[20] イラスト</w:t>
      </w:r>
    </w:p>
    <w:p>
      <w:r>
        <w:t>[21] 露田米</w:t>
      </w:r>
    </w:p>
    <w:p>
      <w:r>
        <w:t>[22] SDキャラ</w:t>
      </w:r>
    </w:p>
    <w:p>
      <w:r>
        <w:t>[23] フレーバーテキスト</w:t>
      </w:r>
    </w:p>
    <w:p>
      <w:r>
        <w:t>[24] 「神騎ミルエルです。 王子様、ずっとずっとずーっとお会いしたかったです……♥」 閂市内の保育専門学校に通う保育士見習い。 夢見がちで泣き虫、ちょっとメンヘラ気質。 たまに暴走しがちなところもある。 王子様に憧れる恋する乙女で、 トキサダのことを王子様と呼ぶ。</w:t>
      </w:r>
    </w:p>
    <w:p>
      <w:r>
        <w:t>[25] 入手方法</w:t>
      </w:r>
    </w:p>
    <w:p>
      <w:r>
        <w:t>[26] イベント「 ハロウィンの夜にかぼちゃは笑う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ときめきふわふわアタック</w:t>
      </w:r>
    </w:p>
    <w:p>
      <w:r>
        <w:t>[49] 敵単体に物理6倍ダメージ</w:t>
      </w:r>
    </w:p>
    <w:p>
      <w:r>
        <w:t>[50] ときめきふわふわアタック+</w:t>
      </w:r>
    </w:p>
    <w:p>
      <w:r>
        <w:t>[51] 敵単体に物理9倍ダメージ 15秒間、自身の与ダメ30％アップ</w:t>
      </w:r>
    </w:p>
    <w:p>
      <w:r>
        <w:t>[52] 固有効果</w:t>
      </w:r>
    </w:p>
    <w:p>
      <w:r>
        <w:t>[53] 名称</w:t>
      </w:r>
    </w:p>
    <w:p>
      <w:r>
        <w:t>[54] 効果</w:t>
      </w:r>
    </w:p>
    <w:p>
      <w:r>
        <w:t>[55] 王子様のために</w:t>
      </w:r>
    </w:p>
    <w:p>
      <w:r>
        <w:t>[56] 出撃完了時、 15秒間、自身の攻撃50％、速度25％アップ 自身の回避100ダウン</w:t>
      </w:r>
    </w:p>
    <w:p>
      <w:r>
        <w:t>[57] 王子様のために+</w:t>
      </w:r>
    </w:p>
    <w:p>
      <w:r>
        <w:t>[58] 出撃完了時、 15秒間、自身の攻速50％ 命中100アップ 自身の回避100ダウン 自身の必殺技発動後、 自身の速度10%アップ(最大35％)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期間限定イベント「ハロウィンの夜にかぼちゃは笑う」で配布されたキャラ。 様々な自己強化を持っているが、行動速度の遅さのせいで自己バフの時間内に必殺技を使えない場面が多い。 ゲームの仕様上、デメリットの回避ダウンはあまり重要視されない。</w:t>
      </w:r>
    </w:p>
    <w:p>
      <w:r>
        <w:t>[102] 小ネタ †</w:t>
      </w:r>
    </w:p>
    <w:p>
      <w:r>
        <w:t>[103] 学生時代の経験から人間不信となり、それと同時に魔力への適性からか「他人の下心がわかる」という能力に目覚めた。 その能力と自分の容姿から「自分の事を下心でしか見ていない男」の視線に苦しんでいる。</w:t>
      </w:r>
    </w:p>
    <w:p>
      <w:r>
        <w:t>[104] 初登場イベントではハロウィンの貸衣装で借りた着ぐるみを着た事で出歩く事が出来るようになったが、人間不信と同時に求めていた愛への渇望からメンヘラ気質を見せている。そしてその感情が接現力を持った祠に祭られていたものと結びつき…という、イベント時点では敵として登場するキャラクターとなっている。</w:t>
      </w:r>
    </w:p>
    <w:p>
      <w:r>
        <w:t>[105] イベント中では覚醒する前は着ぐるみのまま魔力を振るっており、イベントボス戦でもメイリーの着ぐるみにオーラ状のエフェクトを追加したものがエネミー版かみるとして登場する。</w:t>
      </w:r>
    </w:p>
    <w:p>
      <w:r>
        <w:t>[106] イベントを経て「下心がわかる能力」は沈静化したが、イベント劇中での会話とその後自分で調べていった結果、トキサダを「王子様」と認識。その愛はイベント劇中のハロウィン当日～ダイビート加入までのわずかな期間のうちに、独力で神騎への変身に目覚めてしまうほど。</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'コメント/神騎ミルエル/' には、下位層のページがありません。</w:t>
      </w:r>
    </w:p>
    <w:p>
      <w:r>
        <w:t>[113] すがすがしい程に火力全振りで笑った。好みだからRだけどリソース突っ込もうかな -- [KEnSFYTzXzs] 2024-10-23 (水) 18:06:59</w:t>
      </w:r>
    </w:p>
    <w:p>
      <w:r>
        <w:t>[114] ガチャ枠ニコール「許された…！！」 -- [lc.tI.3n5CQ] 2024-10-24 (木) 07:37:14</w:t>
      </w:r>
    </w:p>
    <w:p>
      <w:r>
        <w:t>[115] そこのヴィアールの話で分かる通り（特に大人でない）地上神騎ってこういう役割な所あるからね… -- [Y0PS/ZpG6ts] 2024-10-24 (木) 14:29:06</w:t>
      </w:r>
    </w:p>
    <w:p>
      <w:r>
        <w:t>[116] たまに暴走…たまに…？ -- [krLgeg3u.Z6] 2024-10-24 (木) 01:41:34</w:t>
      </w:r>
    </w:p>
    <w:p>
      <w:r>
        <w:t>[117] イベントキャラ系は寝室分からなくてこまるとこある。 -- [04yFRvbIC/Q] 2024-10-23 (水) 19:52:45</w:t>
      </w:r>
    </w:p>
    <w:p>
      <w:r>
        <w:t>[118] 露田米さんの絵は好きだから嬉しい -- [5qiGZ0Hn6qc] 2024-10-24 (木) 00:37:55</w:t>
      </w:r>
    </w:p>
    <w:p>
      <w:r>
        <w:t>[119] イベント中の闇堕ち演技スゲエな！って思ってたら味方になっても病んだままで一向に落ち着かなくてステキ過ぎる -- [lNHMPQF29QA] 2024-10-24 (木) 07:35:09</w:t>
      </w:r>
    </w:p>
    <w:p>
      <w:r>
        <w:t>[120] 正直ガチャの方より好みで助かる。性格もなかなかにアレでアレだな -- [yXx.79m9ulw] 2024-10-25 (金) 23:27:02</w:t>
      </w:r>
    </w:p>
    <w:p>
      <w:r>
        <w:t>[121] 相当頑張って強化しても多分一瞬で堕ちるからロック氏と一緒にいさせてあげた方が良いくらいだがどうしても2発目入れたいならドリルも積もうぜ -- [J4XIy2cNuXI] 2024-10-24 (木) 22:59:42</w:t>
      </w:r>
    </w:p>
    <w:p>
      <w:r>
        <w:t>[122] 自分がそれを望んでるのならそりゃそうだろう -- [McZ313xuCvI] 2024-10-27 (日) 15:20:20</w:t>
      </w:r>
    </w:p>
    <w:p>
      <w:r>
        <w:t>[123] 配布でいいのかなってぐらい絵もキャラも可愛くて濃いな… -- [mRv8l.LGEbA] 2024-10-25 (金) 07:38:02</w:t>
      </w:r>
    </w:p>
    <w:p>
      <w:r>
        <w:t>[124] みらくるスイートと合わせると何か化学反応が起きそうだなこの子・・・ -- [mfbb.mmkzUU] 2024-10-25 (金) 13:06:15</w:t>
      </w:r>
    </w:p>
    <w:p>
      <w:r>
        <w:t>[125] めっちゃ刺さった。すぐには無理だろうがSSR化待ってるぜ！ -- [8MLFKn71Rls] 2024-10-25 (金) 15:36:29</w:t>
      </w:r>
    </w:p>
    <w:p>
      <w:r>
        <w:t>[126] 一定期間寝室に呼ばないと刺されてゲームオーバーです -- [2J8hQhmu3gI] 2024-10-26 (土) 19:14:15</w:t>
      </w:r>
    </w:p>
    <w:p>
      <w:r>
        <w:t>[127] xのイラストで淫紋入れたいとか言われてて草　たしかにスペース的に入れたら似合いそうだよね -- [snPswtGN54Q] 2024-10-27 (日) 21:04:42</w:t>
      </w:r>
    </w:p>
    <w:p>
      <w:r>
        <w:t>[128] Xfolioで水着絵来てた！実装してくれないかなぁ… -- [XU0empPkGUg] 2025-07-11 (金) 22:28:24</w:t>
      </w:r>
    </w:p>
    <w:p>
      <w:r>
        <w:t>[129] ちょいちょいXfolioで絵師さんがファンアート上げてくれるのたすかる -- [Yr3kDppmqBw] 2026-06-19 (金) 23:03:37</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