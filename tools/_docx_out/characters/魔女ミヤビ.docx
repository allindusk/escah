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魔女ミヤビ</w:t>
      </w:r>
    </w:p>
    <w:p>
      <w:r>
        <w:t>[0] Index： 全キャラ | SSRキャラ | SRキャラ | Rキャラ | NPCキャラ</w:t>
      </w:r>
    </w:p>
    <w:p>
      <w:r>
        <w:t>[1] 基本情報</w:t>
      </w:r>
    </w:p>
    <w:p>
      <w:r>
        <w:t>[2] サポーター効果</w:t>
      </w:r>
    </w:p>
    <w:p>
      <w:r>
        <w:t>[3] ボイス</w:t>
      </w:r>
    </w:p>
    <w:p>
      <w:r>
        <w:t>[4] コンテンツ適性かんたん評価</w:t>
      </w:r>
    </w:p>
    <w:p>
      <w:r>
        <w:t>[5] サポーター</w:t>
      </w:r>
    </w:p>
    <w:p>
      <w:r>
        <w:t>[6] 別バージョン・関連キャラクター</w:t>
      </w:r>
    </w:p>
    <w:p>
      <w:r>
        <w:t>[7] 小ネタ</w:t>
      </w:r>
    </w:p>
    <w:p>
      <w:r>
        <w:t>[8] 公式ツイッターの紹介</w:t>
      </w:r>
    </w:p>
    <w:p>
      <w:r>
        <w:t>[9] コメントフォーム</w:t>
      </w:r>
    </w:p>
    <w:p>
      <w:r>
        <w:t>[10] 基本情報 †</w:t>
      </w:r>
    </w:p>
    <w:p>
      <w:r>
        <w:t>[11] 変身画像</w:t>
      </w:r>
    </w:p>
    <w:p>
      <w:r>
        <w:t>[12] プロフィール</w:t>
      </w:r>
    </w:p>
    <w:p>
      <w:r>
        <w:t>[13] 名前</w:t>
      </w:r>
    </w:p>
    <w:p>
      <w:r>
        <w:t>[14] 魔女ミヤビ</w:t>
      </w:r>
    </w:p>
    <w:p>
      <w:r>
        <w:t>[15] 本名</w:t>
      </w:r>
    </w:p>
    <w:p>
      <w:r>
        <w:t>[16] エリザベス・雅・雪城 (レディ・エリザベス11世)</w:t>
      </w:r>
    </w:p>
    <w:p>
      <w:r>
        <w:t>[17] レアリティ</w:t>
      </w:r>
    </w:p>
    <w:p>
      <w:r>
        <w:t>[18] SSR SR（サポーター）</w:t>
      </w:r>
    </w:p>
    <w:p>
      <w:r>
        <w:t>[19] 通常攻撃</w:t>
      </w:r>
    </w:p>
    <w:p>
      <w:r>
        <w:t>[20] 遠距離攻撃(魔法)</w:t>
      </w:r>
    </w:p>
    <w:p>
      <w:r>
        <w:t>[21] 所属勢力</w:t>
      </w:r>
    </w:p>
    <w:p>
      <w:r>
        <w:t>[22] 魔女</w:t>
      </w:r>
    </w:p>
    <w:p>
      <w:r>
        <w:t>[23] 葵時緒</w:t>
      </w:r>
    </w:p>
    <w:p>
      <w:r>
        <w:t>[24] イラスト</w:t>
      </w:r>
    </w:p>
    <w:p>
      <w:r>
        <w:t>[25] 藤島製１号</w:t>
      </w:r>
    </w:p>
    <w:p>
      <w:r>
        <w:t>[26] SDキャラ</w:t>
      </w:r>
    </w:p>
    <w:p>
      <w:r>
        <w:t>[27] フレーバーテキスト</w:t>
      </w:r>
    </w:p>
    <w:p>
      <w:r>
        <w:t>[28] 「若さを保つ秘訣？ それはもちろんよい酒、よい趣味、 そしていい男じゃ♪」 かつては箱舟の盟主としてエリザベス派の魔女を束ねていたが 今はその座を孫娘のエリーに任せ悠々自適な生活を送る自由人。 雪女の魔力因子を持ち、身に纏う冷気に並の者は耐えられない。 全盛期ほどではないが、幾多の幻魔を屠ってきた実力は健在。 世界中にボーイフレンドがおり、人生を満喫している。</w:t>
      </w:r>
    </w:p>
    <w:p>
      <w:r>
        <w:t>[29] フレーバーテキスト(サポーター)</w:t>
      </w:r>
    </w:p>
    <w:p>
      <w:r>
        <w:t>[30] ＮＡＵの元会長で、箱船の前リーダー。 魔女としてもアルカナの一員であったが、 現在はエリーに任せて引退した自由人。</w:t>
      </w:r>
    </w:p>
    <w:p>
      <w:r>
        <w:t>[31] 入手方法</w:t>
      </w:r>
    </w:p>
    <w:p>
      <w:r>
        <w:t>[32] 期間限定ガチャ 昂るつぼみ 200（サポーター）</w:t>
      </w:r>
    </w:p>
    <w:p>
      <w:r>
        <w:t>[33] 基本ステータス(⭐︎1時点) ※⭐︎1つ増加毎に+50%、⭐︎5で⭐︎1時点の3倍</w:t>
      </w:r>
    </w:p>
    <w:p>
      <w:r>
        <w:t>[34] レベル</w:t>
      </w:r>
    </w:p>
    <w:p>
      <w:r>
        <w:t>[35] スタミナ</w:t>
      </w:r>
    </w:p>
    <w:p>
      <w:r>
        <w:t>[36] 攻撃力</w:t>
      </w:r>
    </w:p>
    <w:p>
      <w:r>
        <w:t>[37] 防御力</w:t>
      </w:r>
    </w:p>
    <w:p>
      <w:r>
        <w:t>[38] 魔法力</w:t>
      </w:r>
    </w:p>
    <w:p>
      <w:r>
        <w:t>[39] 魔法抵抗力</w:t>
      </w:r>
    </w:p>
    <w:p>
      <w:r>
        <w:t>[40] 詳細ステータス</w:t>
      </w:r>
    </w:p>
    <w:p>
      <w:r>
        <w:t>[41] 命中力</w:t>
      </w:r>
    </w:p>
    <w:p>
      <w:r>
        <w:t>[42] 回避力</w:t>
      </w:r>
    </w:p>
    <w:p>
      <w:r>
        <w:t>[43] 連撃率</w:t>
      </w:r>
    </w:p>
    <w:p>
      <w:r>
        <w:t>[44] 反撃率</w:t>
      </w:r>
    </w:p>
    <w:p>
      <w:r>
        <w:t>[45] スタン発動率</w:t>
      </w:r>
    </w:p>
    <w:p>
      <w:r>
        <w:t>[46] スタン抵抗率</w:t>
      </w:r>
    </w:p>
    <w:p>
      <w:r>
        <w:t>[47] 移動速度</w:t>
      </w:r>
    </w:p>
    <w:p>
      <w:r>
        <w:t>[48] 出撃速度</w:t>
      </w:r>
    </w:p>
    <w:p>
      <w:r>
        <w:t>[49] 行動速度</w:t>
      </w:r>
    </w:p>
    <w:p>
      <w:r>
        <w:t>[50] 必殺充填量</w:t>
      </w:r>
    </w:p>
    <w:p>
      <w:r>
        <w:t>[51] 必殺技</w:t>
      </w:r>
    </w:p>
    <w:p>
      <w:r>
        <w:t>[52] 名称</w:t>
      </w:r>
    </w:p>
    <w:p>
      <w:r>
        <w:t>[53] 効果</w:t>
      </w:r>
    </w:p>
    <w:p>
      <w:r>
        <w:t>[54] 灰燼招ク細雪</w:t>
      </w:r>
    </w:p>
    <w:p>
      <w:r>
        <w:t>[55] 敵全体に魔法2倍ダメージ 対象が幻魔系の場合、自身の魔法力に 対象の攻撃力と魔法力の高い方を加算して放つ (大型ボスには効果が発生しない)</w:t>
      </w:r>
    </w:p>
    <w:p>
      <w:r>
        <w:t>[56] 灰燼招ク細雪+</w:t>
      </w:r>
    </w:p>
    <w:p>
      <w:r>
        <w:t>[57] 敵全体に魔法4倍ダメージ 対象が幻魔系の場合、自身の魔法力に 対象の攻撃力と魔法力の高い方を加算して放つ (大型ボスには効果が発生しない)</w:t>
      </w:r>
    </w:p>
    <w:p>
      <w:r>
        <w:t>[58] 固有効果</w:t>
      </w:r>
    </w:p>
    <w:p>
      <w:r>
        <w:t>[59] 名称</w:t>
      </w:r>
    </w:p>
    <w:p>
      <w:r>
        <w:t>[60] 効果</w:t>
      </w:r>
    </w:p>
    <w:p>
      <w:r>
        <w:t>[61] 霧氷結界</w:t>
      </w:r>
    </w:p>
    <w:p>
      <w:r>
        <w:t>[62] 出撃完了時、30秒間 敵フィールドの防速10%ダウン 自身を除くフィールド上の 魔女系の人数×7.5%効果量アップ</w:t>
      </w:r>
    </w:p>
    <w:p>
      <w:r>
        <w:t>[63] 霧氷結界+</w:t>
      </w:r>
    </w:p>
    <w:p>
      <w:r>
        <w:t>[64] 出撃完了時、30秒間 敵フィールドの防速20%ダウン 自身を除くフィールド上の 魔女系の人数×10%効果量アップ</w:t>
      </w:r>
    </w:p>
    <w:p>
      <w:r>
        <w:t>[65] サポーター効果 †</w:t>
      </w:r>
    </w:p>
    <w:p>
      <w:r>
        <w:t>[66] 分類</w:t>
      </w:r>
    </w:p>
    <w:p>
      <w:r>
        <w:t>[67] パッシブ</w:t>
      </w:r>
    </w:p>
    <w:p>
      <w:r>
        <w:t>[68] 装備効果</w:t>
      </w:r>
    </w:p>
    <w:p>
      <w:r>
        <w:t>[69] 移動速度20％短縮(最も高い効果が優先、装備等と効果は重複しない) 魔女のみ、出撃完了時に自身に必殺ゲージ10％増加</w:t>
      </w:r>
    </w:p>
    <w:p>
      <w:r>
        <w:t>[70] 移動速度 30％ 短縮(最も高い効果が優先、装備等と効果は重複しない) 魔女のみ、出撃完了時に自身に必殺ゲージ 15％ 増加</w:t>
      </w:r>
    </w:p>
    <w:p>
      <w:r>
        <w:t>[71] 移動速度 40％ 短縮(最も高い効果が優先、装備等と効果は重複しない) 魔女のみ、出撃完了時に自身に必殺ゲージ 25％ 増加</w:t>
      </w:r>
    </w:p>
    <w:p>
      <w:r>
        <w:t>[72] サポーター</w:t>
      </w:r>
    </w:p>
    <w:p>
      <w:r>
        <w:t>[73] 私服画像</w:t>
      </w:r>
    </w:p>
    <w:p>
      <w:r>
        <w:t>[74] 強化画像</w:t>
      </w:r>
    </w:p>
    <w:p>
      <w:r>
        <w:t>[75] NPC立ち絵画像</w:t>
      </w:r>
    </w:p>
    <w:p>
      <w:r>
        <w:t>[76] ボイス †</w:t>
      </w:r>
    </w:p>
    <w:p>
      <w:r>
        <w:t>[77] クリックでセリフ一覧を開く</w:t>
      </w:r>
    </w:p>
    <w:p>
      <w:r>
        <w:t>[78] 加入</w:t>
      </w:r>
    </w:p>
    <w:p>
      <w:r>
        <w:t>[79] 会話1(変身後)</w:t>
      </w:r>
    </w:p>
    <w:p>
      <w:r>
        <w:t>[80] 会話2(変身後)</w:t>
      </w:r>
    </w:p>
    <w:p>
      <w:r>
        <w:t>[81] 会話3(変身後)</w:t>
      </w:r>
    </w:p>
    <w:p>
      <w:r>
        <w:t>[82] 会話4(変身後)</w:t>
      </w:r>
    </w:p>
    <w:p>
      <w:r>
        <w:t>[83] 放置1(変身後)</w:t>
      </w:r>
    </w:p>
    <w:p>
      <w:r>
        <w:t>[84] 放置2(変身後)</w:t>
      </w:r>
    </w:p>
    <w:p>
      <w:r>
        <w:t>[85] 会話1(変身前)</w:t>
      </w:r>
    </w:p>
    <w:p>
      <w:r>
        <w:t>[86] 会話2(変身前)</w:t>
      </w:r>
    </w:p>
    <w:p>
      <w:r>
        <w:t>[87] 会話3(変身前)</w:t>
      </w:r>
    </w:p>
    <w:p>
      <w:r>
        <w:t>[88] 会話4(変身前)</w:t>
      </w:r>
    </w:p>
    <w:p>
      <w:r>
        <w:t>[89] 放置1(変身前)</w:t>
      </w:r>
    </w:p>
    <w:p>
      <w:r>
        <w:t>[90] 放置2(変身前)</w:t>
      </w:r>
    </w:p>
    <w:p>
      <w:r>
        <w:t>[91] レベルアップ1</w:t>
      </w:r>
    </w:p>
    <w:p>
      <w:r>
        <w:t>[92] レベルアップ2</w:t>
      </w:r>
    </w:p>
    <w:p>
      <w:r>
        <w:t>[93] レベルアップ3</w:t>
      </w:r>
    </w:p>
    <w:p>
      <w:r>
        <w:t>[94] 捕縛</w:t>
      </w:r>
    </w:p>
    <w:p>
      <w:r>
        <w:t>[95] 戦闘開始1</w:t>
      </w:r>
    </w:p>
    <w:p>
      <w:r>
        <w:t>[96] 戦闘開始2</w:t>
      </w:r>
    </w:p>
    <w:p>
      <w:r>
        <w:t>[97] 戦闘参加1</w:t>
      </w:r>
    </w:p>
    <w:p>
      <w:r>
        <w:t>[98] 戦闘参加2</w:t>
      </w:r>
    </w:p>
    <w:p>
      <w:r>
        <w:t>[99] 戦闘勝利1</w:t>
      </w:r>
    </w:p>
    <w:p>
      <w:r>
        <w:t>[100] 戦闘勝利2</w:t>
      </w:r>
    </w:p>
    <w:p>
      <w:r>
        <w:t>[101] 通常攻撃1</w:t>
      </w:r>
    </w:p>
    <w:p>
      <w:r>
        <w:t>[102] 通常攻撃2</w:t>
      </w:r>
    </w:p>
    <w:p>
      <w:r>
        <w:t>[103] 通常攻撃3</w:t>
      </w:r>
    </w:p>
    <w:p>
      <w:r>
        <w:t>[104] 固有効果発動1</w:t>
      </w:r>
    </w:p>
    <w:p>
      <w:r>
        <w:t>[105] 固有効果発動2</w:t>
      </w:r>
    </w:p>
    <w:p>
      <w:r>
        <w:t>[106] 固有効果発動3</w:t>
      </w:r>
    </w:p>
    <w:p>
      <w:r>
        <w:t>[107] 必殺技1</w:t>
      </w:r>
    </w:p>
    <w:p>
      <w:r>
        <w:t>[108] 必殺技2</w:t>
      </w:r>
    </w:p>
    <w:p>
      <w:r>
        <w:t>[109] 被ダメージ1</w:t>
      </w:r>
    </w:p>
    <w:p>
      <w:r>
        <w:t>[110] 被ダメージ2</w:t>
      </w:r>
    </w:p>
    <w:p>
      <w:r>
        <w:t>[111] 被ダメージ3</w:t>
      </w:r>
    </w:p>
    <w:p>
      <w:r>
        <w:t>[112] 撤退</w:t>
      </w:r>
    </w:p>
    <w:p>
      <w:r>
        <w:t>[113] アイテム使用1</w:t>
      </w:r>
    </w:p>
    <w:p>
      <w:r>
        <w:t>[114] アイテム使用2</w:t>
      </w:r>
    </w:p>
    <w:p>
      <w:r>
        <w:t>[115] ゲームにおいて †</w:t>
      </w:r>
    </w:p>
    <w:p>
      <w:r>
        <w:t>[116] 2022/12/28、年の瀬迫るタイミングにて期間限定ピックアップで実装の魔女。</w:t>
      </w:r>
    </w:p>
    <w:p>
      <w:r>
        <w:t>[117] 立ち絵では仕込み杖を抜刀しているが遠距離魔法型。攻撃速度が優秀な手数重視の全体アタッカー。</w:t>
      </w:r>
    </w:p>
    <w:p>
      <w:r>
        <w:t>[118] 敵フィールドの速度を40％以上ダウンできる唯一のキャラクター。他のキャラは最高でも35％止まり。</w:t>
      </w:r>
    </w:p>
    <w:p>
      <w:r>
        <w:t>[119] ただ、ボス相手だと無効など刺さる状況が限定されている。必要な時以外は隠居した身らしく控えてデバフ支援に徹し、後進に任せながら戦う雑魚処理重視のキャラである事を念頭に入れよう。</w:t>
      </w:r>
    </w:p>
    <w:p>
      <w:r>
        <w:t>[120] コンテンツ適性かんたん評価 †</w:t>
      </w:r>
    </w:p>
    <w:p>
      <w:r>
        <w:t>[121] 向いているコンテンツやおすすめ装備例、育成目標など</w:t>
      </w:r>
    </w:p>
    <w:p>
      <w:r>
        <w:t>[122] 対応コンテンツ</w:t>
      </w:r>
    </w:p>
    <w:p>
      <w:r>
        <w:t>[123] 適性</w:t>
      </w:r>
    </w:p>
    <w:p>
      <w:r>
        <w:t>[124] 短評</w:t>
      </w:r>
    </w:p>
    <w:p>
      <w:r>
        <w:t>[125] メインクエスト イベントクエスト</w:t>
      </w:r>
    </w:p>
    <w:p>
      <w:r>
        <w:t>[126] 問題なく活躍できるが、わざわざ選ぶ必要性は薄い</w:t>
      </w:r>
    </w:p>
    <w:p>
      <w:r>
        <w:t>[127] レイドバトル</w:t>
      </w:r>
    </w:p>
    <w:p>
      <w:r>
        <w:t>[128] 全体必殺は向いていない</w:t>
      </w:r>
    </w:p>
    <w:p>
      <w:r>
        <w:t>[129] 殲滅戦</w:t>
      </w:r>
    </w:p>
    <w:p>
      <w:r>
        <w:t>[130] 全体必殺は殲滅戦向きだが効果がイマイチ　(装備例は下記参照)</w:t>
      </w:r>
    </w:p>
    <w:p>
      <w:r>
        <w:t>[131] Bユニバース</w:t>
      </w:r>
    </w:p>
    <w:p>
      <w:r>
        <w:t>[132] 固有効果にロマンがあるが、現状で役立つボスはいない</w:t>
      </w:r>
    </w:p>
    <w:p>
      <w:r>
        <w:t>[133] 適性の評価指標</w:t>
      </w:r>
    </w:p>
    <w:p>
      <w:r>
        <w:t>[134]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[135] 殲滅戦</w:t>
      </w:r>
    </w:p>
    <w:p>
      <w:r>
        <w:t>[136] おすすめ装備一例</w:t>
      </w:r>
    </w:p>
    <w:p>
      <w:r>
        <w:t>[137] メイン装備</w:t>
      </w:r>
    </w:p>
    <w:p>
      <w:r>
        <w:t>[138] サブ装備</w:t>
      </w:r>
    </w:p>
    <w:p>
      <w:r>
        <w:t>[139] あると嬉しい逸品</w:t>
      </w:r>
    </w:p>
    <w:p>
      <w:r>
        <w:t>[140] 育成目標</w:t>
      </w:r>
    </w:p>
    <w:p>
      <w:r>
        <w:t>[141] 限界突破</w:t>
      </w:r>
    </w:p>
    <w:p>
      <w:r>
        <w:t>[142] 必殺覚醒</w:t>
      </w:r>
    </w:p>
    <w:p>
      <w:r>
        <w:t>[143] 固有覚醒</w:t>
      </w:r>
    </w:p>
    <w:p>
      <w:r>
        <w:t>[144] 行動速度</w:t>
      </w:r>
    </w:p>
    <w:p>
      <w:r>
        <w:t>[145] 必殺充填</w:t>
      </w:r>
    </w:p>
    <w:p>
      <w:r>
        <w:t>[146] その他</w:t>
      </w:r>
    </w:p>
    <w:p>
      <w:r>
        <w:t>[147] 育成コスト</w:t>
      </w:r>
    </w:p>
    <w:p>
      <w:r>
        <w:t>[148] 13.5% 20回</w:t>
      </w:r>
    </w:p>
    <w:p>
      <w:r>
        <w:t>[149] 備考</w:t>
      </w:r>
    </w:p>
    <w:p>
      <w:r>
        <w:t>[150] 通常攻撃で雑魚敵を確殺できるバフを用意できないなら 不要 スタミナ不足なら か を に変更 敵の種類に合わせて を に変更</w:t>
      </w:r>
    </w:p>
    <w:p>
      <w:r>
        <w:t>[151] ※26年3月更新</w:t>
      </w:r>
    </w:p>
    <w:p>
      <w:r>
        <w:t>[152] サポーター †</w:t>
      </w:r>
    </w:p>
    <w:p>
      <w:r>
        <w:t>[153] 2023/04/19にNPC時代の「雪代雅」名義と立ち絵でサポーターとしても実装。 移動速度上昇に加えて魔女限定でゲージ増加のパッシブ型サポートとなっている。 戦力に穴が出来る移動中の時間を減らす上に勢力指定があるもののゲージ増加という有難い効果。勿論プレイアブルな自分にも効果がある。</w:t>
      </w:r>
    </w:p>
    <w:p>
      <w:r>
        <w:t>[154] 別バージョン・関連キャラクター †</w:t>
      </w:r>
    </w:p>
    <w:p>
      <w:r>
        <w:t>[155] エスカ・アメイズ (孫)</w:t>
      </w:r>
    </w:p>
    <w:p>
      <w:r>
        <w:t>[156] 小ネタ †</w:t>
      </w:r>
    </w:p>
    <w:p>
      <w:r>
        <w:t>[157] エスカ・アメイズ こと雪城エリーの実の祖母。欧州を中心とする複合企業体NAUの現会長でもある。 見た目は尋常じゃなく若い、というより雪女の因子により本当に老いていないらしい。</w:t>
      </w:r>
    </w:p>
    <w:p>
      <w:r>
        <w:t>[158] 初登場は第10章8話。地球の裏側から空港に到着し、イレーナの出迎えを受けた。 その後、ダイビートにやってきてオルタナスタインに対抗するため協力することになる。 ユカや斗羽と連携し反ダイビートの扇動を挫くなど主に参謀のような振る舞いをしている。</w:t>
      </w:r>
    </w:p>
    <w:p>
      <w:r>
        <w:t>[159] 第13章ではトキサダとエスカチームを温泉旅行に招待したが、その真意はエリーのメンテナンスにあった。 孫娘のエリーにはとても目をかけている。</w:t>
      </w:r>
    </w:p>
    <w:p>
      <w:r>
        <w:t>[160] なお、年明けとともにピックアップが終了。 ピックアップ期間がメンテ明け～年明けまでの 80時間 と非常に短い。蕾交換を狙う場合も含めて交換忘れが無いように注意。 この期間の短さもあってか、 聖夜エスカレイヤー とはピック交代ではなく同時にピックアップガチャが開催された。</w:t>
      </w:r>
    </w:p>
    <w:p>
      <w:r>
        <w:t>[161] NPCの時は「レディ・エリザベス11世」でTwitter公式アカウントにキャラ紹介が投稿されていたが、プレイアブル化にあたって名義が変わった。</w:t>
      </w:r>
    </w:p>
    <w:p>
      <w:r>
        <w:t>[162] 一人称は年相応に「儂」。老い先が短いらしい。 トキサダいわく「素晴らしいサイズと張りをした胸」。 NAUの会長ではあるが実務は社長であるエリーに譲り実質引退、世界中を放浪しているらしい。</w:t>
      </w:r>
    </w:p>
    <w:p>
      <w:r>
        <w:t>[163] 箱舟の集会であるサバトで相談役兼監査役を務めるなど、 元エリザベス派の党首ではあるが現在は派閥の枠を超えた存在であり特定の派閥に属すという訳では無いようだ。</w:t>
      </w:r>
    </w:p>
    <w:p>
      <w:r>
        <w:t>[164] 所持する刀の銘は白雪という。</w:t>
      </w:r>
    </w:p>
    <w:p>
      <w:r>
        <w:t>[165] 公式ツイッターの紹介 †</w:t>
      </w:r>
    </w:p>
    <w:p>
      <w:r>
        <w:t>[166] キャラ紹介(NPC版)</w:t>
      </w:r>
    </w:p>
    <w:p>
      <w:r>
        <w:t>[167] キャラ紹介</w:t>
      </w:r>
    </w:p>
    <w:p>
      <w:r>
        <w:t>[168] 2周年記念イラスト</w:t>
      </w:r>
    </w:p>
    <w:p>
      <w:r>
        <w:t>[169] コメントフォーム †</w:t>
      </w:r>
    </w:p>
    <w:p>
      <w:r>
        <w:t>[170] クリックで過去ログ一覧を開く</w:t>
      </w:r>
    </w:p>
    <w:p>
      <w:r>
        <w:t>[171] 末尾の番号が若いほど、古いログになります。</w:t>
      </w:r>
    </w:p>
    <w:p>
      <w:r>
        <w:t>[172] 'コメント/魔女ミヤビ/' には、下位層のページがありません。</w:t>
      </w:r>
    </w:p>
    <w:p>
      <w:r>
        <w:t>[173] おばあちゃん、ピック期間3日半しかないから引くにしても蕾使うにしても気を付けるんだぞ！！！ -- [ZZWfVjkwVvM] 2022-12-27 (火) 16:51:23</w:t>
      </w:r>
    </w:p>
    <w:p>
      <w:r>
        <w:t>[174] 顔のパーツの位置おかしいよね。 私服のほうがちゃんとしてる -- [6IKCOD7G4hI] 2022-12-28 (水) 18:48:07</w:t>
      </w:r>
    </w:p>
    <w:p>
      <w:r>
        <w:t>[175] 鼻の位置が低すぎると思う もうちょい上にずらせば違和感減るはず・・・ -- [H/aD4sSjDTI] 2023-01-04 (水) 04:10:33</w:t>
      </w:r>
    </w:p>
    <w:p>
      <w:r>
        <w:t>[176] あんま言いたくないけど構図で角度付けようとしてやらかしちゃってると思う -- [LBlIJ3oun3s] 2023-01-04 (水) 11:55:07</w:t>
      </w:r>
    </w:p>
    <w:p>
      <w:r>
        <w:t>[177] まぁ幻魔のユニバースが出れば化けるかも、かなぁ。 -- [cuDloV6Uylk] 2022-12-28 (水) 19:02:23</w:t>
      </w:r>
    </w:p>
    <w:p>
      <w:r>
        <w:t>[178] カゲリがおるやろ -- [.OACuVfkV7I] 2022-12-28 (水) 20:25:14</w:t>
      </w:r>
    </w:p>
    <w:p>
      <w:r>
        <w:t>[179] 雅さんお迎えできたありがとう　これで心おきなく蕾を使うことができる； -- [BAA6mY7X3us] 2022-12-28 (水) 18:22:27</w:t>
      </w:r>
    </w:p>
    <w:p>
      <w:r>
        <w:t>[180] いろいろ残念すぎる -- [2PF4r0t72qI] 2022-12-28 (水) 19:37:56</w:t>
      </w:r>
    </w:p>
    <w:p>
      <w:r>
        <w:t>[181] 同志よ -- [vkpjpNtHRWc] 2022-12-28 (水) 19:42:56</w:t>
      </w:r>
    </w:p>
    <w:p>
      <w:r>
        <w:t>[182] 顔やば -- [8ORnFuSSy9s] 2022-12-28 (水) 19:56:42</w:t>
      </w:r>
    </w:p>
    <w:p>
      <w:r>
        <w:t>[183] 固有は20%フィールド入れば十分強いけど、持続30秒だと専用構築だと短い。持続も10秒増えてくれたら魔女構築を組む価値があったのに惜しい感じ。ステ強いから殴り性能はトップクラスにはあって即防御デバフを入れて殴りに行けるのは強みではあるけど、やっぱ固有の持続時間だけがネック。もう一声欲しかったな。 -- [xDHDwLIavc.] 2022-12-28 (水) 20:56:46</w:t>
      </w:r>
    </w:p>
    <w:p>
      <w:r>
        <w:t>[184] 元来雪女というものはエロスな存在。もっとも有名なラフカディオ・ハーンの雪女は主人公とその父親を襲った際に「主人公超イケメンだから殺すの勿体ない」という理由で父親のみ殺して主人公は見逃し、更にバレバレな身元隠しで主人公に押しかけ女房して永遠に老いないというスキルを最大限利用して10人も子供を作っている。そもそも雪女という存在自体、寒冷地で遭難した奴が低体温症で温度感覚バグって暑いと誤認し服を脱いで全裸の凍死体となるケースが多数あり、それを見た奴が「こんな死体が出る以上全裸になりたがるようなエロい人外存在がいるに違いない」と思って創作した存在らしいし -- [jG3iz1t5z6s] 2022-12-28 (水) 21:15:11</w:t>
      </w:r>
    </w:p>
    <w:p>
      <w:r>
        <w:t>[185] 魔女だし魔法の力で鞘（傘）の方を動かしてると予想 -- [fbZ9.ASSPgw] 2022-12-28 (水) 22:53:05</w:t>
      </w:r>
    </w:p>
    <w:p>
      <w:r>
        <w:t>[186] このイラスト流石に酷いのでは -- [AGC.b.dDK0s] 2022-12-29 (木) 00:46:39</w:t>
      </w:r>
    </w:p>
    <w:p>
      <w:r>
        <w:t>[187] それはそうとガチャ演出。最初に出てくるシルエットが傘のせいで一瞬バグったかと思うほどわけわからんのと、その後レアリティの星がちょうど右胸の先についてて笑った -- [yAiTNOOcV3M] 2022-12-29 (木) 03:57:21</w:t>
      </w:r>
    </w:p>
    <w:p>
      <w:r>
        <w:t>[188] 来年の敬老の日ピックアップはこれで確定したな -- [1ua45Bs7xDo] 2022-12-29 (木) 09:22:13</w:t>
      </w:r>
    </w:p>
    <w:p>
      <w:r>
        <w:t>[189] いや強いよ、強いんだけど…　皇帝のニルといいストーリー上の強キャラはもうちょっとインパクトある強さでもいい気が(初の全体3倍→6倍ダメージとか） -- [Mz8KX1NuGF2] 2022-12-29 (木) 10:14:53</w:t>
      </w:r>
    </w:p>
    <w:p>
      <w:r>
        <w:t>[190] 待望のキャラだったけど予想通りエスカが強い分抑え性能だったか でも寝室だけは理想通りで大満足。育てるのは別衣装にするか -- [zs6lb.FtXow] 2022-12-29 (木) 10:56:30</w:t>
      </w:r>
    </w:p>
    <w:p>
      <w:r>
        <w:t>[191] まあそれだな。 非常に衝突し難い（同様の固有能力を持つのはミゴーのみ？）フィールド型の防御デバフで、最低保証の20%でも昨今の標準的？軽減率65%のレイドボスに対しては攻撃力（or与ダメ）37.14%アップのバフに相当する効果があるが、3人～4人の40%～50%であれば攻撃力（or与ダメ）アップ74.28%～94.29%のバフに相当する。 そして速度デバフが防御バフの代わりに被ダメを抑える役割を担保する。何気に超昴スバルと組めば40%（本人含め魔女戦力3名）でも速度-100%になって実質10秒間の時間停止になりそうなロマンもある。 実質魔女のレジェンド枠だが、バフではなくデバフというのが魔女らしいと言えばらしいのかもしれない。 利点はデバフ故に魔女以外にも恩恵がある事、欠点は魔女の人数が減れば他勢力のレジェンドバフより効果が落ちる事。 -- [nya/8WZ0raY] 2022-12-30 (金) 09:59:30</w:t>
      </w:r>
    </w:p>
    <w:p>
      <w:r>
        <w:t>[192] 今更だけど草 -- [4Vh9amS5N8o] 2023-12-13 (水) 16:35:13</w:t>
      </w:r>
    </w:p>
    <w:p>
      <w:r>
        <w:t>[193] なんでNPC版のがグラ良いんだ…？ -- [myiMb5tkN5Q] 2023-12-18 (月) 23:01:46</w:t>
      </w:r>
    </w:p>
    <w:p>
      <w:r>
        <w:t>[194] デッサンおかしいと思ってるの俺だけじゃなくてよかった -- [VEUXUKFBxnI] 2025-12-15 (月) 19:10:53</w:t>
      </w:r>
    </w:p>
    <w:p>
      <w:r>
        <w:t>[195] 速度-100になると行動が完全に止まる現象のことかな 無条件で速度フィールド-40以上の必殺は今後出ないかもしれないね -- [p0aGX7uAshw] 2025-12-19 (金) 00:20:28</w:t>
      </w:r>
    </w:p>
    <w:p>
      <w:r>
        <w:t>[196] ←板を利用する前にルールを必ずお読みください。</w:t>
      </w:r>
    </w:p>
    <w:p>
      <w:r>
        <w:t>[197] ルールについて †</w:t>
      </w:r>
    </w:p>
    <w:p>
      <w:r>
        <w:t>[198]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[199] 個人サイトなどリンクを無断に貼ることを禁止しているサイトのURLは掲載しないでください。</w:t>
      </w:r>
    </w:p>
    <w:p>
      <w:r>
        <w:t>[200] ルール違反投稿について †</w:t>
      </w:r>
    </w:p>
    <w:p>
      <w:r>
        <w:t>[201] 以下は荒れる原因となるので投稿自体を禁止とさせていただきます。</w:t>
      </w:r>
    </w:p>
    <w:p>
      <w:r>
        <w:t>[202]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[203] 他者とは、当wikiを利用している人、公式運営、絵師、声優、現実に存在する個人、ツイッター民といったグループも含まれます。</w:t>
      </w:r>
    </w:p>
    <w:p>
      <w:r>
        <w:t>[204]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[205]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[206] 喧嘩腰な書き込みとは、「～しろよ、～やれよ。等の強い命令口調」「汚い言葉を使う」「見下す態度をとる」「挑発する」を指します。</w:t>
      </w:r>
    </w:p>
    <w:p>
      <w:r>
        <w:t>[207]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[208] 他者のゲーム内ネーム、UIDを公開する晒し行為</w:t>
      </w:r>
    </w:p>
    <w:p>
      <w:r>
        <w:t>[209] ただし、本作の攻略の助けとなる情報、動画の紹介は認めます。</w:t>
      </w:r>
    </w:p>
    <w:p>
      <w:r>
        <w:t>[210] 他アプリを引き合いに出すこと</w:t>
      </w:r>
    </w:p>
    <w:p>
      <w:r>
        <w:t>[211] 複数の板へのマルチポスト行為</w:t>
      </w:r>
    </w:p>
    <w:p>
      <w:r>
        <w:t>[212] 意味を成していない文字列の羅列による書き込み</w:t>
      </w:r>
    </w:p>
    <w:p>
      <w:r>
        <w:t>[213] 不正行為、バグ悪用に関する書き込み</w:t>
      </w:r>
    </w:p>
    <w:p>
      <w:r>
        <w:t>[214] ルール違反投稿は無視することが一番 です。相手の挑発に乗ったり、反論することがさらなる荒れに繋がります。</w:t>
      </w:r>
    </w:p>
    <w:p>
      <w:r>
        <w:t>[215] ※以上で示したルールのうち「誹謗中傷」とは、 客観的な根拠なくそしり貶すこと を指します。批判的な文をいっしょくたに「誹謗中傷」と判断するのは誤りですので、注意してください。</w:t>
      </w:r>
    </w:p>
    <w:p>
      <w:r>
        <w:t>[216] 書き込みログの改変、削除について †</w:t>
      </w:r>
    </w:p>
    <w:p>
      <w:r>
        <w:t>[217] ただし、誤字・脱字・文字色の修正は認めます。(他者による善意の修正も認めます)</w:t>
      </w:r>
    </w:p>
    <w:p>
      <w:r>
        <w:t>[218]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[219] ルール違反投稿のコメントアウトについて †</w:t>
      </w:r>
    </w:p>
    <w:p>
      <w:r>
        <w:t>[220]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[221] CO報告掲示板 に報告なくコメントアウトした投稿は復旧対象となり、コメントアウトした人物は処罰対象とさせていただきます。</w:t>
      </w:r>
    </w:p>
    <w:p>
      <w:r>
        <w:t>[222] ルール違反投稿でないものを CO報告掲示板 に何度も報告する方は、独善的であると判断し、書き込み規制・編集規制を行わせていただきます。</w:t>
      </w:r>
    </w:p>
    <w:p>
      <w:r>
        <w:t>[223] CO報告掲示板 において、ルール違反とはいえない報告は管理人の判断で復旧することがあります。</w:t>
      </w:r>
    </w:p>
    <w:p>
      <w:r>
        <w:t>[224]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[225] ルール違反ではないが「不愉快」な書き込みについて †</w:t>
      </w:r>
    </w:p>
    <w:p>
      <w:r>
        <w:t>[226]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[227] 煽りは違反対象にならないの？ †</w:t>
      </w:r>
    </w:p>
    <w:p>
      <w:r>
        <w:t>[228] 煽りは人によって、煽りと思う・思わないの差が大きいので、違反とはしていません。煽りだと思ったら NGID機能 を使ってコメントを不可視にしてください。</w:t>
      </w:r>
    </w:p>
    <w:p>
      <w:r>
        <w:t>[229] 愚痴は違反対象にならないの？ †</w:t>
      </w:r>
    </w:p>
    <w:p>
      <w:r>
        <w:t>[230]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[231] ルール違反投稿であるかどうか判断に迷った時は？ †</w:t>
      </w:r>
    </w:p>
    <w:p>
      <w:r>
        <w:t>[232]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[233] 違反投稿を繰り返す行為に対する処罰 †</w:t>
      </w:r>
    </w:p>
    <w:p>
      <w:r>
        <w:t>[234] 違反投稿を何度も繰り返したり、特に悪質な投稿に対しては、 管理人の判断で、「アクセス禁止」「投稿規制」といった処罰を行うことがあります。</w:t>
      </w:r>
    </w:p>
    <w:p>
      <w:r>
        <w:t>[235]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