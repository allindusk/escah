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エスカ・ルビー</w:t>
      </w:r>
    </w:p>
    <w:p>
      <w:r>
        <w:t>[0] Index： 全キャラ | SSRキャラ | SRキャラ | Rキャラ</w:t>
      </w:r>
    </w:p>
    <w:p>
      <w:r>
        <w:t>[1] 基本情報</w:t>
      </w:r>
    </w:p>
    <w:p>
      <w:r>
        <w:t>[2] ボイス</w:t>
      </w:r>
    </w:p>
    <w:p>
      <w:r>
        <w:t>[3] 考察・超エスカチームへのRエスカルビーの組み込みについて</w:t>
      </w:r>
    </w:p>
    <w:p>
      <w:r>
        <w:t>[4] 別バージョン・関連キャラクター</w:t>
      </w:r>
    </w:p>
    <w:p>
      <w:r>
        <w:t>[5] 宝石姫コラボ</w:t>
      </w:r>
    </w:p>
    <w:p>
      <w:r>
        <w:t>[6] 公式ツイッターの紹介</w:t>
      </w:r>
    </w:p>
    <w:p>
      <w:r>
        <w:t>[7] コメントフォーム</w:t>
      </w:r>
    </w:p>
    <w:p>
      <w:r>
        <w:t>[8] 基本情報 †</w:t>
      </w:r>
    </w:p>
    <w:p>
      <w:r>
        <w:t>[9] 変身画像</w:t>
      </w:r>
    </w:p>
    <w:p>
      <w:r>
        <w:t>[10] プロフィール</w:t>
      </w:r>
    </w:p>
    <w:p>
      <w:r>
        <w:t>[11] 名前</w:t>
      </w:r>
    </w:p>
    <w:p>
      <w:r>
        <w:t>[12] エスカ・ルビー</w:t>
      </w:r>
    </w:p>
    <w:p>
      <w:r>
        <w:t>[13] 本名</w:t>
      </w:r>
    </w:p>
    <w:p>
      <w:r>
        <w:t>[14] 園崎アカリ</w:t>
      </w:r>
    </w:p>
    <w:p>
      <w:r>
        <w:t>[15] レアリティ</w:t>
      </w:r>
    </w:p>
    <w:p>
      <w:r>
        <w:t>[16] 通常攻撃</w:t>
      </w:r>
    </w:p>
    <w:p>
      <w:r>
        <w:t>[17] 近距離攻撃(物理)</w:t>
      </w:r>
    </w:p>
    <w:p>
      <w:r>
        <w:t>[18] 所属勢力</w:t>
      </w:r>
    </w:p>
    <w:p>
      <w:r>
        <w:t>[19] 戦士(現界)</w:t>
      </w:r>
    </w:p>
    <w:p>
      <w:r>
        <w:t>[20] 蒼乃むすび</w:t>
      </w:r>
    </w:p>
    <w:p>
      <w:r>
        <w:t>[21] イラスト</w:t>
      </w:r>
    </w:p>
    <w:p>
      <w:r>
        <w:t>[22] 石鎚ぎんこ</w:t>
      </w:r>
    </w:p>
    <w:p>
      <w:r>
        <w:t>[23] SDキャラ</w:t>
      </w:r>
    </w:p>
    <w:p>
      <w:r>
        <w:t>[24] フレーバーテキスト</w:t>
      </w:r>
    </w:p>
    <w:p>
      <w:r>
        <w:t>[25] 「紅蓮の光は不滅の炎！ エスカ・ルビー、ガッツ全開ですっ！」 困った人を見捨てておけない、正義感の強い女の子。 誰とでも仲良くなれる性格で、 どんな相手でも物怖じせずに懐に入っていく。 尊敬する人物は母親、好物はオムレツ。 人生の目標としては、25歳の時に結婚する予定らしい。</w:t>
      </w:r>
    </w:p>
    <w:p>
      <w:r>
        <w:t>[26] 入手方法</w:t>
      </w:r>
    </w:p>
    <w:p>
      <w:r>
        <w:t>[27] ストーリーで加入</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ストライク・エスカレーション</w:t>
      </w:r>
    </w:p>
    <w:p>
      <w:r>
        <w:t>[50] 敵単体に物理6倍ダメージ</w:t>
      </w:r>
    </w:p>
    <w:p>
      <w:r>
        <w:t>[51] ストライク・エスカレーション+</w:t>
      </w:r>
    </w:p>
    <w:p>
      <w:r>
        <w:t>[52] 敵単体に物理9倍ダメージ</w:t>
      </w:r>
    </w:p>
    <w:p>
      <w:r>
        <w:t>[53] 固有効果</w:t>
      </w:r>
    </w:p>
    <w:p>
      <w:r>
        <w:t>[54] 名称</w:t>
      </w:r>
    </w:p>
    <w:p>
      <w:r>
        <w:t>[55] 効果</w:t>
      </w:r>
    </w:p>
    <w:p>
      <w:r>
        <w:t>[56] 全力ガッツ</w:t>
      </w:r>
    </w:p>
    <w:p>
      <w:r>
        <w:t>[57] スタミナが30%以下になった時、 20秒間、自身の攻防100%アップ (1回のみ発動)</w:t>
      </w:r>
    </w:p>
    <w:p>
      <w:r>
        <w:t>[58] 全力ガッツ+</w:t>
      </w:r>
    </w:p>
    <w:p>
      <w:r>
        <w:t>[59] スタミナが30%以下になった時、 20秒間、自身の攻防150%アップ (1回のみ発動)</w:t>
      </w:r>
    </w:p>
    <w:p>
      <w:r>
        <w:t>[60] 私服画像</w:t>
      </w:r>
    </w:p>
    <w:p>
      <w:r>
        <w:t>[61] 強化画像</w:t>
      </w:r>
    </w:p>
    <w:p>
      <w:r>
        <w:t>[62] ルビー（シナリオ用立ち絵）画像</w:t>
      </w:r>
    </w:p>
    <w:p>
      <w:r>
        <w:t>[63] 普段着画像</w:t>
      </w:r>
    </w:p>
    <w:p>
      <w:r>
        <w:t>[64] サンタ画像</w:t>
      </w:r>
    </w:p>
    <w:p>
      <w:r>
        <w:t>[65] ボイス †</w:t>
      </w:r>
    </w:p>
    <w:p>
      <w:r>
        <w:t>[66] クリックでセリフ一覧を開く</w:t>
      </w:r>
    </w:p>
    <w:p>
      <w:r>
        <w:t>[67] 加入</w:t>
      </w:r>
    </w:p>
    <w:p>
      <w:r>
        <w:t>[68] 会話1(変身後)</w:t>
      </w:r>
    </w:p>
    <w:p>
      <w:r>
        <w:t>[69] 出動ですか、長官！？</w:t>
      </w:r>
    </w:p>
    <w:p>
      <w:r>
        <w:t>[70] 会話2(変身後)</w:t>
      </w:r>
    </w:p>
    <w:p>
      <w:r>
        <w:t>[71] ばぁーん！変身コスチュームですよ！</w:t>
      </w:r>
    </w:p>
    <w:p>
      <w:r>
        <w:t>[72] 会話3(変身後)</w:t>
      </w:r>
    </w:p>
    <w:p>
      <w:r>
        <w:t>[73] フラックスプロ―ジョン・ビートチェンジ！ですよね。噛まないように、練習してたりして……。</w:t>
      </w:r>
    </w:p>
    <w:p>
      <w:r>
        <w:t>[74] 会話4(変身後)</w:t>
      </w:r>
    </w:p>
    <w:p>
      <w:r>
        <w:t>[75] この格好、結構スカート短いですけど……そこはこう、気合でっ。</w:t>
      </w:r>
    </w:p>
    <w:p>
      <w:r>
        <w:t>[76] 放置1(変身後)</w:t>
      </w:r>
    </w:p>
    <w:p>
      <w:r>
        <w:t>[77] これひょっとして、エナジーの無駄遣い……？</w:t>
      </w:r>
    </w:p>
    <w:p>
      <w:r>
        <w:t>[78] 放置2(変身後)</w:t>
      </w:r>
    </w:p>
    <w:p>
      <w:r>
        <w:t>[79] 長官、出動しないんですか？</w:t>
      </w:r>
    </w:p>
    <w:p>
      <w:r>
        <w:t>[80] 会話1(変身前)</w:t>
      </w:r>
    </w:p>
    <w:p>
      <w:r>
        <w:t>[81] ふわぁ！？そこを触るのは、一体……？</w:t>
      </w:r>
    </w:p>
    <w:p>
      <w:r>
        <w:t>[82] 会話2(変身前)</w:t>
      </w:r>
    </w:p>
    <w:p>
      <w:r>
        <w:t>[83] 訓練もバッチリ！頑張ります！！</w:t>
      </w:r>
    </w:p>
    <w:p>
      <w:r>
        <w:t>[84] 会話3(変身前)</w:t>
      </w:r>
    </w:p>
    <w:p>
      <w:r>
        <w:t>[85] はい！御用ですか？</w:t>
      </w:r>
    </w:p>
    <w:p>
      <w:r>
        <w:t>[86] 会話4(変身前)</w:t>
      </w:r>
    </w:p>
    <w:p>
      <w:r>
        <w:t>[87] はぁぁ、勉強もしなくちゃ。</w:t>
      </w:r>
    </w:p>
    <w:p>
      <w:r>
        <w:t>[88] 放置1(変身前)</w:t>
      </w:r>
    </w:p>
    <w:p>
      <w:r>
        <w:t>[89] 今のうちに、宿題やっとこう。</w:t>
      </w:r>
    </w:p>
    <w:p>
      <w:r>
        <w:t>[90] 放置2(変身前)</w:t>
      </w:r>
    </w:p>
    <w:p>
      <w:r>
        <w:t>[91] あれぇ？長官、休憩ですか？</w:t>
      </w:r>
    </w:p>
    <w:p>
      <w:r>
        <w:t>[92] レベルアップ1</w:t>
      </w:r>
    </w:p>
    <w:p>
      <w:r>
        <w:t>[93] んっ！はぁ、あっ……ふわぁあ！？</w:t>
      </w:r>
    </w:p>
    <w:p>
      <w:r>
        <w:t>[94] レベルアップ2</w:t>
      </w:r>
    </w:p>
    <w:p>
      <w:r>
        <w:t>[95] ふああ！？こ、これ……ふぁああ！？</w:t>
      </w:r>
    </w:p>
    <w:p>
      <w:r>
        <w:t>[96] レベルアップ3</w:t>
      </w:r>
    </w:p>
    <w:p>
      <w:r>
        <w:t>[97] はぁ、ふあ…なんだか、あたたかいものが……ふあああ！</w:t>
      </w:r>
    </w:p>
    <w:p>
      <w:r>
        <w:t>[98] 捕縛</w:t>
      </w:r>
    </w:p>
    <w:p>
      <w:r>
        <w:t>[99] 戦闘開始1</w:t>
      </w:r>
    </w:p>
    <w:p>
      <w:r>
        <w:t>[100] 戦闘開始2</w:t>
      </w:r>
    </w:p>
    <w:p>
      <w:r>
        <w:t>[101] 戦闘参加1</w:t>
      </w:r>
    </w:p>
    <w:p>
      <w:r>
        <w:t>[102] ルビー、援護に入ります！</w:t>
      </w:r>
    </w:p>
    <w:p>
      <w:r>
        <w:t>[103] 戦闘参加2</w:t>
      </w:r>
    </w:p>
    <w:p>
      <w:r>
        <w:t>[104] よぉし！出番ですね！？</w:t>
      </w:r>
    </w:p>
    <w:p>
      <w:r>
        <w:t>[105] 戦闘勝利1</w:t>
      </w:r>
    </w:p>
    <w:p>
      <w:r>
        <w:t>[106] いやっほぅ！勝ちましたぁ！</w:t>
      </w:r>
    </w:p>
    <w:p>
      <w:r>
        <w:t>[107] 戦闘勝利2</w:t>
      </w:r>
    </w:p>
    <w:p>
      <w:r>
        <w:t>[108] 正義の勝利です！</w:t>
      </w:r>
    </w:p>
    <w:p>
      <w:r>
        <w:t>[109] 通常攻撃1</w:t>
      </w:r>
    </w:p>
    <w:p>
      <w:r>
        <w:t>[110] でぇい！</w:t>
      </w:r>
    </w:p>
    <w:p>
      <w:r>
        <w:t>[111] 通常攻撃2</w:t>
      </w:r>
    </w:p>
    <w:p>
      <w:r>
        <w:t>[112] えいっ！</w:t>
      </w:r>
    </w:p>
    <w:p>
      <w:r>
        <w:t>[113] 通常攻撃3</w:t>
      </w:r>
    </w:p>
    <w:p>
      <w:r>
        <w:t>[114] 固有効果発動1</w:t>
      </w:r>
    </w:p>
    <w:p>
      <w:r>
        <w:t>[115] 固有効果発動2</w:t>
      </w:r>
    </w:p>
    <w:p>
      <w:r>
        <w:t>[116] 固有効果発動3</w:t>
      </w:r>
    </w:p>
    <w:p>
      <w:r>
        <w:t>[117] 必殺技1</w:t>
      </w:r>
    </w:p>
    <w:p>
      <w:r>
        <w:t>[118] 全力フルパワー！『ストライク・エスカレーション』</w:t>
      </w:r>
    </w:p>
    <w:p>
      <w:r>
        <w:t>[119] 必殺技2</w:t>
      </w:r>
    </w:p>
    <w:p>
      <w:r>
        <w:t>[120] 被ダメージ1</w:t>
      </w:r>
    </w:p>
    <w:p>
      <w:r>
        <w:t>[121] 痛っ！？</w:t>
      </w:r>
    </w:p>
    <w:p>
      <w:r>
        <w:t>[122] 被ダメージ2</w:t>
      </w:r>
    </w:p>
    <w:p>
      <w:r>
        <w:t>[123] ああんっ！？</w:t>
      </w:r>
    </w:p>
    <w:p>
      <w:r>
        <w:t>[124] 被ダメージ3</w:t>
      </w:r>
    </w:p>
    <w:p>
      <w:r>
        <w:t>[125] きゃん！</w:t>
      </w:r>
    </w:p>
    <w:p>
      <w:r>
        <w:t>[126] 撤退</w:t>
      </w:r>
    </w:p>
    <w:p>
      <w:r>
        <w:t>[127] あぅ、身体が…もたない…。</w:t>
      </w:r>
    </w:p>
    <w:p>
      <w:r>
        <w:t>[128] ゲームにおいて †</w:t>
      </w:r>
    </w:p>
    <w:p>
      <w:r>
        <w:t>[129] プロローグ・チュートリアルにて初期加入キャラクター。</w:t>
      </w:r>
    </w:p>
    <w:p>
      <w:r>
        <w:t>[130] 物理前衛の単体アタッカー。バランスの良いステータスを持ちそのほとんどがRの平均かそれ以上のステータスを持つ。</w:t>
      </w:r>
    </w:p>
    <w:p>
      <w:r>
        <w:t>[131] 恒常のR・SRでは ビートブレイカー・アイ と ビートBB・ミーナ などが同系統のバフを持つため序盤は活用したい。</w:t>
      </w:r>
    </w:p>
    <w:p>
      <w:r>
        <w:t>[132] 地味にスタン抵抗率が50%と非常に高く、スタンにならない固有効果を持つ Ms.ライトニング を除くと 神騎エクシール と並んで実装時点のトップタイであった。そのためゲージ回収や攻撃の手数が止まりにくい点も特徴。テコ入れしにくい個所なので自前で確保しているのは有り難い所。</w:t>
      </w:r>
    </w:p>
    <w:p>
      <w:r>
        <w:t>[133] 覚醒強化の実装により必殺・固有の強化が可能となり、最大の強みだった固有中の必殺技の火力がさらに向上。さらにR専用装備 あの日の決意 によるステータス強化で固有起動中以外でもSSR派生版と引けを取らないスペックを確保可能となり、 エスカトパーズ・ミスティカル のエスカチーム編成専用効果、 エスカ・オニキス の対エスカ・ルビー系専用バフなど「後発のルビー派生キャラが使う事が望ましいが、Rルビーで代替してもよい」といえるだけの頼もしさを獲得している。</w:t>
      </w:r>
    </w:p>
    <w:p>
      <w:r>
        <w:t>[134] レイドの場合、防御力100%アップが適応されている間は敵からのダメージを1に抑えることが出来る。スタン抵抗率が高く、倍率の高い単体必殺技を持つのでRキャラとしてはレイド適正は高め。</w:t>
      </w:r>
    </w:p>
    <w:p>
      <w:r>
        <w:t>[135] 難点は単体攻撃故に周回では必殺技の火力が過剰になりやすい点。必殺技以外にも火力が乗り耐久力も上がるので無駄ではないものの、死にかけの敵を狙わないようにしっかりロックオンしてから必殺技を起動する事。 また一度にスタミナの30%を超えるような大きなダメージを受けると固有効果を発動する間もなく撤退することになる。</w:t>
      </w:r>
    </w:p>
    <w:p>
      <w:r>
        <w:t>[136] 初心者であれば戦力に乏しい序盤に活躍してくれるが、レベルが低い内の注意点としては、固有効果が発動し火力が跳ね上がるとヘイトを溜め過ぎて袋叩きにあって早期に脱落してしまうリスクがある事。 長髪まねき猫 をつけるなどしてヘイトコントロールをしてくれるタンクキャラや、ルビー以上にダメージを与えているキャラと併せるWアタッカーないしサブアタッカー運用などで集中砲火を避けたい。 固有効果発動時にはある程度皆疲弊しているタイミングなので、ルビーをギリギリまで狙われないようにするか、回復をうまく活用するなど、全体を見て都度適切な対処をしたいところ。</w:t>
      </w:r>
    </w:p>
    <w:p>
      <w:r>
        <w:t>[137] バフ起動前はレアリティ相応かつ単体攻撃なので周回向きではないが、ボスマップ向けに育てておくと初期加入メインヒロインの看板に相応しい暴れっぷりを披露してくれるだろう。 最低でも必殺技を1発撃ち込めば火力として十分な仕事が出来るので、限界突破はしなくてもレベル上げと装備等で事故死リスクをカバーすれば即戦力としても見劣りしない。</w:t>
      </w:r>
    </w:p>
    <w:p>
      <w:r>
        <w:t>[138] 場持ちの良さと爆発力をより引き出すなら エスカレイヤー と組ませる事でさらにバフがかかる。スタミナ減少のタイミングが一致するとは限らないが、それはそれで初動をカバーする事が出来るため腐る事は無い。 エスカ チーム の仲間 もルビーが欲しいスタミナ低下状態から必殺技に繋げる要素をそれなりにカバーしている。</w:t>
      </w:r>
    </w:p>
    <w:p>
      <w:r>
        <w:t>[139] 装備はロケットエンジンは基本として、バフの持続時間を活かすために仁王納豆で消耗を抑えてより粘り強くしたいところ。ベルトの攻撃力上昇もルビーのバフと親和性が高い。 必殺充填が標準以上なのでガッツ十姉妹を積んで回転率を伸ばし、バフ中の発動を狙いやすくするのも効果的。</w:t>
      </w:r>
    </w:p>
    <w:p>
      <w:r>
        <w:t>[140] 覚醒は固有効果を優先的に開放し、強みを延ばしておきたい。その後は好みで育てていこう。必殺技や攻撃力を強化して瞬間火力を上げてもよし、行動速度やゲージ充填率を強化して必殺技の回転率を上げるもよし、スタミナや防御力を強化して居座り性能を上げても良し。攻防どちらを育てても強みが活かせるので、育て方の自由度は高い。</w:t>
      </w:r>
    </w:p>
    <w:p>
      <w:r>
        <w:t>[141] 考察・超エスカチームへのRエスカルビーの組み込みについて †</w:t>
      </w:r>
    </w:p>
    <w:p>
      <w:r>
        <w:t>[142] レイドの超宝石パにエスカ・ルビーは入るのかについて</w:t>
      </w:r>
    </w:p>
    <w:p>
      <w:r>
        <w:t>[143] あの日の決意 と超宝石パの実装でエスカ・ルビーを カクセイの木Rによる強化をたくさんすれば優先に入れるのではないかと まず、メイン装備は、 衝撃のあるベルト 、 仁王納豆 、 ロケットエンジン サブ装備は　、 あの日の決意 、 1ダースべべたー 、 電光せっかち あの日の決意　　 50% 衝撃のあるベルト 50% 覚醒 　　　　　　20% レベル120　 　　40%</w:t>
      </w:r>
    </w:p>
    <w:p>
      <w:r>
        <w:t>[144] キャラ名</w:t>
      </w:r>
    </w:p>
    <w:p>
      <w:r>
        <w:t>[145] 最大攻撃力</w:t>
      </w:r>
    </w:p>
    <w:p>
      <w:r>
        <w:t>[146] 技効果</w:t>
      </w:r>
    </w:p>
    <w:p>
      <w:r>
        <w:t>[147] エスカ・ルビー</w:t>
      </w:r>
    </w:p>
    <w:p>
      <w:r>
        <w:t>[148] 敵単体に物理9倍ダメージ</w:t>
      </w:r>
    </w:p>
    <w:p>
      <w:r>
        <w:t>[149] スタミナが30%以下になった時、20秒間、自身の攻防150%アップ(1回のみ発動)</w:t>
      </w:r>
    </w:p>
    <w:p>
      <w:r>
        <w:t>[150] 真夏のエスカ・ルビー</w:t>
      </w:r>
    </w:p>
    <w:p>
      <w:r>
        <w:t>[151] 敵単体に物理9倍ダメージ</w:t>
      </w:r>
    </w:p>
    <w:p>
      <w:r>
        <w:t>[152] 出撃完了時、30秒間自身に継続回復毎秒10％毎秒のスタミナ減少量が20％減少</w:t>
      </w:r>
    </w:p>
    <w:p>
      <w:r>
        <w:t>[153] 聖夜エスカ・ルビー</w:t>
      </w:r>
    </w:p>
    <w:p>
      <w:r>
        <w:t>[154] 敵単体に物理9倍ダメージ戦闘開始から撤退した自軍の人数×10%必殺技威力アップ(最大100%)</w:t>
      </w:r>
    </w:p>
    <w:p>
      <w:r>
        <w:t>[155] 出撃完了時、20秒間自軍全体の攻撃35％アップ</w:t>
      </w:r>
    </w:p>
    <w:p>
      <w:r>
        <w:t>[156] (レベルは120、限界突破は最大、真夏のエスカ・ルビーと聖夜エスカ・ルビーは攻撃覚醒しないで計算) 比較した場合、聖夜エスカ・ルビーには劣りますが、エスカ・ルビーの固有でそれなりに活躍しそうな気がします。</w:t>
      </w:r>
    </w:p>
    <w:p>
      <w:r>
        <w:t>[157] 超ナリカ</w:t>
      </w:r>
    </w:p>
    <w:p>
      <w:r>
        <w:t>[158] ｗベルト　120　攻撃覚醒あり</w:t>
      </w:r>
    </w:p>
    <w:p>
      <w:r>
        <w:t>[159] 攻撃覚醒なし</w:t>
      </w:r>
    </w:p>
    <w:p>
      <w:r>
        <w:t>[160] 超ナリカ</w:t>
      </w:r>
    </w:p>
    <w:p>
      <w:r>
        <w:t>[161] ｗベルト　130　攻撃覚醒あり</w:t>
      </w:r>
    </w:p>
    <w:p>
      <w:r>
        <w:t>[162] 攻撃覚醒なし</w:t>
      </w:r>
    </w:p>
    <w:p>
      <w:r>
        <w:t>[163] 超ナリカ</w:t>
      </w:r>
    </w:p>
    <w:p>
      <w:r>
        <w:t>[164] ｗベルト　150　攻撃覚醒あり</w:t>
      </w:r>
    </w:p>
    <w:p>
      <w:r>
        <w:t>[165] 攻撃覚醒なし</w:t>
      </w:r>
    </w:p>
    <w:p>
      <w:r>
        <w:t>[166] 超昂装備や、イベントでの逸品に強力な装備が増え環境が変化しました。 後発隊がわざわざ超ナリカを現環境で性能目的で獲得、強化に疑問があります。 (育てれば全てのコンテンツで今でも安定してますが)それ以上に強力なキャラが多いので悩ましい所ではあります。 超アメイズの継続効果も、ナリカの継続バフ攻撃50～100％、速度30％、回避50％。100％の攻撃バフ以外は次の編成に組み込まれてそうで…それで手動となるならと。 運用としては…超宝石パが揃っているor(最低でも超アメイズと超トパーズは所持) あの日の決意を所持 or  超昂装備 装着者が決まっていない。ベルトが足りないので、流用したい。 など限定的ですが、育成しても構わないと言う結論になりました。</w:t>
      </w:r>
    </w:p>
    <w:p>
      <w:r>
        <w:t>[167] 別バージョン・関連キャラクター †</w:t>
      </w:r>
    </w:p>
    <w:p>
      <w:r>
        <w:t>[168] エスカ・ルビー</w:t>
      </w:r>
    </w:p>
    <w:p>
      <w:r>
        <w:t>[169] 正月エスカ・ルビー</w:t>
      </w:r>
    </w:p>
    <w:p>
      <w:r>
        <w:t>[170] エスカルビー・アステライズ</w:t>
      </w:r>
    </w:p>
    <w:p>
      <w:r>
        <w:t>[171] 聖夜エスカ・ルビー</w:t>
      </w:r>
    </w:p>
    <w:p>
      <w:r>
        <w:t>[172] 真夏のエスカ・ルビー</w:t>
      </w:r>
    </w:p>
    <w:p>
      <w:r>
        <w:t>[173] ブライドエスカ・ルビー</w:t>
      </w:r>
    </w:p>
    <w:p>
      <w:r>
        <w:t>[174] エスカ・ルビー</w:t>
      </w:r>
    </w:p>
    <w:p>
      <w:r>
        <w:t>[175] エスカ・サファイア</w:t>
      </w:r>
    </w:p>
    <w:p>
      <w:r>
        <w:t>[176] エスカ・トパーズ</w:t>
      </w:r>
    </w:p>
    <w:p>
      <w:r>
        <w:t>[177] エスカ・アメイズ</w:t>
      </w:r>
    </w:p>
    <w:p>
      <w:r>
        <w:t>[178] エスカ・オニキス</w:t>
      </w:r>
    </w:p>
    <w:p>
      <w:r>
        <w:t>[179] 小ネタ †</w:t>
      </w:r>
    </w:p>
    <w:p>
      <w:r>
        <w:t>[180] 本作メインストーリーの牽引役にして戦部トキサダと並ぶ主人公格。トキサダが司令として直接戦闘に出たり特定のキャラと深くキャラクターを関わりにくいポジションな事もあり、劇中で発生する事件やその中心人物と積極的に関わり事件解決役として動き回る事となる。</w:t>
      </w:r>
    </w:p>
    <w:p>
      <w:r>
        <w:t>[181] ダイビート加入前から困ってる人が目の前に居たら助けようとするお人好し。他者の悩みやトラブルにも自分の事のように真剣に考えて解決に動く様は周囲から「人たらし」と呼ばれる程。</w:t>
      </w:r>
    </w:p>
    <w:p>
      <w:r>
        <w:t>[182] メインストーリー中で寝室が発生するキャラクターはアカリ以外にナビゲータNPCのユーノが存在する（というかゲーム開始直後がユーノとの寝室シーンである）。</w:t>
      </w:r>
    </w:p>
    <w:p>
      <w:r>
        <w:t>[183] CG有無が不問なら実は個別ストーリー1〜3中でCG無しの寝室があるキャラも一部だが存在する。</w:t>
      </w:r>
    </w:p>
    <w:p>
      <w:r>
        <w:t>[184] アドベンチャーパート専用の変身後立ち絵はエスカチーム全員が対象であり、プレイヤー設定のアイコンでも「NPC」タブからプレイヤー用アイコンに設定出来る。 その他、変身前の私服姿などホーム画面では設定出来ないシナリオ用の衣装バリエーションも豊富。</w:t>
      </w:r>
    </w:p>
    <w:p>
      <w:r>
        <w:t>[185] プレイヤーと共に必要な世界観の知識を聞いて学んだり事件に能動的に動くポジションが概ね男主人公の役割だったことが多い事が理由の一つと思われるが、本作のトキサダがこれらの役目を担う事が難しいポジションなため、必然的にアカリに役割が回っているともいえる。</w:t>
      </w:r>
    </w:p>
    <w:p>
      <w:r>
        <w:t>[186] また、エスカレイヤーが「ダイラストを相手にほぼ1人で戦い続けた」という点がクローズアップされる一方、ルビーはダイビートという組織体系とエスカチームという編成を組んだり頻繁にコミュニケーションを行うため、「チームや組織で互いにフォローしながら勝利を掴む」「咄嗟の機転で能力差や敵の強みを崩す」という、シンプルなパワーゲームに拘らない動きで状況を覆して行く。これまでのシリーズ作品と異なり、戦闘要員が多数登場する本作の特色を活かしたキャラ付けと言える。 ただし決して1人では戦えないというわけではなく、むしろ人助けのためならば躊躇なく真っ先に動くため、単身あるいはそれに近い形で強敵相手に挑みかかることもしばしば。トキサダとアカリを指して「個人でなく全体で戦おうという者が、誰よりも独力で状況を支えている」とはサファイア談。</w:t>
      </w:r>
    </w:p>
    <w:p>
      <w:r>
        <w:t>[187] 好きな食べ物はオムレツ。好きな事は身体を動かすことと、そして格闘ゲーム。</w:t>
      </w:r>
    </w:p>
    <w:p>
      <w:r>
        <w:t>[188] 宝石姫コラボ †</w:t>
      </w:r>
    </w:p>
    <w:p>
      <w:r>
        <w:t>[189] アルダークにダイビート基地内まで攻め込まれた時、ビートポータルの起動にトキサダ・ハルカ共々に巻き込まれ、気が付けば宝石姫の世界であるローデリアに転移していたとの事。 第一部前半のどこかの時系列のようだが、基地への直接攻撃はメインストーリー上にはなかったので合間の事件かifの世界線か。</w:t>
      </w:r>
    </w:p>
    <w:p>
      <w:r>
        <w:t>[190] 魔晶（ゾルネ）と呼ばれる星を蝕む怪物と、宝石姫（ジュエルプリンセス）と呼ばれる星を守る精霊のような種族が戦うこの世界において、人間でありながら魔晶を打倒できる珍しい存在。 魔晶から見ても興味を引かれるのか、D2エナジーを吸収するために触手タイプの魔晶などという新種を用意して捕獲・凌辱してくれる。親切。</w:t>
      </w:r>
    </w:p>
    <w:p>
      <w:r>
        <w:t>[191] ゲーム的にはイベント配布SSRキャラ。3Dモデルが用意されており、おっぱいがぷるんぷるんに揺れたり、パンツを覗いたり、カッコいいストライク・エスカレーションのモーションを拝むことができる。</w:t>
      </w:r>
    </w:p>
    <w:p>
      <w:r>
        <w:t>[192] 性能的にはピンチになると大幅に強化されるアタッカー。HP減少で発動する「全力ガッツ」と、全力ガッツ発動中の「ストライク・エスカレーション」がとにかく強力。 全力ガッツが発動するとあらゆる性能が超強化され、ストレイク・エスカレーションを連発し敵をバッタバッタと蹴り倒して逆転勝利…という流れが戦術として成り立つ。 コラボで手を出した新規プレイヤーにとってはレベル不足で行き詰まった所を格上キラーめいたルビーの能力で突破が見込める為、とても頼もしいキャラとなっている。 その半面、全力ガッツが発動できないとその性能のほとんどを発揮できない、長所と短所がはっきり分かれているキャラでもある。</w:t>
      </w:r>
    </w:p>
    <w:p>
      <w:r>
        <w:t>[193] コラボシナリオの最後で無事元の世界に帰れるのでその後のシナリオに出てくるわけではないが、恒常コンテンツのモブ敵「魔晶化した宝石姫」にエスカ・ルビータイプも出現するようになる。 面影はそのまま残しつつ、全身がクリスタルのような質感になり、瞳が消え何も映さない目で表情もなく襲い掛かってくる。 変身ヒロインのモンスター化いいよね…</w:t>
      </w:r>
    </w:p>
    <w:p>
      <w:r>
        <w:t>[194] 公式ツイッターの紹介 †</w:t>
      </w:r>
    </w:p>
    <w:p>
      <w:r>
        <w:t>[195] 紹介(PV)</w:t>
      </w:r>
    </w:p>
    <w:p>
      <w:r>
        <w:t>[196] 紹介②</w:t>
      </w:r>
    </w:p>
    <w:p>
      <w:r>
        <w:t>[197] イラスト等</w:t>
      </w:r>
    </w:p>
    <w:p>
      <w:r>
        <w:t>[198] 設定画(変身)</w:t>
      </w:r>
    </w:p>
    <w:p>
      <w:r>
        <w:t>[199] 設定画(制服)</w:t>
      </w:r>
    </w:p>
    <w:p>
      <w:r>
        <w:t>[200] 設定画(私服)</w:t>
      </w:r>
    </w:p>
    <w:p>
      <w:r>
        <w:t>[201] 担当声優からの告知＆イラスト①</w:t>
      </w:r>
    </w:p>
    <w:p>
      <w:r>
        <w:t>[202] 担当絵師の告知</w:t>
      </w:r>
    </w:p>
    <w:p>
      <w:r>
        <w:t>[203] 担当絵師のイラスト①</w:t>
      </w:r>
    </w:p>
    <w:p>
      <w:r>
        <w:t>[204] 担当絵師のイラスト②</w:t>
      </w:r>
    </w:p>
    <w:p>
      <w:r>
        <w:t>[205] ハーフアニバーサリー記念イラスト</w:t>
      </w:r>
    </w:p>
    <w:p>
      <w:r>
        <w:t>[206] 担当絵師のイラスト③</w:t>
      </w:r>
    </w:p>
    <w:p>
      <w:r>
        <w:t>[207] 海の日記念イラスト</w:t>
      </w:r>
    </w:p>
    <w:p>
      <w:r>
        <w:t>[208] 担当絵師のイラスト④</w:t>
      </w:r>
    </w:p>
    <w:p>
      <w:r>
        <w:t>[209] 担当絵師のイラスト⑤</w:t>
      </w:r>
    </w:p>
    <w:p>
      <w:r>
        <w:t>[210] 1stアニバーサリー記念イラスト</w:t>
      </w:r>
    </w:p>
    <w:p>
      <w:r>
        <w:t>[211] 担当絵師のイラスト⑥</w:t>
      </w:r>
    </w:p>
    <w:p>
      <w:r>
        <w:t>[212] 担当絵師のイラスト⑦</w:t>
      </w:r>
    </w:p>
    <w:p>
      <w:r>
        <w:t>[213] 担当声優のイラスト②</w:t>
      </w:r>
    </w:p>
    <w:p>
      <w:r>
        <w:t>[214] 担当絵師のイラスト⑧</w:t>
      </w:r>
    </w:p>
    <w:p>
      <w:r>
        <w:t>[215] 担当絵師のイラスト⑨</w:t>
      </w:r>
    </w:p>
    <w:p>
      <w:r>
        <w:t>[216] 3rdアニバーサリー記念イラスト</w:t>
      </w:r>
    </w:p>
    <w:p>
      <w:r>
        <w:t>[217] 3rdアニバーサリー記念イラスト②</w:t>
      </w:r>
    </w:p>
    <w:p>
      <w:r>
        <w:t>[218] 3rdアニバーサリー記念イラスト③</w:t>
      </w:r>
    </w:p>
    <w:p>
      <w:r>
        <w:t>[219] 4rdアニバーサリー記念イラスト</w:t>
      </w:r>
    </w:p>
    <w:p>
      <w:r>
        <w:t>[220] 4.5rdアニバーサリー記念イラスト</w:t>
      </w:r>
    </w:p>
    <w:p>
      <w:r>
        <w:t>[221] コメントフォーム †</w:t>
      </w:r>
    </w:p>
    <w:p>
      <w:r>
        <w:t>[222] クリックで過去ログ一覧を開く</w:t>
      </w:r>
    </w:p>
    <w:p>
      <w:r>
        <w:t>[223] 末尾の番号が若いほど、古いログになります。</w:t>
      </w:r>
    </w:p>
    <w:p>
      <w:r>
        <w:t>[224] 'コメント/エスカ・ルビー/' には、下位層のページがありません。</w:t>
      </w:r>
    </w:p>
    <w:p>
      <w:r>
        <w:t>[225] 実質メインヒロインなのでメインライター（＝過去シリーズでも書いてた人？）が書いてるんじゃないかな -- [8ynNZyvGSJM] 2020-12-17 (木) 17:59:52</w:t>
      </w:r>
    </w:p>
    <w:p>
      <w:r>
        <w:t>[226] 回収が遅いのはわざとやってる感じがする。そもそも原作の面々がチート級の救出能力持ってたわけで、ダイビートにそんな余裕ないって描写じゃないか？　その後の展開テキストが雑なの何個かあるのは確かだが。 原作キャラのナリカは一瞬で救出してたけど。逆にルビーだけ高速救出って当たりに、メインヒロイン補正を感じる。全部見てないので他もいるかもだが。 -- [fDCL3hAOt7M] 2021-01-08 (金) 16:24:35</w:t>
      </w:r>
    </w:p>
    <w:p>
      <w:r>
        <w:t>[227] かわいいしストーリーでもほぼメイン扱いだし育てれば育てただけ働いてくれるし、ほんといい子。 -- [z8QqXlfnXcY] 2020-12-18 (金) 19:49:05</w:t>
      </w:r>
    </w:p>
    <w:p>
      <w:r>
        <w:t>[228] ハルカが衣装違い出たし、いずれ衣装違いは出るんじゃないかな 個人的にはシリーズ恒例の覚醒変身衣装をSSRで出してくれるのが一番嬉しいが -- [4VZFuBcQbOw] 2020-12-20 (日) 19:22:23</w:t>
      </w:r>
    </w:p>
    <w:p>
      <w:r>
        <w:t>[229] 意外とdualtailがクッソ元気だぞ VenusBloodのクラファンが、目標の3倍、3700万円集まってた -- [2PN1i8cnvP2] 2020-12-24 (木) 19:08:18</w:t>
      </w:r>
    </w:p>
    <w:p>
      <w:r>
        <w:t>[230] 属性決めうち特化していて、しかも代替が乏しいから -- [.pXyLAUgALo] 2020-12-27 (日) 03:38:01</w:t>
      </w:r>
    </w:p>
    <w:p>
      <w:r>
        <w:t>[231] 既に言われてるけどこれまでの看板ヒロインは作品の方向性もあって大人しめかつ豊満ナイスバディだったけど発育途上の元気っ娘はアリス作品として新鮮。まず無いとは思うが一般版としても出せる塩梅のキャラ造形だと思う。ひょっとしたらそれも見越してたり? -- [y.WqQOBviFE] 2020-12-20 (日) 15:48:08</w:t>
      </w:r>
    </w:p>
    <w:p>
      <w:r>
        <w:t>[232] 変身前の絶妙に芋っぽい顔、狙って出せる感じじゃない あと友達のモブの子も -- [GYAPIkgjxzc] 2020-12-22 (火) 08:00:44</w:t>
      </w:r>
    </w:p>
    <w:p>
      <w:r>
        <w:t>[233] 納豆付けるとバフ発動までの時間が延びるデメリットあるんじゃないかなぁと思った。 パーティー出来てくると猫タンクは当たり前になってスタミナ減少による発動がほとんどだろうし。 -- [4bMgk2HDoQ6] 2020-12-27 (日) 02:48:04</w:t>
      </w:r>
    </w:p>
    <w:p>
      <w:r>
        <w:t>[234] 宙返りしながらつま先を下に蹴り下ろすって仮面ライダーギャレンのバーニングスマッシュのパロかな？と思ったけど後ろ向いた状態で飛び上がってるからまんまではないな。それはそれとして右足にパルシオン装備は555のクリムゾンスマッシュ思い出す。 -- [/vx8jsxqZ4A] 2020-12-27 (日) 21:50:56</w:t>
      </w:r>
    </w:p>
    <w:p>
      <w:r>
        <w:t>[235] とある野良ハニーがカランカランすると突如扉？が開いて観音開きが表れてパリンと割れたりする可能性が？！ -- [UrULtBLLbmM] 2020-12-31 (木) 16:46:50</w:t>
      </w:r>
    </w:p>
    <w:p>
      <w:r>
        <w:t>[236] 逆さ吊りルビーめちゃかわ -- [LpNnI2pRkjw] 2021-06-08 (火) 20:26:49</w:t>
      </w:r>
    </w:p>
    <w:p>
      <w:r>
        <w:t>[237] おさけのめるからはたちだよ(棒 マジレスすると2021年ハニーの日のイベストだと思う -- [WWo9P.i0zs2] 2023-01-16 (月) 15:59:22</w:t>
      </w:r>
    </w:p>
    <w:p>
      <w:r>
        <w:t>[238] 2021年読み直したけど中学生という感じの表現はなかったなぁ 普通に高校生だと思うけど アカリはともかくヒビキとか… -- [LBlIJ3oun3s] 2024-04-08 (月) 15:41:26</w:t>
      </w:r>
    </w:p>
    <w:p>
      <w:r>
        <w:t>[239] 最近やりはじめたけど、この娘が好きすぎてヤバい。 -- [iOG6Q3c5Jpk] 2021-11-30 (火) 01:20:15</w:t>
      </w:r>
    </w:p>
    <w:p>
      <w:r>
        <w:t>[240] イベントとか優先でつい放置してたストーリーを折角だから読み進めたけど、苦労しつつも根っこから本当にいい子だな。こんな良い子が頑張ったのに触手攻めされたり市民に輪姦されるのが可哀相で凄く興奮する。 -- [IpJV54fM4t2] 2022-01-16 (日) 14:57:47</w:t>
      </w:r>
    </w:p>
    <w:p>
      <w:r>
        <w:t>[241] 幻魔王を倒した女だ。面構えが違う。しかし、すっかり先輩戦士ポジになったね。 -- [VgbnDMhSH..] 2022-06-10 (金) 21:43:53</w:t>
      </w:r>
    </w:p>
    <w:p>
      <w:r>
        <w:t>[242] こんなこと言ってたらマジで来たやん・・・絶対に引きたいけど最悪つぼみかな・・・・仮にどんなに糞性能だったとしても全力で引きにいきたい -- [IzodgylTIWc] 2023-12-18 (月) 21:51:18</w:t>
      </w:r>
    </w:p>
    <w:p>
      <w:r>
        <w:t>[243] コラボ先でのルビー、必殺技で敵を倒すと連続で必殺技が起動してめっちゃ助かってるわ。モーションはバーニングスマッシュなのにやってることはアクセルクリムゾンスマッシュ・・・。 -- [XKoClbxogTE] 2024-04-05 (金) 11:59:27</w:t>
      </w:r>
    </w:p>
    <w:p>
      <w:r>
        <w:t>[244] ストライクエスカレーションはただの女子学生と思えぬほどのアクロバット -- [ct5AqlINg/s] 2024-04-07 (日) 12:01:49</w:t>
      </w:r>
    </w:p>
    <w:p>
      <w:r>
        <w:t>[245] ふむ -- [88Pc/yZbfLk] 2024-11-20 (水) 17:37:28</w:t>
      </w:r>
    </w:p>
    <w:p>
      <w:r>
        <w:t>[246] 個人的に作りたいと思ったから作ってるだけだし、更新時期とか決めてないけど、良かったら活用して下さい。 https://gamerch.com/ftftftft/863735 -- [4x/4CQj7lls] 2025-06-10 (火) 14:17:33</w:t>
      </w:r>
    </w:p>
    <w:p>
      <w:r>
        <w:t>[247] １１章３の咀嚼音かわよ～ -- [xrGAkcfpH1Y] 2025-11-18 (火) 22:26:07</w:t>
      </w:r>
    </w:p>
    <w:p>
      <w:r>
        <w:t>[248] 園崎姓にお嬢様感を感じてしまうのは、 某、蝉の な きそうな村の影響かな？😅 -- [lDxnwtnib36] 2026-03-18 (水) 23:15:03</w:t>
      </w:r>
    </w:p>
    <w:p>
      <w:r>
        <w:t>[249] ←板を利用する前にルールを必ずお読みください。</w:t>
      </w:r>
    </w:p>
    <w:p>
      <w:r>
        <w:t>[250] ルールについて †</w:t>
      </w:r>
    </w:p>
    <w:p>
      <w:r>
        <w:t>[251]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[252] 個人サイトなどリンクを無断に貼ることを禁止しているサイトのURLは掲載しないでください。</w:t>
      </w:r>
    </w:p>
    <w:p>
      <w:r>
        <w:t>[253] ルール違反投稿について †</w:t>
      </w:r>
    </w:p>
    <w:p>
      <w:r>
        <w:t>[254] 以下は荒れる原因となるので投稿自体を禁止とさせていただきます。</w:t>
      </w:r>
    </w:p>
    <w:p>
      <w:r>
        <w:t>[255]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[256] 他者とは、当wikiを利用している人、公式運営、絵師、声優、現実に存在する個人、ツイッター民といったグループも含まれます。</w:t>
      </w:r>
    </w:p>
    <w:p>
      <w:r>
        <w:t>[257]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[259] 喧嘩腰な書き込みとは、「～しろよ、～やれよ。等の強い命令口調」「汚い言葉を使う」「見下す態度をとる」「挑発する」を指します。</w:t>
      </w:r>
    </w:p>
    <w:p>
      <w:r>
        <w:t>[260]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[261] 他者のゲーム内ネーム、UIDを公開する晒し行為</w:t>
      </w:r>
    </w:p>
    <w:p>
      <w:r>
        <w:t>[262] ただし、本作の攻略の助けとなる情報、動画の紹介は認めます。</w:t>
      </w:r>
    </w:p>
    <w:p>
      <w:r>
        <w:t>[263] 他アプリを引き合いに出すこと</w:t>
      </w:r>
    </w:p>
    <w:p>
      <w:r>
        <w:t>[264] 複数の板へのマルチポスト行為</w:t>
      </w:r>
    </w:p>
    <w:p>
      <w:r>
        <w:t>[265] 意味を成していない文字列の羅列による書き込み</w:t>
      </w:r>
    </w:p>
    <w:p>
      <w:r>
        <w:t>[266] 不正行為、バグ悪用に関する書き込み</w:t>
      </w:r>
    </w:p>
    <w:p>
      <w:r>
        <w:t>[267] ルール違反投稿は無視することが一番 です。相手の挑発に乗ったり、反論することがさらなる荒れに繋がります。</w:t>
      </w:r>
    </w:p>
    <w:p>
      <w:r>
        <w:t>[268] ※以上で示したルールのうち「誹謗中傷」とは、 客観的な根拠なくそしり貶すこと を指します。批判的な文をいっしょくたに「誹謗中傷」と判断するのは誤りですので、注意してください。</w:t>
      </w:r>
    </w:p>
    <w:p>
      <w:r>
        <w:t>[269] 書き込みログの改変、削除について †</w:t>
      </w:r>
    </w:p>
    <w:p>
      <w:r>
        <w:t>[270] ただし、誤字・脱字・文字色の修正は認めます。(他者による善意の修正も認めます)</w:t>
      </w:r>
    </w:p>
    <w:p>
      <w:r>
        <w:t>[271]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[272] ルール違反投稿のコメントアウトについて †</w:t>
      </w:r>
    </w:p>
    <w:p>
      <w:r>
        <w:t>[273]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[274] CO報告掲示板 に報告なくコメントアウトした投稿は復旧対象となり、コメントアウトした人物は処罰対象とさせていただきます。</w:t>
      </w:r>
    </w:p>
    <w:p>
      <w:r>
        <w:t>[275] ルール違反投稿でないものを CO報告掲示板 に何度も報告する方は、独善的であると判断し、書き込み規制・編集規制を行わせていただきます。</w:t>
      </w:r>
    </w:p>
    <w:p>
      <w:r>
        <w:t>[276] CO報告掲示板 において、ルール違反とはいえない報告は管理人の判断で復旧することがあります。</w:t>
      </w:r>
    </w:p>
    <w:p>
      <w:r>
        <w:t>[277]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[278] ルール違反ではないが「不愉快」な書き込みについて †</w:t>
      </w:r>
    </w:p>
    <w:p>
      <w:r>
        <w:t>[279]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[280] 煽りは違反対象にならないの？ †</w:t>
      </w:r>
    </w:p>
    <w:p>
      <w:r>
        <w:t>[281] 煽りは人によって、煽りと思う・思わないの差が大きいので、違反とはしていません。煽りだと思ったら NGID機能 を使ってコメントを不可視にしてください。</w:t>
      </w:r>
    </w:p>
    <w:p>
      <w:r>
        <w:t>[282] 愚痴は違反対象にならないの？ †</w:t>
      </w:r>
    </w:p>
    <w:p>
      <w:r>
        <w:t>[283]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[284] ルール違反投稿であるかどうか判断に迷った時は？ †</w:t>
      </w:r>
    </w:p>
    <w:p>
      <w:r>
        <w:t>[285]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[286] 違反投稿を繰り返す行為に対する処罰 †</w:t>
      </w:r>
    </w:p>
    <w:p>
      <w:r>
        <w:t>[287] 違反投稿を何度も繰り返したり、特に悪質な投稿に対しては、 管理人の判断で、「アクセス禁止」「投稿規制」といった処罰を行うことがあります。</w:t>
      </w:r>
    </w:p>
    <w:p>
      <w:r>
        <w:t>[288]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