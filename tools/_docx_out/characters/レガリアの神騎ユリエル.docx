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レガリアの神騎ユリエル</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レガリアの神騎ユリエル</w:t>
      </w:r>
    </w:p>
    <w:p>
      <w:r>
        <w:t>[12] 本名</w:t>
      </w:r>
    </w:p>
    <w:p>
      <w:r>
        <w:t>[13] 友咲ユリカ</w:t>
      </w:r>
    </w:p>
    <w:p>
      <w:r>
        <w:t>[14] レアリティ</w:t>
      </w:r>
    </w:p>
    <w:p>
      <w:r>
        <w:t>[15] 通常攻撃</w:t>
      </w:r>
    </w:p>
    <w:p>
      <w:r>
        <w:t>[16] 近距離攻撃(物理)</w:t>
      </w:r>
    </w:p>
    <w:p>
      <w:r>
        <w:t>[17] 所属勢力</w:t>
      </w:r>
    </w:p>
    <w:p>
      <w:r>
        <w:t>[18] 神騎(地上)</w:t>
      </w:r>
    </w:p>
    <w:p>
      <w:r>
        <w:t>[19] 特殊属性</w:t>
      </w:r>
    </w:p>
    <w:p>
      <w:r>
        <w:t>[20] レガリア</w:t>
      </w:r>
    </w:p>
    <w:p>
      <w:r>
        <w:t>[21] 碓氷珊瑚</w:t>
      </w:r>
    </w:p>
    <w:p>
      <w:r>
        <w:t>[22] イラスト</w:t>
      </w:r>
    </w:p>
    <w:p>
      <w:r>
        <w:t>[23] おにぎりくん</w:t>
      </w:r>
    </w:p>
    <w:p>
      <w:r>
        <w:t>[24] SDキャラ</w:t>
      </w:r>
    </w:p>
    <w:p>
      <w:r>
        <w:t>[25] フレーバーテキスト</w:t>
      </w:r>
    </w:p>
    <w:p>
      <w:r>
        <w:t>[26] 「我、レガリアの勇者……神騎ユリエル！ 使命の為、貴方の為。 共に戦うことを、ここに誓います」 レガリアの一つ、王笏に認められた戴冠者。 母である神騎ルクセールより教えられた天真弐剣流は 剣術を格闘術と組み合わせた、強大な敵を打ち倒すための武術。 幼少期から人里離れた自然の中で修行の日々を送っていた。 食欲が人一倍強く、米に対して強い信念をもつ。</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ライジング・パニッシャー</w:t>
      </w:r>
    </w:p>
    <w:p>
      <w:r>
        <w:t>[51] 敵単体に物理6倍ダメージ</w:t>
      </w:r>
    </w:p>
    <w:p>
      <w:r>
        <w:t>[52] ライジング・パニッシャー+</w:t>
      </w:r>
    </w:p>
    <w:p>
      <w:r>
        <w:t>[53] 敵単体に9倍ダメージ 20秒間、自軍全体の与ダメ20％アップ 対象が神騎系の場合、 効果量が与ダメ30％にアップ</w:t>
      </w:r>
    </w:p>
    <w:p>
      <w:r>
        <w:t>[54] 固有効果</w:t>
      </w:r>
    </w:p>
    <w:p>
      <w:r>
        <w:t>[55] 名称</w:t>
      </w:r>
    </w:p>
    <w:p>
      <w:r>
        <w:t>[56] 効果</w:t>
      </w:r>
    </w:p>
    <w:p>
      <w:r>
        <w:t>[57] 天真弐剣流</w:t>
      </w:r>
    </w:p>
    <w:p>
      <w:r>
        <w:t>[58] 出撃完了時、20秒間 自軍フィールドの攻撃25％アップ</w:t>
      </w:r>
    </w:p>
    <w:p>
      <w:r>
        <w:t>[59] 天真弐剣流+</w:t>
      </w:r>
    </w:p>
    <w:p>
      <w:r>
        <w:t>[60] 出撃完了時、30秒間 自軍フィールドの攻撃25％アップ 自軍フィールド上の神騎系の人数×2.5％効果量アップ</w:t>
      </w:r>
    </w:p>
    <w:p>
      <w:r>
        <w:t>[61] 私服画像</w:t>
      </w:r>
    </w:p>
    <w:p>
      <w:r>
        <w:t>[62] 強化画像</w:t>
      </w:r>
    </w:p>
    <w:p>
      <w:r>
        <w:t>[63] ゲームにおいて †</w:t>
      </w:r>
    </w:p>
    <w:p>
      <w:r>
        <w:t>[64] メインストーリー第3部開幕と同時に実装された第3部主人公。 かつての九大神騎ルクセールの娘とされているが所属は神騎(地上)。単に天界所属でないという意味なのか出生に関わる設定なのかは現状不明。 ゲーム内の性能は第3部イメージイラストで並ぶ 神騎エクシール 、 超昂神騎エクシール と同じ行動速度、必殺充填を持つ単体必殺アタッカー。 被りにくい2種のバフで編成全体の火力を上げることができ、恒常SSRながらなかなか高性能。</w:t>
      </w:r>
    </w:p>
    <w:p>
      <w:r>
        <w:t>[65] 対象が神騎なら効果30%となり自身はこちらで受けられる。</w:t>
      </w:r>
    </w:p>
    <w:p>
      <w:r>
        <w:t>[66] 覚醒後は時間が伸び神騎がいると効果量も上がる。自身を数えるため27.5%は確定している。</w:t>
      </w:r>
    </w:p>
    <w:p>
      <w:r>
        <w:t>[67] ユニット対象の攻撃バフ枠が開いているので多くのバッファーと並んでも問題なく使い易い。前述のエクシール2種とも並べる。</w:t>
      </w:r>
    </w:p>
    <w:p>
      <w:r>
        <w:t>[68] 与ダメバフを自前で持っている 超昂神騎キリエル と並べる場合は全体の損得を確認する必要がある。ユリエルキリエル以外にもう1人アタッカーが欲しい。</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w:t>
      </w:r>
    </w:p>
    <w:p>
      <w:r>
        <w:t>[76] レイドバトル</w:t>
      </w:r>
    </w:p>
    <w:p>
      <w:r>
        <w:t>[77] 単体必殺はレイド向き。被りにくい火力バフ2種も便利　(装備例は下記参照)</w:t>
      </w:r>
    </w:p>
    <w:p>
      <w:r>
        <w:t>[78] 殲滅戦</w:t>
      </w:r>
    </w:p>
    <w:p>
      <w:r>
        <w:t>[79] 固有目当てで起用されることもあり、ドリル系装備2種で必殺技のバフも上乗せできる</w:t>
      </w:r>
    </w:p>
    <w:p>
      <w:r>
        <w:t>[80] Bユニバース</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14.9% 8回</w:t>
      </w:r>
    </w:p>
    <w:p>
      <w:r>
        <w:t>[98] 備考</w:t>
      </w:r>
    </w:p>
    <w:p>
      <w:r>
        <w:t>[99] ※26年4月更新</w:t>
      </w:r>
    </w:p>
    <w:p>
      <w:r>
        <w:t>[100] 別バージョン・関連キャラクター †</w:t>
      </w:r>
    </w:p>
    <w:p>
      <w:r>
        <w:t>[101] レガリアの神騎ユリエル</w:t>
      </w:r>
    </w:p>
    <w:p>
      <w:r>
        <w:t>[102] レガリアの超昂神騎ユリエル</w:t>
      </w:r>
    </w:p>
    <w:p>
      <w:r>
        <w:t>[103] レガリアの神騎マヤエル</w:t>
      </w:r>
    </w:p>
    <w:p>
      <w:r>
        <w:t>[104] レガリアの神騎メガエル</w:t>
      </w:r>
    </w:p>
    <w:p>
      <w:r>
        <w:t>[105] 神騎イブ</w:t>
      </w:r>
    </w:p>
    <w:p>
      <w:r>
        <w:t>[106] 二の聖剣ミカフィール</w:t>
      </w:r>
    </w:p>
    <w:p>
      <w:r>
        <w:t>[107] 小ネタ †</w:t>
      </w:r>
    </w:p>
    <w:p>
      <w:r>
        <w:t>[108] 母であるルクセールは 九大天使の第二位 の先代にあたる。また、エリスの同一存在と劇中では推察されている。</w:t>
      </w:r>
    </w:p>
    <w:p>
      <w:r>
        <w:t>[109] 九大神騎を含めた天上神騎は劇中設定でもフルパワーで戦えるなら規格外のスペックを持つだけに、毎シーズンごとに何かしらの理由で神力供給を止められて全力が出せない縛りを設けられていたが、第3部では戦闘自体が禁止されてしまった。その中でそれと同等のスペックを出せるレガリアの神騎の特異性が際立つようになっている。</w:t>
      </w:r>
    </w:p>
    <w:p>
      <w:r>
        <w:t>[110] 後にゴッゼムの書への 対抗策 を生み出して問題の解消は図られたが、フルパワーでの戦闘が出来ない事に変わりないのでレガリアの神騎の優位性は引き続き残っている。</w:t>
      </w:r>
    </w:p>
    <w:p>
      <w:r>
        <w:t>[111] レガリアは神騎以外が地上の代行者となる事を想定して作られたものだが、古代の魔王に封じられてしまい所在不明となっていた。 魔王が封じたはずのレガリアの所在をルクセールが知っていた事、神騎が子供を産むのは魔力を注がれなければあり得ない…と、ユリカの存在はイレギュラーな要素を多々含んでいる。 が、ルクセールがエリスの同一存在の可能性が高いとなると、ユリは数年前に討伐された『超昂大戦』世界の魔王とルクセールの間に生まれた子供である可能性が高い（エリスがルクセールの来歴を知った事でその可能性を推察している素振りを見せている）</w:t>
      </w:r>
    </w:p>
    <w:p>
      <w:r>
        <w:t>[112] これまで各部の メイン ヒロイン の絵師は石鎚ぎんこ氏が担当していたが、ユリエルはおにぎりくん氏が担当している。</w:t>
      </w:r>
    </w:p>
    <w:p>
      <w:r>
        <w:t>[113] 公式ツイッターの紹介 †</w:t>
      </w:r>
    </w:p>
    <w:p>
      <w:r>
        <w:t>[114] キャラ紹介</w:t>
      </w:r>
    </w:p>
    <w:p>
      <w:r>
        <w:t>[115] 4.5rdアニバーサリー記念イラスト</w:t>
      </w:r>
    </w:p>
    <w:p>
      <w:r>
        <w:t>[116] コメントフォーム †</w:t>
      </w:r>
    </w:p>
    <w:p>
      <w:r>
        <w:t>[117] クリックで過去ログ一覧を開く</w:t>
      </w:r>
    </w:p>
    <w:p>
      <w:r>
        <w:t>[118] 末尾の番号が若いほど、古いログになります。</w:t>
      </w:r>
    </w:p>
    <w:p>
      <w:r>
        <w:t>[119] 'コメント/レガリアの神騎ユリエル/' には、下位層のページがありません。</w:t>
      </w:r>
    </w:p>
    <w:p>
      <w:r>
        <w:t>[120] 最初、自分はユユエルと勘違いしてた。 -- [aDpPNnyuQy2] 2024-11-08 (金) 19:15:58</w:t>
      </w:r>
    </w:p>
    <w:p>
      <w:r>
        <w:t>[121] 同人活動ほぼ異種姦凌辱ばっかなんすよあの人 -- [snXwScpKxIU] 2025-05-19 (月) 09:46:53</w:t>
      </w:r>
    </w:p>
    <w:p>
      <w:r>
        <w:t>[122] うおおおおおおおおおおおおおおおおおおお -- [PN9J0ZRxJbI] 2024-11-07 (木) 02:26:47</w:t>
      </w:r>
    </w:p>
    <w:p>
      <w:r>
        <w:t>[123] ダイナマイッ！ -- [f73zse/nf2I] 2024-11-07 (木) 10:49:51</w:t>
      </w:r>
    </w:p>
    <w:p>
      <w:r>
        <w:t>[124] レガリアキック！！ -- [YHyuRD4mlGc] 2024-11-07 (木) 21:06:08</w:t>
      </w:r>
    </w:p>
    <w:p>
      <w:r>
        <w:t>[125] そもそも魔王と倒す勇者…ではなく暗殺者扱いされてたしなその母親。目的のために手段を選ばないタイプなんだろう。 -- [z5jGDB2W/Vs] 2024-11-07 (木) 18:14:54</w:t>
      </w:r>
    </w:p>
    <w:p>
      <w:r>
        <w:t>[126] まあ勇者って魔王側からすると暗殺者でしかないし…… -- [oX1lM0B1TCE] 2024-11-07 (木) 18:25:01</w:t>
      </w:r>
    </w:p>
    <w:p>
      <w:r>
        <w:t>[127] つい先日発売の某RPGで、主人公達よりめっちゃ格上達の魔王・神クラスが強制イベントで敵味方とも次々と暗殺・不意打ちされて死んでいって、ああ実力の設定とお話のテンポを重視するとこうなるんだ……って思った。 普通の戦争って、大量の死者が出て惨敗してもトップは暫く生き残るのがリアルになっちゃうし、大体の戦争SLGもそうだしな…ある意味、暗殺沙汰の方がスッキリ。 -- [kGHOC53MX9g] 2024-11-09 (土) 00:58:44</w:t>
      </w:r>
    </w:p>
    <w:p>
      <w:r>
        <w:t>[128] 「法の穴を物理」を教えたのもお父さんかな？ エクシールが言いかけてたけと、捻らないなら父親は魔王になるな -- [lHQOejWMlDA] 2024-11-10 (日) 12:56:57</w:t>
      </w:r>
    </w:p>
    <w:p>
      <w:r>
        <w:t>[129] イノリ「物理なら法ごと殴ればいいのでは」 -- [dsPfaHWJnMA] 2025-03-01 (土) 23:31:30</w:t>
      </w:r>
    </w:p>
    <w:p>
      <w:r>
        <w:t>[130] 個人的性癖には刺さらなかったが、心がつえーんだなこの子。折れないヒロインも悪くない -- [XPbY3lPcj.A] 2024-11-09 (土) 16:21:00</w:t>
      </w:r>
    </w:p>
    <w:p>
      <w:r>
        <w:t>[131] こっちはおにぎりくんなんだな -- [LmhVHr3FQM6] 2024-11-12 (火) 20:36:03</w:t>
      </w:r>
    </w:p>
    <w:p>
      <w:r>
        <w:t>[132] レガリア自体が人間(勇者)に与えられる力なので、希望と欲望は同種の力だな -- [DRzaLzzDozY] 2025-09-03 (水) 02:49:34</w:t>
      </w:r>
    </w:p>
    <w:p>
      <w:r>
        <w:t>[133] アイエエエ！？神騎ナンデ！？ -- [LOaL4OS.BK.] 2025-03-02 (日) 22:18:11</w:t>
      </w:r>
    </w:p>
    <w:p>
      <w:r>
        <w:t>[134] ２部のイノリ・ライカは登場１年経った頃２度目が来たし、正月かバレンタインあたりには来るかな？ -- [.ahwHxYyULs] 2025-12-24 (水) 22:38:55</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