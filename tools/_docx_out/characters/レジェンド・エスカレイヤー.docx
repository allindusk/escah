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レジェンド・エスカレイヤー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名前</w:t>
      </w:r>
    </w:p>
    <w:p>
      <w:r>
        <w:t>[9] レジェンド・エスカレイヤー</w:t>
      </w:r>
    </w:p>
    <w:p>
      <w:r>
        <w:t>[10] 本名</w:t>
      </w:r>
    </w:p>
    <w:p>
      <w:r>
        <w:t>[11] 高円寺沙由香</w:t>
      </w:r>
    </w:p>
    <w:p>
      <w:r>
        <w:t>[12] レアリティ</w:t>
      </w:r>
    </w:p>
    <w:p>
      <w:r>
        <w:t>[13] 通常攻撃</w:t>
      </w:r>
    </w:p>
    <w:p>
      <w:r>
        <w:t>[14] 近距離攻撃(物理)</w:t>
      </w:r>
    </w:p>
    <w:p>
      <w:r>
        <w:t>[15] 所属勢力</w:t>
      </w:r>
    </w:p>
    <w:p>
      <w:r>
        <w:t>[16] 魔女</w:t>
      </w:r>
    </w:p>
    <w:p>
      <w:r>
        <w:t>[17] 特殊属性</w:t>
      </w:r>
    </w:p>
    <w:p>
      <w:r>
        <w:t>[18] 超昂</w:t>
      </w:r>
    </w:p>
    <w:p>
      <w:r>
        <w:t>[19] 鷹月さくら</w:t>
      </w:r>
    </w:p>
    <w:p>
      <w:r>
        <w:t>[20] イラスト</w:t>
      </w:r>
    </w:p>
    <w:p>
      <w:r>
        <w:t>[21] おにぎりくん</w:t>
      </w:r>
    </w:p>
    <w:p>
      <w:r>
        <w:t>[22] SDキャラ</w:t>
      </w:r>
    </w:p>
    <w:p>
      <w:r>
        <w:t>[23] フレーバーテキスト</w:t>
      </w:r>
    </w:p>
    <w:p>
      <w:r>
        <w:t>[24] 「人の希望を紡ぐため、胸の鼓動が天を衝く！ レジェンドエスカレイヤー、夢をまとってただいま参上！」 人々が願う、悪を打ち払う大剣と人を守る盾を 装備した英雄として顕現した魔女への変身。 時にエンジェリックフォーム以上の出力を有するが、 Ｄ２エナジーには依存しておらず接現力を使用している。 希望を背に戦う彼女は恐怖を糧にする侵略者の天敵である。</w:t>
      </w:r>
    </w:p>
    <w:p>
      <w:r>
        <w:t>[25] 入手方法</w:t>
      </w:r>
    </w:p>
    <w:p>
      <w:r>
        <w:t>[26] 超昂フェスガチャ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ホープレイ・エスカレーション</w:t>
      </w:r>
    </w:p>
    <w:p>
      <w:r>
        <w:t>[49] 敵単体に物理6倍ダメージ 自軍フィールド上の魔女系の人数×20％必殺技威力アップ</w:t>
      </w:r>
    </w:p>
    <w:p>
      <w:r>
        <w:t>[50] ホープレイ・エスカレーション+</w:t>
      </w:r>
    </w:p>
    <w:p>
      <w:r>
        <w:t>[51] 敵単体に物理9倍ダメージ 自軍フィールド上の戦士系、魔女系の 人数×20％必殺技威力アップ 必殺技を使用するたび、自身の攻撃10％アップ (最大50％)</w:t>
      </w:r>
    </w:p>
    <w:p>
      <w:r>
        <w:t>[52] 固有効果</w:t>
      </w:r>
    </w:p>
    <w:p>
      <w:r>
        <w:t>[53] 名称</w:t>
      </w:r>
    </w:p>
    <w:p>
      <w:r>
        <w:t>[54] 効果</w:t>
      </w:r>
    </w:p>
    <w:p>
      <w:r>
        <w:t>[55] 一縷の望み</w:t>
      </w:r>
    </w:p>
    <w:p>
      <w:r>
        <w:t>[56] 出撃完了時、60秒間、自身のヘイト増加 スタミナが0％になった時、 自身のヘイトが増加している場合、 自身のダメージを最大スタミナの50％回復 (各1回のみ発動)</w:t>
      </w:r>
    </w:p>
    <w:p>
      <w:r>
        <w:t>[57] 一縷の望み+</w:t>
      </w:r>
    </w:p>
    <w:p>
      <w:r>
        <w:t>[58] 出撃完了時、60秒間、自身のヘイト増加 スタミナが0％になった時、 自身のヘイトが増加している場合、 自身の スタミナを 最大スタミナの50％回復 60秒間、自身のヘイト減少(各1回のみ発動)</w:t>
      </w:r>
    </w:p>
    <w:p>
      <w:r>
        <w:t>[59] 強化画像</w:t>
      </w:r>
    </w:p>
    <w:p>
      <w:r>
        <w:t>[60] ゲームにおいて †</w:t>
      </w:r>
    </w:p>
    <w:p>
      <w:r>
        <w:t>[61] 最大18倍を狙える上に使う度に攻撃力が上がっていく必殺技と、生存時間を延ばす固有効果を持つ。 魔女勢力になったことで戦士の限界を超える攻撃力521を獲得し、エスカレイヤー族において最大級の火力を誇る。</w:t>
      </w:r>
    </w:p>
    <w:p>
      <w:r>
        <w:t>[62] 必殺技の攻撃アップはバフでない枠なので攻撃アップバフと加算して適応される。 戦士または魔女のキャラが自分を含めて3人以上いる状態で攻撃アップが重なっていけば18倍必殺技のキャラを上回る火力になる。</w:t>
      </w:r>
    </w:p>
    <w:p>
      <w:r>
        <w:t>[63] 固有効果により、場に出てから60秒以内ならスタミナが切れても スタミナを 回復して復活できる。 レイドバトルなら50+25=75秒生存し、 仁王納豆 効果(71.4秒生存)に近い時間場に残れる。 メイン装備枠を1枠開けられるので、 超昂金 紫竜－シリュウ－(攻撃) を持つのに最適。 納豆効果と違い ハニージッポ との相性が悪い点には注意。</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問題なく活躍できる。回復効果でピンチの時も安心</w:t>
      </w:r>
    </w:p>
    <w:p>
      <w:r>
        <w:t>[71] レイドバトル</w:t>
      </w:r>
    </w:p>
    <w:p>
      <w:r>
        <w:t>[72] 仁王納豆なしにも近い時間戦え、最大18倍必殺になる強力なアタッカー　(装備例は下記参照)</w:t>
      </w:r>
    </w:p>
    <w:p>
      <w:r>
        <w:t>[73] 殲滅戦</w:t>
      </w:r>
    </w:p>
    <w:p>
      <w:r>
        <w:t>[74] 単体必殺は向いてない</w:t>
      </w:r>
    </w:p>
    <w:p>
      <w:r>
        <w:t>[75] Bユニバース</w:t>
      </w:r>
    </w:p>
    <w:p>
      <w:r>
        <w:t>[76] 高い火力と自己回復が便利</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3.1sec 9回</w:t>
      </w:r>
    </w:p>
    <w:p>
      <w:r>
        <w:t>[93] 14.9% 8回</w:t>
      </w:r>
    </w:p>
    <w:p>
      <w:r>
        <w:t>[94] 備考</w:t>
      </w:r>
    </w:p>
    <w:p>
      <w:r>
        <w:t>[95] 効果内蔵を活かして のような装備が望ましい</w:t>
      </w:r>
    </w:p>
    <w:p>
      <w:r>
        <w:t>[96] ※26年4月更新</w:t>
      </w:r>
    </w:p>
    <w:p>
      <w:r>
        <w:t>[97] 別バージョン †</w:t>
      </w:r>
    </w:p>
    <w:p>
      <w:r>
        <w:t>[98] エスカレイヤー</w:t>
      </w:r>
    </w:p>
    <w:p>
      <w:r>
        <w:t>[99] ブライド・エスカレイヤー</w:t>
      </w:r>
    </w:p>
    <w:p>
      <w:r>
        <w:t>[100] エンジェリック・エスカレイヤー</w:t>
      </w:r>
    </w:p>
    <w:p>
      <w:r>
        <w:t>[101] 聖夜エスカレイヤー</w:t>
      </w:r>
    </w:p>
    <w:p>
      <w:r>
        <w:t>[102] 真夏のエスカレイヤー</w:t>
      </w:r>
    </w:p>
    <w:p>
      <w:r>
        <w:t>[103] レジェンド・エスカレイヤー</w:t>
      </w:r>
    </w:p>
    <w:p>
      <w:r>
        <w:t>[104] 正月エスカレイヤー</w:t>
      </w:r>
    </w:p>
    <w:p>
      <w:r>
        <w:t>[105] 小ネタ †</w:t>
      </w:r>
    </w:p>
    <w:p>
      <w:r>
        <w:t>[106] 陣営変更を伴うバリエーション追加は ビートエンジェル・エクシレイヤー 以来の2例目。今回は戦士→魔女となっている。</w:t>
      </w:r>
    </w:p>
    <w:p>
      <w:r>
        <w:t>[107] エスカレイヤーのDDDに新たに組み込んだSDDDの力を使い、人々を救う「伝説の戦士」のイメージと希望によって生まれた接現力で変身した姿。 SDDDはそれまで歌で力を集めていたが、こちらは マディオン・カスタム がエスカレイヤーが戦う姿を中継する事で力を集めている。</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'コメント/レジェンド・エスカレイヤー/' には、下位層のページがありません。</w:t>
      </w:r>
    </w:p>
    <w:p>
      <w:r>
        <w:t>[114] ド〇クエの女戦士に見えた -- [SnyCLrtWrrQ] 2024-11-13 (水) 21:33:35</w:t>
      </w:r>
    </w:p>
    <w:p>
      <w:r>
        <w:t>[115] 発売時期近いし絶対ドラクエ意識してそう　笑 -- [.L6uu7FoW3U] 2024-11-13 (水) 21:45:30</w:t>
      </w:r>
    </w:p>
    <w:p>
      <w:r>
        <w:t>[116] ワルキューレの冒険だと思ってた -- [ld/hqnQOFoM] 2024-11-21 (木) 17:58:53</w:t>
      </w:r>
    </w:p>
    <w:p>
      <w:r>
        <w:t>[117] 初代アテナ(KOF以前)とか、マドゥーラの翼のルシアあたりのイメージ。まぁ同じっちゃ同じような…。 -- [9.A5v1hzJCg] 2024-11-24 (日) 03:12:15</w:t>
      </w:r>
    </w:p>
    <w:p>
      <w:r>
        <w:t>[118] なんか神騎っぽいんだよね 魔女枠なら魔法使いとか魔法少女っぽいかんじでもよかった気はするね -- [/7hqzNhvS7I] 2024-11-13 (水) 22:54:47</w:t>
      </w:r>
    </w:p>
    <w:p>
      <w:r>
        <w:t>[119] SDDDがオリジナルのリシュリーの手が入った装備で、その力を使った、って流れをやるためじゃろ。アイドル組じゃないのは沙綾の同一存在が無音天使とは真逆の在り方で強化した姿、って考えれば納得。 -- [XKoClbxogTE] 2024-11-15 (金) 12:21:22</w:t>
      </w:r>
    </w:p>
    <w:p>
      <w:r>
        <w:t>[120] ワンショットキルしかしない、殺意の塊さん -- [f73zse/nf2I] 2024-11-13 (水) 20:03:34</w:t>
      </w:r>
    </w:p>
    <w:p>
      <w:r>
        <w:t>[121] 呆プレイ・エスカレーション（違） -- [krLgeg3u.Z6] 2024-11-13 (水) 21:51:52</w:t>
      </w:r>
    </w:p>
    <w:p>
      <w:r>
        <w:t>[122] オーバーレイネットワークを構築！エクシーズ召喚！ -- [8AB9w23PWW2] 2024-11-13 (水) 22:25:46</w:t>
      </w:r>
    </w:p>
    <w:p>
      <w:r>
        <w:t>[123] みらくる☆スイート「来るよ、アスマール!」 アスマール「私達二人でオーバーレイ!」 -- [f73zse/nf2I] 2024-11-14 (木) 06:24:50</w:t>
      </w:r>
    </w:p>
    <w:p>
      <w:r>
        <w:t>[124] 固有効果はBユニバースのディストバーンみたいに最大スタミナの100％ダメージを与えてくる技を食らっても、出撃から60秒以内ならハニージッポみたいに復活すると考えればわかりやすいのか？ -- [utrEYSyeoH6] 2024-11-13 (水) 20:33:24</w:t>
      </w:r>
    </w:p>
    <w:p>
      <w:r>
        <w:t>[125] Rank2の納豆持たせたら59秒+30秒?で89秒になるのかな。納豆なしの75秒と比べると約1.18倍長く残るから悪くなさそうだけど優先枠なら他(72秒)と足並み揃えたほうがいいか -- [6qEfFMLh7qI] 2024-11-13 (水) 20:58:12</w:t>
      </w:r>
    </w:p>
    <w:p>
      <w:r>
        <w:t>[126] 純愛Hでトキサダは「2回目」と言っているが実は3回目なんだよなぁ　原作純愛トゥルーエンド(リブートの完全勝利エンド含む)で生身での他、物語開始前にバイオボディ状態でマドカによって -- [jG3iz1t5z6s] 2024-11-13 (水) 21:29:45</w:t>
      </w:r>
    </w:p>
    <w:p>
      <w:r>
        <w:t>[127] 攻撃バフ50%下では魔女or戦士が三人いれば必殺が14.4倍→19.2倍へ。殴りにも自己バフが乗るので、18倍アタッカーより強いと言えるか。魔女戦士が二人の場合は16,8倍、殴りを考えてもトントンぐらいかな。この程度ならハロウィンエクシと競合してしまいそう。戦士か魔女で強いバフ役とゲージ配布が来たら将来性ありますね。 -- [.L6uu7FoW3U] 2024-11-13 (水) 21:44:11</w:t>
      </w:r>
    </w:p>
    <w:p>
      <w:r>
        <w:t>[128] 確認したけどヘイトアップは対象外だった。あと継続回復も対象外。全部は確認してないけどヘルプのバフ/デバフの項目にあるやつがそのまま対象だと思う。 -- [6qEfFMLh7qI] 2024-11-14 (木) 02:08:08</w:t>
      </w:r>
    </w:p>
    <w:p>
      <w:r>
        <w:t>[129] あーなるほど…納豆で増える分がないから居座れる時間が短いのか。回復とかも挟むと固有が飛ぶ可能性もあるし結構難しそうだな…ありがとうございます -- [buB0UcQniyw] 2024-11-13 (水) 23:41:56</w:t>
      </w:r>
    </w:p>
    <w:p>
      <w:r>
        <w:t>[130] 固有を殺してＷベルト２７倍アタッカーとして１４４秒間活躍させるか、固有活かして超昂金装備するか選べるのね -- [.L6uu7FoW3U] 2024-11-14 (木) 01:29:06</w:t>
      </w:r>
    </w:p>
    <w:p>
      <w:r>
        <w:t>[131] ジッポ発動後はヘイト増加切れてるだろうし納豆装備して悪い事はないような気がするんだが　多分理解が追い付いて無いだけだけど -- [J4XIy2cNuXI] 2024-11-16 (土) 09:49:56</w:t>
      </w:r>
    </w:p>
    <w:p>
      <w:r>
        <w:t>[132] ヘイト増加が切れたら固有発動しないよ。だから納豆装備すると基本的に固有は発動しない -- [6qEfFMLh7qI] 2024-11-16 (土) 10:01:00</w:t>
      </w:r>
    </w:p>
    <w:p>
      <w:r>
        <w:t>[133] 納豆装備するなら固有発動するランク2か。ジッポだと4秒増だが -- [Gxe7mYUxnNI] 2024-11-16 (土) 13:03:39</w:t>
      </w:r>
    </w:p>
    <w:p>
      <w:r>
        <w:t>[134] ノーダメージならそうだろうがヘイト上がってるんなら普通に一回死なね？　レイドだと死なないのかな -- [J4XIy2cNuXI] 2024-11-17 (日) 08:53:56</w:t>
      </w:r>
    </w:p>
    <w:p>
      <w:r>
        <w:t>[135] レイドでジッポ持たせる≒優先編成は被ダメ1or極小+回復で限界まで生き残るようにするのが基本。大仏やヴリトラ相手ならBREAKし続けてそもそも攻撃させないってのも有り。とにかく大ダメージ食らうような編成にはしないね -- [6qEfFMLh7qI] 2024-11-17 (日) 10:48:53</w:t>
      </w:r>
    </w:p>
    <w:p>
      <w:r>
        <w:t>[136] 要するに納豆生存限界まで居座るのが前提の座組なのか　理解　ありがとう -- [J4XIy2cNuXI] 2024-11-17 (日) 11:35:27</w:t>
      </w:r>
    </w:p>
    <w:p>
      <w:r>
        <w:t>[137] ヘイトをあまり気にしたことないんだけど、普通に殴ってれば0になったりしないなら、納豆持たせても固有発動するのでは？と思ったけど、スタミナ回復効果にも60秒制限かかってるのか？ -- [buB0UcQniyw] 2024-11-14 (木) 10:38:17</w:t>
      </w:r>
    </w:p>
    <w:p>
      <w:r>
        <w:t>[138] ワルキューレの冒険かよ -- [6FV4XQR7je6] 2024-11-14 (木) 18:29:12</w:t>
      </w:r>
    </w:p>
    <w:p>
      <w:r>
        <w:t>[139] というか2作とも40年ぐらい前の作品では？ -- [lvQw3GX9ejA] 2025-09-28 (日) 06:21:22</w:t>
      </w:r>
    </w:p>
    <w:p>
      <w:r>
        <w:t>[140] しなかったですね　少なくとも猫では発動しないようです -- [J4XIy2cNuXI] 2024-11-16 (土) 09:37:04</w:t>
      </w:r>
    </w:p>
    <w:p>
      <w:r>
        <w:t>[141] 間違えて新規で投稿してしまいましたが、一個上の投稿へのレスですorz -- [vyRfcozgSOk] 2024-11-16 (土) 16:20:18</w:t>
      </w:r>
    </w:p>
    <w:p>
      <w:r>
        <w:t>[142] すみません。徹夜で6時間考え続けて結論がでました。前のPTに夏フウカを使うか、正月ノノノ＋制服にゃんこを使って、60%とか80%の確率（順番次第）でファンタスマPTのアタッカーに与ダメ速度回避バフをかけて、ファンタスマ、妹、リズナ、バビロニアニルと組ませて、被ダメ最小、回復有、16.2倍アタッカーにフィールドバフ盛り盛りするというのが答えで自己完結です。運がいいと200万以上のダメージ出せるのでロマンあります。無理すると机上で250万ダメージ（ネタ込みで300万以上）まで出るのでいずれ動画化目標に来年もプレイしていきます　笑 -- [.L6uu7FoW3U] 2024-11-20 (水) 10:05:58</w:t>
      </w:r>
    </w:p>
    <w:p>
      <w:r>
        <w:t>[143] ツリ眉沙由香の勝利ポーズ、蛮族っぽくて好き ウオオオォーー -- [VwhL4fPqtcw] 2024-12-01 (日) 03:51:38</w:t>
      </w:r>
    </w:p>
    <w:p>
      <w:r>
        <w:t>[144] 敗北Hが尻の谷間が見当たらくて、どう見ても尻が割れてないように見えるんだけど、どう解釈すればいいのこれ･･･ -- [KHdKSqv1j7w] 2024-12-02 (月) 22:04:10</w:t>
      </w:r>
    </w:p>
    <w:p>
      <w:r>
        <w:t>[145] 「人の想いを光に変えて、ホープレイ、エスカレーション」なんでこんなに声がロリっぽくなってるんだろう。かわいいけど。 -- [3tTNVdtx8sM] 2024-12-08 (日) 14:04:13</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