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閃忍レイナ</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閃忍レイナ</w:t>
      </w:r>
    </w:p>
    <w:p>
      <w:r>
        <w:t>[12] 本名</w:t>
      </w:r>
    </w:p>
    <w:p>
      <w:r>
        <w:t>[13] 雨宮隷那</w:t>
      </w:r>
    </w:p>
    <w:p>
      <w:r>
        <w:t>[14] レアリティ</w:t>
      </w:r>
    </w:p>
    <w:p>
      <w:r>
        <w:t>[15] 通常攻撃</w:t>
      </w:r>
    </w:p>
    <w:p>
      <w:r>
        <w:t>[16] 近距離攻撃(物理)</w:t>
      </w:r>
    </w:p>
    <w:p>
      <w:r>
        <w:t>[17] 所属勢力</w:t>
      </w:r>
    </w:p>
    <w:p>
      <w:r>
        <w:t>[18] 閃忍(久世)</w:t>
      </w:r>
    </w:p>
    <w:p>
      <w:r>
        <w:t>[19] 葵ゆり</w:t>
      </w:r>
    </w:p>
    <w:p>
      <w:r>
        <w:t>[20] イラスト</w:t>
      </w:r>
    </w:p>
    <w:p>
      <w:r>
        <w:t>[21] SDキャラ</w:t>
      </w:r>
    </w:p>
    <w:p>
      <w:r>
        <w:t>[22] フレーバーテキスト</w:t>
      </w:r>
    </w:p>
    <w:p>
      <w:r>
        <w:t>[23] 「あっは～♥ トキサダの雑～魚雑～魚♥」 四肢の先から原理不明の衝撃波を放つ異能力 『ウルトラスーパー隷那砲』を有する久世閃忍にして、 久世七暴より上の地位にある真・七暴の一位。 とにかく人を挑発して馬鹿にすることが大好きな悪ガキ。 表向きアイドルとして活動しており、IVなどで人気を得る。</w:t>
      </w:r>
    </w:p>
    <w:p>
      <w:r>
        <w:t>[24] 入手方法</w:t>
      </w:r>
    </w:p>
    <w:p>
      <w:r>
        <w:t>[25] イベント「 トキサダ、勃たなくなる～すべての超昂戦士にさようなら～ 」報酬キャラ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ウルトラスーパー隷那キック！</w:t>
      </w:r>
    </w:p>
    <w:p>
      <w:r>
        <w:t>[48] 敵単体に物理6倍ダメージ</w:t>
      </w:r>
    </w:p>
    <w:p>
      <w:r>
        <w:t>[49] ウルトラスーパー隷那キック！+</w:t>
      </w:r>
    </w:p>
    <w:p>
      <w:r>
        <w:t>[50] 敵単体に物理9倍ダメージ</w:t>
      </w:r>
    </w:p>
    <w:p>
      <w:r>
        <w:t>[51] 固有効果</w:t>
      </w:r>
    </w:p>
    <w:p>
      <w:r>
        <w:t>[52] 名称</w:t>
      </w:r>
    </w:p>
    <w:p>
      <w:r>
        <w:t>[53] 効果</w:t>
      </w:r>
    </w:p>
    <w:p>
      <w:r>
        <w:t>[54] ウルトラスーパー隷那がんばる！</w:t>
      </w:r>
    </w:p>
    <w:p>
      <w:r>
        <w:t>[55] スタミナ減少では撤退しない (ダメージを受けるまで場に残る)</w:t>
      </w:r>
    </w:p>
    <w:p>
      <w:r>
        <w:t>[56] ウルトラスーパー隷那がんばる！+</w:t>
      </w:r>
    </w:p>
    <w:p>
      <w:r>
        <w:t>[57] スタミナ減少では撤退しない (ダメージを受けるまで場に残る) スタミナが10%以下になった時、 30秒間、自身のヘイト減少(1回のみ発動)</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神騎フローレルの閃忍版といった感じの性能のキャラ。 火力は低いながらも、スタミナ減少では撤退しない固有効果で粘り強く居座り続けてコツコツ地道にダメージを稼ぐキャラ。 攻撃されない限り撤退しないという特性上、火力の低さはヘイトを稼ぎ辛いということにもなるので一概に欠点とは言えない。 レイドバトルで閃忍（久世）が特攻勢力に指定されている時は、 超昂金滴-シズク-（防御） などでうまく長生きさせてやると宝箱の収益がよくなる。 神騎フローレルの方が若干攻撃寄りで、閃忍レイナの方が若干防御寄りの性能となっている。 こちらは常設交換キャラなので、☆５にし易いのが利点。</w:t>
      </w:r>
    </w:p>
    <w:p>
      <w:r>
        <w:t>[101] 小ネタ †</w:t>
      </w:r>
    </w:p>
    <w:p>
      <w:r>
        <w:t>[102] 真・七暴一位の真相</w:t>
      </w:r>
    </w:p>
    <w:p>
      <w:r>
        <w:t>[103] 久世の問題児の例に漏れず、 くさり にものすごく懐いている。</w:t>
      </w:r>
    </w:p>
    <w:p>
      <w:r>
        <w:t>[104] 久世上弦衆所属なのでアイドル業もやってる。少し前に流行ったロリ巨乳系メスガキ。 自分の胸が武器になることは自覚してるし、その武器を使うのに躊躇しない。ちなみに 狂の秋道姫路 の入れ知恵。よくやったと言いたい。</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'コメント/閃忍レイナ/' には、下位層のページがありません。</w:t>
      </w:r>
    </w:p>
    <w:p>
      <w:r>
        <w:t>[111] まぁそれはそれとして、「わからせ」がいがありそうな子でおいちゃんのS心がうずく -- [RbNxunSmgYk] 2022-03-02 (水) 18:33:51</w:t>
      </w:r>
    </w:p>
    <w:p>
      <w:r>
        <w:t>[112] やはりコラボ元が終うから…これから復刻できる可能性が少ないから？ -- [9LuGl1qMmSM] 2022-03-02 (水) 22:03:53</w:t>
      </w:r>
    </w:p>
    <w:p>
      <w:r>
        <w:t>[113] アキレスはあくまでSSRの火力あっての強さなので、R相当の火力なら最初からフローレルがいる。 -- [dcjl/DX4.S.] 2022-03-02 (水) 22:35:14</w:t>
      </w:r>
    </w:p>
    <w:p>
      <w:r>
        <w:t>[114] レイナアアアアアアアアアアアアアアアアアアレイナアアアアアアアアアアアアアアアアアアアアアアア！！ -- [UbeJRawbm.A] 2022-03-02 (水) 18:50:20</w:t>
      </w:r>
    </w:p>
    <w:p>
      <w:r>
        <w:t>[115] ろくに能力確かめず加入即ソウシンチュウ済ませ、そのままES面にLv1で出しちゃった時、HPカラのまま異様に居座っててフイたｗ -- [wi491EvwG8M] 2022-03-02 (水) 20:41:25</w:t>
      </w:r>
    </w:p>
    <w:p>
      <w:r>
        <w:t>[116] そら居座り続けるだけで強いならフローレルはもっと高評価されてるわな。アキレスが強いと言われたのはフローレルの弱点である火力の低さをSSRステで克服したからだし。 レイナはぶっちゃけフローレルの所属違いって感じ。フローレルと違ってイベ産なので頑張ればすぐに☆5にできるのが強みなくらい。 -- [dcjl/DX4.S.] 2022-03-02 (水) 22:40:26</w:t>
      </w:r>
    </w:p>
    <w:p>
      <w:r>
        <w:t>[117] ポーズが現場猫にしか見えない -- [w.ILF4rYeys] 2022-03-02 (水) 21:51:13</w:t>
      </w:r>
    </w:p>
    <w:p>
      <w:r>
        <w:t>[118] 説明に悪ガキてあるが、胸部装甲がガキとは言えないレベル -- [dcdIDkl1w0U] 2022-03-02 (水) 22:00:23</w:t>
      </w:r>
    </w:p>
    <w:p>
      <w:r>
        <w:t>[119] 加入後即エロコマ可能は納得。 -- [rjHKIcYhkUU] 2022-03-02 (水) 22:10:53</w:t>
      </w:r>
    </w:p>
    <w:p>
      <w:r>
        <w:t>[120] SDのおっぱいに目が釘付けなんですけど -- [xDHDwLIavc.] 2022-03-03 (木) 10:26:26</w:t>
      </w:r>
    </w:p>
    <w:p>
      <w:r>
        <w:t>[121] SD凄い出来が良いね -- [YKim18gt3N.] 2022-03-04 (金) 11:08:25</w:t>
      </w:r>
    </w:p>
    <w:p>
      <w:r>
        <w:t>[122] 基本msgkは嫌いだけど、この子は本当に良い子でウルっと来させられた ある意味くさりちゃんが来て本当に家族っぽくなった久世にいて良かったなぁって本当に思う -- [zcQ6X6HY/Gk] 2023-03-16 (木) 13:38:56</w:t>
      </w:r>
    </w:p>
    <w:p>
      <w:r>
        <w:t>[123] 初見であんまり気にしなかったけど敗北を見ると「スタイルがよかねぇ？」そしたら回想をさらに進むと「この子、かわいくねぇ？」「なるほどーくそー砂が目に入っただけだよ！(´;ω;`)」そして寝室を見るとメスガキの虜になった。シナリオの書き手には脱帽する。 -- [fuER3O./5Vo] 2022-12-31 (土) 06:51:20</w:t>
      </w:r>
    </w:p>
    <w:p>
      <w:r>
        <w:t>[124] 勢いで必殺強化しちゃった -- [T6GOZ6d7gFg] 2023-05-04 (木) 01:10:26</w:t>
      </w:r>
    </w:p>
    <w:p>
      <w:r>
        <w:t>[125] キャラのレアリティを昇格させるシステムの希望はアンケートの項目には常に入っているので、そのうち実装される可能性はありそうですね -- [xVirk0/XHTY] 2024-01-30 (火) 15:55:00</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