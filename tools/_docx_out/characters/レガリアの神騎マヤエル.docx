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レガリアの神騎マヤエル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レガリアの神騎マヤエル</w:t>
      </w:r>
    </w:p>
    <w:p>
      <w:r>
        <w:t>[12] 本名</w:t>
      </w:r>
    </w:p>
    <w:p>
      <w:r>
        <w:t>[13] 時藤マヤ</w:t>
      </w:r>
    </w:p>
    <w:p>
      <w:r>
        <w:t>[14] レアリティ</w:t>
      </w:r>
    </w:p>
    <w:p>
      <w:r>
        <w:t>[15] 通常攻撃</w:t>
      </w:r>
    </w:p>
    <w:p>
      <w:r>
        <w:t>[16] 遠距離攻撃(魔法)</w:t>
      </w:r>
    </w:p>
    <w:p>
      <w:r>
        <w:t>[17] 所属勢力</w:t>
      </w:r>
    </w:p>
    <w:p>
      <w:r>
        <w:t>[18] 神騎(地上)</w:t>
      </w:r>
    </w:p>
    <w:p>
      <w:r>
        <w:t>[19] 特殊属性</w:t>
      </w:r>
    </w:p>
    <w:p>
      <w:r>
        <w:t>[20] レガリア</w:t>
      </w:r>
    </w:p>
    <w:p>
      <w:r>
        <w:t>[21] 桜似あかり</w:t>
      </w:r>
    </w:p>
    <w:p>
      <w:r>
        <w:t>[22] イラスト</w:t>
      </w:r>
    </w:p>
    <w:p>
      <w:r>
        <w:t>[23] 織音</w:t>
      </w:r>
    </w:p>
    <w:p>
      <w:r>
        <w:t>[24] SDキャラ</w:t>
      </w:r>
    </w:p>
    <w:p>
      <w:r>
        <w:t>[25] フレーバーテキスト</w:t>
      </w:r>
    </w:p>
    <w:p>
      <w:r>
        <w:t>[26] 「我、レガリアの勇者……神騎マヤエル！ ま、悪魔で神騎、ってやつ？ 可愛がってよね、魔王サマ♥」 レガリアの一つ、王冠に認められた戴冠者。 悪魔軍団ウォーグリムの魔執将でありながらも神騎へと覚醒。 得意としていた降霊術が神武によって強化されている。 歴史が好きで、悪魔、神騎のみならず人類の文化にも詳しい。 見かけによらず、おせっかい焼きな一面がある。</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モナークス・ヘルファイア</w:t>
      </w:r>
    </w:p>
    <w:p>
      <w:r>
        <w:t>[51] 敵全体に魔法2倍ダメージ 呪縛効果30％ 15秒間、継続ダメージ毎秒2％</w:t>
      </w:r>
    </w:p>
    <w:p>
      <w:r>
        <w:t>[52] モナークス・ヘルファイア+</w:t>
      </w:r>
    </w:p>
    <w:p>
      <w:r>
        <w:t>[53] 敵全体に魔法4倍ダメージ 呪縛効果50％ 15秒間、継続ダメージ毎秒2％ 敵全体と敵フィールドのバフ効果、継続回復解除</w:t>
      </w:r>
    </w:p>
    <w:p>
      <w:r>
        <w:t>[54] 固有効果</w:t>
      </w:r>
    </w:p>
    <w:p>
      <w:r>
        <w:t>[55] 名称</w:t>
      </w:r>
    </w:p>
    <w:p>
      <w:r>
        <w:t>[56] 効果</w:t>
      </w:r>
    </w:p>
    <w:p>
      <w:r>
        <w:t>[57] これが悪魔流降霊術！</w:t>
      </w:r>
    </w:p>
    <w:p>
      <w:r>
        <w:t>[58] 出撃完了時、20秒間 敵フィールドの攻防30％ダウン</w:t>
      </w:r>
    </w:p>
    <w:p>
      <w:r>
        <w:t>[59] これが悪魔流降霊術！+</w:t>
      </w:r>
    </w:p>
    <w:p>
      <w:r>
        <w:t>[60] 出撃完了時と撤退時、20秒間 敵フィールドの攻防30％ダウン</w:t>
      </w:r>
    </w:p>
    <w:p>
      <w:r>
        <w:t>[61] 私服画像</w:t>
      </w:r>
    </w:p>
    <w:p>
      <w:r>
        <w:t>[62] 強化画像</w:t>
      </w:r>
    </w:p>
    <w:p>
      <w:r>
        <w:t>[63] ゲームにおいて †</w:t>
      </w:r>
    </w:p>
    <w:p>
      <w:r>
        <w:t>[64] メインストーリー3部3章実装と合わせてプレイアブル化。 ダメージを通しつつもデバフ付与やバフ対策など絡め手封じも得意なキャラ。必殺技で効率よく敵の耐久を削る能力があるのと含めて器用に立ち回ってくれる。</w:t>
      </w:r>
    </w:p>
    <w:p>
      <w:r>
        <w:t>[65] 例として、 滅忍キクリ＆コテツ ではバフ解除が、 オルタナ四天王（Bユニバース） では継続回復解除が役に立つ。</w:t>
      </w:r>
    </w:p>
    <w:p>
      <w:r>
        <w:t>[66] 継続ダメージはレイドでは最終ダメージ＋20%効果に変化。呪縛も2～5割の確率でBREAKランプを点灯させられる。</w:t>
      </w:r>
    </w:p>
    <w:p>
      <w:r>
        <w:t>[67] 出撃時に20秒敵の攻防を下げる。防御ダウンで火力アップが狙えて攻撃ダウンで事故を防ぎやすくできる。被りにくいフィールド対象のダウンなのが便利。 覚醒で撤退時も追加され、1回のみで良いなら場に出さずとも6人目の出撃可能状態（GO!状態）から直接撤退させても効果が発動する。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全体必殺は向いてないが、高い倍率の継続ダメと確率呪縛は悪くない</w:t>
      </w:r>
    </w:p>
    <w:p>
      <w:r>
        <w:t>[77] 殲滅戦</w:t>
      </w:r>
    </w:p>
    <w:p>
      <w:r>
        <w:t>[78] 全体必殺は殲滅戦向きだが、ダメージ以外の効果が全部向いてない</w:t>
      </w:r>
    </w:p>
    <w:p>
      <w:r>
        <w:t>[79] Bユニバース</w:t>
      </w:r>
    </w:p>
    <w:p>
      <w:r>
        <w:t>[80] 継続ダメージが通るボスには強いが無効や半減も多いので留意。攻撃デバフも便利 継続ダメやバフ解除が 滅忍キクリ＆コテツ で活躍　(装備例は下記参照)</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Bユニ</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15% 17回</w:t>
      </w:r>
    </w:p>
    <w:p>
      <w:r>
        <w:t>[98] 備考</w:t>
      </w:r>
    </w:p>
    <w:p>
      <w:r>
        <w:t>[99] おそらく☆5までの上限解放が必要になるが、ボス次第では☆3のスタミナでも足りる場合がある</w:t>
      </w:r>
    </w:p>
    <w:p>
      <w:r>
        <w:t>[100] ※26年4月更新</w:t>
      </w:r>
    </w:p>
    <w:p>
      <w:r>
        <w:t>[101] 別バージョン・関連キャラクター †</w:t>
      </w:r>
    </w:p>
    <w:p>
      <w:r>
        <w:t>[102] レガリアの神騎マヤエル</w:t>
      </w:r>
    </w:p>
    <w:p>
      <w:r>
        <w:t>[103] レガリアの超昂神騎マヤエル</w:t>
      </w:r>
    </w:p>
    <w:p>
      <w:r>
        <w:t>[104] レガリアの神騎ユリエル</w:t>
      </w:r>
    </w:p>
    <w:p>
      <w:r>
        <w:t>[105] レガリアの神騎メガエル</w:t>
      </w:r>
    </w:p>
    <w:p>
      <w:r>
        <w:t>[106] 神騎イブ</w:t>
      </w:r>
    </w:p>
    <w:p>
      <w:r>
        <w:t>[107] 二の聖剣ミカフィール</w:t>
      </w:r>
    </w:p>
    <w:p>
      <w:r>
        <w:t>[108] 魔宰相ルルゼブ （母）</w:t>
      </w:r>
    </w:p>
    <w:p>
      <w:r>
        <w:t>[109] 小ネタ †</w:t>
      </w:r>
    </w:p>
    <w:p>
      <w:r>
        <w:t>[110] NPCとしては第3部1章から登場、初変身は2章で披露している。 登場したときは「悪魔軍団ウォーグリムの将、魔執将、マヤ」と自称した。</w:t>
      </w:r>
    </w:p>
    <w:p>
      <w:r>
        <w:t>[111] 第3部主人公3人のうちの1人。 魔宰相ルルゼブ の娘であり、ウォーグリム魔王追従派による魔王・ 戦部トキサダ との交渉のためにダイビートにやってきた。</w:t>
      </w:r>
    </w:p>
    <w:p>
      <w:r>
        <w:t>[112] 王冠のレガリアに選ばれた事で**悪魔でありながら神騎にもなる**というとんでもない存在となってしまった。 同時にレガリアの選定基準が精神性のみで判断されるということが判明した。 当然こんな存在はゴッセムの書に書いてるはずがないので能力が封じられる事もなかった。</w:t>
      </w:r>
    </w:p>
    <w:p>
      <w:r>
        <w:t>[113] 実は第1部からダイビートの事をずっと監視していた人物。当分現れないはずの魔王がわずか数年で出現、さらには神騎を含めた多数の陣営と共闘関係を結んだため、ウォーグリムは魔王に追従するかどうかで分裂状態となっており、マヤはその判断をするために状況を静観していた。 同時に、分裂状態のまま神騎に察知されて攻撃されてはひとたまりもないため、第2部までは悪魔は他陣営に察知されない程度に姿をひそめながらの行動しかできない状態だった。 最終的にオルタナスタインとアナザーマイスをダイビートが打倒したことと、人間社会を観察し続けた結果「現時点の悪魔が争いで安息の地を手にするのは現実的ではない」という結論に至っている。</w:t>
      </w:r>
    </w:p>
    <w:p>
      <w:r>
        <w:t>[114] 他者を魅了する能力を持ち、トキサダと初めて出会った時も、交渉時に傀儡化させる事も考慮しての人選。</w:t>
      </w:r>
    </w:p>
    <w:p>
      <w:r>
        <w:t>[115] 能力抜きにもともと他者を思いやる傾向にある性格であり、コミュニケーション能力も高い。本人の性格による部分が主だが、もともと人に近い姿をしているのもあって人間社会で行動する機会も多いのも影響していると思われる。 序盤から主人公同士でイチャイチャし始めている件。</w:t>
      </w:r>
    </w:p>
    <w:p>
      <w:r>
        <w:t>[116] 苗字は人間社会で活動するための戸籍のもの。</w:t>
      </w:r>
    </w:p>
    <w:p>
      <w:r>
        <w:t>[117] 公式ツイッターの紹介 †</w:t>
      </w:r>
    </w:p>
    <w:p>
      <w:r>
        <w:t>[118] キャラ紹介</w:t>
      </w:r>
    </w:p>
    <w:p>
      <w:r>
        <w:t>[119] コメントフォーム †</w:t>
      </w:r>
    </w:p>
    <w:p>
      <w:r>
        <w:t>[120] クリックで過去ログ一覧を開く</w:t>
      </w:r>
    </w:p>
    <w:p>
      <w:r>
        <w:t>[121] 末尾の番号が若いほど、古いログになります。</w:t>
      </w:r>
    </w:p>
    <w:p>
      <w:r>
        <w:t>[122] 'コメント/レガリアの神騎マヤエル/' には、下位層のページがありません。</w:t>
      </w:r>
    </w:p>
    <w:p>
      <w:r>
        <w:t>[123] スタッフたちには自分の魅了が効いてるとマヤ本人は言っていたが、「他者を魅了する能力」持ちが多すぎるダイビートで揉まれた百戦錬磨のスタッフたちなので、単純に人間性から好かれてただけの気もする -- [MFIb3JOggno] 2024-11-24 (日) 23:20:34</w:t>
      </w:r>
    </w:p>
    <w:p>
      <w:r>
        <w:t>[124] 好き好き大好き -- [IUJ1M74taMw] 2025-01-16 (木) 11:55:15</w:t>
      </w:r>
    </w:p>
    <w:p>
      <w:r>
        <w:t>[125] 真面目に攻略情報は、カゲリのBユニバースベリーハードのクリアに役立つ、ステータスで必殺固有。 -- ゴトチヒ[4zK9F0eqtOU] 2025-01-16 (木) 14:57:46</w:t>
      </w:r>
    </w:p>
    <w:p>
      <w:r>
        <w:t>[126] メインシナリオでミギークから古い呪文云々言われてたが、それが趣味と実益を兼ねたものってのは面白いな。 -- [sbiC1Kk/sLQ] 2025-01-19 (日) 14:06:57</w:t>
      </w:r>
    </w:p>
    <w:p>
      <w:r>
        <w:t>[127] 性格も見た目も好み、それに声が良い。めっちゃ可愛い。性能はオマケと思える数少ないキャラ -- [BRlQaO9dDs.] 2025-01-23 (木) 12:51:45</w:t>
      </w:r>
    </w:p>
    <w:p>
      <w:r>
        <w:t>[128] 歴史に詳しいので、キレーとは非常に仲よくなれるだろうな… -- [B31zzHa0vI6] 2025-01-25 (土) 21:51:37</w:t>
      </w:r>
    </w:p>
    <w:p>
      <w:r>
        <w:t>[129] 冠も被ってるけど、武器が杖で3人組で一番布面積多いからパッと見はレガリア全部乗せだな… -- [LOaL4OS.BK.] 2025-01-25 (土) 22:18:44</w:t>
      </w:r>
    </w:p>
    <w:p>
      <w:r>
        <w:t>[130] そんなに身長差あるの？と思って立ち絵の全体を見たらなるほど足長い… -- [lNHMPQF29QA] 2025-03-01 (土) 10:27:50</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