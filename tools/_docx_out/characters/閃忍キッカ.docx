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閃忍キッカ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閃忍キッカ</w:t>
      </w:r>
    </w:p>
    <w:p>
      <w:r>
        <w:t>[12] 本名</w:t>
      </w:r>
    </w:p>
    <w:p>
      <w:r>
        <w:t>[13] 槇島キッカ</w:t>
      </w:r>
    </w:p>
    <w:p>
      <w:r>
        <w:t>[14] レアリティ</w:t>
      </w:r>
    </w:p>
    <w:p>
      <w:r>
        <w:t>[15] 通常攻撃</w:t>
      </w:r>
    </w:p>
    <w:p>
      <w:r>
        <w:t>[16] 近距離攻撃(物理)</w:t>
      </w:r>
    </w:p>
    <w:p>
      <w:r>
        <w:t>[17] 所属勢力</w:t>
      </w:r>
    </w:p>
    <w:p>
      <w:r>
        <w:t>[18] 閃忍(想破)</w:t>
      </w:r>
    </w:p>
    <w:p>
      <w:r>
        <w:t>[19] 飴川紫乃</w:t>
      </w:r>
    </w:p>
    <w:p>
      <w:r>
        <w:t>[20] イラスト</w:t>
      </w:r>
    </w:p>
    <w:p>
      <w:r>
        <w:t>[21] SDキャラ</w:t>
      </w:r>
    </w:p>
    <w:p>
      <w:r>
        <w:t>[22] フレーバーテキスト</w:t>
      </w:r>
    </w:p>
    <w:p>
      <w:r>
        <w:t>[23] 「閃忍キッカよ。 只今ハーレム入り目指して修行中、 楽しく激しくやっちゃうからね！」 四方堂ナリカと似た雰囲気の明るい少女。 閃忍を目指すことを口実に幼い頃から憧れていた都会へ。 その後遊び回ることもあったが、根は一途で尽くすタイプ。 変幻自在の槍捌きで敵を翻弄し、得意の炎術で一掃する。 サケビ党と名乗る敵と戦っている。</w:t>
      </w:r>
    </w:p>
    <w:p>
      <w:r>
        <w:t>[24] 入手方法</w:t>
      </w:r>
    </w:p>
    <w:p>
      <w:r>
        <w:t>[25] イベント「 煉獄　閃を超えし六連星 」報酬キャラ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突・爆穿咆紅</w:t>
      </w:r>
    </w:p>
    <w:p>
      <w:r>
        <w:t>[48] 敵全体に魔法2倍ダメージ 10秒間、敵フィールドに継続ダメージ毎秒1%</w:t>
      </w:r>
    </w:p>
    <w:p>
      <w:r>
        <w:t>[49] 突・爆穿咆紅+</w:t>
      </w:r>
    </w:p>
    <w:p>
      <w:r>
        <w:t>[50] 敵全体に魔法4倍ダメージ 10秒間、敵フィールドに継続ダメージ毎秒1%</w:t>
      </w:r>
    </w:p>
    <w:p>
      <w:r>
        <w:t>[51] 固有効果</w:t>
      </w:r>
    </w:p>
    <w:p>
      <w:r>
        <w:t>[52] 名称</w:t>
      </w:r>
    </w:p>
    <w:p>
      <w:r>
        <w:t>[53] 効果</w:t>
      </w:r>
    </w:p>
    <w:p>
      <w:r>
        <w:t>[54] アタシが出来る事</w:t>
      </w:r>
    </w:p>
    <w:p>
      <w:r>
        <w:t>[55] 撤退時、 自身を除く自軍全体のダメージを 対象の最大スタミナの15%回復</w:t>
      </w:r>
    </w:p>
    <w:p>
      <w:r>
        <w:t>[56] アタシが出来る事+</w:t>
      </w:r>
    </w:p>
    <w:p>
      <w:r>
        <w:t>[57] 撤退時、 自身を除く自軍全体のダメージを 対象の最大スタミナの25%回復</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イベント配布SRの閃忍。スリップダメージや撤退時回復など使い勝手の良い能力を持つ。</w:t>
      </w:r>
    </w:p>
    <w:p>
      <w:r>
        <w:t>[101] 命中・回避・スタン発動率が高めで安定感のある火力を出せる。ただし行動速度とゲージ充填率は平凡であり、ステータス周りでは器用貧乏感が目立つ。</w:t>
      </w:r>
    </w:p>
    <w:p>
      <w:r>
        <w:t>[102] 必殺技が短時間ながらスリップダメージを付与するのでボス戦の削りに良い。全体攻撃との複合なんで雑魚の一掃も纏めて行ってくれる。</w:t>
      </w:r>
    </w:p>
    <w:p>
      <w:r>
        <w:t>[103] 固有効果で撤退時にスタミナ回復。設定上似たポジションの 閃忍ナリカ が出撃時の回復だったのに対して逆のタイミングになっている。 撤退時なら使用タイミングを調整しやすいので、他のメンバーの状態やキッカ自身のスタミナ切れを見計らって手動で起動させ易い。</w:t>
      </w:r>
    </w:p>
    <w:p>
      <w:r>
        <w:t>[104] 別バージョン・関連キャラクター †</w:t>
      </w:r>
    </w:p>
    <w:p>
      <w:r>
        <w:t>[105] シックな小悪魔キッカ</w:t>
      </w:r>
    </w:p>
    <w:p>
      <w:r>
        <w:t>[106] 戦部ユキタカ （頭領）</w:t>
      </w:r>
    </w:p>
    <w:p>
      <w:r>
        <w:t>[107] 閃忍ゲッカ</w:t>
      </w:r>
    </w:p>
    <w:p>
      <w:r>
        <w:t>[108] 閃忍ナリカ</w:t>
      </w:r>
    </w:p>
    <w:p>
      <w:r>
        <w:t>[109] 花のチルカ</w:t>
      </w:r>
    </w:p>
    <w:p>
      <w:r>
        <w:t>[110] 小ネタ †</w:t>
      </w:r>
    </w:p>
    <w:p>
      <w:r>
        <w:t>[111] これまで同一存在だった場合は 性別が 変わって いる などの事情がなければ声優・絵師の最低でもどちらか一方は同じ人物が担当している。</w:t>
      </w:r>
    </w:p>
    <w:p>
      <w:r>
        <w:t>[112] 『煉獄』イベント内では「もしかしてチルカの同一存在だったりするのかな？」というトキサダのセリフがある。ちなみにスバルに「さあ、どうかな？」と返されていた。</w:t>
      </w:r>
    </w:p>
    <w:p>
      <w:r>
        <w:t>[113] 『超昂大戦』世界にはハルカとナリカの同一存在であるハルナとチルカが居るが、実際にノロイ党に相当する存在と表立って戦っているのはイノリとライカ。これと同じように同一存在ではないが似たような立ち位置に居る人物という扱いなのかもしれない。</w:t>
      </w:r>
    </w:p>
    <w:p>
      <w:r>
        <w:t>[114] 因みにナリカ、ライカ、キッカと全員「各世界線のサブヒロイン格」「自己評価が低く、自身の強さを自覚していない」という共通点も持つ(ライカは頭脳系に極振りしているが)。</w:t>
      </w:r>
    </w:p>
    <w:p>
      <w:r>
        <w:t>[115] ナリカの父親である四方堂清玄もタカマル達が住むアパートの大家であり、タカマルが頭領になるまでの上弦衆をまとめ上げているなど共通点が多い。こちらも同一存在に近いが別人ということだろう。</w:t>
      </w:r>
    </w:p>
    <w:p>
      <w:r>
        <w:t>[116] これまでのイベント報酬SRは全て社内コラボ（超昂系・ランス系・ぱすちゃ系）キャラだったが、初となる、報酬SRの超昂大戦オリジナルキャラである。</w:t>
      </w:r>
    </w:p>
    <w:p>
      <w:r>
        <w:t>[117] 公式ツイッターの紹介 †</w:t>
      </w:r>
    </w:p>
    <w:p>
      <w:r>
        <w:t>[118] キャラ紹介</w:t>
      </w:r>
    </w:p>
    <w:p>
      <w:r>
        <w:t>[119] 2周年記念イラスト</w:t>
      </w:r>
    </w:p>
    <w:p>
      <w:r>
        <w:t>[120] コメントフォーム †</w:t>
      </w:r>
    </w:p>
    <w:p>
      <w:r>
        <w:t>[121] クリックで過去ログ一覧を開く</w:t>
      </w:r>
    </w:p>
    <w:p>
      <w:r>
        <w:t>[122] 末尾の番号が若いほど、古いログになります。</w:t>
      </w:r>
    </w:p>
    <w:p>
      <w:r>
        <w:t>[123] 'コメント/閃忍キッカ/' には、下位層のページがありません。</w:t>
      </w:r>
    </w:p>
    <w:p>
      <w:r>
        <w:t>[124] ナリカシリーズまた増えたんか・・・ｗどんどん増えるなぁ -- [bKNxS4b5mxk] 2022-11-16 (水) 21:03:15</w:t>
      </w:r>
    </w:p>
    <w:p>
      <w:r>
        <w:t>[125] シナリオ中ではキッカはあんまりない(スバル基準)だったみたいだけどね…… -- [YSFXOZ5l1SI] 2022-11-17 (木) 00:10:24</w:t>
      </w:r>
    </w:p>
    <w:p>
      <w:r>
        <w:t>[126] 似てるだけで同一存在じゃないのでは？ -- [LBlIJ3oun3s] 2022-11-17 (木) 00:10:30</w:t>
      </w:r>
    </w:p>
    <w:p>
      <w:r>
        <w:t>[127] 声優違うし雰囲気が似てるだけだと思うけどね、純愛の方見た感じ着やせしてるキャラなのか十分挟める立派な大きさに見えたな、敗北は期待してたが催眠系で今一つだった。 -- [wxdKV4EOEIs] 2022-11-17 (木) 08:24:20</w:t>
      </w:r>
    </w:p>
    <w:p>
      <w:r>
        <w:t>[128] 同一存在じゃないの？と思ったけど考えてみたらこっちで対ノロイ党の主人公格がハルナとチルカではなくイノリとライカな時点で「似たようなポジションだからといって同一存在とは限らない」が既に示されているのか。 -- [ZZWfVjkwVvM] 2022-11-17 (木) 10:53:10</w:t>
      </w:r>
    </w:p>
    <w:p>
      <w:r>
        <w:t>[129] 重い愛を抱きがちな一族、四方堂 -- [XiDOAM2xRR2] 2022-11-17 (木) 18:51:27</w:t>
      </w:r>
    </w:p>
    <w:p>
      <w:r>
        <w:t>[130] でもシチュエーションや設定とかビジュアルとか本当に最高だったしまた登場してほしいな。こういうこと書くことで不快にさせていたら心から申し訳ない。 -- [wH1L5GAxej6] 2022-11-17 (木) 20:06:48</w:t>
      </w:r>
    </w:p>
    <w:p>
      <w:r>
        <w:t>[131] 父親が忙しくないならナリカにもこんな姉妹がいた、くらいの距離感なんだろうか -- [yA56Dvk5K66] 2022-11-18 (金) 13:29:02</w:t>
      </w:r>
    </w:p>
    <w:p>
      <w:r>
        <w:t>[132] サケビ党がザビケ党に見えた。 -- [3H2fi2xO9/A] 2022-11-18 (金) 20:44:42</w:t>
      </w:r>
    </w:p>
    <w:p>
      <w:r>
        <w:t>[133] ふたはこ -- [FD99abrpwio] 2022-11-19 (土) 12:41:07</w:t>
      </w:r>
    </w:p>
    <w:p>
      <w:r>
        <w:t>[134] 似てるけど同一存在じゃない！！ってのまで出てくるともう訳分らんくなるな -- [9ija/hLlcsQ] 2022-11-24 (木) 13:15:04</w:t>
      </w:r>
    </w:p>
    <w:p>
      <w:r>
        <w:t>[135] 自称してるのと周りがそう評価するかはまた別の話やん？ -- [Z4XTk/ZOttA] 2023-11-19 (日) 21:12:03</w:t>
      </w:r>
    </w:p>
    <w:p>
      <w:r>
        <w:t>[136] その負けヒロインがどうするかってストーリーだし「負けヒロインの意地」はキャラをよく表してると思うけど -- [Gxe7mYUxnNI] 2023-11-20 (月) 01:40:15</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