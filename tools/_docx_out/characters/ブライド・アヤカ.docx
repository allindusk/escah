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ブライド・アヤカ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ブライド・アヤカ</w:t>
      </w:r>
    </w:p>
    <w:p>
      <w:r>
        <w:t>[12] 本名</w:t>
      </w:r>
    </w:p>
    <w:p>
      <w:r>
        <w:t>[13] 浅野アヤカ</w:t>
      </w:r>
    </w:p>
    <w:p>
      <w:r>
        <w:t>[14] レアリティ</w:t>
      </w:r>
    </w:p>
    <w:p>
      <w:r>
        <w:t>[15] 通常攻撃</w:t>
      </w:r>
    </w:p>
    <w:p>
      <w:r>
        <w:t>[16] 遠距離攻撃(物理)</w:t>
      </w:r>
    </w:p>
    <w:p>
      <w:r>
        <w:t>[17] 所属勢力</w:t>
      </w:r>
    </w:p>
    <w:p>
      <w:r>
        <w:t>[18] 閃忍(想破)</w:t>
      </w:r>
    </w:p>
    <w:p>
      <w:r>
        <w:t>[19] 特殊属性</w:t>
      </w:r>
    </w:p>
    <w:p>
      <w:r>
        <w:t>[20] ブライド</w:t>
      </w:r>
    </w:p>
    <w:p>
      <w:r>
        <w:t>[21] 七瀬こより</w:t>
      </w:r>
    </w:p>
    <w:p>
      <w:r>
        <w:t>[22] イラスト</w:t>
      </w:r>
    </w:p>
    <w:p>
      <w:r>
        <w:t>[23] SDキャラ</w:t>
      </w:r>
    </w:p>
    <w:p>
      <w:r>
        <w:t>[24] フレーバーテキスト</w:t>
      </w:r>
    </w:p>
    <w:p>
      <w:r>
        <w:t>[25] 「トキサダ君、だぁ～い好き♥」 何かがあった未来でトキサダと結婚したアヤカの姿。 今回はそんな二人の新婚生活をお届けします。 旦那様が大好きで甘やかすのも大好き、そして夜の営みも...♥ 甘々らぶらぶ生活を送る、エロゲＦＤ版みたいな新婚アヤカが 今、油断しきっているトキサダに牙を剥く！</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沙羅双樹・豪</w:t>
      </w:r>
    </w:p>
    <w:p>
      <w:r>
        <w:t>[50] 敵横一列に物理4倍ダメージ 30秒間、自軍フィールドの命中20アップ</w:t>
      </w:r>
    </w:p>
    <w:p>
      <w:r>
        <w:t>[51] 沙羅双樹・豪+</w:t>
      </w:r>
    </w:p>
    <w:p>
      <w:r>
        <w:t>[52] 敵横一列に物理6倍ダメージ 30秒間、自軍フィールドの命中20アップ</w:t>
      </w:r>
    </w:p>
    <w:p>
      <w:r>
        <w:t>[53] 固有効果</w:t>
      </w:r>
    </w:p>
    <w:p>
      <w:r>
        <w:t>[54] 名称</w:t>
      </w:r>
    </w:p>
    <w:p>
      <w:r>
        <w:t>[55] 効果</w:t>
      </w:r>
    </w:p>
    <w:p>
      <w:r>
        <w:t>[56] アヤカは奥さんにしてママ</w:t>
      </w:r>
    </w:p>
    <w:p>
      <w:r>
        <w:t>[57] 10%の確率で、通常攻撃の代わりに 自軍全体の必殺ゲージ10%増加</w:t>
      </w:r>
    </w:p>
    <w:p>
      <w:r>
        <w:t>[58] アヤカは奥さんにしてママ+</w:t>
      </w:r>
    </w:p>
    <w:p>
      <w:r>
        <w:t>[59] 10%の確率で、通常攻撃の代わりに 自軍全体の必殺ゲージ15%増加</w:t>
      </w:r>
    </w:p>
    <w:p>
      <w:r>
        <w:t>[60] 強化画像</w:t>
      </w:r>
    </w:p>
    <w:p>
      <w:r>
        <w:t>[61] ゲームにおいて †</w:t>
      </w:r>
    </w:p>
    <w:p>
      <w:r>
        <w:t>[62] 同時開催の レイド でもミニシナリオが展開されたが、退場イベントはそれまでのレイドや登場イベント時と違ってログイン時の自動再生が行われない。 「ストーリー」メニューから「その他」タブを選び「堕威大仏退場 その2」を見る事で後日談のシナリオを閲覧できる。</w:t>
      </w:r>
    </w:p>
    <w:p>
      <w:r>
        <w:t>[63] 林のアヤカ のマイナーチェンジといった性能のキャラクター。 攻撃力はSR版より低いが、詳細ステータスは全体的に強化され、特に必殺充填が大きく上がり必殺技を発動しやすくなっている。</w:t>
      </w:r>
    </w:p>
    <w:p>
      <w:r>
        <w:t>[64] SR版のフィールド回避20ダウンと似たような結果を得られる効果。 レイドバトルでは効果が変化し、命中アップより回避ダウンの方がダメージに大きく寄与するので下手すると弱体化。</w:t>
      </w:r>
    </w:p>
    <w:p>
      <w:r>
        <w:t>[65] 固有効果は確率が低く、 ロケットエンジン を装備しても30秒に1回程度しか発動しない。 2回発動できれば、出撃完了時やスタミナ○％以下になった時に1回だけ発動するタイプの自軍全体必殺ゲージ増加固有と同等か少し多い配布量になる。</w:t>
      </w:r>
    </w:p>
    <w:p>
      <w:r>
        <w:t>[66] 攻撃力の低さから限凸の恩恵が薄めな点も逆風。仮にSRでこの性能なら使いやすいと言えるが、限定SSRの風格は感じられない。 しかしキャラシナリオは大変いいものなので、アヤカ好きならぜひお迎えして堪能してもらいたい。</w:t>
      </w:r>
    </w:p>
    <w:p>
      <w:r>
        <w:t>[67] 装備はロケットエンジンは当然として 仁王納豆 も欲しい所。後は 衝撃のあるベルト 、 ガッツ十姉妹 、 スーパードリル など。</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横一列必殺は向いていない</w:t>
      </w:r>
    </w:p>
    <w:p>
      <w:r>
        <w:t>[77] 殲滅戦</w:t>
      </w:r>
    </w:p>
    <w:p>
      <w:r>
        <w:t>[78] Bユニバース</w:t>
      </w:r>
    </w:p>
    <w:p>
      <w:r>
        <w:t>[79] 有益な効果がない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メイン</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15% 20回</w:t>
      </w:r>
    </w:p>
    <w:p>
      <w:r>
        <w:t>[97] 備考</w:t>
      </w:r>
    </w:p>
    <w:p>
      <w:r>
        <w:t>[98] ※26年3月更新</w:t>
      </w:r>
    </w:p>
    <w:p>
      <w:r>
        <w:t>[99] 別バージョン †</w:t>
      </w:r>
    </w:p>
    <w:p>
      <w:r>
        <w:t>[100] 林のアヤカ</w:t>
      </w:r>
    </w:p>
    <w:p>
      <w:r>
        <w:t>[101] ブライド・アヤカ</w:t>
      </w:r>
    </w:p>
    <w:p>
      <w:r>
        <w:t>[102] チアガールのアヤカ</w:t>
      </w:r>
    </w:p>
    <w:p>
      <w:r>
        <w:t>[103] 小ネタ †</w:t>
      </w:r>
    </w:p>
    <w:p>
      <w:r>
        <w:t>[104] アヤカは 第1回人気投票 においてSR部門2位となっている。</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'コメント/ブライド・アヤカ/' には、下位層のページがありません。</w:t>
      </w:r>
    </w:p>
    <w:p>
      <w:r>
        <w:t>[111] 姫路の相方としては安定感がなさすぎてアルゴルの代わりは務まらなそうなのが残念 -- [Ih7ECnMD/Ro] 2022-06-01 (水) 17:51:17</w:t>
      </w:r>
    </w:p>
    <w:p>
      <w:r>
        <w:t>[112] わかる。ちゃんとアンケートで要望したの見てくれたみたいで嬉しいわ、こういうのでいいんだよ。 -- [mkekRbNmAGY] 2022-06-01 (水) 17:59:27</w:t>
      </w:r>
    </w:p>
    <w:p>
      <w:r>
        <w:t>[113] 唯一にして致命的なミス 何故バックにした -- [4AdXU9WFkX2] 2022-06-01 (水) 18:45:40</w:t>
      </w:r>
    </w:p>
    <w:p>
      <w:r>
        <w:t>[114] それな。キャラストで新婚イチャラブを堪能させてからのあの敗北！流れが最高！ -- [lyCTXaP342.] 2022-06-01 (水) 20:42:47</w:t>
      </w:r>
    </w:p>
    <w:p>
      <w:r>
        <w:t>[115] 一度も戻ることなくずっと催眠かかりっぱなしはやめてくれって要望してたのを分かっててくれて本当に良かった…ずっとかかりっぱなしとかシチュ自体は凌辱でも微妙だったからな -- [H.X7Ena0.Ag] 2022-06-02 (木) 01:34:13</w:t>
      </w:r>
    </w:p>
    <w:p>
      <w:r>
        <w:t>[116] 最高過ぎて、もう８回は抜いたわ -- [py1osKB3iUQ] 2022-06-02 (木) 11:54:07</w:t>
      </w:r>
    </w:p>
    <w:p>
      <w:r>
        <w:t>[117] 実質敗北回想が二つあるようなもんだからなぁ、大ボリュームにおいちゃん満足（つぼみ1000溶かす価値はあったと思うよマジで） -- [V5fNL5oAp1U] 2022-06-02 (木) 12:48:58</w:t>
      </w:r>
    </w:p>
    <w:p>
      <w:r>
        <w:t>[118] 絶望感だったら1、2を争う内容なんじゃなかろーか。 最近復帰したばかりなんでそこまで詳しくないですが。 -- [bO/X26ptoTY] 2022-06-02 (木) 18:18:06</w:t>
      </w:r>
    </w:p>
    <w:p>
      <w:r>
        <w:t>[119] やっぱ催眠ものは途中でも最後でもいいから解除してこそだと思うわ。相手に対する嫌悪感とか無いと凌辱とは言えないしな。 -- [onqe/IGGoxg] 2022-06-02 (木) 19:17:42</w:t>
      </w:r>
    </w:p>
    <w:p>
      <w:r>
        <w:t>[120] 敗北→純愛の順番オススメ。 -- [OXbC7oeQI.E] 2022-06-02 (木) 19:54:53</w:t>
      </w:r>
    </w:p>
    <w:p>
      <w:r>
        <w:t>[121] 幸せ結婚生活に全力で泥をぶっかけていくスタイル控えめに言ってとてもよかったです -- [AKpR1iPYlgE] 2022-06-05 (日) 11:00:40</w:t>
      </w:r>
    </w:p>
    <w:p>
      <w:r>
        <w:t>[122] &gt;&gt;ストーリー　第二話で早速おなか一杯なんですが、さらに糖分強くなるってか　そりゃあ大仏もブチギレるわな -- [V5fNL5oAp1U] 2022-06-01 (水) 18:04:00</w:t>
      </w:r>
    </w:p>
    <w:p>
      <w:r>
        <w:t>[123] 引く気はなかったけど気付いたら石溶かして引いてた。 これがママの力…！ -- [JKp/LTv.9bU] 2022-06-01 (水) 20:34:37</w:t>
      </w:r>
    </w:p>
    <w:p>
      <w:r>
        <w:t>[124] ママのママなストーリーの最中ですら相変わらずくさりママはくさりママで安心した -- [fbZ9.ASSPgw] 2022-06-01 (水) 21:37:09</w:t>
      </w:r>
    </w:p>
    <w:p>
      <w:r>
        <w:t>[125] 調べてみたらプリ〇ネのコッ〇ロママより3センチ身長負けてて草なんだ　11歳に負けてるのか・・・ -- [V5fNL5oAp1U] 2022-06-02 (木) 13:02:33</w:t>
      </w:r>
    </w:p>
    <w:p>
      <w:r>
        <w:t>[126] 声優さんすごい。 この子の慟哭はめちゃくちゃ股間にクる！！ -- [bO/X26ptoTY] 2022-06-02 (木) 18:34:33</w:t>
      </w:r>
    </w:p>
    <w:p>
      <w:r>
        <w:t>[127] フレーバーテキストが天才過ぎる -- [Q62G9hgxJ2U] 2022-06-04 (土) 17:17:32</w:t>
      </w:r>
    </w:p>
    <w:p>
      <w:r>
        <w:t>[128] なんていうか本当にエロゲＦＤみたいなストーリーだな。これぞ限定みたいな感じがすごいした。もっとやってくれていいぞ感あるね。 -- [EUaOWg1CY1w] 2022-06-05 (日) 00:51:14</w:t>
      </w:r>
    </w:p>
    <w:p>
      <w:r>
        <w:t>[129] 固有を活かす方向で、ロケットと納豆が良いのでは？ -- [wWx/pMRrzKM] 2022-06-06 (月) 22:21:03</w:t>
      </w:r>
    </w:p>
    <w:p>
      <w:r>
        <w:t>[130] レイドで特攻勢力が閃忍ならアルゴルの代わりにスタメン入りさせてもいい 必殺ゲージ充填要員としては安定感に欠けるがその代わりにFEVERゲージはもりもり貯まる そして必殺技のフィールドバフ(命中)がルビーアステと姫路のバフと被らず、ダメージの底上げが図れる -- [GGf7Gd45.x2] 2022-06-08 (水) 13:43:42</w:t>
      </w:r>
    </w:p>
    <w:p>
      <w:r>
        <w:t>[131] 最初に砂糖多すぎたから今更読み終えたが中身は結構まともな話だったな。 -- [E//cyYdHdrw] 2022-06-23 (木) 02:34:15</w:t>
      </w:r>
    </w:p>
    <w:p>
      <w:r>
        <w:t>[132] ガチャ期間終わった後にゲーム始めたから入手できなかったんだけどSR版のアヤカ来てかなり好みだったから欲しくなってきた 敗北HがエグめのNTRみたいだから凄く気になる 復刻あったとして1年くらい先かなぁ。。。もう少し早く始めてれば良かった -- [z4K6MbN4R/s] 2022-07-12 (火) 02:27:26</w:t>
      </w:r>
    </w:p>
    <w:p>
      <w:r>
        <w:t>[133] 個人的に寝室シーンの中でno.1 -- [dFYN3M7R/iU] 2022-08-12 (金) 09:24:37</w:t>
      </w:r>
    </w:p>
    <w:p>
      <w:r>
        <w:t>[134] ←板を利用する前にルールを必ずお読みください。</w:t>
      </w:r>
    </w:p>
    <w:p>
      <w:r>
        <w:t>[135] ルールについて †</w:t>
      </w:r>
    </w:p>
    <w:p>
      <w:r>
        <w:t>[136]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[137] 個人サイトなどリンクを無断に貼ることを禁止しているサイトのURLは掲載しないでください。</w:t>
      </w:r>
    </w:p>
    <w:p>
      <w:r>
        <w:t>[138] ルール違反投稿について †</w:t>
      </w:r>
    </w:p>
    <w:p>
      <w:r>
        <w:t>[139] 以下は荒れる原因となるので投稿自体を禁止とさせていただきます。</w:t>
      </w:r>
    </w:p>
    <w:p>
      <w:r>
        <w:t>[140]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[141] 他者とは、当wikiを利用している人、公式運営、絵師、声優、現実に存在する個人、ツイッター民といったグループも含まれます。</w:t>
      </w:r>
    </w:p>
    <w:p>
      <w:r>
        <w:t>[142]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[144] 喧嘩腰な書き込みとは、「～しろよ、～やれよ。等の強い命令口調」「汚い言葉を使う」「見下す態度をとる」「挑発する」を指します。</w:t>
      </w:r>
    </w:p>
    <w:p>
      <w:r>
        <w:t>[145]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[146] 他者のゲーム内ネーム、UIDを公開する晒し行為</w:t>
      </w:r>
    </w:p>
    <w:p>
      <w:r>
        <w:t>[147] ただし、本作の攻略の助けとなる情報、動画の紹介は認めます。</w:t>
      </w:r>
    </w:p>
    <w:p>
      <w:r>
        <w:t>[148] 他アプリを引き合いに出すこと</w:t>
      </w:r>
    </w:p>
    <w:p>
      <w:r>
        <w:t>[149] 複数の板へのマルチポスト行為</w:t>
      </w:r>
    </w:p>
    <w:p>
      <w:r>
        <w:t>[150] 意味を成していない文字列の羅列による書き込み</w:t>
      </w:r>
    </w:p>
    <w:p>
      <w:r>
        <w:t>[151] 不正行為、バグ悪用に関する書き込み</w:t>
      </w:r>
    </w:p>
    <w:p>
      <w:r>
        <w:t>[152] ルール違反投稿は無視することが一番 です。相手の挑発に乗ったり、反論することがさらなる荒れに繋がります。</w:t>
      </w:r>
    </w:p>
    <w:p>
      <w:r>
        <w:t>[153] ※以上で示したルールのうち「誹謗中傷」とは、 客観的な根拠なくそしり貶すこと を指します。批判的な文をいっしょくたに「誹謗中傷」と判断するのは誤りですので、注意してください。</w:t>
      </w:r>
    </w:p>
    <w:p>
      <w:r>
        <w:t>[154] 書き込みログの改変、削除について †</w:t>
      </w:r>
    </w:p>
    <w:p>
      <w:r>
        <w:t>[155] ただし、誤字・脱字・文字色の修正は認めます。(他者による善意の修正も認めます)</w:t>
      </w:r>
    </w:p>
    <w:p>
      <w:r>
        <w:t>[156]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[157] ルール違反投稿のコメントアウトについて †</w:t>
      </w:r>
    </w:p>
    <w:p>
      <w:r>
        <w:t>[158]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[159] CO報告掲示板 に報告なくコメントアウトした投稿は復旧対象となり、コメントアウトした人物は処罰対象とさせていただきます。</w:t>
      </w:r>
    </w:p>
    <w:p>
      <w:r>
        <w:t>[160] ルール違反投稿でないものを CO報告掲示板 に何度も報告する方は、独善的であると判断し、書き込み規制・編集規制を行わせていただきます。</w:t>
      </w:r>
    </w:p>
    <w:p>
      <w:r>
        <w:t>[161] CO報告掲示板 において、ルール違反とはいえない報告は管理人の判断で復旧することがあります。</w:t>
      </w:r>
    </w:p>
    <w:p>
      <w:r>
        <w:t>[162]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[163] ルール違反ではないが「不愉快」な書き込みについて †</w:t>
      </w:r>
    </w:p>
    <w:p>
      <w:r>
        <w:t>[164]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[165] 煽りは違反対象にならないの？ †</w:t>
      </w:r>
    </w:p>
    <w:p>
      <w:r>
        <w:t>[166] 煽りは人によって、煽りと思う・思わないの差が大きいので、違反とはしていません。煽りだと思ったら NGID機能 を使ってコメントを不可視にしてください。</w:t>
      </w:r>
    </w:p>
    <w:p>
      <w:r>
        <w:t>[167] 愚痴は違反対象にならないの？ †</w:t>
      </w:r>
    </w:p>
    <w:p>
      <w:r>
        <w:t>[168]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[169] ルール違反投稿であるかどうか判断に迷った時は？ †</w:t>
      </w:r>
    </w:p>
    <w:p>
      <w:r>
        <w:t>[170]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[171] 違反投稿を繰り返す行為に対する処罰 †</w:t>
      </w:r>
    </w:p>
    <w:p>
      <w:r>
        <w:t>[172] 違反投稿を何度も繰り返したり、特に悪質な投稿に対しては、 管理人の判断で、「アクセス禁止」「投稿規制」といった処罰を行うことがあります。</w:t>
      </w:r>
    </w:p>
    <w:p>
      <w:r>
        <w:t>[173]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