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エンジェリック・エスカレイヤー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エンジェリック・エスカレイヤー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超昂</w:t>
      </w:r>
    </w:p>
    <w:p>
      <w:r>
        <w:t>[21] 鷹月さくら</w:t>
      </w:r>
    </w:p>
    <w:p>
      <w:r>
        <w:t>[22] イラスト</w:t>
      </w:r>
    </w:p>
    <w:p>
      <w:r>
        <w:t>[23] おにぎりくん</w:t>
      </w:r>
    </w:p>
    <w:p>
      <w:r>
        <w:t>[24] SDキャラ</w:t>
      </w:r>
    </w:p>
    <w:p>
      <w:r>
        <w:t>[25] フレーバーテキスト</w:t>
      </w:r>
    </w:p>
    <w:p>
      <w:r>
        <w:t>[26] 「皆さんの力を借りて……！ フラックスプロージョン！ ビート・エヴォリューション！」 超ＤＤＤによって変身したエスカレイヤーの新たな姿。 周囲の超昂戦士からエネルギーを集め、強力な力を発揮する。 単体、少数体の強敵に相性がよい。 戦闘を経て、自身が超昂戦士の象徴である自覚を持つ。 通常よりもコスチュームの露出が高い。</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H・B・E・エスカレーション</w:t>
      </w:r>
    </w:p>
    <w:p>
      <w:r>
        <w:t>[51] 敵単体に物理6倍ダメージ 防御力無視</w:t>
      </w:r>
    </w:p>
    <w:p>
      <w:r>
        <w:t>[52] H・B・E・エスカレーション+</w:t>
      </w:r>
    </w:p>
    <w:p>
      <w:r>
        <w:t>[53] 敵単体に物理9倍ダメージ 防御力無視</w:t>
      </w:r>
    </w:p>
    <w:p>
      <w:r>
        <w:t>[54] 固有効果</w:t>
      </w:r>
    </w:p>
    <w:p>
      <w:r>
        <w:t>[55] 名称</w:t>
      </w:r>
    </w:p>
    <w:p>
      <w:r>
        <w:t>[56] 効果</w:t>
      </w:r>
    </w:p>
    <w:p>
      <w:r>
        <w:t>[57] 超DDD</w:t>
      </w:r>
    </w:p>
    <w:p>
      <w:r>
        <w:t>[58] スタミナが20%以下になった時、 自身のダメージを完全回復 20秒間、自身の攻撃30%アップ (1回のみ発動)</w:t>
      </w:r>
    </w:p>
    <w:p>
      <w:r>
        <w:t>[59] 超DDD+</w:t>
      </w:r>
    </w:p>
    <w:p>
      <w:r>
        <w:t>[60] スタミナが20%以下になった時、 自身のダメージを完全回復 20秒間、自身の攻撃50%アップ (1回のみ発動)</w:t>
      </w:r>
    </w:p>
    <w:p>
      <w:r>
        <w:t>[61] 強化画像</w:t>
      </w:r>
    </w:p>
    <w:p>
      <w:r>
        <w:t>[62] ゲームにおいて †</w:t>
      </w:r>
    </w:p>
    <w:p>
      <w:r>
        <w:t>[63] サービス開始一周年のアニバーサリーを記念して実装された、元祖超昂戦士の強化形態。</w:t>
      </w:r>
    </w:p>
    <w:p>
      <w:r>
        <w:t>[64] 通常版のバフもかかるので同時運用もできる。</w:t>
      </w:r>
    </w:p>
    <w:p>
      <w:r>
        <w:t>[65] アタッカーに重要な攻撃力と行動速度と必殺充填量は据え置き。 防御無視や固有効果のバフが有効に働かない場面、例えば味方によるバフデバフが充実している状況下では通常版と火力が変わらない。</w:t>
      </w:r>
    </w:p>
    <w:p>
      <w:r>
        <w:t>[66] あくまで防御無視は必殺技のみ。通常攻撃も重要なダメージソースとなるため防御ダウンを疎かにしていいというわけではない。</w:t>
      </w:r>
    </w:p>
    <w:p>
      <w:r>
        <w:t>[67] 防御力は無視できても物理耐性は無視できない点にも注意。</w:t>
      </w:r>
    </w:p>
    <w:p>
      <w:r>
        <w:t>[68] 当然というべきか、エロコマンダー召喚時にもきっちり自己回復する。 限界突破しているとエロコマンダーを返り討ちにする可能性が高いため、捕獲設定をした上で時短チケットを使って戦闘スキップが吉。</w:t>
      </w:r>
    </w:p>
    <w:p>
      <w:r>
        <w:t>[69] 強力な自己回復固有を持つため、アタッカー兼タンクとして非常に優秀。火力を出せればヘイトも稼ぎやすい点で純タンクキャラよりも便利。</w:t>
      </w:r>
    </w:p>
    <w:p>
      <w:r>
        <w:t>[70] レイドバトルで運用するならば、防御力無視によりデバフが安定しない状況下の方が活躍しやすい。同様にバフや回復が安定しない状況では固有効果も頼りになる。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問題なく活躍できる。ダメージ回復でピンチの時も安心</w:t>
      </w:r>
    </w:p>
    <w:p>
      <w:r>
        <w:t>[78] レイドバトル</w:t>
      </w:r>
    </w:p>
    <w:p>
      <w:r>
        <w:t>[79] 単体必殺はレイド向きだが、防御無視はデバフが揃っている優先編成では無意味な効果 (装備例は下記参照)</w:t>
      </w:r>
    </w:p>
    <w:p>
      <w:r>
        <w:t>[80] 殲滅戦</w:t>
      </w:r>
    </w:p>
    <w:p>
      <w:r>
        <w:t>[81] 単体必殺は向いていない</w:t>
      </w:r>
    </w:p>
    <w:p>
      <w:r>
        <w:t>[82] Bユニバース</w:t>
      </w:r>
    </w:p>
    <w:p>
      <w:r>
        <w:t>[83] 瀕死時回復で壁役を兼任しつつ火力も出せる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3.1sec 9回</w:t>
      </w:r>
    </w:p>
    <w:p>
      <w:r>
        <w:t>[100] 13.5% 20回</w:t>
      </w:r>
    </w:p>
    <w:p>
      <w:r>
        <w:t>[101] 備考</w:t>
      </w:r>
    </w:p>
    <w:p>
      <w:r>
        <w:t>[102] ※26年3月更新</w:t>
      </w:r>
    </w:p>
    <w:p>
      <w:r>
        <w:t>[103] 別バージョン †</w:t>
      </w:r>
    </w:p>
    <w:p>
      <w:r>
        <w:t>[104] エスカレイヤー</w:t>
      </w:r>
    </w:p>
    <w:p>
      <w:r>
        <w:t>[105] ブライド・エスカレイヤー</w:t>
      </w:r>
    </w:p>
    <w:p>
      <w:r>
        <w:t>[106] エンジェリック・エスカレイヤー</w:t>
      </w:r>
    </w:p>
    <w:p>
      <w:r>
        <w:t>[107] 聖夜エスカレイヤー</w:t>
      </w:r>
    </w:p>
    <w:p>
      <w:r>
        <w:t>[108] 真夏のエスカレイヤー</w:t>
      </w:r>
    </w:p>
    <w:p>
      <w:r>
        <w:t>[109] レジェンド・エスカレイヤー</w:t>
      </w:r>
    </w:p>
    <w:p>
      <w:r>
        <w:t>[110] 正月エスカレイヤー</w:t>
      </w:r>
    </w:p>
    <w:p>
      <w:r>
        <w:t>[111] 小ネタ †</w:t>
      </w:r>
    </w:p>
    <w:p>
      <w:r>
        <w:t>[112] 「SDDD」と略してしまうと シンフォ ニック・ ドキドキ・ ダイナモ と略が重複してしまうため、本作では「超DDD」と表記されている。</w:t>
      </w:r>
    </w:p>
    <w:p>
      <w:r>
        <w:t>[113] 本作メインストーリーでも存在は仄めかされていたが「奇跡の産物のような代物だったので実用化は難しい」とされていた。</w:t>
      </w:r>
    </w:p>
    <w:p>
      <w:r>
        <w:t>[114] 本作では原作で使用した現物ではなく、「 封神の少女と正義の味方 」にて召喚された ミストレーヌ が持ってきた設計図をベースにダイビート側の技術も用いられた改良型で変身している。</w:t>
      </w:r>
    </w:p>
    <w:p>
      <w:r>
        <w:t>[115] 出撃枠外になったメンバーが供給役に回って離脱したと考えれば矛盾はない。総じて「全員出撃わちゃわちゃバトル」である本作であるからこそ成立した参戦と言える。</w:t>
      </w:r>
    </w:p>
    <w:p>
      <w:r>
        <w:t>[116] なお3部以降のシナリオでは当人がエナジーの利用に慣れたのか ライターが忘れたのか、あるいは扱いづらすぎて無かったことにしたいのか 、本編・イベントにおいてこの設定は適用されず、単に燃費の悪い強化モード扱いになっている。</w:t>
      </w:r>
    </w:p>
    <w:p>
      <w:r>
        <w:t>[117] スタッフ日記：第459回 におにぎりくんの描き下ろしイラストあり。</w:t>
      </w:r>
    </w:p>
    <w:p>
      <w:r>
        <w:t>[118] ネタバレ</w:t>
      </w:r>
    </w:p>
    <w:p>
      <w:r>
        <w:t>[119] 他の超昂変身と比べて変身時のコストが異様に重く、2部9章ではそれゆえに奮戦する ルビー の応援に行けない状況に歯噛みしていた。なおその後の描写を見るに、ごく短時間なら他者からエナジーを受け取らずとも変身自体は可能な模様。</w:t>
      </w:r>
    </w:p>
    <w:p>
      <w:r>
        <w:t>[120] 公式ツイッターの紹介 †</w:t>
      </w:r>
    </w:p>
    <w:p>
      <w:r>
        <w:t>[121] キャラ紹介</w:t>
      </w:r>
    </w:p>
    <w:p>
      <w:r>
        <w:t>[122] 1周年記念描き下ろしイラスト</w:t>
      </w:r>
    </w:p>
    <w:p>
      <w:r>
        <w:t>[123] コメントフォーム †</w:t>
      </w:r>
    </w:p>
    <w:p>
      <w:r>
        <w:t>[124] クリックで過去ログ一覧を開く</w:t>
      </w:r>
    </w:p>
    <w:p>
      <w:r>
        <w:t>[125] 末尾の番号が若いほど、古いログになります。</w:t>
      </w:r>
    </w:p>
    <w:p>
      <w:r>
        <w:t>[126] 'コメント/エンジェリック・エスカレイヤー/' には、下位層のページがありません。</w:t>
      </w:r>
    </w:p>
    <w:p>
      <w:r>
        <w:t>[127] エクシールの原作以降、洗脳系がとにかく多かったからエンジェリックエスカレイヤーもそっち系で来るかとヒヤヒヤしてたけどまだアリスソフトを信じてもいいかも知れない。 -- [YN7w2Pf1ku.] 2021-11-18 (木) 00:46:55</w:t>
      </w:r>
    </w:p>
    <w:p>
      <w:r>
        <w:t>[128] JBエスカ引いときゃよかった -- [2FFs7yrZBjM] 2021-11-18 (木) 14:59:02</w:t>
      </w:r>
    </w:p>
    <w:p>
      <w:r>
        <w:t>[129] 完全回復いらないから攻撃３００％上げてほしかった -- [XJJyKiexpNk] 2021-11-18 (木) 16:37:19</w:t>
      </w:r>
    </w:p>
    <w:p>
      <w:r>
        <w:t>[130] 流石に元々強いエスカレイヤーの上位互換ステは強い。レイドの戦士パはエスカ、JBエスカ、Aエスカ、ノノノ、こもりになって正月ルビーが弾き出されるのか？ -- [rqE/B0/QVBo] 2021-11-18 (木) 19:23:16</w:t>
      </w:r>
    </w:p>
    <w:p>
      <w:r>
        <w:t>[131] 性能的には申し分ないけど「通常よりもコスチュームの露出が高い」には文句を言いたい。 通常と大差ねぇよ、そして寝室に活かせよと… -- [WmBlndqnFNw] 2021-11-18 (木) 19:39:00</w:t>
      </w:r>
    </w:p>
    <w:p>
      <w:r>
        <w:t>[132] 完凸してる人の借りて雑魚相手とはいえ必殺打ったら16,000越えのダメ出てビックリしたわ。 イベントの敵だったし強化済みか確認し忘れたけどヤバいなって思った。 -- [Wja8IK9Ukdw] 2021-11-20 (土) 16:59:06</w:t>
      </w:r>
    </w:p>
    <w:p>
      <w:r>
        <w:t>[133] 素の命中60だからサブ装備で100にできちゃうな -- [av1eCwmmqug] 2021-11-19 (金) 12:38:05</w:t>
      </w:r>
    </w:p>
    <w:p>
      <w:r>
        <w:t>[134] ブライド・エスカレイヤーでも露出度高いとか羞恥プレイとか書かれてるしいります(鋼の意志) -- [medl9RwKXd.] 2021-11-19 (金) 16:27:38</w:t>
      </w:r>
    </w:p>
    <w:p>
      <w:r>
        <w:t>[135] 初心者向けにユニット性能の説明も兼ねてるんじゃない？ -- [C.mLXc.WoYI] 2021-11-19 (金) 18:05:56</w:t>
      </w:r>
    </w:p>
    <w:p>
      <w:r>
        <w:t>[136] 言われてみれば違和感 お知らせのガチャ紹介文に書くような内容だな -- [UYrTIbb0Hs6] 2021-11-19 (金) 20:24:13</w:t>
      </w:r>
    </w:p>
    <w:p>
      <w:r>
        <w:t>[137] 強いけど消耗が激しいからって設定のはず -- [j6rdRIx6yYc] 2021-11-20 (土) 20:19:20</w:t>
      </w:r>
    </w:p>
    <w:p>
      <w:r>
        <w:t>[138] 撤退効果持ち以外を優先出撃全部に突っ込んで、他のキャラを全部最速撤退させ続ければ実質タイマンなので頑張れ -- [hM6TqTpOO7Q] 2021-11-23 (火) 13:49:51</w:t>
      </w:r>
    </w:p>
    <w:p>
      <w:r>
        <w:t>[139] と思ったけど、あいつの効果考えると、最初にフィールド回復バフないと固有発動できなさそう。 -- [Mtoag44SDDM] 2022-02-14 (月) 21:51:46</w:t>
      </w:r>
    </w:p>
    <w:p>
      <w:r>
        <w:t>[140] 通常より必殺の声が幼くなった感。はいぱぁびーとえんどえすかれぇーしょん！可愛い -- [27MXDrHt/dM] 2021-11-21 (日) 10:21:58</w:t>
      </w:r>
    </w:p>
    <w:p>
      <w:r>
        <w:t>[141] そのうち実装されそうな気もするから気長に待つしか・・・ -- [WtmOTDVArmA] 2021-11-23 (火) 00:39:11</w:t>
      </w:r>
    </w:p>
    <w:p>
      <w:r>
        <w:t>[142] 自分も同じ状態だったけど、優先を凸進んでないRキャラばかりにしたら何とかなったからあきらめるには早いよ。 -- [FoNRN9EfJoU] 2021-11-23 (火) 01:04:43</w:t>
      </w:r>
    </w:p>
    <w:p>
      <w:r>
        <w:t>[143] その程度で詰むわけないだろ。封神大襲にエロコマさん来られるからイベント終わる前に行っておけ -- [E0DdbiICCIU] 2021-11-23 (火) 02:00:29</w:t>
      </w:r>
    </w:p>
    <w:p>
      <w:r>
        <w:t>[144] 3倍速で戦闘してるとSDがぴょこぴょこしてるの好き -- [pMThzi/X9kM] 2021-11-23 (火) 15:18:04</w:t>
      </w:r>
    </w:p>
    <w:p>
      <w:r>
        <w:t>[145] 9回のすり抜けを乗り越えてやっと引けた。もう引いただけで力尽きた気分だわ -- [qRh8BcdLZl2] 2021-11-23 (火) 17:37:43</w:t>
      </w:r>
    </w:p>
    <w:p>
      <w:r>
        <w:t>[146] スタッフ日誌に記念イラスト https://www.alicesoft.com/information/2021/entry002878.html -- [bZ2ql63TUS.] 2021-11-27 (土) 16:31:23</w:t>
      </w:r>
    </w:p>
    <w:p>
      <w:r>
        <w:t>[147] 実在する本を次元を超えて本人(の職場)に送りつけるの不覚にも興奮してしまった -- [urBTan9f7lU] 2021-12-16 (木) 00:25:46</w:t>
      </w:r>
    </w:p>
    <w:p>
      <w:r>
        <w:t>[148] はいぱ～（ぐらいで次の音声に被せられて切れる） -- [VHknKQ0WuOc] 2022-01-14 (金) 10:22:50</w:t>
      </w:r>
    </w:p>
    <w:p>
      <w:r>
        <w:t>[149] ついに蕾交換で手に入れた　ノーマル　ブライド　　エンジェル、、、 -- [3hYK2z/GMCs] 2022-08-02 (火) 10:27:41</w:t>
      </w:r>
    </w:p>
    <w:p>
      <w:r>
        <w:t>[150] 最近ゲーム始めたので先日の記念フェスで初お迎え出来て嬉しい。 キャラストはトキサダの励ましや後輩からのビデオレターで勇気を貰って自信喪失から立ち直るという心温まるものだったのに、敗北Hでは尊厳をズタズタにされちゃうという落差が良い…興奮する。 やはり敗北ヒロインはこうでなくちゃね。 -- [p2FJoTCY8DU] 2022-08-04 (木) 06:28:50</w:t>
      </w:r>
    </w:p>
    <w:p>
      <w:r>
        <w:t>[151] 機動天使… -- [XPbY3lPcj.A] 2023-10-02 (月) 14:17:44</w:t>
      </w:r>
    </w:p>
    <w:p>
      <w:r>
        <w:t>[152] 捕獲設定してうかつに戦闘はいるとほぼ確実にエロコマ殴り倒してしまうある意味困ったお姉さん -- [ct5AqlINg/s] 2024-05-26 (日) 18:21:31</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