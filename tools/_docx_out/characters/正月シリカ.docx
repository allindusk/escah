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正月シリカ</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正月シリカ</w:t>
      </w:r>
    </w:p>
    <w:p>
      <w:r>
        <w:t>[12] 本名</w:t>
      </w:r>
    </w:p>
    <w:p>
      <w:r>
        <w:t>[13] 護国院シリカ</w:t>
      </w:r>
    </w:p>
    <w:p>
      <w:r>
        <w:t>[14] レアリティ</w:t>
      </w:r>
    </w:p>
    <w:p>
      <w:r>
        <w:t>[15] 通常攻撃</w:t>
      </w:r>
    </w:p>
    <w:p>
      <w:r>
        <w:t>[16] 近距離攻撃(物理)</w:t>
      </w:r>
    </w:p>
    <w:p>
      <w:r>
        <w:t>[17] 所属勢力</w:t>
      </w:r>
    </w:p>
    <w:p>
      <w:r>
        <w:t>[18] 閃忍(想破)</w:t>
      </w:r>
    </w:p>
    <w:p>
      <w:r>
        <w:t>[19] 特殊属性</w:t>
      </w:r>
    </w:p>
    <w:p>
      <w:r>
        <w:t>[20] 正月</w:t>
      </w:r>
    </w:p>
    <w:p>
      <w:r>
        <w:t>[21] 鳴瀬なごみ</w:t>
      </w:r>
    </w:p>
    <w:p>
      <w:r>
        <w:t>[22] イラスト</w:t>
      </w:r>
    </w:p>
    <w:p>
      <w:r>
        <w:t>[23] SDキャラ</w:t>
      </w:r>
    </w:p>
    <w:p>
      <w:r>
        <w:t>[24] フレーバーテキスト</w:t>
      </w:r>
    </w:p>
    <w:p>
      <w:r>
        <w:t>[25] 「あけましておめでとうございます、頭領！ 今年も一年、よろしくお願いいたしますね♥ えへへ♥」 巫女服をモチーフとした忍衣。手にした箒は刀が仕込まれており いざというときには頭領の護衛として居合を放つ。 今年こそは煩悩に囚われがちな心を鍛えたいと願うシリカ。 彼女に猫屋敷家の編み出した厳しい修行が待ち受ける…… にゃんこ先生、よろしくお願いします！</w:t>
      </w:r>
    </w:p>
    <w:p>
      <w:r>
        <w:t>[26] 入手方法</w:t>
      </w:r>
    </w:p>
    <w:p>
      <w:r>
        <w:t>[27] 期間限定ガチャ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護国院流居合い術・来光発止</w:t>
      </w:r>
    </w:p>
    <w:p>
      <w:r>
        <w:t>[50] 敵全体に物理2倍ダメージ 20秒間、敵全体の命中50ダウン 20秒間、自身の回避50アップ</w:t>
      </w:r>
    </w:p>
    <w:p>
      <w:r>
        <w:t>[51] 護国院流居合い術・来光発止+</w:t>
      </w:r>
    </w:p>
    <w:p>
      <w:r>
        <w:t>[52] 敵全体に物理4倍ダメージ 20秒間、敵フィールドの命中50ダウン 20秒間、自軍全体の回避50アップ 20秒間、自身の速度30％アップ</w:t>
      </w:r>
    </w:p>
    <w:p>
      <w:r>
        <w:t>[53] 固有効果</w:t>
      </w:r>
    </w:p>
    <w:p>
      <w:r>
        <w:t>[54] 名称</w:t>
      </w:r>
    </w:p>
    <w:p>
      <w:r>
        <w:t>[55] 効果</w:t>
      </w:r>
    </w:p>
    <w:p>
      <w:r>
        <w:t>[56] 護国院流瞳術・光拙の歩み</w:t>
      </w:r>
    </w:p>
    <w:p>
      <w:r>
        <w:t>[57] 出撃完了時、 20秒間、敵フィールドの回避50ダウン</w:t>
      </w:r>
    </w:p>
    <w:p>
      <w:r>
        <w:t>[58] 護国院流瞳術・光拙の歩み+</w:t>
      </w:r>
    </w:p>
    <w:p>
      <w:r>
        <w:t>[59] 出撃完了時と撤退時、 20秒間、敵フィールドの回避50ダウン</w:t>
      </w:r>
    </w:p>
    <w:p>
      <w:r>
        <w:t>[60] 強化画像</w:t>
      </w:r>
    </w:p>
    <w:p>
      <w:r>
        <w:t>[61] ゲームにおいて †</w:t>
      </w:r>
    </w:p>
    <w:p>
      <w:r>
        <w:t>[62] SSRとしては必殺充填量10%は平均的だが行動速度5%は遅め、現在の最大値まで覚醒強化は可能だがその際のコストは重め。</w:t>
      </w:r>
    </w:p>
    <w:p>
      <w:r>
        <w:t>[63] 出撃速度と移動速度の遅さ、反撃率の高さは相変わらず。</w:t>
      </w:r>
    </w:p>
    <w:p>
      <w:r>
        <w:t>[64] 実装時のイベント（第3回殲滅戦）的に考えると、通常攻撃が痛くなるなど敵が一部強化された状況に合わせた性能という事だろうか。 その場合でも 正月ナリカ や 閃忍イズミ のような殲滅戦向きの能力を持つ全体必殺+回復持ちの方が基本使いやすい。 戦闘メンバー全員を回避100にできるなら回復が間に合わず終盤に倒されてしまう心配がない分シリカの方が有利だが、あまり現実的ではないだろう。 ただ、この回の殲滅戦では撃退数50ごとに速度ダウン全体デバフを受けたため、自身のみだが上書きが可能な点では適性があった。</w:t>
      </w:r>
    </w:p>
    <w:p>
      <w:r>
        <w:t>[65] 回避系の役割の最高峰の ブライド・イーイー と比べると効果量が心許ないが、全体攻撃が可能という点で差別化できる。</w:t>
      </w:r>
    </w:p>
    <w:p>
      <w:r>
        <w:t>[66] 回避アップはレイドでは軽減率アップ、命中ダウンはターゲット人数を1減らす。</w:t>
      </w:r>
    </w:p>
    <w:p>
      <w:r>
        <w:t>[67] 固有効果で出撃時と撤退時（要覚醒）に敵回避を50%ダウン（レイドでは軽減率ダウン）させ、短時間ながら相応のデバフを与える事ができる。</w:t>
      </w:r>
    </w:p>
    <w:p>
      <w:r>
        <w:t>[68] コンテンツ適性かんたん評価 †</w:t>
      </w:r>
    </w:p>
    <w:p>
      <w:r>
        <w:t>[69] 向いているコンテンツやおすすめ装備例、育成目標など</w:t>
      </w:r>
    </w:p>
    <w:p>
      <w:r>
        <w:t>[70] 対応コンテンツ</w:t>
      </w:r>
    </w:p>
    <w:p>
      <w:r>
        <w:t>[71] 適性</w:t>
      </w:r>
    </w:p>
    <w:p>
      <w:r>
        <w:t>[72] 短評</w:t>
      </w:r>
    </w:p>
    <w:p>
      <w:r>
        <w:t>[73] メインクエスト イベントクエスト</w:t>
      </w:r>
    </w:p>
    <w:p>
      <w:r>
        <w:t>[74] 問題なく活躍できるが、わざわざ選ぶ必要性は薄い</w:t>
      </w:r>
    </w:p>
    <w:p>
      <w:r>
        <w:t>[75] レイドバトル</w:t>
      </w:r>
    </w:p>
    <w:p>
      <w:r>
        <w:t>[76] 全体必殺は向いてないが、ダメージ5割減は便利</w:t>
      </w:r>
    </w:p>
    <w:p>
      <w:r>
        <w:t>[77] 殲滅戦</w:t>
      </w:r>
    </w:p>
    <w:p>
      <w:r>
        <w:t>[78] 全体必殺はレイド向きだが、効果はあまり強くない　(装備例は下記参照)</w:t>
      </w:r>
    </w:p>
    <w:p>
      <w:r>
        <w:t>[79] Bユニバース</w:t>
      </w:r>
    </w:p>
    <w:p>
      <w:r>
        <w:t>[80] 有効な効果がない</w:t>
      </w:r>
    </w:p>
    <w:p>
      <w:r>
        <w:t>[81] 適性の評価指標</w:t>
      </w:r>
    </w:p>
    <w:p>
      <w:r>
        <w:t>[82]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[83] 殲滅戦</w:t>
      </w:r>
    </w:p>
    <w:p>
      <w:r>
        <w:t>[84] おすすめ装備一例</w:t>
      </w:r>
    </w:p>
    <w:p>
      <w:r>
        <w:t>[85] メイン装備</w:t>
      </w:r>
    </w:p>
    <w:p>
      <w:r>
        <w:t>[86] サブ装備</w:t>
      </w:r>
    </w:p>
    <w:p>
      <w:r>
        <w:t>[87] あると嬉しい逸品</w:t>
      </w:r>
    </w:p>
    <w:p>
      <w:r>
        <w:t>[88] 育成目標</w:t>
      </w:r>
    </w:p>
    <w:p>
      <w:r>
        <w:t>[89] 限界突破</w:t>
      </w:r>
    </w:p>
    <w:p>
      <w:r>
        <w:t>[90] 必殺覚醒</w:t>
      </w:r>
    </w:p>
    <w:p>
      <w:r>
        <w:t>[91] 固有覚醒</w:t>
      </w:r>
    </w:p>
    <w:p>
      <w:r>
        <w:t>[92] 行動速度</w:t>
      </w:r>
    </w:p>
    <w:p>
      <w:r>
        <w:t>[93] 必殺充填</w:t>
      </w:r>
    </w:p>
    <w:p>
      <w:r>
        <w:t>[94] その他</w:t>
      </w:r>
    </w:p>
    <w:p>
      <w:r>
        <w:t>[95] 育成コスト</w:t>
      </w:r>
    </w:p>
    <w:p>
      <w:r>
        <w:t>[96] 3.1sec 19回</w:t>
      </w:r>
    </w:p>
    <w:p>
      <w:r>
        <w:t>[97] 15% 17回</w:t>
      </w:r>
    </w:p>
    <w:p>
      <w:r>
        <w:t>[98] 備考</w:t>
      </w:r>
    </w:p>
    <w:p>
      <w:r>
        <w:t>[99] 通常攻撃で雑魚敵を確殺できるバフを用意できないなら 不要 スタミナ不足なら か を に変更 敵の種類に合わせて を に変更</w:t>
      </w:r>
    </w:p>
    <w:p>
      <w:r>
        <w:t>[100] ※26年5月更新</w:t>
      </w:r>
    </w:p>
    <w:p>
      <w:r>
        <w:t>[101] 別バージョン †</w:t>
      </w:r>
    </w:p>
    <w:p>
      <w:r>
        <w:t>[102] 光のシリカ</w:t>
      </w:r>
    </w:p>
    <w:p>
      <w:r>
        <w:t>[103] 真夏のシリカ</w:t>
      </w:r>
    </w:p>
    <w:p>
      <w:r>
        <w:t>[104] 浴衣のシリカ</w:t>
      </w:r>
    </w:p>
    <w:p>
      <w:r>
        <w:t>[105] 正月シリカ</w:t>
      </w:r>
    </w:p>
    <w:p>
      <w:r>
        <w:t>[106] 小ネタ †</w:t>
      </w:r>
    </w:p>
    <w:p>
      <w:r>
        <w:t>[107] 正月キャラだが、一月下旬と少し遅めの実装だった。 2025年にも 正月タイガージョナ が同じ時期に実装されている。</w:t>
      </w:r>
    </w:p>
    <w:p>
      <w:r>
        <w:t>[108] 実装時点でゲーム内初のそして唯一の R・SR・恒常SSR・限定SSR 全てのレアリティで実装されたキャラクターとなっている。</w:t>
      </w:r>
    </w:p>
    <w:p>
      <w:r>
        <w:t>[109] 公式ツイッターの紹介 †</w:t>
      </w:r>
    </w:p>
    <w:p>
      <w:r>
        <w:t>[110] キャラ紹介</w:t>
      </w:r>
    </w:p>
    <w:p>
      <w:r>
        <w:t>[111] コメントフォーム †</w:t>
      </w:r>
    </w:p>
    <w:p>
      <w:r>
        <w:t>[112] クリックで過去ログ一覧を開く</w:t>
      </w:r>
    </w:p>
    <w:p>
      <w:r>
        <w:t>[113] 末尾の番号が若いほど、古いログになります。</w:t>
      </w:r>
    </w:p>
    <w:p>
      <w:r>
        <w:t>[114] 'コメント/正月シリカ/' には、下位層のページがありません。</w:t>
      </w:r>
    </w:p>
    <w:p>
      <w:r>
        <w:t>[115] シリカの回想が増えるたびに彼女のクラスメイトになりたいなぁって思ってしまう -- [yeRtg.LH7mQ] 2026-01-21 (水) 17:08:58</w:t>
      </w:r>
    </w:p>
    <w:p>
      <w:r>
        <w:t>[116] エロを捨てます！ → まずその袴丈から直せ -- [YW2Epyy/EXc] 2026-01-21 (水) 19:02:52</w:t>
      </w:r>
    </w:p>
    <w:p>
      <w:r>
        <w:t>[117] 明けましておめでとうございます、頭領（20日遅れ） -- [Yr3kDppmqBw] 2026-01-21 (水) 19:37:40</w:t>
      </w:r>
    </w:p>
    <w:p>
      <w:r>
        <w:t>[118] 純愛も敗北も過去最高の出来でした -- [MQzx2AbkCc6] 2026-01-21 (水) 20:03:29</w:t>
      </w:r>
    </w:p>
    <w:p>
      <w:r>
        <w:t>[119] 今回は+1名だったか -- [VvX/j5mxFsg] 2026-01-21 (水) 21:39:42</w:t>
      </w:r>
    </w:p>
    <w:p>
      <w:r>
        <w:t>[120] 寝室がマジ神。護国院エロエロ剣の名に恥じないな。 -- [BRlQaO9dDs.] 2026-01-21 (水) 22:01:11</w:t>
      </w:r>
    </w:p>
    <w:p>
      <w:r>
        <w:t>[121] シリカちゃんは毎回いいエロを貰えるなぁ！ -- [O7i33tJobl.] 2026-01-22 (木) 00:42:16</w:t>
      </w:r>
    </w:p>
    <w:p>
      <w:r>
        <w:t>[122] 強く使える場面が浮かばない -- [BIxfEG7fMGg] 2026-01-22 (木) 02:41:55</w:t>
      </w:r>
    </w:p>
    <w:p>
      <w:r>
        <w:t>[123] もし各能力がもう一段階上でも、すがり所の殲滅戦さえこのペースでは「よし取って鍛えよう」は負担が大きすぎるしね…。 -- [GtMP88vQ2dM] 2026-01-22 (木) 17:45:04</w:t>
      </w:r>
    </w:p>
    <w:p>
      <w:r>
        <w:t>[124] 限定なのに下手な恒常の方がよっぽど使い道ある悲しさ、固有はガチ勢なら活かせることもありそうだけどどうなんだろう -- [Yr3kDppmqBw] 2026-01-22 (木) 20:56:06</w:t>
      </w:r>
    </w:p>
    <w:p>
      <w:r>
        <w:t>[125] こんなのが身近にいたら、そりゃ誰でも伊藤君になっちゃうよね。 -- [Qo3Ermcxz2I] 2026-01-24 (土) 08:15:16</w:t>
      </w:r>
    </w:p>
    <w:p>
      <w:r>
        <w:t>[126] &gt;&gt;情が深い　まぁほかの雪月花二人も情の深さや重さで言ったら同じくらい深いもんな・・・チルカとか例の夏イベで証明したし・・・ -- [O7i33tJobl.] 2026-01-22 (木) 17:52:11</w:t>
      </w:r>
    </w:p>
    <w:p>
      <w:r>
        <w:t>[127] 加入ストーリー後に即敗北エッチ可能なのが笑う -- [y/7h7bSELu2] 2026-01-25 (日) 19:27:37</w:t>
      </w:r>
    </w:p>
    <w:p>
      <w:r>
        <w:t>[128] ←板を利用する前にルールを必ずお読みください。</w:t>
      </w:r>
    </w:p>
    <w:p>
      <w:r>
        <w:t>[129] ルールについて †</w:t>
      </w:r>
    </w:p>
    <w:p>
      <w:r>
        <w:t>[130]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[131] 個人サイトなどリンクを無断に貼ることを禁止しているサイトのURLは掲載しないでください。</w:t>
      </w:r>
    </w:p>
    <w:p>
      <w:r>
        <w:t>[132] ルール違反投稿について †</w:t>
      </w:r>
    </w:p>
    <w:p>
      <w:r>
        <w:t>[133] 以下は荒れる原因となるので投稿自体を禁止とさせていただきます。</w:t>
      </w:r>
    </w:p>
    <w:p>
      <w:r>
        <w:t>[134]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[135] 他者とは、当wikiを利用している人、公式運営、絵師、声優、現実に存在する個人、ツイッター民といったグループも含まれます。</w:t>
      </w:r>
    </w:p>
    <w:p>
      <w:r>
        <w:t>[136]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[137]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[138] 喧嘩腰な書き込みとは、「～しろよ、～やれよ。等の強い命令口調」「汚い言葉を使う」「見下す態度をとる」「挑発する」を指します。</w:t>
      </w:r>
    </w:p>
    <w:p>
      <w:r>
        <w:t>[139]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[140] 他者のゲーム内ネーム、UIDを公開する晒し行為</w:t>
      </w:r>
    </w:p>
    <w:p>
      <w:r>
        <w:t>[141] ただし、本作の攻略の助けとなる情報、動画の紹介は認めます。</w:t>
      </w:r>
    </w:p>
    <w:p>
      <w:r>
        <w:t>[142] 他アプリを引き合いに出すこと</w:t>
      </w:r>
    </w:p>
    <w:p>
      <w:r>
        <w:t>[143] 複数の板へのマルチポスト行為</w:t>
      </w:r>
    </w:p>
    <w:p>
      <w:r>
        <w:t>[144] 意味を成していない文字列の羅列による書き込み</w:t>
      </w:r>
    </w:p>
    <w:p>
      <w:r>
        <w:t>[145] 不正行為、バグ悪用に関する書き込み</w:t>
      </w:r>
    </w:p>
    <w:p>
      <w:r>
        <w:t>[146] ルール違反投稿は無視することが一番 です。相手の挑発に乗ったり、反論することがさらなる荒れに繋がります。</w:t>
      </w:r>
    </w:p>
    <w:p>
      <w:r>
        <w:t>[147] ※以上で示したルールのうち「誹謗中傷」とは、 客観的な根拠なくそしり貶すこと を指します。批判的な文をいっしょくたに「誹謗中傷」と判断するのは誤りですので、注意してください。</w:t>
      </w:r>
    </w:p>
    <w:p>
      <w:r>
        <w:t>[148] 書き込みログの改変、削除について †</w:t>
      </w:r>
    </w:p>
    <w:p>
      <w:r>
        <w:t>[149] ただし、誤字・脱字・文字色の修正は認めます。(他者による善意の修正も認めます)</w:t>
      </w:r>
    </w:p>
    <w:p>
      <w:r>
        <w:t>[150]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[151] ルール違反投稿のコメントアウトについて †</w:t>
      </w:r>
    </w:p>
    <w:p>
      <w:r>
        <w:t>[152]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[153] CO報告掲示板 に報告なくコメントアウトした投稿は復旧対象となり、コメントアウトした人物は処罰対象とさせていただきます。</w:t>
      </w:r>
    </w:p>
    <w:p>
      <w:r>
        <w:t>[154] ルール違反投稿でないものを CO報告掲示板 に何度も報告する方は、独善的であると判断し、書き込み規制・編集規制を行わせていただきます。</w:t>
      </w:r>
    </w:p>
    <w:p>
      <w:r>
        <w:t>[155] CO報告掲示板 において、ルール違反とはいえない報告は管理人の判断で復旧することがあります。</w:t>
      </w:r>
    </w:p>
    <w:p>
      <w:r>
        <w:t>[156]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[157] ルール違反ではないが「不愉快」な書き込みについて †</w:t>
      </w:r>
    </w:p>
    <w:p>
      <w:r>
        <w:t>[158]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[159] 煽りは違反対象にならないの？ †</w:t>
      </w:r>
    </w:p>
    <w:p>
      <w:r>
        <w:t>[160] 煽りは人によって、煽りと思う・思わないの差が大きいので、違反とはしていません。煽りだと思ったら NGID機能 を使ってコメントを不可視にしてください。</w:t>
      </w:r>
    </w:p>
    <w:p>
      <w:r>
        <w:t>[161] 愚痴は違反対象にならないの？ †</w:t>
      </w:r>
    </w:p>
    <w:p>
      <w:r>
        <w:t>[162]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[163] ルール違反投稿であるかどうか判断に迷った時は？ †</w:t>
      </w:r>
    </w:p>
    <w:p>
      <w:r>
        <w:t>[164]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[165] 違反投稿を繰り返す行為に対する処罰 †</w:t>
      </w:r>
    </w:p>
    <w:p>
      <w:r>
        <w:t>[166] 違反投稿を何度も繰り返したり、特に悪質な投稿に対しては、 管理人の判断で、「アクセス禁止」「投稿規制」といった処罰を行うことがあります。</w:t>
      </w:r>
    </w:p>
    <w:p>
      <w:r>
        <w:t>[167]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