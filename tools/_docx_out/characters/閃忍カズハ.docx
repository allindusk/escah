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閃忍カズハ</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閃忍カズハ</w:t>
      </w:r>
    </w:p>
    <w:p>
      <w:r>
        <w:t>[12] 本名</w:t>
      </w:r>
    </w:p>
    <w:p>
      <w:r>
        <w:t>[13] 鬼神谷和葉</w:t>
      </w:r>
    </w:p>
    <w:p>
      <w:r>
        <w:t>[14] レアリティ</w:t>
      </w:r>
    </w:p>
    <w:p>
      <w:r>
        <w:t>[15] 通常攻撃</w:t>
      </w:r>
    </w:p>
    <w:p>
      <w:r>
        <w:t>[16] 近距離攻撃(物理)</w:t>
      </w:r>
    </w:p>
    <w:p>
      <w:r>
        <w:t>[17] 所属勢力</w:t>
      </w:r>
    </w:p>
    <w:p>
      <w:r>
        <w:t>[18] 閃忍(想破)</w:t>
      </w:r>
    </w:p>
    <w:p>
      <w:r>
        <w:t>[19] 逢坂菜乃花</w:t>
      </w:r>
    </w:p>
    <w:p>
      <w:r>
        <w:t>[20] イラスト</w:t>
      </w:r>
    </w:p>
    <w:p>
      <w:r>
        <w:t>[21] ときすでにおすし</w:t>
      </w:r>
    </w:p>
    <w:p>
      <w:r>
        <w:t>[22] SDキャラ</w:t>
      </w:r>
    </w:p>
    <w:p>
      <w:r>
        <w:t>[23] フレーバーテキスト</w:t>
      </w:r>
    </w:p>
    <w:p>
      <w:r>
        <w:t>[24] 「うっしゃ！ ほな、やったろかー！」」 想破上弦衆において、頭領と閃忍に格闘術、武器術の指導を行う 武芸指南役という特殊な位地にいる閃忍にして、元当主。 本人もあらゆる武術のエキスパートだが、 当主交代の儀の事故により負傷、現在は療養中の身。 にゃんこの幼少からの親友であり、トキサダより年上。</w:t>
      </w:r>
    </w:p>
    <w:p>
      <w:r>
        <w:t>[25] 入手方法</w:t>
      </w:r>
    </w:p>
    <w:p>
      <w:r>
        <w:t>[26] イベント「 恋愛絶対×禁止宣言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鬼神谷流二刀術・刃嵐舞</w:t>
      </w:r>
    </w:p>
    <w:p>
      <w:r>
        <w:t>[49] 敵単体に物理6倍ダメージ 20秒間、自軍フィールドの命中20アップ</w:t>
      </w:r>
    </w:p>
    <w:p>
      <w:r>
        <w:t>[50] 鬼神谷流二刀術・刃嵐舞＋</w:t>
      </w:r>
    </w:p>
    <w:p>
      <w:r>
        <w:t>[51] 敵単体に物理9倍ダメージ 30秒間、自軍フィールドの命中20アップ</w:t>
      </w:r>
    </w:p>
    <w:p>
      <w:r>
        <w:t>[52] 固有効果</w:t>
      </w:r>
    </w:p>
    <w:p>
      <w:r>
        <w:t>[53] 名称</w:t>
      </w:r>
    </w:p>
    <w:p>
      <w:r>
        <w:t>[54] 効果</w:t>
      </w:r>
    </w:p>
    <w:p>
      <w:r>
        <w:t>[55] 武芸指南役元当主の誇り</w:t>
      </w:r>
    </w:p>
    <w:p>
      <w:r>
        <w:t>[56] 出撃完了時、 20秒間、自軍全体の防御20%アップ</w:t>
      </w:r>
    </w:p>
    <w:p>
      <w:r>
        <w:t>[57] 武芸指南役元当主の誇り＋</w:t>
      </w:r>
    </w:p>
    <w:p>
      <w:r>
        <w:t>[58] 出撃完了時、 20秒間、自軍全体の防御30%アップ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レアリティRとしては攻撃力が高く、行動速度に優れ、必殺充填も普通にあり、そして単体必殺アタッカー。たいへん使いやすいステータスの優等生。 この単純な条件を満たしているキャラは、Rではとても少ない。イベント配布キャラではおよそ初。 イベント期間の1週間で☆5まで育てられるため、特に初心者には頼もしい戦力となるだろう。 初期恒常Rキャラにも 優秀な単体アタッカー はいるが、絵馬を使わないガチャ被りだけで育てるとなると☆5になるまで2年程度かかる。</w:t>
      </w:r>
    </w:p>
    <w:p>
      <w:r>
        <w:t>[102] スタン発動率が高いためレイドバトルでは てかる栗 装備でBREAK要員にもなれる。地味に命中回避も高い。</w:t>
      </w:r>
    </w:p>
    <w:p>
      <w:r>
        <w:t>[103] その代わりスタミナ、防御、魔法抵抗、スタン抵抗率がいずれもかなり低い。 縛り亀甲 で後衛に退避させて少しでも被弾を減らしたい。 どうしてもスタンを防ぎたい時は スタン帽子 を使うのも手だが、消耗品の上に売った方がお得なので、たまのスタンは甘んじて受けた方がいいかもしれない。 閃忍ニャンコ などの自軍全体のスタンを防ぐ固有効果を持つキャラや、スタン時間を半減するだけだが消耗しない カット調味料・和 シリーズ装備などもある。</w:t>
      </w:r>
    </w:p>
    <w:p>
      <w:r>
        <w:t>[104] 必殺技には命中アップのおまけつき。フィールド効果なのも嬉しい。本人の命中40は高めだが、命中20くらいのキャラも結構多いので地味に仕事をしてくれるだろう。 レイドバトルではクリティカルを確率で発生させる効果に変化する。期待値で5％の火力アップ。</w:t>
      </w:r>
    </w:p>
    <w:p>
      <w:r>
        <w:t>[105] 別バージョン・関連キャラクター †</w:t>
      </w:r>
    </w:p>
    <w:p>
      <w:r>
        <w:t>[106] 閃忍ハータン （姪）</w:t>
      </w:r>
    </w:p>
    <w:p>
      <w:r>
        <w:t>[107] 小ネタ †</w:t>
      </w:r>
    </w:p>
    <w:p>
      <w:r>
        <w:t>[108] 見た目と声は幼いがれっきとした大人。甘味に弱かったりするがちゃんと大人。 合法ロリ</w:t>
      </w:r>
    </w:p>
    <w:p>
      <w:r>
        <w:t>[109] ダイビートには珍しい（？）関西弁キャラ。</w:t>
      </w:r>
    </w:p>
    <w:p>
      <w:r>
        <w:t>[110] 閃忍ハータン と血縁関係(おば)にある。 はーたんと違いカズハは通常時は角は生えていないが強化時に角らしきものが確認できる。</w:t>
      </w:r>
    </w:p>
    <w:p>
      <w:r>
        <w:t>[111] 当主時代は当て字で「火水刃（かずは）」と読ませていたらしい(未定)。（スタッフ日記: 第572回を参照 ）</w:t>
      </w:r>
    </w:p>
    <w:p>
      <w:r>
        <w:t>[112] 基本やりたい放題の にゃんこ先生 がカズハ相手には圧される珍しい場面も見られる。</w:t>
      </w:r>
    </w:p>
    <w:p>
      <w:r>
        <w:t>[113] 当主交代の際に怪我をしており、現在は療養中で実力を出せていない。今後、復活→強化フラグがあるキャラ…と言えなくもない。</w:t>
      </w:r>
    </w:p>
    <w:p>
      <w:r>
        <w:t>[114] 公式ツイッターの紹介 †</w:t>
      </w:r>
    </w:p>
    <w:p>
      <w:r>
        <w:t>[115] キャラ紹介</w:t>
      </w:r>
    </w:p>
    <w:p>
      <w:r>
        <w:t>[116] コメントフォーム †</w:t>
      </w:r>
    </w:p>
    <w:p>
      <w:r>
        <w:t>[117] クリックで過去ログ一覧を開く</w:t>
      </w:r>
    </w:p>
    <w:p>
      <w:r>
        <w:t>[118] 末尾の番号が若いほど、古いログになります。</w:t>
      </w:r>
    </w:p>
    <w:p>
      <w:r>
        <w:t>[119] 'コメント/閃忍カズハ/' には、下位層のページがありません。</w:t>
      </w:r>
    </w:p>
    <w:p>
      <w:r>
        <w:t>[120] 完全復活して、新衣装のSSR実装の布石なのかもしれない。 -- [2z6.fzlwhjM] 2024-03-14 (木) 19:31:33</w:t>
      </w:r>
    </w:p>
    <w:p>
      <w:r>
        <w:t>[121] 他ゲーだと配布は「一寝室のみ」とか「声なし」とか「エロなし」とかも有り得るから、ココの配布は破格。 -- [fyja/z4PGBY] 2024-03-22 (金) 02:41:26</w:t>
      </w:r>
    </w:p>
    <w:p>
      <w:r>
        <w:t>[122] これこれこういうのが欲しかったの -- [ekZ7TKb6/gQ] 2024-03-13 (水) 22:10:27</w:t>
      </w:r>
    </w:p>
    <w:p>
      <w:r>
        <w:t>[123] 個人的にめちゃくちゃ失禁が似合いそうなキャラだわ -- [AlsyJ85X9Yk] 2024-03-15 (金) 00:47:33</w:t>
      </w:r>
    </w:p>
    <w:p>
      <w:r>
        <w:t>[124] はーたんも師匠もいいよね…一発で気に入ったわ。全快師匠期待してる -- [4Vh9amS5N8o] 2024-03-21 (木) 10:43:42</w:t>
      </w:r>
    </w:p>
    <w:p>
      <w:r>
        <w:t>[125] 見た目だけなら中の上～上の下くらいだったけど、ロリＢＢＡだと知って一気にTierSになったわ -- [Jaa7ca.OrqA] 2024-03-21 (木) 11:24:03</w:t>
      </w:r>
    </w:p>
    <w:p>
      <w:r>
        <w:t>[126] にゃんこと置いとくと低い耐性補えるのか、尽くし系幼なじみ -- [40Nw0cYem2c] 2024-03-30 (土) 10:14:10</w:t>
      </w:r>
    </w:p>
    <w:p>
      <w:r>
        <w:t>[127] 関西弁でこの髪型は某じゃりン子を連想しちゃう -- [Kdbb/v7n5Zs] 2024-04-27 (土) 10:19:47</w:t>
      </w:r>
    </w:p>
    <w:p>
      <w:r>
        <w:t>[128] 次回更新で恒常化されそうだね。五月ハニバ頃かな？ -- [xL2HBlfqiJo] 2025-03-23 (日) 21:46:10</w:t>
      </w:r>
    </w:p>
    <w:p>
      <w:r>
        <w:t>[129] ありがとうございます。待ちますm(_ _)m -- [Ivgl2PS4Py2] 2025-03-26 (水) 21:50:16</w:t>
      </w:r>
    </w:p>
    <w:p>
      <w:r>
        <w:t>[130] 今日のメンテで手にはいるようになりましたね -- [sKbK/mrobps] 2026-06-03 (水) 22:24:38</w:t>
      </w:r>
    </w:p>
    <w:p>
      <w:r>
        <w:t>[131] ←板を利用する前にルールを必ずお読みください。</w:t>
      </w:r>
    </w:p>
    <w:p>
      <w:r>
        <w:t>[132] ルールについて †</w:t>
      </w:r>
    </w:p>
    <w:p>
      <w:r>
        <w:t>[133]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[134] 個人サイトなどリンクを無断に貼ることを禁止しているサイトのURLは掲載しないでください。</w:t>
      </w:r>
    </w:p>
    <w:p>
      <w:r>
        <w:t>[135] ルール違反投稿について †</w:t>
      </w:r>
    </w:p>
    <w:p>
      <w:r>
        <w:t>[136] 以下は荒れる原因となるので投稿自体を禁止とさせていただきます。</w:t>
      </w:r>
    </w:p>
    <w:p>
      <w:r>
        <w:t>[137]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[138] 他者とは、当wikiを利用している人、公式運営、絵師、声優、現実に存在する個人、ツイッター民といったグループも含まれます。</w:t>
      </w:r>
    </w:p>
    <w:p>
      <w:r>
        <w:t>[139]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[141] 喧嘩腰な書き込みとは、「～しろよ、～やれよ。等の強い命令口調」「汚い言葉を使う」「見下す態度をとる」「挑発する」を指します。</w:t>
      </w:r>
    </w:p>
    <w:p>
      <w:r>
        <w:t>[142]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[143] 他者のゲーム内ネーム、UIDを公開する晒し行為</w:t>
      </w:r>
    </w:p>
    <w:p>
      <w:r>
        <w:t>[144] ただし、本作の攻略の助けとなる情報、動画の紹介は認めます。</w:t>
      </w:r>
    </w:p>
    <w:p>
      <w:r>
        <w:t>[145] 他アプリを引き合いに出すこと</w:t>
      </w:r>
    </w:p>
    <w:p>
      <w:r>
        <w:t>[146] 複数の板へのマルチポスト行為</w:t>
      </w:r>
    </w:p>
    <w:p>
      <w:r>
        <w:t>[147] 意味を成していない文字列の羅列による書き込み</w:t>
      </w:r>
    </w:p>
    <w:p>
      <w:r>
        <w:t>[148] 不正行為、バグ悪用に関する書き込み</w:t>
      </w:r>
    </w:p>
    <w:p>
      <w:r>
        <w:t>[149] ルール違反投稿は無視することが一番 です。相手の挑発に乗ったり、反論することがさらなる荒れに繋がります。</w:t>
      </w:r>
    </w:p>
    <w:p>
      <w:r>
        <w:t>[150] ※以上で示したルールのうち「誹謗中傷」とは、 客観的な根拠なくそしり貶すこと を指します。批判的な文をいっしょくたに「誹謗中傷」と判断するのは誤りですので、注意してください。</w:t>
      </w:r>
    </w:p>
    <w:p>
      <w:r>
        <w:t>[151] 書き込みログの改変、削除について †</w:t>
      </w:r>
    </w:p>
    <w:p>
      <w:r>
        <w:t>[152] ただし、誤字・脱字・文字色の修正は認めます。(他者による善意の修正も認めます)</w:t>
      </w:r>
    </w:p>
    <w:p>
      <w:r>
        <w:t>[153]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[154] ルール違反投稿のコメントアウトについて †</w:t>
      </w:r>
    </w:p>
    <w:p>
      <w:r>
        <w:t>[155]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[156] CO報告掲示板 に報告なくコメントアウトした投稿は復旧対象となり、コメントアウトした人物は処罰対象とさせていただきます。</w:t>
      </w:r>
    </w:p>
    <w:p>
      <w:r>
        <w:t>[157] ルール違反投稿でないものを CO報告掲示板 に何度も報告する方は、独善的であると判断し、書き込み規制・編集規制を行わせていただきます。</w:t>
      </w:r>
    </w:p>
    <w:p>
      <w:r>
        <w:t>[158] CO報告掲示板 において、ルール違反とはいえない報告は管理人の判断で復旧することがあります。</w:t>
      </w:r>
    </w:p>
    <w:p>
      <w:r>
        <w:t>[159]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[160] ルール違反ではないが「不愉快」な書き込みについて †</w:t>
      </w:r>
    </w:p>
    <w:p>
      <w:r>
        <w:t>[161]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[162] 煽りは違反対象にならないの？ †</w:t>
      </w:r>
    </w:p>
    <w:p>
      <w:r>
        <w:t>[163] 煽りは人によって、煽りと思う・思わないの差が大きいので、違反とはしていません。煽りだと思ったら NGID機能 を使ってコメントを不可視にしてください。</w:t>
      </w:r>
    </w:p>
    <w:p>
      <w:r>
        <w:t>[164] 愚痴は違反対象にならないの？ †</w:t>
      </w:r>
    </w:p>
    <w:p>
      <w:r>
        <w:t>[165]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[166] ルール違反投稿であるかどうか判断に迷った時は？ †</w:t>
      </w:r>
    </w:p>
    <w:p>
      <w:r>
        <w:t>[167]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[168] 違反投稿を繰り返す行為に対する処罰 †</w:t>
      </w:r>
    </w:p>
    <w:p>
      <w:r>
        <w:t>[169] 違反投稿を何度も繰り返したり、特に悪質な投稿に対しては、 管理人の判断で、「アクセス禁止」「投稿規制」といった処罰を行うことがあります。</w:t>
      </w:r>
    </w:p>
    <w:p>
      <w:r>
        <w:t>[170]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