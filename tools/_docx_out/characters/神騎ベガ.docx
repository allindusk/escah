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神騎ベガ</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神騎ベガ</w:t>
      </w:r>
    </w:p>
    <w:p>
      <w:r>
        <w:t>[11] 本名</w:t>
      </w:r>
    </w:p>
    <w:p>
      <w:r>
        <w:t>[12] ベガ</w:t>
      </w:r>
    </w:p>
    <w:p>
      <w:r>
        <w:t>[13] レアリティ</w:t>
      </w:r>
    </w:p>
    <w:p>
      <w:r>
        <w:t>[14] 通常攻撃</w:t>
      </w:r>
    </w:p>
    <w:p>
      <w:r>
        <w:t>[15] 遠距離攻撃(魔法)</w:t>
      </w:r>
    </w:p>
    <w:p>
      <w:r>
        <w:t>[16] 所属勢力</w:t>
      </w:r>
    </w:p>
    <w:p>
      <w:r>
        <w:t>[17] 神騎(天界)</w:t>
      </w:r>
    </w:p>
    <w:p>
      <w:r>
        <w:t>[18] 特殊属性</w:t>
      </w:r>
    </w:p>
    <w:p>
      <w:r>
        <w:t>[19] 眼鏡</w:t>
      </w:r>
    </w:p>
    <w:p>
      <w:r>
        <w:t>[20] 椿乃なお</w:t>
      </w:r>
    </w:p>
    <w:p>
      <w:r>
        <w:t>[21] イラスト</w:t>
      </w:r>
    </w:p>
    <w:p>
      <w:r>
        <w:t>[22] はぎやまさかげ</w:t>
      </w:r>
    </w:p>
    <w:p>
      <w:r>
        <w:t>[23] SDキャラ</w:t>
      </w:r>
    </w:p>
    <w:p>
      <w:r>
        <w:t>[24] フレーバーテキスト</w:t>
      </w:r>
    </w:p>
    <w:p>
      <w:r>
        <w:t>[25] 「アズエル様直属の神騎、ベガであります。 魔王どのとダイビートに ２０００％の勝利をお約束しますよ」 手にしたペンで断罪の手助けをする、天界の書記長。 彼女の眼鏡には上司アズエルへの尊敬の念が込められている。 地上で流行のＶストリーマーの配信が大好きな正義漢。 同僚であるカペラとは反りが合わず犬猿の仲。 ベガの作戦は２０００％成功すること間違いなし！</w:t>
      </w:r>
    </w:p>
    <w:p>
      <w:r>
        <w:t>[26] 入手方法</w:t>
      </w:r>
    </w:p>
    <w:p>
      <w:r>
        <w:t>[27] イベント「 Ｖストリーマー神州アマツの２０００％大作戦！ 」にて「昂るつぼみ・束縛」を累計100個獲得 キャラクター交換所 にて「昂る種」100個で交換可能</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ゴッドロウ・スペリング</w:t>
      </w:r>
    </w:p>
    <w:p>
      <w:r>
        <w:t>[50] 20秒間、敵全体の 攻撃50%ダウン 防御30%ダウン</w:t>
      </w:r>
    </w:p>
    <w:p>
      <w:r>
        <w:t>[51] ゴッドロウ・スペリング+</w:t>
      </w:r>
    </w:p>
    <w:p>
      <w:r>
        <w:t>[52] 30秒間、敵全体の 攻撃50%ダウン 防御30%ダウン</w:t>
      </w:r>
    </w:p>
    <w:p>
      <w:r>
        <w:t>[53] 固有効果</w:t>
      </w:r>
    </w:p>
    <w:p>
      <w:r>
        <w:t>[54] 名称</w:t>
      </w:r>
    </w:p>
    <w:p>
      <w:r>
        <w:t>[55] 効果</w:t>
      </w:r>
    </w:p>
    <w:p>
      <w:r>
        <w:t>[56] 敵はあなたです！</w:t>
      </w:r>
    </w:p>
    <w:p>
      <w:r>
        <w:t>[57] 通常攻撃時、10%の確率で 30秒間、対象のヘイト増加 ヘイトが増加している敵に対して ダメージ20%アップ</w:t>
      </w:r>
    </w:p>
    <w:p>
      <w:r>
        <w:t>[58] 敵はあなたです！+</w:t>
      </w:r>
    </w:p>
    <w:p>
      <w:r>
        <w:t>[59] 通常攻撃時、25%の確率で 30秒間、対象のヘイト増加 ヘイトが増加している敵に対して ダメージ30%アップ</w:t>
      </w:r>
    </w:p>
    <w:p>
      <w:r>
        <w:t>[60] 私服画像</w:t>
      </w:r>
    </w:p>
    <w:p>
      <w:r>
        <w:t>[61] 強化画像</w:t>
      </w:r>
    </w:p>
    <w:p>
      <w:r>
        <w:t>[62] ゲームにおいて †</w:t>
      </w:r>
    </w:p>
    <w:p>
      <w:r>
        <w:t>[63] イベント「 Ｖストリーマー神州アマツの２０００％大作戦！ 」にて配布されたキャラ。 神騎では貴重なデバフ役。</w:t>
      </w:r>
    </w:p>
    <w:p>
      <w:r>
        <w:t>[64] ステータスはRの中だと魔法抵抗がトップタイだがHPと物理防御が低め。必殺充填と反撃は高めだが移動出撃は少し遅め。それ以外は平均的。</w:t>
      </w:r>
    </w:p>
    <w:p>
      <w:r>
        <w:t>[65] 覚醒で伸びるのは効果時間のみ。</w:t>
      </w:r>
    </w:p>
    <w:p>
      <w:r>
        <w:t>[66] しゃーべりタイガーとガッツ十姉妹を併用するだけでは速度バフやレイドのFEVERを挟まないと間に合わない。必殺充填を2回覚醒(13.6に)しておくことを推奨。</w:t>
      </w:r>
    </w:p>
    <w:p>
      <w:r>
        <w:t>[67] SSRの 鬼の斗羽大洋 の必殺技のRバージョンともいえる性能だが、向こうが覚醒前であれば攻撃ダウンはこちらが勝っている。</w:t>
      </w:r>
    </w:p>
    <w:p>
      <w:r>
        <w:t>[68] 同じRの ビートアミュレット・ノノノ との比較だと、こちらも攻撃ダウン量で上回り防御ダウンも同値だが、他の部分で物足りなさが目立ってしまう。 まあSSRと比較しても強いノノノを引き合いに出すのは酷というものか…</w:t>
      </w:r>
    </w:p>
    <w:p>
      <w:r>
        <w:t>[69] レイドでは防御デバフは非常に高い効果を発揮する割に案外貴重。攻撃デバフも有用なので戦力になれるだろう。</w:t>
      </w:r>
    </w:p>
    <w:p>
      <w:r>
        <w:t>[70] 固有効果は対象のヘイト増加と、ヘイト増加中の敵へのダメージアップ。Rゆえの火力の低さを多少補ってくれる。 ダメージアップ効果はベガ本人にしか適用されないので注意。</w:t>
      </w:r>
    </w:p>
    <w:p>
      <w:r>
        <w:t>[71] 小ネタ †</w:t>
      </w:r>
    </w:p>
    <w:p>
      <w:r>
        <w:t>[72] シナリオで神騎の転生について語られている。 戦いで命を落とした神騎は元と同じ姿と名前の神騎として、必要な情報を残し人格と記憶を再フォーマットされて転生する。 殺された際の記憶はあまり残っていないものの、恐怖は覚えているようで魔の者に対するトラウマになっている。 神騎の転生経験について触れられているの現状はベガのみ。</w:t>
      </w:r>
    </w:p>
    <w:p>
      <w:r>
        <w:t>[73] ダメージ立ち絵で乳首が露出しない珍しいキャラ。</w:t>
      </w:r>
    </w:p>
    <w:p>
      <w:r>
        <w:t>[74] 公式ツイッターの紹介 †</w:t>
      </w:r>
    </w:p>
    <w:p>
      <w:r>
        <w:t>[75] キャラ紹介</w:t>
      </w:r>
    </w:p>
    <w:p>
      <w:r>
        <w:t>[76] コメントフォーム †</w:t>
      </w:r>
    </w:p>
    <w:p>
      <w:r>
        <w:t>[77] クリックで過去ログ一覧を開く</w:t>
      </w:r>
    </w:p>
    <w:p>
      <w:r>
        <w:t>[78] 末尾の番号が若いほど、古いログになります。</w:t>
      </w:r>
    </w:p>
    <w:p>
      <w:r>
        <w:t>[79] 'コメント/神騎ベガ/' には、下位層のページがありません。</w:t>
      </w:r>
    </w:p>
    <w:p>
      <w:r>
        <w:t>[80] 配布の性能じゃないな。固有はレイドだとシンプルに火力アップだし、必殺は強力なデバフ。これが無料なの凄い。 -- [f73zse/nf2I] 2023-01-25 (水) 19:05:22</w:t>
      </w:r>
    </w:p>
    <w:p>
      <w:r>
        <w:t>[81] えっこれ、めくれば見えるってこと？ -- [QFjqfqBMPy6] 2023-01-25 (水) 21:09:02</w:t>
      </w:r>
    </w:p>
    <w:p>
      <w:r>
        <w:t>[82] 喋り方にチルカとかぶるところがあるが後にネタにされたりするんだろうか -- [6Dj.kqJ9Rx6] 2023-01-26 (木) 02:10:17</w:t>
      </w:r>
    </w:p>
    <w:p>
      <w:r>
        <w:t>[83] 乳ではなく眼鏡が揺れるキャラは初めて見た気がするw -- [eWaF/.ywILk] 2023-01-26 (木) 03:10:02</w:t>
      </w:r>
    </w:p>
    <w:p>
      <w:r>
        <w:t>[84] 説明通りならめちゃくちゃ強いな。 固有覚醒&amp;風火二輪＋ロケットでほぼ10秒で与ダメ30%アップするってことだろ？正月ノノノ＋サナギorコモリと組ませればレイドで活躍しそう。模擬戦ないから検証できないけど…模擬戦実装はよぉー。 -- [zAv9m3Lywcg] 2023-01-26 (木) 03:23:13</w:t>
      </w:r>
    </w:p>
    <w:p>
      <w:r>
        <w:t>[85] まじかよ(´･ω･｀)ｼｮﾎﾞｰﾝ -- [zAv9m3Lywcg] 2023-01-26 (木) 19:35:18</w:t>
      </w:r>
    </w:p>
    <w:p>
      <w:r>
        <w:t>[86] 味方全体対象なら「フィールド上に存在している時、ヘイトが増加している敵に対して自軍全体のダメージ30％アップ」みたいな表記になるはずだしねえ -- [vCBjuPqPhcU] 2023-01-26 (木) 20:01:48</w:t>
      </w:r>
    </w:p>
    <w:p>
      <w:r>
        <w:t>[87] あるいは以降は似たような能力（ヘイトが増加している敵に対してXXX）を持ったキャラが増えていくのかもしれないが、現状では本人のみが恩恵を受ける固有能力に思える。 検証自体は容易だから☆3くらいになったらBユニバースで検証してみる予定だが -- [nya/8WZ0raY] 2023-01-26 (木) 20:17:09</w:t>
      </w:r>
    </w:p>
    <w:p>
      <w:r>
        <w:t>[88] 検証ありがとう。 この固有はアタッカーに欲しいね。 -- [zAv9m3Lywcg] 2023-01-27 (金) 11:16:15</w:t>
      </w:r>
    </w:p>
    <w:p>
      <w:r>
        <w:t>[89] これ必殺が単体ダメージだったら輝いたんだろうなぁ... それだと配布としては強過ぎるという判断なんだろうけど -- [zcQ6X6HY/Gk] 2023-01-28 (土) 12:26:33</w:t>
      </w:r>
    </w:p>
    <w:p>
      <w:r>
        <w:t>[90] ヘイト増加がステータス異常扱いだったらいいのに イノリの必殺技の付帯効果にそろそろ実効性を持たせてほしい -- [GGf7Gd45.x2] 2023-01-27 (金) 11:41:33</w:t>
      </w:r>
    </w:p>
    <w:p>
      <w:r>
        <w:t>[91] マジかー、どれ見てもひと目ではぎやまさかげにしか見えない -- [t6iLOMn/.M6] 2023-01-29 (日) 15:08:07</w:t>
      </w:r>
    </w:p>
    <w:p>
      <w:r>
        <w:t>[92] 本当だ。対象からのじゃなく対象のだった。じゃあコンビニ強盗にカラーボール投げつけて目立たせてる的な感じか。 -- [XPbY3lPcj.A] 2023-02-01 (水) 02:29:41</w:t>
      </w:r>
    </w:p>
    <w:p>
      <w:r>
        <w:t>[93] アマツ推しで2000%の連呼はまさか1000%社長こと仮面ライダーサウザーのパロディだからか…？（変身者の名前が「"天津"垓」） -- [ZZWfVjkwVvM] 2023-01-31 (火) 02:53:03</w:t>
      </w:r>
    </w:p>
    <w:p>
      <w:r>
        <w:t>[94] ←板を利用する前にルールを必ずお読みください。</w:t>
      </w:r>
    </w:p>
    <w:p>
      <w:r>
        <w:t>[95] ルールについて †</w:t>
      </w:r>
    </w:p>
    <w:p>
      <w:r>
        <w:t>[96]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[97] 個人サイトなどリンクを無断に貼ることを禁止しているサイトのURLは掲載しないでください。</w:t>
      </w:r>
    </w:p>
    <w:p>
      <w:r>
        <w:t>[98] ルール違反投稿について †</w:t>
      </w:r>
    </w:p>
    <w:p>
      <w:r>
        <w:t>[99] 以下は荒れる原因となるので投稿自体を禁止とさせていただきます。</w:t>
      </w:r>
    </w:p>
    <w:p>
      <w:r>
        <w:t>[100]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[101] 他者とは、当wikiを利用している人、公式運営、絵師、声優、現実に存在する個人、ツイッター民といったグループも含まれます。</w:t>
      </w:r>
    </w:p>
    <w:p>
      <w:r>
        <w:t>[102]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[104] 喧嘩腰な書き込みとは、「～しろよ、～やれよ。等の強い命令口調」「汚い言葉を使う」「見下す態度をとる」「挑発する」を指します。</w:t>
      </w:r>
    </w:p>
    <w:p>
      <w:r>
        <w:t>[105]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[106] 他者のゲーム内ネーム、UIDを公開する晒し行為</w:t>
      </w:r>
    </w:p>
    <w:p>
      <w:r>
        <w:t>[107] ただし、本作の攻略の助けとなる情報、動画の紹介は認めます。</w:t>
      </w:r>
    </w:p>
    <w:p>
      <w:r>
        <w:t>[108] 他アプリを引き合いに出すこと</w:t>
      </w:r>
    </w:p>
    <w:p>
      <w:r>
        <w:t>[109] 複数の板へのマルチポスト行為</w:t>
      </w:r>
    </w:p>
    <w:p>
      <w:r>
        <w:t>[110] 意味を成していない文字列の羅列による書き込み</w:t>
      </w:r>
    </w:p>
    <w:p>
      <w:r>
        <w:t>[111] 不正行為、バグ悪用に関する書き込み</w:t>
      </w:r>
    </w:p>
    <w:p>
      <w:r>
        <w:t>[112] ルール違反投稿は無視することが一番 です。相手の挑発に乗ったり、反論することがさらなる荒れに繋がります。</w:t>
      </w:r>
    </w:p>
    <w:p>
      <w:r>
        <w:t>[113] ※以上で示したルールのうち「誹謗中傷」とは、 客観的な根拠なくそしり貶すこと を指します。批判的な文をいっしょくたに「誹謗中傷」と判断するのは誤りですので、注意してください。</w:t>
      </w:r>
    </w:p>
    <w:p>
      <w:r>
        <w:t>[114] 書き込みログの改変、削除について †</w:t>
      </w:r>
    </w:p>
    <w:p>
      <w:r>
        <w:t>[115] ただし、誤字・脱字・文字色の修正は認めます。(他者による善意の修正も認めます)</w:t>
      </w:r>
    </w:p>
    <w:p>
      <w:r>
        <w:t>[116]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[117] ルール違反投稿のコメントアウトについて †</w:t>
      </w:r>
    </w:p>
    <w:p>
      <w:r>
        <w:t>[118]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[119] CO報告掲示板 に報告なくコメントアウトした投稿は復旧対象となり、コメントアウトした人物は処罰対象とさせていただきます。</w:t>
      </w:r>
    </w:p>
    <w:p>
      <w:r>
        <w:t>[120] ルール違反投稿でないものを CO報告掲示板 に何度も報告する方は、独善的であると判断し、書き込み規制・編集規制を行わせていただきます。</w:t>
      </w:r>
    </w:p>
    <w:p>
      <w:r>
        <w:t>[121] CO報告掲示板 において、ルール違反とはいえない報告は管理人の判断で復旧することがあります。</w:t>
      </w:r>
    </w:p>
    <w:p>
      <w:r>
        <w:t>[122]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[123] ルール違反ではないが「不愉快」な書き込みについて †</w:t>
      </w:r>
    </w:p>
    <w:p>
      <w:r>
        <w:t>[124]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[125] 煽りは違反対象にならないの？ †</w:t>
      </w:r>
    </w:p>
    <w:p>
      <w:r>
        <w:t>[126] 煽りは人によって、煽りと思う・思わないの差が大きいので、違反とはしていません。煽りだと思ったら NGID機能 を使ってコメントを不可視にしてください。</w:t>
      </w:r>
    </w:p>
    <w:p>
      <w:r>
        <w:t>[127] 愚痴は違反対象にならないの？ †</w:t>
      </w:r>
    </w:p>
    <w:p>
      <w:r>
        <w:t>[128]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[129] ルール違反投稿であるかどうか判断に迷った時は？ †</w:t>
      </w:r>
    </w:p>
    <w:p>
      <w:r>
        <w:t>[130]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[131] 違反投稿を繰り返す行為に対する処罰 †</w:t>
      </w:r>
    </w:p>
    <w:p>
      <w:r>
        <w:t>[132] 違反投稿を何度も繰り返したり、特に悪質な投稿に対しては、 管理人の判断で、「アクセス禁止」「投稿規制」といった処罰を行うことがあります。</w:t>
      </w:r>
    </w:p>
    <w:p>
      <w:r>
        <w:t>[133]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