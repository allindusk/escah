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ハロウィンヴィアール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ハロウィンヴィアール</w:t>
      </w:r>
    </w:p>
    <w:p>
      <w:r>
        <w:t>[12] 本名</w:t>
      </w:r>
    </w:p>
    <w:p>
      <w:r>
        <w:t>[13] 虹村カナデ</w:t>
      </w:r>
    </w:p>
    <w:p>
      <w:r>
        <w:t>[14] レアリティ</w:t>
      </w:r>
    </w:p>
    <w:p>
      <w:r>
        <w:t>[15] 通常攻撃</w:t>
      </w:r>
    </w:p>
    <w:p>
      <w:r>
        <w:t>[16] 近距離攻撃(魔法)</w:t>
      </w:r>
    </w:p>
    <w:p>
      <w:r>
        <w:t>[17] 所属勢力</w:t>
      </w:r>
    </w:p>
    <w:p>
      <w:r>
        <w:t>[18] 神騎(地上)</w:t>
      </w:r>
    </w:p>
    <w:p>
      <w:r>
        <w:t>[19] 特殊属性</w:t>
      </w:r>
    </w:p>
    <w:p>
      <w:r>
        <w:t>[20] ハロウィン</w:t>
      </w:r>
    </w:p>
    <w:p>
      <w:r>
        <w:t>[21] 葵ゆり</w:t>
      </w:r>
    </w:p>
    <w:p>
      <w:r>
        <w:t>[22] イラスト</w:t>
      </w:r>
    </w:p>
    <w:p>
      <w:r>
        <w:t>[23] 紫信号</w:t>
      </w:r>
    </w:p>
    <w:p>
      <w:r>
        <w:t>[24] SDキャラ</w:t>
      </w:r>
    </w:p>
    <w:p>
      <w:r>
        <w:t>[25] フレーバーテキスト</w:t>
      </w:r>
    </w:p>
    <w:p>
      <w:r>
        <w:t>[26] 「マイネームイズ、ハロウィンヴィアール！ 神に変わりて配信オッケーっ！ ミュージック・スタート～♪」 ハロウィンに合わせて用意した聖鎧。 最近話題のＶＲリズムゲーム、ビートブレイドで登場する 二本のブレイドを模した神武ポーラスター。 音楽に合わせてタイミング良く斬ることでその威力は増す。 フルコンボ目指して、レッツ・ダンシング！</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ビート・トリック・ブレード</w:t>
      </w:r>
    </w:p>
    <w:p>
      <w:r>
        <w:t>[51] 敵単体に魔法6倍ダメージ 20秒間、自身の命中、回避50アップ</w:t>
      </w:r>
    </w:p>
    <w:p>
      <w:r>
        <w:t>[52] ビート・トリック・ブレード＋</w:t>
      </w:r>
    </w:p>
    <w:p>
      <w:r>
        <w:t>[53] 敵単体に魔法9倍ダメージ 20秒間、自軍フィールドの命中、回避50アップ</w:t>
      </w:r>
    </w:p>
    <w:p>
      <w:r>
        <w:t>[54] 固有効果</w:t>
      </w:r>
    </w:p>
    <w:p>
      <w:r>
        <w:t>[55] 名称</w:t>
      </w:r>
    </w:p>
    <w:p>
      <w:r>
        <w:t>[56] 効果</w:t>
      </w:r>
    </w:p>
    <w:p>
      <w:r>
        <w:t>[57] コンボボーナス</w:t>
      </w:r>
    </w:p>
    <w:p>
      <w:r>
        <w:t>[58] 連撃発生時、自身の必殺ゲージ3％増加 (必殺技の発動待機状態で、連撃が発生した場合、 必殺技発動後に効果が発動する)</w:t>
      </w:r>
    </w:p>
    <w:p>
      <w:r>
        <w:t>[59] コンボボーナス＋</w:t>
      </w:r>
    </w:p>
    <w:p>
      <w:r>
        <w:t>[60] 連撃発生時、自身の必殺ゲージ3％増加 自身の攻撃0.25%アップ(最大50％) 各連撃3撃目時、10秒間、自身の攻防20％アップ 各連撃4撃目時、10秒間、対象の攻防20％ダウン 各連撃5撃目時、10秒間、自軍全体の攻防20％アップ (必殺技の発動待機状態で、連撃が発生した場合、 必殺技発動後に効果が発動する)</w:t>
      </w:r>
    </w:p>
    <w:p>
      <w:r>
        <w:t>[61] 強化画像</w:t>
      </w:r>
    </w:p>
    <w:p>
      <w:r>
        <w:t>[62] ゲームにおいて †</w:t>
      </w:r>
    </w:p>
    <w:p>
      <w:r>
        <w:t>[63] 神騎ヴィアール のハロウィン？衣装バージョンの期間限定SSR。 純魔法アタッカー兼バッファーであり、連撃特化という選択肢も持つ。ゴールデンハニー戦で強く戦える。 連撃時必殺ゲージ+3％の固有効果があるため、行動速度を短縮する しゃーべりタイガー を外して コンボ とコンボ系逸品を合わせたWコンボ装備か、 チョコットGPT を装備しても必殺技が回る。</w:t>
      </w:r>
    </w:p>
    <w:p>
      <w:r>
        <w:t>[64] 連撃は発生する度、連撃率を10%ずつ減らして再判定していると推定されている。 Wコンボで連撃率が110%になると110%,100%,90%の連撃判定が増えるため タイガーを外して行動速度が倍になっても連撃が2.9回、必殺充填8.7増えるのでダメージ損にならず、必殺発動も僅かしか遅れない。 連撃率110%時のハロウィンヴィアールの平均連撃数は4.66回。必殺充填は+13.98相当となる。</w:t>
      </w:r>
    </w:p>
    <w:p>
      <w:r>
        <w:t>[65] 連撃〇撃目時効果の発動率(戦闘ページ_連撃から抜粋)</w:t>
      </w:r>
    </w:p>
    <w:p>
      <w:r>
        <w:t>[66] 連撃〇撃目時効果の発動率(戦闘ページ_連撃から抜粋) ・水色セルがその連撃数に到達できる確率。 ・連撃率50%では3連撃目効果も稀にしか発動しない(6%)。連撃率80%でも5連撃目効果は期待できない(6.72%)。 ・連撃期待値の伸びは コンボ納豆 ＞ 謙信の兜 となる。謙信の兜は魔法力が上がらないので納豆orベルトを諦める場合でも スーパーコンボ の方がまだ良い。</w:t>
      </w:r>
    </w:p>
    <w:p>
      <w:r>
        <w:t>[67] 連撃数</w:t>
      </w:r>
    </w:p>
    <w:p>
      <w:r>
        <w:t>[68] 連撃期待値</w:t>
      </w:r>
    </w:p>
    <w:p>
      <w:r>
        <w:t>[69] 連撃率50%</w:t>
      </w:r>
    </w:p>
    <w:p>
      <w:r>
        <w:t>[70] 0.77回</w:t>
      </w:r>
    </w:p>
    <w:p>
      <w:r>
        <w:t>[71] 連撃率80%</w:t>
      </w:r>
    </w:p>
    <w:p>
      <w:r>
        <w:t>[72] 1.95回</w:t>
      </w:r>
    </w:p>
    <w:p>
      <w:r>
        <w:t>[73] 連撃率110%</w:t>
      </w:r>
    </w:p>
    <w:p>
      <w:r>
        <w:t>[74] 4.66回</w:t>
      </w:r>
    </w:p>
    <w:p>
      <w:r>
        <w:t>[75] 必ず連撃+連撃率50%</w:t>
      </w:r>
    </w:p>
    <w:p>
      <w:r>
        <w:t>[76] 1.54回</w:t>
      </w:r>
    </w:p>
    <w:p>
      <w:r>
        <w:t>[77] 必ず連撃+連撃率80%</w:t>
      </w:r>
    </w:p>
    <w:p>
      <w:r>
        <w:t>[78] 2.44回</w:t>
      </w:r>
    </w:p>
    <w:p>
      <w:r>
        <w:t>[79] 効果時間20秒はやや短いが、順当に覚醒強化したり連撃に特化すれば問題なく維持可能。</w:t>
      </w:r>
    </w:p>
    <w:p>
      <w:r>
        <w:t>[80] 当然ながら雑魚戦では敵が倒れやすいため固有の複数連撃時効果はほぼ発動できない。ボスバトルが出番となるだろう。</w:t>
      </w:r>
    </w:p>
    <w:p>
      <w:r>
        <w:t>[81] いかにも連撃してくださいと言わんばかりの固有効果なのでつい連撃させたくなるが、連撃した時のメリットが他の連撃特化キャラと比べてあまり大きくないため、 連撃系の装備は一切無視して ベルト とベルト系逸品のWベルトで普通のアタッカーとして使ってもちゃんと強い。</w:t>
      </w:r>
    </w:p>
    <w:p>
      <w:r>
        <w:t>[82] コンテンツ適性かんたん評価 †</w:t>
      </w:r>
    </w:p>
    <w:p>
      <w:r>
        <w:t>[83] 向いているコンテンツやおすすめ装備例、育成目標など</w:t>
      </w:r>
    </w:p>
    <w:p>
      <w:r>
        <w:t>[84] 対応コンテンツ</w:t>
      </w:r>
    </w:p>
    <w:p>
      <w:r>
        <w:t>[85] 適性</w:t>
      </w:r>
    </w:p>
    <w:p>
      <w:r>
        <w:t>[86] 短評</w:t>
      </w:r>
    </w:p>
    <w:p>
      <w:r>
        <w:t>[87] メインクエスト イベントクエスト</w:t>
      </w:r>
    </w:p>
    <w:p>
      <w:r>
        <w:t>[88] 問題なく活躍できるが、連撃は最後まで出せずバフの恩恵も薄い</w:t>
      </w:r>
    </w:p>
    <w:p>
      <w:r>
        <w:t>[89] レイドバトル</w:t>
      </w:r>
    </w:p>
    <w:p>
      <w:r>
        <w:t>[90] 被りにく高倍率フィールドバフできる魔法単体必殺でレイド向き　(装備例は下記参照)</w:t>
      </w:r>
    </w:p>
    <w:p>
      <w:r>
        <w:t>[91] 殲滅戦</w:t>
      </w:r>
    </w:p>
    <w:p>
      <w:r>
        <w:t>[92] 単体必殺は向いてない</w:t>
      </w:r>
    </w:p>
    <w:p>
      <w:r>
        <w:t>[93] Bユニバース</w:t>
      </w:r>
    </w:p>
    <w:p>
      <w:r>
        <w:t>[94] 有効な効果がない</w:t>
      </w:r>
    </w:p>
    <w:p>
      <w:r>
        <w:t>[95] 適性の評価指標</w:t>
      </w:r>
    </w:p>
    <w:p>
      <w:r>
        <w:t>[96]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[97] レイド</w:t>
      </w:r>
    </w:p>
    <w:p>
      <w:r>
        <w:t>[98] おすすめ装備一例</w:t>
      </w:r>
    </w:p>
    <w:p>
      <w:r>
        <w:t>[99] メイン装備</w:t>
      </w:r>
    </w:p>
    <w:p>
      <w:r>
        <w:t>[100] サブ装備</w:t>
      </w:r>
    </w:p>
    <w:p>
      <w:r>
        <w:t>[101] あると嬉しい逸品</w:t>
      </w:r>
    </w:p>
    <w:p>
      <w:r>
        <w:t>[102] 育成目標</w:t>
      </w:r>
    </w:p>
    <w:p>
      <w:r>
        <w:t>[103] 限界突破</w:t>
      </w:r>
    </w:p>
    <w:p>
      <w:r>
        <w:t>[104] 必殺覚醒</w:t>
      </w:r>
    </w:p>
    <w:p>
      <w:r>
        <w:t>[105] 固有覚醒</w:t>
      </w:r>
    </w:p>
    <w:p>
      <w:r>
        <w:t>[106] 行動速度</w:t>
      </w:r>
    </w:p>
    <w:p>
      <w:r>
        <w:t>[107] 必殺充填</w:t>
      </w:r>
    </w:p>
    <w:p>
      <w:r>
        <w:t>[108] その他</w:t>
      </w:r>
    </w:p>
    <w:p>
      <w:r>
        <w:t>[109] 育成コスト</w:t>
      </w:r>
    </w:p>
    <w:p>
      <w:r>
        <w:t>[110] 3.1sec 9回</w:t>
      </w:r>
    </w:p>
    <w:p>
      <w:r>
        <w:t>[111] 15% 17回</w:t>
      </w:r>
    </w:p>
    <w:p>
      <w:r>
        <w:t>[112] 備考</w:t>
      </w:r>
    </w:p>
    <w:p>
      <w:r>
        <w:t>[113] 最適装備は 装備を用意できない場合は他のアタッカーと同じ装備でOK（その場合は固有覚醒不要） 連撃せずとも高倍率命中回避バフできる単体アタッカーというだけでも十分強いため</w:t>
      </w:r>
    </w:p>
    <w:p>
      <w:r>
        <w:t>[114] ※26年4月更新</w:t>
      </w:r>
    </w:p>
    <w:p>
      <w:r>
        <w:t>[115] 別バージョン †</w:t>
      </w:r>
    </w:p>
    <w:p>
      <w:r>
        <w:t>[116] 神騎ヴィアール</w:t>
      </w:r>
    </w:p>
    <w:p>
      <w:r>
        <w:t>[117] 小ネタ †</w:t>
      </w:r>
    </w:p>
    <w:p>
      <w:r>
        <w:t>[118] ハロウィン感はあまり感じられない風貌だが、作中のゲームキャラのコスプレという設定である。 現実のハロウィンでもコスプレ部分だけが独り歩きしてキャラコスをしている人が増えつつあるため、それを反映したか。</w:t>
      </w:r>
    </w:p>
    <w:p>
      <w:r>
        <w:t>[119] 公式ツイッターの紹介 †</w:t>
      </w:r>
    </w:p>
    <w:p>
      <w:r>
        <w:t>[120] キャラ紹介</w:t>
      </w:r>
    </w:p>
    <w:p>
      <w:r>
        <w:t>[121] コメントフォーム †</w:t>
      </w:r>
    </w:p>
    <w:p>
      <w:r>
        <w:t>[122] クリックで過去ログ一覧を開く</w:t>
      </w:r>
    </w:p>
    <w:p>
      <w:r>
        <w:t>[123] 末尾の番号が若いほど、古いログになります。</w:t>
      </w:r>
    </w:p>
    <w:p>
      <w:r>
        <w:t>[124] 'コメント/ハロウィンヴィアール/' には、下位層のページがありません。</w:t>
      </w:r>
    </w:p>
    <w:p>
      <w:r>
        <w:t>[125] 設計としては悪さ出来ない様に50％の上限が付いてるだけで、「戦闘中連撃発生する度に攻撃力が上がる」だけのイメージなのかな？ -- [PN9J0ZRxJbI] 2024-10-23 (水) 18:23:11</w:t>
      </w:r>
    </w:p>
    <w:p>
      <w:r>
        <w:t>[126] いや、バフデバフについては量的にはそこまで高い数値ではないので、こっちがおまけよ。ただ、全部埋まっている状況でなければ、その量でもだいぶありがたみが出る。本命は必殺の命中回避なので、ゲージアップがヤバイ。 -- [qq7ApP6tGKU] 2024-10-24 (木) 20:13:55</w:t>
      </w:r>
    </w:p>
    <w:p>
      <w:r>
        <w:t>[127] あー勘違いしてた　発生時に+20が重なるわけじゃないのね -- [J4XIy2cNuXI] 2024-10-24 (木) 22:53:00</w:t>
      </w:r>
    </w:p>
    <w:p>
      <w:r>
        <w:t>[128] 得物をカボチャ割りに向いてそうなナタのテイストにしてたら少しハロウィンと言い張りやすかった気も…。 -- [kGHOC53MX9g] 2024-10-23 (水) 21:46:48</w:t>
      </w:r>
    </w:p>
    <w:p>
      <w:r>
        <w:t>[129] 「ゲームキャラのコスプレ」がハロウィン的かどうかが議論を呼びそうだな -- [u1O7Q7FfaTk] 2024-11-05 (火) 02:21:11</w:t>
      </w:r>
    </w:p>
    <w:p>
      <w:r>
        <w:t>[130] ジッポで居座ればレイドではけっこう良さげかな？ -- [xlzpAnkyUic] 2024-10-23 (水) 19:28:19</w:t>
      </w:r>
    </w:p>
    <w:p>
      <w:r>
        <w:t>[131] 余り気味だった納豆コンボ適性高いのいいね -- [9xHJ93KRimw] 2024-10-23 (水) 21:11:43</w:t>
      </w:r>
    </w:p>
    <w:p>
      <w:r>
        <w:t>[132] なんか立ち絵も寝室CGもやけに足が細く感じる…通常版ではそんなこともなかったのに -- [lc.tI.3n5CQ] 2024-10-23 (水) 21:31:37</w:t>
      </w:r>
    </w:p>
    <w:p>
      <w:r>
        <w:t>[133] 連撃中に誰かの必殺ゲージが溜まると、その連撃が終わるまでスタミナの減衰等が止まるから連撃特化でいいと思う -- [FXT43bt42Vw] 2024-10-24 (木) 07:37:40</w:t>
      </w:r>
    </w:p>
    <w:p>
      <w:r>
        <w:t>[134] 能力盛りまくって魔法キャラじゃ最強まであるけど、ここまで盛らないと強くならない連撃システムの欠陥よ -- [aRtGc8RJCbM] 2024-10-25 (金) 18:52:20</w:t>
      </w:r>
    </w:p>
    <w:p>
      <w:r>
        <w:t>[135] 推しが新バージョン貰えた喜び -- [WI3A1.FC28c] 2024-10-25 (金) 19:54:39</w:t>
      </w:r>
    </w:p>
    <w:p>
      <w:r>
        <w:t>[136] 連撃発生時必殺ゲージ+3%って一度の攻撃で複数回連撃でたらその回数分だけ必殺ゲージ上がるんですか？　 -- [xoDtglcNrKU] 2024-10-26 (土) 14:58:19</w:t>
      </w:r>
    </w:p>
    <w:p>
      <w:r>
        <w:t>[137] 4コマで思ったより病んでて笑う -- [lc.tI.3n5CQ] 2024-10-26 (土) 22:47:39</w:t>
      </w:r>
    </w:p>
    <w:p>
      <w:r>
        <w:t>[138] 恒常版は特にそんな印象なかったけど、こっちは顔が丸っこくなった影響かずいぶん幼く見える まんまるなお顔かわいいねぇ -- [klf0eCVUhl6] 2024-10-28 (月) 17:06:30</w:t>
      </w:r>
    </w:p>
    <w:p>
      <w:r>
        <w:t>[139] トレジャー発見時のヴィ！がなんか琴線に触れたのはうちだけだろうか -- [SHRYujFNOK.] 2024-10-29 (火) 13:11:20</w:t>
      </w:r>
    </w:p>
    <w:p>
      <w:r>
        <w:t>[140] 顔がお面みたいで怖い… -- [DR47nyRi5Vg] 2025-10-17 (金) 21:39:38</w:t>
      </w:r>
    </w:p>
    <w:p>
      <w:r>
        <w:t>[141] 結局、連撃が輝く戦場のアイデアが無いと連撃キャラや逸品を増やしても…だからねえ。行き詰まってる。 -- [874i3PBsmHk] 2025-10-18 (土) 13:42:02</w:t>
      </w:r>
    </w:p>
    <w:p>
      <w:r>
        <w:t>[142] 来ねー なんかSSR引けると思って限定ガチャやってみたらその通りSSRは来た。。。がハロウィンヴィアールが欲しいのにハロウィンエクシールの方が来た・・・ 蕾もあと1300しかないしどうしよ。 -- [vIECK6w/iWk] 2025-10-20 (月) 09:07:56</w:t>
      </w:r>
    </w:p>
    <w:p>
      <w:r>
        <w:t>[143] ←板を利用する前にルールを必ずお読みください。</w:t>
      </w:r>
    </w:p>
    <w:p>
      <w:r>
        <w:t>[144] ルールについて †</w:t>
      </w:r>
    </w:p>
    <w:p>
      <w:r>
        <w:t>[145]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[146] 個人サイトなどリンクを無断に貼ることを禁止しているサイトのURLは掲載しないでください。</w:t>
      </w:r>
    </w:p>
    <w:p>
      <w:r>
        <w:t>[147] ルール違反投稿について †</w:t>
      </w:r>
    </w:p>
    <w:p>
      <w:r>
        <w:t>[148] 以下は荒れる原因となるので投稿自体を禁止とさせていただきます。</w:t>
      </w:r>
    </w:p>
    <w:p>
      <w:r>
        <w:t>[149]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[150] 他者とは、当wikiを利用している人、公式運営、絵師、声優、現実に存在する個人、ツイッター民といったグループも含まれます。</w:t>
      </w:r>
    </w:p>
    <w:p>
      <w:r>
        <w:t>[151]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[153] 喧嘩腰な書き込みとは、「～しろよ、～やれよ。等の強い命令口調」「汚い言葉を使う」「見下す態度をとる」「挑発する」を指します。</w:t>
      </w:r>
    </w:p>
    <w:p>
      <w:r>
        <w:t>[154]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[155] 他者のゲーム内ネーム、UIDを公開する晒し行為</w:t>
      </w:r>
    </w:p>
    <w:p>
      <w:r>
        <w:t>[156] ただし、本作の攻略の助けとなる情報、動画の紹介は認めます。</w:t>
      </w:r>
    </w:p>
    <w:p>
      <w:r>
        <w:t>[157] 他アプリを引き合いに出すこと</w:t>
      </w:r>
    </w:p>
    <w:p>
      <w:r>
        <w:t>[158] 複数の板へのマルチポスト行為</w:t>
      </w:r>
    </w:p>
    <w:p>
      <w:r>
        <w:t>[159] 意味を成していない文字列の羅列による書き込み</w:t>
      </w:r>
    </w:p>
    <w:p>
      <w:r>
        <w:t>[160] 不正行為、バグ悪用に関する書き込み</w:t>
      </w:r>
    </w:p>
    <w:p>
      <w:r>
        <w:t>[161] ルール違反投稿は無視することが一番 です。相手の挑発に乗ったり、反論することがさらなる荒れに繋がります。</w:t>
      </w:r>
    </w:p>
    <w:p>
      <w:r>
        <w:t>[162] ※以上で示したルールのうち「誹謗中傷」とは、 客観的な根拠なくそしり貶すこと を指します。批判的な文をいっしょくたに「誹謗中傷」と判断するのは誤りですので、注意してください。</w:t>
      </w:r>
    </w:p>
    <w:p>
      <w:r>
        <w:t>[163] 書き込みログの改変、削除について †</w:t>
      </w:r>
    </w:p>
    <w:p>
      <w:r>
        <w:t>[164] ただし、誤字・脱字・文字色の修正は認めます。(他者による善意の修正も認めます)</w:t>
      </w:r>
    </w:p>
    <w:p>
      <w:r>
        <w:t>[165]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[166] ルール違反投稿のコメントアウトについて †</w:t>
      </w:r>
    </w:p>
    <w:p>
      <w:r>
        <w:t>[167]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[168] CO報告掲示板 に報告なくコメントアウトした投稿は復旧対象となり、コメントアウトした人物は処罰対象とさせていただきます。</w:t>
      </w:r>
    </w:p>
    <w:p>
      <w:r>
        <w:t>[169] ルール違反投稿でないものを CO報告掲示板 に何度も報告する方は、独善的であると判断し、書き込み規制・編集規制を行わせていただきます。</w:t>
      </w:r>
    </w:p>
    <w:p>
      <w:r>
        <w:t>[170] CO報告掲示板 において、ルール違反とはいえない報告は管理人の判断で復旧することがあります。</w:t>
      </w:r>
    </w:p>
    <w:p>
      <w:r>
        <w:t>[171]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[172] ルール違反ではないが「不愉快」な書き込みについて †</w:t>
      </w:r>
    </w:p>
    <w:p>
      <w:r>
        <w:t>[173]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[174] 煽りは違反対象にならないの？ †</w:t>
      </w:r>
    </w:p>
    <w:p>
      <w:r>
        <w:t>[175] 煽りは人によって、煽りと思う・思わないの差が大きいので、違反とはしていません。煽りだと思ったら NGID機能 を使ってコメントを不可視にしてください。</w:t>
      </w:r>
    </w:p>
    <w:p>
      <w:r>
        <w:t>[176] 愚痴は違反対象にならないの？ †</w:t>
      </w:r>
    </w:p>
    <w:p>
      <w:r>
        <w:t>[177]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[178] ルール違反投稿であるかどうか判断に迷った時は？ †</w:t>
      </w:r>
    </w:p>
    <w:p>
      <w:r>
        <w:t>[179]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[180] 違反投稿を繰り返す行為に対する処罰 †</w:t>
      </w:r>
    </w:p>
    <w:p>
      <w:r>
        <w:t>[181] 違反投稿を何度も繰り返したり、特に悪質な投稿に対しては、 管理人の判断で、「アクセス禁止」「投稿規制」といった処罰を行うことがあります。</w:t>
      </w:r>
    </w:p>
    <w:p>
      <w:r>
        <w:t>[182]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