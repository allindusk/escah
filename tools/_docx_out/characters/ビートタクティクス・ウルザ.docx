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ビートタクティクス・ウルザ</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ビートタクティクス・ウルザ</w:t>
      </w:r>
    </w:p>
    <w:p>
      <w:r>
        <w:t>[12] 本名</w:t>
      </w:r>
    </w:p>
    <w:p>
      <w:r>
        <w:t>[13] ウルザ・プラナアイス</w:t>
      </w:r>
    </w:p>
    <w:p>
      <w:r>
        <w:t>[14] レアリティ</w:t>
      </w:r>
    </w:p>
    <w:p>
      <w:r>
        <w:t>[15] 通常攻撃</w:t>
      </w:r>
    </w:p>
    <w:p>
      <w:r>
        <w:t>[16] 遠距離攻撃(物理)</w:t>
      </w:r>
    </w:p>
    <w:p>
      <w:r>
        <w:t>[17] 所属勢力</w:t>
      </w:r>
    </w:p>
    <w:p>
      <w:r>
        <w:t>[18] 戦士(異界)</w:t>
      </w:r>
    </w:p>
    <w:p>
      <w:r>
        <w:t>[19] 特殊属性</w:t>
      </w:r>
    </w:p>
    <w:p>
      <w:r>
        <w:t>[20] コラボ</w:t>
      </w:r>
    </w:p>
    <w:p>
      <w:r>
        <w:t>[21] 桜川未央</w:t>
      </w:r>
    </w:p>
    <w:p>
      <w:r>
        <w:t>[22] イラスト</w:t>
      </w:r>
    </w:p>
    <w:p>
      <w:r>
        <w:t>[23] 織音</w:t>
      </w:r>
    </w:p>
    <w:p>
      <w:r>
        <w:t>[24] SDキャラ</w:t>
      </w:r>
    </w:p>
    <w:p>
      <w:r>
        <w:t>[25] フレーバーテキスト</w:t>
      </w:r>
    </w:p>
    <w:p>
      <w:r>
        <w:t>[26] 「さて、行きましょうか」 魔法大国、ゼス王国の四天王の一人。 ランスとは不思議な縁で救われたり、 共に冒険したりしている仲。 常に冷静で頼りになる軍師のお姉さん。 ＬＰ６年の時代から訪れた異世界人。</w:t>
      </w:r>
    </w:p>
    <w:p>
      <w:r>
        <w:t>[27] 入手方法</w:t>
      </w:r>
    </w:p>
    <w:p>
      <w:r>
        <w:t>[28] イベント「 Rance 石をもとめて 」報酬キャラ キャラクター交換所 にて「昂る種」300個で交換可能</w:t>
      </w:r>
    </w:p>
    <w:p>
      <w:r>
        <w:t>[29] 基本ステータス</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総員、奮励奮起せよ</w:t>
      </w:r>
    </w:p>
    <w:p>
      <w:r>
        <w:t>[51] 30秒間、自身を除く自軍全体の攻防40％アップ</w:t>
      </w:r>
    </w:p>
    <w:p>
      <w:r>
        <w:t>[52] 総員、奮励奮起せよ+</w:t>
      </w:r>
    </w:p>
    <w:p>
      <w:r>
        <w:t>[53] 30秒間、 自身を除く自軍全体の攻防40％アップ 敵軍フィールドの回避30ダウン</w:t>
      </w:r>
    </w:p>
    <w:p>
      <w:r>
        <w:t>[54] 固有効果</w:t>
      </w:r>
    </w:p>
    <w:p>
      <w:r>
        <w:t>[55] 名称</w:t>
      </w:r>
    </w:p>
    <w:p>
      <w:r>
        <w:t>[56] 効果</w:t>
      </w:r>
    </w:p>
    <w:p>
      <w:r>
        <w:t>[57] 叱咤激励</w:t>
      </w:r>
    </w:p>
    <w:p>
      <w:r>
        <w:t>[58] スタミナが50％以下になった時、 自軍全体の必殺ゲージ20％増加 (1回のみ発動)</w:t>
      </w:r>
    </w:p>
    <w:p>
      <w:r>
        <w:t>[59] 叱咤激励+</w:t>
      </w:r>
    </w:p>
    <w:p>
      <w:r>
        <w:t>[60] スタミナが50％以下になった時、 自軍全体の必殺ゲージ30％増加 (1回のみ発動)</w:t>
      </w:r>
    </w:p>
    <w:p>
      <w:r>
        <w:t>[61] 私服画像</w:t>
      </w:r>
    </w:p>
    <w:p>
      <w:r>
        <w:t>[62] 強化画像</w:t>
      </w:r>
    </w:p>
    <w:p>
      <w:r>
        <w:t>[63] ボイス †</w:t>
      </w:r>
    </w:p>
    <w:p>
      <w:r>
        <w:t>[64] クリックでセリフ一覧を開く</w:t>
      </w:r>
    </w:p>
    <w:p>
      <w:r>
        <w:t>[65] 加入</w:t>
      </w:r>
    </w:p>
    <w:p>
      <w:r>
        <w:t>[66] 会話1(変身後)</w:t>
      </w:r>
    </w:p>
    <w:p>
      <w:r>
        <w:t>[67] 会話2(変身後)</w:t>
      </w:r>
    </w:p>
    <w:p>
      <w:r>
        <w:t>[68] 会話3(変身後)</w:t>
      </w:r>
    </w:p>
    <w:p>
      <w:r>
        <w:t>[69] 会話4(変身後)</w:t>
      </w:r>
    </w:p>
    <w:p>
      <w:r>
        <w:t>[70] 放置1(変身後)</w:t>
      </w:r>
    </w:p>
    <w:p>
      <w:r>
        <w:t>[71] 放置2(変身後)</w:t>
      </w:r>
    </w:p>
    <w:p>
      <w:r>
        <w:t>[72] 会話1(変身前)</w:t>
      </w:r>
    </w:p>
    <w:p>
      <w:r>
        <w:t>[73] 会話2(変身前)</w:t>
      </w:r>
    </w:p>
    <w:p>
      <w:r>
        <w:t>[74] 会話3(変身前)</w:t>
      </w:r>
    </w:p>
    <w:p>
      <w:r>
        <w:t>[75] 会話4(変身前)</w:t>
      </w:r>
    </w:p>
    <w:p>
      <w:r>
        <w:t>[76] 放置1(変身前)</w:t>
      </w:r>
    </w:p>
    <w:p>
      <w:r>
        <w:t>[77] 放置2(変身前)</w:t>
      </w:r>
    </w:p>
    <w:p>
      <w:r>
        <w:t>[78] レベルアップ1</w:t>
      </w:r>
    </w:p>
    <w:p>
      <w:r>
        <w:t>[79] 訓練はいつも欠かせませんね。</w:t>
      </w:r>
    </w:p>
    <w:p>
      <w:r>
        <w:t>[80] レベルアップ2</w:t>
      </w:r>
    </w:p>
    <w:p>
      <w:r>
        <w:t>[81] 特訓……付き合ってくれて、ありがとうございます。</w:t>
      </w:r>
    </w:p>
    <w:p>
      <w:r>
        <w:t>[82] レベルアップ3</w:t>
      </w:r>
    </w:p>
    <w:p>
      <w:r>
        <w:t>[83] 射撃は得意なんです。</w:t>
      </w:r>
    </w:p>
    <w:p>
      <w:r>
        <w:t>[84] 捕縛</w:t>
      </w:r>
    </w:p>
    <w:p>
      <w:r>
        <w:t>[85] 戦闘開始1</w:t>
      </w:r>
    </w:p>
    <w:p>
      <w:r>
        <w:t>[86] 戦闘開始2</w:t>
      </w:r>
    </w:p>
    <w:p>
      <w:r>
        <w:t>[87] 戦闘参加1</w:t>
      </w:r>
    </w:p>
    <w:p>
      <w:r>
        <w:t>[88] 出番ですか。</w:t>
      </w:r>
    </w:p>
    <w:p>
      <w:r>
        <w:t>[89] 戦闘参加2</w:t>
      </w:r>
    </w:p>
    <w:p>
      <w:r>
        <w:t>[90] 戦闘勝利1</w:t>
      </w:r>
    </w:p>
    <w:p>
      <w:r>
        <w:t>[91] みんなで掴んだ勝利ですね。</w:t>
      </w:r>
    </w:p>
    <w:p>
      <w:r>
        <w:t>[92] 戦闘勝利2</w:t>
      </w:r>
    </w:p>
    <w:p>
      <w:r>
        <w:t>[93] ふう……。目標沈黙、戦闘終了します。</w:t>
      </w:r>
    </w:p>
    <w:p>
      <w:r>
        <w:t>[94] 通常攻撃1</w:t>
      </w:r>
    </w:p>
    <w:p>
      <w:r>
        <w:t>[95] せいっ！</w:t>
      </w:r>
    </w:p>
    <w:p>
      <w:r>
        <w:t>[96] 通常攻撃2</w:t>
      </w:r>
    </w:p>
    <w:p>
      <w:r>
        <w:t>[97] りゃあ！</w:t>
      </w:r>
    </w:p>
    <w:p>
      <w:r>
        <w:t>[98] 通常攻撃3</w:t>
      </w:r>
    </w:p>
    <w:p>
      <w:r>
        <w:t>[99] 固有効果発動1</w:t>
      </w:r>
    </w:p>
    <w:p>
      <w:r>
        <w:t>[100] 覚悟！</w:t>
      </w:r>
    </w:p>
    <w:p>
      <w:r>
        <w:t>[101] 固有効果発動2</w:t>
      </w:r>
    </w:p>
    <w:p>
      <w:r>
        <w:t>[102] 固有効果発動3</w:t>
      </w:r>
    </w:p>
    <w:p>
      <w:r>
        <w:t>[103] 必殺技1</w:t>
      </w:r>
    </w:p>
    <w:p>
      <w:r>
        <w:t>[104] 仕掛けるなら今！総員、奮励奮起せよ！</w:t>
      </w:r>
    </w:p>
    <w:p>
      <w:r>
        <w:t>[105] 必殺技2</w:t>
      </w:r>
    </w:p>
    <w:p>
      <w:r>
        <w:t>[106] 被ダメージ1</w:t>
      </w:r>
    </w:p>
    <w:p>
      <w:r>
        <w:t>[107] 被ダメージ2</w:t>
      </w:r>
    </w:p>
    <w:p>
      <w:r>
        <w:t>[108] 被ダメージ3</w:t>
      </w:r>
    </w:p>
    <w:p>
      <w:r>
        <w:t>[109] 撤退</w:t>
      </w:r>
    </w:p>
    <w:p>
      <w:r>
        <w:t>[110] ゲームにおいて †</w:t>
      </w:r>
    </w:p>
    <w:p>
      <w:r>
        <w:t>[111] 現在は キャラクター交換所 で常設交換可能。こちらでも昂る種で強化できるのは☆3まで。</w:t>
      </w:r>
    </w:p>
    <w:p>
      <w:r>
        <w:t>[112] パラメータをみると典型的な後列配置のサポートキャラ。本人の戦力だけみればSR相当ながら、サポートによる強化を考えるとSSRにも劣らない戦力になる。 サポートに専念しているため、ダメージは通常攻撃頼みとなる。 アイテムは出撃速度や移動速度を縮めるか、仁王納豆＋必殺ゲージ関連で何度もバフを撒くことに特化するか、お好みで。</w:t>
      </w:r>
    </w:p>
    <w:p>
      <w:r>
        <w:t>[113] レイド での運用においては必殺技の攻防+40％と覚醒で追加される回避-30％フィールドが強力。回避ダウンが防御ダウンに置き換わり、ダメージアップに貢献できる。 種交換で入手できる 無料配布キャラとしては破格の性能で、2025年現在においても初心者の初期レイド要員、経験者には多麺編成の麺メンバーとして十分に活躍できるだけのポテンシャルを誇っている。</w:t>
      </w:r>
    </w:p>
    <w:p>
      <w:r>
        <w:t>[114] 別バージョン・関連キャラクター †</w:t>
      </w:r>
    </w:p>
    <w:p>
      <w:r>
        <w:t>[115] ランス関連キャラ一覧</w:t>
      </w:r>
    </w:p>
    <w:p>
      <w:r>
        <w:t>[116] ランス関連キャラ一覧</w:t>
      </w:r>
    </w:p>
    <w:p>
      <w:r>
        <w:t>[117] ビートアンスキルド・カナミ</w:t>
      </w:r>
    </w:p>
    <w:p>
      <w:r>
        <w:t>[118] ビートタクティクス・ウルザ SR</w:t>
      </w:r>
    </w:p>
    <w:p>
      <w:r>
        <w:t>[119] ビートクワィエット・シヅカ</w:t>
      </w:r>
    </w:p>
    <w:p>
      <w:r>
        <w:t>[120] ビートカーム・ナギ SR</w:t>
      </w:r>
    </w:p>
    <w:p>
      <w:r>
        <w:t>[121] ビートスカルプター・サテラ</w:t>
      </w:r>
    </w:p>
    <w:p>
      <w:r>
        <w:t>[122] ビートビジョン・リズナ</w:t>
      </w:r>
    </w:p>
    <w:p>
      <w:r>
        <w:t>[123] ビートチューリップ・マリア SR</w:t>
      </w:r>
    </w:p>
    <w:p>
      <w:r>
        <w:t>[124] ビートプレジデント・シーラ</w:t>
      </w:r>
    </w:p>
    <w:p>
      <w:r>
        <w:t>[125] ビートエンハンス・シルキィ</w:t>
      </w:r>
    </w:p>
    <w:p>
      <w:r>
        <w:t>[126] ビートクイーン・リア SR</w:t>
      </w:r>
    </w:p>
    <w:p>
      <w:r>
        <w:t>[127] 閃忍マチ</w:t>
      </w:r>
    </w:p>
    <w:p>
      <w:r>
        <w:t>[128] 閃忍ワーグ</w:t>
      </w:r>
    </w:p>
    <w:p>
      <w:r>
        <w:t>[129] 閃忍フクシュウチャン SR</w:t>
      </w:r>
    </w:p>
    <w:p>
      <w:r>
        <w:t>[130] ビートマルス・ケンシン</w:t>
      </w:r>
    </w:p>
    <w:p>
      <w:r>
        <w:t>[131] 魔女リーマ R　山の幸</w:t>
      </w:r>
    </w:p>
    <w:p>
      <w:r>
        <w:t>[132] 魔法少女リーマ SSR　山の幸</w:t>
      </w:r>
    </w:p>
    <w:p>
      <w:r>
        <w:t>[133] 魔女ラメール R　海の幸</w:t>
      </w:r>
    </w:p>
    <w:p>
      <w:r>
        <w:t>[134] 魔法少女ラメール SSR　海の幸</w:t>
      </w:r>
    </w:p>
    <w:p>
      <w:r>
        <w:t>[135] 魔女ピカ R　きゃんきゃん</w:t>
      </w:r>
    </w:p>
    <w:p>
      <w:r>
        <w:t>[136] ダンスクイーン・ピカ SSR　きゃんきゃん</w:t>
      </w:r>
    </w:p>
    <w:p>
      <w:r>
        <w:t>[137] ランス</w:t>
      </w:r>
    </w:p>
    <w:p>
      <w:r>
        <w:t>[138] ネタバレ要素あり</w:t>
      </w:r>
    </w:p>
    <w:p>
      <w:r>
        <w:t>[139] 怒のヴィーカ・ガオンヌ SSR　超昂大戦世界におけるケイブリスの同一存在</w:t>
      </w:r>
    </w:p>
    <w:p>
      <w:r>
        <w:t>[140] 小ネタ †</w:t>
      </w:r>
    </w:p>
    <w:p>
      <w:r>
        <w:t>[141] ランスシリーズ第6作『RanceVI -ゼス崩壊-』看板ヒロインの片割れ。 シリーズでも人気のヒロインが、まさかの配布SRとして入手可能という破格の対応だったため、長官達の間では当時驚きをもって迎えられた。</w:t>
      </w:r>
    </w:p>
    <w:p>
      <w:r>
        <w:t>[142] 同シナリオで本人が『記憶は持ち帰れないだろう』と考察しているので、良くも悪くも本作で起きたことはすべてifの話として流せるのは幸いか。 コラボなんだから深く考えたら負けである</w:t>
      </w:r>
    </w:p>
    <w:p>
      <w:r>
        <w:t>[143] 『VI』終盤に差し掛かるまで、長い期間こちらの性格を引きずる。</w:t>
      </w:r>
    </w:p>
    <w:p>
      <w:r>
        <w:t>[144] ウルザ本来の性格はこちらで、『VI』以降のシリーズはもちろん、超昂大戦もこの更生後の姿がスタンダードである。</w:t>
      </w:r>
    </w:p>
    <w:p>
      <w:r>
        <w:t>[145] シリーズのメインヒロインでは珍しく（ 特殊な事例 を除き）ランスよりも年上のお姉さん。 自身を立ち直らせてくれたランスとは強い信頼で結ばれつつも簡単には身体を許さない絶妙な距離感を保っており、ランスもエロ以外でその実力を当てにしている独特な立ち位置から人気の高いキャラである。</w:t>
      </w:r>
    </w:p>
    <w:p>
      <w:r>
        <w:t>[146] 『ビートタクティクス』の“タクティクス（Tactics）”とは「戦略・戦術」の意。 シナリオでの活躍は勿論のこと、ゲーム内性能においても「並以上の戦闘力と優秀な特性を持った器用万能キャラ」として重用されることが多く、本作でもその有用性を身を以て証明している。</w:t>
      </w:r>
    </w:p>
    <w:p>
      <w:r>
        <w:t>[147] おしり。</w:t>
      </w:r>
    </w:p>
    <w:p>
      <w:r>
        <w:t>[148] ひつじ小屋別館（移転先） の ウルザ・プラナアイス ページに、各シリーズを通しての情報が記載されています。</w:t>
      </w:r>
    </w:p>
    <w:p>
      <w:r>
        <w:t>[149] 公式ツイッターの紹介 †</w:t>
      </w:r>
    </w:p>
    <w:p>
      <w:r>
        <w:t>[150] 紹介(PV)</w:t>
      </w:r>
    </w:p>
    <w:p>
      <w:r>
        <w:t>[151] イベント告知</w:t>
      </w:r>
    </w:p>
    <w:p>
      <w:r>
        <w:t>[152] イベント記念書き下ろし</w:t>
      </w:r>
    </w:p>
    <w:p>
      <w:r>
        <w:t>[153] コメントフォーム †</w:t>
      </w:r>
    </w:p>
    <w:p>
      <w:r>
        <w:t>[154] クリックで過去ログ一覧を開く</w:t>
      </w:r>
    </w:p>
    <w:p>
      <w:r>
        <w:t>[155] 末尾の番号が若いほど、古いログになります。</w:t>
      </w:r>
    </w:p>
    <w:p>
      <w:r>
        <w:t>[156] 'コメント/ビートタクティクス・ウルザ/' には、下位層のページがありません。</w:t>
      </w:r>
    </w:p>
    <w:p>
      <w:r>
        <w:t>[157] 戦士系の人はトキサダ相手じゃないと補給効率クッソ悪いって設定だったはず　なんでランスがチャージできるかって？ランスだからじゃないかな（こんなところでもバグってる辺りランスだなぁって） -- [NkOqDKdXAe.] 2021-01-23 (土) 19:25:19</w:t>
      </w:r>
    </w:p>
    <w:p>
      <w:r>
        <w:t>[158] 効率悪ければ何度もやればいいじゃないを実践できるのがランス -- [.pXyLAUgALo] 2021-01-23 (土) 20:03:45</w:t>
      </w:r>
    </w:p>
    <w:p>
      <w:r>
        <w:t>[159] むしろHの回数増やすキッカケで都合がいいではないか！ガハハハハハ！グッドだ！とか思ってそう -- [vu6jpjjq3eU] 2021-01-24 (日) 01:20:01</w:t>
      </w:r>
    </w:p>
    <w:p>
      <w:r>
        <w:t>[160] ランスなら一晩中ヤりたい放題だろうから効率悪かろうがフルチャージ出来そう -- [2dMRcDqDfSc] 2021-01-29 (金) 12:55:13</w:t>
      </w:r>
    </w:p>
    <w:p>
      <w:r>
        <w:t>[161] むしろ、エスカだと(ゲームバランス的なものもあるんだろうけれど)敗北の方がよく伸びて楽になった気さえする。 -- [zcQ6X6HY/Gk] 2023-06-14 (水) 19:31:13</w:t>
      </w:r>
    </w:p>
    <w:p>
      <w:r>
        <w:t>[162] 年イチに開く織音質問コーナーで魔軍に陵辱されるならウルザは淫乱洗脳って答えがあったけど、こんな形で回収されるとは思わなかった。あっち本編でやったら大帝国並に取返しがつかない事になりそうだけど https://mobile.twitter.com/ORION_PROJECT/status/1099389902628675587 -- [K2jCaTb9SMI] 2021-01-24 (日) 13:31:36</w:t>
      </w:r>
    </w:p>
    <w:p>
      <w:r>
        <w:t>[163] 「あれほど激しい昂ぶりは初めてだった」って軽く書いてるけど、ランス本編でもう少しで頭がおかしくなる所だったことを考えるとエロコマンダー凄すぎて草 -- [aDyxIVQuJuQ] 2021-01-26 (火) 12:37:13</w:t>
      </w:r>
    </w:p>
    <w:p>
      <w:r>
        <w:t>[164] 相手役のモブ男も確実にランスに殺されてるから役得かと言われれば…w -- [hMNvWRT4n8U] 2021-01-27 (水) 21:37:12</w:t>
      </w:r>
    </w:p>
    <w:p>
      <w:r>
        <w:t>[165] 最初はあれだったけどキャラストーリー読むと声はあってたな -- [oL2rF6TiRvs] 2021-01-24 (日) 14:51:33</w:t>
      </w:r>
    </w:p>
    <w:p>
      <w:r>
        <w:t>[166] あ、そうなのか。じゃあ取り敢えず普通に8-1してればいいな。ありがとう -- [JHP3NbJ43ek] 2021-01-24 (日) 19:54:42</w:t>
      </w:r>
    </w:p>
    <w:p>
      <w:r>
        <w:t>[167] いや周回するなら8-2がいいぞ確定だからつぼみ -- [oL2rF6TiRvs] 2021-01-24 (日) 20:37:30</w:t>
      </w:r>
    </w:p>
    <w:p>
      <w:r>
        <w:t>[168] あと8-1周回するぐらいなら7-4周回のが多分いいぞ -- [oL2rF6TiRvs] 2021-01-24 (日) 20:38:07</w:t>
      </w:r>
    </w:p>
    <w:p>
      <w:r>
        <w:t>[169] 枝は8-1も8-2も確定1個だって言いたいんじゃないかな？「8-1確定じゃない！騙された！」みたいなコメ見かけないから大丈夫だと思う。あと、7-4はドロ50%ぽいからメンタル弱いとハゲる -- [t0Kb.nv.NB6] 2021-01-24 (日) 20:58:19</w:t>
      </w:r>
    </w:p>
    <w:p>
      <w:r>
        <w:t>[170] 見た目好きなキャラだっただけに、こういうコラボは本当に残念だ -- [pPyQlG919sc] 2021-01-24 (日) 21:51:36</w:t>
      </w:r>
    </w:p>
    <w:p>
      <w:r>
        <w:t>[171] ウルザ好きだし、ランス終わっちゃったから出してくれただけでもうれしい -- [Qv8kBnJMCOg] 2021-01-25 (月) 22:18:20</w:t>
      </w:r>
    </w:p>
    <w:p>
      <w:r>
        <w:t>[172] 一応イベントマップであれば緊縛ハニーはステージに出現するのでそれを倒せば獲得できますよ。 確定出現はマップ8だけなので7-4が無理であれば7-3あたりを周回して稼ぐといいかと。 -- [vu6jpjjq3eU] 2021-01-26 (火) 16:40:28</w:t>
      </w:r>
    </w:p>
    <w:p>
      <w:r>
        <w:t>[173] 先にレベル30くらいにあげて8-1回すと良いよ　オレも始めて4日目くらいだけどウルザのポイント500くらい溜めれてる　貴重品だけど、絵馬やつぼみ使って手持ちの誰かの☆をあげると助っ人も☆上がったの借りれるようになるから倒しやすい　レベル30で☆3がいれば8-2もクリア出来る -- [XL5NZNF7u5Q] 2021-01-26 (火) 20:28:22</w:t>
      </w:r>
    </w:p>
    <w:p>
      <w:r>
        <w:t>[174] つぼみ確定の8-1までならLv17の凸1が一人でもオートで回せた。その頃には道中で30個くらい溜まってたからウルザはもらえる筈。☆2まで強化は出来たけど☆3は諦めかけてる。 -- [hFKNGkckJII] 2021-01-31 (日) 05:23:21</w:t>
      </w:r>
    </w:p>
    <w:p>
      <w:r>
        <w:t>[175] 必殺技が単体攻撃の輝き撃ちになるのか -- [JHP3NbJ43ek] 2021-01-26 (火) 16:10:58</w:t>
      </w:r>
    </w:p>
    <w:p>
      <w:r>
        <w:t>[176] ゲージ撒き+バッファーだから鍛える価値は高くはある。とはいえノノノとかで十分だと思うなら他を優先でいい、って塩梅だわな。 -- [9MvmAFD3l82] 2021-01-28 (木) 19:32:36</w:t>
      </w:r>
    </w:p>
    <w:p>
      <w:r>
        <w:t>[177] 次のランスイベの限定ガチャで排出されるようになるという可能性も -- [Ux3VrIBMAdQ] 2021-01-29 (金) 00:17:44</w:t>
      </w:r>
    </w:p>
    <w:p>
      <w:r>
        <w:t>[178] 復刻イベントで完凸できたらいいなぁ -- [k5JjrabYv.M] 2021-02-05 (金) 06:10:50</w:t>
      </w:r>
    </w:p>
    <w:p>
      <w:r>
        <w:t>[179] 麻痺ついてないんか -- [4.SpVXurCT.] 2021-01-28 (木) 22:34:11</w:t>
      </w:r>
    </w:p>
    <w:p>
      <w:r>
        <w:t>[180] 立ち絵でも十分尻がエロいぞ。左手の陰に隠れてわかりにくいがすげぇそそる。 -- [2dMRcDqDfSc] 2021-01-29 (金) 12:59:35</w:t>
      </w:r>
    </w:p>
    <w:p>
      <w:r>
        <w:t>[181] こういう風に尻見たかったって言われてる時に前からの尻を尻として語るのはちょっと違う -- [DmpsSUrvaI.] 2021-01-31 (日) 15:11:11</w:t>
      </w:r>
    </w:p>
    <w:p>
      <w:r>
        <w:t>[182] 必殺技発動と同時（orバフがかかる直前）に他メンバーを手動撤退させるとゲームがフリーズする。ツカサ等の手動撤退時は注意が必要。 -- [EQiiTzDUrGE] 2021-02-21 (日) 16:03:27</w:t>
      </w:r>
    </w:p>
    <w:p>
      <w:r>
        <w:t>[183] ランスコラボは定期的に来そう（というか前回のコラボシナリオが途中で終わってるから確実に次も来る）だから早いとこ始めて備えておこう -- [zysJx.SmmlY] 2021-03-25 (木) 06:16:04</w:t>
      </w:r>
    </w:p>
    <w:p>
      <w:r>
        <w:t>[184] 再コラボに向けて、エッチシーン追加もしてまた取れるようにしてよ。元の世界に帰ったら忘却するんだから、ウェイトレス乱交できたでしょ -- [hmtoQMLoRH2] 2021-03-28 (日) 11:42:46</w:t>
      </w:r>
    </w:p>
    <w:p>
      <w:r>
        <w:t>[185] 合ってる合ってないというか、単純にヘタやな声 まぁエロゲ声優だから仕方ない -- [U4Wp4tEJlKs] 2021-07-07 (水) 06:46:10</w:t>
      </w:r>
    </w:p>
    <w:p>
      <w:r>
        <w:t>[186] やっと復刻くるー。あのころ弱すぎて手に入れれなかったから今回は頑張るぞー。 -- [/k3JRmoe50.] 2022-04-15 (金) 21:10:58</w:t>
      </w:r>
    </w:p>
    <w:p>
      <w:r>
        <w:t>[187] 桜川さんは恋姫†夢想の馬超やあかときっ！！のリリィのような真っ直ぐで素直になれない感じの娘が真骨頂だし、後者なんか泣かせるだけの技量はあるよ -- [aDHBRS4.VfU] 2022-10-14 (金) 23:37:32</w:t>
      </w:r>
    </w:p>
    <w:p>
      <w:r>
        <w:t>[188] どうした急に -- [NEs0KkNHjEg] 2023-10-18 (水) 19:08:12</w:t>
      </w:r>
    </w:p>
    <w:p>
      <w:r>
        <w:t>[189] 桜川奈央で文句言われてるのはじめてみた イメージに合う合わないはあっても下手はあり得んな -- [AKpTa.U86yw] 2025-09-20 (土) 16:52:33</w:t>
      </w:r>
    </w:p>
    <w:p>
      <w:r>
        <w:t>[190] ←板を利用する前にルールを必ずお読みください。</w:t>
      </w:r>
    </w:p>
    <w:p>
      <w:r>
        <w:t>[191] ルールについて †</w:t>
      </w:r>
    </w:p>
    <w:p>
      <w:r>
        <w:t>[192]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[193] 個人サイトなどリンクを無断に貼ることを禁止しているサイトのURLは掲載しないでください。</w:t>
      </w:r>
    </w:p>
    <w:p>
      <w:r>
        <w:t>[194] ルール違反投稿について †</w:t>
      </w:r>
    </w:p>
    <w:p>
      <w:r>
        <w:t>[195] 以下は荒れる原因となるので投稿自体を禁止とさせていただきます。</w:t>
      </w:r>
    </w:p>
    <w:p>
      <w:r>
        <w:t>[196]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[197] 他者とは、当wikiを利用している人、公式運営、絵師、声優、現実に存在する個人、ツイッター民といったグループも含まれます。</w:t>
      </w:r>
    </w:p>
    <w:p>
      <w:r>
        <w:t>[198]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[199]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[200] 喧嘩腰な書き込みとは、「～しろよ、～やれよ。等の強い命令口調」「汚い言葉を使う」「見下す態度をとる」「挑発する」を指します。</w:t>
      </w:r>
    </w:p>
    <w:p>
      <w:r>
        <w:t>[201]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[202] 他者のゲーム内ネーム、UIDを公開する晒し行為</w:t>
      </w:r>
    </w:p>
    <w:p>
      <w:r>
        <w:t>[203] ただし、本作の攻略の助けとなる情報、動画の紹介は認めます。</w:t>
      </w:r>
    </w:p>
    <w:p>
      <w:r>
        <w:t>[204] 他アプリを引き合いに出すこと</w:t>
      </w:r>
    </w:p>
    <w:p>
      <w:r>
        <w:t>[205] 複数の板へのマルチポスト行為</w:t>
      </w:r>
    </w:p>
    <w:p>
      <w:r>
        <w:t>[206] 意味を成していない文字列の羅列による書き込み</w:t>
      </w:r>
    </w:p>
    <w:p>
      <w:r>
        <w:t>[207] 不正行為、バグ悪用に関する書き込み</w:t>
      </w:r>
    </w:p>
    <w:p>
      <w:r>
        <w:t>[208] ルール違反投稿は無視することが一番 です。相手の挑発に乗ったり、反論することがさらなる荒れに繋がります。</w:t>
      </w:r>
    </w:p>
    <w:p>
      <w:r>
        <w:t>[209] ※以上で示したルールのうち「誹謗中傷」とは、 客観的な根拠なくそしり貶すこと を指します。批判的な文をいっしょくたに「誹謗中傷」と判断するのは誤りですので、注意してください。</w:t>
      </w:r>
    </w:p>
    <w:p>
      <w:r>
        <w:t>[210] 書き込みログの改変、削除について †</w:t>
      </w:r>
    </w:p>
    <w:p>
      <w:r>
        <w:t>[211] ただし、誤字・脱字・文字色の修正は認めます。(他者による善意の修正も認めます)</w:t>
      </w:r>
    </w:p>
    <w:p>
      <w:r>
        <w:t>[212]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[213] ルール違反投稿のコメントアウトについて †</w:t>
      </w:r>
    </w:p>
    <w:p>
      <w:r>
        <w:t>[214]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[215] CO報告掲示板 に報告なくコメントアウトした投稿は復旧対象となり、コメントアウトした人物は処罰対象とさせていただきます。</w:t>
      </w:r>
    </w:p>
    <w:p>
      <w:r>
        <w:t>[216] ルール違反投稿でないものを CO報告掲示板 に何度も報告する方は、独善的であると判断し、書き込み規制・編集規制を行わせていただきます。</w:t>
      </w:r>
    </w:p>
    <w:p>
      <w:r>
        <w:t>[217] CO報告掲示板 において、ルール違反とはいえない報告は管理人の判断で復旧することがあります。</w:t>
      </w:r>
    </w:p>
    <w:p>
      <w:r>
        <w:t>[218]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[219] ルール違反ではないが「不愉快」な書き込みについて †</w:t>
      </w:r>
    </w:p>
    <w:p>
      <w:r>
        <w:t>[220]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[221] 煽りは違反対象にならないの？ †</w:t>
      </w:r>
    </w:p>
    <w:p>
      <w:r>
        <w:t>[222] 煽りは人によって、煽りと思う・思わないの差が大きいので、違反とはしていません。煽りだと思ったら NGID機能 を使ってコメントを不可視にしてください。</w:t>
      </w:r>
    </w:p>
    <w:p>
      <w:r>
        <w:t>[223] 愚痴は違反対象にならないの？ †</w:t>
      </w:r>
    </w:p>
    <w:p>
      <w:r>
        <w:t>[224]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[225] ルール違反投稿であるかどうか判断に迷った時は？ †</w:t>
      </w:r>
    </w:p>
    <w:p>
      <w:r>
        <w:t>[226]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[227] 違反投稿を繰り返す行為に対する処罰 †</w:t>
      </w:r>
    </w:p>
    <w:p>
      <w:r>
        <w:t>[228] 違反投稿を何度も繰り返したり、特に悪質な投稿に対しては、 管理人の判断で、「アクセス禁止」「投稿規制」といった処罰を行うことがあります。</w:t>
      </w:r>
    </w:p>
    <w:p>
      <w:r>
        <w:t>[229]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