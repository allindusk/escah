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神騎ハダル</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神騎ハダル</w:t>
      </w:r>
    </w:p>
    <w:p>
      <w:r>
        <w:t>[12] 本名</w:t>
      </w:r>
    </w:p>
    <w:p>
      <w:r>
        <w:t>[13] ハダル</w:t>
      </w:r>
    </w:p>
    <w:p>
      <w:r>
        <w:t>[14] レアリティ</w:t>
      </w:r>
    </w:p>
    <w:p>
      <w:r>
        <w:t>[15] 通常攻撃</w:t>
      </w:r>
    </w:p>
    <w:p>
      <w:r>
        <w:t>[16] 近距離攻撃(物理)</w:t>
      </w:r>
    </w:p>
    <w:p>
      <w:r>
        <w:t>[17] 所属勢力</w:t>
      </w:r>
    </w:p>
    <w:p>
      <w:r>
        <w:t>[18] 神騎(天界)</w:t>
      </w:r>
    </w:p>
    <w:p>
      <w:r>
        <w:t>[19] 葉月ひかり</w:t>
      </w:r>
    </w:p>
    <w:p>
      <w:r>
        <w:t>[20] イラスト</w:t>
      </w:r>
    </w:p>
    <w:p>
      <w:r>
        <w:t>[21] SDキャラ</w:t>
      </w:r>
    </w:p>
    <w:p>
      <w:r>
        <w:t>[22] フレーバーテキスト</w:t>
      </w:r>
    </w:p>
    <w:p>
      <w:r>
        <w:t>[23] 「神騎ハダル、堕天使の脅威に対抗すべく、 降臨しました。特技は内偵、隠密行動です。 ……よろしくお願いします」 アサシン団を率いる、八の闇刃ラブディエルの部下。 内偵に特化した能力を有しており、神騎たちの動向を監視し、 堕天を未然に防ぐことを務めとしている。 その任務が故に感情が表に出ることはあまりないが、 知識欲旺盛な一面がある。</w:t>
      </w:r>
    </w:p>
    <w:p>
      <w:r>
        <w:t>[24] 入手方法</w:t>
      </w:r>
    </w:p>
    <w:p>
      <w:r>
        <w:t>[25] イベント「 夏の渚とゴーストハント 」にて「昂るつぼみ・束縛」を累計100個獲得</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鮮血の舞ブレードダンス</w:t>
      </w:r>
    </w:p>
    <w:p>
      <w:r>
        <w:t>[48] 敵単体に物理6倍ダメージ 神騎系、堕天使系にのみ 物理9倍ダメージ</w:t>
      </w:r>
    </w:p>
    <w:p>
      <w:r>
        <w:t>[49] 鮮血の舞ブレードダンス+</w:t>
      </w:r>
    </w:p>
    <w:p>
      <w:r>
        <w:t>[50] 敵単体に物理9倍ダメージ 神騎系、堕天使系にのみ 物理12倍ダメージ</w:t>
      </w:r>
    </w:p>
    <w:p>
      <w:r>
        <w:t>[51] 固有効果</w:t>
      </w:r>
    </w:p>
    <w:p>
      <w:r>
        <w:t>[52] 名称</w:t>
      </w:r>
    </w:p>
    <w:p>
      <w:r>
        <w:t>[53] 効果</w:t>
      </w:r>
    </w:p>
    <w:p>
      <w:r>
        <w:t>[54] ミエザルモード</w:t>
      </w:r>
    </w:p>
    <w:p>
      <w:r>
        <w:t>[55] 出撃完了時、30秒間 自身のヘイト減少 神騎系と堕天使系にのみ 属性関係なく弱点効果が発生</w:t>
      </w:r>
    </w:p>
    <w:p>
      <w:r>
        <w:t>[56] ミエザルモード+</w:t>
      </w:r>
    </w:p>
    <w:p>
      <w:r>
        <w:t>[57] 出撃完了時、60秒間 自身のヘイト減少 神騎系と堕天使系にのみ 属性関係なく弱点効果が発生</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神騎系や堕天使系に対して火力が上がる単体アタッカー。 通常攻撃が1.2倍、必殺技威力が1.8～1.6倍。 しかし元の攻撃力が低いせいで、神騎や堕天使が相手でも攻撃力370や389のキャラが普通に殴るのと大差ない。 そしてそもそも神騎や堕天使の敵は少ない。</w:t>
      </w:r>
    </w:p>
    <w:p>
      <w:r>
        <w:t>[101] ヘイト減少があるのでしばらくの間安全に殴ることができる。縛り亀甲を装備して後列に移動するとより安全。</w:t>
      </w:r>
    </w:p>
    <w:p>
      <w:r>
        <w:t>[102] 別バージョン・関連キャラクター †</w:t>
      </w:r>
    </w:p>
    <w:p>
      <w:r>
        <w:t>[103] 小ネタ †</w:t>
      </w:r>
    </w:p>
    <w:p>
      <w:r>
        <w:t>[104] 公式ツイッターの紹介 †</w:t>
      </w:r>
    </w:p>
    <w:p>
      <w:r>
        <w:t>[105] キャラ紹介</w:t>
      </w:r>
    </w:p>
    <w:p>
      <w:r>
        <w:t>[106] コメントフォーム †</w:t>
      </w:r>
    </w:p>
    <w:p>
      <w:r>
        <w:t>[107] クリックで過去ログ一覧を開く</w:t>
      </w:r>
    </w:p>
    <w:p>
      <w:r>
        <w:t>[108] 末尾の番号が若いほど、古いログになります。</w:t>
      </w:r>
    </w:p>
    <w:p>
      <w:r>
        <w:t>[109] 'コメント/神騎ハダル/' には、下位層のページがありません。</w:t>
      </w:r>
    </w:p>
    <w:p>
      <w:r>
        <w:t>[110] めちゃくちゃ好みのビジュアルだわ配布たすかる -- [AKbqPAxwNQ.] 2025-07-17 (木) 01:10:56</w:t>
      </w:r>
    </w:p>
    <w:p>
      <w:r>
        <w:t>[111] まあ堕天使はいかにも追加気配がある感じだし 神騎は…あっふーん… -- [S4URB9Cm/1g] 2025-07-19 (土) 04:43:18</w:t>
      </w:r>
    </w:p>
    <w:p>
      <w:r>
        <w:t>[112] 鮮血の舞ブレードダンス……鮮血の剣舞でいいのでは？ -- [4DMC/EvkCVU] 2025-07-18 (金) 00:21:53</w:t>
      </w:r>
    </w:p>
    <w:p>
      <w:r>
        <w:t>[113] wagiさんの絵めちゃくちゃ好きだからもっと増えてほしい -- [hpasOq39Dw6] 2025-07-22 (火) 22:03:02</w:t>
      </w:r>
    </w:p>
    <w:p>
      <w:r>
        <w:t>[114] 笑顔が大変可愛らしかったのでとても満足した -- [4DMC/EvkCVU] 2025-07-26 (土) 00:23:14</w:t>
      </w:r>
    </w:p>
    <w:p>
      <w:r>
        <w:t>[115] ←板を利用する前にルールを必ずお読みください。</w:t>
      </w:r>
    </w:p>
    <w:p>
      <w:r>
        <w:t>[116] ルールについて †</w:t>
      </w:r>
    </w:p>
    <w:p>
      <w:r>
        <w:t>[117]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[118] 個人サイトなどリンクを無断に貼ることを禁止しているサイトのURLは掲載しないでください。</w:t>
      </w:r>
    </w:p>
    <w:p>
      <w:r>
        <w:t>[119] ルール違反投稿について †</w:t>
      </w:r>
    </w:p>
    <w:p>
      <w:r>
        <w:t>[120] 以下は荒れる原因となるので投稿自体を禁止とさせていただきます。</w:t>
      </w:r>
    </w:p>
    <w:p>
      <w:r>
        <w:t>[121]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[122] 他者とは、当wikiを利用している人、公式運営、絵師、声優、現実に存在する個人、ツイッター民といったグループも含まれます。</w:t>
      </w:r>
    </w:p>
    <w:p>
      <w:r>
        <w:t>[123]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[125] 喧嘩腰な書き込みとは、「～しろよ、～やれよ。等の強い命令口調」「汚い言葉を使う」「見下す態度をとる」「挑発する」を指します。</w:t>
      </w:r>
    </w:p>
    <w:p>
      <w:r>
        <w:t>[126]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[127] 他者のゲーム内ネーム、UIDを公開する晒し行為</w:t>
      </w:r>
    </w:p>
    <w:p>
      <w:r>
        <w:t>[128] ただし、本作の攻略の助けとなる情報、動画の紹介は認めます。</w:t>
      </w:r>
    </w:p>
    <w:p>
      <w:r>
        <w:t>[129] 他アプリを引き合いに出すこと</w:t>
      </w:r>
    </w:p>
    <w:p>
      <w:r>
        <w:t>[130] 複数の板へのマルチポスト行為</w:t>
      </w:r>
    </w:p>
    <w:p>
      <w:r>
        <w:t>[131] 意味を成していない文字列の羅列による書き込み</w:t>
      </w:r>
    </w:p>
    <w:p>
      <w:r>
        <w:t>[132] 不正行為、バグ悪用に関する書き込み</w:t>
      </w:r>
    </w:p>
    <w:p>
      <w:r>
        <w:t>[133] ルール違反投稿は無視することが一番 です。相手の挑発に乗ったり、反論することがさらなる荒れに繋がります。</w:t>
      </w:r>
    </w:p>
    <w:p>
      <w:r>
        <w:t>[134] ※以上で示したルールのうち「誹謗中傷」とは、 客観的な根拠なくそしり貶すこと を指します。批判的な文をいっしょくたに「誹謗中傷」と判断するのは誤りですので、注意してください。</w:t>
      </w:r>
    </w:p>
    <w:p>
      <w:r>
        <w:t>[135] 書き込みログの改変、削除について †</w:t>
      </w:r>
    </w:p>
    <w:p>
      <w:r>
        <w:t>[136] ただし、誤字・脱字・文字色の修正は認めます。(他者による善意の修正も認めます)</w:t>
      </w:r>
    </w:p>
    <w:p>
      <w:r>
        <w:t>[137]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[138] ルール違反投稿のコメントアウトについて †</w:t>
      </w:r>
    </w:p>
    <w:p>
      <w:r>
        <w:t>[139]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[140] CO報告掲示板 に報告なくコメントアウトした投稿は復旧対象となり、コメントアウトした人物は処罰対象とさせていただきます。</w:t>
      </w:r>
    </w:p>
    <w:p>
      <w:r>
        <w:t>[141] ルール違反投稿でないものを CO報告掲示板 に何度も報告する方は、独善的であると判断し、書き込み規制・編集規制を行わせていただきます。</w:t>
      </w:r>
    </w:p>
    <w:p>
      <w:r>
        <w:t>[142] CO報告掲示板 において、ルール違反とはいえない報告は管理人の判断で復旧することがあります。</w:t>
      </w:r>
    </w:p>
    <w:p>
      <w:r>
        <w:t>[143]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[144] ルール違反ではないが「不愉快」な書き込みについて †</w:t>
      </w:r>
    </w:p>
    <w:p>
      <w:r>
        <w:t>[145]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[146] 煽りは違反対象にならないの？ †</w:t>
      </w:r>
    </w:p>
    <w:p>
      <w:r>
        <w:t>[147] 煽りは人によって、煽りと思う・思わないの差が大きいので、違反とはしていません。煽りだと思ったら NGID機能 を使ってコメントを不可視にしてください。</w:t>
      </w:r>
    </w:p>
    <w:p>
      <w:r>
        <w:t>[148] 愚痴は違反対象にならないの？ †</w:t>
      </w:r>
    </w:p>
    <w:p>
      <w:r>
        <w:t>[149]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[150] ルール違反投稿であるかどうか判断に迷った時は？ †</w:t>
      </w:r>
    </w:p>
    <w:p>
      <w:r>
        <w:t>[151]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[152] 違反投稿を繰り返す行為に対する処罰 †</w:t>
      </w:r>
    </w:p>
    <w:p>
      <w:r>
        <w:t>[153] 違反投稿を何度も繰り返したり、特に悪質な投稿に対しては、 管理人の判断で、「アクセス禁止」「投稿規制」といった処罰を行うことがあります。</w:t>
      </w:r>
    </w:p>
    <w:p>
      <w:r>
        <w:t>[154]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