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神騎アルデバラン</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神騎アルデバラン</w:t>
      </w:r>
    </w:p>
    <w:p>
      <w:r>
        <w:t>[12] 本名</w:t>
      </w:r>
    </w:p>
    <w:p>
      <w:r>
        <w:t>[13] アルデバラン</w:t>
      </w:r>
    </w:p>
    <w:p>
      <w:r>
        <w:t>[14] レアリティ</w:t>
      </w:r>
    </w:p>
    <w:p>
      <w:r>
        <w:t>[15] 通常攻撃</w:t>
      </w:r>
    </w:p>
    <w:p>
      <w:r>
        <w:t>[16] 近距離攻撃(物理)</w:t>
      </w:r>
    </w:p>
    <w:p>
      <w:r>
        <w:t>[17] 所属勢力</w:t>
      </w:r>
    </w:p>
    <w:p>
      <w:r>
        <w:t>[18] 神騎(天界)</w:t>
      </w:r>
    </w:p>
    <w:p>
      <w:r>
        <w:t>[19] 咲ゆたか</w:t>
      </w:r>
    </w:p>
    <w:p>
      <w:r>
        <w:t>[20] イラスト</w:t>
      </w:r>
    </w:p>
    <w:p>
      <w:r>
        <w:t>[21] SDキャラ</w:t>
      </w:r>
    </w:p>
    <w:p>
      <w:r>
        <w:t>[22] フレーバーテキスト</w:t>
      </w:r>
    </w:p>
    <w:p>
      <w:r>
        <w:t>[23] 「ん～…またうちのおっぱい見てる… そんなに気になるなら…揉んでみる？」 天界随一の怪力を有する、斧使いの神騎。 牛のようにのんびりした性格と 牛のように豊満なおっぱいの持ち主。 一見、頼りなさそうに見えるが、その実誰よりも 適格に物事を見極めようとする冷静さを持つ。</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アルデバラン・デストラクション</w:t>
      </w:r>
    </w:p>
    <w:p>
      <w:r>
        <w:t>[48] 敵単体に物理7倍ダメージ スタン+50% 自身に最大スタミナの10%ダメージ</w:t>
      </w:r>
    </w:p>
    <w:p>
      <w:r>
        <w:t>[49] アルデバラン・デストラクション+</w:t>
      </w:r>
    </w:p>
    <w:p>
      <w:r>
        <w:t>[50] 敵単体に物理10倍ダメージ スタン+50% 自身に最大スタミナの10%ダメージ</w:t>
      </w:r>
    </w:p>
    <w:p>
      <w:r>
        <w:t>[51] 固有効果</w:t>
      </w:r>
    </w:p>
    <w:p>
      <w:r>
        <w:t>[52] 名称</w:t>
      </w:r>
    </w:p>
    <w:p>
      <w:r>
        <w:t>[53] 効果</w:t>
      </w:r>
    </w:p>
    <w:p>
      <w:r>
        <w:t>[54] おっぱいクッション</w:t>
      </w:r>
    </w:p>
    <w:p>
      <w:r>
        <w:t>[55] 自身への物理ダメージを10%軽減</w:t>
      </w:r>
    </w:p>
    <w:p>
      <w:r>
        <w:t>[56] おっぱいクッション+</w:t>
      </w:r>
    </w:p>
    <w:p>
      <w:r>
        <w:t>[57] 自身への物理ダメージを10%軽減 自身への魔法ダメージを10%軽減</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ん、んん、んっ、んぁああ！乳首ぃ…もっと吸ってぇ……。</w:t>
      </w:r>
    </w:p>
    <w:p>
      <w:r>
        <w:t>[77] レベルアップ2</w:t>
      </w:r>
    </w:p>
    <w:p>
      <w:r>
        <w:t>[78] これ……気持ち、いい？ふふふっ、嬉しいなあ。</w:t>
      </w:r>
    </w:p>
    <w:p>
      <w:r>
        <w:t>[79] レベルアップ3</w:t>
      </w:r>
    </w:p>
    <w:p>
      <w:r>
        <w:t>[80] そんなに、おっぱい揉まれたら……ミルク、出ちゃうよぉ！</w:t>
      </w:r>
    </w:p>
    <w:p>
      <w:r>
        <w:t>[81] 捕縛</w:t>
      </w:r>
    </w:p>
    <w:p>
      <w:r>
        <w:t>[82] 戦闘開始1</w:t>
      </w:r>
    </w:p>
    <w:p>
      <w:r>
        <w:t>[83] 戦闘開始2</w:t>
      </w:r>
    </w:p>
    <w:p>
      <w:r>
        <w:t>[84] 戦闘参加1</w:t>
      </w:r>
    </w:p>
    <w:p>
      <w:r>
        <w:t>[85] 戦闘参加2</w:t>
      </w:r>
    </w:p>
    <w:p>
      <w:r>
        <w:t>[86] 戦闘勝利1</w:t>
      </w:r>
    </w:p>
    <w:p>
      <w:r>
        <w:t>[87] 戦闘勝利2</w:t>
      </w:r>
    </w:p>
    <w:p>
      <w:r>
        <w:t>[88] 通常攻撃1</w:t>
      </w:r>
    </w:p>
    <w:p>
      <w:r>
        <w:t>[89] これでぇ！</w:t>
      </w:r>
    </w:p>
    <w:p>
      <w:r>
        <w:t>[90] 通常攻撃2</w:t>
      </w:r>
    </w:p>
    <w:p>
      <w:r>
        <w:t>[91] やぁ！</w:t>
      </w:r>
    </w:p>
    <w:p>
      <w:r>
        <w:t>[92] 通常攻撃3</w:t>
      </w:r>
    </w:p>
    <w:p>
      <w:r>
        <w:t>[93] 固有効果発動1</w:t>
      </w:r>
    </w:p>
    <w:p>
      <w:r>
        <w:t>[94] 固有効果発動2</w:t>
      </w:r>
    </w:p>
    <w:p>
      <w:r>
        <w:t>[95] 固有効果発動3</w:t>
      </w:r>
    </w:p>
    <w:p>
      <w:r>
        <w:t>[96] 必殺技1</w:t>
      </w:r>
    </w:p>
    <w:p>
      <w:r>
        <w:t>[97] もー許さないぞぉー！[アルデバラン・デストラクション』！</w:t>
      </w:r>
    </w:p>
    <w:p>
      <w:r>
        <w:t>[98] 必殺技2</w:t>
      </w:r>
    </w:p>
    <w:p>
      <w:r>
        <w:t>[99] 被ダメージ1</w:t>
      </w:r>
    </w:p>
    <w:p>
      <w:r>
        <w:t>[100] はぅ！？</w:t>
      </w:r>
    </w:p>
    <w:p>
      <w:r>
        <w:t>[101] 被ダメージ2</w:t>
      </w:r>
    </w:p>
    <w:p>
      <w:r>
        <w:t>[102] やったなぁ！？</w:t>
      </w:r>
    </w:p>
    <w:p>
      <w:r>
        <w:t>[103] 被ダメージ3</w:t>
      </w:r>
    </w:p>
    <w:p>
      <w:r>
        <w:t>[104] 痛っ！？</w:t>
      </w:r>
    </w:p>
    <w:p>
      <w:r>
        <w:t>[105] 撤退</w:t>
      </w:r>
    </w:p>
    <w:p>
      <w:r>
        <w:t>[106] もう……限、界……。</w:t>
      </w:r>
    </w:p>
    <w:p>
      <w:r>
        <w:t>[107] ゲームにおいて †</w:t>
      </w:r>
    </w:p>
    <w:p>
      <w:r>
        <w:t>[108] ロマン砲要員。 実装時点でスタミナ・攻撃はRキャラ中トップ。防御は 神騎スピカ に次ぐ二位で、さらに固有能力で敵の物理攻撃のダメージを軽減できる。 後述するが様々な理由でアタッカーとしても壁役としても弱点が多い。 「限界突破すれば使える」というより「限界突破しないと使えない」という表現の方が近い。</w:t>
      </w:r>
    </w:p>
    <w:p>
      <w:r>
        <w:t>[109] 初期は特大ダメージ(6倍)だったが、2020/12/23の調整にて超絶ダメージに上方修正された。</w:t>
      </w:r>
    </w:p>
    <w:p>
      <w:r>
        <w:t>[110] 2021/9/22のアップデートで特大、超絶といった表現は廃止され倍率がそのまま表示されるようになった。</w:t>
      </w:r>
    </w:p>
    <w:p>
      <w:r>
        <w:t>[111] 実装時点からしばらくは、物理ダメージ軽減の効果が必殺技の自己ダメージにも適用されていた（猫とも重複）。が、バグだったらしく、現在は修正されて必ず10％ダメージが入るようになっている（修正時期は不明）。</w:t>
      </w:r>
    </w:p>
    <w:p>
      <w:r>
        <w:t>[112] 命中と連撃率と行動速度と必殺充填率と反撃率の低さを加味すると総合的なDPSはむしろ低い部類に入る。</w:t>
      </w:r>
    </w:p>
    <w:p>
      <w:r>
        <w:t>[113] 行動速度と必殺充填率が低いので強化無しでは必殺技を撃つ前に落ちる。アルデバランが必殺技を放つ時間でゲージ速度の速いキャラは2回必殺技を撃っている。</w:t>
      </w:r>
    </w:p>
    <w:p>
      <w:r>
        <w:t>[114] 高スタミナとダメージ軽減効果で居座れても必殺技で自爆し、反撃率も低いので壁役としては期待しづらい。</w:t>
      </w:r>
    </w:p>
    <w:p>
      <w:r>
        <w:t>[115] 移動速度、出撃速度の合計値が19.5と実装時点のRキャラワーストなので出撃待ちの渋滞原因となり易い。</w:t>
      </w:r>
    </w:p>
    <w:p>
      <w:r>
        <w:t>[116] とはいえ、マユリは一発撃ったらそれまでのため、連発性ではやや勝るか。</w:t>
      </w:r>
    </w:p>
    <w:p>
      <w:r>
        <w:t>[117] ロマン砲に特化するなら衝撃のあるベルト、ロケットエンジン、スーパードリル。複数回発動を狙うならガッツ十姉妹でもいい。命中の刃で命中補助もしたい。</w:t>
      </w:r>
    </w:p>
    <w:p>
      <w:r>
        <w:t>[118] 壁役とするなら長髪まねき猫にスーパーカー、スタン帽子あたり。反撃できるようになればダメージを出せるポテンシャルはある。</w:t>
      </w:r>
    </w:p>
    <w:p>
      <w:r>
        <w:t>[119] 渋滞対策で電光せっかち、1ダースべべたーがあるとよい。</w:t>
      </w:r>
    </w:p>
    <w:p>
      <w:r>
        <w:t>[120] 組ませる味方にはゲージ上昇効果を持ち、攻防強化で倍率ダメージを増し撤退を防ぐ ビートアミュレット・ノノノ の他、攻防バフをかけつつ代償ダメージを全回復できる 神騎ユユエル が必殺技の補助としては最適。 攻撃力・防御バフの上昇値は高いほどいいので、 神騎エクシール が後続、ないし同時にスタメンで出ると大きな効果が期待できる。 六の法杖セラフィール の必殺技で自爆ダメージを自動回復する手もある。</w:t>
      </w:r>
    </w:p>
    <w:p>
      <w:r>
        <w:t>[121] 後に物理ダメージを軽減できる 牛女肉襦袢 というアルデバランを模した装備が追加されている。 盾役としてさらにダメージを減らすために着込んでみてもいいだろう。</w:t>
      </w:r>
    </w:p>
    <w:p>
      <w:r>
        <w:t>[122] 別バージョン・関連キャラクター †</w:t>
      </w:r>
    </w:p>
    <w:p>
      <w:r>
        <w:t>[123] 理系のアルデバラン</w:t>
      </w:r>
    </w:p>
    <w:p>
      <w:r>
        <w:t>[124] 小ネタ †</w:t>
      </w:r>
    </w:p>
    <w:p>
      <w:r>
        <w:t>[125] イラスト担当のhorosuke氏の pixiv 、および FANBOX にてセルフファンアートが投稿されている。</w:t>
      </w:r>
    </w:p>
    <w:p>
      <w:r>
        <w:t>[126] 2021年は丑年ということで、 公式ブログ のスタッフ日記にてときすでにおすし氏の年賀イラストが投稿されている。</w:t>
      </w:r>
    </w:p>
    <w:p>
      <w:r>
        <w:t>[127] ゲーム中のキャラプロフィールの一文、「適格に物事を見極め～～」の部分だが、この使い方であれば「的確」の方がいい。（「適格」は主に適格者など人を表す時に使うため）</w:t>
      </w:r>
    </w:p>
    <w:p>
      <w:r>
        <w:t>[128] 公式ツイッターの紹介 †</w:t>
      </w:r>
    </w:p>
    <w:p>
      <w:r>
        <w:t>[129] 紹介(PV)</w:t>
      </w:r>
    </w:p>
    <w:p>
      <w:r>
        <w:t>[130] 担当絵師のイラスト①</w:t>
      </w:r>
    </w:p>
    <w:p>
      <w:r>
        <w:t>[131] 担当絵師のイラスト②</w:t>
      </w:r>
    </w:p>
    <w:p>
      <w:r>
        <w:t>[132] 2周年記念イラスト</w:t>
      </w:r>
    </w:p>
    <w:p>
      <w:r>
        <w:t>[133] コメントフォーム †</w:t>
      </w:r>
    </w:p>
    <w:p>
      <w:r>
        <w:t>[134] クリックで過去ログ一覧を開く</w:t>
      </w:r>
    </w:p>
    <w:p>
      <w:r>
        <w:t>[135] 末尾の番号が若いほど、古いログになります。</w:t>
      </w:r>
    </w:p>
    <w:p>
      <w:r>
        <w:t>[136] 'コメント/神騎アルデバラン/' には、下位層のページがありません。</w:t>
      </w:r>
    </w:p>
    <w:p>
      <w:r>
        <w:t>[137] 俺はむしろオラオラ責めてたと思ったら急に経営についての悩みを言い出してtntn亭みたいな情緒不安定ぶりだなと笑ってしまった -- [zosudpQIWqI] 2020-12-17 (木) 05:56:05</w:t>
      </w:r>
    </w:p>
    <w:p>
      <w:r>
        <w:t>[138] キャラ的に回避率命中力が低いのはわかるが素の反撃率が0%なのが必殺充填の低いタンクキャラとして致命的なんだよな…ちょっとでもついていたら良かったのだが。 -- [4DtZqc7ct0g] 2020-12-18 (金) 12:48:51</w:t>
      </w:r>
    </w:p>
    <w:p>
      <w:r>
        <w:t>[139] 最終ステータスで攻撃力はルビーより20、スタミナは50上回って、防御力はサファイア並な上でさらに軽減持ちか。 完凸同士だとこの差が3倍だから、スタミナ150+軽減の差は場持ちがかなり変わって来るからやっぱりタフなんだな。ホント反撃0が色々台無しにしてるの悲しい -- [PebjZa6ozYE] 2020-12-18 (金) 14:37:58</w:t>
      </w:r>
    </w:p>
    <w:p>
      <w:r>
        <w:t>[140] 「入った以上仕事してもらわないと困る」がガチすぎるゲームだからなあ。「撤退する時に自軍に大きなメリット」系の良い装備品増えたりがないとしんどいかもね･･･。 -- [3WDAoU6oGcQ] 2020-12-19 (土) 00:53:00</w:t>
      </w:r>
    </w:p>
    <w:p>
      <w:r>
        <w:t>[141] 調べたけど特に倍率が高いとかはなさそう。つまり必殺技自体の性能は他キャラの完全下位互換 -- [RiG8E.mxaeU] 2020-12-19 (土) 10:13:53</w:t>
      </w:r>
    </w:p>
    <w:p>
      <w:r>
        <w:t>[142] SSRのエスカレイヤーやゴウカでも単体物理特大ダメージだけなのに、このキャラは更にスタン50％が付いてるからその分でしょ。他に単体特大プラス追加効果は、攻撃力が異様に低いフローレルしかいないし。 -- [WNoo29HhD1M] 2020-12-19 (土) 11:31:35</w:t>
      </w:r>
    </w:p>
    <w:p>
      <w:r>
        <w:t>[143] このキャラ好きで使ってるけど招き猫つけてると救援到着時にスタミナ半分に減ってるよ。ダメージを肩代わりしているとポジティブにとらえてるがｗ -- [aZVj0Mxdzr.] 2020-12-20 (日) 07:15:07</w:t>
      </w:r>
    </w:p>
    <w:p>
      <w:r>
        <w:t>[144] グレートホーン！ -- [rU2R66jCHE2] 2020-12-20 (日) 16:12:48</w:t>
      </w:r>
    </w:p>
    <w:p>
      <w:r>
        <w:t>[145] というわけで試運転しつつ書き直してみた。すごいな、バフ込みだから正確な数値はわからんけどレベル40で1100オーバーとか出た。自己バフ乗ったルビー並か…？ -- [/vx8jsxqZ4A] 2020-12-24 (木) 02:07:33</w:t>
      </w:r>
    </w:p>
    <w:p>
      <w:r>
        <w:t>[146] R内で最大瞬間火力という強みが明確になっただけ十分だと思うわ 現状その火力が活きる場面はほぼ無いし、今後来るかもわからんが Rという用意しやすい位置に瞬間火力役がいるのはゲームとして大事だと思う 何より、同じRなのにほぼスケートルの下位互換なフローレルとか 一応場持ちの良さという強みはあるとはいえ、必殺技が弱いのにステータスすらエスカレイヤーやエクシールに劣るラブディエルとか に比べたらめっちゃマシだとも個人的には思う -- [PvOwNzA37Jw] 2020-12-24 (木) 03:30:07</w:t>
      </w:r>
    </w:p>
    <w:p>
      <w:r>
        <w:t>[147] アルテリオス計算式なら攻撃力の差ってそのまま与ダメージに加算されるから平時から攻撃力高くて必殺技の自爆ブッパが十分な火力出るならまあ十分かな。そこまでやるかはさておき完凸レベルマで60点のダメージ差も馬鹿にならない。DPS的には死んでるのでホントに一発ブッパに尖ってきたなあ -- [O8DG.nSyNEk] 2020-12-24 (木) 12:36:38</w:t>
      </w:r>
    </w:p>
    <w:p>
      <w:r>
        <w:t>[148] フローレルやラブディエルは使い方を理解すれば、装備で能力を補って別の方向性で強みを活かせる。 が、アルデバランは補いたい能力が彼女らより多くて、装備枠足りないのが難しい。全キャラの個性を活かせるように考えてるけど、アルデバランだけは超絶になる前は難しすぎてお手上げだったわ。 -- [fDCL3hAOt7M] 2021-01-08 (金) 11:04:46</w:t>
      </w:r>
    </w:p>
    <w:p>
      <w:r>
        <w:t>[149] 悪くはないけど、猫付けて文字通り肉盾運用してた身としてはありがたみが薄くてな・・・ -- [WNoo29HhD1M] 2020-12-24 (木) 12:58:17</w:t>
      </w:r>
    </w:p>
    <w:p>
      <w:r>
        <w:t>[150] むしろ他にタンクと回復役を用意したうえで あるベルト、ロケットエンジン、ガッツ十姉妹でひたすら超火力必殺に特化する方が良いんじゃないかな？ 固有効果は死ぬけど、無理に活かそうとするよりは切り捨てた方が良いタイプな気がする -- [PvOwNzA37Jw] 2020-12-24 (木) 22:41:24</w:t>
      </w:r>
    </w:p>
    <w:p>
      <w:r>
        <w:t>[151] マジか…… ☆5Lv50とRANK5あるベルトで考えたら 自前バフ有りルビー390×1.5×2×6=7020 バフ無しルビー390×1.5×6=3510 アルデバラン450×1.5×7=4725 で思ったより微妙だな 8倍なら5400になって、安定して必殺の火力が高いアルデバランとHP30％以下でならトップ火力を1発だせるルビーとで丁度いい感じだったけど、現状だと無バフルビーとの差が思ったより小さくて、差別化できてる感じが薄い -- [PvOwNzA37Jw] 2020-12-25 (金) 01:05:49</w:t>
      </w:r>
    </w:p>
    <w:p>
      <w:r>
        <w:t>[152] 代償するだけの価値は出た、って程度だよね。8倍期待して計測し終えた時の微妙な感情を思い出す。 真面目に、出撃順調整の実装を一番望むキャラがアルデバランだと思う。必殺技を使った直後に回復を安定して入れられれば違うんだがな。まあ、今でもユユエルとアルデバランと少数精鋭で設定すればできなくはないが。 -- [fDCL3hAOt7M] 2021-01-08 (金) 10:58:03</w:t>
      </w:r>
    </w:p>
    <w:p>
      <w:r>
        <w:t>[153] 硬くはあるけど反撃0%だからタンクと言い切れなかった性能に答えが出た感じするね。この硬さは守りじゃなくて、何が何でも自分が突破口の一撃をブチ込む攻めのためのものだったか… -- [Y2/5PhOhUwc] 2020-12-25 (金) 04:03:49</w:t>
      </w:r>
    </w:p>
    <w:p>
      <w:r>
        <w:t>[154] なるほどなぁ。とりあえず優先出撃の仕様が変更されて普段使いとは違う編成を登録できるようになりつつ、SRかイベRで盾役やってくれる神騎が実装されれば神騎主体の対単体ボス編成組んでアルデバラン入れてみるのも面白いかもしれない。 -- [F6cMtQj9VmY] 2020-12-25 (金) 04:11:01</w:t>
      </w:r>
    </w:p>
    <w:p>
      <w:r>
        <w:t>[155] 牛モチーフだからあれも正解ではあるが…確かに見たい。 -- [kfk3XPYeQ4.] 2020-12-25 (金) 09:15:06</w:t>
      </w:r>
    </w:p>
    <w:p>
      <w:r>
        <w:t>[156] よろこべ木主。絵師さんのpixivやツイッターで見れるぞ。 -- [/vx8jsxqZ4A] 2020-12-25 (金) 09:22:53</w:t>
      </w:r>
    </w:p>
    <w:p>
      <w:r>
        <w:t>[157] 基本タンクとして使わなくなる調整になったんだからスピカは関係なくね？なんなら同じ神騎で統一できてエクシールバフ貰えるんだから、アルデバランをメインで使うならむしろメインタンクとしてありがたい存在 あとキャラの話なら、凸って装備も揃えることまで前提で必殺は普通に発動するんだから、どうやって発動させるかって話はちょっとズレてると思う 低レアのメイン火力として採用するにしても他のRの方が圧倒的に使いやすいのでは？とか、そもそもボス用の単体火力くらいはRに任せず高レア凸って使うべきでは？とか、そういう話ならまだ分かるが -- [PvOwNzA37Jw] 2020-12-26 (土) 02:36:05</w:t>
      </w:r>
    </w:p>
    <w:p>
      <w:r>
        <w:t>[158] それを言っちゃったらRの存在自体が否定されるから、「Rにしては」は重要な価値だと思う。盾役、魔法攻撃に比べ、物理攻撃はSR以上に競合多すぎてSR以上が倒れたあとの枠も競合するから目立てないだけでな。……しかし確かに個別でDENAIはどうなんだって思うからちょっっといじるか。 -- [fDCL3hAOt7M] 2021-01-10 (日) 15:23:55</w:t>
      </w:r>
    </w:p>
    <w:p>
      <w:r>
        <w:t>[159] 眠たそうなSDが非常に可愛らしい。キャラも立ってるし、それだけに性能にはもう一声欲しかったなあ。 -- [EyBpwtuFoTk] 2021-01-09 (土) 05:17:44</w:t>
      </w:r>
    </w:p>
    <w:p>
      <w:r>
        <w:t>[160] 社内で統一しないといけないから仕方ないんだけど、塗りが淡白で惜しいんだよな。もっと乳圧を感じたかった -- [aDHBRS4.VfU] 2021-01-10 (日) 15:12:51</w:t>
      </w:r>
    </w:p>
    <w:p>
      <w:r>
        <w:t>[161] https://www.pixiv.net/artworks/86074475 絵師自身によるファンアート -- [97qfQuwOuEQ] 2021-01-18 (月) 08:53:47</w:t>
      </w:r>
    </w:p>
    <w:p>
      <w:r>
        <w:t>[162] 実際適正レベルでスタメンに使ってみると、限界突破の項目が納得しかないな。ロケット装備させても必殺技前にスタミナ切れする……。同じ5％でも一秒の差はやはりでかい。 -- [fDCL3hAOt7M] 2021-01-18 (月) 12:29:42</w:t>
      </w:r>
    </w:p>
    <w:p>
      <w:r>
        <w:t>[163] ちょくちょく絵が投下されてるし昇格きてもいいのよ -- [I4KzACl4W5c] 2021-08-06 (金) 21:32:21</w:t>
      </w:r>
    </w:p>
    <w:p>
      <w:r>
        <w:t>[164] 最初に星５にしたキャラだわ、個人的に一番好きな子なんで昇格来てほしいな～ -- [3uO4Ziib8kY] 2021-11-14 (日) 05:49:32</w:t>
      </w:r>
    </w:p>
    <w:p>
      <w:r>
        <w:t>[165] 虹ヶ咲の彼方ちゃんを思い出す -- [XPbY3lPcj.A] 2022-12-13 (火) 15:49:20</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