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超昂神騎キリエル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超昂神騎キリエル</w:t>
      </w:r>
    </w:p>
    <w:p>
      <w:r>
        <w:t>[12] 本名</w:t>
      </w:r>
    </w:p>
    <w:p>
      <w:r>
        <w:t>[13] 報生キリカ</w:t>
      </w:r>
    </w:p>
    <w:p>
      <w:r>
        <w:t>[14] レアリティ</w:t>
      </w:r>
    </w:p>
    <w:p>
      <w:r>
        <w:t>[15] 通常攻撃</w:t>
      </w:r>
    </w:p>
    <w:p>
      <w:r>
        <w:t>[16] 近距離攻撃(物理)</w:t>
      </w:r>
    </w:p>
    <w:p>
      <w:r>
        <w:t>[17] 所属勢力</w:t>
      </w:r>
    </w:p>
    <w:p>
      <w:r>
        <w:t>[18] 神騎(地上)</w:t>
      </w:r>
    </w:p>
    <w:p>
      <w:r>
        <w:t>[19] 特殊属性</w:t>
      </w:r>
    </w:p>
    <w:p>
      <w:r>
        <w:t>[20] 超昂</w:t>
      </w:r>
    </w:p>
    <w:p>
      <w:r>
        <w:t>[21] 鈴谷まや</w:t>
      </w:r>
    </w:p>
    <w:p>
      <w:r>
        <w:t>[22] イラスト</w:t>
      </w:r>
    </w:p>
    <w:p>
      <w:r>
        <w:t>[23] おにぎりくん</w:t>
      </w:r>
    </w:p>
    <w:p>
      <w:r>
        <w:t>[24] SDキャラ</w:t>
      </w:r>
    </w:p>
    <w:p>
      <w:r>
        <w:t>[25] フレーバーテキスト</w:t>
      </w:r>
    </w:p>
    <w:p>
      <w:r>
        <w:t>[26] 「我、超昂神騎キリエル！ 罪過の輪に堕つその魂、 天地に代わって誅滅する！」 限界を超える魔力をその身に受けることによって、 神騎を超えた存在、超昂神騎となったキリエル。 灼熱の尻尾を鞭が如く自在に操り 必殺の一撃、サラマンダー・ストライクにより敵を誅滅する。 戦場を神速で駆け巡る彼女を捉えられる者はいない。</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サラマンダー・ストライク</w:t>
      </w:r>
    </w:p>
    <w:p>
      <w:r>
        <w:t>[51] 敵単体に物理6倍ダメージ 10秒間、自身の与ダメ30%アップ (バフ効果が先に発生する)</w:t>
      </w:r>
    </w:p>
    <w:p>
      <w:r>
        <w:t>[52] サラマンダー・ストライク+</w:t>
      </w:r>
    </w:p>
    <w:p>
      <w:r>
        <w:t>[53] 敵単体に物理9倍ダメージ 15秒間、防御50%ダウン 15秒間、自身の与ダメ30%アップ (バフ、デバフ効果が先に発生する)</w:t>
      </w:r>
    </w:p>
    <w:p>
      <w:r>
        <w:t>[54] 固有効果</w:t>
      </w:r>
    </w:p>
    <w:p>
      <w:r>
        <w:t>[55] 名称</w:t>
      </w:r>
    </w:p>
    <w:p>
      <w:r>
        <w:t>[56] 効果</w:t>
      </w:r>
    </w:p>
    <w:p>
      <w:r>
        <w:t>[57] 烈神速</w:t>
      </w:r>
    </w:p>
    <w:p>
      <w:r>
        <w:t>[58] 出撃完了時、30秒間 自軍フィールドの速度30%アップ</w:t>
      </w:r>
    </w:p>
    <w:p>
      <w:r>
        <w:t>[59] 烈神速+</w:t>
      </w:r>
    </w:p>
    <w:p>
      <w:r>
        <w:t>[60] 出撃完了時、30秒間 自軍フィールドの速度30%アップ 与ダメ20%アップ</w:t>
      </w:r>
    </w:p>
    <w:p>
      <w:r>
        <w:t>[61] 強化画像</w:t>
      </w:r>
    </w:p>
    <w:p>
      <w:r>
        <w:t>[62] ゲームにおいて †</w:t>
      </w:r>
    </w:p>
    <w:p>
      <w:r>
        <w:t>[63] 神騎キリエル の超昂変身ver.　強力な単体アタッカーでありつつも味方のサポートまでこなす。</w:t>
      </w:r>
    </w:p>
    <w:p>
      <w:r>
        <w:t>[64] 必殺技は覚醒で防御50％ダウン＆与ダメージ30％アップという強力なバフデバフが発動前に入る単体9倍攻撃。 自身への与ダメージアップは効果が被りにくく、単純に1.3倍のダメージになりやすい。 防御ダウンの有用性は敵によって変わるが、例えばレイドバトルで他のバフデバフがない状況とすれば、前述の与ダメージアップと合わせて2.5～3.2倍程度のダメージになる。</w:t>
      </w:r>
    </w:p>
    <w:p>
      <w:r>
        <w:t>[65] レイドバトルではフィールド防御デバフや回避ダウンを50％稼げるキャラと組わせて軽減率100％を達成するのが定石。 天界神騎だとちょうどいいキャラがいないが、抱き合わせで特効勢力に抜擢されやすい地上神騎なら 聖夜ブロクミエル や ブライド・セリカエル などが強力で相性がいい。</w:t>
      </w:r>
    </w:p>
    <w:p>
      <w:r>
        <w:t>[66] 固有効果は自軍フィールドの速度アップと与ダメージアップ。どちらも戦力に直結する優秀な効果。 通常版では自身のみだった速度アップをフィールド化し、 正月版 の必殺技のフィールド与ダメージアップを合わせたような効果になっている。</w:t>
      </w:r>
    </w:p>
    <w:p>
      <w:r>
        <w:t>[67] 通常版と比べて行動・出撃速度が更に短縮されている。行動は最速の3sec、移動と出撃値の合計は8secで全キャラ中3位タイの短さ。 攻撃力も上がり火力も出しやすくなった。回避や連撃は低下したが代わりに命中やスタン抵抗率は上がっている。</w:t>
      </w:r>
    </w:p>
    <w:p>
      <w:r>
        <w:t>[68] アタッカーとして使っていくなら装備は ロケットエンジン ・ 衝撃のあるベルト ・ 仁王納豆 の定番3点セットがオススメ。 サポーターとしても優秀なので スーパードリル でデバフを早めたり ガッツ十姉妹 でデバフの維持をしやすくするのもいいだろう。 移動も出撃も非常に速く、サブ装備枠には余裕があるので スタン帽子 や フンバル 係にするのもアリ。</w:t>
      </w:r>
    </w:p>
    <w:p>
      <w:r>
        <w:t>[69] レガリアの超昂神騎ミカフィール とは、固有効果で相互に足りないバフを補い合えるため相性がいいが、固有効果が切れると必殺の与ダメバフ被りだけが残り座りが悪い。 レイドなら軽減率ダウンはとても大事なためとりあえず横に置いておける。</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開幕の速度与ダメバフに自身も高火力</w:t>
      </w:r>
    </w:p>
    <w:p>
      <w:r>
        <w:t>[77] レイドバトル</w:t>
      </w:r>
    </w:p>
    <w:p>
      <w:r>
        <w:t>[78] デバフと火力が両立した単体必殺でレイド向き、固有も便利　(装備例は下記参照)</w:t>
      </w:r>
    </w:p>
    <w:p>
      <w:r>
        <w:t>[79] 殲滅戦</w:t>
      </w:r>
    </w:p>
    <w:p>
      <w:r>
        <w:t>[80] 固有効果目当てで起用されることもある</w:t>
      </w:r>
    </w:p>
    <w:p>
      <w:r>
        <w:t>[81] Bユニバース</w:t>
      </w:r>
    </w:p>
    <w:p>
      <w:r>
        <w:t>[82] 高い自己バフやフィールドバフを持つ優秀なアタッカー</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メイン装備</w:t>
      </w:r>
    </w:p>
    <w:p>
      <w:r>
        <w:t>[86] サブ装備</w:t>
      </w:r>
    </w:p>
    <w:p>
      <w:r>
        <w:t>[87] あると嬉しい逸品</w:t>
      </w:r>
    </w:p>
    <w:p>
      <w:r>
        <w:t>[88] レイド</w:t>
      </w:r>
    </w:p>
    <w:p>
      <w:r>
        <w:t>[89] 育成目標</w:t>
      </w:r>
    </w:p>
    <w:p>
      <w:r>
        <w:t>[90] 限界突破</w:t>
      </w:r>
    </w:p>
    <w:p>
      <w:r>
        <w:t>[91] 必殺覚醒</w:t>
      </w:r>
    </w:p>
    <w:p>
      <w:r>
        <w:t>[92] 固有覚醒</w:t>
      </w:r>
    </w:p>
    <w:p>
      <w:r>
        <w:t>[93] 行動速度</w:t>
      </w:r>
    </w:p>
    <w:p>
      <w:r>
        <w:t>[94] 必殺充填</w:t>
      </w:r>
    </w:p>
    <w:p>
      <w:r>
        <w:t>[95] その他</w:t>
      </w:r>
    </w:p>
    <w:p>
      <w:r>
        <w:t>[96] 育成コスト</w:t>
      </w:r>
    </w:p>
    <w:p>
      <w:r>
        <w:t>[97] 13.5% 20回</w:t>
      </w:r>
    </w:p>
    <w:p>
      <w:r>
        <w:t>[98] 備考</w:t>
      </w:r>
    </w:p>
    <w:p>
      <w:r>
        <w:t>[99] 防御ダウン効果の維持はFEVER中なら問題ない FEVER外でも維持するなら、速度30％バフ（固有効果時間内）か、 の装備が必要</w:t>
      </w:r>
    </w:p>
    <w:p>
      <w:r>
        <w:t>[100] ※26年4月更新</w:t>
      </w:r>
    </w:p>
    <w:p>
      <w:r>
        <w:t>[101] 別バージョン †</w:t>
      </w:r>
    </w:p>
    <w:p>
      <w:r>
        <w:t>[102] 神騎キリエル</w:t>
      </w:r>
    </w:p>
    <w:p>
      <w:r>
        <w:t>[103] 正月キリエル</w:t>
      </w:r>
    </w:p>
    <w:p>
      <w:r>
        <w:t>[104] 超昂神騎キリエル</w:t>
      </w:r>
    </w:p>
    <w:p>
      <w:r>
        <w:t>[105] ナースキリエル</w:t>
      </w:r>
    </w:p>
    <w:p>
      <w:r>
        <w:t>[106] 体育祭のキリエル</w:t>
      </w:r>
    </w:p>
    <w:p>
      <w:r>
        <w:t>[107] 小ネタ †</w:t>
      </w:r>
    </w:p>
    <w:p>
      <w:r>
        <w:t>[108] 公式ツイッターの紹介 †</w:t>
      </w:r>
    </w:p>
    <w:p>
      <w:r>
        <w:t>[109] キャラ紹介</w:t>
      </w:r>
    </w:p>
    <w:p>
      <w:r>
        <w:t>[110] 3rdアニバーサリー記念イラスト</w:t>
      </w:r>
    </w:p>
    <w:p>
      <w:r>
        <w:t>[111] コメントフォーム †</w:t>
      </w:r>
    </w:p>
    <w:p>
      <w:r>
        <w:t>[112] クリックで過去ログ一覧を開く</w:t>
      </w:r>
    </w:p>
    <w:p>
      <w:r>
        <w:t>[113] 末尾の番号が若いほど、古いログになります。</w:t>
      </w:r>
    </w:p>
    <w:p>
      <w:r>
        <w:t>[114] 'コメント/超昂神騎キリエル/' には、下位層のページがありません。</w:t>
      </w:r>
    </w:p>
    <w:p>
      <w:r>
        <w:t>[115] 絶対に、取る。 -- [egp0pxLuLbU] 2023-11-11 (土) 13:00:32</w:t>
      </w:r>
    </w:p>
    <w:p>
      <w:r>
        <w:t>[116] キリエル一番好きだー…原作のテキストで地味に筋肉ついて引き締まった感じの体型って言及されてるの超シコい -- [wAIHbD7/6Zg] 2023-11-14 (火) 00:16:07</w:t>
      </w:r>
    </w:p>
    <w:p>
      <w:r>
        <w:t>[117] エクシールは明後日なシチュ多いからなぁ…キャラデザは超当たりだったのにとても使いにくかった -- [g/wKmeG4Kek] 2023-11-15 (水) 17:00:02</w:t>
      </w:r>
    </w:p>
    <w:p>
      <w:r>
        <w:t>[118] 正月キリエルはお尻責めてる寝室でけっこうよかったな構図もエロかったし -- [cYygttYM6HM] 2023-11-16 (木) 00:28:00</w:t>
      </w:r>
    </w:p>
    <w:p>
      <w:r>
        <w:t>[119] オナラしない人間はいないぞ。どんな超絶美少女でも。 -- [abDMXCssj0g] 2023-11-20 (月) 13:41:25</w:t>
      </w:r>
    </w:p>
    <w:p>
      <w:r>
        <w:t>[120] 気が高まる…溢れる… -- [LNQJgFbQPF6] 2023-11-15 (水) 17:41:56</w:t>
      </w:r>
    </w:p>
    <w:p>
      <w:r>
        <w:t>[121] ゲーム止まっちゃう！ -- [pzMWSpOJ2c6] 2023-11-15 (水) 17:43:52</w:t>
      </w:r>
    </w:p>
    <w:p>
      <w:r>
        <w:t>[122] 炎の力よ全てを飲み込め！ -- [NC2QtWBA1MQ] 2023-11-15 (水) 18:24:08</w:t>
      </w:r>
    </w:p>
    <w:p>
      <w:r>
        <w:t>[123] フリーズしちゃう・・・ -- [AHdv9E4Lnf6] 2023-11-15 (水) 19:32:41</w:t>
      </w:r>
    </w:p>
    <w:p>
      <w:r>
        <w:t>[124] 「力がみなぎる… ！」 「魂が燃える… ！」 「俺のマグマがほとばしる！」 「もう誰にも止められねぇぇぇ！！」 -- [UedOVyB2Ulk] 2023-11-17 (金) 11:47:41</w:t>
      </w:r>
    </w:p>
    <w:p>
      <w:r>
        <w:t>[125] ヒット数の少ない奥義は弱い…そんなふうに考えていた時期が俺にもありました -- [Xf9XMN1CvKM] 2023-11-19 (日) 22:32:18</w:t>
      </w:r>
    </w:p>
    <w:p>
      <w:r>
        <w:t>[126] まさかこの風貌でいつもエロ原画のネタを探してるとは思うまい…… -- [RrZoVIheC8o] 2023-11-15 (水) 19:40:32</w:t>
      </w:r>
    </w:p>
    <w:p>
      <w:r>
        <w:t>[127] キリエルだけ引いたがエクシールは別にいらんと思う雑に１人放り込んでも強いしエクシールとった３０麺編成してない神騎中心先発５人にしたい人はキリエル欲しいだろうけど現状先発５人だとレイドはアステ、ナリカのが上だと思う。 -- [cYygttYM6HM] 2023-11-15 (水) 19:31:28</w:t>
      </w:r>
    </w:p>
    <w:p>
      <w:r>
        <w:t>[128] 相性いいけどレイド目的だとエクシールは無理に引く必要はないね。エクシールの固有の発動がゲームの仕様上厳しい。ただ普段使いならやっぱり２騎揃えたいよね -- [f73zse/nf2I] 2023-11-15 (水) 19:42:01</w:t>
      </w:r>
    </w:p>
    <w:p>
      <w:r>
        <w:t>[129] どっちかだけ引くなら断然キリエルだと思うよ ハルカもそうだったけど、勢力縛りで真価を発揮するタイプはゲームシステム的に嚙み合いにくい こちらは上手く運用すればアステ並みの活躍が出来るし、虹開限も視野に入る強さだと思う -- [4AdXU9WFkX2] 2023-11-15 (水) 22:26:39</w:t>
      </w:r>
    </w:p>
    <w:p>
      <w:r>
        <w:t>[130] 超キリエル格好いいよね、中２心がくすぐられるデザインしてるわ -- [6d6BxHjTZKY] 2023-11-16 (木) 07:03:49</w:t>
      </w:r>
    </w:p>
    <w:p>
      <w:r>
        <w:t>[131] ノーマルキリエルより連撃率下がってる？ -- [6d6BxHjTZKY] 2023-11-15 (水) 21:16:43</w:t>
      </w:r>
    </w:p>
    <w:p>
      <w:r>
        <w:t>[132] 50%とは言え、アステルビーより5秒長い防御ダウンを撃てるから、レイドの準主力編成には問題無く入りそうやね -- [NU1IrOGbE9o] 2023-11-15 (水) 21:21:57</w:t>
      </w:r>
    </w:p>
    <w:p>
      <w:r>
        <w:t>[133] 200連でどっちも来ない人だっているんですよ……。 -- [ErbrQ/GIaR6] 2023-11-16 (木) 11:03:17</w:t>
      </w:r>
    </w:p>
    <w:p>
      <w:r>
        <w:t>[134] 250連したけど両方引けない人もいます…しょせん1％だもんね仕方ないね -- [CLRx6i2XDdI] 2023-11-17 (金) 01:35:31</w:t>
      </w:r>
    </w:p>
    <w:p>
      <w:r>
        <w:t>[135] ありがとう！超昴コンビ＋ウルザ＋アルゴル＋回復って感じでしょうか -- [1okXXrs8BSU] 2023-11-17 (金) 02:52:19</w:t>
      </w:r>
    </w:p>
    <w:p>
      <w:r>
        <w:t>[136] それでいいと思う。ただ超昂ナリカいないならヒーラー入れないで速度バフ入れたほうが伸びるかもしれない。 あと正月に正月ノノノが復刻するから、超昂コンビ＋こもり＋正月ノノノ＋アルゴルorヒーラーなんて組み方もいいかも -- [U6CgefMLq/2] 2023-11-17 (金) 15:14:07</w:t>
      </w:r>
    </w:p>
    <w:p>
      <w:r>
        <w:t>[137] ありがとうございます！石を貯めて正月ノノノに使ってみます。 出なければつぼみ交換するほどではないと思うのでウルザで行きます -- [Z6nVeepLoLo] 2023-11-18 (土) 12:53:18</w:t>
      </w:r>
    </w:p>
    <w:p>
      <w:r>
        <w:t>[138] いや連撃盛ったら無理とかではなく元々無理。15秒で8行動必要だからはFEVER中以外は切れる。記載が悪いので直す。 -- [sSQsYXqmjcA] 2023-11-22 (水) 09:21:28</w:t>
      </w:r>
    </w:p>
    <w:p>
      <w:r>
        <w:t>[139] これは元ネタというかモデルはやっぱゼノモーフなんだろうか？ -- [yJ.1Bs3444M] 2023-11-22 (水) 22:37:48</w:t>
      </w:r>
    </w:p>
    <w:p>
      <w:r>
        <w:t>[140] その子2発目以降必要ゲージ75%なんですけど -- [Mmx1cFUMuk6] 2024-02-20 (火) 19:02:02</w:t>
      </w:r>
    </w:p>
    <w:p>
      <w:r>
        <w:t>[141] ←板を利用する前にルールを必ずお読みください。</w:t>
      </w:r>
    </w:p>
    <w:p>
      <w:r>
        <w:t>[142] ルールについて †</w:t>
      </w:r>
    </w:p>
    <w:p>
      <w:r>
        <w:t>[143]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[144] 個人サイトなどリンクを無断に貼ることを禁止しているサイトのURLは掲載しないでください。</w:t>
      </w:r>
    </w:p>
    <w:p>
      <w:r>
        <w:t>[145] ルール違反投稿について †</w:t>
      </w:r>
    </w:p>
    <w:p>
      <w:r>
        <w:t>[146] 以下は荒れる原因となるので投稿自体を禁止とさせていただきます。</w:t>
      </w:r>
    </w:p>
    <w:p>
      <w:r>
        <w:t>[147]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[148] 他者とは、当wikiを利用している人、公式運営、絵師、声優、現実に存在する個人、ツイッター民といったグループも含まれます。</w:t>
      </w:r>
    </w:p>
    <w:p>
      <w:r>
        <w:t>[149]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[151] 喧嘩腰な書き込みとは、「～しろよ、～やれよ。等の強い命令口調」「汚い言葉を使う」「見下す態度をとる」「挑発する」を指します。</w:t>
      </w:r>
    </w:p>
    <w:p>
      <w:r>
        <w:t>[152]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[153] 他者のゲーム内ネーム、UIDを公開する晒し行為</w:t>
      </w:r>
    </w:p>
    <w:p>
      <w:r>
        <w:t>[154] ただし、本作の攻略の助けとなる情報、動画の紹介は認めます。</w:t>
      </w:r>
    </w:p>
    <w:p>
      <w:r>
        <w:t>[155] 他アプリを引き合いに出すこと</w:t>
      </w:r>
    </w:p>
    <w:p>
      <w:r>
        <w:t>[156] 複数の板へのマルチポスト行為</w:t>
      </w:r>
    </w:p>
    <w:p>
      <w:r>
        <w:t>[157] 意味を成していない文字列の羅列による書き込み</w:t>
      </w:r>
    </w:p>
    <w:p>
      <w:r>
        <w:t>[158] 不正行為、バグ悪用に関する書き込み</w:t>
      </w:r>
    </w:p>
    <w:p>
      <w:r>
        <w:t>[159] ルール違反投稿は無視することが一番 です。相手の挑発に乗ったり、反論することがさらなる荒れに繋がります。</w:t>
      </w:r>
    </w:p>
    <w:p>
      <w:r>
        <w:t>[160] ※以上で示したルールのうち「誹謗中傷」とは、 客観的な根拠なくそしり貶すこと を指します。批判的な文をいっしょくたに「誹謗中傷」と判断するのは誤りですので、注意してください。</w:t>
      </w:r>
    </w:p>
    <w:p>
      <w:r>
        <w:t>[161] 書き込みログの改変、削除について †</w:t>
      </w:r>
    </w:p>
    <w:p>
      <w:r>
        <w:t>[162] ただし、誤字・脱字・文字色の修正は認めます。(他者による善意の修正も認めます)</w:t>
      </w:r>
    </w:p>
    <w:p>
      <w:r>
        <w:t>[163]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[164] ルール違反投稿のコメントアウトについて †</w:t>
      </w:r>
    </w:p>
    <w:p>
      <w:r>
        <w:t>[165]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[166] CO報告掲示板 に報告なくコメントアウトした投稿は復旧対象となり、コメントアウトした人物は処罰対象とさせていただきます。</w:t>
      </w:r>
    </w:p>
    <w:p>
      <w:r>
        <w:t>[167] ルール違反投稿でないものを CO報告掲示板 に何度も報告する方は、独善的であると判断し、書き込み規制・編集規制を行わせていただきます。</w:t>
      </w:r>
    </w:p>
    <w:p>
      <w:r>
        <w:t>[168] CO報告掲示板 において、ルール違反とはいえない報告は管理人の判断で復旧することがあります。</w:t>
      </w:r>
    </w:p>
    <w:p>
      <w:r>
        <w:t>[169]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[170] ルール違反ではないが「不愉快」な書き込みについて †</w:t>
      </w:r>
    </w:p>
    <w:p>
      <w:r>
        <w:t>[171]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[172] 煽りは違反対象にならないの？ †</w:t>
      </w:r>
    </w:p>
    <w:p>
      <w:r>
        <w:t>[173] 煽りは人によって、煽りと思う・思わないの差が大きいので、違反とはしていません。煽りだと思ったら NGID機能 を使ってコメントを不可視にしてください。</w:t>
      </w:r>
    </w:p>
    <w:p>
      <w:r>
        <w:t>[174] 愚痴は違反対象にならないの？ †</w:t>
      </w:r>
    </w:p>
    <w:p>
      <w:r>
        <w:t>[175]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[176] ルール違反投稿であるかどうか判断に迷った時は？ †</w:t>
      </w:r>
    </w:p>
    <w:p>
      <w:r>
        <w:t>[177]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[178] 違反投稿を繰り返す行為に対する処罰 †</w:t>
      </w:r>
    </w:p>
    <w:p>
      <w:r>
        <w:t>[179] 違反投稿を何度も繰り返したり、特に悪質な投稿に対しては、 管理人の判断で、「アクセス禁止」「投稿規制」といった処罰を行うことがあります。</w:t>
      </w:r>
    </w:p>
    <w:p>
      <w:r>
        <w:t>[180]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