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神騎ミモザ</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神騎ミモザ</w:t>
      </w:r>
    </w:p>
    <w:p>
      <w:r>
        <w:t>[13] 本名</w:t>
      </w:r>
    </w:p>
    <w:p>
      <w:r>
        <w:t>[14] ミモザ</w:t>
      </w:r>
    </w:p>
    <w:p>
      <w:r>
        <w:t>[15] レアリティ</w:t>
      </w:r>
    </w:p>
    <w:p>
      <w:r>
        <w:t>[16] 通常攻撃</w:t>
      </w:r>
    </w:p>
    <w:p>
      <w:r>
        <w:t>[17] 遠距離攻撃(物理)</w:t>
      </w:r>
    </w:p>
    <w:p>
      <w:r>
        <w:t>[18] 所属勢力</w:t>
      </w:r>
    </w:p>
    <w:p>
      <w:r>
        <w:t>[19] 神騎(天界)</w:t>
      </w:r>
    </w:p>
    <w:p>
      <w:r>
        <w:t>[20] 逢真井もこ</w:t>
      </w:r>
    </w:p>
    <w:p>
      <w:r>
        <w:t>[21] イラスト</w:t>
      </w:r>
    </w:p>
    <w:p>
      <w:r>
        <w:t>[22] 夕薙</w:t>
      </w:r>
    </w:p>
    <w:p>
      <w:r>
        <w:t>[23] SDキャラ</w:t>
      </w:r>
    </w:p>
    <w:p>
      <w:r>
        <w:t>[24] フレーバーテキスト</w:t>
      </w:r>
    </w:p>
    <w:p>
      <w:r>
        <w:t>[25] 「いっえーーい！ 天才作曲家・ミモザちゃんが来たよー！ からあげ食べたいな♪」 ≪五の魅琴≫マリエルの部下で、天界の楽士。 作曲が得意ですぐに思いつきで歌い出す。（名曲） その天才性ゆえにのびのび育ってしまったあほのこ。 人間界に来てからは昔ながらのパンクロックに傾倒している。 同僚のカノープスとは仲良し。</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音圧で殴るよー</w:t>
      </w:r>
    </w:p>
    <w:p>
      <w:r>
        <w:t>[50] 敵全体に物理2倍ダメージ 魅了効果20% 30秒間、自身の命中、回避30アップ</w:t>
      </w:r>
    </w:p>
    <w:p>
      <w:r>
        <w:t>[51] 音圧で殴るよー+</w:t>
      </w:r>
    </w:p>
    <w:p>
      <w:r>
        <w:t>[52] 敵全体に物理4倍ダメージ 魅了効果40% 30秒間、自身の命中、回避30アップ</w:t>
      </w:r>
    </w:p>
    <w:p>
      <w:r>
        <w:t>[53] 固有効果</w:t>
      </w:r>
    </w:p>
    <w:p>
      <w:r>
        <w:t>[54] 名称</w:t>
      </w:r>
    </w:p>
    <w:p>
      <w:r>
        <w:t>[55] 効果</w:t>
      </w:r>
    </w:p>
    <w:p>
      <w:r>
        <w:t>[56] みんなぶっぱなせ</w:t>
      </w:r>
    </w:p>
    <w:p>
      <w:r>
        <w:t>[57] スタミナが25%以下になった時、 自軍全体の必殺ゲージ30%増加(1回のみ発動)</w:t>
      </w:r>
    </w:p>
    <w:p>
      <w:r>
        <w:t>[58] みんなぶっぱなせ+</w:t>
      </w:r>
    </w:p>
    <w:p>
      <w:r>
        <w:t>[59] スタミナが25%以下になった時、 自軍全体の必殺ゲージ40%増加(1回のみ発動)</w:t>
      </w:r>
    </w:p>
    <w:p>
      <w:r>
        <w:t>[60] 私服画像</w:t>
      </w:r>
    </w:p>
    <w:p>
      <w:r>
        <w:t>[61] 強化画像</w:t>
      </w:r>
    </w:p>
    <w:p>
      <w:r>
        <w:t>[62] 移動中SD</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なんでチンチンっておっきくなるんだろう？あぁ！挿れるためかｗ（ゲス笑み）</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イベント [天使が来りて笛を吹く ]に合わせて実装された五の魅琴マリエルの補佐の一人。 行動速度が遅く攻撃力はやや低め。命中力と必殺充填は高水準。反撃率と魔抵抗は高いが防御力は低い。</w:t>
      </w:r>
    </w:p>
    <w:p>
      <w:r>
        <w:t>[105] 2022/12/7の調整で必殺技が変更された。魅了効果20%(覚醒後25%→40%)と30秒間、自身に命中回避30アップが追加。それまで覚醒前は何の追加効果もなかった。</w:t>
      </w:r>
    </w:p>
    <w:p>
      <w:r>
        <w:t>[106] 魅了の効果は、通常エリアのコンテンツではミモザを強化していれば大抵はダメージで落ちるため、おまけ程度の追加効果。魅了が輝くような高難易度のボスエリアで期待するには確率が心許ない。</w:t>
      </w:r>
    </w:p>
    <w:p>
      <w:r>
        <w:t>[107] レイドではBREAKランプを溜められる可能性があり、また自身に攻防バフを付けられるため有用な効果となる。</w:t>
      </w:r>
    </w:p>
    <w:p>
      <w:r>
        <w:t>[108] ただしそれを活かすには、味方の必殺技が全員補助に足る性能であることが必須となる。 バフやデバフ・回復だと過剰回転になることも多いため、攻撃系を多くするか、さらにゲージを増加する 神騎アルゴル などと組ませたい。</w:t>
      </w:r>
    </w:p>
    <w:p>
      <w:r>
        <w:t>[109] ヘイト低下、ないし常時0の固有能力持ちと併せて編成するとヘイト争いにならずに固有効果を起動しやすくなるのでベターか。</w:t>
      </w:r>
    </w:p>
    <w:p>
      <w:r>
        <w:t>[110] ヘイトに頼らない方法としては、身代わりの樹Ⅱでかばうによりダメージを肩代わりするというのも手。 こちらは編成を選ばず最大限に効果を発揮できるという利点はあるが、盾役に優先してつけたい装備なので、装備の競合・確保が課題となる。10％でも未装備より機能しないことはないが……。</w:t>
      </w:r>
    </w:p>
    <w:p>
      <w:r>
        <w:t>[111] 25％なら発動前に落ちることはないため、割り切るなら長髪まねき猫でもいいのだが、そこまですると開幕ゲージバフの ビートアミュレット・ノノノ などの方が使い勝手は良い。</w:t>
      </w:r>
    </w:p>
    <w:p>
      <w:r>
        <w:t>[112] 前述の通りゲージ周りはほぼサブ装備でどうにかなるため、定番二種のロケットエンジン・衝撃のあるベルトの他は必殺充填量をさらに高めるガッツ十姉妹といったところ。 一応スタン発動率も低くはないのだが、スタンを撒くには行動速度6が大きな弱点となるため、逸品のてかる十姉妹と、てかる栗orガッツ十姉妹を重ねる前提となるだろう。</w:t>
      </w:r>
    </w:p>
    <w:p>
      <w:r>
        <w:t>[113] コンテンツ適性かんたん評価 †</w:t>
      </w:r>
    </w:p>
    <w:p>
      <w:r>
        <w:t>[114] 向いているコンテンツやおすすめ装備例、育成目標など</w:t>
      </w:r>
    </w:p>
    <w:p>
      <w:r>
        <w:t>[115] 対応コンテンツ</w:t>
      </w:r>
    </w:p>
    <w:p>
      <w:r>
        <w:t>[116] 適性</w:t>
      </w:r>
    </w:p>
    <w:p>
      <w:r>
        <w:t>[117] 短評</w:t>
      </w:r>
    </w:p>
    <w:p>
      <w:r>
        <w:t>[118] メインクエスト イベントクエスト</w:t>
      </w:r>
    </w:p>
    <w:p>
      <w:r>
        <w:t>[119] 問題なく活躍できるが、わざわざ選ぶ必要性は薄い</w:t>
      </w:r>
    </w:p>
    <w:p>
      <w:r>
        <w:t>[120] レイドバトル</w:t>
      </w:r>
    </w:p>
    <w:p>
      <w:r>
        <w:t>[121] 全体必殺は向いていない</w:t>
      </w:r>
    </w:p>
    <w:p>
      <w:r>
        <w:t>[122] 殲滅戦</w:t>
      </w:r>
    </w:p>
    <w:p>
      <w:r>
        <w:t>[123] 全体必殺は殲滅戦向きだが効果は活かせない　(装備例は下記参照)</w:t>
      </w:r>
    </w:p>
    <w:p>
      <w:r>
        <w:t>[124] Bユニバース</w:t>
      </w:r>
    </w:p>
    <w:p>
      <w:r>
        <w:t>[125] 有益な効果がない</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殲滅戦</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4.1sec 19回</w:t>
      </w:r>
    </w:p>
    <w:p>
      <w:r>
        <w:t>[142] 14.9% 8回</w:t>
      </w:r>
    </w:p>
    <w:p>
      <w:r>
        <w:t>[143] 備考</w:t>
      </w:r>
    </w:p>
    <w:p>
      <w:r>
        <w:t>[144] 通常攻撃で雑魚敵を確殺できるバフを用意できないなら 不要 スタミナ不足なら か を に変更 敵の種類に合わせて を に変更</w:t>
      </w:r>
    </w:p>
    <w:p>
      <w:r>
        <w:t>[145] ※26年3月更新</w:t>
      </w:r>
    </w:p>
    <w:p>
      <w:r>
        <w:t>[146] 別バージョン・関連キャラクター †</w:t>
      </w:r>
    </w:p>
    <w:p>
      <w:r>
        <w:t>[147] 五の魅琴マリエル （上司）</w:t>
      </w:r>
    </w:p>
    <w:p>
      <w:r>
        <w:t>[148] 神騎カノープス （同補佐）</w:t>
      </w:r>
    </w:p>
    <w:p>
      <w:r>
        <w:t>[149] 小ネタ †</w:t>
      </w:r>
    </w:p>
    <w:p>
      <w:r>
        <w:t>[150] からーあげー♪ららら♪おーいーしいー♪からーあげー♪ 神武は神奏シンフォニウム。私服の肩から提げた鍵盤ハーモニカはその擬態。</w:t>
      </w:r>
    </w:p>
    <w:p>
      <w:r>
        <w:t>[151] 公式ツイッターの紹介 †</w:t>
      </w:r>
    </w:p>
    <w:p>
      <w:r>
        <w:t>[152] キャラ紹介</w:t>
      </w:r>
    </w:p>
    <w:p>
      <w:r>
        <w:t>[153] コメントフォーム †</w:t>
      </w:r>
    </w:p>
    <w:p>
      <w:r>
        <w:t>[154] クリックで過去ログ一覧を開く</w:t>
      </w:r>
    </w:p>
    <w:p>
      <w:r>
        <w:t>[155] 末尾の番号が若いほど、古いログになります。</w:t>
      </w:r>
    </w:p>
    <w:p>
      <w:r>
        <w:t>[156] 'コメント/神騎ミモザ/' には、下位層のページがありません。</w:t>
      </w:r>
    </w:p>
    <w:p>
      <w:r>
        <w:t>[157] 普段着から派手やなｗ -- [BwEBHpkjiMk] 2021-10-06 (水) 18:13:26</w:t>
      </w:r>
    </w:p>
    <w:p>
      <w:r>
        <w:t>[158] 私服可愛いけど変身後なんか違和感あるなあ。表示する場面ほぼないから全然気にはならないけど。 -- [ge/KhBeLo4A] 2021-10-06 (水) 18:52:49</w:t>
      </w:r>
    </w:p>
    <w:p>
      <w:r>
        <w:t>[159] なんか二重投稿になってしまったわ。さすがにリトバスとのコラボは無理じゃないか？球筋に出まくってるぜ？恭介とミモザ意気投合しそうだけどね。 -- [ge/KhBeLo4A] 2021-10-06 (水) 22:16:04</w:t>
      </w:r>
    </w:p>
    <w:p>
      <w:r>
        <w:t>[160] 私服と比べて顔が小さく丸く見える気がする。変って程じゃないけど違和感が -- [dcdIDkl1w0U] 2021-10-08 (金) 08:43:42</w:t>
      </w:r>
    </w:p>
    <w:p>
      <w:r>
        <w:t>[161] トッププレイヤーにすら見限られる明確なハズレSSRか… -- [EQiiTzDUrGE] 2021-10-06 (水) 19:47:04</w:t>
      </w:r>
    </w:p>
    <w:p>
      <w:r>
        <w:t>[162] ミカもそうだったけど低耐久で反撃50とかされても正直困る -- [W/KawxO6AJg] 2021-10-06 (水) 19:50:27</w:t>
      </w:r>
    </w:p>
    <w:p>
      <w:r>
        <w:t>[163] 最近のガチャキャラ見る限り、運営は性能格差を気にしてないかと。諦めた方がいい -- [WmBlndqnFNw] 2021-10-06 (水) 22:19:53</w:t>
      </w:r>
    </w:p>
    <w:p>
      <w:r>
        <w:t>[164] ゲーム制的に性能何てあって無いようなもんだし拡張方面が縛りプレイって明確に決めてるだろうし、気にしてないのかもね -- [A4kIwc89gXI] 2021-10-07 (木) 01:53:14</w:t>
      </w:r>
    </w:p>
    <w:p>
      <w:r>
        <w:t>[165] 攻撃力が基準あって命中高く必殺撃ちやすい分、ナリカよりは火力あるだろうけどね -- [xDHDwLIavc.] 2021-10-07 (木) 18:08:55</w:t>
      </w:r>
    </w:p>
    <w:p>
      <w:r>
        <w:t>[166] レイドで出て来たら、固有効果でゲージ上げさせて即撤退 breakの種になってもらう位しか使い様がなさそう あんまり長居させても戦果は見込めんし、限凸させる蕾が惜しいな -- [l/G9m5DUtOM] 2021-10-07 (木) 18:32:32</w:t>
      </w:r>
    </w:p>
    <w:p>
      <w:r>
        <w:t>[167] 必殺充填は良好な全体技なのでエンジンと車つけて掃討役とか。掃討役もかなりヘイト稼ぐので反撃しながら必殺・バフ撒いてお役御免かな。まぁ、完凸などそこまでしてからの話だろうけども -- [j6QYDgxE/Kw] 2021-10-07 (木) 23:30:13</w:t>
      </w:r>
    </w:p>
    <w:p>
      <w:r>
        <w:t>[168] ハニーは割るモノ！ -- [8r.KqWBK8Vs] 2021-10-08 (金) 23:07:40</w:t>
      </w:r>
    </w:p>
    <w:p>
      <w:r>
        <w:t>[169] 最近？流行りのクソデカ涙袋じゃない？ あれミミズがくっついてるみたいでにがてなのよねぇ。 -- [sz8PSVg5l3k] 2021-10-10 (日) 19:00:52</w:t>
      </w:r>
    </w:p>
    <w:p>
      <w:r>
        <w:t>[170] パンクなのでアイシャドーでは…… -- [DmFOpOhUsU6] 2021-10-12 (火) 10:37:56</w:t>
      </w:r>
    </w:p>
    <w:p>
      <w:r>
        <w:t>[171] 元々SRで実装予定だったんじゃないかと思う 新SR出してもセールス的に数字が出ないのは解るが・・・ -- [l/G9m5DUtOM] 2021-10-10 (日) 00:29:58</w:t>
      </w:r>
    </w:p>
    <w:p>
      <w:r>
        <w:t>[172] 今からでも要望があったからという理由でSRに落とせないんかね？ まあそれはそれで荒れるか… -- [n15ATuSwpwo] 2021-10-17 (日) 13:43:17</w:t>
      </w:r>
    </w:p>
    <w:p>
      <w:r>
        <w:t>[173] このゲームは凸が強すぎて、☆1だと例えSSR最強キャラだろうが☆5最弱R以下の性能しかないからなぁ。 この性能だとわざわざ凸る人はいないであろうと踏んだ上で、☆1のまま運用される前提なら設定相応のキャラと言える。 SSRだから強いのではない。☆5SSRが強いのだ、と。 -- [WYlCNZzHeHk] 2021-10-10 (日) 03:39:50</w:t>
      </w:r>
    </w:p>
    <w:p>
      <w:r>
        <w:t>[174] 忍とは耐え忍び、隠れるもの。そうそう目立つものではないのですよ。 -- [sz8PSVg5l3k] 2021-10-13 (水) 17:33:16</w:t>
      </w:r>
    </w:p>
    <w:p>
      <w:r>
        <w:t>[175] 覚醒の強化幅が大きくある程度は他の必殺補助キャラとの差別化はできた。まあ使わないけど。 -- [c7HzBOgC3GU] 2021-10-27 (水) 08:23:20</w:t>
      </w:r>
    </w:p>
    <w:p>
      <w:r>
        <w:t>[176] ゲームにおいてのところでヘイト低下、ないし常時0の固有能力持ちと～ってあるけど、該当キャラが必殺技一発こっきりのツカサとラブディエルに、ゲージ加速せずともデバフを維持できるこもりなんだよなあ。 -- [k8kxwVtf1oE] 2021-10-27 (水) 09:19:44</w:t>
      </w:r>
    </w:p>
    <w:p>
      <w:r>
        <w:t>[177] メインストーリーでは上司差し置いてSSR級の活躍してたから多少はね？ -- [UbeJRawbm.A] 2021-12-01 (水) 23:53:28</w:t>
      </w:r>
    </w:p>
    <w:p>
      <w:r>
        <w:t>[178] ミモザがというより、三人まとめての話だが。 -- [Mtoag44SDDM] 2022-01-24 (月) 21:29:44</w:t>
      </w:r>
    </w:p>
    <w:p>
      <w:r>
        <w:t>[179] レイドで初めて戦闘に出てきたけど、攻撃のアホボイスがなんか癖になる -- [uN5gXph9vBg] 2021-12-12 (日) 17:25:18</w:t>
      </w:r>
    </w:p>
    <w:p>
      <w:r>
        <w:t>[180] まさかD2Pガチャで出るとは思わんかった -- [OXd8.JtGWRk] 2022-02-22 (火) 13:13:05</w:t>
      </w:r>
    </w:p>
    <w:p>
      <w:r>
        <w:t>[181] SD可愛いな -- [C40sXPILiSI] 2022-02-23 (水) 17:57:12</w:t>
      </w:r>
    </w:p>
    <w:p>
      <w:r>
        <w:t>[182] 君、ホタルノニッキに出てた？ -- [lSzEzvFD.gk] 2025-05-25 (日) 01:51:02</w:t>
      </w:r>
    </w:p>
    <w:p>
      <w:r>
        <w:t>[183] 今さらながら可愛さにハマって敗北鬼リピ＆殲滅戦で活躍してもらったりしてるけど最近の作品で言うと某超かぐや姫のかぐや感あってさらにお得可愛い🤗💕 -- [IEEs.5j2yi.] 2026-06-29 (月) 05:01:46</w:t>
      </w:r>
    </w:p>
    <w:p>
      <w:r>
        <w:t>[184] ←板を利用する前にルールを必ずお読みください。</w:t>
      </w:r>
    </w:p>
    <w:p>
      <w:r>
        <w:t>[185] ルールについて †</w:t>
      </w:r>
    </w:p>
    <w:p>
      <w:r>
        <w:t>[186]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[187] 個人サイトなどリンクを無断に貼ることを禁止しているサイトのURLは掲載しないでください。</w:t>
      </w:r>
    </w:p>
    <w:p>
      <w:r>
        <w:t>[188] ルール違反投稿について †</w:t>
      </w:r>
    </w:p>
    <w:p>
      <w:r>
        <w:t>[189] 以下は荒れる原因となるので投稿自体を禁止とさせていただきます。</w:t>
      </w:r>
    </w:p>
    <w:p>
      <w:r>
        <w:t>[190]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[191] 他者とは、当wikiを利用している人、公式運営、絵師、声優、現実に存在する個人、ツイッター民といったグループも含まれます。</w:t>
      </w:r>
    </w:p>
    <w:p>
      <w:r>
        <w:t>[192]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[194] 喧嘩腰な書き込みとは、「～しろよ、～やれよ。等の強い命令口調」「汚い言葉を使う」「見下す態度をとる」「挑発する」を指します。</w:t>
      </w:r>
    </w:p>
    <w:p>
      <w:r>
        <w:t>[195]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[196] 他者のゲーム内ネーム、UIDを公開する晒し行為</w:t>
      </w:r>
    </w:p>
    <w:p>
      <w:r>
        <w:t>[197] ただし、本作の攻略の助けとなる情報、動画の紹介は認めます。</w:t>
      </w:r>
    </w:p>
    <w:p>
      <w:r>
        <w:t>[198] 他アプリを引き合いに出すこと</w:t>
      </w:r>
    </w:p>
    <w:p>
      <w:r>
        <w:t>[199] 複数の板へのマルチポスト行為</w:t>
      </w:r>
    </w:p>
    <w:p>
      <w:r>
        <w:t>[200] 意味を成していない文字列の羅列による書き込み</w:t>
      </w:r>
    </w:p>
    <w:p>
      <w:r>
        <w:t>[201] 不正行為、バグ悪用に関する書き込み</w:t>
      </w:r>
    </w:p>
    <w:p>
      <w:r>
        <w:t>[202] ルール違反投稿は無視することが一番 です。相手の挑発に乗ったり、反論することがさらなる荒れに繋がります。</w:t>
      </w:r>
    </w:p>
    <w:p>
      <w:r>
        <w:t>[203] ※以上で示したルールのうち「誹謗中傷」とは、 客観的な根拠なくそしり貶すこと を指します。批判的な文をいっしょくたに「誹謗中傷」と判断するのは誤りですので、注意してください。</w:t>
      </w:r>
    </w:p>
    <w:p>
      <w:r>
        <w:t>[204] 書き込みログの改変、削除について †</w:t>
      </w:r>
    </w:p>
    <w:p>
      <w:r>
        <w:t>[205] ただし、誤字・脱字・文字色の修正は認めます。(他者による善意の修正も認めます)</w:t>
      </w:r>
    </w:p>
    <w:p>
      <w:r>
        <w:t>[206]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[207] ルール違反投稿のコメントアウトについて †</w:t>
      </w:r>
    </w:p>
    <w:p>
      <w:r>
        <w:t>[208]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[209] CO報告掲示板 に報告なくコメントアウトした投稿は復旧対象となり、コメントアウトした人物は処罰対象とさせていただきます。</w:t>
      </w:r>
    </w:p>
    <w:p>
      <w:r>
        <w:t>[210] ルール違反投稿でないものを CO報告掲示板 に何度も報告する方は、独善的であると判断し、書き込み規制・編集規制を行わせていただきます。</w:t>
      </w:r>
    </w:p>
    <w:p>
      <w:r>
        <w:t>[211] CO報告掲示板 において、ルール違反とはいえない報告は管理人の判断で復旧することがあります。</w:t>
      </w:r>
    </w:p>
    <w:p>
      <w:r>
        <w:t>[212]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[213] ルール違反ではないが「不愉快」な書き込みについて †</w:t>
      </w:r>
    </w:p>
    <w:p>
      <w:r>
        <w:t>[214]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[215] 煽りは違反対象にならないの？ †</w:t>
      </w:r>
    </w:p>
    <w:p>
      <w:r>
        <w:t>[216] 煽りは人によって、煽りと思う・思わないの差が大きいので、違反とはしていません。煽りだと思ったら NGID機能 を使ってコメントを不可視にしてください。</w:t>
      </w:r>
    </w:p>
    <w:p>
      <w:r>
        <w:t>[217] 愚痴は違反対象にならないの？ †</w:t>
      </w:r>
    </w:p>
    <w:p>
      <w:r>
        <w:t>[218]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[219] ルール違反投稿であるかどうか判断に迷った時は？ †</w:t>
      </w:r>
    </w:p>
    <w:p>
      <w:r>
        <w:t>[220]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[221] 違反投稿を繰り返す行為に対する処罰 †</w:t>
      </w:r>
    </w:p>
    <w:p>
      <w:r>
        <w:t>[222] 違反投稿を何度も繰り返したり、特に悪質な投稿に対しては、 管理人の判断で、「アクセス禁止」「投稿規制」といった処罰を行うことがあります。</w:t>
      </w:r>
    </w:p>
    <w:p>
      <w:r>
        <w:t>[223]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