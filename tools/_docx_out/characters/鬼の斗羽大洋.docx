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鬼の斗羽大洋</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鬼の斗羽大洋</w:t>
      </w:r>
    </w:p>
    <w:p>
      <w:r>
        <w:t>[13] 本名</w:t>
      </w:r>
    </w:p>
    <w:p>
      <w:r>
        <w:t>[14] 斗羽大洋</w:t>
      </w:r>
    </w:p>
    <w:p>
      <w:r>
        <w:t>[15] レアリティ</w:t>
      </w:r>
    </w:p>
    <w:p>
      <w:r>
        <w:t>[16] 通常攻撃</w:t>
      </w:r>
    </w:p>
    <w:p>
      <w:r>
        <w:t>[17] 近距離攻撃(物理)</w:t>
      </w:r>
    </w:p>
    <w:p>
      <w:r>
        <w:t>[18] 所属勢力</w:t>
      </w:r>
    </w:p>
    <w:p>
      <w:r>
        <w:t>[19] 閃忍(久世)</w:t>
      </w:r>
    </w:p>
    <w:p>
      <w:r>
        <w:t>[20] 和葉</w:t>
      </w:r>
    </w:p>
    <w:p>
      <w:r>
        <w:t>[21] イラスト</w:t>
      </w:r>
    </w:p>
    <w:p>
      <w:r>
        <w:t>[22] 織音</w:t>
      </w:r>
    </w:p>
    <w:p>
      <w:r>
        <w:t>[23] SDキャラ</w:t>
      </w:r>
    </w:p>
    <w:p>
      <w:r>
        <w:t>[24] フレーバーテキスト</w:t>
      </w:r>
    </w:p>
    <w:p>
      <w:r>
        <w:t>[25] 「正義、平和、愛……うふふ、素敵ねぇ」 鬼の二つ名を持つ、久世上弦衆・七暴が一位。 あらゆる武器、忍術だけでなく策謀も使いこなす、 オールマイティーに戦える軍師タイプ。 残酷にして残忍。悪人なら命を奪うことも厭わないサディスト。 内心ダイビート乗っ取りを企んでいる。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弾劾野辺送り</w:t>
      </w:r>
    </w:p>
    <w:p>
      <w:r>
        <w:t>[50] 30秒間、敵全体の攻防40%ダウン</w:t>
      </w:r>
    </w:p>
    <w:p>
      <w:r>
        <w:t>[51] 弾劾野辺送り+</w:t>
      </w:r>
    </w:p>
    <w:p>
      <w:r>
        <w:t>[52] 30秒間、敵全体の攻防60%ダウン</w:t>
      </w:r>
    </w:p>
    <w:p>
      <w:r>
        <w:t>[53] 固有効果</w:t>
      </w:r>
    </w:p>
    <w:p>
      <w:r>
        <w:t>[54] 名称</w:t>
      </w:r>
    </w:p>
    <w:p>
      <w:r>
        <w:t>[55] 効果</w:t>
      </w:r>
    </w:p>
    <w:p>
      <w:r>
        <w:t>[56] 鬼のいる間、鬼のいぬ間</w:t>
      </w:r>
    </w:p>
    <w:p>
      <w:r>
        <w:t>[57] 出撃完了時、30秒間 敵フィールドの与ダメ15%ダウン 撤退時、30秒間 自軍フィールドの与ダメ15%アップ</w:t>
      </w:r>
    </w:p>
    <w:p>
      <w:r>
        <w:t>[58] 鬼のいる間、鬼のいぬ間+</w:t>
      </w:r>
    </w:p>
    <w:p>
      <w:r>
        <w:t>[59] 出撃完了時、30秒間 敵フィールドの与ダメ25%ダウン 撤退時、30秒間 自軍フィールドの与ダメ25%アップ</w:t>
      </w:r>
    </w:p>
    <w:p>
      <w:r>
        <w:t>[60] 私服画像</w:t>
      </w:r>
    </w:p>
    <w:p>
      <w:r>
        <w:t>[61] 強化画像</w:t>
      </w:r>
    </w:p>
    <w:p>
      <w:r>
        <w:t>[62] ボイス †</w:t>
      </w:r>
    </w:p>
    <w:p>
      <w:r>
        <w:t>[63] クリックでセリフ一覧を開く</w:t>
      </w:r>
    </w:p>
    <w:p>
      <w:r>
        <w:t>[64] 加入</w:t>
      </w:r>
    </w:p>
    <w:p>
      <w:r>
        <w:t>[65] 会話1(変身後)</w:t>
      </w:r>
    </w:p>
    <w:p>
      <w:r>
        <w:t>[66] 今、触りましたぁ？うふふん…やんちゃですね…（怒）</w:t>
      </w:r>
    </w:p>
    <w:p>
      <w:r>
        <w:t>[67] 会話2(変身後)</w:t>
      </w:r>
    </w:p>
    <w:p>
      <w:r>
        <w:t>[68] あまり触らないでください、訴えますよ。</w:t>
      </w:r>
    </w:p>
    <w:p>
      <w:r>
        <w:t>[69] 会話3(変身後)</w:t>
      </w:r>
    </w:p>
    <w:p>
      <w:r>
        <w:t>[70] あなたも大概、不思議な方ですね…</w:t>
      </w:r>
    </w:p>
    <w:p>
      <w:r>
        <w:t>[71] 会話4(変身後)</w:t>
      </w:r>
    </w:p>
    <w:p>
      <w:r>
        <w:t>[72] 私みたいな女を秘書において…さて、狙いはなんでしょう？</w:t>
      </w:r>
    </w:p>
    <w:p>
      <w:r>
        <w:t>[73] 放置1(変身後)</w:t>
      </w:r>
    </w:p>
    <w:p>
      <w:r>
        <w:t>[74] 私の前でスヤスヤ眠るなんて…やれやれ…調子の狂う人ね…</w:t>
      </w:r>
    </w:p>
    <w:p>
      <w:r>
        <w:t>[75] 放置2(変身後)</w:t>
      </w:r>
    </w:p>
    <w:p>
      <w:r>
        <w:t>[76] 鬼だなんて呼ばれていますが、こう見えて、私も優しいところがあるんですよ？うふふ…試してみます？</w:t>
      </w:r>
    </w:p>
    <w:p>
      <w:r>
        <w:t>[77] 会話1(変身前)</w:t>
      </w:r>
    </w:p>
    <w:p>
      <w:r>
        <w:t>[78] 長官のサポート、気は進みませんが、これも仕事ですねぇ…</w:t>
      </w:r>
    </w:p>
    <w:p>
      <w:r>
        <w:t>[79] 会話2(変身前)</w:t>
      </w:r>
    </w:p>
    <w:p>
      <w:r>
        <w:t>[80] コーヒー、淹れました。よろしければ、どうぞ。</w:t>
      </w:r>
    </w:p>
    <w:p>
      <w:r>
        <w:t>[81] 会話3(変身前)</w:t>
      </w:r>
    </w:p>
    <w:p>
      <w:r>
        <w:t>[82] できれば、あまり触らないで頂けると、助かります。</w:t>
      </w:r>
    </w:p>
    <w:p>
      <w:r>
        <w:t>[83] 会話4(変身前)</w:t>
      </w:r>
    </w:p>
    <w:p>
      <w:r>
        <w:t>[84] 手が止まっておりますよ？長官…</w:t>
      </w:r>
    </w:p>
    <w:p>
      <w:r>
        <w:t>[85] 放置1(変身前)</w:t>
      </w:r>
    </w:p>
    <w:p>
      <w:r>
        <w:t>[86] お疲れのご様子ですね？あなたはいつも無理しすぎなんですよ。</w:t>
      </w:r>
    </w:p>
    <w:p>
      <w:r>
        <w:t>[87] 放置2(変身前)</w:t>
      </w:r>
    </w:p>
    <w:p>
      <w:r>
        <w:t>[88] 長官とは良い立場ですねぇ？皆が忙しく働いてる中でも、ぼーっとできるんですもの。</w:t>
      </w:r>
    </w:p>
    <w:p>
      <w:r>
        <w:t>[89] レベルアップ1</w:t>
      </w:r>
    </w:p>
    <w:p>
      <w:r>
        <w:t>[90] さらに強くなってしまいますね……？</w:t>
      </w:r>
    </w:p>
    <w:p>
      <w:r>
        <w:t>[91] レベルアップ2</w:t>
      </w:r>
    </w:p>
    <w:p>
      <w:r>
        <w:t>[92] いやぁん！？ああぁあおぉう！？</w:t>
      </w:r>
    </w:p>
    <w:p>
      <w:r>
        <w:t>[93] レベルアップ3</w:t>
      </w:r>
    </w:p>
    <w:p>
      <w:r>
        <w:t>[94] んはあ、はあうぅ！？</w:t>
      </w:r>
    </w:p>
    <w:p>
      <w:r>
        <w:t>[95] 捕縛</w:t>
      </w:r>
    </w:p>
    <w:p>
      <w:r>
        <w:t>[96] 戦闘開始1</w:t>
      </w:r>
    </w:p>
    <w:p>
      <w:r>
        <w:t>[97] 戦闘開始2</w:t>
      </w:r>
    </w:p>
    <w:p>
      <w:r>
        <w:t>[98] 戦闘参加1</w:t>
      </w:r>
    </w:p>
    <w:p>
      <w:r>
        <w:t>[99] 戦闘参加2</w:t>
      </w:r>
    </w:p>
    <w:p>
      <w:r>
        <w:t>[100] 戦闘勝利1</w:t>
      </w:r>
    </w:p>
    <w:p>
      <w:r>
        <w:t>[101] 戦闘勝利2</w:t>
      </w:r>
    </w:p>
    <w:p>
      <w:r>
        <w:t>[102] 通常攻撃1</w:t>
      </w:r>
    </w:p>
    <w:p>
      <w:r>
        <w:t>[103] 通常攻撃2</w:t>
      </w:r>
    </w:p>
    <w:p>
      <w:r>
        <w:t>[104] 通常攻撃3</w:t>
      </w:r>
    </w:p>
    <w:p>
      <w:r>
        <w:t>[105] 固有効果発動1</w:t>
      </w:r>
    </w:p>
    <w:p>
      <w:r>
        <w:t>[106] 固有効果発動2</w:t>
      </w:r>
    </w:p>
    <w:p>
      <w:r>
        <w:t>[107] 固有効果発動3</w:t>
      </w:r>
    </w:p>
    <w:p>
      <w:r>
        <w:t>[108] 必殺技1</w:t>
      </w:r>
    </w:p>
    <w:p>
      <w:r>
        <w:t>[109] 必殺技2</w:t>
      </w:r>
    </w:p>
    <w:p>
      <w:r>
        <w:t>[110] 被ダメージ1</w:t>
      </w:r>
    </w:p>
    <w:p>
      <w:r>
        <w:t>[111] 被ダメージ2</w:t>
      </w:r>
    </w:p>
    <w:p>
      <w:r>
        <w:t>[112] 被ダメージ3</w:t>
      </w:r>
    </w:p>
    <w:p>
      <w:r>
        <w:t>[113] 撤退</w:t>
      </w:r>
    </w:p>
    <w:p>
      <w:r>
        <w:t>[114] ゲームにおいて †</w:t>
      </w:r>
    </w:p>
    <w:p>
      <w:r>
        <w:t>[115] ガチャ由来キャラながら、ストーリーでも出番があり存在感を放つ久世上弦衆･七暴が一位。</w:t>
      </w:r>
    </w:p>
    <w:p>
      <w:r>
        <w:t>[116] ステータス的には完全なタンク寄り…というわけでもない割り振りだが、レアリティによる基本ステータスの高さと、固有効果、必殺技による強烈なデバフによりかなりの粘り強さを見せる、変則的なタンク運用も可能。</w:t>
      </w:r>
    </w:p>
    <w:p>
      <w:r>
        <w:t>[117] 特にレイドではボスの防御ダウン（軽減率ダウン）による火力の大幅アップと攻撃ダウンによる被害軽減を両立できて非常に有能。</w:t>
      </w:r>
    </w:p>
    <w:p>
      <w:r>
        <w:t>[118] Bユニでは難易度VHでは敵の火力がかなり高く、攻撃ダウンと後述する与ダメダウン固有効果が光る。デバフを解除や無効化してくるボスには微妙だが、そのまま通るボスには非常に有効。</w:t>
      </w:r>
    </w:p>
    <w:p>
      <w:r>
        <w:t>[119] 撤退時発動効果は、フィールドに出さずとも6人目の控えで出撃可能状態（Go！状態）でそのまま撤退させても効果が発動するのがとても便利。 殲滅戦やBユニバースなどで火力が足りない時のダメ押しとして起用できる。（殲滅戦では防御デバフの意義が薄いので、固有目当てなら出撃させる必要がないともいう）</w:t>
      </w:r>
    </w:p>
    <w:p>
      <w:r>
        <w:t>[120] Bユニバースのボスは、スタミナ一定割合で発動する強者のオーラや、または必殺技そのものにバフ解除効果が付いていることがあるが、 強者のオーラ発動（バフ解除）→必殺技発動（バフ解除）→（撤退したら）固有効果発動、という処理順になるのでフィールド与ダメバフは場に残る。 フィールド対象なので味方が全滅していても後続の味方にも有効であり便利。 ただし、バフ解除と共にバフ無効をかけてくる 滅忍キクリ＆コテツ には通用しない。</w:t>
      </w:r>
    </w:p>
    <w:p>
      <w:r>
        <w:t>[121] 装備に関しては、ロケットエンジンを基本として、必殺を早く打つためにスーパードリル、ガッツ十姉妹などが候補か。</w:t>
      </w:r>
    </w:p>
    <w:p>
      <w:r>
        <w:t>[122] 後に恒常SSRとして 小鬼の斗羽大洋 と言う別バージョンが実装されている。同倍率の攻防ダウン必殺技など類似点が多い。小さくなっても斗羽は強かった。むしろ小さいほうが…？</w:t>
      </w:r>
    </w:p>
    <w:p>
      <w:r>
        <w:t>[123] コンテンツ適性かんたん評価 †</w:t>
      </w:r>
    </w:p>
    <w:p>
      <w:r>
        <w:t>[124] 向いているコンテンツやおすすめ装備例、育成目標など</w:t>
      </w:r>
    </w:p>
    <w:p>
      <w:r>
        <w:t>[125] 対応コンテンツ</w:t>
      </w:r>
    </w:p>
    <w:p>
      <w:r>
        <w:t>[126] 適性</w:t>
      </w:r>
    </w:p>
    <w:p>
      <w:r>
        <w:t>[127] 短評</w:t>
      </w:r>
    </w:p>
    <w:p>
      <w:r>
        <w:t>[128] メインクエスト イベントクエスト</w:t>
      </w:r>
    </w:p>
    <w:p>
      <w:r>
        <w:t>[129] 問題なく活躍できるが、デバフは活かしにくい</w:t>
      </w:r>
    </w:p>
    <w:p>
      <w:r>
        <w:t>[130] レイドバトル</w:t>
      </w:r>
    </w:p>
    <w:p>
      <w:r>
        <w:t>[131] 必殺固有共に強力　(装備例は下記参照)</w:t>
      </w:r>
    </w:p>
    <w:p>
      <w:r>
        <w:t>[132] 殲滅戦</w:t>
      </w:r>
    </w:p>
    <w:p>
      <w:r>
        <w:t>[133] デバフキャラは向いていないが、撤退時発動のフィールド与ダメアップは便利</w:t>
      </w:r>
    </w:p>
    <w:p>
      <w:r>
        <w:t>[134] Bユニバース</w:t>
      </w:r>
    </w:p>
    <w:p>
      <w:r>
        <w:t>[135] デバフを解除・無効するボスには弱いが、それ以外で攻撃や防御を下げたい場面で非常に有効 撤退時発動のフィールド与ダメアップはバフ解除と相性がいい</w:t>
      </w:r>
    </w:p>
    <w:p>
      <w:r>
        <w:t>[136] 適性の評価指標</w:t>
      </w:r>
    </w:p>
    <w:p>
      <w:r>
        <w:t>[137]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[138] レイド</w:t>
      </w:r>
    </w:p>
    <w:p>
      <w:r>
        <w:t>[139] おすすめ装備一例</w:t>
      </w:r>
    </w:p>
    <w:p>
      <w:r>
        <w:t>[140] メイン装備</w:t>
      </w:r>
    </w:p>
    <w:p>
      <w:r>
        <w:t>[141] サブ装備</w:t>
      </w:r>
    </w:p>
    <w:p>
      <w:r>
        <w:t>[142] あると嬉しい逸品</w:t>
      </w:r>
    </w:p>
    <w:p>
      <w:r>
        <w:t>[143] 育成目標</w:t>
      </w:r>
    </w:p>
    <w:p>
      <w:r>
        <w:t>[144] 限界突破</w:t>
      </w:r>
    </w:p>
    <w:p>
      <w:r>
        <w:t>[145] 必殺覚醒</w:t>
      </w:r>
    </w:p>
    <w:p>
      <w:r>
        <w:t>[146] 固有覚醒</w:t>
      </w:r>
    </w:p>
    <w:p>
      <w:r>
        <w:t>[147] 行動速度</w:t>
      </w:r>
    </w:p>
    <w:p>
      <w:r>
        <w:t>[148] 必殺充填</w:t>
      </w:r>
    </w:p>
    <w:p>
      <w:r>
        <w:t>[149] その他</w:t>
      </w:r>
    </w:p>
    <w:p>
      <w:r>
        <w:t>[150] 育成コスト</w:t>
      </w:r>
    </w:p>
    <w:p>
      <w:r>
        <w:t>[151] 備考</w:t>
      </w:r>
    </w:p>
    <w:p>
      <w:r>
        <w:t>[152] 1回目の必殺技は早い方がいいため⭐︎5にして まで持ちたい 行動速度と必殺充填が未覚醒でも約30秒で必殺技が再発動しデバフ維持可能</w:t>
      </w:r>
    </w:p>
    <w:p>
      <w:r>
        <w:t>[153] ※26年4月更新</w:t>
      </w:r>
    </w:p>
    <w:p>
      <w:r>
        <w:t>[154] 別バージョン・関連キャラクター †</w:t>
      </w:r>
    </w:p>
    <w:p>
      <w:r>
        <w:t>[155] 小鬼の斗羽大洋</w:t>
      </w:r>
    </w:p>
    <w:p>
      <w:r>
        <w:t>[156] 小ネタ †</w:t>
      </w:r>
    </w:p>
    <w:p>
      <w:r>
        <w:t>[157] 白鉄アキラ率いる久世上弦衆の一員にしてそのトップランカー。メインストーリーでは目的のために手段を選ばない久世らしいスタンス、そして加入ストーリーではトキサダに対してダイビートを乗っ取るつもりだという事を堂々と言ってのけるなどかなり過激なキャラクターを見せてくれる。</w:t>
      </w:r>
    </w:p>
    <w:p>
      <w:r>
        <w:t>[158] 因みにヒラヒラした服は久世七暴全員がNGを出した模様。 ジェレミー はそれでも露出度は高いが 切裂余命 に至っては…</w:t>
      </w:r>
    </w:p>
    <w:p>
      <w:r>
        <w:t>[159] 後に超昂ブログで明かされた設定によると斗羽はADDDを使わない通常の閃忍仕様。斗羽と白銀頭領は元々想破の閃忍として活動していたのでADDDに頼る必要が無かった模様。</w:t>
      </w:r>
    </w:p>
    <w:p>
      <w:r>
        <w:t>[160] メインストーリーやゲーム内では鉄扇による打撃のみ行うが、イベントストーリーでは火遁や水遁なども扱っている。 通常の忍びはある程度自分の適性に合う一系統を軸に技を習得する（レジェンド閃忍がそれぞれ雷、炎、氷の術を扱っているのがわかりやすい）が、斗羽の一族は複数系統の術を使いこなす事が可能。その代わり一つの系統に関して大きな伸びしろが少ない、悪く言えば器用貧乏な特性を持つ。 彼女はこの複数属性を操る適性と本人の技術により、本来は複数人で息を合わせて行わなければならない「合わせ技」を単独で行う事も可能となっている。</w:t>
      </w:r>
    </w:p>
    <w:p>
      <w:r>
        <w:t>[161] 公式ツイッターの紹介 †</w:t>
      </w:r>
    </w:p>
    <w:p>
      <w:r>
        <w:t>[162] 紹介(PV)</w:t>
      </w:r>
    </w:p>
    <w:p>
      <w:r>
        <w:t>[163] コメントフォーム †</w:t>
      </w:r>
    </w:p>
    <w:p>
      <w:r>
        <w:t>[164] クリックで過去ログ一覧を開く</w:t>
      </w:r>
    </w:p>
    <w:p>
      <w:r>
        <w:t>[165] 末尾の番号が若いほど、古いログになります。</w:t>
      </w:r>
    </w:p>
    <w:p>
      <w:r>
        <w:t>[166] 'コメント/鬼の斗羽大洋/' には、下位層のページがありません。</w:t>
      </w:r>
    </w:p>
    <w:p>
      <w:r>
        <w:t>[167] 大分前のコメントだけどすき -- [WUVOuF6WE4E] 2021-12-12 (日) 20:34:32</w:t>
      </w:r>
    </w:p>
    <w:p>
      <w:r>
        <w:t>[168] 斗羽殿がまたシナリオで株を上げておられる、流石は七暴一位でおられる -- [Qcb5MI8H1R2] 2021-04-15 (木) 10:37:22</w:t>
      </w:r>
    </w:p>
    <w:p>
      <w:r>
        <w:t>[169] またしてもイベントでめっちゃ活躍した上で最後にさりげなくかわいいムーブまでそえるのズルいですわ。 -- [syMARg.9sOs] 2021-06-03 (木) 07:12:56</w:t>
      </w:r>
    </w:p>
    <w:p>
      <w:r>
        <w:t>[170] 見た時笑っちゃったｗあれイベントのために作った気もするけどなぁ -- [xDHDwLIavc.] 2021-06-04 (金) 01:22:39</w:t>
      </w:r>
    </w:p>
    <w:p>
      <w:r>
        <w:t>[171] 強化必殺技 30秒間、敵全体の攻防60%ダウン 強化固有効果 出撃完了時、30秒間　敵フィールドの与ダメ25%ダウン 撤退時、30秒間　自軍フィールドの与ダメ25%アップ -- [nstXolISeK2] 2021-10-20 (水) 23:28:47</w:t>
      </w:r>
    </w:p>
    <w:p>
      <w:r>
        <w:t>[172] (本当に性格クソだなこいつ) -- [W/KawxO6AJg] 2021-12-04 (土) 15:17:15</w:t>
      </w:r>
    </w:p>
    <w:p>
      <w:r>
        <w:t>[173] 性格クソだけどやってることは確実に良い方向に働いて有能だから始末に悪い -- [W/KawxO6AJg] 2021-12-11 (土) 21:33:47</w:t>
      </w:r>
    </w:p>
    <w:p>
      <w:r>
        <w:t>[174] 良い子ばっかりじゃ面白くないから姫路と共にこのままの性格でいて欲しい -- [dcdIDkl1w0U] 2021-12-11 (土) 22:06:21</w:t>
      </w:r>
    </w:p>
    <w:p>
      <w:r>
        <w:t>[175] 捕獲の際の弱々しいセリフも好き -- [udZ4AUDv1uE] 2021-12-12 (日) 08:41:03</w:t>
      </w:r>
    </w:p>
    <w:p>
      <w:r>
        <w:t>[176] 安定と信頼の持ってる情報の使い方がうまい性格クソ -- [W/KawxO6AJg] 2021-12-25 (土) 23:33:28</w:t>
      </w:r>
    </w:p>
    <w:p>
      <w:r>
        <w:t>[177] チケットで突然来てくれたけど、凸３ジェレミーがようやく育った所なんで手を出しづらいなあ。高難易度対策で育てるかな？ -- [1bmBSzzN6wY] 2022-02-24 (木) 18:28:59</w:t>
      </w:r>
    </w:p>
    <w:p>
      <w:r>
        <w:t>[178] 裏ヒロインだよね。くさりちゃんと言い斗羽さんと言い久世に美味しいポジのキャラが多すぎる。 -- [YG8r8juGr.w] 2022-03-03 (木) 21:30:21</w:t>
      </w:r>
    </w:p>
    <w:p>
      <w:r>
        <w:t>[179] くさりちゃんは久世との絡みが多いだけで久世じゃなくて想破…… -- [G.mJODdObIk] 2022-03-03 (木) 23:32:01</w:t>
      </w:r>
    </w:p>
    <w:p>
      <w:r>
        <w:t>[180] こもりと余命はもうくさりの所属覚えてねえだろうな… -- [b4ahxhacE8U] 2022-09-22 (木) 07:29:44</w:t>
      </w:r>
    </w:p>
    <w:p>
      <w:r>
        <w:t>[181] やり口エグい偽悪者な感じ -- [SyrMvyI2ku.] 2022-03-03 (木) 20:27:53</w:t>
      </w:r>
    </w:p>
    <w:p>
      <w:r>
        <w:t>[182] 今さっきストーリー読み終えた。マジ最後ずるいよこの人 -- [7v.AQ7JOZ1Q] 2022-03-10 (木) 21:11:08</w:t>
      </w:r>
    </w:p>
    <w:p>
      <w:r>
        <w:t>[183] 電光+せっかち+1ダースで移動、出撃共0にしてみた。 突然現れる斗羽さんがドリル+ガッツ+ロケットで強化野辺送り連発してくれるのもいいが 納豆持たせて長いことデバッファーしてくれるのと迷うな -- [WF1UVCNzIxw] 2022-04-01 (金) 10:59:40</w:t>
      </w:r>
    </w:p>
    <w:p>
      <w:r>
        <w:t>[184] 姑二人(ユーノ＆アズエル)を思えばトキサダの嫁はんはこの人しかいない気がする。 -- [VgbnDMhSH..] 2022-08-04 (木) 08:45:53</w:t>
      </w:r>
    </w:p>
    <w:p>
      <w:r>
        <w:t>[185] 立ち絵まで作ったんだから実装予定は有ると思いたい。そして人気が出て本体よりも別verが増える事態になるかも -- [hg2O3flMgBM] 2023-03-16 (木) 19:43:14</w:t>
      </w:r>
    </w:p>
    <w:p>
      <w:r>
        <w:t>[186] そりゃ頭領とえっちなことして充填したんですよ -- [nCLQHivbCRY] 2023-03-17 (金) 18:44:52</w:t>
      </w:r>
    </w:p>
    <w:p>
      <w:r>
        <w:t>[187] 普通の格好でしょ。想破との抗争でガオンヌが変身ずるい言ってたけど、斗場さんのあの姿はそれより前の時代の話だし -- [kaMc5.sLKAw] 2023-03-18 (土) 19:43:48</w:t>
      </w:r>
    </w:p>
    <w:p>
      <w:r>
        <w:t>[188] 鳥羽ちゃんボイス付いてるから自分はガチャ有るの信じる -- [dmx3.Gmgnfg] 2023-03-16 (木) 23:31:40</w:t>
      </w:r>
    </w:p>
    <w:p>
      <w:r>
        <w:t>[189] つまり、久世の中には他にも淫力で変身している人がいると。 -- [ij9DZFBRwRo] 2023-03-30 (木) 19:06:15</w:t>
      </w:r>
    </w:p>
    <w:p>
      <w:r>
        <w:t>[190] 小鬼の方が先に来ちゃった -- [rMxaNtlC5KM] 2023-06-15 (木) 21:21:33</w:t>
      </w:r>
    </w:p>
    <w:p>
      <w:r>
        <w:t>[191] ・7年前の姿が小斗羽 ・トキサダより年上のゴウカ、フウカと同年代 22歳くらいかな -- [Gxe7mYUxnNI] 2023-08-25 (金) 22:40:27</w:t>
      </w:r>
    </w:p>
    <w:p>
      <w:r>
        <w:t>[192] 22歳にしては… -- [EP5AAXyp5s6] 2024-04-05 (金) 13:13:19</w:t>
      </w:r>
    </w:p>
    <w:p>
      <w:r>
        <w:t>[193] このキャラのモデルって声優の悠木碧さんなんですかね。 -- [P/2qJDyjZoA] 2024-08-24 (土) 22:34:19</w:t>
      </w:r>
    </w:p>
    <w:p>
      <w:r>
        <w:t>[194] ←板を利用する前にルールを必ずお読みください。</w:t>
      </w:r>
    </w:p>
    <w:p>
      <w:r>
        <w:t>[195] ルールについて †</w:t>
      </w:r>
    </w:p>
    <w:p>
      <w:r>
        <w:t>[196]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[197] 個人サイトなどリンクを無断に貼ることを禁止しているサイトのURLは掲載しないでください。</w:t>
      </w:r>
    </w:p>
    <w:p>
      <w:r>
        <w:t>[198] ルール違反投稿について †</w:t>
      </w:r>
    </w:p>
    <w:p>
      <w:r>
        <w:t>[199] 以下は荒れる原因となるので投稿自体を禁止とさせていただきます。</w:t>
      </w:r>
    </w:p>
    <w:p>
      <w:r>
        <w:t>[200]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[201] 他者とは、当wikiを利用している人、公式運営、絵師、声優、現実に存在する個人、ツイッター民といったグループも含まれます。</w:t>
      </w:r>
    </w:p>
    <w:p>
      <w:r>
        <w:t>[202]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[204] 喧嘩腰な書き込みとは、「～しろよ、～やれよ。等の強い命令口調」「汚い言葉を使う」「見下す態度をとる」「挑発する」を指します。</w:t>
      </w:r>
    </w:p>
    <w:p>
      <w:r>
        <w:t>[205]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[206] 他者のゲーム内ネーム、UIDを公開する晒し行為</w:t>
      </w:r>
    </w:p>
    <w:p>
      <w:r>
        <w:t>[207] ただし、本作の攻略の助けとなる情報、動画の紹介は認めます。</w:t>
      </w:r>
    </w:p>
    <w:p>
      <w:r>
        <w:t>[208] 他アプリを引き合いに出すこと</w:t>
      </w:r>
    </w:p>
    <w:p>
      <w:r>
        <w:t>[209] 複数の板へのマルチポスト行為</w:t>
      </w:r>
    </w:p>
    <w:p>
      <w:r>
        <w:t>[210] 意味を成していない文字列の羅列による書き込み</w:t>
      </w:r>
    </w:p>
    <w:p>
      <w:r>
        <w:t>[211] 不正行為、バグ悪用に関する書き込み</w:t>
      </w:r>
    </w:p>
    <w:p>
      <w:r>
        <w:t>[212] ルール違反投稿は無視することが一番 です。相手の挑発に乗ったり、反論することがさらなる荒れに繋がります。</w:t>
      </w:r>
    </w:p>
    <w:p>
      <w:r>
        <w:t>[213] ※以上で示したルールのうち「誹謗中傷」とは、 客観的な根拠なくそしり貶すこと を指します。批判的な文をいっしょくたに「誹謗中傷」と判断するのは誤りですので、注意してください。</w:t>
      </w:r>
    </w:p>
    <w:p>
      <w:r>
        <w:t>[214] 書き込みログの改変、削除について †</w:t>
      </w:r>
    </w:p>
    <w:p>
      <w:r>
        <w:t>[215] ただし、誤字・脱字・文字色の修正は認めます。(他者による善意の修正も認めます)</w:t>
      </w:r>
    </w:p>
    <w:p>
      <w:r>
        <w:t>[216]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[217] ルール違反投稿のコメントアウトについて †</w:t>
      </w:r>
    </w:p>
    <w:p>
      <w:r>
        <w:t>[218]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[219] CO報告掲示板 に報告なくコメントアウトした投稿は復旧対象となり、コメントアウトした人物は処罰対象とさせていただきます。</w:t>
      </w:r>
    </w:p>
    <w:p>
      <w:r>
        <w:t>[220] ルール違反投稿でないものを CO報告掲示板 に何度も報告する方は、独善的であると判断し、書き込み規制・編集規制を行わせていただきます。</w:t>
      </w:r>
    </w:p>
    <w:p>
      <w:r>
        <w:t>[221] CO報告掲示板 において、ルール違反とはいえない報告は管理人の判断で復旧することがあります。</w:t>
      </w:r>
    </w:p>
    <w:p>
      <w:r>
        <w:t>[222]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[223] ルール違反ではないが「不愉快」な書き込みについて †</w:t>
      </w:r>
    </w:p>
    <w:p>
      <w:r>
        <w:t>[224]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[225] 煽りは違反対象にならないの？ †</w:t>
      </w:r>
    </w:p>
    <w:p>
      <w:r>
        <w:t>[226] 煽りは人によって、煽りと思う・思わないの差が大きいので、違反とはしていません。煽りだと思ったら NGID機能 を使ってコメントを不可視にしてください。</w:t>
      </w:r>
    </w:p>
    <w:p>
      <w:r>
        <w:t>[227] 愚痴は違反対象にならないの？ †</w:t>
      </w:r>
    </w:p>
    <w:p>
      <w:r>
        <w:t>[228]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[229] ルール違反投稿であるかどうか判断に迷った時は？ †</w:t>
      </w:r>
    </w:p>
    <w:p>
      <w:r>
        <w:t>[230]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[231] 違反投稿を繰り返す行為に対する処罰 †</w:t>
      </w:r>
    </w:p>
    <w:p>
      <w:r>
        <w:t>[232] 違反投稿を何度も繰り返したり、特に悪質な投稿に対しては、 管理人の判断で、「アクセス禁止」「投稿規制」といった処罰を行うことがあります。</w:t>
      </w:r>
    </w:p>
    <w:p>
      <w:r>
        <w:t>[233]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