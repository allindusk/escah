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ハロウィンエクシール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ハロウィンエクシール</w:t>
      </w:r>
    </w:p>
    <w:p>
      <w:r>
        <w:t>[12] 本名</w:t>
      </w:r>
    </w:p>
    <w:p>
      <w:r>
        <w:t>[13] エリス・エクシリア</w:t>
      </w:r>
    </w:p>
    <w:p>
      <w:r>
        <w:t>[14] レアリティ</w:t>
      </w:r>
    </w:p>
    <w:p>
      <w:r>
        <w:t>[15] 通常攻撃</w:t>
      </w:r>
    </w:p>
    <w:p>
      <w:r>
        <w:t>[16] 遠距離攻撃(物理)</w:t>
      </w:r>
    </w:p>
    <w:p>
      <w:r>
        <w:t>[17] 所属勢力</w:t>
      </w:r>
    </w:p>
    <w:p>
      <w:r>
        <w:t>[18] 神騎(天界)</w:t>
      </w:r>
    </w:p>
    <w:p>
      <w:r>
        <w:t>[19] 特殊属性</w:t>
      </w:r>
    </w:p>
    <w:p>
      <w:r>
        <w:t>[20] ハロウィン</w:t>
      </w:r>
    </w:p>
    <w:p>
      <w:r>
        <w:t>[21] 御苑生メイ</w:t>
      </w:r>
    </w:p>
    <w:p>
      <w:r>
        <w:t>[22] イラスト</w:t>
      </w:r>
    </w:p>
    <w:p>
      <w:r>
        <w:t>[23] おにぎりくん</w:t>
      </w:r>
    </w:p>
    <w:p>
      <w:r>
        <w:t>[24] SDキャラ</w:t>
      </w:r>
    </w:p>
    <w:p>
      <w:r>
        <w:t>[25] フレーバーテキスト</w:t>
      </w:r>
    </w:p>
    <w:p>
      <w:r>
        <w:t>[26] 「われ神騎エクシール！ ハロウィンの治安は私が守ります！」 ハロウィンに合わせたゾンビモチーフの聖鎧。 体中に巻かれた包帯、破れた黒いローブ、そしてオッドアイ。 普段の神聖さとは異なるダークな見た目は中二心を刺激する。 仮装で溢れるハロウィンの街に見事に溶け込んでいるが、 本人は怖がられていないか気にしている。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ダークソウル・パニッシャー</w:t>
      </w:r>
    </w:p>
    <w:p>
      <w:r>
        <w:t>[51] 敵単体に6倍ダメージ 自身のダメージを与えたダメージの50％回復</w:t>
      </w:r>
    </w:p>
    <w:p>
      <w:r>
        <w:t>[52] ダークソウル・パニッシャー+</w:t>
      </w:r>
    </w:p>
    <w:p>
      <w:r>
        <w:t>[53] 敵単体に9倍ダメージ 自身のダメージを与えたダメージの50％回復 対象が生存した場合、次回必殺技威力35％アップ (最大100％) 対象を撃退した場合、この効果は0％に戻る</w:t>
      </w:r>
    </w:p>
    <w:p>
      <w:r>
        <w:t>[54] 固有効果</w:t>
      </w:r>
    </w:p>
    <w:p>
      <w:r>
        <w:t>[55] 名称</w:t>
      </w:r>
    </w:p>
    <w:p>
      <w:r>
        <w:t>[56] 効果</w:t>
      </w:r>
    </w:p>
    <w:p>
      <w:r>
        <w:t>[57] 死なずの神騎</w:t>
      </w:r>
    </w:p>
    <w:p>
      <w:r>
        <w:t>[58] 毎秒のスタミナ減少量が30％減少 (装備等の効果は重複なし)</w:t>
      </w:r>
    </w:p>
    <w:p>
      <w:r>
        <w:t>[59] 死なずの神騎+</w:t>
      </w:r>
    </w:p>
    <w:p>
      <w:r>
        <w:t>[60] 毎秒のスタミナ減少量が30％減少 (装備等の効果は重複なし) 自身の必殺技でダメージが回復する時、 30％の確率で、回復の代わりに 20秒間、自身の与ダメ30％アップ</w:t>
      </w:r>
    </w:p>
    <w:p>
      <w:r>
        <w:t>[61] 強化画像</w:t>
      </w:r>
    </w:p>
    <w:p>
      <w:r>
        <w:t>[62] ゲームにおいて †</w:t>
      </w:r>
    </w:p>
    <w:p>
      <w:r>
        <w:t>[63] 神騎エクシール のハロウィンver. 超昂フォーム より威力上昇の早い単体必殺に自己回復効果が付き、固有で 仁王納豆 効果を内蔵している。</w:t>
      </w:r>
    </w:p>
    <w:p>
      <w:r>
        <w:t>[64] 必殺威力アップは対象の生存が条件だが、主戦場は レイド となるので狂王戦以外は無条件。</w:t>
      </w:r>
    </w:p>
    <w:p>
      <w:r>
        <w:t>[65] 固有効果は最高RANKの仁王納豆と同効果量でレイドでの装備枠が1つ空く。 実装時点ではSSR神騎に装備枠が空くアタッカーは他にいないので 超昂金 ソル・クラウン(攻撃) の装備先候補となる。</w:t>
      </w:r>
    </w:p>
    <w:p>
      <w:r>
        <w:t>[66] 覚醒後固有効果はほぼメリット効果だが、必殺の回復が不確定になるのでグナガン相手だと稀に困るかもしれない。</w:t>
      </w:r>
    </w:p>
    <w:p>
      <w:r>
        <w:t>[67] ステータスは行動速度・必殺充填が優秀。連撃率が低く、移動速度・出撃速度が非常に遅い。 必殺を多く撃ちたいので連撃率が低いのは好都合だが移動出撃はケアしておきたい。 行動速度・必殺充填に覚醒コストがかからない分を出撃速度に振るのも手。</w:t>
      </w:r>
    </w:p>
    <w:p>
      <w:r>
        <w:t>[68] 超昂神騎エクシール と比較した場合、レイドバトルでは仁王納豆内臓で超昂金ソルクラウンと衝撃のあるベルトを同時装備可能のアドバンテージが非常に大きい。 狂王戦では必殺技威力アップがリセットされないようカバーする必要こそあるが、それさえクリアすれば同様。</w:t>
      </w:r>
    </w:p>
    <w:p>
      <w:r>
        <w:t>[69] Bユニバースでは、戦闘開始時に強力な神騎を揃えられるようになってきたため、固有効果で攻バフ200％を得られる超昂神騎版の方が優位。</w:t>
      </w:r>
    </w:p>
    <w:p>
      <w:r>
        <w:t>[70] 斧を持っているが、投げ斧で遠距離タイプ。 縛り亀甲 がなくとも気にならないところは便利な一方、容易に前列に配置できないため不便なこともある。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問題なく活躍できるが、納豆効果内臓は他のコンテンツほど重視されない</w:t>
      </w:r>
    </w:p>
    <w:p>
      <w:r>
        <w:t>[78] レイドバトル</w:t>
      </w:r>
    </w:p>
    <w:p>
      <w:r>
        <w:t>[79] 仁王納豆効果内蔵で、最大18倍必殺になる強力なアタッカー　(装備例は下記参照)</w:t>
      </w:r>
    </w:p>
    <w:p>
      <w:r>
        <w:t>[80] 殲滅戦</w:t>
      </w:r>
    </w:p>
    <w:p>
      <w:r>
        <w:t>[81] 単体必殺は向いてない</w:t>
      </w:r>
    </w:p>
    <w:p>
      <w:r>
        <w:t>[82] Bユニバース</w:t>
      </w:r>
    </w:p>
    <w:p>
      <w:r>
        <w:t>[83] 高火力で自己回復できる単体必殺はまあまあ向いている 神騎なので レガリアの超昂神騎ミカフィール の恩恵を受けられる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14.9% 3回</w:t>
      </w:r>
    </w:p>
    <w:p>
      <w:r>
        <w:t>[100] 備考</w:t>
      </w:r>
    </w:p>
    <w:p>
      <w:r>
        <w:t>[101] 効果内蔵を活かして のような装備が望ましい 固有効果は味方からの与ダメバフを期待できないなら覚醒推奨 覚醒コストは安く済むが、余裕があれば浮いたカクセイＰで出撃速度や移動速度をカバーしたい</w:t>
      </w:r>
    </w:p>
    <w:p>
      <w:r>
        <w:t>[102] ※26年4月更新</w:t>
      </w:r>
    </w:p>
    <w:p>
      <w:r>
        <w:t>[103] 別バージョン †</w:t>
      </w:r>
    </w:p>
    <w:p>
      <w:r>
        <w:t>[104] 神騎エクシール</w:t>
      </w:r>
    </w:p>
    <w:p>
      <w:r>
        <w:t>[105] 真夏のエクシール</w:t>
      </w:r>
    </w:p>
    <w:p>
      <w:r>
        <w:t>[106] ビートエンジェル・エクシレイヤー</w:t>
      </w:r>
    </w:p>
    <w:p>
      <w:r>
        <w:t>[107] バレンタインエクシール</w:t>
      </w:r>
    </w:p>
    <w:p>
      <w:r>
        <w:t>[108] 超昂神騎エクシール</w:t>
      </w:r>
    </w:p>
    <w:p>
      <w:r>
        <w:t>[109] ブライド・エクシール</w:t>
      </w:r>
    </w:p>
    <w:p>
      <w:r>
        <w:t>[110] ハロウィンエクシール</w:t>
      </w:r>
    </w:p>
    <w:p>
      <w:r>
        <w:t>[111] 聖夜エクシール</w:t>
      </w:r>
    </w:p>
    <w:p>
      <w:r>
        <w:t>[112] 小ネタ †</w:t>
      </w:r>
    </w:p>
    <w:p>
      <w:r>
        <w:t>[113] 黒い外套の中はなかなかエキセントリックな衣装だが、デザインは MIGO によるもの。</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'コメント/ハロウィンエクシール/' には、下位層のページがありません。</w:t>
      </w:r>
    </w:p>
    <w:p>
      <w:r>
        <w:t>[120] 強欲な埴輪としては、ゾンビをモチーフにしてるんだからスタミナ撤退無しが欲しかった -- [f73zse/nf2I] 2024-10-30 (水) 16:57:13</w:t>
      </w:r>
    </w:p>
    <w:p>
      <w:r>
        <w:t>[121] 素っぴんで行動3sec+必殺充填14%+納豆ってだけでも強い。 -- [utrEYSyeoH6] 2024-10-30 (水) 18:28:16</w:t>
      </w:r>
    </w:p>
    <w:p>
      <w:r>
        <w:t>[122] ダメージ効率が違い過ぎね？大分別格に強いダメージディーラーのように見える　場持ちも全然いいし -- [J4XIy2cNuXI] 2024-10-30 (水) 22:32:21</w:t>
      </w:r>
    </w:p>
    <w:p>
      <w:r>
        <w:t>[123] 移動と出撃速度が激遅いから麺使わないとダメっぽい。 -- [T3OGkfRsCUM] 2024-10-30 (水) 19:07:06</w:t>
      </w:r>
    </w:p>
    <w:p>
      <w:r>
        <w:t>[124] 超昂金 ソル・クラウンの最有力候補かな？ SSR神騎は他にスタミナ系のパッシブ持ちいないはずだし -- [L7cDLL9ggCI] 2024-10-30 (水) 20:42:56</w:t>
      </w:r>
    </w:p>
    <w:p>
      <w:r>
        <w:t>[125] 真っ当に強い 数年後も麺要員として確実に残りそうだし、型落ちの不安が少ないのはいいね -- [GUaj/GmJ.Sg] 2024-10-30 (水) 20:59:03</w:t>
      </w:r>
    </w:p>
    <w:p>
      <w:r>
        <w:t>[126] 神騎染めなら超昂神騎エクシールで、そうじゃなければこっちって感じかな？ -- [LIuM8FQdrbc] 2024-10-30 (水) 22:39:44</w:t>
      </w:r>
    </w:p>
    <w:p>
      <w:r>
        <w:t>[127] あっちより移動出撃速度がだいぶ遅いのでそれで調整したんだろうけど、亀甲付けなくていいからそれも補いやすいんだよな。まあこういうソシャゲでは設定に関わらず後発が強くなる方が一般的なのでやむなし。 -- [sbiC1Kk/sLQ] 2024-10-31 (木) 10:58:19</w:t>
      </w:r>
    </w:p>
    <w:p>
      <w:r>
        <w:t>[128] ほぼ同時に実装された超キリエルがどのレイドでもDENAI班になる有効キャラだから超エクシが相対的に弱いように見えるだけで、実装当時の超エクシは超ハルカや超スバルより優秀で弱くはないだろう -- [CqJcresHTmo] 2024-11-05 (火) 12:15:32</w:t>
      </w:r>
    </w:p>
    <w:p>
      <w:r>
        <w:t>[129] 超ハルカは超ナリカ夏ハルカ嫁ハルRバフれる時点で強いし、超スバルもそいつら守れるから麺枠にずっといるよ。神騎パチンコを強制される超エクシの方が辛い。 -- [D2LWHC7biJc] 2024-11-05 (火) 17:54:41</w:t>
      </w:r>
    </w:p>
    <w:p>
      <w:r>
        <w:t>[130] 初心者に「超ハルカは強いのでまずは超ナリカ+水着ハルカ+嫁ハルカR獲得に蕾3000と☆5の絵馬と覚醒木用意してね」とかあべこべなことが言えるわけがない。超ナリカの延命なら他のバフ、デバフキャラを使用した方がいい。アキレスが優秀なのをみても居座り系が有効打になりやすい。これを超ハルカが強いにすり替えている -- [CqJcresHTmo] 2024-11-10 (日) 05:12:55</w:t>
      </w:r>
    </w:p>
    <w:p>
      <w:r>
        <w:t>[131] これは麺５の話です。麺３５なら前に嫁エクシを入れないといけないのできついか。 -- [.L6uu7FoW3U] 2024-11-16 (土) 20:03:49</w:t>
      </w:r>
    </w:p>
    <w:p>
      <w:r>
        <w:t>[132] 別件で、ファンタスマの攻防バフのみで戦わせる場合、ハロエクシ固有の確率与ダメアップがファンタスマと相性悪いのではないかと思ったのですが、初回の攻防50%を延長していく形なので、途中で固有の与ダメアップが挟まっても大丈夫なのですね。むしろ与ダメバフが早めに出ればずっと残るで相性がよかった -- [.L6uu7FoW3U] 2024-11-16 (土) 20:07:14</w:t>
      </w:r>
    </w:p>
    <w:p>
      <w:r>
        <w:t>[133] ←板を利用する前にルールを必ずお読みください。</w:t>
      </w:r>
    </w:p>
    <w:p>
      <w:r>
        <w:t>[134] ルールについて †</w:t>
      </w:r>
    </w:p>
    <w:p>
      <w:r>
        <w:t>[135]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[136] 個人サイトなどリンクを無断に貼ることを禁止しているサイトのURLは掲載しないでください。</w:t>
      </w:r>
    </w:p>
    <w:p>
      <w:r>
        <w:t>[137] ルール違反投稿について †</w:t>
      </w:r>
    </w:p>
    <w:p>
      <w:r>
        <w:t>[138] 以下は荒れる原因となるので投稿自体を禁止とさせていただきます。</w:t>
      </w:r>
    </w:p>
    <w:p>
      <w:r>
        <w:t>[139]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[140] 他者とは、当wikiを利用している人、公式運営、絵師、声優、現実に存在する個人、ツイッター民といったグループも含まれます。</w:t>
      </w:r>
    </w:p>
    <w:p>
      <w:r>
        <w:t>[141]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[143] 喧嘩腰な書き込みとは、「～しろよ、～やれよ。等の強い命令口調」「汚い言葉を使う」「見下す態度をとる」「挑発する」を指します。</w:t>
      </w:r>
    </w:p>
    <w:p>
      <w:r>
        <w:t>[144]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[145] 他者のゲーム内ネーム、UIDを公開する晒し行為</w:t>
      </w:r>
    </w:p>
    <w:p>
      <w:r>
        <w:t>[146] ただし、本作の攻略の助けとなる情報、動画の紹介は認めます。</w:t>
      </w:r>
    </w:p>
    <w:p>
      <w:r>
        <w:t>[147] 他アプリを引き合いに出すこと</w:t>
      </w:r>
    </w:p>
    <w:p>
      <w:r>
        <w:t>[148] 複数の板へのマルチポスト行為</w:t>
      </w:r>
    </w:p>
    <w:p>
      <w:r>
        <w:t>[149] 意味を成していない文字列の羅列による書き込み</w:t>
      </w:r>
    </w:p>
    <w:p>
      <w:r>
        <w:t>[150] 不正行為、バグ悪用に関する書き込み</w:t>
      </w:r>
    </w:p>
    <w:p>
      <w:r>
        <w:t>[151] ルール違反投稿は無視することが一番 です。相手の挑発に乗ったり、反論することがさらなる荒れに繋がります。</w:t>
      </w:r>
    </w:p>
    <w:p>
      <w:r>
        <w:t>[152] ※以上で示したルールのうち「誹謗中傷」とは、 客観的な根拠なくそしり貶すこと を指します。批判的な文をいっしょくたに「誹謗中傷」と判断するのは誤りですので、注意してください。</w:t>
      </w:r>
    </w:p>
    <w:p>
      <w:r>
        <w:t>[153] 書き込みログの改変、削除について †</w:t>
      </w:r>
    </w:p>
    <w:p>
      <w:r>
        <w:t>[154] ただし、誤字・脱字・文字色の修正は認めます。(他者による善意の修正も認めます)</w:t>
      </w:r>
    </w:p>
    <w:p>
      <w:r>
        <w:t>[155]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[156] ルール違反投稿のコメントアウトについて †</w:t>
      </w:r>
    </w:p>
    <w:p>
      <w:r>
        <w:t>[157]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[158] CO報告掲示板 に報告なくコメントアウトした投稿は復旧対象となり、コメントアウトした人物は処罰対象とさせていただきます。</w:t>
      </w:r>
    </w:p>
    <w:p>
      <w:r>
        <w:t>[159] ルール違反投稿でないものを CO報告掲示板 に何度も報告する方は、独善的であると判断し、書き込み規制・編集規制を行わせていただきます。</w:t>
      </w:r>
    </w:p>
    <w:p>
      <w:r>
        <w:t>[160] CO報告掲示板 において、ルール違反とはいえない報告は管理人の判断で復旧することがあります。</w:t>
      </w:r>
    </w:p>
    <w:p>
      <w:r>
        <w:t>[161]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[162] ルール違反ではないが「不愉快」な書き込みについて †</w:t>
      </w:r>
    </w:p>
    <w:p>
      <w:r>
        <w:t>[163]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[164] 煽りは違反対象にならないの？ †</w:t>
      </w:r>
    </w:p>
    <w:p>
      <w:r>
        <w:t>[165] 煽りは人によって、煽りと思う・思わないの差が大きいので、違反とはしていません。煽りだと思ったら NGID機能 を使ってコメントを不可視にしてください。</w:t>
      </w:r>
    </w:p>
    <w:p>
      <w:r>
        <w:t>[166] 愚痴は違反対象にならないの？ †</w:t>
      </w:r>
    </w:p>
    <w:p>
      <w:r>
        <w:t>[167]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[168] ルール違反投稿であるかどうか判断に迷った時は？ †</w:t>
      </w:r>
    </w:p>
    <w:p>
      <w:r>
        <w:t>[169]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[170] 違反投稿を繰り返す行為に対する処罰 †</w:t>
      </w:r>
    </w:p>
    <w:p>
      <w:r>
        <w:t>[171] 違反投稿を何度も繰り返したり、特に悪質な投稿に対しては、 管理人の判断で、「アクセス禁止」「投稿規制」といった処罰を行うことがあります。</w:t>
      </w:r>
    </w:p>
    <w:p>
      <w:r>
        <w:t>[172]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