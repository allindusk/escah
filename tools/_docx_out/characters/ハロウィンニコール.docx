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ハロウィンニコール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ハロウィンニコール</w:t>
      </w:r>
    </w:p>
    <w:p>
      <w:r>
        <w:t>[12] 本名</w:t>
      </w:r>
    </w:p>
    <w:p>
      <w:r>
        <w:t>[13] ニコール・クワドリガ</w:t>
      </w:r>
    </w:p>
    <w:p>
      <w:r>
        <w:t>[14] レアリティ</w:t>
      </w:r>
    </w:p>
    <w:p>
      <w:r>
        <w:t>[15] 通常攻撃</w:t>
      </w:r>
    </w:p>
    <w:p>
      <w:r>
        <w:t>[16] 遠距離攻撃（物理）</w:t>
      </w:r>
    </w:p>
    <w:p>
      <w:r>
        <w:t>[17] 所属勢力</w:t>
      </w:r>
    </w:p>
    <w:p>
      <w:r>
        <w:t>[18] 魔女</w:t>
      </w:r>
    </w:p>
    <w:p>
      <w:r>
        <w:t>[19] 特殊属性</w:t>
      </w:r>
    </w:p>
    <w:p>
      <w:r>
        <w:t>[20] ハロウィン アルカナ</w:t>
      </w:r>
    </w:p>
    <w:p>
      <w:r>
        <w:t>[21] 大和桜</w:t>
      </w:r>
    </w:p>
    <w:p>
      <w:r>
        <w:t>[22] イラスト</w:t>
      </w:r>
    </w:p>
    <w:p>
      <w:r>
        <w:t>[23] SDキャラ</w:t>
      </w:r>
    </w:p>
    <w:p>
      <w:r>
        <w:t>[24] フレーバーテキスト</w:t>
      </w:r>
    </w:p>
    <w:p>
      <w:r>
        <w:t>[25] 「少女達に幸せなハロウィンを 届けるため、戦車のニコール、 装いも新たに登場よ！」 ハロウィン仕様のカボチャ衣装に身を包んだニコール。 表情を隠すことも可能で、その姿は正義の味方にはほど遠い。 しかし、相変わらず子どもたちから慕われているようで ハロウィンの街にお菓子を振りまいている。 頼りにはなるが、警戒がとけない存在である。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トリックオアトリック</w:t>
      </w:r>
    </w:p>
    <w:p>
      <w:r>
        <w:t>[50] 敵全体に物理2倍ダメージ 20秒間、自身を除く自軍全体の与ダメ20％アップ 対象が『ハロウィン』キャラの場合、 効果量が与ダメ30％にアップ</w:t>
      </w:r>
    </w:p>
    <w:p>
      <w:r>
        <w:t>[51] トリックオアトリック+</w:t>
      </w:r>
    </w:p>
    <w:p>
      <w:r>
        <w:t>[52] 敵全体に物理4倍ダメージ 20秒間、自軍全体の与ダメ20％アップ 対象が『ハロウィン』キャラの場合、 効果量が与ダメ30％、速度20％にアップ</w:t>
      </w:r>
    </w:p>
    <w:p>
      <w:r>
        <w:t>[53] 固有効果</w:t>
      </w:r>
    </w:p>
    <w:p>
      <w:r>
        <w:t>[54] 名称</w:t>
      </w:r>
    </w:p>
    <w:p>
      <w:r>
        <w:t>[55] 効果</w:t>
      </w:r>
    </w:p>
    <w:p>
      <w:r>
        <w:t>[56] かぼちゃの怪人</w:t>
      </w:r>
    </w:p>
    <w:p>
      <w:r>
        <w:t>[57] スタミナが50％以下になった時、 以降、自身の攻防30％アップ （1回のみ発動）</w:t>
      </w:r>
    </w:p>
    <w:p>
      <w:r>
        <w:t>[58] かぼちゃの怪人+</w:t>
      </w:r>
    </w:p>
    <w:p>
      <w:r>
        <w:t>[59] スタミナが50％以下になった時、 20秒間、自身の攻撃50％アップ 以降、自身の攻防50％アップ （1回のみ発動）</w:t>
      </w:r>
    </w:p>
    <w:p>
      <w:r>
        <w:t>[60] 強化画像</w:t>
      </w:r>
    </w:p>
    <w:p>
      <w:r>
        <w:t>[61] ゲームにおいて †</w:t>
      </w:r>
    </w:p>
    <w:p>
      <w:r>
        <w:t>[62] 戦車のニコール のハロウィンバージョン。ニコールの期間限定SSRは 真夏のニコール に続き2着目。 真夏版同様、自身の殴り火力高めの全体必殺アタッカー。横にもバフが入るがハロウィンキャラ以外には低倍率。</w:t>
      </w:r>
    </w:p>
    <w:p>
      <w:r>
        <w:t>[63] 必殺は覚醒しないと自身にバフが入らない。与ダメ20～30%だけでバッファーは寂しいので使うなら覚醒しよう。</w:t>
      </w:r>
    </w:p>
    <w:p>
      <w:r>
        <w:t>[64] 固有覚醒後、場に出ている間の総火力が単体必殺キャラ *1 を超える。無バフ時はもちろん、他人からかけられた攻撃バフ50％までなら相対的に単体必殺以上。</w:t>
      </w:r>
    </w:p>
    <w:p>
      <w:r>
        <w:t>[65] レイド火力試算</w:t>
      </w:r>
    </w:p>
    <w:p>
      <w:r>
        <w:t>[66] レイド火力試算</w:t>
      </w:r>
    </w:p>
    <w:p>
      <w:r>
        <w:t>[67] 覚醒を十分に行っている場合、通常攻撃6回で必殺技を使用可能。必殺技1回のサイクルでの総ダメージは通常攻撃6回＋必殺技4倍で10倍ダメージ。同じ計算で単体必殺キャラは15倍ダメージ。 よくあるバフとして他のキャラから50％の攻撃アップバフを貰っていると想定して自己攻撃バフはないものとして扱う。 （10倍ダメージ＋10倍ダメージ×攻撃バフ合計（1＋50％＋50％）÷攻撃バフ外部（1＋50％））÷2×与ダメバフ（1＋30％）＝15.2倍ダメージ よって単体必殺キャラ並の火力を持つことになる。</w:t>
      </w:r>
    </w:p>
    <w:p>
      <w:r>
        <w:t>[68] レイドではバフアイコンの付かない防御アップは効果が無い（被ダメージを減らさない）</w:t>
      </w:r>
    </w:p>
    <w:p>
      <w:r>
        <w:t>[69] 与ダメ+速度バフに攻撃バフ100%と数値は エスカサファイア・ムーンライズ に近いものを持っているが対象範囲も条件も厳しく使いにくい。 実装時点のキャラプールではこのニコールの側からハロウィン染め編成を組む理由は無い。 ハロウィンキャラの人数を参照する強力なキャラが実装されれば呼ばれる可能性はある。</w:t>
      </w:r>
    </w:p>
    <w:p>
      <w:r>
        <w:t>[70] 『ハロウィン』キャラ一覧</w:t>
      </w:r>
    </w:p>
    <w:p>
      <w:r>
        <w:t>[71] 『ハロウィン』キャラ一覧 †</w:t>
      </w:r>
    </w:p>
    <w:p>
      <w:r>
        <w:t>[72] ※は『ハロウィン』に関係する効果を所持</w:t>
      </w:r>
    </w:p>
    <w:p>
      <w:r>
        <w:t>[73] ハロウィンアカネ</w:t>
      </w:r>
    </w:p>
    <w:p>
      <w:r>
        <w:t>[74] ハロウィンアキエ</w:t>
      </w:r>
    </w:p>
    <w:p>
      <w:r>
        <w:t>[75] ハロウィンキレー R</w:t>
      </w:r>
    </w:p>
    <w:p>
      <w:r>
        <w:t>[76] ハロウィンイーイー</w:t>
      </w:r>
    </w:p>
    <w:p>
      <w:r>
        <w:t>[77] ハロウィンノドカ</w:t>
      </w:r>
    </w:p>
    <w:p>
      <w:r>
        <w:t>[78] ハロウィンヴィアール</w:t>
      </w:r>
    </w:p>
    <w:p>
      <w:r>
        <w:t>[79] ハロウィンエクシール</w:t>
      </w:r>
    </w:p>
    <w:p>
      <w:r>
        <w:t>[80] ハロウィンニコール ※</w:t>
      </w:r>
    </w:p>
    <w:p>
      <w:r>
        <w:t>[81] ハロウィンポピー ※</w:t>
      </w:r>
    </w:p>
    <w:p>
      <w:r>
        <w:t>[82] コンテンツ適性かんたん評価 †</w:t>
      </w:r>
    </w:p>
    <w:p>
      <w:r>
        <w:t>[83] 向いているコンテンツやおすすめ装備例、育成目標など</w:t>
      </w:r>
    </w:p>
    <w:p>
      <w:r>
        <w:t>[84] 対応コンテンツ</w:t>
      </w:r>
    </w:p>
    <w:p>
      <w:r>
        <w:t>[85] 適性</w:t>
      </w:r>
    </w:p>
    <w:p>
      <w:r>
        <w:t>[86] 短評</w:t>
      </w:r>
    </w:p>
    <w:p>
      <w:r>
        <w:t>[87] メインクエスト イベントクエスト</w:t>
      </w:r>
    </w:p>
    <w:p>
      <w:r>
        <w:t>[88] 問題なく活躍できる</w:t>
      </w:r>
    </w:p>
    <w:p>
      <w:r>
        <w:t>[89] レイドバトル</w:t>
      </w:r>
    </w:p>
    <w:p>
      <w:r>
        <w:t>[90] トータルで単体必殺並の火力に全体与ダメバフが付いていてレイド向き</w:t>
      </w:r>
    </w:p>
    <w:p>
      <w:r>
        <w:t>[91] 殲滅戦</w:t>
      </w:r>
    </w:p>
    <w:p>
      <w:r>
        <w:t>[92] 全体与ダメ付き全体必殺で殲滅戦向き　(装備例は下記参照) 一度スタミナ半分になって以後は雑魚敵の確殺ハードルが低い</w:t>
      </w:r>
    </w:p>
    <w:p>
      <w:r>
        <w:t>[93] Bユニバース</w:t>
      </w:r>
    </w:p>
    <w:p>
      <w:r>
        <w:t>[94] 低いスタミナを維持するのが難しいが与ダメバフが欲しいなら</w:t>
      </w:r>
    </w:p>
    <w:p>
      <w:r>
        <w:t>[95] 適性の評価指標</w:t>
      </w:r>
    </w:p>
    <w:p>
      <w:r>
        <w:t>[96]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[97] 殲滅戦</w:t>
      </w:r>
    </w:p>
    <w:p>
      <w:r>
        <w:t>[98] おすすめ装備一例</w:t>
      </w:r>
    </w:p>
    <w:p>
      <w:r>
        <w:t>[99] メイン装備</w:t>
      </w:r>
    </w:p>
    <w:p>
      <w:r>
        <w:t>[100] サブ装備</w:t>
      </w:r>
    </w:p>
    <w:p>
      <w:r>
        <w:t>[101] あると嬉しい逸品</w:t>
      </w:r>
    </w:p>
    <w:p>
      <w:r>
        <w:t>[102] 育成目標</w:t>
      </w:r>
    </w:p>
    <w:p>
      <w:r>
        <w:t>[103] 限界突破</w:t>
      </w:r>
    </w:p>
    <w:p>
      <w:r>
        <w:t>[104] 必殺覚醒</w:t>
      </w:r>
    </w:p>
    <w:p>
      <w:r>
        <w:t>[105] 固有覚醒</w:t>
      </w:r>
    </w:p>
    <w:p>
      <w:r>
        <w:t>[106] 行動速度</w:t>
      </w:r>
    </w:p>
    <w:p>
      <w:r>
        <w:t>[107] 必殺充填</w:t>
      </w:r>
    </w:p>
    <w:p>
      <w:r>
        <w:t>[108] その他</w:t>
      </w:r>
    </w:p>
    <w:p>
      <w:r>
        <w:t>[109] 育成コスト</w:t>
      </w:r>
    </w:p>
    <w:p>
      <w:r>
        <w:t>[110] 3.1sec 9回</w:t>
      </w:r>
    </w:p>
    <w:p>
      <w:r>
        <w:t>[111] 14.9% 8回</w:t>
      </w:r>
    </w:p>
    <w:p>
      <w:r>
        <w:t>[112] 備考</w:t>
      </w:r>
    </w:p>
    <w:p>
      <w:r>
        <w:t>[113] 通常攻撃で雑魚敵を確殺できるバフを用意できないなら 不要 スタミナ不足なら か を に変更 敵の種類に合わせて を に変更</w:t>
      </w:r>
    </w:p>
    <w:p>
      <w:r>
        <w:t>[114] ※26年5月更新</w:t>
      </w:r>
    </w:p>
    <w:p>
      <w:r>
        <w:t>[115] 別バージョン †</w:t>
      </w:r>
    </w:p>
    <w:p>
      <w:r>
        <w:t>[116] 戦車のニコール</w:t>
      </w:r>
    </w:p>
    <w:p>
      <w:r>
        <w:t>[117] 真夏のニコール</w:t>
      </w:r>
    </w:p>
    <w:p>
      <w:r>
        <w:t>[118] ハロウィンニコール</w:t>
      </w:r>
    </w:p>
    <w:p>
      <w:r>
        <w:t>[119] 小ネタ †</w:t>
      </w:r>
    </w:p>
    <w:p>
      <w:r>
        <w:t>[120] 公式ツイッターの紹介 †</w:t>
      </w:r>
    </w:p>
    <w:p>
      <w:r>
        <w:t>[121] キャラ紹介</w:t>
      </w:r>
    </w:p>
    <w:p>
      <w:r>
        <w:t>[122] コメントフォーム †</w:t>
      </w:r>
    </w:p>
    <w:p>
      <w:r>
        <w:t>[123] クリックで過去ログ一覧を開く</w:t>
      </w:r>
    </w:p>
    <w:p>
      <w:r>
        <w:t>[124] 末尾の番号が若いほど、古いログになります。</w:t>
      </w:r>
    </w:p>
    <w:p>
      <w:r>
        <w:t>[125] 'コメント/ハロウィンニコール/' には、下位層のページがありません。</w:t>
      </w:r>
    </w:p>
    <w:p>
      <w:r>
        <w:t>[126] 流石は駄馬と言うか、ロリコーンと言うか、何時もの通り酷いキャラだな（誉め言葉 -- [NlU9R4Lz.yw] 2025-10-22 (水) 18:30:32</w:t>
      </w:r>
    </w:p>
    <w:p>
      <w:r>
        <w:t>[127] 剛というか業というか…… -- [QSjCCl0j0.k] 2025-10-22 (水) 20:09:08</w:t>
      </w:r>
    </w:p>
    <w:p>
      <w:r>
        <w:t>[128] いっそ５,６人子作りさせてしまって自分の子育てだけで手いっぱいにさせた方が丸く収まる（被害抑制）のでは… -- [874i3PBsmHk] 2025-10-22 (水) 21:10:20</w:t>
      </w:r>
    </w:p>
    <w:p>
      <w:r>
        <w:t>[129] ニル様の子供の乳母にでもさせとけ -- [VvX/j5mxFsg] 2025-10-23 (木) 06:24:37</w:t>
      </w:r>
    </w:p>
    <w:p>
      <w:r>
        <w:t>[130] 強化画像、かぼちゃ外した版にしてほしかった -- [OheBB2IPaQc] 2025-10-23 (木) 08:43:51</w:t>
      </w:r>
    </w:p>
    <w:p>
      <w:r>
        <w:t>[131] 固有効果＋の枠、体力50％切ると攻防50バフつくけど、最初の20秒だけ合計100％攻バフってこと？ -- [S6gqXMb6WaY] 2025-10-23 (木) 11:48:11</w:t>
      </w:r>
    </w:p>
    <w:p>
      <w:r>
        <w:t>[132] びっくりするぐらいラブラブの純愛だった……だったけど…… -- [XPbY3lPcj.A] 2025-10-23 (木) 14:04:22</w:t>
      </w:r>
    </w:p>
    <w:p>
      <w:r>
        <w:t>[133] ニコールは声優さんの演技が完璧でイベストの満足感が凄い -- [gKzNHgCVG5k] 2025-10-24 (金) 00:46:51</w:t>
      </w:r>
    </w:p>
    <w:p>
      <w:r>
        <w:t>[134] この手の季節編成特化系キャラは実用的にはまあ…うん…なので -- [Yr3kDppmqBw] 2025-10-25 (土) 12:04:00</w:t>
      </w:r>
    </w:p>
    <w:p>
      <w:r>
        <w:t>[135] ガチャSSR２人、報酬R１人しか年ペースで増えない特性のバフ持たれてもなあ(´･ω･) ゲットして、更にコスモスを選んだ人の中で、何か思い付いた人が、たまたまwiki本文を書こうとしてくれる人であることを祈らないと… -- [6SjiLEIm3lc] 2025-10-26 (日) 00:36:33</w:t>
      </w:r>
    </w:p>
    <w:p>
      <w:r>
        <w:t>[136] Hwニコール（キャラ与ダメ＋速度バフ）Hwアキエ（フィールド与ダメバフ）Hwノドカ（フィールド攻撃バフ）の3人がバフ付き全体必殺なので、来週のポピー＋コスモス付けたキャラで他のゲージとかフィールド速度バフを賄えるなら殲滅戦でやれるかもしれない。 レイド適正は（狙ってやってるのかは知らんが）夏ニコールと同イベで登場した夏マドカが必殺性能が近くて、あっちが夏無しでも十分に強力なバフのうえに夏キャラはガンガン増えてるもんだから競うのは無理そう。 -- [nCbAjbCIefQ] 2025-10-26 (日) 01:45:42</w:t>
      </w:r>
    </w:p>
    <w:p>
      <w:r>
        <w:t>[137] ←板を利用する前にルールを必ずお読みください。</w:t>
      </w:r>
    </w:p>
    <w:p>
      <w:r>
        <w:t>[138] ルールについて †</w:t>
      </w:r>
    </w:p>
    <w:p>
      <w:r>
        <w:t>[139]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[140] 個人サイトなどリンクを無断に貼ることを禁止しているサイトのURLは掲載しないでください。</w:t>
      </w:r>
    </w:p>
    <w:p>
      <w:r>
        <w:t>[141] ルール違反投稿について †</w:t>
      </w:r>
    </w:p>
    <w:p>
      <w:r>
        <w:t>[142] 以下は荒れる原因となるので投稿自体を禁止とさせていただきます。</w:t>
      </w:r>
    </w:p>
    <w:p>
      <w:r>
        <w:t>[143]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[144] 他者とは、当wikiを利用している人、公式運営、絵師、声優、現実に存在する個人、ツイッター民といったグループも含まれます。</w:t>
      </w:r>
    </w:p>
    <w:p>
      <w:r>
        <w:t>[145]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[147] 喧嘩腰な書き込みとは、「～しろよ、～やれよ。等の強い命令口調」「汚い言葉を使う」「見下す態度をとる」「挑発する」を指します。</w:t>
      </w:r>
    </w:p>
    <w:p>
      <w:r>
        <w:t>[148]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[149] 他者のゲーム内ネーム、UIDを公開する晒し行為</w:t>
      </w:r>
    </w:p>
    <w:p>
      <w:r>
        <w:t>[150] ただし、本作の攻略の助けとなる情報、動画の紹介は認めます。</w:t>
      </w:r>
    </w:p>
    <w:p>
      <w:r>
        <w:t>[151] 他アプリを引き合いに出すこと</w:t>
      </w:r>
    </w:p>
    <w:p>
      <w:r>
        <w:t>[152] 複数の板へのマルチポスト行為</w:t>
      </w:r>
    </w:p>
    <w:p>
      <w:r>
        <w:t>[153] 意味を成していない文字列の羅列による書き込み</w:t>
      </w:r>
    </w:p>
    <w:p>
      <w:r>
        <w:t>[154] 不正行為、バグ悪用に関する書き込み</w:t>
      </w:r>
    </w:p>
    <w:p>
      <w:r>
        <w:t>[155] ルール違反投稿は無視することが一番 です。相手の挑発に乗ったり、反論することがさらなる荒れに繋がります。</w:t>
      </w:r>
    </w:p>
    <w:p>
      <w:r>
        <w:t>[156] ※以上で示したルールのうち「誹謗中傷」とは、 客観的な根拠なくそしり貶すこと を指します。批判的な文をいっしょくたに「誹謗中傷」と判断するのは誤りですので、注意してください。</w:t>
      </w:r>
    </w:p>
    <w:p>
      <w:r>
        <w:t>[157] 書き込みログの改変、削除について †</w:t>
      </w:r>
    </w:p>
    <w:p>
      <w:r>
        <w:t>[158] ただし、誤字・脱字・文字色の修正は認めます。(他者による善意の修正も認めます)</w:t>
      </w:r>
    </w:p>
    <w:p>
      <w:r>
        <w:t>[159]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[160] ルール違反投稿のコメントアウトについて †</w:t>
      </w:r>
    </w:p>
    <w:p>
      <w:r>
        <w:t>[161]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[162] CO報告掲示板 に報告なくコメントアウトした投稿は復旧対象となり、コメントアウトした人物は処罰対象とさせていただきます。</w:t>
      </w:r>
    </w:p>
    <w:p>
      <w:r>
        <w:t>[163] ルール違反投稿でないものを CO報告掲示板 に何度も報告する方は、独善的であると判断し、書き込み規制・編集規制を行わせていただきます。</w:t>
      </w:r>
    </w:p>
    <w:p>
      <w:r>
        <w:t>[164] CO報告掲示板 において、ルール違反とはいえない報告は管理人の判断で復旧することがあります。</w:t>
      </w:r>
    </w:p>
    <w:p>
      <w:r>
        <w:t>[165]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[166] ルール違反ではないが「不愉快」な書き込みについて †</w:t>
      </w:r>
    </w:p>
    <w:p>
      <w:r>
        <w:t>[167]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[168] 煽りは違反対象にならないの？ †</w:t>
      </w:r>
    </w:p>
    <w:p>
      <w:r>
        <w:t>[169] 煽りは人によって、煽りと思う・思わないの差が大きいので、違反とはしていません。煽りだと思ったら NGID機能 を使ってコメントを不可視にしてください。</w:t>
      </w:r>
    </w:p>
    <w:p>
      <w:r>
        <w:t>[170] 愚痴は違反対象にならないの？ †</w:t>
      </w:r>
    </w:p>
    <w:p>
      <w:r>
        <w:t>[171]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[172] ルール違反投稿であるかどうか判断に迷った時は？ †</w:t>
      </w:r>
    </w:p>
    <w:p>
      <w:r>
        <w:t>[173]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[174] 違反投稿を繰り返す行為に対する処罰 †</w:t>
      </w:r>
    </w:p>
    <w:p>
      <w:r>
        <w:t>[175] 違反投稿を何度も繰り返したり、特に悪質な投稿に対しては、 管理人の判断で、「アクセス禁止」「投稿規制」といった処罰を行うことがあります。</w:t>
      </w:r>
    </w:p>
    <w:p>
      <w:r>
        <w:t>[176]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