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ブライド・セリカエル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ブライド・セリカエル</w:t>
      </w:r>
    </w:p>
    <w:p>
      <w:r>
        <w:t>[12] 本名</w:t>
      </w:r>
    </w:p>
    <w:p>
      <w:r>
        <w:t>[13] 神凪繭</w:t>
      </w:r>
    </w:p>
    <w:p>
      <w:r>
        <w:t>[14] レアリティ</w:t>
      </w:r>
    </w:p>
    <w:p>
      <w:r>
        <w:t>[15] 通常攻撃</w:t>
      </w:r>
    </w:p>
    <w:p>
      <w:r>
        <w:t>[16] 遠距離攻撃(魔法)</w:t>
      </w:r>
    </w:p>
    <w:p>
      <w:r>
        <w:t>[17] 所属勢力</w:t>
      </w:r>
    </w:p>
    <w:p>
      <w:r>
        <w:t>[18] 神騎(地上)</w:t>
      </w:r>
    </w:p>
    <w:p>
      <w:r>
        <w:t>[19] 特殊属性</w:t>
      </w:r>
    </w:p>
    <w:p>
      <w:r>
        <w:t>[20] ブライド</w:t>
      </w:r>
    </w:p>
    <w:p>
      <w:r>
        <w:t>[21] 稲荷結</w:t>
      </w:r>
    </w:p>
    <w:p>
      <w:r>
        <w:t>[22] イラスト</w:t>
      </w:r>
    </w:p>
    <w:p>
      <w:r>
        <w:t>[23] 織音</w:t>
      </w:r>
    </w:p>
    <w:p>
      <w:r>
        <w:t>[24] SDキャラ</w:t>
      </w:r>
    </w:p>
    <w:p>
      <w:r>
        <w:t>[25] フレーバーテキスト</w:t>
      </w:r>
    </w:p>
    <w:p>
      <w:r>
        <w:t>[26] 「結婚なんてどうかしてると思うけど……」 漆黒のドレスを纏ったセリカエル。 彼女のヴェールの奥を知るものは数少ない。 新興宗教『常世神枝』の教団で育った彼女にとって 結婚とは新たな地獄を生み出す愚かな契約にすぎない。 いくらおいしいあんみつを積まれたところで変わりはないのだ。</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ヴェール・オブ・ミステリー</w:t>
      </w:r>
    </w:p>
    <w:p>
      <w:r>
        <w:t>[51] 敵全体に魅了効果50% 30秒間、敵全体の回避50ダウン</w:t>
      </w:r>
    </w:p>
    <w:p>
      <w:r>
        <w:t>[52] ヴェール・オブ・ミステリー+</w:t>
      </w:r>
    </w:p>
    <w:p>
      <w:r>
        <w:t>[53] 敵全体に魅了効果50%、即死効果5% 発動時点で対象が魅了状態の場合、確定即死 (大型ボス、即死無効の敵は対象外) 30秒間、敵全体の命中、回避50ダウン</w:t>
      </w:r>
    </w:p>
    <w:p>
      <w:r>
        <w:t>[54] 固有効果</w:t>
      </w:r>
    </w:p>
    <w:p>
      <w:r>
        <w:t>[55] 名称</w:t>
      </w:r>
    </w:p>
    <w:p>
      <w:r>
        <w:t>[56] 効果</w:t>
      </w:r>
    </w:p>
    <w:p>
      <w:r>
        <w:t>[57] ドーラの祝福</w:t>
      </w:r>
    </w:p>
    <w:p>
      <w:r>
        <w:t>[58] 出撃完了時、 30秒間、自軍全体を継続回復毎秒3% 対象が『ブライド』キャラの場合、45秒間に延長</w:t>
      </w:r>
    </w:p>
    <w:p>
      <w:r>
        <w:t>[59] ドーラの祝福+</w:t>
      </w:r>
    </w:p>
    <w:p>
      <w:r>
        <w:t>[60] 出撃完了時とスタミナが20%以下になった時、 30秒間、自軍全体を継続回復毎秒3% 対象が『ブライド』キャラの場合、45秒間に延長 (各1回のみ発動)</w:t>
      </w:r>
    </w:p>
    <w:p>
      <w:r>
        <w:t>[61] 強化画像</w:t>
      </w:r>
    </w:p>
    <w:p>
      <w:r>
        <w:t>[62] ゲームにおいて †</w:t>
      </w:r>
    </w:p>
    <w:p>
      <w:r>
        <w:t>[63] 神騎では貴重な命中回避ダウンを持つ状態異常サポーター。 回避と命中ダウンは敵が対象のため対ボスでしかまともに機能しない。逆に魅了（と即死）は雑魚にはよく通るがボスには滅多に通じない。 3.5thアニバーサリーイベントのBOSS RUSH!! では魅了耐性が備わっていないボスがちらほらおり、似たようなイベントがあれば対ボスでも活躍できる。</w:t>
      </w:r>
    </w:p>
    <w:p>
      <w:r>
        <w:t>[64] 神騎で50％以上の軽減率ダウンを持つキャラは3人目、回避枠では初。なお全員地上神騎。</w:t>
      </w:r>
    </w:p>
    <w:p>
      <w:r>
        <w:t>[65] スタン発動率が高く、 てかる栗 を持たせると必殺技と合わせてさらに敵の行動阻害やレイドボスのBREAKランプ稼ぎをしやすくなる。 装備や覚醒でスタン発動率・行動速度・必殺充填を鍛えてスタンや魅了の試行回数を増やしていくといいだろう。</w:t>
      </w:r>
    </w:p>
    <w:p>
      <w:r>
        <w:t>[66] レイドではボスからのダメージによって編成内にセリカエルより20%スタミナが凹んでいるキャラが発生すると、継続回復効果の2回目の発生が間に合わず落としてしまう。 継続回復の切れ目で攻撃35%のボスから1撃受けても耐えるために必要な防御(回避)バフの数値は50%。 超昂閃忍ナリカ を維持する場合は最大27秒回復が無い時間が発生するため11.5%未満まで抑える必要がある。防御(回避)バフは70%必要。</w:t>
      </w:r>
    </w:p>
    <w:p>
      <w:r>
        <w:t>[67] セリカエル自身が被弾して早くスタミナ20%を迎えた方が継続回復の発動が早まり安全なのだが、 自身の継続回復の効果時間が他キャラより長くスタミナが凹みにくい+必殺覚醒すると命中デバフが付いて本人の被弾率が下がる、と状況によっては困るデザインになっている。</w:t>
      </w:r>
    </w:p>
    <w:p>
      <w:r>
        <w:t>[68] 固有効果による継続回復としては、2回の合計なら全キャラ中効果時間最長かつ回復量も最大。</w:t>
      </w:r>
    </w:p>
    <w:p>
      <w:r>
        <w:t>[69] 『ブライド』キャラクター一覧</w:t>
      </w:r>
    </w:p>
    <w:p>
      <w:r>
        <w:t>[70] 『ブライド』キャラ一覧 †</w:t>
      </w:r>
    </w:p>
    <w:p>
      <w:r>
        <w:t>[71] ※は『ブライド』に関係する効果を所持</w:t>
      </w:r>
    </w:p>
    <w:p>
      <w:r>
        <w:t>[72] ブライド・エスカレイヤー</w:t>
      </w:r>
    </w:p>
    <w:p>
      <w:r>
        <w:t>[73] ブライド・アヤカ</w:t>
      </w:r>
    </w:p>
    <w:p>
      <w:r>
        <w:t>[74] ブライドエスカ・アメイズ</w:t>
      </w:r>
    </w:p>
    <w:p>
      <w:r>
        <w:t>[75] ブライド・ニル</w:t>
      </w:r>
    </w:p>
    <w:p>
      <w:r>
        <w:t>[76] ブライド・ライカ</w:t>
      </w:r>
    </w:p>
    <w:p>
      <w:r>
        <w:t>[77] ブライドハルカ・リバース</w:t>
      </w:r>
    </w:p>
    <w:p>
      <w:r>
        <w:t>[78] ブライド・イーイー ※</w:t>
      </w:r>
    </w:p>
    <w:p>
      <w:r>
        <w:t>[79] ブライド・エクシール ※</w:t>
      </w:r>
    </w:p>
    <w:p>
      <w:r>
        <w:t>[80] ブライド・セリカエル ※</w:t>
      </w:r>
    </w:p>
    <w:p>
      <w:r>
        <w:t>[81] ブライド・リルカ ※</w:t>
      </w:r>
    </w:p>
    <w:p>
      <w:r>
        <w:t>[82] ブライド・スバル ※</w:t>
      </w:r>
    </w:p>
    <w:p>
      <w:r>
        <w:t>[83] ブライド・クルル</w:t>
      </w:r>
    </w:p>
    <w:p>
      <w:r>
        <w:t>[84] ブライド・フェリニ</w:t>
      </w:r>
    </w:p>
    <w:p>
      <w:r>
        <w:t>[85] ブライドエスカ・ルビー</w:t>
      </w:r>
    </w:p>
    <w:p>
      <w:r>
        <w:t>[86] ブライドエスカレイヤー・リバース</w:t>
      </w:r>
    </w:p>
    <w:p>
      <w:r>
        <w:t>[87] コンテンツ適性かんたん評価 †</w:t>
      </w:r>
    </w:p>
    <w:p>
      <w:r>
        <w:t>[88] 向いているコンテンツやおすすめ装備例、育成目標など</w:t>
      </w:r>
    </w:p>
    <w:p>
      <w:r>
        <w:t>[89] 対応コンテンツ</w:t>
      </w:r>
    </w:p>
    <w:p>
      <w:r>
        <w:t>[90] 適性</w:t>
      </w:r>
    </w:p>
    <w:p>
      <w:r>
        <w:t>[91] 短評</w:t>
      </w:r>
    </w:p>
    <w:p>
      <w:r>
        <w:t>[92] メインクエスト イベントクエスト</w:t>
      </w:r>
    </w:p>
    <w:p>
      <w:r>
        <w:t>[93] 問題なく活躍できるが、敵対象デバフは恩恵が小さい</w:t>
      </w:r>
    </w:p>
    <w:p>
      <w:r>
        <w:t>[94] レイドバトル</w:t>
      </w:r>
    </w:p>
    <w:p>
      <w:r>
        <w:t>[95] 必殺技固有共に強力でBREAK補助もできる　(装備例は下記参照)</w:t>
      </w:r>
    </w:p>
    <w:p>
      <w:r>
        <w:t>[96] 殲滅戦</w:t>
      </w:r>
    </w:p>
    <w:p>
      <w:r>
        <w:t>[97] 固有効果目当てで起用されることもある</w:t>
      </w:r>
    </w:p>
    <w:p>
      <w:r>
        <w:t>[98] Bユニバース</w:t>
      </w:r>
    </w:p>
    <w:p>
      <w:r>
        <w:t>[99] 適性の評価指標</w:t>
      </w:r>
    </w:p>
    <w:p>
      <w:r>
        <w:t>[100]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[101] レイド</w:t>
      </w:r>
    </w:p>
    <w:p>
      <w:r>
        <w:t>[102] おすすめ装備一例</w:t>
      </w:r>
    </w:p>
    <w:p>
      <w:r>
        <w:t>[103] メイン装備</w:t>
      </w:r>
    </w:p>
    <w:p>
      <w:r>
        <w:t>[104] サブ装備</w:t>
      </w:r>
    </w:p>
    <w:p>
      <w:r>
        <w:t>[105] あると嬉しい逸品</w:t>
      </w:r>
    </w:p>
    <w:p>
      <w:r>
        <w:t>[106] 育成目標</w:t>
      </w:r>
    </w:p>
    <w:p>
      <w:r>
        <w:t>[107] 限界突破</w:t>
      </w:r>
    </w:p>
    <w:p>
      <w:r>
        <w:t>[108] 必殺覚醒</w:t>
      </w:r>
    </w:p>
    <w:p>
      <w:r>
        <w:t>[109] 固有覚醒</w:t>
      </w:r>
    </w:p>
    <w:p>
      <w:r>
        <w:t>[110] 行動速度</w:t>
      </w:r>
    </w:p>
    <w:p>
      <w:r>
        <w:t>[111] 必殺充填</w:t>
      </w:r>
    </w:p>
    <w:p>
      <w:r>
        <w:t>[112] スタン発動率</w:t>
      </w:r>
    </w:p>
    <w:p>
      <w:r>
        <w:t>[113] 育成コスト</w:t>
      </w:r>
    </w:p>
    <w:p>
      <w:r>
        <w:t>[114] 3.1sec 19回</w:t>
      </w:r>
    </w:p>
    <w:p>
      <w:r>
        <w:t>[115] 15% 17回</w:t>
      </w:r>
    </w:p>
    <w:p>
      <w:r>
        <w:t>[116] 50% 20回</w:t>
      </w:r>
    </w:p>
    <w:p>
      <w:r>
        <w:t>[117] 備考</w:t>
      </w:r>
    </w:p>
    <w:p>
      <w:r>
        <w:t>[118] 低コスト運用可。固有効果以外を覚醒せず を に変更すると カクセイPを節約しつつ必殺技の初速確保と効果維持もできる BREAK貢献はできなくなるがこれでも十分強い</w:t>
      </w:r>
    </w:p>
    <w:p>
      <w:r>
        <w:t>[119] ※26年4月更新</w:t>
      </w:r>
    </w:p>
    <w:p>
      <w:r>
        <w:t>[120] 別バージョン †</w:t>
      </w:r>
    </w:p>
    <w:p>
      <w:r>
        <w:t>[121] 神騎セリカエル</w:t>
      </w:r>
    </w:p>
    <w:p>
      <w:r>
        <w:t>[122] 小ネタ †</w:t>
      </w:r>
    </w:p>
    <w:p>
      <w:r>
        <w:t>[123] 公式ツイッターの紹介 †</w:t>
      </w:r>
    </w:p>
    <w:p>
      <w:r>
        <w:t>[124] キャラ紹介</w:t>
      </w:r>
    </w:p>
    <w:p>
      <w:r>
        <w:t>[125] コメントフォーム †</w:t>
      </w:r>
    </w:p>
    <w:p>
      <w:r>
        <w:t>[126] クリックで過去ログ一覧を開く</w:t>
      </w:r>
    </w:p>
    <w:p>
      <w:r>
        <w:t>[127] 末尾の番号が若いほど、古いログになります。</w:t>
      </w:r>
    </w:p>
    <w:p>
      <w:r>
        <w:t>[128] 'コメント/ブライド・セリカエル/' には、下位層のページがありません。</w:t>
      </w:r>
    </w:p>
    <w:p>
      <w:r>
        <w:t>[129] 敗北、満足です。ありがとうございました！ -- [vyL2FNVSFJw] 2024-06-26 (水) 16:48:46</w:t>
      </w:r>
    </w:p>
    <w:p>
      <w:r>
        <w:t>[130] 美しい -- [OhuhHkxKuJM] 2024-06-26 (水) 17:20:54</w:t>
      </w:r>
    </w:p>
    <w:p>
      <w:r>
        <w:t>[131] 強いけど、5秒族＆充填量10％と育成コストが高い。覚醒の木が足りない -- [f73zse/nf2I] 2024-06-26 (水) 17:36:49</w:t>
      </w:r>
    </w:p>
    <w:p>
      <w:r>
        <w:t>[132] 味方が鉄壁でない場合、固有を活かすために納豆を敢えて装備しないのも有りですか？　 -- [OKxluEgWKm2] 2024-06-26 (水) 19:02:35</w:t>
      </w:r>
    </w:p>
    <w:p>
      <w:r>
        <w:t>[133] いうて不利になるのは極限られた条件だし気にする必要はないと思う。 そもそも味方の被弾が減れが回復する櫃はなくなるわけだし -- [rGH0uMbhmxk] 2024-06-26 (水) 22:05:04</w:t>
      </w:r>
    </w:p>
    <w:p>
      <w:r>
        <w:t>[134] 必殺覚醒させちゃったよ( ﾉД`)ｼｸｼｸ… -- [T3OGkfRsCUM] 2024-06-28 (金) 05:10:59</w:t>
      </w:r>
    </w:p>
    <w:p>
      <w:r>
        <w:t>[135] 貴重なツッコミ役をしてくれるいい子 -- [dsPfaHWJnMA] 2024-06-27 (木) 20:20:52</w:t>
      </w:r>
    </w:p>
    <w:p>
      <w:r>
        <w:t>[136] 敵対象なのに敵映さない必殺演出は初かな -- [Gxe7mYUxnNI] 2024-06-27 (木) 02:23:20</w:t>
      </w:r>
    </w:p>
    <w:p>
      <w:r>
        <w:t>[137] ありがとうございます -- [3Rm.pkwesBU] 2024-07-02 (火) 08:56:10</w:t>
      </w:r>
    </w:p>
    <w:p>
      <w:r>
        <w:t>[138] ←板を利用する前にルールを必ずお読みください。</w:t>
      </w:r>
    </w:p>
    <w:p>
      <w:r>
        <w:t>[139] ルールについて †</w:t>
      </w:r>
    </w:p>
    <w:p>
      <w:r>
        <w:t>[140]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[141] 個人サイトなどリンクを無断に貼ることを禁止しているサイトのURLは掲載しないでください。</w:t>
      </w:r>
    </w:p>
    <w:p>
      <w:r>
        <w:t>[142] ルール違反投稿について †</w:t>
      </w:r>
    </w:p>
    <w:p>
      <w:r>
        <w:t>[143] 以下は荒れる原因となるので投稿自体を禁止とさせていただきます。</w:t>
      </w:r>
    </w:p>
    <w:p>
      <w:r>
        <w:t>[144]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[145] 他者とは、当wikiを利用している人、公式運営、絵師、声優、現実に存在する個人、ツイッター民といったグループも含まれます。</w:t>
      </w:r>
    </w:p>
    <w:p>
      <w:r>
        <w:t>[146]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[148] 喧嘩腰な書き込みとは、「～しろよ、～やれよ。等の強い命令口調」「汚い言葉を使う」「見下す態度をとる」「挑発する」を指します。</w:t>
      </w:r>
    </w:p>
    <w:p>
      <w:r>
        <w:t>[149]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[150] 他者のゲーム内ネーム、UIDを公開する晒し行為</w:t>
      </w:r>
    </w:p>
    <w:p>
      <w:r>
        <w:t>[151] ただし、本作の攻略の助けとなる情報、動画の紹介は認めます。</w:t>
      </w:r>
    </w:p>
    <w:p>
      <w:r>
        <w:t>[152] 他アプリを引き合いに出すこと</w:t>
      </w:r>
    </w:p>
    <w:p>
      <w:r>
        <w:t>[153] 複数の板へのマルチポスト行為</w:t>
      </w:r>
    </w:p>
    <w:p>
      <w:r>
        <w:t>[154] 意味を成していない文字列の羅列による書き込み</w:t>
      </w:r>
    </w:p>
    <w:p>
      <w:r>
        <w:t>[155] 不正行為、バグ悪用に関する書き込み</w:t>
      </w:r>
    </w:p>
    <w:p>
      <w:r>
        <w:t>[156] ルール違反投稿は無視することが一番 です。相手の挑発に乗ったり、反論することがさらなる荒れに繋がります。</w:t>
      </w:r>
    </w:p>
    <w:p>
      <w:r>
        <w:t>[157] ※以上で示したルールのうち「誹謗中傷」とは、 客観的な根拠なくそしり貶すこと を指します。批判的な文をいっしょくたに「誹謗中傷」と判断するのは誤りですので、注意してください。</w:t>
      </w:r>
    </w:p>
    <w:p>
      <w:r>
        <w:t>[158] 書き込みログの改変、削除について †</w:t>
      </w:r>
    </w:p>
    <w:p>
      <w:r>
        <w:t>[159] ただし、誤字・脱字・文字色の修正は認めます。(他者による善意の修正も認めます)</w:t>
      </w:r>
    </w:p>
    <w:p>
      <w:r>
        <w:t>[160]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[161] ルール違反投稿のコメントアウトについて †</w:t>
      </w:r>
    </w:p>
    <w:p>
      <w:r>
        <w:t>[162]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[163] CO報告掲示板 に報告なくコメントアウトした投稿は復旧対象となり、コメントアウトした人物は処罰対象とさせていただきます。</w:t>
      </w:r>
    </w:p>
    <w:p>
      <w:r>
        <w:t>[164] ルール違反投稿でないものを CO報告掲示板 に何度も報告する方は、独善的であると判断し、書き込み規制・編集規制を行わせていただきます。</w:t>
      </w:r>
    </w:p>
    <w:p>
      <w:r>
        <w:t>[165] CO報告掲示板 において、ルール違反とはいえない報告は管理人の判断で復旧することがあります。</w:t>
      </w:r>
    </w:p>
    <w:p>
      <w:r>
        <w:t>[166]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[167] ルール違反ではないが「不愉快」な書き込みについて †</w:t>
      </w:r>
    </w:p>
    <w:p>
      <w:r>
        <w:t>[168]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[169] 煽りは違反対象にならないの？ †</w:t>
      </w:r>
    </w:p>
    <w:p>
      <w:r>
        <w:t>[170] 煽りは人によって、煽りと思う・思わないの差が大きいので、違反とはしていません。煽りだと思ったら NGID機能 を使ってコメントを不可視にしてください。</w:t>
      </w:r>
    </w:p>
    <w:p>
      <w:r>
        <w:t>[171] 愚痴は違反対象にならないの？ †</w:t>
      </w:r>
    </w:p>
    <w:p>
      <w:r>
        <w:t>[172]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[173] ルール違反投稿であるかどうか判断に迷った時は？ †</w:t>
      </w:r>
    </w:p>
    <w:p>
      <w:r>
        <w:t>[174]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[175] 違反投稿を繰り返す行為に対する処罰 †</w:t>
      </w:r>
    </w:p>
    <w:p>
      <w:r>
        <w:t>[176] 違反投稿を何度も繰り返したり、特に悪質な投稿に対しては、 管理人の判断で、「アクセス禁止」「投稿規制」といった処罰を行うことがあります。</w:t>
      </w:r>
    </w:p>
    <w:p>
      <w:r>
        <w:t>[177]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