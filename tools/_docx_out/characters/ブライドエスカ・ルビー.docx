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ブライドエスカ・ルビー</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ブライドエスカ・ルビー</w:t>
      </w:r>
    </w:p>
    <w:p>
      <w:r>
        <w:t>[11] 本名</w:t>
      </w:r>
    </w:p>
    <w:p>
      <w:r>
        <w:t>[12] 園崎アカリ</w:t>
      </w:r>
    </w:p>
    <w:p>
      <w:r>
        <w:t>[13] レアリティ</w:t>
      </w:r>
    </w:p>
    <w:p>
      <w:r>
        <w:t>[14] 通常攻撃</w:t>
      </w:r>
    </w:p>
    <w:p>
      <w:r>
        <w:t>[15] 近距離攻撃(物理)</w:t>
      </w:r>
    </w:p>
    <w:p>
      <w:r>
        <w:t>[16] 所属勢力</w:t>
      </w:r>
    </w:p>
    <w:p>
      <w:r>
        <w:t>[17] 戦士(現界)</w:t>
      </w:r>
    </w:p>
    <w:p>
      <w:r>
        <w:t>[18] 特殊属性</w:t>
      </w:r>
    </w:p>
    <w:p>
      <w:r>
        <w:t>[19] ブライド</w:t>
      </w:r>
    </w:p>
    <w:p>
      <w:r>
        <w:t>[20] 蒼乃むすび</w:t>
      </w:r>
    </w:p>
    <w:p>
      <w:r>
        <w:t>[21] イラスト</w:t>
      </w:r>
    </w:p>
    <w:p>
      <w:r>
        <w:t>[22] 石鎚ぎんこ</w:t>
      </w:r>
    </w:p>
    <w:p>
      <w:r>
        <w:t>[23] SDキャラ</w:t>
      </w:r>
    </w:p>
    <w:p>
      <w:r>
        <w:t>[24] フレーバーテキスト</w:t>
      </w:r>
    </w:p>
    <w:p>
      <w:r>
        <w:t>[25] 「白い想いは誓いの炎！ ブライドエスカ・ルビー！ バージンロードを通ってただいま参上！」 和風な装いのブライド衣装に身を包んだルビー。 パルシオンは両足に装備されているため戦闘も可能。 もともと幸せな家庭を築くことが夢であり目標だったが、 異世界での経験もあって花嫁とはなんぞやと模索中。 長官との仲も少しは変わってきたかもしれない……？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ホワイトブライド･エスカレーション</w:t>
      </w:r>
    </w:p>
    <w:p>
      <w:r>
        <w:t>[50] 敵全体に物理2倍ダメージ 20秒間、自軍フィールドの与ダメ20％アップ 必殺技を使用するたび、 自身の必殺技威力10%アップ(最大50%)</w:t>
      </w:r>
    </w:p>
    <w:p>
      <w:r>
        <w:t>[51] ホワイトブライド･エスカレーション+</w:t>
      </w:r>
    </w:p>
    <w:p>
      <w:r>
        <w:t>[52] 敵全体に物理4倍ダメージ 20秒間、自軍フィールドの与ダメ30%アップ 必殺技を使用するたび、 自身の必殺技威力15%アップ(最大75%)</w:t>
      </w:r>
    </w:p>
    <w:p>
      <w:r>
        <w:t>[53] 固有効果</w:t>
      </w:r>
    </w:p>
    <w:p>
      <w:r>
        <w:t>[54] 名称</w:t>
      </w:r>
    </w:p>
    <w:p>
      <w:r>
        <w:t>[55] 効果</w:t>
      </w:r>
    </w:p>
    <w:p>
      <w:r>
        <w:t>[56] 未来の花嫁</w:t>
      </w:r>
    </w:p>
    <w:p>
      <w:r>
        <w:t>[57] 出撃完了時、 敵全体に確定スタン効果 (スタン無効の敵は対象外) 以降、自身の攻撃Ｘ%アップ (Ｘは上記でスタンが発生した対象の数×7.5)</w:t>
      </w:r>
    </w:p>
    <w:p>
      <w:r>
        <w:t>[58] 未来の花嫁+</w:t>
      </w:r>
    </w:p>
    <w:p>
      <w:r>
        <w:t>[59] 出撃完了時、 敵全体に確定スタン効果 (スタン無効の敵は対象外) 以降、自身の攻撃Ｘ%アップ (Ｘは上記でスタンが発生した対象の数×15)</w:t>
      </w:r>
    </w:p>
    <w:p>
      <w:r>
        <w:t>[60] 強化画像</w:t>
      </w:r>
    </w:p>
    <w:p>
      <w:r>
        <w:t>[61] ゲームにおいて †</w:t>
      </w:r>
    </w:p>
    <w:p>
      <w:r>
        <w:t>[62] エスカ・ルビー 系初の全体必殺持ち。行動速度と必殺充填が優秀。</w:t>
      </w:r>
    </w:p>
    <w:p>
      <w:r>
        <w:t>[63] フィールド与ダメバフは安定して発動できる必殺技としては実装時で最高値タイの効果量。</w:t>
      </w:r>
    </w:p>
    <w:p>
      <w:r>
        <w:t>[64] 固有効果は敵全体の確定スタンと、スタンの成功数に応じた別枠攻撃アップ。 永続で攻撃バフとは加算。バフ解除や無効の対象外。レイドでは、ボスがBREAK状態でBREAKランプを点灯できずとも攻撃アップは発動する。 最初から雑魚が5体出てくるようなクエストでは、攻撃75％アップが上乗せされた状態で戦闘できる。</w:t>
      </w:r>
    </w:p>
    <w:p>
      <w:r>
        <w:t>[65] エスカ・ルビー 系の中では最も殲滅戦に向いていると言える。 エスカトパーズ・ミスティカル 中心のエスカチーム編成で考えると、 エスカサファイア・ムーンライズ とバフが被っているため相性はほどほど。 近距離なのでムーンライズから攻撃100％バフを受けやすいが、固有効果のおかげで前列を他のキャラに譲っても雑魚の確殺が容易な点はメリット。</w:t>
      </w:r>
    </w:p>
    <w:p>
      <w:r>
        <w:t>[66] 別バージョン †</w:t>
      </w:r>
    </w:p>
    <w:p>
      <w:r>
        <w:t>[67] エスカ・ルビー</w:t>
      </w:r>
    </w:p>
    <w:p>
      <w:r>
        <w:t>[68] 正月エスカ・ルビー</w:t>
      </w:r>
    </w:p>
    <w:p>
      <w:r>
        <w:t>[69] エスカルビー・アステライズ</w:t>
      </w:r>
    </w:p>
    <w:p>
      <w:r>
        <w:t>[70] 聖夜エスカ・ルビー</w:t>
      </w:r>
    </w:p>
    <w:p>
      <w:r>
        <w:t>[71] 真夏のエスカ・ルビー</w:t>
      </w:r>
    </w:p>
    <w:p>
      <w:r>
        <w:t>[72] ブライドエスカ・ルビー</w:t>
      </w:r>
    </w:p>
    <w:p>
      <w:r>
        <w:t>[73] 小ネタ †</w:t>
      </w:r>
    </w:p>
    <w:p>
      <w:r>
        <w:t>[74] 逸品装備の【超昂金 パルシオン】各種を最大効果で活用できるようになった。</w:t>
      </w:r>
    </w:p>
    <w:p>
      <w:r>
        <w:t>[75] 公式ツイッターの紹介 †</w:t>
      </w:r>
    </w:p>
    <w:p>
      <w:r>
        <w:t>[76] キャラ紹介</w:t>
      </w:r>
    </w:p>
    <w:p>
      <w:r>
        <w:t>[77] コメントフォーム †</w:t>
      </w:r>
    </w:p>
    <w:p>
      <w:r>
        <w:t>[78] クリックで過去ログ一覧を開く</w:t>
      </w:r>
    </w:p>
    <w:p>
      <w:r>
        <w:t>[79] 末尾の番号が若いほど、古いログになります。</w:t>
      </w:r>
    </w:p>
    <w:p>
      <w:r>
        <w:t>[80] 'コメント/ブライドエスカ・ルビー/' には、下位層のページがありません。</w:t>
      </w:r>
    </w:p>
    <w:p>
      <w:r>
        <w:t>[81] 気合い入ってるのう -- [JiDeCRRXoOg] 2026-06-10 (水) 18:34:18</w:t>
      </w:r>
    </w:p>
    <w:p>
      <w:r>
        <w:t>[82] SDキャラが手をくいくいやってるのが挑発しているようにも見えるｗ -- [krLgeg3u.Z6] 2026-06-10 (水) 19:09:18</w:t>
      </w:r>
    </w:p>
    <w:p>
      <w:r>
        <w:t>[83] 存在感のある足での蹴りが印象的 -- [lk7h70gKPmc] 2026-06-10 (水) 18:33:55</w:t>
      </w:r>
    </w:p>
    <w:p>
      <w:r>
        <w:t>[84] 強化時のボイスが3種類ともエロ系なのは初？ 今までのキャラは1種類は健全ボイスになってた -- [Yr3kDppmqBw] 2026-06-10 (水) 19:37:48</w:t>
      </w:r>
    </w:p>
    <w:p>
      <w:r>
        <w:t>[85] まあ殲滅戦用アタッカーかな。　もうエスカメンバーは、超昂編成でジッポー着いちゃうからレイド用は2度と来ないかな。 -- [c47ERgZ8pto] 2026-06-10 (水) 20:57:06</w:t>
      </w:r>
    </w:p>
    <w:p>
      <w:r>
        <w:t>[86] 公式から結婚するのか園崎！？が出されて笑った 仕方ないね園崎… -- [OecGuuddgj.] 2026-06-10 (水) 21:19:38</w:t>
      </w:r>
    </w:p>
    <w:p>
      <w:r>
        <w:t>[87] 今回の衣装も可愛いなあ園崎！ -- [vYy/jkMshdA] 2026-06-10 (水) 22:51:02</w:t>
      </w:r>
    </w:p>
    <w:p>
      <w:r>
        <w:t>[88] いいおみ足ですなぁ…テビチにしたら美味しそうな -- [Jww75eHf/7U] 2026-06-11 (木) 00:39:53</w:t>
      </w:r>
    </w:p>
    <w:p>
      <w:r>
        <w:t>[89] いくらショートが似合っていても、女はまた髪を伸ばすッ…！ -- [qv.gQE4fkWU] 2026-06-12 (金) 18:59:27</w:t>
      </w:r>
    </w:p>
    <w:p>
      <w:r>
        <w:t>[90] 残念！それはアカリちゃんに変装していた滅忍(DEBU)でした！ -- [cn6xkqHPAqQ] 2026-07-10 (金) 08:36:37</w:t>
      </w:r>
    </w:p>
    <w:p>
      <w:r>
        <w:t>[91] 純愛は甘々で良い反面凌辱はかなりもやっと系。せっかくのブライドをもっと活かしてほしかったな -- [Jww75eHf/7U] 2026-06-12 (金) 08:42:09</w:t>
      </w:r>
    </w:p>
    <w:p>
      <w:r>
        <w:t>[92] 園崎！結婚したのか？俺以外の奴と・・・。 -- [Ie.dJGCmVkU] 2026-06-13 (土) 22:28:35</w:t>
      </w:r>
    </w:p>
    <w:p>
      <w:r>
        <w:t>[93] エクシールは体育祭と正月とレジェンド（別枠だがリバース）が未だ・・・ （ハルカはハロウィンと正月、エスカレイヤーはバレンタインと体育祭がまだ） -- [NlU9R4Lz.yw] 2026-06-15 (月) 16:58:06</w:t>
      </w:r>
    </w:p>
    <w:p>
      <w:r>
        <w:t>[94] ←板を利用する前にルールを必ずお読みください。</w:t>
      </w:r>
    </w:p>
    <w:p>
      <w:r>
        <w:t>[95] ルールについて †</w:t>
      </w:r>
    </w:p>
    <w:p>
      <w:r>
        <w:t>[96]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[97] 個人サイトなどリンクを無断に貼ることを禁止しているサイトのURLは掲載しないでください。</w:t>
      </w:r>
    </w:p>
    <w:p>
      <w:r>
        <w:t>[98] ルール違反投稿について †</w:t>
      </w:r>
    </w:p>
    <w:p>
      <w:r>
        <w:t>[99] 以下は荒れる原因となるので投稿自体を禁止とさせていただきます。</w:t>
      </w:r>
    </w:p>
    <w:p>
      <w:r>
        <w:t>[100]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[101] 他者とは、当wikiを利用している人、公式運営、絵師、声優、現実に存在する個人、ツイッター民といったグループも含まれます。</w:t>
      </w:r>
    </w:p>
    <w:p>
      <w:r>
        <w:t>[102]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[104] 喧嘩腰な書き込みとは、「～しろよ、～やれよ。等の強い命令口調」「汚い言葉を使う」「見下す態度をとる」「挑発する」を指します。</w:t>
      </w:r>
    </w:p>
    <w:p>
      <w:r>
        <w:t>[105]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[106] 他者のゲーム内ネーム、UIDを公開する晒し行為</w:t>
      </w:r>
    </w:p>
    <w:p>
      <w:r>
        <w:t>[107] ただし、本作の攻略の助けとなる情報、動画の紹介は認めます。</w:t>
      </w:r>
    </w:p>
    <w:p>
      <w:r>
        <w:t>[108] 他アプリを引き合いに出すこと</w:t>
      </w:r>
    </w:p>
    <w:p>
      <w:r>
        <w:t>[109] 複数の板へのマルチポスト行為</w:t>
      </w:r>
    </w:p>
    <w:p>
      <w:r>
        <w:t>[110] 意味を成していない文字列の羅列による書き込み</w:t>
      </w:r>
    </w:p>
    <w:p>
      <w:r>
        <w:t>[111] 不正行為、バグ悪用に関する書き込み</w:t>
      </w:r>
    </w:p>
    <w:p>
      <w:r>
        <w:t>[112] ルール違反投稿は無視することが一番 です。相手の挑発に乗ったり、反論することがさらなる荒れに繋がります。</w:t>
      </w:r>
    </w:p>
    <w:p>
      <w:r>
        <w:t>[113] ※以上で示したルールのうち「誹謗中傷」とは、 客観的な根拠なくそしり貶すこと を指します。批判的な文をいっしょくたに「誹謗中傷」と判断するのは誤りですので、注意してください。</w:t>
      </w:r>
    </w:p>
    <w:p>
      <w:r>
        <w:t>[114] 書き込みログの改変、削除について †</w:t>
      </w:r>
    </w:p>
    <w:p>
      <w:r>
        <w:t>[115] ただし、誤字・脱字・文字色の修正は認めます。(他者による善意の修正も認めます)</w:t>
      </w:r>
    </w:p>
    <w:p>
      <w:r>
        <w:t>[116]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[117] ルール違反投稿のコメントアウトについて †</w:t>
      </w:r>
    </w:p>
    <w:p>
      <w:r>
        <w:t>[118]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[119] CO報告掲示板 に報告なくコメントアウトした投稿は復旧対象となり、コメントアウトした人物は処罰対象とさせていただきます。</w:t>
      </w:r>
    </w:p>
    <w:p>
      <w:r>
        <w:t>[120] ルール違反投稿でないものを CO報告掲示板 に何度も報告する方は、独善的であると判断し、書き込み規制・編集規制を行わせていただきます。</w:t>
      </w:r>
    </w:p>
    <w:p>
      <w:r>
        <w:t>[121] CO報告掲示板 において、ルール違反とはいえない報告は管理人の判断で復旧することがあります。</w:t>
      </w:r>
    </w:p>
    <w:p>
      <w:r>
        <w:t>[122]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[123] ルール違反ではないが「不愉快」な書き込みについて †</w:t>
      </w:r>
    </w:p>
    <w:p>
      <w:r>
        <w:t>[124]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[125] 煽りは違反対象にならないの？ †</w:t>
      </w:r>
    </w:p>
    <w:p>
      <w:r>
        <w:t>[126] 煽りは人によって、煽りと思う・思わないの差が大きいので、違反とはしていません。煽りだと思ったら NGID機能 を使ってコメントを不可視にしてください。</w:t>
      </w:r>
    </w:p>
    <w:p>
      <w:r>
        <w:t>[127] 愚痴は違反対象にならないの？ †</w:t>
      </w:r>
    </w:p>
    <w:p>
      <w:r>
        <w:t>[128]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[129] ルール違反投稿であるかどうか判断に迷った時は？ †</w:t>
      </w:r>
    </w:p>
    <w:p>
      <w:r>
        <w:t>[130]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[131] 違反投稿を繰り返す行為に対する処罰 †</w:t>
      </w:r>
    </w:p>
    <w:p>
      <w:r>
        <w:t>[132] 違反投稿を何度も繰り返したり、特に悪質な投稿に対しては、 管理人の判断で、「アクセス禁止」「投稿規制」といった処罰を行うことがあります。</w:t>
      </w:r>
    </w:p>
    <w:p>
      <w:r>
        <w:t>[133]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