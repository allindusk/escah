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超昂閃忍イノリ</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超昂閃忍イノリ</w:t>
      </w:r>
    </w:p>
    <w:p>
      <w:r>
        <w:t>[12] 本名</w:t>
      </w:r>
    </w:p>
    <w:p>
      <w:r>
        <w:t>[13] 戦部イノリ</w:t>
      </w:r>
    </w:p>
    <w:p>
      <w:r>
        <w:t>[14] レアリティ</w:t>
      </w:r>
    </w:p>
    <w:p>
      <w:r>
        <w:t>[15] 通常攻撃</w:t>
      </w:r>
    </w:p>
    <w:p>
      <w:r>
        <w:t>[16] 近距離攻撃(物理)</w:t>
      </w:r>
    </w:p>
    <w:p>
      <w:r>
        <w:t>[17] 所属勢力</w:t>
      </w:r>
    </w:p>
    <w:p>
      <w:r>
        <w:t>[18] 閃忍(想破)</w:t>
      </w:r>
    </w:p>
    <w:p>
      <w:r>
        <w:t>[19] 特殊属性</w:t>
      </w:r>
    </w:p>
    <w:p>
      <w:r>
        <w:t>[20] 超昂</w:t>
      </w:r>
    </w:p>
    <w:p>
      <w:r>
        <w:t>[21] 潮谷篭愛</w:t>
      </w:r>
    </w:p>
    <w:p>
      <w:r>
        <w:t>[22] イラスト</w:t>
      </w:r>
    </w:p>
    <w:p>
      <w:r>
        <w:t>[23] 石鎚ぎんこ</w:t>
      </w:r>
    </w:p>
    <w:p>
      <w:r>
        <w:t>[24] SDキャラ</w:t>
      </w:r>
    </w:p>
    <w:p>
      <w:r>
        <w:t>[25] フレーバーテキスト</w:t>
      </w:r>
    </w:p>
    <w:p>
      <w:r>
        <w:t>[26] 「超・昂……閃忍イノリ！ 正も邪も呑み込んで―――― ヒトの道を切り開く！」 ヒトの道を切り開くと決意し、超昂閃忍となったイノリ。 ノロイの力、怨玉の力を手にし、強大なエナジーを宿しているが 意識的に放出できる力は受けた龍の者の力次第。 無数に散った最後の怨玉の回収のため、世界を放浪中。 ハロー、ヒトの世！ハロー、私の人生！</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月影之閃</w:t>
      </w:r>
    </w:p>
    <w:p>
      <w:r>
        <w:t>[51] 敵単体に物理6倍ダメージ 防御力無視、物理耐性無視 自身の必殺ゲージ25%増加 自身のダメージを与えたダメージの50%回復</w:t>
      </w:r>
    </w:p>
    <w:p>
      <w:r>
        <w:t>[52] 月影之閃+</w:t>
      </w:r>
    </w:p>
    <w:p>
      <w:r>
        <w:t>[53] 敵単体に物理9倍ダメージ 防御力無視、物理耐性無視、『かばう』無効 自身の必殺ゲージ25%増加 自身のダメージを与えたダメージの50%回復</w:t>
      </w:r>
    </w:p>
    <w:p>
      <w:r>
        <w:t>[54] 固有効果</w:t>
      </w:r>
    </w:p>
    <w:p>
      <w:r>
        <w:t>[55] 名称</w:t>
      </w:r>
    </w:p>
    <w:p>
      <w:r>
        <w:t>[56] 効果</w:t>
      </w:r>
    </w:p>
    <w:p>
      <w:r>
        <w:t>[57] 龍呪合一</w:t>
      </w:r>
    </w:p>
    <w:p>
      <w:r>
        <w:t>[58] 自軍の閃忍系(想破)が撤退した時、 自身の攻撃20%アップ(最大40%)</w:t>
      </w:r>
    </w:p>
    <w:p>
      <w:r>
        <w:t>[59] 龍呪合一+</w:t>
      </w:r>
    </w:p>
    <w:p>
      <w:r>
        <w:t>[60] 自軍の閃忍系(想破)が撤退した時、 自身の攻撃1体目40%、2体目20%アップ(最大60%) 自身の必殺技発動後、5秒間 敵フィールドの時間停止(3回のみ発動)</w:t>
      </w:r>
    </w:p>
    <w:p>
      <w:r>
        <w:t>[61] 強化画像</w:t>
      </w:r>
    </w:p>
    <w:p>
      <w:r>
        <w:t>[62] ゲームにおいて †</w:t>
      </w:r>
    </w:p>
    <w:p>
      <w:r>
        <w:t>[63] 敵の全ての防衛機能をすり抜けて直接必殺技を叩き込むボスキラー。 攻撃関係のステータスはすべて超一流。防御面も防御と魔抵抗がやや低い程度で概ね優秀。</w:t>
      </w:r>
    </w:p>
    <w:p>
      <w:r>
        <w:t>[64] レイドバトルのFEVER中に手動操作で必殺3回を狙って出す場合、連撃回数にもよるが速度バフ下では成功することが多く速度バフ無しでは出来ないことの方が多い。</w:t>
      </w:r>
    </w:p>
    <w:p>
      <w:r>
        <w:t>[65] 想破所属の味方の撃退か撤退が発動条件だが、撤退するキャラがフィールドにいる必要はなく、出撃準備OK状態の6人目を手動撤退させても発動する。 優先1の5人に強いメンバーを固め、優先2に2人撤退用の想破キャラを用意する、といった編成も可能。撤退時効果を持つキャラだとさらに有利になる。</w:t>
      </w:r>
    </w:p>
    <w:p>
      <w:r>
        <w:t>[66] 撤退時に発動する効果を持つ想破キャラ一覧</w:t>
      </w:r>
    </w:p>
    <w:p>
      <w:r>
        <w:t>[67] 撤退時に発動する効果を持つ想破キャラ 土のオウカ （ダメージ回復） 閃忍キッカ （ダメージ回復） 閃忍イズミ （ダメージ回復） 浴衣のシリカ （ダメージ継続回復） バレンタインナリカ （前列のみダメージ回復） バレンタインサイカ （想破のみ スタミナ 回復【要覚醒】） 真夏のチルカ （フィールド攻撃アップ【要覚醒】） 真夏のフウカ （全体与ダメアップ【要覚醒】） 閃忍ユキカゼ （フィールド速度・与ダメ・回避アップ【要覚醒】）</w:t>
      </w:r>
    </w:p>
    <w:p>
      <w:r>
        <w:t>[68] レイドバトルでも敵の遅延やBREAKの延長としては強力だが、BREAK後のスタン抵抗や状態異常抵抗増加が長引くデメリットになる場合もある。 編成によってはBREAKしていないFEVER中に普通に3回使い切ってしまうのもアリ。</w:t>
      </w:r>
    </w:p>
    <w:p>
      <w:r>
        <w:t>[69] どこで戦っても強い汎用性が魅力だが、バフ効果は何も持っていないのでメインアタッカーに据えるなら味方の支援も大事。</w:t>
      </w:r>
    </w:p>
    <w:p>
      <w:r>
        <w:t>[70] 適正装備は ロケットエンジン 、 衝撃のあるベルト 。残り1枠はレイドなら 仁王納豆 、Bユニバースなら ガッツ十姉妹 や スーパードリル など。 できれば攻撃力の上がる逸品も装備させたい。防御と耐性とかばうを無視できる必殺技だけがまともなダメージソースで通常攻撃にあまり意味がない時は のーこんぶるま も選択肢。</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必殺技の回転率が優秀なレイド向き単体必殺。固有効果の攻撃アップもなるべく活用したい</w:t>
      </w:r>
    </w:p>
    <w:p>
      <w:r>
        <w:t>[80] 殲滅戦</w:t>
      </w:r>
    </w:p>
    <w:p>
      <w:r>
        <w:t>[81] 単体必殺は向いていない</w:t>
      </w:r>
    </w:p>
    <w:p>
      <w:r>
        <w:t>[82] Bユニバース</w:t>
      </w:r>
    </w:p>
    <w:p>
      <w:r>
        <w:t>[83] 防御無視・耐性無視・かばう無効の3点セットと、バフ解除や無効の影響を受けずに火力に繋げる必殺ゲージ増加・攻撃アップがＢユニにおいて極めて有効 時間停止も一部のボス相手なら便利　(装備例は下記参照)</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Ｂユニ</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14.9% 8回</w:t>
      </w:r>
    </w:p>
    <w:p>
      <w:r>
        <w:t>[100] 備考</w:t>
      </w:r>
    </w:p>
    <w:p>
      <w:r>
        <w:t>[101] 低コストで行動速度・必殺充填が覚醒限界に達する 6人目の想破キャラを早めに撤退させて固有効果を2回発動したい</w:t>
      </w:r>
    </w:p>
    <w:p>
      <w:r>
        <w:t>[102] ※26年4月更新</w:t>
      </w:r>
    </w:p>
    <w:p>
      <w:r>
        <w:t>[103] 別バージョン †</w:t>
      </w:r>
    </w:p>
    <w:p>
      <w:r>
        <w:t>[104] 閃忍イノリ</w:t>
      </w:r>
    </w:p>
    <w:p>
      <w:r>
        <w:t>[105] 真夏のイノリ</w:t>
      </w:r>
    </w:p>
    <w:p>
      <w:r>
        <w:t>[106] 超昂閃忍イノリ</w:t>
      </w:r>
    </w:p>
    <w:p>
      <w:r>
        <w:t>[107] 聖夜イノリ</w:t>
      </w:r>
    </w:p>
    <w:p>
      <w:r>
        <w:t>[108] 小ネタ †</w:t>
      </w:r>
    </w:p>
    <w:p>
      <w:r>
        <w:t>[109] レジェンド組が超昂閃忍版として実装されているが、既出の超昂閃忍は「何かしらの手段で変身に必要な高出力の淫力と、それを放出するチャクラゲートの解放を達成する」という方式で実現していた。</w:t>
      </w:r>
    </w:p>
    <w:p>
      <w:r>
        <w:t>[110] 専用助っ人の仕様は 第一部の同じ立ち位置のキャラクター と同じ仕様。(レベルは110になっている)</w:t>
      </w:r>
    </w:p>
    <w:p>
      <w:r>
        <w:t>[111] 変身時に展開しているユニットは元はアナザーマイス陣営と争奪していた怨玉。最終的にイノリの手元にその力が集約され、当初は最終決戦からの強制離脱や封印、そして存在の初期化など「イノリ」を敗北・消滅させる手段として使われたこの怨玉だが、トキサダが封印を解除した事で逆に自分の戦闘用ユニットとして使用している。 必殺技を使う際はユニットを右手に合体させて爪のように使用している。</w:t>
      </w:r>
    </w:p>
    <w:p>
      <w:r>
        <w:t>[112] なおこの破片探しの旅、3人と言及したが実はこっそりと同行者が もう一人…</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'コメント/超昂閃忍イノリ/' には、下位層のページがありません。</w:t>
      </w:r>
    </w:p>
    <w:p>
      <w:r>
        <w:t>[119] 通常クエでは招き猫装備の自己完結タンク　Bユニバースでは本領発揮　レイドでは・・・固有を活用できれば18倍アタッカーと遜色ないんだけどねぇ -- [7L7AMI8ub6k] 2024-05-22 (水) 22:21:27</w:t>
      </w:r>
    </w:p>
    <w:p>
      <w:r>
        <w:t>[120] どっちかというとファングかな？ -- [f73zse/nf2I] 2024-05-22 (水) 22:51:23</w:t>
      </w:r>
    </w:p>
    <w:p>
      <w:r>
        <w:t>[121] ＧＮシザービットだべ -- [zJOJu5UJxmo] 2025-04-12 (土) 10:30:05</w:t>
      </w:r>
    </w:p>
    <w:p>
      <w:r>
        <w:t>[122] キャラシナリオが2部エピローグ寄りで、だからこそイノリ以外の声が無いのが惜しまれる。 -- [sbiC1Kk/sLQ] 2024-05-23 (木) 00:55:14</w:t>
      </w:r>
    </w:p>
    <w:p>
      <w:r>
        <w:t>[123] ×ロケットでなければベルト ◯ロケットでなければロケット -- [P1l4gt49uOI] 2024-05-23 (木) 01:35:13</w:t>
      </w:r>
    </w:p>
    <w:p>
      <w:r>
        <w:t>[124] 500以上も回せばつぼみ変換できたのでは -- [ZeMs/YFO0jY] 2024-05-23 (木) 16:57:58</w:t>
      </w:r>
    </w:p>
    <w:p>
      <w:r>
        <w:t>[125] フェスで爆死すると副産物が多いからお得 どうせいつかどこかで確率が偏るならそれがフェスで起こるのはむしろ幸運 おめでとう君はラッキーなやつだ -- [./4iEZszaYs] 2024-05-23 (木) 18:00:46</w:t>
      </w:r>
    </w:p>
    <w:p>
      <w:r>
        <w:t>[126] 1％のガチャを500回やって1回も当たらない確率は約0.65％・・・意外とあるよな。だいたい154人にひとりくらいはこういう苦しみを味わう計算 -- [5gdsmMUT8Yw] 2024-05-23 (木) 19:10:35</w:t>
      </w:r>
    </w:p>
    <w:p>
      <w:r>
        <w:t>[127] つまりレベル150ならmax180相当の火力で殴れる＆軽減無視なのか？火力お化けが過ぎる -- [f73zse/nf2I] 2024-05-23 (木) 11:13:07</w:t>
      </w:r>
    </w:p>
    <w:p>
      <w:r>
        <w:t>[128] ナリカを撤退させるのは勿体なく感じるけどめっちゃ強いのはわかる。ナリカをスタメンでずっと働かせるロマン編成もありなのかな -- [6qEfFMLh7qI] 2024-05-23 (木) 11:16:46</w:t>
      </w:r>
    </w:p>
    <w:p>
      <w:r>
        <w:t>[129] レイド優先に入る想破が実装されるたびに超イノリの評価も上がりそう。ジッポを装備させてもいいですね -- [7L7AMI8ub6k] 2024-05-23 (木) 14:49:39</w:t>
      </w:r>
    </w:p>
    <w:p>
      <w:r>
        <w:t>[130] 実質レベル150二体→× にゃんこをコストにすれば超昂ナリカ&amp;イノリの二体体勢で殴れる→◯ -- [f73zse/nf2I] 2024-05-24 (金) 12:16:36</w:t>
      </w:r>
    </w:p>
    <w:p>
      <w:r>
        <w:t>[131] Lv150でBユニのディストバーンで運用してみたけど、固有のかみ合いが良すぎるね。ハルカの固有発動後に撤退で攻撃アップに時間停止まで付いてるからダメージソースの上限がかなり上がったわ。 -- [Mq/xowZv/Nc] 2024-05-23 (木) 19:04:47</w:t>
      </w:r>
    </w:p>
    <w:p>
      <w:r>
        <w:t>[132] 300連ひいて出なかったのでつぼみでお迎え。最終フォームが雑魚に負けちゃうの癖なんすよ・・・ -- [D.4YEw1zFZg] 2024-05-23 (木) 22:00:17</w:t>
      </w:r>
    </w:p>
    <w:p>
      <w:r>
        <w:t>[133] ガチでキャラクエが ２部本編のアフターストーリーになってるから メイン読み込み勢は引かんとアカンやつじゃん・・・ -- [/fdbAx3DEGQ] 2024-05-24 (金) 00:29:50</w:t>
      </w:r>
    </w:p>
    <w:p>
      <w:r>
        <w:t>[134] ビートブレイカー・アイの必殺技かな。 -- [f73zse/nf2I] 2024-05-24 (金) 15:10:28</w:t>
      </w:r>
    </w:p>
    <w:p>
      <w:r>
        <w:t>[135] 蕾交換後に戯れでもらったチケット回したら出てきてちょっと泣いた。覚醒ポイントもらえたから良いけどね -- [tZkkNReh2rE] 2024-05-24 (金) 14:52:23</w:t>
      </w:r>
    </w:p>
    <w:p>
      <w:r>
        <w:t>[136] 絶対になれない、特効時の麺入り安定。あくまでも真の活躍場所はBユニバース(←なら星3安定) -- [l3a54e5IiYk] 2024-05-24 (金) 19:38:43</w:t>
      </w:r>
    </w:p>
    <w:p>
      <w:r>
        <w:t>[137] レイドでも最高レベルのアタッカーだと思うけど☆3にはアステライズや超昂ナリカみたいにもうひとつ何か欲しい感じ。なので☆2って印象。 -- [6qEfFMLh7qI] 2024-05-24 (金) 20:09:56</w:t>
      </w:r>
    </w:p>
    <w:p>
      <w:r>
        <w:t>[138] 仮に超昂イノリがレベル130でも150相当の火力だからね。ヒーラーの抜けた枠にタイガーベルト搭載キャラ持ってこれたら最高なんだが -- [f73zse/nf2I] 2024-05-24 (金) 20:47:35</w:t>
      </w:r>
    </w:p>
    <w:p>
      <w:r>
        <w:t>[139] まあアステと超ナリカの壁は厚いよなあ。なんとかかんとかインフレを防ぎつつガチャ回るように考えてるんだろうけど。お陰で初期のフェスみたいにぶっ壊れ！！！ってキャラは出てこない。 -- [z5jGDB2W/Vs] 2024-05-26 (日) 11:36:01</w:t>
      </w:r>
    </w:p>
    <w:p>
      <w:r>
        <w:t>[140] 初期のフェスってニルは上方修正が必要なレベルでＡエスカも弱くはないけど……で、ようやくアステライズでぶっ壊れが来たっていう印象だなぁ -- [oQweDDMGif.] 2024-05-26 (日) 12:38:30</w:t>
      </w:r>
    </w:p>
    <w:p>
      <w:r>
        <w:t>[141] その基準、該当ページ以外で話題に出すのやめといた方がいいかも -- [XPbY3lPcj.A] 2024-05-25 (土) 21:31:53</w:t>
      </w:r>
    </w:p>
    <w:p>
      <w:r>
        <w:t>[142] 回答ありがとう やっぱりそうか。早まったなぁ！他のソシャゲにあるような育成リセット機能がほしい… ウチのイノリは絵馬が溜まるまでステイだな。残念 -- [D2iDg9OufmI] 2024-05-24 (金) 23:49:37</w:t>
      </w:r>
    </w:p>
    <w:p>
      <w:r>
        <w:t>[143] 多麺で想破多めに入れて優先１辺りに置けばやりやすくならんかなどうかな -- [LBlIJ3oun3s] 2024-05-25 (土) 21:31:20</w:t>
      </w:r>
    </w:p>
    <w:p>
      <w:r>
        <w:t>[144] 前部隊のキャラの撤退使うにも同部隊6人以上編成で即撤退させるにもイノリが最後尾になったらアウトな運ゲーなんだよね 制服ニャンコ部隊の次に出して4分の3でニャンコ撤退前に着地してバフ40%もらう形が無難なのかな -- [Mmx1cFUMuk6] 2024-05-25 (土) 21:51:11</w:t>
      </w:r>
    </w:p>
    <w:p>
      <w:r>
        <w:t>[145] 今後の新キャラで「スタミナ減少では撤退いしない」を持つ有能SSRが実装されたらイノリの前のパーティに入れることでイノリの力を引き出せますね -- [7L7AMI8ub6k] 2024-05-25 (土) 22:06:42</w:t>
      </w:r>
    </w:p>
    <w:p>
      <w:r>
        <w:t>[146] ブライド・ハルカリバースさんがいるよ -- [f73zse/nf2I] 2024-05-26 (日) 07:57:07</w:t>
      </w:r>
    </w:p>
    <w:p>
      <w:r>
        <w:t>[147] 優先1だと固有発動条件を麺組で代用できる可能性がある代わりに、優先２入替時にアタッカー不在盤面になる可能性があるから優先2＋denaiがいいのかな。 -- [f73zse/nf2I] 2024-05-26 (日) 08:18:16</w:t>
      </w:r>
    </w:p>
    <w:p>
      <w:r>
        <w:t>[148] キャラストーリー滅茶苦茶良かったわ。メインストーリー好きな人は絶対引いたほうが良い。 -- [aupgeXdRE7w] 2024-05-28 (火) 20:02:57</w:t>
      </w:r>
    </w:p>
    <w:p>
      <w:r>
        <w:t>[149] 股間に窓が開いてるんだね 毛はないみたいだけど -- [6otogQqCycA] 2024-06-06 (木) 16:43:12</w:t>
      </w:r>
    </w:p>
    <w:p>
      <w:r>
        <w:t>[150] 放置中に大声で𠮟りつけてこないのが好印象。時を止めて「ぶっとばす」ってジョジョみたいでカッコいい。最初出てきたときは顔が美少女ゲームにあるまじきって思ってたけどこの子本当キャラが良すぎるし、Bユニバースで頼りになるしどんどん好きになっていったよ。早く旅から戻ってきて -- [OKxluEgWKm2] 2024-07-04 (木) 04:52:54</w:t>
      </w:r>
    </w:p>
    <w:p>
      <w:r>
        <w:t>[151] 世界を放浪中っていうか、世界に放流中？ -- [dsPfaHWJnMA] 2025-02-04 (火) 21:05:25</w:t>
      </w:r>
    </w:p>
    <w:p>
      <w:r>
        <w:t>[152] 凌辱イベント無敵の炎斎様がなんとかしてくださったんかねこれ -- [Nrx.WoiplsM] 2025-06-22 (日) 02:21:58</w:t>
      </w:r>
    </w:p>
    <w:p>
      <w:r>
        <w:t>[153] 固有効果見るに、自爆必殺技持ちのイベ配布のマユリと組ませるといい感じなのかな -- [sKbK/mrobps] 2025-08-30 (土) 22:38:05</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