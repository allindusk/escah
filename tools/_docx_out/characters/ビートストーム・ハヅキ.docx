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ビートストーム・ハヅキ</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ビートストーム・ハヅキ</w:t>
      </w:r>
    </w:p>
    <w:p>
      <w:r>
        <w:t>[12] 本名</w:t>
      </w:r>
    </w:p>
    <w:p>
      <w:r>
        <w:t>[13] 瑞原葉月</w:t>
      </w:r>
    </w:p>
    <w:p>
      <w:r>
        <w:t>[14] レアリティ</w:t>
      </w:r>
    </w:p>
    <w:p>
      <w:r>
        <w:t>[15] 通常攻撃</w:t>
      </w:r>
    </w:p>
    <w:p>
      <w:r>
        <w:t>[16] 近距離攻撃(物理)</w:t>
      </w:r>
    </w:p>
    <w:p>
      <w:r>
        <w:t>[17] 所属勢力</w:t>
      </w:r>
    </w:p>
    <w:p>
      <w:r>
        <w:t>[18] 戦士(異界)</w:t>
      </w:r>
    </w:p>
    <w:p>
      <w:r>
        <w:t>[19] 特殊属性</w:t>
      </w:r>
    </w:p>
    <w:p>
      <w:r>
        <w:t>[20] コラボ</w:t>
      </w:r>
    </w:p>
    <w:p>
      <w:r>
        <w:t>[21] 桜川未央</w:t>
      </w:r>
    </w:p>
    <w:p>
      <w:r>
        <w:t>[22] イラスト</w:t>
      </w:r>
    </w:p>
    <w:p>
      <w:r>
        <w:t>[23] SDキャラ</w:t>
      </w:r>
    </w:p>
    <w:p>
      <w:r>
        <w:t>[24] フレーバーテキスト</w:t>
      </w:r>
    </w:p>
    <w:p>
      <w:r>
        <w:t>[25] 「一陣の風が切り裂き！　消し飛ばす！ ビートストーム・ハヅキ！ 悪の現場にただいま見参！」 最強の戦士を決める為に武闘大会を開く街「闘神都市」から こちらの世界に召喚された、凛々しくも可愛らしい少女。 修行中の剣士だが、奥義「瑞原・風の剣」を会得している。 元の世界とは異なる世界観に困惑しながらも、 超昂戦士として平和のために戦うのは好感触なようだ。</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瑞原　風の剣</w:t>
      </w:r>
    </w:p>
    <w:p>
      <w:r>
        <w:t>[50] 敵単体に物理６倍ダメージ 20秒間、回避50ダウン 20秒間、自軍フィールドの速度20％、命中30アップ 必殺技を使用するたび、 自身の速度10％アップ(最大50％)</w:t>
      </w:r>
    </w:p>
    <w:p>
      <w:r>
        <w:t>[51] 瑞原　風の剣+</w:t>
      </w:r>
    </w:p>
    <w:p>
      <w:r>
        <w:t>[52] 敵単体に物理9倍ダメージ 20秒間、回避50ダウン 20秒間、自軍フィールドの速度30％、命中50アップ 必殺技を使用するたび、 自身の速度15％アップ(最大75％)</w:t>
      </w:r>
    </w:p>
    <w:p>
      <w:r>
        <w:t>[53] 固有効果</w:t>
      </w:r>
    </w:p>
    <w:p>
      <w:r>
        <w:t>[54] 名称</w:t>
      </w:r>
    </w:p>
    <w:p>
      <w:r>
        <w:t>[55] 効果</w:t>
      </w:r>
    </w:p>
    <w:p>
      <w:r>
        <w:t>[56] ボクだって強くなるんだ！</w:t>
      </w:r>
    </w:p>
    <w:p>
      <w:r>
        <w:t>[57] 通常攻撃時、1回は必ず連撃が発生する (装備等の効果は重複なし) 連撃発生時、自身の必殺ゲージ3％アップ 自身の攻撃1％アップ(最大50％) (必殺技の発動待機状態で連撃が発生した場合、 必殺技発動後に各効果が発動する)</w:t>
      </w:r>
    </w:p>
    <w:p>
      <w:r>
        <w:t>[58] ボクだって強くなるんだ！+</w:t>
      </w:r>
    </w:p>
    <w:p>
      <w:r>
        <w:t>[59] 通常攻撃時、１回は必ず連撃が発生する （装備等の効果は重複なし） 連撃発生時、自身の必殺ゲージ３％アップ 自身の攻撃２％アップ（最大５０％） 各連撃３撃目時、１０秒間、自身の回避５０アップ 各連撃４撃目時、１０秒間、対象の命中５０ダウン 各連撃５撃目時、自身の与ダメ１０％アップ（最大３０％） （必殺技の発動待機状態で、連撃が発生した場合、 必殺技発動後に各効果が発動する）</w:t>
      </w:r>
    </w:p>
    <w:p>
      <w:r>
        <w:t>[60] 私服画像</w:t>
      </w:r>
    </w:p>
    <w:p>
      <w:r>
        <w:t>[61] 強化画像</w:t>
      </w:r>
    </w:p>
    <w:p>
      <w:r>
        <w:t>[62] ゲームにおいて †</w:t>
      </w:r>
    </w:p>
    <w:p>
      <w:r>
        <w:t>[63] 2025年11月26日から開催のコラボイベント「 闘神都市外伝～超昂の戦士達～ 」にて実装SSR。</w:t>
      </w:r>
    </w:p>
    <w:p>
      <w:r>
        <w:t>[64] 攻撃・与ダメ・速度の三種の別枠ステータスアップを持つ連撃強化型アタッカー。 連撃発生時・連撃５撃目・必殺技発動時の攻撃与ダメ速度アップ効果はバフではないため、同種のバフ効果と加算され、バフ解除やバフ無効の対象にならない。 回避ダウン・フィールド速度アップ・同命中アップの三種のバフデバフ役も兼ねる器用万能キャラ。 速度アップは全コンテンツで強力であるのはもちろん、回避ダウンと命中アップもレイドバトルでは強力なデバフ・バフであり極めて有用。</w:t>
      </w:r>
    </w:p>
    <w:p>
      <w:r>
        <w:t>[65] 必殺ゲージ増加と攻撃アップは、一度の通常攻撃で連撃が2回出れば必殺ゲージ6％増加と攻撃4％アップ、連撃が5回出れば15％増加・10％アップする。 一度の通常攻撃で連撃が出る回数の期待値は、連撃率50％(初期値)で0.8回、連撃率80％( コンボの謎 装備時)で1.4回、連撃率110％(コンボの謎と 連撃 逸品 装備時)で4.7回。</w:t>
      </w:r>
    </w:p>
    <w:p>
      <w:r>
        <w:t>[66] 連撃5回連続発動時の与ダメージ10％アップも強力。 一度の通常攻撃で連撃が5回連続で出る確率は、連撃率50％で0.1％、連撃率80％で7％、連撃率110％で50％。</w:t>
      </w:r>
    </w:p>
    <w:p>
      <w:r>
        <w:t>[67] また、連撃はそのままではかなり時間が掛かるが、連撃モーション中に誰かが必殺技を発動すると、その時点で処理中の連撃がすべて完了するまで戦闘時間が停止する小技がある。 これを活用すると飛躍的に火力が伸びる。連撃率50％や80％では気にするほどでもないが、連撃率110％で戦う場合は雲泥の差になる。</w:t>
      </w:r>
    </w:p>
    <w:p>
      <w:r>
        <w:t>[68] 双方Wコンボ時の火力比較では バビロニア・ノノノ 等の強力な攻撃バッファーがいると葉月の方が上になる。 ニルの個別攻撃200%バフの優位性が消えるため。命中バフが必殺技に乗る（連撃に乗らない）のも葉月有利。</w:t>
      </w:r>
    </w:p>
    <w:p>
      <w:r>
        <w:t>[69] ハヅキとニルを並べる場合、ハヅキ(ベルト+コンボ+コンボ納豆)、ニル(ベルト+コンボ+納豆ベルト)とするのが手動操作時の理論値。 FEVER中の行動速度が近くなり連撃硬直をまとめて消せる。</w:t>
      </w:r>
    </w:p>
    <w:p>
      <w:r>
        <w:t>[70] 単体回避ダウン、あるいはフィールド速度アップ付きの単体必殺アタッカーとして、いずれか片方だけで見ても実装時点で最優秀。 エスカチーム編成で、 アステライズ の防御ダウンを ファンタスマ の効果時間延長で伸ばせないなら、後ろの編成の軽減率ダウン役として是非欲しい。</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自己バフ・デバフ・フィールドバフいずれも強力な単体アタッカー 自身でも火力を出していくなら連撃特化装備にする必要がある　(装備例は下記参照)</w:t>
      </w:r>
    </w:p>
    <w:p>
      <w:r>
        <w:t>[80] 殲滅戦</w:t>
      </w:r>
    </w:p>
    <w:p>
      <w:r>
        <w:t>[81] 単体必殺は向いてないが、速度バフが欲しいなら一応</w:t>
      </w:r>
    </w:p>
    <w:p>
      <w:r>
        <w:t>[82] Bユニバース</w:t>
      </w:r>
    </w:p>
    <w:p>
      <w:r>
        <w:t>[83] 速度バフと強力な自己バフを持つアタッカー</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14.9% 8回</w:t>
      </w:r>
    </w:p>
    <w:p>
      <w:r>
        <w:t>[100] 備考</w:t>
      </w:r>
    </w:p>
    <w:p>
      <w:r>
        <w:t>[101] 最適装備は手動操作で攻撃硬直を踏み倒す前提で を用意できないか手動操作が面倒な場合は他のアタッカーと同じ装備で妥協してもよい 連撃を無視してバフデバフできる単体必殺アタッカーとして使っても十分強い</w:t>
      </w:r>
    </w:p>
    <w:p>
      <w:r>
        <w:t>[102] 行動速度と必殺充填の初期値が優秀で、少ない覚醒ポイントで実用レベルに育成できる</w:t>
      </w:r>
    </w:p>
    <w:p>
      <w:r>
        <w:t>[103] ※26年5月更新</w:t>
      </w:r>
    </w:p>
    <w:p>
      <w:r>
        <w:t>[104] 別バージョン・関連キャラクター †</w:t>
      </w:r>
    </w:p>
    <w:p>
      <w:r>
        <w:t>[105] 神騎レブエル</w:t>
      </w:r>
    </w:p>
    <w:p>
      <w:r>
        <w:t>[106] 小ネタ †</w:t>
      </w:r>
    </w:p>
    <w:p>
      <w:r>
        <w:t>[107] 闘神都市IIのメインヒロイン。闘神都市シリーズ初参戦にあたって、3DSへの移植なども行われる高評価な作品からコラボ参戦となった。</w:t>
      </w:r>
    </w:p>
    <w:p>
      <w:r>
        <w:t>[108] 担当声優の桜川未央氏は対魔忍RPGコラボで葉月が参戦した際から続投する形でキャスティングされている。</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'コメント/ビートストーム・ハヅキ/' には、下位層のページがありません。</w:t>
      </w:r>
    </w:p>
    <w:p>
      <w:r>
        <w:t>[115] 自社コラボキャラだし、強いやろなーと思ったら案の定めちゃつよワロ。 このクラスでも超昂装備できると考えると、今後の超昂フェスキャラのインフレ待ったなし。。。 -- [c47ERgZ8pto] 2025-11-26 (水) 20:39:30</w:t>
      </w:r>
    </w:p>
    <w:p>
      <w:r>
        <w:t>[116] 回避ダウンは偉いな。レイドで丁度良いキャラが居ない場合、邪ライカと組ませるだけで防御0にしながら火力出せそうだ。 -- [m/285m2Nq6w] 2025-11-26 (水) 20:43:42</w:t>
      </w:r>
    </w:p>
    <w:p>
      <w:r>
        <w:t>[117] 速度がMAX値だし覚醒しつつ連撃と必殺サイクル上げれば即戦力になるな -- [K94JiazjyKg] 2025-11-26 (水) 23:43:44</w:t>
      </w:r>
    </w:p>
    <w:p>
      <w:r>
        <w:t>[118] 一枚絵のお尻が可愛すぎる -- [UQUD02AR0Ow] 2025-11-27 (木) 08:35:35</w:t>
      </w:r>
    </w:p>
    <w:p>
      <w:r>
        <w:t>[119] 比較対象として挙がってるだけで、連撃逸品が限られるから取り合いになるバビニルとは併用非推奨な印象しか受けないけど 編集されてる過渡期の印象なのかな -- [Yr3kDppmqBw] 2025-11-27 (木) 18:38:43</w:t>
      </w:r>
    </w:p>
    <w:p>
      <w:r>
        <w:t>[120] 葉月が入ってもコンボ納豆を取ってもニルが外れるわけじゃないし、並んだり並ばなかったりはするのでは。葉月がニルより育ってるはユーザーは少ないだろうしあまり研究が進まん気はする。 -- [UTZf3f2UNOg] 2025-11-27 (木) 19:30:45</w:t>
      </w:r>
    </w:p>
    <w:p>
      <w:r>
        <w:t>[121] 固有で連撃バフが目立つのでニルと比較されてるけど、サイカなし物理版バレリコリスと思えば一緒には使えるんじゃない？ -- [m/285m2Nq6w] 2025-11-27 (木) 20:17:48</w:t>
      </w:r>
    </w:p>
    <w:p>
      <w:r>
        <w:t>[122] アドバイス有難う御座います、つぼみと引き換えでお迎えしました -- 木主[VaYIbDEjQzQ] 2025-11-28 (金) 21:54:18</w:t>
      </w:r>
    </w:p>
    <w:p>
      <w:r>
        <w:t>[123] コンボベルト待ちかな -- [BroUYVTR8BQ] 2025-11-27 (木) 22:36:17</w:t>
      </w:r>
    </w:p>
    <w:p>
      <w:r>
        <w:t>[124] 30年焦がれた相手がついに来たと聞いて 嬉しくてたまんねぇや -- [OyKbfdaZxkA] 2025-11-28 (金) 18:35:12</w:t>
      </w:r>
    </w:p>
    <w:p>
      <w:r>
        <w:t>[125] ワイは闘神都市未履修の若造ではあるがご高名はかねがね承っていたヒロインの方 単純に強い方で黒髪巨乳ボクっ子というだけで引きに行きましたが想像以上にかわいくてよかったです　声帯もつおい -- [Ly2NxQ6hg.s] 2025-11-28 (金) 18:50:26</w:t>
      </w:r>
    </w:p>
    <w:p>
      <w:r>
        <w:t>[126] ありがとう。コンボベルトが追加されるまではそうします -- [BZjBmadXFvk] 2025-11-29 (土) 00:20:51</w:t>
      </w:r>
    </w:p>
    <w:p>
      <w:r>
        <w:t>[127] 比較しにくいけどベルト納豆ベルトコンボよりはそっちがいいかもしれんね -- [O4mm9jqAkAg] 2025-11-29 (土) 00:37:25</w:t>
      </w:r>
    </w:p>
    <w:p>
      <w:r>
        <w:t>[128] 単にバフデバフだけで考えても優秀に思える -- [BroUYVTR8BQ] 2025-11-30 (日) 16:32:42</w:t>
      </w:r>
    </w:p>
    <w:p>
      <w:r>
        <w:t>[129] 原作だと腕に括り付けてるだけのアームシールドだけど、超昂だとSD見るに手でも握る形にアレンジされてるっぽい。 -- [INyEMquzcnc] 2025-12-02 (火) 18:32:15</w:t>
      </w:r>
    </w:p>
    <w:p>
      <w:r>
        <w:t>[130] 勝利ポーズが葉月っぽくないと初見では思ったけど、エンジェリック・エスカとコンビ挑戦ステージに出すとお揃でカワイイｗ -- [.ahwHxYyULs] 2025-12-03 (水) 22:25:38</w:t>
      </w:r>
    </w:p>
    <w:p>
      <w:r>
        <w:t>[131] 地味に気づいたけど奈良県キャラはサポーター系が多かったから レイドで通用するアタッカーはハヅキが初めてなんだね。 奈良県ファンとしては是非欲しいキャラ。 -- [3/gseFU12Is] 2025-12-03 (水) 22:48:52</w:t>
      </w:r>
    </w:p>
    <w:p>
      <w:r>
        <w:t>[132] 風の剣って風を足場にする技だったのか、想像より格好いいな -- [lk7h70gKPmc] 2025-12-04 (木) 03:10:13</w:t>
      </w:r>
    </w:p>
    <w:p>
      <w:r>
        <w:t>[133] 気づいたらガチャ期間終わってた・・・そしてクミコは出なかった・・・。 -- [ZYd2GzVuxSs] 2025-12-04 (木) 17:31:36</w:t>
      </w:r>
    </w:p>
    <w:p>
      <w:r>
        <w:t>[134] 水原一平流！ -- [sKbK/mrobps] 2025-12-08 (月) 07:07:21</w:t>
      </w:r>
    </w:p>
    <w:p>
      <w:r>
        <w:t>[135] 連撃確定は一回の攻撃につき一回だけで、二連撃からは通常確率だから。固有効果では、一回の攻撃でたくさん連撃することでパワーアップするから、連撃率を上げて五連撃までつなげる確率をあげたい -- [f8evy.cA8Ts] 2025-12-12 (金) 03:04:39</w:t>
      </w:r>
    </w:p>
    <w:p>
      <w:r>
        <w:t>[136] 毎回2連撃は確定。3連撃目以降はステータスの連撃率を参照する。で、連撃率は+1回毎に-10％ずつ減っていく。なので5連撃を高確率で発生させるためにコンボ系装備をするってこと。 -- [ciK.qq6bnOg] 2025-12-12 (金) 15:22:40</w:t>
      </w:r>
    </w:p>
    <w:p>
      <w:r>
        <w:t>[137] イベントで貰ったチョコっとGPTでバフぶん回しながら大暴れしてくれるの頼もしすぎる -- [ndG/kUpL.Xo] 2026-03-08 (日) 08:11:36</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