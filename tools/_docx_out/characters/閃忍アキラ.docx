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閃忍アキラ</w:t>
      </w:r>
    </w:p>
    <w:p>
      <w:r>
        <w:t>[0] Index： 全キャラ | SSRキャラ | SRキャラ | Rキャラ</w:t>
      </w:r>
    </w:p>
    <w:p>
      <w:r>
        <w:t>[1] 基本情報</w:t>
      </w:r>
    </w:p>
    <w:p>
      <w:r>
        <w:t>[2] サポーター効果</w:t>
      </w:r>
    </w:p>
    <w:p>
      <w:r>
        <w:t>[3] ボイス</w:t>
      </w:r>
    </w:p>
    <w:p>
      <w:r>
        <w:t>[4] コンテンツ適性かんたん評価</w:t>
      </w:r>
    </w:p>
    <w:p>
      <w:r>
        <w:t>[5] サポーターとして</w:t>
      </w:r>
    </w:p>
    <w:p>
      <w:r>
        <w:t>[6] 小ネタ</w:t>
      </w:r>
    </w:p>
    <w:p>
      <w:r>
        <w:t>[7] 公式ツイッターの紹介</w:t>
      </w:r>
    </w:p>
    <w:p>
      <w:r>
        <w:t>[8] コメントフォーム</w:t>
      </w:r>
    </w:p>
    <w:p>
      <w:r>
        <w:t>[9] 基本情報 †</w:t>
      </w:r>
    </w:p>
    <w:p>
      <w:r>
        <w:t>[10] 変身画像</w:t>
      </w:r>
    </w:p>
    <w:p>
      <w:r>
        <w:t>[11] プロフィール</w:t>
      </w:r>
    </w:p>
    <w:p>
      <w:r>
        <w:t>[12] 名前</w:t>
      </w:r>
    </w:p>
    <w:p>
      <w:r>
        <w:t>[13] 閃忍アキラ</w:t>
      </w:r>
    </w:p>
    <w:p>
      <w:r>
        <w:t>[14] 本名</w:t>
      </w:r>
    </w:p>
    <w:p>
      <w:r>
        <w:t>[15] 白銀アキラ</w:t>
      </w:r>
    </w:p>
    <w:p>
      <w:r>
        <w:t>[16] レアリティ</w:t>
      </w:r>
    </w:p>
    <w:p>
      <w:r>
        <w:t>[17] SSR SR（サポーター）</w:t>
      </w:r>
    </w:p>
    <w:p>
      <w:r>
        <w:t>[18] 通常攻撃</w:t>
      </w:r>
    </w:p>
    <w:p>
      <w:r>
        <w:t>[19] 近距離攻撃(物理)</w:t>
      </w:r>
    </w:p>
    <w:p>
      <w:r>
        <w:t>[20] 所属勢力</w:t>
      </w:r>
    </w:p>
    <w:p>
      <w:r>
        <w:t>[21] 閃忍(久世)</w:t>
      </w:r>
    </w:p>
    <w:p>
      <w:r>
        <w:t>[22] 一ノ瀬リコ</w:t>
      </w:r>
    </w:p>
    <w:p>
      <w:r>
        <w:t>[23] イラスト</w:t>
      </w:r>
    </w:p>
    <w:p>
      <w:r>
        <w:t>[24] おにぎりくん</w:t>
      </w:r>
    </w:p>
    <w:p>
      <w:r>
        <w:t>[25] SDキャラ</w:t>
      </w:r>
    </w:p>
    <w:p>
      <w:r>
        <w:t>[26] フレーバーテキスト</w:t>
      </w:r>
    </w:p>
    <w:p>
      <w:r>
        <w:t>[27] 「久世上弦衆頭領、白銀アキラだ。 さ、戦いに出るぞ……！」 想破と対を成す久世上弦衆、そのトップにして創設者の女頭領。 必要とあらば暴力を厭わぬ厳しさと 行き場のない者を受け入れる優しさを同居させた彼女には 久世の乱暴者達も頭が上がらない。 そしてトキサダも大人の女性である彼女にはタジタジ？</w:t>
      </w:r>
    </w:p>
    <w:p>
      <w:r>
        <w:t>[28] フレーバーテキスト(サポーター)</w:t>
      </w:r>
    </w:p>
    <w:p>
      <w:r>
        <w:t>[29] 七雄プロダクションの社長にして、久世上弦衆の頭領。 曲者揃いの久世を束ねる女傑で、想破上弦衆の元閃忍。 同期のハルナとは今でも懇意にしている。趣味はよいセックス。</w:t>
      </w:r>
    </w:p>
    <w:p>
      <w:r>
        <w:t>[30] 入手方法</w:t>
      </w:r>
    </w:p>
    <w:p>
      <w:r>
        <w:t>[31] 期間限定ガチャ 昂るつぼみ 200（サポーター）</w:t>
      </w:r>
    </w:p>
    <w:p>
      <w:r>
        <w:t>[32] 基本ステータス(⭐︎1時点) ※⭐︎1つ増加毎に+50%、⭐︎5で⭐︎1時点の3倍</w:t>
      </w:r>
    </w:p>
    <w:p>
      <w:r>
        <w:t>[33] レベル</w:t>
      </w:r>
    </w:p>
    <w:p>
      <w:r>
        <w:t>[34] スタミナ</w:t>
      </w:r>
    </w:p>
    <w:p>
      <w:r>
        <w:t>[35] 攻撃力</w:t>
      </w:r>
    </w:p>
    <w:p>
      <w:r>
        <w:t>[36] 防御力</w:t>
      </w:r>
    </w:p>
    <w:p>
      <w:r>
        <w:t>[37] 魔法力</w:t>
      </w:r>
    </w:p>
    <w:p>
      <w:r>
        <w:t>[38] 魔法抵抗力</w:t>
      </w:r>
    </w:p>
    <w:p>
      <w:r>
        <w:t>[39] 詳細ステータス</w:t>
      </w:r>
    </w:p>
    <w:p>
      <w:r>
        <w:t>[40] 命中力</w:t>
      </w:r>
    </w:p>
    <w:p>
      <w:r>
        <w:t>[41] 回避力</w:t>
      </w:r>
    </w:p>
    <w:p>
      <w:r>
        <w:t>[42] 連撃率</w:t>
      </w:r>
    </w:p>
    <w:p>
      <w:r>
        <w:t>[43] 反撃率</w:t>
      </w:r>
    </w:p>
    <w:p>
      <w:r>
        <w:t>[44] スタン発動率</w:t>
      </w:r>
    </w:p>
    <w:p>
      <w:r>
        <w:t>[45] スタン抵抗率</w:t>
      </w:r>
    </w:p>
    <w:p>
      <w:r>
        <w:t>[46] 移動速度</w:t>
      </w:r>
    </w:p>
    <w:p>
      <w:r>
        <w:t>[47] 出撃速度</w:t>
      </w:r>
    </w:p>
    <w:p>
      <w:r>
        <w:t>[48] 行動速度</w:t>
      </w:r>
    </w:p>
    <w:p>
      <w:r>
        <w:t>[49] 必殺充填量</w:t>
      </w:r>
    </w:p>
    <w:p>
      <w:r>
        <w:t>[50] 必殺技</w:t>
      </w:r>
    </w:p>
    <w:p>
      <w:r>
        <w:t>[51] 名称</w:t>
      </w:r>
    </w:p>
    <w:p>
      <w:r>
        <w:t>[52] 効果</w:t>
      </w:r>
    </w:p>
    <w:p>
      <w:r>
        <w:t>[53] 裂・断空雷牙</w:t>
      </w:r>
    </w:p>
    <w:p>
      <w:r>
        <w:t>[54] 敵単体に物理6倍ダメージ スタン＋50％ 自身を除く自軍フィールド上の 閃忍系(久世)の人数×35％必殺技威力アップ</w:t>
      </w:r>
    </w:p>
    <w:p>
      <w:r>
        <w:t>[55] 裂・断空雷牙+</w:t>
      </w:r>
    </w:p>
    <w:p>
      <w:r>
        <w:t>[56] 敵単体に物理9倍ダメージ スタン＋50％ 自身を除く自軍フィールド上の 閃忍系(久世)の人数×50％必殺技威力アップ</w:t>
      </w:r>
    </w:p>
    <w:p>
      <w:r>
        <w:t>[57] 固有効果</w:t>
      </w:r>
    </w:p>
    <w:p>
      <w:r>
        <w:t>[58] 名称</w:t>
      </w:r>
    </w:p>
    <w:p>
      <w:r>
        <w:t>[59] 効果</w:t>
      </w:r>
    </w:p>
    <w:p>
      <w:r>
        <w:t>[60] 久世上弦衆頭領</w:t>
      </w:r>
    </w:p>
    <w:p>
      <w:r>
        <w:t>[61] 出撃完了時 10秒間、敵全体の防御100％ダウン</w:t>
      </w:r>
    </w:p>
    <w:p>
      <w:r>
        <w:t>[62] 久世上弦衆頭領+</w:t>
      </w:r>
    </w:p>
    <w:p>
      <w:r>
        <w:t>[63] 出撃完了時 10秒間、敵全体の防御100％ダウン 自軍の閃忍系(久世)が撤退した時、 自身の スタミナ を最大スタミナの10％回復 自身の攻防10％アップ(各5回まで発動)</w:t>
      </w:r>
    </w:p>
    <w:p>
      <w:r>
        <w:t>[64] サポーター効果 †</w:t>
      </w:r>
    </w:p>
    <w:p>
      <w:r>
        <w:t>[65] 分類</w:t>
      </w:r>
    </w:p>
    <w:p>
      <w:r>
        <w:t>[66] パッシブ</w:t>
      </w:r>
    </w:p>
    <w:p>
      <w:r>
        <w:t>[67] 装備効果</w:t>
      </w:r>
    </w:p>
    <w:p>
      <w:r>
        <w:t>[68] 「月」属性のキャラクターのみ、攻撃力、魔法力2％増加</w:t>
      </w:r>
    </w:p>
    <w:p>
      <w:r>
        <w:t>[69] 「月」属性のキャラクターのみ、攻撃力、魔法力 5％ 増加</w:t>
      </w:r>
    </w:p>
    <w:p>
      <w:r>
        <w:t>[70] 「月」属性のキャラクターのみ、攻撃力、魔法力 10％ 増加 出撃完了済みの5人が全て閃忍(久世)の時、 自軍全体に与ダメ50％アップ30秒(1戦闘1回のみ)</w:t>
      </w:r>
    </w:p>
    <w:p>
      <w:r>
        <w:t>[71] サポーター</w:t>
      </w:r>
    </w:p>
    <w:p>
      <w:r>
        <w:t>[72] 私服画像</w:t>
      </w:r>
    </w:p>
    <w:p>
      <w:r>
        <w:t>[73] 強化画像</w:t>
      </w:r>
    </w:p>
    <w:p>
      <w:r>
        <w:t>[74] NPC時代の立ち絵</w:t>
      </w:r>
    </w:p>
    <w:p>
      <w:r>
        <w:t>[75] ボイス †</w:t>
      </w:r>
    </w:p>
    <w:p>
      <w:r>
        <w:t>[76] クリックでセリフ一覧を開く</w:t>
      </w:r>
    </w:p>
    <w:p>
      <w:r>
        <w:t>[77] 加入</w:t>
      </w:r>
    </w:p>
    <w:p>
      <w:r>
        <w:t>[78] 会話1(変身後)</w:t>
      </w:r>
    </w:p>
    <w:p>
      <w:r>
        <w:t>[79] 会話2(変身後)</w:t>
      </w:r>
    </w:p>
    <w:p>
      <w:r>
        <w:t>[80] 会話3(変身後)</w:t>
      </w:r>
    </w:p>
    <w:p>
      <w:r>
        <w:t>[81] 会話4(変身後)</w:t>
      </w:r>
    </w:p>
    <w:p>
      <w:r>
        <w:t>[82] 放置1(変身後)</w:t>
      </w:r>
    </w:p>
    <w:p>
      <w:r>
        <w:t>[83] 放置2(変身後)</w:t>
      </w:r>
    </w:p>
    <w:p>
      <w:r>
        <w:t>[84] 会話1(変身前)</w:t>
      </w:r>
    </w:p>
    <w:p>
      <w:r>
        <w:t>[85] 会話2(変身前)</w:t>
      </w:r>
    </w:p>
    <w:p>
      <w:r>
        <w:t>[86] 会話3(変身前)</w:t>
      </w:r>
    </w:p>
    <w:p>
      <w:r>
        <w:t>[87] 会話4(変身前)</w:t>
      </w:r>
    </w:p>
    <w:p>
      <w:r>
        <w:t>[88] 放置1(変身前)</w:t>
      </w:r>
    </w:p>
    <w:p>
      <w:r>
        <w:t>[89] 放置2(変身前)</w:t>
      </w:r>
    </w:p>
    <w:p>
      <w:r>
        <w:t>[90] レベルアップ1</w:t>
      </w:r>
    </w:p>
    <w:p>
      <w:r>
        <w:t>[91] レベルアップ2</w:t>
      </w:r>
    </w:p>
    <w:p>
      <w:r>
        <w:t>[92] レベルアップ3</w:t>
      </w:r>
    </w:p>
    <w:p>
      <w:r>
        <w:t>[93] 捕縛</w:t>
      </w:r>
    </w:p>
    <w:p>
      <w:r>
        <w:t>[94] 戦闘開始1</w:t>
      </w:r>
    </w:p>
    <w:p>
      <w:r>
        <w:t>[95] 戦闘開始2</w:t>
      </w:r>
    </w:p>
    <w:p>
      <w:r>
        <w:t>[96] 戦闘参加1</w:t>
      </w:r>
    </w:p>
    <w:p>
      <w:r>
        <w:t>[97] 戦闘参加2</w:t>
      </w:r>
    </w:p>
    <w:p>
      <w:r>
        <w:t>[98] 戦闘勝利1</w:t>
      </w:r>
    </w:p>
    <w:p>
      <w:r>
        <w:t>[99] 戦闘勝利2</w:t>
      </w:r>
    </w:p>
    <w:p>
      <w:r>
        <w:t>[100] 通常攻撃1</w:t>
      </w:r>
    </w:p>
    <w:p>
      <w:r>
        <w:t>[101] 通常攻撃2</w:t>
      </w:r>
    </w:p>
    <w:p>
      <w:r>
        <w:t>[102] 通常攻撃3</w:t>
      </w:r>
    </w:p>
    <w:p>
      <w:r>
        <w:t>[103] 固有効果発動1</w:t>
      </w:r>
    </w:p>
    <w:p>
      <w:r>
        <w:t>[104] 固有効果発動2</w:t>
      </w:r>
    </w:p>
    <w:p>
      <w:r>
        <w:t>[105] 固有効果発動3</w:t>
      </w:r>
    </w:p>
    <w:p>
      <w:r>
        <w:t>[106] 必殺技1</w:t>
      </w:r>
    </w:p>
    <w:p>
      <w:r>
        <w:t>[107] 必殺技2</w:t>
      </w:r>
    </w:p>
    <w:p>
      <w:r>
        <w:t>[108] 被ダメージ1</w:t>
      </w:r>
    </w:p>
    <w:p>
      <w:r>
        <w:t>[109] 被ダメージ2</w:t>
      </w:r>
    </w:p>
    <w:p>
      <w:r>
        <w:t>[110] 被ダメージ3</w:t>
      </w:r>
    </w:p>
    <w:p>
      <w:r>
        <w:t>[111] 撤退</w:t>
      </w:r>
    </w:p>
    <w:p>
      <w:r>
        <w:t>[112] アイテム使用1</w:t>
      </w:r>
    </w:p>
    <w:p>
      <w:r>
        <w:t>[113] アイテム使用2</w:t>
      </w:r>
    </w:p>
    <w:p>
      <w:r>
        <w:t>[114] ゲームにおいて †</w:t>
      </w:r>
    </w:p>
    <w:p>
      <w:r>
        <w:t>[115] 第2部以降、たびたび変身後の衣装の立ち絵はあったが、プレイアブル化にあたって私服のレイヤー替えではなく新規立ち絵となっている。</w:t>
      </w:r>
    </w:p>
    <w:p>
      <w:r>
        <w:t>[116] 久世染めで単体必殺 最大27倍ダメージ が可能で、久世キャラ撤退で火力アップと スタミナ回復 も可能と、限定条件ながら高火力と場持ちの良さを併せ持つアタッカー。</w:t>
      </w:r>
    </w:p>
    <w:p>
      <w:r>
        <w:t>[117] 素のスタン率が高く、単体必殺技にスタン発動+50%が付与されているのも強み。 レイド ボスには耐性や累積耐性があるので信頼性は落ちるが、火力と並立しながらランプ点灯を狙える。</w:t>
      </w:r>
    </w:p>
    <w:p>
      <w:r>
        <w:t>[118] 本領を発揮するには勢力久世を多めに入れる必要があり、レイドにおける多麺編成の「麺枠」ではスタン率が高いただの9倍必殺アタッカーとなりやすい。 以下、久世染めの編成例</w:t>
      </w:r>
    </w:p>
    <w:p>
      <w:r>
        <w:t>[119] 閃忍アキラ編成</w:t>
      </w:r>
    </w:p>
    <w:p>
      <w:r>
        <w:t>[120] 優先１～優先２denai の編成例（ハツネジッポ採用時） ・閃忍アキラはスタミナ回復できるので３編成に参加。 ・基本装備は省略。ジッポ適用者には便宜上のジッポマーク。</w:t>
      </w:r>
    </w:p>
    <w:p>
      <w:r>
        <w:t>[121] 役割</w:t>
      </w:r>
    </w:p>
    <w:p>
      <w:r>
        <w:t>[122] バッファー</w:t>
      </w:r>
    </w:p>
    <w:p>
      <w:r>
        <w:t>[123] アタッカー1</w:t>
      </w:r>
    </w:p>
    <w:p>
      <w:r>
        <w:t>[124] アタッカー2</w:t>
      </w:r>
    </w:p>
    <w:p>
      <w:r>
        <w:t>[125] サポート</w:t>
      </w:r>
    </w:p>
    <w:p>
      <w:r>
        <w:t>[126] その他</w:t>
      </w:r>
    </w:p>
    <w:p>
      <w:r>
        <w:t>[127] 編成外</w:t>
      </w:r>
    </w:p>
    <w:p>
      <w:r>
        <w:t>[128] 解説</w:t>
      </w:r>
    </w:p>
    <w:p>
      <w:r>
        <w:t>[129] 編成1</w:t>
      </w:r>
    </w:p>
    <w:p>
      <w:r>
        <w:t>[130] お茶会で前列スタミナ回復 クサリ＆斗羽必殺で被ダメ1を急ぐ アタッカー２はボス種別で変える ※狂王 グナガン</w:t>
      </w:r>
    </w:p>
    <w:p>
      <w:r>
        <w:t>[131] 編成2</w:t>
      </w:r>
    </w:p>
    <w:p>
      <w:r>
        <w:t>[132] 出撃2.2+2.5</w:t>
      </w:r>
    </w:p>
    <w:p>
      <w:r>
        <w:t>[133] 出撃3.7</w:t>
      </w:r>
    </w:p>
    <w:p>
      <w:r>
        <w:t>[134] 出撃4.5</w:t>
      </w:r>
    </w:p>
    <w:p>
      <w:r>
        <w:t>[135] ファンタスマが軽減率0%+被ダメ1維持 denai10ならファンタスマにもジッポ バビロニアは途中参戦でも自己バフ横バフで強い ※妹先頭ならサポーター効果で与ダメ50% ファンタスマ出撃最遅9.2秒+必殺8.4秒(妹必殺含)</w:t>
      </w:r>
    </w:p>
    <w:p>
      <w:r>
        <w:t>[136] 編成3</w:t>
      </w:r>
    </w:p>
    <w:p>
      <w:r>
        <w:t>[137] 別枠シーラ可能(必殺3回後撤退) 途中参戦組は逸品で火力を補う バフ盛り二人を活かす選択もあるので空欄 ※ はスタミナ80%戦闘</w:t>
      </w:r>
    </w:p>
    <w:p>
      <w:r>
        <w:t>[138] ジッポファンタスマならdenai10まで効果を残せるので一考の余地あり。</w:t>
      </w:r>
    </w:p>
    <w:p>
      <w:r>
        <w:t>[139] サブ装備欄を圧迫せず手動撤退も最小限。運用と効率のメリット大。</w:t>
      </w:r>
    </w:p>
    <w:p>
      <w:r>
        <w:t>[140] 聖剣コスモス の実装により、1枠は好きなキャラを久世扱いできる。 自分に装備しても、なぜか自分も久世1枠としてカウントして必殺技の威力が上がる。</w:t>
      </w:r>
    </w:p>
    <w:p>
      <w:r>
        <w:t>[141] コンテンツ適性かんたん評価 †</w:t>
      </w:r>
    </w:p>
    <w:p>
      <w:r>
        <w:t>[142] 向いているコンテンツやおすすめ装備例、育成目標など</w:t>
      </w:r>
    </w:p>
    <w:p>
      <w:r>
        <w:t>[143] 対応コンテンツ</w:t>
      </w:r>
    </w:p>
    <w:p>
      <w:r>
        <w:t>[144] 適性</w:t>
      </w:r>
    </w:p>
    <w:p>
      <w:r>
        <w:t>[145] 短評</w:t>
      </w:r>
    </w:p>
    <w:p>
      <w:r>
        <w:t>[146] メインクエスト イベントクエスト</w:t>
      </w:r>
    </w:p>
    <w:p>
      <w:r>
        <w:t>[147] だいたい 閃忍ツカサ 固定なのでそのまま久世に染めやすい</w:t>
      </w:r>
    </w:p>
    <w:p>
      <w:r>
        <w:t>[148] レイドバトル</w:t>
      </w:r>
    </w:p>
    <w:p>
      <w:r>
        <w:t>[149] 久世染め編成が強力だが、編成難度もかなり高い　(装備例は下記参照)</w:t>
      </w:r>
    </w:p>
    <w:p>
      <w:r>
        <w:t>[150] 殲滅戦</w:t>
      </w:r>
    </w:p>
    <w:p>
      <w:r>
        <w:t>[151] 単体必殺は向いてない</w:t>
      </w:r>
    </w:p>
    <w:p>
      <w:r>
        <w:t>[152] Bユニバース</w:t>
      </w:r>
    </w:p>
    <w:p>
      <w:r>
        <w:t>[153] 斗羽 、 妹 、 マチ などBユニ得意な久世キャラは多く性能を活かしやすい</w:t>
      </w:r>
    </w:p>
    <w:p>
      <w:r>
        <w:t>[154] 適性の評価指標</w:t>
      </w:r>
    </w:p>
    <w:p>
      <w:r>
        <w:t>[155]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[156] レイド</w:t>
      </w:r>
    </w:p>
    <w:p>
      <w:r>
        <w:t>[157] おすすめ装備一例</w:t>
      </w:r>
    </w:p>
    <w:p>
      <w:r>
        <w:t>[158] メイン装備</w:t>
      </w:r>
    </w:p>
    <w:p>
      <w:r>
        <w:t>[159] サブ装備</w:t>
      </w:r>
    </w:p>
    <w:p>
      <w:r>
        <w:t>[160] あると嬉しい逸品</w:t>
      </w:r>
    </w:p>
    <w:p>
      <w:r>
        <w:t>[161] 育成目標</w:t>
      </w:r>
    </w:p>
    <w:p>
      <w:r>
        <w:t>[162] 限界突破</w:t>
      </w:r>
    </w:p>
    <w:p>
      <w:r>
        <w:t>[163] 必殺覚醒</w:t>
      </w:r>
    </w:p>
    <w:p>
      <w:r>
        <w:t>[164] 固有覚醒</w:t>
      </w:r>
    </w:p>
    <w:p>
      <w:r>
        <w:t>[165] 行動速度</w:t>
      </w:r>
    </w:p>
    <w:p>
      <w:r>
        <w:t>[166] 必殺充填</w:t>
      </w:r>
    </w:p>
    <w:p>
      <w:r>
        <w:t>[167] その他</w:t>
      </w:r>
    </w:p>
    <w:p>
      <w:r>
        <w:t>[168] 育成コスト</w:t>
      </w:r>
    </w:p>
    <w:p>
      <w:r>
        <w:t>[169] 3.1sec 19回</w:t>
      </w:r>
    </w:p>
    <w:p>
      <w:r>
        <w:t>[170] 13.5% 20回</w:t>
      </w:r>
    </w:p>
    <w:p>
      <w:r>
        <w:t>[171] 備考</w:t>
      </w:r>
    </w:p>
    <w:p>
      <w:r>
        <w:t>[172] 久世で染めるほど強くなる</w:t>
      </w:r>
    </w:p>
    <w:p>
      <w:r>
        <w:t>[173] ※26年4月更新</w:t>
      </w:r>
    </w:p>
    <w:p>
      <w:r>
        <w:t>[174] サポーターとして †</w:t>
      </w:r>
    </w:p>
    <w:p>
      <w:r>
        <w:t>[175] プレイアブル化より先にサポーターとして実装されており、月属性限定の攻撃力強化とスタメンを久世で染めた時限定の時限バフ付与効果を持つ。 最大で10%にもおよぶ月属性対象の恒常的な攻撃力バフはレイド向けの能力として優秀、久世染めバフの高火力もかなり高いのだが陣営の制限が厳しい。久世が指定されているレイドでは一考の価値があるがそれ以外では地味。 属性違いの同系統効果を持つ 戦部ユキタカ が陣営を指定しないでハニージッポ付与が出来るという、運任せな点を差し引いても縛りが緩く強力な効果を持つのでそちらのほうが目立ちがち。</w:t>
      </w:r>
    </w:p>
    <w:p>
      <w:r>
        <w:t>[176] 小ネタ †</w:t>
      </w:r>
    </w:p>
    <w:p>
      <w:r>
        <w:t>[177] 想破上弦衆より分かれた「久世・上弦衆」の頭領。 表向きは芸能プロダクション「七雄プロ」の社長を務めており、実際に芸能活動も行っている。</w:t>
      </w:r>
    </w:p>
    <w:p>
      <w:r>
        <w:t>[178] 全身絵はOPムービーおよび 公式ブログ にて見ることが出来る。</w:t>
      </w:r>
    </w:p>
    <w:p>
      <w:r>
        <w:t>[179] 想破は閃忍と龍の者に実戦闘活動を支えられており、活動内容に大きな格差がある他、龍輪功のシステムの都合で活動範囲に限界が発生する（実際、未来ではここがアルダークに敗北した大きな原因となっている） そういう事情もあり、久世は想破だけではカバーしきれない部分で立ち回れるフットワークが軽い組織でもある。</w:t>
      </w:r>
    </w:p>
    <w:p>
      <w:r>
        <w:t>[180] ただ、想破が龍輪功のシステムなど含めて頭領への忠誠や市井の平和に高い意識を持つ一方、久世は良くも悪くも実力第一で思想は不問故に問題児だらけなので思想の相違で組織としては不仲となってしまう。 ダイビート傘下で共闘するにあたってもメイン2章や イベントシナリオ にて 火のゴウカ や 鬼の斗羽大洋 といった上位メンバーが根回しに奔走する事になった。</w:t>
      </w:r>
    </w:p>
    <w:p>
      <w:r>
        <w:t>[181] メンバーの実力、経歴を問わないだけあり、犯罪者や 精神的な問題を抱えてる者 や 特異 な 能力 を持つ者、 元想破上弦衆の閃忍 もメンバーとして迎え入れている。</w:t>
      </w:r>
    </w:p>
    <w:p>
      <w:r>
        <w:t>[182] 黒鉄アキラはタカマルが頭領になる前の組織の取り纏めの他、タカマルが頭領となった後は本作における ユーノ と同様に組織運営やオペレーションのサポートを行っている。</w:t>
      </w:r>
    </w:p>
    <w:p>
      <w:r>
        <w:t>[183] 2024/11/20、プレイアブルキャラとして実装された。</w:t>
      </w:r>
    </w:p>
    <w:p>
      <w:r>
        <w:t>[184] その経緯と顛末は第2部終盤と忍者外伝2にて語られている。</w:t>
      </w:r>
    </w:p>
    <w:p>
      <w:r>
        <w:t>[185] 公式ツイッターの紹介 †</w:t>
      </w:r>
    </w:p>
    <w:p>
      <w:r>
        <w:t>[186] キャラ紹介</w:t>
      </w:r>
    </w:p>
    <w:p>
      <w:r>
        <w:t>[187] NPC時代のキャラ紹介</w:t>
      </w:r>
    </w:p>
    <w:p>
      <w:r>
        <w:t>[188] コメントフォーム †</w:t>
      </w:r>
    </w:p>
    <w:p>
      <w:r>
        <w:t>[189] クリックで過去ログ一覧を開く</w:t>
      </w:r>
    </w:p>
    <w:p>
      <w:r>
        <w:t>[190] 末尾の番号が若いほど、古いログになります。</w:t>
      </w:r>
    </w:p>
    <w:p>
      <w:r>
        <w:t>[191] 'コメント/閃忍アキラ/' には、下位層のページがありません。</w:t>
      </w:r>
    </w:p>
    <w:p>
      <w:r>
        <w:t>[192] これから3年経ったのか -- [AQy.byjnjXw] 2024-11-19 (火) 10:07:02</w:t>
      </w:r>
    </w:p>
    <w:p>
      <w:r>
        <w:t>[193] ついに20224年11月に参戦決定の模様。 -- [8haGk2L0/KI] 2024-11-18 (月) 18:56:19</w:t>
      </w:r>
    </w:p>
    <w:p>
      <w:r>
        <w:t>[194] パパ！ -- [MFIb3JOggno] 2024-11-19 (火) 08:02:38</w:t>
      </w:r>
    </w:p>
    <w:p>
      <w:r>
        <w:t>[195] まあでも他の優先組弾いてまで組むデッキかといわれると…なあ？ -- [i9DdnvWI9Ak] 2024-11-20 (水) 18:43:57</w:t>
      </w:r>
    </w:p>
    <w:p>
      <w:r>
        <w:t>[196] キャライメージ的には、正直、久世はもっと個人主義で押してほしいんだけど、アレもコレも染めみたいなのにはどうにも。年末年始にリアル出費しない人達、早めのお年玉こっちにくれよ！みたいな。属性染めが活きる機会自体、年１,２回あるや否やだし…。 -- [z/sVm5onmTk] 2024-11-26 (火) 04:27:32</w:t>
      </w:r>
    </w:p>
    <w:p>
      <w:r>
        <w:t>[197] まともに活躍させたければ優先2＋denai何だろうけど、実践レベルまでに必要なコストが半端ないのが最大の泣き所。他の久世も強化してないとダメだから -- [f73zse/nf2I] 2024-11-20 (水) 19:20:05</w:t>
      </w:r>
    </w:p>
    <w:p>
      <w:r>
        <w:t>[198] 18倍必殺でも優先組のシートが確約されてない辺り、超昂はインフレしてるんだと感じる。染めないと単なる9倍アタッカーになるのがどうにも評価を下げてる印象。 -- [f73zse/nf2I] 2024-11-21 (木) 08:21:05</w:t>
      </w:r>
    </w:p>
    <w:p>
      <w:r>
        <w:t>[199] 素のスタン率が35%と高めなのは利点かも。50%まで覚醒すれば必殺はスタン率100%。敵の攻撃を受けてもいいならBREAKしやすいです。 -- [.L6uu7FoW3U] 2024-11-21 (木) 10:29:37</w:t>
      </w:r>
    </w:p>
    <w:p>
      <w:r>
        <w:t>[200] 出撃後10秒じゃファンタが出撃順後ろになったら間に合わないからファンタを前編成からジッポで引っ張るのが確実だけどその時点で防御デバフはもう完成してて別にいらないし結局相性悪いんじゃないかな -- [Mmx1cFUMuk6] 2024-11-20 (水) 22:02:03</w:t>
      </w:r>
    </w:p>
    <w:p>
      <w:r>
        <w:t>[201] そうですね。他に相性のいいのが実装されるより、エスカ４人組の黄一点が残りの穴埋めて全部カバーするほうが現実的ね。 -- [P3xB.U5dx52] 2024-11-21 (木) 01:40:03</w:t>
      </w:r>
    </w:p>
    <w:p>
      <w:r>
        <w:t>[202] ゲーム序盤から出演してるキャラの中でほぼ最後のプレイアブル実装ユニットじゃないかな　厳密にはもうちょいいるが -- [J4XIy2cNuXI] 2024-11-23 (土) 06:55:40</w:t>
      </w:r>
    </w:p>
    <w:p>
      <w:r>
        <w:t>[203] 久世だってことよく忘れる程度に想破っぽい久世……しかし忍者組織のトップなのに軒並み遅いのすごいな、パワー！！ -- [PN9J0ZRxJbI] 2024-11-21 (木) 00:38:21</w:t>
      </w:r>
    </w:p>
    <w:p>
      <w:r>
        <w:t>[204] 閃忍アキラのスタミナ回復を活かした完成形作りました。ミスなどご指摘有ればお願いします。 -- [.L6uu7FoW3U] 2024-11-22 (金) 00:52:58</w:t>
      </w:r>
    </w:p>
    <w:p>
      <w:r>
        <w:t>[205] 修正とアドバイスありがとうございます。後でキャラ画像入りのテーブルに直したいと思います。 -- [8GeN/pFEESE] 2024-11-22 (金) 18:04:41</w:t>
      </w:r>
    </w:p>
    <w:p>
      <w:r>
        <w:t>[206] 見やすくテーブルにしてみました。久世染めで戦いたい人にはぜひ -- [.L6uu7FoW3U] 2024-11-23 (土) 05:04:24</w:t>
      </w:r>
    </w:p>
    <w:p>
      <w:r>
        <w:t>[207] 声優さんの演技、通常会話とかは普通にかっこいいし違和感ないけどエロシーンの悶えながらのセリフが変にかすれてるというか・・・まあ年齢的にしょうがないのかもだけど残念 -- [uBd2WyrNUKo] 2024-11-22 (金) 20:33:42</w:t>
      </w:r>
    </w:p>
    <w:p>
      <w:r>
        <w:t>[208] 素直な余命ちゃんが可愛い……鎖ちゃんがいる今なら頭領の誕生日会とかやりそうな今の久世だなｗ -- [hvDNXdQR1IY] 2024-11-24 (日) 11:26:58</w:t>
      </w:r>
    </w:p>
    <w:p>
      <w:r>
        <w:t>[209] ←板を利用する前にルールを必ずお読みください。</w:t>
      </w:r>
    </w:p>
    <w:p>
      <w:r>
        <w:t>[210] ルールについて †</w:t>
      </w:r>
    </w:p>
    <w:p>
      <w:r>
        <w:t>[211]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[212] 個人サイトなどリンクを無断に貼ることを禁止しているサイトのURLは掲載しないでください。</w:t>
      </w:r>
    </w:p>
    <w:p>
      <w:r>
        <w:t>[213] ルール違反投稿について †</w:t>
      </w:r>
    </w:p>
    <w:p>
      <w:r>
        <w:t>[214] 以下は荒れる原因となるので投稿自体を禁止とさせていただきます。</w:t>
      </w:r>
    </w:p>
    <w:p>
      <w:r>
        <w:t>[215]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[216] 他者とは、当wikiを利用している人、公式運営、絵師、声優、現実に存在する個人、ツイッター民といったグループも含まれます。</w:t>
      </w:r>
    </w:p>
    <w:p>
      <w:r>
        <w:t>[217]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[219] 喧嘩腰な書き込みとは、「～しろよ、～やれよ。等の強い命令口調」「汚い言葉を使う」「見下す態度をとる」「挑発する」を指します。</w:t>
      </w:r>
    </w:p>
    <w:p>
      <w:r>
        <w:t>[220]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[221] 他者のゲーム内ネーム、UIDを公開する晒し行為</w:t>
      </w:r>
    </w:p>
    <w:p>
      <w:r>
        <w:t>[222] ただし、本作の攻略の助けとなる情報、動画の紹介は認めます。</w:t>
      </w:r>
    </w:p>
    <w:p>
      <w:r>
        <w:t>[223] 他アプリを引き合いに出すこと</w:t>
      </w:r>
    </w:p>
    <w:p>
      <w:r>
        <w:t>[224] 複数の板へのマルチポスト行為</w:t>
      </w:r>
    </w:p>
    <w:p>
      <w:r>
        <w:t>[225] 意味を成していない文字列の羅列による書き込み</w:t>
      </w:r>
    </w:p>
    <w:p>
      <w:r>
        <w:t>[226] 不正行為、バグ悪用に関する書き込み</w:t>
      </w:r>
    </w:p>
    <w:p>
      <w:r>
        <w:t>[227] ルール違反投稿は無視することが一番 です。相手の挑発に乗ったり、反論することがさらなる荒れに繋がります。</w:t>
      </w:r>
    </w:p>
    <w:p>
      <w:r>
        <w:t>[228] ※以上で示したルールのうち「誹謗中傷」とは、 客観的な根拠なくそしり貶すこと を指します。批判的な文をいっしょくたに「誹謗中傷」と判断するのは誤りですので、注意してください。</w:t>
      </w:r>
    </w:p>
    <w:p>
      <w:r>
        <w:t>[229] 書き込みログの改変、削除について †</w:t>
      </w:r>
    </w:p>
    <w:p>
      <w:r>
        <w:t>[230] ただし、誤字・脱字・文字色の修正は認めます。(他者による善意の修正も認めます)</w:t>
      </w:r>
    </w:p>
    <w:p>
      <w:r>
        <w:t>[231]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[232] ルール違反投稿のコメントアウトについて †</w:t>
      </w:r>
    </w:p>
    <w:p>
      <w:r>
        <w:t>[233]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[234] CO報告掲示板 に報告なくコメントアウトした投稿は復旧対象となり、コメントアウトした人物は処罰対象とさせていただきます。</w:t>
      </w:r>
    </w:p>
    <w:p>
      <w:r>
        <w:t>[235] ルール違反投稿でないものを CO報告掲示板 に何度も報告する方は、独善的であると判断し、書き込み規制・編集規制を行わせていただきます。</w:t>
      </w:r>
    </w:p>
    <w:p>
      <w:r>
        <w:t>[236] CO報告掲示板 において、ルール違反とはいえない報告は管理人の判断で復旧することがあります。</w:t>
      </w:r>
    </w:p>
    <w:p>
      <w:r>
        <w:t>[237]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[238] ルール違反ではないが「不愉快」な書き込みについて †</w:t>
      </w:r>
    </w:p>
    <w:p>
      <w:r>
        <w:t>[239]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[240] 煽りは違反対象にならないの？ †</w:t>
      </w:r>
    </w:p>
    <w:p>
      <w:r>
        <w:t>[241] 煽りは人によって、煽りと思う・思わないの差が大きいので、違反とはしていません。煽りだと思ったら NGID機能 を使ってコメントを不可視にしてください。</w:t>
      </w:r>
    </w:p>
    <w:p>
      <w:r>
        <w:t>[242] 愚痴は違反対象にならないの？ †</w:t>
      </w:r>
    </w:p>
    <w:p>
      <w:r>
        <w:t>[243]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[244] ルール違反投稿であるかどうか判断に迷った時は？ †</w:t>
      </w:r>
    </w:p>
    <w:p>
      <w:r>
        <w:t>[245]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[246] 違反投稿を繰り返す行為に対する処罰 †</w:t>
      </w:r>
    </w:p>
    <w:p>
      <w:r>
        <w:t>[247] 違反投稿を何度も繰り返したり、特に悪質な投稿に対しては、 管理人の判断で、「アクセス禁止」「投稿規制」といった処罰を行うことがあります。</w:t>
      </w:r>
    </w:p>
    <w:p>
      <w:r>
        <w:t>[248]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