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ハロウィンノドカ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ハロウィンノドカ</w:t>
      </w:r>
    </w:p>
    <w:p>
      <w:r>
        <w:t>[12] 本名</w:t>
      </w:r>
    </w:p>
    <w:p>
      <w:r>
        <w:t>[13] 内海和</w:t>
      </w:r>
    </w:p>
    <w:p>
      <w:r>
        <w:t>[14] レアリティ</w:t>
      </w:r>
    </w:p>
    <w:p>
      <w:r>
        <w:t>[15] 通常攻撃</w:t>
      </w:r>
    </w:p>
    <w:p>
      <w:r>
        <w:t>[16] 遠距離攻撃(物理)</w:t>
      </w:r>
    </w:p>
    <w:p>
      <w:r>
        <w:t>[17] 所属勢力</w:t>
      </w:r>
    </w:p>
    <w:p>
      <w:r>
        <w:t>[18] 戦士(異界)</w:t>
      </w:r>
    </w:p>
    <w:p>
      <w:r>
        <w:t>[19] 特殊属性</w:t>
      </w:r>
    </w:p>
    <w:p>
      <w:r>
        <w:t>[20] ハロウィン</w:t>
      </w:r>
    </w:p>
    <w:p>
      <w:r>
        <w:t>[21] 今谷皆美</w:t>
      </w:r>
    </w:p>
    <w:p>
      <w:r>
        <w:t>[22] イラスト</w:t>
      </w:r>
    </w:p>
    <w:p>
      <w:r>
        <w:t>[23] 七原冬雪</w:t>
      </w:r>
    </w:p>
    <w:p>
      <w:r>
        <w:t>[24] SDキャラ</w:t>
      </w:r>
    </w:p>
    <w:p>
      <w:r>
        <w:t>[25] フレーバーテキスト</w:t>
      </w:r>
    </w:p>
    <w:p>
      <w:r>
        <w:t>[26] 「つまり……ライオンになった私は ずっとゴロゴロ寝てていいはずがお」 露出度高めのライオン衣装を纏ったノドカ。 動物園のライオンが、いつ見ても奥の方で寝ているように 基地内でノドカが活動している姿を見るのは困難の極み。 そのため彼女が任務に同伴すると、現場は昂奮の渦に巻かれる。 実はポテチで操れるが、健康の為抑制されている←よこすがお！</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望まれし英雄</w:t>
      </w:r>
    </w:p>
    <w:p>
      <w:r>
        <w:t>[51] 敵一列に物理4倍ダメージ 20秒間、自軍フィールドの攻撃25%アップ</w:t>
      </w:r>
    </w:p>
    <w:p>
      <w:r>
        <w:t>[52] 望まれし英雄＋</w:t>
      </w:r>
    </w:p>
    <w:p>
      <w:r>
        <w:t>[53] 敵全体に物理5倍ダメージ 20秒間、自軍フィールドの攻撃25%アップ</w:t>
      </w:r>
    </w:p>
    <w:p>
      <w:r>
        <w:t>[54] 固有効果</w:t>
      </w:r>
    </w:p>
    <w:p>
      <w:r>
        <w:t>[55] 名称</w:t>
      </w:r>
    </w:p>
    <w:p>
      <w:r>
        <w:t>[56] 効果</w:t>
      </w:r>
    </w:p>
    <w:p>
      <w:r>
        <w:t>[57] お世話されるがお</w:t>
      </w:r>
    </w:p>
    <w:p>
      <w:r>
        <w:t>[58] 出撃完了時、 自身を除く自軍全体の必殺ゲージ20%増加</w:t>
      </w:r>
    </w:p>
    <w:p>
      <w:r>
        <w:t>[59] お世話されるがお＋</w:t>
      </w:r>
    </w:p>
    <w:p>
      <w:r>
        <w:t>[60] 出撃完了時と撤退時、 自身を除く自軍全体の必殺ゲージ20%増加</w:t>
      </w:r>
    </w:p>
    <w:p>
      <w:r>
        <w:t>[61] 強化画像</w:t>
      </w:r>
    </w:p>
    <w:p>
      <w:r>
        <w:t>[62] ゲームにおいて †</w:t>
      </w:r>
    </w:p>
    <w:p>
      <w:r>
        <w:t>[63] ビートアイドル・ノドカ のハロウィンバージョン。 基本・詳細ステータスはだいたい元と同じ。本人が火力を出すのに向いている効果がすべて味方の支援に変更になった。 通常verより連撃率、移動・出撃速度が向上しているが、スタン発動率・回避値は低下。</w:t>
      </w:r>
    </w:p>
    <w:p>
      <w:r>
        <w:t>[64] 必殺技は覚醒前後で列から全体に変化するという稀なタイプ。 追加効果のフィールド攻撃力アップは全体対象の攻撃アップより所持者が少ない。実装時は 自力での発動が困難なキャラ と 効果時間が短く回数制限があるキャラ しかいなかったため、安定して発動し続けられる初のキャラということになる。</w:t>
      </w:r>
    </w:p>
    <w:p>
      <w:r>
        <w:t>[65] 場に出さずとも6人目の出撃準備がGO!状態から撤退させても撤退時効果は発動する。出撃完了時効果は出ないため効果量は減るが、既に場にいる5人を動かさずに必殺ゲージを増加させられるため便利。</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必殺ゲージと火力を補助できて便利</w:t>
      </w:r>
    </w:p>
    <w:p>
      <w:r>
        <w:t>[73] レイドバトル</w:t>
      </w:r>
    </w:p>
    <w:p>
      <w:r>
        <w:t>[74] 全体必殺は向いていないが、希少なフィード攻撃バフと必殺ゲージ増加は便利</w:t>
      </w:r>
    </w:p>
    <w:p>
      <w:r>
        <w:t>[75] 殲滅戦</w:t>
      </w:r>
    </w:p>
    <w:p>
      <w:r>
        <w:t>[76] 希少なフィールド攻撃バフ付きの全体攻撃は殲滅戦向き 固有効果も場に出て、あるいは出ずに撤退運用も選べて非常に便利　(装備例は下記参照)</w:t>
      </w:r>
    </w:p>
    <w:p>
      <w:r>
        <w:t>[77] Bユニバース</w:t>
      </w:r>
    </w:p>
    <w:p>
      <w:r>
        <w:t>[78] 出撃＆撤退でも撤退だけさせても便利な固有効果。育てれば殲忍カゲリ戦でも使える</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殲滅戦</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19回</w:t>
      </w:r>
    </w:p>
    <w:p>
      <w:r>
        <w:t>[95] 15% 17回</w:t>
      </w:r>
    </w:p>
    <w:p>
      <w:r>
        <w:t>[96] 備考</w:t>
      </w:r>
    </w:p>
    <w:p>
      <w:r>
        <w:t>[97] スタミナが45秒もたないなら を に変更 敵の種類に合わせて を に変更 限界突破☆３で固有効果だけ覚醒させて必殺ゲージ増加のみを目当てに起用するのもアリ</w:t>
      </w:r>
    </w:p>
    <w:p>
      <w:r>
        <w:t>[98] ※26年4月更新</w:t>
      </w:r>
    </w:p>
    <w:p>
      <w:r>
        <w:t>[99] 別バージョン †</w:t>
      </w:r>
    </w:p>
    <w:p>
      <w:r>
        <w:t>[100] ビートアイドル・ノドカ</w:t>
      </w:r>
    </w:p>
    <w:p>
      <w:r>
        <w:t>[101] ハロウィンノドカ</w:t>
      </w:r>
    </w:p>
    <w:p>
      <w:r>
        <w:t>[102] 真夏のノドカ</w:t>
      </w:r>
    </w:p>
    <w:p>
      <w:r>
        <w:t>[103] 小ネタ †</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'コメント/ハロウィンノドカ/' には、下位層のページがありません。</w:t>
      </w:r>
    </w:p>
    <w:p>
      <w:r>
        <w:t>[110] そんな感じやね、こっちの方がやや攻撃寄りで向こうの方がサポート寄り 戦士被りしてるのが勿体ない -- [4AdXU9WFkX2] 2023-11-01 (水) 17:43:41</w:t>
      </w:r>
    </w:p>
    <w:p>
      <w:r>
        <w:t>[111] 純愛も敗北も悪くはないんだけどさ…ノドカの最大のストロングポイントはこのだらしない垂れ乳じゃん… それを活かした絵をだね… -- [4AdXU9WFkX2] 2023-11-01 (水) 17:28:51</w:t>
      </w:r>
    </w:p>
    <w:p>
      <w:r>
        <w:t>[112] 覚醒しないと全体必殺にならないのは 性格を表現って事で納得はできても不満は不満よなあ…… -- [0f3xrubs81U] 2023-11-01 (水) 17:49:37</w:t>
      </w:r>
    </w:p>
    <w:p>
      <w:r>
        <w:t>[113] どう見てもライオンってさやかさんも言ってたしへーきへーき(白目) -- [P0a3ifoOLWU] 2023-11-01 (水) 17:59:10</w:t>
      </w:r>
    </w:p>
    <w:p>
      <w:r>
        <w:t>[114] 「子供たちと触れ合うハロウィンイベント」に通常キレー派遣しようとしてた位だから住人もマヒしてるよな -- [eALdtLhKk9M] 2023-11-02 (木) 12:44:16</w:t>
      </w:r>
    </w:p>
    <w:p>
      <w:r>
        <w:t>[115] 災害時に痴女が出る＝ダイビートだからもう安心みたいな特殊な訓練された町 -- [I6FArpG10yc] 2023-11-02 (木) 17:46:08</w:t>
      </w:r>
    </w:p>
    <w:p>
      <w:r>
        <w:t>[116] レイドでは取り巻きを一掃しつつ、被りにくいフィールドバフで攻撃力を底上げ、出撃・撤退時にゲージ供給と35麺で活躍が見込める期待の新人。 -- [f73zse/nf2I] 2023-11-01 (水) 18:41:05</w:t>
      </w:r>
    </w:p>
    <w:p>
      <w:r>
        <w:t>[117] プレチケ１０連できた、このライオンはいいライオンがぉ -- [cYygttYM6HM] 2023-11-01 (水) 19:21:13</w:t>
      </w:r>
    </w:p>
    <w:p>
      <w:r>
        <w:t>[118] ただでさえエロに立ち絵なのに寝室も両方ドエロで大変良きでした。 -- [5nr4Mq5pnz.] 2023-11-01 (水) 20:48:14</w:t>
      </w:r>
    </w:p>
    <w:p>
      <w:r>
        <w:t>[119] ノドカ欲しさにこのゲーム始めたようなものだからこんなエチエチで実装されて嬉しい -- [Py91zC53lVY] 2023-11-01 (水) 21:23:56</w:t>
      </w:r>
    </w:p>
    <w:p>
      <w:r>
        <w:t>[120] エロすぎでしょ -- [1/bdlrrEf7w] 2023-11-01 (水) 22:22:28</w:t>
      </w:r>
    </w:p>
    <w:p>
      <w:r>
        <w:t>[121] 必殺技がクソかわいい -- [FD99abrpwio] 2023-11-02 (木) 00:48:22</w:t>
      </w:r>
    </w:p>
    <w:p>
      <w:r>
        <w:t>[122] キャラストがゆるいようでその中に真面目成分も混じっててノドカっぽいなと思った -- [LBlIJ3oun3s] 2023-11-02 (木) 01:24:34</w:t>
      </w:r>
    </w:p>
    <w:p>
      <w:r>
        <w:t>[123] のたのた歩いてくる出撃が最高過ぎてまた移動速度を加速できないキャラクターが増えてしまった -- [DagDthT1h5M] 2023-11-02 (木) 16:27:11</w:t>
      </w:r>
    </w:p>
    <w:p>
      <w:r>
        <w:t>[124] 色違いだけどこれデンジャラスビー○トでは…？ -- [TAS.Fvn8z7A] 2023-11-02 (木) 18:37:18</w:t>
      </w:r>
    </w:p>
    <w:p>
      <w:r>
        <w:t>[125] わかる。前まで出てきてくれるがすぐ寝そべるの可愛い。 -- [iv3xoLfZywI] 2023-11-07 (火) 15:53:00</w:t>
      </w:r>
    </w:p>
    <w:p>
      <w:r>
        <w:t>[126] SDも可愛い -- [SHwS6axbjF.] 2023-11-02 (木) 20:21:39</w:t>
      </w:r>
    </w:p>
    <w:p>
      <w:r>
        <w:t>[127] ←板を利用する前にルールを必ずお読みください。</w:t>
      </w:r>
    </w:p>
    <w:p>
      <w:r>
        <w:t>[128] ルールについて †</w:t>
      </w:r>
    </w:p>
    <w:p>
      <w:r>
        <w:t>[129]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[130] 個人サイトなどリンクを無断に貼ることを禁止しているサイトのURLは掲載しないでください。</w:t>
      </w:r>
    </w:p>
    <w:p>
      <w:r>
        <w:t>[131] ルール違反投稿について †</w:t>
      </w:r>
    </w:p>
    <w:p>
      <w:r>
        <w:t>[132] 以下は荒れる原因となるので投稿自体を禁止とさせていただきます。</w:t>
      </w:r>
    </w:p>
    <w:p>
      <w:r>
        <w:t>[133]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[134] 他者とは、当wikiを利用している人、公式運営、絵師、声優、現実に存在する個人、ツイッター民といったグループも含まれます。</w:t>
      </w:r>
    </w:p>
    <w:p>
      <w:r>
        <w:t>[135]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[137] 喧嘩腰な書き込みとは、「～しろよ、～やれよ。等の強い命令口調」「汚い言葉を使う」「見下す態度をとる」「挑発する」を指します。</w:t>
      </w:r>
    </w:p>
    <w:p>
      <w:r>
        <w:t>[138]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[139] 他者のゲーム内ネーム、UIDを公開する晒し行為</w:t>
      </w:r>
    </w:p>
    <w:p>
      <w:r>
        <w:t>[140] ただし、本作の攻略の助けとなる情報、動画の紹介は認めます。</w:t>
      </w:r>
    </w:p>
    <w:p>
      <w:r>
        <w:t>[141] 他アプリを引き合いに出すこと</w:t>
      </w:r>
    </w:p>
    <w:p>
      <w:r>
        <w:t>[142] 複数の板へのマルチポスト行為</w:t>
      </w:r>
    </w:p>
    <w:p>
      <w:r>
        <w:t>[143] 意味を成していない文字列の羅列による書き込み</w:t>
      </w:r>
    </w:p>
    <w:p>
      <w:r>
        <w:t>[144] 不正行為、バグ悪用に関する書き込み</w:t>
      </w:r>
    </w:p>
    <w:p>
      <w:r>
        <w:t>[145] ルール違反投稿は無視することが一番 です。相手の挑発に乗ったり、反論することがさらなる荒れに繋がります。</w:t>
      </w:r>
    </w:p>
    <w:p>
      <w:r>
        <w:t>[146] ※以上で示したルールのうち「誹謗中傷」とは、 客観的な根拠なくそしり貶すこと を指します。批判的な文をいっしょくたに「誹謗中傷」と判断するのは誤りですので、注意してください。</w:t>
      </w:r>
    </w:p>
    <w:p>
      <w:r>
        <w:t>[147] 書き込みログの改変、削除について †</w:t>
      </w:r>
    </w:p>
    <w:p>
      <w:r>
        <w:t>[148] ただし、誤字・脱字・文字色の修正は認めます。(他者による善意の修正も認めます)</w:t>
      </w:r>
    </w:p>
    <w:p>
      <w:r>
        <w:t>[149]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[150] ルール違反投稿のコメントアウトについて †</w:t>
      </w:r>
    </w:p>
    <w:p>
      <w:r>
        <w:t>[151]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[152] CO報告掲示板 に報告なくコメントアウトした投稿は復旧対象となり、コメントアウトした人物は処罰対象とさせていただきます。</w:t>
      </w:r>
    </w:p>
    <w:p>
      <w:r>
        <w:t>[153] ルール違反投稿でないものを CO報告掲示板 に何度も報告する方は、独善的であると判断し、書き込み規制・編集規制を行わせていただきます。</w:t>
      </w:r>
    </w:p>
    <w:p>
      <w:r>
        <w:t>[154] CO報告掲示板 において、ルール違反とはいえない報告は管理人の判断で復旧することがあります。</w:t>
      </w:r>
    </w:p>
    <w:p>
      <w:r>
        <w:t>[155]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[156] ルール違反ではないが「不愉快」な書き込みについて †</w:t>
      </w:r>
    </w:p>
    <w:p>
      <w:r>
        <w:t>[157]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[158] 煽りは違反対象にならないの？ †</w:t>
      </w:r>
    </w:p>
    <w:p>
      <w:r>
        <w:t>[159] 煽りは人によって、煽りと思う・思わないの差が大きいので、違反とはしていません。煽りだと思ったら NGID機能 を使ってコメントを不可視にしてください。</w:t>
      </w:r>
    </w:p>
    <w:p>
      <w:r>
        <w:t>[160] 愚痴は違反対象にならないの？ †</w:t>
      </w:r>
    </w:p>
    <w:p>
      <w:r>
        <w:t>[161]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[162] ルール違反投稿であるかどうか判断に迷った時は？ †</w:t>
      </w:r>
    </w:p>
    <w:p>
      <w:r>
        <w:t>[163]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[164] 違反投稿を繰り返す行為に対する処罰 †</w:t>
      </w:r>
    </w:p>
    <w:p>
      <w:r>
        <w:t>[165] 違反投稿を何度も繰り返したり、特に悪質な投稿に対しては、 管理人の判断で、「アクセス禁止」「投稿規制」といった処罰を行うことがあります。</w:t>
      </w:r>
    </w:p>
    <w:p>
      <w:r>
        <w:t>[166]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