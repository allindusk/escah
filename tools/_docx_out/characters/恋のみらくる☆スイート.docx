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恋のみらくる☆スイート</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恋のみらくる☆スイート</w:t>
      </w:r>
    </w:p>
    <w:p>
      <w:r>
        <w:t>[12] 本名</w:t>
      </w:r>
    </w:p>
    <w:p>
      <w:r>
        <w:t>[13] みらくる☆スイート</w:t>
      </w:r>
    </w:p>
    <w:p>
      <w:r>
        <w:t>[14] レアリティ</w:t>
      </w:r>
    </w:p>
    <w:p>
      <w:r>
        <w:t>[15] 通常攻撃</w:t>
      </w:r>
    </w:p>
    <w:p>
      <w:r>
        <w:t>[16] 遠距離攻撃(魔法)</w:t>
      </w:r>
    </w:p>
    <w:p>
      <w:r>
        <w:t>[17] 所属勢力</w:t>
      </w:r>
    </w:p>
    <w:p>
      <w:r>
        <w:t>[18] 閃忍(久世)</w:t>
      </w:r>
    </w:p>
    <w:p>
      <w:r>
        <w:t>[19] 葉月ひかり</w:t>
      </w:r>
    </w:p>
    <w:p>
      <w:r>
        <w:t>[20] イラスト</w:t>
      </w:r>
    </w:p>
    <w:p>
      <w:r>
        <w:t>[21] あやかわりく</w:t>
      </w:r>
    </w:p>
    <w:p>
      <w:r>
        <w:t>[22] SDキャラ</w:t>
      </w:r>
    </w:p>
    <w:p>
      <w:r>
        <w:t>[23] フレーバーテキスト</w:t>
      </w:r>
    </w:p>
    <w:p>
      <w:r>
        <w:t>[24] 「きゃ～～～っ♥ それってドキドキですー♥」 幽体離脱を行い、本人には知り得ない情報を得る異能力 『アストラル投射』を有する久世七暴の『元』七位。 恋への憧れが異常に強く誰だろうと簡単に惚れてしまう女の子。 特にヴィーカを心底愛しており絶対服従。</w:t>
      </w:r>
    </w:p>
    <w:p>
      <w:r>
        <w:t>[25] 入手方法</w:t>
      </w:r>
    </w:p>
    <w:p>
      <w:r>
        <w:t>[26] イベント「 怒のヴィーカ・ガオンヌ！ 」にて「昂るつぼみ・束縛」を累計100個獲得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呪胎</w:t>
      </w:r>
    </w:p>
    <w:p>
      <w:r>
        <w:t>[49] 敵単体に確定呪縛効果 (呪縛無効の敵は対象外) スタン効果(スタン+20%)</w:t>
      </w:r>
    </w:p>
    <w:p>
      <w:r>
        <w:t>[50] 呪胎+</w:t>
      </w:r>
    </w:p>
    <w:p>
      <w:r>
        <w:t>[51] 敵単体に確定呪縛効果 (呪縛無効の敵は対象外) スタン効果(スタン+30%) 即死効果10%</w:t>
      </w:r>
    </w:p>
    <w:p>
      <w:r>
        <w:t>[52] 固有効果</w:t>
      </w:r>
    </w:p>
    <w:p>
      <w:r>
        <w:t>[53] 名称</w:t>
      </w:r>
    </w:p>
    <w:p>
      <w:r>
        <w:t>[54] 効果</w:t>
      </w:r>
    </w:p>
    <w:p>
      <w:r>
        <w:t>[55] 死ガ二人ヲ分カツテモ</w:t>
      </w:r>
    </w:p>
    <w:p>
      <w:r>
        <w:t>[56] 通常攻撃時、稀に呪縛効果</w:t>
      </w:r>
    </w:p>
    <w:p>
      <w:r>
        <w:t>[57] 死ガ二人ヲ分カツテモ+</w:t>
      </w:r>
    </w:p>
    <w:p>
      <w:r>
        <w:t>[58] 通常攻撃時、稀に呪縛効果 10%の確率で、通常攻撃の代わりに 敵単体に呪縛効果50%</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イベント「 怒のヴィーカ・ガオンヌ！ 」にて配布されたキャラ。 呪縛効果を確定で付与できるキャラは初。</w:t>
      </w:r>
    </w:p>
    <w:p>
      <w:r>
        <w:t>[102] 神騎リゲル とはステータス傾向が近く必殺技も状態異常タイプなので運用の参考にできる。</w:t>
      </w:r>
    </w:p>
    <w:p>
      <w:r>
        <w:t>[103] 必殺技は確定で呪縛状態を付与し、同時にスタン率+20%でスタンを付与する。 呪縛は敵の必殺ゲージの進行を15秒間遅らせる効果。ゲージの溜まる速度を1/4～1/5程度にする。 既に溜まっている分には意味がないため、敵の必殺ゲージが少ないうちに迅速に呪縛をかけなければあまり意味がない。 また、わずかずつとはいえ必殺ゲージは溜まり続けているので、呪縛だけではあくまで時間稼ぎにすぎない。早めに倒すか、必殺ゲージ減少効果と組み合わせて使う必要がある。 スタミナ減少によって敵が確定で使用する必殺技に対しては無意味。スタミナ減少によって増加する必殺ゲージ量も呪縛によって減ったりはしない。</w:t>
      </w:r>
    </w:p>
    <w:p>
      <w:r>
        <w:t>[104] 堕威大仏戦では即死判定率が10倍になるため、100%の確率でBREAKランプが点灯する。ただし状態異常耐性が上がっている時は70%に低下するため確定ではない。</w:t>
      </w:r>
    </w:p>
    <w:p>
      <w:r>
        <w:t>[105] スタン発生率も覚醒と装備で最大限上乗せすれば130%まで上昇させることができ、スタン抵抗率が高い堕威大仏相手でも一定の確率でBREAKランプを点灯させられるが、1年に1度（？）の遭遇相手のためにそこまでやるのは趣味の世界か。</w:t>
      </w:r>
    </w:p>
    <w:p>
      <w:r>
        <w:t>[106] 固有効果では通常攻撃時に低確率で呪縛状態を付与する。覚醒すると10%の確率で通常攻撃の代わりに50%の確率で呪縛を付与する効果が追加される。 発生率が低すぎるのと、呪縛率50%と発生しても半々と考えるとあまりアテにはできない。レイドバトルで状態異常耐性が上がっている間は発生しても呪縛率20%になってしまう。</w:t>
      </w:r>
    </w:p>
    <w:p>
      <w:r>
        <w:t>[107] 装備は しゃーべりタイガー はまず前提。 てかる栗 やてかる栗複合逸品でスタン率を稼ぎたいが、そのままだと必殺技を使うのもままならないため ガッツ十姉妹 や スーパードリル なども欲しい。 貴重品だが てかる十姉妹 が空いているならぜひ装備したい。</w:t>
      </w:r>
    </w:p>
    <w:p>
      <w:r>
        <w:t>[108] 小ネタ †</w:t>
      </w:r>
    </w:p>
    <w:p>
      <w:r>
        <w:t>[109] とんでもない本名と思えるが、同時実装の ヴィーカ 共々出自が研究によって生み出された試験管ベビーであり、番号のみで名前を持たなかったためである。 ヴィーカは 斗羽 から好きに名乗れば良いと言われて自身で名前を付けたため、同じように自ら名付けたのだと思われる。 にしてもとんでもネームだが…恋愛漫画に憧れているため、作品名から連想したのだろうか？</w:t>
      </w:r>
    </w:p>
    <w:p>
      <w:r>
        <w:t>[110] イベントネタバレ注意</w:t>
      </w:r>
    </w:p>
    <w:p>
      <w:r>
        <w:t>[111] ヴィーカが斗羽に殺意を抱く理由はこの対立で斗羽が組織の維持を優先した対応でスイートも無駄死にに近い状況になったため。</w:t>
      </w:r>
    </w:p>
    <w:p>
      <w:r>
        <w:t>[112] 劇中で一見会話してるように見えてる光景も、実は周りがヴィーカの行動を異常と思いつつも合わせたりスルーしていた、という叙述トリックが仕込まれている。</w:t>
      </w:r>
    </w:p>
    <w:p>
      <w:r>
        <w:t>[113] なお最後の最後に惚れっぽさが起因してトキサダとくさりは認識可能になっている。</w:t>
      </w:r>
    </w:p>
    <w:p>
      <w:r>
        <w:t>[114] 上記のネタバレ要素に関わるため、Twitter上の紹介PVとゲーム中の総覧でフレーバーテキストの内容が異なっている。</w:t>
      </w:r>
    </w:p>
    <w:p>
      <w:r>
        <w:t>[115] ゲーム内のフレーバーテキスト(ネタバレ注意)</w:t>
      </w:r>
    </w:p>
    <w:p>
      <w:r>
        <w:t>[116] 三年前想破と久世の戦いによって命を落とした、 現在幽霊の恋の一字を冠する久世七暴の『元』七位。 幽体離脱を行う異能力『アストラル投射』を有していた。 恋への憧れが異常に強く誰だろうと簡単に惚れてしまう恋愛脳、 特に惚れたヴィーカには死んでもついていくと誓っている。</w:t>
      </w:r>
    </w:p>
    <w:p>
      <w:r>
        <w:t>[117] 公式ツイッターの紹介 †</w:t>
      </w:r>
    </w:p>
    <w:p>
      <w:r>
        <w:t>[118] キャラ紹介</w:t>
      </w:r>
    </w:p>
    <w:p>
      <w:r>
        <w:t>[119] 担当絵師のイラスト①</w:t>
      </w:r>
    </w:p>
    <w:p>
      <w:r>
        <w:t>[120] コメントフォーム †</w:t>
      </w:r>
    </w:p>
    <w:p>
      <w:r>
        <w:t>[121] クリックで過去ログ一覧を開く</w:t>
      </w:r>
    </w:p>
    <w:p>
      <w:r>
        <w:t>[122] 末尾の番号が若いほど、古いログになります。</w:t>
      </w:r>
    </w:p>
    <w:p>
      <w:r>
        <w:t>[123] 'コメント/恋のみらくる☆スイート/' には、下位層のページがありません。</w:t>
      </w:r>
    </w:p>
    <w:p>
      <w:r>
        <w:t>[124] 相手が悪い(真顔) -- [sbiC1Kk/sLQ] 2023-03-15 (水) 17:41:14</w:t>
      </w:r>
    </w:p>
    <w:p>
      <w:r>
        <w:t>[125] ニコールが誰も勝てないくらい強過ぎるんよ… -- [zcQ6X6HY/Gk] 2023-03-16 (木) 13:42:30</w:t>
      </w:r>
    </w:p>
    <w:p>
      <w:r>
        <w:t>[126] 幽霊だから大仏が嫌i…なんでもない -- [wJyjyzu5zvk] 2023-03-15 (水) 23:38:46</w:t>
      </w:r>
    </w:p>
    <w:p>
      <w:r>
        <w:t>[127] 逆に考えるんだ。普通の仏じゃない、あの大仏だ。煩悩の一つ二つ百八つには幽霊っ娘に呪縛プ…なんでもない。 -- [MXOptBvaK7A] 2023-03-15 (水) 23:57:33</w:t>
      </w:r>
    </w:p>
    <w:p>
      <w:r>
        <w:t>[128] 必殺自体がダメージ出ない確定呪縛目当てだから、50%呪縛には必殺充填20%位の価値はあるのかもしれん… まぁそのために覚醒ポイント振るかって言われるとまぁ…そもそも呪縛って何秒有効なんだ？ -- [AQy.byjnjXw] 2023-03-16 (木) 14:56:13</w:t>
      </w:r>
    </w:p>
    <w:p>
      <w:r>
        <w:t>[129] イベントストーリーだけだと覚悟ガンギマリのおもしれー女だけどキャラストーリーみてこの子滅茶苦茶良い子やんけ！ってなった -- [aupgeXdRE7w] 2023-03-17 (金) 19:06:21</w:t>
      </w:r>
    </w:p>
    <w:p>
      <w:r>
        <w:t>[130] イベントストーリー見た後はなんでかばう無いんだよって思ったけど霊体じゃ無理か -- [Vvv5bepLdjk] 2023-03-19 (日) 09:49:48</w:t>
      </w:r>
    </w:p>
    <w:p>
      <w:r>
        <w:t>[131] 敗北エロ好きだわあ……。これでイベキャラだし有情 -- [yXx.79m9ulw] 2023-03-20 (月) 01:14:14</w:t>
      </w:r>
    </w:p>
    <w:p>
      <w:r>
        <w:t>[132] めっちゃ良い子で面白くていいな -- [kBfvzExoMz.] 2023-03-21 (火) 00:35:05</w:t>
      </w:r>
    </w:p>
    <w:p>
      <w:r>
        <w:t>[133] 写真や動画だと普通に写ってるのかもしれない。電子アイドルの幽霊版みたいなもの…かも？ -- [9xHJ93KRimw] 2025-03-09 (日) 12:19:38</w:t>
      </w:r>
    </w:p>
    <w:p>
      <w:r>
        <w:t>[134] 清めの塩で溶けるのは草なんだ -- [zJOJu5UJxmo] 2025-01-20 (月) 10:09:14</w:t>
      </w:r>
    </w:p>
    <w:p>
      <w:r>
        <w:t>[135] 106ってことは16歳が没年なんだろうか -- [5prsb30g0co] 2025-06-19 (木) 10:22:53</w:t>
      </w:r>
    </w:p>
    <w:p>
      <w:r>
        <w:t>[136] これ凌辱イベント戻ってこれるルートが消えて詰み発生してない？ -- [Nrx.WoiplsM] 2025-06-22 (日) 02:17:18</w:t>
      </w:r>
    </w:p>
    <w:p>
      <w:r>
        <w:t>[137] キャラスト読んだけど、この子は幸せなんだろうけど傍から見ると切なすぎる。あと凌辱イベントが復帰ルート消滅してて……とてもイイ。 -- [Cf31OlBTFkE] 2025-07-07 (月) 02:18:40</w:t>
      </w:r>
    </w:p>
    <w:p>
      <w:r>
        <w:t>[138] 今更ながらにキャラスト読んだけど最後で泣かせてくるのやめてほしい、好きになっちまう 自分はもう終わってるから恋のままでいさせてくれだなんてつれえよ -- [wqaxWB5JiKM] 2025-11-23 (日) 00:31:19</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