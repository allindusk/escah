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体育祭のノノノ</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体育祭のノノノ</w:t>
      </w:r>
    </w:p>
    <w:p>
      <w:r>
        <w:t>[12] 本名</w:t>
      </w:r>
    </w:p>
    <w:p>
      <w:r>
        <w:t>[13] 白蛇ののの</w:t>
      </w:r>
    </w:p>
    <w:p>
      <w:r>
        <w:t>[14] レアリティ</w:t>
      </w:r>
    </w:p>
    <w:p>
      <w:r>
        <w:t>[15] 通常攻撃</w:t>
      </w:r>
    </w:p>
    <w:p>
      <w:r>
        <w:t>[16] 近距離攻撃(物理)</w:t>
      </w:r>
    </w:p>
    <w:p>
      <w:r>
        <w:t>[17] 所属勢力</w:t>
      </w:r>
    </w:p>
    <w:p>
      <w:r>
        <w:t>[18] 戦士(現界)</w:t>
      </w:r>
    </w:p>
    <w:p>
      <w:r>
        <w:t>[19] 特殊属性</w:t>
      </w:r>
    </w:p>
    <w:p>
      <w:r>
        <w:t>[20] 体育祭</w:t>
      </w:r>
    </w:p>
    <w:p>
      <w:r>
        <w:t>[21] 民安ともえ</w:t>
      </w:r>
    </w:p>
    <w:p>
      <w:r>
        <w:t>[22] イラスト</w:t>
      </w:r>
    </w:p>
    <w:p>
      <w:r>
        <w:t>[23] SDキャラ</w:t>
      </w:r>
    </w:p>
    <w:p>
      <w:r>
        <w:t>[24] フレーバーテキスト</w:t>
      </w:r>
    </w:p>
    <w:p>
      <w:r>
        <w:t>[25] 「体操服に着替えた我も愛らしかろう？ 遠慮することはない、じっくり鑑賞するがよい！ ５分３００円でよいからな」 ダイビート体育祭に向けて用意された 陸上競技に特化したアスリート衣装のノノノ。 元々運動が苦手なので走力は低いものの、逃げ足だけは早い。 これを機にランニングでも始めて欲しいとトキサダは願うが、 彼女のぐーたら生活をやめさせるのは難しそうだ……</w:t>
      </w:r>
    </w:p>
    <w:p>
      <w:r>
        <w:t>[26] 入手方法</w:t>
      </w:r>
    </w:p>
    <w:p>
      <w:r>
        <w:t>[27] 期間限定</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紅白饅頭大盤振る舞い</w:t>
      </w:r>
    </w:p>
    <w:p>
      <w:r>
        <w:t>[50] 30秒間、自軍全体の 与ダメ20％アップ 命中50アップ</w:t>
      </w:r>
    </w:p>
    <w:p>
      <w:r>
        <w:t>[51] 紅白饅頭大盤振る舞い+</w:t>
      </w:r>
    </w:p>
    <w:p>
      <w:r>
        <w:t>[52] 30秒間、自軍全体の 与ダメ30％アップ 命中、回避50アップ</w:t>
      </w:r>
    </w:p>
    <w:p>
      <w:r>
        <w:t>[53] 固有効果</w:t>
      </w:r>
    </w:p>
    <w:p>
      <w:r>
        <w:t>[54] 名称</w:t>
      </w:r>
    </w:p>
    <w:p>
      <w:r>
        <w:t>[55] 効果</w:t>
      </w:r>
    </w:p>
    <w:p>
      <w:r>
        <w:t>[56] 決死のバトンタッチ</w:t>
      </w:r>
    </w:p>
    <w:p>
      <w:r>
        <w:t>[57] 自身を任意撤退させた時、 20秒間、自軍フィールドの攻撃X％、速度Y％アップ 自身の残りスタミナによって効果量は変化する ～50％：X20、Y10 ～30％：X30、Y15 ～10％：X50、Y25 ～ 0％：X75、Y30</w:t>
      </w:r>
    </w:p>
    <w:p>
      <w:r>
        <w:t>[58] 決死のバトンタッチ+</w:t>
      </w:r>
    </w:p>
    <w:p>
      <w:r>
        <w:t>[59] 自身を任意撤退させた時、 30秒間、自軍フィールドの攻撃X％、速度Y％アップ 自身の残りスタミナによって効果量は変化する ～75％：X20、Y10 ～50％：X30、Y15 ～25％：X50、Y25 ～ 0％：X75、Y30</w:t>
      </w:r>
    </w:p>
    <w:p>
      <w:r>
        <w:t>[60] 強化画像</w:t>
      </w:r>
    </w:p>
    <w:p>
      <w:r>
        <w:t>[61] ゲームにおいて †</w:t>
      </w:r>
    </w:p>
    <w:p>
      <w:r>
        <w:t>[62] ビートアミュレット・ノノノ の体育祭バージョン。ノノノ族では唯一の物理キャラ。 Rノノノや 正月ノノノ からバフの枠が希少な与ダメ枠/フィールド枠に移った。 他の攻撃バッファーと組み合わせて最大値を狙うタイプで他バージョンよりキャラ単体での価値は下がっている。 素のスタン発動率が高いが、居座らせてスタン役として働かせるには育成コストもかかるため、納豆を持たない&amp;受けたダメージを回復しない等で早めにスタミナを減らして撤退させる運用の方が楽か。 バフの種類的に バビロニア・ニル とは相性がいい。</w:t>
      </w:r>
    </w:p>
    <w:p>
      <w:r>
        <w:t>[63] 比較的被りにくいバフ持ちではあるが、レイド多麺編成の麺枠などで固有効果の発動に失敗すると火力的な貢献度はあまり高くならない。 優先など強く使える場面で使用できる上級者向けと言える。</w:t>
      </w:r>
    </w:p>
    <w:p>
      <w:r>
        <w:t>[64] 固有効果の発動に任意撤退が必要、かつ低スタミナ時でなければ強くないとオート勢には向かない。</w:t>
      </w:r>
    </w:p>
    <w:p>
      <w:r>
        <w:t>[65] 実装時点で最大量の攻撃フィールドバフを持つため瞬間ダメージが重要な状況で輝く可能性はあるが、ちょうどいいタイミングでスタミナを15％以下に調節するのは大変。</w:t>
      </w:r>
    </w:p>
    <w:p>
      <w:r>
        <w:t>[66] 早めの撤退を前提の育成も選択肢ではあるが、スタン発動率が高いので長く場に残してスタン(BREAK)役を兼任させる運用もアリ。</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問題なく活躍できるが、わざわざ選ぶ必要性が薄い</w:t>
      </w:r>
    </w:p>
    <w:p>
      <w:r>
        <w:t>[74] レイドバトル</w:t>
      </w:r>
    </w:p>
    <w:p>
      <w:r>
        <w:t>[75] 活かせるかは味方のバフ種類次第かつ手動撤退が必要なため活用ハードルは高い (装備例は下記参照)</w:t>
      </w:r>
    </w:p>
    <w:p>
      <w:r>
        <w:t>[76] 殲滅戦</w:t>
      </w:r>
    </w:p>
    <w:p>
      <w:r>
        <w:t>[77] 与ダメバフとフィールド攻バフが必要なら</w:t>
      </w:r>
    </w:p>
    <w:p>
      <w:r>
        <w:t>[78] Bユニバース</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スタン発動率</w:t>
      </w:r>
    </w:p>
    <w:p>
      <w:r>
        <w:t>[93] 育成コスト</w:t>
      </w:r>
    </w:p>
    <w:p>
      <w:r>
        <w:t>[94] 3.1sec 19回</w:t>
      </w:r>
    </w:p>
    <w:p>
      <w:r>
        <w:t>[95] 15% 17回</w:t>
      </w:r>
    </w:p>
    <w:p>
      <w:r>
        <w:t>[96] 50% 15回</w:t>
      </w:r>
    </w:p>
    <w:p>
      <w:r>
        <w:t>[97] 備考</w:t>
      </w:r>
    </w:p>
    <w:p>
      <w:r>
        <w:t>[98] 低コスト運用可。必殺技と固有効果以外を覚醒せず を に変更すると カクセイPを節約しつつ必殺技の初速確保と効果維持もできる 早めに撤退させるなら も不要で限界突破も☆3でいい</w:t>
      </w:r>
    </w:p>
    <w:p>
      <w:r>
        <w:t>[99] ※26年4月更新</w:t>
      </w:r>
    </w:p>
    <w:p>
      <w:r>
        <w:t>[100] 別バージョン †</w:t>
      </w:r>
    </w:p>
    <w:p>
      <w:r>
        <w:t>[101] ビートアミュレット・ノノノ</w:t>
      </w:r>
    </w:p>
    <w:p>
      <w:r>
        <w:t>[102] 正月ノノノ</w:t>
      </w:r>
    </w:p>
    <w:p>
      <w:r>
        <w:t>[103] 体育祭のノノノ</w:t>
      </w:r>
    </w:p>
    <w:p>
      <w:r>
        <w:t>[104] バビロニア・ノノノ</w:t>
      </w:r>
    </w:p>
    <w:p>
      <w:r>
        <w:t>[105] 小ネタ †</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'コメント/体育祭のノノノ/' には、下位層のページがありません。</w:t>
      </w:r>
    </w:p>
    <w:p>
      <w:r>
        <w:t>[112] オート放置勢のトキサダには使いづらいでござる -- [VdV6q5oZ4o2] 2025-03-13 (木) 13:47:56</w:t>
      </w:r>
    </w:p>
    <w:p>
      <w:r>
        <w:t>[113] 退却が撤退扱いになる装備くれー -- [kWbz.9Kjggc] 2025-03-13 (木) 21:49:05</w:t>
      </w:r>
    </w:p>
    <w:p>
      <w:r>
        <w:t>[114] ゲタスキーとせっかちで出撃速度を0にして、出撃準備完了、つまり右にノノノのアイコンが出たら即撤退でF攻撃20とF速度10アップがもらえる。撤退で発動だから優先2denaiの底にいても発動させられる。星1で固有覚醒させなくても、サブ装備枠を開けるだけで20秒間アップで、編成に影響することがなく単純に得。もちろん手動必須だけども。 -- [LYsXXXgsJ5U] 2025-03-14 (金) 03:29:22</w:t>
      </w:r>
    </w:p>
    <w:p>
      <w:r>
        <w:t>[115] バビニルが持ってない火力バフをきれいに全種最高値で持ってるの何かに使えないかな 撤退時バフにスタミナ制限なかったら外付けバフとしてめっちゃよかったんだが -- [w2SLtNxs8FY] 2025-03-14 (金) 03:44:14</w:t>
      </w:r>
    </w:p>
    <w:p>
      <w:r>
        <w:t>[116] せっかく饅頭ばらまいてるんだからHP回復もつけて -- [MFIb3JOggno] 2025-03-15 (土) 01:30:09</w:t>
      </w:r>
    </w:p>
    <w:p>
      <w:r>
        <w:t>[117] 玉入れ入らないから笑ったが、バフだからこれで良い気もする -- [lk7h70gKPmc] 2025-03-16 (日) 21:44:03</w:t>
      </w:r>
    </w:p>
    <w:p>
      <w:r>
        <w:t>[118] ←板を利用する前にルールを必ずお読みください。</w:t>
      </w:r>
    </w:p>
    <w:p>
      <w:r>
        <w:t>[119] ルールについて †</w:t>
      </w:r>
    </w:p>
    <w:p>
      <w:r>
        <w:t>[120]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[121] 個人サイトなどリンクを無断に貼ることを禁止しているサイトのURLは掲載しないでください。</w:t>
      </w:r>
    </w:p>
    <w:p>
      <w:r>
        <w:t>[122] ルール違反投稿について †</w:t>
      </w:r>
    </w:p>
    <w:p>
      <w:r>
        <w:t>[123] 以下は荒れる原因となるので投稿自体を禁止とさせていただきます。</w:t>
      </w:r>
    </w:p>
    <w:p>
      <w:r>
        <w:t>[124]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[125] 他者とは、当wikiを利用している人、公式運営、絵師、声優、現実に存在する個人、ツイッター民といったグループも含まれます。</w:t>
      </w:r>
    </w:p>
    <w:p>
      <w:r>
        <w:t>[126]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[128] 喧嘩腰な書き込みとは、「～しろよ、～やれよ。等の強い命令口調」「汚い言葉を使う」「見下す態度をとる」「挑発する」を指します。</w:t>
      </w:r>
    </w:p>
    <w:p>
      <w:r>
        <w:t>[129]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[130] 他者のゲーム内ネーム、UIDを公開する晒し行為</w:t>
      </w:r>
    </w:p>
    <w:p>
      <w:r>
        <w:t>[131] ただし、本作の攻略の助けとなる情報、動画の紹介は認めます。</w:t>
      </w:r>
    </w:p>
    <w:p>
      <w:r>
        <w:t>[132] 他アプリを引き合いに出すこと</w:t>
      </w:r>
    </w:p>
    <w:p>
      <w:r>
        <w:t>[133] 複数の板へのマルチポスト行為</w:t>
      </w:r>
    </w:p>
    <w:p>
      <w:r>
        <w:t>[134] 意味を成していない文字列の羅列による書き込み</w:t>
      </w:r>
    </w:p>
    <w:p>
      <w:r>
        <w:t>[135] 不正行為、バグ悪用に関する書き込み</w:t>
      </w:r>
    </w:p>
    <w:p>
      <w:r>
        <w:t>[136] ルール違反投稿は無視することが一番 です。相手の挑発に乗ったり、反論することがさらなる荒れに繋がります。</w:t>
      </w:r>
    </w:p>
    <w:p>
      <w:r>
        <w:t>[137] ※以上で示したルールのうち「誹謗中傷」とは、 客観的な根拠なくそしり貶すこと を指します。批判的な文をいっしょくたに「誹謗中傷」と判断するのは誤りですので、注意してください。</w:t>
      </w:r>
    </w:p>
    <w:p>
      <w:r>
        <w:t>[138] 書き込みログの改変、削除について †</w:t>
      </w:r>
    </w:p>
    <w:p>
      <w:r>
        <w:t>[139] ただし、誤字・脱字・文字色の修正は認めます。(他者による善意の修正も認めます)</w:t>
      </w:r>
    </w:p>
    <w:p>
      <w:r>
        <w:t>[140]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[141] ルール違反投稿のコメントアウトについて †</w:t>
      </w:r>
    </w:p>
    <w:p>
      <w:r>
        <w:t>[142]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[143] CO報告掲示板 に報告なくコメントアウトした投稿は復旧対象となり、コメントアウトした人物は処罰対象とさせていただきます。</w:t>
      </w:r>
    </w:p>
    <w:p>
      <w:r>
        <w:t>[144] ルール違反投稿でないものを CO報告掲示板 に何度も報告する方は、独善的であると判断し、書き込み規制・編集規制を行わせていただきます。</w:t>
      </w:r>
    </w:p>
    <w:p>
      <w:r>
        <w:t>[145] CO報告掲示板 において、ルール違反とはいえない報告は管理人の判断で復旧することがあります。</w:t>
      </w:r>
    </w:p>
    <w:p>
      <w:r>
        <w:t>[146]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[147] ルール違反ではないが「不愉快」な書き込みについて †</w:t>
      </w:r>
    </w:p>
    <w:p>
      <w:r>
        <w:t>[148]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[149] 煽りは違反対象にならないの？ †</w:t>
      </w:r>
    </w:p>
    <w:p>
      <w:r>
        <w:t>[150] 煽りは人によって、煽りと思う・思わないの差が大きいので、違反とはしていません。煽りだと思ったら NGID機能 を使ってコメントを不可視にしてください。</w:t>
      </w:r>
    </w:p>
    <w:p>
      <w:r>
        <w:t>[151] 愚痴は違反対象にならないの？ †</w:t>
      </w:r>
    </w:p>
    <w:p>
      <w:r>
        <w:t>[152]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[153] ルール違反投稿であるかどうか判断に迷った時は？ †</w:t>
      </w:r>
    </w:p>
    <w:p>
      <w:r>
        <w:t>[154]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[155] 違反投稿を繰り返す行為に対する処罰 †</w:t>
      </w:r>
    </w:p>
    <w:p>
      <w:r>
        <w:t>[156] 違反投稿を何度も繰り返したり、特に悪質な投稿に対しては、 管理人の判断で、「アクセス禁止」「投稿規制」といった処罰を行うことがあります。</w:t>
      </w:r>
    </w:p>
    <w:p>
      <w:r>
        <w:t>[157]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