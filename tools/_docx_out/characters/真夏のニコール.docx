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真夏のニコール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真夏のニコール</w:t>
      </w:r>
    </w:p>
    <w:p>
      <w:r>
        <w:t>[12] 本名</w:t>
      </w:r>
    </w:p>
    <w:p>
      <w:r>
        <w:t>[13] ニコール・クワドリガ</w:t>
      </w:r>
    </w:p>
    <w:p>
      <w:r>
        <w:t>[14] レアリティ</w:t>
      </w:r>
    </w:p>
    <w:p>
      <w:r>
        <w:t>[15] 通常攻撃</w:t>
      </w:r>
    </w:p>
    <w:p>
      <w:r>
        <w:t>[16] 近距離攻撃(物理)</w:t>
      </w:r>
    </w:p>
    <w:p>
      <w:r>
        <w:t>[17] 所属勢力</w:t>
      </w:r>
    </w:p>
    <w:p>
      <w:r>
        <w:t>[18] 魔女</w:t>
      </w:r>
    </w:p>
    <w:p>
      <w:r>
        <w:t>[19] 特殊属性</w:t>
      </w:r>
    </w:p>
    <w:p>
      <w:r>
        <w:t>[20] 真夏 アルカナ</w:t>
      </w:r>
    </w:p>
    <w:p>
      <w:r>
        <w:t>[21] 大和桜</w:t>
      </w:r>
    </w:p>
    <w:p>
      <w:r>
        <w:t>[22] イラスト</w:t>
      </w:r>
    </w:p>
    <w:p>
      <w:r>
        <w:t>[23] SDキャラ</w:t>
      </w:r>
    </w:p>
    <w:p>
      <w:r>
        <w:t>[24] フレーバーテキスト</w:t>
      </w:r>
    </w:p>
    <w:p>
      <w:r>
        <w:t>[25] 「水着少女を狙う変態の気配…… 安心して、お姉さんが必ず守ってあげる！」 際どいラインの水着戦闘服を身にまとったニコール。 布面積が小さいのは女児と接触する面積を増やすため。 クーラーボックスには女児の替えのパンツなど、 水着姿の女児に接触するための口実が詰まっている。 浜辺のニコールの目は夏の太陽よりギラついている。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夏の転輪明王</w:t>
      </w:r>
    </w:p>
    <w:p>
      <w:r>
        <w:t>[50] 敵全体に物理2倍ダメージ 10秒間、自身の与ダメ50%アップ (バフ効果が先に発生する)</w:t>
      </w:r>
    </w:p>
    <w:p>
      <w:r>
        <w:t>[51] 夏の転輪明王+</w:t>
      </w:r>
    </w:p>
    <w:p>
      <w:r>
        <w:t>[52] 敵全体に物理4倍ダメージ 10秒間、自身の与ダメ70%アップ (バフ効果が先に発生する) 必殺技を使用するたび、 自身の速度10％アップ(最大30%)</w:t>
      </w:r>
    </w:p>
    <w:p>
      <w:r>
        <w:t>[53] 固有効果</w:t>
      </w:r>
    </w:p>
    <w:p>
      <w:r>
        <w:t>[54] 名称</w:t>
      </w:r>
    </w:p>
    <w:p>
      <w:r>
        <w:t>[55] 効果</w:t>
      </w:r>
    </w:p>
    <w:p>
      <w:r>
        <w:t>[56] 理を越えた少女愛</w:t>
      </w:r>
    </w:p>
    <w:p>
      <w:r>
        <w:t>[57] スタミナが0％になった時、 自身のダメージを最大スタミナの30%回復 (1回のみ発動)</w:t>
      </w:r>
    </w:p>
    <w:p>
      <w:r>
        <w:t>[58] 理を越えた少女愛+</w:t>
      </w:r>
    </w:p>
    <w:p>
      <w:r>
        <w:t>[59] スタミナが0％になった時、 自身のダメージを最大スタミナの60%回復 (1回のみ発動)</w:t>
      </w:r>
    </w:p>
    <w:p>
      <w:r>
        <w:t>[60] 強化画像</w:t>
      </w:r>
    </w:p>
    <w:p>
      <w:r>
        <w:t>[61] ゲームにおいて †</w:t>
      </w:r>
    </w:p>
    <w:p>
      <w:r>
        <w:t>[62] 自己バフによる高火力とスタミナ0%からの疑似蘇生効果が特徴の全体必殺アタッカー。</w:t>
      </w:r>
    </w:p>
    <w:p>
      <w:r>
        <w:t>[63] 与ダメバフ70%は実装時点で効果量が最も高い。通常攻撃のダメージも非常に高いキャラである。</w:t>
      </w:r>
    </w:p>
    <w:p>
      <w:r>
        <w:t>[64] 与ダメバフはアタッカーが持つ分には攻撃力バフより被りにくく価値の高い効果。 ただしメインクエストにおいては攻撃力バフと異なり、敵の高防御力を貫通できない弱点がある。 Bユニバースの高難度ボス等には別途攻撃力バフを貰うなり、防御デバフを入れて貰うなりしないと高ダメージは出せない。</w:t>
      </w:r>
    </w:p>
    <w:p>
      <w:r>
        <w:t>[65] 効果時間10秒はレイドのFEVER中なら自力で間に合わせることは可能。必殺ダメージ前効果なのであまり気にしなくても良い</w:t>
      </w:r>
    </w:p>
    <w:p>
      <w:r>
        <w:t>[66] 既存の ビートスター・マリナ の固有効果に比べると数値も減って付属効果もないと散々。フェス限定と期間限定の差か。</w:t>
      </w:r>
    </w:p>
    <w:p>
      <w:r>
        <w:t>[67] 近距離全体必殺アタッカーのため ムーンライズ と並べた時の面制圧力が非常に高い。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全体必殺ではあるが、通常攻撃含めた総火力は単体必殺並</w:t>
      </w:r>
    </w:p>
    <w:p>
      <w:r>
        <w:t>[77] 殲滅戦</w:t>
      </w:r>
    </w:p>
    <w:p>
      <w:r>
        <w:t>[78] 全体攻撃は殲滅戦向き。通常攻撃で雑魚を確殺できるハードルが低い</w:t>
      </w:r>
    </w:p>
    <w:p>
      <w:r>
        <w:t>[79] Bユニバース</w:t>
      </w:r>
    </w:p>
    <w:p>
      <w:r>
        <w:t>[80] 複数ボスやかばう役がいる時に高火力全体必殺は便利</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通常攻撃で雑魚敵を確殺できるバフを用意できないなら 不要 スタミナ不足なら か を に変更 敵の種類に合わせて を に変更</w:t>
      </w:r>
    </w:p>
    <w:p>
      <w:r>
        <w:t>[100] ※26年4月更新</w:t>
      </w:r>
    </w:p>
    <w:p>
      <w:r>
        <w:t>[101] 別バージョン †</w:t>
      </w:r>
    </w:p>
    <w:p>
      <w:r>
        <w:t>[102] 戦車のニコール</w:t>
      </w:r>
    </w:p>
    <w:p>
      <w:r>
        <w:t>[103] 真夏のニコール</w:t>
      </w:r>
    </w:p>
    <w:p>
      <w:r>
        <w:t>[104] ハロウィンニコール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'コメント/真夏のニコール/' には、下位層のページがありません。</w:t>
      </w:r>
    </w:p>
    <w:p>
      <w:r>
        <w:t>[112] 角とかが無くなってよりウマっぽくなったな… -- [V2vY9lEsUC.] 2024-07-18 (木) 08:57:55</w:t>
      </w:r>
    </w:p>
    <w:p>
      <w:r>
        <w:t>[113] あと、なんだかんだ言ってhorosuke絵はエロくて好き -- [V2vY9lEsUC.] 2024-07-18 (木) 23:03:45</w:t>
      </w:r>
    </w:p>
    <w:p>
      <w:r>
        <w:t>[114] 薄命が日焼けして親たちが悶えたり、うらら＆瑠璃がめっちゃ濃い日焼けして「闇堕ちよ！」とか遊びそうよね。 -- [A.eO6gyxu1k] 2024-07-17 (水) 17:36:52</w:t>
      </w:r>
    </w:p>
    <w:p>
      <w:r>
        <w:t>[115] 着たんか…スク水… -- [zaeadIV2hJk] 2024-07-16 (火) 08:55:28</w:t>
      </w:r>
    </w:p>
    <w:p>
      <w:r>
        <w:t>[116] 恒常枠っていつこれが飛び出てくるか分からないということでもある -- [dsPfaHWJnMA] 2024-07-16 (火) 23:00:02</w:t>
      </w:r>
    </w:p>
    <w:p>
      <w:r>
        <w:t>[117] 水着キャラとのシナジーじゃなくてロリが4人いると超強化とかのほうがキャラ的に良いんだが。実践向きがどうかは別として。 -- [6qEfFMLh7qI] 2024-07-16 (火) 23:46:34</w:t>
      </w:r>
    </w:p>
    <w:p>
      <w:r>
        <w:t>[118] 真夏なのにカテゴリー要素が名称のみと潔い。 -- [f73zse/nf2I] 2024-07-17 (水) 17:41:44</w:t>
      </w:r>
    </w:p>
    <w:p>
      <w:r>
        <w:t>[119] 与ダメアップが通常攻撃にも乗るから、レイドでもダメージベースだと9倍アタッカーと同じぐらいは普通に出るのね。一般の戦だとヘイト貰っても固有で生き残るし、ムーンライズとはバフのかみ合わせが良いから全体攻撃並べも面白そう。始めたての人には強い味方になると思う -- [OKxluEgWKm2] 2024-07-17 (水) 18:11:52</w:t>
      </w:r>
    </w:p>
    <w:p>
      <w:r>
        <w:t>[120] 単体での殴り性能も高いし場持ちも良さそうだし使い易そうには見える　レイドでまで行けるかどうかはちょっと分からないが -- [J4XIy2cNuXI] 2024-07-17 (水) 23:39:38</w:t>
      </w:r>
    </w:p>
    <w:p>
      <w:r>
        <w:t>[121] キョウカはデメリット持ちだからなぁ。最大火力ではあっても最強では無いと思う -- [AQy.byjnjXw] 2024-07-19 (金) 11:59:02</w:t>
      </w:r>
    </w:p>
    <w:p>
      <w:r>
        <w:t>[122] あんなの二人いてたまるかｗｗｗ -- [BezUZ95NwnM] 2024-07-17 (水) 22:33:57</w:t>
      </w:r>
    </w:p>
    <w:p>
      <w:r>
        <w:t>[123] にゃんこ先生との会話がみたいわー -- [XOPSsAy09Rw] 2024-07-17 (水) 22:50:05</w:t>
      </w:r>
    </w:p>
    <w:p>
      <w:r>
        <w:t>[124] つ【真夏のニャンコのキャライベ】 -- [mhDc1KXTPuk] 2024-08-16 (金) 23:04:47</w:t>
      </w:r>
    </w:p>
    <w:p>
      <w:r>
        <w:t>[125] ちょっとベクトルは違うかもしれんが、サトウユキ氏を思い出す。 -- [5PwKbS3Q6zs] 2024-07-18 (木) 10:39:00</w:t>
      </w:r>
    </w:p>
    <w:p>
      <w:r>
        <w:t>[126] エロとギャグは紙一重を地でいってるの強い -- [Tp6zpWx5Ojc] 2024-07-18 (木) 19:56:25</w:t>
      </w:r>
    </w:p>
    <w:p>
      <w:r>
        <w:t>[127] FM77はニコールの判定ならロリのうちに入りそう -- [zUZOxW5fpw6] 2024-07-20 (土) 15:12:49</w:t>
      </w:r>
    </w:p>
    <w:p>
      <w:r>
        <w:t>[128] 他のロリキャラと比べるとイラスト的に無乳なだけで少女に近いからなぁ -- [Tp6zpWx5Ojc] 2024-07-18 (木) 19:52:58</w:t>
      </w:r>
    </w:p>
    <w:p>
      <w:r>
        <w:t>[129] 年齢的にもロリだし（どっちかというと赤ん坊かもしれないが） -- [9xHJ93KRimw] 2024-07-18 (木) 22:24:56</w:t>
      </w:r>
    </w:p>
    <w:p>
      <w:r>
        <w:t>[130] 必殺技の時に飛んでるものは何だろうとしっかり見てみたら…パンツか… -- [09IdXbicFjc] 2024-07-19 (金) 00:53:16</w:t>
      </w:r>
    </w:p>
    <w:p>
      <w:r>
        <w:t>[131] ☆5Ｗ覚醒Lv100くらいにしとけば適当にヒーラー並べとくだけでレイドとＢユニバと広域戦以外は何とかなりそうな気はする -- [J4XIy2cNuXI] 2024-07-20 (土) 06:01:37</w:t>
      </w:r>
    </w:p>
    <w:p>
      <w:r>
        <w:t>[132] サポーターの雪城雅と水着ユーノの両方を使った場合は、出撃完了時の必殺ゲージ増加は75%なのか？それとも水着ユーノの50%増加の方だけが効果を発揮するのか？ -- [.9iqP0G96zk] 2024-07-23 (火) 18:38:23</w:t>
      </w:r>
    </w:p>
    <w:p>
      <w:r>
        <w:t>[133] 読み返してきました。確かに勘違いしてた、なるほどニコールは根性だけで女の子生みまくるつもりと・・・やっぱヤバイ女だ・・・。でも、ストーリー的には過去には『龍の者』も女の子の子供いたらしいし、『ハルカ』時空では女の子は生まれるらしいので何かしらの大戦時空の問題が解決できるとトキサダもニコールもﾆｯｺﾘになれるんでしょうかね。 -- [knvwh.mkdCU] 2024-07-25 (木) 16:29:47</w:t>
      </w:r>
    </w:p>
    <w:p>
      <w:r>
        <w:t>[134] やたら表情差分あるの笑う -- [lrnuYQdSeGw] 2024-07-26 (金) 18:09:35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