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正月エスカレイヤー・リバース</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正月エスカレイヤー・リバース</w:t>
      </w:r>
    </w:p>
    <w:p>
      <w:r>
        <w:t>[12] 本名</w:t>
      </w:r>
    </w:p>
    <w:p>
      <w:r>
        <w:t>[13] 十文字ユカ</w:t>
      </w:r>
    </w:p>
    <w:p>
      <w:r>
        <w:t>[14] レアリティ</w:t>
      </w:r>
    </w:p>
    <w:p>
      <w:r>
        <w:t>[15] 通常攻撃</w:t>
      </w:r>
    </w:p>
    <w:p>
      <w:r>
        <w:t>[16] 近距離攻撃(物理)</w:t>
      </w:r>
    </w:p>
    <w:p>
      <w:r>
        <w:t>[17] 所属勢力</w:t>
      </w:r>
    </w:p>
    <w:p>
      <w:r>
        <w:t>[18] 戦士(異界)</w:t>
      </w:r>
    </w:p>
    <w:p>
      <w:r>
        <w:t>[19] 特殊属性</w:t>
      </w:r>
    </w:p>
    <w:p>
      <w:r>
        <w:t>[20] 正月</w:t>
      </w:r>
    </w:p>
    <w:p>
      <w:r>
        <w:t>[21] 鷹月さくら</w:t>
      </w:r>
    </w:p>
    <w:p>
      <w:r>
        <w:t>[22] イラスト</w:t>
      </w:r>
    </w:p>
    <w:p>
      <w:r>
        <w:t>[23] おにぎりくん</w:t>
      </w:r>
    </w:p>
    <w:p>
      <w:r>
        <w:t>[24] SDキャラ</w:t>
      </w:r>
    </w:p>
    <w:p>
      <w:r>
        <w:t>[25] フレーバーテキスト</w:t>
      </w:r>
    </w:p>
    <w:p>
      <w:r>
        <w:t>[26] 「あぁくそ……やっぱりこんなひらひらした 恰好、オレには似合わねぇってのに……」 アマテラスをイメージした衣装に身を包んだエスカリバース。 手にした大きな赤い盃はエナジーを通すことによって 初日の出の太陽のような眩い輝きを放つ。 普段と異なる雰囲気が人目を惹くが、本人的には不本意な様子。 正月休みのため、いつも以上に酒を飲む。</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ヴァルハラ・オーバーハレーション</w:t>
      </w:r>
    </w:p>
    <w:p>
      <w:r>
        <w:t>[51] 敵全体に物理2倍ダメージ 呪縛効果30% 15秒間、自身の回避40アップ</w:t>
      </w:r>
    </w:p>
    <w:p>
      <w:r>
        <w:t>[52] ヴァルハラ・オーバーハレーション+</w:t>
      </w:r>
    </w:p>
    <w:p>
      <w:r>
        <w:t>[53] 敵全体に物理4倍ダメージ 呪縛効果30% 15秒間、自身の回避40アップ 自身に継続回復毎秒5%</w:t>
      </w:r>
    </w:p>
    <w:p>
      <w:r>
        <w:t>[54] 固有効果</w:t>
      </w:r>
    </w:p>
    <w:p>
      <w:r>
        <w:t>[55] 名称</w:t>
      </w:r>
    </w:p>
    <w:p>
      <w:r>
        <w:t>[56] 効果</w:t>
      </w:r>
    </w:p>
    <w:p>
      <w:r>
        <w:t>[57] 飲めば飲むほど</w:t>
      </w:r>
    </w:p>
    <w:p>
      <w:r>
        <w:t>[58] 自軍のいずれかが撤退した時、 自身の攻撃5%アップ(最大30%)</w:t>
      </w:r>
    </w:p>
    <w:p>
      <w:r>
        <w:t>[59] 飲めば飲むほど+</w:t>
      </w:r>
    </w:p>
    <w:p>
      <w:r>
        <w:t>[60] 自軍のいずれかが撤退した時、 自身の攻撃10%アップ(最大30%)</w:t>
      </w:r>
    </w:p>
    <w:p>
      <w:r>
        <w:t>[61] 強化画像</w:t>
      </w:r>
    </w:p>
    <w:p>
      <w:r>
        <w:t>[62] ゲームにおいて †</w:t>
      </w:r>
    </w:p>
    <w:p>
      <w:r>
        <w:t>[63] 自分対象の継続回復と回避アップで生存力高めの全体アタッカー。 回避はレイドバトルならともかく他のコンテンツだと気休め程度の効果。そのレイドも全体攻撃や自分のみ対象の耐久系効果はあまり活躍できない。 呪縛は確率が低く効いたらラッキー程度。</w:t>
      </w:r>
    </w:p>
    <w:p>
      <w:r>
        <w:t>[64] 固有効果の攻撃アップはバフ扱いではない永続効果。攻撃アップやダウンで効果を上書きせず加算して計算する。 場に出ていない6人目を撤退させても発動するので、後続に出番がないならどんどん撤退させるといい。</w:t>
      </w:r>
    </w:p>
    <w:p>
      <w:r>
        <w:t>[65] 通常版リバースが「壊滅した戦線に飛び込み高出力バフを受けつつボスを仕留める」というボスアタッカー形だったのに対して、正月版は「他の仲間がどれだけ脱落しようが自分はしぶとく耐え続けて雑魚を薙ぎ倒す」という雑魚ラッシュやボスと雑魚の混成に強いタイプ。 周りが酔いつぶれても呑みっぱなしのうわばみじゃないかって？うんまあ…</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問題なく活躍できるが、わざわざ選ぶ必要性は薄い</w:t>
      </w:r>
    </w:p>
    <w:p>
      <w:r>
        <w:t>[73] レイドバトル</w:t>
      </w:r>
    </w:p>
    <w:p>
      <w:r>
        <w:t>[74] 全体必殺は向いていない</w:t>
      </w:r>
    </w:p>
    <w:p>
      <w:r>
        <w:t>[75] 殲滅戦</w:t>
      </w:r>
    </w:p>
    <w:p>
      <w:r>
        <w:t>[76] 全体必殺は殲滅戦向きで、固有効果により通常攻撃も強め　(装備例は下記参照)</w:t>
      </w:r>
    </w:p>
    <w:p>
      <w:r>
        <w:t>[77] Bユニバース</w:t>
      </w:r>
    </w:p>
    <w:p>
      <w:r>
        <w:t>[78] 活躍できる効果がない</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殲滅戦</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9回</w:t>
      </w:r>
    </w:p>
    <w:p>
      <w:r>
        <w:t>[95] 15% 17回</w:t>
      </w:r>
    </w:p>
    <w:p>
      <w:r>
        <w:t>[96] 備考</w:t>
      </w:r>
    </w:p>
    <w:p>
      <w:r>
        <w:t>[97] 通常攻撃で雑魚敵を確殺できるバフを用意できないなら 不要 スタミナ不足なら か を に変更 敵の種類に合わせて を に変更</w:t>
      </w:r>
    </w:p>
    <w:p>
      <w:r>
        <w:t>[98] ※26年3月更新</w:t>
      </w:r>
    </w:p>
    <w:p>
      <w:r>
        <w:t>[99] 別バージョン †</w:t>
      </w:r>
    </w:p>
    <w:p>
      <w:r>
        <w:t>[100] エスカレイヤー・リバース</w:t>
      </w:r>
    </w:p>
    <w:p>
      <w:r>
        <w:t>[101] 正月エスカレイヤー・リバース</w:t>
      </w:r>
    </w:p>
    <w:p>
      <w:r>
        <w:t>[102] ブライドエスカレイヤー・リバース</w:t>
      </w:r>
    </w:p>
    <w:p>
      <w:r>
        <w:t>[103] 小ネタ †</w:t>
      </w:r>
    </w:p>
    <w:p>
      <w:r>
        <w:t>[104] 2023年正月イベント 限定の片割れとして実装された衣装違いの エスカレイヤー・リバース 。</w:t>
      </w:r>
    </w:p>
    <w:p>
      <w:r>
        <w:t>[105] 天照大神（アマテラスオオミカミ）は言わずとしてた日本神話における太陽神にして最高神。 天岩戸隠の伝承が特に有名であり、イベントストーリーもこれをモチーフとしている。</w:t>
      </w:r>
    </w:p>
    <w:p>
      <w:r>
        <w:t>[106] なお超昂大戦世界の 創造神 曰く、超昂大戦世界での天照大神は「実在しない、漫画のキャラのようなもの」という設定のようだ。</w:t>
      </w:r>
    </w:p>
    <w:p>
      <w:r>
        <w:t>[107] SD、イベントストーリー、キャラストーリーどれをとってもとにかくよく呑む。 酒のちいちゃん もかくやの飲みっぷり。</w:t>
      </w:r>
    </w:p>
    <w:p>
      <w:r>
        <w:t>[108] イベントストーリーでは金欠に悩まされていることが判明。 春霞 曰く「ホストに貢ぎこんでいる」とのことだが…？ 真相はイベントストーリーを参照されたし。</w:t>
      </w:r>
    </w:p>
    <w:p>
      <w:r>
        <w:t>[109] 公式ツイッターの紹介 †</w:t>
      </w:r>
    </w:p>
    <w:p>
      <w:r>
        <w:t>[110] キャラ紹介</w:t>
      </w:r>
    </w:p>
    <w:p>
      <w:r>
        <w:t>[111] コメントフォーム †</w:t>
      </w:r>
    </w:p>
    <w:p>
      <w:r>
        <w:t>[112] クリックで過去ログ一覧を開く</w:t>
      </w:r>
    </w:p>
    <w:p>
      <w:r>
        <w:t>[113] 末尾の番号が若いほど、古いログになります。</w:t>
      </w:r>
    </w:p>
    <w:p>
      <w:r>
        <w:t>[114] 'コメント/正月エスカレイヤー・リバース/' には、下位層のページがありません。</w:t>
      </w:r>
    </w:p>
    <w:p>
      <w:r>
        <w:t>[115] SDキャラが良すぎる……。特に走りモーションが女の子走りでめちゃくちゃ可愛い -- [Teowi2vJ/zM] 2023-01-01 (日) 05:14:29</w:t>
      </w:r>
    </w:p>
    <w:p>
      <w:r>
        <w:t>[116] SDモーションちょっと呑みすぎじゃないですかねぇ 下手に戦闘延ばすとガロン単位で呑んでそう -- [1ua45Bs7xDo] 2023-01-01 (日) 05:19:13</w:t>
      </w:r>
    </w:p>
    <w:p>
      <w:r>
        <w:t>[117] 性能面がちょっと残念。レイドとは違う方向性の活躍の場をBユニバース以外にも欲しいところやね -- [HxQhNbYRz2s] 2023-01-01 (日) 07:18:43</w:t>
      </w:r>
    </w:p>
    <w:p>
      <w:r>
        <w:t>[118] 回避40%と継続回復でかなりの継戦能力を持ち、固有最大まで発動すればベルト装備時の比較でも通常エスカレイヤー並の火力だから決して弱くない。似た自己回復全体持ちのちぃちゃんよりはかなり使いやすいかと。レイドでも敵の攻撃を回避バフとリジェネで耐えて、状態異常耐性が消えたところに呪縛叩き込んで味方の撤退とともにBreakして殴るって流れを作りやすいから自己完結してて安定度は高いかな。ただサポート能力は呪縛くらいだし戦士のアタッカー役は強いの多いから、強いけど敢えて正月エスカRを優先する理由が乏しいって印象。グナガンとかBユニとか被ダメが激しいところなら活躍できると思う。 -- [xDHDwLIavc.] 2023-01-01 (日) 07:56:37</w:t>
      </w:r>
    </w:p>
    <w:p>
      <w:r>
        <w:t>[119] 運用そのものはとても簡単。きちんとヘイト稼げれば全キャラトップクラスの物理タンクになるし、攻撃面でも優秀なので雑魚処理能力も高い。ただ上の人も言ってるけど、今はレイドでどれだけ活躍できるかがキャラ評価のメインになってるので、全体攻撃かつサポート能力の低いキャラはどうしても評価が辛くなりがち。制圧戦がこういうキャラの活躍できる面白いイベになったら嬉しいんだけどね -- [XHKlRtLogSQ] 2023-01-01 (日) 14:52:47</w:t>
      </w:r>
    </w:p>
    <w:p>
      <w:r>
        <w:t>[120] Bユニで回避上げたところで特に意味ないので呪縛30%とリジェネがあるちょっと火力が高い全体アタッカーでしかないから耐久するならデバフとセラフィールのがいいのでは -- [Mmx1cFUMuk6] 2023-01-01 (日) 19:34:34</w:t>
      </w:r>
    </w:p>
    <w:p>
      <w:r>
        <w:t>[121] 斗羽をタンク運用した方が強くね人権とはとても言えないだろ -- [SftmlsW1rsA] 2023-01-02 (月) 07:52:56</w:t>
      </w:r>
    </w:p>
    <w:p>
      <w:r>
        <w:t>[122] まず基礎攻撃力500で全体必殺技なのでBユニバースのカゲリ戦でメインアタッカーとして使える。道連れで味方が落ちるので固有効果との相性もいい。 次に回避バフと継続回復が通常攻撃の厳しいサイエンフラスト戦で有効。全体必殺技なのでそのままメインアタッカー運用も出来る。Bユニバースの（個人的）人権キャラであるノノノやアルゴルと相性が良く、必殺回転率を上げるアルゴルは勿論、ノノノの命中デバフと併せて期待値的には通常攻撃のダメージを48%～60%程度カットしているに等しい効果を得られ（敵の命中が0～20程度に落ちると仮定した場合）、その上でセラフィール並の継続回復を自前で用意出来る為、ヘイトをコントロールする事で一人で3役くらいこなせる（弾除け＆ヒーラー＆アタッカー）。 ムービーフラスト戦でもやはり継続回復が有効で、弾除けでは対処出来ない反撃ダメージをケア出来る。この為に前衛枠のサブアタッカーとして優秀で、固有能力を発動させればDPSも上位に食い込める為、多少手を加えればそのままメインアタッカーとしても運用出来ると思われる。 時間停止戦術でも手動撤退を駆使するから、ほぼ全てのBユニバース戦で運用出来るんじゃないだろうか。 総じて必殺技と固有効果がシナジーが高く、戦術次第で色々と出来る面白いキャラと言える -- [nya/8WZ0raY] 2023-01-11 (水) 22:36:23</w:t>
      </w:r>
    </w:p>
    <w:p>
      <w:r>
        <w:t>[123] いつも以上に酒を飲む、敗北は泥酔姦か -- [0UuJMCdlxRQ] 2023-01-01 (日) 19:11:53</w:t>
      </w:r>
    </w:p>
    <w:p>
      <w:r>
        <w:t>[124] 雑に言えば回避盾と言えばいいのか忍者型といえばいいのか。せめて回避７～８割くらいまで補強できればなぁ -- [El3iAgYGOKg] 2023-01-02 (月) 09:48:29</w:t>
      </w:r>
    </w:p>
    <w:p>
      <w:r>
        <w:t>[125] おにくんの絵、足が小さいからバランス悪く見えるが、横向きだと普通～少し小さいサイズになってるな。 -- [9Nj1ZBUk8HM] 2023-01-05 (木) 12:43:10</w:t>
      </w:r>
    </w:p>
    <w:p>
      <w:r>
        <w:t>[126] 開幕の「明けまして・・・消えろ！（攻撃ボイスで上書き）」がなんか好き -- [aj5dkrD4Bfw] 2023-01-08 (日) 04:51:33</w:t>
      </w:r>
    </w:p>
    <w:p>
      <w:r>
        <w:t>[127] ←板を利用する前にルールを必ずお読みください。</w:t>
      </w:r>
    </w:p>
    <w:p>
      <w:r>
        <w:t>[128] ルールについて †</w:t>
      </w:r>
    </w:p>
    <w:p>
      <w:r>
        <w:t>[129]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[130] 個人サイトなどリンクを無断に貼ることを禁止しているサイトのURLは掲載しないでください。</w:t>
      </w:r>
    </w:p>
    <w:p>
      <w:r>
        <w:t>[131] ルール違反投稿について †</w:t>
      </w:r>
    </w:p>
    <w:p>
      <w:r>
        <w:t>[132] 以下は荒れる原因となるので投稿自体を禁止とさせていただきます。</w:t>
      </w:r>
    </w:p>
    <w:p>
      <w:r>
        <w:t>[133]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[134] 他者とは、当wikiを利用している人、公式運営、絵師、声優、現実に存在する個人、ツイッター民といったグループも含まれます。</w:t>
      </w:r>
    </w:p>
    <w:p>
      <w:r>
        <w:t>[135]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[137] 喧嘩腰な書き込みとは、「～しろよ、～やれよ。等の強い命令口調」「汚い言葉を使う」「見下す態度をとる」「挑発する」を指します。</w:t>
      </w:r>
    </w:p>
    <w:p>
      <w:r>
        <w:t>[138]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[139] 他者のゲーム内ネーム、UIDを公開する晒し行為</w:t>
      </w:r>
    </w:p>
    <w:p>
      <w:r>
        <w:t>[140] ただし、本作の攻略の助けとなる情報、動画の紹介は認めます。</w:t>
      </w:r>
    </w:p>
    <w:p>
      <w:r>
        <w:t>[141] 他アプリを引き合いに出すこと</w:t>
      </w:r>
    </w:p>
    <w:p>
      <w:r>
        <w:t>[142] 複数の板へのマルチポスト行為</w:t>
      </w:r>
    </w:p>
    <w:p>
      <w:r>
        <w:t>[143] 意味を成していない文字列の羅列による書き込み</w:t>
      </w:r>
    </w:p>
    <w:p>
      <w:r>
        <w:t>[144] 不正行為、バグ悪用に関する書き込み</w:t>
      </w:r>
    </w:p>
    <w:p>
      <w:r>
        <w:t>[145] ルール違反投稿は無視することが一番 です。相手の挑発に乗ったり、反論することがさらなる荒れに繋がります。</w:t>
      </w:r>
    </w:p>
    <w:p>
      <w:r>
        <w:t>[146] ※以上で示したルールのうち「誹謗中傷」とは、 客観的な根拠なくそしり貶すこと を指します。批判的な文をいっしょくたに「誹謗中傷」と判断するのは誤りですので、注意してください。</w:t>
      </w:r>
    </w:p>
    <w:p>
      <w:r>
        <w:t>[147] 書き込みログの改変、削除について †</w:t>
      </w:r>
    </w:p>
    <w:p>
      <w:r>
        <w:t>[148] ただし、誤字・脱字・文字色の修正は認めます。(他者による善意の修正も認めます)</w:t>
      </w:r>
    </w:p>
    <w:p>
      <w:r>
        <w:t>[149]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[150] ルール違反投稿のコメントアウトについて †</w:t>
      </w:r>
    </w:p>
    <w:p>
      <w:r>
        <w:t>[151]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[152] CO報告掲示板 に報告なくコメントアウトした投稿は復旧対象となり、コメントアウトした人物は処罰対象とさせていただきます。</w:t>
      </w:r>
    </w:p>
    <w:p>
      <w:r>
        <w:t>[153] ルール違反投稿でないものを CO報告掲示板 に何度も報告する方は、独善的であると判断し、書き込み規制・編集規制を行わせていただきます。</w:t>
      </w:r>
    </w:p>
    <w:p>
      <w:r>
        <w:t>[154] CO報告掲示板 において、ルール違反とはいえない報告は管理人の判断で復旧することがあります。</w:t>
      </w:r>
    </w:p>
    <w:p>
      <w:r>
        <w:t>[155]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[156] ルール違反ではないが「不愉快」な書き込みについて †</w:t>
      </w:r>
    </w:p>
    <w:p>
      <w:r>
        <w:t>[157]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[158] 煽りは違反対象にならないの？ †</w:t>
      </w:r>
    </w:p>
    <w:p>
      <w:r>
        <w:t>[159] 煽りは人によって、煽りと思う・思わないの差が大きいので、違反とはしていません。煽りだと思ったら NGID機能 を使ってコメントを不可視にしてください。</w:t>
      </w:r>
    </w:p>
    <w:p>
      <w:r>
        <w:t>[160] 愚痴は違反対象にならないの？ †</w:t>
      </w:r>
    </w:p>
    <w:p>
      <w:r>
        <w:t>[161]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[162] ルール違反投稿であるかどうか判断に迷った時は？ †</w:t>
      </w:r>
    </w:p>
    <w:p>
      <w:r>
        <w:t>[163]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[164] 違反投稿を繰り返す行為に対する処罰 †</w:t>
      </w:r>
    </w:p>
    <w:p>
      <w:r>
        <w:t>[165] 違反投稿を何度も繰り返したり、特に悪質な投稿に対しては、 管理人の判断で、「アクセス禁止」「投稿規制」といった処罰を行うことがあります。</w:t>
      </w:r>
    </w:p>
    <w:p>
      <w:r>
        <w:t>[166]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