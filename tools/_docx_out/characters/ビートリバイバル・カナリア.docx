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ビートリバイバル・カナリア</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ビートリバイバル・カナリア</w:t>
      </w:r>
    </w:p>
    <w:p>
      <w:r>
        <w:t>[11] 本名</w:t>
      </w:r>
    </w:p>
    <w:p>
      <w:r>
        <w:t>[12] 渡里カナリア</w:t>
      </w:r>
    </w:p>
    <w:p>
      <w:r>
        <w:t>[13] レアリティ</w:t>
      </w:r>
    </w:p>
    <w:p>
      <w:r>
        <w:t>[14] 通常攻撃</w:t>
      </w:r>
    </w:p>
    <w:p>
      <w:r>
        <w:t>[15] 遠距離攻撃(魔法)</w:t>
      </w:r>
    </w:p>
    <w:p>
      <w:r>
        <w:t>[16] 所属勢力</w:t>
      </w:r>
    </w:p>
    <w:p>
      <w:r>
        <w:t>[17] 戦士(異界)</w:t>
      </w:r>
    </w:p>
    <w:p>
      <w:r>
        <w:t>[18] 特殊属性</w:t>
      </w:r>
    </w:p>
    <w:p>
      <w:r>
        <w:t>[19] 眼鏡</w:t>
      </w:r>
    </w:p>
    <w:p>
      <w:r>
        <w:t>[20] 香山いちご</w:t>
      </w:r>
    </w:p>
    <w:p>
      <w:r>
        <w:t>[21] イラスト</w:t>
      </w:r>
    </w:p>
    <w:p>
      <w:r>
        <w:t>[22] 紫信号</w:t>
      </w:r>
    </w:p>
    <w:p>
      <w:r>
        <w:t>[23] SDキャラ</w:t>
      </w:r>
    </w:p>
    <w:p>
      <w:r>
        <w:t>[24] フレーバーテキスト</w:t>
      </w:r>
    </w:p>
    <w:p>
      <w:r>
        <w:t>[25] 「力をなくしても、不死鳥は何度でも蘇る！ ビートリバイバル・カナリア！ 再び立ち上がります！」 マジカルブライドとして異世界で活動していた少女。 お世辞にも良好とは言えない家庭環境で育つ。 深夜出かけていたところ、マジカルブライドがデボースに 殺害されるところに居合わせ、デバイス「純潔」を継承した。 誰かに頼られたい、誰かの役に立ちたいという意欲は人一倍。</w:t>
      </w:r>
    </w:p>
    <w:p>
      <w:r>
        <w:t>[26] 入手方法</w:t>
      </w:r>
    </w:p>
    <w:p>
      <w:r>
        <w:t>[27] イベント「 異世界からのブーケトス 」にて「昂るつぼみ・束縛」を累計100個獲得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バードボム</w:t>
      </w:r>
    </w:p>
    <w:p>
      <w:r>
        <w:t>[50] 敵全体に魔法2倍ダメージ</w:t>
      </w:r>
    </w:p>
    <w:p>
      <w:r>
        <w:t>[51] バードボム+</w:t>
      </w:r>
    </w:p>
    <w:p>
      <w:r>
        <w:t>[52] 敵全体に魔法4倍ダメージ 20秒間、敵フィールドの防御20％ダウン</w:t>
      </w:r>
    </w:p>
    <w:p>
      <w:r>
        <w:t>[53] 固有効果</w:t>
      </w:r>
    </w:p>
    <w:p>
      <w:r>
        <w:t>[54] 名称</w:t>
      </w:r>
    </w:p>
    <w:p>
      <w:r>
        <w:t>[55] 効果</w:t>
      </w:r>
    </w:p>
    <w:p>
      <w:r>
        <w:t>[56] バードスカウト</w:t>
      </w:r>
    </w:p>
    <w:p>
      <w:r>
        <w:t>[57] 出撃完了後、20秒間 自軍フィールドの命中30アップ</w:t>
      </w:r>
    </w:p>
    <w:p>
      <w:r>
        <w:t>[58] バードスカウト+</w:t>
      </w:r>
    </w:p>
    <w:p>
      <w:r>
        <w:t>[59] 出撃完了後、20秒間 自軍フィールドの命中50アップ</w:t>
      </w:r>
    </w:p>
    <w:p>
      <w:r>
        <w:t>[60] 私服画像</w:t>
      </w:r>
    </w:p>
    <w:p>
      <w:r>
        <w:t>[61] 強化画像</w:t>
      </w:r>
    </w:p>
    <w:p>
      <w:r>
        <w:t>[62] ゲームにおいて †</w:t>
      </w:r>
    </w:p>
    <w:p>
      <w:r>
        <w:t>[63] 必殺技を覚醒すると貴重なフィールド防御ダウンを使える。 レアリティRの必殺技ではこのキャラのみ、SSR含めてもかなり少ない。 腐りにくく優秀な効果とはいえ効果量は小さいので、そのためにカクセイ木を使うかは判断に迷うところ。</w:t>
      </w:r>
    </w:p>
    <w:p>
      <w:r>
        <w:t>[64] 未覚醒だと特に見どころがない平凡な全体攻撃キャラ。</w:t>
      </w:r>
    </w:p>
    <w:p>
      <w:r>
        <w:t>[65] 別バージョン・関連キャラクター †</w:t>
      </w:r>
    </w:p>
    <w:p>
      <w:r>
        <w:t>[66] 小ネタ †</w:t>
      </w:r>
    </w:p>
    <w:p>
      <w:r>
        <w:t>[67] 公式ツイッターの紹介 †</w:t>
      </w:r>
    </w:p>
    <w:p>
      <w:r>
        <w:t>[68] キャラ紹介</w:t>
      </w:r>
    </w:p>
    <w:p>
      <w:r>
        <w:t>[69] コメントフォーム †</w:t>
      </w:r>
    </w:p>
    <w:p>
      <w:r>
        <w:t>[70] クリックで過去ログ一覧を開く</w:t>
      </w:r>
    </w:p>
    <w:p>
      <w:r>
        <w:t>[71] 末尾の番号が若いほど、古いログになります。</w:t>
      </w:r>
    </w:p>
    <w:p>
      <w:r>
        <w:t>[72] 'コメント/ビートリバイバル・カナリア/' には、下位層のページがありません。</w:t>
      </w:r>
    </w:p>
    <w:p>
      <w:r>
        <w:t>[73] 被りにくいフィールドバフデバフだし、35麺に手を出し始めた初心者~中級者なら普通に使えるぞ -- [YdRcF7qrYWI] 2025-06-19 (木) 20:02:36</w:t>
      </w:r>
    </w:p>
    <w:p>
      <w:r>
        <w:t>[74] 貴重な眼鏡要因ではあるから眼鏡カテゴリ大強化とかあったら使いどころが出る可能性があるぐらいか -- [jiM58B6R6gI] 2025-06-18 (水) 19:23:10</w:t>
      </w:r>
    </w:p>
    <w:p>
      <w:r>
        <w:t>[75] なんかサポートでいませんでしたっけメガネ限定サポート。 ハニーだったか？って確認してみたけどあれお金もらえるだけか・・・。 -- [7bbzgy2uWAk] 2025-06-18 (水) 19:53:36</w:t>
      </w:r>
    </w:p>
    <w:p>
      <w:r>
        <w:t>[76] リケ女とこれでアタッカーなしで普通にエクストラメインマップ回れるようになった　かなりありがたい -- [J4XIy2cNuXI] 2025-06-21 (土) 12:46:29</w:t>
      </w:r>
    </w:p>
    <w:p>
      <w:r>
        <w:t>[77] 本人があっさりしてて面白れー女だからまあ良いか…になってるけど闇が深いよ！しかもマジカルあんま関係ない闇深だしいきなりｽﾝｯってなるから怖い、多分立ち絵の常に気を付けしてるみたいなポーズも影響してる -- [IN0goP/hlbI] 2025-06-19 (木) 16:53:01</w:t>
      </w:r>
    </w:p>
    <w:p>
      <w:r>
        <w:t>[78] サツバツなマジカルブライド世界でどうやって生き残ったんだ？と不思議に思っていたら、キャラストで謎が解けて笑った -- [LzLJxifB1sY] 2025-06-19 (木) 18:23:12</w:t>
      </w:r>
    </w:p>
    <w:p>
      <w:r>
        <w:t>[79] 故郷に後腐れなくて、マジカルブライドの仲間たちだけが元の世界との繋がりだったんか… -- [sfjBlQZfUks] 2025-06-21 (土) 11:44:56</w:t>
      </w:r>
    </w:p>
    <w:p>
      <w:r>
        <w:t>[80] 闇深お労しガールだけど忍者への謎の憧れの強さはちょっと笑う -- [3/H07GNK6aI] 2025-06-21 (土) 23:36:51</w:t>
      </w:r>
    </w:p>
    <w:p>
      <w:r>
        <w:t>[81] 阿久津さんの親友が帰ってきたので、金糸雀ちゃんはまたボッチ フラスト化して -- [MFIb3JOggno] 2025-06-22 (日) 01:35:10</w:t>
      </w:r>
    </w:p>
    <w:p>
      <w:r>
        <w:t>[82] なんかこの子某ボイスロイド赤青姉妹に似ている気がする もうちょっと細かく言うとパンジャンとか言ってるヤツ -- [zb8ufZX911.] 2025-06-29 (日) 06:55:16</w:t>
      </w:r>
    </w:p>
    <w:p>
      <w:r>
        <w:t>[83] 復讐のため世界を渡る押しに弱い歴戦の面白ガールってまたすげーな -- [6CY9DrkyrkI] 2025-06-30 (月) 00:32:06</w:t>
      </w:r>
    </w:p>
    <w:p>
      <w:r>
        <w:t>[84] ←板を利用する前にルールを必ずお読みください。</w:t>
      </w:r>
    </w:p>
    <w:p>
      <w:r>
        <w:t>[85] ルールについて †</w:t>
      </w:r>
    </w:p>
    <w:p>
      <w:r>
        <w:t>[86]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[87] 個人サイトなどリンクを無断に貼ることを禁止しているサイトのURLは掲載しないでください。</w:t>
      </w:r>
    </w:p>
    <w:p>
      <w:r>
        <w:t>[88] ルール違反投稿について †</w:t>
      </w:r>
    </w:p>
    <w:p>
      <w:r>
        <w:t>[89] 以下は荒れる原因となるので投稿自体を禁止とさせていただきます。</w:t>
      </w:r>
    </w:p>
    <w:p>
      <w:r>
        <w:t>[90]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[91] 他者とは、当wikiを利用している人、公式運営、絵師、声優、現実に存在する個人、ツイッター民といったグループも含まれます。</w:t>
      </w:r>
    </w:p>
    <w:p>
      <w:r>
        <w:t>[92]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[94] 喧嘩腰な書き込みとは、「～しろよ、～やれよ。等の強い命令口調」「汚い言葉を使う」「見下す態度をとる」「挑発する」を指します。</w:t>
      </w:r>
    </w:p>
    <w:p>
      <w:r>
        <w:t>[95]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[96] 他者のゲーム内ネーム、UIDを公開する晒し行為</w:t>
      </w:r>
    </w:p>
    <w:p>
      <w:r>
        <w:t>[97] ただし、本作の攻略の助けとなる情報、動画の紹介は認めます。</w:t>
      </w:r>
    </w:p>
    <w:p>
      <w:r>
        <w:t>[98] 他アプリを引き合いに出すこと</w:t>
      </w:r>
    </w:p>
    <w:p>
      <w:r>
        <w:t>[99] 複数の板へのマルチポスト行為</w:t>
      </w:r>
    </w:p>
    <w:p>
      <w:r>
        <w:t>[100] 意味を成していない文字列の羅列による書き込み</w:t>
      </w:r>
    </w:p>
    <w:p>
      <w:r>
        <w:t>[101] 不正行為、バグ悪用に関する書き込み</w:t>
      </w:r>
    </w:p>
    <w:p>
      <w:r>
        <w:t>[102] ルール違反投稿は無視することが一番 です。相手の挑発に乗ったり、反論することがさらなる荒れに繋がります。</w:t>
      </w:r>
    </w:p>
    <w:p>
      <w:r>
        <w:t>[103] ※以上で示したルールのうち「誹謗中傷」とは、 客観的な根拠なくそしり貶すこと を指します。批判的な文をいっしょくたに「誹謗中傷」と判断するのは誤りですので、注意してください。</w:t>
      </w:r>
    </w:p>
    <w:p>
      <w:r>
        <w:t>[104] 書き込みログの改変、削除について †</w:t>
      </w:r>
    </w:p>
    <w:p>
      <w:r>
        <w:t>[105] ただし、誤字・脱字・文字色の修正は認めます。(他者による善意の修正も認めます)</w:t>
      </w:r>
    </w:p>
    <w:p>
      <w:r>
        <w:t>[106]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[107] ルール違反投稿のコメントアウトについて †</w:t>
      </w:r>
    </w:p>
    <w:p>
      <w:r>
        <w:t>[108]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[109] CO報告掲示板 に報告なくコメントアウトした投稿は復旧対象となり、コメントアウトした人物は処罰対象とさせていただきます。</w:t>
      </w:r>
    </w:p>
    <w:p>
      <w:r>
        <w:t>[110] ルール違反投稿でないものを CO報告掲示板 に何度も報告する方は、独善的であると判断し、書き込み規制・編集規制を行わせていただきます。</w:t>
      </w:r>
    </w:p>
    <w:p>
      <w:r>
        <w:t>[111] CO報告掲示板 において、ルール違反とはいえない報告は管理人の判断で復旧することがあります。</w:t>
      </w:r>
    </w:p>
    <w:p>
      <w:r>
        <w:t>[112]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[113] ルール違反ではないが「不愉快」な書き込みについて †</w:t>
      </w:r>
    </w:p>
    <w:p>
      <w:r>
        <w:t>[114]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[115] 煽りは違反対象にならないの？ †</w:t>
      </w:r>
    </w:p>
    <w:p>
      <w:r>
        <w:t>[116] 煽りは人によって、煽りと思う・思わないの差が大きいので、違反とはしていません。煽りだと思ったら NGID機能 を使ってコメントを不可視にしてください。</w:t>
      </w:r>
    </w:p>
    <w:p>
      <w:r>
        <w:t>[117] 愚痴は違反対象にならないの？ †</w:t>
      </w:r>
    </w:p>
    <w:p>
      <w:r>
        <w:t>[118]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[119] ルール違反投稿であるかどうか判断に迷った時は？ †</w:t>
      </w:r>
    </w:p>
    <w:p>
      <w:r>
        <w:t>[120]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[121] 違反投稿を繰り返す行為に対する処罰 †</w:t>
      </w:r>
    </w:p>
    <w:p>
      <w:r>
        <w:t>[122] 違反投稿を何度も繰り返したり、特に悪質な投稿に対しては、 管理人の判断で、「アクセス禁止」「投稿規制」といった処罰を行うことがあります。</w:t>
      </w:r>
    </w:p>
    <w:p>
      <w:r>
        <w:t>[123]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