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土のオウカ</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土のオウカ</w:t>
      </w:r>
    </w:p>
    <w:p>
      <w:r>
        <w:t>[12] 本名</w:t>
      </w:r>
    </w:p>
    <w:p>
      <w:r>
        <w:t>[13] 白土師オウカ</w:t>
      </w:r>
    </w:p>
    <w:p>
      <w:r>
        <w:t>[14] レアリティ</w:t>
      </w:r>
    </w:p>
    <w:p>
      <w:r>
        <w:t>[15] 通常攻撃</w:t>
      </w:r>
    </w:p>
    <w:p>
      <w:r>
        <w:t>[16] 近距離攻撃(物理)</w:t>
      </w:r>
    </w:p>
    <w:p>
      <w:r>
        <w:t>[17] 所属勢力</w:t>
      </w:r>
    </w:p>
    <w:p>
      <w:r>
        <w:t>[18] 閃忍(想破)</w:t>
      </w:r>
    </w:p>
    <w:p>
      <w:r>
        <w:t>[19] 月夜見しじま</w:t>
      </w:r>
    </w:p>
    <w:p>
      <w:r>
        <w:t>[20] イラスト</w:t>
      </w:r>
    </w:p>
    <w:p>
      <w:r>
        <w:t>[21] おにぎりくん</w:t>
      </w:r>
    </w:p>
    <w:p>
      <w:r>
        <w:t>[22] SDキャラ</w:t>
      </w:r>
    </w:p>
    <w:p>
      <w:r>
        <w:t>[23] フレーバーテキスト</w:t>
      </w:r>
    </w:p>
    <w:p>
      <w:r>
        <w:t>[24] 「もぐりもぐり… 土のオウカ、土中から見参だよー」 想破七閃第六位、土遁の忍びとして幼少から 激しい訓練を積んできた生粋の忍者。 訓練の一環で土を主食にしていた時期があり栄養不足で 発育が少々悪いがおかげで食うに困らなくなった。 極度のスマホ依存症で土の中でいつもいじっている。</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土遁・土公神裁判の術</w:t>
      </w:r>
    </w:p>
    <w:p>
      <w:r>
        <w:t>[49] 敵単体に物理6倍ダメージ</w:t>
      </w:r>
    </w:p>
    <w:p>
      <w:r>
        <w:t>[50] 土遁・土公神裁判の術+</w:t>
      </w:r>
    </w:p>
    <w:p>
      <w:r>
        <w:t>[51] 敵単体に物理9倍ダメージ</w:t>
      </w:r>
    </w:p>
    <w:p>
      <w:r>
        <w:t>[52] 固有効果</w:t>
      </w:r>
    </w:p>
    <w:p>
      <w:r>
        <w:t>[53] 名称</w:t>
      </w:r>
    </w:p>
    <w:p>
      <w:r>
        <w:t>[54] 効果</w:t>
      </w:r>
    </w:p>
    <w:p>
      <w:r>
        <w:t>[55] 土遁・活力付加の術</w:t>
      </w:r>
    </w:p>
    <w:p>
      <w:r>
        <w:t>[56] 撤退時、 自身を除く自軍全体のダメージを 対象の最大スタミナの20%回復</w:t>
      </w:r>
    </w:p>
    <w:p>
      <w:r>
        <w:t>[57] 土遁・活力付加の術+</w:t>
      </w:r>
    </w:p>
    <w:p>
      <w:r>
        <w:t>[58] 撤退時、 自身を除く自軍全体のダメージを 対象の最大スタミナの30%回復</w:t>
      </w:r>
    </w:p>
    <w:p>
      <w:r>
        <w:t>[59] 私服画像</w:t>
      </w:r>
    </w:p>
    <w:p>
      <w:r>
        <w:t>[60] 強化画像</w:t>
      </w:r>
    </w:p>
    <w:p>
      <w:r>
        <w:t>[61] ボイス †</w:t>
      </w:r>
    </w:p>
    <w:p>
      <w:r>
        <w:t>[62] クリックでセリフ一覧を開く</w:t>
      </w:r>
    </w:p>
    <w:p>
      <w:r>
        <w:t>[63] 加入</w:t>
      </w:r>
    </w:p>
    <w:p>
      <w:r>
        <w:t>[64] 会話1(変身後)</w:t>
      </w:r>
    </w:p>
    <w:p>
      <w:r>
        <w:t>[65] くあぁ……深夜アニメリアタイしてて、寝不足……。</w:t>
      </w:r>
    </w:p>
    <w:p>
      <w:r>
        <w:t>[66] 会話2(変身後)</w:t>
      </w:r>
    </w:p>
    <w:p>
      <w:r>
        <w:t>[67] この装備だと、スマホいじれない。禁断症状出ちゃう……。</w:t>
      </w:r>
    </w:p>
    <w:p>
      <w:r>
        <w:t>[68] 会話3(変身後)</w:t>
      </w:r>
    </w:p>
    <w:p>
      <w:r>
        <w:t>[69] 頭領様は、どんな漫画が好き？</w:t>
      </w:r>
    </w:p>
    <w:p>
      <w:r>
        <w:t>[70] 会話4(変身後)</w:t>
      </w:r>
    </w:p>
    <w:p>
      <w:r>
        <w:t>[71] 任務は無いに越したことはないよ。アニメ見逃さなくて済むし。</w:t>
      </w:r>
    </w:p>
    <w:p>
      <w:r>
        <w:t>[72] 放置1(変身後)</w:t>
      </w:r>
    </w:p>
    <w:p>
      <w:r>
        <w:t>[73] 今期のアニメは豊作だね。私、幸せ。</w:t>
      </w:r>
    </w:p>
    <w:p>
      <w:r>
        <w:t>[74] 放置2(変身後)</w:t>
      </w:r>
    </w:p>
    <w:p>
      <w:r>
        <w:t>[75] 暇ってのはいい事だね。うふふ。……あ、星5演出。</w:t>
      </w:r>
    </w:p>
    <w:p>
      <w:r>
        <w:t>[76] 会話1(変身前)</w:t>
      </w:r>
    </w:p>
    <w:p>
      <w:r>
        <w:t>[77] 頭領様は何か……好きなアニメ、ある？</w:t>
      </w:r>
    </w:p>
    <w:p>
      <w:r>
        <w:t>[78] 会話2(変身前)</w:t>
      </w:r>
    </w:p>
    <w:p>
      <w:r>
        <w:t>[79] 今音ゲーやってるから、待って。</w:t>
      </w:r>
    </w:p>
    <w:p>
      <w:r>
        <w:t>[80] 会話3(変身前)</w:t>
      </w:r>
    </w:p>
    <w:p>
      <w:r>
        <w:t>[81] スマホ手放したら軽く死ねると思う。</w:t>
      </w:r>
    </w:p>
    <w:p>
      <w:r>
        <w:t>[82] 会話4(変身前)</w:t>
      </w:r>
    </w:p>
    <w:p>
      <w:r>
        <w:t>[83] ん……どうしたの？</w:t>
      </w:r>
    </w:p>
    <w:p>
      <w:r>
        <w:t>[84] 放置1(変身前)</w:t>
      </w:r>
    </w:p>
    <w:p>
      <w:r>
        <w:t>[85] 頭領様……頭領様？寝ちゃった？</w:t>
      </w:r>
    </w:p>
    <w:p>
      <w:r>
        <w:t>[86] 放置2(変身前)</w:t>
      </w:r>
    </w:p>
    <w:p>
      <w:r>
        <w:t>[87] のんびり日向ぼっこ……良し。</w:t>
      </w:r>
    </w:p>
    <w:p>
      <w:r>
        <w:t>[88] レベルアップ1</w:t>
      </w:r>
    </w:p>
    <w:p>
      <w:r>
        <w:t>[89] ん……頭領様、暖かい。んっ……！</w:t>
      </w:r>
    </w:p>
    <w:p>
      <w:r>
        <w:t>[90] レベルアップ2</w:t>
      </w:r>
    </w:p>
    <w:p>
      <w:r>
        <w:t>[91] ん、――まだ。もっと、ぎゅってしてて。</w:t>
      </w:r>
    </w:p>
    <w:p>
      <w:r>
        <w:t>[92] レベルアップ3</w:t>
      </w:r>
    </w:p>
    <w:p>
      <w:r>
        <w:t>[93] 息苦しいの、気持ち良くて……飛んじゃう…んん！？</w:t>
      </w:r>
    </w:p>
    <w:p>
      <w:r>
        <w:t>[94] 捕縛</w:t>
      </w:r>
    </w:p>
    <w:p>
      <w:r>
        <w:t>[95] ガチャ石溶かしてリベンジ…</w:t>
      </w:r>
    </w:p>
    <w:p>
      <w:r>
        <w:t>[96] 戦闘開始1</w:t>
      </w:r>
    </w:p>
    <w:p>
      <w:r>
        <w:t>[97] 装身、天衣むほー…</w:t>
      </w:r>
    </w:p>
    <w:p>
      <w:r>
        <w:t>[98] 戦闘開始2</w:t>
      </w:r>
    </w:p>
    <w:p>
      <w:r>
        <w:t>[99] 戦闘参加1</w:t>
      </w:r>
    </w:p>
    <w:p>
      <w:r>
        <w:t>[100] 戦闘参加2</w:t>
      </w:r>
    </w:p>
    <w:p>
      <w:r>
        <w:t>[101] 戦闘勝利1</w:t>
      </w:r>
    </w:p>
    <w:p>
      <w:r>
        <w:t>[102] 戦闘勝利2</w:t>
      </w:r>
    </w:p>
    <w:p>
      <w:r>
        <w:t>[103] 通常攻撃1</w:t>
      </w:r>
    </w:p>
    <w:p>
      <w:r>
        <w:t>[104] ざしゅー。</w:t>
      </w:r>
    </w:p>
    <w:p>
      <w:r>
        <w:t>[105] 通常攻撃2</w:t>
      </w:r>
    </w:p>
    <w:p>
      <w:r>
        <w:t>[106] やー。</w:t>
      </w:r>
    </w:p>
    <w:p>
      <w:r>
        <w:t>[107] 通常攻撃3</w:t>
      </w:r>
    </w:p>
    <w:p>
      <w:r>
        <w:t>[108] まてー。</w:t>
      </w:r>
    </w:p>
    <w:p>
      <w:r>
        <w:t>[109] 固有効果発動1</w:t>
      </w:r>
    </w:p>
    <w:p>
      <w:r>
        <w:t>[110] -(撤退時発動なので無し)</w:t>
      </w:r>
    </w:p>
    <w:p>
      <w:r>
        <w:t>[111] 固有効果発動2</w:t>
      </w:r>
    </w:p>
    <w:p>
      <w:r>
        <w:t>[112] 固有効果発動3</w:t>
      </w:r>
    </w:p>
    <w:p>
      <w:r>
        <w:t>[113] 必殺技1</w:t>
      </w:r>
    </w:p>
    <w:p>
      <w:r>
        <w:t>[114] 土の中は私の独壇場…</w:t>
      </w:r>
    </w:p>
    <w:p>
      <w:r>
        <w:t>[115] 必殺技2</w:t>
      </w:r>
    </w:p>
    <w:p>
      <w:r>
        <w:t>[116] 土遁、土公神裁判の術…</w:t>
      </w:r>
    </w:p>
    <w:p>
      <w:r>
        <w:t>[117] 被ダメージ1</w:t>
      </w:r>
    </w:p>
    <w:p>
      <w:r>
        <w:t>[118] 被ダメージ2</w:t>
      </w:r>
    </w:p>
    <w:p>
      <w:r>
        <w:t>[119] 被ダメージ3</w:t>
      </w:r>
    </w:p>
    <w:p>
      <w:r>
        <w:t>[120] 撤退</w:t>
      </w:r>
    </w:p>
    <w:p>
      <w:r>
        <w:t>[121] 土に還る…。</w:t>
      </w:r>
    </w:p>
    <w:p>
      <w:r>
        <w:t>[122] ゲームにおいて †</w:t>
      </w:r>
    </w:p>
    <w:p>
      <w:r>
        <w:t>[123] 2021/2/10、レイドクエストのプレ開催に合わせて実装された。</w:t>
      </w:r>
    </w:p>
    <w:p>
      <w:r>
        <w:t>[124] シンプルな単体ダメージ必殺技だが、行動速度が6と遅い割に必殺充填も低いのでアタッカーとして使うのは厳しい。他のステータスも特筆すべきものはない。</w:t>
      </w:r>
    </w:p>
    <w:p>
      <w:r>
        <w:t>[125] 撤退時効果は出撃前の出撃待機状態でも発動できる。出撃中の五人全員を回復できるため、回復効果は最も高くなる。 優先1に主力5人、優先2にオウカのみにすることで回復アイテムのような扱いも可能。 斗羽大洋 のように撤退時効果を持つ他のキャラも一緒に優先2に詰め込むと優先1をサポートできる。</w:t>
      </w:r>
    </w:p>
    <w:p>
      <w:r>
        <w:t>[126] 小ネタ †</w:t>
      </w:r>
    </w:p>
    <w:p>
      <w:r>
        <w:t>[127] 想破七閃の第六位。 七閃の中でオウカのみ弟子がいないので本人は寂しく思っている。</w:t>
      </w:r>
    </w:p>
    <w:p>
      <w:r>
        <w:t>[128] コンクリートやアスファルトに開けた穴も完璧に元通りにできたりと案外汎用性がある。土遁、便利だよ。</w:t>
      </w:r>
    </w:p>
    <w:p>
      <w:r>
        <w:t>[129] 年齢不詳。少なくとも ゴウカ よりも年上。 七閃も含め周囲の閃忍からは全員「様」づけで呼ばれている。 ムツカ の時代にも同じ容姿、同じ名前の閃忍がいたらしい。ムツカは流石に代替わりしただけだろうと深く考えるのをやめた。</w:t>
      </w:r>
    </w:p>
    <w:p>
      <w:r>
        <w:t>[130] 公式ツイッターの紹介 †</w:t>
      </w:r>
    </w:p>
    <w:p>
      <w:r>
        <w:t>[131] ピックアップガチャ告知</w:t>
      </w:r>
    </w:p>
    <w:p>
      <w:r>
        <w:t>[132] キャラ紹介ブログへのリンク</w:t>
      </w:r>
    </w:p>
    <w:p>
      <w:r>
        <w:t>[133] コメントフォーム †</w:t>
      </w:r>
    </w:p>
    <w:p>
      <w:r>
        <w:t>[134] クリックで過去ログ一覧を開く</w:t>
      </w:r>
    </w:p>
    <w:p>
      <w:r>
        <w:t>[135] 末尾の番号が若いほど、古いログになります。</w:t>
      </w:r>
    </w:p>
    <w:p>
      <w:r>
        <w:t>[136] 'コメント/土のオウカ/' には、下位層のページがありません。</w:t>
      </w:r>
    </w:p>
    <w:p>
      <w:r>
        <w:t>[137] オケラモチーフぽいのは結構好きなデザインかも -- [ixyPq/EzUQU] 2021-02-10 (水) 23:23:42</w:t>
      </w:r>
    </w:p>
    <w:p>
      <w:r>
        <w:t>[138] とても好み。微乳貧乳ツルペタを愛せ -- [CGQk.n54dwc] 2021-02-11 (木) 19:26:38</w:t>
      </w:r>
    </w:p>
    <w:p>
      <w:r>
        <w:t>[139] 自分の場合、シャーマンファイト作者の、週刊ジャンプで早期打ち切られたと思ったら別誌で最初からやり直したユンボルだった。 -- [BPo2uwI2DmA] 2021-02-12 (金) 04:20:51</w:t>
      </w:r>
    </w:p>
    <w:p>
      <w:r>
        <w:t>[140] そこが良いのだ -- [WCZ/JDSpB8o] 2021-02-14 (日) 08:08:37</w:t>
      </w:r>
    </w:p>
    <w:p>
      <w:r>
        <w:t>[141] もっと幼いと完璧だがつるペタはいいものだ -- [EVGtutHgXrU] 2021-02-17 (水) 16:59:57</w:t>
      </w:r>
    </w:p>
    <w:p>
      <w:r>
        <w:t>[142] ホームボイス聞いたらスマホゲーと深夜アニメにドハマリしてるガチオタだった件。なんだ俺か。 -- [/vx8jsxqZ4A] 2021-02-23 (火) 02:51:12</w:t>
      </w:r>
    </w:p>
    <w:p>
      <w:r>
        <w:t>[143] 純愛Hの「 この部屋に男の人入れるの初めてなんだよ 」ってセリフ聞いて股間よりもツッコミの方が先に反応したわ。「そりゃそーだろ！ｗ」と。 -- [BQIq14F2hoQ] 2021-03-06 (土) 06:17:03</w:t>
      </w:r>
    </w:p>
    <w:p>
      <w:r>
        <w:t>[144] 声かなり良いよね。こないだのイベントにも出てきたけどテキストだけじゃ魅力が伝わらないやつ。 -- [xDHDwLIavc.] 2021-04-11 (日) 12:44:28</w:t>
      </w:r>
    </w:p>
    <w:p>
      <w:r>
        <w:t>[145] 「参るー(棒)」もすき -- [wOAncriGOOM] 2021-06-16 (水) 21:10:13</w:t>
      </w:r>
    </w:p>
    <w:p>
      <w:r>
        <w:t>[146] フウカイベで七閃は出番がそれなりにあったけど、オウカだけ顔出し程度で1人だけ出番も胸もなかった。かわいそう。 -- [xDHDwLIavc.] 2021-07-31 (土) 07:49:09</w:t>
      </w:r>
    </w:p>
    <w:p>
      <w:r>
        <w:t>[147] 聖夜こもりのストーリーで年齢不詳設定が -- [FD99abrpwio] 2021-12-01 (水) 18:28:57</w:t>
      </w:r>
    </w:p>
    <w:p>
      <w:r>
        <w:t>[148] 「激しい訓練を積んできた生粋の忍者」って紹介のイメージがだいぶ変わる。今までは「幼い頃から頑張ってる子」だったけど「歴戦の女傑」な感じになる。うむ、良い！ -- [qNVX9jhzWog] 2021-12-02 (木) 12:38:33</w:t>
      </w:r>
    </w:p>
    <w:p>
      <w:r>
        <w:t>[149] 「弟子が居なくて寂しい」の意味合いが変わってくるな -- [lX9J7C3gLDY] 2022-10-15 (土) 08:16:53</w:t>
      </w:r>
    </w:p>
    <w:p>
      <w:r>
        <w:t>[150] 土食ってたりするの言われてみれば人間というより仙人か何かっぽいな……。コミケに来る仙人…… -- [nT.2fb4EJ8c] 2021-12-02 (木) 12:57:35</w:t>
      </w:r>
    </w:p>
    <w:p>
      <w:r>
        <w:t>[151] ちゃんと記憶あるっぽいしその線は薄そう。若づくりにも程があるぜ -- [Ih7ECnMD/Ro] 2021-12-02 (木) 12:41:26</w:t>
      </w:r>
    </w:p>
    <w:p>
      <w:r>
        <w:t>[152] イベントでも色んな閃忍に様付けで呼ばれてるからやっぱり最古株なんだろうか -- [FD99abrpwio] 2022-01-01 (土) 21:13:07</w:t>
      </w:r>
    </w:p>
    <w:p>
      <w:r>
        <w:t>[153] スマホできる前は何を支えにしていたんだろうな -- [dacz7nUsLiE] 2022-01-03 (月) 19:32:43</w:t>
      </w:r>
    </w:p>
    <w:p>
      <w:r>
        <w:t>[154] 一人でポケモン役担ってる... -- [yXNTq7dJs8k] 2022-02-25 (金) 18:39:17</w:t>
      </w:r>
    </w:p>
    <w:p>
      <w:r>
        <w:t>[155] 最後までどっちともとれるではっきりしたことは明かされなそうｗ -- [YSFXOZ5l1SI] 2023-02-23 (木) 11:20:23</w:t>
      </w:r>
    </w:p>
    <w:p>
      <w:r>
        <w:t>[156] 不老の術完成させたんだったら凄いな。飛んでいった友のためにと……だったりしたら熱い -- [39y9HaMdnGQ] 2023-02-23 (木) 23:00:10</w:t>
      </w:r>
    </w:p>
    <w:p>
      <w:r>
        <w:t>[157] ムツカが最初無反応だったから流石にそりゃそこまで古参じゃないよな…と思ったらまさかのオチ 七閃ってムツカの時超え後にできたはずだから、下手すれば結成以前からの猛者なのか… -- [oR6VXkeDaXg] 2023-02-24 (金) 12:11:37</w:t>
      </w:r>
    </w:p>
    <w:p>
      <w:r>
        <w:t>[158] うーんいい声 -- [C40sXPILiSI] 2023-07-19 (水) 23:09:40</w:t>
      </w:r>
    </w:p>
    <w:p>
      <w:r>
        <w:t>[159] 「七閃も含め周囲の閃忍からは全員「様」づけで呼ばれている」だとゴウカやフウカからもになるけどそんな場面あったっけ？ -- [Gxe7mYUxnNI] 2024-06-16 (日) 13:49:47</w:t>
      </w:r>
    </w:p>
    <w:p>
      <w:r>
        <w:t>[160] 声かわいいしシナリオ上も見せ場あるのに、 -- [nKB3XoUf3f6] 2024-12-17 (火) 09:00:36</w:t>
      </w:r>
    </w:p>
    <w:p>
      <w:r>
        <w:t>[161] この子本名どこで出たっけ……？ -- [/TYA/uAEdZU] 2025-02-09 (日) 16:58:37</w:t>
      </w:r>
    </w:p>
    <w:p>
      <w:r>
        <w:t>[162] ←板を利用する前にルールを必ずお読みください。</w:t>
      </w:r>
    </w:p>
    <w:p>
      <w:r>
        <w:t>[163] ルールについて †</w:t>
      </w:r>
    </w:p>
    <w:p>
      <w:r>
        <w:t>[164]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[165] 個人サイトなどリンクを無断に貼ることを禁止しているサイトのURLは掲載しないでください。</w:t>
      </w:r>
    </w:p>
    <w:p>
      <w:r>
        <w:t>[166] ルール違反投稿について †</w:t>
      </w:r>
    </w:p>
    <w:p>
      <w:r>
        <w:t>[167] 以下は荒れる原因となるので投稿自体を禁止とさせていただきます。</w:t>
      </w:r>
    </w:p>
    <w:p>
      <w:r>
        <w:t>[168]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[169] 他者とは、当wikiを利用している人、公式運営、絵師、声優、現実に存在する個人、ツイッター民といったグループも含まれます。</w:t>
      </w:r>
    </w:p>
    <w:p>
      <w:r>
        <w:t>[170]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[172] 喧嘩腰な書き込みとは、「～しろよ、～やれよ。等の強い命令口調」「汚い言葉を使う」「見下す態度をとる」「挑発する」を指します。</w:t>
      </w:r>
    </w:p>
    <w:p>
      <w:r>
        <w:t>[173]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[174] 他者のゲーム内ネーム、UIDを公開する晒し行為</w:t>
      </w:r>
    </w:p>
    <w:p>
      <w:r>
        <w:t>[175] ただし、本作の攻略の助けとなる情報、動画の紹介は認めます。</w:t>
      </w:r>
    </w:p>
    <w:p>
      <w:r>
        <w:t>[176] 他アプリを引き合いに出すこと</w:t>
      </w:r>
    </w:p>
    <w:p>
      <w:r>
        <w:t>[177] 複数の板へのマルチポスト行為</w:t>
      </w:r>
    </w:p>
    <w:p>
      <w:r>
        <w:t>[178] 意味を成していない文字列の羅列による書き込み</w:t>
      </w:r>
    </w:p>
    <w:p>
      <w:r>
        <w:t>[179] 不正行為、バグ悪用に関する書き込み</w:t>
      </w:r>
    </w:p>
    <w:p>
      <w:r>
        <w:t>[180] ルール違反投稿は無視することが一番 です。相手の挑発に乗ったり、反論することがさらなる荒れに繋がります。</w:t>
      </w:r>
    </w:p>
    <w:p>
      <w:r>
        <w:t>[181] ※以上で示したルールのうち「誹謗中傷」とは、 客観的な根拠なくそしり貶すこと を指します。批判的な文をいっしょくたに「誹謗中傷」と判断するのは誤りですので、注意してください。</w:t>
      </w:r>
    </w:p>
    <w:p>
      <w:r>
        <w:t>[182] 書き込みログの改変、削除について †</w:t>
      </w:r>
    </w:p>
    <w:p>
      <w:r>
        <w:t>[183] ただし、誤字・脱字・文字色の修正は認めます。(他者による善意の修正も認めます)</w:t>
      </w:r>
    </w:p>
    <w:p>
      <w:r>
        <w:t>[184]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[185] ルール違反投稿のコメントアウトについて †</w:t>
      </w:r>
    </w:p>
    <w:p>
      <w:r>
        <w:t>[186]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[187] CO報告掲示板 に報告なくコメントアウトした投稿は復旧対象となり、コメントアウトした人物は処罰対象とさせていただきます。</w:t>
      </w:r>
    </w:p>
    <w:p>
      <w:r>
        <w:t>[188] ルール違反投稿でないものを CO報告掲示板 に何度も報告する方は、独善的であると判断し、書き込み規制・編集規制を行わせていただきます。</w:t>
      </w:r>
    </w:p>
    <w:p>
      <w:r>
        <w:t>[189] CO報告掲示板 において、ルール違反とはいえない報告は管理人の判断で復旧することがあります。</w:t>
      </w:r>
    </w:p>
    <w:p>
      <w:r>
        <w:t>[190]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[191] ルール違反ではないが「不愉快」な書き込みについて †</w:t>
      </w:r>
    </w:p>
    <w:p>
      <w:r>
        <w:t>[192]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[193] 煽りは違反対象にならないの？ †</w:t>
      </w:r>
    </w:p>
    <w:p>
      <w:r>
        <w:t>[194] 煽りは人によって、煽りと思う・思わないの差が大きいので、違反とはしていません。煽りだと思ったら NGID機能 を使ってコメントを不可視にしてください。</w:t>
      </w:r>
    </w:p>
    <w:p>
      <w:r>
        <w:t>[195] 愚痴は違反対象にならないの？ †</w:t>
      </w:r>
    </w:p>
    <w:p>
      <w:r>
        <w:t>[196]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[197] ルール違反投稿であるかどうか判断に迷った時は？ †</w:t>
      </w:r>
    </w:p>
    <w:p>
      <w:r>
        <w:t>[198]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[199] 違反投稿を繰り返す行為に対する処罰 †</w:t>
      </w:r>
    </w:p>
    <w:p>
      <w:r>
        <w:t>[200] 違反投稿を何度も繰り返したり、特に悪質な投稿に対しては、 管理人の判断で、「アクセス禁止」「投稿規制」といった処罰を行うことがあります。</w:t>
      </w:r>
    </w:p>
    <w:p>
      <w:r>
        <w:t>[201]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