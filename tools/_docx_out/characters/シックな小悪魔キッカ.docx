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シックな小悪魔キッカ</w:t>
      </w:r>
    </w:p>
    <w:p>
      <w:r>
        <w:t>[0] Index： 全キャラ | SSRキャラ | SRキャラ | Rキャラ</w:t>
      </w:r>
    </w:p>
    <w:p>
      <w:r>
        <w:t>[1] 基本情報</w:t>
      </w:r>
    </w:p>
    <w:p>
      <w:r>
        <w:t>[2] ボイス</w:t>
      </w:r>
    </w:p>
    <w:p>
      <w:r>
        <w:t>[3] コンテンツ適性かんたん評価</w:t>
      </w:r>
    </w:p>
    <w:p>
      <w:r>
        <w:t>[4] 別バージョン</w:t>
      </w:r>
    </w:p>
    <w:p>
      <w:r>
        <w:t>[5] 小ネタ</w:t>
      </w:r>
    </w:p>
    <w:p>
      <w:r>
        <w:t>[6] 公式ツイッターの紹介</w:t>
      </w:r>
    </w:p>
    <w:p>
      <w:r>
        <w:t>[7] コメントフォーム</w:t>
      </w:r>
    </w:p>
    <w:p>
      <w:r>
        <w:t>[8] 基本情報 †</w:t>
      </w:r>
    </w:p>
    <w:p>
      <w:r>
        <w:t>[9] 変身画像</w:t>
      </w:r>
    </w:p>
    <w:p>
      <w:r>
        <w:t>[10] プロフィール</w:t>
      </w:r>
    </w:p>
    <w:p>
      <w:r>
        <w:t>[11] 名前</w:t>
      </w:r>
    </w:p>
    <w:p>
      <w:r>
        <w:t>[12] シックな小悪魔キッカ</w:t>
      </w:r>
    </w:p>
    <w:p>
      <w:r>
        <w:t>[13] 本名</w:t>
      </w:r>
    </w:p>
    <w:p>
      <w:r>
        <w:t>[14] 槇島キッカ</w:t>
      </w:r>
    </w:p>
    <w:p>
      <w:r>
        <w:t>[15] レアリティ</w:t>
      </w:r>
    </w:p>
    <w:p>
      <w:r>
        <w:t>[16] 通常攻撃</w:t>
      </w:r>
    </w:p>
    <w:p>
      <w:r>
        <w:t>[17] 近距離攻撃(物理)</w:t>
      </w:r>
    </w:p>
    <w:p>
      <w:r>
        <w:t>[18] 所属勢力</w:t>
      </w:r>
    </w:p>
    <w:p>
      <w:r>
        <w:t>[19] 閃忍(想破)</w:t>
      </w:r>
    </w:p>
    <w:p>
      <w:r>
        <w:t>[20] 飴川紫乃</w:t>
      </w:r>
    </w:p>
    <w:p>
      <w:r>
        <w:t>[21] イラスト</w:t>
      </w:r>
    </w:p>
    <w:p>
      <w:r>
        <w:t>[22] SDキャラ</w:t>
      </w:r>
    </w:p>
    <w:p>
      <w:r>
        <w:t>[23] フレーバーテキスト</w:t>
      </w:r>
    </w:p>
    <w:p>
      <w:r>
        <w:t>[24] 「恋には破れても、悪には負けない！ 閃忍キッカ、悪の修羅場にただいま参上！」 嫉妬心に囚われてしまいヤンデレ気質となったキッカ。 上弦衆の呪符により、体中に漲る「病み」を力に変える。 強力だが力を溜めすぎると暴走してしまうため、 定期的に怪人相手に吐き出す必要がある。 自ら「病み」を求めて徘徊する姿が度々目撃されている。</w:t>
      </w:r>
    </w:p>
    <w:p>
      <w:r>
        <w:t>[25] 入手方法</w:t>
      </w:r>
    </w:p>
    <w:p>
      <w:r>
        <w:t>[26] SSRピックアップガチャ→期間終了後スタンダードガチャに追加</w:t>
      </w:r>
    </w:p>
    <w:p>
      <w:r>
        <w:t>[27] 基本ステータス(⭐︎1時点) ※⭐︎1つ増加毎に+50%、⭐︎5で⭐︎1時点の3倍</w:t>
      </w:r>
    </w:p>
    <w:p>
      <w:r>
        <w:t>[28] レベル</w:t>
      </w:r>
    </w:p>
    <w:p>
      <w:r>
        <w:t>[29] スタミナ</w:t>
      </w:r>
    </w:p>
    <w:p>
      <w:r>
        <w:t>[30] 攻撃力</w:t>
      </w:r>
    </w:p>
    <w:p>
      <w:r>
        <w:t>[31] 防御力</w:t>
      </w:r>
    </w:p>
    <w:p>
      <w:r>
        <w:t>[32] 魔法力</w:t>
      </w:r>
    </w:p>
    <w:p>
      <w:r>
        <w:t>[33] 魔法抵抗力</w:t>
      </w:r>
    </w:p>
    <w:p>
      <w:r>
        <w:t>[34] 詳細ステータス</w:t>
      </w:r>
    </w:p>
    <w:p>
      <w:r>
        <w:t>[35] 命中力</w:t>
      </w:r>
    </w:p>
    <w:p>
      <w:r>
        <w:t>[36] 回避力</w:t>
      </w:r>
    </w:p>
    <w:p>
      <w:r>
        <w:t>[37] 連撃率</w:t>
      </w:r>
    </w:p>
    <w:p>
      <w:r>
        <w:t>[38] 反撃率</w:t>
      </w:r>
    </w:p>
    <w:p>
      <w:r>
        <w:t>[39] スタン発動率</w:t>
      </w:r>
    </w:p>
    <w:p>
      <w:r>
        <w:t>[40] スタン抵抗率</w:t>
      </w:r>
    </w:p>
    <w:p>
      <w:r>
        <w:t>[41] 移動速度</w:t>
      </w:r>
    </w:p>
    <w:p>
      <w:r>
        <w:t>[42] 出撃速度</w:t>
      </w:r>
    </w:p>
    <w:p>
      <w:r>
        <w:t>[43] 行動速度</w:t>
      </w:r>
    </w:p>
    <w:p>
      <w:r>
        <w:t>[44] 必殺充填量</w:t>
      </w:r>
    </w:p>
    <w:p>
      <w:r>
        <w:t>[45] 必殺技</w:t>
      </w:r>
    </w:p>
    <w:p>
      <w:r>
        <w:t>[46] 名称</w:t>
      </w:r>
    </w:p>
    <w:p>
      <w:r>
        <w:t>[47] 効果</w:t>
      </w:r>
    </w:p>
    <w:p>
      <w:r>
        <w:t>[48] 病・滅散穿紅(びょう・めつさんせんこう)</w:t>
      </w:r>
    </w:p>
    <w:p>
      <w:r>
        <w:t>[49] 敵全体に物理2倍ダメージ 20秒間、自身のヘイト減少</w:t>
      </w:r>
    </w:p>
    <w:p>
      <w:r>
        <w:t>[50] 病・滅散穿紅(びょう・めつさんせんこう)＋</w:t>
      </w:r>
    </w:p>
    <w:p>
      <w:r>
        <w:t>[51] 敵全体に物理4倍ダメージ 20秒間、自身のヘイト減少 発動時点で自身のヘイトが減少している場合、 必殺技威力50%アップ 20秒間、自軍全体の回避、スタン抵抗30アップ</w:t>
      </w:r>
    </w:p>
    <w:p>
      <w:r>
        <w:t>[52] 固有効果</w:t>
      </w:r>
    </w:p>
    <w:p>
      <w:r>
        <w:t>[53] 名称</w:t>
      </w:r>
    </w:p>
    <w:p>
      <w:r>
        <w:t>[54] 効果</w:t>
      </w:r>
    </w:p>
    <w:p>
      <w:r>
        <w:t>[55] アタシだけ馬鹿みたいじゃん</w:t>
      </w:r>
    </w:p>
    <w:p>
      <w:r>
        <w:t>[56] 出撃完了時、敵全体に即死効果10％ 全ての即死判定に失敗した場合、 20秒間、敵全体に継続ダメージ毎秒1％</w:t>
      </w:r>
    </w:p>
    <w:p>
      <w:r>
        <w:t>[57] アタシだけ馬鹿みたいじゃん＋</w:t>
      </w:r>
    </w:p>
    <w:p>
      <w:r>
        <w:t>[58] 自身のヘイトが減少している場合、攻撃30％アップ 出撃完了時、敵全体に即死効果10％、呪縛効果30％ 対象が存在しない、 もしくは全ての即死判定に失敗した場合、 20秒間、敵フィールドに継続ダメージ毎秒1％</w:t>
      </w:r>
    </w:p>
    <w:p>
      <w:r>
        <w:t>[59] 強化画像</w:t>
      </w:r>
    </w:p>
    <w:p>
      <w:r>
        <w:t>[60] ボイス †</w:t>
      </w:r>
    </w:p>
    <w:p>
      <w:r>
        <w:t>[61] クリックでセリフ一覧を開く</w:t>
      </w:r>
    </w:p>
    <w:p>
      <w:r>
        <w:t>[62] 加入</w:t>
      </w:r>
    </w:p>
    <w:p>
      <w:r>
        <w:t>[63] 会話1(変身後)</w:t>
      </w:r>
    </w:p>
    <w:p>
      <w:r>
        <w:t>[64] 会話2(変身後)</w:t>
      </w:r>
    </w:p>
    <w:p>
      <w:r>
        <w:t>[65] 会話3(変身後)</w:t>
      </w:r>
    </w:p>
    <w:p>
      <w:r>
        <w:t>[66] 会話4(変身後)</w:t>
      </w:r>
    </w:p>
    <w:p>
      <w:r>
        <w:t>[67] 放置1(変身後)</w:t>
      </w:r>
    </w:p>
    <w:p>
      <w:r>
        <w:t>[68] 放置2(変身後)</w:t>
      </w:r>
    </w:p>
    <w:p>
      <w:r>
        <w:t>[69] 会話1(変身前)</w:t>
      </w:r>
    </w:p>
    <w:p>
      <w:r>
        <w:t>[70] 会話2(変身前)</w:t>
      </w:r>
    </w:p>
    <w:p>
      <w:r>
        <w:t>[71] 会話3(変身前)</w:t>
      </w:r>
    </w:p>
    <w:p>
      <w:r>
        <w:t>[72] 会話4(変身前)</w:t>
      </w:r>
    </w:p>
    <w:p>
      <w:r>
        <w:t>[73] 放置1(変身前)</w:t>
      </w:r>
    </w:p>
    <w:p>
      <w:r>
        <w:t>[74] 放置2(変身前)</w:t>
      </w:r>
    </w:p>
    <w:p>
      <w:r>
        <w:t>[75] レベルアップ1</w:t>
      </w:r>
    </w:p>
    <w:p>
      <w:r>
        <w:t>[76] レベルアップ2</w:t>
      </w:r>
    </w:p>
    <w:p>
      <w:r>
        <w:t>[77] レベルアップ3</w:t>
      </w:r>
    </w:p>
    <w:p>
      <w:r>
        <w:t>[78] 捕縛</w:t>
      </w:r>
    </w:p>
    <w:p>
      <w:r>
        <w:t>[79] 戦闘開始1</w:t>
      </w:r>
    </w:p>
    <w:p>
      <w:r>
        <w:t>[80] 戦闘開始2</w:t>
      </w:r>
    </w:p>
    <w:p>
      <w:r>
        <w:t>[81] 戦闘参加1</w:t>
      </w:r>
    </w:p>
    <w:p>
      <w:r>
        <w:t>[82] 戦闘参加2</w:t>
      </w:r>
    </w:p>
    <w:p>
      <w:r>
        <w:t>[83] 戦闘勝利1</w:t>
      </w:r>
    </w:p>
    <w:p>
      <w:r>
        <w:t>[84] 戦闘勝利2</w:t>
      </w:r>
    </w:p>
    <w:p>
      <w:r>
        <w:t>[85] 通常攻撃1</w:t>
      </w:r>
    </w:p>
    <w:p>
      <w:r>
        <w:t>[86] 通常攻撃2</w:t>
      </w:r>
    </w:p>
    <w:p>
      <w:r>
        <w:t>[87] 通常攻撃3</w:t>
      </w:r>
    </w:p>
    <w:p>
      <w:r>
        <w:t>[88] 固有効果発動1</w:t>
      </w:r>
    </w:p>
    <w:p>
      <w:r>
        <w:t>[89] 固有効果発動2</w:t>
      </w:r>
    </w:p>
    <w:p>
      <w:r>
        <w:t>[90] 固有効果発動3</w:t>
      </w:r>
    </w:p>
    <w:p>
      <w:r>
        <w:t>[91] 必殺技1</w:t>
      </w:r>
    </w:p>
    <w:p>
      <w:r>
        <w:t>[92] 必殺技2</w:t>
      </w:r>
    </w:p>
    <w:p>
      <w:r>
        <w:t>[93] 被ダメージ1</w:t>
      </w:r>
    </w:p>
    <w:p>
      <w:r>
        <w:t>[94] 被ダメージ2</w:t>
      </w:r>
    </w:p>
    <w:p>
      <w:r>
        <w:t>[95] 被ダメージ3</w:t>
      </w:r>
    </w:p>
    <w:p>
      <w:r>
        <w:t>[96] 撤退</w:t>
      </w:r>
    </w:p>
    <w:p>
      <w:r>
        <w:t>[97] アイテム使用1</w:t>
      </w:r>
    </w:p>
    <w:p>
      <w:r>
        <w:t>[98] アイテム使用2</w:t>
      </w:r>
    </w:p>
    <w:p>
      <w:r>
        <w:t>[99] ゲームにおいて †</w:t>
      </w:r>
    </w:p>
    <w:p>
      <w:r>
        <w:t>[100] 必殺技と固有効果を覚醒させるとヘイト減少中に強化されるため、ヘイト減少を切らさないように戦うコンセプトのキャラ。 攻撃アップはバフとして扱わない効果で、同系統のバフ効果とは上書きされず加算される。 アイコンは表示されずバフ解除の対象外。ヘイト減少効果は、実装時点では敵によって解除されることはない。 自軍全体の回避やスタン抵抗アップは普通のバフなので解除される。</w:t>
      </w:r>
    </w:p>
    <w:p>
      <w:r>
        <w:t>[101] ヘイト減少の効果時間が短い割に行動速度と必殺充填があまり優秀でないため、ヘイト減少を維持するには行動速度と必殺充填の覚醒がたくさん必要。 攻撃力アップは多少途切れてもいいが、必殺威力アップと全体回避アップはヘイト減少が一瞬でも切れると発動しなくなるため、連撃が暴れることを想定した余裕もほしい。 装備と覚醒で行動速度1.6sec、必殺充填11.7%くらいにできればかなり連撃が出てもヘイト減少を維持できる計算になる。 フィーバータイムや速度アップがあるとこのハードルは下がる。</w:t>
      </w:r>
    </w:p>
    <w:p>
      <w:r>
        <w:t>[102] コンテンツ適性かんたん評価 †</w:t>
      </w:r>
    </w:p>
    <w:p>
      <w:r>
        <w:t>[103] 向いているコンテンツやおすすめ装備例、育成目標など</w:t>
      </w:r>
    </w:p>
    <w:p>
      <w:r>
        <w:t>[104] 対応コンテンツ</w:t>
      </w:r>
    </w:p>
    <w:p>
      <w:r>
        <w:t>[105] 適性</w:t>
      </w:r>
    </w:p>
    <w:p>
      <w:r>
        <w:t>[106] 短評</w:t>
      </w:r>
    </w:p>
    <w:p>
      <w:r>
        <w:t>[107] メインクエスト イベントクエスト</w:t>
      </w:r>
    </w:p>
    <w:p>
      <w:r>
        <w:t>[108] 問題なく活躍できるが、わざわざ選ぶ必要性は薄い</w:t>
      </w:r>
    </w:p>
    <w:p>
      <w:r>
        <w:t>[109] レイドバトル</w:t>
      </w:r>
    </w:p>
    <w:p>
      <w:r>
        <w:t>[110] 全体必殺は向いていない</w:t>
      </w:r>
    </w:p>
    <w:p>
      <w:r>
        <w:t>[111] 殲滅戦</w:t>
      </w:r>
    </w:p>
    <w:p>
      <w:r>
        <w:t>[112] 全体必殺は殲滅戦向き。通常攻撃で雑魚を確殺できるハードルが少し低い　(装備例は下記参照)</w:t>
      </w:r>
    </w:p>
    <w:p>
      <w:r>
        <w:t>[113] Bユニバース</w:t>
      </w:r>
    </w:p>
    <w:p>
      <w:r>
        <w:t>[114] 継続ダメージとして固有目当てで起用されることがないこともない</w:t>
      </w:r>
    </w:p>
    <w:p>
      <w:r>
        <w:t>[115] 適性の評価指標</w:t>
      </w:r>
    </w:p>
    <w:p>
      <w:r>
        <w:t>[116]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[117] 殲滅戦</w:t>
      </w:r>
    </w:p>
    <w:p>
      <w:r>
        <w:t>[118] おすすめ装備一例</w:t>
      </w:r>
    </w:p>
    <w:p>
      <w:r>
        <w:t>[119] メイン装備</w:t>
      </w:r>
    </w:p>
    <w:p>
      <w:r>
        <w:t>[120] サブ装備</w:t>
      </w:r>
    </w:p>
    <w:p>
      <w:r>
        <w:t>[121] あると嬉しい逸品</w:t>
      </w:r>
    </w:p>
    <w:p>
      <w:r>
        <w:t>[122] 育成目標</w:t>
      </w:r>
    </w:p>
    <w:p>
      <w:r>
        <w:t>[123] 限界突破</w:t>
      </w:r>
    </w:p>
    <w:p>
      <w:r>
        <w:t>[124] 必殺覚醒</w:t>
      </w:r>
    </w:p>
    <w:p>
      <w:r>
        <w:t>[125] 固有覚醒</w:t>
      </w:r>
    </w:p>
    <w:p>
      <w:r>
        <w:t>[126] 行動速度</w:t>
      </w:r>
    </w:p>
    <w:p>
      <w:r>
        <w:t>[127] 必殺充填</w:t>
      </w:r>
    </w:p>
    <w:p>
      <w:r>
        <w:t>[128] その他</w:t>
      </w:r>
    </w:p>
    <w:p>
      <w:r>
        <w:t>[129] 育成コスト</w:t>
      </w:r>
    </w:p>
    <w:p>
      <w:r>
        <w:t>[130] 3.1sec 19回</w:t>
      </w:r>
    </w:p>
    <w:p>
      <w:r>
        <w:t>[131] 13.5% 20回</w:t>
      </w:r>
    </w:p>
    <w:p>
      <w:r>
        <w:t>[132] 備考</w:t>
      </w:r>
    </w:p>
    <w:p>
      <w:r>
        <w:t>[133] 通常攻撃で雑魚敵を確殺できるバフを用意できないなら 不要 スタミナ不足なら か を に変更 敵の種類に合わせて を に変更</w:t>
      </w:r>
    </w:p>
    <w:p>
      <w:r>
        <w:t>[134] ※26年4月更新</w:t>
      </w:r>
    </w:p>
    <w:p>
      <w:r>
        <w:t>[135] 別バージョン †</w:t>
      </w:r>
    </w:p>
    <w:p>
      <w:r>
        <w:t>[136] 閃忍キッカ</w:t>
      </w:r>
    </w:p>
    <w:p>
      <w:r>
        <w:t>[137] 小ネタ †</w:t>
      </w:r>
    </w:p>
    <w:p>
      <w:r>
        <w:t>[138] 「シック」とは「お洒落」を意味するフランス語（chic）と「病」を意味する英語（sick）のダブルミーニングだろう。</w:t>
      </w:r>
    </w:p>
    <w:p>
      <w:r>
        <w:t>[139] 公式ツイッターの紹介 †</w:t>
      </w:r>
    </w:p>
    <w:p>
      <w:r>
        <w:t>[140] キャラ紹介</w:t>
      </w:r>
    </w:p>
    <w:p>
      <w:r>
        <w:t>[141] コメントフォーム †</w:t>
      </w:r>
    </w:p>
    <w:p>
      <w:r>
        <w:t>[142] クリックで過去ログ一覧を開く</w:t>
      </w:r>
    </w:p>
    <w:p>
      <w:r>
        <w:t>[143] 末尾の番号が若いほど、古いログになります。</w:t>
      </w:r>
    </w:p>
    <w:p>
      <w:r>
        <w:t>[144] 'コメント/シックな小悪魔キッカ/' には、下位層のページがありません。</w:t>
      </w:r>
    </w:p>
    <w:p>
      <w:r>
        <w:t>[145] イズミさんの恒常版みたいな感じでしたね。全体回復が無い代わりに回避で味方を支援する強力な全体アタッカー。初心者に優しい恒常キャラでした。育てて置けばレイドでも固有の殴りアップ含めて単体必殺キャラよりやや弱いぐらい火力は出せるので普段使い用に育てれば、レイドでも愛があれば使えなくはないぐらいの性能 -- [OKxluEgWKm2] 2024-08-28 (水) 20:13:48</w:t>
      </w:r>
    </w:p>
    <w:p>
      <w:r>
        <w:t>[146] なるほど攻撃対象が存在しない瞬間ってのがあるのかー　常に最速オートだから知らなかったありがとう -- [J4XIy2cNuXI] 2024-08-28 (水) 21:45:21</w:t>
      </w:r>
    </w:p>
    <w:p>
      <w:r>
        <w:t>[147] Vアマツ、トキサダ、姫路、繭、ハニエル…どこに落とされるか分からない危険な職場だなあ -- [jHOyBrlAW8A] 2024-08-31 (土) 09:56:00</w:t>
      </w:r>
    </w:p>
    <w:p>
      <w:r>
        <w:t>[148] ハァ…ハァ…負けヒロイン…！？ -- [lc.tI.3n5CQ] 2024-08-29 (木) 06:29:16</w:t>
      </w:r>
    </w:p>
    <w:p>
      <w:r>
        <w:t>[149] 取り消せよ……！！今の言葉……！！！ -- [HvjVjsWGwqE] 2024-08-29 (木) 17:47:33</w:t>
      </w:r>
    </w:p>
    <w:p>
      <w:r>
        <w:t>[150] 4コマの顔で草 本命ではない相手でも容赦なくヤンデレぶつけてくるのは珍しいな -- [lc.tI.3n5CQ] 2024-08-31 (土) 14:07:19</w:t>
      </w:r>
    </w:p>
    <w:p>
      <w:r>
        <w:t>[151] ヘイトのパンツを装備させたらいいのでは？と思うが、どうなんだろう？ -- [A9L4dxqTzsk] 2024-08-31 (土) 21:53:16</w:t>
      </w:r>
    </w:p>
    <w:p>
      <w:r>
        <w:t>[152] (￣￣￣□￣￣￣|||　)なんだこのキャラシナリオは 想像以上の闇と病みを抱え込んでいるぞ -- [ERf8Zk.sDpQ] 2024-09-03 (火) 16:29:20</w:t>
      </w:r>
    </w:p>
    <w:p>
      <w:r>
        <w:t>[153] リスカしよ・・・って言いながら怪人の手首切り付けるので笑ってしまった -- [J4j6rAf8wSc] 2025-12-14 (日) 15:12:26</w:t>
      </w:r>
    </w:p>
    <w:p>
      <w:r>
        <w:t>[154] ←板を利用する前にルールを必ずお読みください。</w:t>
      </w:r>
    </w:p>
    <w:p>
      <w:r>
        <w:t>[155] ルールについて †</w:t>
      </w:r>
    </w:p>
    <w:p>
      <w:r>
        <w:t>[156]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[157] 個人サイトなどリンクを無断に貼ることを禁止しているサイトのURLは掲載しないでください。</w:t>
      </w:r>
    </w:p>
    <w:p>
      <w:r>
        <w:t>[158] ルール違反投稿について †</w:t>
      </w:r>
    </w:p>
    <w:p>
      <w:r>
        <w:t>[159] 以下は荒れる原因となるので投稿自体を禁止とさせていただきます。</w:t>
      </w:r>
    </w:p>
    <w:p>
      <w:r>
        <w:t>[160]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[161] 他者とは、当wikiを利用している人、公式運営、絵師、声優、現実に存在する個人、ツイッター民といったグループも含まれます。</w:t>
      </w:r>
    </w:p>
    <w:p>
      <w:r>
        <w:t>[162]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[163]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[164] 喧嘩腰な書き込みとは、「～しろよ、～やれよ。等の強い命令口調」「汚い言葉を使う」「見下す態度をとる」「挑発する」を指します。</w:t>
      </w:r>
    </w:p>
    <w:p>
      <w:r>
        <w:t>[165]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[166] 他者のゲーム内ネーム、UIDを公開する晒し行為</w:t>
      </w:r>
    </w:p>
    <w:p>
      <w:r>
        <w:t>[167] ただし、本作の攻略の助けとなる情報、動画の紹介は認めます。</w:t>
      </w:r>
    </w:p>
    <w:p>
      <w:r>
        <w:t>[168] 他アプリを引き合いに出すこと</w:t>
      </w:r>
    </w:p>
    <w:p>
      <w:r>
        <w:t>[169] 複数の板へのマルチポスト行為</w:t>
      </w:r>
    </w:p>
    <w:p>
      <w:r>
        <w:t>[170] 意味を成していない文字列の羅列による書き込み</w:t>
      </w:r>
    </w:p>
    <w:p>
      <w:r>
        <w:t>[171] 不正行為、バグ悪用に関する書き込み</w:t>
      </w:r>
    </w:p>
    <w:p>
      <w:r>
        <w:t>[172] ルール違反投稿は無視することが一番 です。相手の挑発に乗ったり、反論することがさらなる荒れに繋がります。</w:t>
      </w:r>
    </w:p>
    <w:p>
      <w:r>
        <w:t>[173] ※以上で示したルールのうち「誹謗中傷」とは、 客観的な根拠なくそしり貶すこと を指します。批判的な文をいっしょくたに「誹謗中傷」と判断するのは誤りですので、注意してください。</w:t>
      </w:r>
    </w:p>
    <w:p>
      <w:r>
        <w:t>[174] 書き込みログの改変、削除について †</w:t>
      </w:r>
    </w:p>
    <w:p>
      <w:r>
        <w:t>[175] ただし、誤字・脱字・文字色の修正は認めます。(他者による善意の修正も認めます)</w:t>
      </w:r>
    </w:p>
    <w:p>
      <w:r>
        <w:t>[176]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[177] ルール違反投稿のコメントアウトについて †</w:t>
      </w:r>
    </w:p>
    <w:p>
      <w:r>
        <w:t>[178]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[179] CO報告掲示板 に報告なくコメントアウトした投稿は復旧対象となり、コメントアウトした人物は処罰対象とさせていただきます。</w:t>
      </w:r>
    </w:p>
    <w:p>
      <w:r>
        <w:t>[180] ルール違反投稿でないものを CO報告掲示板 に何度も報告する方は、独善的であると判断し、書き込み規制・編集規制を行わせていただきます。</w:t>
      </w:r>
    </w:p>
    <w:p>
      <w:r>
        <w:t>[181] CO報告掲示板 において、ルール違反とはいえない報告は管理人の判断で復旧することがあります。</w:t>
      </w:r>
    </w:p>
    <w:p>
      <w:r>
        <w:t>[182]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[183] ルール違反ではないが「不愉快」な書き込みについて †</w:t>
      </w:r>
    </w:p>
    <w:p>
      <w:r>
        <w:t>[184]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[185] 煽りは違反対象にならないの？ †</w:t>
      </w:r>
    </w:p>
    <w:p>
      <w:r>
        <w:t>[186] 煽りは人によって、煽りと思う・思わないの差が大きいので、違反とはしていません。煽りだと思ったら NGID機能 を使ってコメントを不可視にしてください。</w:t>
      </w:r>
    </w:p>
    <w:p>
      <w:r>
        <w:t>[187] 愚痴は違反対象にならないの？ †</w:t>
      </w:r>
    </w:p>
    <w:p>
      <w:r>
        <w:t>[188]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[189] ルール違反投稿であるかどうか判断に迷った時は？ †</w:t>
      </w:r>
    </w:p>
    <w:p>
      <w:r>
        <w:t>[190]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[191] 違反投稿を繰り返す行為に対する処罰 †</w:t>
      </w:r>
    </w:p>
    <w:p>
      <w:r>
        <w:t>[192] 違反投稿を何度も繰り返したり、特に悪質な投稿に対しては、 管理人の判断で、「アクセス禁止」「投稿規制」といった処罰を行うことがあります。</w:t>
      </w:r>
    </w:p>
    <w:p>
      <w:r>
        <w:t>[193] さらによりよくするための提案等ありましたら、 Wiki管理掲示板 までご連絡をお願いいたします。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Yu Gothic" w:ascii="Yu Gothic" w:hAnsi="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