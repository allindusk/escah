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魔女ラメール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魔女ラメール</w:t>
      </w:r>
    </w:p>
    <w:p>
      <w:r>
        <w:t>[12] 本名</w:t>
      </w:r>
    </w:p>
    <w:p>
      <w:r>
        <w:t>[13] ラメール・フェアバンクス</w:t>
      </w:r>
    </w:p>
    <w:p>
      <w:r>
        <w:t>[14] レアリティ</w:t>
      </w:r>
    </w:p>
    <w:p>
      <w:r>
        <w:t>[15] 通常攻撃</w:t>
      </w:r>
    </w:p>
    <w:p>
      <w:r>
        <w:t>[16] 遠距離攻撃(物理)</w:t>
      </w:r>
    </w:p>
    <w:p>
      <w:r>
        <w:t>[17] 所属勢力</w:t>
      </w:r>
    </w:p>
    <w:p>
      <w:r>
        <w:t>[18] 魔女</w:t>
      </w:r>
    </w:p>
    <w:p>
      <w:r>
        <w:t>[19] 隼一華</w:t>
      </w:r>
    </w:p>
    <w:p>
      <w:r>
        <w:t>[20] イラスト</w:t>
      </w:r>
    </w:p>
    <w:p>
      <w:r>
        <w:t>[21] 八重樫南</w:t>
      </w:r>
    </w:p>
    <w:p>
      <w:r>
        <w:t>[22] SDキャラ</w:t>
      </w:r>
    </w:p>
    <w:p>
      <w:r>
        <w:t>[23] フレーバーテキスト</w:t>
      </w:r>
    </w:p>
    <w:p>
      <w:r>
        <w:t>[24] 「まあそんな、お姫様だなんて…… でも、リーマちゃんが言うのなら、 姫でも女王でも魔王でもなってみせますわ！」 海の幸の魔力因子を持って生まれたジークフリート派の魔女。 山の幸のリーマと共に「美食ハンター」と呼ばれており、 戦いのみならず自然にも詳しい、釣りが大好きなお嬢様。 鍛冶師が手掛けた特注品である太公望の竿は鞭のようにしなり どんな大物を相手にしても決して折れることはない。</w:t>
      </w:r>
    </w:p>
    <w:p>
      <w:r>
        <w:t>[25] 入手方法</w:t>
      </w:r>
    </w:p>
    <w:p>
      <w:r>
        <w:t>[26] イベント「 正義と釣りと赤裸裸な魔女たち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勇魚釣り</w:t>
      </w:r>
    </w:p>
    <w:p>
      <w:r>
        <w:t>[49] 敵横一列に物理4倍ダメージ 20秒間、速度25%ダウン、回避30ダウン</w:t>
      </w:r>
    </w:p>
    <w:p>
      <w:r>
        <w:t>[50] 勇魚釣り+</w:t>
      </w:r>
    </w:p>
    <w:p>
      <w:r>
        <w:t>[51] 敵横一列に物理6倍ダメージ 30秒間、速度25%ダウン、回避30ダウン</w:t>
      </w:r>
    </w:p>
    <w:p>
      <w:r>
        <w:t>[52] 固有効果</w:t>
      </w:r>
    </w:p>
    <w:p>
      <w:r>
        <w:t>[53] 名称</w:t>
      </w:r>
    </w:p>
    <w:p>
      <w:r>
        <w:t>[54] 効果</w:t>
      </w:r>
    </w:p>
    <w:p>
      <w:r>
        <w:t>[55] 召し上がれ海の幸</w:t>
      </w:r>
    </w:p>
    <w:p>
      <w:r>
        <w:t>[56] 2.5%の確率で、通常攻撃の代わりに ランダムな自軍単体のダメージを 対象の最大スタミナの25%回復</w:t>
      </w:r>
    </w:p>
    <w:p>
      <w:r>
        <w:t>[57] 召し上がれ海の幸+</w:t>
      </w:r>
    </w:p>
    <w:p>
      <w:r>
        <w:t>[58] 2.5%の確率で、通常攻撃の代わりに ランダムな自軍単体のダメージを 対象の最大スタミナの50%回復</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デバフ付きの列必殺を持つ遠距離物理キャラ。 攻撃力と魔抵抗は高めだが、スタミナと防御がかなり低く撃たれ弱い。 行動速度が6secと遅いのが難点だが必殺充填量はそこそこ。移動出撃も早め。残りのステータスは平均的。</w:t>
      </w:r>
    </w:p>
    <w:p>
      <w:r>
        <w:t>[102] 敵が対象の回避ダウンなので、フィールドが対象の回避ダウンとは重複して効果を発揮する。 エスカ・アメイズ や ビートスピナー・ハザクラ の固有効果、 ビートタクティクス・ウルザ や 林のアヤカ の必殺技等が該当する。回避ダウンが変化した軽減率ダウンは合計で50(％)まで有効。 敵が対象の回避ダウン同士では効果量が高いもののみが適応される。</w:t>
      </w:r>
    </w:p>
    <w:p>
      <w:r>
        <w:t>[103] 通常倍率のダメージがある上で便利な追加効果を備える必殺技を持つキャラはRでは貴重。 レイドバトルならSSRで枠が埋め尽くされるまでは出番があるだろう。</w:t>
      </w:r>
    </w:p>
    <w:p>
      <w:r>
        <w:t>[104] 固有効果は低確率の味方単体ダメージ回復。効果量は高めだが対象がランダムで発生率も低く、覚醒しても発生率は変わらないため運任せ。 固有効果発動時は必殺ゲージが増えないので、ただでさえデバフを維持するのにギリギリ足りていない必殺技の使用間隔がさらに開いてしまう。 状況や運用によってはむしろ出ない方がありがたいかもしれない。</w:t>
      </w:r>
    </w:p>
    <w:p>
      <w:r>
        <w:t>[105] 装備は定番のロケットエンジン、ガッツ十姉妹のほか、必殺技を早める必殺ドリル、場に長く居座る仁王納豆などがおすすめ。 一応及第点のスタン率はあるので、てかる栗を付けてのワンチャンスタン狙いもできなくもない。 遠隔物理で縛り亀甲やハニ噛み王子が不要、移動速度に優れ1ダースべべたーなしでもなんとかなるので、サブ枠を節約したりスタン帽子役にしたりと融通が効く。</w:t>
      </w:r>
    </w:p>
    <w:p>
      <w:r>
        <w:t>[106] 別バージョン・関連キャラクター †</w:t>
      </w:r>
    </w:p>
    <w:p>
      <w:r>
        <w:t>[107] 魔法少女ラメール</w:t>
      </w:r>
    </w:p>
    <w:p>
      <w:r>
        <w:t>[108] 小ネタ †</w:t>
      </w:r>
    </w:p>
    <w:p>
      <w:r>
        <w:t>[109] 海の幸の魔力因子を持つ魔女。ジークフリート派。 山の幸の魔力因子を持つ 魔女リーマ と「美食ハンター」コンビを組んでおりとても仲がいい。 リーマちゃんの一挙手一投足すべてを愛でる有様ではあるが、 どこぞの変態 と違い常識があり仕事を優先する分別もある。 リーマちゃんが幸せならオールオッケーな愛し方はどちらかといえば どこかの姉妹の妹 に近い。</w:t>
      </w:r>
    </w:p>
    <w:p>
      <w:r>
        <w:t>[110] アリスソフト作品でおなじみの海のサチといえば典型的な人魚風のデザインのはずだが、ラメールはなぜかクラゲ風。 リーマちゃんと山のサチも大分異なるデザインだが、一方で 魔女ピカ ときゃんきゃんは細かいデザインはともかく受ける印象は概ね一緒。 超昂大戦世界の女の子モンスターは一体どうなっているのか…</w:t>
      </w:r>
    </w:p>
    <w:p>
      <w:r>
        <w:t>[111] 祝福器は釣り竿型の「太公望」。 太公望とは、釣り人そのもの、あるいは「史記」斉太公世家に登場する軍師・呂尚を指す言葉。 製作者は 魔女イレーナ の妹で、サイクロプスの魔力因子を持つ鍛冶師。</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'コメント/魔女ラメール/' には、下位層のページがありません。</w:t>
      </w:r>
    </w:p>
    <w:p>
      <w:r>
        <w:t>[118] なんやかんやで配布キャラの強いこのゲームで、ここまで酷い配布は去年の水着シリカ以来か？タダでさえ久々の魔女追加でコレは残念… -- [4AdXU9WFkX2] 2023-05-31 (水) 20:18:45</w:t>
      </w:r>
    </w:p>
    <w:p>
      <w:r>
        <w:t>[119] 必殺の副効果はそれなりに使えるとしても、固有は死んでるし、充填率は並程度なのに攻撃速度がほぼ最低レベルで物理だから使用者少ないタイガーで補うこともできない、スタミナと防御低いからレイドでは狙われたらすぐに落ちる 使おうと思ったらかなり愛情注がにゃ難しい割に対しての見合った効果かと言われるとありえないのよ -- [POtSKuQ3Bac] 2023-06-01 (木) 12:18:49</w:t>
      </w:r>
    </w:p>
    <w:p>
      <w:r>
        <w:t>[120] レイドではスタミナや防御力関係ないですよ -- [aedVv6BjyvU] 2023-06-01 (木) 13:25:24</w:t>
      </w:r>
    </w:p>
    <w:p>
      <w:r>
        <w:t>[121] 覚醒木使わずにそのまま使って、ロケットドリル付けて雑に35麺に入れるだけで活躍＆貢献できると思うけどね。余裕あるなら納豆付ければ尚良し。 -- [IuggXT66Mg2] 2023-06-01 (木) 21:43:57</w:t>
      </w:r>
    </w:p>
    <w:p>
      <w:r>
        <w:t>[122] 逆に言うと同じような能力持ったエイムさん使われてるかと言うと… ダメージ出るのはありがたいが、必殺覚醒させないと意味無い(デバフ継続していけない)のはラメールも同じだし、新人でもない限りこもりかサナギ凸って無い人はそんなに多くないのと、2人とも攻撃が3(ラメールの2倍)と4(ラメールの1.5倍)なのとレイドでは攻撃対象減らす命中ダウンあるので結構差はでかい。 -- [zcQ6X6HY/Gk] 2023-06-02 (金) 18:45:16</w:t>
      </w:r>
    </w:p>
    <w:p>
      <w:r>
        <w:t>[123] こもりもさなぎも強いけど、だからといって(魔女特攻において)ラメールがいらないという話にはならない。そもそもレイド強キャラの、こもりやさなぎと比べてもね…。 まあ5-4-4編成とかなら、ラメールが入る枠ないけど、その場合他の配布キャラも一部除いて入る枠ないからね -- [IuggXT66Mg2] 2023-06-02 (金) 19:23:20</w:t>
      </w:r>
    </w:p>
    <w:p>
      <w:r>
        <w:t>[124] エイムさんだって最初から☆5なら使うで -- [/LbynBaULQ6] 2023-06-04 (日) 18:04:33</w:t>
      </w:r>
    </w:p>
    <w:p>
      <w:r>
        <w:t>[125] 運営「ぼくのかんがえたさいこうの広域戦を配布でクリアされたら悔しいじゃないですかｗ」 -- [14xxs2sfIRw] 2023-05-31 (水) 22:12:06</w:t>
      </w:r>
    </w:p>
    <w:p>
      <w:r>
        <w:t>[126] まあ配布レアは駆け出し勢にとって完凸できるだけでありがたい存在だからあまりそれ以上は期待してはいけない。八重樫原画では一番見た目は好きかも。 -- [xivQ.nvqmFs] 2023-06-01 (木) 00:20:53</w:t>
      </w:r>
    </w:p>
    <w:p>
      <w:r>
        <w:t>[127] リーナとすりすりしてるシーンで既にニコールになってた -- [CGQk.n54dwc] 2023-06-01 (木) 07:51:12</w:t>
      </w:r>
    </w:p>
    <w:p>
      <w:r>
        <w:t>[128] リーマちゃん魔法だから回避下げても仕方ないし、リーナちゃんの必殺効果「前列の」だから遠距離のラメールにはあいにくいし… 普通に前列防御アップで撤退時回復にして、ニコールがロリ2人の援護受けてウヒョー！ってなるんじゃダメだったのか -- [POtSKuQ3Bac] 2023-06-01 (木) 12:24:40</w:t>
      </w:r>
    </w:p>
    <w:p>
      <w:r>
        <w:t>[129] ふむ・・・クラゲの魔女？ -- [brJXoixDC16] 2023-06-01 (木) 10:35:37</w:t>
      </w:r>
    </w:p>
    <w:p>
      <w:r>
        <w:t>[130] 説明に「しゃべりタイガーとガッツ十姉妹」って書いてあるけど、魔法じゃないからタイガーで短縮できないのでは？ -- [zcQ6X6HY/Gk] 2023-06-01 (木) 16:26:35</w:t>
      </w:r>
    </w:p>
    <w:p>
      <w:r>
        <w:t>[131] ホントに温度差が激しいなw 既存キャラを差し置いてまで使う価値は出てこないだろうけど、新人向けの配布キャラとしてなら悪くないと思う -- [5fPvgO49I5Q] 2023-06-02 (金) 07:29:22</w:t>
      </w:r>
    </w:p>
    <w:p>
      <w:r>
        <w:t>[132] コメントは色んな意見が付くけど、記事は書く人間ひとりの感覚だからね。 わざわざ記事書く愛のある人間が否定的な意見書く事はほとんどないし。 -- [zcQ6X6HY/Gk] 2023-06-02 (金) 18:39:59</w:t>
      </w:r>
    </w:p>
    <w:p>
      <w:r>
        <w:t>[133] 新人トキサダには十分おすすめできる優秀な配布 一方で育成済みのキャラが十分揃っているならお好みで -- [uiZjCJ/8O7o] 2023-06-02 (金) 01:08:14</w:t>
      </w:r>
    </w:p>
    <w:p>
      <w:r>
        <w:t>[134] （元ネタの）海の幸ってキャラ大好きだった。 -- [0YcpVwgKFnE] 2023-06-02 (金) 07:47:43</w:t>
      </w:r>
    </w:p>
    <w:p>
      <w:r>
        <w:t>[135] コメ欄って1コメに同調する傾向になりがちなので大体そのせい -- [D9YKtNneKKY] 2023-06-02 (金) 15:20:33</w:t>
      </w:r>
    </w:p>
    <w:p>
      <w:r>
        <w:t>[136] 固有が空気なだけで他の部分は別に弱くないどころかデバフとかは優秀なのにな -- [o5oNIUS.e.M] 2023-06-02 (金) 16:32:27</w:t>
      </w:r>
    </w:p>
    <w:p>
      <w:r>
        <w:t>[137] ツカサは「便利」なのであって強い弱いで言ってしまうと「弱い」だと思うが。 というか、全く代替効かないのは例えにならんし。 必殺自体は弱くないが、このゲームでダメージ的にも必殺技打つ回数的にも攻撃速度の影響がでかすぎるので、最低ランクの6だと一発にかける能力(ツカサとかマユリみたいな使ったら撤退してもいいキャラ)じゃないと評価低くなるのはしゃーない。 -- [zcQ6X6HY/Gk] 2023-06-02 (金) 18:37:49</w:t>
      </w:r>
    </w:p>
    <w:p>
      <w:r>
        <w:t>[138] なるほどね、レイドで35麺使いきれて、ロケットガッツの5をここに突っ込めるほど強い人達には、被りが無い能力だから強いってことか。 すまんね、☆5がほぼ配布しかなくてレイドなんて初回+5くらいで後はフィーバー貯めておいて撤退する身からすると、やっぱりこもりやサナギがいるから見劣りする、普通の攻略では使いづらいから弱いとしか思えなかったんだ。 -- [zcQ6X6HY/Gk] 2023-06-04 (日) 01:08:25</w:t>
      </w:r>
    </w:p>
    <w:p>
      <w:r>
        <w:t>[139] 麺35は優先2拡張版みたいな感じで編成組むから 上級者が麺35に入れるほど有用＝初心者でも優先2に入れて使えると読み替えればいい これがSRやSSRだったら☆5にするコストのせいでガチ勢しか育てないみたいになるけど、配布はそれがないしね -- [/LbynBaULQ6] 2023-06-04 (日) 18:40:02</w:t>
      </w:r>
    </w:p>
    <w:p>
      <w:r>
        <w:t>[140] 35麺に入ってSSR下位より使える配布Rを弱いとは言わんでしょ 被りにくいキャラ対象回避デバフなんてとりあえず入れといていいレベルだから上澄みの部類。入手してすぐ星5になってロケットガッツ装備で約22秒で必殺撃てて納豆で3回使える。未覚醒で20秒でも隙間は2秒程度。レベル上限突破でアタッカー火力インフレ傾向だから防デバフの需要が高まる半面補助キャラの火力が多少低かろうがほぼ誤差 -- [Mmx1cFUMuk6] 2023-06-03 (土) 20:47:06</w:t>
      </w:r>
    </w:p>
    <w:p>
      <w:r>
        <w:t>[141] 魔女の層が薄いのはあるけどラメールのデバフはハツネの上位互換でククルに次いで効果量高いから弱SSRどころか魔女トップクラスだぞ -- [Qd5tkWvSXY6] 2023-06-03 (土) 23:04:46</w:t>
      </w:r>
    </w:p>
    <w:p>
      <w:r>
        <w:t>[142] ハツネの上位互換て役割や立ち回りが全然違うのに上位も何もないだろ。キャラ評価するのに一々他のキャラを下げる書き方をするな -- [G15shkGuv0A] 2023-06-10 (土) 17:22:17</w:t>
      </w:r>
    </w:p>
    <w:p>
      <w:r>
        <w:t>[143] まず絵が素晴らしいね。美麗さがＳＳＲだわ -- [5nr4Mq5pnz.] 2023-06-03 (土) 14:49:38</w:t>
      </w:r>
    </w:p>
    <w:p>
      <w:r>
        <w:t>[144] すげえ綺麗だった。これが配布Rでいいのかって一瞬思ってしまった。 -- [XPbY3lPcj.A] 2023-06-07 (水) 18:51:39</w:t>
      </w:r>
    </w:p>
    <w:p>
      <w:r>
        <w:t>[145] デバフ効果がベガの互換なのに、攻撃力389(R3位)で列必殺なので速度6ながら他のR全体必殺並みのDPSがある、と査定的には既存のRキャラより上方調整されてると思います。 魔女は特効を汎用キャラで用意するとなるとSSRのクルル、ジョナ、プカルル辺りを凸るしかなかったので、配布Rが防デバフ30持ってきてくれたのはとても助かる。 -- [sSQsYXqmjcA] 2023-06-03 (土) 20:36:18</w:t>
      </w:r>
    </w:p>
    <w:p>
      <w:r>
        <w:t>[146] あ、ほんとだ必殺充填2回で~、って書いてあるわサンクス -- [PG04hRPvmg.] 2023-06-07 (水) 08:24:25</w:t>
      </w:r>
    </w:p>
    <w:p>
      <w:r>
        <w:t>[147] 堀ブナ。 -- [RM.Y9plJVRI] 2023-06-08 (木) 06:18:31</w:t>
      </w:r>
    </w:p>
    <w:p>
      <w:r>
        <w:t>[148] リーマちゃんのコンビの可愛い少女って時点でニコールが荒ぶる予感はしていたが、案の定イベントでもキャラストでもあらぶってるなぁ・・・ -- [DsUFK/Omilg] 2023-06-08 (木) 11:10:16</w:t>
      </w:r>
    </w:p>
    <w:p>
      <w:r>
        <w:t>[149] エアプだった。誤情報すまぬ -- [f73zse/nf2I] 2024-06-02 (日) 22:25:11</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