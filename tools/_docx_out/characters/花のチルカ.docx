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花のチルカ</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花のチルカ</w:t>
      </w:r>
    </w:p>
    <w:p>
      <w:r>
        <w:t>[13] 本名</w:t>
      </w:r>
    </w:p>
    <w:p>
      <w:r>
        <w:t>[14] 四方堂チルカ</w:t>
      </w:r>
    </w:p>
    <w:p>
      <w:r>
        <w:t>[15] レアリティ</w:t>
      </w:r>
    </w:p>
    <w:p>
      <w:r>
        <w:t>[16] 通常攻撃</w:t>
      </w:r>
    </w:p>
    <w:p>
      <w:r>
        <w:t>[17] 遠距離攻撃(物理)</w:t>
      </w:r>
    </w:p>
    <w:p>
      <w:r>
        <w:t>[18] 所属勢力</w:t>
      </w:r>
    </w:p>
    <w:p>
      <w:r>
        <w:t>[19] 閃忍(想破)</w:t>
      </w:r>
    </w:p>
    <w:p>
      <w:r>
        <w:t>[20] 青葉りんご</w:t>
      </w:r>
    </w:p>
    <w:p>
      <w:r>
        <w:t>[21] イラスト</w:t>
      </w:r>
    </w:p>
    <w:p>
      <w:r>
        <w:t>[22] おにぎりくん</w:t>
      </w:r>
    </w:p>
    <w:p>
      <w:r>
        <w:t>[23] SDキャラ</w:t>
      </w:r>
    </w:p>
    <w:p>
      <w:r>
        <w:t>[24] フレーバーテキスト</w:t>
      </w:r>
    </w:p>
    <w:p>
      <w:r>
        <w:t>[25] 「頭領頭領！チルカをお好きに使って下さいね！えへへ♥」 七閃の五位にして元気満開ドタバタ花盛り仔犬系忍者。 才能溢れる想破の次代の柱。新人故にあまり 仕事を任せてもらえないことに不満がある。 頭領であるトキサダを心から尊敬しお役に立とうと いつも一生懸命がんばるが、ウブでえっちなことは苦手。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花遁・鉄塵桜</w:t>
      </w:r>
    </w:p>
    <w:p>
      <w:r>
        <w:t>[50] 敵全体に物理2倍ダメージ 30秒間、自軍フィールドの速度20%アップ</w:t>
      </w:r>
    </w:p>
    <w:p>
      <w:r>
        <w:t>[51] 花遁・鉄塵桜+</w:t>
      </w:r>
    </w:p>
    <w:p>
      <w:r>
        <w:t>[52] 敵全体に物理4倍ダメージ 30秒間、自軍フィールドの速度20%アップ</w:t>
      </w:r>
    </w:p>
    <w:p>
      <w:r>
        <w:t>[53] 固有効果</w:t>
      </w:r>
    </w:p>
    <w:p>
      <w:r>
        <w:t>[54] 名称</w:t>
      </w:r>
    </w:p>
    <w:p>
      <w:r>
        <w:t>[55] 効果</w:t>
      </w:r>
    </w:p>
    <w:p>
      <w:r>
        <w:t>[56] 散っても花は花</w:t>
      </w:r>
    </w:p>
    <w:p>
      <w:r>
        <w:t>[57] スタミナが10%以下になった時、 自身の必殺ゲージ50%増加 (1回のみ発動)</w:t>
      </w:r>
    </w:p>
    <w:p>
      <w:r>
        <w:t>[58] 散っても花は花+</w:t>
      </w:r>
    </w:p>
    <w:p>
      <w:r>
        <w:t>[59] スタミナが10%以下になった時、 自身の必殺ゲージ75%増加 (1回のみ発動)</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きゃあん！いやぁああぁああああぁ！！</w:t>
      </w:r>
    </w:p>
    <w:p>
      <w:r>
        <w:t>[79] レベルアップ2</w:t>
      </w:r>
    </w:p>
    <w:p>
      <w:r>
        <w:t>[80] にゃっ！？ああぁあああん！！</w:t>
      </w:r>
    </w:p>
    <w:p>
      <w:r>
        <w:t>[81] レベルアップ3</w:t>
      </w:r>
    </w:p>
    <w:p>
      <w:r>
        <w:t>[82] んんぅ！？頭領、そんなところ見ないでぇ…！</w:t>
      </w:r>
    </w:p>
    <w:p>
      <w:r>
        <w:t>[83] 捕縛</w:t>
      </w:r>
    </w:p>
    <w:p>
      <w:r>
        <w:t>[84] 戦闘開始1</w:t>
      </w:r>
    </w:p>
    <w:p>
      <w:r>
        <w:t>[85] 戦闘開始2</w:t>
      </w:r>
    </w:p>
    <w:p>
      <w:r>
        <w:t>[86] 戦闘参加1</w:t>
      </w:r>
    </w:p>
    <w:p>
      <w:r>
        <w:t>[87] 戦闘参加2</w:t>
      </w:r>
    </w:p>
    <w:p>
      <w:r>
        <w:t>[88] 戦闘勝利1</w:t>
      </w:r>
    </w:p>
    <w:p>
      <w:r>
        <w:t>[89] 正義満開！悪の栄える日は来ない！</w:t>
      </w:r>
    </w:p>
    <w:p>
      <w:r>
        <w:t>[90] 戦闘勝利2</w:t>
      </w:r>
    </w:p>
    <w:p>
      <w:r>
        <w:t>[91] 通常攻撃1</w:t>
      </w:r>
    </w:p>
    <w:p>
      <w:r>
        <w:t>[92] ちょいや！</w:t>
      </w:r>
    </w:p>
    <w:p>
      <w:r>
        <w:t>[93] 通常攻撃2</w:t>
      </w:r>
    </w:p>
    <w:p>
      <w:r>
        <w:t>[94] 通常攻撃3</w:t>
      </w:r>
    </w:p>
    <w:p>
      <w:r>
        <w:t>[95] 固有効果発動1</w:t>
      </w:r>
    </w:p>
    <w:p>
      <w:r>
        <w:t>[96] 固有効果発動2</w:t>
      </w:r>
    </w:p>
    <w:p>
      <w:r>
        <w:t>[97] 固有効果発動3</w:t>
      </w:r>
    </w:p>
    <w:p>
      <w:r>
        <w:t>[98] 必殺技1</w:t>
      </w:r>
    </w:p>
    <w:p>
      <w:r>
        <w:t>[99] 必殺技2</w:t>
      </w:r>
    </w:p>
    <w:p>
      <w:r>
        <w:t>[100] 被ダメージ1</w:t>
      </w:r>
    </w:p>
    <w:p>
      <w:r>
        <w:t>[101] 被ダメージ2</w:t>
      </w:r>
    </w:p>
    <w:p>
      <w:r>
        <w:t>[102] 被ダメージ3</w:t>
      </w:r>
    </w:p>
    <w:p>
      <w:r>
        <w:t>[103] 撤退</w:t>
      </w:r>
    </w:p>
    <w:p>
      <w:r>
        <w:t>[104] アイテム使用1</w:t>
      </w:r>
    </w:p>
    <w:p>
      <w:r>
        <w:t>[105] アイテム使用2</w:t>
      </w:r>
    </w:p>
    <w:p>
      <w:r>
        <w:t>[106] ゲームにおいて †</w:t>
      </w:r>
    </w:p>
    <w:p>
      <w:r>
        <w:t>[107] サービス開始よりメインストーリーおよび一部のキャラストーリーにて登場。 2021/8/18のメンテ後より実装。これにより想破七閃全員のプレイアブル化達成に至った。</w:t>
      </w:r>
    </w:p>
    <w:p>
      <w:r>
        <w:t>[108] 性能は火力が控えめの速さに寄った物理アタッカー。移動速度4.5、行動速度4必殺充填量10は優秀。</w:t>
      </w:r>
    </w:p>
    <w:p>
      <w:r>
        <w:t>[109] このゲームにおいて速度はとても価値が高く、メンバーに一人は入れておきたい優秀なバッファー。</w:t>
      </w:r>
    </w:p>
    <w:p>
      <w:r>
        <w:t>[110] チルカが実装される少し前に速度操作に特化した 風のフウカ が実装されたため比べると厳しいところもあるが、こちらは攻撃系必殺技かつ充填も高いため、 殲滅戦 でも貢献できる点で差別化されている。</w:t>
      </w:r>
    </w:p>
    <w:p>
      <w:r>
        <w:t>[111] 固有効果で去り際に必殺技を放ちやすく、しっかり仕事をした上で後に繋げやすい。 発動条件がややシビア。スタミナ10％以上からいきなり0％まで削られて固有効果を抱え落ちしないように気を付けたい。 殲滅戦なら発動させず終わるのは損なため、スタミナや出撃順は調整したい。</w:t>
      </w:r>
    </w:p>
    <w:p>
      <w:r>
        <w:t>[112] 装備はロケットは固定として、速度バフを早めに起動するためのスーパードリルや少しでも火力を出すためにベルト。ガッツ十姉妹がなくても行動速度を強化すれば速度バフの常時維持は可能。 スタン発動率も悪くないため てかる栗 も選択肢。</w:t>
      </w:r>
    </w:p>
    <w:p>
      <w:r>
        <w:t>[113] コンテンツ適性かんたん評価 †</w:t>
      </w:r>
    </w:p>
    <w:p>
      <w:r>
        <w:t>[114] 向いているコンテンツやおすすめ装備例、育成目標など</w:t>
      </w:r>
    </w:p>
    <w:p>
      <w:r>
        <w:t>[115] 対応コンテンツ</w:t>
      </w:r>
    </w:p>
    <w:p>
      <w:r>
        <w:t>[116] 適性</w:t>
      </w:r>
    </w:p>
    <w:p>
      <w:r>
        <w:t>[117] 短評</w:t>
      </w:r>
    </w:p>
    <w:p>
      <w:r>
        <w:t>[118] メインクエスト イベントクエスト</w:t>
      </w:r>
    </w:p>
    <w:p>
      <w:r>
        <w:t>[119] 問題なく活躍できる</w:t>
      </w:r>
    </w:p>
    <w:p>
      <w:r>
        <w:t>[120] レイドバトル</w:t>
      </w:r>
    </w:p>
    <w:p>
      <w:r>
        <w:t>[121] 速度バフ役として起用できなくもないが効果量と火力の低さには留意</w:t>
      </w:r>
    </w:p>
    <w:p>
      <w:r>
        <w:t>[122] 殲滅戦</w:t>
      </w:r>
    </w:p>
    <w:p>
      <w:r>
        <w:t>[123] フィールド速度バフ付き全体必殺は殲滅戦向き 固有効果のダメ押しに便利</w:t>
      </w:r>
    </w:p>
    <w:p>
      <w:r>
        <w:t>[124] Bユニバース</w:t>
      </w:r>
    </w:p>
    <w:p>
      <w:r>
        <w:t>[125] この効果量の速度バフだけで起用するのは厳しい</w:t>
      </w:r>
    </w:p>
    <w:p>
      <w:r>
        <w:t>[126] 適性の評価指標</w:t>
      </w:r>
    </w:p>
    <w:p>
      <w:r>
        <w:t>[127]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[128] 殲滅戦</w:t>
      </w:r>
    </w:p>
    <w:p>
      <w:r>
        <w:t>[129] おすすめ装備一例</w:t>
      </w:r>
    </w:p>
    <w:p>
      <w:r>
        <w:t>[130] メイン装備</w:t>
      </w:r>
    </w:p>
    <w:p>
      <w:r>
        <w:t>[131] サブ装備</w:t>
      </w:r>
    </w:p>
    <w:p>
      <w:r>
        <w:t>[132] あると嬉しい逸品</w:t>
      </w:r>
    </w:p>
    <w:p>
      <w:r>
        <w:t>[133] 育成目標</w:t>
      </w:r>
    </w:p>
    <w:p>
      <w:r>
        <w:t>[134] 限界突破</w:t>
      </w:r>
    </w:p>
    <w:p>
      <w:r>
        <w:t>[135] 必殺覚醒</w:t>
      </w:r>
    </w:p>
    <w:p>
      <w:r>
        <w:t>[136] 固有覚醒</w:t>
      </w:r>
    </w:p>
    <w:p>
      <w:r>
        <w:t>[137] 行動速度</w:t>
      </w:r>
    </w:p>
    <w:p>
      <w:r>
        <w:t>[138] 必殺充填</w:t>
      </w:r>
    </w:p>
    <w:p>
      <w:r>
        <w:t>[139] その他</w:t>
      </w:r>
    </w:p>
    <w:p>
      <w:r>
        <w:t>[140] 育成コスト</w:t>
      </w:r>
    </w:p>
    <w:p>
      <w:r>
        <w:t>[141] 3.1sec 9回</w:t>
      </w:r>
    </w:p>
    <w:p>
      <w:r>
        <w:t>[142] 15% 17回</w:t>
      </w:r>
    </w:p>
    <w:p>
      <w:r>
        <w:t>[143] 備考</w:t>
      </w:r>
    </w:p>
    <w:p>
      <w:r>
        <w:t>[144] 通常攻撃で雑魚敵を確殺できるバフを用意できないなら 不要 スタミナ不足なら を に変更 敵の種類に合わせて を に変更</w:t>
      </w:r>
    </w:p>
    <w:p>
      <w:r>
        <w:t>[145] ※26年3月更新</w:t>
      </w:r>
    </w:p>
    <w:p>
      <w:r>
        <w:t>[146] 別バージョン・関連キャラクター †</w:t>
      </w:r>
    </w:p>
    <w:p>
      <w:r>
        <w:t>[147] 花のチルカ</w:t>
      </w:r>
    </w:p>
    <w:p>
      <w:r>
        <w:t>[148] 真夏のチルカ</w:t>
      </w:r>
    </w:p>
    <w:p>
      <w:r>
        <w:t>[149] 超昂閃忍チルカ</w:t>
      </w:r>
    </w:p>
    <w:p>
      <w:r>
        <w:t>[150] 氷のシズカ</w:t>
      </w:r>
    </w:p>
    <w:p>
      <w:r>
        <w:t>[151] 光のシリカ</w:t>
      </w:r>
    </w:p>
    <w:p>
      <w:r>
        <w:t>[152] 火のゴウカ （師）</w:t>
      </w:r>
    </w:p>
    <w:p>
      <w:r>
        <w:t>[153] 閃忍ナリカ</w:t>
      </w:r>
    </w:p>
    <w:p>
      <w:r>
        <w:t>[154] 閃忍キッカ</w:t>
      </w:r>
    </w:p>
    <w:p>
      <w:r>
        <w:t>[155] 閃忍サイカ</w:t>
      </w:r>
    </w:p>
    <w:p>
      <w:r>
        <w:t>[156] 花のチルカ</w:t>
      </w:r>
    </w:p>
    <w:p>
      <w:r>
        <w:t>[157] 閃忍リコリス</w:t>
      </w:r>
    </w:p>
    <w:p>
      <w:r>
        <w:t>[158] 小ネタ †</w:t>
      </w:r>
    </w:p>
    <w:p>
      <w:r>
        <w:t>[159] 想破七閃の1人であり、 戦部ハルナ の姪。</w:t>
      </w:r>
    </w:p>
    <w:p>
      <w:r>
        <w:t>[160] 作中直接の言及は無いが祖父が現在の四方堂家の当主を務めていると思われる。（チルカがまだ若くまた当主として扱われる描写も無い為）</w:t>
      </w:r>
    </w:p>
    <w:p>
      <w:r>
        <w:t>[161] 火のゴウカとは師弟関係にあり、火のゴウカと花のチルカで「花火」と呼ばれる。</w:t>
      </w:r>
    </w:p>
    <w:p>
      <w:r>
        <w:t>[162] 「風に揺れる勿忘草～私は誰？ここはどこ？」のイベント内にて、林のアヤカから「次期七閃の一位になれる才能とリーダー適正がある」と評価されている実力者。</w:t>
      </w:r>
    </w:p>
    <w:p>
      <w:r>
        <w:t>[163] ナリカ同様に大型の手裏剣を武器にしているが、こちらは蛇咬ではない模様。というよりナリカが「私の世界で作られていた特殊な武器」と言っているので超昂大戦世界には無い可能性が高い</w:t>
      </w:r>
    </w:p>
    <w:p>
      <w:r>
        <w:t>[164] レジェンドヒロインの同一存在はNPCや敵ユニット化含めて既に複数人登場しているが、プレイアブル化したのはチルカが初である。</w:t>
      </w:r>
    </w:p>
    <w:p>
      <w:r>
        <w:t>[165] そしてこちらもナリカと同い年と言及されているため、 中○生 である。寝室も ○学生 だろうと容赦ない。</w:t>
      </w:r>
    </w:p>
    <w:p>
      <w:r>
        <w:t>[166] 「 トキサダは変態クソ野郎だと思う 」</w:t>
      </w:r>
    </w:p>
    <w:p>
      <w:r>
        <w:t>[167] 「 言い過ぎたかもしれない。でもトキサダは変態だと思う。 」</w:t>
      </w:r>
    </w:p>
    <w:p>
      <w:r>
        <w:t>[168] 登場キャラストーリー（ネタバレ注意）</w:t>
      </w:r>
    </w:p>
    <w:p>
      <w:r>
        <w:t>[169] 閃忍ナリカ ：好感2</w:t>
      </w:r>
    </w:p>
    <w:p>
      <w:r>
        <w:t>[170] エスカ・サファイア ：好感2</w:t>
      </w:r>
    </w:p>
    <w:p>
      <w:r>
        <w:t>[171] 公式ツイッターの紹介 †</w:t>
      </w:r>
    </w:p>
    <w:p>
      <w:r>
        <w:t>[172] キャラ紹介</w:t>
      </w:r>
    </w:p>
    <w:p>
      <w:r>
        <w:t>[173] 超昂閃忍チルカ実装記念</w:t>
      </w:r>
    </w:p>
    <w:p>
      <w:r>
        <w:t>[174] コメントフォーム †</w:t>
      </w:r>
    </w:p>
    <w:p>
      <w:r>
        <w:t>[175] クリックで過去ログ一覧を開く</w:t>
      </w:r>
    </w:p>
    <w:p>
      <w:r>
        <w:t>[176] 末尾の番号が若いほど、古いログになります。</w:t>
      </w:r>
    </w:p>
    <w:p>
      <w:r>
        <w:t>[177] 'コメント/花のチルカ/' には、下位層のページがありません。</w:t>
      </w:r>
    </w:p>
    <w:p>
      <w:r>
        <w:t>[178] 最近のアリスは最初から脱がしちゃうのがなぁ -- [YN7w2Pf1ku.] 2021-08-18 (水) 17:33:00</w:t>
      </w:r>
    </w:p>
    <w:p>
      <w:r>
        <w:t>[179] 一緒に闇落ちしたのは鬼畜トゥルーだったわ -- [a5K3lUDfe0U] 2021-08-18 (水) 17:53:08</w:t>
      </w:r>
    </w:p>
    <w:p>
      <w:r>
        <w:t>[180] 寝室さいっこう やっぱり酷男と美少女のコラボはなんでもそそりますなぁ 現実ではありえない分、催眠や常識改変などで意思関係なくオナホにできるのは最高。 -- [xxFCO58IYHo] 2024-01-10 (水) 01:03:46</w:t>
      </w:r>
    </w:p>
    <w:p>
      <w:r>
        <w:t>[181] 実は全部嘘で最初から何もしてなかった→延々とループでもよかった -- [k2BwPOx8cco] 2021-08-18 (水) 20:20:53</w:t>
      </w:r>
    </w:p>
    <w:p>
      <w:r>
        <w:t>[182] おまいら見てるとコマンダーさんマジ紳士と思う -- [.pXyLAUgALo] 2021-08-28 (土) 21:55:20</w:t>
      </w:r>
    </w:p>
    <w:p>
      <w:r>
        <w:t>[183] おにぎりくん謹製本の２号以降は、割とマジに期待。未登場だった面々も増えてるわけだし。 その為にも･･･このピックアップが終わったら、オレ、4000ぐらい貯まる筈のD2Pでチルカとイザナエルを引くんだ････ごぶぅっ(D2PでSSR引けた事など無い) -- [BPo2uwI2DmA] 2021-08-20 (金) 17:24:31</w:t>
      </w:r>
    </w:p>
    <w:p>
      <w:r>
        <w:t>[184] そもそも元ネタであるナリカがパケフルプラゲーのメインヒロインなんだよなあ…(タイトルヒロインはハルカさんに譲ってるが） -- [ZZWfVjkwVvM] 2021-08-22 (日) 12:30:54</w:t>
      </w:r>
    </w:p>
    <w:p>
      <w:r>
        <w:t>[185] 正にそれ思い出したww個別ストーリーで、〇学生で、学校ぽい屋上で、騒がしいキャラ宜しく階下にも聞こえそうな声・・・四コマ漫画だったらおめでとうー！と駆け寄る人がいそうだ…まあどっちも屋上にいるんだが。 -- [oB.Zea5hysY] 2022-06-09 (木) 02:42:00</w:t>
      </w:r>
    </w:p>
    <w:p>
      <w:r>
        <w:t>[186] フウカの必殺と重複しないのが残念。まあ離して使えってだけなんだが…… -- [g3wzpejceK.] 2021-08-20 (金) 21:19:46</w:t>
      </w:r>
    </w:p>
    <w:p>
      <w:r>
        <w:t>[187] 助けられた描写が無かったんで、一つの物語（ゲーム）として見た場合のIF的バッドエンドっぽさが凄いわ…エロいと同時にアババ感もつよい…。 -- [oB.Zea5hysY] 2022-06-09 (木) 23:50:42</w:t>
      </w:r>
    </w:p>
    <w:p>
      <w:r>
        <w:t>[188] チルカ好きだけど寝室絵の顔何か違うくない？ -- [d3V7OEfDDFQ] 2021-08-24 (火) 23:49:11</w:t>
      </w:r>
    </w:p>
    <w:p>
      <w:r>
        <w:t>[189] 言い過ぎでもなくトキサダは変態だと思う -- [LeU8B9JvDWc] 2021-09-09 (木) 20:21:27</w:t>
      </w:r>
    </w:p>
    <w:p>
      <w:r>
        <w:t>[190] でも、あんなこれ見よがしなワンワン(ユウガ)が発情してるのにただの青姦で済ませちゃうあたり、なんと至らない変態だと思う(エロコマ基準) -- [BPo2uwI2DmA] 2021-09-09 (木) 21:05:15</w:t>
      </w:r>
    </w:p>
    <w:p>
      <w:r>
        <w:t>[191] 蕾交換童貞を捨てて来た。基本的に悪手だと分かってても我慢ならんかったわｗ　何もかも可愛いが、特にSDの出来が全キャラ最高だと思う（個人の感想です）。シンボルアイテムが「花」というのはやっぱ絵的に強い。必殺も綺麗だし花型手裏剣も面白い。見た目で決めたが（助っ人でSDの確認出来たのは助かった。誰か分からんがありがとうトキサダ）ユニットとしても有能側っぽいのは助かる。レジェンドバフ＋有能忍者勢と組ませればこのゲーム終わるまでチームの1枠に置き続けることは出来るだろうか。速度バフだしなんとかなるかな。 -- [0YcpVwgKFnE] 2021-12-24 (金) 10:54:47</w:t>
      </w:r>
    </w:p>
    <w:p>
      <w:r>
        <w:t>[192] むしろ自分がトキサダより一般人に近い自覚があるから敗北のほうが純愛説あるな -- [hKHQtIjZ1GQ] 2021-11-23 (火) 07:06:44</w:t>
      </w:r>
    </w:p>
    <w:p>
      <w:r>
        <w:t>[193] 短歌だよ。百人一首の紀友則。下の句で「散る花（チルカ）」を表してるのだと思う。もしかするとナリカの同一存在設定は、神話のコノハナチルヒメも織り込んでいるかも。 -- [wWx/pMRrzKM] 2022-02-13 (日) 04:00:24</w:t>
      </w:r>
    </w:p>
    <w:p>
      <w:r>
        <w:t>[194] 草 -- [0YcpVwgKFnE] 2022-02-24 (木) 11:46:33</w:t>
      </w:r>
    </w:p>
    <w:p>
      <w:r>
        <w:t>[195] これは慎ましく温厚なナリカでもキレるｗ -- [hEXMk9DucpQ] 2022-02-25 (金) 21:05:43</w:t>
      </w:r>
    </w:p>
    <w:p>
      <w:r>
        <w:t>[196] ちょいやー!がクセになる -- [3niMbGdisyc] 2022-02-25 (金) 19:16:43</w:t>
      </w:r>
    </w:p>
    <w:p>
      <w:r>
        <w:t>[197] むしろナリカとの対比が良いと思うんだ 同位存在なのに何故…という非情感が、発育面でコンプレックスがあるナリカの心情を思うと趣深いw -- [Lx2HgXk7gWc] 2022-08-06 (土) 19:18:33</w:t>
      </w:r>
    </w:p>
    <w:p>
      <w:r>
        <w:t>[198] 敗北のキモデブ、これもしかして君枝… -- [LBlIJ3oun3s] 2022-06-04 (土) 00:42:22</w:t>
      </w:r>
    </w:p>
    <w:p>
      <w:r>
        <w:t>[199] ラブ度が高い分純愛と敗北で反転するの最高だよね。デフォ敗北が救出無しだったの利用して水着の敗北を前回の続きみたいにしてくれないかな…実は関係続いてましたみたいな -- [PWPkJK4RY2A] 2022-08-07 (日) 21:04:41</w:t>
      </w:r>
    </w:p>
    <w:p>
      <w:r>
        <w:t>[200] 確かにあの絵みると結ってるようには見えないね 他のキャラもそうだけど背面からの姿も見てみたいな -- [QeKy3U9zM8E] 2022-08-09 (火) 20:04:55</w:t>
      </w:r>
    </w:p>
    <w:p>
      <w:r>
        <w:t>[201] 今年の夏イベ踏まえた上でキャラスト見ると、好感1の会話が重い…元々重かったけどベクトルが別物になる…。 -- [ZZWfVjkwVvM] 2022-09-14 (水) 01:50:41</w:t>
      </w:r>
    </w:p>
    <w:p>
      <w:r>
        <w:t>[202] ←板を利用する前にルールを必ずお読みください。</w:t>
      </w:r>
    </w:p>
    <w:p>
      <w:r>
        <w:t>[203] ルールについて †</w:t>
      </w:r>
    </w:p>
    <w:p>
      <w:r>
        <w:t>[204]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[205] 個人サイトなどリンクを無断に貼ることを禁止しているサイトのURLは掲載しないでください。</w:t>
      </w:r>
    </w:p>
    <w:p>
      <w:r>
        <w:t>[206] ルール違反投稿について †</w:t>
      </w:r>
    </w:p>
    <w:p>
      <w:r>
        <w:t>[207] 以下は荒れる原因となるので投稿自体を禁止とさせていただきます。</w:t>
      </w:r>
    </w:p>
    <w:p>
      <w:r>
        <w:t>[208]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[209] 他者とは、当wikiを利用している人、公式運営、絵師、声優、現実に存在する個人、ツイッター民といったグループも含まれます。</w:t>
      </w:r>
    </w:p>
    <w:p>
      <w:r>
        <w:t>[210]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[212] 喧嘩腰な書き込みとは、「～しろよ、～やれよ。等の強い命令口調」「汚い言葉を使う」「見下す態度をとる」「挑発する」を指します。</w:t>
      </w:r>
    </w:p>
    <w:p>
      <w:r>
        <w:t>[213]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[214] 他者のゲーム内ネーム、UIDを公開する晒し行為</w:t>
      </w:r>
    </w:p>
    <w:p>
      <w:r>
        <w:t>[215] ただし、本作の攻略の助けとなる情報、動画の紹介は認めます。</w:t>
      </w:r>
    </w:p>
    <w:p>
      <w:r>
        <w:t>[216] 他アプリを引き合いに出すこと</w:t>
      </w:r>
    </w:p>
    <w:p>
      <w:r>
        <w:t>[217] 複数の板へのマルチポスト行為</w:t>
      </w:r>
    </w:p>
    <w:p>
      <w:r>
        <w:t>[218] 意味を成していない文字列の羅列による書き込み</w:t>
      </w:r>
    </w:p>
    <w:p>
      <w:r>
        <w:t>[219] 不正行為、バグ悪用に関する書き込み</w:t>
      </w:r>
    </w:p>
    <w:p>
      <w:r>
        <w:t>[220] ルール違反投稿は無視することが一番 です。相手の挑発に乗ったり、反論することがさらなる荒れに繋がります。</w:t>
      </w:r>
    </w:p>
    <w:p>
      <w:r>
        <w:t>[221] ※以上で示したルールのうち「誹謗中傷」とは、 客観的な根拠なくそしり貶すこと を指します。批判的な文をいっしょくたに「誹謗中傷」と判断するのは誤りですので、注意してください。</w:t>
      </w:r>
    </w:p>
    <w:p>
      <w:r>
        <w:t>[222] 書き込みログの改変、削除について †</w:t>
      </w:r>
    </w:p>
    <w:p>
      <w:r>
        <w:t>[223] ただし、誤字・脱字・文字色の修正は認めます。(他者による善意の修正も認めます)</w:t>
      </w:r>
    </w:p>
    <w:p>
      <w:r>
        <w:t>[224]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[225] ルール違反投稿のコメントアウトについて †</w:t>
      </w:r>
    </w:p>
    <w:p>
      <w:r>
        <w:t>[226]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[227] CO報告掲示板 に報告なくコメントアウトした投稿は復旧対象となり、コメントアウトした人物は処罰対象とさせていただきます。</w:t>
      </w:r>
    </w:p>
    <w:p>
      <w:r>
        <w:t>[228] ルール違反投稿でないものを CO報告掲示板 に何度も報告する方は、独善的であると判断し、書き込み規制・編集規制を行わせていただきます。</w:t>
      </w:r>
    </w:p>
    <w:p>
      <w:r>
        <w:t>[229] CO報告掲示板 において、ルール違反とはいえない報告は管理人の判断で復旧することがあります。</w:t>
      </w:r>
    </w:p>
    <w:p>
      <w:r>
        <w:t>[230]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[231] ルール違反ではないが「不愉快」な書き込みについて †</w:t>
      </w:r>
    </w:p>
    <w:p>
      <w:r>
        <w:t>[232]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[233] 煽りは違反対象にならないの？ †</w:t>
      </w:r>
    </w:p>
    <w:p>
      <w:r>
        <w:t>[234] 煽りは人によって、煽りと思う・思わないの差が大きいので、違反とはしていません。煽りだと思ったら NGID機能 を使ってコメントを不可視にしてください。</w:t>
      </w:r>
    </w:p>
    <w:p>
      <w:r>
        <w:t>[235] 愚痴は違反対象にならないの？ †</w:t>
      </w:r>
    </w:p>
    <w:p>
      <w:r>
        <w:t>[236]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[237] ルール違反投稿であるかどうか判断に迷った時は？ †</w:t>
      </w:r>
    </w:p>
    <w:p>
      <w:r>
        <w:t>[238]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[239] 違反投稿を繰り返す行為に対する処罰 †</w:t>
      </w:r>
    </w:p>
    <w:p>
      <w:r>
        <w:t>[240] 違反投稿を何度も繰り返したり、特に悪質な投稿に対しては、 管理人の判断で、「アクセス禁止」「投稿規制」といった処罰を行うことがあります。</w:t>
      </w:r>
    </w:p>
    <w:p>
      <w:r>
        <w:t>[241]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