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シスター・メイファール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シスター・メイファール</w:t>
      </w:r>
    </w:p>
    <w:p>
      <w:r>
        <w:t>[12] 本名</w:t>
      </w:r>
    </w:p>
    <w:p>
      <w:r>
        <w:t>[13] メイファール</w:t>
      </w:r>
    </w:p>
    <w:p>
      <w:r>
        <w:t>[14] レアリティ</w:t>
      </w:r>
    </w:p>
    <w:p>
      <w:r>
        <w:t>[15] 通常攻撃</w:t>
      </w:r>
    </w:p>
    <w:p>
      <w:r>
        <w:t>[16] 遠距離攻撃(物理)</w:t>
      </w:r>
    </w:p>
    <w:p>
      <w:r>
        <w:t>[17] 所属勢力</w:t>
      </w:r>
    </w:p>
    <w:p>
      <w:r>
        <w:t>[18] 神騎(天界)</w:t>
      </w:r>
    </w:p>
    <w:p>
      <w:r>
        <w:t>[19] 特殊属性</w:t>
      </w:r>
    </w:p>
    <w:p>
      <w:r>
        <w:t>[20] 九大神騎</w:t>
      </w:r>
    </w:p>
    <w:p>
      <w:r>
        <w:t>[21] 結城ほのか</w:t>
      </w:r>
    </w:p>
    <w:p>
      <w:r>
        <w:t>[22] イラスト</w:t>
      </w:r>
    </w:p>
    <w:p>
      <w:r>
        <w:t>[23] SDキャラ</w:t>
      </w:r>
    </w:p>
    <w:p>
      <w:r>
        <w:t>[24] フレーバーテキスト</w:t>
      </w:r>
    </w:p>
    <w:p>
      <w:r>
        <w:t>[25] 「またこの聖鎧を纏う事になるなんて…… 覚悟を決めて戦いましょう。 過去に決着をつけるためにも……」 地上での潜入任務の際に、人間たちにまぎれられるよう 聖鎧を変化させたメイファール。 慈悲に溢れるシスター姿だが、構えた２丁の拳銃から放たれる 必殺技ブラッディ・ドミニオンは標的を瞬時に沈黙させる。 九の護銃の名を冠する彼女の真価はただ守るだけではない。</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ブラッディ・ドミニオン</w:t>
      </w:r>
    </w:p>
    <w:p>
      <w:r>
        <w:t>[50] 敵単体に物理6倍ダメージ 30秒間、敵フィールドの防御20%ダウン</w:t>
      </w:r>
    </w:p>
    <w:p>
      <w:r>
        <w:t>[51] ブラッディ・ドミニオン+</w:t>
      </w:r>
    </w:p>
    <w:p>
      <w:r>
        <w:t>[52] 敵単体に物理9倍ダメージ スタン+50% 30秒間、敵フィールドの防御30%ダウン</w:t>
      </w:r>
    </w:p>
    <w:p>
      <w:r>
        <w:t>[53] 固有効果</w:t>
      </w:r>
    </w:p>
    <w:p>
      <w:r>
        <w:t>[54] 名称</w:t>
      </w:r>
    </w:p>
    <w:p>
      <w:r>
        <w:t>[55] 効果</w:t>
      </w:r>
    </w:p>
    <w:p>
      <w:r>
        <w:t>[56] トイフェル</w:t>
      </w:r>
    </w:p>
    <w:p>
      <w:r>
        <w:t>[57] 出撃完了時、自身の必殺ゲージ50%増加</w:t>
      </w:r>
    </w:p>
    <w:p>
      <w:r>
        <w:t>[58] トイフェル+</w:t>
      </w:r>
    </w:p>
    <w:p>
      <w:r>
        <w:t>[59] 出撃完了時、自身の必殺ゲージ80%増加</w:t>
      </w:r>
    </w:p>
    <w:p>
      <w:r>
        <w:t>[60] 強化画像</w:t>
      </w:r>
    </w:p>
    <w:p>
      <w:r>
        <w:t>[61] ゲームにおいて †</w:t>
      </w:r>
    </w:p>
    <w:p>
      <w:r>
        <w:t>[62] 2023/3/2に実装された新衣装メイファール、衣装替えキャラとしては初の 恒常ガチャ排出キャラ となる（今までは限定やイベント配布ばかりだった）</w:t>
      </w:r>
    </w:p>
    <w:p>
      <w:r>
        <w:t>[63] オリジナル版が純魔法攻撃の低速重タンクだったが、こちらは純物理攻撃の単体攻撃を扱うアタッカー。</w:t>
      </w:r>
    </w:p>
    <w:p>
      <w:r>
        <w:t>[64] 必殺技で防御デバフを付与するため、レイドやボス戦の火力サポートとしても機能する。 覚醒すればスタンも付与されるため、特にレイド適性が高い。</w:t>
      </w:r>
    </w:p>
    <w:p>
      <w:r>
        <w:t>[65] 固有効果で出撃完了と共にいきなり一気に必殺ゲージが50%、覚醒後は80%も充填される。 覚醒後ならLv1の スーパードリル を積んだだけで開幕ブッパが出来てしまう。</w:t>
      </w:r>
    </w:p>
    <w:p>
      <w:r>
        <w:t>[66] 一方で素のゲージ回収能力は並以下。覚醒で行動速度と必殺充填率を上げてゲージ回転率を上げてもいいが、初手ブッパでデバフとダメージを与えたらさっさと交代するという運用もアリといえばアリ。 育成状況を見極めながら立ち回りを変えていこう。</w:t>
      </w:r>
    </w:p>
    <w:p>
      <w:r>
        <w:t>[67] スーパードリル で開幕必殺も有効だが、しっかり育てれば普通にアタッカーとして戦えるだけのポテンシャルもあるため、 ロケットエンジン や 衝撃のあるベルト を装備するのもいい。</w:t>
      </w:r>
    </w:p>
    <w:p>
      <w:r>
        <w:t>[68] イベントクエストで必殺ゲージを普通に稼ごうとすると、必殺技を撃つ前に戦闘が終わってしまう事故がたまにある。 シスターメイファールなら開幕で確実にボーナスを確保できる。</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イベントボーナス用の単体必殺技即撃ちできて便利 防御デバフは恩恵が薄い</w:t>
      </w:r>
    </w:p>
    <w:p>
      <w:r>
        <w:t>[76] レイドバトル</w:t>
      </w:r>
    </w:p>
    <w:p>
      <w:r>
        <w:t>[77] 被りにくいフィールド防御ダウン付き単体必殺でレイド向き　(装備例は下記参照)</w:t>
      </w:r>
    </w:p>
    <w:p>
      <w:r>
        <w:t>[78] 殲滅戦</w:t>
      </w:r>
    </w:p>
    <w:p>
      <w:r>
        <w:t>[79] 単体必殺や防御ダウンは向いていない</w:t>
      </w:r>
    </w:p>
    <w:p>
      <w:r>
        <w:t>[80] Bユニバース</w:t>
      </w:r>
    </w:p>
    <w:p>
      <w:r>
        <w:t>[81] 防御ダウンはあまり有効ではない</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3.1sec 19回</w:t>
      </w:r>
    </w:p>
    <w:p>
      <w:r>
        <w:t>[98] 13.5% 20回</w:t>
      </w:r>
    </w:p>
    <w:p>
      <w:r>
        <w:t>[99] 備考</w:t>
      </w:r>
    </w:p>
    <w:p>
      <w:r>
        <w:t>[100] 防御ダウンだけが目的なら、☆3で止めて行動速度か必殺充填を10回覚醒で効果の維持は可能 途中でFEVERを挟む見込みなら行動速度・必殺充填の覚醒も不要</w:t>
      </w:r>
    </w:p>
    <w:p>
      <w:r>
        <w:t>[101] ※26年4月更新</w:t>
      </w:r>
    </w:p>
    <w:p>
      <w:r>
        <w:t>[102] 別バージョン †</w:t>
      </w:r>
    </w:p>
    <w:p>
      <w:r>
        <w:t>[103] 九の護銃メイファール</w:t>
      </w:r>
    </w:p>
    <w:p>
      <w:r>
        <w:t>[104] シスター・メイファール</w:t>
      </w:r>
    </w:p>
    <w:p>
      <w:r>
        <w:t>[105] 聖夜メイファール</w:t>
      </w:r>
    </w:p>
    <w:p>
      <w:r>
        <w:t>[106] 小ネタ †</w:t>
      </w:r>
    </w:p>
    <w:p>
      <w:r>
        <w:t>[107] 地上で勃発した戦争の裏に潜む悪魔を仕留めるべく、「メイ」の偽名で地上に降り立った際のメイファールの姿。 偽名がまんますぎる。</w:t>
      </w:r>
    </w:p>
    <w:p>
      <w:r>
        <w:t>[108] オリジナルのメイファールもガン=カタなどアクション映画をネタとした要素を取り入れていたが、キャラストーリーでは格闘戦やカーアクションまで披露。ストーリーがメイファールの過去に振れる重めな話と言う事もあり、ちょっとしたガンアクション映画を見たかのような読後感のあるストーリーは、メイファールが好きなトキサダは是非とも見てみよう。</w:t>
      </w:r>
    </w:p>
    <w:p>
      <w:r>
        <w:t>[109] 余談だが、キャラストーリー中に誤植がある　誤）狙撃中　正）狙撃銃</w:t>
      </w:r>
    </w:p>
    <w:p>
      <w:r>
        <w:t>[110] 公式ツイッターの紹介 †</w:t>
      </w:r>
    </w:p>
    <w:p>
      <w:r>
        <w:t>[111] キャラ紹介</w:t>
      </w:r>
    </w:p>
    <w:p>
      <w:r>
        <w:t>[112] コメントフォーム †</w:t>
      </w:r>
    </w:p>
    <w:p>
      <w:r>
        <w:t>[113] クリックで過去ログ一覧を開く</w:t>
      </w:r>
    </w:p>
    <w:p>
      <w:r>
        <w:t>[114] 末尾の番号が若いほど、古いログになります。</w:t>
      </w:r>
    </w:p>
    <w:p>
      <w:r>
        <w:t>[115] 'コメント/シスター・メイファール/' には、下位層のページがありません。</w:t>
      </w:r>
    </w:p>
    <w:p>
      <w:r>
        <w:t>[116] レイドでも即効フィールドデバフ打ち込めるので強いですよね。限定だったらランキング上位いける性能だけど恒常だからどうかな。 -- [Uvr8XJwzgvw] 2023-03-02 (木) 00:52:45</w:t>
      </w:r>
    </w:p>
    <w:p>
      <w:r>
        <w:t>[117] でも実際プレイすると思うとどう思う？後ろからだとすると邪魔でやりにくいし正〇位だと体重かかって翼めちゃ痛いと思うのだが。 -- [Uvr8XJwzgvw] 2023-03-02 (木) 10:32:03</w:t>
      </w:r>
    </w:p>
    <w:p>
      <w:r>
        <w:t>[118] 天使をガンガン犯ってた闘神都市２がよぎる。まあ構図に苦労したのか、サイゼル・ハウゼルは翼がちっちゃかったな。 -- [MXOptBvaK7A] 2023-03-02 (木) 11:57:44</w:t>
      </w:r>
    </w:p>
    <w:p>
      <w:r>
        <w:t>[119] スピカが神騎纏ってる時には翼があって空飛べるって前回のイベントで言ってたから、案外自由なのかも -- [zcQ6X6HY/Gk] 2023-03-03 (金) 23:27:43</w:t>
      </w:r>
    </w:p>
    <w:p>
      <w:r>
        <w:t>[120] あぁ＾～シスターメイファールめっちゃエロくて最高なんじゃあ＾～石も蕾もスッカラカンだけど後悔はない！！ -- [aupgeXdRE7w] 2023-03-04 (土) 01:02:05</w:t>
      </w:r>
    </w:p>
    <w:p>
      <w:r>
        <w:t>[121] 何故…私服みたいな状態なのに…メガネが無いんだ… -- [zcQ6X6HY/Gk] 2023-03-05 (日) 21:45:17</w:t>
      </w:r>
    </w:p>
    <w:p>
      <w:r>
        <w:t>[122] 偽名がまんますぎるのは、せっかくだからと赤の扉を選んでクリム〇ンを手に入れた男を彷彿とさせるな。 -- [.9BLu2IgQMo] 2023-03-11 (土) 02:52:34</w:t>
      </w:r>
    </w:p>
    <w:p>
      <w:r>
        <w:t>[123] イベントのＥＳ2で使うには固有覚醒して ドリルとベルト装備だけで必殺の覚醒まではいらない感じ？ -- [miJmttigdVM] 2023-09-21 (木) 06:35:45</w:t>
      </w:r>
    </w:p>
    <w:p>
      <w:r>
        <w:t>[124] ただ、麺も強力なキャラ多くて枠が全然ないからその一員に入れるレベルではある。 -- [f73zse/nf2I] 2024-04-14 (日) 19:00:45</w:t>
      </w:r>
    </w:p>
    <w:p>
      <w:r>
        <w:t>[125] ありがとうございます。リズナ＆小鬼と組ませると強そうだけど、超キリエルや聖ルビーとの競争になると確かに厳しいのですね。 -- [jyjjhmzNMkU] 2024-04-14 (日) 21:14:29</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