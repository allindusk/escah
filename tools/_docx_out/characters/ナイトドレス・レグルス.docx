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ナイトドレス・レグルス</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ナイトドレス・レグルス</w:t>
      </w:r>
    </w:p>
    <w:p>
      <w:r>
        <w:t>[12] 本名</w:t>
      </w:r>
    </w:p>
    <w:p>
      <w:r>
        <w:t>[13] レグルス</w:t>
      </w:r>
    </w:p>
    <w:p>
      <w:r>
        <w:t>[14] レアリティ</w:t>
      </w:r>
    </w:p>
    <w:p>
      <w:r>
        <w:t>[15] 通常攻撃</w:t>
      </w:r>
    </w:p>
    <w:p>
      <w:r>
        <w:t>[16] 遠距離攻撃(物理)</w:t>
      </w:r>
    </w:p>
    <w:p>
      <w:r>
        <w:t>[17] 所属勢力</w:t>
      </w:r>
    </w:p>
    <w:p>
      <w:r>
        <w:t>[18] 神騎(天界)</w:t>
      </w:r>
    </w:p>
    <w:p>
      <w:r>
        <w:t>[19] 夕姫みなみ</w:t>
      </w:r>
    </w:p>
    <w:p>
      <w:r>
        <w:t>[20] イラスト</w:t>
      </w:r>
    </w:p>
    <w:p>
      <w:r>
        <w:t>[21] 織音</w:t>
      </w:r>
    </w:p>
    <w:p>
      <w:r>
        <w:t>[22] SDキャラ</w:t>
      </w:r>
    </w:p>
    <w:p>
      <w:r>
        <w:t>[23] フレーバーテキスト</w:t>
      </w:r>
    </w:p>
    <w:p>
      <w:r>
        <w:t>[24] 「お仕事の時間～？ ちゃんとエスコートしてよね、まーくん♪」 潜入捜査のため、イブニングドレスに身を包んだレグルス。 任務中は、普段のてきとーなノリの彼女とは一変して、 淑女たる振る舞いは完璧。フェミニンな魅力を醸し出す。 というのも、事前に女スパイものの漫画や映画を たくさん見て予習しているからなのである。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ゴージャス・スマッシュ</w:t>
      </w:r>
    </w:p>
    <w:p>
      <w:r>
        <w:t>[49] 敵横一列に物理4倍ダメージ 攻撃対象が大型ボスの場合、BREAKランプ+2 (BREAKランプ増加は2回まで)</w:t>
      </w:r>
    </w:p>
    <w:p>
      <w:r>
        <w:t>[50] ゴージャス・スマッシュ+</w:t>
      </w:r>
    </w:p>
    <w:p>
      <w:r>
        <w:t>[51] 敵横一列に物理6倍ダメージ 攻撃対象が大型ボスの場合、BREAKランプ+2 (BREAKランプ増加は3回まで)</w:t>
      </w:r>
    </w:p>
    <w:p>
      <w:r>
        <w:t>[52] 固有効果</w:t>
      </w:r>
    </w:p>
    <w:p>
      <w:r>
        <w:t>[53] 名称</w:t>
      </w:r>
    </w:p>
    <w:p>
      <w:r>
        <w:t>[54] 効果</w:t>
      </w:r>
    </w:p>
    <w:p>
      <w:r>
        <w:t>[55] 敵データ送るよ～</w:t>
      </w:r>
    </w:p>
    <w:p>
      <w:r>
        <w:t>[56] 通常攻撃時、20%の確率で、 自身を除くランダムな自軍単体の必殺ゲージX%増加 (Xはナイトドレス・レグルスの必殺充填量)</w:t>
      </w:r>
    </w:p>
    <w:p>
      <w:r>
        <w:t>[57] 敵データ送るよ～+</w:t>
      </w:r>
    </w:p>
    <w:p>
      <w:r>
        <w:t>[58] 通常攻撃時、50%の確率で、 自身を除くランダムな自軍単体の必殺ゲージX%増加 (Xはナイトドレス・レグルスの必殺充填量)</w:t>
      </w:r>
    </w:p>
    <w:p>
      <w:r>
        <w:t>[59] 強化画像</w:t>
      </w:r>
    </w:p>
    <w:p>
      <w:r>
        <w:t>[60] ゲームにおいて †</w:t>
      </w:r>
    </w:p>
    <w:p>
      <w:r>
        <w:t>[61] レイド特化のBREAKサポーター。以下の説明はすべてレイドでの使用を想定したもの。 タイガージョナ の必殺効果からダメージ倍率減少、BREAKランプの増加数-1になった代わりにダメージ部分の回数制限が無くなった。</w:t>
      </w:r>
    </w:p>
    <w:p>
      <w:r>
        <w:t>[62] 回数制限はBREAKランプの増加効果のみにかかっており、ランプ増加しなかった場合は回数が消費されない。 そのためレイドボスが既にBREAK中ならダメージやFEVERゲージ目当てで必殺を撃っていける。</w:t>
      </w:r>
    </w:p>
    <w:p>
      <w:r>
        <w:t>[63] ランプ増加が2なので耐性増加中にランプ4(堕威大仏は2)にしてボスに攻撃させ、耐性解除後すぐにスタンでBREAKしてFEVERと合わせる動きが可能。</w:t>
      </w:r>
    </w:p>
    <w:p>
      <w:r>
        <w:t>[64] 固有効果は自身の必殺充填量に連動したランダムな他キャラへの必殺ゲージ配布。自身の必殺充填を参照する効果はこれが初。</w:t>
      </w:r>
    </w:p>
    <w:p>
      <w:r>
        <w:t>[65] 未覚醒だと無いも同然。固有覚醒しても行動速度・必殺充填がそのままだと総配布量は出撃完了時30配布未満。 行動速度・必殺充填最大覚醒なら1人頭50強の配布が見込める。 *1 ここまで育成できれば強力な効果。ガッツ装備なら70弱。</w:t>
      </w:r>
    </w:p>
    <w:p>
      <w:r>
        <w:t>[66] ステータスは低攻撃力でアタッカーには向いていない。栗もガッツも持ちたい性能なのでベルトを持つ枠もない。 連撃率50%は火力ではなく固有発動回数を減らすための制限になっている。</w:t>
      </w:r>
    </w:p>
    <w:p>
      <w:r>
        <w:t>[67] 「通常攻撃で必殺充填の数値Xを50％（覚醒時）でランダム配布する効果」は、後に実装された超昂フェスSSRの レガリアの超昂神騎ユリエル が同じものを持っている。 レグルスは充填量などの総合性能が控えめで目立たなかったが、あちらは優秀なアタッカーのため「実は隠れ高性能」のこの固有効果の評価も相応に高い。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合計6ランプ点灯と必殺ゲージ配りは便利　(装備例は下記参照)</w:t>
      </w:r>
    </w:p>
    <w:p>
      <w:r>
        <w:t>[77] 殲滅戦</w:t>
      </w:r>
    </w:p>
    <w:p>
      <w:r>
        <w:t>[78] 列必殺は向いてない</w:t>
      </w:r>
    </w:p>
    <w:p>
      <w:r>
        <w:t>[79] Bユニバース</w:t>
      </w:r>
    </w:p>
    <w:p>
      <w:r>
        <w:t>[80] 有益な効果がない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スタン発動率</w:t>
      </w:r>
    </w:p>
    <w:p>
      <w:r>
        <w:t>[95] 育成コスト</w:t>
      </w:r>
    </w:p>
    <w:p>
      <w:r>
        <w:t>[96] 3.1sec 9回</w:t>
      </w:r>
    </w:p>
    <w:p>
      <w:r>
        <w:t>[97] 13.5% 20回</w:t>
      </w:r>
    </w:p>
    <w:p>
      <w:r>
        <w:t>[98] 45% 20回</w:t>
      </w:r>
    </w:p>
    <w:p>
      <w:r>
        <w:t>[99] 備考</w:t>
      </w:r>
    </w:p>
    <w:p>
      <w:r>
        <w:t>[100] スタン発動率を覚醒せず を に変更し、 必殺ゲージ配りを重視してもいい</w:t>
      </w:r>
    </w:p>
    <w:p>
      <w:r>
        <w:t>[101] ※26年4月更新</w:t>
      </w:r>
    </w:p>
    <w:p>
      <w:r>
        <w:t>[102] 別バージョン †</w:t>
      </w:r>
    </w:p>
    <w:p>
      <w:r>
        <w:t>[103] 神騎レグルス</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'コメント/ナイトドレス・レグルス/' には、下位層のページがありません。</w:t>
      </w:r>
    </w:p>
    <w:p>
      <w:r>
        <w:t>[111] 発動が不安定なのに加えてレイドだと納豆か2個目のガッツ持てなくてフルパワーで運用できないから割と使い所選ぶ性能だと思うぞ -- [t4RKP4.s4Wo] 2024-07-10 (水) 19:18:24</w:t>
      </w:r>
    </w:p>
    <w:p>
      <w:r>
        <w:t>[112] ジョナと掛け合わせて序盤をブレイクさせまくるくらいしか今のところ使い道を思いつかないなぁ -- [J4XIy2cNuXI] 2024-07-10 (水) 20:21:27</w:t>
      </w:r>
    </w:p>
    <w:p>
      <w:r>
        <w:t>[113] 必殺技はジョナと似たタイプか。でもあっちは3回までしか撃てないんだよな。 -- [liEtPNrQue6] 2024-07-10 (水) 20:42:15</w:t>
      </w:r>
    </w:p>
    <w:p>
      <w:r>
        <w:t>[114] 通常攻撃入るなら大分イメージ違うな　勘違いしてた -- [J4XIy2cNuXI] 2024-07-12 (金) 20:47:40</w:t>
      </w:r>
    </w:p>
    <w:p>
      <w:r>
        <w:t>[115] 寝室が素晴らしい。お口ゆるゆるで危険日だの孕むだの、、me◯ちょみたいな性格が良きかな。 -- [H5vPHVuMtGA] 2024-07-11 (木) 09:55:01</w:t>
      </w:r>
    </w:p>
    <w:p>
      <w:r>
        <w:t>[116] 非常にかわいくて寝室も良き。 青い紐の女神様を思い出した。 -- [E5eW2B/di2Y] 2024-07-12 (金) 00:56:33</w:t>
      </w:r>
    </w:p>
    <w:p>
      <w:r>
        <w:t>[117] 連撃50のハルカRに超ナリカ/メイドコイヌ/バレクラリス/小斗羽付けてフルオートFEVER2回。 5回カウントしてハルカRの行動回数は35-35-34-35-35だった。30前後は低く見過ぎではないかな。レグルスが特別モーション遅い？ -- [HpfM3RYKzf2] 2024-07-14 (日) 15:40:54</w:t>
      </w:r>
    </w:p>
    <w:p>
      <w:r>
        <w:t>[118] 説明文追加ありがとうございます。確かに今後の逸品や上限解放によっては化けるキャラ。 -- [mzbIeM7XOC6] 2024-07-14 (日) 19:50:42</w:t>
      </w:r>
    </w:p>
    <w:p>
      <w:r>
        <w:t>[119] 仮装ですら許されない堕天使の証の黒翼、どうやってアズエル様の目をごまかしたんだ…いや単純に後付設定の弊害なんだろうけど -- [YHyuRD4mlGc] 2024-11-07 (木) 22:12:35</w:t>
      </w:r>
    </w:p>
    <w:p>
      <w:r>
        <w:t>[120] ←板を利用する前にルールを必ずお読みください。</w:t>
      </w:r>
    </w:p>
    <w:p>
      <w:r>
        <w:t>[121] ルールについて †</w:t>
      </w:r>
    </w:p>
    <w:p>
      <w:r>
        <w:t>[122]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[123] 個人サイトなどリンクを無断に貼ることを禁止しているサイトのURLは掲載しないでください。</w:t>
      </w:r>
    </w:p>
    <w:p>
      <w:r>
        <w:t>[124] ルール違反投稿について †</w:t>
      </w:r>
    </w:p>
    <w:p>
      <w:r>
        <w:t>[125] 以下は荒れる原因となるので投稿自体を禁止とさせていただきます。</w:t>
      </w:r>
    </w:p>
    <w:p>
      <w:r>
        <w:t>[126]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[127] 他者とは、当wikiを利用している人、公式運営、絵師、声優、現実に存在する個人、ツイッター民といったグループも含まれます。</w:t>
      </w:r>
    </w:p>
    <w:p>
      <w:r>
        <w:t>[128]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[130] 喧嘩腰な書き込みとは、「～しろよ、～やれよ。等の強い命令口調」「汚い言葉を使う」「見下す態度をとる」「挑発する」を指します。</w:t>
      </w:r>
    </w:p>
    <w:p>
      <w:r>
        <w:t>[131]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[132] 他者のゲーム内ネーム、UIDを公開する晒し行為</w:t>
      </w:r>
    </w:p>
    <w:p>
      <w:r>
        <w:t>[133] ただし、本作の攻略の助けとなる情報、動画の紹介は認めます。</w:t>
      </w:r>
    </w:p>
    <w:p>
      <w:r>
        <w:t>[134] 他アプリを引き合いに出すこと</w:t>
      </w:r>
    </w:p>
    <w:p>
      <w:r>
        <w:t>[135] 複数の板へのマルチポスト行為</w:t>
      </w:r>
    </w:p>
    <w:p>
      <w:r>
        <w:t>[136] 意味を成していない文字列の羅列による書き込み</w:t>
      </w:r>
    </w:p>
    <w:p>
      <w:r>
        <w:t>[137] 不正行為、バグ悪用に関する書き込み</w:t>
      </w:r>
    </w:p>
    <w:p>
      <w:r>
        <w:t>[138] ルール違反投稿は無視することが一番 です。相手の挑発に乗ったり、反論することがさらなる荒れに繋がります。</w:t>
      </w:r>
    </w:p>
    <w:p>
      <w:r>
        <w:t>[139] ※以上で示したルールのうち「誹謗中傷」とは、 客観的な根拠なくそしり貶すこと を指します。批判的な文をいっしょくたに「誹謗中傷」と判断するのは誤りですので、注意してください。</w:t>
      </w:r>
    </w:p>
    <w:p>
      <w:r>
        <w:t>[140] 書き込みログの改変、削除について †</w:t>
      </w:r>
    </w:p>
    <w:p>
      <w:r>
        <w:t>[141] ただし、誤字・脱字・文字色の修正は認めます。(他者による善意の修正も認めます)</w:t>
      </w:r>
    </w:p>
    <w:p>
      <w:r>
        <w:t>[142]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[143] ルール違反投稿のコメントアウトについて †</w:t>
      </w:r>
    </w:p>
    <w:p>
      <w:r>
        <w:t>[144]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[145] CO報告掲示板 に報告なくコメントアウトした投稿は復旧対象となり、コメントアウトした人物は処罰対象とさせていただきます。</w:t>
      </w:r>
    </w:p>
    <w:p>
      <w:r>
        <w:t>[146] ルール違反投稿でないものを CO報告掲示板 に何度も報告する方は、独善的であると判断し、書き込み規制・編集規制を行わせていただきます。</w:t>
      </w:r>
    </w:p>
    <w:p>
      <w:r>
        <w:t>[147] CO報告掲示板 において、ルール違反とはいえない報告は管理人の判断で復旧することがあります。</w:t>
      </w:r>
    </w:p>
    <w:p>
      <w:r>
        <w:t>[148]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[149] ルール違反ではないが「不愉快」な書き込みについて †</w:t>
      </w:r>
    </w:p>
    <w:p>
      <w:r>
        <w:t>[150]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[151] 煽りは違反対象にならないの？ †</w:t>
      </w:r>
    </w:p>
    <w:p>
      <w:r>
        <w:t>[152] 煽りは人によって、煽りと思う・思わないの差が大きいので、違反とはしていません。煽りだと思ったら NGID機能 を使ってコメントを不可視にしてください。</w:t>
      </w:r>
    </w:p>
    <w:p>
      <w:r>
        <w:t>[153] 愚痴は違反対象にならないの？ †</w:t>
      </w:r>
    </w:p>
    <w:p>
      <w:r>
        <w:t>[154]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[155] ルール違反投稿であるかどうか判断に迷った時は？ †</w:t>
      </w:r>
    </w:p>
    <w:p>
      <w:r>
        <w:t>[156]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[157] 違反投稿を繰り返す行為に対する処罰 †</w:t>
      </w:r>
    </w:p>
    <w:p>
      <w:r>
        <w:t>[158] 違反投稿を何度も繰り返したり、特に悪質な投稿に対しては、 管理人の判断で、「アクセス禁止」「投稿規制」といった処罰を行うことがあります。</w:t>
      </w:r>
    </w:p>
    <w:p>
      <w:r>
        <w:t>[159]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