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魔女スェン</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魔女スェン</w:t>
      </w:r>
    </w:p>
    <w:p>
      <w:r>
        <w:t>[12] 本名</w:t>
      </w:r>
    </w:p>
    <w:p>
      <w:r>
        <w:t>[13] スェン・リュウ</w:t>
      </w:r>
    </w:p>
    <w:p>
      <w:r>
        <w:t>[14] レアリティ</w:t>
      </w:r>
    </w:p>
    <w:p>
      <w:r>
        <w:t>[15] 通常攻撃</w:t>
      </w:r>
    </w:p>
    <w:p>
      <w:r>
        <w:t>[16] 近距離攻撃（物理）</w:t>
      </w:r>
    </w:p>
    <w:p>
      <w:r>
        <w:t>[17] 所属勢力</w:t>
      </w:r>
    </w:p>
    <w:p>
      <w:r>
        <w:t>[18] 魔女</w:t>
      </w:r>
    </w:p>
    <w:p>
      <w:r>
        <w:t>[19] 井上ゆあ</w:t>
      </w:r>
    </w:p>
    <w:p>
      <w:r>
        <w:t>[20] イラスト</w:t>
      </w:r>
    </w:p>
    <w:p>
      <w:r>
        <w:t>[21] SDキャラ</w:t>
      </w:r>
    </w:p>
    <w:p>
      <w:r>
        <w:t>[22] フレーバーテキスト</w:t>
      </w:r>
    </w:p>
    <w:p>
      <w:r>
        <w:t>[23] 「西方、ガンダーラから来たスェン・リュウだ。 ダイビートと箱船、共通の目的のため協力させて頂く。 よろしく頼む」 大陸の魔女組織ガンダーラより来日した魔女。 斉天大聖の魔力因子を有しており、 多彩な術や伸縮自在な如意棒で敵を下す。 素行の悪さを改めるために師匠より与えられた 緊箍児は彼女の額を度々強烈に締め上げる。</w:t>
      </w:r>
    </w:p>
    <w:p>
      <w:r>
        <w:t>[24] 入手方法</w:t>
      </w:r>
    </w:p>
    <w:p>
      <w:r>
        <w:t>[25] イベント「 愛の瞳　守護の槍 」報酬キャラ キャラクター交換所 にて「昂る種」300個で交換可能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双獣拳</w:t>
      </w:r>
    </w:p>
    <w:p>
      <w:r>
        <w:t>[48] 敵全体に物理2倍ダメージ 自身の必殺ゲージ20％増加</w:t>
      </w:r>
    </w:p>
    <w:p>
      <w:r>
        <w:t>[49] 双獣拳+</w:t>
      </w:r>
    </w:p>
    <w:p>
      <w:r>
        <w:t>[50] 敵全体に物理4倍ダメージ 自身の必殺ゲージ30％増加</w:t>
      </w:r>
    </w:p>
    <w:p>
      <w:r>
        <w:t>[51] 固有効果</w:t>
      </w:r>
    </w:p>
    <w:p>
      <w:r>
        <w:t>[52] 名称</w:t>
      </w:r>
    </w:p>
    <w:p>
      <w:r>
        <w:t>[53] 効果</w:t>
      </w:r>
    </w:p>
    <w:p>
      <w:r>
        <w:t>[54] 金斗雲</w:t>
      </w:r>
    </w:p>
    <w:p>
      <w:r>
        <w:t>[55] 出撃完了時、出撃待機している先頭から1人、 即出撃可能状態にする</w:t>
      </w:r>
    </w:p>
    <w:p>
      <w:r>
        <w:t>[56] 金斗雲+</w:t>
      </w:r>
    </w:p>
    <w:p>
      <w:r>
        <w:t>[57] 出撃完了時と撤退時、 出撃待機している先頭から1人、 即出撃可能状態にする</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4周年記念に際してイベント「 愛の瞳　守護の槍 」にて配布SRキャラとして実装された。</w:t>
      </w:r>
    </w:p>
    <w:p>
      <w:r>
        <w:t>[101] ステータス面はかなり恵まれている。行動速度・必殺充填が優秀で攻撃力もそこそこ。 回転率が高い全体必殺技を持つため 殲滅戦 など雑魚散らし役に向いている。 現在は 交換所 にて常設交換が可能になっているが、SRなので昂る種では星3までしか育成できない仕様が足を引っ張るのが難点か。</w:t>
      </w:r>
    </w:p>
    <w:p>
      <w:r>
        <w:t>[102] 覚醒して即時撤退することで擬似的に覚醒 正月ノノノ もしくは ブライド・エクシール のような動きも可能。</w:t>
      </w:r>
    </w:p>
    <w:p>
      <w:r>
        <w:t>[103] 別バージョン・関連キャラクター †</w:t>
      </w:r>
    </w:p>
    <w:p>
      <w:r>
        <w:t>[104] 魔女シャオ （ガンダーラ所属魔女）</w:t>
      </w:r>
    </w:p>
    <w:p>
      <w:r>
        <w:t>[105] 小ネタ †</w:t>
      </w:r>
    </w:p>
    <w:p>
      <w:r>
        <w:t>[106] ガンダーラはこれまでほぼ外部との接触を持たず箱船のヴィクトリア派がわずかに繋がりを持っていたのみである。</w:t>
      </w:r>
    </w:p>
    <w:p>
      <w:r>
        <w:t>[107] 保有する魔女因子は西遊記の孫悟空に由来している。</w:t>
      </w:r>
    </w:p>
    <w:p>
      <w:r>
        <w:t>[108] Dチャージの真相を知った際にトキサダに激しい突っ込みを入れる等、この世界では数少ない常識的感覚を持った人物である。</w:t>
      </w:r>
    </w:p>
    <w:p>
      <w:r>
        <w:t>[109] 公式ツイッターの紹介 †</w:t>
      </w:r>
    </w:p>
    <w:p>
      <w:r>
        <w:t>[110] キャラ紹介</w:t>
      </w:r>
    </w:p>
    <w:p>
      <w:r>
        <w:t>[111] 4周年記念イラスト</w:t>
      </w:r>
    </w:p>
    <w:p>
      <w:r>
        <w:t>[112] コメントフォーム †</w:t>
      </w:r>
    </w:p>
    <w:p>
      <w:r>
        <w:t>[113] クリックで過去ログ一覧を開く</w:t>
      </w:r>
    </w:p>
    <w:p>
      <w:r>
        <w:t>[114] 末尾の番号が若いほど、古いログになります。</w:t>
      </w:r>
    </w:p>
    <w:p>
      <w:r>
        <w:t>[115] 'コメント/魔女スェン/' には、下位層のページがありません。</w:t>
      </w:r>
    </w:p>
    <w:p>
      <w:r>
        <w:t>[116] 地味に無駄になる機能が一つも無いしステも欲しいところはそれなりなので序盤使い易そう -- [J4XIy2cNuXI] 2024-11-14 (木) 22:09:39</w:t>
      </w:r>
    </w:p>
    <w:p>
      <w:r>
        <w:t>[117] 沙悟浄が河童じゃないのはそうなんだけど、一言で表現するの難しくない？ 馬はそもそも西遊記ネタで玉龍に言及があるだけで快挙だから… -- [EDqvrRanx6c] 2024-11-16 (土) 12:31:47</w:t>
      </w:r>
    </w:p>
    <w:p>
      <w:r>
        <w:t>[118] 足部分がタイツ仕様なのもバニーっぽくていいよね -- [J4XIy2cNuXI] 2024-11-14 (木) 22:07:24</w:t>
      </w:r>
    </w:p>
    <w:p>
      <w:r>
        <w:t>[119] 知っているのか雷電！！ -- [BezUZ95NwnM] 2024-11-15 (金) 05:15:00</w:t>
      </w:r>
    </w:p>
    <w:p>
      <w:r>
        <w:t>[120] 新勢力で1キャラ目で割と癖の強いというか分かり易いキャラ造形出し何回か衣装違い出る前提なのかもね -- [J4XIy2cNuXI] 2024-11-20 (水) 00:59:04</w:t>
      </w:r>
    </w:p>
    <w:p>
      <w:r>
        <w:t>[121] 一応伏せ 勝利SD見るたびに敗北寝室がチラつくのが良い -- [lc.tI.3n5CQ] 2024-11-23 (土) 21:42:02</w:t>
      </w:r>
    </w:p>
    <w:p>
      <w:r>
        <w:t>[122] 手癖で追い剥ぎしちゃうのきゃわわって感じ -- [4i7jYigafPw] 2024-11-19 (火) 20:03:04</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