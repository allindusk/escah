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閃忍マチ</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閃忍マチ</w:t>
      </w:r>
    </w:p>
    <w:p>
      <w:r>
        <w:t>[12] 本名</w:t>
      </w:r>
    </w:p>
    <w:p>
      <w:r>
        <w:t>[13] お町</w:t>
      </w:r>
    </w:p>
    <w:p>
      <w:r>
        <w:t>[14] レアリティ</w:t>
      </w:r>
    </w:p>
    <w:p>
      <w:r>
        <w:t>[15] 通常攻撃</w:t>
      </w:r>
    </w:p>
    <w:p>
      <w:r>
        <w:t>[16] 遠距離攻撃(魔法)</w:t>
      </w:r>
    </w:p>
    <w:p>
      <w:r>
        <w:t>[17] 所属勢力</w:t>
      </w:r>
    </w:p>
    <w:p>
      <w:r>
        <w:t>[18] 閃忍(久世)</w:t>
      </w:r>
    </w:p>
    <w:p>
      <w:r>
        <w:t>[19] 特殊属性</w:t>
      </w:r>
    </w:p>
    <w:p>
      <w:r>
        <w:t>[20] コラボ</w:t>
      </w:r>
    </w:p>
    <w:p>
      <w:r>
        <w:t>[21] 夏樹柑菜</w:t>
      </w:r>
    </w:p>
    <w:p>
      <w:r>
        <w:t>[22] イラスト</w:t>
      </w:r>
    </w:p>
    <w:p>
      <w:r>
        <w:t>[23] 織音</w:t>
      </w:r>
    </w:p>
    <w:p>
      <w:r>
        <w:t>[24] SDキャラ</w:t>
      </w:r>
    </w:p>
    <w:p>
      <w:r>
        <w:t>[25] フレーバーテキスト</w:t>
      </w:r>
    </w:p>
    <w:p>
      <w:r>
        <w:t>[26] 「末知女殿と言う。 お町？　誰だ、それは」 異世界のＪＡＰＡＮという国で二代目妖怪王、 狂星九尾・末知女殿（まちじょてん）を名乗る妖怪の女性。 その目的はＪＡＰＡＮを混乱させることであり、人類の敵。 ちなみに妖怪だが幻魔とは関係ない。 ＧＩ１０１２年（独眼流政宗と出会う前）から訪れた。</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大雷撃</w:t>
      </w:r>
    </w:p>
    <w:p>
      <w:r>
        <w:t>[51] 敵全体に魔法2倍ダメージ 魔法耐性無視 必殺技を使用するたび、 自身の必殺技威力50％アップ(最大200％) 効果量が最大の場合、この効果は0％に戻る</w:t>
      </w:r>
    </w:p>
    <w:p>
      <w:r>
        <w:t>[52] 大雷撃+</w:t>
      </w:r>
    </w:p>
    <w:p>
      <w:r>
        <w:t>[53] 敵全体に魔法4倍ダメージ 魔法耐性無視 10秒間、防御50％ダウン (デバフ効果が先に発生する) 必殺技を使用するたび、 自身の必殺技威力100％アップ(最大300％) 効果量が最大の場合、この効果は0％に戻る</w:t>
      </w:r>
    </w:p>
    <w:p>
      <w:r>
        <w:t>[54] 固有効果</w:t>
      </w:r>
    </w:p>
    <w:p>
      <w:r>
        <w:t>[55] 名称</w:t>
      </w:r>
    </w:p>
    <w:p>
      <w:r>
        <w:t>[56] 効果</w:t>
      </w:r>
    </w:p>
    <w:p>
      <w:r>
        <w:t>[57] 防御式神</w:t>
      </w:r>
    </w:p>
    <w:p>
      <w:r>
        <w:t>[58] 出撃完了時と撤退時、20秒間 自軍全体の防御50％アップ</w:t>
      </w:r>
    </w:p>
    <w:p>
      <w:r>
        <w:t>[59] 防御式神+</w:t>
      </w:r>
    </w:p>
    <w:p>
      <w:r>
        <w:t>[60] 出撃完了時と撤退時、20秒間 自軍全体の防御50％アップ 自軍フィールドの防御50％アップ</w:t>
      </w:r>
    </w:p>
    <w:p>
      <w:r>
        <w:t>[61] 私服画像</w:t>
      </w:r>
    </w:p>
    <w:p>
      <w:r>
        <w:t>[62] 強化画像</w:t>
      </w:r>
    </w:p>
    <w:p>
      <w:r>
        <w:t>[63] ゲームにおいて †</w:t>
      </w:r>
    </w:p>
    <w:p>
      <w:r>
        <w:t>[64] ランスコラボ第5弾「 ランス５Ｄ～ひとりぼっちだった女の子たち～ 」で実装。</w:t>
      </w:r>
    </w:p>
    <w:p>
      <w:r>
        <w:t>[65] 使用するたびに必殺技のダメージ倍率が変化し、4倍、8倍、12倍、16倍の後にまた4倍に戻るのを繰り返すのが最大の特徴。 1発目をさっさと消化すれば2発目からはもう単体必殺に迫るダメージで単体敵・複数敵を問わず高倍率のアタッカーとして計算できる。 行動速度・必殺充填の覚醒強化を進めるとレイドでは必殺2週目(5発目以降)に入り、速度バフや必殺ゲージ増加効果も合わせて8必殺を狙いたくなる。 必殺技のダメージ前に防御50％ダウンがあるためダメージを通しやすく、魔法耐性無視もあるためボスにも強い。</w:t>
      </w:r>
    </w:p>
    <w:p>
      <w:r>
        <w:t>[66] ボスの軽減率を減らすことがスコアを出すための必須条件なので、防御デバフはとても重宝する。 効果時間の短い防御デバフ維持や必殺技の回転による火力アップのためにも、速度アップ役や必殺ゲージ増加役と一緒に編成したい。</w:t>
      </w:r>
    </w:p>
    <w:p>
      <w:r>
        <w:t>[67] 速度充填を覚醒して適切な装備がある時、速度バフや必殺ゲージ増加がない時に使える必殺技の回数は5～6回。 速度アップか 十姉妹 効果ありで+1回、その両方もしくは速度バフ合計50％くらいあればさらに+1回といったところ。</w:t>
      </w:r>
    </w:p>
    <w:p>
      <w:r>
        <w:t>[68] 火力役がお町さんしかいない場合、次の必殺技が12倍か16倍なら、一旦必殺技を温存してFEVERの開始と同時に使用するとスコアが伸びやすい。 次が何倍かはちゃんと数えてないとわからないので、あんまり気にせず溜まり次第ぶっ放しても全然よい。</w:t>
      </w:r>
    </w:p>
    <w:p>
      <w:r>
        <w:t>[69] 用意できるなら同時実装のサポーター 久世七暴 は非常に相性が良い。</w:t>
      </w:r>
    </w:p>
    <w:p>
      <w:r>
        <w:t>[70] 撤退時でも発動できるため、6人目の出撃準備完了のGo!状態で撤退させることで、今その場にいる5人全員に確実の防御バフ合計100％を配ることもできる。</w:t>
      </w:r>
    </w:p>
    <w:p>
      <w:r>
        <w:t>[71] 殲滅戦では残念ながらお町さんの強みは活かせない。殲滅戦で求められているものとお町さんの性能が噛み合わないため。</w:t>
      </w:r>
    </w:p>
    <w:p>
      <w:r>
        <w:t>[72] チート級の高性能キャラだった原作を反映してか、基礎ステータス、詳細ステータス共に全て高水準。強いて言えば出撃速度が遅いくらいしか隙がない。</w:t>
      </w:r>
    </w:p>
    <w:p>
      <w:r>
        <w:t>[73] 装備は しゃーべりタイガー 、 衝撃のあるベルト に加え、レイドなら 仁王納豆 、それ以外なら スーパードリル など。 逸品を回せるならベルト・ドリル・ガッツ系はどれも有用。逆に言えば全部カバーするには装備枠が足りない。 Bユニや討伐戦(次回開催不明)では高倍率の必殺目当ての採用になるので のーこんぶるま も使える。 魔法耐性無視は魔法無効貫通と違い、ハニー系にダメージを与えられるわけではない。 ハニ噛み王子 も忘れずに。 魔法耐性、魔法無効、魔法抵抗力の違いが分かりにくい時は こちらのページ が参考になる。</w:t>
      </w:r>
    </w:p>
    <w:p>
      <w:r>
        <w:t>[74] 速度アップと必殺ゲージ増加を同時にこなせる 妹の1024</w:t>
      </w:r>
    </w:p>
    <w:p>
      <w:r>
        <w:t>[75] レイドバトルで防御50％ダウンとあわせて軽減率100％ダウンを達成できる 闇の奉輪こもり や 爆の藤宮火咲</w:t>
      </w:r>
    </w:p>
    <w:p>
      <w:r>
        <w:t>[76] アタッカーの火力を引き上げてくれる 正月クサリ （久世アタッカー限定）や 狂の秋道姫路</w:t>
      </w:r>
    </w:p>
    <w:p>
      <w:r>
        <w:t>[77] 久世編成最強アタッカーの 閃忍アキラ など。</w:t>
      </w:r>
    </w:p>
    <w:p>
      <w:r>
        <w:t>[78] コンテンツ適性かんたん評価 †</w:t>
      </w:r>
    </w:p>
    <w:p>
      <w:r>
        <w:t>[79] 向いているコンテンツやおすすめ装備例、育成目標など</w:t>
      </w:r>
    </w:p>
    <w:p>
      <w:r>
        <w:t>[80] 対応コンテンツ</w:t>
      </w:r>
    </w:p>
    <w:p>
      <w:r>
        <w:t>[81] 適性</w:t>
      </w:r>
    </w:p>
    <w:p>
      <w:r>
        <w:t>[82] 短評</w:t>
      </w:r>
    </w:p>
    <w:p>
      <w:r>
        <w:t>[83] メインクエスト イベントクエスト</w:t>
      </w:r>
    </w:p>
    <w:p>
      <w:r>
        <w:t>[84] 問題なく活躍できる</w:t>
      </w:r>
    </w:p>
    <w:p>
      <w:r>
        <w:t>[85] レイドバトル</w:t>
      </w:r>
    </w:p>
    <w:p>
      <w:r>
        <w:t>[86] 軽減率ダウンと単体必殺並の火力、短時間自軍全体ダメージほぼ無効もありレイドバトル向き (装備例は下記参照)</w:t>
      </w:r>
    </w:p>
    <w:p>
      <w:r>
        <w:t>[87] 殲滅戦</w:t>
      </w:r>
    </w:p>
    <w:p>
      <w:r>
        <w:t>[88] 全体必殺だが、あまり有効な効果がない</w:t>
      </w:r>
    </w:p>
    <w:p>
      <w:r>
        <w:t>[89] Bユニバース</w:t>
      </w:r>
    </w:p>
    <w:p>
      <w:r>
        <w:t>[90] 防御ダウンと魔法耐性無視を持つ高倍率全体必殺は複数ボス相手に極めて有効</w:t>
      </w:r>
    </w:p>
    <w:p>
      <w:r>
        <w:t>[91] 適性の評価指標</w:t>
      </w:r>
    </w:p>
    <w:p>
      <w:r>
        <w:t>[92]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[93] レイド</w:t>
      </w:r>
    </w:p>
    <w:p>
      <w:r>
        <w:t>[94] おすすめ装備一例</w:t>
      </w:r>
    </w:p>
    <w:p>
      <w:r>
        <w:t>[95] メイン装備</w:t>
      </w:r>
    </w:p>
    <w:p>
      <w:r>
        <w:t>[96] サブ装備</w:t>
      </w:r>
    </w:p>
    <w:p>
      <w:r>
        <w:t>[97] あると嬉しい逸品</w:t>
      </w:r>
    </w:p>
    <w:p>
      <w:r>
        <w:t>[98] 育成目標</w:t>
      </w:r>
    </w:p>
    <w:p>
      <w:r>
        <w:t>[99] 限界突破</w:t>
      </w:r>
    </w:p>
    <w:p>
      <w:r>
        <w:t>[100] 必殺覚醒</w:t>
      </w:r>
    </w:p>
    <w:p>
      <w:r>
        <w:t>[101] 固有覚醒</w:t>
      </w:r>
    </w:p>
    <w:p>
      <w:r>
        <w:t>[102] 行動速度</w:t>
      </w:r>
    </w:p>
    <w:p>
      <w:r>
        <w:t>[103] 必殺充填</w:t>
      </w:r>
    </w:p>
    <w:p>
      <w:r>
        <w:t>[104] その他</w:t>
      </w:r>
    </w:p>
    <w:p>
      <w:r>
        <w:t>[105] 育成コスト</w:t>
      </w:r>
    </w:p>
    <w:p>
      <w:r>
        <w:t>[106] 3.1sec 9回</w:t>
      </w:r>
    </w:p>
    <w:p>
      <w:r>
        <w:t>[107] 14.9% 8回</w:t>
      </w:r>
    </w:p>
    <w:p>
      <w:r>
        <w:t>[108] 備考</w:t>
      </w:r>
    </w:p>
    <w:p>
      <w:r>
        <w:t>[109] ゴールデンハニー戦ではサブ装備に 追加</w:t>
      </w:r>
    </w:p>
    <w:p>
      <w:r>
        <w:t>[110] ※26年5月更新</w:t>
      </w:r>
    </w:p>
    <w:p>
      <w:r>
        <w:t>[111] 別バージョン・関連キャラクター †</w:t>
      </w:r>
    </w:p>
    <w:p>
      <w:r>
        <w:t>[112] ランス関連キャラ一覧</w:t>
      </w:r>
    </w:p>
    <w:p>
      <w:r>
        <w:t>[113] ランス関連キャラ一覧</w:t>
      </w:r>
    </w:p>
    <w:p>
      <w:r>
        <w:t>[114] ビートアンスキルド・カナミ</w:t>
      </w:r>
    </w:p>
    <w:p>
      <w:r>
        <w:t>[115] ビートタクティクス・ウルザ SR</w:t>
      </w:r>
    </w:p>
    <w:p>
      <w:r>
        <w:t>[116] ビートクワィエット・シヅカ</w:t>
      </w:r>
    </w:p>
    <w:p>
      <w:r>
        <w:t>[117] ビートカーム・ナギ SR</w:t>
      </w:r>
    </w:p>
    <w:p>
      <w:r>
        <w:t>[118] ビートスカルプター・サテラ</w:t>
      </w:r>
    </w:p>
    <w:p>
      <w:r>
        <w:t>[119] ビートビジョン・リズナ</w:t>
      </w:r>
    </w:p>
    <w:p>
      <w:r>
        <w:t>[120] ビートチューリップ・マリア SR</w:t>
      </w:r>
    </w:p>
    <w:p>
      <w:r>
        <w:t>[121] ビートプレジデント・シーラ</w:t>
      </w:r>
    </w:p>
    <w:p>
      <w:r>
        <w:t>[122] ビートエンハンス・シルキィ</w:t>
      </w:r>
    </w:p>
    <w:p>
      <w:r>
        <w:t>[123] ビートクイーン・リア SR</w:t>
      </w:r>
    </w:p>
    <w:p>
      <w:r>
        <w:t>[124] 閃忍マチ</w:t>
      </w:r>
    </w:p>
    <w:p>
      <w:r>
        <w:t>[125] 閃忍ワーグ</w:t>
      </w:r>
    </w:p>
    <w:p>
      <w:r>
        <w:t>[126] 閃忍フクシュウチャン SR</w:t>
      </w:r>
    </w:p>
    <w:p>
      <w:r>
        <w:t>[127] ビートマルス・ケンシン</w:t>
      </w:r>
    </w:p>
    <w:p>
      <w:r>
        <w:t>[128] 魔女リーマ R　山の幸</w:t>
      </w:r>
    </w:p>
    <w:p>
      <w:r>
        <w:t>[129] 魔法少女リーマ SSR　山の幸</w:t>
      </w:r>
    </w:p>
    <w:p>
      <w:r>
        <w:t>[130] 魔女ラメール R　海の幸</w:t>
      </w:r>
    </w:p>
    <w:p>
      <w:r>
        <w:t>[131] 魔法少女ラメール SSR　海の幸</w:t>
      </w:r>
    </w:p>
    <w:p>
      <w:r>
        <w:t>[132] 魔女ピカ R　きゃんきゃん</w:t>
      </w:r>
    </w:p>
    <w:p>
      <w:r>
        <w:t>[133] ダンスクイーン・ピカ SSR　きゃんきゃん</w:t>
      </w:r>
    </w:p>
    <w:p>
      <w:r>
        <w:t>[134] ランス</w:t>
      </w:r>
    </w:p>
    <w:p>
      <w:r>
        <w:t>[135] ネタバレ要素あり</w:t>
      </w:r>
    </w:p>
    <w:p>
      <w:r>
        <w:t>[136] 怒のヴィーカ・ガオンヌ SSR　超昂大戦世界におけるケイブリスの同一存在</w:t>
      </w:r>
    </w:p>
    <w:p>
      <w:r>
        <w:t>[137] 小ネタ †</w:t>
      </w:r>
    </w:p>
    <w:p>
      <w:r>
        <w:t>[138] ランスシリーズ「戦国ランス」にて初登場。</w:t>
      </w:r>
    </w:p>
    <w:p>
      <w:r>
        <w:t>[139] 当時ゲームをプレイした諸氏からは、戦国ランスにおける最強のプレイアブルキャラは？と質問すればほぼ例外なく「お町」と帰ってくるであろうその人。</w:t>
      </w:r>
    </w:p>
    <w:p>
      <w:r>
        <w:t>[140] 同作に登場するランスに対する敵対勢力「独眼流家」、その当主であり3代目妖怪王「独眼流政宗」の4人の妻「方位護天」の一角として登場する。 お町は2代目妖怪王であり、今作は独眼流政宗の妻になる前のタイミングでの登場になっている。</w:t>
      </w:r>
    </w:p>
    <w:p>
      <w:r>
        <w:t>[141] ちなみに「独眼流政宗」も妖怪なのだが、そのビジュアルは「伊達政宗の兜に似た武者鎧を着て小さなカートに乗った目玉」というもの。 戦国ランスにおけるお町の唯一のCGは「その目玉にしなだれキスマークだらけにするお町含めた4人の妻」というものになっており、 方位護天の他の3人と違い、お町だけはその後登場したランス10にもHシーンが無かったことからHシーンの実装は超昂大戦が初となる。</w:t>
      </w:r>
    </w:p>
    <w:p>
      <w:r>
        <w:t>[142] 必殺技の「大雷撃」はまさにお町の代名詞と言える戦国ランスの最強技。 戦国ランスは登場人物が軍勢を率いており、ユニットの体力＝兵数、兵数＝攻撃力でもある中で、これを6部隊編成して戦うゲームなのだが、 育てに育てたゲーム後半のランスが必殺技で敵を1部隊を消し飛ばすとすると、仲間に加えた直後のお町は(1ターンのタメがあるものの)全部隊を9～10割吹き飛ばすのが「大雷撃」である。 大体1ターンに2回～3回の戦闘が発生するゲームで、どんな強敵相手でも1回をほぼ確実に勝利に持っていける、と言えば強さが伝わるだろうか。</w:t>
      </w:r>
    </w:p>
    <w:p>
      <w:r>
        <w:t>[143] 今回久世に入るとのことで閃忍扱いだが、お町自体に忍者のとしての技術はないし、なんなら原作にて忍者は天敵である。</w:t>
      </w:r>
    </w:p>
    <w:p>
      <w:r>
        <w:t>[144] ひつじ小屋別館（移転先） の お町 ページに、各シリーズを通しての情報が記載されています。</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'コメント/閃忍マチ/' には、下位層のページがありません。</w:t>
      </w:r>
    </w:p>
    <w:p>
      <w:r>
        <w:t>[151] そらぁお町さんやし…かなみがSSRの中でも特に弱いのと同じくらい当然の帰結よ -- [snXwScpKxIU] 2025-09-19 (金) 05:45:43</w:t>
      </w:r>
    </w:p>
    <w:p>
      <w:r>
        <w:t>[152] 今回ランスいないんかと思ってたけどふつーにいたな -- [Zbmvpjrf41.] 2025-09-17 (水) 17:20:10</w:t>
      </w:r>
    </w:p>
    <w:p>
      <w:r>
        <w:t>[153] 4→8→12→16~で平均10倍ってコト？ -- [GQTCzH8fdA2] 2025-09-17 (水) 17:23:47</w:t>
      </w:r>
    </w:p>
    <w:p>
      <w:r>
        <w:t>[154] 殲滅でほしいのは威力より回転の速さだから特に有利な感じはしないな上にも書いてあるけど -- [buB0UcQniyw] 2025-09-17 (水) 20:20:05</w:t>
      </w:r>
    </w:p>
    <w:p>
      <w:r>
        <w:t>[155] 殲滅戦皆そこまで真面目にやってねぇんだなってのがよくわかる あれ必殺威力はいらんのよね、要るのは通常攻撃12000と必殺回転効率とあと可能ならスタミナ -- [R8nzHMjN.AI] 2025-09-19 (金) 15:20:48</w:t>
      </w:r>
    </w:p>
    <w:p>
      <w:r>
        <w:t>[156] 魔法通常で12000出すのきついからむしろ殲滅戦適正は低い -- [IdKoPk.xnX.] 2025-09-19 (金) 15:50:31</w:t>
      </w:r>
    </w:p>
    <w:p>
      <w:r>
        <w:t>[157] お町関係無いけど殲滅戦ページ読んでないから2葉がめっちゃ要約してくれてて助かったわ -- [J4XIy2cNuXI] 2025-09-20 (土) 03:23:54</w:t>
      </w:r>
    </w:p>
    <w:p>
      <w:r>
        <w:t>[158] レイドだと麺枠用かな？固有で2回全体とフィールド双方の防御50UP撒けるのは便利だし、必殺前防御デバフも悪くない。あとは久世所属がどう生きるかかね -- [Vp9VuVjQp.I] 2025-09-17 (水) 18:47:30</w:t>
      </w:r>
    </w:p>
    <w:p>
      <w:r>
        <w:t>[159] 声いいよね、ほんと原作の声 -- [6k6VgtXMCK6] 2025-09-17 (水) 19:06:47</w:t>
      </w:r>
    </w:p>
    <w:p>
      <w:r>
        <w:t>[160] 戦国ランスプレイ済みなのに末知女殿を「まちめどの」って読んでたわ・・・ -- [UASsxN2i6xM] 2025-09-17 (水) 19:24:56</w:t>
      </w:r>
    </w:p>
    <w:p>
      <w:r>
        <w:t>[161] 個人的に最高の寝室だったわ 本当にありがとうと言いたい -- [qK0nW7hF91E] 2025-09-18 (木) 00:40:44</w:t>
      </w:r>
    </w:p>
    <w:p>
      <w:r>
        <w:t>[162] こういうのを匂わせと言います -- [hXw3VvK1TzE] 2025-09-18 (木) 04:53:45</w:t>
      </w:r>
    </w:p>
    <w:p>
      <w:r>
        <w:t>[163] 寝室シーン欄でもないのに事細かに書き込んだら流石に場違いかなと -- [K94JiazjyKg] 2025-09-18 (木) 05:52:54</w:t>
      </w:r>
    </w:p>
    <w:p>
      <w:r>
        <w:t>[164] ランスはお前なんだよ、勘違いするな -- [cRZbVCFfPiM] 2025-11-12 (水) 22:10:36</w:t>
      </w:r>
    </w:p>
    <w:p>
      <w:r>
        <w:t>[165] カタログスペックは高いけどそれを最大限発揮するためにはレイドかつ手動必須って感じか -- [Yr3kDppmqBw] 2025-09-17 (水) 20:03:31</w:t>
      </w:r>
    </w:p>
    <w:p>
      <w:r>
        <w:t>[166] この手の説明は読んでもチンプンカンプンだから 性能解説してくれるのは本当に助かる -- [eHE42r5v2x6] 2025-09-17 (水) 20:37:36</w:t>
      </w:r>
    </w:p>
    <w:p>
      <w:r>
        <w:t>[167] このゲームの編集者って有能な方いてありがたい。ゲームによってはガチャ追加あっても全く更新されないものもあるから -- [1In2SrWgAc.] 2025-11-24 (月) 13:18:15</w:t>
      </w:r>
    </w:p>
    <w:p>
      <w:r>
        <w:t>[168] お町の足先まで見れるような立ち絵って本家であったっけ？初めて見たかも -- [ELmzzJ8DxNk] 2025-09-17 (水) 20:13:47</w:t>
      </w:r>
    </w:p>
    <w:p>
      <w:r>
        <w:t>[169] 高倍率を非FEVER時に使うくらいならFEVERだけ狙った方がいいってことなので必殺技6回使用だと （4＋8）×3（FEVER1回目）＋12＋16＋（4＋8）×3（FEVER2回目）＝100　とか 4＋（8＋12）×3（FEVER1回目）＋16＋（4＋8）×3（FEVER2回目）＝116　とか （4＋8）×3（FEVER1回目）＋12＋（16＋4）×3（FEVER2回目）＋8＝116　とかになっちゃうんですね オートだと最悪の場合1回のFEVER中に必殺技が1回しか出てないなんてパターンすらありえます パターン次第では6回で120倍を超えることもありますが、FEVER中のみ必殺技使用の4回120倍は無難で安定した選択肢になるんですね FEVERの時間が30秒に満たなかったり逆に30秒を超えて3回目が見えたり、速度バフやゲージ増加のおかげで必殺技の回数が7回以上になると話は変わってくるので一概には言えないんですけどね -- [Sr50SzJq39g] 2025-09-17 (水) 21:52:59</w:t>
      </w:r>
    </w:p>
    <w:p>
      <w:r>
        <w:t>[170] 他にアタッカー役がいる場合を失念してました マチ以外にも火力を出せるキャラがいるなら確かに防デバフ役とした方がスコアが出ますね -- [Sr50SzJq39g] 2025-09-18 (木) 23:31:52</w:t>
      </w:r>
    </w:p>
    <w:p>
      <w:r>
        <w:t>[171] たしかに、マイクロクレヨン -- [I7QNPkcZYic] 2025-09-18 (木) 21:01:26</w:t>
      </w:r>
    </w:p>
    <w:p>
      <w:r>
        <w:t>[172] 個人的にHシーン自体はシチュもボイスも最高だったけど1回出した後の2回戦目シーンでテキストでは挿入HしてるのにCGでは挿入してない絵で噛み合ってなかったのがちょっと残念。指定ミスかな? -- [K94JiazjyKg] 2025-09-20 (土) 12:41:43</w:t>
      </w:r>
    </w:p>
    <w:p>
      <w:r>
        <w:t>[173] 強いとは思うんだけど高火力の全体必殺が生きる場面もっと用意してほしいな -- [VzTZnQneHSM] 2025-09-20 (土) 05:22:06</w:t>
      </w:r>
    </w:p>
    <w:p>
      <w:r>
        <w:t>[174] ストーリーネタバレ お町さんって、最初は梵天丸のこと大きなダンゴムシていどに思ってたんやな 好き -- [iZ6SF3mazXo] 2025-09-20 (土) 11:48:29</w:t>
      </w:r>
    </w:p>
    <w:p>
      <w:r>
        <w:t>[175] お町好きだったから自分は凄く嬉しいわ。シーンに声付きとか最高だわ。戦国でも強くて一番好きだった。というかお町のために始めました。そんな人もいる。 -- [sSCEouSERSA] 2025-09-21 (日) 14:17:39</w:t>
      </w:r>
    </w:p>
    <w:p>
      <w:r>
        <w:t>[176] ガチャは悪い文明 つぼみ交換は神 -- [m6IXLKI1KLY] 2025-09-25 (木) 10:29:47</w:t>
      </w:r>
    </w:p>
    <w:p>
      <w:r>
        <w:t>[177] いや、普通に続けてればつぼみ1000で交換できるようになるよ。他のクソソシャゲと違い、今まで貯めてたつぼみでもキャラ交換できるから、また来年ランスコラボ再開したときに交換した方がいい -- [w4FBetMeER.] 2025-09-25 (木) 15:35:29</w:t>
      </w:r>
    </w:p>
    <w:p>
      <w:r>
        <w:t>[178] 全部だとチケット420枚か、それで出ないのは運が悪いとしか言えないな。 -- [LnLNz0ZKclk] 2025-09-29 (月) 20:58:50</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