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真夏のセラフィール</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真夏のセラフィール</w:t>
      </w:r>
    </w:p>
    <w:p>
      <w:r>
        <w:t>[11] 本名</w:t>
      </w:r>
    </w:p>
    <w:p>
      <w:r>
        <w:t>[12] セラフィール</w:t>
      </w:r>
    </w:p>
    <w:p>
      <w:r>
        <w:t>[13] レアリティ</w:t>
      </w:r>
    </w:p>
    <w:p>
      <w:r>
        <w:t>[14] 通常攻撃</w:t>
      </w:r>
    </w:p>
    <w:p>
      <w:r>
        <w:t>[15] 遠距離攻撃(魔法)</w:t>
      </w:r>
    </w:p>
    <w:p>
      <w:r>
        <w:t>[16] 所属勢力</w:t>
      </w:r>
    </w:p>
    <w:p>
      <w:r>
        <w:t>[17] 神騎(天界)</w:t>
      </w:r>
    </w:p>
    <w:p>
      <w:r>
        <w:t>[18] 特殊属性</w:t>
      </w:r>
    </w:p>
    <w:p>
      <w:r>
        <w:t>[19] 真夏 九大神騎</w:t>
      </w:r>
    </w:p>
    <w:p>
      <w:r>
        <w:t>[20] 蒼依ハル</w:t>
      </w:r>
    </w:p>
    <w:p>
      <w:r>
        <w:t>[21] イラスト</w:t>
      </w:r>
    </w:p>
    <w:p>
      <w:r>
        <w:t>[22] おにぎりくん</w:t>
      </w:r>
    </w:p>
    <w:p>
      <w:r>
        <w:t>[23] SDキャラ</w:t>
      </w:r>
    </w:p>
    <w:p>
      <w:r>
        <w:t>[24] フレーバーテキスト</w:t>
      </w:r>
    </w:p>
    <w:p>
      <w:r>
        <w:t>[25] 「今年も夏の太陽は容赦がありません。 だから真夏のセラフィールがみなさんを 怪人からも太陽からも守ってみせます！」 海での任務のため、水着型の聖鎧に身を包んだセラフィール。 大胆な黒い水着は見る者をどきっとさせるが、 レースの羽織が上品さを演出している。 奇蹟によって人を癒す力は健在で、海でもその力は発揮される。 水着でも、ぎゅっと癒します♪</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浄化法杖･ＵＶブロッカー</w:t>
      </w:r>
    </w:p>
    <w:p>
      <w:r>
        <w:t>[50] 20秒間、自軍全体を継続回復毎秒5% 対象が神騎系(天界)の場合、 対象の スタミナ を対象の最大スタミナの10%回復 (スタミナ回復は各対象に2回まで 『九大神騎』キャラの場合は3回まで)</w:t>
      </w:r>
    </w:p>
    <w:p>
      <w:r>
        <w:t>[51] 浄化法杖･ＵＶブロッカー+</w:t>
      </w:r>
    </w:p>
    <w:p>
      <w:r>
        <w:t>[52] 20秒間、自軍全体を継続回復毎秒5% 対象が神騎系の場合、 対象の スタミナ を対象の最大スタミナの10%回復 (スタミナ回復は各対象に3回まで 『九大神騎』キャラの場合は5回まで)</w:t>
      </w:r>
    </w:p>
    <w:p>
      <w:r>
        <w:t>[53] 固有効果</w:t>
      </w:r>
    </w:p>
    <w:p>
      <w:r>
        <w:t>[54] 名称</w:t>
      </w:r>
    </w:p>
    <w:p>
      <w:r>
        <w:t>[55] 効果</w:t>
      </w:r>
    </w:p>
    <w:p>
      <w:r>
        <w:t>[56] 水着でもぎゅっ♪</w:t>
      </w:r>
    </w:p>
    <w:p>
      <w:r>
        <w:t>[57] 出撃完了時、 20秒間、自身を除く自軍全体の与ダメ25%アップ 20秒間、自軍フィールドを継続回復毎秒5%</w:t>
      </w:r>
    </w:p>
    <w:p>
      <w:r>
        <w:t>[58] 水着でもぎゅっ♪+</w:t>
      </w:r>
    </w:p>
    <w:p>
      <w:r>
        <w:t>[59] 出撃完了時と撤退時、 20秒間、自身を除く自軍全体の与ダメ25%アップ 20秒間、自軍フィールドを継続回復毎秒5%</w:t>
      </w:r>
    </w:p>
    <w:p>
      <w:r>
        <w:t>[60] 強化画像</w:t>
      </w:r>
    </w:p>
    <w:p>
      <w:r>
        <w:t>[61] ゲームにおいて †</w:t>
      </w:r>
    </w:p>
    <w:p>
      <w:r>
        <w:t>[62] 強力な継続回復役であり、スタミナを回復できる貴重な必殺持ち。神騎系であれば3回、九大神騎であれば5回スタミナ回復10%が可能。 対象が限定されるとは言え、自身も対象に含まれている全体スタミナ回復必殺は実装時点で初。 神騎系アタッカー、特に九大神騎の属性を持つ レガリアの超昂神騎ミカフィール や 聖剣コスモス 持ちの横に並べると必殺を生かせるだろう。</w:t>
      </w:r>
    </w:p>
    <w:p>
      <w:r>
        <w:t>[63] 別バージョン †</w:t>
      </w:r>
    </w:p>
    <w:p>
      <w:r>
        <w:t>[64] 六の法杖セラフィール</w:t>
      </w:r>
    </w:p>
    <w:p>
      <w:r>
        <w:t>[65] 和装のセラフィール</w:t>
      </w:r>
    </w:p>
    <w:p>
      <w:r>
        <w:t>[66] 真夏のセラフィール</w:t>
      </w:r>
    </w:p>
    <w:p>
      <w:r>
        <w:t>[67] 小ネタ †</w:t>
      </w:r>
    </w:p>
    <w:p>
      <w:r>
        <w:t>[68] 実装時は既存のスタミナ回復効果と異なり『スタミナを最大スタミナの〇%回復』ではなく『スタミナを〇%回復』の記載になっていた。 翌7/16日に表記が修正された。挙動に変更はなし。</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'コメント/真夏のセラフィール/' には、下位層のページがありません。</w:t>
      </w:r>
    </w:p>
    <w:p>
      <w:r>
        <w:t>[75] セラフィールは引率役なので大人っぽく見える水着を着る必要があったのか、完璧な理由だ -- [lk7h70gKPmc] 2026-07-15 (水) 22:42:38</w:t>
      </w:r>
    </w:p>
    <w:p>
      <w:r>
        <w:t>[76] この必殺技のスタミナ回復、「自身を除く」がなく、九大神騎だから、納豆無くても場持ちするんじゃないかな・・・ -- [ZwLtQEs//1M] 2026-07-16 (木) 13:58:02</w:t>
      </w:r>
    </w:p>
    <w:p>
      <w:r>
        <w:t>[77] 超昂レガリアだとミカだけ対象。。。マヤエルにこそスタミナ回復5回ほしかった。 -- [ttVwdIvHdxo] 2026-07-16 (木) 19:25:16</w:t>
      </w:r>
    </w:p>
    <w:p>
      <w:r>
        <w:t>[78] 思慮マリエル、超昂ミカ、聖屋メイファ、辺りと組んで足りない部分をコスモスで補えばいいかな -- [ZumkcH0YWBA] 2026-07-16 (木) 21:50:05</w:t>
      </w:r>
    </w:p>
    <w:p>
      <w:r>
        <w:t>[79] ←板を利用する前にルールを必ずお読みください。</w:t>
      </w:r>
    </w:p>
    <w:p>
      <w:r>
        <w:t>[80] ルールについて †</w:t>
      </w:r>
    </w:p>
    <w:p>
      <w:r>
        <w:t>[81]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[82] 個人サイトなどリンクを無断に貼ることを禁止しているサイトのURLは掲載しないでください。</w:t>
      </w:r>
    </w:p>
    <w:p>
      <w:r>
        <w:t>[83] ルール違反投稿について †</w:t>
      </w:r>
    </w:p>
    <w:p>
      <w:r>
        <w:t>[84] 以下は荒れる原因となるので投稿自体を禁止とさせていただきます。</w:t>
      </w:r>
    </w:p>
    <w:p>
      <w:r>
        <w:t>[85]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[86] 他者とは、当wikiを利用している人、公式運営、絵師、声優、現実に存在する個人、ツイッター民といったグループも含まれます。</w:t>
      </w:r>
    </w:p>
    <w:p>
      <w:r>
        <w:t>[87]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[89] 喧嘩腰な書き込みとは、「～しろよ、～やれよ。等の強い命令口調」「汚い言葉を使う」「見下す態度をとる」「挑発する」を指します。</w:t>
      </w:r>
    </w:p>
    <w:p>
      <w:r>
        <w:t>[90]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[91] 他者のゲーム内ネーム、UIDを公開する晒し行為</w:t>
      </w:r>
    </w:p>
    <w:p>
      <w:r>
        <w:t>[92] ただし、本作の攻略の助けとなる情報、動画の紹介は認めます。</w:t>
      </w:r>
    </w:p>
    <w:p>
      <w:r>
        <w:t>[93] 他アプリを引き合いに出すこと</w:t>
      </w:r>
    </w:p>
    <w:p>
      <w:r>
        <w:t>[94] 複数の板へのマルチポスト行為</w:t>
      </w:r>
    </w:p>
    <w:p>
      <w:r>
        <w:t>[95] 意味を成していない文字列の羅列による書き込み</w:t>
      </w:r>
    </w:p>
    <w:p>
      <w:r>
        <w:t>[96] 不正行為、バグ悪用に関する書き込み</w:t>
      </w:r>
    </w:p>
    <w:p>
      <w:r>
        <w:t>[97] ルール違反投稿は無視することが一番 です。相手の挑発に乗ったり、反論することがさらなる荒れに繋がります。</w:t>
      </w:r>
    </w:p>
    <w:p>
      <w:r>
        <w:t>[98] ※以上で示したルールのうち「誹謗中傷」とは、 客観的な根拠なくそしり貶すこと を指します。批判的な文をいっしょくたに「誹謗中傷」と判断するのは誤りですので、注意してください。</w:t>
      </w:r>
    </w:p>
    <w:p>
      <w:r>
        <w:t>[99] 書き込みログの改変、削除について †</w:t>
      </w:r>
    </w:p>
    <w:p>
      <w:r>
        <w:t>[100] ただし、誤字・脱字・文字色の修正は認めます。(他者による善意の修正も認めます)</w:t>
      </w:r>
    </w:p>
    <w:p>
      <w:r>
        <w:t>[101]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[102] ルール違反投稿のコメントアウトについて †</w:t>
      </w:r>
    </w:p>
    <w:p>
      <w:r>
        <w:t>[103]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[104] CO報告掲示板 に報告なくコメントアウトした投稿は復旧対象となり、コメントアウトした人物は処罰対象とさせていただきます。</w:t>
      </w:r>
    </w:p>
    <w:p>
      <w:r>
        <w:t>[105] ルール違反投稿でないものを CO報告掲示板 に何度も報告する方は、独善的であると判断し、書き込み規制・編集規制を行わせていただきます。</w:t>
      </w:r>
    </w:p>
    <w:p>
      <w:r>
        <w:t>[106] CO報告掲示板 において、ルール違反とはいえない報告は管理人の判断で復旧することがあります。</w:t>
      </w:r>
    </w:p>
    <w:p>
      <w:r>
        <w:t>[107]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[108] ルール違反ではないが「不愉快」な書き込みについて †</w:t>
      </w:r>
    </w:p>
    <w:p>
      <w:r>
        <w:t>[109]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[110] 煽りは違反対象にならないの？ †</w:t>
      </w:r>
    </w:p>
    <w:p>
      <w:r>
        <w:t>[111] 煽りは人によって、煽りと思う・思わないの差が大きいので、違反とはしていません。煽りだと思ったら NGID機能 を使ってコメントを不可視にしてください。</w:t>
      </w:r>
    </w:p>
    <w:p>
      <w:r>
        <w:t>[112] 愚痴は違反対象にならないの？ †</w:t>
      </w:r>
    </w:p>
    <w:p>
      <w:r>
        <w:t>[113]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[114] ルール違反投稿であるかどうか判断に迷った時は？ †</w:t>
      </w:r>
    </w:p>
    <w:p>
      <w:r>
        <w:t>[115]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[116] 違反投稿を繰り返す行為に対する処罰 †</w:t>
      </w:r>
    </w:p>
    <w:p>
      <w:r>
        <w:t>[117] 違反投稿を何度も繰り返したり、特に悪質な投稿に対しては、 管理人の判断で、「アクセス禁止」「投稿規制」といった処罰を行うことがあります。</w:t>
      </w:r>
    </w:p>
    <w:p>
      <w:r>
        <w:t>[118]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