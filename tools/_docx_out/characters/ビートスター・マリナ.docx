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ビートスター・マリナ</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ビートスター・マリナ</w:t>
      </w:r>
    </w:p>
    <w:p>
      <w:r>
        <w:t>[12] 本名</w:t>
      </w:r>
    </w:p>
    <w:p>
      <w:r>
        <w:t>[13] 明日川マリナ</w:t>
      </w:r>
    </w:p>
    <w:p>
      <w:r>
        <w:t>[14] レアリティ</w:t>
      </w:r>
    </w:p>
    <w:p>
      <w:r>
        <w:t>[15] 通常攻撃</w:t>
      </w:r>
    </w:p>
    <w:p>
      <w:r>
        <w:t>[16] 遠距離攻撃(物理)</w:t>
      </w:r>
    </w:p>
    <w:p>
      <w:r>
        <w:t>[17] 所属勢力</w:t>
      </w:r>
    </w:p>
    <w:p>
      <w:r>
        <w:t>[18] 戦士(異界)</w:t>
      </w:r>
    </w:p>
    <w:p>
      <w:r>
        <w:t>[19] 特殊属性</w:t>
      </w:r>
    </w:p>
    <w:p>
      <w:r>
        <w:t>[20] 超昂</w:t>
      </w:r>
    </w:p>
    <w:p>
      <w:r>
        <w:t>[21] 飴川紫乃</w:t>
      </w:r>
    </w:p>
    <w:p>
      <w:r>
        <w:t>[22] イラスト</w:t>
      </w:r>
    </w:p>
    <w:p>
      <w:r>
        <w:t>[23] 深崎暮人</w:t>
      </w:r>
    </w:p>
    <w:p>
      <w:r>
        <w:t>[24] SDキャラ</w:t>
      </w:r>
    </w:p>
    <w:p>
      <w:r>
        <w:t>[25] フレーバーテキスト</w:t>
      </w:r>
    </w:p>
    <w:p>
      <w:r>
        <w:t>[26] 「だって、私は引き継いだんです。 人知れず私の世界を守ってくれていた 人たちの思いを……」 人々から託された希望を背に受けて ＳＤＤＤの秘められた力を引き出し、超昂唱姫となったマリナ。 周囲だけに留まらず、自分に意識を向けている全ての人の昂奮を 自らのエナジーに使用する事が可能。その煌びやかな佇まいは かつてマリナが感じたアイドルへの憧れを皆に抱かせる。</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敵全体に物理2倍ダメージ 自身の属性によって以下の効果 太陽：物理3倍ダメージに強化、即死効果10% 月：15秒間、自軍フィールドを継続回復毎秒2% 星：10秒間、自軍フィールドの攻撃30%アップ(5回まで)</w:t>
      </w:r>
    </w:p>
    <w:p>
      <w:r>
        <w:t>[51] 敵全体に物理4倍ダメージ 自身の属性によって以下の効果 太陽：物理6倍ダメージに強化、即死効果15%、魅了効果30% 月：25秒間、自軍フィールドを継続回復毎秒2% 星：10秒間、自軍フィールドの攻撃50%アップ(5回まで)</w:t>
      </w:r>
    </w:p>
    <w:p>
      <w:r>
        <w:t>[52] 固有効果</w:t>
      </w:r>
    </w:p>
    <w:p>
      <w:r>
        <w:t>[53] 名称</w:t>
      </w:r>
    </w:p>
    <w:p>
      <w:r>
        <w:t>[54] 効果</w:t>
      </w:r>
    </w:p>
    <w:p>
      <w:r>
        <w:t>[55] 決して折れぬ心</w:t>
      </w:r>
    </w:p>
    <w:p>
      <w:r>
        <w:t>[56] 自身への魅了、呪縛無効 スタミナが0%になった時、 自身へのダメージを最大スタミナの50%回復(1回のみ発動)</w:t>
      </w:r>
    </w:p>
    <w:p>
      <w:r>
        <w:t>[57] 決して折れぬ心+</w:t>
      </w:r>
    </w:p>
    <w:p>
      <w:r>
        <w:t>[58] 自身へのスタン、魅了、呪縛無効 スタミナが0%になった時、 自身へのダメージを最大スタミナの100%回復(1回のみ発動)</w:t>
      </w:r>
    </w:p>
    <w:p>
      <w:r>
        <w:t>[59] 強化画像</w:t>
      </w:r>
    </w:p>
    <w:p>
      <w:r>
        <w:t>[60] ゲームにおいて †</w:t>
      </w:r>
    </w:p>
    <w:p>
      <w:r>
        <w:t>[61] 自身の属性で必殺技に追加される効果が変化する初のキャラクター。 BREAK役・回復役・バフ役のどれかを担いつつ、ついでに火力もそこそこ出していける全体アタッカー。敵や自分の手持ちに合わせて臨機応変に対応しよう。 攻撃力・行動速度・必殺充填のいずれも十分な数値。</w:t>
      </w:r>
    </w:p>
    <w:p>
      <w:r>
        <w:t>[62] レイドにおいては、即死・魅了共に判定に成功するとBREAKランプが点灯する効果になる。運が良ければランプが2つ点灯する。 堕威大仏戦では、即死確率10倍＆魅了確率5倍の特性があるため、覚醒後ならランプが確定で2つ点灯し非常に強力。 しかしレイドボスの数が増えた結果堕威大仏戦は年に1回も開催されなくなり、それ以外のボスには状態異常耐性増加があると完全に無効化されるので出番は少ない。</w:t>
      </w:r>
    </w:p>
    <w:p>
      <w:r>
        <w:t>[63] レイドでは一括で回復するより継続回復の方がなにかと便利。 レイド中は常に毎秒2％の最大スタミナ減少＆同量の継続ダメージ効果を受けているので、ダメージが残っていても毎秒2％の継続回復と拮抗する。 仁王納豆を装備してスタミナ減少を減らせば、継続回復が継続ダメージをわずかに上回る（いずれの状況でも他の回復技同様最大スタミナは回復しない）。</w:t>
      </w:r>
    </w:p>
    <w:p>
      <w:r>
        <w:t>[64] 超昂閃忍ナリカ は、スタミナ一定以下で最大スタミナ減少効果とそれに付随する継続ダメージ効果を受けなくなるので、2％の継続回復でも自傷ダメージを回復でき相性がいい。</w:t>
      </w:r>
    </w:p>
    <w:p>
      <w:r>
        <w:t>[65] フィールド攻撃バフはとても貴重で、効果量50％も非常に高い効果量ではあるものの、効果時間が10秒と短く発動可能回数もたった5回なので、必殺技がよく回る編成だとあっという間に使い切ってしまう。 適切なタイミングで手動発動すれば心強い効果となる。</w:t>
      </w:r>
    </w:p>
    <w:p>
      <w:r>
        <w:t>[66] 属性変更はキャラごとで初回無料。 変更の際は他のキャラと属性を交換する必要があり、普段使わないキャラクターに変わってもらうことになるだろう。 2回以上変更する場合は消耗品であるチェーイングガムの消費が必要だが、別の初回無料が残っているキャラからマリナを選んで交換すれば良いだけなので、ガムを無駄に消費しないようにしたい。</w:t>
      </w:r>
    </w:p>
    <w:p>
      <w:r>
        <w:t>[67] この回復効果により、限界突破をしているとエロコマンダーを返り討ちにしてしまう可能性が高い。固有効果を覚醒すると更に高まる。 捕獲されたい場合は設定をした上で時短チケットを使って戦闘スキップが吉。</w:t>
      </w:r>
    </w:p>
    <w:p>
      <w:r>
        <w:t>[68] Bユニバースで非常に強力。 撤退時にトドメを刺したキャラを道連れにし、攻略には全体必殺技が向いている 殲忍カゲリ戦 や、 特定条件で何度も全体即死攻撃を仕掛けてくる ディストバーン戦 で特に相性がいい。 星属性のフィールド攻撃バフも、短期決戦が多いBユニならば被りにくく高倍率のバフは火力の恩恵が大きく活躍しやすい。</w:t>
      </w:r>
    </w:p>
    <w:p>
      <w:r>
        <w:t>[69] 別に相性がいいわけではないが、 マリナの衣装 はキャラに付与される継続回復なので、月属性の必殺技のフィールド継続回復とは同時に適応され、合わせて毎秒4％回復する。 ビートスターにあえてビートアイドルの衣装を着せるプレイも一応無駄にはならない。</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魅了無効やダメージ回復で事故による壊滅を防げる</w:t>
      </w:r>
    </w:p>
    <w:p>
      <w:r>
        <w:t>[77] レイドバトル</w:t>
      </w:r>
    </w:p>
    <w:p>
      <w:r>
        <w:t>[78] 太陽属性の即死と魅了は堕威大仏によく効くが年1回も開催されない 星属性のバフは短いが、FEVERに合わせて使えば強力</w:t>
      </w:r>
    </w:p>
    <w:p>
      <w:r>
        <w:t>[79] 殲滅戦</w:t>
      </w:r>
    </w:p>
    <w:p>
      <w:r>
        <w:t>[80] クエスト時間の半分(45秒)だけ戦う分には星属性のバフ10秒×5回でも十分足りるため強力 (装備例は下記参照)</w:t>
      </w:r>
    </w:p>
    <w:p>
      <w:r>
        <w:t>[81] Bユニバース</w:t>
      </w:r>
    </w:p>
    <w:p>
      <w:r>
        <w:t>[82] 即死ダメージも1度だけ耐えて回復する効果が 殲忍カゲリ戦 や ディストバーン戦 で大活躍 単純に壁役としても優秀</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殲滅戦</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13.5% 20回</w:t>
      </w:r>
    </w:p>
    <w:p>
      <w:r>
        <w:t>[99] 備考</w:t>
      </w:r>
    </w:p>
    <w:p>
      <w:r>
        <w:t>[100] 通常攻撃で雑魚敵を確殺できるバフを用意できないなら 不要 スタミナ不足なら か を に変更 敵の種類に合わせて を に変更</w:t>
      </w:r>
    </w:p>
    <w:p>
      <w:r>
        <w:t>[101] ※26年4月更新</w:t>
      </w:r>
    </w:p>
    <w:p>
      <w:r>
        <w:t>[102] 別バージョン †</w:t>
      </w:r>
    </w:p>
    <w:p>
      <w:r>
        <w:t>[103] ビートアイドル・マリナ</w:t>
      </w:r>
    </w:p>
    <w:p>
      <w:r>
        <w:t>[104] 小ネタ †</w:t>
      </w:r>
    </w:p>
    <w:p>
      <w:r>
        <w:t>[105] 超昂閃忍ハルカ と手合わせした際には、パワーだけなら上回っているような描写があるほど。 その分エナジー消費も大きく、頻繁なDチャージが必要になる。</w:t>
      </w:r>
    </w:p>
    <w:p>
      <w:r>
        <w:t>[106] 魔女の技術や接現力が一部で使用されている。 原理的には魔女や幻魔に近く、伝説のアイドルという概念が存在するはず、という人々の想いを具現化する形で変身している。</w:t>
      </w:r>
    </w:p>
    <w:p>
      <w:r>
        <w:t>[107] この形態だと感情が溢れやすいらしく、ホーム画面に設定して放置していると頻繁にキスしてくる。かわいい。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'コメント/ビートスター・マリナ/' には、下位層のページがありません。</w:t>
      </w:r>
    </w:p>
    <w:p>
      <w:r>
        <w:t>[114] 良い落としどころだと思う、特別感もあってスタメン候補に入るけど既存キャラの長所を殺さない程度の便利屋感 -- [3gjePRr3itU] 2023-05-28 (日) 05:23:24</w:t>
      </w:r>
    </w:p>
    <w:p>
      <w:r>
        <w:t>[115] ありがとうございます。助かります。知りたい事だったので普段のレイドでもランプ二つはありえるのですね。 -- [CVPvIvr4XPM] 2023-05-25 (木) 03:01:41</w:t>
      </w:r>
    </w:p>
    <w:p>
      <w:r>
        <w:t>[116] ①堕威大仏に限り、即死確率10倍、魅了確率5倍になる特性があるためランプ2個確定します。それ以外のボスでは表記通りの確率です。 ②相殺＆回復できません。あくまで赤くなっているダメージ部分のみ回復します。 ③記事の方が間違っていますね。マリナが持っているバフがフィールド対象の与ダメージアップと勘違いと思われます。 とりあえず補足や修正を加えておきますね。 -- [8h8ZKMJt9BU] 2023-05-25 (木) 01:50:00</w:t>
      </w:r>
    </w:p>
    <w:p>
      <w:r>
        <w:t>[117] ありがとうございます。②は残念…もしやセラフィールと違ってスタミナ減少を回復できる壊れなのかもと期待してしまったのですが… 編集してくださる方には頭があがりません。お手数ですがよろしくお願いします。 -- [CVPvIvr4XPM] 2023-05-25 (木) 03:22:41</w:t>
      </w:r>
    </w:p>
    <w:p>
      <w:r>
        <w:t>[118] だよね、固有はジッポの効果と同様じゃないよね。ダメージの赤ゲージの部分だけ回復だよね。読み違えたのかと思ったわ。 -- [A5Vy7C1aM56] 2023-05-25 (木) 05:47:36</w:t>
      </w:r>
    </w:p>
    <w:p>
      <w:r>
        <w:t>[119] ガムといえば概ねチップに変換しちゃってたなあ、こういう形式増えそうだから少し温存せねば。 -- [r0CHChufI8E] 2023-05-25 (木) 07:27:49</w:t>
      </w:r>
    </w:p>
    <w:p>
      <w:r>
        <w:t>[120] 固有はジェレミーみたいなもんか… とはいえ、反撃率考えるとタンク運用するか微妙だし、遠距離型だし、Bユニとかみたいな全体くる相手でないと使い道があまりないのは残念 -- [qdCy607BS/s] 2023-05-25 (木) 08:37:32</w:t>
      </w:r>
    </w:p>
    <w:p>
      <w:r>
        <w:t>[121] ジッポ装備したら効果の優先順は固有→ジッポなんだろうか -- [4ZjLqD0u5p6] 2023-05-25 (木) 12:19:44</w:t>
      </w:r>
    </w:p>
    <w:p>
      <w:r>
        <w:t>[122] 若干こじらせてるが、元々良い子すぎるので、あのくらいはまぁええやろ。 -- [0YcpVwgKFnE] 2023-05-26 (金) 09:08:52</w:t>
      </w:r>
    </w:p>
    <w:p>
      <w:r>
        <w:t>[123] パンツは別キャラに履かせてるから、攻撃食らっても良いノーパン全体攻撃キャラと考えたら結構良さそうな気もする -- [rLWIMX3.zEg] 2023-05-25 (木) 15:23:58</w:t>
      </w:r>
    </w:p>
    <w:p>
      <w:r>
        <w:t>[124] 性癖は十人十色、当たりはずれは仕方ない。 仮にウケが良いからと全て催眠とかになったらそれこそつまらんし -- [fxUZYxBALIY] 2023-05-25 (木) 20:32:13</w:t>
      </w:r>
    </w:p>
    <w:p>
      <w:r>
        <w:t>[125] 俺は嫌いじゃなかったがな構図も好きな感じだったし３穴ちゃんと責めててボテ腹あったし、機械の触手姦が好みじゃないだけじゃね -- [wxdKV4EOEIs] 2023-05-25 (木) 21:01:11</w:t>
      </w:r>
    </w:p>
    <w:p>
      <w:r>
        <w:t>[126] 自分の好みこそがマジョリティだと信じて疑わない性格は純粋に羨ましい -- [CGQk.n54dwc] 2023-05-26 (金) 09:04:07</w:t>
      </w:r>
    </w:p>
    <w:p>
      <w:r>
        <w:t>[127] うんこ好きな俺はそういう描写がミリでもあるだけで好き。 -- [94k4NnPTfOw] 2023-05-26 (金) 20:16:59</w:t>
      </w:r>
    </w:p>
    <w:p>
      <w:r>
        <w:t>[128] wikiなんだから誤字脱字の類は勝手に直して良いのよ -- [Ih7ECnMD/Ro] 2023-05-25 (木) 19:25:38</w:t>
      </w:r>
    </w:p>
    <w:p>
      <w:r>
        <w:t>[129] 立ち位置としてはAルビーやAエスカと同じ強化フォーム扱いみたいだけど、変身時のコールは「ビートエボリューション」じゃなくて「ビートチェンジ」のままなのか。DDDに専用の機能を追加してるかどうかの差なのかね。 -- [sbiC1Kk/sLQ] 2023-05-28 (日) 14:34:34</w:t>
      </w:r>
    </w:p>
    <w:p>
      <w:r>
        <w:t>[130] 初めて三か月だけどこの子のおかげでエクストラ最後まで行けたわ・・最後の方はサポも必須だったけども -- [mgijp35EMJk] 2023-05-29 (月) 08:44:52</w:t>
      </w:r>
    </w:p>
    <w:p>
      <w:r>
        <w:t>[131] 地味にBユニのカゲリ特効だった、全体攻撃で一掃できて固有で道連れを回避できる -- [eeTv.W0K.kY] 2023-06-09 (金) 18:40:27</w:t>
      </w:r>
    </w:p>
    <w:p>
      <w:r>
        <w:t>[132] エンジェリックエスカと同タイプの固有効果よ。ジッポと勘違いしてない？ -- [BmauLWcER5E] 2023-06-22 (木) 00:42:53</w:t>
      </w:r>
    </w:p>
    <w:p>
      <w:r>
        <w:t>[133] 星は6回以降もバフ抜きで全体攻撃打てるんだな -- [d5h18gCTUsA] 2023-08-23 (水) 12:57:38</w:t>
      </w:r>
    </w:p>
    <w:p>
      <w:r>
        <w:t>[134] 月属性の必殺技が、重複無しで持続時間が今の責めて1.5倍位長ければなぁ... -- [VaYIbDEjQzQ] 2023-09-10 (日) 19:17:15</w:t>
      </w:r>
    </w:p>
    <w:p>
      <w:r>
        <w:t>[135] レイドにおいて、狂王の取り巻きを倒しつつ、スタン＆フィールド攻撃バフを張れ、大仏では属性を太陽にすることでブレイクランプを量産する万能サポーター -- [f73zse/nf2I] 2023-12-18 (月) 21:01:08</w:t>
      </w:r>
    </w:p>
    <w:p>
      <w:r>
        <w:t>[136] これは私が最も好きなバッドエンディングであり、私はこのシナリオの配置が、想像力を良く刺激できると感じています、特にサディズムにとってですね。 まず最初、冒頭で機械触手がマリナちゃんを拘束する、彼女は痛かさを感じました。この痛かさは、単に械触手が彼女を拘束しめていたためですか？私たちはこの触手の構造を見てみることができます。画面から見る限り、この機械触手は一節一節で構成されており、これらの金属の隙間には尖った部分があります、痛みを引き起こす可能性もあります。そして、縫隙部分の鋭い部分が膣内とアナル內にある場合、確実に刺す痛みを生じ、傷を引き起こす可能性があります。その後、機械触手でマリナちゃんをレイプする場面では、膣内とアナル內の感覚的な部位を精密に刺激するという一連のシーンが加わります、同時に苦痛と快感の重ねがけ効果が生まれ、このような設定はまさにサディズムの欲望を満たしています。 羞辱のあるシーンも素晴らしいです。初は声を我慢していましたが、最終的には連続絶頂するの場面で抑えきれず、悲鳴が漏れ出ました。この大きな対照が、非常にドラマティックな緊張感があります。特に言及すべきは、マリナちゃんが現時点で登場したキャラクターの中で、唯一スリーサイズに触れられていると言えるでしょうか？ キャラクター設定では、マリナちゃんは「超昂アイドル」の2期生で、非常に幼く、従順で真剣な少女です。しかし、そんなに残酷な体と心の破壊を受けました。心に少しの哀れみが湧き上がると同時に、同じくらい、またはそれを超える程度の喜びも生まれます。 もちろん、それは機械姦が説明することであり、このプロセスで誰もが享用するでいないことを意味します。したがって、膣内が機械触手で存在される場合、同時にコマンダーが自分の陰茎を挿入する場面も(Double vaginal)、この欠点をうまく補完することができます。 さらに、コマンダーは収集した膣のデータを活用し、機械触手との連携を利用して、同時に彼女の膣内で最も敏感なポイントを攻撃できます。マリナちゃんがこのような快感による苦しみには、確実に我慢できないと信じています。 その後の妊娠の体型変化のテストも、機械触手がまだ膣内にあるため、シナリオの継続に全く問題ありません。さらに、疑似の白濁液とコマンダーの実際の白濁液がマリナちゃんの子宮の中で同時に充満することで、少女の妊娠への恐怖を増加させることができます。 このキャラクターがとても好きだからです、だから、つい感想を一大篇書いてしまいました。 -- marinadaisuki[7MV87hY7AjM] 2024-01-19 (金) 23:26:17</w:t>
      </w:r>
    </w:p>
    <w:p>
      <w:r>
        <w:t>[137] ビートスターなんだから星にしたいよなあ。。。とか思ってたらムーンサファイアも星だったでござる -- [VQzG3gMYxH2] 2024-11-27 (水) 07:09:18</w:t>
      </w:r>
    </w:p>
    <w:p>
      <w:r>
        <w:t>[138] ←板を利用する前にルールを必ずお読みください。</w:t>
      </w:r>
    </w:p>
    <w:p>
      <w:r>
        <w:t>[139] ルールについて †</w:t>
      </w:r>
    </w:p>
    <w:p>
      <w:r>
        <w:t>[140]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[141] 個人サイトなどリンクを無断に貼ることを禁止しているサイトのURLは掲載しないでください。</w:t>
      </w:r>
    </w:p>
    <w:p>
      <w:r>
        <w:t>[142] ルール違反投稿について †</w:t>
      </w:r>
    </w:p>
    <w:p>
      <w:r>
        <w:t>[143] 以下は荒れる原因となるので投稿自体を禁止とさせていただきます。</w:t>
      </w:r>
    </w:p>
    <w:p>
      <w:r>
        <w:t>[144]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[145] 他者とは、当wikiを利用している人、公式運営、絵師、声優、現実に存在する個人、ツイッター民といったグループも含まれます。</w:t>
      </w:r>
    </w:p>
    <w:p>
      <w:r>
        <w:t>[146]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[148] 喧嘩腰な書き込みとは、「～しろよ、～やれよ。等の強い命令口調」「汚い言葉を使う」「見下す態度をとる」「挑発する」を指します。</w:t>
      </w:r>
    </w:p>
    <w:p>
      <w:r>
        <w:t>[149]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[150] 他者のゲーム内ネーム、UIDを公開する晒し行為</w:t>
      </w:r>
    </w:p>
    <w:p>
      <w:r>
        <w:t>[151] ただし、本作の攻略の助けとなる情報、動画の紹介は認めます。</w:t>
      </w:r>
    </w:p>
    <w:p>
      <w:r>
        <w:t>[152] 他アプリを引き合いに出すこと</w:t>
      </w:r>
    </w:p>
    <w:p>
      <w:r>
        <w:t>[153] 複数の板へのマルチポスト行為</w:t>
      </w:r>
    </w:p>
    <w:p>
      <w:r>
        <w:t>[154] 意味を成していない文字列の羅列による書き込み</w:t>
      </w:r>
    </w:p>
    <w:p>
      <w:r>
        <w:t>[155] 不正行為、バグ悪用に関する書き込み</w:t>
      </w:r>
    </w:p>
    <w:p>
      <w:r>
        <w:t>[156] ルール違反投稿は無視することが一番 です。相手の挑発に乗ったり、反論することがさらなる荒れに繋がります。</w:t>
      </w:r>
    </w:p>
    <w:p>
      <w:r>
        <w:t>[157] ※以上で示したルールのうち「誹謗中傷」とは、 客観的な根拠なくそしり貶すこと を指します。批判的な文をいっしょくたに「誹謗中傷」と判断するのは誤りですので、注意してください。</w:t>
      </w:r>
    </w:p>
    <w:p>
      <w:r>
        <w:t>[158] 書き込みログの改変、削除について †</w:t>
      </w:r>
    </w:p>
    <w:p>
      <w:r>
        <w:t>[159] ただし、誤字・脱字・文字色の修正は認めます。(他者による善意の修正も認めます)</w:t>
      </w:r>
    </w:p>
    <w:p>
      <w:r>
        <w:t>[160]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[161] ルール違反投稿のコメントアウトについて †</w:t>
      </w:r>
    </w:p>
    <w:p>
      <w:r>
        <w:t>[162]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[163] CO報告掲示板 に報告なくコメントアウトした投稿は復旧対象となり、コメントアウトした人物は処罰対象とさせていただきます。</w:t>
      </w:r>
    </w:p>
    <w:p>
      <w:r>
        <w:t>[164] ルール違反投稿でないものを CO報告掲示板 に何度も報告する方は、独善的であると判断し、書き込み規制・編集規制を行わせていただきます。</w:t>
      </w:r>
    </w:p>
    <w:p>
      <w:r>
        <w:t>[165] CO報告掲示板 において、ルール違反とはいえない報告は管理人の判断で復旧することがあります。</w:t>
      </w:r>
    </w:p>
    <w:p>
      <w:r>
        <w:t>[166]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[167] ルール違反ではないが「不愉快」な書き込みについて †</w:t>
      </w:r>
    </w:p>
    <w:p>
      <w:r>
        <w:t>[168]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[169] 煽りは違反対象にならないの？ †</w:t>
      </w:r>
    </w:p>
    <w:p>
      <w:r>
        <w:t>[170] 煽りは人によって、煽りと思う・思わないの差が大きいので、違反とはしていません。煽りだと思ったら NGID機能 を使ってコメントを不可視にしてください。</w:t>
      </w:r>
    </w:p>
    <w:p>
      <w:r>
        <w:t>[171] 愚痴は違反対象にならないの？ †</w:t>
      </w:r>
    </w:p>
    <w:p>
      <w:r>
        <w:t>[172]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[173] ルール違反投稿であるかどうか判断に迷った時は？ †</w:t>
      </w:r>
    </w:p>
    <w:p>
      <w:r>
        <w:t>[174]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[175] 違反投稿を繰り返す行為に対する処罰 †</w:t>
      </w:r>
    </w:p>
    <w:p>
      <w:r>
        <w:t>[176] 違反投稿を何度も繰り返したり、特に悪質な投稿に対しては、 管理人の判断で、「アクセス禁止」「投稿規制」といった処罰を行うことがあります。</w:t>
      </w:r>
    </w:p>
    <w:p>
      <w:r>
        <w:t>[177]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