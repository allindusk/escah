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聖夜エスカ・ルビー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聖夜エスカ・ルビー</w:t>
      </w:r>
    </w:p>
    <w:p>
      <w:r>
        <w:t>[12] 本名</w:t>
      </w:r>
    </w:p>
    <w:p>
      <w:r>
        <w:t>[13] 園崎アカリ</w:t>
      </w:r>
    </w:p>
    <w:p>
      <w:r>
        <w:t>[14] レアリティ</w:t>
      </w:r>
    </w:p>
    <w:p>
      <w:r>
        <w:t>[15] 通常攻撃</w:t>
      </w:r>
    </w:p>
    <w:p>
      <w:r>
        <w:t>[16] 近距離攻撃(物理)</w:t>
      </w:r>
    </w:p>
    <w:p>
      <w:r>
        <w:t>[17] 所属勢力</w:t>
      </w:r>
    </w:p>
    <w:p>
      <w:r>
        <w:t>[18] 戦士(現界)</w:t>
      </w:r>
    </w:p>
    <w:p>
      <w:r>
        <w:t>[19] 特殊属性</w:t>
      </w:r>
    </w:p>
    <w:p>
      <w:r>
        <w:t>[20] 聖夜</w:t>
      </w:r>
    </w:p>
    <w:p>
      <w:r>
        <w:t>[21] 蒼乃むすび</w:t>
      </w:r>
    </w:p>
    <w:p>
      <w:r>
        <w:t>[22] イラスト</w:t>
      </w:r>
    </w:p>
    <w:p>
      <w:r>
        <w:t>[23] 石鎚ぎんこ</w:t>
      </w:r>
    </w:p>
    <w:p>
      <w:r>
        <w:t>[24] SDキャラ</w:t>
      </w:r>
    </w:p>
    <w:p>
      <w:r>
        <w:t>[25] フレーバーテキスト</w:t>
      </w:r>
    </w:p>
    <w:p>
      <w:r>
        <w:t>[26] 「……よし、私に任せて！ この戦闘服の新装備―― パルシオン聖夜ｖｅｒ起動！」 国民的ヒーロー、エスカ・ルビーに新たなコスチュームが登場。 サンタのルビーは、みんなに「普通」をプレゼントするため、 今宵もブーツ型パルシオンで閂市を駆け巡る。 雪間に鈴の音が聞こえたら、少し歩いて夜景を見に行こう。 街を横切る赤い光が、きっとあなたを笑顔にしてくれる。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クリスマス・エスカレーション</w:t>
      </w:r>
    </w:p>
    <w:p>
      <w:r>
        <w:t>[51] 敵単体に物理6倍ダメージ 戦闘開始から撤退した自軍の人数×5% 必殺技威力アップ(最大100%)</w:t>
      </w:r>
    </w:p>
    <w:p>
      <w:r>
        <w:t>[52] クリスマス・エスカレーション+</w:t>
      </w:r>
    </w:p>
    <w:p>
      <w:r>
        <w:t>[53] 敵単体に物理9倍ダメージ 戦闘開始から撤退した自軍の人数×10% 必殺技威力アップ(最大100%)</w:t>
      </w:r>
    </w:p>
    <w:p>
      <w:r>
        <w:t>[54] 固有効果</w:t>
      </w:r>
    </w:p>
    <w:p>
      <w:r>
        <w:t>[55] 名称</w:t>
      </w:r>
    </w:p>
    <w:p>
      <w:r>
        <w:t>[56] 効果</w:t>
      </w:r>
    </w:p>
    <w:p>
      <w:r>
        <w:t>[57] 元気なクリスマス</w:t>
      </w:r>
    </w:p>
    <w:p>
      <w:r>
        <w:t>[58] 出撃完了時、20秒間 自軍全体の攻撃25％アップ</w:t>
      </w:r>
    </w:p>
    <w:p>
      <w:r>
        <w:t>[59] 元気なクリスマス+</w:t>
      </w:r>
    </w:p>
    <w:p>
      <w:r>
        <w:t>[60] 出撃完了時、20秒間 自軍全体の攻撃35％アップ</w:t>
      </w:r>
    </w:p>
    <w:p>
      <w:r>
        <w:t>[61] 強化画像</w:t>
      </w:r>
    </w:p>
    <w:p>
      <w:r>
        <w:t>[62] ゲームにおいて †</w:t>
      </w:r>
    </w:p>
    <w:p>
      <w:r>
        <w:t>[63] 必殺技演出に入った時点で威力アップの数値は決定されている。直前に味方を撤退させて威力アップさせたい場合はルビーの必殺入力前に撤退させる必要がある。</w:t>
      </w:r>
    </w:p>
    <w:p>
      <w:r>
        <w:t>[64] レイドバトルでは ヘビースターメン を使った編成が主流なので場に出た時点で最大まで威力が上がっている状態をより作りやすい。 編成の詳しい話は レイドのページ 参照。</w:t>
      </w:r>
    </w:p>
    <w:p>
      <w:r>
        <w:t>[65] ハニージッポを使用しても必殺技の効果は継続する。</w:t>
      </w:r>
    </w:p>
    <w:p>
      <w:r>
        <w:t>[66] 必殺技の威力を高めるには出撃順が遅い方がいいものの、アタッカーとしてのステータスが（出撃速度以外）軒並み高水準なため出撃順が早くても割と強い。</w:t>
      </w:r>
    </w:p>
    <w:p>
      <w:r>
        <w:t>[67] 固有効果の攻撃アップは被りやすい効果とはいえ、味方のバフがない時や発動するまでの火力を底上げしてくれる。 ただし効果時間が短く伸び代もあまりないので覚醒は優先度低め。</w:t>
      </w:r>
    </w:p>
    <w:p>
      <w:r>
        <w:t>[68] レイド以外なら のーこんぶるま も選択肢。衝撃のあるベルトと一緒に装備する場合、衝撃のあるベルト逸品と計算上ほぼ互角の総ダメージになる。 ただし通常攻撃は必殺技よりも防御力によるダメージ減少が大きいことや、一撃のダメージを上げることで敵のスタミナ発動効果を飛ばせる場合があることも考えると、大抵の場合衝撃のあるベルト逸品より強い。</w:t>
      </w:r>
    </w:p>
    <w:p>
      <w:r>
        <w:t>[69] エスカトパーズ・ミスティカル の必殺技のハニージッポ効果付与対象。 レイドでもBユニバースでも効果的に運用すれば強力。</w:t>
      </w:r>
    </w:p>
    <w:p>
      <w:r>
        <w:t>[70] コンテンツ適性かんたん評価 †</w:t>
      </w:r>
    </w:p>
    <w:p>
      <w:r>
        <w:t>[71] 向いているコンテンツやおすすめ装備例、育成目標など</w:t>
      </w:r>
    </w:p>
    <w:p>
      <w:r>
        <w:t>[72] 対応コンテンツ</w:t>
      </w:r>
    </w:p>
    <w:p>
      <w:r>
        <w:t>[73] 適性</w:t>
      </w:r>
    </w:p>
    <w:p>
      <w:r>
        <w:t>[74] 短評</w:t>
      </w:r>
    </w:p>
    <w:p>
      <w:r>
        <w:t>[75] メインクエスト イベントクエスト</w:t>
      </w:r>
    </w:p>
    <w:p>
      <w:r>
        <w:t>[76] 問題なく活躍できるが、スタメンだと必殺技威力が上がらない点に留意</w:t>
      </w:r>
    </w:p>
    <w:p>
      <w:r>
        <w:t>[77] レイドバトル</w:t>
      </w:r>
    </w:p>
    <w:p>
      <w:r>
        <w:t>[78] 緩い条件で18倍ダメージの単体必殺技が非常に強力　(装備例は下記参照)</w:t>
      </w:r>
    </w:p>
    <w:p>
      <w:r>
        <w:t>[79] 殲滅戦</w:t>
      </w:r>
    </w:p>
    <w:p>
      <w:r>
        <w:t>[80] エスカトパーズ・ミスティカルの必殺技条件を満たせる</w:t>
      </w:r>
    </w:p>
    <w:p>
      <w:r>
        <w:t>[81] Bユニバース</w:t>
      </w:r>
    </w:p>
    <w:p>
      <w:r>
        <w:t>[82] エスカトパーズ・ミスティカルの必殺技条件を満たせるルビーの中で最も一撃の火力が高い 必殺技威力アップはバフ解除や無効の影響を受けないのでしっかり満額発動させよう</w:t>
      </w:r>
    </w:p>
    <w:p>
      <w:r>
        <w:t>[83] 適性の評価指標</w:t>
      </w:r>
    </w:p>
    <w:p>
      <w:r>
        <w:t>[84]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[85] レイド</w:t>
      </w:r>
    </w:p>
    <w:p>
      <w:r>
        <w:t>[86] おすすめ装備一例</w:t>
      </w:r>
    </w:p>
    <w:p>
      <w:r>
        <w:t>[87] メイン装備</w:t>
      </w:r>
    </w:p>
    <w:p>
      <w:r>
        <w:t>[88] サブ装備</w:t>
      </w:r>
    </w:p>
    <w:p>
      <w:r>
        <w:t>[89] あると嬉しい逸品</w:t>
      </w:r>
    </w:p>
    <w:p>
      <w:r>
        <w:t>[90] 育成目標</w:t>
      </w:r>
    </w:p>
    <w:p>
      <w:r>
        <w:t>[91] 限界突破</w:t>
      </w:r>
    </w:p>
    <w:p>
      <w:r>
        <w:t>[92] 必殺覚醒</w:t>
      </w:r>
    </w:p>
    <w:p>
      <w:r>
        <w:t>[93] 固有覚醒</w:t>
      </w:r>
    </w:p>
    <w:p>
      <w:r>
        <w:t>[94] 行動速度</w:t>
      </w:r>
    </w:p>
    <w:p>
      <w:r>
        <w:t>[95] 必殺充填</w:t>
      </w:r>
    </w:p>
    <w:p>
      <w:r>
        <w:t>[96] その他</w:t>
      </w:r>
    </w:p>
    <w:p>
      <w:r>
        <w:t>[97] 育成コスト</w:t>
      </w:r>
    </w:p>
    <w:p>
      <w:r>
        <w:t>[98] 3.1sec 9回</w:t>
      </w:r>
    </w:p>
    <w:p>
      <w:r>
        <w:t>[99] 15% 17回</w:t>
      </w:r>
    </w:p>
    <w:p>
      <w:r>
        <w:t>[100] 備考</w:t>
      </w:r>
    </w:p>
    <w:p>
      <w:r>
        <w:t>[101] 聖夜エスカ・ルビーが出撃するより前に5人撤退するように編成を組むこと</w:t>
      </w:r>
    </w:p>
    <w:p>
      <w:r>
        <w:t>[102] ※26年4月更新</w:t>
      </w:r>
    </w:p>
    <w:p>
      <w:r>
        <w:t>[103] 別バージョン †</w:t>
      </w:r>
    </w:p>
    <w:p>
      <w:r>
        <w:t>[104] エスカ・ルビー</w:t>
      </w:r>
    </w:p>
    <w:p>
      <w:r>
        <w:t>[105] 正月エスカ・ルビー</w:t>
      </w:r>
    </w:p>
    <w:p>
      <w:r>
        <w:t>[106] エスカルビー・アステライズ</w:t>
      </w:r>
    </w:p>
    <w:p>
      <w:r>
        <w:t>[107] 聖夜エスカ・ルビー</w:t>
      </w:r>
    </w:p>
    <w:p>
      <w:r>
        <w:t>[108] 真夏のエスカ・ルビー</w:t>
      </w:r>
    </w:p>
    <w:p>
      <w:r>
        <w:t>[109] ブライドエスカ・ルビー</w:t>
      </w:r>
    </w:p>
    <w:p>
      <w:r>
        <w:t>[110] 小ネタ †</w:t>
      </w:r>
    </w:p>
    <w:p>
      <w:r>
        <w:t>[111] エスカ・ルビーのクリスマス衣装ver。同じエスカチームの 聖夜エスカ・トパーズ 同様、かなり痴女感のある衣装となっている。 えっち</w:t>
      </w:r>
    </w:p>
    <w:p>
      <w:r>
        <w:t>[112] 空中を「走る」ことで飛行可能なのが特徴。ルビーは既にアステライズで飛行能力を獲得しているが、アステライズによる飛行は出力過剰でコントロールが難しいため、こちらの方が使い易い模様。</w:t>
      </w:r>
    </w:p>
    <w:p>
      <w:r>
        <w:t>[113] 実装時開催されていたイベントボスである「ピンクルビー」は同一グラフィックだがボイスは別物。 正月エスカ・ルビー のブラックルビーと同じ形となっている。</w:t>
      </w:r>
    </w:p>
    <w:p>
      <w:r>
        <w:t>[114] 公式ツイッターの紹介 †</w:t>
      </w:r>
    </w:p>
    <w:p>
      <w:r>
        <w:t>[115] キャラ紹介</w:t>
      </w:r>
    </w:p>
    <w:p>
      <w:r>
        <w:t>[116] コメントフォーム †</w:t>
      </w:r>
    </w:p>
    <w:p>
      <w:r>
        <w:t>[117] クリックで過去ログ一覧を開く</w:t>
      </w:r>
    </w:p>
    <w:p>
      <w:r>
        <w:t>[118] 末尾の番号が若いほど、古いログになります。</w:t>
      </w:r>
    </w:p>
    <w:p>
      <w:r>
        <w:t>[119] 'コメント/聖夜エスカ・ルビー/' には、下位層のページがありません。</w:t>
      </w:r>
    </w:p>
    <w:p>
      <w:r>
        <w:t>[120] 敗北はちゃんと凌辱されてちゃんと快楽堕ちしててほしい -- [QQPc/vRAQWE] 2023-12-20 (水) 08:43:38</w:t>
      </w:r>
    </w:p>
    <w:p>
      <w:r>
        <w:t>[121] 35麵編成用かな。正直公式にはこういう事してほしくないんだが -- [LIuM8FQdrbc] 2023-12-20 (水) 16:14:20</w:t>
      </w:r>
    </w:p>
    <w:p>
      <w:r>
        <w:t>[122] むしろ絶対だめでしょそれ -- [ON.GDOgclFo] 2023-12-20 (水) 17:59:35</w:t>
      </w:r>
    </w:p>
    <w:p>
      <w:r>
        <w:t>[123] 木の葉を隠すなら森に、痴女を隠すなら痴女に… -- [ChzYmyBASwo] 2023-12-20 (水) 18:25:23</w:t>
      </w:r>
    </w:p>
    <w:p>
      <w:r>
        <w:t>[124] なおトパーズは正体バレしていないが、ルビーは全世界に正体バレしている模様。すげぇ度胸だ…… -- [PN9J0ZRxJbI] 2023-12-21 (木) 00:03:07</w:t>
      </w:r>
    </w:p>
    <w:p>
      <w:r>
        <w:t>[125] 敗北絵のアングルは上手くなったなぁと思うけど、竿役が・・・アレでは物足りんのだ・・・！ 竿役を見せすぎると絵面がギャグ化するし、見せないと普通の♂で良かったんじゃって気がする。扱いの難しいヤツらです。 -- [8dWSVNgiuM6] 2023-12-26 (火) 14:19:21</w:t>
      </w:r>
    </w:p>
    <w:p>
      <w:r>
        <w:t>[126] 強いのは強いと思う。先発じゃなければ超エクシよりはレイドで手軽に高火力出せて、シルキィもまあ超える、多麺編成の優先で確定 だけどもちろん言うことは一つ、「純アタッカーの枠がない」 -- [XPbY3lPcj.A] 2023-12-20 (水) 17:59:01</w:t>
      </w:r>
    </w:p>
    <w:p>
      <w:r>
        <w:t>[127] 中の人はじめの一歩好きだからな -- [5UkJPVt9nV2] 2023-12-20 (水) 20:26:35</w:t>
      </w:r>
    </w:p>
    <w:p>
      <w:r>
        <w:t>[128] 蹴り技系だったのがボクシングスタイルになっててこういう差別化もあるかとなんか感心した -- [ueIrS2MjJyA] 2023-12-20 (水) 23:12:06</w:t>
      </w:r>
    </w:p>
    <w:p>
      <w:r>
        <w:t>[129] かわいらしくて、ふふって笑みが出ちゃうね -- [iK1BmV2fz06] 2023-12-25 (月) 20:41:54</w:t>
      </w:r>
    </w:p>
    <w:p>
      <w:r>
        <w:t>[130] ファイティングポーズ、大パイ球、脚で飛ぶ まさか、こいつは梁山泊・九大天王の一人「人間爆弾」静かなる中条！ -- [ZeMs/YFO0jY] 2023-12-27 (水) 00:52:11</w:t>
      </w:r>
    </w:p>
    <w:p>
      <w:r>
        <w:t>[131] アステルビーが強いのは防御デバッファーとしての役割を兼任出来る点だからね 同じ火力を出すにはもう1人デバッファーの存在が必要になるのはどうしてもネックになる ここまでの火力持ちならある程度主軸に置いて編成組み立てるのもアリだと思うけど それ故に上位互換の出やすいキャラであるというのも注意点 -- [0ae/5HFC5cI] 2023-12-20 (水) 20:54:01</w:t>
      </w:r>
    </w:p>
    <w:p>
      <w:r>
        <w:t>[132] おおたしかに… 第1陣　聖夜ルビー、アステ、姫路、正月ノノノ、妹 超昂ナリカ、姫路、アステ、コトネーゼ、アルゴル いっそのこと、姫路、アステにZippoぶち込んでしまっても良いかもしれないな。 -- [3L/ZbpNafY2] 2023-12-20 (水) 22:35:54</w:t>
      </w:r>
    </w:p>
    <w:p>
      <w:r>
        <w:t>[133] 超昂ナリカの前に第2陣って書くの忘れてたわ -- [3L/ZbpNafY2] 2023-12-20 (水) 22:38:56</w:t>
      </w:r>
    </w:p>
    <w:p>
      <w:r>
        <w:t>[134] 妹とアルゴルは逆か？ まーZippo2個使うならレベル次第では聖夜ルビーZippoの方がかりょくでそうだけどね。途中シーラ延命できるし… -- [3L/ZbpNafY2] 2023-12-20 (水) 22:54:26</w:t>
      </w:r>
    </w:p>
    <w:p>
      <w:r>
        <w:t>[135] 純愛が可愛いとかそういう以前にトキサダのその服なんなのかが気になってしょうがなかった。可愛いけどね？ -- [7bbzgy2uWAk] 2023-12-20 (水) 18:50:37</w:t>
      </w:r>
    </w:p>
    <w:p>
      <w:r>
        <w:t>[136] 38麺で優先2に超キリエル・クルル・リズナ・超マリナと組ませたい。 -- [f73zse/nf2I] 2023-12-20 (水) 20:20:35</w:t>
      </w:r>
    </w:p>
    <w:p>
      <w:r>
        <w:t>[137] 性能見てうちのダイビートじゃ持て余しそうだからスルーしようかと思ったらピンクルビーの隠語連発でダメだった 手痛い石の出費だったがエロくて最高です！ -- [ewvVMwvootI] 2023-12-20 (水) 20:01:48</w:t>
      </w:r>
    </w:p>
    <w:p>
      <w:r>
        <w:t>[138] ストーリみてると、この娘空中を飛ぶのではなく走る（スカイウォーカー）だと？！　昔のラノベとかだと強キャラがもってそうなスキルだな -- [CoLa33wsvi.] 2023-12-20 (水) 22:14:14</w:t>
      </w:r>
    </w:p>
    <w:p>
      <w:r>
        <w:t>[139] 必殺技の性質上、レイド前提かつどうしても後ろに置きたいから前10人分くらいは埋められる人用ではある 優先1育て切ってないくらいの初心者が戦力目的でってことなら凸っても思ったより強くないってなりそうだけどキャラパワーはあるからルビーか寝室のシチュエーションが好きなら気にせず引いちゃっていい -- [d4bK8.gNrSo] 2023-12-21 (木) 08:01:26</w:t>
      </w:r>
    </w:p>
    <w:p>
      <w:r>
        <w:t>[140] レイドだと結局ナリカぶっこんで１枠火力削れて火力枠が･･･優先1Aエス→優先2Aエスジッポ続投→DENAI超昴キリエルと・・・ しかし火力だけなら150限界突破恩恵高いしキリエル抜いて小鬼と組ませる選択肢もできそう、秀逸ベルト+？？？って追加されればスコアはモリモリ増えるだろうし、結論やっぱ枠足りない優先３追加してくれ -- [xr/q2oTMXqw] 2023-12-22 (金) 18:27:59</w:t>
      </w:r>
    </w:p>
    <w:p>
      <w:r>
        <w:t>[141] 超昂ナリカより聖夜ルビーの方がイージーに火力出せる方だと思うよ 前に１０人戦力おけないレベルだとナリカ編成も無理だよ -- [LBlIJ3oun3s] 2023-12-23 (土) 10:35:10</w:t>
      </w:r>
    </w:p>
    <w:p>
      <w:r>
        <w:t>[142] 脳筋じゃないルビーなどルビーに非ず・・・直系先輩エスカレイヤーだってほぼ自バフ脳筋だし？ -- [8dWSVNgiuM6] 2023-12-21 (木) 11:17:54</w:t>
      </w:r>
    </w:p>
    <w:p>
      <w:r>
        <w:t>[143] パルシオンを空中機動に応用しているから手技中心スタイルに切り替えているとか？ -- [OyK73jrcPW2] 2023-12-22 (金) 08:17:09</w:t>
      </w:r>
    </w:p>
    <w:p>
      <w:r>
        <w:t>[144] こういう火力特化キャラを評価する上でどうしても虹開限の数量制限がネックになるな 4周年には課金していれば6キャラ150に出来るはずだから、そのくらいでようやくまともな評価が下せるようになりそう -- [YJfcLsWfx2I] 2023-12-21 (木) 09:53:09</w:t>
      </w:r>
    </w:p>
    <w:p>
      <w:r>
        <w:t>[145] トパーズと並んでるときはただの痴女衣装だこれ、と思ったもんだが… ニルと並ぶと普通の衣装に見えてくるから不思議なもんだ -- [EqfYu1tymiA] 2023-12-23 (土) 09:29:55</w:t>
      </w:r>
    </w:p>
    <w:p>
      <w:r>
        <w:t>[146] 分かる！エロいよね -- [Tw8FzLMpGwo] 2023-12-25 (月) 21:58:25</w:t>
      </w:r>
    </w:p>
    <w:p>
      <w:r>
        <w:t>[147] 責めて性能据え置きで必殺技が単体じゃ無く全体だったら全力でガチャれるのになぁ... -- [VaYIbDEjQzQ] 2023-12-31 (日) 21:24:09</w:t>
      </w:r>
    </w:p>
    <w:p>
      <w:r>
        <w:t>[148] 俺も超昴装備で目付けたけどトパーズの必殺ジッポもきくしルビーアステとクリ2人編成でジッポ２人につけるの強そうに感じる -- [F2kRD/U1i1Q] 2025-10-16 (木) 13:16:43</w:t>
      </w:r>
    </w:p>
    <w:p>
      <w:r>
        <w:t>[149] ←板を利用する前にルールを必ずお読みください。</w:t>
      </w:r>
    </w:p>
    <w:p>
      <w:r>
        <w:t>[150] ルールについて †</w:t>
      </w:r>
    </w:p>
    <w:p>
      <w:r>
        <w:t>[151]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[152] 個人サイトなどリンクを無断に貼ることを禁止しているサイトのURLは掲載しないでください。</w:t>
      </w:r>
    </w:p>
    <w:p>
      <w:r>
        <w:t>[153] ルール違反投稿について †</w:t>
      </w:r>
    </w:p>
    <w:p>
      <w:r>
        <w:t>[154] 以下は荒れる原因となるので投稿自体を禁止とさせていただきます。</w:t>
      </w:r>
    </w:p>
    <w:p>
      <w:r>
        <w:t>[155]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[156] 他者とは、当wikiを利用している人、公式運営、絵師、声優、現実に存在する個人、ツイッター民といったグループも含まれます。</w:t>
      </w:r>
    </w:p>
    <w:p>
      <w:r>
        <w:t>[157]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[159] 喧嘩腰な書き込みとは、「～しろよ、～やれよ。等の強い命令口調」「汚い言葉を使う」「見下す態度をとる」「挑発する」を指します。</w:t>
      </w:r>
    </w:p>
    <w:p>
      <w:r>
        <w:t>[160]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[161] 他者のゲーム内ネーム、UIDを公開する晒し行為</w:t>
      </w:r>
    </w:p>
    <w:p>
      <w:r>
        <w:t>[162] ただし、本作の攻略の助けとなる情報、動画の紹介は認めます。</w:t>
      </w:r>
    </w:p>
    <w:p>
      <w:r>
        <w:t>[163] 他アプリを引き合いに出すこと</w:t>
      </w:r>
    </w:p>
    <w:p>
      <w:r>
        <w:t>[164] 複数の板へのマルチポスト行為</w:t>
      </w:r>
    </w:p>
    <w:p>
      <w:r>
        <w:t>[165] 意味を成していない文字列の羅列による書き込み</w:t>
      </w:r>
    </w:p>
    <w:p>
      <w:r>
        <w:t>[166] 不正行為、バグ悪用に関する書き込み</w:t>
      </w:r>
    </w:p>
    <w:p>
      <w:r>
        <w:t>[167] ルール違反投稿は無視することが一番 です。相手の挑発に乗ったり、反論することがさらなる荒れに繋がります。</w:t>
      </w:r>
    </w:p>
    <w:p>
      <w:r>
        <w:t>[168] ※以上で示したルールのうち「誹謗中傷」とは、 客観的な根拠なくそしり貶すこと を指します。批判的な文をいっしょくたに「誹謗中傷」と判断するのは誤りですので、注意してください。</w:t>
      </w:r>
    </w:p>
    <w:p>
      <w:r>
        <w:t>[169] 書き込みログの改変、削除について †</w:t>
      </w:r>
    </w:p>
    <w:p>
      <w:r>
        <w:t>[170] ただし、誤字・脱字・文字色の修正は認めます。(他者による善意の修正も認めます)</w:t>
      </w:r>
    </w:p>
    <w:p>
      <w:r>
        <w:t>[171]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[172] ルール違反投稿のコメントアウトについて †</w:t>
      </w:r>
    </w:p>
    <w:p>
      <w:r>
        <w:t>[173]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[174] CO報告掲示板 に報告なくコメントアウトした投稿は復旧対象となり、コメントアウトした人物は処罰対象とさせていただきます。</w:t>
      </w:r>
    </w:p>
    <w:p>
      <w:r>
        <w:t>[175] ルール違反投稿でないものを CO報告掲示板 に何度も報告する方は、独善的であると判断し、書き込み規制・編集規制を行わせていただきます。</w:t>
      </w:r>
    </w:p>
    <w:p>
      <w:r>
        <w:t>[176] CO報告掲示板 において、ルール違反とはいえない報告は管理人の判断で復旧することがあります。</w:t>
      </w:r>
    </w:p>
    <w:p>
      <w:r>
        <w:t>[177]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[178] ルール違反ではないが「不愉快」な書き込みについて †</w:t>
      </w:r>
    </w:p>
    <w:p>
      <w:r>
        <w:t>[179]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[180] 煽りは違反対象にならないの？ †</w:t>
      </w:r>
    </w:p>
    <w:p>
      <w:r>
        <w:t>[181] 煽りは人によって、煽りと思う・思わないの差が大きいので、違反とはしていません。煽りだと思ったら NGID機能 を使ってコメントを不可視にしてください。</w:t>
      </w:r>
    </w:p>
    <w:p>
      <w:r>
        <w:t>[182] 愚痴は違反対象にならないの？ †</w:t>
      </w:r>
    </w:p>
    <w:p>
      <w:r>
        <w:t>[183]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[184] ルール違反投稿であるかどうか判断に迷った時は？ †</w:t>
      </w:r>
    </w:p>
    <w:p>
      <w:r>
        <w:t>[185]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[186] 違反投稿を繰り返す行為に対する処罰 †</w:t>
      </w:r>
    </w:p>
    <w:p>
      <w:r>
        <w:t>[187] 違反投稿を何度も繰り返したり、特に悪質な投稿に対しては、 管理人の判断で、「アクセス禁止」「投稿規制」といった処罰を行うことがあります。</w:t>
      </w:r>
    </w:p>
    <w:p>
      <w:r>
        <w:t>[188]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