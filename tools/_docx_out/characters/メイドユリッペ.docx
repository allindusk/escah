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メイドユリッペ</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メイドユリッペ</w:t>
      </w:r>
    </w:p>
    <w:p>
      <w:r>
        <w:t>[11] 本名</w:t>
      </w:r>
    </w:p>
    <w:p>
      <w:r>
        <w:t>[12] 一ノ瀬ゆりっぺ</w:t>
      </w:r>
    </w:p>
    <w:p>
      <w:r>
        <w:t>[13] レアリティ</w:t>
      </w:r>
    </w:p>
    <w:p>
      <w:r>
        <w:t>[14] 通常攻撃</w:t>
      </w:r>
    </w:p>
    <w:p>
      <w:r>
        <w:t>[15] 近距離攻撃(物理)</w:t>
      </w:r>
    </w:p>
    <w:p>
      <w:r>
        <w:t>[16] 所属勢力</w:t>
      </w:r>
    </w:p>
    <w:p>
      <w:r>
        <w:t>[17] 閃忍(想破)</w:t>
      </w:r>
    </w:p>
    <w:p>
      <w:r>
        <w:t>[18] 藍沢夏癒</w:t>
      </w:r>
    </w:p>
    <w:p>
      <w:r>
        <w:t>[19] イラスト</w:t>
      </w:r>
    </w:p>
    <w:p>
      <w:r>
        <w:t>[20] SDキャラ</w:t>
      </w:r>
    </w:p>
    <w:p>
      <w:r>
        <w:t>[21] フレーバーテキスト</w:t>
      </w:r>
    </w:p>
    <w:p>
      <w:r>
        <w:t>[22] 「みんなススッと大好き！ 可愛いゆりっぺちゃん！ メイド姿で、けーんざん！　ッスー♪」 にゃんこお手製、メイド服風の忍衣に身を包んだユリッペ。 憧れていたその装いに、本人もすっかりご満悦。 誇らしげに振る舞うたびフリルをあしらったスカートが揺れる。 給仕も、掃除も、ご奉仕も、メイドユリッペにお任せあれ！ それではご一緒に～！　萌え萌えきゅん♥　ッス♥</w:t>
      </w:r>
    </w:p>
    <w:p>
      <w:r>
        <w:t>[23] 入手方法</w:t>
      </w:r>
    </w:p>
    <w:p>
      <w:r>
        <w:t>[24] SSRピックアップガチャ→期間終了後スタンダードガチャに追加</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一ノ瀬流メイド術・汚物消毒</w:t>
      </w:r>
    </w:p>
    <w:p>
      <w:r>
        <w:t>[47] 敵単体に物理6倍ダメージ 対象のバフ効果、継続回復解除 20秒間、自軍フィールドを継続回復毎秒1％ 自身の必殺ゲージを自軍フィールド上の 自身を除く閃忍系(想破)の人数×10%増加</w:t>
      </w:r>
    </w:p>
    <w:p>
      <w:r>
        <w:t>[48] 一ノ瀬流メイド術・汚物消毒+</w:t>
      </w:r>
    </w:p>
    <w:p>
      <w:r>
        <w:t>[49] 敵単体に物理9倍ダメージ 対象と敵フィールドのバフ効果、継続回復解除 20秒間、自軍フィールドを継続回復毎秒2％ 自身の必殺ゲージを自軍フィールド上の 自身を除く閃忍系の人数×10%増加</w:t>
      </w:r>
    </w:p>
    <w:p>
      <w:r>
        <w:t>[50] 固有効果</w:t>
      </w:r>
    </w:p>
    <w:p>
      <w:r>
        <w:t>[51] 名称</w:t>
      </w:r>
    </w:p>
    <w:p>
      <w:r>
        <w:t>[52] 効果</w:t>
      </w:r>
    </w:p>
    <w:p>
      <w:r>
        <w:t>[53] ススッとお掃除ッスぅ！</w:t>
      </w:r>
    </w:p>
    <w:p>
      <w:r>
        <w:t>[54] 自身の必殺技初回発動後、 20秒間、自軍全体の命中50アップ 自軍全体と自軍フィールドの デバフ効果、継続ダメージ解除</w:t>
      </w:r>
    </w:p>
    <w:p>
      <w:r>
        <w:t>[55] ススッとお掃除ッスぅ！+</w:t>
      </w:r>
    </w:p>
    <w:p>
      <w:r>
        <w:t>[56] 自身の必殺技初回発動後、 30秒間、自軍全体の命中50アップ 自軍全体と自軍フィールドの デバフ効果、継続ダメージ解除 自身の必殺技発動後、自軍全体の状態異常解除</w:t>
      </w:r>
    </w:p>
    <w:p>
      <w:r>
        <w:t>[57] 強化画像</w:t>
      </w:r>
    </w:p>
    <w:p>
      <w:r>
        <w:t>[58] ゲームにおいて †</w:t>
      </w:r>
    </w:p>
    <w:p>
      <w:r>
        <w:t>[59] Rの 閃忍ユリッペ の恒常SSR版。単体ダメージ必殺で継続回復ができる珍しいヒーラー。 単体必殺とフィールド継続回復の組み合わせは バレンタインリコリス が条件付きで持っていたが、無条件は初となる。また、『必殺技初回発動後』の効果条件もこのキャラが初。 敵のバフ/継続回復解除と味方のデバフ/継続ダメ/状態異常解除は希少効果だが役に立つ状況がピンポイント。</w:t>
      </w:r>
    </w:p>
    <w:p>
      <w:r>
        <w:t>[60] 実装と同時開催の想破特効 グナガン レイド に合致した性能で、継続ダメージを回復しつつ単体必殺ダメージを稼げる。</w:t>
      </w:r>
    </w:p>
    <w:p>
      <w:r>
        <w:t>[61] 自身を除くのが弱点ではあるが、編成に他の閃忍がいれば必殺ゲージを最大40％回収可能で必殺回転率を高められる。 超昂装備 などで基本の攻撃力を上げることで火力を出すことも可能ではある。</w:t>
      </w:r>
    </w:p>
    <w:p>
      <w:r>
        <w:t>[62] レイド以外の強敵戦ではアタッカーとしてもヒーラーとしてもやや力不足。各種解除効果で役割を作ることは可能。</w:t>
      </w:r>
    </w:p>
    <w:p>
      <w:r>
        <w:t>[63] 出撃順による不発の無い個別命中アップは エスカアメイズ・ファンタスマ で延長できれば強力。</w:t>
      </w:r>
    </w:p>
    <w:p>
      <w:r>
        <w:t>[64] 強力な与ダメアップ50%効果のサポーター 久世元七暴 のデメリットを解除可能。</w:t>
      </w:r>
    </w:p>
    <w:p>
      <w:r>
        <w:t>[65] 別バージョン †</w:t>
      </w:r>
    </w:p>
    <w:p>
      <w:r>
        <w:t>[66] 閃忍ユリッペ</w:t>
      </w:r>
    </w:p>
    <w:p>
      <w:r>
        <w:t>[67] メイドユリッペ</w:t>
      </w:r>
    </w:p>
    <w:p>
      <w:r>
        <w:t>[68] 小ネタ †</w:t>
      </w:r>
    </w:p>
    <w:p>
      <w:r>
        <w:t>[69] 初出は原画の horosuke 氏が描いた閃忍ユリッペの4周年アニバ記念イラスト。これが元となって実装された形となる。</w:t>
      </w:r>
    </w:p>
    <w:p>
      <w:r>
        <w:t>[70] 公式ツイッターの紹介 †</w:t>
      </w:r>
    </w:p>
    <w:p>
      <w:r>
        <w:t>[71] キャラ紹介</w:t>
      </w:r>
    </w:p>
    <w:p>
      <w:r>
        <w:t>[72] コメントフォーム †</w:t>
      </w:r>
    </w:p>
    <w:p>
      <w:r>
        <w:t>[73] クリックで過去ログ一覧を開く</w:t>
      </w:r>
    </w:p>
    <w:p>
      <w:r>
        <w:t>[74] 末尾の番号が若いほど、古いログになります。</w:t>
      </w:r>
    </w:p>
    <w:p>
      <w:r>
        <w:t>[75] 'コメント/メイドユリッペ/' には、下位層のページがありません。</w:t>
      </w:r>
    </w:p>
    <w:p>
      <w:r>
        <w:t>[76] 世界の可愛い衣装の基準がゆりっぺの思考と一緒になればいいのになと思いましたまる -- [OecGuuddgj.] 2026-03-04 (水) 17:36:04</w:t>
      </w:r>
    </w:p>
    <w:p>
      <w:r>
        <w:t>[77] 闘神のクミコですらあの衣装にされたからな…今のアリスソフトにそういうセンスを求めるのは諦めろ -- [krLgeg3u.Z6] 2026-03-08 (日) 19:06:48</w:t>
      </w:r>
    </w:p>
    <w:p>
      <w:r>
        <w:t>[78] 小さい画像だとスルーで良いと思ったが、お腹をじっくり見るとなかなか悪くない -- [lk7h70gKPmc] 2026-03-05 (木) 01:55:49</w:t>
      </w:r>
    </w:p>
    <w:p>
      <w:r>
        <w:t>[79] 演技自体は良い感じなんだけど全体的に声がかすれ気味なのが心配になってしまう 今年はインフルエンザ馬鹿みたいに流行ってるし声優さん無茶されてないといいのだけど -- [Yr3kDppmqBw] 2026-03-04 (水) 21:06:56</w:t>
      </w:r>
    </w:p>
    <w:p>
      <w:r>
        <w:t>[80] 敗北があんまりにもえっちで最高だったんだけど感想違うもんだなぁ。 誰も悪くないハッピーエンドではと思った。 -- [7JMCjzG.1X2] 2026-03-16 (月) 04:55:44</w:t>
      </w:r>
    </w:p>
    <w:p>
      <w:r>
        <w:t>[81] あれっ？強化画像ポーズ違う。珍しい･･･ -- [onhQLAoV/lE] 2026-03-05 (木) 09:02:07</w:t>
      </w:r>
    </w:p>
    <w:p>
      <w:r>
        <w:t>[82] 今さらだけど､キャラスト二話目って「時間」じゃなくて「自覚」よな -- [JtBhWei1B6s] 2026-03-15 (日) 12:35:23</w:t>
      </w:r>
    </w:p>
    <w:p>
      <w:r>
        <w:t>[83] メイドユリッペ滅茶苦茶可愛くて最高だわ。こういうキャラが良いんだよこういうキャラが。 -- [aupgeXdRE7w] 2026-03-18 (水) 00:30:24</w:t>
      </w:r>
    </w:p>
    <w:p>
      <w:r>
        <w:t>[84] ←板を利用する前にルールを必ずお読みください。</w:t>
      </w:r>
    </w:p>
    <w:p>
      <w:r>
        <w:t>[85] ルールについて †</w:t>
      </w:r>
    </w:p>
    <w:p>
      <w:r>
        <w:t>[86]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[87] 個人サイトなどリンクを無断に貼ることを禁止しているサイトのURLは掲載しないでください。</w:t>
      </w:r>
    </w:p>
    <w:p>
      <w:r>
        <w:t>[88] ルール違反投稿について †</w:t>
      </w:r>
    </w:p>
    <w:p>
      <w:r>
        <w:t>[89] 以下は荒れる原因となるので投稿自体を禁止とさせていただきます。</w:t>
      </w:r>
    </w:p>
    <w:p>
      <w:r>
        <w:t>[90]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[91] 他者とは、当wikiを利用している人、公式運営、絵師、声優、現実に存在する個人、ツイッター民といったグループも含まれます。</w:t>
      </w:r>
    </w:p>
    <w:p>
      <w:r>
        <w:t>[92]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[94] 喧嘩腰な書き込みとは、「～しろよ、～やれよ。等の強い命令口調」「汚い言葉を使う」「見下す態度をとる」「挑発する」を指します。</w:t>
      </w:r>
    </w:p>
    <w:p>
      <w:r>
        <w:t>[95]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[96] 他者のゲーム内ネーム、UIDを公開する晒し行為</w:t>
      </w:r>
    </w:p>
    <w:p>
      <w:r>
        <w:t>[97] ただし、本作の攻略の助けとなる情報、動画の紹介は認めます。</w:t>
      </w:r>
    </w:p>
    <w:p>
      <w:r>
        <w:t>[98] 他アプリを引き合いに出すこと</w:t>
      </w:r>
    </w:p>
    <w:p>
      <w:r>
        <w:t>[99] 複数の板へのマルチポスト行為</w:t>
      </w:r>
    </w:p>
    <w:p>
      <w:r>
        <w:t>[100] 意味を成していない文字列の羅列による書き込み</w:t>
      </w:r>
    </w:p>
    <w:p>
      <w:r>
        <w:t>[101] 不正行為、バグ悪用に関する書き込み</w:t>
      </w:r>
    </w:p>
    <w:p>
      <w:r>
        <w:t>[102] ルール違反投稿は無視することが一番 です。相手の挑発に乗ったり、反論することがさらなる荒れに繋がります。</w:t>
      </w:r>
    </w:p>
    <w:p>
      <w:r>
        <w:t>[103] ※以上で示したルールのうち「誹謗中傷」とは、 客観的な根拠なくそしり貶すこと を指します。批判的な文をいっしょくたに「誹謗中傷」と判断するのは誤りですので、注意してください。</w:t>
      </w:r>
    </w:p>
    <w:p>
      <w:r>
        <w:t>[104] 書き込みログの改変、削除について †</w:t>
      </w:r>
    </w:p>
    <w:p>
      <w:r>
        <w:t>[105] ただし、誤字・脱字・文字色の修正は認めます。(他者による善意の修正も認めます)</w:t>
      </w:r>
    </w:p>
    <w:p>
      <w:r>
        <w:t>[106]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[107] ルール違反投稿のコメントアウトについて †</w:t>
      </w:r>
    </w:p>
    <w:p>
      <w:r>
        <w:t>[108]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[109] CO報告掲示板 に報告なくコメントアウトした投稿は復旧対象となり、コメントアウトした人物は処罰対象とさせていただきます。</w:t>
      </w:r>
    </w:p>
    <w:p>
      <w:r>
        <w:t>[110] ルール違反投稿でないものを CO報告掲示板 に何度も報告する方は、独善的であると判断し、書き込み規制・編集規制を行わせていただきます。</w:t>
      </w:r>
    </w:p>
    <w:p>
      <w:r>
        <w:t>[111] CO報告掲示板 において、ルール違反とはいえない報告は管理人の判断で復旧することがあります。</w:t>
      </w:r>
    </w:p>
    <w:p>
      <w:r>
        <w:t>[112]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[113] ルール違反ではないが「不愉快」な書き込みについて †</w:t>
      </w:r>
    </w:p>
    <w:p>
      <w:r>
        <w:t>[114]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[115] 煽りは違反対象にならないの？ †</w:t>
      </w:r>
    </w:p>
    <w:p>
      <w:r>
        <w:t>[116] 煽りは人によって、煽りと思う・思わないの差が大きいので、違反とはしていません。煽りだと思ったら NGID機能 を使ってコメントを不可視にしてください。</w:t>
      </w:r>
    </w:p>
    <w:p>
      <w:r>
        <w:t>[117] 愚痴は違反対象にならないの？ †</w:t>
      </w:r>
    </w:p>
    <w:p>
      <w:r>
        <w:t>[118]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[119] ルール違反投稿であるかどうか判断に迷った時は？ †</w:t>
      </w:r>
    </w:p>
    <w:p>
      <w:r>
        <w:t>[120]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[121] 違反投稿を繰り返す行為に対する処罰 †</w:t>
      </w:r>
    </w:p>
    <w:p>
      <w:r>
        <w:t>[122] 違反投稿を何度も繰り返したり、特に悪質な投稿に対しては、 管理人の判断で、「アクセス禁止」「投稿規制」といった処罰を行うことがあります。</w:t>
      </w:r>
    </w:p>
    <w:p>
      <w:r>
        <w:t>[123]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