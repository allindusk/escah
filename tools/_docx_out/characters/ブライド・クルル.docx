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ブライド・クルル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ブライド・クルル</w:t>
      </w:r>
    </w:p>
    <w:p>
      <w:r>
        <w:t>[12] 本名</w:t>
      </w:r>
    </w:p>
    <w:p>
      <w:r>
        <w:t>[13] クルル・センテネラ</w:t>
      </w:r>
    </w:p>
    <w:p>
      <w:r>
        <w:t>[14] レアリティ</w:t>
      </w:r>
    </w:p>
    <w:p>
      <w:r>
        <w:t>[15] 通常攻撃</w:t>
      </w:r>
    </w:p>
    <w:p>
      <w:r>
        <w:t>[16] 近距離攻撃(魔法)</w:t>
      </w:r>
    </w:p>
    <w:p>
      <w:r>
        <w:t>[17] 所属勢力</w:t>
      </w:r>
    </w:p>
    <w:p>
      <w:r>
        <w:t>[18] 魔女</w:t>
      </w:r>
    </w:p>
    <w:p>
      <w:r>
        <w:t>[19] 特殊属性</w:t>
      </w:r>
    </w:p>
    <w:p>
      <w:r>
        <w:t>[20] ブライド</w:t>
      </w:r>
    </w:p>
    <w:p>
      <w:r>
        <w:t>[21] 七瀬ぱんだ</w:t>
      </w:r>
    </w:p>
    <w:p>
      <w:r>
        <w:t>[22] イラスト</w:t>
      </w:r>
    </w:p>
    <w:p>
      <w:r>
        <w:t>[23] 八重樫南</w:t>
      </w:r>
    </w:p>
    <w:p>
      <w:r>
        <w:t>[24] SDキャラ</w:t>
      </w:r>
    </w:p>
    <w:p>
      <w:r>
        <w:t>[25] フレーバーテキスト</w:t>
      </w:r>
    </w:p>
    <w:p>
      <w:r>
        <w:t>[26] 「注目されるのは怖いけど、この姿はきっと 誰かの願いのためにあるんです。 マジカルブライド・クルルが証明します」 マジカルブライドの衣装を着ることになってしまったクルル。 本人は恥じらって一刻も早く衣装を脱ぎたがっているが、 そんな姿も少し可哀想で堪らない、と一部で評判。 もしクルルがお嫁さんになったら毎日いっぱい ふわふわしっぽをもふもふできそうだ……。</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キラキラアイスケーキ</w:t>
      </w:r>
    </w:p>
    <w:p>
      <w:r>
        <w:t>[51] 敵横一列に魔法2倍ダメージ 30秒間、攻撃30％ダウン 30秒間、自軍全体の攻撃30％アップ 自身に確定スタン効果 (確定スタン効果は2回まで スタン無効の場合は発生しない)</w:t>
      </w:r>
    </w:p>
    <w:p>
      <w:r>
        <w:t>[52] キラキラアイスケーキ+</w:t>
      </w:r>
    </w:p>
    <w:p>
      <w:r>
        <w:t>[53] 敵横一列に魔法4倍ダメージ 30秒間、攻撃30％ダウン 30秒間、 自軍全体の攻撃30％アップ 自軍フィールドの攻撃30％アップ 敵フィールドの攻撃30％ダウン 自身に確定スタン効果 (確定スタン効果は2回まで スタン無効の場合は発生しない)</w:t>
      </w:r>
    </w:p>
    <w:p>
      <w:r>
        <w:t>[54] 固有効果</w:t>
      </w:r>
    </w:p>
    <w:p>
      <w:r>
        <w:t>[55] 名称</w:t>
      </w:r>
    </w:p>
    <w:p>
      <w:r>
        <w:t>[56] 効果</w:t>
      </w:r>
    </w:p>
    <w:p>
      <w:r>
        <w:t>[57] マジカルブライド・希望</w:t>
      </w:r>
    </w:p>
    <w:p>
      <w:r>
        <w:t>[58] フィールド上に存在している時、 自身を除く自軍全体へのスタン無効 自身の各状態異常の解除時、 自身の攻撃50％アップ(最大100％)</w:t>
      </w:r>
    </w:p>
    <w:p>
      <w:r>
        <w:t>[59] マジカルブライド・希望+</w:t>
      </w:r>
    </w:p>
    <w:p>
      <w:r>
        <w:t>[60] フィールド上に存在している時、 自身を除く自軍全体へのスタン無効 自身のスタン状態の時間を50％減少 (装備等の効果は重複なし) 自身の各状態異常の解除時、 自身の攻撃50％アップ(最大100％) 自身の スタミナ を最大スタミナの10％回復 (スタミナ回復は2回まで)</w:t>
      </w:r>
    </w:p>
    <w:p>
      <w:r>
        <w:t>[61] 強化画像</w:t>
      </w:r>
    </w:p>
    <w:p>
      <w:r>
        <w:t>[62] ゲームにおいて †</w:t>
      </w:r>
    </w:p>
    <w:p>
      <w:r>
        <w:t>[63] 魔女クルル のブライドフォーム。元が物理タイプだがマジカルブライドなる変身方法が理由か魔法タイプになっている。 元衣装が敵味方フィールドの防御操作だったのに対して、ブライド衣装では攻撃フィールド操作に変更されている。 条件付きで列必殺アタッカーとして運用可能になる固有効果も持つ。</w:t>
      </w:r>
    </w:p>
    <w:p>
      <w:r>
        <w:t>[64] スタンの基本効果時間は10秒。</w:t>
      </w:r>
    </w:p>
    <w:p>
      <w:r>
        <w:t>[65] デメリットは本人が衣装を恥ずかしがっている事の再現と思われる。</w:t>
      </w:r>
    </w:p>
    <w:p>
      <w:r>
        <w:t>[66] キャラとフィールドの複合タイプのバフであるがゆえに エスカアメイズ・ファンタスマ との相性はやや悪め。 後述の通り固有も組む相手を選ぶため、既存の強力キャラと一緒に雑に優先枠に放り込む運用は難しく、十全に活用するには専用の編成にする必要がある。</w:t>
      </w:r>
    </w:p>
    <w:p>
      <w:r>
        <w:t>[67] 明記されている通り、 カット調味料系 とは重複しないため、装備させてもスタン時間は1/4にはならない。</w:t>
      </w:r>
    </w:p>
    <w:p>
      <w:r>
        <w:t>[68] 自前の必殺技スタン以外の状態異常解除でも攻撃力アップは適用されるが、狙える相手は限られる。 またレイドではスタン以外の状態異常は望めないため、実質スタン解除でのみ適用できる効果となる。</w:t>
      </w:r>
    </w:p>
    <w:p>
      <w:r>
        <w:t>[69] レイドの多麺編成の麺枠等に入れる場合、 スタン帽子 持ち、全体スタン無効の固有持ちが先に出てきているとアタッカーとして機能しなくなってしまう。 ブライド・クルルが場にいる間は固有によりスタン帽子持ちは実質不要となるが、調整が難しい。 そもそも多麺枠にスタン帽子持ちを入れない人ならメリットのみ享受できる可能性が高い。</w:t>
      </w:r>
    </w:p>
    <w:p>
      <w:r>
        <w:t>[70] 魔法力がRのアタッカー程度しかない。 必殺のダメージ倍率も低いので固有の別枠攻撃アップ100%が付いてかろうじて魔法9倍必殺並みの火力になる。 バフデバフのおまけと考えれば十分な数値とも言える。</w:t>
      </w:r>
    </w:p>
    <w:p>
      <w:r>
        <w:t>[71] 上の繰り返しになるが、スタンを活かす場合はスタン帽子持ちはもちろん、 魔女フタバ や覚醒済みの 制服ニャンコ などとも並ばないように気を付ける必要がある。 特にレイドにおいてはスタンの抑制自体は必須となるため、クルルが退場した後はケアできるように気を付けねばならない。 5麺編成のバッファー&amp;デバッファーとして採用し、必殺技を2回使い終わったら後続からスタン帽子持ちに出てきてもらうような運用がベターか。 固有で5秒になるとはいえできるだけ足を止めたくないことを考えれば、必殺技でスタンを解除できる チャイナドレス・レイヴン などと組ませたい。</w:t>
      </w:r>
    </w:p>
    <w:p>
      <w:r>
        <w:t>[72] スタンによる恩恵を捨てる場合は、固有効果の覚醒は不要となるため多少安上がりになる。</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w:t>
      </w:r>
    </w:p>
    <w:p>
      <w:r>
        <w:t>[80] レイドバトル</w:t>
      </w:r>
    </w:p>
    <w:p>
      <w:r>
        <w:t>[81] 合計値が多く、貴重なフィールド対象を含む攻防バフが便利　(装備例は下記参照)</w:t>
      </w:r>
    </w:p>
    <w:p>
      <w:r>
        <w:t>[82] 殲滅戦</w:t>
      </w:r>
    </w:p>
    <w:p>
      <w:r>
        <w:t>[83] 列必殺は向いてないが、攻撃バフ量は多い</w:t>
      </w:r>
    </w:p>
    <w:p>
      <w:r>
        <w:t>[84] Bユニバース</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限界突破</w:t>
      </w:r>
    </w:p>
    <w:p>
      <w:r>
        <w:t>[93] 必殺覚醒</w:t>
      </w:r>
    </w:p>
    <w:p>
      <w:r>
        <w:t>[94] 固有覚醒</w:t>
      </w:r>
    </w:p>
    <w:p>
      <w:r>
        <w:t>[95] 行動速度</w:t>
      </w:r>
    </w:p>
    <w:p>
      <w:r>
        <w:t>[96] 必殺充填</w:t>
      </w:r>
    </w:p>
    <w:p>
      <w:r>
        <w:t>[97] スタン発動率</w:t>
      </w:r>
    </w:p>
    <w:p>
      <w:r>
        <w:t>[98] 育成コスト</w:t>
      </w:r>
    </w:p>
    <w:p>
      <w:r>
        <w:t>[99] 3.1sec 19回</w:t>
      </w:r>
    </w:p>
    <w:p>
      <w:r>
        <w:t>[100] 14.9% 8回</w:t>
      </w:r>
    </w:p>
    <w:p>
      <w:r>
        <w:t>[101] 45% 20回</w:t>
      </w:r>
    </w:p>
    <w:p>
      <w:r>
        <w:t>[102] 備考</w:t>
      </w:r>
    </w:p>
    <w:p>
      <w:r>
        <w:t>[103] 低コスト運用可。必殺技以外を覚醒せず を に変更すると カクセイPを節約しつつ必殺技の初速確保と効果維持もできる BREAK貢献はできなくなるがこれでも十分強い</w:t>
      </w:r>
    </w:p>
    <w:p>
      <w:r>
        <w:t>[104] ※26年4月更新</w:t>
      </w:r>
    </w:p>
    <w:p>
      <w:r>
        <w:t>[105] 別バージョン †</w:t>
      </w:r>
    </w:p>
    <w:p>
      <w:r>
        <w:t>[106] 魔女クルル</w:t>
      </w:r>
    </w:p>
    <w:p>
      <w:r>
        <w:t>[107] 小ネタ †</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'コメント/ブライド・クルル/' には、下位層のページがありません。</w:t>
      </w:r>
    </w:p>
    <w:p>
      <w:r>
        <w:t>[114] 遂にカット調味料シリーズを活かせるキャラが出てきたか… と思った時期が僕にもありました -- [OQdC1Y6i6Sk] 2025-06-25 (水) 16:51:14</w:t>
      </w:r>
    </w:p>
    <w:p>
      <w:r>
        <w:t>[115] 攻撃アップだけなら無視するけど、スタミナ回復ついてるからどうすっかなぁ… -- [HrFHpjggPjc] 2025-06-25 (水) 19:48:31</w:t>
      </w:r>
    </w:p>
    <w:p>
      <w:r>
        <w:t>[116] 列攻撃は何かのついでについているかそもそも戦闘システムが何かしら全然違う形式かつソコソコおいしいイベントでもないとまあ攻撃系では3位の位置づけは変わらないだろうね -- [J4XIy2cNuXI] 2025-06-27 (金) 20:20:48</w:t>
      </w:r>
    </w:p>
    <w:p>
      <w:r>
        <w:t>[117] 必殺効果でクルル自身の攻撃力は下がりません。修正しました。 -- [1YOmKBNcVJI] 2025-06-26 (木) 00:06:27</w:t>
      </w:r>
    </w:p>
    <w:p>
      <w:r>
        <w:t>[118] クルルちゃん好きなんで、新衣装は嬉しい。 -- [slbsFf1TgXo] 2025-06-26 (木) 09:39:38</w:t>
      </w:r>
    </w:p>
    <w:p>
      <w:r>
        <w:t>[119] 必殺使ったらアイスケーキで頭キーンしてるように見えてきた(スタン) -- [t5srwJE6mLs] 2025-12-22 (月) 17:50:26</w:t>
      </w:r>
    </w:p>
    <w:p>
      <w:r>
        <w:t>[120] ←板を利用する前にルールを必ずお読みください。</w:t>
      </w:r>
    </w:p>
    <w:p>
      <w:r>
        <w:t>[121] ルールについて †</w:t>
      </w:r>
    </w:p>
    <w:p>
      <w:r>
        <w:t>[122]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[123] 個人サイトなどリンクを無断に貼ることを禁止しているサイトのURLは掲載しないでください。</w:t>
      </w:r>
    </w:p>
    <w:p>
      <w:r>
        <w:t>[124] ルール違反投稿について †</w:t>
      </w:r>
    </w:p>
    <w:p>
      <w:r>
        <w:t>[125] 以下は荒れる原因となるので投稿自体を禁止とさせていただきます。</w:t>
      </w:r>
    </w:p>
    <w:p>
      <w:r>
        <w:t>[126]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[127] 他者とは、当wikiを利用している人、公式運営、絵師、声優、現実に存在する個人、ツイッター民といったグループも含まれます。</w:t>
      </w:r>
    </w:p>
    <w:p>
      <w:r>
        <w:t>[128]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[130] 喧嘩腰な書き込みとは、「～しろよ、～やれよ。等の強い命令口調」「汚い言葉を使う」「見下す態度をとる」「挑発する」を指します。</w:t>
      </w:r>
    </w:p>
    <w:p>
      <w:r>
        <w:t>[131]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[132] 他者のゲーム内ネーム、UIDを公開する晒し行為</w:t>
      </w:r>
    </w:p>
    <w:p>
      <w:r>
        <w:t>[133] ただし、本作の攻略の助けとなる情報、動画の紹介は認めます。</w:t>
      </w:r>
    </w:p>
    <w:p>
      <w:r>
        <w:t>[134] 他アプリを引き合いに出すこと</w:t>
      </w:r>
    </w:p>
    <w:p>
      <w:r>
        <w:t>[135] 複数の板へのマルチポスト行為</w:t>
      </w:r>
    </w:p>
    <w:p>
      <w:r>
        <w:t>[136] 意味を成していない文字列の羅列による書き込み</w:t>
      </w:r>
    </w:p>
    <w:p>
      <w:r>
        <w:t>[137] 不正行為、バグ悪用に関する書き込み</w:t>
      </w:r>
    </w:p>
    <w:p>
      <w:r>
        <w:t>[138] ルール違反投稿は無視することが一番 です。相手の挑発に乗ったり、反論することがさらなる荒れに繋がります。</w:t>
      </w:r>
    </w:p>
    <w:p>
      <w:r>
        <w:t>[139] ※以上で示したルールのうち「誹謗中傷」とは、 客観的な根拠なくそしり貶すこと を指します。批判的な文をいっしょくたに「誹謗中傷」と判断するのは誤りですので、注意してください。</w:t>
      </w:r>
    </w:p>
    <w:p>
      <w:r>
        <w:t>[140] 書き込みログの改変、削除について †</w:t>
      </w:r>
    </w:p>
    <w:p>
      <w:r>
        <w:t>[141] ただし、誤字・脱字・文字色の修正は認めます。(他者による善意の修正も認めます)</w:t>
      </w:r>
    </w:p>
    <w:p>
      <w:r>
        <w:t>[142]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[143] ルール違反投稿のコメントアウトについて †</w:t>
      </w:r>
    </w:p>
    <w:p>
      <w:r>
        <w:t>[144]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[145] CO報告掲示板 に報告なくコメントアウトした投稿は復旧対象となり、コメントアウトした人物は処罰対象とさせていただきます。</w:t>
      </w:r>
    </w:p>
    <w:p>
      <w:r>
        <w:t>[146] ルール違反投稿でないものを CO報告掲示板 に何度も報告する方は、独善的であると判断し、書き込み規制・編集規制を行わせていただきます。</w:t>
      </w:r>
    </w:p>
    <w:p>
      <w:r>
        <w:t>[147] CO報告掲示板 において、ルール違反とはいえない報告は管理人の判断で復旧することがあります。</w:t>
      </w:r>
    </w:p>
    <w:p>
      <w:r>
        <w:t>[148]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[149] ルール違反ではないが「不愉快」な書き込みについて †</w:t>
      </w:r>
    </w:p>
    <w:p>
      <w:r>
        <w:t>[150]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[151] 煽りは違反対象にならないの？ †</w:t>
      </w:r>
    </w:p>
    <w:p>
      <w:r>
        <w:t>[152] 煽りは人によって、煽りと思う・思わないの差が大きいので、違反とはしていません。煽りだと思ったら NGID機能 を使ってコメントを不可視にしてください。</w:t>
      </w:r>
    </w:p>
    <w:p>
      <w:r>
        <w:t>[153] 愚痴は違反対象にならないの？ †</w:t>
      </w:r>
    </w:p>
    <w:p>
      <w:r>
        <w:t>[154]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[155] ルール違反投稿であるかどうか判断に迷った時は？ †</w:t>
      </w:r>
    </w:p>
    <w:p>
      <w:r>
        <w:t>[156]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[157] 違反投稿を繰り返す行為に対する処罰 †</w:t>
      </w:r>
    </w:p>
    <w:p>
      <w:r>
        <w:t>[158] 違反投稿を何度も繰り返したり、特に悪質な投稿に対しては、 管理人の判断で、「アクセス禁止」「投稿規制」といった処罰を行うことがあります。</w:t>
      </w:r>
    </w:p>
    <w:p>
      <w:r>
        <w:t>[159]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