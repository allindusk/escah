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閃忍リルカ</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閃忍リルカ</w:t>
      </w:r>
    </w:p>
    <w:p>
      <w:r>
        <w:t>[13] 本名</w:t>
      </w:r>
    </w:p>
    <w:p>
      <w:r>
        <w:t>[14] 灰崎瑠理</w:t>
      </w:r>
    </w:p>
    <w:p>
      <w:r>
        <w:t>[15] レアリティ</w:t>
      </w:r>
    </w:p>
    <w:p>
      <w:r>
        <w:t>[16] 通常攻撃</w:t>
      </w:r>
    </w:p>
    <w:p>
      <w:r>
        <w:t>[17] 遠距離攻撃(魔法)</w:t>
      </w:r>
    </w:p>
    <w:p>
      <w:r>
        <w:t>[18] 所属勢力</w:t>
      </w:r>
    </w:p>
    <w:p>
      <w:r>
        <w:t>[19] 閃忍(想破)</w:t>
      </w:r>
    </w:p>
    <w:p>
      <w:r>
        <w:t>[20] 桜川未央</w:t>
      </w:r>
    </w:p>
    <w:p>
      <w:r>
        <w:t>[21] イラスト</w:t>
      </w:r>
    </w:p>
    <w:p>
      <w:r>
        <w:t>[22] 石鎚ぎんこ</w:t>
      </w:r>
    </w:p>
    <w:p>
      <w:r>
        <w:t>[23] SDキャラ</w:t>
      </w:r>
    </w:p>
    <w:p>
      <w:r>
        <w:t>[24] フレーバーテキスト</w:t>
      </w:r>
    </w:p>
    <w:p>
      <w:r>
        <w:t>[25] 「外道の匂いを嗅ぎつけて！ 悪即滅と人が呼ぶ！ 外法天りるか、復・活！！」 世間を騒がせたネオノロイ党の元党首。 そのキャラ……いや、思想性は前とそれほど変わらず、 悪は許さないスタンスだが、やり方は少し緩くなった。 色々あって前ほどの圧倒的なエナジーはなくなったが、 出力の方は変わらないので、いつもエナジー不足ぎみ。</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外道焼身爆破光線</w:t>
      </w:r>
    </w:p>
    <w:p>
      <w:r>
        <w:t>[50] 敵全体に魔法2倍ダメージ 防御力無視</w:t>
      </w:r>
    </w:p>
    <w:p>
      <w:r>
        <w:t>[51] 外道焼身爆破光線+</w:t>
      </w:r>
    </w:p>
    <w:p>
      <w:r>
        <w:t>[52] 敵全体に魔法4倍ダメージ、防御力無視 必殺技を使用するたび、必殺技威力20%アップ (最大100%) 自身に確定呪縛効果(呪縛無効の場合は発生しない)</w:t>
      </w:r>
    </w:p>
    <w:p>
      <w:r>
        <w:t>[53] 固有効果</w:t>
      </w:r>
    </w:p>
    <w:p>
      <w:r>
        <w:t>[54] 名称</w:t>
      </w:r>
    </w:p>
    <w:p>
      <w:r>
        <w:t>[55] 効果</w:t>
      </w:r>
    </w:p>
    <w:p>
      <w:r>
        <w:t>[56] 外法天フルバースト</w:t>
      </w:r>
    </w:p>
    <w:p>
      <w:r>
        <w:t>[57] スタミナが50%以下になった時、 自身の必殺ゲージ50%増加 (1回のみ発動)</w:t>
      </w:r>
    </w:p>
    <w:p>
      <w:r>
        <w:t>[58] 外法天フルバースト+</w:t>
      </w:r>
    </w:p>
    <w:p>
      <w:r>
        <w:t>[59] スタミナが50%以下になった時、 自身の必殺ゲージ75%増加 20秒間、自軍全体の与ダメ20%アップ (1回のみ発動)</w:t>
      </w:r>
    </w:p>
    <w:p>
      <w:r>
        <w:t>[60] 私服画像</w:t>
      </w:r>
    </w:p>
    <w:p>
      <w:r>
        <w:t>[61] 強化画像</w:t>
      </w:r>
    </w:p>
    <w:p>
      <w:r>
        <w:t>[62] NPC時代の立ち絵</w:t>
      </w:r>
    </w:p>
    <w:p>
      <w:r>
        <w:t>[63] ボイス †</w:t>
      </w:r>
    </w:p>
    <w:p>
      <w:r>
        <w:t>[64] クリックでセリフ一覧を開く</w:t>
      </w:r>
    </w:p>
    <w:p>
      <w:r>
        <w:t>[65] 加入</w:t>
      </w:r>
    </w:p>
    <w:p>
      <w:r>
        <w:t>[66] 会話1(変身後)</w:t>
      </w:r>
    </w:p>
    <w:p>
      <w:r>
        <w:t>[67] 会話2(変身後)</w:t>
      </w:r>
    </w:p>
    <w:p>
      <w:r>
        <w:t>[68] 会話3(変身後)</w:t>
      </w:r>
    </w:p>
    <w:p>
      <w:r>
        <w:t>[69] 会話4(変身後)</w:t>
      </w:r>
    </w:p>
    <w:p>
      <w:r>
        <w:t>[70] 放置1(変身後)</w:t>
      </w:r>
    </w:p>
    <w:p>
      <w:r>
        <w:t>[71] 放置2(変身後)</w:t>
      </w:r>
    </w:p>
    <w:p>
      <w:r>
        <w:t>[72] 会話1(変身前)</w:t>
      </w:r>
    </w:p>
    <w:p>
      <w:r>
        <w:t>[73] 会話2(変身前)</w:t>
      </w:r>
    </w:p>
    <w:p>
      <w:r>
        <w:t>[74] 会話3(変身前)</w:t>
      </w:r>
    </w:p>
    <w:p>
      <w:r>
        <w:t>[75] 会話4(変身前)</w:t>
      </w:r>
    </w:p>
    <w:p>
      <w:r>
        <w:t>[76] 放置1(変身前)</w:t>
      </w:r>
    </w:p>
    <w:p>
      <w:r>
        <w:t>[77] 放置2(変身前)</w:t>
      </w:r>
    </w:p>
    <w:p>
      <w:r>
        <w:t>[78] レベルアップ1</w:t>
      </w:r>
    </w:p>
    <w:p>
      <w:r>
        <w:t>[79] レベルアップ2</w:t>
      </w:r>
    </w:p>
    <w:p>
      <w:r>
        <w:t>[80] レベルアップ3</w:t>
      </w:r>
    </w:p>
    <w:p>
      <w:r>
        <w:t>[81] 捕縛</w:t>
      </w:r>
    </w:p>
    <w:p>
      <w:r>
        <w:t>[82] 戦闘開始1</w:t>
      </w:r>
    </w:p>
    <w:p>
      <w:r>
        <w:t>[83] 戦闘開始2</w:t>
      </w:r>
    </w:p>
    <w:p>
      <w:r>
        <w:t>[84] 戦闘参加1</w:t>
      </w:r>
    </w:p>
    <w:p>
      <w:r>
        <w:t>[85] 戦闘参加2</w:t>
      </w:r>
    </w:p>
    <w:p>
      <w:r>
        <w:t>[86] 戦闘勝利1</w:t>
      </w:r>
    </w:p>
    <w:p>
      <w:r>
        <w:t>[87] 戦闘勝利2</w:t>
      </w:r>
    </w:p>
    <w:p>
      <w:r>
        <w:t>[88] 通常攻撃1</w:t>
      </w:r>
    </w:p>
    <w:p>
      <w:r>
        <w:t>[89] 通常攻撃2</w:t>
      </w:r>
    </w:p>
    <w:p>
      <w:r>
        <w:t>[90] 通常攻撃3</w:t>
      </w:r>
    </w:p>
    <w:p>
      <w:r>
        <w:t>[91] 固有効果発動1</w:t>
      </w:r>
    </w:p>
    <w:p>
      <w:r>
        <w:t>[92] 固有効果発動2</w:t>
      </w:r>
    </w:p>
    <w:p>
      <w:r>
        <w:t>[93] 固有効果発動3</w:t>
      </w:r>
    </w:p>
    <w:p>
      <w:r>
        <w:t>[94] 必殺技1</w:t>
      </w:r>
    </w:p>
    <w:p>
      <w:r>
        <w:t>[95] 必殺技2</w:t>
      </w:r>
    </w:p>
    <w:p>
      <w:r>
        <w:t>[96] 被ダメージ1</w:t>
      </w:r>
    </w:p>
    <w:p>
      <w:r>
        <w:t>[97] 被ダメージ2</w:t>
      </w:r>
    </w:p>
    <w:p>
      <w:r>
        <w:t>[98] 被ダメージ3</w:t>
      </w:r>
    </w:p>
    <w:p>
      <w:r>
        <w:t>[99] 撤退</w:t>
      </w:r>
    </w:p>
    <w:p>
      <w:r>
        <w:t>[100] アイテム使用1</w:t>
      </w:r>
    </w:p>
    <w:p>
      <w:r>
        <w:t>[101] アイテム使用2</w:t>
      </w:r>
    </w:p>
    <w:p>
      <w:r>
        <w:t>[102] ゲームにおいて †</w:t>
      </w:r>
    </w:p>
    <w:p>
      <w:r>
        <w:t>[103] 2023/5/17より期間限定キャラとして実装。必殺技ゲージ管理がピーキーだがしっかり回せば高火力を発揮出来る全体攻撃アタッカー。</w:t>
      </w:r>
    </w:p>
    <w:p>
      <w:r>
        <w:t>[104] 必殺技・固有の双方が覚醒前後で使用感がガラリと変わる。</w:t>
      </w:r>
    </w:p>
    <w:p>
      <w:r>
        <w:t>[105] 逸品装備のフンバル兄弟や全体呪縛無効の固有効果持ちとの併用でこのデメリットは無効化できる。</w:t>
      </w:r>
    </w:p>
    <w:p>
      <w:r>
        <w:t>[106] 呪縛という面倒なデメリットを背負っている割に、必殺技威力の上昇は緩やか。今となっては呪縛がなかったとしてもそこまで強い必殺技ではなくなっている。</w:t>
      </w:r>
    </w:p>
    <w:p>
      <w:r>
        <w:t>[107] 固有効果はスタミナ減少に伴うゲージ充填、覚醒後はゲージ増加量だけでなく味方全体へのバフ付与も増える。 ゲージ充填量が非常に大きいため、固有効果発動前に必殺技を撃っておけば最低2回は必殺技が撃てる。逆にヘイト管理に失敗して初撃を撃つ前に起動すると2回目の必殺技が撃ちにくくなるので注意。</w:t>
      </w:r>
    </w:p>
    <w:p>
      <w:r>
        <w:t>[108] 呪縛でゲージ充填率が死にやすい為、対策出来ない限りはガッツ十姉妹の採用は非推奨。固有効果起動前に初撃を撃ちたいのでスーパードリルの方が効果的かもしれない。</w:t>
      </w:r>
    </w:p>
    <w:p>
      <w:r>
        <w:t>[109] 上記の通りフンバル兄弟で呪縛効果は無効に出来るが、逸品は1キャラ1つまでに縛りもあるので自身に装備させるかは状況次第。</w:t>
      </w:r>
    </w:p>
    <w:p>
      <w:r>
        <w:t>[110] コンテンツ適性かんたん評価 †</w:t>
      </w:r>
    </w:p>
    <w:p>
      <w:r>
        <w:t>[111] 向いているコンテンツやおすすめ装備例、育成目標など</w:t>
      </w:r>
    </w:p>
    <w:p>
      <w:r>
        <w:t>[112] 対応コンテンツ</w:t>
      </w:r>
    </w:p>
    <w:p>
      <w:r>
        <w:t>[113] 適性</w:t>
      </w:r>
    </w:p>
    <w:p>
      <w:r>
        <w:t>[114] 短評</w:t>
      </w:r>
    </w:p>
    <w:p>
      <w:r>
        <w:t>[115] メインクエスト イベントクエスト</w:t>
      </w:r>
    </w:p>
    <w:p>
      <w:r>
        <w:t>[116] 問題なく活躍できるが呪縛対策が必要</w:t>
      </w:r>
    </w:p>
    <w:p>
      <w:r>
        <w:t>[117] レイドバトル</w:t>
      </w:r>
    </w:p>
    <w:p>
      <w:r>
        <w:t>[118] 防御無視や必殺技威力アップがあるとはいえ全体必殺は向いてない</w:t>
      </w:r>
    </w:p>
    <w:p>
      <w:r>
        <w:t>[119] 殲滅戦</w:t>
      </w:r>
    </w:p>
    <w:p>
      <w:r>
        <w:t>[120] 全体必殺は殲滅戦向きだが、必殺技威力は重視されない　(装備例は下記参照)</w:t>
      </w:r>
    </w:p>
    <w:p>
      <w:r>
        <w:t>[121] Bユニバース</w:t>
      </w:r>
    </w:p>
    <w:p>
      <w:r>
        <w:t>[122] 活躍できる効果がない</w:t>
      </w:r>
    </w:p>
    <w:p>
      <w:r>
        <w:t>[123] 適性の評価指標</w:t>
      </w:r>
    </w:p>
    <w:p>
      <w:r>
        <w:t>[124]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[125] 殲滅戦</w:t>
      </w:r>
    </w:p>
    <w:p>
      <w:r>
        <w:t>[126] おすすめ装備一例</w:t>
      </w:r>
    </w:p>
    <w:p>
      <w:r>
        <w:t>[127] メイン装備</w:t>
      </w:r>
    </w:p>
    <w:p>
      <w:r>
        <w:t>[128] サブ装備</w:t>
      </w:r>
    </w:p>
    <w:p>
      <w:r>
        <w:t>[129] あると嬉しい逸品</w:t>
      </w:r>
    </w:p>
    <w:p>
      <w:r>
        <w:t>[130] 育成目標</w:t>
      </w:r>
    </w:p>
    <w:p>
      <w:r>
        <w:t>[131] 限界突破</w:t>
      </w:r>
    </w:p>
    <w:p>
      <w:r>
        <w:t>[132] 必殺覚醒</w:t>
      </w:r>
    </w:p>
    <w:p>
      <w:r>
        <w:t>[133] 固有覚醒</w:t>
      </w:r>
    </w:p>
    <w:p>
      <w:r>
        <w:t>[134] 行動速度</w:t>
      </w:r>
    </w:p>
    <w:p>
      <w:r>
        <w:t>[135] 必殺充填</w:t>
      </w:r>
    </w:p>
    <w:p>
      <w:r>
        <w:t>[136] その他</w:t>
      </w:r>
    </w:p>
    <w:p>
      <w:r>
        <w:t>[137] 育成コスト</w:t>
      </w:r>
    </w:p>
    <w:p>
      <w:r>
        <w:t>[138] 13.5% 20回</w:t>
      </w:r>
    </w:p>
    <w:p>
      <w:r>
        <w:t>[139] 備考</w:t>
      </w:r>
    </w:p>
    <w:p>
      <w:r>
        <w:t>[140] 通常攻撃で雑魚敵を確殺できるバフを用意できないなら 不要 スタミナ不足なら か を に変更 敵の種類に合わせて を に変更</w:t>
      </w:r>
    </w:p>
    <w:p>
      <w:r>
        <w:t>[141] ※26年4月更新</w:t>
      </w:r>
    </w:p>
    <w:p>
      <w:r>
        <w:t>[142] 別バージョン・関連キャラクター †</w:t>
      </w:r>
    </w:p>
    <w:p>
      <w:r>
        <w:t>[143] ブライド・リルカ</w:t>
      </w:r>
    </w:p>
    <w:p>
      <w:r>
        <w:t>[144] 青竜天クチナワ</w:t>
      </w:r>
    </w:p>
    <w:p>
      <w:r>
        <w:t>[145] 忍者剣士ハルヒーナ （NPC）</w:t>
      </w:r>
    </w:p>
    <w:p>
      <w:r>
        <w:t>[146] 匂坂かんざし （NPC）</w:t>
      </w:r>
    </w:p>
    <w:p>
      <w:r>
        <w:t>[147] 閃忍イノリ</w:t>
      </w:r>
    </w:p>
    <w:p>
      <w:r>
        <w:t>[148] 閃忍ライカ</w:t>
      </w:r>
    </w:p>
    <w:p>
      <w:r>
        <w:t>[149] 閃忍ムツカ</w:t>
      </w:r>
    </w:p>
    <w:p>
      <w:r>
        <w:t>[150] 小ネタ †</w:t>
      </w:r>
    </w:p>
    <w:p>
      <w:r>
        <w:t>[151] 第2部序盤から敵組織「ネオノロイ党」の党首・外法天りるかとして登場。ノロイ復活のために各地に散らばったノロイの欠片を巡る戦いを行う事となる。</w:t>
      </w:r>
    </w:p>
    <w:p>
      <w:r>
        <w:t>[152] NPC時代(外法天・りるか)の詳細</w:t>
      </w:r>
    </w:p>
    <w:p>
      <w:r>
        <w:t>[153] ネオノロイ党の党首。 『超昂閃忍ハルカ』では四道封者の骸居 炎斎が党首を兼任していたが 本作では炎斎の名を持つ人物がいることが示唆されているため りるかはモチーフなしの新キャラと思われる。</w:t>
      </w:r>
    </w:p>
    <w:p>
      <w:r>
        <w:t>[154] 軍配に書かれている文字は『天丼無給』 これは『超昂閃忍ハルカ』において炎斎が唱えた思想『天壌無窮』が元ネタ。</w:t>
      </w:r>
    </w:p>
    <w:p>
      <w:r>
        <w:t>[155] 外法天の元ネタは『超昂閃忍ハルカ』に登場した武器の外法印であると思われる。</w:t>
      </w:r>
    </w:p>
    <w:p>
      <w:r>
        <w:t>[156] ちなみにリアルもこういう悪党を挫く内容を主旨とするチャンネルは「ざまぁ」や「復讐」系のネタを投下するチャンネルは昔から一定の需要があった。2023年には「私人逮捕系Youtuber」というりるかの行動とよく似たジャンルの動画が話題(と同時に社会問題化)となっている。</w:t>
      </w:r>
    </w:p>
    <w:p>
      <w:r>
        <w:t>[157] 忍者剣士ハルヒーナ を師匠と崇めており、彼女と共に特撮漁りを趣味としている。</w:t>
      </w:r>
    </w:p>
    <w:p>
      <w:r>
        <w:t>[158] ノロイの欠片への高い適性を持っており、戦闘時には彼女自身は怪忍の類いには変異せず、閃忍と同様に変身前後をオンオフするなど制御が可能。怪忍などから欠片を手に入れてはそのエナジーで山すら吹き飛ばす大火力攻撃を放つほど。ネオノロイ党の結成もクチナワがこの適性の高さを見てのもの。</w:t>
      </w:r>
    </w:p>
    <w:p>
      <w:r>
        <w:t>[159] ただしりるか自身が戦術などまともに考えずにぶっぱなすため燃費が非常に悪い。このためダイビートとのノロイの欠片の争奪戦も、怪忍を倒しては手に入れた欠片でエナジーを回復しないとあっという間にガス欠してしまう。</w:t>
      </w:r>
    </w:p>
    <w:p>
      <w:r>
        <w:t>[160] 本来の姿である灰崎瑠理は自信が無く物事に対して斜に構えた少女となる。高笑いどころか日常会話もかなり小さい声になるなどテンションの落差（と声優の演技の差）が凄まじい事になっている。</w:t>
      </w:r>
    </w:p>
    <w:p>
      <w:r>
        <w:t>[161] 普段は月想館学園に通っており、実は イノリ 達とニアミスしていた。</w:t>
      </w:r>
    </w:p>
    <w:p>
      <w:r>
        <w:t>[162] 過去（8章以降ネタバレ）</w:t>
      </w:r>
    </w:p>
    <w:p>
      <w:r>
        <w:t>[163] 元々の瑠理は病気がちで入退院を繰り返しており家族関係も良好とはいえない状況だった。 ダイビートが現れアルダークやオルタナスタインといった組織との戦いを繰り広げていても、瑠理には大して関係のある話ではなかった。</w:t>
      </w:r>
    </w:p>
    <w:p>
      <w:r>
        <w:t>[164] 1部の最終決戦で魔力を暴走させたために治療が必要となったうららの病室が瑠理と同じものだった。うららの治療過程で瑠理がうららに特撮の内容を見聞かせる、という形で親交を深めていた。 そうして特撮について知識を学んでた上で、ノロイの欠片の励起で変異しかけた際にうららに「なりたい理想の姿になれ」と言われて現在のりるかが出来上がった。ハルヒーナを「師匠」と呼んでいるのはこのため。</w:t>
      </w:r>
    </w:p>
    <w:p>
      <w:r>
        <w:t>[165] リルカのキャラストーリーにおいて、この辺りのダイビートのスタンスがより掘り下げられている。</w:t>
      </w:r>
    </w:p>
    <w:p>
      <w:r>
        <w:t>[166] これらの事情から、エスカ・ルビーと交戦は絶対に避けなければならない状況だった。ルビーの言動はりるかにとって地雷原の如し。ルビーが説得に行こうものなら逆鱗に触れる事であっという間にノロイの欠片に感情をゆだねて暴走しかねなかった。うららがハルヒーナとしてネオノロイ党に籍を置いていたのは、ルビーを相手取る事でりるかとの接触を防ぐ事で、友人である瑠理を守るための行動だった。</w:t>
      </w:r>
    </w:p>
    <w:p>
      <w:r>
        <w:t>[167] ルビーの理想論を馬鹿正直に突き進む在り方が時として地雷となりうる事、そしてりるかに告げた言葉は1部4章におけるうらら自身の状況のオマージュとなっており、今度はうららが導く側になっていた、という構図になっている。</w:t>
      </w:r>
    </w:p>
    <w:p>
      <w:r>
        <w:t>[168] 元々の外法天りるかの姿や言動がノロイの力で構築したもののため、閃忍としてのデザインはほぼ同一。ただし胸元や腰周りの装飾などよくみるとマイナーチェンジが施されている。</w:t>
      </w:r>
    </w:p>
    <w:p>
      <w:r>
        <w:t>[169] 第二部7章における瑠理のボイスが後にアップデートされている。これは当初の瑠理のボイスはりるかに近い高い声だったもののため、その後の章における低い声に合わせた演技で録り直したボイスになっている。収録当時はまだキャラ設定が確定していない部分があったと思われる。</w:t>
      </w:r>
    </w:p>
    <w:p>
      <w:r>
        <w:t>[170] 何故味方に？(10章ネタバレ)</w:t>
      </w:r>
    </w:p>
    <w:p>
      <w:r>
        <w:t>[171] 決戦までの過程で諸々吐き出したり説得されたというのもあるが、何より Dチャージを受けないと死ぬ身体になってしまった のも大きい。</w:t>
      </w:r>
    </w:p>
    <w:p>
      <w:r>
        <w:t>[172] 最終決戦後、リハビリを理由に前線から離脱となったのは師匠であるうららと同じ状況というオマージュ要素と思われる。</w:t>
      </w:r>
    </w:p>
    <w:p>
      <w:r>
        <w:t>[173] 公式ツイッターの紹介 †</w:t>
      </w:r>
    </w:p>
    <w:p>
      <w:r>
        <w:t>[174] キャラ紹介(NPC)</w:t>
      </w:r>
    </w:p>
    <w:p>
      <w:r>
        <w:t>[175] キャラ紹介</w:t>
      </w:r>
    </w:p>
    <w:p>
      <w:r>
        <w:t>[176] 担当絵師のイラスト①</w:t>
      </w:r>
    </w:p>
    <w:p>
      <w:r>
        <w:t>[177] コメントフォーム †</w:t>
      </w:r>
    </w:p>
    <w:p>
      <w:r>
        <w:t>[178] クリックで過去ログ一覧を開く</w:t>
      </w:r>
    </w:p>
    <w:p>
      <w:r>
        <w:t>[179] 末尾の番号が若いほど、古いログになります。</w:t>
      </w:r>
    </w:p>
    <w:p>
      <w:r>
        <w:t>[180] 'コメント/閃忍リルカ/' には、下位層のページがありません。</w:t>
      </w:r>
    </w:p>
    <w:p>
      <w:r>
        <w:t>[181] 元ネタはそうでもどう見ても丼 -- [Gxe7mYUxnNI] 2022-06-16 (木) 09:47:00</w:t>
      </w:r>
    </w:p>
    <w:p>
      <w:r>
        <w:t>[182] 天丼だね。ハラペコキャラならなお面白い事に…。 -- [ZZWfVjkwVvM] 2022-06-16 (木) 15:58:36</w:t>
      </w:r>
    </w:p>
    <w:p>
      <w:r>
        <w:t>[183] 近日中にオトギフロンティアとコラボの予定、向こうではピックアップガチャが仕事せず天井交換を天丼交換と呼ぶ…つまり「コラボガチャは天丼交換だ」って警告… -- [MvOLooxr3V2] 2023-05-24 (水) 16:53:21</w:t>
      </w:r>
    </w:p>
    <w:p>
      <w:r>
        <w:t>[184] なんかすっごい光堕ちしそう -- [V5fNL5oAp1U] 2022-06-12 (日) 00:44:25</w:t>
      </w:r>
    </w:p>
    <w:p>
      <w:r>
        <w:t>[185] ガチャを天井まで回すのです？ -- [0G3JNTIh19U] 2022-06-12 (日) 09:59:23</w:t>
      </w:r>
    </w:p>
    <w:p>
      <w:r>
        <w:t>[186] 鞭状の装備、ピンク髪、おっぱい…筋力が異常で超大食いしてそう。 -- [ZZWfVjkwVvM] 2022-06-16 (木) 02:25:18</w:t>
      </w:r>
    </w:p>
    <w:p>
      <w:r>
        <w:t>[187] 敵勢力の(一応)代表なのに「こいつは第二部のラスボスではありません」と一目で分かるキャラなのがある意味スゴい。これから頑張って欲しい -- [2tRj8qj4sIk] 2022-07-26 (火) 22:46:45</w:t>
      </w:r>
    </w:p>
    <w:p>
      <w:r>
        <w:t>[188] 「誰も必要としていない」が地雷でコミュ障気味な点がすげえ大元は引きこもりか虐待児だったんじゃね？な感じだなあ。 -- [ZZWfVjkwVvM] 2022-09-06 (火) 12:57:04</w:t>
      </w:r>
    </w:p>
    <w:p>
      <w:r>
        <w:t>[189] 中の人がハルカでアルメール役やってた。 もしや同一存在？いや、まさか。でも行動が。うむむ -- [RpkqX85KrSw] 2022-11-29 (火) 11:56:41</w:t>
      </w:r>
    </w:p>
    <w:p>
      <w:r>
        <w:t>[190] 変身前が出たってことは実装内定も同然か… -- [fbZ9.ASSPgw] 2022-11-12 (土) 21:03:03</w:t>
      </w:r>
    </w:p>
    <w:p>
      <w:r>
        <w:t>[191] 今後のシナリオ内に変身後→変身解けての連続陵辱、実装でトキサダ＆敗北、来年ハロウィンには変身前痴女コスをも期待できる。モブ風だからこそギャップ押しで！ -- [MXOptBvaK7A] 2022-11-12 (土) 21:10:33</w:t>
      </w:r>
    </w:p>
    <w:p>
      <w:r>
        <w:t>[192] 滅忍やコマンダーなどもいる中で悪人と幻魔が名指しされた当たり、レイプは悪人+幻魔が実行かな？それなら幻魔との停戦の立役者であるルビーとは会わせられんか… -- [2ZyAONCwhrQ] 2023-01-20 (金) 19:18:11</w:t>
      </w:r>
    </w:p>
    <w:p>
      <w:r>
        <w:t>[193] これまで感じだと外法天の方もサポートで出る可能性あるかな？ -- [YWiT5Y2jfPQ] 2023-05-16 (火) 12:55:57</w:t>
      </w:r>
    </w:p>
    <w:p>
      <w:r>
        <w:t>[194] ランスクエストでのミリ退場の件は当時相当言われてたはずだし、キャラがずっと残るソシャゲで、わざわざ二の轍の地雷を轢こうとはしないと信じる、きっと・多分・おそらく…。万が一あるとしたら、２回目以降のガチャキャラになった時？ -- [MXOptBvaK7A] 2023-05-17 (水) 00:26:44</w:t>
      </w:r>
    </w:p>
    <w:p>
      <w:r>
        <w:t>[195] スイート「（ちらっ）」 -- [dsPfaHWJnMA] 2023-05-18 (木) 21:19:09</w:t>
      </w:r>
    </w:p>
    <w:p>
      <w:r>
        <w:t>[196] 目がしいたけ -- [p3NQjAlp/m6] 2023-05-17 (水) 16:35:02</w:t>
      </w:r>
    </w:p>
    <w:p>
      <w:r>
        <w:t>[197] ありがとう！ -- [A5Vy7C1aM56] 2023-05-17 (水) 20:08:48</w:t>
      </w:r>
    </w:p>
    <w:p>
      <w:r>
        <w:t>[198] アイテムや固有で確定呪縛防げるのなら悪くない性能だな 狂王やゴールデンハニーで輝ける -- [pF.is5YCKEs] 2023-05-17 (水) 20:47:24</w:t>
      </w:r>
    </w:p>
    <w:p>
      <w:r>
        <w:t>[199] レイドではスタミナ関係ないから納豆必須で1枠取るもんなぁ コトネアルゴルは自陣最高戦力に使いたいし、 アルゴル、コトネ以外に必殺充填キャラ出すとしたらこれ以上は勢力縛りとか条件つけないと永久機関になるし・・・ -- [qGxTTbn0jVg] 2023-05-18 (木) 00:50:49</w:t>
      </w:r>
    </w:p>
    <w:p>
      <w:r>
        <w:t>[200] サポートハルナさんが想破限定の納豆効果持ってるので相性いいかと。 -- [Uvr8XJwzgvw] 2023-05-20 (土) 21:23:13</w:t>
      </w:r>
    </w:p>
    <w:p>
      <w:r>
        <w:t>[201] ピーキーな性能してるから色々使い道は思い付くんだけど、実際やるかと言われたらそんなに絵馬余ってねーよっていう こういうキャラは恒常にしてもらえたらだいぶ評価が変わるんだが -- [4AdXU9WFkX2] 2023-05-19 (金) 03:49:35</w:t>
      </w:r>
    </w:p>
    <w:p>
      <w:r>
        <w:t>[202] 性格的には久世っぽいのに龍輪功だから想派なのね 回避70もあるから、命中下げる閃忍2人とは相性良さそう -- [zcQ6X6HY/Gk] 2023-05-17 (水) 22:12:27</w:t>
      </w:r>
    </w:p>
    <w:p>
      <w:r>
        <w:t>[203] ハルヒーナ実装されて、サイカリコリスみたいに相互強化されたりしないかな… -- [zcQ6X6HY/Gk] 2023-05-18 (木) 21:37:44</w:t>
      </w:r>
    </w:p>
    <w:p>
      <w:r>
        <w:t>[204] ちょっと欲しいけど、時期が悪いよ時期がー -- [puj2Q1fXM.6] 2023-05-20 (土) 04:14:31</w:t>
      </w:r>
    </w:p>
    <w:p>
      <w:r>
        <w:t>[205] 「あーーーーーーもう！！やってられるか！変身すゆーー！！」(2部11章上弦衆のお仕置き指令)の瑠理→りるかに声変えていくの大好き -- [Ih7ECnMD/Ro] 2023-05-20 (土) 17:08:09</w:t>
      </w:r>
    </w:p>
    <w:p>
      <w:r>
        <w:t>[206] 外法天のビジュが本当に好きだったから閃忍なのが残念。閃忍になってもやってること同じだから外法天はスキンかな？うるさそうな開封ボイス欲しいからそれはそれでアリ -- [HE/DkQE6IQE] 2023-05-22 (月) 09:48:51</w:t>
      </w:r>
    </w:p>
    <w:p>
      <w:r>
        <w:t>[207] 開封ボイスというのを試して見たくてガチャ回しました 雑魚狩り、Bユニバース、レイドでもそこそこいい仕事しそう 陰キャラとうるさいキャラ両立なので一粒で二度おいしい感じｗ -- [jyjjhmzNMkU] 2024-03-26 (火) 20:09:51</w:t>
      </w:r>
    </w:p>
    <w:p>
      <w:r>
        <w:t>[208] ←板を利用する前にルールを必ずお読みください。</w:t>
      </w:r>
    </w:p>
    <w:p>
      <w:r>
        <w:t>[209] ルールについて †</w:t>
      </w:r>
    </w:p>
    <w:p>
      <w:r>
        <w:t>[210]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[211] 個人サイトなどリンクを無断に貼ることを禁止しているサイトのURLは掲載しないでください。</w:t>
      </w:r>
    </w:p>
    <w:p>
      <w:r>
        <w:t>[212] ルール違反投稿について †</w:t>
      </w:r>
    </w:p>
    <w:p>
      <w:r>
        <w:t>[213] 以下は荒れる原因となるので投稿自体を禁止とさせていただきます。</w:t>
      </w:r>
    </w:p>
    <w:p>
      <w:r>
        <w:t>[214]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[215] 他者とは、当wikiを利用している人、公式運営、絵師、声優、現実に存在する個人、ツイッター民といったグループも含まれます。</w:t>
      </w:r>
    </w:p>
    <w:p>
      <w:r>
        <w:t>[216]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[218] 喧嘩腰な書き込みとは、「～しろよ、～やれよ。等の強い命令口調」「汚い言葉を使う」「見下す態度をとる」「挑発する」を指します。</w:t>
      </w:r>
    </w:p>
    <w:p>
      <w:r>
        <w:t>[219]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[220] 他者のゲーム内ネーム、UIDを公開する晒し行為</w:t>
      </w:r>
    </w:p>
    <w:p>
      <w:r>
        <w:t>[221] ただし、本作の攻略の助けとなる情報、動画の紹介は認めます。</w:t>
      </w:r>
    </w:p>
    <w:p>
      <w:r>
        <w:t>[222] 他アプリを引き合いに出すこと</w:t>
      </w:r>
    </w:p>
    <w:p>
      <w:r>
        <w:t>[223] 複数の板へのマルチポスト行為</w:t>
      </w:r>
    </w:p>
    <w:p>
      <w:r>
        <w:t>[224] 意味を成していない文字列の羅列による書き込み</w:t>
      </w:r>
    </w:p>
    <w:p>
      <w:r>
        <w:t>[225] 不正行為、バグ悪用に関する書き込み</w:t>
      </w:r>
    </w:p>
    <w:p>
      <w:r>
        <w:t>[226] ルール違反投稿は無視することが一番 です。相手の挑発に乗ったり、反論することがさらなる荒れに繋がります。</w:t>
      </w:r>
    </w:p>
    <w:p>
      <w:r>
        <w:t>[227] ※以上で示したルールのうち「誹謗中傷」とは、 客観的な根拠なくそしり貶すこと を指します。批判的な文をいっしょくたに「誹謗中傷」と判断するのは誤りですので、注意してください。</w:t>
      </w:r>
    </w:p>
    <w:p>
      <w:r>
        <w:t>[228] 書き込みログの改変、削除について †</w:t>
      </w:r>
    </w:p>
    <w:p>
      <w:r>
        <w:t>[229] ただし、誤字・脱字・文字色の修正は認めます。(他者による善意の修正も認めます)</w:t>
      </w:r>
    </w:p>
    <w:p>
      <w:r>
        <w:t>[230]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[231] ルール違反投稿のコメントアウトについて †</w:t>
      </w:r>
    </w:p>
    <w:p>
      <w:r>
        <w:t>[232]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[233] CO報告掲示板 に報告なくコメントアウトした投稿は復旧対象となり、コメントアウトした人物は処罰対象とさせていただきます。</w:t>
      </w:r>
    </w:p>
    <w:p>
      <w:r>
        <w:t>[234] ルール違反投稿でないものを CO報告掲示板 に何度も報告する方は、独善的であると判断し、書き込み規制・編集規制を行わせていただきます。</w:t>
      </w:r>
    </w:p>
    <w:p>
      <w:r>
        <w:t>[235] CO報告掲示板 において、ルール違反とはいえない報告は管理人の判断で復旧することがあります。</w:t>
      </w:r>
    </w:p>
    <w:p>
      <w:r>
        <w:t>[236]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[237] ルール違反ではないが「不愉快」な書き込みについて †</w:t>
      </w:r>
    </w:p>
    <w:p>
      <w:r>
        <w:t>[238]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[239] 煽りは違反対象にならないの？ †</w:t>
      </w:r>
    </w:p>
    <w:p>
      <w:r>
        <w:t>[240] 煽りは人によって、煽りと思う・思わないの差が大きいので、違反とはしていません。煽りだと思ったら NGID機能 を使ってコメントを不可視にしてください。</w:t>
      </w:r>
    </w:p>
    <w:p>
      <w:r>
        <w:t>[241] 愚痴は違反対象にならないの？ †</w:t>
      </w:r>
    </w:p>
    <w:p>
      <w:r>
        <w:t>[242]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[243] ルール違反投稿であるかどうか判断に迷った時は？ †</w:t>
      </w:r>
    </w:p>
    <w:p>
      <w:r>
        <w:t>[244]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[245] 違反投稿を繰り返す行為に対する処罰 †</w:t>
      </w:r>
    </w:p>
    <w:p>
      <w:r>
        <w:t>[246] 違反投稿を何度も繰り返したり、特に悪質な投稿に対しては、 管理人の判断で、「アクセス禁止」「投稿規制」といった処罰を行うことがあります。</w:t>
      </w:r>
    </w:p>
    <w:p>
      <w:r>
        <w:t>[247]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