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魔女ニーア</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魔女ニーア</w:t>
      </w:r>
    </w:p>
    <w:p>
      <w:r>
        <w:t>[12] 本名</w:t>
      </w:r>
    </w:p>
    <w:p>
      <w:r>
        <w:t>[13] ニーア・オブライエン</w:t>
      </w:r>
    </w:p>
    <w:p>
      <w:r>
        <w:t>[14] レアリティ</w:t>
      </w:r>
    </w:p>
    <w:p>
      <w:r>
        <w:t>[15] 通常攻撃</w:t>
      </w:r>
    </w:p>
    <w:p>
      <w:r>
        <w:t>[16] 遠距離攻撃(物理)</w:t>
      </w:r>
    </w:p>
    <w:p>
      <w:r>
        <w:t>[17] 所属勢力</w:t>
      </w:r>
    </w:p>
    <w:p>
      <w:r>
        <w:t>[18] 魔女</w:t>
      </w:r>
    </w:p>
    <w:p>
      <w:r>
        <w:t>[19] みたかりん</w:t>
      </w:r>
    </w:p>
    <w:p>
      <w:r>
        <w:t>[20] イラスト</w:t>
      </w:r>
    </w:p>
    <w:p>
      <w:r>
        <w:t>[21] ときすでにおすし</w:t>
      </w:r>
    </w:p>
    <w:p>
      <w:r>
        <w:t>[22] SDキャラ</w:t>
      </w:r>
    </w:p>
    <w:p>
      <w:r>
        <w:t>[23] フレーバーテキスト</w:t>
      </w:r>
    </w:p>
    <w:p>
      <w:r>
        <w:t>[24] バンシーの魔力因子を持つ、駆け出しのジークフリート派。 周囲を巻き込む災害の様なタイプのアホの子ではあるが、 表裏の一切ない純粋な明るさで、どこか憎めない。 潜在能力に関しては目を見張るものがあり、 あのニルさえも渋い顔をしながら認めている。</w:t>
      </w:r>
    </w:p>
    <w:p>
      <w:r>
        <w:t>[25] 入手方法</w:t>
      </w:r>
    </w:p>
    <w:p>
      <w:r>
        <w:t>[26] イベント「 死の宣告は恋の甘口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デス・スクリーム</w:t>
      </w:r>
    </w:p>
    <w:p>
      <w:r>
        <w:t>[49] 敵単体に物理6倍ダメージ 確定即死 (即死無効の敵には効かず、即死効果は1回まで)</w:t>
      </w:r>
    </w:p>
    <w:p>
      <w:r>
        <w:t>[50] デス・スクリーム+</w:t>
      </w:r>
    </w:p>
    <w:p>
      <w:r>
        <w:t>[51] 敵単体に物理9倍ダメージ 確定即死 (即死無効の敵には効かず、即死効果は2回まで)</w:t>
      </w:r>
    </w:p>
    <w:p>
      <w:r>
        <w:t>[52] 固有効果</w:t>
      </w:r>
    </w:p>
    <w:p>
      <w:r>
        <w:t>[53] 名称</w:t>
      </w:r>
    </w:p>
    <w:p>
      <w:r>
        <w:t>[54] 効果</w:t>
      </w:r>
    </w:p>
    <w:p>
      <w:r>
        <w:t>[55] アタシは天才！</w:t>
      </w:r>
    </w:p>
    <w:p>
      <w:r>
        <w:t>[56] 通常攻撃時、稀に即死効果 (装備等の効果は重複なし)</w:t>
      </w:r>
    </w:p>
    <w:p>
      <w:r>
        <w:t>[57] アタシは天才！+</w:t>
      </w:r>
    </w:p>
    <w:p>
      <w:r>
        <w:t>[58] 通常攻撃時、稀に即死効果 (装備等の効果は重複なし) 出撃完了時、 自身の必殺ゲージ30％増加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Rとしては高い攻撃力の単体必殺アタッカー。 レアリティとしては破格の能力の 確定即死 が可能。SSRの 八の闇刃ラブディエル の立場がない。 とは言えそれを活かせる場所は現状少ない。 例としては、必殺覚醒で Bユニバース の サイエンフラスト の壁役を2体倒す事が可能。</w:t>
      </w:r>
    </w:p>
    <w:p>
      <w:r>
        <w:t>[102] 小ネタ †</w:t>
      </w:r>
    </w:p>
    <w:p>
      <w:r>
        <w:t>[103] 何も分からない時は「…ぱぁ？」</w:t>
      </w:r>
    </w:p>
    <w:p>
      <w:r>
        <w:t>[104] 実は分かってる時も「…ぱぁ？」だが慣れた人には『ビジネスぱぁ』だと見抜かれる。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'コメント/魔女ニーア/' には、下位層のページがありません。</w:t>
      </w:r>
    </w:p>
    <w:p>
      <w:r>
        <w:t>[111] 告死鳥みたいに死ぬ時しか出てこないならそうなることもあるだろうけど一族付き妖精だから別に死ぬ時以外も普通に出るからね -- [CLvKZZcrVDc] 2025-09-03 (水) 20:54:50</w:t>
      </w:r>
    </w:p>
    <w:p>
      <w:r>
        <w:t>[112] バンシーの細かい設定設定分かる人にとってはそうかもなー　叫んで泣いたらだれか死ぬ女くらいのイメージの方が強い気はする -- [J4XIy2cNuXI] 2025-09-03 (水) 21:19:06</w:t>
      </w:r>
    </w:p>
    <w:p>
      <w:r>
        <w:t>[113] 超昂大戦の幻魔の設定は本来の性質よりも人が持つイメージの方に左右されるから、その辺で能力が変わってるのもありそう -- [Yr3kDppmqBw] 2025-09-03 (水) 21:59:19</w:t>
      </w:r>
    </w:p>
    <w:p>
      <w:r>
        <w:t>[114] 布が多いのに肌面積多いデザイン良いかも知れない。布を無理矢理切り取った見たいな違和感もかなり少ない。この子好きだ。 -- [lk7h70gKPmc] 2025-09-04 (木) 10:12:58</w:t>
      </w:r>
    </w:p>
    <w:p>
      <w:r>
        <w:t>[115] 開幕確定即死はどこかで何かに刺さる気はする　Rとしては面白い性能 -- [J4XIy2cNuXI] 2025-09-05 (金) 02:41:25</w:t>
      </w:r>
    </w:p>
    <w:p>
      <w:r>
        <w:t>[116] アッシー君の扱いが酷過ぎる…… -- [mF7rKysWxzA] 2025-09-06 (土) 03:58:05</w:t>
      </w:r>
    </w:p>
    <w:p>
      <w:r>
        <w:t>[117] Rで確定即死2回。SSRで80％即死3回のみな神騎様も見習ってもろて -- [RZjz.q3rWW2] 2025-09-06 (土) 14:29:54</w:t>
      </w:r>
    </w:p>
    <w:p>
      <w:r>
        <w:t>[118] 本人よりもイーイーの「ビジネスぱぁなのです！」のセリフの方がやたら印象に残る -- [H4xBYjkTQoU] 2026-01-18 (日) 21:18:38</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