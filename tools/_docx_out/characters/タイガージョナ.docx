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タイガージョナ</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タイガージョナ</w:t>
      </w:r>
    </w:p>
    <w:p>
      <w:r>
        <w:t>[12] 本名</w:t>
      </w:r>
    </w:p>
    <w:p>
      <w:r>
        <w:t>[13] 野平丈菜</w:t>
      </w:r>
    </w:p>
    <w:p>
      <w:r>
        <w:t>[14] レアリティ</w:t>
      </w:r>
    </w:p>
    <w:p>
      <w:r>
        <w:t>[15] 通常攻撃</w:t>
      </w:r>
    </w:p>
    <w:p>
      <w:r>
        <w:t>[16] 近距離攻撃(物理)</w:t>
      </w:r>
    </w:p>
    <w:p>
      <w:r>
        <w:t>[17] 所属勢力</w:t>
      </w:r>
    </w:p>
    <w:p>
      <w:r>
        <w:t>[18] 魔女</w:t>
      </w:r>
    </w:p>
    <w:p>
      <w:r>
        <w:t>[19] 鏡くるみ</w:t>
      </w:r>
    </w:p>
    <w:p>
      <w:r>
        <w:t>[20] イラスト</w:t>
      </w:r>
    </w:p>
    <w:p>
      <w:r>
        <w:t>[21] 八重樫南</w:t>
      </w:r>
    </w:p>
    <w:p>
      <w:r>
        <w:t>[22] SDキャラ</w:t>
      </w:r>
    </w:p>
    <w:p>
      <w:r>
        <w:t>[23] フレーバーテキスト</w:t>
      </w:r>
    </w:p>
    <w:p>
      <w:r>
        <w:t>[24] 「我は獣頭拳将タイガージョーの弟子にして、 漢の中の漢をひた目指す漢の求道者！ その名はァァ……タイガージョナァァァッ！」 獣頭拳将タイガージョーの弟子にして、 漢の中の漢をひた目指す漢の求道者。 その名はァァ……タイガージョナァァァッ！ 幻魔の血を引く気弱な少女が過酷な修行を経て帰ってきた。 漢なら……拳ひとつで語り合え！！</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鳳凰天舞</w:t>
      </w:r>
    </w:p>
    <w:p>
      <w:r>
        <w:t>[49] 敵単体に物理6倍ダメージ 攻撃対象が大型ボスの場合、BREAKランプ+2 (3回のみ使用可能)</w:t>
      </w:r>
    </w:p>
    <w:p>
      <w:r>
        <w:t>[50] 鳳凰天舞+</w:t>
      </w:r>
    </w:p>
    <w:p>
      <w:r>
        <w:t>[51] 敵単体に物理9倍ダメージ 攻撃対象が大型ボスの場合、BREAKランプ+3 (3回のみ使用可能)</w:t>
      </w:r>
    </w:p>
    <w:p>
      <w:r>
        <w:t>[52] 固有効果</w:t>
      </w:r>
    </w:p>
    <w:p>
      <w:r>
        <w:t>[53] 名称</w:t>
      </w:r>
    </w:p>
    <w:p>
      <w:r>
        <w:t>[54] 効果</w:t>
      </w:r>
    </w:p>
    <w:p>
      <w:r>
        <w:t>[55] 絶対漢空間・劣</w:t>
      </w:r>
    </w:p>
    <w:p>
      <w:r>
        <w:t>[56] 出撃完了時、30秒間 自軍フィールドの防御20%アップ</w:t>
      </w:r>
    </w:p>
    <w:p>
      <w:r>
        <w:t>[57] 絶対漢空間・劣+</w:t>
      </w:r>
    </w:p>
    <w:p>
      <w:r>
        <w:t>[58] 出撃完了時、30秒間 自軍フィールドの防御30%アップ</w:t>
      </w:r>
    </w:p>
    <w:p>
      <w:r>
        <w:t>[59] 私服画像</w:t>
      </w:r>
    </w:p>
    <w:p>
      <w:r>
        <w:t>[60] 強化画像</w:t>
      </w:r>
    </w:p>
    <w:p>
      <w:r>
        <w:t>[61] ゲームにおいて †</w:t>
      </w:r>
    </w:p>
    <w:p>
      <w:r>
        <w:t>[62] 必殺技に「BREAKランプ」に対するの効果を明記した非常にわかりやすいレイド特化キャラ。</w:t>
      </w:r>
    </w:p>
    <w:p>
      <w:r>
        <w:t>[63] 行動速度は並、出撃・移動速度は低めだが攻撃系ステータスとスタン抵抗率は高水準。 防御バフと素早いBREAKで自軍の被害を抑えながら火力を押し付けるコンセプト。</w:t>
      </w:r>
    </w:p>
    <w:p>
      <w:r>
        <w:t>[64] 必殺技は3回撃った時点で必殺技ゲージが消滅し以降撃つことが出来なくなる。 スタミナ減少やローテーションの問題もあるので、使い切ったら最後に自主撤退でさらにもう1点BREAKランプを点灯させて帰ろう。 行動速度を上げたり必殺覚醒で回転率が上がるとBREAK中に追撃してしまう可能性もあるので、必要ならマニュアル発動に切り替えて無駄撃ちは避けるように。</w:t>
      </w:r>
    </w:p>
    <w:p>
      <w:r>
        <w:t>[65] BREAKランプ点灯役として上位互換の 超昂閃忍チルカ の実装により、ジョナを使う理由がかなり薄くなってしまった。 一応所属は違うので特効で使い分けと考えられなくもないが、かなり見劣りしてしまう。</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BREAK補助として優秀　(装備例は下記参照)</w:t>
      </w:r>
    </w:p>
    <w:p>
      <w:r>
        <w:t>[75] 殲滅戦</w:t>
      </w:r>
    </w:p>
    <w:p>
      <w:r>
        <w:t>[76] 単体必殺は向いていない</w:t>
      </w:r>
    </w:p>
    <w:p>
      <w:r>
        <w:t>[77] Bユニバース</w:t>
      </w:r>
    </w:p>
    <w:p>
      <w:r>
        <w:t>[78] 活躍できる効果がない</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備考</w:t>
      </w:r>
    </w:p>
    <w:p>
      <w:r>
        <w:t>[95] 3回の必殺技をどのタイミングで使いたいかによって育成方針が変わる 場にいる間に3回FEVER起こしてその都度必殺技を使うなら が必要 FEVER中に10秒で再発動させたいなら行動速度と必殺充填は完全覚醒が必要</w:t>
      </w:r>
    </w:p>
    <w:p>
      <w:r>
        <w:t>[96] ※26年3月更新</w:t>
      </w:r>
    </w:p>
    <w:p>
      <w:r>
        <w:t>[97] 別バージョン・関連キャラクター †</w:t>
      </w:r>
    </w:p>
    <w:p>
      <w:r>
        <w:t>[98] タイガージョナ</w:t>
      </w:r>
    </w:p>
    <w:p>
      <w:r>
        <w:t>[99] 正月タイガージョナ</w:t>
      </w:r>
    </w:p>
    <w:p>
      <w:r>
        <w:t>[100] バレンタインタイガージョナ</w:t>
      </w:r>
    </w:p>
    <w:p>
      <w:r>
        <w:t>[101] 獣頭拳将タイガージョー （NPC）</w:t>
      </w:r>
    </w:p>
    <w:p>
      <w:r>
        <w:t>[102] 小ネタ †</w:t>
      </w:r>
    </w:p>
    <w:p>
      <w:r>
        <w:t>[103] 初登場はメインストーリー「魔女外伝」。</w:t>
      </w:r>
    </w:p>
    <w:p>
      <w:r>
        <w:t>[104] その後 ハロウィンアカネ のキャラストーリー、 イベント40_秋深き隣は魔女とヤる人ぞ などにおいて タイガージョー の元で修行している事が語られ、イベント終了直後のレイドと合わせて実装。しかもまさかの 女版タイガージョー となってしまった。</w:t>
      </w:r>
    </w:p>
    <w:p>
      <w:r>
        <w:t>[105] ちなみに本名は「のひらたけな」と読む。</w:t>
      </w:r>
    </w:p>
    <w:p>
      <w:r>
        <w:t>[106] キャラストーリーを見るに、姿はうり二つになれても声はコピーできない模様。完全になり替わるのではなく、あくまで外見と知識・記憶をトレースする能力のようだ。</w:t>
      </w:r>
    </w:p>
    <w:p>
      <w:r>
        <w:t>[107] 本作の丈菜はポピュラーな怪物の説ではなく「役にのめり込み過ぎて本来の自分を見失った役者」をルーツとしたものだとメインストーリー劇中で語られている。</w:t>
      </w:r>
    </w:p>
    <w:p>
      <w:r>
        <w:t>[108] 怪談におけるのっぺらぼうはその顔を見せる事で相手を驚かせている以上の描写は多くないようだが、後世の創作では「相手の顔を奪い取る」という害を与える怪物として描かれるケースも見られる。</w:t>
      </w:r>
    </w:p>
    <w:p>
      <w:r>
        <w:t>[109] 変身後の姿に関しては当初はタイガージョーと同一であったが、叱咤激励を経て今の姿に落ち着いた。</w:t>
      </w:r>
    </w:p>
    <w:p>
      <w:r>
        <w:t>[110] 公式ツイッターの紹介 †</w:t>
      </w:r>
    </w:p>
    <w:p>
      <w:r>
        <w:t>[111] キャラ紹介</w:t>
      </w:r>
    </w:p>
    <w:p>
      <w:r>
        <w:t>[112] 担当声優のイラスト</w:t>
      </w:r>
    </w:p>
    <w:p>
      <w:r>
        <w:t>[113] コメントフォーム †</w:t>
      </w:r>
    </w:p>
    <w:p>
      <w:r>
        <w:t>[114] クリックで過去ログ一覧を開く</w:t>
      </w:r>
    </w:p>
    <w:p>
      <w:r>
        <w:t>[115] 末尾の番号が若いほど、古いログになります。</w:t>
      </w:r>
    </w:p>
    <w:p>
      <w:r>
        <w:t>[116] 'コメント/タイガージョナ/' には、下位層のページがありません。</w:t>
      </w:r>
    </w:p>
    <w:p>
      <w:r>
        <w:t>[117] かわいい -- [Lgk7GIR46i6] 2022-05-24 (火) 06:57:16</w:t>
      </w:r>
    </w:p>
    <w:p>
      <w:r>
        <w:t>[118] のっぺらぼう・・・なるほど、だからペラペラなのね -- [0G3JNTIh19U] 2022-06-12 (日) 10:02:53</w:t>
      </w:r>
    </w:p>
    <w:p>
      <w:r>
        <w:t>[119] 今回のハロアカネのキャイベでタイガージョ― との通話で未だに彼の弟子として頑張ってることが判明したね、いずれ実装されるかな？かなり正確変わってそうだが。 -- [jonpAI9n.9s] 2022-10-29 (土) 22:22:41</w:t>
      </w:r>
    </w:p>
    <w:p>
      <w:r>
        <w:t>[120] 次回のレイドの特攻に魔女含まれてるしタイミング的に実装あるか…？ -- [Ax0mZFGvNoY] 2022-12-01 (木) 06:47:38</w:t>
      </w:r>
    </w:p>
    <w:p>
      <w:r>
        <w:t>[121] だが奴はハジケた -- [ZWHMAHQpXYk] 2022-12-06 (火) 23:05:21</w:t>
      </w:r>
    </w:p>
    <w:p>
      <w:r>
        <w:t>[122] 意外と大きいな -- [WWlB4ZE5ZdE] 2022-12-06 (火) 23:17:46</w:t>
      </w:r>
    </w:p>
    <w:p>
      <w:r>
        <w:t>[123] タイガージョーの修行と比べたら役作りなんか屁でもなさそうだし、大女優になれるポテンシャルがある気がする -- [hO089Bm/UF.] 2022-12-08 (木) 12:03:11</w:t>
      </w:r>
    </w:p>
    <w:p>
      <w:r>
        <w:t>[124] 〇〇になりきるか・・・ バリエーション的にはランスのモンスター『ライカンスロープ』みたいな事が出来るんだろうなぁ。 タイガーに限らず別のも見てみたいもんだね。 エロは小説版にあった四字熟語型の催眠とか見てみたいな。 -- [BT/W3KaSRgM] 2022-12-09 (金) 11:59:32</w:t>
      </w:r>
    </w:p>
    <w:p>
      <w:r>
        <w:t>[125] 覚醒すれば確定で大仏をブレイクまで持ってけるのはデカいけど、逆にブレイク中は必殺撃てないというデメリットも 育成リソース注ぎ込むメリットとデメリットの見極めがすげえ難しそう -- [4AdXU9WFkX2] 2022-12-07 (水) 16:20:57</w:t>
      </w:r>
    </w:p>
    <w:p>
      <w:r>
        <w:t>[126] BREAK要員と割り切って星3くらいまででも良いのかねぇ -- [cs2oyBae5n2] 2022-12-08 (木) 01:52:50</w:t>
      </w:r>
    </w:p>
    <w:p>
      <w:r>
        <w:t>[127] そんな雑な使い方するならW栗の超昂スバル使った方がダメージ＆ランプ点灯ともに良いだろうからレイド適正はさほど良くないと言わざるを得ない…利点は手動なら任意のタイミングでランプ+2してブレイク出来るってところくらい -- [Ih7ECnMD/Ro] 2022-12-08 (木) 13:17:51</w:t>
      </w:r>
    </w:p>
    <w:p>
      <w:r>
        <w:t>[128] スタン後の耐性抜けるから、ただの高スタン率とは一味違う -- [cuDloV6Uylk] 2022-12-08 (木) 18:55:26</w:t>
      </w:r>
    </w:p>
    <w:p>
      <w:r>
        <w:t>[129] 裏読みしてBREAK点灯効果が回数制限ありかと思って模擬戦したけど３回撃ったら必殺ゲージ自体が貯まらないのね。３回以降は点灯効果のみ無くして普通に９倍撃てるのならまだ使いやすいのに。 -- [6MSfRN91uKU] 2022-12-08 (木) 02:28:47</w:t>
      </w:r>
    </w:p>
    <w:p>
      <w:r>
        <w:t>[130] まるで純愛Hならいけるような口ぶりだな…？ -- [95bjzYFUuX2] 2022-12-07 (水) 23:26:47</w:t>
      </w:r>
    </w:p>
    <w:p>
      <w:r>
        <w:t>[131] お前はいけないのか？ 俺は・・・ごめん、やっぱ女体化くらいしないと無理だわ -- [CiQ.DG24M1Q] 2022-12-08 (木) 05:54:41</w:t>
      </w:r>
    </w:p>
    <w:p>
      <w:r>
        <w:t>[132] ジョーは助っ人実装でくるだろう -- [Nz2yVucB/ds] 2022-12-08 (木) 01:12:01</w:t>
      </w:r>
    </w:p>
    <w:p>
      <w:r>
        <w:t>[133] 高難易度ステージ用に最高レアの使い捨てアイテムとして呼べたら良いなって思う -- [CiQ.DG24M1Q] 2022-12-08 (木) 05:56:02</w:t>
      </w:r>
    </w:p>
    <w:p>
      <w:r>
        <w:t>[134] 俺は全然いけるし、むしろランスシリーズとかの野郎ガチャ回したいけど、エロゲで野郎キャラ実装すると烈火のごとく荒らしまくる人いるから難しいんだよね -- [cRZbVCFfPiM] 2023-08-16 (水) 18:43:57</w:t>
      </w:r>
    </w:p>
    <w:p>
      <w:r>
        <w:t>[135] ジョーはサポートキャラで実装が決まってるのでは？2周年ブログのサポートキャラ実装の所にSSRのジョーが居たが -- [1ua45Bs7xDo] 2022-12-08 (木) 08:57:21</w:t>
      </w:r>
    </w:p>
    <w:p>
      <w:r>
        <w:t>[136] ケツアナこと対魔忍決戦アリーナじゃブラック様使える上に結構強かったらしい（そのころには触らなかった）とか一応前例は数件あるんだけどねえ… -- [lpjbpu1utaw] 2022-12-09 (金) 20:01:36</w:t>
      </w:r>
    </w:p>
    <w:p>
      <w:r>
        <w:t>[137] 丈菜のスキンでタイガージョー実装してもいいのよ -- [YSFXOZ5l1SI] 2022-12-28 (水) 23:48:13</w:t>
      </w:r>
    </w:p>
    <w:p>
      <w:r>
        <w:t>[138] フィーバーにスタンを無理やり合わせられるのが楽でいいね -- [iZRVlTdb0JY] 2022-12-08 (木) 02:00:29</w:t>
      </w:r>
    </w:p>
    <w:p>
      <w:r>
        <w:t>[139] 水面走りできるようになってて笑う -- [r9ZUuMaKBSk] 2022-12-08 (木) 10:29:26</w:t>
      </w:r>
    </w:p>
    <w:p>
      <w:r>
        <w:t>[140] 内向的だった娘が短期間で腹筋ちょっと割れたし太ももが筋肉質に…。 -- [hO089Bm/UF.] 2022-12-08 (木) 11:58:18</w:t>
      </w:r>
    </w:p>
    <w:p>
      <w:r>
        <w:t>[141] ああ、いとしのジョナサン。なんとか迎え入れたいな -- [9Vycfu1RRIc] 2022-12-10 (土) 01:32:33</w:t>
      </w:r>
    </w:p>
    <w:p>
      <w:r>
        <w:t>[142] 八重樫さんちの子だったか -- [.tUU29pcGmo] 2022-12-08 (木) 11:42:00</w:t>
      </w:r>
    </w:p>
    <w:p>
      <w:r>
        <w:t>[143] ジョナの必殺でBREAKさせて！ アズエル必殺でBREAK延長…！ 永久機関が完成しちまったなアア～！！(3回のみ使用可能) -- [rJULBzgW1PQ] 2022-12-09 (金) 19:37:17</w:t>
      </w:r>
    </w:p>
    <w:p>
      <w:r>
        <w:t>[144] 脱いだらすごいでかい -- [jZOGBfgFjnU] 2023-03-07 (火) 01:04:47</w:t>
      </w:r>
    </w:p>
    <w:p>
      <w:r>
        <w:t>[145] この子誰かが見てないとあまりにも簡単に騙されそう -- [xIX.GzuaFpQ] 2023-12-23 (土) 03:54:40</w:t>
      </w:r>
    </w:p>
    <w:p>
      <w:r>
        <w:t>[146] 私服の状態からは想像もつかないわがままぼでぃーだな！ -- [CircVIGZdOs] 2024-05-28 (火) 19:34:40</w:t>
      </w:r>
    </w:p>
    <w:p>
      <w:r>
        <w:t>[147] ←板を利用する前にルールを必ずお読みください。</w:t>
      </w:r>
    </w:p>
    <w:p>
      <w:r>
        <w:t>[148] ルールについて †</w:t>
      </w:r>
    </w:p>
    <w:p>
      <w:r>
        <w:t>[149]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[150] 個人サイトなどリンクを無断に貼ることを禁止しているサイトのURLは掲載しないでください。</w:t>
      </w:r>
    </w:p>
    <w:p>
      <w:r>
        <w:t>[151] ルール違反投稿について †</w:t>
      </w:r>
    </w:p>
    <w:p>
      <w:r>
        <w:t>[152] 以下は荒れる原因となるので投稿自体を禁止とさせていただきます。</w:t>
      </w:r>
    </w:p>
    <w:p>
      <w:r>
        <w:t>[153]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[154] 他者とは、当wikiを利用している人、公式運営、絵師、声優、現実に存在する個人、ツイッター民といったグループも含まれます。</w:t>
      </w:r>
    </w:p>
    <w:p>
      <w:r>
        <w:t>[155]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[157] 喧嘩腰な書き込みとは、「～しろよ、～やれよ。等の強い命令口調」「汚い言葉を使う」「見下す態度をとる」「挑発する」を指します。</w:t>
      </w:r>
    </w:p>
    <w:p>
      <w:r>
        <w:t>[158]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[159] 他者のゲーム内ネーム、UIDを公開する晒し行為</w:t>
      </w:r>
    </w:p>
    <w:p>
      <w:r>
        <w:t>[160] ただし、本作の攻略の助けとなる情報、動画の紹介は認めます。</w:t>
      </w:r>
    </w:p>
    <w:p>
      <w:r>
        <w:t>[161] 他アプリを引き合いに出すこと</w:t>
      </w:r>
    </w:p>
    <w:p>
      <w:r>
        <w:t>[162] 複数の板へのマルチポスト行為</w:t>
      </w:r>
    </w:p>
    <w:p>
      <w:r>
        <w:t>[163] 意味を成していない文字列の羅列による書き込み</w:t>
      </w:r>
    </w:p>
    <w:p>
      <w:r>
        <w:t>[164] 不正行為、バグ悪用に関する書き込み</w:t>
      </w:r>
    </w:p>
    <w:p>
      <w:r>
        <w:t>[165] ルール違反投稿は無視することが一番 です。相手の挑発に乗ったり、反論することがさらなる荒れに繋がります。</w:t>
      </w:r>
    </w:p>
    <w:p>
      <w:r>
        <w:t>[166] ※以上で示したルールのうち「誹謗中傷」とは、 客観的な根拠なくそしり貶すこと を指します。批判的な文をいっしょくたに「誹謗中傷」と判断するのは誤りですので、注意してください。</w:t>
      </w:r>
    </w:p>
    <w:p>
      <w:r>
        <w:t>[167] 書き込みログの改変、削除について †</w:t>
      </w:r>
    </w:p>
    <w:p>
      <w:r>
        <w:t>[168] ただし、誤字・脱字・文字色の修正は認めます。(他者による善意の修正も認めます)</w:t>
      </w:r>
    </w:p>
    <w:p>
      <w:r>
        <w:t>[169]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[170] ルール違反投稿のコメントアウトについて †</w:t>
      </w:r>
    </w:p>
    <w:p>
      <w:r>
        <w:t>[171]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[172] CO報告掲示板 に報告なくコメントアウトした投稿は復旧対象となり、コメントアウトした人物は処罰対象とさせていただきます。</w:t>
      </w:r>
    </w:p>
    <w:p>
      <w:r>
        <w:t>[173] ルール違反投稿でないものを CO報告掲示板 に何度も報告する方は、独善的であると判断し、書き込み規制・編集規制を行わせていただきます。</w:t>
      </w:r>
    </w:p>
    <w:p>
      <w:r>
        <w:t>[174] CO報告掲示板 において、ルール違反とはいえない報告は管理人の判断で復旧することがあります。</w:t>
      </w:r>
    </w:p>
    <w:p>
      <w:r>
        <w:t>[175]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[176] ルール違反ではないが「不愉快」な書き込みについて †</w:t>
      </w:r>
    </w:p>
    <w:p>
      <w:r>
        <w:t>[177]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[178] 煽りは違反対象にならないの？ †</w:t>
      </w:r>
    </w:p>
    <w:p>
      <w:r>
        <w:t>[179] 煽りは人によって、煽りと思う・思わないの差が大きいので、違反とはしていません。煽りだと思ったら NGID機能 を使ってコメントを不可視にしてください。</w:t>
      </w:r>
    </w:p>
    <w:p>
      <w:r>
        <w:t>[180] 愚痴は違反対象にならないの？ †</w:t>
      </w:r>
    </w:p>
    <w:p>
      <w:r>
        <w:t>[181]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[182] ルール違反投稿であるかどうか判断に迷った時は？ †</w:t>
      </w:r>
    </w:p>
    <w:p>
      <w:r>
        <w:t>[183]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[184] 違反投稿を繰り返す行為に対する処罰 †</w:t>
      </w:r>
    </w:p>
    <w:p>
      <w:r>
        <w:t>[185] 違反投稿を何度も繰り返したり、特に悪質な投稿に対しては、 管理人の判断で、「アクセス禁止」「投稿規制」といった処罰を行うことがあります。</w:t>
      </w:r>
    </w:p>
    <w:p>
      <w:r>
        <w:t>[186]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