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魔女プカルル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魔女プカルル</w:t>
      </w:r>
    </w:p>
    <w:p>
      <w:r>
        <w:t>[12] 本名</w:t>
      </w:r>
    </w:p>
    <w:p>
      <w:r>
        <w:t>[13] プカルル・オアンネス</w:t>
      </w:r>
    </w:p>
    <w:p>
      <w:r>
        <w:t>[14] レアリティ</w:t>
      </w:r>
    </w:p>
    <w:p>
      <w:r>
        <w:t>[15] 通常攻撃</w:t>
      </w:r>
    </w:p>
    <w:p>
      <w:r>
        <w:t>[16] 遠距離攻撃(魔法)</w:t>
      </w:r>
    </w:p>
    <w:p>
      <w:r>
        <w:t>[17] 所属勢力</w:t>
      </w:r>
    </w:p>
    <w:p>
      <w:r>
        <w:t>[18] 魔女</w:t>
      </w:r>
    </w:p>
    <w:p>
      <w:r>
        <w:t>[19] 特殊属性</w:t>
      </w:r>
    </w:p>
    <w:p>
      <w:r>
        <w:t>[20] 眼鏡</w:t>
      </w:r>
    </w:p>
    <w:p>
      <w:r>
        <w:t>[21] 桃世ゆず姫</w:t>
      </w:r>
    </w:p>
    <w:p>
      <w:r>
        <w:t>[22] イラスト</w:t>
      </w:r>
    </w:p>
    <w:p>
      <w:r>
        <w:t>[23] SDキャラ</w:t>
      </w:r>
    </w:p>
    <w:p>
      <w:r>
        <w:t>[24] フレーバーテキスト</w:t>
      </w:r>
    </w:p>
    <w:p>
      <w:r>
        <w:t>[25] 「じゃあ……えーと、年下みたいやし、 トキサダ……くん？ えへー、よろしゅうな」 ルカの弟子で優秀な錬金術師。 ２人が揃うと常識外の発明を生むが、爆発事故も日常茶飯事。 言語能力にも長けており、関西弁をマスターしている。 マーフォークの魔力因子を有しており、水中でも活動可能。 人前では変身後の姿を見せたがらないようだ。</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カラミティ・インバイト</w:t>
      </w:r>
    </w:p>
    <w:p>
      <w:r>
        <w:t>[50] 敵単体に魔法6倍ダメージ 防御力無視</w:t>
      </w:r>
    </w:p>
    <w:p>
      <w:r>
        <w:t>[51] カラミティ・インバイト+</w:t>
      </w:r>
    </w:p>
    <w:p>
      <w:r>
        <w:t>[52] 敵単体に魔法9倍ダメージ 防御力無視</w:t>
      </w:r>
    </w:p>
    <w:p>
      <w:r>
        <w:t>[53] 固有効果</w:t>
      </w:r>
    </w:p>
    <w:p>
      <w:r>
        <w:t>[54] 名称</w:t>
      </w:r>
    </w:p>
    <w:p>
      <w:r>
        <w:t>[55] 効果</w:t>
      </w:r>
    </w:p>
    <w:p>
      <w:r>
        <w:t>[56] ちょっとアレな薬</w:t>
      </w:r>
    </w:p>
    <w:p>
      <w:r>
        <w:t>[57] スタミナが20%以下になった時、 自軍全体のダメージを 対象の最大スタミナの15%回復</w:t>
      </w:r>
    </w:p>
    <w:p>
      <w:r>
        <w:t>[58] ちょっとアレな薬+</w:t>
      </w:r>
    </w:p>
    <w:p>
      <w:r>
        <w:t>[59] スタミナが20%以下になった時、 自軍全体のダメージを 対象の最大スタミナの30%回復</w:t>
      </w:r>
    </w:p>
    <w:p>
      <w:r>
        <w:t>[60] 私服画像</w:t>
      </w:r>
    </w:p>
    <w:p>
      <w:r>
        <w:t>[61] 強化画像</w:t>
      </w:r>
    </w:p>
    <w:p>
      <w:r>
        <w:t>[62] ゲームにおいて †</w:t>
      </w:r>
    </w:p>
    <w:p>
      <w:r>
        <w:t>[63] 初登場は 三人寄れば魔女の知恵 。この際は非プレイアブルのNPCとしての登場。 イベント終了直後のレイドイベントにて実装と相成った。</w:t>
      </w:r>
    </w:p>
    <w:p>
      <w:r>
        <w:t>[64] 魔法単体必殺技所有者は3人目。 今でこそ平均にも劣るが、行動速度5・必殺充填7.5は当時としては魔法アタッカー初の実用ライン数値。 これまでも 居ないわけでは なかった が、性能に難があった。</w:t>
      </w:r>
    </w:p>
    <w:p>
      <w:r>
        <w:t>[65] 必殺技は単体対象。防御無視は編成が整っていないほど相対的に輝く効果。 魔法通常攻撃0.8倍補正のせいで、ゴールデンハニー戦以外では同等ステの物理キャラより火力は若干落ちるものの、 ゴールデンハニー戦ではハニ噛み王子で最大2倍の火力になる。 ゴールデンハニー戦は年に1回も開催されないが…</w:t>
      </w:r>
    </w:p>
    <w:p>
      <w:r>
        <w:t>[66] レイドでは編成が整っているほど輝く効果。 十分な防御回避バフが用意されているなら、回復キャラを抜いてプカルルを入れることでそのまま単体必殺アタッカー1人分スコアを上乗せできる。</w:t>
      </w:r>
    </w:p>
    <w:p>
      <w:r>
        <w:t>[67] 装備ではハニ噛みを筆頭とした火力増強系の装備の他、 仁王納豆 系で生存時間を延ばしたい。 レイドバトルでは固有効果が起動しないまま沈むと残念なため、50％以上の防御アップか回避アップ、攻撃ダウンを使えるキャラと一緒に出撃できると嬉しい。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単体必殺はレイド向き。防御無視は麺枠、魔法攻撃はGハニー、固有は回復なし編成で便利 未だに上位互換と呼べるキャラがおらず地味に出番がある　(装備例は下記参照)</w:t>
      </w:r>
    </w:p>
    <w:p>
      <w:r>
        <w:t>[77] 殲滅戦</w:t>
      </w:r>
    </w:p>
    <w:p>
      <w:r>
        <w:t>[78] 単体必殺は向いていない</w:t>
      </w:r>
    </w:p>
    <w:p>
      <w:r>
        <w:t>[79] Bユニバース</w:t>
      </w:r>
    </w:p>
    <w:p>
      <w:r>
        <w:t>[80] ちょっとした壁役兼火力をできなくもないが、スタミナ残り20％回復は抱え落ちしやすい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レイド</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19回</w:t>
      </w:r>
    </w:p>
    <w:p>
      <w:r>
        <w:t>[98] 13.5% 20回</w:t>
      </w:r>
    </w:p>
    <w:p>
      <w:r>
        <w:t>[99] 備考</w:t>
      </w:r>
    </w:p>
    <w:p>
      <w:r>
        <w:t>[100] ゴールデンハニー戦ではサブ装備に 追加</w:t>
      </w:r>
    </w:p>
    <w:p>
      <w:r>
        <w:t>[101] ※26年3月更新</w:t>
      </w:r>
    </w:p>
    <w:p>
      <w:r>
        <w:t>[102] 別バージョン・関連キャラクター †</w:t>
      </w:r>
    </w:p>
    <w:p>
      <w:r>
        <w:t>[103] 魔術師のルカ （師）</w:t>
      </w:r>
    </w:p>
    <w:p>
      <w:r>
        <w:t>[104] 小ネタ †</w:t>
      </w:r>
    </w:p>
    <w:p>
      <w:r>
        <w:t>[105] プカルルの因子であるマーフォークは半魚人などの水棲系クリーチャーの総称。 特にTCGの元祖「マジック・ザ・ギャザリング」を筆頭にカードゲーム界隈でクリーチャー（モンスター）の種族名として使われている。そちらを嗜むプレイヤーならピンとくるだろう。</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'コメント/魔女プカルル/' には、下位層のページがありません。</w:t>
      </w:r>
    </w:p>
    <w:p>
      <w:r>
        <w:t>[112] びーちくは青よ。コミュニティのアイコン見ると分かりやすい。 -- [XngVw0Q7MtY] 2022-04-07 (木) 08:28:28</w:t>
      </w:r>
    </w:p>
    <w:p>
      <w:r>
        <w:t>[113] 同じく -- [Ux3VrIBMAdQ] 2022-04-07 (木) 19:03:46</w:t>
      </w:r>
    </w:p>
    <w:p>
      <w:r>
        <w:t>[114] スペクトラルフォースの元魔王軍幹部さんを思い出した。ご近所の対魔忍にも現役の青いダークエルフがいるのに…。しかしこの手の色でメガネキャラはレア気味かもしれない。 -- [wi491EvwG8M] 2022-04-08 (金) 13:38:15</w:t>
      </w:r>
    </w:p>
    <w:p>
      <w:r>
        <w:t>[115] ガミラス人を思い出すなぁ。 -- [CthXvtIKhto] 2022-04-10 (日) 09:44:55</w:t>
      </w:r>
    </w:p>
    <w:p>
      <w:r>
        <w:t>[116] あんな口説いたらもう責任取らなあかんよなトキサダくん -- [Gxe7mYUxnNI] 2022-04-11 (月) 00:51:06</w:t>
      </w:r>
    </w:p>
    <w:p>
      <w:r>
        <w:t>[117] アプカチ職人の朝は早い -- [4AdXU9WFkX2] 2022-04-17 (日) 09:13:33</w:t>
      </w:r>
    </w:p>
    <w:p>
      <w:r>
        <w:t>[118] せっかくこのタイミングなんだからウールタールに刺さる固有効果欲しかったな　魔女でレイド向きの性能なんだからオンリーワンの存在感出せただろうに -- [sKJEn3HIEyI] 2022-04-10 (日) 14:36:55</w:t>
      </w:r>
    </w:p>
    <w:p>
      <w:r>
        <w:t>[119] 実は生物系フラストが異世界のモンスターの亜種で、子供達は異世界（どことは言わないが）でオクトマンとして生きるとか。 -- [ED8kiBHI.VE] 2022-08-09 (火) 22:24:24</w:t>
      </w:r>
    </w:p>
    <w:p>
      <w:r>
        <w:t>[120] まじか青肌属性が強すぎて全く気づかなかった。しかも右目が緑で左目が青ってどっかの53位の護衛対象みたい。 -- [xDHDwLIavc.] 2022-08-08 (月) 22:20:50</w:t>
      </w:r>
    </w:p>
    <w:p>
      <w:r>
        <w:t>[121] 変身後の青肌以外に変身前の眼鏡巨乳白衣ニット黒髪ロング関西弁という属性のオンパレードで油断してたけど、今日気まぐれでメイン画面に採用してみて初めてオッドアイ属性に気付いた。一人に属性詰め込みすぎなんじゃ -- [jG3iz1t5z6s] 2023-06-15 (木) 23:43:39</w:t>
      </w:r>
    </w:p>
    <w:p>
      <w:r>
        <w:t>[122] 納豆装備させた上でレイドで時間停止キャラと一緒に初期メンツに入れてると、FEVER後に時たま回復が噛み合わさり再びほぼ初期メンツでFEVERできる -- [/Llodofl5zs] 2022-12-10 (土) 18:53:48</w:t>
      </w:r>
    </w:p>
    <w:p>
      <w:r>
        <w:t>[123] レイドだとデバフとバフで被ダメを抑えたら固有の回復だけで大体間に合う。ただ後から出てきて体力バラけた状況だと効果薄いからスタメン前提の話なんだけど。 -- [XPbY3lPcj.A] 2022-12-15 (木) 21:15:23</w:t>
      </w:r>
    </w:p>
    <w:p>
      <w:r>
        <w:t>[124] 無料ガチャで出てきてサンクスやで。なお、育成リソース…… -- [12wNH6AASg2] 2023-01-06 (金) 21:36:51</w:t>
      </w:r>
    </w:p>
    <w:p>
      <w:r>
        <w:t>[125] 屋上へ（以下略 -- [OGQNxl44CzQ] 2023-03-28 (火) 04:36:05</w:t>
      </w:r>
    </w:p>
    <w:p>
      <w:r>
        <w:t>[126] 大阪弁使うスタイルのいいお姉さんがすきやで。 -- [Z/n7IffGfa2] 2023-03-31 (金) 00:03:58</w:t>
      </w:r>
    </w:p>
    <w:p>
      <w:r>
        <w:t>[127] 逆にそのクドい大阪弁とデカ目のボイスでストレス溜まるからメインシナリオで邪魔に感じて飛ばしちゃうわ -- [AKpTa.U86yw] 2025-10-04 (土) 06:14:27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