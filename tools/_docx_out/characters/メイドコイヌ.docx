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メイドコイヌ</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メイドコイヌ</w:t>
      </w:r>
    </w:p>
    <w:p>
      <w:r>
        <w:t>[12] 本名</w:t>
      </w:r>
    </w:p>
    <w:p>
      <w:r>
        <w:t>[13] 御子柴こいぬ</w:t>
      </w:r>
    </w:p>
    <w:p>
      <w:r>
        <w:t>[14] レアリティ</w:t>
      </w:r>
    </w:p>
    <w:p>
      <w:r>
        <w:t>[15] 通常攻撃</w:t>
      </w:r>
    </w:p>
    <w:p>
      <w:r>
        <w:t>[16] 近距離攻撃(物理)</w:t>
      </w:r>
    </w:p>
    <w:p>
      <w:r>
        <w:t>[17] 所属勢力</w:t>
      </w:r>
    </w:p>
    <w:p>
      <w:r>
        <w:t>[18] 閃忍(想破)</w:t>
      </w:r>
    </w:p>
    <w:p>
      <w:r>
        <w:t>[19] 鶴屋春人</w:t>
      </w:r>
    </w:p>
    <w:p>
      <w:r>
        <w:t>[20] イラスト</w:t>
      </w:r>
    </w:p>
    <w:p>
      <w:r>
        <w:t>[21] SDキャラ</w:t>
      </w:r>
    </w:p>
    <w:p>
      <w:r>
        <w:t>[22] フレーバーテキスト</w:t>
      </w:r>
    </w:p>
    <w:p>
      <w:r>
        <w:t>[23] 「もっ！萌え萌えキューン！ あうっ、恥ずかしい～……！」 頭領への礼儀作法を学ぶ為にしばらく女中として 働くことになったこいぬの姿......なのだが何故だかメイド風。 猫屋敷の仕業です。 ドジで気が利かず失敗ばかりのポンコツですが頭領の命令なら なんでも聞く健気な子です。そう、えっちなことでも......</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御子柴流操犬術・狼斗風凛牙</w:t>
      </w:r>
    </w:p>
    <w:p>
      <w:r>
        <w:t>[48] 敵横一列に物理2倍ダメージ 20秒間、自身を除く自軍全体の攻防30%アップ</w:t>
      </w:r>
    </w:p>
    <w:p>
      <w:r>
        <w:t>[49] 御子柴流操犬術・狼斗風凛牙+</w:t>
      </w:r>
    </w:p>
    <w:p>
      <w:r>
        <w:t>[50] 敵横一列に物理4倍ダメージ 20秒間、自身を除く自軍全体の攻防50%アップ</w:t>
      </w:r>
    </w:p>
    <w:p>
      <w:r>
        <w:t>[51] 固有効果</w:t>
      </w:r>
    </w:p>
    <w:p>
      <w:r>
        <w:t>[52] 名称</w:t>
      </w:r>
    </w:p>
    <w:p>
      <w:r>
        <w:t>[53] 効果</w:t>
      </w:r>
    </w:p>
    <w:p>
      <w:r>
        <w:t>[54] こいぬは可愛いメイドさん</w:t>
      </w:r>
    </w:p>
    <w:p>
      <w:r>
        <w:t>[55] スタミナが20%以下になった時、 自身のダメージを最大スタミナの30%回復 15秒間、自身のヘイト増加 (1回のみ発動)</w:t>
      </w:r>
    </w:p>
    <w:p>
      <w:r>
        <w:t>[56] こいぬは可愛いメイドさん+</w:t>
      </w:r>
    </w:p>
    <w:p>
      <w:r>
        <w:t>[57] スタミナが20%以下になった時、自身のダメージを 最大スタミナの30%回復。15秒間、自身のヘイト増加 (1回のみ発動)。撃退された時、自身のヘイトが増加して いる場合、30秒間、自軍フィールドの攻防X%アップ (Xは10＋自身のレベル÷3、最大50%)</w:t>
      </w:r>
    </w:p>
    <w:p>
      <w:r>
        <w:t>[58] 強化画像</w:t>
      </w:r>
    </w:p>
    <w:p>
      <w:r>
        <w:t>[59] ゲームにおいて †</w:t>
      </w:r>
    </w:p>
    <w:p>
      <w:r>
        <w:t>[60] 想破所属の攻防バッファー。 効果量も必殺で30％(覚醒50％)、固有(要覚醒)で最大50％。合計で80％(100％)は恒常キャラとしてはかなりの数値を誇る。</w:t>
      </w:r>
    </w:p>
    <w:p>
      <w:r>
        <w:t>[61] ステータス面は攻撃力や行動、必殺充填がいずれも良好で移動や出撃も早く優秀。スタン抵抗率が低いのは欠点。 スタン発動率が低いのはサポート向きキャラとしてはマイナスだが、スタンで固有効果の発動を阻害しにくいとも考えられる。</w:t>
      </w:r>
    </w:p>
    <w:p>
      <w:r>
        <w:t>[62] ただし、これを発動させるには、自身がヘイト増加中に敵に撃退されるという非常に癖の強いものとなっている。 必殺技とも共存する強力な効果なのでぜひとも置き土産にしたいところだが、手動撤退では発動せず敵に攻撃されるかスタミナ自然減少で撤退する必要がある。 ジッポを装備している場合は、撤退が確定しているダメージ演出中に手動撤退させればジッポ消費せずに固有発動が可能。 他には 魔女キョウカ の必殺技の自軍ダメージで撤退した場合も発動する。</w:t>
      </w:r>
    </w:p>
    <w:p>
      <w:r>
        <w:t>[63] レイドバトルでは、スタミナ20％以下になった後に場に残れる時間は10秒、 仁王納豆 装備で14秒。15秒のヘイト増加が切れる事は 基本的に ない。 ボスの攻撃でスタミナ20%以下を下回った場合は回復はしてしまうと発動失敗する。20%の上から一気に倒されてしまった場合ももちろん失敗する。 いずれにせよ失敗するトリガーはレイドボスの攻撃なので堕威大仏やヴリトラのような攻撃を貰いにくいボスの方が発動しやすい。</w:t>
      </w:r>
    </w:p>
    <w:p>
      <w:r>
        <w:t>[64] Bユニバースでは敵の攻撃、特に必殺技が大ダメージ過ぎて20％以下という発動条件を満たすのが難しいかもしれない。</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列必殺は向いてないが、全体攻防バフはそこそこ便利 固有のフィールド攻防バフも発動できれば強力　(装備例は下記参照)</w:t>
      </w:r>
    </w:p>
    <w:p>
      <w:r>
        <w:t>[74] 殲滅戦</w:t>
      </w:r>
    </w:p>
    <w:p>
      <w:r>
        <w:t>[75] 列必殺は向いていない</w:t>
      </w:r>
    </w:p>
    <w:p>
      <w:r>
        <w:t>[76] Bユニバース</w:t>
      </w:r>
    </w:p>
    <w:p>
      <w:r>
        <w:t>[77] それなりの攻バフを使える</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9回</w:t>
      </w:r>
    </w:p>
    <w:p>
      <w:r>
        <w:t>[94] 14.9% 8回</w:t>
      </w:r>
    </w:p>
    <w:p>
      <w:r>
        <w:t>[95] 備考</w:t>
      </w:r>
    </w:p>
    <w:p>
      <w:r>
        <w:t>[96] 火力を捨ててもいいなら限界突破☆3で行動速度・必殺充填の覚醒なしに効果を維持できる</w:t>
      </w:r>
    </w:p>
    <w:p>
      <w:r>
        <w:t>[97] 別バージョン †</w:t>
      </w:r>
    </w:p>
    <w:p>
      <w:r>
        <w:t>[98] 閃忍コイヌ</w:t>
      </w:r>
    </w:p>
    <w:p>
      <w:r>
        <w:t>[99] 小ネタ †</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'コメント/メイドコイヌ/' には、下位層のページがありません。</w:t>
      </w:r>
    </w:p>
    <w:p>
      <w:r>
        <w:t>[106] 攻撃できるウルザみたいな感じかな？ レイドだと固有の撃破時フィールドボーナスは上手く防御バフや敵の攻撃のタイミング合わせないといけないけど、キョウカがいれば自爆ダメージで能動的に発動できそう　恒常キャラだけどレイドお勧めに入るかもしれないですね！ -- [jyjjhmzNMkU] 2024-05-08 (水) 16:55:48</w:t>
      </w:r>
    </w:p>
    <w:p>
      <w:r>
        <w:t>[107] サポーターのユキタカを活かす構築の場合、固有効果発動は至難の技な模様 -- [cc6KXH8EAQM] 2024-05-09 (木) 07:41:12</w:t>
      </w:r>
    </w:p>
    <w:p>
      <w:r>
        <w:t>[108] ノーマルよりも随分デカくなったなぁ・・・ トキサダに揉まれまくってるのか？ -- [cn6xkqHPAqQ] 2026-05-22 (金) 04:35:24</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