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女郎蜘蛛奏子</w:t>
      </w:r>
    </w:p>
    <w:p>
      <w:r>
        <w:t>[0] Index： 全キャラ | SSRキャラ | SRキャラ | Rキャラ</w:t>
      </w:r>
    </w:p>
    <w:p>
      <w:r>
        <w:t>[1] 基本情報</w:t>
      </w:r>
    </w:p>
    <w:p>
      <w:r>
        <w:t>[2] コンテンツ適性かんたん評価</w:t>
      </w:r>
    </w:p>
    <w:p>
      <w:r>
        <w:t>[3] 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女郎蜘蛛奏子</w:t>
      </w:r>
    </w:p>
    <w:p>
      <w:r>
        <w:t>[12] 本名</w:t>
      </w:r>
    </w:p>
    <w:p>
      <w:r>
        <w:t>[13] 深山奏子</w:t>
      </w:r>
    </w:p>
    <w:p>
      <w:r>
        <w:t>[14] レアリティ</w:t>
      </w:r>
    </w:p>
    <w:p>
      <w:r>
        <w:t>[15] 通常攻撃</w:t>
      </w:r>
    </w:p>
    <w:p>
      <w:r>
        <w:t>[16] 遠距離攻撃(物理)</w:t>
      </w:r>
    </w:p>
    <w:p>
      <w:r>
        <w:t>[17] 所属勢力</w:t>
      </w:r>
    </w:p>
    <w:p>
      <w:r>
        <w:t>[18] 魔女</w:t>
      </w:r>
    </w:p>
    <w:p>
      <w:r>
        <w:t>[19] 特殊属性</w:t>
      </w:r>
    </w:p>
    <w:p>
      <w:r>
        <w:t>[20] コラボ</w:t>
      </w:r>
    </w:p>
    <w:p>
      <w:r>
        <w:t>[21] 遠野そよぎ</w:t>
      </w:r>
    </w:p>
    <w:p>
      <w:r>
        <w:t>[22] イラスト</w:t>
      </w:r>
    </w:p>
    <w:p>
      <w:r>
        <w:t>[23] おにぎりくん</w:t>
      </w:r>
    </w:p>
    <w:p>
      <w:r>
        <w:t>[24] SDキャラ</w:t>
      </w:r>
    </w:p>
    <w:p>
      <w:r>
        <w:t>[25] フレーバーテキスト</w:t>
      </w:r>
    </w:p>
    <w:p>
      <w:r>
        <w:t>[26] 「深山奏子です。お世話になります」 異世界より召喚された蜘蛛のあやかし。 不良に囲まれていたところをある存在に助けられた過去があり 以後その少女のことを「姉様」と呼び慕っていた。 深山初音の母であるが、少女のような見た目を保っている。 彼女の操る強靭な糸に絡められた者は蜘蛛の脚の餌食となる。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母蜘蛛の鋼糸</w:t>
      </w:r>
    </w:p>
    <w:p>
      <w:r>
        <w:t>[51] 敵単体に物理6倍ダメージ スタン＋50％ 発動時点で状態異常中(BREAKを除く)の敵にのみ 物理9倍ダメージ</w:t>
      </w:r>
    </w:p>
    <w:p>
      <w:r>
        <w:t>[52] 母蜘蛛の鋼糸＋</w:t>
      </w:r>
    </w:p>
    <w:p>
      <w:r>
        <w:t>[53] 敵単体に物理9倍ダメージ スタン＋50％ 発動時点で状態異常中の敵とBREAK中の大型ボスにのみ 物理12倍ダメージ</w:t>
      </w:r>
    </w:p>
    <w:p>
      <w:r>
        <w:t>[54] 固有効果</w:t>
      </w:r>
    </w:p>
    <w:p>
      <w:r>
        <w:t>[55] 名称</w:t>
      </w:r>
    </w:p>
    <w:p>
      <w:r>
        <w:t>[56] 効果</w:t>
      </w:r>
    </w:p>
    <w:p>
      <w:r>
        <w:t>[57] 張り巡らせた粘糸</w:t>
      </w:r>
    </w:p>
    <w:p>
      <w:r>
        <w:t>[58] 自身へのスタン無効 出撃完了時、 敵全体にスタン効果(スタン＋50％)</w:t>
      </w:r>
    </w:p>
    <w:p>
      <w:r>
        <w:t>[59] 張り巡らせた粘糸＋</w:t>
      </w:r>
    </w:p>
    <w:p>
      <w:r>
        <w:t>[60] フィールド上に存在している時、 自軍全体へのスタン無効 出撃完了時、 15秒間、敵全体のスタン抵抗50ダウン 敵全体にスタン効果(スタン＋50％) (デバフ効果が先に発生する)</w:t>
      </w:r>
    </w:p>
    <w:p>
      <w:r>
        <w:t>[61] 私服画像</w:t>
      </w:r>
    </w:p>
    <w:p>
      <w:r>
        <w:t>[62] 強化画像</w:t>
      </w:r>
    </w:p>
    <w:p>
      <w:r>
        <w:t>[63] ゲームにおいて †</w:t>
      </w:r>
    </w:p>
    <w:p>
      <w:r>
        <w:t>[64] ただし、レイドボスのBREAK後のスタン抵抗率増加は60％と言われており、またこれが解除される前に強引にもう1回BREAKすると効果量が累積するため過信は禁物。</w:t>
      </w:r>
    </w:p>
    <w:p>
      <w:r>
        <w:t>[65] 効果時間が短いため、 エスカアメイズ・ファンタスマ で延長することが望ましい。</w:t>
      </w:r>
    </w:p>
    <w:p>
      <w:r>
        <w:t>[66] 同イベントで実装された 女郎蜘蛛初音 が、高スタン発動率かつ必殺技でBREAKランプ1つ確定なので相性がいい。</w:t>
      </w:r>
    </w:p>
    <w:p>
      <w:r>
        <w:t>[67] ステータスも優秀で攻撃力と必殺充填が最大値。行動速度も覚醒で最速になれる。 スタン発動率も高めだが、アタッカーとして てかる栗 を持てない以上覚醒で鍛えても費用対効果は微妙。</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問題なく活躍できる。全体スタン無効が便利</w:t>
      </w:r>
    </w:p>
    <w:p>
      <w:r>
        <w:t>[75] レイドバトル</w:t>
      </w:r>
    </w:p>
    <w:p>
      <w:r>
        <w:t>[76] 単体必殺はレイド向きだが効果はそこまででもない　(装備例は下記参照) 固有効果のみ エスカアメイズ・ファンタスマ で延長するために起用されることがある</w:t>
      </w:r>
    </w:p>
    <w:p>
      <w:r>
        <w:t>[77] 殲滅戦</w:t>
      </w:r>
    </w:p>
    <w:p>
      <w:r>
        <w:t>[78] 単体必殺は向いてない</w:t>
      </w:r>
    </w:p>
    <w:p>
      <w:r>
        <w:t>[79] Bユニバース</w:t>
      </w:r>
    </w:p>
    <w:p>
      <w:r>
        <w:t>[80] 基本的にスタン無効</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14.9% 8回</w:t>
      </w:r>
    </w:p>
    <w:p>
      <w:r>
        <w:t>[98] 備考</w:t>
      </w:r>
    </w:p>
    <w:p>
      <w:r>
        <w:t>[99] ※26年4月更新</w:t>
      </w:r>
    </w:p>
    <w:p>
      <w:r>
        <w:t>[100] 関連キャラクター †</w:t>
      </w:r>
    </w:p>
    <w:p>
      <w:r>
        <w:t>[101] 女郎蜘蛛初音 （娘）</w:t>
      </w:r>
    </w:p>
    <w:p>
      <w:r>
        <w:t>[102] 小ネタ †</w:t>
      </w:r>
    </w:p>
    <w:p>
      <w:r>
        <w:t>[103] 良家のお嬢様だったのだが、不良に囲まれて……というより乱暴されるのが日常となっており、かつ厳格な父親は自分を束縛するのにそれに気づかないという状況で心が死にかけ、不良たちを「殺してやる」と乱暴されながら決意したところを「姉様」こと比良坂初音により救われ、以後は人食いの怪物である彼女に傾倒していった。</w:t>
      </w:r>
    </w:p>
    <w:p>
      <w:r>
        <w:t>[104] 一方、初音の方も奏子から如何に「自分も食べてくれ」と言われても彼女を手に掛けること無く、放課後のお茶会などのささやかな日々を楽しんでいた。</w:t>
      </w:r>
    </w:p>
    <w:p>
      <w:r>
        <w:t>[105] 元は人間だったが比良坂初音とその宿敵「銀」との対決に関わった後、自分の耐えきれなかった「永遠」を試してみると良いと「あやかし」にされる。本来なら娘である初音の年齢相応に歳を取っているのだが外見が学生時代とほぼ変わっていないのはこのため。</w:t>
      </w:r>
    </w:p>
    <w:p>
      <w:r>
        <w:t>[106] 事態をまったく把握できないまでも、かつての罪滅ぼしとばかりに面倒を見る父の下、初音を育てていたのだが、ある時期を境に意識が曖昧になり、夢見がちで現実を認識できない状態に陥ってしまう。</w:t>
      </w:r>
    </w:p>
    <w:p>
      <w:r>
        <w:t>[107] さらに娘の初音が蜘蛛の力に目覚めて助けを求めてきた時、彼女を「姉様」と呼んで口吻した事をきっかけに、娘と決別してしまう。</w:t>
      </w:r>
    </w:p>
    <w:p>
      <w:r>
        <w:t>[108] 本作参戦に合わせて、上記の後日談小説がアリスソフト公式ブログにて公開されている。 こちら から閲覧可能。</w:t>
      </w:r>
    </w:p>
    <w:p>
      <w:r>
        <w:t>[109] 小説では精神に異常をきたしていたが、本作イベントシナリオを経て正気に戻り、初音との和解やハツネとの邂逅などを経てダイビートへの参加も選ぶ事となった。</w:t>
      </w:r>
    </w:p>
    <w:p>
      <w:r>
        <w:t>[110] 上記の経緯から男性不信を拗らせているのもあり、娘のDチャージの可能性に激怒するなど常識的な反応を見せつつ、初音が好きな人に裏切られたら自分が制裁する気マンマンだが、実は作中では葛城和久という転校生の男の子にほのかな恋愛感情を抱いていた節があったりする。和久に裏切られる事はなかった（むしろ最後まで奏子を想っていた）が、奏子は結局、「姉様」を選んでしまった。</w:t>
      </w:r>
    </w:p>
    <w:p>
      <w:r>
        <w:t>[111] 公式ツイッターの紹介 †</w:t>
      </w:r>
    </w:p>
    <w:p>
      <w:r>
        <w:t>[112] キャラ紹介</w:t>
      </w:r>
    </w:p>
    <w:p>
      <w:r>
        <w:t>[113] コメントフォーム †</w:t>
      </w:r>
    </w:p>
    <w:p>
      <w:r>
        <w:t>[114] クリックで過去ログ一覧を開く</w:t>
      </w:r>
    </w:p>
    <w:p>
      <w:r>
        <w:t>[115] 末尾の番号が若いほど、古いログになります。</w:t>
      </w:r>
    </w:p>
    <w:p>
      <w:r>
        <w:t>[116] 'コメント/キャラ名/' には、下位層のページがありません。</w:t>
      </w:r>
    </w:p>
    <w:p>
      <w:r>
        <w:t>[117] 自身でBreak稼げるけどそのために必殺撃ったら意味ないような固有でどこまでやれるかな -- [sod5V8APHeI] 2024-09-11 (水) 16:42:26</w:t>
      </w:r>
    </w:p>
    <w:p>
      <w:r>
        <w:t>[118] どうせなら固有効果30秒Break時倍率18倍くらい欲しかったなって -- [y5lG2zauZ0s] 2024-09-11 (水) 17:05:23</w:t>
      </w:r>
    </w:p>
    <w:p>
      <w:r>
        <w:t>[119] 高確率でスタンを取りに行くアタッカーはレアなんだろうけど、閃忍ハクメイとかが確定効果持ってるのもあって地味な印象。 -- [f73zse/nf2I] 2024-09-11 (水) 17:19:13</w:t>
      </w:r>
    </w:p>
    <w:p>
      <w:r>
        <w:t>[120] Break直後の抵抗up時でもBreak取れそうな感じはある -- [51UZYuFwmdc] 2024-09-11 (水) 17:47:08</w:t>
      </w:r>
    </w:p>
    <w:p>
      <w:r>
        <w:t>[121] 俺は塩撒いてるように見えたよ -- [LIuUyRAiEkk] 2024-09-11 (水) 17:51:06</w:t>
      </w:r>
    </w:p>
    <w:p>
      <w:r>
        <w:t>[122] タンヤオ -- [1cRWldeSDhQ] 2024-09-11 (水) 19:08:48</w:t>
      </w:r>
    </w:p>
    <w:p>
      <w:r>
        <w:t>[123] タン塩 -- [SfMPi57Repo] 2024-09-11 (水) 22:42:08</w:t>
      </w:r>
    </w:p>
    <w:p>
      <w:r>
        <w:t>[124] 白一色 -- [2uhK6feG5jg] 2024-09-12 (木) 20:36:12</w:t>
      </w:r>
    </w:p>
    <w:p>
      <w:r>
        <w:t>[125] 轟盲牌やめろｗ -- [J4XIy2cNuXI] 2024-09-12 (木) 22:24:37</w:t>
      </w:r>
    </w:p>
    <w:p>
      <w:r>
        <w:t>[126] 撤退ブレイクを使わず、リズナ等の防御キャラと組ませて敵の必殺を受けながらブレイクさせていくタイプか。ナリカ編成の第二部隊に入れるとしても他キャラとのタイミングが難しそうだな -- [WrJIKPihoZE] 2024-09-11 (水) 17:50:23</w:t>
      </w:r>
    </w:p>
    <w:p>
      <w:r>
        <w:t>[127] わらった。確かにｗ -- [yXx.79m9ulw] 2024-09-11 (水) 19:30:08</w:t>
      </w:r>
    </w:p>
    <w:p>
      <w:r>
        <w:t>[128] あまりにも当然な経緯とはいえ、男性不信をこじらせにこじらせた方だからねぇ・・・ -- [qq7ApP6tGKU] 2024-09-11 (水) 19:34:50</w:t>
      </w:r>
    </w:p>
    <w:p>
      <w:r>
        <w:t>[129] ウェルカムなおばあちゃんとかおばさんとかばっかりだからな… -- [zJOJu5UJxmo] 2025-03-05 (水) 01:22:05</w:t>
      </w:r>
    </w:p>
    <w:p>
      <w:r>
        <w:t>[130] 初音と併用するとめちゃくちゃ強いとか無いですかね？ -- [Mb0ZV5iVKMc] 2024-09-11 (水) 19:28:46</w:t>
      </w:r>
    </w:p>
    <w:p>
      <w:r>
        <w:t>[131] レイドだけでなくＢユニバースでも使い道があるなら自信持って推せるのですがそっちはちょっと難しそう　じゃあアトラクナクアファンでかつ麺５やってる初心者の人ならお勧めできると思いました -- [OKxluEgWKm2] 2024-09-11 (水) 23:37:46</w:t>
      </w:r>
    </w:p>
    <w:p>
      <w:r>
        <w:t>[132] 初心者には同時開催の超昂フェスガチャ回させた方が… -- [c5UQ.5m.O3w] 2024-09-12 (木) 08:16:56</w:t>
      </w:r>
    </w:p>
    <w:p>
      <w:r>
        <w:t>[133] 迂遠な物言いで勘違いを招くような真似をした事お詫び申し上げると共に 言いたかった事を改めて口にさせていただきます 初心者にそんなコスパ悪いことおすすめすんじゃねえ -- [jl6jAZ3tbDg] 2024-09-12 (木) 17:32:03</w:t>
      </w:r>
    </w:p>
    <w:p>
      <w:r>
        <w:t>[134] 無駄にケンカ腰なのが一番コスパ悪いよ -- [nzF/lcpxtuY] 2024-09-12 (木) 23:49:29</w:t>
      </w:r>
    </w:p>
    <w:p>
      <w:r>
        <w:t>[135] 単純にどのタイミングでブッパしてもそんなに腐らないので個人的には150候補ではありますね 3速オート派閥なので細かく考えなくてもアベレージを期待できるのが好みです 逆に精密にタイミング図って最大ダメージを狙うタイプの人には中途半端で使いにくい性能だし麺構成だと微妙かなとは思います -- [J4XIy2cNuXI] 2024-09-12 (木) 22:31:19</w:t>
      </w:r>
    </w:p>
    <w:p>
      <w:r>
        <w:t>[136] 蜘蛛だから素直にスタミナ関連の固有だったら装備いじれて楽しかったんだけどな -- [sod5V8APHeI] 2024-09-12 (木) 09:15:22</w:t>
      </w:r>
    </w:p>
    <w:p>
      <w:r>
        <w:t>[137] 強いて言えば、この奏子なら、敗北でショタにママ活とか見てみたかったのぅ。敗北だけの事で言えば、もっとかなこ寄りの方が合ってた気はする･･･。 -- [A.eO6gyxu1k] 2024-09-13 (金) 18:13:06</w:t>
      </w:r>
    </w:p>
    <w:p>
      <w:r>
        <w:t>[138] レイドで三人並べて足りないところ補おうとキャラ一覧見てたら魔女勢力のバッファーとゲージ加速居なさすぎワロタ -- [4jMeE4KsMPY] 2024-09-13 (金) 13:43:25</w:t>
      </w:r>
    </w:p>
    <w:p>
      <w:r>
        <w:t>[139] イベントに合わせて新作の発表とかないかな -- [a8WcGE5VsMk] 2024-09-13 (金) 15:44:59</w:t>
      </w:r>
    </w:p>
    <w:p>
      <w:r>
        <w:t>[140] この人とニコールが出会ったらいったい何が始まるんです？ -- [lc.tI.3n5CQ] 2024-09-13 (金) 21:51:54</w:t>
      </w:r>
    </w:p>
    <w:p>
      <w:r>
        <w:t>[141] お相撲さんにしては体がほそっこすぎるだろ -- [z1HuHH3sNmg] 2024-09-17 (火) 12:34:57</w:t>
      </w:r>
    </w:p>
    <w:p>
      <w:r>
        <w:t>[142] 自分的にかなり頑張って石揃えて挑戦したんだがどうにも出なかった。すり抜けが2だか3だか。次回までに蕾溜めとこうとは思うが、いつのことやらなあ。残念だが致し方なし -- [yXx.79m9ulw] 2024-09-18 (水) 05:28:00</w:t>
      </w:r>
    </w:p>
    <w:p>
      <w:r>
        <w:t>[143] 激減どころか超スバルの速度ダウンと組み合わせたら余裕で完封出来そうな… -- [ndtINfqkhV.] 2024-11-18 (月) 18:48:01</w:t>
      </w:r>
    </w:p>
    <w:p>
      <w:r>
        <w:t>[144] 初音様とかなちゃんは超昂固定だ！→サブにパッチと逸品あげよう→でも出撃・移動の足が遅いからせめてべべたーは→････麺の枠が無い（最近ココ） 足は諦めるのが普通なのかねえ。 -- [uDuR/cBTOjc] 2026-03-10 (火) 14:59:48</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