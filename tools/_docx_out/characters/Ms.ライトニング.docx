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Ms.ライトニング</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Ms.ライトニング</w:t>
      </w:r>
    </w:p>
    <w:p>
      <w:r>
        <w:t>[12] 本名</w:t>
      </w:r>
    </w:p>
    <w:p>
      <w:r>
        <w:t>[13] シルヴィア・サンダ</w:t>
      </w:r>
    </w:p>
    <w:p>
      <w:r>
        <w:t>[14] レアリティ</w:t>
      </w:r>
    </w:p>
    <w:p>
      <w:r>
        <w:t>[15] 通常攻撃</w:t>
      </w:r>
    </w:p>
    <w:p>
      <w:r>
        <w:t>[16] 遠距離攻撃(魔法)</w:t>
      </w:r>
    </w:p>
    <w:p>
      <w:r>
        <w:t>[17] 所属勢力</w:t>
      </w:r>
    </w:p>
    <w:p>
      <w:r>
        <w:t>[18] 閃忍(久世)</w:t>
      </w:r>
    </w:p>
    <w:p>
      <w:r>
        <w:t>[19] あかしゆき</w:t>
      </w:r>
    </w:p>
    <w:p>
      <w:r>
        <w:t>[20] イラスト</w:t>
      </w:r>
    </w:p>
    <w:p>
      <w:r>
        <w:t>[21] 久坂宗次</w:t>
      </w:r>
    </w:p>
    <w:p>
      <w:r>
        <w:t>[22] SDキャラ</w:t>
      </w:r>
    </w:p>
    <w:p>
      <w:r>
        <w:t>[23] フレーバーテキスト</w:t>
      </w:r>
    </w:p>
    <w:p>
      <w:r>
        <w:t>[24] 「ヘイッ！あたしに任せな、ボス！ 困ってる人は見過ごさないよ！」 フルネームは三田・麻里奈・シルヴィア。 父親は平凡な日系アメリカ人だが先祖が雷遁使いの 忍者の家系で、シルヴィアはその力を隔世遺伝している。 彼女の使うテーザー銃それ自体は標的にポイントするだけの 無害なもので電撃に指向性を持たせる役割を果す。</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ライトニング・ブレイク</w:t>
      </w:r>
    </w:p>
    <w:p>
      <w:r>
        <w:t>[49] 敵単体に魔法6倍ダメージ スタン+50%</w:t>
      </w:r>
    </w:p>
    <w:p>
      <w:r>
        <w:t>[50] ライトニング・ブレイク+</w:t>
      </w:r>
    </w:p>
    <w:p>
      <w:r>
        <w:t>[51] 敵単体に魔法9倍ダメージ スタン+50%</w:t>
      </w:r>
    </w:p>
    <w:p>
      <w:r>
        <w:t>[52] 固有効果</w:t>
      </w:r>
    </w:p>
    <w:p>
      <w:r>
        <w:t>[53] 名称</w:t>
      </w:r>
    </w:p>
    <w:p>
      <w:r>
        <w:t>[54] 効果</w:t>
      </w:r>
    </w:p>
    <w:p>
      <w:r>
        <w:t>[55] 帯電体質</w:t>
      </w:r>
    </w:p>
    <w:p>
      <w:r>
        <w:t>[56] 自身へのスタン無効</w:t>
      </w:r>
    </w:p>
    <w:p>
      <w:r>
        <w:t>[57] 帯電体質+</w:t>
      </w:r>
    </w:p>
    <w:p>
      <w:r>
        <w:t>[58] フィールド上に存在している時、 自軍全体へのスタン無効</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ここが……気持ちいいんだなぁ？</w:t>
      </w:r>
    </w:p>
    <w:p>
      <w:r>
        <w:t>[78] レベルアップ2</w:t>
      </w:r>
    </w:p>
    <w:p>
      <w:r>
        <w:t>[79] んはぁ！はぁ……今のは、良かったよ？</w:t>
      </w:r>
    </w:p>
    <w:p>
      <w:r>
        <w:t>[80] レベルアップ3</w:t>
      </w:r>
    </w:p>
    <w:p>
      <w:r>
        <w:t>[81] んぃい！そ、そこぉ！はっふうううん！？</w:t>
      </w:r>
    </w:p>
    <w:p>
      <w:r>
        <w:t>[82] 捕縛</w:t>
      </w:r>
    </w:p>
    <w:p>
      <w:r>
        <w:t>[83] 戦闘開始1</w:t>
      </w:r>
    </w:p>
    <w:p>
      <w:r>
        <w:t>[84] 戦闘開始2</w:t>
      </w:r>
    </w:p>
    <w:p>
      <w:r>
        <w:t>[85] 戦闘参加1</w:t>
      </w:r>
    </w:p>
    <w:p>
      <w:r>
        <w:t>[86] ヘイ、カモーン！</w:t>
      </w:r>
    </w:p>
    <w:p>
      <w:r>
        <w:t>[87] 戦闘参加2</w:t>
      </w:r>
    </w:p>
    <w:p>
      <w:r>
        <w:t>[88] OK、任せな！</w:t>
      </w:r>
    </w:p>
    <w:p>
      <w:r>
        <w:t>[89] 戦闘勝利1</w:t>
      </w:r>
    </w:p>
    <w:p>
      <w:r>
        <w:t>[90] お前達には黙秘権が……ある、のか？まあいいか！</w:t>
      </w:r>
    </w:p>
    <w:p>
      <w:r>
        <w:t>[91] 戦闘勝利2</w:t>
      </w:r>
    </w:p>
    <w:p>
      <w:r>
        <w:t>[92] 通常攻撃1</w:t>
      </w:r>
    </w:p>
    <w:p>
      <w:r>
        <w:t>[93] 逃がすか！</w:t>
      </w:r>
    </w:p>
    <w:p>
      <w:r>
        <w:t>[94] 通常攻撃2</w:t>
      </w:r>
    </w:p>
    <w:p>
      <w:r>
        <w:t>[95] 通常攻撃3</w:t>
      </w:r>
    </w:p>
    <w:p>
      <w:r>
        <w:t>[96] 喰らいなァ！</w:t>
      </w:r>
    </w:p>
    <w:p>
      <w:r>
        <w:t>[97] 固有効果発動1</w:t>
      </w:r>
    </w:p>
    <w:p>
      <w:r>
        <w:t>[98] -（常時発動型なので無し）</w:t>
      </w:r>
    </w:p>
    <w:p>
      <w:r>
        <w:t>[99] 固有効果発動2</w:t>
      </w:r>
    </w:p>
    <w:p>
      <w:r>
        <w:t>[100] 固有効果発動3</w:t>
      </w:r>
    </w:p>
    <w:p>
      <w:r>
        <w:t>[101] 必殺技1</w:t>
      </w:r>
    </w:p>
    <w:p>
      <w:r>
        <w:t>[102] チャージマァックス！Ｒｅａｄｙ？！『ライトニングゥゥ・ブレェーーーーーイク！』</w:t>
      </w:r>
    </w:p>
    <w:p>
      <w:r>
        <w:t>[103] 必殺技2</w:t>
      </w:r>
    </w:p>
    <w:p>
      <w:r>
        <w:t>[104] 被ダメージ1</w:t>
      </w:r>
    </w:p>
    <w:p>
      <w:r>
        <w:t>[105] 被ダメージ2</w:t>
      </w:r>
    </w:p>
    <w:p>
      <w:r>
        <w:t>[106] 被ダメージ3</w:t>
      </w:r>
    </w:p>
    <w:p>
      <w:r>
        <w:t>[107] 撤退</w:t>
      </w:r>
    </w:p>
    <w:p>
      <w:r>
        <w:t>[108] ガッデェム…！</w:t>
      </w:r>
    </w:p>
    <w:p>
      <w:r>
        <w:t>[109] ゲームにおいて †</w:t>
      </w:r>
    </w:p>
    <w:p>
      <w:r>
        <w:t>[110] 単体必殺魔法攻撃とスタン無効の固有効果が特徴のキャラ。 Rの中では魔法力は高いが、行動速度が6と遅くその割に必殺充填も高くない。スタン発動率が高いのは強み。 魔法攻撃ユニットに共通の性質として、通常攻撃が必中でダメージに0.8倍の補正がかかる。 だいたいの敵が防御よりも魔法抵抗の方が低い傾向にあり、低レベルのうちは物理攻撃よりもダメージが出たりする。</w:t>
      </w:r>
    </w:p>
    <w:p>
      <w:r>
        <w:t>[111] ゲーム当初は魔法攻撃の単体必殺技持ちは全レアリティ中このキャラしかいなかった。現在でも希少な部類。低レアリティではこのキャラのみ。</w:t>
      </w:r>
    </w:p>
    <w:p>
      <w:r>
        <w:t>[112] 固有効果を覚醒すると対象が自軍全体となり、スタン帽子に頼らず場を安定させるという新たな役割を得られる。 とは言えサブ枠の余剰装備で対策できるものなので無理に覚醒する必要はないが、イメージ的には避雷針的なポジションは悪くない。 この全体スタン無効効果は同じく覚醒強化後の 閃忍セツニャ などが持っているが、 魔女フタバ が覚醒する前から持ってたりもする。</w:t>
      </w:r>
    </w:p>
    <w:p>
      <w:r>
        <w:t>[113] レイドボスのゴールデンハニーに対しては ハニ噛み王子 前提で有効に働くが、ライトニング自身の必殺技回転率は低いので優先度は低い。余っていたら持たせてもいい程度。</w:t>
      </w:r>
    </w:p>
    <w:p>
      <w:r>
        <w:t>[114] 装備はしゃーべりタイガー、てかる栗、衝撃のあるベルト、コンボの謎などが有力候補。 ロケットエンジンよりは余りがちなしゃーべりタイガーで強化できるのは魔法キャラの強み。てかる栗でそこそこスタンを狙える。 魔法力（攻撃力）は高いが行動速度は遅いキャラにコンボの謎は火力面での補強にはなるが、連撃では必殺充填やスタン判定が出ないため強みが薄れてしまう点に注意。 まねき猫とスーパーカーを装備させれば、スタン無効と高めの反撃率、魔法力を生かしたサブタンク運用もできなくもないが、反撃にもスタン判定はない。</w:t>
      </w:r>
    </w:p>
    <w:p>
      <w:r>
        <w:t>[115] 同じR魔法アタッカーとして高性能の 神騎デュエル がおり、基本的にはそちらを育てるほうが使いやすい。</w:t>
      </w:r>
    </w:p>
    <w:p>
      <w:r>
        <w:t>[116] 小ネタ †</w:t>
      </w:r>
    </w:p>
    <w:p>
      <w:r>
        <w:t>[117] アメリカでスカウトされた帯電体質を活かしたテーザー銃で戦う警察官。 アメリカ現地でさながら某ミュータントチームや蜘蛛男さながらの異能力を使うヒーローとしても認知されている。 つまりこの世界出身としては貴重な「大衆の前でヒーローとして戦う」という事に慣れた人間である。</w:t>
      </w:r>
    </w:p>
    <w:p>
      <w:r>
        <w:t>[118] 自分がそういう立場だったこともありヒーロー物も大好きであり、アメリカでは日本特撮のローカライズ版の『ストロングアーミー』（要はパワーレンジャーのパロディ）を見ていた程。 本場の特撮オタク との絡みはいつですか？</w:t>
      </w:r>
    </w:p>
    <w:p>
      <w:r>
        <w:t>[119] 見た目と名前から判断しづらいが 魔法攻撃ユニット かつ 閃忍(久世上弦衆)所属 である。</w:t>
      </w:r>
    </w:p>
    <w:p>
      <w:r>
        <w:t>[120] イベント「ランス５Ｄ～ひとりぼっちだった女の子たち～」 で、アメリカでタレントとして活躍している事が改めて説明され、その活動とグッズ販売の売上が久世の稼ぎ頭である事が明かされた。 メイン・イベント共にストーリー上の出番が少ない理由のメタ的な説明とも言える。</w:t>
      </w:r>
    </w:p>
    <w:p>
      <w:r>
        <w:t>[121] 公式ツイッターの紹介 †</w:t>
      </w:r>
    </w:p>
    <w:p>
      <w:r>
        <w:t>[122] 紹介(PV)</w:t>
      </w:r>
    </w:p>
    <w:p>
      <w:r>
        <w:t>[123] コメントフォーム †</w:t>
      </w:r>
    </w:p>
    <w:p>
      <w:r>
        <w:t>[124] クリックで過去ログ一覧を開く</w:t>
      </w:r>
    </w:p>
    <w:p>
      <w:r>
        <w:t>[125] 末尾の番号が若いほど、古いログになります。</w:t>
      </w:r>
    </w:p>
    <w:p>
      <w:r>
        <w:t>[126] 'コメント/Ms.ライトニング/' には、下位層のページがありません。</w:t>
      </w:r>
    </w:p>
    <w:p>
      <w:r>
        <w:t>[127] LV50 ☆1のステータス スタミナ：775　攻撃力：0　防御力：93　魔法力：138　魔抵抗力：100 -- [PvOwNzA37Jw] 2020-12-14 (月) 16:26:59</w:t>
      </w:r>
    </w:p>
    <w:p>
      <w:r>
        <w:t>[128] こう書いたがスタンに惑わされてたわ……。道理で栗装備してもいまいちなわけだ。その通りは撤回させてもらう。 -- [fDCL3hAOt7M] 2021-01-10 (日) 11:20:29</w:t>
      </w:r>
    </w:p>
    <w:p>
      <w:r>
        <w:t>[129] イベハニーって別にそんな強敵でもないやろ -- [WYlCNZzHeHk] 2021-01-08 (金) 16:55:04</w:t>
      </w:r>
    </w:p>
    <w:p>
      <w:r>
        <w:t>[130] 技にスタン+50%あったので追加。 -- [4bMgk2HDoQ6] 2020-12-26 (土) 12:09:06</w:t>
      </w:r>
    </w:p>
    <w:p>
      <w:r>
        <w:t>[131] うららと特撮談義する姿が見たい… -- [/vx8jsxqZ4A] 2020-12-29 (火) 11:03:47</w:t>
      </w:r>
    </w:p>
    <w:p>
      <w:r>
        <w:t>[132] 忍者で雷属性で二丁拳銃の遣い手…… これってあのキャラのパク……（身体の一部を見て） いや全然似てなかったわ -- [PFReDgDG9OM] 2021-06-07 (月) 12:41:59</w:t>
      </w:r>
    </w:p>
    <w:p>
      <w:r>
        <w:t>[133] 固有効果、覚醒しても実質サブ装備枠が１枠空くだけの効果でしかないんやな… -- [WYlCNZzHeHk] 2021-10-20 (水) 22:57:53</w:t>
      </w:r>
    </w:p>
    <w:p>
      <w:r>
        <w:t>[134] いくらでも出てくるスタン帽とサブ装備枠を１つ節約するためだけに覚醒ポイント500をドブに捨てれるって凄いね。 -- [dcjl/DX4.S.] 2022-03-06 (日) 11:04:14</w:t>
      </w:r>
    </w:p>
    <w:p>
      <w:r>
        <w:t>[135] そういえばメインシナリオでもイベントでも全然出てこないなあ。久世の中じゃコミュ力高いから逆に出しにくいのか？ -- [ZZWfVjkwVvM] 2022-03-06 (日) 05:12:27</w:t>
      </w:r>
    </w:p>
    <w:p>
      <w:r>
        <w:t>[136] しかもゴールデンハニー相手ぐらいしか活躍できそうにないからね…。まぁ被りまくって自然に☆5になった人はゴールデンハニー戦で使ってみるといいかも、程度やね。 -- [dcjl/DX4.S.] 2022-03-06 (日) 18:52:44</w:t>
      </w:r>
    </w:p>
    <w:p>
      <w:r>
        <w:t>[137] 閃忍特攻のGハニーがとうとう来たな。スタメンにはならないけどRキャラにしては火力が出る -- [Nlm0EhHn5Mw] 2022-08-17 (水) 23:10:29</w:t>
      </w:r>
    </w:p>
    <w:p>
      <w:r>
        <w:t>[138] あかしゆきさん好きだからいつか別衣装欲しいナー -- [9euUcrCN4L6] 2023-01-06 (金) 02:53:10</w:t>
      </w:r>
    </w:p>
    <w:p>
      <w:r>
        <w:t>[139] もしかしてメインシナリオ初登場？ルカはちょくちょく見るから声優の都合が付かないってわけでもないだろうに、えらい引っ張ったなあ。まあ久世の出番＝ケルベロスが暴れるor鳥羽が暗躍するのが定番なせいかもだけど。 -- [sbiC1Kk/sLQ] 2023-02-27 (月) 02:52:11</w:t>
      </w:r>
    </w:p>
    <w:p>
      <w:r>
        <w:t>[140] この娘が最近流行りの仮面アメリカちゃんですか -- [VbWXp0xdI2Q] 2024-05-02 (木) 07:59:39</w:t>
      </w:r>
    </w:p>
    <w:p>
      <w:r>
        <w:t>[141] ←板を利用する前にルールを必ずお読みください。</w:t>
      </w:r>
    </w:p>
    <w:p>
      <w:r>
        <w:t>[142] ルールについて †</w:t>
      </w:r>
    </w:p>
    <w:p>
      <w:r>
        <w:t>[143]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[144] 個人サイトなどリンクを無断に貼ることを禁止しているサイトのURLは掲載しないでください。</w:t>
      </w:r>
    </w:p>
    <w:p>
      <w:r>
        <w:t>[145] ルール違反投稿について †</w:t>
      </w:r>
    </w:p>
    <w:p>
      <w:r>
        <w:t>[146] 以下は荒れる原因となるので投稿自体を禁止とさせていただきます。</w:t>
      </w:r>
    </w:p>
    <w:p>
      <w:r>
        <w:t>[147]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[148] 他者とは、当wikiを利用している人、公式運営、絵師、声優、現実に存在する個人、ツイッター民といったグループも含まれます。</w:t>
      </w:r>
    </w:p>
    <w:p>
      <w:r>
        <w:t>[149]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[151] 喧嘩腰な書き込みとは、「～しろよ、～やれよ。等の強い命令口調」「汚い言葉を使う」「見下す態度をとる」「挑発する」を指します。</w:t>
      </w:r>
    </w:p>
    <w:p>
      <w:r>
        <w:t>[152]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[153] 他者のゲーム内ネーム、UIDを公開する晒し行為</w:t>
      </w:r>
    </w:p>
    <w:p>
      <w:r>
        <w:t>[154] ただし、本作の攻略の助けとなる情報、動画の紹介は認めます。</w:t>
      </w:r>
    </w:p>
    <w:p>
      <w:r>
        <w:t>[155] 他アプリを引き合いに出すこと</w:t>
      </w:r>
    </w:p>
    <w:p>
      <w:r>
        <w:t>[156] 複数の板へのマルチポスト行為</w:t>
      </w:r>
    </w:p>
    <w:p>
      <w:r>
        <w:t>[157] 意味を成していない文字列の羅列による書き込み</w:t>
      </w:r>
    </w:p>
    <w:p>
      <w:r>
        <w:t>[158] 不正行為、バグ悪用に関する書き込み</w:t>
      </w:r>
    </w:p>
    <w:p>
      <w:r>
        <w:t>[159] ルール違反投稿は無視することが一番 です。相手の挑発に乗ったり、反論することがさらなる荒れに繋がります。</w:t>
      </w:r>
    </w:p>
    <w:p>
      <w:r>
        <w:t>[160] ※以上で示したルールのうち「誹謗中傷」とは、 客観的な根拠なくそしり貶すこと を指します。批判的な文をいっしょくたに「誹謗中傷」と判断するのは誤りですので、注意してください。</w:t>
      </w:r>
    </w:p>
    <w:p>
      <w:r>
        <w:t>[161] 書き込みログの改変、削除について †</w:t>
      </w:r>
    </w:p>
    <w:p>
      <w:r>
        <w:t>[162] ただし、誤字・脱字・文字色の修正は認めます。(他者による善意の修正も認めます)</w:t>
      </w:r>
    </w:p>
    <w:p>
      <w:r>
        <w:t>[163]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[164] ルール違反投稿のコメントアウトについて †</w:t>
      </w:r>
    </w:p>
    <w:p>
      <w:r>
        <w:t>[165]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[166] CO報告掲示板 に報告なくコメントアウトした投稿は復旧対象となり、コメントアウトした人物は処罰対象とさせていただきます。</w:t>
      </w:r>
    </w:p>
    <w:p>
      <w:r>
        <w:t>[167] ルール違反投稿でないものを CO報告掲示板 に何度も報告する方は、独善的であると判断し、書き込み規制・編集規制を行わせていただきます。</w:t>
      </w:r>
    </w:p>
    <w:p>
      <w:r>
        <w:t>[168] CO報告掲示板 において、ルール違反とはいえない報告は管理人の判断で復旧することがあります。</w:t>
      </w:r>
    </w:p>
    <w:p>
      <w:r>
        <w:t>[169]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[170] ルール違反ではないが「不愉快」な書き込みについて †</w:t>
      </w:r>
    </w:p>
    <w:p>
      <w:r>
        <w:t>[171]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[172] 煽りは違反対象にならないの？ †</w:t>
      </w:r>
    </w:p>
    <w:p>
      <w:r>
        <w:t>[173] 煽りは人によって、煽りと思う・思わないの差が大きいので、違反とはしていません。煽りだと思ったら NGID機能 を使ってコメントを不可視にしてください。</w:t>
      </w:r>
    </w:p>
    <w:p>
      <w:r>
        <w:t>[174] 愚痴は違反対象にならないの？ †</w:t>
      </w:r>
    </w:p>
    <w:p>
      <w:r>
        <w:t>[175]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[176] ルール違反投稿であるかどうか判断に迷った時は？ †</w:t>
      </w:r>
    </w:p>
    <w:p>
      <w:r>
        <w:t>[177]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[178] 違反投稿を繰り返す行為に対する処罰 †</w:t>
      </w:r>
    </w:p>
    <w:p>
      <w:r>
        <w:t>[179] 違反投稿を何度も繰り返したり、特に悪質な投稿に対しては、 管理人の判断で、「アクセス禁止」「投稿規制」といった処罰を行うことがあります。</w:t>
      </w:r>
    </w:p>
    <w:p>
      <w:r>
        <w:t>[180]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