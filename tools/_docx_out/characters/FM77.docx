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FM77</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本名</w:t>
      </w:r>
    </w:p>
    <w:p>
      <w:r>
        <w:t>[12] 高円寺ななか</w:t>
      </w:r>
    </w:p>
    <w:p>
      <w:r>
        <w:t>[13] レアリティ</w:t>
      </w:r>
    </w:p>
    <w:p>
      <w:r>
        <w:t>[14] 通常攻撃</w:t>
      </w:r>
    </w:p>
    <w:p>
      <w:r>
        <w:t>[15] 近距離攻撃(物理)</w:t>
      </w:r>
    </w:p>
    <w:p>
      <w:r>
        <w:t>[16] 所属勢力</w:t>
      </w:r>
    </w:p>
    <w:p>
      <w:r>
        <w:t>[17] 戦士(異界)</w:t>
      </w:r>
    </w:p>
    <w:p>
      <w:r>
        <w:t>[18] 乃嶋架菜</w:t>
      </w:r>
    </w:p>
    <w:p>
      <w:r>
        <w:t>[19] イラスト</w:t>
      </w:r>
    </w:p>
    <w:p>
      <w:r>
        <w:t>[20] おにぎりくん</w:t>
      </w:r>
    </w:p>
    <w:p>
      <w:r>
        <w:t>[21] SDキャラ</w:t>
      </w:r>
    </w:p>
    <w:p>
      <w:r>
        <w:t>[22] フレーバーテキスト</w:t>
      </w:r>
    </w:p>
    <w:p>
      <w:r>
        <w:t>[23] 「お姉さまとの未来のため、 私の力、貸してあげるわっ！」 ダイラストの悪の科学者ドクターアルクによって 製造されたエスカレイヤー(沙由香)のクローン体。 組織に用済みとして廃棄された彼女は唯一の繋がりを 持つエスカレイヤーをお姉さまと慕うようになった。 隙あらば沙由香に牡の性欲をぶつけようとする。</w:t>
      </w:r>
    </w:p>
    <w:p>
      <w:r>
        <w:t>[24] 入手方法</w:t>
      </w:r>
    </w:p>
    <w:p>
      <w:r>
        <w:t>[25] イベント「 別次元から来た戦士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ディーペスト・スカー</w:t>
      </w:r>
    </w:p>
    <w:p>
      <w:r>
        <w:t>[48] 20秒間、敵フィールドに継続ダメージ毎秒1%</w:t>
      </w:r>
    </w:p>
    <w:p>
      <w:r>
        <w:t>[49] ディーペスト・スカー+</w:t>
      </w:r>
    </w:p>
    <w:p>
      <w:r>
        <w:t>[50] 30秒間、敵フィールドに継続ダメージ毎秒1%</w:t>
      </w:r>
    </w:p>
    <w:p>
      <w:r>
        <w:t>[51] 固有効果</w:t>
      </w:r>
    </w:p>
    <w:p>
      <w:r>
        <w:t>[52] 名称</w:t>
      </w:r>
    </w:p>
    <w:p>
      <w:r>
        <w:t>[53] 効果</w:t>
      </w:r>
    </w:p>
    <w:p>
      <w:r>
        <w:t>[54] お姉さま～♪</w:t>
      </w:r>
    </w:p>
    <w:p>
      <w:r>
        <w:t>[55] スタミナ減少では撤退しない (ダメージを受けるまで場に残る)</w:t>
      </w:r>
    </w:p>
    <w:p>
      <w:r>
        <w:t>[56] お姉さま～♪+</w:t>
      </w:r>
    </w:p>
    <w:p>
      <w:r>
        <w:t>[57] スタミナ減少では撤退しない (ダメージを受けるまで場に残る) スタミナが10%以下になった時、 30秒間、自身のヘイト減少(1回のみ発動)</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やったぁ、強くなってる！</w:t>
      </w:r>
    </w:p>
    <w:p>
      <w:r>
        <w:t>[77] レベルアップ2</w:t>
      </w:r>
    </w:p>
    <w:p>
      <w:r>
        <w:t>[78] 良い、感じね？</w:t>
      </w:r>
    </w:p>
    <w:p>
      <w:r>
        <w:t>[79] レベルアップ3</w:t>
      </w:r>
    </w:p>
    <w:p>
      <w:r>
        <w:t>[80] ああっ！？そこ……弱いとこぉ。</w:t>
      </w:r>
    </w:p>
    <w:p>
      <w:r>
        <w:t>[81] 捕縛</w:t>
      </w:r>
    </w:p>
    <w:p>
      <w:r>
        <w:t>[82] 戦闘開始1</w:t>
      </w:r>
    </w:p>
    <w:p>
      <w:r>
        <w:t>[83] フラックスプロ―ジョン・ビートチェンジ！</w:t>
      </w:r>
    </w:p>
    <w:p>
      <w:r>
        <w:t>[84] 戦闘開始2</w:t>
      </w:r>
    </w:p>
    <w:p>
      <w:r>
        <w:t>[85] 戦闘参加1</w:t>
      </w:r>
    </w:p>
    <w:p>
      <w:r>
        <w:t>[86] どうやら私の出番のようね。</w:t>
      </w:r>
    </w:p>
    <w:p>
      <w:r>
        <w:t>[87] 戦闘参加2</w:t>
      </w:r>
    </w:p>
    <w:p>
      <w:r>
        <w:t>[88] 了解！力を貸すわ！</w:t>
      </w:r>
    </w:p>
    <w:p>
      <w:r>
        <w:t>[89] 戦闘勝利1</w:t>
      </w:r>
    </w:p>
    <w:p>
      <w:r>
        <w:t>[90] お姉さま！私の活躍見ていてくれた？</w:t>
      </w:r>
    </w:p>
    <w:p>
      <w:r>
        <w:t>[91] 戦闘勝利2</w:t>
      </w:r>
    </w:p>
    <w:p>
      <w:r>
        <w:t>[92] 全っ然、話にならないわ。</w:t>
      </w:r>
    </w:p>
    <w:p>
      <w:r>
        <w:t>[93] 通常攻撃1</w:t>
      </w:r>
    </w:p>
    <w:p>
      <w:r>
        <w:t>[94] えい！</w:t>
      </w:r>
    </w:p>
    <w:p>
      <w:r>
        <w:t>[95] 通常攻撃2</w:t>
      </w:r>
    </w:p>
    <w:p>
      <w:r>
        <w:t>[96] やぁ！</w:t>
      </w:r>
    </w:p>
    <w:p>
      <w:r>
        <w:t>[97] 通常攻撃3</w:t>
      </w:r>
    </w:p>
    <w:p>
      <w:r>
        <w:t>[98] 固有効果発動1</w:t>
      </w:r>
    </w:p>
    <w:p>
      <w:r>
        <w:t>[99] -(常時発動型のため無し)</w:t>
      </w:r>
    </w:p>
    <w:p>
      <w:r>
        <w:t>[100] 固有効果発動2</w:t>
      </w:r>
    </w:p>
    <w:p>
      <w:r>
        <w:t>[101] 必殺技1</w:t>
      </w:r>
    </w:p>
    <w:p>
      <w:r>
        <w:t>[102] 引き裂いてあげるわ。『ディーペスト・スカー』！</w:t>
      </w:r>
    </w:p>
    <w:p>
      <w:r>
        <w:t>[103] 必殺技2</w:t>
      </w:r>
    </w:p>
    <w:p>
      <w:r>
        <w:t>[104] 被ダメージ1</w:t>
      </w:r>
    </w:p>
    <w:p>
      <w:r>
        <w:t>[105] これしきぃ…</w:t>
      </w:r>
    </w:p>
    <w:p>
      <w:r>
        <w:t>[106] 被ダメージ2</w:t>
      </w:r>
    </w:p>
    <w:p>
      <w:r>
        <w:t>[107] うぁあ！？</w:t>
      </w:r>
    </w:p>
    <w:p>
      <w:r>
        <w:t>[108] 被ダメージ3</w:t>
      </w:r>
    </w:p>
    <w:p>
      <w:r>
        <w:t>[109] 撤退</w:t>
      </w:r>
    </w:p>
    <w:p>
      <w:r>
        <w:t>[110] ゲームにおいて †</w:t>
      </w:r>
    </w:p>
    <w:p>
      <w:r>
        <w:t>[111] 当時は自身の所持キャラクターの最大☆数のキャラまでしか助っ人に表示されない制限があったため、プレイヤーによってはこの最初のイベントでFM77を入手して限界突破できたかどうかでその後の攻略の難易度が変わった。ちなみにこの制限は2022/12/21の変更で撤廃された。</w:t>
      </w:r>
    </w:p>
    <w:p>
      <w:r>
        <w:t>[112] 詳細ステータスは行動速度と必殺充填は平均的だが、命中回避連撃率など高水準なものも多い。</w:t>
      </w:r>
    </w:p>
    <w:p>
      <w:r>
        <w:t>[113] 神騎フローレル と同じ固有能力によりどれだけ時間が経過しても被弾しない限りは戦い続ける事が可能。</w:t>
      </w:r>
    </w:p>
    <w:p>
      <w:r>
        <w:t>[114] 同じデバフは 死神のストナ の必殺技(15秒)、 毒の冬柱月子 の必殺技(10秒)、 魔女キレー の出撃完了時(15秒)、 七の賢腕シャムエル の出撃完了時(20秒)などで付与することができる。 しかしそれぞれ効果時間が短かったり、必殺技ゲージのリチャージに難があったり、発動が一度きりだったりする。 このことから安定してデバフを維持できるのはFM77の特徴と言える。</w:t>
      </w:r>
    </w:p>
    <w:p>
      <w:r>
        <w:t>[115] 難点は固有も必殺技も即効性に欠ける事。攻撃力など基礎ステータスはレアリティ相応であり、限界突破をしっかり行わないと平時は火力不足に陥りがち。 現在は常設交換キャラクターになっているのでイベント周回で昂る種を稼ぐことで限界突破が可能なのはありがたい。</w:t>
      </w:r>
    </w:p>
    <w:p>
      <w:r>
        <w:t>[116] 装備の自由度は高く、いろいろと試すのに適している。 例としてはロケットエンジンとガッツ十姉妹とスーパードリルでデバフに専念、長髪まねき猫とスタン帽子とスーパーカーでタンク、ロケットエンジンと衝撃のあるベルトとコンボの謎でアタッカーなど。 余裕があるならサブ装備に縛り亀甲、電光せっかち、1ダースべべたーのいずれかを組み込むとより使いやすくなる。 自軍の主戦力の状況を見ながらやりたい事に合わせて積み込もう。</w:t>
      </w:r>
    </w:p>
    <w:p>
      <w:r>
        <w:t>[117] レイドにおいては必殺技の効果がレイドボスの被ダメージ10%アップのデバフ扱いになる。(味方の与ダメージ10%アップのバフと読み替えてもいい) 攻撃バフや防御デバフよりも影響は小さいが、それらと被らないデバフとして活用できる。 また、 神騎フローレル と同じく攻撃を受けるまで居座る独特な立ち回りが可能。撤退直前に必殺技を撃つように調整すれば後続にもデバフの恩恵をもたらすことができる。 超昂金パルシオン（防御） と相性が良い。 ビートソニック・アキレス には流石に及ばないものの、あちらはかなり貴重な限定キャラなので未所持の場合は装備候補筆頭となる。</w:t>
      </w:r>
    </w:p>
    <w:p>
      <w:r>
        <w:t>[118] Bユニバース でもステージと攻略方法次第では戦略の要として活躍できる。</w:t>
      </w:r>
    </w:p>
    <w:p>
      <w:r>
        <w:t>[119] 小ネタ †</w:t>
      </w:r>
    </w:p>
    <w:p>
      <w:r>
        <w:t>[120] 自分達の世界から姿を消した お姉さま を探し、登場シナリオ冒頭にてビート・ポータルを用いずに自力で『超昂大戦』の世界へ転移してくるという偉業を成し遂げてしまったお姉さま命の改造クローン娘。</w:t>
      </w:r>
    </w:p>
    <w:p>
      <w:r>
        <w:t>[121] 原作ではＤＤＤを使用しておらず、本作でもイベントシナリオ中では変わらず素の状態で戦闘を行っている。 正式加入後はＡＤＤＤを受け入れた事で超昂戦士としての力を獲得した事が加入ストーリーにて描写されている。 このため変身時の外見は原作のまま変化はないが、クエスト開始時の彼女のセリフには他の戦士と同様、｢フラックスプロージョン･ビートチェンジ｣の変身ワードがあるのが原作との相違点となる。</w:t>
      </w:r>
    </w:p>
    <w:p>
      <w:r>
        <w:t>[122] フレーバーテキストにて「 牡（オス） の性欲をぶつけようとする」とあるが 誤字でも比喩表現でもない 。理由は原作やイベントシナリオ、最低でもイベントのインフォメーションを見ればわかる（というか直球でアナウンスが出ている）。なお当のお姉さま側もまんざらではなく普通に受け入れている。</w:t>
      </w:r>
    </w:p>
    <w:p>
      <w:r>
        <w:t>[123] 身長155㎝/体重42kg/スリーサイズB78・W57・H83/血液型A/誕生日8月17日</w:t>
      </w:r>
    </w:p>
    <w:p>
      <w:r>
        <w:t>[124] 超昂大戦現在、身長：152/３サイズ：７６　６０　８０/誕生日：８／１５　しし座</w:t>
      </w:r>
    </w:p>
    <w:p>
      <w:r>
        <w:t>[125] 好き：おねえさま（沙由香）.おねえさまを思ってする＊＊＊＊/嫌い：生命をもてあそぶ行為.自分の体へのセクハラ発言/利き腕：右/使用武器：デス・パルス・クロウ（手甲に付いた爪）/必殺技：『ディーペスト・スカー』</w:t>
      </w:r>
    </w:p>
    <w:p>
      <w:r>
        <w:t>[126] 公式ツイッターの紹介 †</w:t>
      </w:r>
    </w:p>
    <w:p>
      <w:r>
        <w:t>[127] 紹介(PV)</w:t>
      </w:r>
    </w:p>
    <w:p>
      <w:r>
        <w:t>[128] 紹介②(イベント告知)</w:t>
      </w:r>
    </w:p>
    <w:p>
      <w:r>
        <w:t>[129] コメントフォーム †</w:t>
      </w:r>
    </w:p>
    <w:p>
      <w:r>
        <w:t>[130] クリックで過去ログ一覧を開く</w:t>
      </w:r>
    </w:p>
    <w:p>
      <w:r>
        <w:t>[131] 末尾の番号が若いほど、古いログになります。</w:t>
      </w:r>
    </w:p>
    <w:p>
      <w:r>
        <w:t>[132] 'コメント/FM77/' には、下位層のページがありません。</w:t>
      </w:r>
    </w:p>
    <w:p>
      <w:r>
        <w:t>[133] エッチ見るだけなら好感度を上げるだけでOK、敗北Hは好感3のストーリー見た後にエロコマンダーに捕えられれば見れる -- [41jtUTJZHkY] 2020-12-14 (月) 22:02:23</w:t>
      </w:r>
    </w:p>
    <w:p>
      <w:r>
        <w:t>[134] エロシーン見るのに限凸は全く必要ないぞ。これは全キャラ同じ。 -- [y1WRctxhg/6] 2020-12-14 (月) 22:02:36</w:t>
      </w:r>
    </w:p>
    <w:p>
      <w:r>
        <w:t>[135] それ好感度毎のストーリーで次見るまでの数値なだけやで -- [41jtUTJZHkY] 2020-12-14 (月) 22:07:37</w:t>
      </w:r>
    </w:p>
    <w:p>
      <w:r>
        <w:t>[136] そうなんだ、助かりました！！ -- [jyAe1E/au.A] 2020-12-14 (月) 22:08:19</w:t>
      </w:r>
    </w:p>
    <w:p>
      <w:r>
        <w:t>[137] 凸してれば素の火力が滅茶苦茶優秀だから存在意義殺される事はまず無いよ。アルベルトもたせりゃ殴ってるだけで十二分に仕事するし。 -- [K.BIOfcwD2o] 2020-12-15 (火) 10:53:58</w:t>
      </w:r>
    </w:p>
    <w:p>
      <w:r>
        <w:t>[138] 連撃はゲージに影響なく終わってから次の行動待ちに入るから必殺技狙いだとコン謎は罠って聞いたことあるけどどうなん？ -- [PQ2QYO5xDaM] 2020-12-15 (火) 15:46:05</w:t>
      </w:r>
    </w:p>
    <w:p>
      <w:r>
        <w:t>[139] 必殺技に関わらないだけで単純に強いから罠ってほどじゃなくね？ 場持ちの良いキャラほど1回使い切りのスーパードリルは旨味薄くなるし 必殺技重視で十姉妹を入れるとしても、残り最後の選択肢はコンボの謎で素の火力を上げるか、亀甲で被弾率を下げるかの2択だと思う -- [PvOwNzA37Jw] 2020-12-15 (火) 16:12:08</w:t>
      </w:r>
    </w:p>
    <w:p>
      <w:r>
        <w:t>[140] ☆5だと縛り亀甲より仁王納豆の方が場持ちが良くなると思う。敵の攻撃によるダメージより時間経過によるスタミナ減少の方がどう見ても大きい。 -- [WYlCNZzHeHk] 2020-12-17 (木) 04:51:58</w:t>
      </w:r>
    </w:p>
    <w:p>
      <w:r>
        <w:t>[141] ↑場持ちを伸ばす為じゃなくて、（スタミナの暴力で）場持ちがいいから後続の邪魔しないように亀って事じゃない？ -- [NREPMDTiFA2] 2020-12-19 (土) 10:02:26</w:t>
      </w:r>
    </w:p>
    <w:p>
      <w:r>
        <w:t>[142] 現状レベルを上げて物理で殴れば☆3R程度あれば楽勝なバランスなんで、亀毒スタン入れてサポ。 毒スタンは無凸Rの交換優先装備だし、だれが何装備してるか記憶するのは不可能に近い。 そして☆5FMがいないときついイベントは作れないけれど、毒スタン対策が欲しいイベントは（対策キャラは新規でもすごく簡単に作れるので）そのうち来るかもしれん。 -- [oIZz/KWNm.2] 2020-12-19 (土) 12:20:51</w:t>
      </w:r>
    </w:p>
    <w:p>
      <w:r>
        <w:t>[143] あるベルト、ロケットエンジン、コンボイ とにかく完凸の高火力を活かしたい -- [N2ZLPvqnB0A] 2020-12-16 (水) 10:29:57</w:t>
      </w:r>
    </w:p>
    <w:p>
      <w:r>
        <w:t>[144] スーパーカーは有用だと思ってる。長く居座るせいで後発の猫タンクがいても攻撃を吸うから -- [.pXyLAUgALo] 2020-12-19 (土) 12:46:57</w:t>
      </w:r>
    </w:p>
    <w:p>
      <w:r>
        <w:t>[145] 固有スキルの効果を考慮するといかに目立たず居座り、必殺を打ち続けるかだと思う。ロケットやベルトはヘイト買いやすいから固有スキルを殺してしまう。 十姉妹・納豆・縛り亀甲が個人的なファイナルアンサー。よく出る亀甲をスタン帽子、細菌兵器に変えていくのも良い。 -- [EQiiTzDUrGE] 2021-01-31 (日) 16:05:01</w:t>
      </w:r>
    </w:p>
    <w:p>
      <w:r>
        <w:t>[146] なるほどな…たすかる -- [cTnJFsL0rWM] 2020-12-15 (火) 22:29:03</w:t>
      </w:r>
    </w:p>
    <w:p>
      <w:r>
        <w:t>[147] あ、エロコマ以外をタゲとりし続ければいいのか…… -- [ZM5TqkMVzSs] 2020-12-16 (水) 01:16:33</w:t>
      </w:r>
    </w:p>
    <w:p>
      <w:r>
        <w:t>[148] 反撃率が高くて攻撃力も強いタンクだと、この方法やってても殺しちゃったりするけどね -- [PvOwNzA37Jw] 2020-12-16 (水) 03:05:55</w:t>
      </w:r>
    </w:p>
    <w:p>
      <w:r>
        <w:t>[149] 毎日外れるからヘビースターはちょっと抵抗あるな、ランク上げ出来る装備で三枠埋めたい -- [eCuhG1rbXME] 2020-12-17 (木) 06:33:36</w:t>
      </w:r>
    </w:p>
    <w:p>
      <w:r>
        <w:t>[150] 敗北Ｈのコマンダーさん上級者すぎへん？敗北Ｈで悲壮感より笑いがくるとは思わんかったわ。 -- [aZVj0Mxdzr.] 2020-12-20 (日) 11:03:10</w:t>
      </w:r>
    </w:p>
    <w:p>
      <w:r>
        <w:t>[151] ふたなりは性癖的に興味なかったからスルーしてたけど、ここ読んでたら寝室の内容気になってきた -- [FFOm5UnCxbs] 2021-01-04 (月) 10:27:53</w:t>
      </w:r>
    </w:p>
    <w:p>
      <w:r>
        <w:t>[152] 優秀すぎる。育てておいてよかったとつくづく思う -- [cTnJFsL0rWM] 2021-02-05 (金) 00:45:40</w:t>
      </w:r>
    </w:p>
    <w:p>
      <w:r>
        <w:t>[153] フローレルと同じで時間撤退しないから今回のレイドで地味に役立ってる -- [.pXyLAUgALo] 2021-02-11 (木) 17:55:51</w:t>
      </w:r>
    </w:p>
    <w:p>
      <w:r>
        <w:t>[154] 若い子はこんな名前のPCがあったの知らんのだろうな -- [xPIgiq9sqvA] 2021-05-25 (火) 21:20:21</w:t>
      </w:r>
    </w:p>
    <w:p>
      <w:r>
        <w:t>[155] 同じく。早い復刻でいろいろ言われているけど、ありがたいです -- [pVma4xGm2BQ] 2021-06-23 (水) 20:21:14</w:t>
      </w:r>
    </w:p>
    <w:p>
      <w:r>
        <w:t>[156] 同じく×2　さっそくお薬打ちまくって限凸した。 つぼみちゃん節約してるからめっちゃ助かる。 -- [VcshUry90AQ] 2021-06-24 (木) 23:21:30</w:t>
      </w:r>
    </w:p>
    <w:p>
      <w:r>
        <w:t>[157] ミストレーヌがSRだった為に原作キャラの中で唯一最低レアリティになってしまった(´･ω･`) 股間のアレは兎も角キャラとしては好きなだけに残念。別バに期待したい。 -- [PEDmwX759Wc] 2021-11-24 (水) 21:01:45</w:t>
      </w:r>
    </w:p>
    <w:p>
      <w:r>
        <w:t>[158] 風呂話といえばななかの股間が鉄板ネタ感。謙信とか、居着く以上はいつか見るだろうし、異世界に盛大な勘違いを招きそう…。 -- [wi491EvwG8M] 2022-01-03 (月) 20:30:36</w:t>
      </w:r>
    </w:p>
    <w:p>
      <w:r>
        <w:t>[159] それならビートＦＭ（Female+Mele）でよくね？…正直ムック見てびっくりした。 -- [ED8kiBHI.VE] 2022-05-23 (月) 12:21:22</w:t>
      </w:r>
    </w:p>
    <w:p>
      <w:r>
        <w:t>[160] 初回イベント時に1話閲覧済みだからじゃないか？ -- [ge/KhBeLo4A] 2022-05-30 (月) 09:03:51</w:t>
      </w:r>
    </w:p>
    <w:p>
      <w:r>
        <w:t>[161] あー、なるほど いつでも貰えるわけじゃないんですね スマホのブラウザではまともに動かないからログインだけしてて本格的にやり始めたのアプリ出てからなんですよねー… ストーリーだけでも読んどくんだった 返答ありがとうございます -- [6D8MD/X3SF2] 2022-05-30 (月) 20:01:09</w:t>
      </w:r>
    </w:p>
    <w:p>
      <w:r>
        <w:t>[162] 6月ブログで検討中と書かれてるが具体的な事は不明。 -- [5TALGnYt5TA] 2022-06-07 (火) 17:16:15</w:t>
      </w:r>
    </w:p>
    <w:p>
      <w:r>
        <w:t>[163] おちんちん付いてるがよろしいか？ 私はいっこうにかまわん！けど -- [wxdKV4EOEIs] 2022-06-08 (水) 11:22:15</w:t>
      </w:r>
    </w:p>
    <w:p>
      <w:r>
        <w:t>[164] 検討中ってマジ?だったらいいな・・・・・・って下の方マジっすか～ｗｗマジか～…ｗ -- [oB.Zea5hysY] 2022-06-12 (日) 19:00:54</w:t>
      </w:r>
    </w:p>
    <w:p>
      <w:r>
        <w:t>[165] Bユニ動画でかなり強キャラと認知されてしまったな、これは第2第3のおちんちんかくる流れやな！！ -- [gDEcJQxCI5k] 2022-08-31 (水) 11:28:42</w:t>
      </w:r>
    </w:p>
    <w:p>
      <w:r>
        <w:t>[166] うろ覚えだが恐らくないはず。Hシーンの絵でオリジナル、リメイク版共に血が出ている事や、漫画版で独断でエッチした事に対するおしおきの時もはじめてなのにと言っていた事から、エスカレーションヒロインズ独自の設定なのかもしれない。 -- [Az/4e6mbcn6] 2024-12-15 (日) 23:37:23</w:t>
      </w:r>
    </w:p>
    <w:p>
      <w:r>
        <w:t>[167] ・胸が少し膨らんでる（左腕と重なってる部分を見比べるとわかりやすい） ・武器と右腕の境界付近の形状が少し変更 ・右わき腹の服のしわ ・へそ付近から下腹部にかけての陰影（下腹部の縦線がはっきり見えるようになってる） あたりですかね。なおいずれも変身後で、変身前の胸部とかは見た限りでは変化なし。全裸立ち絵のナニも相変わらずモザイクで白塗り化とかは無し。 -- [d0.gtVR9b5I] 2026-01-24 (土) 23:35:20</w:t>
      </w:r>
    </w:p>
    <w:p>
      <w:r>
        <w:t>[168] ご冥福をお祈りします -- [/dMWVZHFyF.] 2026-03-18 (水) 11:27:22</w:t>
      </w:r>
    </w:p>
    <w:p>
      <w:r>
        <w:t>[169] ←板を利用する前にルールを必ずお読みください。</w:t>
      </w:r>
    </w:p>
    <w:p>
      <w:r>
        <w:t>[170] ルールについて †</w:t>
      </w:r>
    </w:p>
    <w:p>
      <w:r>
        <w:t>[171]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[172] 個人サイトなどリンクを無断に貼ることを禁止しているサイトのURLは掲載しないでください。</w:t>
      </w:r>
    </w:p>
    <w:p>
      <w:r>
        <w:t>[173] ルール違反投稿について †</w:t>
      </w:r>
    </w:p>
    <w:p>
      <w:r>
        <w:t>[174] 以下は荒れる原因となるので投稿自体を禁止とさせていただきます。</w:t>
      </w:r>
    </w:p>
    <w:p>
      <w:r>
        <w:t>[175]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[176] 他者とは、当wikiを利用している人、公式運営、絵師、声優、現実に存在する個人、ツイッター民といったグループも含まれます。</w:t>
      </w:r>
    </w:p>
    <w:p>
      <w:r>
        <w:t>[177]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[179] 喧嘩腰な書き込みとは、「～しろよ、～やれよ。等の強い命令口調」「汚い言葉を使う」「見下す態度をとる」「挑発する」を指します。</w:t>
      </w:r>
    </w:p>
    <w:p>
      <w:r>
        <w:t>[180]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[181] 他者のゲーム内ネーム、UIDを公開する晒し行為</w:t>
      </w:r>
    </w:p>
    <w:p>
      <w:r>
        <w:t>[182] ただし、本作の攻略の助けとなる情報、動画の紹介は認めます。</w:t>
      </w:r>
    </w:p>
    <w:p>
      <w:r>
        <w:t>[183] 他アプリを引き合いに出すこと</w:t>
      </w:r>
    </w:p>
    <w:p>
      <w:r>
        <w:t>[184] 複数の板へのマルチポスト行為</w:t>
      </w:r>
    </w:p>
    <w:p>
      <w:r>
        <w:t>[185] 意味を成していない文字列の羅列による書き込み</w:t>
      </w:r>
    </w:p>
    <w:p>
      <w:r>
        <w:t>[186] 不正行為、バグ悪用に関する書き込み</w:t>
      </w:r>
    </w:p>
    <w:p>
      <w:r>
        <w:t>[187] ルール違反投稿は無視することが一番 です。相手の挑発に乗ったり、反論することがさらなる荒れに繋がります。</w:t>
      </w:r>
    </w:p>
    <w:p>
      <w:r>
        <w:t>[188] ※以上で示したルールのうち「誹謗中傷」とは、 客観的な根拠なくそしり貶すこと を指します。批判的な文をいっしょくたに「誹謗中傷」と判断するのは誤りですので、注意してください。</w:t>
      </w:r>
    </w:p>
    <w:p>
      <w:r>
        <w:t>[189] 書き込みログの改変、削除について †</w:t>
      </w:r>
    </w:p>
    <w:p>
      <w:r>
        <w:t>[190] ただし、誤字・脱字・文字色の修正は認めます。(他者による善意の修正も認めます)</w:t>
      </w:r>
    </w:p>
    <w:p>
      <w:r>
        <w:t>[191]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[192] ルール違反投稿のコメントアウトについて †</w:t>
      </w:r>
    </w:p>
    <w:p>
      <w:r>
        <w:t>[193]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[194] CO報告掲示板 に報告なくコメントアウトした投稿は復旧対象となり、コメントアウトした人物は処罰対象とさせていただきます。</w:t>
      </w:r>
    </w:p>
    <w:p>
      <w:r>
        <w:t>[195] ルール違反投稿でないものを CO報告掲示板 に何度も報告する方は、独善的であると判断し、書き込み規制・編集規制を行わせていただきます。</w:t>
      </w:r>
    </w:p>
    <w:p>
      <w:r>
        <w:t>[196] CO報告掲示板 において、ルール違反とはいえない報告は管理人の判断で復旧することがあります。</w:t>
      </w:r>
    </w:p>
    <w:p>
      <w:r>
        <w:t>[197]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[198] ルール違反ではないが「不愉快」な書き込みについて †</w:t>
      </w:r>
    </w:p>
    <w:p>
      <w:r>
        <w:t>[199]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[200] 煽りは違反対象にならないの？ †</w:t>
      </w:r>
    </w:p>
    <w:p>
      <w:r>
        <w:t>[201] 煽りは人によって、煽りと思う・思わないの差が大きいので、違反とはしていません。煽りだと思ったら NGID機能 を使ってコメントを不可視にしてください。</w:t>
      </w:r>
    </w:p>
    <w:p>
      <w:r>
        <w:t>[202] 愚痴は違反対象にならないの？ †</w:t>
      </w:r>
    </w:p>
    <w:p>
      <w:r>
        <w:t>[203]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[204] ルール違反投稿であるかどうか判断に迷った時は？ †</w:t>
      </w:r>
    </w:p>
    <w:p>
      <w:r>
        <w:t>[205]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[206] 違反投稿を繰り返す行為に対する処罰 †</w:t>
      </w:r>
    </w:p>
    <w:p>
      <w:r>
        <w:t>[207] 違反投稿を何度も繰り返したり、特に悪質な投稿に対しては、 管理人の判断で、「アクセス禁止」「投稿規制」といった処罰を行うことがあります。</w:t>
      </w:r>
    </w:p>
    <w:p>
      <w:r>
        <w:t>[208]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