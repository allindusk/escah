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神騎アクルックス</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神騎アクルックス</w:t>
      </w:r>
    </w:p>
    <w:p>
      <w:r>
        <w:t>[11] 本名</w:t>
      </w:r>
    </w:p>
    <w:p>
      <w:r>
        <w:t>[12] アクルックス</w:t>
      </w:r>
    </w:p>
    <w:p>
      <w:r>
        <w:t>[13] レアリティ</w:t>
      </w:r>
    </w:p>
    <w:p>
      <w:r>
        <w:t>[14] 通常攻撃</w:t>
      </w:r>
    </w:p>
    <w:p>
      <w:r>
        <w:t>[15] 遠距離攻撃(魔法)</w:t>
      </w:r>
    </w:p>
    <w:p>
      <w:r>
        <w:t>[16] 所属勢力</w:t>
      </w:r>
    </w:p>
    <w:p>
      <w:r>
        <w:t>[17] 神騎(天界)</w:t>
      </w:r>
    </w:p>
    <w:p>
      <w:r>
        <w:t>[18] 逢坂菜乃花</w:t>
      </w:r>
    </w:p>
    <w:p>
      <w:r>
        <w:t>[19] イラスト</w:t>
      </w:r>
    </w:p>
    <w:p>
      <w:r>
        <w:t>[20] 紫信号</w:t>
      </w:r>
    </w:p>
    <w:p>
      <w:r>
        <w:t>[21] SDキャラ</w:t>
      </w:r>
    </w:p>
    <w:p>
      <w:r>
        <w:t>[22] フレーバーテキスト</w:t>
      </w:r>
    </w:p>
    <w:p>
      <w:r>
        <w:t>[23] 「神騎アクルックス、参上しました……。 えっと、走るしか能のないダメ神騎ですけど、 頑張って魔オーナーの期待に応えたいです！」 かつてゼブリエルの配下として、 クニツ神が偏愛する年末年始の祭祀「獲喜伝」の 絶対的エースランナーを務めていた神騎。 長年、山奥で暮らしていたため人見知りではあるが、 リアクションが大きく愛嬌があるため基地では好かれている。</w:t>
      </w:r>
    </w:p>
    <w:p>
      <w:r>
        <w:t>[24] 入手方法</w:t>
      </w:r>
    </w:p>
    <w:p>
      <w:r>
        <w:t>[25] イベント「 暁へ走れ！　決戦のニューイヤー獲喜伝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サザンクロス・アクセラレーション</w:t>
      </w:r>
    </w:p>
    <w:p>
      <w:r>
        <w:t>[48] 敵横一列に魔法4倍ダメージ 20秒間、自身の速度20％アップ</w:t>
      </w:r>
    </w:p>
    <w:p>
      <w:r>
        <w:t>[49] サザンクロス・アクセラレーション+</w:t>
      </w:r>
    </w:p>
    <w:p>
      <w:r>
        <w:t>[50] 敵横一列に魔法6倍ダメージ 20秒間、自身の速度20％アップ 20秒間、敵フィールドの速度20％ダウン</w:t>
      </w:r>
    </w:p>
    <w:p>
      <w:r>
        <w:t>[51] 固有効果</w:t>
      </w:r>
    </w:p>
    <w:p>
      <w:r>
        <w:t>[52] 名称</w:t>
      </w:r>
    </w:p>
    <w:p>
      <w:r>
        <w:t>[53] 効果</w:t>
      </w:r>
    </w:p>
    <w:p>
      <w:r>
        <w:t>[54] ランナーズ・ハイ</w:t>
      </w:r>
    </w:p>
    <w:p>
      <w:r>
        <w:t>[55] 撤退時、 5秒間、自軍全体に毎秒のスタミナ減少停止</w:t>
      </w:r>
    </w:p>
    <w:p>
      <w:r>
        <w:t>[56] ランナーズ・ハイ+</w:t>
      </w:r>
    </w:p>
    <w:p>
      <w:r>
        <w:t>[57] 毎秒のスタミナ減少量が20％減少 (装備等の効果は重複なし) 撤退時、 5秒間、自軍全体に毎秒のスタミナ減少停止</w:t>
      </w:r>
    </w:p>
    <w:p>
      <w:r>
        <w:t>[58] 私服画像</w:t>
      </w:r>
    </w:p>
    <w:p>
      <w:r>
        <w:t>[59] 強化画像</w:t>
      </w:r>
    </w:p>
    <w:p>
      <w:r>
        <w:t>[60] ゲームにおいて †</w:t>
      </w:r>
    </w:p>
    <w:p>
      <w:r>
        <w:t>[61] 2026年1月1日からの新年イベント「 暁へ走れ！　決戦のニューイヤー獲喜伝 」の配布報酬キャラとして実装。</w:t>
      </w:r>
    </w:p>
    <w:p>
      <w:r>
        <w:t>[62] 実装時点では唯一無二の初実装の性能となる。 覚醒不要 な点も嬉しい。</w:t>
      </w:r>
    </w:p>
    <w:p>
      <w:r>
        <w:t>[63] レイドにおいて最高ランクの 仁王納豆 装備ならスタミナ回復7%に相当する。</w:t>
      </w:r>
    </w:p>
    <w:p>
      <w:r>
        <w:t>[64] オルバ（Bユニバース） では下手なSSRよりも活躍できる。育成コストが不要な点もありがたい。</w:t>
      </w:r>
    </w:p>
    <w:p>
      <w:r>
        <w:t>[65] 初心者が味方主力の延命役として運用する際はアクルックスを自然撤退任せにすると、固有効果が発動する頃には他の味方のHPも低下しており、スタミナ減少が停止しても、結局敵に殴られて落ちてしまう（もしくは先に撤退してしまう）ため、固有を完全に生かそうとすると手動撤退のタイミングを考える必要がある。</w:t>
      </w:r>
    </w:p>
    <w:p>
      <w:r>
        <w:t>[66] また、一般のメインクエストやイベントクエストではそれほど大きな影響はない、という考えから初心者の場合なら固有効果をそこまで意識する必要もないかもしれない。 ただし戦力が全く不足している完全初心者の段階なら、助っ人キャラが5秒延命するだけでもかなり助けになるだろう。</w:t>
      </w:r>
    </w:p>
    <w:p>
      <w:r>
        <w:t>[67] キャラ設定が反映されてか、スタミナ値は実装時点でRキャラ最高値タイ。固有の覚醒で自身の生存時間も上振れさせる事が出来る。</w:t>
      </w:r>
    </w:p>
    <w:p>
      <w:r>
        <w:t>[68] 場に長く留まる事は出来るが、魔法攻撃力は低めの部類で必殺技の速度アップで手数を稼ぐタイプか。横一列タイプである点にも注意が必要。 覚醒で追加される敵フィールドの速度ダウンは地味だが優秀な効果。</w:t>
      </w:r>
    </w:p>
    <w:p>
      <w:r>
        <w:t>[69] 固有効果を特に生かす予定が無い初心者、もしくは撤退効果のみが目的の場合なら、無理に育成する必要は無いだろう。</w:t>
      </w:r>
    </w:p>
    <w:p>
      <w:r>
        <w:t>[70] 撤退効果目的に使うなら装備は 電光せっかち だけでも問題ないが、一瞬でも場に出す可能性があるなら余っている 白色のスカーフ や 純白スクみず 等を付けておくのも手。 特に レガリアの超昂神騎ミカフィール のサポートに使う場合は 直前煮 と スーパードリル を付けておくと、あちらの固有で移動を即完了させつつ増加したゲージを他キャラに分配できる。</w:t>
      </w:r>
    </w:p>
    <w:p>
      <w:r>
        <w:t>[71] 別バージョン・関連キャラクター †</w:t>
      </w:r>
    </w:p>
    <w:p>
      <w:r>
        <w:t>[72] 小ネタ †</w:t>
      </w:r>
    </w:p>
    <w:p>
      <w:r>
        <w:t>[73] 「アクルックス」とは南十字座のα星（その星座で最も代表的な星）。十字の下部の部分にあたり、全天で最も南に位置する一等星である。 南十字座を指す「クラックス（Crux）」にα星を示す「A」を添えただけという微妙に手抜きなネーミングで名付けられた星である。 必殺技も南十字座をモチーフにしている。 アナルセックスでもアクメックスでもない。</w:t>
      </w:r>
    </w:p>
    <w:p>
      <w:r>
        <w:t>[74] ロリを思わせる容姿と性格だが ロリコン は反応していなかった。 彼女の基準では 胸の大きさは不問で身長が重要 らしいので、長身なのだろうか？</w:t>
      </w:r>
    </w:p>
    <w:p>
      <w:r>
        <w:t>[75] 公式ツイッターの紹介 †</w:t>
      </w:r>
    </w:p>
    <w:p>
      <w:r>
        <w:t>[76] キャラ紹介</w:t>
      </w:r>
    </w:p>
    <w:p>
      <w:r>
        <w:t>[77] コメントフォーム †</w:t>
      </w:r>
    </w:p>
    <w:p>
      <w:r>
        <w:t>[78] クリックで過去ログ一覧を開く</w:t>
      </w:r>
    </w:p>
    <w:p>
      <w:r>
        <w:t>[79] 末尾の番号が若いほど、古いログになります。</w:t>
      </w:r>
    </w:p>
    <w:p>
      <w:r>
        <w:t>[80] 'コメント/神騎アクルックス/' には、下位層のページがありません。</w:t>
      </w:r>
    </w:p>
    <w:p>
      <w:r>
        <w:t>[81] めっちゃかわいいし、エロい 細っこくてちっちゃい子に不釣り合いな爆乳いいよね・・・・ -- [h0yEMXbN54g] 2026-01-01 (木) 10:24:03</w:t>
      </w:r>
    </w:p>
    <w:p>
      <w:r>
        <w:t>[82] 鳴き声がアクゥゥなの可愛いよね -- [YzjX8AVYd6Y] 2026-01-01 (木) 13:32:38</w:t>
      </w:r>
    </w:p>
    <w:p>
      <w:r>
        <w:t>[83] やばい、可愛い。 -- [lk7h70gKPmc] 2026-01-01 (木) 14:01:44</w:t>
      </w:r>
    </w:p>
    <w:p>
      <w:r>
        <w:t>[84] 神騎アナルセックス -- [egp0pxLuLbU] 2026-01-03 (土) 00:31:24</w:t>
      </w:r>
    </w:p>
    <w:p>
      <w:r>
        <w:t>[85] 私服はそうだが、変身後は胸部が圧倒的過ぎるな。まあニコールはヤブルーもOKらしいからこの子もターゲットだろうけど。 -- [qgVVYfRwAWc] 2026-01-04 (日) 23:43:59</w:t>
      </w:r>
    </w:p>
    <w:p>
      <w:r>
        <w:t>[86] 筑前煮と固有のスタミナ停止で優先2の調整にぴったりハマってたよ！ ありがとうアナルックス！！ -- [NJg8bEqGi6s] 2026-03-14 (土) 14:29:49</w:t>
      </w:r>
    </w:p>
    <w:p>
      <w:r>
        <w:t>[87] ←板を利用する前にルールを必ずお読みください。</w:t>
      </w:r>
    </w:p>
    <w:p>
      <w:r>
        <w:t>[88] ルールについて †</w:t>
      </w:r>
    </w:p>
    <w:p>
      <w:r>
        <w:t>[89]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[90] 個人サイトなどリンクを無断に貼ることを禁止しているサイトのURLは掲載しないでください。</w:t>
      </w:r>
    </w:p>
    <w:p>
      <w:r>
        <w:t>[91] ルール違反投稿について †</w:t>
      </w:r>
    </w:p>
    <w:p>
      <w:r>
        <w:t>[92] 以下は荒れる原因となるので投稿自体を禁止とさせていただきます。</w:t>
      </w:r>
    </w:p>
    <w:p>
      <w:r>
        <w:t>[93]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[94] 他者とは、当wikiを利用している人、公式運営、絵師、声優、現実に存在する個人、ツイッター民といったグループも含まれます。</w:t>
      </w:r>
    </w:p>
    <w:p>
      <w:r>
        <w:t>[95]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[97] 喧嘩腰な書き込みとは、「～しろよ、～やれよ。等の強い命令口調」「汚い言葉を使う」「見下す態度をとる」「挑発する」を指します。</w:t>
      </w:r>
    </w:p>
    <w:p>
      <w:r>
        <w:t>[98]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[99] 他者のゲーム内ネーム、UIDを公開する晒し行為</w:t>
      </w:r>
    </w:p>
    <w:p>
      <w:r>
        <w:t>[100] ただし、本作の攻略の助けとなる情報、動画の紹介は認めます。</w:t>
      </w:r>
    </w:p>
    <w:p>
      <w:r>
        <w:t>[101] 他アプリを引き合いに出すこと</w:t>
      </w:r>
    </w:p>
    <w:p>
      <w:r>
        <w:t>[102] 複数の板へのマルチポスト行為</w:t>
      </w:r>
    </w:p>
    <w:p>
      <w:r>
        <w:t>[103] 意味を成していない文字列の羅列による書き込み</w:t>
      </w:r>
    </w:p>
    <w:p>
      <w:r>
        <w:t>[104] 不正行為、バグ悪用に関する書き込み</w:t>
      </w:r>
    </w:p>
    <w:p>
      <w:r>
        <w:t>[105] ルール違反投稿は無視することが一番 です。相手の挑発に乗ったり、反論することがさらなる荒れに繋がります。</w:t>
      </w:r>
    </w:p>
    <w:p>
      <w:r>
        <w:t>[106] ※以上で示したルールのうち「誹謗中傷」とは、 客観的な根拠なくそしり貶すこと を指します。批判的な文をいっしょくたに「誹謗中傷」と判断するのは誤りですので、注意してください。</w:t>
      </w:r>
    </w:p>
    <w:p>
      <w:r>
        <w:t>[107] 書き込みログの改変、削除について †</w:t>
      </w:r>
    </w:p>
    <w:p>
      <w:r>
        <w:t>[108] ただし、誤字・脱字・文字色の修正は認めます。(他者による善意の修正も認めます)</w:t>
      </w:r>
    </w:p>
    <w:p>
      <w:r>
        <w:t>[109]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[110] ルール違反投稿のコメントアウトについて †</w:t>
      </w:r>
    </w:p>
    <w:p>
      <w:r>
        <w:t>[111]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[112] CO報告掲示板 に報告なくコメントアウトした投稿は復旧対象となり、コメントアウトした人物は処罰対象とさせていただきます。</w:t>
      </w:r>
    </w:p>
    <w:p>
      <w:r>
        <w:t>[113] ルール違反投稿でないものを CO報告掲示板 に何度も報告する方は、独善的であると判断し、書き込み規制・編集規制を行わせていただきます。</w:t>
      </w:r>
    </w:p>
    <w:p>
      <w:r>
        <w:t>[114] CO報告掲示板 において、ルール違反とはいえない報告は管理人の判断で復旧することがあります。</w:t>
      </w:r>
    </w:p>
    <w:p>
      <w:r>
        <w:t>[115]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[116] ルール違反ではないが「不愉快」な書き込みについて †</w:t>
      </w:r>
    </w:p>
    <w:p>
      <w:r>
        <w:t>[117]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[118] 煽りは違反対象にならないの？ †</w:t>
      </w:r>
    </w:p>
    <w:p>
      <w:r>
        <w:t>[119] 煽りは人によって、煽りと思う・思わないの差が大きいので、違反とはしていません。煽りだと思ったら NGID機能 を使ってコメントを不可視にしてください。</w:t>
      </w:r>
    </w:p>
    <w:p>
      <w:r>
        <w:t>[120] 愚痴は違反対象にならないの？ †</w:t>
      </w:r>
    </w:p>
    <w:p>
      <w:r>
        <w:t>[121]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[122] ルール違反投稿であるかどうか判断に迷った時は？ †</w:t>
      </w:r>
    </w:p>
    <w:p>
      <w:r>
        <w:t>[123]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[124] 違反投稿を繰り返す行為に対する処罰 †</w:t>
      </w:r>
    </w:p>
    <w:p>
      <w:r>
        <w:t>[125] 違反投稿を何度も繰り返したり、特に悪質な投稿に対しては、 管理人の判断で、「アクセス禁止」「投稿規制」といった処罰を行うことがあります。</w:t>
      </w:r>
    </w:p>
    <w:p>
      <w:r>
        <w:t>[126]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