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神騎スケートル</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神騎スケートル</w:t>
      </w:r>
    </w:p>
    <w:p>
      <w:r>
        <w:t>[12] 本名</w:t>
      </w:r>
    </w:p>
    <w:p>
      <w:r>
        <w:t>[13] 天道ハジメ</w:t>
      </w:r>
    </w:p>
    <w:p>
      <w:r>
        <w:t>[14] レアリティ</w:t>
      </w:r>
    </w:p>
    <w:p>
      <w:r>
        <w:t>[15] 通常攻撃</w:t>
      </w:r>
    </w:p>
    <w:p>
      <w:r>
        <w:t>[16] 近距離攻撃(物理)</w:t>
      </w:r>
    </w:p>
    <w:p>
      <w:r>
        <w:t>[17] 所属勢力</w:t>
      </w:r>
    </w:p>
    <w:p>
      <w:r>
        <w:t>[18] 神騎(地上)</w:t>
      </w:r>
    </w:p>
    <w:p>
      <w:r>
        <w:t>[19] 鹿瀬紫卯</w:t>
      </w:r>
    </w:p>
    <w:p>
      <w:r>
        <w:t>[20] イラスト</w:t>
      </w:r>
    </w:p>
    <w:p>
      <w:r>
        <w:t>[21] 久坂宗次</w:t>
      </w:r>
    </w:p>
    <w:p>
      <w:r>
        <w:t>[22] SDキャラ</w:t>
      </w:r>
    </w:p>
    <w:p>
      <w:r>
        <w:t>[23] フレーバーテキスト</w:t>
      </w:r>
    </w:p>
    <w:p>
      <w:r>
        <w:t>[24] 「お呼びとあらば即、見参！ 電光石火のニューヒーロー、 行くっすよー！」 インラインスケートで地域を見回る自警団のリーダー。 こらえ性が無く暴走しがちな面もあるが、 正義感と面倒見の良さから、地域の人々に愛されている。 子供の頃からヒーローになることを夢見てきた彼女は、 神騎に目覚めて以来、毎日、空を翔び回っている。</w:t>
      </w:r>
    </w:p>
    <w:p>
      <w:r>
        <w:t>[25] 入手方法</w:t>
      </w:r>
    </w:p>
    <w:p>
      <w:r>
        <w:t>[26] ・初期選択で獲得の3人の内の1人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バニシング・スワローダイブ</w:t>
      </w:r>
    </w:p>
    <w:p>
      <w:r>
        <w:t>[49] 敵全体に物理2倍ダメージ 30秒間、自身の速度30%アップ</w:t>
      </w:r>
    </w:p>
    <w:p>
      <w:r>
        <w:t>[50] バニシング・スワローダイブ+</w:t>
      </w:r>
    </w:p>
    <w:p>
      <w:r>
        <w:t>[51] 敵全体に物理4倍ダメージ 30秒間、自身の速度30%アップ</w:t>
      </w:r>
    </w:p>
    <w:p>
      <w:r>
        <w:t>[52] 固有効果</w:t>
      </w:r>
    </w:p>
    <w:p>
      <w:r>
        <w:t>[53] 名称</w:t>
      </w:r>
    </w:p>
    <w:p>
      <w:r>
        <w:t>[54] 効果</w:t>
      </w:r>
    </w:p>
    <w:p>
      <w:r>
        <w:t>[55] ツバメのように</w:t>
      </w:r>
    </w:p>
    <w:p>
      <w:r>
        <w:t>[56] 出撃完了時、30秒間 自身の速度20%アップ</w:t>
      </w:r>
    </w:p>
    <w:p>
      <w:r>
        <w:t>[57] ツバメのように+</w:t>
      </w:r>
    </w:p>
    <w:p>
      <w:r>
        <w:t>[58] 出撃完了時、30秒間 自身の速度30%アップ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んん、ふああぁあ……ダメ！ダメダメぇ！？ふぁあああうう！？</w:t>
      </w:r>
    </w:p>
    <w:p>
      <w:r>
        <w:t>[78] レベルアップ2</w:t>
      </w:r>
    </w:p>
    <w:p>
      <w:r>
        <w:t>[79] 止められないぃ……ふぇええ……腰動かすの、んぅ！？止められないっすぅ！</w:t>
      </w:r>
    </w:p>
    <w:p>
      <w:r>
        <w:t>[80] レベルアップ3</w:t>
      </w:r>
    </w:p>
    <w:p>
      <w:r>
        <w:t>[81] はあぅううぅ……。頭ぁ、クラクラするっすぅ……。</w:t>
      </w:r>
    </w:p>
    <w:p>
      <w:r>
        <w:t>[82] 捕縛</w:t>
      </w:r>
    </w:p>
    <w:p>
      <w:r>
        <w:t>[83] 戦闘開始1</w:t>
      </w:r>
    </w:p>
    <w:p>
      <w:r>
        <w:t>[84] 戦闘開始2</w:t>
      </w:r>
    </w:p>
    <w:p>
      <w:r>
        <w:t>[85] 戦闘参加1</w:t>
      </w:r>
    </w:p>
    <w:p>
      <w:r>
        <w:t>[86] 最初からトップスピードでいくっすよー！</w:t>
      </w:r>
    </w:p>
    <w:p>
      <w:r>
        <w:t>[87] 戦闘参加2</w:t>
      </w:r>
    </w:p>
    <w:p>
      <w:r>
        <w:t>[88] 戦闘勝利1</w:t>
      </w:r>
    </w:p>
    <w:p>
      <w:r>
        <w:t>[89] 戦闘勝利2</w:t>
      </w:r>
    </w:p>
    <w:p>
      <w:r>
        <w:t>[90] 通常攻撃1</w:t>
      </w:r>
    </w:p>
    <w:p>
      <w:r>
        <w:t>[91] 通常攻撃2</w:t>
      </w:r>
    </w:p>
    <w:p>
      <w:r>
        <w:t>[92] 通常攻撃3</w:t>
      </w:r>
    </w:p>
    <w:p>
      <w:r>
        <w:t>[93] 固有効果発動1</w:t>
      </w:r>
    </w:p>
    <w:p>
      <w:r>
        <w:t>[94] 固有効果発動2</w:t>
      </w:r>
    </w:p>
    <w:p>
      <w:r>
        <w:t>[95] 固有効果発動3</w:t>
      </w:r>
    </w:p>
    <w:p>
      <w:r>
        <w:t>[96] 必殺技1</w:t>
      </w:r>
    </w:p>
    <w:p>
      <w:r>
        <w:t>[97] 必殺技2</w:t>
      </w:r>
    </w:p>
    <w:p>
      <w:r>
        <w:t>[98] 被ダメージ1</w:t>
      </w:r>
    </w:p>
    <w:p>
      <w:r>
        <w:t>[99] 被ダメージ2</w:t>
      </w:r>
    </w:p>
    <w:p>
      <w:r>
        <w:t>[100] 被ダメージ3</w:t>
      </w:r>
    </w:p>
    <w:p>
      <w:r>
        <w:t>[101] 撤退</w:t>
      </w:r>
    </w:p>
    <w:p>
      <w:r>
        <w:t>[102] ゲームにおいて †</w:t>
      </w:r>
    </w:p>
    <w:p>
      <w:r>
        <w:t>[103] チュートリアルで選べるキャラの1人。行動速度3秒と回避力50で蝶のように舞いキツツキのように刺す、神騎期待のハイスピードアタッカー。 このゲームの最重要ステータスである行動速度にとにかく特化している。</w:t>
      </w:r>
    </w:p>
    <w:p>
      <w:r>
        <w:t>[104] ただでさえ全キャラトップクラスの行動速度が固有効果により出撃完了から30秒の間引き上げられ、怒涛の攻撃によって必殺ゲージも加速され、必殺技を撃てば追加効果によってさらに攻撃速度が加速するという、電光石火の名乗りに恥じない非常に優秀な神騎。</w:t>
      </w:r>
    </w:p>
    <w:p>
      <w:r>
        <w:t>[105] システム上の仕様として攻撃側の命中判定に失敗した場合のみ防御側の回避判定が発生するため、回避力がどれだけ高くても命中力の高い相手に対しては無力である点は留意が必要である。詳細は 命中判定・回避判定 を参照。</w:t>
      </w:r>
    </w:p>
    <w:p>
      <w:r>
        <w:t>[106] 移動速度、出撃速度とも早い方で、待機状態から前線へ駆けつけるトータル時間は実装時点のRでは最速の12秒。控えに回っても頼りにできる。</w:t>
      </w:r>
    </w:p>
    <w:p>
      <w:r>
        <w:t>[107] 必殺技は物理全体攻撃に加え、追加効果で一定時間自身の行動速度30％アップが発生する。 連撃の発生機会も増え、攻撃速度の増加した分必殺技ゲージの回収も進むため非常に強力な効果と言える。</w:t>
      </w:r>
    </w:p>
    <w:p>
      <w:r>
        <w:t>[108] 弱点はやはりスタミナの低さ。ここまで書き連ねた性能の高さは全ての軸となるスタミナを代償に得たものと言っていい。 限界突破が進むまではどうしても場に出られる時間は限られ、気が付いたらいなくなっている。嵐のように来て風のように去る女。</w:t>
      </w:r>
    </w:p>
    <w:p>
      <w:r>
        <w:t>[109] 大量のザコ敵の排除に最適な性能をしており、 閃忍ツルコ と並んで序盤のタイムアップ対策におすすめ。 掃除機を持たせてデイリー演習に向かわせるのも良い。</w:t>
      </w:r>
    </w:p>
    <w:p>
      <w:r>
        <w:t>[110] 装備はロケットエンジン、衝撃のあるベルトといったアタッカー御用達装備のほか、必殺技の初動を安定させるスーパドリル、ガッツ十姉妹が安定。</w:t>
      </w:r>
    </w:p>
    <w:p>
      <w:r>
        <w:t>[111] 神騎特攻レイドではフィーバーゲージ稼ぎに最適。</w:t>
      </w:r>
    </w:p>
    <w:p>
      <w:r>
        <w:t>[112] 小ネタ †</w:t>
      </w:r>
    </w:p>
    <w:p>
      <w:r>
        <w:t>[113] キャラの原作ストーリー、性格等の紹介を書く欄です。</w:t>
      </w:r>
    </w:p>
    <w:p>
      <w:r>
        <w:t>[114] 公式ツイッターの紹介 †</w:t>
      </w:r>
    </w:p>
    <w:p>
      <w:r>
        <w:t>[115] 紹介(PV)</w:t>
      </w:r>
    </w:p>
    <w:p>
      <w:r>
        <w:t>[116] コメントフォーム †</w:t>
      </w:r>
    </w:p>
    <w:p>
      <w:r>
        <w:t>[117] クリックで過去ログ一覧を開く</w:t>
      </w:r>
    </w:p>
    <w:p>
      <w:r>
        <w:t>[118] 末尾の番号が若いほど、古いログになります。</w:t>
      </w:r>
    </w:p>
    <w:p>
      <w:r>
        <w:t>[119] 'コメント/神騎スケートル/' には、下位層のページがありません。</w:t>
      </w:r>
    </w:p>
    <w:p>
      <w:r>
        <w:t>[120] 行動速度くっそはやいから凸ったらめちゃくちゃ強かった。 -- [/berDKB/BqA] 2020-11-29 (日) 23:17:42</w:t>
      </w:r>
    </w:p>
    <w:p>
      <w:r>
        <w:t>[121] プロフィール：「お呼びとあらば即、見参！電光石火のニューヒーロー、行くっすよー！」 インラインスケートで地域を見回る自警団のリーダー。 こらえ性が無く暴走しがちな面もあるが、 正義感と面倒見の良さから、地域の人々に愛されている。 子供の頃からヒーローになることを夢見てきた彼女は、 神騎に目覚めて以来、毎日、空を翔び回っている。 -- [PvOwNzA37Jw] 2020-12-01 (火) 16:35:49</w:t>
      </w:r>
    </w:p>
    <w:p>
      <w:r>
        <w:t>[122] 全く関係ないけど、別のエロゲで最近見たアニメのキャラとめっちゃ似てる喋り方の人いたの思い出した。発売年数から同じはずないんだがな。 -- [Mtoag44SDDM] 2021-09-27 (月) 14:10:10</w:t>
      </w:r>
    </w:p>
    <w:p>
      <w:r>
        <w:t>[123] おっぱい大きいハーピーみたいなデザイン、非常に良きです -- [RtPpRVVq2gs] 2020-12-01 (火) 22:22:20</w:t>
      </w:r>
    </w:p>
    <w:p>
      <w:r>
        <w:t>[124] 持ち前の速さに合わせて必殺充填速度UPの装備付けたらだいぶ優秀なスイーパーになった -- [YENavvwrEag] 2020-12-02 (水) 20:16:40</w:t>
      </w:r>
    </w:p>
    <w:p>
      <w:r>
        <w:t>[125] それな -- [Fwt6SzwQR3c] 2020-12-14 (月) 08:00:16</w:t>
      </w:r>
    </w:p>
    <w:p>
      <w:r>
        <w:t>[126] 柔らかい雑魚相手なら纏めて掃除してくれる必殺技が便利。ただ硬い相手やボスは苦手な子。 速度バフに高い殲滅力と息切れの早さを考慮して先発に入れるか、回避のワンチャンで中盤ある程度持ちこたえるメンバーとして期待するか どっちでも活躍したことがあるので悩み所 -- [/d85zLEaO3M] 2020-12-14 (月) 11:39:23</w:t>
      </w:r>
    </w:p>
    <w:p>
      <w:r>
        <w:t>[127] LV50 ☆1のステータス スタミナ：700　攻撃力：130　防御力：80　魔法力：0　魔抵抗力：80 -- [PvOwNzA37Jw] 2020-12-14 (月) 16:48:07</w:t>
      </w:r>
    </w:p>
    <w:p>
      <w:r>
        <w:t>[128] 弱点が低耐久なことくらいだから凸すると一気に化けるな。特に雑魚散らし性能が尋常じゃない -- [M.mx9NCcJ8k] 2020-12-15 (火) 00:21:15</w:t>
      </w:r>
    </w:p>
    <w:p>
      <w:r>
        <w:t>[129] この子の必殺技カコイイ！ -- [Hso2nvBitro] 2020-12-23 (水) 01:09:08</w:t>
      </w:r>
    </w:p>
    <w:p>
      <w:r>
        <w:t>[130] 一人でものすごい数の雑魚を葬っていく・・・ -- [K8TpsDj8FoU] 2021-02-02 (火) 10:53:40</w:t>
      </w:r>
    </w:p>
    <w:p>
      <w:r>
        <w:t>[131] この娘速すぎてオートでやってると敵が湧き切る前に必殺撃っちゃうのよね…… -- [vDeA7nilnSE] 2021-02-04 (木) 14:24:13</w:t>
      </w:r>
    </w:p>
    <w:p>
      <w:r>
        <w:t>[132] こいつのせいでブライガ― の口上「即参上！」を「即見参！」ってミスるようになっちまった・・・ -- [EQiiTzDUrGE] 2021-11-14 (日) 18:28:50</w:t>
      </w:r>
    </w:p>
    <w:p>
      <w:r>
        <w:t>[133] ヘイト問題をガン無視してフル強化の　ﾛｹｯﾄ ｶﾞｯﾂ ﾍﾞﾙﾄ装備で使ってるけど、自己バフでさらに早くなった攻撃間隔表示の光点がぐるぐる回るの眺めるの楽しいです。 -- [CXzNOZHFHKY] 2021-04-06 (火) 18:58:25</w:t>
      </w:r>
    </w:p>
    <w:p>
      <w:r>
        <w:t>[134] R最強格だな。こいつからタゲ奪えるSSRは一握りだろう -- [ChK6csUAIUg] 2021-06-06 (日) 15:24:38</w:t>
      </w:r>
    </w:p>
    <w:p>
      <w:r>
        <w:t>[135] タンク役と回復役と一緒に出撃させると最後まで残って雑魚チラシしてくれる -- [dFu5O6SMe5s] 2021-08-11 (水) 14:31:02</w:t>
      </w:r>
    </w:p>
    <w:p>
      <w:r>
        <w:t>[136] エンジェリックの共闘ポジで出番がマシマシになるとはこのトキサダの目をもってしても読めなかった、好きなキャラだからありがてえ… -- [UbeJRawbm.A] 2021-11-17 (水) 22:11:50</w:t>
      </w:r>
    </w:p>
    <w:p>
      <w:r>
        <w:t>[137] 強すぎ、一人で他キャラの何倍も雑魚ちらしてく -- [EvohwoY/UJ.] 2021-12-09 (木) 13:03:50</w:t>
      </w:r>
    </w:p>
    <w:p>
      <w:r>
        <w:t>[138] 「聞こえた」ならともかく、「見えた」ならダメかもしれんね -- [AQy.byjnjXw] 2021-12-21 (火) 08:44:34</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