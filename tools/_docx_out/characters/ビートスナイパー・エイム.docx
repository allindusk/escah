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ビートスナイパー・エイム</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ビートスナイパー・エイム</w:t>
      </w:r>
    </w:p>
    <w:p>
      <w:r>
        <w:t>[13] 本名</w:t>
      </w:r>
    </w:p>
    <w:p>
      <w:r>
        <w:t>[14] 東剛影夢</w:t>
      </w:r>
    </w:p>
    <w:p>
      <w:r>
        <w:t>[15] レアリティ</w:t>
      </w:r>
    </w:p>
    <w:p>
      <w:r>
        <w:t>[16] 通常攻撃</w:t>
      </w:r>
    </w:p>
    <w:p>
      <w:r>
        <w:t>[17] 遠距離攻撃(物理)</w:t>
      </w:r>
    </w:p>
    <w:p>
      <w:r>
        <w:t>[18] 所属勢力</w:t>
      </w:r>
    </w:p>
    <w:p>
      <w:r>
        <w:t>[19] 戦士(現界)</w:t>
      </w:r>
    </w:p>
    <w:p>
      <w:r>
        <w:t>[20] 大宮若葉</w:t>
      </w:r>
    </w:p>
    <w:p>
      <w:r>
        <w:t>[21] イラスト</w:t>
      </w:r>
    </w:p>
    <w:p>
      <w:r>
        <w:t>[22] SDキャラ</w:t>
      </w:r>
    </w:p>
    <w:p>
      <w:r>
        <w:t>[23] フレーバーテキスト</w:t>
      </w:r>
    </w:p>
    <w:p>
      <w:r>
        <w:t>[24] 「酒ッ！酒とゲームとゴロ寝とおいしいものを 食べるのだけが、唯一の楽しみなんですよ！」 勤務していたブラック企業を退職し、心機一転！ ホワイトな職場を求めて、ダイビートに再就職。 ストレス発散でやりこんでいたFPSゲームの腕前は超一流。 一人の時はちょっぴりだらしないおねいさん。 楽しいときも、辛いときも、酒を飲まずにはいられない。</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メテオフォール</w:t>
      </w:r>
    </w:p>
    <w:p>
      <w:r>
        <w:t>[49] 敵横一列に物理4倍ダメージ 15秒間、敵フィールドの回避20ダウン</w:t>
      </w:r>
    </w:p>
    <w:p>
      <w:r>
        <w:t>[50] メテオフォール+</w:t>
      </w:r>
    </w:p>
    <w:p>
      <w:r>
        <w:t>[51] 敵横一列に物理6倍ダメージ 15秒間、敵フィールドの回避20ダウン</w:t>
      </w:r>
    </w:p>
    <w:p>
      <w:r>
        <w:t>[52] 固有効果</w:t>
      </w:r>
    </w:p>
    <w:p>
      <w:r>
        <w:t>[53] 名称</w:t>
      </w:r>
    </w:p>
    <w:p>
      <w:r>
        <w:t>[54] 効果</w:t>
      </w:r>
    </w:p>
    <w:p>
      <w:r>
        <w:t>[55] 足撃ち戦術</w:t>
      </w:r>
    </w:p>
    <w:p>
      <w:r>
        <w:t>[56] 通常攻撃時、10%の確率で 10秒間、速度20%ダウン</w:t>
      </w:r>
    </w:p>
    <w:p>
      <w:r>
        <w:t>[57] 足撃ち戦術+</w:t>
      </w:r>
    </w:p>
    <w:p>
      <w:r>
        <w:t>[58] 通常攻撃時、20%の確率で 10秒間、速度20%ダウン</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スタミナが気持ち高いくらいで基本ステータスに特筆すべきところはない。詳細ステータスはスナイパーの割に（？）命中50と特別高いわけでもない。他は回避40が少し高いくらいで平均的。</w:t>
      </w:r>
    </w:p>
    <w:p>
      <w:r>
        <w:t>[102] 純アタッカーというより、速度ダウンや回避ダウンを蒔きながら殴るデバフアタッカーといった感じの性能。 それゆえアタッカーとしてもデバッファーとしてもかなり中途半端感は否めない。</w:t>
      </w:r>
    </w:p>
    <w:p>
      <w:r>
        <w:t>[103] 必殺技は列攻撃＋フィールド回避20ダウン15秒。 範囲・威力ともに中途半端な列攻撃に加え、効果量・効果時間の低いデバフなので使いどころに困る。 通常エリアでは気休め程度の効果だが、レイドでは防御ダウン効果となるため有用…なのだが、フィールド回避ダウンは 闇の奉輪こもり や ビートタクティクス・ウルザ (覚醒後)の必殺と効果が被ってしまっているので、レイド開幕編成には向かない。</w:t>
      </w:r>
    </w:p>
    <w:p>
      <w:r>
        <w:t>[104] 固有効果は通常攻撃時に10%の確率で速度ダウン10秒を追加。 覚醒しても確率は20%止まりで信頼性が低く、速度バフ等で補助しても維持は困難。10秒間で5回攻撃させたとして、少なくとも1回デバフが発動する確率は67%しかない。</w:t>
      </w:r>
    </w:p>
    <w:p>
      <w:r>
        <w:t>[105] 回避ダウン＋速度ダウンのデバッファー効果だけを求めるのならば効果量・安定性共に 閃忍サナギ (覚醒後)が大きく上回るためそちらを使ったほうがいい。 こちらは必殺がダメージ技なのでそれを活かしたいところだが、現状では活躍できる場所はかなり限られている。</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横一列必殺は向いていないが、回避デバフがあるだけ多少マシ</w:t>
      </w:r>
    </w:p>
    <w:p>
      <w:r>
        <w:t>[115] 殲滅戦</w:t>
      </w:r>
    </w:p>
    <w:p>
      <w:r>
        <w:t>[116] 横一列必殺は向いていない</w:t>
      </w:r>
    </w:p>
    <w:p>
      <w:r>
        <w:t>[117] Bユニバース</w:t>
      </w:r>
    </w:p>
    <w:p>
      <w:r>
        <w:t>[118] 有益な効果がない</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19回</w:t>
      </w:r>
    </w:p>
    <w:p>
      <w:r>
        <w:t>[135] 13.5% 20回</w:t>
      </w:r>
    </w:p>
    <w:p>
      <w:r>
        <w:t>[136] 備考</w:t>
      </w:r>
    </w:p>
    <w:p>
      <w:r>
        <w:t>[137] FEVER以外で回避デバフ効果時間内に必殺技を再発動させるには速度バフや必殺ゲージ増加が必要</w:t>
      </w:r>
    </w:p>
    <w:p>
      <w:r>
        <w:t>[138] ※26年3月更新</w:t>
      </w:r>
    </w:p>
    <w:p>
      <w:r>
        <w:t>[139] 別バージョン・関連キャラクター †</w:t>
      </w:r>
    </w:p>
    <w:p>
      <w:r>
        <w:t>[140] ビートハンター・エイム</w:t>
      </w:r>
    </w:p>
    <w:p>
      <w:r>
        <w:t>[141] 小ネタ †</w:t>
      </w:r>
    </w:p>
    <w:p>
      <w:r>
        <w:t>[142] 実装と合わせて公開されたメインストーリー「戦士外伝」にて同章の主役として登場。 前職の職場がグナガンの襲撃に巻き込まれた後、酒に酔った勢いでダイビートの求人に応募してしまったのが加入の切っ掛け。 事務希望だったが 園崎アカリ に匹敵するADDD適性が発覚した事で超昂戦士に。</w:t>
      </w:r>
    </w:p>
    <w:p>
      <w:r>
        <w:t>[143] FPSゲーマーではあるが銃の扱いはあくまでゲームとして操作する範囲であり銃そのものの知識は乏しい。劇中では訓練や実践の中で銃の扱いや周辺状況の把握などゲームでは理解できなかった技術を会得し素質を開花させてゆく様が描がれる。</w:t>
      </w:r>
    </w:p>
    <w:p>
      <w:r>
        <w:t>[144] 苗字の「東剛」はさいとう・たかお氏原作の漫画「ゴルゴ13」の主人公ゴルゴ13が名乗った名前として知られる「デューク・東郷」から。</w:t>
      </w:r>
    </w:p>
    <w:p>
      <w:r>
        <w:t>[145] 名前の影夢（エイム）はFPS・TPSゲームおける「照準をつける」という意味で使われる「AIM（エイム）」から。</w:t>
      </w:r>
    </w:p>
    <w:p>
      <w:r>
        <w:t>[146] また、ゲーマー設定と変身ヒロイン要素を合わせると、特撮ドラマ「仮面ライダーエグゼイド」の主人公であり天才ゲーマーの宝条永夢もオマージュしている可能性がある。 東剛影夢ゥ！</w:t>
      </w:r>
    </w:p>
    <w:p>
      <w:r>
        <w:t>[147] 「エロゲか！？」 答：エロゲです。</w:t>
      </w:r>
    </w:p>
    <w:p>
      <w:r>
        <w:t>[148] 公式ツイッターの紹介 †</w:t>
      </w:r>
    </w:p>
    <w:p>
      <w:r>
        <w:t>[149] キャラ紹介</w:t>
      </w:r>
    </w:p>
    <w:p>
      <w:r>
        <w:t>[150] コメントフォーム †</w:t>
      </w:r>
    </w:p>
    <w:p>
      <w:r>
        <w:t>[151] クリックで過去ログ一覧を開く</w:t>
      </w:r>
    </w:p>
    <w:p>
      <w:r>
        <w:t>[152] 末尾の番号が若いほど、古いログになります。</w:t>
      </w:r>
    </w:p>
    <w:p>
      <w:r>
        <w:t>[153] 'コメント/ビートスナイパー・エイム/' には、下位層のページがありません。</w:t>
      </w:r>
    </w:p>
    <w:p>
      <w:r>
        <w:t>[154] 白濁だからセーフ() -- [IOSF.GePOGE] 2022-03-14 (月) 23:06:52</w:t>
      </w:r>
    </w:p>
    <w:p>
      <w:r>
        <w:t>[155] えい！えい！むん！！ -- [UbeJRawbm.A] 2022-03-16 (水) 18:00:24</w:t>
      </w:r>
    </w:p>
    <w:p>
      <w:r>
        <w:t>[156] ピロロロロロアイガッタビリィー東剛影夢ゥ！ -- [Z5snLcZOyaI] 2022-03-16 (水) 19:07:07</w:t>
      </w:r>
    </w:p>
    <w:p>
      <w:r>
        <w:t>[157] 何故君が適合手術を受けずにビートスナイパーに変身できたのか -- [LXx669jauzw] 2022-03-18 (金) 22:10:49</w:t>
      </w:r>
    </w:p>
    <w:p>
      <w:r>
        <w:t>[158] 敗北イベントを見る限りエイム自信ニキというより芋砂っぽいな。ハンドガンくらい携帯しとけよ。 -- [praUAyq9U7.] 2022-03-16 (水) 17:26:11</w:t>
      </w:r>
    </w:p>
    <w:p>
      <w:r>
        <w:t>[159] 熟女(以上)系ジャンルならそこそこいそう？そういう分類でもないとレアかも。 DMMソシャゲのお隣さんでならぽつぽつ覚えある(明らかにロリ枠なのにデフォでボテッとした魔族キャラとか)けど…ソシャゲはまた別の事情で、とにかくキャラ数増やす宿命を負ってるからだろうな…。 -- [wi491EvwG8M] 2022-03-16 (水) 23:21:50</w:t>
      </w:r>
    </w:p>
    <w:p>
      <w:r>
        <w:t>[160] んなこたーない。もう5年以上前からエロ界隈ではムチムチ系が主流になってて、熟女系どころかJKモノまでやたらと肉付きが良くなってる。スレンダー体型が流行ってたのは10年くらい前までの話だよ。 -- [dcjl/DX4.S.] 2022-03-17 (木) 00:47:02</w:t>
      </w:r>
    </w:p>
    <w:p>
      <w:r>
        <w:t>[161] 敗北のCG、腹のムダ肉をがっつり掴まれてるんよな。 -- [CthXvtIKhto] 2022-03-17 (木) 12:41:38</w:t>
      </w:r>
    </w:p>
    <w:p>
      <w:r>
        <w:t>[162] トキサダって林のアヤカ（21歳）より年下って設定じゃなかったっけ？ -- [jG3iz1t5z6s] 2022-03-18 (金) 18:13:22</w:t>
      </w:r>
    </w:p>
    <w:p>
      <w:r>
        <w:t>[163] 主人公27～29くらいか…。妥当だな。 -- [8Qi/eeO.ifU] 2022-04-23 (土) 10:58:44</w:t>
      </w:r>
    </w:p>
    <w:p>
      <w:r>
        <w:t>[164] その男とカラむと、殴られたり殺られたりのほうが！ -- [wi491EvwG8M] 2022-03-17 (木) 01:37:54</w:t>
      </w:r>
    </w:p>
    <w:p>
      <w:r>
        <w:t>[165] 高山組のゴルゴさんかな？ -- [9LuGl1qMmSM] 2022-03-18 (金) 11:17:53</w:t>
      </w:r>
    </w:p>
    <w:p>
      <w:r>
        <w:t>[166] 命中50ってスナイパーとしてどうなのってね。キャライメージ優先で99あげてもよかったんじゃないかな、魔法抵抗が高めな以外いまいち凡庸な感じだし。 -- [1Hcvd0l4zRY] 2022-03-18 (金) 08:07:12</w:t>
      </w:r>
    </w:p>
    <w:p>
      <w:r>
        <w:t>[167] 「通常攻撃の代わりに」じゃないから攻撃もするしゲージも貯まるんじゃない？ -- [AQy.byjnjXw] 2022-03-17 (木) 13:07:06</w:t>
      </w:r>
    </w:p>
    <w:p>
      <w:r>
        <w:t>[168] 評価が間違ってるねこれ。姫路のような通常攻撃の代わりに特殊効果発動と勘違いしてるっぽい。書き直しとく。 -- [dcjl/DX4.S.] 2022-03-19 (土) 21:38:49</w:t>
      </w:r>
    </w:p>
    <w:p>
      <w:r>
        <w:t>[169] 新人なのに先輩方を差し置いていきなりSSRだもんね。ミモザの時に、設定的にどう考えてもSRかR相応のキャラなのにSSRだったことに疑問の声は結構あったし。その反省を踏まえてって感じだろうね。 -- [dcjl/DX4.S.] 2022-03-18 (金) 21:25:28</w:t>
      </w:r>
    </w:p>
    <w:p>
      <w:r>
        <w:t>[170] 適正あるから戦闘スタッフになったのは他にフェリニとかいたけど、適正の高さに言及あったのはアカリ以来だね。アカリに近いって事はエスカレイヤー並って事だけど。二部に期待だね。 -- [xDHDwLIavc.] 2022-03-21 (月) 01:50:42</w:t>
      </w:r>
    </w:p>
    <w:p>
      <w:r>
        <w:t>[171] 「コンピュータゲームが上手いキャラが突然得たスゴイ能力(巨大ロボ含む)で並み居る敵をバッタバッタ」は、児童誌から大きな子供向けアニメまで幅広く、お約束な第１話ではある。お約束なだけにダイビートも何人も抱えてるしｗ -- [wi491EvwG8M] 2022-04-07 (木) 18:52:20</w:t>
      </w:r>
    </w:p>
    <w:p>
      <w:r>
        <w:t>[172] 閃忍、神騎、魔女の後になるだろうから覚醒の時が来ても大分後になりそうなのよなぁ…… -- [aB4hFsG0dbY] 2023-10-19 (木) 21:30:42</w:t>
      </w:r>
    </w:p>
    <w:p>
      <w:r>
        <w:t>[173] やはり変身後も眼鏡装備継続してくれるのはいいね。リブートのコンフィグで「変身前の立ち絵・CGから眼鏡を外す」なんてのを追加するとか若干アリスソフトは眼鏡に厳しい印象があった（個人的感想）からこれは嬉しい。滅忍Cの発言には同意しかない。 -- [jG3iz1t5z6s] 2022-03-18 (金) 00:49:01</w:t>
      </w:r>
    </w:p>
    <w:p>
      <w:r>
        <w:t>[174] だらしない腹に顔を埋めたい -- [Ng72/Cg14pY] 2022-03-18 (金) 20:13:03</w:t>
      </w:r>
    </w:p>
    <w:p>
      <w:r>
        <w:t>[175] 年増処女はもう別キャラでやったから飛ばしてもいいかって判断だろうけど、やっぱもったいないよね -- [1Hcvd0l4zRY] 2022-03-21 (月) 16:18:53</w:t>
      </w:r>
    </w:p>
    <w:p>
      <w:r>
        <w:t>[176] わかる主人公との初は大事にしてほしいなぁ愛着が増える -- [NWKKYzXsIpk] 2022-04-24 (日) 17:45:40</w:t>
      </w:r>
    </w:p>
    <w:p>
      <w:r>
        <w:t>[177] 必殺技は拡散弾だった。失礼。 -- [yXNTq7dJs8k] 2022-03-22 (火) 00:35:10</w:t>
      </w:r>
    </w:p>
    <w:p>
      <w:r>
        <w:t>[178] 声がすごく好みだ 演技上手いねこの声優さん -- [Z5snLcZOyaI] 2022-03-22 (火) 14:48:58</w:t>
      </w:r>
    </w:p>
    <w:p>
      <w:r>
        <w:t>[179] キャラ性能は微妙かもだが、(俺的には)寝室性能が高いので(　´∀｀)bｸﾞｯ! -- [VgbnDMhSH..] 2022-05-22 (日) 07:06:45</w:t>
      </w:r>
    </w:p>
    <w:p>
      <w:r>
        <w:t>[180] 疲れたOL系お姉さんとか最高かよ……早くきてくんねえかなぁ（白目） -- [vDeA7nilnSE] 2022-05-22 (日) 17:49:18</w:t>
      </w:r>
    </w:p>
    <w:p>
      <w:r>
        <w:t>[181] ネカフェでFPSやってゲーム後のテンションで話しまくるの生き生きして良い -- [lk7h70gKPmc] 2023-07-30 (日) 05:56:05</w:t>
      </w:r>
    </w:p>
    <w:p>
      <w:r>
        <w:t>[182] キャラは強いんだけどねぇ……V2はよ -- [aB4hFsG0dbY] 2023-10-19 (木) 21:31:30</w:t>
      </w:r>
    </w:p>
    <w:p>
      <w:r>
        <w:t>[183] ダイビートに入ってなかった(というか超昂戦士になっていなかった)ら、岩盤浴で干乾びていた -- [T2spOrWjiOc] 2024-09-25 (水) 22:12:46</w:t>
      </w:r>
    </w:p>
    <w:p>
      <w:r>
        <w:t>[184] 時々ライカみたいとかいう超昂大戦でもトップクラスの汚名を着せられた悲しき女… -- [LOaL4OS.BK.] 2025-01-24 (金) 16:16:35</w:t>
      </w:r>
    </w:p>
    <w:p>
      <w:r>
        <w:t>[185] ←板を利用する前にルールを必ずお読みください。</w:t>
      </w:r>
    </w:p>
    <w:p>
      <w:r>
        <w:t>[186] ルールについて †</w:t>
      </w:r>
    </w:p>
    <w:p>
      <w:r>
        <w:t>[187]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[188] 個人サイトなどリンクを無断に貼ることを禁止しているサイトのURLは掲載しないでください。</w:t>
      </w:r>
    </w:p>
    <w:p>
      <w:r>
        <w:t>[189] ルール違反投稿について †</w:t>
      </w:r>
    </w:p>
    <w:p>
      <w:r>
        <w:t>[190] 以下は荒れる原因となるので投稿自体を禁止とさせていただきます。</w:t>
      </w:r>
    </w:p>
    <w:p>
      <w:r>
        <w:t>[191]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[192] 他者とは、当wikiを利用している人、公式運営、絵師、声優、現実に存在する個人、ツイッター民といったグループも含まれます。</w:t>
      </w:r>
    </w:p>
    <w:p>
      <w:r>
        <w:t>[193]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[195] 喧嘩腰な書き込みとは、「～しろよ、～やれよ。等の強い命令口調」「汚い言葉を使う」「見下す態度をとる」「挑発する」を指します。</w:t>
      </w:r>
    </w:p>
    <w:p>
      <w:r>
        <w:t>[196]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[197] 他者のゲーム内ネーム、UIDを公開する晒し行為</w:t>
      </w:r>
    </w:p>
    <w:p>
      <w:r>
        <w:t>[198] ただし、本作の攻略の助けとなる情報、動画の紹介は認めます。</w:t>
      </w:r>
    </w:p>
    <w:p>
      <w:r>
        <w:t>[199] 他アプリを引き合いに出すこと</w:t>
      </w:r>
    </w:p>
    <w:p>
      <w:r>
        <w:t>[200] 複数の板へのマルチポスト行為</w:t>
      </w:r>
    </w:p>
    <w:p>
      <w:r>
        <w:t>[201] 意味を成していない文字列の羅列による書き込み</w:t>
      </w:r>
    </w:p>
    <w:p>
      <w:r>
        <w:t>[202] 不正行為、バグ悪用に関する書き込み</w:t>
      </w:r>
    </w:p>
    <w:p>
      <w:r>
        <w:t>[203] ルール違反投稿は無視することが一番 です。相手の挑発に乗ったり、反論することがさらなる荒れに繋がります。</w:t>
      </w:r>
    </w:p>
    <w:p>
      <w:r>
        <w:t>[204] ※以上で示したルールのうち「誹謗中傷」とは、 客観的な根拠なくそしり貶すこと を指します。批判的な文をいっしょくたに「誹謗中傷」と判断するのは誤りですので、注意してください。</w:t>
      </w:r>
    </w:p>
    <w:p>
      <w:r>
        <w:t>[205] 書き込みログの改変、削除について †</w:t>
      </w:r>
    </w:p>
    <w:p>
      <w:r>
        <w:t>[206] ただし、誤字・脱字・文字色の修正は認めます。(他者による善意の修正も認めます)</w:t>
      </w:r>
    </w:p>
    <w:p>
      <w:r>
        <w:t>[207]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[208] ルール違反投稿のコメントアウトについて †</w:t>
      </w:r>
    </w:p>
    <w:p>
      <w:r>
        <w:t>[209]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[210] CO報告掲示板 に報告なくコメントアウトした投稿は復旧対象となり、コメントアウトした人物は処罰対象とさせていただきます。</w:t>
      </w:r>
    </w:p>
    <w:p>
      <w:r>
        <w:t>[211] ルール違反投稿でないものを CO報告掲示板 に何度も報告する方は、独善的であると判断し、書き込み規制・編集規制を行わせていただきます。</w:t>
      </w:r>
    </w:p>
    <w:p>
      <w:r>
        <w:t>[212] CO報告掲示板 において、ルール違反とはいえない報告は管理人の判断で復旧することがあります。</w:t>
      </w:r>
    </w:p>
    <w:p>
      <w:r>
        <w:t>[213]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[214] ルール違反ではないが「不愉快」な書き込みについて †</w:t>
      </w:r>
    </w:p>
    <w:p>
      <w:r>
        <w:t>[215]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[216] 煽りは違反対象にならないの？ †</w:t>
      </w:r>
    </w:p>
    <w:p>
      <w:r>
        <w:t>[217] 煽りは人によって、煽りと思う・思わないの差が大きいので、違反とはしていません。煽りだと思ったら NGID機能 を使ってコメントを不可視にしてください。</w:t>
      </w:r>
    </w:p>
    <w:p>
      <w:r>
        <w:t>[218] 愚痴は違反対象にならないの？ †</w:t>
      </w:r>
    </w:p>
    <w:p>
      <w:r>
        <w:t>[219]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[220] ルール違反投稿であるかどうか判断に迷った時は？ †</w:t>
      </w:r>
    </w:p>
    <w:p>
      <w:r>
        <w:t>[221]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[222] 違反投稿を繰り返す行為に対する処罰 †</w:t>
      </w:r>
    </w:p>
    <w:p>
      <w:r>
        <w:t>[223] 違反投稿を何度も繰り返したり、特に悪質な投稿に対しては、 管理人の判断で、「アクセス禁止」「投稿規制」といった処罰を行うことがあります。</w:t>
      </w:r>
    </w:p>
    <w:p>
      <w:r>
        <w:t>[224]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