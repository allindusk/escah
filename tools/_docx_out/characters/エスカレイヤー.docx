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エスカレイヤー</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エスカレイヤー</w:t>
      </w:r>
    </w:p>
    <w:p>
      <w:r>
        <w:t>[13] 本名</w:t>
      </w:r>
    </w:p>
    <w:p>
      <w:r>
        <w:t>[14] 高円寺沙由香</w:t>
      </w:r>
    </w:p>
    <w:p>
      <w:r>
        <w:t>[15] レアリティ</w:t>
      </w:r>
    </w:p>
    <w:p>
      <w:r>
        <w:t>[16] 通常攻撃</w:t>
      </w:r>
    </w:p>
    <w:p>
      <w:r>
        <w:t>[17] 近距離攻撃(物理)</w:t>
      </w:r>
    </w:p>
    <w:p>
      <w:r>
        <w:t>[18] 所属勢力</w:t>
      </w:r>
    </w:p>
    <w:p>
      <w:r>
        <w:t>[19] 戦士(異界)</w:t>
      </w:r>
    </w:p>
    <w:p>
      <w:r>
        <w:t>[20] 鷹月さくら</w:t>
      </w:r>
    </w:p>
    <w:p>
      <w:r>
        <w:t>[21] イラスト</w:t>
      </w:r>
    </w:p>
    <w:p>
      <w:r>
        <w:t>[22] おにぎりくん</w:t>
      </w:r>
    </w:p>
    <w:p>
      <w:r>
        <w:t>[23] SDキャラ</w:t>
      </w:r>
    </w:p>
    <w:p>
      <w:r>
        <w:t>[24] フレーバーテキスト</w:t>
      </w:r>
    </w:p>
    <w:p>
      <w:r>
        <w:t>[25] 「青い地球を守るため 胸の鼓動が天を衝く！ エスカレイヤー、悪の現場に只今参上！」 青い地球を守るため、胸の鼓動が天を衝く！ DDD（ドキドキダイナモ）の力で超昂天使へと変身し、 悪の組織ダイラストから地球を守った正義のヒロイン。 召喚されたこの世界でも、正義の心で悪と戦う。 普段は控えめな性格だが、芯が強く強情な面も。</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ビートエンド・エスカレーション</w:t>
      </w:r>
    </w:p>
    <w:p>
      <w:r>
        <w:t>[50] 敵単体に物理6倍ダメージ</w:t>
      </w:r>
    </w:p>
    <w:p>
      <w:r>
        <w:t>[51] ビートエンド・エスカレーション+</w:t>
      </w:r>
    </w:p>
    <w:p>
      <w:r>
        <w:t>[52] 敵単体に物理9倍ダメージ</w:t>
      </w:r>
    </w:p>
    <w:p>
      <w:r>
        <w:t>[53] 固有効果</w:t>
      </w:r>
    </w:p>
    <w:p>
      <w:r>
        <w:t>[54] 名称</w:t>
      </w:r>
    </w:p>
    <w:p>
      <w:r>
        <w:t>[55] 効果</w:t>
      </w:r>
    </w:p>
    <w:p>
      <w:r>
        <w:t>[56] レジェンド戦士</w:t>
      </w:r>
    </w:p>
    <w:p>
      <w:r>
        <w:t>[57] 出撃完了時、30秒間 自身を除く自軍の戦士系の攻防50%アップ</w:t>
      </w:r>
    </w:p>
    <w:p>
      <w:r>
        <w:t>[58] レジェンド戦士+</w:t>
      </w:r>
    </w:p>
    <w:p>
      <w:r>
        <w:t>[59] 出撃完了時、30秒間 自身を除く自軍の戦士系の攻防80%アップ</w:t>
      </w:r>
    </w:p>
    <w:p>
      <w:r>
        <w:t>[60] 私服画像</w:t>
      </w:r>
    </w:p>
    <w:p>
      <w:r>
        <w:t>[61] 強化画像</w:t>
      </w:r>
    </w:p>
    <w:p>
      <w:r>
        <w:t>[62] ボイス †</w:t>
      </w:r>
    </w:p>
    <w:p>
      <w:r>
        <w:t>[63] クリックでセリフ一覧を開く</w:t>
      </w:r>
    </w:p>
    <w:p>
      <w:r>
        <w:t>[64] 加入</w:t>
      </w:r>
    </w:p>
    <w:p>
      <w:r>
        <w:t>[65] 青い地球を守るため、胸の鼓動が天を衝く！エスカレイヤー、悪の現場に只今参上ぉ！！</w:t>
      </w:r>
    </w:p>
    <w:p>
      <w:r>
        <w:t>[66] 会話1(変身後)</w:t>
      </w:r>
    </w:p>
    <w:p>
      <w:r>
        <w:t>[67] お疲れ様です、長官さん。あなたなら、必ず勝利に導くと信じてます。</w:t>
      </w:r>
    </w:p>
    <w:p>
      <w:r>
        <w:t>[68] 会話2(変身後)</w:t>
      </w:r>
    </w:p>
    <w:p>
      <w:r>
        <w:t>[69] あっ！今そんなとこに触っちゃダメです！</w:t>
      </w:r>
    </w:p>
    <w:p>
      <w:r>
        <w:t>[70] 会話3(変身後)</w:t>
      </w:r>
    </w:p>
    <w:p>
      <w:r>
        <w:t>[71] あぁ、もう…これ以上はチャージの時にしてください…ね？</w:t>
      </w:r>
    </w:p>
    <w:p>
      <w:r>
        <w:t>[72] 会話4(変身後)</w:t>
      </w:r>
    </w:p>
    <w:p>
      <w:r>
        <w:t>[73] あぁん…長官さんの手…優しくて力強くて…私は好きですよ。</w:t>
      </w:r>
    </w:p>
    <w:p>
      <w:r>
        <w:t>[74] 放置1(変身後)</w:t>
      </w:r>
    </w:p>
    <w:p>
      <w:r>
        <w:t>[75] このコスチューム、私の意見を参考にパパがデザインしたんですよ。</w:t>
      </w:r>
    </w:p>
    <w:p>
      <w:r>
        <w:t>[76] 放置2(変身後)</w:t>
      </w:r>
    </w:p>
    <w:p>
      <w:r>
        <w:t>[77] 長官さぁん～もぉ～どこ行っちゃったんですかぁ～</w:t>
      </w:r>
    </w:p>
    <w:p>
      <w:r>
        <w:t>[78] 会話1(変身前)</w:t>
      </w:r>
    </w:p>
    <w:p>
      <w:r>
        <w:t>[79] あぁん…もうこれ以上Dチャージは…誰もいない時にしてください。</w:t>
      </w:r>
    </w:p>
    <w:p>
      <w:r>
        <w:t>[80] 会話2(変身前)</w:t>
      </w:r>
    </w:p>
    <w:p>
      <w:r>
        <w:t>[81] 出動ですか？長官さん！あっ…おしゃべりですか？はい、喜んで！</w:t>
      </w:r>
    </w:p>
    <w:p>
      <w:r>
        <w:t>[82] 会話3(変身前)</w:t>
      </w:r>
    </w:p>
    <w:p>
      <w:r>
        <w:t>[83] あっ…長官さん、シュークリームはいかがですか？つい買いすぎちゃって…</w:t>
      </w:r>
    </w:p>
    <w:p>
      <w:r>
        <w:t>[84] 会話4(変身前)</w:t>
      </w:r>
    </w:p>
    <w:p>
      <w:r>
        <w:t>[85] 不安は無いかですか？…はい！私は長官さんを信じています！</w:t>
      </w:r>
    </w:p>
    <w:p>
      <w:r>
        <w:t>[86] 放置1(変身前)</w:t>
      </w:r>
    </w:p>
    <w:p>
      <w:r>
        <w:t>[87] ふぁぁんん…なんだか眠くなってきちゃいます。</w:t>
      </w:r>
    </w:p>
    <w:p>
      <w:r>
        <w:t>[88] 放置2(変身前)</w:t>
      </w:r>
    </w:p>
    <w:p>
      <w:r>
        <w:t>[89] シュークリームはカスタード系も生クリーム系も好きですね。</w:t>
      </w:r>
    </w:p>
    <w:p>
      <w:r>
        <w:t>[90] レベルアップ1</w:t>
      </w:r>
    </w:p>
    <w:p>
      <w:r>
        <w:t>[91] ああん！あっ、あっ！？ああぁあぁん！！？</w:t>
      </w:r>
    </w:p>
    <w:p>
      <w:r>
        <w:t>[92] レベルアップ2</w:t>
      </w:r>
    </w:p>
    <w:p>
      <w:r>
        <w:t>[93] ありがとうございます！</w:t>
      </w:r>
    </w:p>
    <w:p>
      <w:r>
        <w:t>[94] レベルアップ3</w:t>
      </w:r>
    </w:p>
    <w:p>
      <w:r>
        <w:t>[95] あんっ！？少し、強い…んん！！</w:t>
      </w:r>
    </w:p>
    <w:p>
      <w:r>
        <w:t>[96] 捕縛</w:t>
      </w:r>
    </w:p>
    <w:p>
      <w:r>
        <w:t>[97] んん…あっ…近寄らないでください！あっ…っ！いやぁぁぁぁああ！！</w:t>
      </w:r>
    </w:p>
    <w:p>
      <w:r>
        <w:t>[98] 戦闘開始1</w:t>
      </w:r>
    </w:p>
    <w:p>
      <w:r>
        <w:t>[99] 戦闘開始2</w:t>
      </w:r>
    </w:p>
    <w:p>
      <w:r>
        <w:t>[100] 戦闘参加1</w:t>
      </w:r>
    </w:p>
    <w:p>
      <w:r>
        <w:t>[101] 任せてください！</w:t>
      </w:r>
    </w:p>
    <w:p>
      <w:r>
        <w:t>[102] 戦闘参加2</w:t>
      </w:r>
    </w:p>
    <w:p>
      <w:r>
        <w:t>[103] 全力で戦います！</w:t>
      </w:r>
    </w:p>
    <w:p>
      <w:r>
        <w:t>[104] 戦闘勝利1</w:t>
      </w:r>
    </w:p>
    <w:p>
      <w:r>
        <w:t>[105] 戦闘勝利2</w:t>
      </w:r>
    </w:p>
    <w:p>
      <w:r>
        <w:t>[106] 通常攻撃1</w:t>
      </w:r>
    </w:p>
    <w:p>
      <w:r>
        <w:t>[107] はあっ！</w:t>
      </w:r>
    </w:p>
    <w:p>
      <w:r>
        <w:t>[108] 通常攻撃2</w:t>
      </w:r>
    </w:p>
    <w:p>
      <w:r>
        <w:t>[109] えぇい！</w:t>
      </w:r>
    </w:p>
    <w:p>
      <w:r>
        <w:t>[110] 通常攻撃3</w:t>
      </w:r>
    </w:p>
    <w:p>
      <w:r>
        <w:t>[111] 固有効果発動1</w:t>
      </w:r>
    </w:p>
    <w:p>
      <w:r>
        <w:t>[112] えぇい！</w:t>
      </w:r>
    </w:p>
    <w:p>
      <w:r>
        <w:t>[113] 固有効果発動2</w:t>
      </w:r>
    </w:p>
    <w:p>
      <w:r>
        <w:t>[114] これはどうですか？</w:t>
      </w:r>
    </w:p>
    <w:p>
      <w:r>
        <w:t>[115] 固有効果発動3</w:t>
      </w:r>
    </w:p>
    <w:p>
      <w:r>
        <w:t>[116] 必殺技1</w:t>
      </w:r>
    </w:p>
    <w:p>
      <w:r>
        <w:t>[117] 切り刻みます！ビートエンド・エスカレーション！</w:t>
      </w:r>
    </w:p>
    <w:p>
      <w:r>
        <w:t>[118] 必殺技2</w:t>
      </w:r>
    </w:p>
    <w:p>
      <w:r>
        <w:t>[119] 被ダメージ1</w:t>
      </w:r>
    </w:p>
    <w:p>
      <w:r>
        <w:t>[120] うぁ！</w:t>
      </w:r>
    </w:p>
    <w:p>
      <w:r>
        <w:t>[121] 被ダメージ2</w:t>
      </w:r>
    </w:p>
    <w:p>
      <w:r>
        <w:t>[122] あぁう！？</w:t>
      </w:r>
    </w:p>
    <w:p>
      <w:r>
        <w:t>[123] 被ダメージ3</w:t>
      </w:r>
    </w:p>
    <w:p>
      <w:r>
        <w:t>[124] 撤退</w:t>
      </w:r>
    </w:p>
    <w:p>
      <w:r>
        <w:t>[125] 好感度アイテム・限界突破アイテム使用1</w:t>
      </w:r>
    </w:p>
    <w:p>
      <w:r>
        <w:t>[126] えぇ！？本当にいいんですか？</w:t>
      </w:r>
    </w:p>
    <w:p>
      <w:r>
        <w:t>[127] 好感度アイテム・限界突破アイテム使用2</w:t>
      </w:r>
    </w:p>
    <w:p>
      <w:r>
        <w:t>[128] こんな素敵な物！…ありがとうございます！！</w:t>
      </w:r>
    </w:p>
    <w:p>
      <w:r>
        <w:t>[129] ゲームにおいて †</w:t>
      </w:r>
    </w:p>
    <w:p>
      <w:r>
        <w:t>[130] 元祖超昂戦士。 攻撃力・命中力・行動速度は十分だが、必殺充填量はSSRとしては低め。 魔法抵抗力こそやや低いがスタミナ・防御力は共に上位グループで、作中で言及されたとおりオールマイティな性能を誇る。</w:t>
      </w:r>
    </w:p>
    <w:p>
      <w:r>
        <w:t>[131] 必殺技はシンプルな単体火力攻撃。倍率は攻撃力の6倍(覚醒9倍)。</w:t>
      </w:r>
    </w:p>
    <w:p>
      <w:r>
        <w:t>[132] バフ効果は自身は適応範囲外。性能が高いだけに惜しい。一応、助っ人で同じキャラクターを呼ぶことで両者にバフをかけることも出来る。</w:t>
      </w:r>
    </w:p>
    <w:p>
      <w:r>
        <w:t>[133] ゲーム中の戦士所属キャラ数は閃忍と一位ニ位を争うほど多いため、比較的固有効果を活かしやすい。</w:t>
      </w:r>
    </w:p>
    <w:p>
      <w:r>
        <w:t>[134] 装備に関しては純アタッカーなので攻撃面を強化するものなら基本的にどれも役立つ。好きなものを装備させよう。 固有効果目当てでの起用ならば出撃・移動速度強化を軸に 直前煮 などの撤退時発動の装備を積んでバフだけ撒いて即交代も視野に入る。</w:t>
      </w:r>
    </w:p>
    <w:p>
      <w:r>
        <w:t>[135] 2023年8月に 真夏のエスカレイヤー が実装されたことで、同一存在を含まず自身と衣装違いだけで出撃5枠を埋められる初のキャラとなった。 ファーストヒロインの面目躍如といったところか。</w:t>
      </w:r>
    </w:p>
    <w:p>
      <w:r>
        <w:t>[136] サービス開始から時間が経ってインフレが進んだ結果、アタッカー運用よりも固有効果目当てのサポーター運用の方が重要になっている。 2024年あたりからの有力な単体アタッカーは覚醒後9倍ならば追加効果ありが基本、あるいは条件付きで12倍以上が出せるキャラが増えてきたため、これらのキャラクターを獲得以降はアタッカーとして積極的に優先設定する意義は薄くなってくる。</w:t>
      </w:r>
    </w:p>
    <w:p>
      <w:r>
        <w:t>[137] どう使うにしてもまずは固有覚醒をしよう。固有効果の汎用性と倍率は相変わらず優秀なのでこれだけで優先枠に入れる価値はある。</w:t>
      </w:r>
    </w:p>
    <w:p>
      <w:r>
        <w:t>[138] レイド等のエンドコンテンツではより有力なアタッカーを固有効果でサポートし、広域戦や殲滅戦など戦力が整っていても育成不足のキャラクターを投入せざるを得ない状況ならば固有効果で支援しながら自らもアタッカーとして立ち回る等…と、プレイスタイルやコンテンツに応じて運用を変えられる。 アタッカー運用をする場合は行動速度も覚醒で3secまで育てるためのコストは比較的少なくて済むのもありがたい。 広域戦等でアタッカー運用も視野に入れる場合、必殺技を使いたいならゲージ増加系の装備で素早く1発叩き込む事を狙いたい。しかし必殺覚醒を優先する理由が現状では少なくなっているので、攻撃力上昇効果の装備を優先的に積んで通常攻撃主体の運用を意識してもいいだろう。</w:t>
      </w:r>
    </w:p>
    <w:p>
      <w:r>
        <w:t>[139] コンテンツ適性かんたん評価 †</w:t>
      </w:r>
    </w:p>
    <w:p>
      <w:r>
        <w:t>[140] 向いているコンテンツやおすすめ装備例、育成目標など</w:t>
      </w:r>
    </w:p>
    <w:p>
      <w:r>
        <w:t>[141] 対応コンテンツ</w:t>
      </w:r>
    </w:p>
    <w:p>
      <w:r>
        <w:t>[142] 適性</w:t>
      </w:r>
    </w:p>
    <w:p>
      <w:r>
        <w:t>[143] 短評</w:t>
      </w:r>
    </w:p>
    <w:p>
      <w:r>
        <w:t>[144] メインクエスト イベントクエスト</w:t>
      </w:r>
    </w:p>
    <w:p>
      <w:r>
        <w:t>[145] 問題なく活躍できるが、わざわざ選ぶ必要性は薄い</w:t>
      </w:r>
    </w:p>
    <w:p>
      <w:r>
        <w:t>[146] レイドバトル</w:t>
      </w:r>
    </w:p>
    <w:p>
      <w:r>
        <w:t>[147] 単体必殺はレイド向きだが効果なしはあまり強くなく、固有効果も勢力縛り30秒は使いにくい (装備例は下記参照)</w:t>
      </w:r>
    </w:p>
    <w:p>
      <w:r>
        <w:t>[148] 殲滅戦</w:t>
      </w:r>
    </w:p>
    <w:p>
      <w:r>
        <w:t>[149] 固有効果が活用されることがある。 エスカアメイズ・ファンタスマ と同陣営なのも相性良し</w:t>
      </w:r>
    </w:p>
    <w:p>
      <w:r>
        <w:t>[150] Bユニバース</w:t>
      </w:r>
    </w:p>
    <w:p>
      <w:r>
        <w:t>[151] 適性の評価指標</w:t>
      </w:r>
    </w:p>
    <w:p>
      <w:r>
        <w:t>[152]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[153] 汎用</w:t>
      </w:r>
    </w:p>
    <w:p>
      <w:r>
        <w:t>[154] おすすめ装備一例</w:t>
      </w:r>
    </w:p>
    <w:p>
      <w:r>
        <w:t>[155] メイン装備</w:t>
      </w:r>
    </w:p>
    <w:p>
      <w:r>
        <w:t>[156] サブ装備</w:t>
      </w:r>
    </w:p>
    <w:p>
      <w:r>
        <w:t>[157] あると嬉しい逸品</w:t>
      </w:r>
    </w:p>
    <w:p>
      <w:r>
        <w:t>[158] 育成目標</w:t>
      </w:r>
    </w:p>
    <w:p>
      <w:r>
        <w:t>[159] 限界突破</w:t>
      </w:r>
    </w:p>
    <w:p>
      <w:r>
        <w:t>[160] 必殺覚醒</w:t>
      </w:r>
    </w:p>
    <w:p>
      <w:r>
        <w:t>[161] 固有覚醒</w:t>
      </w:r>
    </w:p>
    <w:p>
      <w:r>
        <w:t>[162] 行動速度</w:t>
      </w:r>
    </w:p>
    <w:p>
      <w:r>
        <w:t>[163] 必殺充填</w:t>
      </w:r>
    </w:p>
    <w:p>
      <w:r>
        <w:t>[164] その他</w:t>
      </w:r>
    </w:p>
    <w:p>
      <w:r>
        <w:t>[165] 育成コスト</w:t>
      </w:r>
    </w:p>
    <w:p>
      <w:r>
        <w:t>[166] 3.1sec 9回</w:t>
      </w:r>
    </w:p>
    <w:p>
      <w:r>
        <w:t>[167] 13.5% 20回</w:t>
      </w:r>
    </w:p>
    <w:p>
      <w:r>
        <w:t>[168] 備考</w:t>
      </w:r>
    </w:p>
    <w:p>
      <w:r>
        <w:t>[169] アタッカーとしての装備例。固有目当てなら限界突破☆３の固有覚醒のみでもOK</w:t>
      </w:r>
    </w:p>
    <w:p>
      <w:r>
        <w:t>[170] ※26年3月更新</w:t>
      </w:r>
    </w:p>
    <w:p>
      <w:r>
        <w:t>[171] 別バージョン・関連キャラクター †</w:t>
      </w:r>
    </w:p>
    <w:p>
      <w:r>
        <w:t>[172] エスカレイヤー</w:t>
      </w:r>
    </w:p>
    <w:p>
      <w:r>
        <w:t>[173] ブライド・エスカレイヤー</w:t>
      </w:r>
    </w:p>
    <w:p>
      <w:r>
        <w:t>[174] エンジェリック・エスカレイヤー</w:t>
      </w:r>
    </w:p>
    <w:p>
      <w:r>
        <w:t>[175] 聖夜エスカレイヤー</w:t>
      </w:r>
    </w:p>
    <w:p>
      <w:r>
        <w:t>[176] 真夏のエスカレイヤー</w:t>
      </w:r>
    </w:p>
    <w:p>
      <w:r>
        <w:t>[177] レジェンド・エスカレイヤー</w:t>
      </w:r>
    </w:p>
    <w:p>
      <w:r>
        <w:t>[178] 正月エスカレイヤー</w:t>
      </w:r>
    </w:p>
    <w:p>
      <w:r>
        <w:t>[179] エスカレイヤー</w:t>
      </w:r>
    </w:p>
    <w:p>
      <w:r>
        <w:t>[180] 閃忍ハルカ</w:t>
      </w:r>
    </w:p>
    <w:p>
      <w:r>
        <w:t>[181] 神騎エクシール</w:t>
      </w:r>
    </w:p>
    <w:p>
      <w:r>
        <w:t>[182] 高円寺さやか (NPC)</w:t>
      </w:r>
    </w:p>
    <w:p>
      <w:r>
        <w:t>[183] エスカレイヤー・リバース</w:t>
      </w:r>
    </w:p>
    <w:p>
      <w:r>
        <w:t>[184] 差木地沙綾 (NPC)</w:t>
      </w:r>
    </w:p>
    <w:p>
      <w:r>
        <w:t>[185] 小ネタ †</w:t>
      </w:r>
    </w:p>
    <w:p>
      <w:r>
        <w:t>[186] 一応沙由香と恭平は性的に相性が非常によく、エナジー充填効率が高いためメインの補充要員としてパートナーになっている。ゲームシステム的に恭平とHするより敵に負けて犯された時の方が多くエナジーを得られるというのは秘密。</w:t>
      </w:r>
    </w:p>
    <w:p>
      <w:r>
        <w:t>[187] DDDの開発者は彼女の実父の高円寺源太郎であるが、彼が最初から「性的昂奮をエネルギー源にする」などという鬼畜システムとして開発した上で娘に仕込んだわけではない。元々はあらゆる精神昂奮をエネルギー源にできる予定だったが、とある事情で未完成な状態で使用せざるを得ない状況になっていただけ。</w:t>
      </w:r>
    </w:p>
    <w:p>
      <w:r>
        <w:t>[188] また他超昂シリーズのヒロインとは違い、変身前・変身後で見た目+αが大幅に異なる事も特徴として挙げられる。コスチュームや髪の毛の色、眼鏡の有無といった容姿の他、『超昂大戦』ではトキサダ達ダイビートの構成員の多くに敬語調で会話しているため分かりづらいが、原作中では口調が変身前は血縁関係にない目上・他人という霧谷遼子とモブキャラといった例外を除くと全てのキャラにタメ口な一方、変身後は敵キャラ含めて全てに丁寧語という性格面でも大幅に印象が変わっている。むしろ以降のヒロインたちがほぼコスチューム以外全く見た目が変わってないのに普通に正体がバレていないことがおかしいレベルであるが。</w:t>
      </w:r>
    </w:p>
    <w:p>
      <w:r>
        <w:t>[189] 後発の レジェンドヒロイン も原作中に同質の能力を持ち共闘する仲間が増えており（ハルカに至っては序盤でオーバーワークで倒れてすらいる）、本作はキャラ物のガチャゲーという特性上どんどんキャラが増える。このため サポート要員 が居たとはいえ他に超昂戦士が居ない状態で戦い続けたのは彼女だけの特徴と言える。 その割に固有能力がチーム戦向きでは？というツッコミは置いておこう</w:t>
      </w:r>
    </w:p>
    <w:p>
      <w:r>
        <w:t>[190] 本作中では他レジェンド2人と同様に素の戦闘技術も高い設定になっているが、原作では彼女らとは違い物語開始前の時点では戦闘訓練は受けておらず素人同然の状態であり、恭平が出す指示に基づいて戦闘行動を行うという設定であった。原作経験者は師匠キャラ扱いに違和感を覚えるかもしれない。</w:t>
      </w:r>
    </w:p>
    <w:p>
      <w:r>
        <w:t>[191] 身長165㎝/体重52kg/スリーサイズB85・W60・H88/血液型A/誕生日11月6日</w:t>
      </w:r>
    </w:p>
    <w:p>
      <w:r>
        <w:t>[192] 公式ツイッターの紹介 †</w:t>
      </w:r>
    </w:p>
    <w:p>
      <w:r>
        <w:t>[193] 紹介(PV)</w:t>
      </w:r>
    </w:p>
    <w:p>
      <w:r>
        <w:t>[194] 紹介②</w:t>
      </w:r>
    </w:p>
    <w:p>
      <w:r>
        <w:t>[195] 事前登録15万人突破記念イラスト</w:t>
      </w:r>
    </w:p>
    <w:p>
      <w:r>
        <w:t>[196] サービス開始1日前イラスト</w:t>
      </w:r>
    </w:p>
    <w:p>
      <w:r>
        <w:t>[197] 『超昂天使エスカレイヤー』発売20周年記念イラスト</w:t>
      </w:r>
    </w:p>
    <w:p>
      <w:r>
        <w:t>[198] アリスソフト35周年記念展イラスト</w:t>
      </w:r>
    </w:p>
    <w:p>
      <w:r>
        <w:t>[199] 4thアニバーサリー記念イラスト</w:t>
      </w:r>
    </w:p>
    <w:p>
      <w:r>
        <w:t>[200] コメントフォーム †</w:t>
      </w:r>
    </w:p>
    <w:p>
      <w:r>
        <w:t>[201] クリックで過去ログ一覧を開く</w:t>
      </w:r>
    </w:p>
    <w:p>
      <w:r>
        <w:t>[202] 末尾の番号が若いほど、古いログになります。</w:t>
      </w:r>
    </w:p>
    <w:p>
      <w:r>
        <w:t>[203] 'コメント/エスカレイヤー/' には、下位層のページがありません。</w:t>
      </w:r>
    </w:p>
    <w:p>
      <w:r>
        <w:t>[204] 個人的にはエスカ選んだし強いと思ってるけど、現状はやっぱりハルカ最強だと思うわ。鳥羽にジェレミーにこもりとSR以上の忍者に駒がそろい過ぎ。戦士は揃えやすいけど -- [vFlSD6Kfq2U] 2020-12-21 (月) 02:19:20</w:t>
      </w:r>
    </w:p>
    <w:p>
      <w:r>
        <w:t>[205] 閃忍系は主力がSR以上となってしまうため凸ハードルが高い。無課金ならエスカ選んでRキャラ育成が正解だと思う。 -- [WYlCNZzHeHk] 2020-12-21 (月) 12:51:40</w:t>
      </w:r>
    </w:p>
    <w:p>
      <w:r>
        <w:t>[206] 現状御三家はどれ選んでも大差ない、強いていうなら今のところ配布キャラが戦士ばっかりなのでエスカが一番無課金に優しいとは言える、次点が自分がタンク役のエクシール。 -- [KGDG83AiMhs] 2020-12-21 (月) 22:52:57</w:t>
      </w:r>
    </w:p>
    <w:p>
      <w:r>
        <w:t>[207] エスカチームが軒並み他のRよりステータス少し高いので、ガチャ運によらないって点ではエスカが一番強いんじゃないかな。SRも一体確定だし。 -- [fDCL3hAOt7M] 2021-01-08 (金) 07:27:01</w:t>
      </w:r>
    </w:p>
    <w:p>
      <w:r>
        <w:t>[208] 参考にします。ありがとう！ -- [bFef32952fs] 2020-12-25 (金) 17:24:50</w:t>
      </w:r>
    </w:p>
    <w:p>
      <w:r>
        <w:t>[209] 星５にすればアタッカー兼サブタンク的な役割になってきたので　納豆　衝撃　ロケット　で良い感じになってきた（先発エスカレイヤー編成の場合） -- [plzX3uL1Wdc] 2021-03-08 (月) 06:32:53</w:t>
      </w:r>
    </w:p>
    <w:p>
      <w:r>
        <w:t>[210] タカムネの奥さんのハルナさんおるやろ -- [S278PRy0qN.] 2021-01-05 (火) 02:53:53</w:t>
      </w:r>
    </w:p>
    <w:p>
      <w:r>
        <w:t>[211] 配布が今のところ、戦士３（ナナカ・フェリニ・ウルザ）、神姫１（リゲル）なので、欲しくなってきたがなかなか出ない -- [b3cJ49aDWvY] 2021-01-20 (水) 17:03:21</w:t>
      </w:r>
    </w:p>
    <w:p>
      <w:r>
        <w:t>[212] このエスカレイヤーはCD版の方ですよね リブートのような人妻がJKのコスプレをしたような偽物感じゃなく　女子校生が人妻の色気をだしている('Д') -- [plzX3uL1Wdc] 2021-02-04 (木) 15:00:59</w:t>
      </w:r>
    </w:p>
    <w:p>
      <w:r>
        <w:t>[213] あれだよ、本郷猛来たら他のライダーがやる気出してるみたいな -- [2S.L7FN4.ps] 2021-02-05 (金) 03:22:35</w:t>
      </w:r>
    </w:p>
    <w:p>
      <w:r>
        <w:t>[214] 瑣末事ながら、風呂はいる時くらいメガネ外しちゃどうだい？リボンはまあ髪型変わって差分が大変だとは思うのだけど。 -- [vu6jpjjq3eU] 2021-02-08 (月) 20:28:28</w:t>
      </w:r>
    </w:p>
    <w:p>
      <w:r>
        <w:t>[215] ゲーム開始の序盤から中盤くらいまではハルカのが便利だけどシナリオ後半からはタンク役と単体への一撃必殺の火力の両方を備えた凸完了させたエスカレイヤーのが有難いかもね -- [pPRp/xsg1LQ] 2021-03-04 (木) 11:16:51</w:t>
      </w:r>
    </w:p>
    <w:p>
      <w:r>
        <w:t>[216] ランスコラボ（SR）も全部戦士だしな。二体ともエスカのバフが消えた頃に自己バフ・全体バフかけれるのも噛み合ってる。エスカチームも戦士だし。 -- [c3QATTftTX.] 2021-06-11 (金) 16:10:43</w:t>
      </w:r>
    </w:p>
    <w:p>
      <w:r>
        <w:t>[217] 原作は『超昂戦士エスカレイヤー』じゃなくて『超昂天使エスカレイヤー』なんだよね。神騎と紛らわしくなるからなのかこのゲームだと天使の称号がなくなってるけど。 -- [VF99MPPHF1Y] 2021-06-29 (火) 23:03:35</w:t>
      </w:r>
    </w:p>
    <w:p>
      <w:r>
        <w:t>[218] 変身できるということは義体 -- [Gxe7mYUxnNI] 2021-09-03 (金) 11:53:50</w:t>
      </w:r>
    </w:p>
    <w:p>
      <w:r>
        <w:t>[219] 真夏の、でハッキリとバイオボディと言ってます。つまり、 -- [2tTYxDY4a9U] 2023-10-26 (木) 17:27:01</w:t>
      </w:r>
    </w:p>
    <w:p>
      <w:r>
        <w:t>[220] 好感度1000達成記念カキコ -- [5fPvgO49I5Q] 2021-09-23 (木) 09:39:24</w:t>
      </w:r>
    </w:p>
    <w:p>
      <w:r>
        <w:t>[221] 覚醒とロケットで行動速度1.7秒にしたら快適になった。エロコマ倒しちゃうけどね…装備で命中100だから良い感じだ。 -- [LCrFEzPbAfk] 2021-10-26 (火) 02:25:49</w:t>
      </w:r>
    </w:p>
    <w:p>
      <w:r>
        <w:t>[222] 沙由香、誕生日おめでとう！✨ -- [EQiiTzDUrGE] 2021-11-06 (土) 06:50:51</w:t>
      </w:r>
    </w:p>
    <w:p>
      <w:r>
        <w:t>[223] オレもビビった　しかもいい具合にエロい あかりちゃんにもあるのかな -- [Lz0MI41bPm6] 2022-02-25 (金) 18:52:19</w:t>
      </w:r>
    </w:p>
    <w:p>
      <w:r>
        <w:t>[224] あ、やっぱりそこ間違いだったのね -- [.UK73nIfeMU] 2022-06-06 (月) 05:27:19</w:t>
      </w:r>
    </w:p>
    <w:p>
      <w:r>
        <w:t>[225] 編集板で議論かなあ。文字色反転とか寝室ページに作るとか案はあると思うし。 -- [ZZWfVjkwVvM] 2022-06-10 (金) 15:58:55</w:t>
      </w:r>
    </w:p>
    <w:p>
      <w:r>
        <w:t>[226] 3凸で使ってるけど、5凸までしたほうがいいんかなぁ -- [xIX.GzuaFpQ] 2023-10-26 (木) 09:02:24</w:t>
      </w:r>
    </w:p>
    <w:p>
      <w:r>
        <w:t>[227] 全裸立ち絵が実装されたけど、それ用にボイスの新録とかはないんだな。「このコスチューム、可愛いから気に入ってる」とか言ってた。マッパで -- [Gx9y39p/o4M] 2025-03-20 (木) 15:16:56</w:t>
      </w:r>
    </w:p>
    <w:p>
      <w:r>
        <w:t>[228] トップが85ならG60ってとこか -- [lgnI8JPQQ4g] 2025-12-13 (土) 16:59:27</w:t>
      </w:r>
    </w:p>
    <w:p>
      <w:r>
        <w:t>[229] ←板を利用する前にルールを必ずお読みください。</w:t>
      </w:r>
    </w:p>
    <w:p>
      <w:r>
        <w:t>[230] ルールについて †</w:t>
      </w:r>
    </w:p>
    <w:p>
      <w:r>
        <w:t>[231]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[232] 個人サイトなどリンクを無断に貼ることを禁止しているサイトのURLは掲載しないでください。</w:t>
      </w:r>
    </w:p>
    <w:p>
      <w:r>
        <w:t>[233] ルール違反投稿について †</w:t>
      </w:r>
    </w:p>
    <w:p>
      <w:r>
        <w:t>[234] 以下は荒れる原因となるので投稿自体を禁止とさせていただきます。</w:t>
      </w:r>
    </w:p>
    <w:p>
      <w:r>
        <w:t>[235]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[236] 他者とは、当wikiを利用している人、公式運営、絵師、声優、現実に存在する個人、ツイッター民といったグループも含まれます。</w:t>
      </w:r>
    </w:p>
    <w:p>
      <w:r>
        <w:t>[237]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[239] 喧嘩腰な書き込みとは、「～しろよ、～やれよ。等の強い命令口調」「汚い言葉を使う」「見下す態度をとる」「挑発する」を指します。</w:t>
      </w:r>
    </w:p>
    <w:p>
      <w:r>
        <w:t>[240]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[241] 他者のゲーム内ネーム、UIDを公開する晒し行為</w:t>
      </w:r>
    </w:p>
    <w:p>
      <w:r>
        <w:t>[242] ただし、本作の攻略の助けとなる情報、動画の紹介は認めます。</w:t>
      </w:r>
    </w:p>
    <w:p>
      <w:r>
        <w:t>[243] 他アプリを引き合いに出すこと</w:t>
      </w:r>
    </w:p>
    <w:p>
      <w:r>
        <w:t>[244] 複数の板へのマルチポスト行為</w:t>
      </w:r>
    </w:p>
    <w:p>
      <w:r>
        <w:t>[245] 意味を成していない文字列の羅列による書き込み</w:t>
      </w:r>
    </w:p>
    <w:p>
      <w:r>
        <w:t>[246] 不正行為、バグ悪用に関する書き込み</w:t>
      </w:r>
    </w:p>
    <w:p>
      <w:r>
        <w:t>[247] ルール違反投稿は無視することが一番 です。相手の挑発に乗ったり、反論することがさらなる荒れに繋がります。</w:t>
      </w:r>
    </w:p>
    <w:p>
      <w:r>
        <w:t>[248] ※以上で示したルールのうち「誹謗中傷」とは、 客観的な根拠なくそしり貶すこと を指します。批判的な文をいっしょくたに「誹謗中傷」と判断するのは誤りですので、注意してください。</w:t>
      </w:r>
    </w:p>
    <w:p>
      <w:r>
        <w:t>[249] 書き込みログの改変、削除について †</w:t>
      </w:r>
    </w:p>
    <w:p>
      <w:r>
        <w:t>[250] ただし、誤字・脱字・文字色の修正は認めます。(他者による善意の修正も認めます)</w:t>
      </w:r>
    </w:p>
    <w:p>
      <w:r>
        <w:t>[251]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[252] ルール違反投稿のコメントアウトについて †</w:t>
      </w:r>
    </w:p>
    <w:p>
      <w:r>
        <w:t>[253]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[254] CO報告掲示板 に報告なくコメントアウトした投稿は復旧対象となり、コメントアウトした人物は処罰対象とさせていただきます。</w:t>
      </w:r>
    </w:p>
    <w:p>
      <w:r>
        <w:t>[255] ルール違反投稿でないものを CO報告掲示板 に何度も報告する方は、独善的であると判断し、書き込み規制・編集規制を行わせていただきます。</w:t>
      </w:r>
    </w:p>
    <w:p>
      <w:r>
        <w:t>[256] CO報告掲示板 において、ルール違反とはいえない報告は管理人の判断で復旧することがあります。</w:t>
      </w:r>
    </w:p>
    <w:p>
      <w:r>
        <w:t>[257]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[258] ルール違反ではないが「不愉快」な書き込みについて †</w:t>
      </w:r>
    </w:p>
    <w:p>
      <w:r>
        <w:t>[259]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[260] 煽りは違反対象にならないの？ †</w:t>
      </w:r>
    </w:p>
    <w:p>
      <w:r>
        <w:t>[261] 煽りは人によって、煽りと思う・思わないの差が大きいので、違反とはしていません。煽りだと思ったら NGID機能 を使ってコメントを不可視にしてください。</w:t>
      </w:r>
    </w:p>
    <w:p>
      <w:r>
        <w:t>[262] 愚痴は違反対象にならないの？ †</w:t>
      </w:r>
    </w:p>
    <w:p>
      <w:r>
        <w:t>[263]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[264] ルール違反投稿であるかどうか判断に迷った時は？ †</w:t>
      </w:r>
    </w:p>
    <w:p>
      <w:r>
        <w:t>[265]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[266] 違反投稿を繰り返す行為に対する処罰 †</w:t>
      </w:r>
    </w:p>
    <w:p>
      <w:r>
        <w:t>[267] 違反投稿を何度も繰り返したり、特に悪質な投稿に対しては、 管理人の判断で、「アクセス禁止」「投稿規制」といった処罰を行うことがあります。</w:t>
      </w:r>
    </w:p>
    <w:p>
      <w:r>
        <w:t>[268]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