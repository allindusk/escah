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真夏のフウカ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真夏のフウカ</w:t>
      </w:r>
    </w:p>
    <w:p>
      <w:r>
        <w:t>[12] 本名</w:t>
      </w:r>
    </w:p>
    <w:p>
      <w:r>
        <w:t>[13] 矢凪羽フウカ</w:t>
      </w:r>
    </w:p>
    <w:p>
      <w:r>
        <w:t>[14] レアリティ</w:t>
      </w:r>
    </w:p>
    <w:p>
      <w:r>
        <w:t>[15] 通常攻撃</w:t>
      </w:r>
    </w:p>
    <w:p>
      <w:r>
        <w:t>[16] 遠距離攻撃(物理)</w:t>
      </w:r>
    </w:p>
    <w:p>
      <w:r>
        <w:t>[17] 所属勢力</w:t>
      </w:r>
    </w:p>
    <w:p>
      <w:r>
        <w:t>[18] 閃忍(想破)</w:t>
      </w:r>
    </w:p>
    <w:p>
      <w:r>
        <w:t>[19] 特殊属性</w:t>
      </w:r>
    </w:p>
    <w:p>
      <w:r>
        <w:t>[20] 真夏</w:t>
      </w:r>
    </w:p>
    <w:p>
      <w:r>
        <w:t>[21] 大波こなみ</w:t>
      </w:r>
    </w:p>
    <w:p>
      <w:r>
        <w:t>[22] イラスト</w:t>
      </w:r>
    </w:p>
    <w:p>
      <w:r>
        <w:t>[23] 七原冬雪</w:t>
      </w:r>
    </w:p>
    <w:p>
      <w:r>
        <w:t>[24] SDキャラ</w:t>
      </w:r>
    </w:p>
    <w:p>
      <w:r>
        <w:t>[25] フレーバーテキスト</w:t>
      </w:r>
    </w:p>
    <w:p>
      <w:r>
        <w:t>[26] 「こーら、頭領❤ 人の胸をじろじろ見過ぎよ❤」 なんかおっぱいでかくない！？　猫屋敷の仕業です。 というか水着も大胆じゃない？　ぜーんぶ猫屋敷のせいです。 童貞のトキサダからかって遊んでるのも？　それは……むふふ❤ だって反応可愛いんだもん❤　と奔放エロお姉さんの面目躍如。 風のフウカ夏Ver.がポロリしやすい水着と共にやってきた！</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風遁・活風陣</w:t>
      </w:r>
    </w:p>
    <w:p>
      <w:r>
        <w:t>[51] 20秒間、自軍全体の速度35%、回避50アップ 出撃待機している先頭から1人、 即出撃可能状態にする</w:t>
      </w:r>
    </w:p>
    <w:p>
      <w:r>
        <w:t>[52] 風遁・活風陣+</w:t>
      </w:r>
    </w:p>
    <w:p>
      <w:r>
        <w:t>[53] 30秒間、自軍全体の速度35%、回避50アップ 出撃待機している先頭から1人、 即出撃可能状態かつ移動速度を0にする 『ハニージッポ』の効果が無く、 自身のスタミナが10%以下の場合、 30秒間、自軍フィールドの速度35%、回避50アップ 自身を撤退させる(任意撤退扱い)</w:t>
      </w:r>
    </w:p>
    <w:p>
      <w:r>
        <w:t>[54] 固有効果</w:t>
      </w:r>
    </w:p>
    <w:p>
      <w:r>
        <w:t>[55] 名称</w:t>
      </w:r>
    </w:p>
    <w:p>
      <w:r>
        <w:t>[56] 効果</w:t>
      </w:r>
    </w:p>
    <w:p>
      <w:r>
        <w:t>[57] セクシーな夏の君</w:t>
      </w:r>
    </w:p>
    <w:p>
      <w:r>
        <w:t>[58] 出撃完了時、 20秒間、自身を除く自軍全体の与ダメ20%アップ 対象が『真夏』キャラの場合、 効果量が与ダメ30%にアップ</w:t>
      </w:r>
    </w:p>
    <w:p>
      <w:r>
        <w:t>[59] セクシーな夏の君+</w:t>
      </w:r>
    </w:p>
    <w:p>
      <w:r>
        <w:t>[60] 出撃完了時と任意撤退させた時、 30秒間、自身を除く自軍全体の与ダメ20%アップ 対象が『真夏』キャラの場合、 効果量が与ダメ40%にアップ</w:t>
      </w:r>
    </w:p>
    <w:p>
      <w:r>
        <w:t>[61] 強化画像</w:t>
      </w:r>
    </w:p>
    <w:p>
      <w:r>
        <w:t>[62] ゲームにおいて †</w:t>
      </w:r>
    </w:p>
    <w:p>
      <w:r>
        <w:t>[63] 風のフウカ の初の衣装違いver。必殺技で速度と回避、固有で与ダメの複数のバフを付与するバッファー。</w:t>
      </w:r>
    </w:p>
    <w:p>
      <w:r>
        <w:t>[64] ステータスは恒常のフウカ同様、行動速度、出撃速度、移動速度に優れており行動開始が非常に早い。 元の弱みであった必殺充填とスタン抵抗率の低さも改善された。物理攻撃タイプになったことで殴り火力も若干上昇。</w:t>
      </w:r>
    </w:p>
    <w:p>
      <w:r>
        <w:t>[65] サポーター の 戦部ユキタカ によって付与されたハニージッポ効果でも同様。</w:t>
      </w:r>
    </w:p>
    <w:p>
      <w:r>
        <w:t>[66] 必殺演出中にプレイヤーがハニージッポ効果付きのフウカを任意撤退させても追加効果は発生しない。</w:t>
      </w:r>
    </w:p>
    <w:p>
      <w:r>
        <w:t>[67] 覚醒固有の任意撤退時与ダメアップは後続キャラが『GO』状態ならそのキャラにも付与される。 低スタミナ時の必殺による撤退なら確実に付与できる。</w:t>
      </w:r>
    </w:p>
    <w:p>
      <w:r>
        <w:t>[68] 『真夏』キャラには効果アップ。該当キャラと同時出撃する場合はなるべく活用したいところ。 聖剣コスモス 装備者も効果アップする。それを目的に編成されることも多い。</w:t>
      </w:r>
    </w:p>
    <w:p>
      <w:r>
        <w:t>[69] 『真夏』キャラ一覧</w:t>
      </w:r>
    </w:p>
    <w:p>
      <w:r>
        <w:t>[70] 『真夏』キャラ一覧 †</w:t>
      </w:r>
    </w:p>
    <w:p>
      <w:r>
        <w:t>[71] ※は『真夏』に関係する効果を所持</w:t>
      </w:r>
    </w:p>
    <w:p>
      <w:r>
        <w:t>[72] 真夏のエクシール</w:t>
      </w:r>
    </w:p>
    <w:p>
      <w:r>
        <w:t>[73] 真夏のカペラ</w:t>
      </w:r>
    </w:p>
    <w:p>
      <w:r>
        <w:t>[74] 真夏のシリカ R</w:t>
      </w:r>
    </w:p>
    <w:p>
      <w:r>
        <w:t>[75] 真夏のシズカ</w:t>
      </w:r>
    </w:p>
    <w:p>
      <w:r>
        <w:t>[76] 真夏のチルカ</w:t>
      </w:r>
    </w:p>
    <w:p>
      <w:r>
        <w:t>[77] 真夏のナリカ</w:t>
      </w:r>
    </w:p>
    <w:p>
      <w:r>
        <w:t>[78] 真夏のスバル</w:t>
      </w:r>
    </w:p>
    <w:p>
      <w:r>
        <w:t>[79] 真夏のエスカレイヤー</w:t>
      </w:r>
    </w:p>
    <w:p>
      <w:r>
        <w:t>[80] 真夏のイノリ ※</w:t>
      </w:r>
    </w:p>
    <w:p>
      <w:r>
        <w:t>[81] 真夏のニコール</w:t>
      </w:r>
    </w:p>
    <w:p>
      <w:r>
        <w:t>[82] 真夏のマドカ ※</w:t>
      </w:r>
    </w:p>
    <w:p>
      <w:r>
        <w:t>[83] 真夏のニャンコ R</w:t>
      </w:r>
    </w:p>
    <w:p>
      <w:r>
        <w:t>[84] 真夏のハルカ ※</w:t>
      </w:r>
    </w:p>
    <w:p>
      <w:r>
        <w:t>[85] 真夏のフウカ ※</w:t>
      </w:r>
    </w:p>
    <w:p>
      <w:r>
        <w:t>[86] 真夏のアズエル ※</w:t>
      </w:r>
    </w:p>
    <w:p>
      <w:r>
        <w:t>[87] 真夏のメガエル ※</w:t>
      </w:r>
    </w:p>
    <w:p>
      <w:r>
        <w:t>[88] 真夏のエスカ・ルビー</w:t>
      </w:r>
    </w:p>
    <w:p>
      <w:r>
        <w:t>[89] 真夏のノドカ</w:t>
      </w:r>
    </w:p>
    <w:p>
      <w:r>
        <w:t>[90] 真夏のイーイー ※</w:t>
      </w:r>
    </w:p>
    <w:p>
      <w:r>
        <w:t>[91] 真夏のセラフィール</w:t>
      </w:r>
    </w:p>
    <w:p>
      <w:r>
        <w:t>[92] 真夏のメグミ ※</w:t>
      </w:r>
    </w:p>
    <w:p>
      <w:r>
        <w:t>[93] メインクエストにおいては速度アップは有用だが、回避アップや低スタミナ時効果は活用しにくいためレイドが主戦場のキャラ。 上にもあるがレイドにおいては回避アップが防御アップと同等効果として働くため、攻防速アップに出撃速度操作を持つ 正月ノノノ と役割が似ている。 効果枠の希少性はあるものの攻撃的な面では正月ノノノに劣るため、可能ならば被らないように編成したい。 エスカアメイズ・ファンタスマ との相性が良いため編成をそちらに寄せる場合は主力となってくれるだろう。</w:t>
      </w:r>
    </w:p>
    <w:p>
      <w:r>
        <w:t>[94] コンテンツ適性かんたん評価 †</w:t>
      </w:r>
    </w:p>
    <w:p>
      <w:r>
        <w:t>[95] 向いているコンテンツやおすすめ装備例、育成目標など</w:t>
      </w:r>
    </w:p>
    <w:p>
      <w:r>
        <w:t>[96] 対応コンテンツ</w:t>
      </w:r>
    </w:p>
    <w:p>
      <w:r>
        <w:t>[97] 適性</w:t>
      </w:r>
    </w:p>
    <w:p>
      <w:r>
        <w:t>[98] 短評</w:t>
      </w:r>
    </w:p>
    <w:p>
      <w:r>
        <w:t>[99] メインクエスト イベントクエスト</w:t>
      </w:r>
    </w:p>
    <w:p>
      <w:r>
        <w:t>[100] 問題なく活躍できる</w:t>
      </w:r>
    </w:p>
    <w:p>
      <w:r>
        <w:t>[101] レイドバトル</w:t>
      </w:r>
    </w:p>
    <w:p>
      <w:r>
        <w:t>[102] 速度バフと回避バフ、与ダメバフの組み合わせが非常に優秀で希少　(装備例は下記参照) 聖剣コスモス 装備者への与ダメ40%バフ目的の起用も多い</w:t>
      </w:r>
    </w:p>
    <w:p>
      <w:r>
        <w:t>[103] 殲滅戦</w:t>
      </w:r>
    </w:p>
    <w:p>
      <w:r>
        <w:t>[104] 固有で与ダメを撒きつつ、ドリル系装備2つ装備で撤退前に速度バフも配れる</w:t>
      </w:r>
    </w:p>
    <w:p>
      <w:r>
        <w:t>[105] Bユニバース</w:t>
      </w:r>
    </w:p>
    <w:p>
      <w:r>
        <w:t>[106] 適性の評価指標</w:t>
      </w:r>
    </w:p>
    <w:p>
      <w:r>
        <w:t>[107]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[108] レイド</w:t>
      </w:r>
    </w:p>
    <w:p>
      <w:r>
        <w:t>[109] おすすめ装備一例</w:t>
      </w:r>
    </w:p>
    <w:p>
      <w:r>
        <w:t>[110] メイン装備</w:t>
      </w:r>
    </w:p>
    <w:p>
      <w:r>
        <w:t>[111] サブ装備</w:t>
      </w:r>
    </w:p>
    <w:p>
      <w:r>
        <w:t>[112] あると嬉しい逸品</w:t>
      </w:r>
    </w:p>
    <w:p>
      <w:r>
        <w:t>[113] 育成目標</w:t>
      </w:r>
    </w:p>
    <w:p>
      <w:r>
        <w:t>[114] 限界突破</w:t>
      </w:r>
    </w:p>
    <w:p>
      <w:r>
        <w:t>[115] 必殺覚醒</w:t>
      </w:r>
    </w:p>
    <w:p>
      <w:r>
        <w:t>[116] 固有覚醒</w:t>
      </w:r>
    </w:p>
    <w:p>
      <w:r>
        <w:t>[117] 行動速度</w:t>
      </w:r>
    </w:p>
    <w:p>
      <w:r>
        <w:t>[118] 必殺充填</w:t>
      </w:r>
    </w:p>
    <w:p>
      <w:r>
        <w:t>[119] その他</w:t>
      </w:r>
    </w:p>
    <w:p>
      <w:r>
        <w:t>[120] 育成コスト</w:t>
      </w:r>
    </w:p>
    <w:p>
      <w:r>
        <w:t>[121] 15% 17回</w:t>
      </w:r>
    </w:p>
    <w:p>
      <w:r>
        <w:t>[122] 備考</w:t>
      </w:r>
    </w:p>
    <w:p>
      <w:r>
        <w:t>[123] 必殺充填未覚醒でも効果の維持はできる 逸品を活用するか、☆5まで限界突破して を装備すれば、 必殺技の初回発動を早める代わりに必殺充填を覚醒せずカクセイPを節約できる 素のスタン発動率が低めだが、スタン発動率を覚醒し、 装備でBREAK補助も選択肢</w:t>
      </w:r>
    </w:p>
    <w:p>
      <w:r>
        <w:t>[124] ※26年4月更新</w:t>
      </w:r>
    </w:p>
    <w:p>
      <w:r>
        <w:t>[125] 別バージョン †</w:t>
      </w:r>
    </w:p>
    <w:p>
      <w:r>
        <w:t>[126] 風のフウカ</w:t>
      </w:r>
    </w:p>
    <w:p>
      <w:r>
        <w:t>[127] 小ネタ †</w:t>
      </w:r>
    </w:p>
    <w:p>
      <w:r>
        <w:t>[128] 水着もゆるゆるで揺れ放題だが男の視線は集めつつポロリはしない猫屋敷流動作術により激しい戦いの中でもポロリは防がれている。</w:t>
      </w:r>
    </w:p>
    <w:p>
      <w:r>
        <w:t>[129] 公式ツイッターの紹介 †</w:t>
      </w:r>
    </w:p>
    <w:p>
      <w:r>
        <w:t>[130] キャラ紹介</w:t>
      </w:r>
    </w:p>
    <w:p>
      <w:r>
        <w:t>[131] コメントフォーム †</w:t>
      </w:r>
    </w:p>
    <w:p>
      <w:r>
        <w:t>[132] クリックで過去ログ一覧を開く</w:t>
      </w:r>
    </w:p>
    <w:p>
      <w:r>
        <w:t>[133] 末尾の番号が若いほど、古いログになります。</w:t>
      </w:r>
    </w:p>
    <w:p>
      <w:r>
        <w:t>[134] 'コメント/真夏のフウカ/' には、下位層のページがありません。</w:t>
      </w:r>
    </w:p>
    <w:p>
      <w:r>
        <w:t>[135] 正直イベントの事情とはいえ身体変化は別衣装が多くなってからやってほしい。 -- [xC8w5scetBw] 2024-08-15 (木) 08:57:38</w:t>
      </w:r>
    </w:p>
    <w:p>
      <w:r>
        <w:t>[136] 強さに関してのコメントがここまでゼロ -- [V5zi6JA7X8g] 2024-08-15 (木) 09:53:45</w:t>
      </w:r>
    </w:p>
    <w:p>
      <w:r>
        <w:t>[137] 真夏染めなんて富豪編成を組めるユーザーならユキタカジッポを当然使っているはずなので、それで弱体化するのはかなり印象悪い。麺にいた方が強いなら麺にいれば良いわよ -- [CWerQl1jFzA] 2024-08-15 (木) 14:26:48</w:t>
      </w:r>
    </w:p>
    <w:p>
      <w:r>
        <w:t>[138] 素敵すぎて蕾をつかってしまった -- [zpc24M6D9HM] 2024-08-16 (金) 02:08:35</w:t>
      </w:r>
    </w:p>
    <w:p>
      <w:r>
        <w:t>[139] アンケート待たずとも公式コミュや問い合わせフォームもあるでよ -- [Gxe7mYUxnNI] 2024-08-16 (金) 19:37:19</w:t>
      </w:r>
    </w:p>
    <w:p>
      <w:r>
        <w:t>[140] 俺はキレイさよりでかさを求めるタイプだから爆乳アンケートいれまくるぜ！これは勝負だな。 -- [nuQCIJNV/ys] 2024-08-17 (土) 22:28:18</w:t>
      </w:r>
    </w:p>
    <w:p>
      <w:r>
        <w:t>[141] 2023年とか顕著でヨイドレが担当するキャラのほとんどが貧乳で実装されたけど、それが24年になってコイヌニャンコやフウカ皆盛ってチアアヤカなんかも有る寄りってテキストだったから、大人の事情的な方針転換なんじゃないかな… -- [Ni0N1Pskugc] 2024-08-16 (金) 13:53:28</w:t>
      </w:r>
    </w:p>
    <w:p>
      <w:r>
        <w:t>[142] 自分もその認識なんだけど、良く分からん 取ったけど覚醒してないから試せないしなあ -- [XPbY3lPcj.A] 2024-08-17 (土) 22:36:23</w:t>
      </w:r>
    </w:p>
    <w:p>
      <w:r>
        <w:t>[143] ハニージッポの効果がなく～←この表記が悪い。 -- [f73zse/nf2I] 2024-08-18 (日) 07:27:23</w:t>
      </w:r>
    </w:p>
    <w:p>
      <w:r>
        <w:t>[144] おねさんとおばさんの境目が一番エロいのよ -- [OKxluEgWKm2] 2024-08-17 (土) 14:26:33</w:t>
      </w:r>
    </w:p>
    <w:p>
      <w:r>
        <w:t>[145] ×一台　〇一大 -- [F8ujBW2KoGA] 2024-08-17 (土) 17:39:21</w:t>
      </w:r>
    </w:p>
    <w:p>
      <w:r>
        <w:t>[146] ☆1のまま出撃即撤退で与ダメアップもしくは☆3にして必殺1回撃ってから撤退で速度もつけれるため編成にがっつり組み込まなくても優秀。固有覚醒で与ダメアップが16秒ぐらい伸びるからダブルドリルでこっちが安定か。 -- [Jgox1q/Xn3g] 2024-08-18 (日) 07:03:31</w:t>
      </w:r>
    </w:p>
    <w:p>
      <w:r>
        <w:t>[147] ブライドライカと組み合わせたら面白いかもとか思ったり -- [4jMeE4KsMPY] 2024-08-30 (金) 22:58:41</w:t>
      </w:r>
    </w:p>
    <w:p>
      <w:r>
        <w:t>[148] 効果がフィールド対象だったら優先2＋denaiで即採用だったのに。 -- [f73zse/nf2I] 2024-08-19 (月) 14:30:12</w:t>
      </w:r>
    </w:p>
    <w:p>
      <w:r>
        <w:t>[149] 峰不二子みたいな重力に真っ向逆らうロケット乳に比べて表現がリアルなんじゃないかな、重力に負けて垂れ下がる長乳は。どちらも同じ巨乳では有るけど。 最近は乳袋とかも「うっそくせえｗ」とか馬鹿にされがちだし、それと同じ感じかなあ。　リアル志向なんだろね。 -- [xRRIOtmj7QQ] 2024-08-20 (火) 11:10:44</w:t>
      </w:r>
    </w:p>
    <w:p>
      <w:r>
        <w:t>[150] フウカさんの水着姿ありがたい。エロスギで常に臨戦態勢でいている。 -- [DfunEoNs9.E] 2024-08-21 (水) 23:42:52</w:t>
      </w:r>
    </w:p>
    <w:p>
      <w:r>
        <w:t>[151] 通常フウカの凌辱回想すごくいいよ -- [r1J0x954O8w] 2024-08-29 (木) 20:56:53</w:t>
      </w:r>
    </w:p>
    <w:p>
      <w:r>
        <w:t>[152] 出撃待機スキル正月ノノノと同じかと思ったら一人だけなのか 勘違いして★6にあげてもうた -- [PPtUX3Yuzs.] 2024-08-31 (土) 02:14:43</w:t>
      </w:r>
    </w:p>
    <w:p>
      <w:r>
        <w:t>[153] 効果の被りは編成次第だから置いといて、自分が死にかけ＝周りも死にかけなんだよな -- [XPbY3lPcj.A] 2024-08-31 (土) 16:22:58</w:t>
      </w:r>
    </w:p>
    <w:p>
      <w:r>
        <w:t>[154] 超ナリカ超キリエル夏マドカリズナ夏フウカ+αでバレクラ入れてフウカはW栗でやってるけど最後にならなければ結構役に立ってる気はするよ フィールド速度はキリエルならタイミング的に絶対被らないから関係ない フウカ撤退に合わせてフィーバーできればナリカ以外30秒フルに使えなくてもつよい -- [Mmx1cFUMuk6] 2024-08-31 (土) 17:10:26</w:t>
      </w:r>
    </w:p>
    <w:p>
      <w:r>
        <w:t>[155] ニャンコ先生天才過ぎ トキサダのアレも更に超強化して上げて -- [T2spOrWjiOc] 2024-09-26 (木) 06:08:41</w:t>
      </w:r>
    </w:p>
    <w:p>
      <w:r>
        <w:t>[156] そうなのかな ここに増やせないって書いてるの鵜呑みにしてた てか気になるなら模擬戦すりゃいいだけか -- [XPbY3lPcj.A] 2024-10-18 (金) 22:21:20</w:t>
      </w:r>
    </w:p>
    <w:p>
      <w:r>
        <w:t>[157] 実際どうだったか知らないけど任意撤退扱いでランプ増えてなかったとしたら不具合だよね -- [Gxe7mYUxnNI] 2024-10-18 (金) 22:38:13</w:t>
      </w:r>
    </w:p>
    <w:p>
      <w:r>
        <w:t>[158] 実装初期からランプ増えてました。その記載削除 -- [cILVu4c0.nM] 2024-10-18 (金) 22:44:30</w:t>
      </w:r>
    </w:p>
    <w:p>
      <w:r>
        <w:t>[159] 前回の狂王戦の動画見てもランプついてました 別のちょっとした要素で夏フウカ検証して記事に加筆させていただいた者ですが、自信満々に「Breakランプは増やせない」って断言されちゃうとその検証するという選択肢が最初から抜けちゃいますね 既に調べた人がいるなら自分はやらなくてもいいかなって -- [lWp/eF.3t9o] 2024-10-19 (土) 02:03:54</w:t>
      </w:r>
    </w:p>
    <w:p>
      <w:r>
        <w:t>[160] ハツネジッポ3個だけでやるなら第一陣「ファンタスマ（ハツネジッポ）　ムーンライズ　夏フウカ　アステライズ　フリー枠」第二陣「ファンタスマ　妹　リズナ　バビロニアニル（ハツネジッポ）　レジェンドエスカ（ハツネジッポ）」第三陣「バビロニアニル　レジェンドエスカ　アルゴル　風のフウカ　フリー枠」ですかね。アステライズとレジェンドエスカはＷベルト、バビロニアニルはコンボ納豆 -- [.L6uu7FoW3U] 2024-11-20 (水) 07:41:25</w:t>
      </w:r>
    </w:p>
    <w:p>
      <w:r>
        <w:t>[161] 同じフウカの使い方で、第二ＰＴリズナの代わりにムーンライズをいれて、第一PTに正月ノノノ入れ、ムーンライズやフウカのバフを上からリカバリーさせる構成。回復がなくなりますが1割強増しの火力で、FEVERBREAK時のクリで230万を超えるはず。 -- [.L6uu7FoW3U] 2024-11-20 (水) 09:23:08</w:t>
      </w:r>
    </w:p>
    <w:p>
      <w:r>
        <w:t>[162] むっ！ -- [t5srwJE6mLs] 2025-12-22 (月) 12:19:16</w:t>
      </w:r>
    </w:p>
    <w:p>
      <w:r>
        <w:t>[163] ←板を利用する前にルールを必ずお読みください。</w:t>
      </w:r>
    </w:p>
    <w:p>
      <w:r>
        <w:t>[164] ルールについて †</w:t>
      </w:r>
    </w:p>
    <w:p>
      <w:r>
        <w:t>[165]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[166] 個人サイトなどリンクを無断に貼ることを禁止しているサイトのURLは掲載しないでください。</w:t>
      </w:r>
    </w:p>
    <w:p>
      <w:r>
        <w:t>[167] ルール違反投稿について †</w:t>
      </w:r>
    </w:p>
    <w:p>
      <w:r>
        <w:t>[168] 以下は荒れる原因となるので投稿自体を禁止とさせていただきます。</w:t>
      </w:r>
    </w:p>
    <w:p>
      <w:r>
        <w:t>[169]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[170] 他者とは、当wikiを利用している人、公式運営、絵師、声優、現実に存在する個人、ツイッター民といったグループも含まれます。</w:t>
      </w:r>
    </w:p>
    <w:p>
      <w:r>
        <w:t>[171]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[173] 喧嘩腰な書き込みとは、「～しろよ、～やれよ。等の強い命令口調」「汚い言葉を使う」「見下す態度をとる」「挑発する」を指します。</w:t>
      </w:r>
    </w:p>
    <w:p>
      <w:r>
        <w:t>[174]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[175] 他者のゲーム内ネーム、UIDを公開する晒し行為</w:t>
      </w:r>
    </w:p>
    <w:p>
      <w:r>
        <w:t>[176] ただし、本作の攻略の助けとなる情報、動画の紹介は認めます。</w:t>
      </w:r>
    </w:p>
    <w:p>
      <w:r>
        <w:t>[177] 他アプリを引き合いに出すこと</w:t>
      </w:r>
    </w:p>
    <w:p>
      <w:r>
        <w:t>[178] 複数の板へのマルチポスト行為</w:t>
      </w:r>
    </w:p>
    <w:p>
      <w:r>
        <w:t>[179] 意味を成していない文字列の羅列による書き込み</w:t>
      </w:r>
    </w:p>
    <w:p>
      <w:r>
        <w:t>[180] 不正行為、バグ悪用に関する書き込み</w:t>
      </w:r>
    </w:p>
    <w:p>
      <w:r>
        <w:t>[181] ルール違反投稿は無視することが一番 です。相手の挑発に乗ったり、反論することがさらなる荒れに繋がります。</w:t>
      </w:r>
    </w:p>
    <w:p>
      <w:r>
        <w:t>[182] ※以上で示したルールのうち「誹謗中傷」とは、 客観的な根拠なくそしり貶すこと を指します。批判的な文をいっしょくたに「誹謗中傷」と判断するのは誤りですので、注意してください。</w:t>
      </w:r>
    </w:p>
    <w:p>
      <w:r>
        <w:t>[183] 書き込みログの改変、削除について †</w:t>
      </w:r>
    </w:p>
    <w:p>
      <w:r>
        <w:t>[184] ただし、誤字・脱字・文字色の修正は認めます。(他者による善意の修正も認めます)</w:t>
      </w:r>
    </w:p>
    <w:p>
      <w:r>
        <w:t>[185]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[186] ルール違反投稿のコメントアウトについて †</w:t>
      </w:r>
    </w:p>
    <w:p>
      <w:r>
        <w:t>[187]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[188] CO報告掲示板 に報告なくコメントアウトした投稿は復旧対象となり、コメントアウトした人物は処罰対象とさせていただきます。</w:t>
      </w:r>
    </w:p>
    <w:p>
      <w:r>
        <w:t>[189] ルール違反投稿でないものを CO報告掲示板 に何度も報告する方は、独善的であると判断し、書き込み規制・編集規制を行わせていただきます。</w:t>
      </w:r>
    </w:p>
    <w:p>
      <w:r>
        <w:t>[190] CO報告掲示板 において、ルール違反とはいえない報告は管理人の判断で復旧することがあります。</w:t>
      </w:r>
    </w:p>
    <w:p>
      <w:r>
        <w:t>[191]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[192] ルール違反ではないが「不愉快」な書き込みについて †</w:t>
      </w:r>
    </w:p>
    <w:p>
      <w:r>
        <w:t>[193]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[194] 煽りは違反対象にならないの？ †</w:t>
      </w:r>
    </w:p>
    <w:p>
      <w:r>
        <w:t>[195] 煽りは人によって、煽りと思う・思わないの差が大きいので、違反とはしていません。煽りだと思ったら NGID機能 を使ってコメントを不可視にしてください。</w:t>
      </w:r>
    </w:p>
    <w:p>
      <w:r>
        <w:t>[196] 愚痴は違反対象にならないの？ †</w:t>
      </w:r>
    </w:p>
    <w:p>
      <w:r>
        <w:t>[197]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[198] ルール違反投稿であるかどうか判断に迷った時は？ †</w:t>
      </w:r>
    </w:p>
    <w:p>
      <w:r>
        <w:t>[199]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[200] 違反投稿を繰り返す行為に対する処罰 †</w:t>
      </w:r>
    </w:p>
    <w:p>
      <w:r>
        <w:t>[201] 違反投稿を何度も繰り返したり、特に悪質な投稿に対しては、 管理人の判断で、「アクセス禁止」「投稿規制」といった処罰を行うことがあります。</w:t>
      </w:r>
    </w:p>
    <w:p>
      <w:r>
        <w:t>[202]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