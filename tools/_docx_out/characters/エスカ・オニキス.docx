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エスカ・オニキス</w:t>
      </w:r>
    </w:p>
    <w:p>
      <w:r>
        <w:t>[0] Index： 全キャラ | SSRキャラ | SRキャラ | Rキャラ</w:t>
      </w:r>
    </w:p>
    <w:p>
      <w:r>
        <w:t>[1] 基本情報</w:t>
      </w:r>
    </w:p>
    <w:p>
      <w:r>
        <w:t>[2] ボイス</w:t>
      </w:r>
    </w:p>
    <w:p>
      <w:r>
        <w:t>[3] コンテンツ適性かんたん評価</w:t>
      </w:r>
    </w:p>
    <w:p>
      <w:r>
        <w:t>[4] 別バージョン・関連キャラクター</w:t>
      </w:r>
    </w:p>
    <w:p>
      <w:r>
        <w:t>[5] NPC版について</w:t>
      </w:r>
    </w:p>
    <w:p>
      <w:r>
        <w:t>[6] 公式ツイッターの紹介</w:t>
      </w:r>
    </w:p>
    <w:p>
      <w:r>
        <w:t>[7] コメントフォーム</w:t>
      </w:r>
    </w:p>
    <w:p>
      <w:r>
        <w:t>[8] 基本情報 †</w:t>
      </w:r>
    </w:p>
    <w:p>
      <w:r>
        <w:t>[9] 変身画像</w:t>
      </w:r>
    </w:p>
    <w:p>
      <w:r>
        <w:t>[10] プロフィール</w:t>
      </w:r>
    </w:p>
    <w:p>
      <w:r>
        <w:t>[11] 名前</w:t>
      </w:r>
    </w:p>
    <w:p>
      <w:r>
        <w:t>[12] エスカ・オニキス</w:t>
      </w:r>
    </w:p>
    <w:p>
      <w:r>
        <w:t>[13] 本名</w:t>
      </w:r>
    </w:p>
    <w:p>
      <w:r>
        <w:t>[14] アルファ</w:t>
      </w:r>
    </w:p>
    <w:p>
      <w:r>
        <w:t>[15] レアリティ</w:t>
      </w:r>
    </w:p>
    <w:p>
      <w:r>
        <w:t>[16] 通常攻撃</w:t>
      </w:r>
    </w:p>
    <w:p>
      <w:r>
        <w:t>[17] 近距離攻撃(物理)</w:t>
      </w:r>
    </w:p>
    <w:p>
      <w:r>
        <w:t>[18] 所属勢力</w:t>
      </w:r>
    </w:p>
    <w:p>
      <w:r>
        <w:t>[19] 戦士(現界)</w:t>
      </w:r>
    </w:p>
    <w:p>
      <w:r>
        <w:t>[20] 東シヅ</w:t>
      </w:r>
    </w:p>
    <w:p>
      <w:r>
        <w:t>[21] イラスト</w:t>
      </w:r>
    </w:p>
    <w:p>
      <w:r>
        <w:t>[22] 織音</w:t>
      </w:r>
    </w:p>
    <w:p>
      <w:r>
        <w:t>[23] SDキャラ</w:t>
      </w:r>
    </w:p>
    <w:p>
      <w:r>
        <w:t>[24] フレーバーテキスト</w:t>
      </w:r>
    </w:p>
    <w:p>
      <w:r>
        <w:t>[25] 「アルファ……ううん。 超昂戦士、エスカ・オニキス。 悪の現場に、ただいま参上！」 とある人物のクローンとして作られた人造生命体、アルファ。 元々の武装とは違いＤ２エナジーを糧とすることで、 超昂戦士としての変身を成し遂げた。 出自が故に常識には疎いが、イノリたちに振り回される中で ツッコミ役としての立ち位置が板についている。</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イレイザーボルト・エスカレーション</w:t>
      </w:r>
    </w:p>
    <w:p>
      <w:r>
        <w:t>[50] 敵単体に魔法6倍ダメージ スタン効果＋50％ 20秒間、自軍フィールドのスタン抵抗50アップ</w:t>
      </w:r>
    </w:p>
    <w:p>
      <w:r>
        <w:t>[51] イレイザーボルト・エスカレーション+</w:t>
      </w:r>
    </w:p>
    <w:p>
      <w:r>
        <w:t>[52] 敵単体に魔法9倍ダメージ 確定スタン効果（スタン無効の敵は対象外） 20秒間、自軍フィールドの 回避30アップ、スタン抵抗50アップ</w:t>
      </w:r>
    </w:p>
    <w:p>
      <w:r>
        <w:t>[53] 固有効果</w:t>
      </w:r>
    </w:p>
    <w:p>
      <w:r>
        <w:t>[54] 名称</w:t>
      </w:r>
    </w:p>
    <w:p>
      <w:r>
        <w:t>[55] 効果</w:t>
      </w:r>
    </w:p>
    <w:p>
      <w:r>
        <w:t>[56] リミッター解除</w:t>
      </w:r>
    </w:p>
    <w:p>
      <w:r>
        <w:t>[57] 出撃完了時、10秒間 自身の攻撃150％アップ</w:t>
      </w:r>
    </w:p>
    <w:p>
      <w:r>
        <w:t>[58] リミッター解除+</w:t>
      </w:r>
    </w:p>
    <w:p>
      <w:r>
        <w:t>[59] 出撃完了時、15秒間 自身の攻撃150％アップ 15秒間、自軍フィールド上のランダムな エスカ・ルビー1人の攻撃150％アップ （対象は衣装違いのキャラクターも含む）</w:t>
      </w:r>
    </w:p>
    <w:p>
      <w:r>
        <w:t>[60] 私服画像</w:t>
      </w:r>
    </w:p>
    <w:p>
      <w:r>
        <w:t>[61] 強化画像</w:t>
      </w:r>
    </w:p>
    <w:p>
      <w:r>
        <w:t>[62] NPC時代の立ち絵</w:t>
      </w:r>
    </w:p>
    <w:p>
      <w:r>
        <w:t>[63] 変身画像(NPC)</w:t>
      </w:r>
    </w:p>
    <w:p>
      <w:r>
        <w:t>[64] ボイス †</w:t>
      </w:r>
    </w:p>
    <w:p>
      <w:r>
        <w:t>[65] クリックでセリフ一覧を開く</w:t>
      </w:r>
    </w:p>
    <w:p>
      <w:r>
        <w:t>[66] 加入</w:t>
      </w:r>
    </w:p>
    <w:p>
      <w:r>
        <w:t>[67] 会話1(変身後)</w:t>
      </w:r>
    </w:p>
    <w:p>
      <w:r>
        <w:t>[68] 会話2(変身後)</w:t>
      </w:r>
    </w:p>
    <w:p>
      <w:r>
        <w:t>[69] 会話3(変身後)</w:t>
      </w:r>
    </w:p>
    <w:p>
      <w:r>
        <w:t>[70] 会話4(変身後)</w:t>
      </w:r>
    </w:p>
    <w:p>
      <w:r>
        <w:t>[71] 放置1(変身後)</w:t>
      </w:r>
    </w:p>
    <w:p>
      <w:r>
        <w:t>[72] 放置2(変身後)</w:t>
      </w:r>
    </w:p>
    <w:p>
      <w:r>
        <w:t>[73] 会話1(変身前)</w:t>
      </w:r>
    </w:p>
    <w:p>
      <w:r>
        <w:t>[74] 会話2(変身前)</w:t>
      </w:r>
    </w:p>
    <w:p>
      <w:r>
        <w:t>[75] 会話3(変身前)</w:t>
      </w:r>
    </w:p>
    <w:p>
      <w:r>
        <w:t>[76] 会話4(変身前)</w:t>
      </w:r>
    </w:p>
    <w:p>
      <w:r>
        <w:t>[77] 放置1(変身前)</w:t>
      </w:r>
    </w:p>
    <w:p>
      <w:r>
        <w:t>[78] 放置2(変身前)</w:t>
      </w:r>
    </w:p>
    <w:p>
      <w:r>
        <w:t>[79] レベルアップ1</w:t>
      </w:r>
    </w:p>
    <w:p>
      <w:r>
        <w:t>[80] レベルアップ2</w:t>
      </w:r>
    </w:p>
    <w:p>
      <w:r>
        <w:t>[81] レベルアップ3</w:t>
      </w:r>
    </w:p>
    <w:p>
      <w:r>
        <w:t>[82] 捕縛</w:t>
      </w:r>
    </w:p>
    <w:p>
      <w:r>
        <w:t>[83] 戦闘開始1</w:t>
      </w:r>
    </w:p>
    <w:p>
      <w:r>
        <w:t>[84] 戦闘開始2</w:t>
      </w:r>
    </w:p>
    <w:p>
      <w:r>
        <w:t>[85] 戦闘参加1</w:t>
      </w:r>
    </w:p>
    <w:p>
      <w:r>
        <w:t>[86] 戦闘参加2</w:t>
      </w:r>
    </w:p>
    <w:p>
      <w:r>
        <w:t>[87] 戦闘勝利1</w:t>
      </w:r>
    </w:p>
    <w:p>
      <w:r>
        <w:t>[88] 戦闘勝利2</w:t>
      </w:r>
    </w:p>
    <w:p>
      <w:r>
        <w:t>[89] 通常攻撃1</w:t>
      </w:r>
    </w:p>
    <w:p>
      <w:r>
        <w:t>[90] 通常攻撃2</w:t>
      </w:r>
    </w:p>
    <w:p>
      <w:r>
        <w:t>[91] 通常攻撃3</w:t>
      </w:r>
    </w:p>
    <w:p>
      <w:r>
        <w:t>[92] 固有効果発動1</w:t>
      </w:r>
    </w:p>
    <w:p>
      <w:r>
        <w:t>[93] 固有効果発動2</w:t>
      </w:r>
    </w:p>
    <w:p>
      <w:r>
        <w:t>[94] 固有効果発動3</w:t>
      </w:r>
    </w:p>
    <w:p>
      <w:r>
        <w:t>[95] 必殺技1</w:t>
      </w:r>
    </w:p>
    <w:p>
      <w:r>
        <w:t>[96] 必殺技2</w:t>
      </w:r>
    </w:p>
    <w:p>
      <w:r>
        <w:t>[97] 被ダメージ1</w:t>
      </w:r>
    </w:p>
    <w:p>
      <w:r>
        <w:t>[98] 被ダメージ2</w:t>
      </w:r>
    </w:p>
    <w:p>
      <w:r>
        <w:t>[99] 被ダメージ3</w:t>
      </w:r>
    </w:p>
    <w:p>
      <w:r>
        <w:t>[100] 撤退</w:t>
      </w:r>
    </w:p>
    <w:p>
      <w:r>
        <w:t>[101] アイテム使用1</w:t>
      </w:r>
    </w:p>
    <w:p>
      <w:r>
        <w:t>[102] アイテム使用2</w:t>
      </w:r>
    </w:p>
    <w:p>
      <w:r>
        <w:t>[103] ゲームにおいて †</w:t>
      </w:r>
    </w:p>
    <w:p>
      <w:r>
        <w:t>[104] 閃忍系かと思いきやまさかの戦士系としてプレイアブル化したアルファ。 近距離単体の魔法アタッカーであり 魔女イレーナ のように出撃直後が強いキャラで、このバフをどう活かすかが肝となる。</w:t>
      </w:r>
    </w:p>
    <w:p>
      <w:r>
        <w:t>[105] 行動速度と必殺充填量がかなり優秀で覚醒ポイントを節約できるのはありがたい点。</w:t>
      </w:r>
    </w:p>
    <w:p>
      <w:r>
        <w:t>[106] 単体必殺技にスタン付与と回避・スタン抵抗率アップのバフを自軍フィールドに付与する。 いずれも通常エリアでは微妙だが、レイドではbreakランプ点灯、被ダメージ軽減、全体スタン攻撃対策と活かせる要素がありレイドアタッカーにうってつけ。多麺編成の麺枠にも向いている。</w:t>
      </w:r>
    </w:p>
    <w:p>
      <w:r>
        <w:t>[107] 固有効果は攻撃力バフだが覚醒すると150%という凄まじい倍率であり、さらに エスカ・ルビー 系のキャラクターにも付与される。 2名のアタッカーが攻撃力2.5倍で戦闘開始でき短期戦闘なら攻撃バッファーが必要ない。☆5Lv120のWベルト装備から通常攻撃ダメージが1万を超え、2秒でイベントの最大ダメージボーナスが達成できる。行動速度と必殺充填の初期値が高く効果時間内に必殺技を撃ち易いのも優秀。 エスカアメイズ・ファンタスマ での効果延長対象としても強力。</w:t>
      </w:r>
    </w:p>
    <w:p>
      <w:r>
        <w:t>[108] 注意点①レイドの多麺編成の優先枠で運用する場合はルビーとの出撃順という課題がある。オニキスの移動速度6秒以内に他のメンバーの出撃速度合計が収まれば攻撃バフを確定付与できるがせっかち系逸品が最低1つ（出撃速度の覚醒コストをケチるなら2つ）必要。</w:t>
      </w:r>
    </w:p>
    <w:p>
      <w:r>
        <w:t>[109] 注意点②オニキスはミスティカルのジッポ効果付与対象ではないため1人だけ先に撤退する。つまり後続の編成は1人にするか、ムーンライズとトパーズも早期に撤退させて3人にしないと編成がズレる。レイドでの後続の編成1名指定は実質1編成潰しているためスコアをプラスにしにくく、強力なFバフを展開しているムーンライズと攻撃アップ100%が乗っているミスティカルを落とすのも後続のキャラ要求値はかなり高い。</w:t>
      </w:r>
    </w:p>
    <w:p>
      <w:r>
        <w:t>[110] 上記を解決できない場合はミスティカルでジッポ効果が付与できる 聖夜エスカ・ルビー や、スタミナ自然減少が停止する 超昂閃忍ナリカ の採用が無難。</w:t>
      </w:r>
    </w:p>
    <w:p>
      <w:r>
        <w:t>[111] 超昂エスカチームに組み込む場合はアステライズとオニキスに縛り亀甲系を積み、 エスカサファイア・ムーンライズ の前列攻撃アップ100%をファンタスマとトパーズに付与すると無駄がない。</w:t>
      </w:r>
    </w:p>
    <w:p>
      <w:r>
        <w:t>[112] コンテンツ適性かんたん評価 †</w:t>
      </w:r>
    </w:p>
    <w:p>
      <w:r>
        <w:t>[113] 向いているコンテンツやおすすめ装備例、育成目標など</w:t>
      </w:r>
    </w:p>
    <w:p>
      <w:r>
        <w:t>[114] 対応コンテンツ</w:t>
      </w:r>
    </w:p>
    <w:p>
      <w:r>
        <w:t>[115] 適性</w:t>
      </w:r>
    </w:p>
    <w:p>
      <w:r>
        <w:t>[116] 短評</w:t>
      </w:r>
    </w:p>
    <w:p>
      <w:r>
        <w:t>[117] メインクエスト イベントクエスト</w:t>
      </w:r>
    </w:p>
    <w:p>
      <w:r>
        <w:t>[118] 問題なく活躍でき、イベントのダメージボーナスも稼ぎやすい</w:t>
      </w:r>
    </w:p>
    <w:p>
      <w:r>
        <w:t>[119] レイドバトル</w:t>
      </w:r>
    </w:p>
    <w:p>
      <w:r>
        <w:t>[120] 確定BREAKランプや回避バフが便利　(装備例は下記参照) 固有効果もエスカチーム編成に組み込めばルビーはともかく自身の分は自然と延長させすい</w:t>
      </w:r>
    </w:p>
    <w:p>
      <w:r>
        <w:t>[121] 殲滅戦</w:t>
      </w:r>
    </w:p>
    <w:p>
      <w:r>
        <w:t>[122] 単体必殺は向いていない</w:t>
      </w:r>
    </w:p>
    <w:p>
      <w:r>
        <w:t>[123] Bユニバース</w:t>
      </w:r>
    </w:p>
    <w:p>
      <w:r>
        <w:t>[124] スタメン起用なら安定して自身とルビーに固有効果を適用できる 基本的にスタン無効なので固有効果が目当てになる</w:t>
      </w:r>
    </w:p>
    <w:p>
      <w:r>
        <w:t>[125] (装備例は下記参照)</w:t>
      </w:r>
    </w:p>
    <w:p>
      <w:r>
        <w:t>[126] 適性の評価指標</w:t>
      </w:r>
    </w:p>
    <w:p>
      <w:r>
        <w:t>[127]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[128] レイド</w:t>
      </w:r>
    </w:p>
    <w:p>
      <w:r>
        <w:t>[129] おすすめ装備一例</w:t>
      </w:r>
    </w:p>
    <w:p>
      <w:r>
        <w:t>[130] メイン装備</w:t>
      </w:r>
    </w:p>
    <w:p>
      <w:r>
        <w:t>[131] サブ装備</w:t>
      </w:r>
    </w:p>
    <w:p>
      <w:r>
        <w:t>[132] あると嬉しい逸品</w:t>
      </w:r>
    </w:p>
    <w:p>
      <w:r>
        <w:t>[133] 育成目標</w:t>
      </w:r>
    </w:p>
    <w:p>
      <w:r>
        <w:t>[134] 限界突破</w:t>
      </w:r>
    </w:p>
    <w:p>
      <w:r>
        <w:t>[135] 必殺覚醒</w:t>
      </w:r>
    </w:p>
    <w:p>
      <w:r>
        <w:t>[136] 固有覚醒</w:t>
      </w:r>
    </w:p>
    <w:p>
      <w:r>
        <w:t>[137] 行動速度</w:t>
      </w:r>
    </w:p>
    <w:p>
      <w:r>
        <w:t>[138] 必殺充填</w:t>
      </w:r>
    </w:p>
    <w:p>
      <w:r>
        <w:t>[139] その他</w:t>
      </w:r>
    </w:p>
    <w:p>
      <w:r>
        <w:t>[140] 育成コスト</w:t>
      </w:r>
    </w:p>
    <w:p>
      <w:r>
        <w:t>[141] 14.9% 8回</w:t>
      </w:r>
    </w:p>
    <w:p>
      <w:r>
        <w:t>[142] 備考</w:t>
      </w:r>
    </w:p>
    <w:p>
      <w:r>
        <w:t>[143] ゴールデンハニー戦ではサブ装備に 追加</w:t>
      </w:r>
    </w:p>
    <w:p>
      <w:r>
        <w:t>[144] ※26年4月更新</w:t>
      </w:r>
    </w:p>
    <w:p>
      <w:r>
        <w:t>[145] 別バージョン・関連キャラクター †</w:t>
      </w:r>
    </w:p>
    <w:p>
      <w:r>
        <w:t>[146] エスカ・ルビー</w:t>
      </w:r>
    </w:p>
    <w:p>
      <w:r>
        <w:t>[147] 小ネタ †</w:t>
      </w:r>
    </w:p>
    <w:p>
      <w:r>
        <w:t>[148] メインストーリー2部にてNPCとして登場。 2025.5.28にプレイアブルキャラとして実装。</w:t>
      </w:r>
    </w:p>
    <w:p>
      <w:r>
        <w:t>[149] NPC時代はノロイの怨玉の力や実際にノロイの力の依代となったためノロイに近いカラーリングや造形をしていたが プレイアブル版は滝太郎に託されたADDDを用いて変身している。そのため爪がついた大型のガントレットを装備した基本シルエットは踏襲しつつもメカニカルなデザインに変わっている。</w:t>
      </w:r>
    </w:p>
    <w:p>
      <w:r>
        <w:t>[150] オニキスは瑪瑙（メノウ）の一種。元々は縞模様がついた瑪瑙を指し、オニキスという名前もラテン語やギリシャ語における「爪」を意味する言葉となっている。 ただ、近年では縞模様の有無を問わず瑪瑙そのものをオニキスと呼ぶ事もある模様。(既存の英名であるアゲートとの使い分けは有識者の情報求む) 黒を基調としたNPC版から一転して白と紫のダズル迷彩調のツートンカラーに変わったのも黒がポピュラーなオニキスが現代では多様なカラーでも扱われる点や、縞模様を意識したデザインと考えられる。</w:t>
      </w:r>
    </w:p>
    <w:p>
      <w:r>
        <w:t>[151] 最もポピュラーなオニキスは黒色+縞模様で古代では黒や茶色の石を指してオニキスと呼んでいたが、近年は白や赤青緑など多種多様な色でもオニキスとする事が増えた。</w:t>
      </w:r>
    </w:p>
    <w:p>
      <w:r>
        <w:t>[152] またオニキスはパワーストーンとしては「魔除け」「厄除け」として親しまれる他、「意志力の強化」「成功への導き」の石としても重用されている。また、ホワイトオニキスには「友情」の意味も込められている。 アルファはその誕生経緯からして道具として利用される立場な上にノロイの依代となる事を想定して生み出されたが故に自己評価が底値となっていたが、新しい環境を経た末に獲得した姿と心身の変化にも合った名称と言える。</w:t>
      </w:r>
    </w:p>
    <w:p>
      <w:r>
        <w:t>[153] NPC版について †</w:t>
      </w:r>
    </w:p>
    <w:p>
      <w:r>
        <w:t>[154] 第2部12章で初登場。この時点では正式な名前は不明。 ノロイの怨玉をその身に宿し、イノリとは因縁がある様子。</w:t>
      </w:r>
    </w:p>
    <w:p>
      <w:r>
        <w:t>[155] 初登場がイノリの夢の中であり、ノロイの来歴にも詳しい様子が見られる。</w:t>
      </w:r>
    </w:p>
    <w:p>
      <w:r>
        <w:t>[156] ノロイの怨玉を使った影響からなのか、変身時の姿はノロイの姿を模したと思しき部分が見られる。</w:t>
      </w:r>
    </w:p>
    <w:p>
      <w:r>
        <w:t>[157] 第2部ネタバレ注意</w:t>
      </w:r>
    </w:p>
    <w:p>
      <w:r>
        <w:t>[158] 第2部第16章にて、 氷村教授 によって造られた園崎アカリのクローン体であることが明かされる。コードネームは「A」KARIから取った「アルファ」。 性的興奮を力に変えるADDDではなく、怨念を力に変える怨玉の力で変身しており、エネルギー補充のために氷村教授に凄惨な虐待を受けていた。 しかし園崎アカリ足りえないと判断されたことから氷村教授からは捨て駒同然として扱われるようになる。 その怒りやノロイの負の意思、人類を救うと言いながらも自分を救わないダイビートへの怨念などにより力を増幅させ、 イノリ たちの前に立ちふさがる。 覚醒前から同じくノロイ由来の力を持つとされるイノリと対等以上に渡り合う戦闘力を持ち、覚醒後はさらに強大な力を振るう。 ただし戦闘慣れしているわけではないこともあり、ライカのような搦め手使いには弱い。</w:t>
      </w:r>
    </w:p>
    <w:p>
      <w:r>
        <w:t>[159] 第2部エンディング以降ネタバレ</w:t>
      </w:r>
    </w:p>
    <w:p>
      <w:r>
        <w:t>[160] イノリ・ライカと共に世界中に散らばった怨玉の破片の捜索行に参加、3人(正確にはもう1人)の珍道中となっている。</w:t>
      </w:r>
    </w:p>
    <w:p>
      <w:r>
        <w:t>[161] フリーダムな言動が多いイノリに比べて常識人…と思いきや、教養をろくに得る機会がなかったためかむしろ暴走する側になることもある模様。</w:t>
      </w:r>
    </w:p>
    <w:p>
      <w:r>
        <w:t>[162] 2025/1/22実装の広域戦ミニシナリオにて、アルファも変身状態(非暴走状態)の立ち絵で登場している。</w:t>
      </w:r>
    </w:p>
    <w:p>
      <w:r>
        <w:t>[163] 織音氏のX曰く、デザインにランスシリーズの魔王ビュートン のイメージが入っているとのこと。 なお魔王ビュートン自体もランスシリーズ作中で未登場であり、同 X上でラフイラストが公開されている。</w:t>
      </w:r>
    </w:p>
    <w:p>
      <w:r>
        <w:t>[164] 公式ツイッターの紹介 †</w:t>
      </w:r>
    </w:p>
    <w:p>
      <w:r>
        <w:t>[165] キャラ紹介(NPC)</w:t>
      </w:r>
    </w:p>
    <w:p>
      <w:r>
        <w:t>[166] キャラ紹介</w:t>
      </w:r>
    </w:p>
    <w:p>
      <w:r>
        <w:t>[167] コメントフォーム †</w:t>
      </w:r>
    </w:p>
    <w:p>
      <w:r>
        <w:t>[168] クリックで過去ログ一覧を開く</w:t>
      </w:r>
    </w:p>
    <w:p>
      <w:r>
        <w:t>[169] 末尾の番号が若いほど、古いログになります。</w:t>
      </w:r>
    </w:p>
    <w:p>
      <w:r>
        <w:t>[170] 'コメント/エスカ・オニキス/' には、下位層のページがありません。</w:t>
      </w:r>
    </w:p>
    <w:p>
      <w:r>
        <w:t>[171] 謎の宇宙忍者からの甘やかせという電波が… -- [t0X1D5vWt3k] 2025-05-28 (水) 20:16:31</w:t>
      </w:r>
    </w:p>
    <w:p>
      <w:r>
        <w:t>[172] ルビーとオニキスが後衛にいれば問題ない -- [dAYTyDRx2TY] 2025-05-28 (水) 22:51:30</w:t>
      </w:r>
    </w:p>
    <w:p>
      <w:r>
        <w:t>[173] 使うとしたらこの感じかなぁとは思うがそのカロリー使うべきユニットかってのはちょっと分からない速度と充填が最高レベルなのは好印象 -- [J4XIy2cNuXI] 2025-05-28 (水) 22:01:53</w:t>
      </w:r>
    </w:p>
    <w:p>
      <w:r>
        <w:t>[174] 確かにｗわらたｗ -- [JWozBQMafjk] 2026-04-02 (木) 17:02:13</w:t>
      </w:r>
    </w:p>
    <w:p>
      <w:r>
        <w:t>[175] 有利ボス：ＧＨ（ハニ噛み装備）大仏＆ヴリトラ（確定ランプ） 通常物理攻撃だけど魔法必殺なのが嬉しいね -- [a41EoZ3OqLc] 2025-05-29 (木) 01:32:01</w:t>
      </w:r>
    </w:p>
    <w:p>
      <w:r>
        <w:t>[176] 種族名・ルビーなんだろうけどそろそろこの辺統一しないとルールがめんどくさくなってきそうだな -- [J4XIy2cNuXI] 2025-05-31 (土) 19:51:47</w:t>
      </w:r>
    </w:p>
    <w:p>
      <w:r>
        <w:t>[177] うーん、シナリオがアカリとは別路線で徹頭徹尾良い子。 -- [snXwScpKxIU] 2025-05-29 (木) 04:45:47</w:t>
      </w:r>
    </w:p>
    <w:p>
      <w:r>
        <w:t>[178] 全裸の変身前後が間違い探しレベルなのじわじわ来る -- [3/H07GNK6aI] 2025-05-29 (木) 06:44:11</w:t>
      </w:r>
    </w:p>
    <w:p>
      <w:r>
        <w:t>[179] いきなり出てくる宇宙忍者 -- [83Vs0xjsBFc] 2025-05-29 (木) 10:23:36</w:t>
      </w:r>
    </w:p>
    <w:p>
      <w:r>
        <w:t>[180] 腕の形的にどうもラストファイターツインのザンエルに見えちゃう、まぁどっちも好きだけど -- [ZeMs/YFO0jY] 2025-05-29 (木) 16:08:07</w:t>
      </w:r>
    </w:p>
    <w:p>
      <w:r>
        <w:t>[181] あんだけゲロ甘のラブちゅっちゅ状態になったし宇宙忍者も満足してくれただろうか -- [rKMIgJEWleg] 2025-05-30 (金) 06:23:28</w:t>
      </w:r>
    </w:p>
    <w:p>
      <w:r>
        <w:t>[182] 変身したら脚太くなってない？ -- [9tFm/70SRvo] 2025-05-30 (金) 10:47:45</w:t>
      </w:r>
    </w:p>
    <w:p>
      <w:r>
        <w:t>[183] 分かるわ…強く使おうとすると実質ファンタスマ必須なんよね -- [AQy.byjnjXw] 2025-06-01 (日) 08:35:50</w:t>
      </w:r>
    </w:p>
    <w:p>
      <w:r>
        <w:t>[184] 甘やかせ……甘やかせ！！！！ -- [2hjBG5yQRMc] 2025-05-31 (土) 15:34:26</w:t>
      </w:r>
    </w:p>
    <w:p>
      <w:r>
        <w:t>[185] αって、4.5歳？ -- [xL2HBlfqiJo] 2025-06-01 (日) 06:11:08</w:t>
      </w:r>
    </w:p>
    <w:p>
      <w:r>
        <w:t>[186] 今も好きだけど、変身姿は仲間になる前の方が（特に股間周りが）エッチで好き -- [yWgz/B5PcI2] 2025-06-18 (水) 08:59:51</w:t>
      </w:r>
    </w:p>
    <w:p>
      <w:r>
        <w:t>[187] タメになるわ乙乙 こういうのも知識としてあるとさらに見方が違って良いね… -- [BVKtwUV9BaM] 2025-11-24 (月) 11:07:07</w:t>
      </w:r>
    </w:p>
    <w:p>
      <w:r>
        <w:t>[188] 「えっ…ライカ？あれは…あれは何なの？」には笑う -- [3q3EMmVKlhY] 2025-08-18 (月) 23:48:44</w:t>
      </w:r>
    </w:p>
    <w:p>
      <w:r>
        <w:t>[189] 無名の祭祀書は攻撃力上がらないからなあ。自分は今まで通りサブにジッポ付けつつ、メインにアクセラレータ詰んでエスカチームと並べようかな。 -- [y/OpUwrWc1g] 2025-10-11 (土) 01:10:19</w:t>
      </w:r>
    </w:p>
    <w:p>
      <w:r>
        <w:t>[190] そうなんですよね。ジッポ装備で3編成分いけるので、最適解だと思っている。 -- [3/gseFU12Is] 2025-10-12 (日) 08:29:29</w:t>
      </w:r>
    </w:p>
    <w:p>
      <w:r>
        <w:t>[191] はようチームエスカのバフ効果に組み込んで欲しい(アンケで提案はした) -- [cn6xkqHPAqQ] 2026-05-27 (水) 20:40:03</w:t>
      </w:r>
    </w:p>
    <w:p>
      <w:r>
        <w:t>[192] ←板を利用する前にルールを必ずお読みください。</w:t>
      </w:r>
    </w:p>
    <w:p>
      <w:r>
        <w:t>[193] ルールについて †</w:t>
      </w:r>
    </w:p>
    <w:p>
      <w:r>
        <w:t>[194]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[195] 個人サイトなどリンクを無断に貼ることを禁止しているサイトのURLは掲載しないでください。</w:t>
      </w:r>
    </w:p>
    <w:p>
      <w:r>
        <w:t>[196] ルール違反投稿について †</w:t>
      </w:r>
    </w:p>
    <w:p>
      <w:r>
        <w:t>[197] 以下は荒れる原因となるので投稿自体を禁止とさせていただきます。</w:t>
      </w:r>
    </w:p>
    <w:p>
      <w:r>
        <w:t>[198]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[199] 他者とは、当wikiを利用している人、公式運営、絵師、声優、現実に存在する個人、ツイッター民といったグループも含まれます。</w:t>
      </w:r>
    </w:p>
    <w:p>
      <w:r>
        <w:t>[200]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[201]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[202] 喧嘩腰な書き込みとは、「～しろよ、～やれよ。等の強い命令口調」「汚い言葉を使う」「見下す態度をとる」「挑発する」を指します。</w:t>
      </w:r>
    </w:p>
    <w:p>
      <w:r>
        <w:t>[203]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[204] 他者のゲーム内ネーム、UIDを公開する晒し行為</w:t>
      </w:r>
    </w:p>
    <w:p>
      <w:r>
        <w:t>[205] ただし、本作の攻略の助けとなる情報、動画の紹介は認めます。</w:t>
      </w:r>
    </w:p>
    <w:p>
      <w:r>
        <w:t>[206] 他アプリを引き合いに出すこと</w:t>
      </w:r>
    </w:p>
    <w:p>
      <w:r>
        <w:t>[207] 複数の板へのマルチポスト行為</w:t>
      </w:r>
    </w:p>
    <w:p>
      <w:r>
        <w:t>[208] 意味を成していない文字列の羅列による書き込み</w:t>
      </w:r>
    </w:p>
    <w:p>
      <w:r>
        <w:t>[209] 不正行為、バグ悪用に関する書き込み</w:t>
      </w:r>
    </w:p>
    <w:p>
      <w:r>
        <w:t>[210] ルール違反投稿は無視することが一番 です。相手の挑発に乗ったり、反論することがさらなる荒れに繋がります。</w:t>
      </w:r>
    </w:p>
    <w:p>
      <w:r>
        <w:t>[211] ※以上で示したルールのうち「誹謗中傷」とは、 客観的な根拠なくそしり貶すこと を指します。批判的な文をいっしょくたに「誹謗中傷」と判断するのは誤りですので、注意してください。</w:t>
      </w:r>
    </w:p>
    <w:p>
      <w:r>
        <w:t>[212] 書き込みログの改変、削除について †</w:t>
      </w:r>
    </w:p>
    <w:p>
      <w:r>
        <w:t>[213] ただし、誤字・脱字・文字色の修正は認めます。(他者による善意の修正も認めます)</w:t>
      </w:r>
    </w:p>
    <w:p>
      <w:r>
        <w:t>[214]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[215] ルール違反投稿のコメントアウトについて †</w:t>
      </w:r>
    </w:p>
    <w:p>
      <w:r>
        <w:t>[216]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[217] CO報告掲示板 に報告なくコメントアウトした投稿は復旧対象となり、コメントアウトした人物は処罰対象とさせていただきます。</w:t>
      </w:r>
    </w:p>
    <w:p>
      <w:r>
        <w:t>[218] ルール違反投稿でないものを CO報告掲示板 に何度も報告する方は、独善的であると判断し、書き込み規制・編集規制を行わせていただきます。</w:t>
      </w:r>
    </w:p>
    <w:p>
      <w:r>
        <w:t>[219] CO報告掲示板 において、ルール違反とはいえない報告は管理人の判断で復旧することがあります。</w:t>
      </w:r>
    </w:p>
    <w:p>
      <w:r>
        <w:t>[220]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[221] ルール違反ではないが「不愉快」な書き込みについて †</w:t>
      </w:r>
    </w:p>
    <w:p>
      <w:r>
        <w:t>[222]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[223] 煽りは違反対象にならないの？ †</w:t>
      </w:r>
    </w:p>
    <w:p>
      <w:r>
        <w:t>[224] 煽りは人によって、煽りと思う・思わないの差が大きいので、違反とはしていません。煽りだと思ったら NGID機能 を使ってコメントを不可視にしてください。</w:t>
      </w:r>
    </w:p>
    <w:p>
      <w:r>
        <w:t>[225] 愚痴は違反対象にならないの？ †</w:t>
      </w:r>
    </w:p>
    <w:p>
      <w:r>
        <w:t>[226]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[227] ルール違反投稿であるかどうか判断に迷った時は？ †</w:t>
      </w:r>
    </w:p>
    <w:p>
      <w:r>
        <w:t>[228]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[229] 違反投稿を繰り返す行為に対する処罰 †</w:t>
      </w:r>
    </w:p>
    <w:p>
      <w:r>
        <w:t>[230] 違反投稿を何度も繰り返したり、特に悪質な投稿に対しては、 管理人の判断で、「アクセス禁止」「投稿規制」といった処罰を行うことがあります。</w:t>
      </w:r>
    </w:p>
    <w:p>
      <w:r>
        <w:t>[231]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