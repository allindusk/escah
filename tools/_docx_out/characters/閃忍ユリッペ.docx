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閃忍ユリッペ</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閃忍ユリッペ</w:t>
      </w:r>
    </w:p>
    <w:p>
      <w:r>
        <w:t>[11] 本名</w:t>
      </w:r>
    </w:p>
    <w:p>
      <w:r>
        <w:t>[12] 一ノ瀬ゆりっぺ</w:t>
      </w:r>
    </w:p>
    <w:p>
      <w:r>
        <w:t>[13] レアリティ</w:t>
      </w:r>
    </w:p>
    <w:p>
      <w:r>
        <w:t>[14] 通常攻撃</w:t>
      </w:r>
    </w:p>
    <w:p>
      <w:r>
        <w:t>[15] 遠距離攻撃(物理)</w:t>
      </w:r>
    </w:p>
    <w:p>
      <w:r>
        <w:t>[16] 所属勢力</w:t>
      </w:r>
    </w:p>
    <w:p>
      <w:r>
        <w:t>[17] 閃忍(想破)</w:t>
      </w:r>
    </w:p>
    <w:p>
      <w:r>
        <w:t>[18] 藍沢夏癒</w:t>
      </w:r>
    </w:p>
    <w:p>
      <w:r>
        <w:t>[19] イラスト</w:t>
      </w:r>
    </w:p>
    <w:p>
      <w:r>
        <w:t>[20] SDキャラ</w:t>
      </w:r>
    </w:p>
    <w:p>
      <w:r>
        <w:t>[21] フレーバーテキスト</w:t>
      </w:r>
    </w:p>
    <w:p>
      <w:r>
        <w:t>[22] 「ちゃちゃっとお掃除するッスよー♪」 想破上弦衆内の重鎮の家で使用人として働くのを専門とした 一ノ瀬家の人間。そのため本人も家事は好きではないが得意。 軽ーいノリで頭領にお仕えするッスよー♪ ちなみにゆりっぺは頭領の恋愛周りを注視するようにとも 家に言われており、あんまりモテすぎないように注意している。</w:t>
      </w:r>
    </w:p>
    <w:p>
      <w:r>
        <w:t>[23] 入手方法</w:t>
      </w:r>
    </w:p>
    <w:p>
      <w:r>
        <w:t>[24] イベント「 初夢プリズン 」にて「昂るつぼみ・束縛」を累計100個獲得 （※復刻イベント(2025/01/08～01/15)時点で所持していない場合は、 イベントストーリー1話目の閲覧後に獲得できます。（昂るつぼみ・束縛は100個獲得している状態）） キャラクター交換所 にて「昂る種」100個で交換可能</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一ノ瀬家の本気ッスよー</w:t>
      </w:r>
    </w:p>
    <w:p>
      <w:r>
        <w:t>[47] 20秒間、自身を除く自軍全体の攻撃30%アップ 速度20%アップ</w:t>
      </w:r>
    </w:p>
    <w:p>
      <w:r>
        <w:t>[48] 一ノ瀬家の本気ッスよー+</w:t>
      </w:r>
    </w:p>
    <w:p>
      <w:r>
        <w:t>[49] 20秒間、自身を除く自軍全体の攻撃30%アップ 速度20%アップ 自身を除く自軍全体のダメージを 対象の最大スタミナの20%回復</w:t>
      </w:r>
    </w:p>
    <w:p>
      <w:r>
        <w:t>[50] 固有効果</w:t>
      </w:r>
    </w:p>
    <w:p>
      <w:r>
        <w:t>[51] 名称</w:t>
      </w:r>
    </w:p>
    <w:p>
      <w:r>
        <w:t>[52] 効果</w:t>
      </w:r>
    </w:p>
    <w:p>
      <w:r>
        <w:t>[53] お世話しちゃうッスよー</w:t>
      </w:r>
    </w:p>
    <w:p>
      <w:r>
        <w:t>[54] 出撃完了時、 自身を除く自軍全体のダメージを 対象の最大スタミナの20%回復</w:t>
      </w:r>
    </w:p>
    <w:p>
      <w:r>
        <w:t>[55] お世話しちゃうッスよー+</w:t>
      </w:r>
    </w:p>
    <w:p>
      <w:r>
        <w:t>[56] 出撃完了時、 自身を除く自軍全体のダメージを 対象の最大スタミナの30%回復</w:t>
      </w:r>
    </w:p>
    <w:p>
      <w:r>
        <w:t>[57] 私服画像</w:t>
      </w:r>
    </w:p>
    <w:p>
      <w:r>
        <w:t>[58] 強化画像</w:t>
      </w:r>
    </w:p>
    <w:p>
      <w:r>
        <w:t>[59] ゲームにおいて †</w:t>
      </w:r>
    </w:p>
    <w:p>
      <w:r>
        <w:t>[60] 慢性的なバフ役不足にあえぐ想破には大変ありがたい配布キャラ。</w:t>
      </w:r>
    </w:p>
    <w:p>
      <w:r>
        <w:t>[61] R比較では攻防は低めでスタミナが高い。また行動速度と必殺充填のバランスが良好で移動出撃速度も優秀。</w:t>
      </w:r>
    </w:p>
    <w:p>
      <w:r>
        <w:t>[62] 必殺技は自分以外の攻撃30％＆速度20％アップ。20秒だが数値は高めでチームの火力を底上げしてくれる。 同日実装の 正月クサリ 共々、必殺技で自軍全体に攻撃アップを配れる想破所属キャラは実装時点までいなかった。（閃忍全体では 狂の秋道姫路 が先）</w:t>
      </w:r>
    </w:p>
    <w:p>
      <w:r>
        <w:t>[63] ただしこれらの効果は全て自分対象外のため注意が必要。</w:t>
      </w:r>
    </w:p>
    <w:p>
      <w:r>
        <w:t>[64] 現在は常設の 交換所 で交換可能。イベントで入手しやすいカクセイ木Rで強化して活躍させるのも現実的になっている。</w:t>
      </w:r>
    </w:p>
    <w:p>
      <w:r>
        <w:t>[65] 別バージョン・関連キャラクター †</w:t>
      </w:r>
    </w:p>
    <w:p>
      <w:r>
        <w:t>[66] 閃忍ユリッペ</w:t>
      </w:r>
    </w:p>
    <w:p>
      <w:r>
        <w:t>[67] メイドユリッペ</w:t>
      </w:r>
    </w:p>
    <w:p>
      <w:r>
        <w:t>[68] 閃忍セツニャ</w:t>
      </w:r>
    </w:p>
    <w:p>
      <w:r>
        <w:t>[69] 閃忍コイヌ</w:t>
      </w:r>
    </w:p>
    <w:p>
      <w:r>
        <w:t>[70] 閃忍ハータン</w:t>
      </w:r>
    </w:p>
    <w:p>
      <w:r>
        <w:t>[71] 小ネタ †</w:t>
      </w:r>
    </w:p>
    <w:p>
      <w:r>
        <w:t>[72] 公式ツイッターの紹介 †</w:t>
      </w:r>
    </w:p>
    <w:p>
      <w:r>
        <w:t>[73] キャラ紹介</w:t>
      </w:r>
    </w:p>
    <w:p>
      <w:r>
        <w:t>[74] 4周年アニバーサリー記念イラスト</w:t>
      </w:r>
    </w:p>
    <w:p>
      <w:r>
        <w:t>[75] コメントフォーム †</w:t>
      </w:r>
    </w:p>
    <w:p>
      <w:r>
        <w:t>[76] クリックで過去ログ一覧を開く</w:t>
      </w:r>
    </w:p>
    <w:p>
      <w:r>
        <w:t>[77] 末尾の番号が若いほど、古いログになります。</w:t>
      </w:r>
    </w:p>
    <w:p>
      <w:r>
        <w:t>[78] 'コメント/閃忍ユリッペ/' には、下位層のページがありません。</w:t>
      </w:r>
    </w:p>
    <w:p>
      <w:r>
        <w:t>[79] SDでも主張強すぎて笑う -- [ChzYmyBASwo] 2024-01-01 (月) 11:48:20</w:t>
      </w:r>
    </w:p>
    <w:p>
      <w:r>
        <w:t>[80] なんというか凄く名前呼びやすそう（小並感） -- [4pFoZYUfF0M] 2024-01-01 (月) 02:54:49</w:t>
      </w:r>
    </w:p>
    <w:p>
      <w:r>
        <w:t>[81] 配布キャラでダメージ回復だからうまく使うとかなり有効よね -- [krLgeg3u.Z6] 2024-01-01 (月) 12:33:45</w:t>
      </w:r>
    </w:p>
    <w:p>
      <w:r>
        <w:t>[82] 正確とか外見はかなり好みなんだが名前で吹くｗ -- [krLgeg3u.Z6] 2024-01-01 (月) 11:42:48</w:t>
      </w:r>
    </w:p>
    <w:p>
      <w:r>
        <w:t>[83] いち富士に鷹さんπ刷り。今年もおめでたい。 -- ゴトチヒ[YDRY6taAvqI] 2024-01-01 (月) 13:37:55</w:t>
      </w:r>
    </w:p>
    <w:p>
      <w:r>
        <w:t>[84] 紹介文の編集ありがたい。一応正月クサリも想破だから、唯一のバッファーではないかな -- [f73zse/nf2I] 2024-01-01 (月) 14:46:30</w:t>
      </w:r>
    </w:p>
    <w:p>
      <w:r>
        <w:t>[85] この声でッス口調されると… 三人くらい思い浮かぶな -- [ILNKfCJ1faI] 2024-01-01 (月) 19:38:37</w:t>
      </w:r>
    </w:p>
    <w:p>
      <w:r>
        <w:t>[86] エッッッッッデッッッッッ -- [b6EGJDGYZqo] 2024-01-02 (火) 05:18:02</w:t>
      </w:r>
    </w:p>
    <w:p>
      <w:r>
        <w:t>[87] レグルスとかこの子みたいな軽い感じ安心感あって非常に助かる -- [qPexU2/dD3w] 2024-01-02 (火) 10:22:13</w:t>
      </w:r>
    </w:p>
    <w:p>
      <w:r>
        <w:t>[88] チルカの反抗期って、リコリス様みたいになるだけでは？ -- [d9dD7xiRccs] 2024-01-03 (水) 14:26:46</w:t>
      </w:r>
    </w:p>
    <w:p>
      <w:r>
        <w:t>[89] こんなに可愛くてデカπとか完璧かよ -- [5UojE2DdsQU] 2024-01-03 (水) 17:44:20</w:t>
      </w:r>
    </w:p>
    <w:p>
      <w:r>
        <w:t>[90] 閃忍娘はみんな男子の憧れでごはんが進むだろう -- [EqfYu1tymiA] 2024-01-07 (日) 09:50:24</w:t>
      </w:r>
    </w:p>
    <w:p>
      <w:r>
        <w:t>[91] 雪月花とかは別の学校みたいだし高嶺の花なセツニャ派閥と気安いユリッペ派閥で人気分かれてそう -- [8MZqVp0R5vg] 2024-01-08 (月) 15:34:54</w:t>
      </w:r>
    </w:p>
    <w:p>
      <w:r>
        <w:t>[92] 「こんな性格だから全然モテなくて〜」みたいなこと言ってるもんで(この乳で…？)なんて思ってたけど、どすけべ先生から「男子全員注目してる」「クラスでも評判の美少女」という証言が出てきて(ですよねぇ！)って激しく同意しちゃった…性格的におちゃらけギャグっぽいからあんまり表立って言われないだけで実はみんなめちゃくちゃエロい目で見てそう -- [b6EGJDGYZqo] 2024-01-17 (水) 20:04:07</w:t>
      </w:r>
    </w:p>
    <w:p>
      <w:r>
        <w:t>[93] ピンクルビーみたいに桃色ゆりっぺ誕生したら強そうだな -- [sKbK/mrobps] 2025-12-13 (土) 15:39:15</w:t>
      </w:r>
    </w:p>
    <w:p>
      <w:r>
        <w:t>[94] そういうのもイイねー -- [5qiGZ0Hn6qc] 2024-06-17 (月) 13:04:13</w:t>
      </w:r>
    </w:p>
    <w:p>
      <w:r>
        <w:t>[95] horosukeさんのFANBOXでゆりっぺ書いてるね -- [1UtV.8TGovs] 2024-02-08 (木) 22:48:06</w:t>
      </w:r>
    </w:p>
    <w:p>
      <w:r>
        <w:t>[96] エロシーンがツボった -- [K94JiazjyKg] 2024-12-03 (火) 23:08:08</w:t>
      </w:r>
    </w:p>
    <w:p>
      <w:r>
        <w:t>[97] おっぱいぷるんぷるん！ -- [3q3EMmVKlhY] 2026-01-05 (月) 02:48:19</w:t>
      </w:r>
    </w:p>
    <w:p>
      <w:r>
        <w:t>[98] horosuke先生が定期的にゆりっぺの落書きやらなんやら投下してくれるからその度にうおー！好きだー！ってなってしまう… -- [LGoyTXZJ4fk] 2026-01-05 (月) 22:17:08</w:t>
      </w:r>
    </w:p>
    <w:p>
      <w:r>
        <w:t>[99] メガネに気を取られて、咥えているのが周年記念絵の時の髪飾りで、髪型もそれに変えようとしてるのに気づかなかったの不覚。 -- [B33arXNs0LQ] 2026-03-02 (月) 23:45:40</w:t>
      </w:r>
    </w:p>
    <w:p>
      <w:r>
        <w:t>[100] ←板を利用する前にルールを必ずお読みください。</w:t>
      </w:r>
    </w:p>
    <w:p>
      <w:r>
        <w:t>[101] ルールについて †</w:t>
      </w:r>
    </w:p>
    <w:p>
      <w:r>
        <w:t>[102]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[103] 個人サイトなどリンクを無断に貼ることを禁止しているサイトのURLは掲載しないでください。</w:t>
      </w:r>
    </w:p>
    <w:p>
      <w:r>
        <w:t>[104] ルール違反投稿について †</w:t>
      </w:r>
    </w:p>
    <w:p>
      <w:r>
        <w:t>[105] 以下は荒れる原因となるので投稿自体を禁止とさせていただきます。</w:t>
      </w:r>
    </w:p>
    <w:p>
      <w:r>
        <w:t>[106]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[107] 他者とは、当wikiを利用している人、公式運営、絵師、声優、現実に存在する個人、ツイッター民といったグループも含まれます。</w:t>
      </w:r>
    </w:p>
    <w:p>
      <w:r>
        <w:t>[108]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[110] 喧嘩腰な書き込みとは、「～しろよ、～やれよ。等の強い命令口調」「汚い言葉を使う」「見下す態度をとる」「挑発する」を指します。</w:t>
      </w:r>
    </w:p>
    <w:p>
      <w:r>
        <w:t>[111]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[112] 他者のゲーム内ネーム、UIDを公開する晒し行為</w:t>
      </w:r>
    </w:p>
    <w:p>
      <w:r>
        <w:t>[113] ただし、本作の攻略の助けとなる情報、動画の紹介は認めます。</w:t>
      </w:r>
    </w:p>
    <w:p>
      <w:r>
        <w:t>[114] 他アプリを引き合いに出すこと</w:t>
      </w:r>
    </w:p>
    <w:p>
      <w:r>
        <w:t>[115] 複数の板へのマルチポスト行為</w:t>
      </w:r>
    </w:p>
    <w:p>
      <w:r>
        <w:t>[116] 意味を成していない文字列の羅列による書き込み</w:t>
      </w:r>
    </w:p>
    <w:p>
      <w:r>
        <w:t>[117] 不正行為、バグ悪用に関する書き込み</w:t>
      </w:r>
    </w:p>
    <w:p>
      <w:r>
        <w:t>[118] ルール違反投稿は無視することが一番 です。相手の挑発に乗ったり、反論することがさらなる荒れに繋がります。</w:t>
      </w:r>
    </w:p>
    <w:p>
      <w:r>
        <w:t>[119] ※以上で示したルールのうち「誹謗中傷」とは、 客観的な根拠なくそしり貶すこと を指します。批判的な文をいっしょくたに「誹謗中傷」と判断するのは誤りですので、注意してください。</w:t>
      </w:r>
    </w:p>
    <w:p>
      <w:r>
        <w:t>[120] 書き込みログの改変、削除について †</w:t>
      </w:r>
    </w:p>
    <w:p>
      <w:r>
        <w:t>[121] ただし、誤字・脱字・文字色の修正は認めます。(他者による善意の修正も認めます)</w:t>
      </w:r>
    </w:p>
    <w:p>
      <w:r>
        <w:t>[122]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[123] ルール違反投稿のコメントアウトについて †</w:t>
      </w:r>
    </w:p>
    <w:p>
      <w:r>
        <w:t>[124]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[125] CO報告掲示板 に報告なくコメントアウトした投稿は復旧対象となり、コメントアウトした人物は処罰対象とさせていただきます。</w:t>
      </w:r>
    </w:p>
    <w:p>
      <w:r>
        <w:t>[126] ルール違反投稿でないものを CO報告掲示板 に何度も報告する方は、独善的であると判断し、書き込み規制・編集規制を行わせていただきます。</w:t>
      </w:r>
    </w:p>
    <w:p>
      <w:r>
        <w:t>[127] CO報告掲示板 において、ルール違反とはいえない報告は管理人の判断で復旧することがあります。</w:t>
      </w:r>
    </w:p>
    <w:p>
      <w:r>
        <w:t>[128]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[129] ルール違反ではないが「不愉快」な書き込みについて †</w:t>
      </w:r>
    </w:p>
    <w:p>
      <w:r>
        <w:t>[130]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[131] 煽りは違反対象にならないの？ †</w:t>
      </w:r>
    </w:p>
    <w:p>
      <w:r>
        <w:t>[132] 煽りは人によって、煽りと思う・思わないの差が大きいので、違反とはしていません。煽りだと思ったら NGID機能 を使ってコメントを不可視にしてください。</w:t>
      </w:r>
    </w:p>
    <w:p>
      <w:r>
        <w:t>[133] 愚痴は違反対象にならないの？ †</w:t>
      </w:r>
    </w:p>
    <w:p>
      <w:r>
        <w:t>[134]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[135] ルール違反投稿であるかどうか判断に迷った時は？ †</w:t>
      </w:r>
    </w:p>
    <w:p>
      <w:r>
        <w:t>[136]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[137] 違反投稿を繰り返す行為に対する処罰 †</w:t>
      </w:r>
    </w:p>
    <w:p>
      <w:r>
        <w:t>[138] 違反投稿を何度も繰り返したり、特に悪質な投稿に対しては、 管理人の判断で、「アクセス禁止」「投稿規制」といった処罰を行うことがあります。</w:t>
      </w:r>
    </w:p>
    <w:p>
      <w:r>
        <w:t>[139]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