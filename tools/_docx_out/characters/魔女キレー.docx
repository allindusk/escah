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魔女キレー</w:t>
      </w:r>
    </w:p>
    <w:p>
      <w:r>
        <w:t>[0] Index： 全キャラ | SSRキャラ | SRキャラ | Rキャラ</w:t>
      </w:r>
    </w:p>
    <w:p>
      <w:r>
        <w:t>[1] 基本情報</w:t>
      </w:r>
    </w:p>
    <w:p>
      <w:r>
        <w:t>[2] ボイス</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魔女キレー</w:t>
      </w:r>
    </w:p>
    <w:p>
      <w:r>
        <w:t>[12] 本名</w:t>
      </w:r>
    </w:p>
    <w:p>
      <w:r>
        <w:t>[13] キレー・アルノー</w:t>
      </w:r>
    </w:p>
    <w:p>
      <w:r>
        <w:t>[14] レアリティ</w:t>
      </w:r>
    </w:p>
    <w:p>
      <w:r>
        <w:t>[15] 通常攻撃</w:t>
      </w:r>
    </w:p>
    <w:p>
      <w:r>
        <w:t>[16] 遠距離攻撃(魔法)</w:t>
      </w:r>
    </w:p>
    <w:p>
      <w:r>
        <w:t>[17] 所属勢力</w:t>
      </w:r>
    </w:p>
    <w:p>
      <w:r>
        <w:t>[18] 魔女</w:t>
      </w:r>
    </w:p>
    <w:p>
      <w:r>
        <w:t>[19] 成瀬未亜</w:t>
      </w:r>
    </w:p>
    <w:p>
      <w:r>
        <w:t>[20] イラスト</w:t>
      </w:r>
    </w:p>
    <w:p>
      <w:r>
        <w:t>[21] はぎやまさかげ</w:t>
      </w:r>
    </w:p>
    <w:p>
      <w:r>
        <w:t>[22] SDキャラ</w:t>
      </w:r>
    </w:p>
    <w:p>
      <w:r>
        <w:t>[23] フレーバーテキスト</w:t>
      </w:r>
    </w:p>
    <w:p>
      <w:r>
        <w:t>[24] 「君枝さんは一緒じゃないのですか？ そうですか……寂しくないですか？」 ジャック・オー・ランタンの因子を持つ魔女。 フランス人で両親から過保護に育てられてきた。 日本のアニメや漫画等にハマっておりボーイズラブ系の 妄想癖を大分拗らせている。戦闘は苦手だが妄想の 世界に入り込むと恐ろしい力を発揮する。</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かぼちゃ騎士団</w:t>
      </w:r>
    </w:p>
    <w:p>
      <w:r>
        <w:t>[49] 敵全体に魔法2倍ダメージ</w:t>
      </w:r>
    </w:p>
    <w:p>
      <w:r>
        <w:t>[50] かぼちゃ騎士団+</w:t>
      </w:r>
    </w:p>
    <w:p>
      <w:r>
        <w:t>[51] 敵全体に魔法4倍ダメージ</w:t>
      </w:r>
    </w:p>
    <w:p>
      <w:r>
        <w:t>[52] 固有効果</w:t>
      </w:r>
    </w:p>
    <w:p>
      <w:r>
        <w:t>[53] 名称</w:t>
      </w:r>
    </w:p>
    <w:p>
      <w:r>
        <w:t>[54] 効果</w:t>
      </w:r>
    </w:p>
    <w:p>
      <w:r>
        <w:t>[55] 腐女子の標的</w:t>
      </w:r>
    </w:p>
    <w:p>
      <w:r>
        <w:t>[56] 出撃完了時、15秒間 敵フィールドに継続ダメージ毎秒1%</w:t>
      </w:r>
    </w:p>
    <w:p>
      <w:r>
        <w:t>[57] 腐女子の標的+</w:t>
      </w:r>
    </w:p>
    <w:p>
      <w:r>
        <w:t>[58] 出撃完了時、20秒間 敵フィールドに継続ダメージ毎秒1%</w:t>
      </w:r>
    </w:p>
    <w:p>
      <w:r>
        <w:t>[59] 私服画像</w:t>
      </w:r>
    </w:p>
    <w:p>
      <w:r>
        <w:t>[60] 強化画像</w:t>
      </w:r>
    </w:p>
    <w:p>
      <w:r>
        <w:t>[61] ボイス †</w:t>
      </w:r>
    </w:p>
    <w:p>
      <w:r>
        <w:t>[62] クリックでセリフ一覧を開く</w:t>
      </w:r>
    </w:p>
    <w:p>
      <w:r>
        <w:t>[63] 加入</w:t>
      </w:r>
    </w:p>
    <w:p>
      <w:r>
        <w:t>[64] 初めまして。キレー・アルノーです。私の目的地になっていただけますか？</w:t>
      </w:r>
    </w:p>
    <w:p>
      <w:r>
        <w:t>[65] 会話1(変身後)</w:t>
      </w:r>
    </w:p>
    <w:p>
      <w:r>
        <w:t>[66] 会話2(変身後)</w:t>
      </w:r>
    </w:p>
    <w:p>
      <w:r>
        <w:t>[67] 会話3(変身後)</w:t>
      </w:r>
    </w:p>
    <w:p>
      <w:r>
        <w:t>[68] 会話4(変身後)</w:t>
      </w:r>
    </w:p>
    <w:p>
      <w:r>
        <w:t>[69] 放置1(変身後)</w:t>
      </w:r>
    </w:p>
    <w:p>
      <w:r>
        <w:t>[70] 放置2(変身後)</w:t>
      </w:r>
    </w:p>
    <w:p>
      <w:r>
        <w:t>[71] 会話1(変身前)</w:t>
      </w:r>
    </w:p>
    <w:p>
      <w:r>
        <w:t>[72] 会話2(変身前)</w:t>
      </w:r>
    </w:p>
    <w:p>
      <w:r>
        <w:t>[73] 会話3(変身前)</w:t>
      </w:r>
    </w:p>
    <w:p>
      <w:r>
        <w:t>[74] 会話4(変身前)</w:t>
      </w:r>
    </w:p>
    <w:p>
      <w:r>
        <w:t>[75] 放置1(変身前)</w:t>
      </w:r>
    </w:p>
    <w:p>
      <w:r>
        <w:t>[76] 放置2(変身前)</w:t>
      </w:r>
    </w:p>
    <w:p>
      <w:r>
        <w:t>[77] レベルアップ1</w:t>
      </w:r>
    </w:p>
    <w:p>
      <w:r>
        <w:t>[78] んっ、んんっ…。</w:t>
      </w:r>
    </w:p>
    <w:p>
      <w:r>
        <w:t>[79] レベルアップ2</w:t>
      </w:r>
    </w:p>
    <w:p>
      <w:r>
        <w:t>[80] んあぁ、あっあっぁ！？イ、イッちゃううぅううう！？</w:t>
      </w:r>
    </w:p>
    <w:p>
      <w:r>
        <w:t>[81] レベルアップ3</w:t>
      </w:r>
    </w:p>
    <w:p>
      <w:r>
        <w:t>[82] んぁ、あっあっあん！ああん！</w:t>
      </w:r>
    </w:p>
    <w:p>
      <w:r>
        <w:t>[83] 捕縛</w:t>
      </w:r>
    </w:p>
    <w:p>
      <w:r>
        <w:t>[84] そんな…まるで薄い本…みたい…</w:t>
      </w:r>
    </w:p>
    <w:p>
      <w:r>
        <w:t>[85] 戦闘開始1</w:t>
      </w:r>
    </w:p>
    <w:p>
      <w:r>
        <w:t>[86] 戦闘開始2</w:t>
      </w:r>
    </w:p>
    <w:p>
      <w:r>
        <w:t>[87] 戦闘参加1</w:t>
      </w:r>
    </w:p>
    <w:p>
      <w:r>
        <w:t>[88] 戦闘参加2</w:t>
      </w:r>
    </w:p>
    <w:p>
      <w:r>
        <w:t>[89] 戦闘勝利1</w:t>
      </w:r>
    </w:p>
    <w:p>
      <w:r>
        <w:t>[90] 戦闘勝利2</w:t>
      </w:r>
    </w:p>
    <w:p>
      <w:r>
        <w:t>[91] 通常攻撃1</w:t>
      </w:r>
    </w:p>
    <w:p>
      <w:r>
        <w:t>[92] 通常攻撃2</w:t>
      </w:r>
    </w:p>
    <w:p>
      <w:r>
        <w:t>[93] 通常攻撃3</w:t>
      </w:r>
    </w:p>
    <w:p>
      <w:r>
        <w:t>[94] 固有効果発動1</w:t>
      </w:r>
    </w:p>
    <w:p>
      <w:r>
        <w:t>[95] 固有効果発動2</w:t>
      </w:r>
    </w:p>
    <w:p>
      <w:r>
        <w:t>[96] 固有効果発動3</w:t>
      </w:r>
    </w:p>
    <w:p>
      <w:r>
        <w:t>[97] 必殺技1</w:t>
      </w:r>
    </w:p>
    <w:p>
      <w:r>
        <w:t>[98] 必殺技2</w:t>
      </w:r>
    </w:p>
    <w:p>
      <w:r>
        <w:t>[99] 被ダメージ1</w:t>
      </w:r>
    </w:p>
    <w:p>
      <w:r>
        <w:t>[100] 被ダメージ2</w:t>
      </w:r>
    </w:p>
    <w:p>
      <w:r>
        <w:t>[101] 被ダメージ3</w:t>
      </w:r>
    </w:p>
    <w:p>
      <w:r>
        <w:t>[102] 撤退</w:t>
      </w:r>
    </w:p>
    <w:p>
      <w:r>
        <w:t>[103] 好感度アイテム・限界突破アイテム使用1</w:t>
      </w:r>
    </w:p>
    <w:p>
      <w:r>
        <w:t>[104] えへへ…ありがとうございます。嬉しい…</w:t>
      </w:r>
    </w:p>
    <w:p>
      <w:r>
        <w:t>[105] 好感度アイテム・限界突破アイテム使用2</w:t>
      </w:r>
    </w:p>
    <w:p>
      <w:r>
        <w:t>[106] わ…私にですか？</w:t>
      </w:r>
    </w:p>
    <w:p>
      <w:r>
        <w:t>[107] ゲームにおいて †</w:t>
      </w:r>
    </w:p>
    <w:p>
      <w:r>
        <w:t>[108] 2021/4/14より実装。直前イベントの 魔女イレーナ 、 剛毅のレヴィ に続く初のSR魔女。 さらに初の魔法型SRでもある。それまではハイブリッド型すらおらず全員純物理型だった。</w:t>
      </w:r>
    </w:p>
    <w:p>
      <w:r>
        <w:t>[109] 基礎ステータスは魔法偏重。SRの中で比較するとスタミナは実装時点で 闇の奉輪こもり に続くワースト2位、防御力は並よりやや低めと言った程度。 魔法力、魔法抵抗力はどちらも高めで、抵抗力は実装時点トップ。</w:t>
      </w:r>
    </w:p>
    <w:p>
      <w:r>
        <w:t>[110] 詳細は魔法系共通の命中99とスタン発動率25%が高め…なのだが、反撃率0％、必殺充填量5％など、低い能力も目立つ。 行動速度5も平均的で早くないので火力を伸ばしにくいのが欠点。魔法力の高さと合わさって堅実なダメージを撃ち込めるが、そのままメインアタッカーとするには力不足。</w:t>
      </w:r>
    </w:p>
    <w:p>
      <w:r>
        <w:t>[111] 必殺技はシンプルな全体攻撃だが必殺充填率が劣悪なので味方の補助や装備による補填が欲しい。可能ならば行動速度と共に覚醒と言う名の愛を注ぎたい。</w:t>
      </w:r>
    </w:p>
    <w:p>
      <w:r>
        <w:t>[112] 移動速度・出撃速度は平均以上なので控えから出てきて固有能力を活かす作戦を取りやすい。上記のシャムエルと比較するとかなり早い。</w:t>
      </w:r>
    </w:p>
    <w:p>
      <w:r>
        <w:t>[113] 割合ダメージはタイムアップが近い状況で一気に捲ってゆくことは苦手。早めに出撃してリードを稼いでおきたい。</w:t>
      </w:r>
    </w:p>
    <w:p>
      <w:r>
        <w:t>[114] 幸運な事に、キレーの実装と同時に装備の倉庫管理システムが実装された事で、運用の切り替えが容易になったため、マップや手持ちキャラクター資産に応じた組み換えが行い易くなった。</w:t>
      </w:r>
    </w:p>
    <w:p>
      <w:r>
        <w:t>[115] 総じて、基本的には割合ダメージの固有能力で貢献する事に特化したキャラクター。 攻撃面で特別に突出した要素が乏しいが、コンセプト的にはタンク役やメインアタッカーの影に隠れつつ立ち回るヘイトコントロールも視野に入れて強みに切り替えているともいえるか。</w:t>
      </w:r>
    </w:p>
    <w:p>
      <w:r>
        <w:t>[116] 別バージョン †</w:t>
      </w:r>
    </w:p>
    <w:p>
      <w:r>
        <w:t>[117] ハロウィンキレー</w:t>
      </w:r>
    </w:p>
    <w:p>
      <w:r>
        <w:t>[118] 小ネタ †</w:t>
      </w:r>
    </w:p>
    <w:p>
      <w:r>
        <w:t>[119] なお、助けた相手が余命だったので危うく斬られそうになった。</w:t>
      </w:r>
    </w:p>
    <w:p>
      <w:r>
        <w:t>[120] 先行登場時は「かぼちゃの魔女」と実名を伏せられて登場していた。</w:t>
      </w:r>
    </w:p>
    <w:p>
      <w:r>
        <w:t>[121] マントの下はベルトで局部を巻いた以外は真っ裸というとんでもない衣装。</w:t>
      </w:r>
    </w:p>
    <w:p>
      <w:r>
        <w:t>[122] 魔女の因子であるジャック・オー・ランタンはハロウィンでお馴染みの亡霊。元ネタは萎びたカブなのだが、現在はハロウィンでお馴染みのカボチャのビジュアルのイメージが強いだろう。</w:t>
      </w:r>
    </w:p>
    <w:p>
      <w:r>
        <w:t>[123] 出番がある時は腐女子系のネタが多い。</w:t>
      </w:r>
    </w:p>
    <w:p>
      <w:r>
        <w:t>[124] 公式ツイッターの紹介 †</w:t>
      </w:r>
    </w:p>
    <w:p>
      <w:r>
        <w:t>[125] キャラ紹介</w:t>
      </w:r>
    </w:p>
    <w:p>
      <w:r>
        <w:t>[126] コメントフォーム †</w:t>
      </w:r>
    </w:p>
    <w:p>
      <w:r>
        <w:t>[127] クリックで過去ログ一覧を開く</w:t>
      </w:r>
    </w:p>
    <w:p>
      <w:r>
        <w:t>[128] 末尾の番号が若いほど、古いログになります。</w:t>
      </w:r>
    </w:p>
    <w:p>
      <w:r>
        <w:t>[129] 'コメント/魔女キレー/' には、下位層のページがありません。</w:t>
      </w:r>
    </w:p>
    <w:p>
      <w:r>
        <w:t>[130] 他意はないんだろうけど、はるか昔のコメントにコメント付けて回るのはどうかと思う。 -- [cd.m3KYkd4U] 2022-01-26 (水) 13:16:21</w:t>
      </w:r>
    </w:p>
    <w:p>
      <w:r>
        <w:t>[131] サービス開始が遅れてなきゃハロウィンに実装する予定だったキャラだよね？ 本編に登場しちゃってるから今年のハロウィンまで待てなかったんだろうな -- [enJ0/XVkS3.] 2021-04-15 (木) 03:01:28</w:t>
      </w:r>
    </w:p>
    <w:p>
      <w:r>
        <w:t>[132] シリカもキレーも初回半額で引けなかった。かなしち -- [EJ9VkYUXXxs] 2021-04-15 (木) 11:11:55</w:t>
      </w:r>
    </w:p>
    <w:p>
      <w:r>
        <w:t>[133] アリスではぎやさんのネームドキャラは久々やな。モブはイブ２でも出てたけど使い回しだったし。 -- [F38NBj2JTDg] 2021-04-16 (金) 02:32:53</w:t>
      </w:r>
    </w:p>
    <w:p>
      <w:r>
        <w:t>[134] ハニ噛み王子＋サブ仕様追加も追い風で、良いタイミングの全体攻撃系ではあるよね。…まだ来てないけどね！SR確定チケもピックアップ終わるまでやぶりたくないし！ -- [BPo2uwI2DmA] 2021-04-16 (金) 20:48:12</w:t>
      </w:r>
    </w:p>
    <w:p>
      <w:r>
        <w:t>[135] スキルが高難易度の高HP的に刺さるのはシャムエルで体験済み。とりあえず出るだけで削れるのはそれだけでも強い -- [5bpmu0WYEe6] 2021-05-05 (水) 23:36:00</w:t>
      </w:r>
    </w:p>
    <w:p>
      <w:r>
        <w:t>[136] ガチレビュー面白かった、3人までなら会話も自然なのは凄いな。 -- [lk7h70gKPmc] 2021-12-02 (木) 09:41:12</w:t>
      </w:r>
    </w:p>
    <w:p>
      <w:r>
        <w:t>[137] ジャック・オー・ランタンだから腐ってたのか 成程 -- [X9ijLCWvXtk] 2021-05-17 (月) 07:34:34</w:t>
      </w:r>
    </w:p>
    <w:p>
      <w:r>
        <w:t>[138] 男×男だけでなく女×女にも目覚めたキレー -- [W/KawxO6AJg] 2021-10-06 (水) 21:16:56</w:t>
      </w:r>
    </w:p>
    <w:p>
      <w:r>
        <w:t>[139] ハロウィンでこの子何かイベント来ると思ったが何もないなそのカボチャは飾りか -- [5OldfcNAa3A] 2021-10-30 (土) 20:01:25</w:t>
      </w:r>
    </w:p>
    <w:p>
      <w:r>
        <w:t>[140] 敗北寝室で笑わせに来るのはやめろ -- [NEXbtAG./ek] 2021-11-11 (木) 23:22:56</w:t>
      </w:r>
    </w:p>
    <w:p>
      <w:r>
        <w:t>[141] MIGO「長官、キレーから長官と君枝さんの顔の入ったプリントパンツが欲しいってオーダー受けたから写真撮らせて」 -- [bfwZsgWspfU] 2022-04-01 (金) 13:31:04</w:t>
      </w:r>
    </w:p>
    <w:p>
      <w:r>
        <w:t>[142] ←板を利用する前にルールを必ずお読みください。</w:t>
      </w:r>
    </w:p>
    <w:p>
      <w:r>
        <w:t>[143] ルールについて †</w:t>
      </w:r>
    </w:p>
    <w:p>
      <w:r>
        <w:t>[144]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[145] 個人サイトなどリンクを無断に貼ることを禁止しているサイトのURLは掲載しないでください。</w:t>
      </w:r>
    </w:p>
    <w:p>
      <w:r>
        <w:t>[146] ルール違反投稿について †</w:t>
      </w:r>
    </w:p>
    <w:p>
      <w:r>
        <w:t>[147] 以下は荒れる原因となるので投稿自体を禁止とさせていただきます。</w:t>
      </w:r>
    </w:p>
    <w:p>
      <w:r>
        <w:t>[148]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[149] 他者とは、当wikiを利用している人、公式運営、絵師、声優、現実に存在する個人、ツイッター民といったグループも含まれます。</w:t>
      </w:r>
    </w:p>
    <w:p>
      <w:r>
        <w:t>[150]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[152] 喧嘩腰な書き込みとは、「～しろよ、～やれよ。等の強い命令口調」「汚い言葉を使う」「見下す態度をとる」「挑発する」を指します。</w:t>
      </w:r>
    </w:p>
    <w:p>
      <w:r>
        <w:t>[153]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[154] 他者のゲーム内ネーム、UIDを公開する晒し行為</w:t>
      </w:r>
    </w:p>
    <w:p>
      <w:r>
        <w:t>[155] ただし、本作の攻略の助けとなる情報、動画の紹介は認めます。</w:t>
      </w:r>
    </w:p>
    <w:p>
      <w:r>
        <w:t>[156] 他アプリを引き合いに出すこと</w:t>
      </w:r>
    </w:p>
    <w:p>
      <w:r>
        <w:t>[157] 複数の板へのマルチポスト行為</w:t>
      </w:r>
    </w:p>
    <w:p>
      <w:r>
        <w:t>[158] 意味を成していない文字列の羅列による書き込み</w:t>
      </w:r>
    </w:p>
    <w:p>
      <w:r>
        <w:t>[159] 不正行為、バグ悪用に関する書き込み</w:t>
      </w:r>
    </w:p>
    <w:p>
      <w:r>
        <w:t>[160] ルール違反投稿は無視することが一番 です。相手の挑発に乗ったり、反論することがさらなる荒れに繋がります。</w:t>
      </w:r>
    </w:p>
    <w:p>
      <w:r>
        <w:t>[161] ※以上で示したルールのうち「誹謗中傷」とは、 客観的な根拠なくそしり貶すこと を指します。批判的な文をいっしょくたに「誹謗中傷」と判断するのは誤りですので、注意してください。</w:t>
      </w:r>
    </w:p>
    <w:p>
      <w:r>
        <w:t>[162] 書き込みログの改変、削除について †</w:t>
      </w:r>
    </w:p>
    <w:p>
      <w:r>
        <w:t>[163] ただし、誤字・脱字・文字色の修正は認めます。(他者による善意の修正も認めます)</w:t>
      </w:r>
    </w:p>
    <w:p>
      <w:r>
        <w:t>[164]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[165] ルール違反投稿のコメントアウトについて †</w:t>
      </w:r>
    </w:p>
    <w:p>
      <w:r>
        <w:t>[166]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[167] CO報告掲示板 に報告なくコメントアウトした投稿は復旧対象となり、コメントアウトした人物は処罰対象とさせていただきます。</w:t>
      </w:r>
    </w:p>
    <w:p>
      <w:r>
        <w:t>[168] ルール違反投稿でないものを CO報告掲示板 に何度も報告する方は、独善的であると判断し、書き込み規制・編集規制を行わせていただきます。</w:t>
      </w:r>
    </w:p>
    <w:p>
      <w:r>
        <w:t>[169] CO報告掲示板 において、ルール違反とはいえない報告は管理人の判断で復旧することがあります。</w:t>
      </w:r>
    </w:p>
    <w:p>
      <w:r>
        <w:t>[170]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[171] ルール違反ではないが「不愉快」な書き込みについて †</w:t>
      </w:r>
    </w:p>
    <w:p>
      <w:r>
        <w:t>[172]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[173] 煽りは違反対象にならないの？ †</w:t>
      </w:r>
    </w:p>
    <w:p>
      <w:r>
        <w:t>[174] 煽りは人によって、煽りと思う・思わないの差が大きいので、違反とはしていません。煽りだと思ったら NGID機能 を使ってコメントを不可視にしてください。</w:t>
      </w:r>
    </w:p>
    <w:p>
      <w:r>
        <w:t>[175] 愚痴は違反対象にならないの？ †</w:t>
      </w:r>
    </w:p>
    <w:p>
      <w:r>
        <w:t>[176]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[177] ルール違反投稿であるかどうか判断に迷った時は？ †</w:t>
      </w:r>
    </w:p>
    <w:p>
      <w:r>
        <w:t>[178]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[179] 違反投稿を繰り返す行為に対する処罰 †</w:t>
      </w:r>
    </w:p>
    <w:p>
      <w:r>
        <w:t>[180] 違反投稿を何度も繰り返したり、特に悪質な投稿に対しては、 管理人の判断で、「アクセス禁止」「投稿規制」といった処罰を行うことがあります。</w:t>
      </w:r>
    </w:p>
    <w:p>
      <w:r>
        <w:t>[181]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