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真夏のノドカ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真夏のノドカ</w:t>
      </w:r>
    </w:p>
    <w:p>
      <w:r>
        <w:t>[12] 本名</w:t>
      </w:r>
    </w:p>
    <w:p>
      <w:r>
        <w:t>[13] 内海和</w:t>
      </w:r>
    </w:p>
    <w:p>
      <w:r>
        <w:t>[14] レアリティ</w:t>
      </w:r>
    </w:p>
    <w:p>
      <w:r>
        <w:t>[15] 通常攻撃</w:t>
      </w:r>
    </w:p>
    <w:p>
      <w:r>
        <w:t>[16] 遠距離攻撃(物理)</w:t>
      </w:r>
    </w:p>
    <w:p>
      <w:r>
        <w:t>[17] 所属勢力</w:t>
      </w:r>
    </w:p>
    <w:p>
      <w:r>
        <w:t>[18] 戦士(異界)</w:t>
      </w:r>
    </w:p>
    <w:p>
      <w:r>
        <w:t>[19] 特殊属性</w:t>
      </w:r>
    </w:p>
    <w:p>
      <w:r>
        <w:t>[20] 真夏</w:t>
      </w:r>
    </w:p>
    <w:p>
      <w:r>
        <w:t>[21] 今谷皆美</w:t>
      </w:r>
    </w:p>
    <w:p>
      <w:r>
        <w:t>[22] イラスト</w:t>
      </w:r>
    </w:p>
    <w:p>
      <w:r>
        <w:t>[23] 七原冬雪</w:t>
      </w:r>
    </w:p>
    <w:p>
      <w:r>
        <w:t>[24] SDキャラ</w:t>
      </w:r>
    </w:p>
    <w:p>
      <w:r>
        <w:t>[25] フレーバーテキスト</w:t>
      </w:r>
    </w:p>
    <w:p>
      <w:r>
        <w:t>[26] 「プールも海も興味ないけど…… この衣装だったらお風呂もトイレもそのままで 大丈夫そう……冗談よ」 海辺での任務用に用意された、大胆なビキニ衣装のノドカ。 必殺技の「思春期パラドックス」は誰もが経験する 思春期の心の壁を具現化することで、敵の攻撃を防ぐ。</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思春期パラドックス</w:t>
      </w:r>
    </w:p>
    <w:p>
      <w:r>
        <w:t>[51] 10秒間、自軍フィールドの防御500％アップ (3回まで)</w:t>
      </w:r>
    </w:p>
    <w:p>
      <w:r>
        <w:t>[52] 思春期パラドックス+</w:t>
      </w:r>
    </w:p>
    <w:p>
      <w:r>
        <w:t>[53] 10秒間、自軍フィールドの防御500％アップ 5秒間、自軍全体の毎秒のスタミナ減少停止 (3回まで)</w:t>
      </w:r>
    </w:p>
    <w:p>
      <w:r>
        <w:t>[54] 固有効果</w:t>
      </w:r>
    </w:p>
    <w:p>
      <w:r>
        <w:t>[55] 名称</w:t>
      </w:r>
    </w:p>
    <w:p>
      <w:r>
        <w:t>[56] 効果</w:t>
      </w:r>
    </w:p>
    <w:p>
      <w:r>
        <w:t>[57] 滴る汗、堕落の誘い</w:t>
      </w:r>
    </w:p>
    <w:p>
      <w:r>
        <w:t>[58] 被ダメージ時、10％の確率で 自身を攻撃した敵に確定魅了 (魅了無効の敵は対象外)</w:t>
      </w:r>
    </w:p>
    <w:p>
      <w:r>
        <w:t>[59] 滴る汗、堕落の誘い+</w:t>
      </w:r>
    </w:p>
    <w:p>
      <w:r>
        <w:t>[60] 被ダメージ時、20％の確率で 自身を攻撃した敵に確定魅了 (魅了無効の敵は対象外)</w:t>
      </w:r>
    </w:p>
    <w:p>
      <w:r>
        <w:t>[61] 強化画像</w:t>
      </w:r>
    </w:p>
    <w:p>
      <w:r>
        <w:t>[62] ゲームにおいて †</w:t>
      </w:r>
    </w:p>
    <w:p>
      <w:r>
        <w:t>[63] ディストバーンの必殺技ように、最大スタミナに対する固定割合のダメージを与える攻撃に対しては無力。</w:t>
      </w:r>
    </w:p>
    <w:p>
      <w:r>
        <w:t>[64] レイドバトルで ビートプレジデント・シーラ のように6人目として扱う場合、 場に5人揃い次第必殺技の1回目を発動し、5秒後に2回目、10秒後に3回目を使って撤退（移動出撃も0であることが望ましい）という非常にシビアな条件を満たした時に最もスコアが大きくなる。 満たせなかったからと言って即座にノドカ編成前よりスコアが落ちるわけではないが、シーラと比べて実力を100％を発揮するのが難しい。</w:t>
      </w:r>
    </w:p>
    <w:p>
      <w:r>
        <w:t>[65] 固有効果は被弾時に確率発動の確定魅了。 メインクエストに出てくるフラスト系や怪忍系のような中ボスには割と魅了が通る。 レイドバトルではボスの攻撃間隔の長さと確率の低さからあまり期待できない。Ｂユニのボスはみんな魅了無効を持っている。</w:t>
      </w:r>
    </w:p>
    <w:p>
      <w:r>
        <w:t>[66] Bユニバースの オルバ で大活躍。 毎秒600のスタミナ減少が合計で15秒停止するためスタミナ9000分もの働きをする。☆5SSRLv100丸々一本分、あるいはLv100からLv150に上げた時の増加量に近しいスタミナ。 防御500％アップも強力で、オルバからの苛烈な魔法攻撃の大部分をカットしてくれる。</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必殺技は3回しか使えないので扱いにくい</w:t>
      </w:r>
    </w:p>
    <w:p>
      <w:r>
        <w:t>[74] レイドバトル</w:t>
      </w:r>
    </w:p>
    <w:p>
      <w:r>
        <w:t>[75] 最強編成を延命させることでスコアアップを図れる 必殺技を3回使ったら手動撤退が必須</w:t>
      </w:r>
    </w:p>
    <w:p>
      <w:r>
        <w:t>[76] 殲滅戦</w:t>
      </w:r>
    </w:p>
    <w:p>
      <w:r>
        <w:t>[77] スタミナ減少停止はそこまで向いてない</w:t>
      </w:r>
    </w:p>
    <w:p>
      <w:r>
        <w:t>[78] Bユニバース</w:t>
      </w:r>
    </w:p>
    <w:p>
      <w:r>
        <w:t>[79] スタミナ減少停止がオルバ戦で大活躍　(装備例は下記参照) デバフは無効だがバフは有効な敵からのダメージを短時間抑えることもできる</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Bユニ</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20回</w:t>
      </w:r>
    </w:p>
    <w:p>
      <w:r>
        <w:t>[97] 備考</w:t>
      </w:r>
    </w:p>
    <w:p>
      <w:r>
        <w:t>[98] オルバ（Bユニバース） で起用 なるべく早く必殺技を3回使って撤退 必殺ゲージ増加役が横にいるとよい</w:t>
      </w:r>
    </w:p>
    <w:p>
      <w:r>
        <w:t>[99] ※26年5月更新</w:t>
      </w:r>
    </w:p>
    <w:p>
      <w:r>
        <w:t>[100] 別バージョン †</w:t>
      </w:r>
    </w:p>
    <w:p>
      <w:r>
        <w:t>[101] ビートアイドル・ノドカ</w:t>
      </w:r>
    </w:p>
    <w:p>
      <w:r>
        <w:t>[102] ハロウィンノドカ</w:t>
      </w:r>
    </w:p>
    <w:p>
      <w:r>
        <w:t>[103] 真夏のノドカ</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'コメント/真夏のノドカ/' には、下位層のページがありません。</w:t>
      </w:r>
    </w:p>
    <w:p>
      <w:r>
        <w:t>[111] まさかの防御全振りｗｗｗ 歌と容姿に全部りして働かない女ｗｗｗ あ、でもこれバビニルの御伴にええかな？ -- [YW2Epyy/EXc] 2025-08-13 (水) 16:15:25</w:t>
      </w:r>
    </w:p>
    <w:p>
      <w:r>
        <w:t>[112] 殴ってきた相手に怠惰を伝染させるの怖すぎるだろｗ -- [Yr3kDppmqBw] 2025-08-13 (水) 16:27:06</w:t>
      </w:r>
    </w:p>
    <w:p>
      <w:r>
        <w:t>[113] シーラと違ってノドカ自身も対象なものの、あっちのように4回目以降も使える効果があるわけでもなければ固有も受動的なもんだから残す意味に乏しいねえ。３回目までに事故る可能性がほぼ無いくらいか。 -- [IU1gIpIzju6] 2025-08-13 (水) 16:53:24</w:t>
      </w:r>
    </w:p>
    <w:p>
      <w:r>
        <w:t>[114] 使い切れば15秒はスタミナ減少が止まる。行動速度1.5にキャラなら10回は殴る時間が増えるからゲージ10以上のキャラなら必殺技1回分の延命に繋がる。その上でガッチガチの耐久性能と魅了付与か。今時で純タンクやろうとするとこんなふうにになるんだなあ… -- [XKoClbxogTE] 2025-08-13 (水) 17:47:58</w:t>
      </w:r>
    </w:p>
    <w:p>
      <w:r>
        <w:t>[115] すげえ良かったとだけ言っておく -- [oP31egufL.Q] 2025-08-14 (木) 07:59:40</w:t>
      </w:r>
    </w:p>
    <w:p>
      <w:r>
        <w:t>[116] 発動が確率でレジストが確定 -- [Y1MOACLbrso] 2025-08-14 (木) 06:07:56</w:t>
      </w:r>
    </w:p>
    <w:p>
      <w:r>
        <w:t>[117] あんなにだらけてるのにこんなナイスバディとかどういう管理しているのか気になる…どうなってるんですかメグミさん！ -- [QJDgwpIVw2Y] 2025-08-13 (水) 22:21:11</w:t>
      </w:r>
    </w:p>
    <w:p>
      <w:r>
        <w:t>[118] じゃレイドの攻撃にも誘発するんか -- [7JMCjzG.1X2] 2025-08-29 (金) 10:46:18</w:t>
      </w:r>
    </w:p>
    <w:p>
      <w:r>
        <w:t>[119] Bユニバース辺りで使う場面がきそう -- [FD99abrpwio] 2025-08-16 (土) 10:32:54</w:t>
      </w:r>
    </w:p>
    <w:p>
      <w:r>
        <w:t>[120] その内何かのコンテンツに刺さりそうな防御5倍と被ダメージ時魅了に大体どの場面でも役には足つ15秒間スタミナ減少停止が付いてるので持っててよかった場面はありそう -- [J4XIy2cNuXI] 2025-08-14 (木) 19:44:40</w:t>
      </w:r>
    </w:p>
    <w:p>
      <w:r>
        <w:t>[121] フェスのニルとかエスカチと違って、入手機会が年一回のみてのが怖いんよね… -- [hmQ65pJxbE2] 2025-08-14 (木) 21:11:27</w:t>
      </w:r>
    </w:p>
    <w:p>
      <w:r>
        <w:t>[122] なんか妙に真夏編成押してきたな、超昴の前例があるから一応取ったが -- [xr/q2oTMXqw] 2025-08-14 (木) 17:36:41</w:t>
      </w:r>
    </w:p>
    <w:p>
      <w:r>
        <w:t>[123] 勝利ポーズが最高 -- [2c2y7hhSOwI] 2025-08-15 (金) 13:05:42</w:t>
      </w:r>
    </w:p>
    <w:p>
      <w:r>
        <w:t>[124] 見える、私にも乳首が見えるぞ！ -- [IXPqnZVWgKo] 2025-08-16 (土) 15:43:31</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