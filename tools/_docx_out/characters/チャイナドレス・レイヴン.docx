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チャイナドレス・レイヴン</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チャイナドレス・レイヴン</w:t>
      </w:r>
    </w:p>
    <w:p>
      <w:r>
        <w:t>[13] 本名</w:t>
      </w:r>
    </w:p>
    <w:p>
      <w:r>
        <w:t>[14] レイヴン・アルブルズ</w:t>
      </w:r>
    </w:p>
    <w:p>
      <w:r>
        <w:t>[15] レアリティ</w:t>
      </w:r>
    </w:p>
    <w:p>
      <w:r>
        <w:t>[16] 通常攻撃</w:t>
      </w:r>
    </w:p>
    <w:p>
      <w:r>
        <w:t>[17] 近距離攻撃（物理）</w:t>
      </w:r>
    </w:p>
    <w:p>
      <w:r>
        <w:t>[18] 所属勢力</w:t>
      </w:r>
    </w:p>
    <w:p>
      <w:r>
        <w:t>[19] 魔女</w:t>
      </w:r>
    </w:p>
    <w:p>
      <w:r>
        <w:t>[20] ひむろゆり</w:t>
      </w:r>
    </w:p>
    <w:p>
      <w:r>
        <w:t>[21] イラスト</w:t>
      </w:r>
    </w:p>
    <w:p>
      <w:r>
        <w:t>[22] 露田米</w:t>
      </w:r>
    </w:p>
    <w:p>
      <w:r>
        <w:t>[23] SDキャラ</w:t>
      </w:r>
    </w:p>
    <w:p>
      <w:r>
        <w:t>[24] フレーバーテキスト</w:t>
      </w:r>
    </w:p>
    <w:p>
      <w:r>
        <w:t>[25] 「漆黒の花嫁改め、華麗なる漆黒レイヴン！ ただいま参上！！」 東洋の伝統的な衣装に身を包んだ華麗なる漆黒。 その正体はジークフリート家に代々仕える魔女レイヴン。 勤勉な彼女は武術にも精通しており、 華麗な身のこなしで敵を翻弄する。 だが見た目に反してドジなところは変わっていない。</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ダークブレイズ・ティーパーティー</w:t>
      </w:r>
    </w:p>
    <w:p>
      <w:r>
        <w:t>[50] 自身を除く自軍全体の状態異常を解除 20秒間、自軍全体を継続回復毎秒5％</w:t>
      </w:r>
    </w:p>
    <w:p>
      <w:r>
        <w:t>[51] ダークブレイズ・ティーパーティー+</w:t>
      </w:r>
    </w:p>
    <w:p>
      <w:r>
        <w:t>[52] 自身を除く自軍全体の状態異常、デバフ効果を解除 30秒間、自軍全体を継続回復毎秒5％</w:t>
      </w:r>
    </w:p>
    <w:p>
      <w:r>
        <w:t>[53] 固有効果</w:t>
      </w:r>
    </w:p>
    <w:p>
      <w:r>
        <w:t>[54] 名称</w:t>
      </w:r>
    </w:p>
    <w:p>
      <w:r>
        <w:t>[55] 効果</w:t>
      </w:r>
    </w:p>
    <w:p>
      <w:r>
        <w:t>[56] ホアチョー！</w:t>
      </w:r>
    </w:p>
    <w:p>
      <w:r>
        <w:t>[57] 出撃完了時、 20秒間、敵フィールドの与ダメ20％ダウン</w:t>
      </w:r>
    </w:p>
    <w:p>
      <w:r>
        <w:t>[58] ホアチョー！+</w:t>
      </w:r>
    </w:p>
    <w:p>
      <w:r>
        <w:t>[59] 出撃完了時、 20秒間、敵フィールドの与ダメ30％ダウン</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魔女レイヴン の衣装違いSSR版。 行動速度3secの魔女陣営のヒーラーという点はイベント配布が初出のR版と同じだが、レアリティ相応に強くなっている。</w:t>
      </w:r>
    </w:p>
    <w:p>
      <w:r>
        <w:t>[102] キャラ対象継続回復とフィールド継続回復は併用可能であるため、実装時では唯一のキャラ対象5%の継続回復必殺技という独自の強みがある。 特に オルバ（Bユニバース） ではフィールドと自軍全体の継続回復、単発回復を掛け合わせてやっと耐えられる高倍率継続ダメージ8%を仕掛けてくるため、レイヴンは非常に使いやすい。</w:t>
      </w:r>
    </w:p>
    <w:p>
      <w:r>
        <w:t>[103] 状態異常と覚醒のデバフ効果解除はオマケ。状態異常は受けてから解除するより装備等で防ぐ方が確実で、デバフは同効果バフで上書きした方が有利な事が多い。 そして自分対象外なので使いにくいことこの上ない。受けてから解除できる状態異常である呪縛も、自分は解除されないので結局 フンバル が必要になる。 自分を解除できなくても影響の少ない攻撃デバフ解除役として 滅忍キクリ＆コテツ（Bユニバース） では出番がある。</w:t>
      </w:r>
    </w:p>
    <w:p>
      <w:r>
        <w:t>[104] 魔女特攻の レイド と同時の実装で、ボスが継続ダメージが厄介なグナガンだったため、特攻キャラとしての役割を持っての登場だった。</w:t>
      </w:r>
    </w:p>
    <w:p>
      <w:r>
        <w:t>[105] 固有効果の与ダメダウンは、かなり被りにくい効果の上に場に出てから準備が整うまで敵からの被害を抑えてくれる優秀な効果。 オルバ含め、ボスの火力が苛烈なBユニバースで非常に便利な効果。</w:t>
      </w:r>
    </w:p>
    <w:p>
      <w:r>
        <w:t>[106] 近距離タイプなのが地味に嬉しい。 Bユニバースでは回復役は装備で物理耐性を盛りやすいので、攻撃や反撃されやすい前列に出せるのは便利。 魔法耐性は盛りにくいが、肝心なキャラを反撃から守れる。 オルバ（Bユニバース） では前列の出撃詰まり戦法に貢献できる回復役にもなれる。</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問題なく活躍できるが、回復役は 交換所のキャラ で十分な場合が多い</w:t>
      </w:r>
    </w:p>
    <w:p>
      <w:r>
        <w:t>[114] レイドバトル</w:t>
      </w:r>
    </w:p>
    <w:p>
      <w:r>
        <w:t>[115] バフデバフのない回復必殺技は重視されない</w:t>
      </w:r>
    </w:p>
    <w:p>
      <w:r>
        <w:t>[116] 殲滅戦</w:t>
      </w:r>
    </w:p>
    <w:p>
      <w:r>
        <w:t>[117] 回復役は向いてない</w:t>
      </w:r>
    </w:p>
    <w:p>
      <w:r>
        <w:t>[118] Bユニバース</w:t>
      </w:r>
    </w:p>
    <w:p>
      <w:r>
        <w:t>[119] 頼れる回復役。 滅忍キクリ＆コテツ や オルバ で役割を持てる　(装備例は下記参照)</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Bユニ</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その他</w:t>
      </w:r>
    </w:p>
    <w:p>
      <w:r>
        <w:t>[134] 育成コスト</w:t>
      </w:r>
    </w:p>
    <w:p>
      <w:r>
        <w:t>[135] 13.5% 20回</w:t>
      </w:r>
    </w:p>
    <w:p>
      <w:r>
        <w:t>[136] 備考</w:t>
      </w:r>
    </w:p>
    <w:p>
      <w:r>
        <w:t>[137] 必殺覚醒5回以上で なしでも30秒以内に必殺技を再発動できる ボスが物理攻撃なら のような装備もおすすめ</w:t>
      </w:r>
    </w:p>
    <w:p>
      <w:r>
        <w:t>[138] ※26年4月更新</w:t>
      </w:r>
    </w:p>
    <w:p>
      <w:r>
        <w:t>[139] 別バージョン・関連キャラクター †</w:t>
      </w:r>
    </w:p>
    <w:p>
      <w:r>
        <w:t>[140] 魔女レイヴン</w:t>
      </w:r>
    </w:p>
    <w:p>
      <w:r>
        <w:t>[141] 小ネタ †</w:t>
      </w:r>
    </w:p>
    <w:p>
      <w:r>
        <w:t>[142] 公式ツイッターの紹介 †</w:t>
      </w:r>
    </w:p>
    <w:p>
      <w:r>
        <w:t>[143] キャラ紹介</w:t>
      </w:r>
    </w:p>
    <w:p>
      <w:r>
        <w:t>[144] コメントフォーム †</w:t>
      </w:r>
    </w:p>
    <w:p>
      <w:r>
        <w:t>[145] クリックで過去ログ一覧を開く</w:t>
      </w:r>
    </w:p>
    <w:p>
      <w:r>
        <w:t>[146] 末尾の番号が若いほど、古いログになります。</w:t>
      </w:r>
    </w:p>
    <w:p>
      <w:r>
        <w:t>[147] 'コメント/チャイナドレス・レイヴン/' には、下位層のページがありません。</w:t>
      </w:r>
    </w:p>
    <w:p>
      <w:r>
        <w:t>[148] 超昂に限らず、近年は多人数率がやけに高い気がするから１対１の率が高くなってほしいんだよねえ…。多人数の方が、♂の顔を描かずにマネキンをアプリ加工で済む構図にしやすいんだろうか。 -- [sDT5mXuSJZ.] 2024-12-04 (水) 16:50:35</w:t>
      </w:r>
    </w:p>
    <w:p>
      <w:r>
        <w:t>[149] 今回のキャラスト内でハギスが故郷の料理ってあるから出身国はスコットランドってことになるかも? -- [b.t6qsSTlm.] 2024-12-04 (水) 17:54:17</w:t>
      </w:r>
    </w:p>
    <w:p>
      <w:r>
        <w:t>[150] 引いた時のシルエット、「乳首勃起しすぎでは！？」と思ったらチャイナの結び飾り部分だった -- [lc.tI.3n5CQ] 2024-12-04 (水) 20:10:28</w:t>
      </w:r>
    </w:p>
    <w:p>
      <w:r>
        <w:t>[151] 存命中はほぼ100パーセントナリカを守り切れる30sec/5パー継続回復は偉大　スタンダードガチャだし地味に成長してくれそう -- [J4XIy2cNuXI] 2024-12-07 (土) 00:08:47</w:t>
      </w:r>
    </w:p>
    <w:p>
      <w:r>
        <w:t>[152] セラフィールと同じとおもったらあっちはフィールドだった -- [QWTc.8GNSz6] 2024-12-09 (月) 02:45:39</w:t>
      </w:r>
    </w:p>
    <w:p>
      <w:r>
        <w:t>[153] チャイナドレス…チャイナドレスか？ -- [W5o.qTkUFcQ] 2024-12-11 (水) 19:09:18</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