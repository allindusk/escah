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バレンタインクラリス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バレンタインクラリス</w:t>
      </w:r>
    </w:p>
    <w:p>
      <w:r>
        <w:t>[12] 本名</w:t>
      </w:r>
    </w:p>
    <w:p>
      <w:r>
        <w:t>[13] クラリス・メルクーリ</w:t>
      </w:r>
    </w:p>
    <w:p>
      <w:r>
        <w:t>[14] レアリティ</w:t>
      </w:r>
    </w:p>
    <w:p>
      <w:r>
        <w:t>[15] 通常攻撃</w:t>
      </w:r>
    </w:p>
    <w:p>
      <w:r>
        <w:t>[16] 遠距離攻撃(魔法)</w:t>
      </w:r>
    </w:p>
    <w:p>
      <w:r>
        <w:t>[17] 所属勢力</w:t>
      </w:r>
    </w:p>
    <w:p>
      <w:r>
        <w:t>[18] 魔女</w:t>
      </w:r>
    </w:p>
    <w:p>
      <w:r>
        <w:t>[19] 特殊属性</w:t>
      </w:r>
    </w:p>
    <w:p>
      <w:r>
        <w:t>[20] バレンタイン アルカナ</w:t>
      </w:r>
    </w:p>
    <w:p>
      <w:r>
        <w:t>[21] いねむりすやこ</w:t>
      </w:r>
    </w:p>
    <w:p>
      <w:r>
        <w:t>[22] イラスト</w:t>
      </w:r>
    </w:p>
    <w:p>
      <w:r>
        <w:t>[23] さわやか鮫肌</w:t>
      </w:r>
    </w:p>
    <w:p>
      <w:r>
        <w:t>[24] SDキャラ</w:t>
      </w:r>
    </w:p>
    <w:p>
      <w:r>
        <w:t>[25] フレーバーテキスト</w:t>
      </w:r>
    </w:p>
    <w:p>
      <w:r>
        <w:t>[26] 「それに、あの新作でいくら稼げるのか…… ああ、期待で胸がはち切れそうです」 バレンタインの衣装で自ら店頭に立つクラリス。 今日も大好きなチョコレートを笑顔で売り捌きます。 ＮＡＵの利益を最大化するためなら、 少しくらい風通しの良い衣装でも気にしません。 でも時にはトキサダに甘えたい、年相応の女の子なんです。</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甘苦の祭日</w:t>
      </w:r>
    </w:p>
    <w:p>
      <w:r>
        <w:t>[51] 30秒間、 自軍フィールドの回避40アップ 敵フィールドの回避40ダウン</w:t>
      </w:r>
    </w:p>
    <w:p>
      <w:r>
        <w:t>[52] 甘苦の祭日+</w:t>
      </w:r>
    </w:p>
    <w:p>
      <w:r>
        <w:t>[53] 30秒間、 自軍フィールドの回避60アップ 敵フィールドの回避60ダウン 敵全体に『かばう封印』</w:t>
      </w:r>
    </w:p>
    <w:p>
      <w:r>
        <w:t>[54] 固有効果</w:t>
      </w:r>
    </w:p>
    <w:p>
      <w:r>
        <w:t>[55] 名称</w:t>
      </w:r>
    </w:p>
    <w:p>
      <w:r>
        <w:t>[56] 効果</w:t>
      </w:r>
    </w:p>
    <w:p>
      <w:r>
        <w:t>[57] バレンタイン手当て</w:t>
      </w:r>
    </w:p>
    <w:p>
      <w:r>
        <w:t>[58] 出撃完了時、 30秒間、自軍フィールドの攻撃30%アップ 資金を25取得</w:t>
      </w:r>
    </w:p>
    <w:p>
      <w:r>
        <w:t>[59] バレンタイン手当て+</w:t>
      </w:r>
    </w:p>
    <w:p>
      <w:r>
        <w:t>[60] 出撃完了時、 30秒間、自軍フィールドの攻撃50%アップ 資金を50取得</w:t>
      </w:r>
    </w:p>
    <w:p>
      <w:r>
        <w:t>[61] 強化画像</w:t>
      </w:r>
    </w:p>
    <w:p>
      <w:r>
        <w:t>[62] ゲームにおいて †</w:t>
      </w:r>
    </w:p>
    <w:p>
      <w:r>
        <w:t>[63] 忘れられがちだが、覚醒必殺技に付いてくる全体にかばう封印はレイドボスの狂王やBユニバースのサイエンフラスト戦で有用。</w:t>
      </w:r>
    </w:p>
    <w:p>
      <w:r>
        <w:t>[64] 固有効果も一度きりとはいえフィールド攻撃バフ50％30秒は強力で被りにくく効果時間も長めのため、余裕があればぜひ覚醒強化したいところ。</w:t>
      </w:r>
    </w:p>
    <w:p>
      <w:r>
        <w:t>[65] 初期値から高い必殺充填量と最速の行動速度を持つため覚醒リソースを抑えられる。</w:t>
      </w:r>
    </w:p>
    <w:p>
      <w:r>
        <w:t>[66] 同じ陣営で、レイドバトルにおいて似たような効果の必殺技を持つ 魔女クルル と併用すると、軽減率100％ダウン・被ダメージ1に抑えられる。 直接比較する場合、固有効果が強力な点、覚醒コストが安い点でクラリスが勝るが、 必殺技効果の被りにくさによる有用性、BREAK補助役としての発展性でクルルに劣る。</w:t>
      </w:r>
    </w:p>
    <w:p>
      <w:r>
        <w:t>[67] コンテンツ適性かんたん評価 †</w:t>
      </w:r>
    </w:p>
    <w:p>
      <w:r>
        <w:t>[68] 向いているコンテンツやおすすめ装備例、育成目標など</w:t>
      </w:r>
    </w:p>
    <w:p>
      <w:r>
        <w:t>[69] 対応コンテンツ</w:t>
      </w:r>
    </w:p>
    <w:p>
      <w:r>
        <w:t>[70] 適性</w:t>
      </w:r>
    </w:p>
    <w:p>
      <w:r>
        <w:t>[71] 短評</w:t>
      </w:r>
    </w:p>
    <w:p>
      <w:r>
        <w:t>[72] メインクエスト イベントクエスト</w:t>
      </w:r>
    </w:p>
    <w:p>
      <w:r>
        <w:t>[73] 必殺技はあまり有効ではないが、固有効果は便利</w:t>
      </w:r>
    </w:p>
    <w:p>
      <w:r>
        <w:t>[74] レイドバトル</w:t>
      </w:r>
    </w:p>
    <w:p>
      <w:r>
        <w:t>[75] 必殺技・固有効果共に強力</w:t>
      </w:r>
    </w:p>
    <w:p>
      <w:r>
        <w:t>[76] 殲滅戦</w:t>
      </w:r>
    </w:p>
    <w:p>
      <w:r>
        <w:t>[77] 固有効果目当てに起用されることがある</w:t>
      </w:r>
    </w:p>
    <w:p>
      <w:r>
        <w:t>[78] Bユニバース</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レイド</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備考</w:t>
      </w:r>
    </w:p>
    <w:p>
      <w:r>
        <w:t>[95] この状態でも期待値20秒未満で必殺技を発動可能（連撃率が高く発動間隔はブレやすい） ☆５にして を積むと初回発動が10秒程に縮まる</w:t>
      </w:r>
    </w:p>
    <w:p>
      <w:r>
        <w:t>[96] ※26年4月更新</w:t>
      </w:r>
    </w:p>
    <w:p>
      <w:r>
        <w:t>[97] 別バージョン †</w:t>
      </w:r>
    </w:p>
    <w:p>
      <w:r>
        <w:t>[98] 節制のクラリス</w:t>
      </w:r>
    </w:p>
    <w:p>
      <w:r>
        <w:t>[99] 電脳の魔女クラリス</w:t>
      </w:r>
    </w:p>
    <w:p>
      <w:r>
        <w:t>[100] バレンタインクラリス</w:t>
      </w:r>
    </w:p>
    <w:p>
      <w:r>
        <w:t>[101] 体育祭のクラリス</w:t>
      </w:r>
    </w:p>
    <w:p>
      <w:r>
        <w:t>[102] 小ネタ †</w:t>
      </w:r>
    </w:p>
    <w:p>
      <w:r>
        <w:t>[103] 有名デザイナー がバレンタインのために真面目に用意した衣装という設定のわりに パンツ丸出し だが、作中では一切言及されることはない。</w:t>
      </w:r>
    </w:p>
    <w:p>
      <w:r>
        <w:t>[104] 公式ツイッターの紹介 †</w:t>
      </w:r>
    </w:p>
    <w:p>
      <w:r>
        <w:t>[105] キャラ紹介</w:t>
      </w:r>
    </w:p>
    <w:p>
      <w:r>
        <w:t>[106] コメントフォーム †</w:t>
      </w:r>
    </w:p>
    <w:p>
      <w:r>
        <w:t>[107] クリックで過去ログ一覧を開く</w:t>
      </w:r>
    </w:p>
    <w:p>
      <w:r>
        <w:t>[108] 末尾の番号が若いほど、古いログになります。</w:t>
      </w:r>
    </w:p>
    <w:p>
      <w:r>
        <w:t>[109] 'コメント/バレンタインクラリス/' には、下位層のページがありません。</w:t>
      </w:r>
    </w:p>
    <w:p>
      <w:r>
        <w:t>[110] バフ量オーバーするから普通に攻防４０～とでいいか、単体９倍と併用なら勿体ないがフィールドデバフのバレエクとかでも良いし性能的には汎用聞くなぁ -- [xr/q2oTMXqw] 2024-02-14 (水) 19:05:12</w:t>
      </w:r>
    </w:p>
    <w:p>
      <w:r>
        <w:t>[111] 攻略の話題ではなく、通称の話題をしてしまった。おぱんちゅワルキューレではなく、おぱんちゅクラリスの方がよかったと思う、一年後。 -- ゴトチヒ[f516prH4j4I] 2025-01-30 (木) 14:12:40</w:t>
      </w:r>
    </w:p>
    <w:p>
      <w:r>
        <w:t>[112] スタン値が低いけど、固有効果バフがフィールドな点と基礎攻撃力が高いから概ね魔女クルルの上位交換と思われ。取り合えず確保しておいて損はないね。 -- [f73zse/nf2I] 2024-02-14 (水) 19:07:54</w:t>
      </w:r>
    </w:p>
    <w:p>
      <w:r>
        <w:t>[113] 行動secと充填も素晴らしいから覚醒ポイントにも優しい。しいて言うなら恒常ガチャから出ないところだけネックか。 -- [aN4OW3zZ412] 2024-02-14 (水) 19:15:24</w:t>
      </w:r>
    </w:p>
    <w:p>
      <w:r>
        <w:t>[114] 初登場時、シナリオで伏線張ったし次はアタッカーだろうなと思ってたけど３着目もサポーターか -- [we9SKY4GVrw] 2024-02-14 (水) 19:27:29</w:t>
      </w:r>
    </w:p>
    <w:p>
      <w:r>
        <w:t>[115] 3着目なんだからもうちょっと壊れてほしかったなあ -- [leIEctHZld6] 2024-02-14 (水) 20:14:02</w:t>
      </w:r>
    </w:p>
    <w:p>
      <w:r>
        <w:t>[116] レイドおすすめキャラのサポーター枠に既に載っているな。自分はキャラの強さはよく分からんが、かなり優秀なように見える（ダントツ最強とかそういうのではないが）。次のレイドで試してみたい。 -- [9HhQSDJqky.] 2024-02-15 (木) 15:02:54</w:t>
      </w:r>
    </w:p>
    <w:p>
      <w:r>
        <w:t>[117] 全動作が可愛い -- [9HhQSDJqky.] 2024-02-15 (木) 14:37:31</w:t>
      </w:r>
    </w:p>
    <w:p>
      <w:r>
        <w:t>[118] キャラの悪口は荒れるからルール違反なんだよ。掲示板のルール読んでから書き込んでくれ。 -- [3L/ZbpNafY2] 2024-02-15 (木) 03:10:26</w:t>
      </w:r>
    </w:p>
    <w:p>
      <w:r>
        <w:t>[119] ワイも最初は「？」という感じだったが、ちゃんと見るとパンツ丸出しなこと以外は、いうほど悪くはない。前に布を一枚追加すれば、むしろ良い側のデザインになりそうな気はする。 -- [9HhQSDJqky.] 2024-02-15 (木) 13:39:36</w:t>
      </w:r>
    </w:p>
    <w:p>
      <w:r>
        <w:t>[120] そこはもうちょっと盛ってもよかったよな -- [9HhQSDJqky.] 2024-02-15 (木) 14:57:07</w:t>
      </w:r>
    </w:p>
    <w:p>
      <w:r>
        <w:t>[121] この子に限らず資金系は1桁増やしても全く問題ないと思うわ、むしろそれでも足りないくらい -- [dIRaguyDte6] 2024-02-15 (木) 18:00:10</w:t>
      </w:r>
    </w:p>
    <w:p>
      <w:r>
        <w:t>[122] クラリスは守銭奴って言われてる理由がよくわかってすごくいいと思う -- [zAZZ9gI5S4g] 2024-02-16 (金) 18:40:59</w:t>
      </w:r>
    </w:p>
    <w:p>
      <w:r>
        <w:t>[123] アカネすげぇな -- [9HhQSDJqky.] 2024-02-15 (木) 13:35:55</w:t>
      </w:r>
    </w:p>
    <w:p>
      <w:r>
        <w:t>[124] あ、他の衣装とかキャラは別で、バレverのことね。 -- [lQdS6pYUNhA] 2024-02-17 (土) 18:31:51</w:t>
      </w:r>
    </w:p>
    <w:p>
      <w:r>
        <w:t>[125] 絵師に対する最低クラスの侮辱発言っすよ -- [ANKHkWL7llQ] 2024-02-18 (日) 01:07:45</w:t>
      </w:r>
    </w:p>
    <w:p>
      <w:r>
        <w:t>[126] 左手の指先、自分でポーズ取って見ると、こうなるような小指薬指が長いような（悩） -- [5DMjDMk.vzw] 2024-02-18 (日) 14:40:38</w:t>
      </w:r>
    </w:p>
    <w:p>
      <w:r>
        <w:t>[127] 前、妹1024のトコにも沸いてたけど、どうしようもないなこう言うカスは。 -- [DzoqcTNLI7M] 2024-02-18 (日) 16:37:05</w:t>
      </w:r>
    </w:p>
    <w:p>
      <w:r>
        <w:t>[128] 変身しなおした場合同じパンツが生成されるのだろうか -- [YLnpgtl8IpA] 2024-02-18 (日) 19:17:46</w:t>
      </w:r>
    </w:p>
    <w:p>
      <w:r>
        <w:t>[129] 変身のあーとのーむなしーさーはー いーちーどーはいてたパンツをまーたーはくことさー -- [ON.GDOgclFo] 2024-02-25 (日) 12:03:52</w:t>
      </w:r>
    </w:p>
    <w:p>
      <w:r>
        <w:t>[130] 今回のバレンタインイベントのエリア２で、エスカアメイズに回復してもらうと「これで72時間働けます…」とか言ってるけど、不憫すぎて休ませてあげたくなるｗ -- [y/TkpFjEeUQ] 2024-02-18 (日) 22:57:42</w:t>
      </w:r>
    </w:p>
    <w:p>
      <w:r>
        <w:t>[131] 今後の実装キャラクター次第では正月クサリが化ける可能性が否定できないし、2月のフェスは2年連続でぶっ壊れ性能来たから来週次第とも言えそう・・・・ -- [zobO5lwccP6] 2024-02-20 (火) 03:43:26</w:t>
      </w:r>
    </w:p>
    <w:p>
      <w:r>
        <w:t>[132] これが絵師さんの全力なら申し訳ないんだけどやっぱりラフ絵に見えてしまうね……。強化のエフェクトとかもさ……。 -- [xIX.GzuaFpQ] 2024-02-21 (水) 21:15:18</w:t>
      </w:r>
    </w:p>
    <w:p>
      <w:r>
        <w:t>[133] 通常版に比べて髪の色が淡くなっててアレ？と思ったが、下半身もチョコ色だから通常絵と同じ塗り方だと全体の色味が暗くなり過ぎるのか。茶色面積が大きいデザインは大変だぁ。 -- [PS.5FRKQMf2] 2024-02-21 (水) 23:03:52</w:t>
      </w:r>
    </w:p>
    <w:p>
      <w:r>
        <w:t>[134] レイドでクルルと合わせて被ダメージ1に抑えるの有能やな。とって良かったわ。 -- [9HhQSDJqky.] 2024-02-23 (金) 13:15:02</w:t>
      </w:r>
    </w:p>
    <w:p>
      <w:r>
        <w:t>[135] キャラエピソードは激甘で非常に良かったです。また閲覧したいと思える出来でした。 立ち絵は鎧もドレスも気合が入っている一方で、リボンがへにょへにょしているのが気になりました。 -- [etPRqG8HbQo] 2024-02-23 (金) 15:33:52</w:t>
      </w:r>
    </w:p>
    <w:p>
      <w:r>
        <w:t>[136] 超キリエル、リズナと組んで被ダメ1のデバフ100%がいい感じかなぁ -- [v9tK8oDUmHw] 2024-02-26 (月) 17:31:30</w:t>
      </w:r>
    </w:p>
    <w:p>
      <w:r>
        <w:t>[137] ←板を利用する前にルールを必ずお読みください。</w:t>
      </w:r>
    </w:p>
    <w:p>
      <w:r>
        <w:t>[138] ルールについて †</w:t>
      </w:r>
    </w:p>
    <w:p>
      <w:r>
        <w:t>[139]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[140] 個人サイトなどリンクを無断に貼ることを禁止しているサイトのURLは掲載しないでください。</w:t>
      </w:r>
    </w:p>
    <w:p>
      <w:r>
        <w:t>[141] ルール違反投稿について †</w:t>
      </w:r>
    </w:p>
    <w:p>
      <w:r>
        <w:t>[142] 以下は荒れる原因となるので投稿自体を禁止とさせていただきます。</w:t>
      </w:r>
    </w:p>
    <w:p>
      <w:r>
        <w:t>[143]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[144] 他者とは、当wikiを利用している人、公式運営、絵師、声優、現実に存在する個人、ツイッター民といったグループも含まれます。</w:t>
      </w:r>
    </w:p>
    <w:p>
      <w:r>
        <w:t>[145]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[147] 喧嘩腰な書き込みとは、「～しろよ、～やれよ。等の強い命令口調」「汚い言葉を使う」「見下す態度をとる」「挑発する」を指します。</w:t>
      </w:r>
    </w:p>
    <w:p>
      <w:r>
        <w:t>[148]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[149] 他者のゲーム内ネーム、UIDを公開する晒し行為</w:t>
      </w:r>
    </w:p>
    <w:p>
      <w:r>
        <w:t>[150] ただし、本作の攻略の助けとなる情報、動画の紹介は認めます。</w:t>
      </w:r>
    </w:p>
    <w:p>
      <w:r>
        <w:t>[151] 他アプリを引き合いに出すこと</w:t>
      </w:r>
    </w:p>
    <w:p>
      <w:r>
        <w:t>[152] 複数の板へのマルチポスト行為</w:t>
      </w:r>
    </w:p>
    <w:p>
      <w:r>
        <w:t>[153] 意味を成していない文字列の羅列による書き込み</w:t>
      </w:r>
    </w:p>
    <w:p>
      <w:r>
        <w:t>[154] 不正行為、バグ悪用に関する書き込み</w:t>
      </w:r>
    </w:p>
    <w:p>
      <w:r>
        <w:t>[155] ルール違反投稿は無視することが一番 です。相手の挑発に乗ったり、反論することがさらなる荒れに繋がります。</w:t>
      </w:r>
    </w:p>
    <w:p>
      <w:r>
        <w:t>[156] ※以上で示したルールのうち「誹謗中傷」とは、 客観的な根拠なくそしり貶すこと を指します。批判的な文をいっしょくたに「誹謗中傷」と判断するのは誤りですので、注意してください。</w:t>
      </w:r>
    </w:p>
    <w:p>
      <w:r>
        <w:t>[157] 書き込みログの改変、削除について †</w:t>
      </w:r>
    </w:p>
    <w:p>
      <w:r>
        <w:t>[158] ただし、誤字・脱字・文字色の修正は認めます。(他者による善意の修正も認めます)</w:t>
      </w:r>
    </w:p>
    <w:p>
      <w:r>
        <w:t>[159]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[160] ルール違反投稿のコメントアウトについて †</w:t>
      </w:r>
    </w:p>
    <w:p>
      <w:r>
        <w:t>[161]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[162] CO報告掲示板 に報告なくコメントアウトした投稿は復旧対象となり、コメントアウトした人物は処罰対象とさせていただきます。</w:t>
      </w:r>
    </w:p>
    <w:p>
      <w:r>
        <w:t>[163] ルール違反投稿でないものを CO報告掲示板 に何度も報告する方は、独善的であると判断し、書き込み規制・編集規制を行わせていただきます。</w:t>
      </w:r>
    </w:p>
    <w:p>
      <w:r>
        <w:t>[164] CO報告掲示板 において、ルール違反とはいえない報告は管理人の判断で復旧することがあります。</w:t>
      </w:r>
    </w:p>
    <w:p>
      <w:r>
        <w:t>[165]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[166] ルール違反ではないが「不愉快」な書き込みについて †</w:t>
      </w:r>
    </w:p>
    <w:p>
      <w:r>
        <w:t>[167]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[168] 煽りは違反対象にならないの？ †</w:t>
      </w:r>
    </w:p>
    <w:p>
      <w:r>
        <w:t>[169] 煽りは人によって、煽りと思う・思わないの差が大きいので、違反とはしていません。煽りだと思ったら NGID機能 を使ってコメントを不可視にしてください。</w:t>
      </w:r>
    </w:p>
    <w:p>
      <w:r>
        <w:t>[170] 愚痴は違反対象にならないの？ †</w:t>
      </w:r>
    </w:p>
    <w:p>
      <w:r>
        <w:t>[171]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[172] ルール違反投稿であるかどうか判断に迷った時は？ †</w:t>
      </w:r>
    </w:p>
    <w:p>
      <w:r>
        <w:t>[173]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[174] 違反投稿を繰り返す行為に対する処罰 †</w:t>
      </w:r>
    </w:p>
    <w:p>
      <w:r>
        <w:t>[175] 違反投稿を何度も繰り返したり、特に悪質な投稿に対しては、 管理人の判断で、「アクセス禁止」「投稿規制」といった処罰を行うことがあります。</w:t>
      </w:r>
    </w:p>
    <w:p>
      <w:r>
        <w:t>[176]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