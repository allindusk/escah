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閃忍ニャンコ</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閃忍ニャンコ</w:t>
      </w:r>
    </w:p>
    <w:p>
      <w:r>
        <w:t>[12] 本名</w:t>
      </w:r>
    </w:p>
    <w:p>
      <w:r>
        <w:t>[13] 猫屋敷にゃんこ</w:t>
      </w:r>
    </w:p>
    <w:p>
      <w:r>
        <w:t>[14] レアリティ</w:t>
      </w:r>
    </w:p>
    <w:p>
      <w:r>
        <w:t>[15] 通常攻撃</w:t>
      </w:r>
    </w:p>
    <w:p>
      <w:r>
        <w:t>[16] 遠距離攻撃(魔法)</w:t>
      </w:r>
    </w:p>
    <w:p>
      <w:r>
        <w:t>[17] 所属勢力</w:t>
      </w:r>
    </w:p>
    <w:p>
      <w:r>
        <w:t>[18] 閃忍(想破)</w:t>
      </w:r>
    </w:p>
    <w:p>
      <w:r>
        <w:t>[19] 鈴谷まや</w:t>
      </w:r>
    </w:p>
    <w:p>
      <w:r>
        <w:t>[20] イラスト</w:t>
      </w:r>
    </w:p>
    <w:p>
      <w:r>
        <w:t>[21] SDキャラ</w:t>
      </w:r>
    </w:p>
    <w:p>
      <w:r>
        <w:t>[22] フレーバーテキスト</w:t>
      </w:r>
    </w:p>
    <w:p>
      <w:r>
        <w:t>[23] 「あはっ♥ドスケベ閃忍見参よ♥」 想破上弦衆において、頭領と閃忍に閨の指導を行う 色事指南役という特殊な位置にいる閃忍。トキサダより年上。 エロいこと大好きでのべつ幕無しに下ネタを放り込む困った人。 それさえなければ優しく面倒見のいいお姉さん。 催眠や感度向上などのエロ忍術は主に猫屋敷家が開発したもの。</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猫屋敷流房中術・夜の蝶</w:t>
      </w:r>
    </w:p>
    <w:p>
      <w:r>
        <w:t>[48] 自身を除く自軍 単体 のダメージを 対象の最大スタミナの75%回復 30秒間、対象の攻防速30%アップ</w:t>
      </w:r>
    </w:p>
    <w:p>
      <w:r>
        <w:t>[49] 猫屋敷流房中術・夜の蝶+</w:t>
      </w:r>
    </w:p>
    <w:p>
      <w:r>
        <w:t>[50] 自身を除く自軍 単体 のダメージを 対象の最大スタミナの100%回復 30秒間、対象の攻防速30%アップ、命中、回避30アップ</w:t>
      </w:r>
    </w:p>
    <w:p>
      <w:r>
        <w:t>[51] 固有効果</w:t>
      </w:r>
    </w:p>
    <w:p>
      <w:r>
        <w:t>[52] 名称</w:t>
      </w:r>
    </w:p>
    <w:p>
      <w:r>
        <w:t>[53] 効果</w:t>
      </w:r>
    </w:p>
    <w:p>
      <w:r>
        <w:t>[54] 猫屋敷家のたしなみ・真</w:t>
      </w:r>
    </w:p>
    <w:p>
      <w:r>
        <w:t>[55] フィールド上に存在している時、 自軍全体への毒、魅了、呪縛無効</w:t>
      </w:r>
    </w:p>
    <w:p>
      <w:r>
        <w:t>[56] 猫屋敷家のたしなみ・真+</w:t>
      </w:r>
    </w:p>
    <w:p>
      <w:r>
        <w:t>[57] フィールド上に存在している時、 自軍全体への毒、魅了、呪縛、スタン無効</w:t>
      </w:r>
    </w:p>
    <w:p>
      <w:r>
        <w:t>[58] 私服画像</w:t>
      </w:r>
    </w:p>
    <w:p>
      <w:r>
        <w:t>[59] 強化画像</w:t>
      </w:r>
    </w:p>
    <w:p>
      <w:r>
        <w:t>[60] ゲームにおいて †</w:t>
      </w:r>
    </w:p>
    <w:p>
      <w:r>
        <w:t>[61] イベント 聖夜に贈るありがとう にて初登場。 同イベントでは 新 キャ ラ が多数登場したが、変身後の立ち絵まで見せたのはニャンコのみ。</w:t>
      </w:r>
    </w:p>
    <w:p>
      <w:r>
        <w:t>[62] 必殺技の対象は「現在ダメージ量が最も多いキャラ」。現在スタミナ量や割合は考慮されない。 ダメージを受けているキャラがいない場合は「後列一番上のキャラ」になっている。 そのため、常に継続ダメージが掛かっている上に、長く場に残っていると隊列の自動整理で自然と後列一番上に移動していく 超昂閃忍ナリカ を対象に取りやすい。 レイドバトルならニャンコ1人の必殺技でダメージ60％軽減し、ナリカの被弾生存ラインを確保できる回復キャラという事で意外と相性がいい。</w:t>
      </w:r>
    </w:p>
    <w:p>
      <w:r>
        <w:t>[63] 最も危険な状態異常であり対策が存在しない魅了を無効化する固有効果をもった初のキャラ。</w:t>
      </w:r>
    </w:p>
    <w:p>
      <w:r>
        <w:t>[64] 2022/07/13に固有効果に自軍全体の呪縛無効が追加。セツニャと異なり覚醒しなくても呪縛を無効化できる。</w:t>
      </w:r>
    </w:p>
    <w:p>
      <w:r>
        <w:t>[65] ただし難易度ハード以上のボスに太刀打ちするためには 限界突破 が前提となる為、そのコストに見合ったリターンがあるかはよく考える必要がある。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単体回復は使いにくいが、魅了やスタンを防げるのは便利</w:t>
      </w:r>
    </w:p>
    <w:p>
      <w:r>
        <w:t>[73] レイドバトル</w:t>
      </w:r>
    </w:p>
    <w:p>
      <w:r>
        <w:t>[74] 単体回復は使いにくいが、仕様上 超昂閃忍ナリカ を対象にしやすい　(装備例は下記参照)</w:t>
      </w:r>
    </w:p>
    <w:p>
      <w:r>
        <w:t>[75] 殲滅戦</w:t>
      </w:r>
    </w:p>
    <w:p>
      <w:r>
        <w:t>[76] 回復キャラは向いていない</w:t>
      </w:r>
    </w:p>
    <w:p>
      <w:r>
        <w:t>[77] Bユニバース</w:t>
      </w:r>
    </w:p>
    <w:p>
      <w:r>
        <w:t>[78] 単体回復は使いにくい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19回</w:t>
      </w:r>
    </w:p>
    <w:p>
      <w:r>
        <w:t>[95] 14.9% 8回</w:t>
      </w:r>
    </w:p>
    <w:p>
      <w:r>
        <w:t>[96] 備考</w:t>
      </w:r>
    </w:p>
    <w:p>
      <w:r>
        <w:t>[97] 行動速度と必殺充填を覚醒せずとも20数秒間隔で必殺技が発動可能でバフの維持はできる</w:t>
      </w:r>
    </w:p>
    <w:p>
      <w:r>
        <w:t>[98] ※26年3月更新</w:t>
      </w:r>
    </w:p>
    <w:p>
      <w:r>
        <w:t>[99] 別バージョン・関連キャラクター †</w:t>
      </w:r>
    </w:p>
    <w:p>
      <w:r>
        <w:t>[100] 閃忍ニャンコ</w:t>
      </w:r>
    </w:p>
    <w:p>
      <w:r>
        <w:t>[101] 制服ニャンコ</w:t>
      </w:r>
    </w:p>
    <w:p>
      <w:r>
        <w:t>[102] 真夏のニャンコ</w:t>
      </w:r>
    </w:p>
    <w:p>
      <w:r>
        <w:t>[103] 閃忍セツニャ （姪）</w:t>
      </w:r>
    </w:p>
    <w:p>
      <w:r>
        <w:t>[104] 小ネタ †</w:t>
      </w:r>
    </w:p>
    <w:p>
      <w:r>
        <w:t>[105] 想破上弦衆の色事指南役たる猫屋敷家の当主。初登場イベントの配布キャラである 閃忍セツニャ は彼女の姪。 劇中でセツニャからは「おば様」（キレた時は「おばさん」）表記のため、叔母と伯母のどちらにあたるかは不明。</w:t>
      </w:r>
    </w:p>
    <w:p>
      <w:r>
        <w:t>[106] 因みに龍輪功のための道具について触れられた時にレジェンド閃忍組がリアクションしている事からも分かる通り、原作「超昂閃忍ハルカ」でもタカマルと共に上弦衆で作られた呪符などを使って事を致すシーンは多数存在しており、 原作プレイヤーも実は猫屋敷家（の同一存在）のお世話になっていた事となる。</w:t>
      </w:r>
    </w:p>
    <w:p>
      <w:r>
        <w:t>[107] そんなわけでエロ方面でもやりたい放題する性格も相まって、後発のイベント配布・限定キャラやイベントシナリオでも案の定「猫屋敷がやりました」な展開がしょっちゅう起こる事態に。本人が絡むとさらにカオスになるのであった。</w:t>
      </w:r>
    </w:p>
    <w:p>
      <w:r>
        <w:t>[108] 勝利ボイスの「勝ってもH 負けてもH」とは超昂シリーズ通して使われ続けるキャッチフレーズ。 ※「超昂天使エスカレイヤー」だけは「勝つためにH 負けてもH」と若干表記の揺れがある。</w:t>
      </w:r>
    </w:p>
    <w:p>
      <w:r>
        <w:t>[109] 第二回人気投票集計期間中に実装が発表されたが、まだ未実装だったためこの時はNPCの猫屋敷にゃんこ名義でエントリー、結果はNPC部門19位となった。</w:t>
      </w:r>
    </w:p>
    <w:p>
      <w:r>
        <w:t>[110] 公式ツイッターの紹介 †</w:t>
      </w:r>
    </w:p>
    <w:p>
      <w:r>
        <w:t>[111] キャラ紹介</w:t>
      </w:r>
    </w:p>
    <w:p>
      <w:r>
        <w:t>[112] 2.5thアニバーサリー記念イラスト</w:t>
      </w:r>
    </w:p>
    <w:p>
      <w:r>
        <w:t>[113] コメントフォーム †</w:t>
      </w:r>
    </w:p>
    <w:p>
      <w:r>
        <w:t>[114] クリックで過去ログ一覧を開く</w:t>
      </w:r>
    </w:p>
    <w:p>
      <w:r>
        <w:t>[115] 末尾の番号が若いほど、古いログになります。</w:t>
      </w:r>
    </w:p>
    <w:p>
      <w:r>
        <w:t>[116] 'コメント/閃忍ニャンコ/' には、下位層のページがありません。</w:t>
      </w:r>
    </w:p>
    <w:p>
      <w:r>
        <w:t>[117] 実装時点で唯一の魅了無効手段・・・かな？蛾が大っ嫌いだから欲しいけど恒常だからそのうちすり抜けで来ることを祈っとこう -- [tG1mRN3pnD6] 2022-02-23 (水) 21:17:26</w:t>
      </w:r>
    </w:p>
    <w:p>
      <w:r>
        <w:t>[118] 敗北Ｈの尺長いな。こっちが今回の当たりだったか。 -- [G2giCnty7C.] 2022-02-23 (水) 21:33:26</w:t>
      </w:r>
    </w:p>
    <w:p>
      <w:r>
        <w:t>[119] フェスガチャと被せないで閃忍特攻レイドと被せて実装すれば結構みんな回したんじゃねってレベルで強い。 -- [jZOGBfgFjnU] 2022-02-23 (水) 22:45:28</w:t>
      </w:r>
    </w:p>
    <w:p>
      <w:r>
        <w:t>[120] 回復よりも固有覚醒のスタン無効は結構な良性能だと思ったんだけどなぁ。確かに、めっちゃってほど強くはないか。 -- [jZOGBfgFjnU] 2022-02-24 (木) 00:26:21</w:t>
      </w:r>
    </w:p>
    <w:p>
      <w:r>
        <w:t>[121] 既存の下位互換アビリティを泣かせる、レイド以外でも優先入りさせられる性能とは思うけど、絵馬をガンガン注ぎ込むかっていうと悩む。注ぎ込んで長く居座ってくれないと旨味が…。 ある意味、インフレ忍び寄る時期にキャラの格も落とさない、落とし所な印象かねえ。 -- [wi491EvwG8M] 2022-02-24 (木) 00:39:11</w:t>
      </w:r>
    </w:p>
    <w:p>
      <w:r>
        <w:t>[122] ランダムとは書いてないので一番スタミナが減っているキャラとか攻撃力の高いキャラ優先とかだと使えそうな気もするけど果たして…。(フェスすり抜けで来たけど検証はお任せします) あとお迎えしたときにお〇んぽ連呼しててウケました。 -- [fQyxEqO7PZc] 2022-02-24 (木) 00:55:01</w:t>
      </w:r>
    </w:p>
    <w:p>
      <w:r>
        <w:t>[123] スタン無効は帽子でOKなのでサブ枠一個分の価値しか無い。それよりも魅了無効が替わりの効かない唯一性能で超強力。アタッカーが育ってくるほど魅了の厄介度が増して味方に壊滅させられたりするから、それを防げるってのは高難易度クエストにおいて大きな差が出る。逆に魅了を使われることの無いレイドでは現状微妙かな。 -- [dcjl/DX4.S.] 2022-02-24 (木) 04:16:08</w:t>
      </w:r>
    </w:p>
    <w:p>
      <w:r>
        <w:t>[124] 弱くないけど、同じタイミングで実装された奴が強すぎて霞むな -- [uFsHPz/NPCw] 2022-02-24 (木) 06:54:28</w:t>
      </w:r>
    </w:p>
    <w:p>
      <w:r>
        <w:t>[125] Aルビーはどこまでいってもアタッカーでしかなく、魅了くらっただけで手動撤退させるしかなくなる。こいつはそれを防げる唯一の手段である以上、比較ではなく同時運用を想定されるべきキャラだろ。 アタッカーが有り余ってていくら撤退させても困らない人はともかく、主力一人に頼り切ってるような人ほど重宝する。 -- [dcjl/DX4.S.] 2022-02-24 (木) 11:00:45</w:t>
      </w:r>
    </w:p>
    <w:p>
      <w:r>
        <w:t>[126] レイドで全体呪縛付与出てきたお陰で1軍ベビスタはともかく2軍に入れようかなと育てるか悩み始めてきた おまけに余り気味のタイガーにもちょうどいいし -- [xr/q2oTMXqw] 2022-07-19 (火) 02:14:31</w:t>
      </w:r>
    </w:p>
    <w:p>
      <w:r>
        <w:t>[127] 検証乙 そうなるとタンクを兼任できるアタッカー（エクシールとか）と相性が良さそうかな -- [AQy.byjnjXw] 2022-02-24 (木) 13:52:47</w:t>
      </w:r>
    </w:p>
    <w:p>
      <w:r>
        <w:t>[128] 時間経過によるスタミナ減少はどうにもならないから、3枠も使う割には効果は低そう。攻防バフ部分はノノノと被ってるし。そもそもレイドボスの攻撃は割合ダメージなので一撃で致命傷を負うことは無いので全体回復の回復量で十分だし。あくまでレイドよりも高難易度クエスト特化だと思う -- [dcjl/DX4.S.] 2022-02-24 (木) 15:47:01</w:t>
      </w:r>
    </w:p>
    <w:p>
      <w:r>
        <w:t>[129] そうですね。ヘイト管理次第になりますが上手くはまればレイドで先陣張れる性能だと思います 他3人の調整ができればルビーアステライズ超強化もいけました -- [ooRf.x6k27k] 2022-02-24 (木) 14:23:55</w:t>
      </w:r>
    </w:p>
    <w:p>
      <w:r>
        <w:t>[130] サイコガンダムの拡　散　ビ　ー　ム　砲 -- [oUIgQLCFub2] 2022-02-26 (土) 03:49:47</w:t>
      </w:r>
    </w:p>
    <w:p>
      <w:r>
        <w:t>[131] 謎にエロゲメーカーから人気あるにゃんこ先生 別エロゲでも出てる -- [uh6hgAdyYtQ] 2022-02-27 (日) 09:45:41</w:t>
      </w:r>
    </w:p>
    <w:p>
      <w:r>
        <w:t>[132] 外伝がにゃんこ先生無双すぎる…。 -- [ZZWfVjkwVvM] 2022-02-28 (月) 15:12:33</w:t>
      </w:r>
    </w:p>
    <w:p>
      <w:r>
        <w:t>[133] エスカレイヤーのカルナも同じ中の人だね。出るといいな。 -- [RpkqX85KrSw] 2022-11-29 (火) 11:47:09</w:t>
      </w:r>
    </w:p>
    <w:p>
      <w:r>
        <w:t>[134] おはガチャ回したら来たけど敗北Hええな 催眠一回解けるのも良き -- [nC/MZMehGoY] 2022-07-12 (火) 05:20:49</w:t>
      </w:r>
    </w:p>
    <w:p>
      <w:r>
        <w:t>[135] 修行前のランスチルドレンが全滅するアレをノーダメージとか流石すぎるぜ・・・ -- [uZm8N6R0G2U] 2022-09-28 (水) 20:23:52</w:t>
      </w:r>
    </w:p>
    <w:p>
      <w:r>
        <w:t>[136] すっかり困ったらにゃんこ先生みたいな存在と化してて草 -- [DU8TFfl8UAo] 2022-09-29 (木) 00:15:35</w:t>
      </w:r>
    </w:p>
    <w:p>
      <w:r>
        <w:t>[137] わかる、絶望感がいい -- [0qGstiJl6Oo] 2022-12-20 (火) 08:27:22</w:t>
      </w:r>
    </w:p>
    <w:p>
      <w:r>
        <w:t>[138] リコリスの時も思ったけど着実に便利枠＆トラブルメーカーの道を邁進してるなぁ　まぁ本人両足折られても満足そうだからいいか -- [rUP6wBqv3LM] 2023-03-24 (金) 00:02:42</w:t>
      </w:r>
    </w:p>
    <w:p>
      <w:r>
        <w:t>[139] どういうことだと記念絵確認したらほんとにただの美少女だった -- [exmYUpukAk2] 2023-05-28 (日) 15:31:48</w:t>
      </w:r>
    </w:p>
    <w:p>
      <w:r>
        <w:t>[140] にゃんこ先生って回復役としては使えないな 体力が一番減ってる(赤ゲージが一番多い)キャラじゃなくて、スタミナが一番減ってる(緑ゲージが一番少ない)キャラを優先するから… -- [ag3WIR2kR62] 2023-06-14 (水) 15:31:12</w:t>
      </w:r>
    </w:p>
    <w:p>
      <w:r>
        <w:t>[141] ヴィーカに殺されそうになる先生で爆笑した -- [we9SKY4GVrw] 2023-06-22 (木) 10:46:08</w:t>
      </w:r>
    </w:p>
    <w:p>
      <w:r>
        <w:t>[142] 魅了対策したいし、ポピー取り逃がしたし、シーンも見たいから買ってもうた。 -- [jToa05RZEQo] 2023-07-15 (土) 14:29:24</w:t>
      </w:r>
    </w:p>
    <w:p>
      <w:r>
        <w:t>[143] にゃんこ先生のエロ攻撃なら魔人時代のサテラでも倒せたんじゃないかな… -- [9CrHXNmkOHc] 2024-08-15 (木) 17:38:17</w:t>
      </w:r>
    </w:p>
    <w:p>
      <w:r>
        <w:t>[144] 素が出るにゃんこ先生も好き -- [lk7h70gKPmc] 2024-12-08 (日) 12:26:56</w:t>
      </w:r>
    </w:p>
    <w:p>
      <w:r>
        <w:t>[145] 両足の骨を折られても懲りないにゃんこ先生に敬礼 -- [zJOJu5UJxmo] 2025-01-20 (月) 10:18:21</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