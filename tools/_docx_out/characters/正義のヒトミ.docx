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正義のヒトミ</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正義のヒトミ</w:t>
      </w:r>
    </w:p>
    <w:p>
      <w:r>
        <w:t>[12] 本名</w:t>
      </w:r>
    </w:p>
    <w:p>
      <w:r>
        <w:t>[13] 切子瞳</w:t>
      </w:r>
    </w:p>
    <w:p>
      <w:r>
        <w:t>[14] レアリティ</w:t>
      </w:r>
    </w:p>
    <w:p>
      <w:r>
        <w:t>[15] 通常攻撃</w:t>
      </w:r>
    </w:p>
    <w:p>
      <w:r>
        <w:t>[16] 近距離攻撃(物理)</w:t>
      </w:r>
    </w:p>
    <w:p>
      <w:r>
        <w:t>[17] 所属勢力</w:t>
      </w:r>
    </w:p>
    <w:p>
      <w:r>
        <w:t>[18] 魔女</w:t>
      </w:r>
    </w:p>
    <w:p>
      <w:r>
        <w:t>[19] 特殊属性</w:t>
      </w:r>
    </w:p>
    <w:p>
      <w:r>
        <w:t>[20] アルカナ</w:t>
      </w:r>
    </w:p>
    <w:p>
      <w:r>
        <w:t>[21] 香澄りょう</w:t>
      </w:r>
    </w:p>
    <w:p>
      <w:r>
        <w:t>[22] イラスト</w:t>
      </w:r>
    </w:p>
    <w:p>
      <w:r>
        <w:t>[23] しおこんぶ</w:t>
      </w:r>
    </w:p>
    <w:p>
      <w:r>
        <w:t>[24] SDキャラ</w:t>
      </w:r>
    </w:p>
    <w:p>
      <w:r>
        <w:t>[25] フレーバーテキスト</w:t>
      </w:r>
    </w:p>
    <w:p>
      <w:r>
        <w:t>[26] 「だから決めたんだ。 あたいの思う正義を持つ人に、 その判断を託すんだ、ってな」 正義のアルカナを冠する魔女で、その戦闘能力は随一。 尊敬するニルに従い、正義を執行することを信条としている。 ニコールと共にジークフリート派の中核を成すが 一緒にいるとトラブルが絶えず、度々ニルが手を焼いている。 鬼の因子を持ち、その巨大な双腕は仲間を守り、敵を打ち砕く。</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ジャスティス・サンクション</w:t>
      </w:r>
    </w:p>
    <w:p>
      <w:r>
        <w:t>[51] 敵単体に物理6倍ダメージ 自身の必殺ゲージ20%増加 対象を撃退した場合、更に10%増加</w:t>
      </w:r>
    </w:p>
    <w:p>
      <w:r>
        <w:t>[52] ジャスティス・サンクション+</w:t>
      </w:r>
    </w:p>
    <w:p>
      <w:r>
        <w:t>[53] 敵単体に物理9倍ダメージ 自身の必殺ゲージ20%増加 対象を撃退した場合、更に15%増加 『かばう』無効</w:t>
      </w:r>
    </w:p>
    <w:p>
      <w:r>
        <w:t>[54] 固有効果</w:t>
      </w:r>
    </w:p>
    <w:p>
      <w:r>
        <w:t>[55] 名称</w:t>
      </w:r>
    </w:p>
    <w:p>
      <w:r>
        <w:t>[56] 効果</w:t>
      </w:r>
    </w:p>
    <w:p>
      <w:r>
        <w:t>[57] 皇帝の正義</w:t>
      </w:r>
    </w:p>
    <w:p>
      <w:r>
        <w:t>[58] 出撃完了時、20秒間 自身を除く自軍の魔女系の攻撃50%アップ</w:t>
      </w:r>
    </w:p>
    <w:p>
      <w:r>
        <w:t>[59] 皇帝の正義+</w:t>
      </w:r>
    </w:p>
    <w:p>
      <w:r>
        <w:t>[60] 出撃完了時、30秒間 自身を除く自軍の魔女系の攻撃50%アップ</w:t>
      </w:r>
    </w:p>
    <w:p>
      <w:r>
        <w:t>[61] 私服画像</w:t>
      </w:r>
    </w:p>
    <w:p>
      <w:r>
        <w:t>[62] 強化画像</w:t>
      </w:r>
    </w:p>
    <w:p>
      <w:r>
        <w:t>[63] ゲームにおいて †</w:t>
      </w:r>
    </w:p>
    <w:p>
      <w:r>
        <w:t>[64] 必殺技で単体に攻撃しつつ自分の必殺ゲージを増加させるアタッカー。2回目以降は65～80％のチャージで必殺技を撃つことができる。 ステータスは全体的に手堅くまとまっている。高い攻撃力を持つが、若干遅めの行動速度が気になるところか。</w:t>
      </w:r>
    </w:p>
    <w:p>
      <w:r>
        <w:t>[65] 2発目以降の必殺技の回転率は魔女の単体アタッカーの中で実装時点では最速。1発目の早さは、速度アップのある 戦車のニコール らに分がある。</w:t>
      </w:r>
    </w:p>
    <w:p>
      <w:r>
        <w:t>[66] 固有効果は自身を除く魔女への攻撃バフ。部隊長を任せたいという登場シナリオの意向を反映しての性能だろうか。 固有効果にしては効果量自体は高いが、アタッカーである自分にこそ攻撃バフが必要なのに対象外になるのは使いにくい。</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問題なく活躍できるが、わざわざ選ぶ必要性は薄い</w:t>
      </w:r>
    </w:p>
    <w:p>
      <w:r>
        <w:t>[74] レイドバトル</w:t>
      </w:r>
    </w:p>
    <w:p>
      <w:r>
        <w:t>[75] 単体必殺はレイド向き。FEVER中に必殺技を3回使いたい　(装備例は下記参照)</w:t>
      </w:r>
    </w:p>
    <w:p>
      <w:r>
        <w:t>[76] 殲滅戦</w:t>
      </w:r>
    </w:p>
    <w:p>
      <w:r>
        <w:t>[77] 単体必殺は向いていない</w:t>
      </w:r>
    </w:p>
    <w:p>
      <w:r>
        <w:t>[78] Bユニバース</w:t>
      </w:r>
    </w:p>
    <w:p>
      <w:r>
        <w:t>[79] かばう無効持ち</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レイド</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19回</w:t>
      </w:r>
    </w:p>
    <w:p>
      <w:r>
        <w:t>[96] 15% 20回</w:t>
      </w:r>
    </w:p>
    <w:p>
      <w:r>
        <w:t>[97] 備考</w:t>
      </w:r>
    </w:p>
    <w:p>
      <w:r>
        <w:t>[98] 行動速度と必殺充填最大覚醒、FEVER開始直後に必殺技の1回目を使用 …という条件でFEVER中に3回必殺技が発動できる計算になる 連撃が多く出ると間に合わないので速度バフも2～30%欲しい</w:t>
      </w:r>
    </w:p>
    <w:p>
      <w:r>
        <w:t>[99] ※26年4月更新</w:t>
      </w:r>
    </w:p>
    <w:p>
      <w:r>
        <w:t>[100] 別バージョン・関連キャラクター †</w:t>
      </w:r>
    </w:p>
    <w:p>
      <w:r>
        <w:t>[101] 正義のヒトミ</w:t>
      </w:r>
    </w:p>
    <w:p>
      <w:r>
        <w:t>[102] 魔法少女ヒトミ</w:t>
      </w:r>
    </w:p>
    <w:p>
      <w:r>
        <w:t>[103] 小ネタ †</w:t>
      </w:r>
    </w:p>
    <w:p>
      <w:r>
        <w:t>[104] 冠するアルカナは「正義」。</w:t>
      </w:r>
    </w:p>
    <w:p>
      <w:r>
        <w:t>[105] ニルや 雅 からは、結束は固いが上位下達で柔軟性に欠ける魔女勢の中にあって、判断力を持って動ける現場指揮官としての成長を期待されているが……</w:t>
      </w:r>
    </w:p>
    <w:p>
      <w:r>
        <w:t>[106] 見た目も性格も個性的なメンバーであるが、さらに個性的な 変質者 魔女とセットで登場することも多いため、ニルの苦労は推して知るべしである。</w:t>
      </w:r>
    </w:p>
    <w:p>
      <w:r>
        <w:t>[107] 豪快・豪放磊落系の姉御キャラが好きな長官には魅力的なメンバーとなるだろう。</w:t>
      </w:r>
    </w:p>
    <w:p>
      <w:r>
        <w:t>[108] 茨城の片腕を綱が斬り飛ばし、これを取り戻そうとする茨城と綱の駆け引きが描かれている。綱は斬り飛ばした腕の封印のため7日間自分の屋敷に誰も立ち入れず一人だけ籠もっていたが、ここに伯母に化けた茨城がやってきて中に入る事に成功、そして腕を取り返して逃げた。</w:t>
      </w:r>
    </w:p>
    <w:p>
      <w:r>
        <w:t>[109] 伯母への変装もそうだが最初の腕を切り飛ばされる前も女性に化けて近づこうとするなど「女性に変装する」という事を何度か行っている。このため創作では美形や中世的・女性的な扱いになる事も珍しくない。 といっても、大江山に乗り込んだ頼光四天王も「生贄の女性に変装して潜入、酒で酔い潰してから首を撥ねる」というやり方をしているので、やられた事をやり返してるとも言えなくもない。</w:t>
      </w:r>
    </w:p>
    <w:p>
      <w:r>
        <w:t>[110] 変身したヒトミの腕が巨大な籠手なのは、綱に斬り飛ばされた鬼の腕がモチーフと思われる。</w:t>
      </w:r>
    </w:p>
    <w:p>
      <w:r>
        <w:t>[111] 公式ツイッターの紹介 †</w:t>
      </w:r>
    </w:p>
    <w:p>
      <w:r>
        <w:t>[112] キャラ紹介</w:t>
      </w:r>
    </w:p>
    <w:p>
      <w:r>
        <w:t>[113] コメントフォーム †</w:t>
      </w:r>
    </w:p>
    <w:p>
      <w:r>
        <w:t>[114] クリックで過去ログ一覧を開く</w:t>
      </w:r>
    </w:p>
    <w:p>
      <w:r>
        <w:t>[115] 末尾の番号が若いほど、古いログになります。</w:t>
      </w:r>
    </w:p>
    <w:p>
      <w:r>
        <w:t>[116] 'コメント/正義のヒトミ/' には、下位層のページがありません。</w:t>
      </w:r>
    </w:p>
    <w:p>
      <w:r>
        <w:t>[117] 必殺20%リチャージは強いけれど、単体なので撃破して追加はあまり期待できない 攻撃速度も5と遅めだし、ちょっと使いにくい 固有も本人の能力考えると時間増やすより自分も効果に含むようになってくれた方が嬉しかったなぁ… -- [zcQ6X6HY/Gk] 2023-05-31 (水) 19:09:30</w:t>
      </w:r>
    </w:p>
    <w:p>
      <w:r>
        <w:t>[118] でかすぎて、私服が色んなところポロリしそう -- [zcQ6X6HY/Gk] 2023-06-02 (金) 18:48:12</w:t>
      </w:r>
    </w:p>
    <w:p>
      <w:r>
        <w:t>[119] 普通に強いから特に言うことがない あとイベストにニコールと一緒に出てしまったのが悪い -- [YTFMCTzEACk] 2023-06-05 (月) 18:45:36</w:t>
      </w:r>
    </w:p>
    <w:p>
      <w:r>
        <w:t>[120] 魔女、物理、単体必殺、行動速度5secで必殺にバフデバフ無しと使用感ほぼニコールだもの。特に言うことないよ -- [qeZDJrXeNVs] 2023-06-05 (月) 19:52:47</w:t>
      </w:r>
    </w:p>
    <w:p>
      <w:r>
        <w:t>[121] 人権レベルに強い訳では無い、かといって使えないかと言うと充分強い。 期間限定でもないし、キャラ的にも結果見た目の割に純粋ないい子なだけで、ニコールが癖強過ぎてイベントでの印象もニコールに持ってかれてる。 強くも弱くもないから、論争も起こらない。 そんなものよ。 -- [zcQ6X6HY/Gk] 2023-06-06 (火) 07:41:39</w:t>
      </w:r>
    </w:p>
    <w:p>
      <w:r>
        <w:t>[122] サイエンフラストまだ倒してないなら必殺覚醒させた上でFM77と一緒に出してアタッカーやるのが良さげかな？エスカリバースは限定だし両方居るなら居るで事故死したときにもう片方が補欠になれる -- [oyHZ8n5hevU] 2023-06-06 (火) 15:32:21</w:t>
      </w:r>
    </w:p>
    <w:p>
      <w:r>
        <w:t>[123] しかもコレ恒常アタッカーじゃないですか。恒常アタッカー最強はこの子かも。フル覚醒すればほぼ真夏のエスカレイヤー、超昂イノリですもんね -- [Oe1PRuCVwYk] 2024-09-25 (水) 10:56:59</w:t>
      </w:r>
    </w:p>
    <w:p>
      <w:r>
        <w:t>[124] 17段階解放までのソリース資源を注ぎ込む価値が有るかどうかの問題な気もする どうせ、ソリース注ぎ込むなら限定の人権キャラに注ぎ込んだ方が結果的にソリース節約にも成るし -- [VaYIbDEjQzQ] 2026-01-10 (土) 06:11:17</w:t>
      </w:r>
    </w:p>
    <w:p>
      <w:r>
        <w:t>[125] ←板を利用する前にルールを必ずお読みください。</w:t>
      </w:r>
    </w:p>
    <w:p>
      <w:r>
        <w:t>[126] ルールについて †</w:t>
      </w:r>
    </w:p>
    <w:p>
      <w:r>
        <w:t>[127]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[128] 個人サイトなどリンクを無断に貼ることを禁止しているサイトのURLは掲載しないでください。</w:t>
      </w:r>
    </w:p>
    <w:p>
      <w:r>
        <w:t>[129] ルール違反投稿について †</w:t>
      </w:r>
    </w:p>
    <w:p>
      <w:r>
        <w:t>[130] 以下は荒れる原因となるので投稿自体を禁止とさせていただきます。</w:t>
      </w:r>
    </w:p>
    <w:p>
      <w:r>
        <w:t>[131]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[132] 他者とは、当wikiを利用している人、公式運営、絵師、声優、現実に存在する個人、ツイッター民といったグループも含まれます。</w:t>
      </w:r>
    </w:p>
    <w:p>
      <w:r>
        <w:t>[133]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[135] 喧嘩腰な書き込みとは、「～しろよ、～やれよ。等の強い命令口調」「汚い言葉を使う」「見下す態度をとる」「挑発する」を指します。</w:t>
      </w:r>
    </w:p>
    <w:p>
      <w:r>
        <w:t>[136]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[137] 他者のゲーム内ネーム、UIDを公開する晒し行為</w:t>
      </w:r>
    </w:p>
    <w:p>
      <w:r>
        <w:t>[138] ただし、本作の攻略の助けとなる情報、動画の紹介は認めます。</w:t>
      </w:r>
    </w:p>
    <w:p>
      <w:r>
        <w:t>[139] 他アプリを引き合いに出すこと</w:t>
      </w:r>
    </w:p>
    <w:p>
      <w:r>
        <w:t>[140] 複数の板へのマルチポスト行為</w:t>
      </w:r>
    </w:p>
    <w:p>
      <w:r>
        <w:t>[141] 意味を成していない文字列の羅列による書き込み</w:t>
      </w:r>
    </w:p>
    <w:p>
      <w:r>
        <w:t>[142] 不正行為、バグ悪用に関する書き込み</w:t>
      </w:r>
    </w:p>
    <w:p>
      <w:r>
        <w:t>[143] ルール違反投稿は無視することが一番 です。相手の挑発に乗ったり、反論することがさらなる荒れに繋がります。</w:t>
      </w:r>
    </w:p>
    <w:p>
      <w:r>
        <w:t>[144] ※以上で示したルールのうち「誹謗中傷」とは、 客観的な根拠なくそしり貶すこと を指します。批判的な文をいっしょくたに「誹謗中傷」と判断するのは誤りですので、注意してください。</w:t>
      </w:r>
    </w:p>
    <w:p>
      <w:r>
        <w:t>[145] 書き込みログの改変、削除について †</w:t>
      </w:r>
    </w:p>
    <w:p>
      <w:r>
        <w:t>[146] ただし、誤字・脱字・文字色の修正は認めます。(他者による善意の修正も認めます)</w:t>
      </w:r>
    </w:p>
    <w:p>
      <w:r>
        <w:t>[147]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[148] ルール違反投稿のコメントアウトについて †</w:t>
      </w:r>
    </w:p>
    <w:p>
      <w:r>
        <w:t>[149]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[150] CO報告掲示板 に報告なくコメントアウトした投稿は復旧対象となり、コメントアウトした人物は処罰対象とさせていただきます。</w:t>
      </w:r>
    </w:p>
    <w:p>
      <w:r>
        <w:t>[151] ルール違反投稿でないものを CO報告掲示板 に何度も報告する方は、独善的であると判断し、書き込み規制・編集規制を行わせていただきます。</w:t>
      </w:r>
    </w:p>
    <w:p>
      <w:r>
        <w:t>[152] CO報告掲示板 において、ルール違反とはいえない報告は管理人の判断で復旧することがあります。</w:t>
      </w:r>
    </w:p>
    <w:p>
      <w:r>
        <w:t>[153]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[154] ルール違反ではないが「不愉快」な書き込みについて †</w:t>
      </w:r>
    </w:p>
    <w:p>
      <w:r>
        <w:t>[155]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[156] 煽りは違反対象にならないの？ †</w:t>
      </w:r>
    </w:p>
    <w:p>
      <w:r>
        <w:t>[157] 煽りは人によって、煽りと思う・思わないの差が大きいので、違反とはしていません。煽りだと思ったら NGID機能 を使ってコメントを不可視にしてください。</w:t>
      </w:r>
    </w:p>
    <w:p>
      <w:r>
        <w:t>[158] 愚痴は違反対象にならないの？ †</w:t>
      </w:r>
    </w:p>
    <w:p>
      <w:r>
        <w:t>[159]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[160] ルール違反投稿であるかどうか判断に迷った時は？ †</w:t>
      </w:r>
    </w:p>
    <w:p>
      <w:r>
        <w:t>[161]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[162] 違反投稿を繰り返す行為に対する処罰 †</w:t>
      </w:r>
    </w:p>
    <w:p>
      <w:r>
        <w:t>[163] 違反投稿を何度も繰り返したり、特に悪質な投稿に対しては、 管理人の判断で、「アクセス禁止」「投稿規制」といった処罰を行うことがあります。</w:t>
      </w:r>
    </w:p>
    <w:p>
      <w:r>
        <w:t>[164]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