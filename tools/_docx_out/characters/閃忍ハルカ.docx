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閃忍ハルカ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閃忍ハルカ</w:t>
      </w:r>
    </w:p>
    <w:p>
      <w:r>
        <w:t>[13] 本名</w:t>
      </w:r>
    </w:p>
    <w:p>
      <w:r>
        <w:t>[14] 鷹守ハルカ</w:t>
      </w:r>
    </w:p>
    <w:p>
      <w:r>
        <w:t>[15] レアリティ</w:t>
      </w:r>
    </w:p>
    <w:p>
      <w:r>
        <w:t>[16] 通常攻撃</w:t>
      </w:r>
    </w:p>
    <w:p>
      <w:r>
        <w:t>[17] 遠距離攻撃(物理)</w:t>
      </w:r>
    </w:p>
    <w:p>
      <w:r>
        <w:t>[18] 所属勢力</w:t>
      </w:r>
    </w:p>
    <w:p>
      <w:r>
        <w:t>[19] 閃忍(想破)</w:t>
      </w:r>
    </w:p>
    <w:p>
      <w:r>
        <w:t>[20] 風音</w:t>
      </w:r>
    </w:p>
    <w:p>
      <w:r>
        <w:t>[21] イラスト</w:t>
      </w:r>
    </w:p>
    <w:p>
      <w:r>
        <w:t>[22] おにぎりくん</w:t>
      </w:r>
    </w:p>
    <w:p>
      <w:r>
        <w:t>[23] SDキャラ</w:t>
      </w:r>
    </w:p>
    <w:p>
      <w:r>
        <w:t>[24] フレーバーテキスト</w:t>
      </w:r>
    </w:p>
    <w:p>
      <w:r>
        <w:t>[25] 「悪鬼彷徨う現の闇を… 払うは月影…我、上弦なり！ 想破上弦衆、閃忍ハルカ見参！」 異世界において、数百年の時を超えて現代に現れ 強大なる邪悪組織ノロイ党を打ち破った伝説の閃忍。 異世界からの助けを求める声を聴き、今度は次元を超えて トキサダ達の召喚に応じて馳せ参じた。 悪鬼彷徨う現の闇を…払うは月影、我、上弦なり！</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穿・四門五月雨</w:t>
      </w:r>
    </w:p>
    <w:p>
      <w:r>
        <w:t>[50] 敵全体に魔法2倍ダメージ スタン+50%</w:t>
      </w:r>
    </w:p>
    <w:p>
      <w:r>
        <w:t>[51] 穿・四門五月雨+</w:t>
      </w:r>
    </w:p>
    <w:p>
      <w:r>
        <w:t>[52] 敵全体に魔法4倍ダメージ スタン+50%</w:t>
      </w:r>
    </w:p>
    <w:p>
      <w:r>
        <w:t>[53] 固有効果</w:t>
      </w:r>
    </w:p>
    <w:p>
      <w:r>
        <w:t>[54] 名称</w:t>
      </w:r>
    </w:p>
    <w:p>
      <w:r>
        <w:t>[55] 効果</w:t>
      </w:r>
    </w:p>
    <w:p>
      <w:r>
        <w:t>[56] レジェンド閃忍</w:t>
      </w:r>
    </w:p>
    <w:p>
      <w:r>
        <w:t>[57] 出撃完了時、30秒間 自身を除く自軍の閃忍系の攻防50%アップ</w:t>
      </w:r>
    </w:p>
    <w:p>
      <w:r>
        <w:t>[58] レジェンド閃忍+</w:t>
      </w:r>
    </w:p>
    <w:p>
      <w:r>
        <w:t>[59] 出撃完了時、30秒間 自身を除く自軍の閃忍系の攻防80%アップ</w:t>
      </w:r>
    </w:p>
    <w:p>
      <w:r>
        <w:t>[60] 私服画像</w:t>
      </w:r>
    </w:p>
    <w:p>
      <w:r>
        <w:t>[61] 強化画像</w:t>
      </w:r>
    </w:p>
    <w:p>
      <w:r>
        <w:t>[62] ボイス †</w:t>
      </w:r>
    </w:p>
    <w:p>
      <w:r>
        <w:t>[63] クリックでセリフ一覧を開く</w:t>
      </w:r>
    </w:p>
    <w:p>
      <w:r>
        <w:t>[64] 加入</w:t>
      </w:r>
    </w:p>
    <w:p>
      <w:r>
        <w:t>[65] 悪鬼彷徨う現の闇を、払うは月影。我、上弦なり。想破上弦衆が閃忍、ハルカ、見参！</w:t>
      </w:r>
    </w:p>
    <w:p>
      <w:r>
        <w:t>[66] 会話1(変身後)</w:t>
      </w:r>
    </w:p>
    <w:p>
      <w:r>
        <w:t>[67] ご心配はご無用です。戦（いくさ）は星の数ほどしております。</w:t>
      </w:r>
    </w:p>
    <w:p>
      <w:r>
        <w:t>[68] 会話2(変身後)</w:t>
      </w:r>
    </w:p>
    <w:p>
      <w:r>
        <w:t>[69] あっ…心得ました…鍛錬が終わりましたら、ゆっくりチャージいたしましょう…</w:t>
      </w:r>
    </w:p>
    <w:p>
      <w:r>
        <w:t>[70] 会話3(変身後)</w:t>
      </w:r>
    </w:p>
    <w:p>
      <w:r>
        <w:t>[71] あっ…トキサダ様…今触りたいのですか？んん…少しだけですよ？</w:t>
      </w:r>
    </w:p>
    <w:p>
      <w:r>
        <w:t>[72] 会話4(変身後)</w:t>
      </w:r>
    </w:p>
    <w:p>
      <w:r>
        <w:t>[73] ああん…トキサダ様に触れて頂くと、心身安らいでゆく気が致します。</w:t>
      </w:r>
    </w:p>
    <w:p>
      <w:r>
        <w:t>[74] 放置1(変身後)</w:t>
      </w:r>
    </w:p>
    <w:p>
      <w:r>
        <w:t>[75] このクナイの名は滴（しずく）。五月雨のように敵に降り注ぎ、穿ちます。</w:t>
      </w:r>
    </w:p>
    <w:p>
      <w:r>
        <w:t>[76] 放置2(変身後)</w:t>
      </w:r>
    </w:p>
    <w:p>
      <w:r>
        <w:t>[77] トキサダ様…お休み中でしょうか？どうぞ…ごゆっくりされてください。</w:t>
      </w:r>
    </w:p>
    <w:p>
      <w:r>
        <w:t>[78] 会話1(変身前)</w:t>
      </w:r>
    </w:p>
    <w:p>
      <w:r>
        <w:t>[79] トキサダ様？目が潤んでますよ？Dチャージでしたらお部屋で務めましょう。</w:t>
      </w:r>
    </w:p>
    <w:p>
      <w:r>
        <w:t>[80] 会話2(変身前)</w:t>
      </w:r>
    </w:p>
    <w:p>
      <w:r>
        <w:t>[81] はい…トキサダ様が今の私の主君です。あなたが望まれるだけ、こうして傍におりますよ？</w:t>
      </w:r>
    </w:p>
    <w:p>
      <w:r>
        <w:t>[82] 会話3(変身前)</w:t>
      </w:r>
    </w:p>
    <w:p>
      <w:r>
        <w:t>[83] ん…なんでしょう…？そんなにじっと見つめられると…困ります…</w:t>
      </w:r>
    </w:p>
    <w:p>
      <w:r>
        <w:t>[84] 会話4(変身前)</w:t>
      </w:r>
    </w:p>
    <w:p>
      <w:r>
        <w:t>[85] この制服、元いた世界で通っていた学園と同じものです。不思議ですよね…違う世界なのに同じ制服があるなんて…</w:t>
      </w:r>
    </w:p>
    <w:p>
      <w:r>
        <w:t>[86] 放置1(変身前)</w:t>
      </w:r>
    </w:p>
    <w:p>
      <w:r>
        <w:t>[87] ふぁぁああ…すみません！気が抜けていました！</w:t>
      </w:r>
    </w:p>
    <w:p>
      <w:r>
        <w:t>[88] 放置2(変身前)</w:t>
      </w:r>
    </w:p>
    <w:p>
      <w:r>
        <w:t>[89] あの？トキサダ様？いらっしゃいますか？？</w:t>
      </w:r>
    </w:p>
    <w:p>
      <w:r>
        <w:t>[90] レベルアップ1</w:t>
      </w:r>
    </w:p>
    <w:p>
      <w:r>
        <w:t>[91] まだまだです。もっと強くなります……！</w:t>
      </w:r>
    </w:p>
    <w:p>
      <w:r>
        <w:t>[92] レベルアップ2</w:t>
      </w:r>
    </w:p>
    <w:p>
      <w:r>
        <w:t>[93] 私にもさせてください……ぁあ！</w:t>
      </w:r>
    </w:p>
    <w:p>
      <w:r>
        <w:t>[94] レベルアップ3</w:t>
      </w:r>
    </w:p>
    <w:p>
      <w:r>
        <w:t>[95] あっ！そこは……あああ！！</w:t>
      </w:r>
    </w:p>
    <w:p>
      <w:r>
        <w:t>[96] 捕縛</w:t>
      </w:r>
    </w:p>
    <w:p>
      <w:r>
        <w:t>[97] な、何をする気なんですか！あ、ああぁぁぁぁぁ！！</w:t>
      </w:r>
    </w:p>
    <w:p>
      <w:r>
        <w:t>[98] 戦闘開始1</w:t>
      </w:r>
    </w:p>
    <w:p>
      <w:r>
        <w:t>[99] 戦闘開始2</w:t>
      </w:r>
    </w:p>
    <w:p>
      <w:r>
        <w:t>[100] 戦闘参加1</w:t>
      </w:r>
    </w:p>
    <w:p>
      <w:r>
        <w:t>[101] 及ばずなが、助太刀します！</w:t>
      </w:r>
    </w:p>
    <w:p>
      <w:r>
        <w:t>[102] 戦闘参加2</w:t>
      </w:r>
    </w:p>
    <w:p>
      <w:r>
        <w:t>[103] 戦闘勝利1</w:t>
      </w:r>
    </w:p>
    <w:p>
      <w:r>
        <w:t>[104] これが上弦の力です！</w:t>
      </w:r>
    </w:p>
    <w:p>
      <w:r>
        <w:t>[105] 戦闘勝利2</w:t>
      </w:r>
    </w:p>
    <w:p>
      <w:r>
        <w:t>[106] 忍務完了。</w:t>
      </w:r>
    </w:p>
    <w:p>
      <w:r>
        <w:t>[107] 通常攻撃1</w:t>
      </w:r>
    </w:p>
    <w:p>
      <w:r>
        <w:t>[108] やっ！</w:t>
      </w:r>
    </w:p>
    <w:p>
      <w:r>
        <w:t>[109] 通常攻撃2</w:t>
      </w:r>
    </w:p>
    <w:p>
      <w:r>
        <w:t>[110] でやぁ！</w:t>
      </w:r>
    </w:p>
    <w:p>
      <w:r>
        <w:t>[111] 通常攻撃3</w:t>
      </w:r>
    </w:p>
    <w:p>
      <w:r>
        <w:t>[112] 固有効果発動1</w:t>
      </w:r>
    </w:p>
    <w:p>
      <w:r>
        <w:t>[113] でぇやああああ！</w:t>
      </w:r>
    </w:p>
    <w:p>
      <w:r>
        <w:t>[114] 固有効果発動2</w:t>
      </w:r>
    </w:p>
    <w:p>
      <w:r>
        <w:t>[115] 固有効果発動3</w:t>
      </w:r>
    </w:p>
    <w:p>
      <w:r>
        <w:t>[116] 必殺技1</w:t>
      </w:r>
    </w:p>
    <w:p>
      <w:r>
        <w:t>[117] 天雷よ、我が敵を撃て！穿・四閃五月雨！</w:t>
      </w:r>
    </w:p>
    <w:p>
      <w:r>
        <w:t>[118] 必殺技2</w:t>
      </w:r>
    </w:p>
    <w:p>
      <w:r>
        <w:t>[119] 被ダメージ1</w:t>
      </w:r>
    </w:p>
    <w:p>
      <w:r>
        <w:t>[120] きゃあぁあ！？</w:t>
      </w:r>
    </w:p>
    <w:p>
      <w:r>
        <w:t>[121] 被ダメージ2</w:t>
      </w:r>
    </w:p>
    <w:p>
      <w:r>
        <w:t>[122] 被ダメージ3</w:t>
      </w:r>
    </w:p>
    <w:p>
      <w:r>
        <w:t>[123] 撤退</w:t>
      </w:r>
    </w:p>
    <w:p>
      <w:r>
        <w:t>[124] アイテム使用1</w:t>
      </w:r>
    </w:p>
    <w:p>
      <w:r>
        <w:t>[125] ありがとうございます！大事に致します！！</w:t>
      </w:r>
    </w:p>
    <w:p>
      <w:r>
        <w:t>[126] アイテム使用2</w:t>
      </w:r>
    </w:p>
    <w:p>
      <w:r>
        <w:t>[127] このように立派な贈り物な物…ハルカは果報者です！</w:t>
      </w:r>
    </w:p>
    <w:p>
      <w:r>
        <w:t>[128] ゲームにおいて †</w:t>
      </w:r>
    </w:p>
    <w:p>
      <w:r>
        <w:t>[129] 歴代シリーズのメインヒロインを務めたSSRキャラクター3人の内の1人。3人中唯一の後衛かつ敵全体を攻撃出来る必殺技の使い手。 同時に3人までしか出撃出来ない前衛の縛りの外から、通常攻撃で物理ダメージ、必殺で魔法ダメージを与える珍しいハイブリッドキャラ。</w:t>
      </w:r>
    </w:p>
    <w:p>
      <w:r>
        <w:t>[130] ゲーム中の戦士閃忍キャラ数は戦士と一位ニ位を争うほど多いため、比較的固有効果を活かしやすい。</w:t>
      </w:r>
    </w:p>
    <w:p>
      <w:r>
        <w:t>[131] D2Pガチャ限定アイテムの ハニ噛み王子 を装備すればこの欠点は解消できる。</w:t>
      </w:r>
    </w:p>
    <w:p>
      <w:r>
        <w:t>[132] 最高の攻撃力と高い命中は申し分ないが、行動速度と必殺充填率がSSRとしては低め。強化しないと少々物足りない。</w:t>
      </w:r>
    </w:p>
    <w:p>
      <w:r>
        <w:t>[133] 出撃速度9secは遅い部類。…なのだが、後に実装されるハルカの衣装違い全員がなぜかかなり遅い出撃速度を設定され、このノーマルハルカが単独トップの短さになっている。 移動速度の短さもハルカ系ではトップタイなので、必然的に移動と出撃の合計時間も単独トップの短さになる。 忍者ってもっとこう悪の現場に素早く参上するものじゃないの？</w:t>
      </w:r>
    </w:p>
    <w:p>
      <w:r>
        <w:t>[134] コンテンツ適性かんたん評価 †</w:t>
      </w:r>
    </w:p>
    <w:p>
      <w:r>
        <w:t>[135] 向いているコンテンツやおすすめ装備例、育成目標など</w:t>
      </w:r>
    </w:p>
    <w:p>
      <w:r>
        <w:t>[136] 対応コンテンツ</w:t>
      </w:r>
    </w:p>
    <w:p>
      <w:r>
        <w:t>[137] 適性</w:t>
      </w:r>
    </w:p>
    <w:p>
      <w:r>
        <w:t>[138] 短評</w:t>
      </w:r>
    </w:p>
    <w:p>
      <w:r>
        <w:t>[139] メインクエスト イベントクエスト</w:t>
      </w:r>
    </w:p>
    <w:p>
      <w:r>
        <w:t>[140] 問題なく活躍できるが、わざわざ選ぶ必要性は薄い</w:t>
      </w:r>
    </w:p>
    <w:p>
      <w:r>
        <w:t>[141] レイドバトル</w:t>
      </w:r>
    </w:p>
    <w:p>
      <w:r>
        <w:t>[142] 全体必殺のキャラは向いていない</w:t>
      </w:r>
    </w:p>
    <w:p>
      <w:r>
        <w:t>[143] 殲滅戦</w:t>
      </w:r>
    </w:p>
    <w:p>
      <w:r>
        <w:t>[144] 全体必殺は殲滅戦向きだが効果があまり強くない。固有効果が活用されることがある (装備例は下記参照)</w:t>
      </w:r>
    </w:p>
    <w:p>
      <w:r>
        <w:t>[145] Bユニバース</w:t>
      </w:r>
    </w:p>
    <w:p>
      <w:r>
        <w:t>[146] 短期決戦なら固有効果が活用されることがある</w:t>
      </w:r>
    </w:p>
    <w:p>
      <w:r>
        <w:t>[147] 適性の評価指標</w:t>
      </w:r>
    </w:p>
    <w:p>
      <w:r>
        <w:t>[148]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[149] 殲滅戦</w:t>
      </w:r>
    </w:p>
    <w:p>
      <w:r>
        <w:t>[150] おすすめ装備一例</w:t>
      </w:r>
    </w:p>
    <w:p>
      <w:r>
        <w:t>[151] メイン装備</w:t>
      </w:r>
    </w:p>
    <w:p>
      <w:r>
        <w:t>[152] サブ装備</w:t>
      </w:r>
    </w:p>
    <w:p>
      <w:r>
        <w:t>[153] あると嬉しい逸品</w:t>
      </w:r>
    </w:p>
    <w:p>
      <w:r>
        <w:t>[154] 育成目標</w:t>
      </w:r>
    </w:p>
    <w:p>
      <w:r>
        <w:t>[155] 限界突破</w:t>
      </w:r>
    </w:p>
    <w:p>
      <w:r>
        <w:t>[156] 必殺覚醒</w:t>
      </w:r>
    </w:p>
    <w:p>
      <w:r>
        <w:t>[157] 固有覚醒</w:t>
      </w:r>
    </w:p>
    <w:p>
      <w:r>
        <w:t>[158] 行動速度</w:t>
      </w:r>
    </w:p>
    <w:p>
      <w:r>
        <w:t>[159] 必殺充填</w:t>
      </w:r>
    </w:p>
    <w:p>
      <w:r>
        <w:t>[160] その他</w:t>
      </w:r>
    </w:p>
    <w:p>
      <w:r>
        <w:t>[161] 育成コスト</w:t>
      </w:r>
    </w:p>
    <w:p>
      <w:r>
        <w:t>[162] 3.1sec 19回</w:t>
      </w:r>
    </w:p>
    <w:p>
      <w:r>
        <w:t>[163] 13.5% 20回</w:t>
      </w:r>
    </w:p>
    <w:p>
      <w:r>
        <w:t>[164] 備考</w:t>
      </w:r>
    </w:p>
    <w:p>
      <w:r>
        <w:t>[165] 通常攻撃で雑魚敵を確殺できるバフを用意できないなら 不要 スタミナ不足なら か を に変更 敵の種類に合わせて を に変更</w:t>
      </w:r>
    </w:p>
    <w:p>
      <w:r>
        <w:t>[166] ※26年3月更新</w:t>
      </w:r>
    </w:p>
    <w:p>
      <w:r>
        <w:t>[167] 別バージョン・関連キャラクター †</w:t>
      </w:r>
    </w:p>
    <w:p>
      <w:r>
        <w:t>[168] 閃忍ハルカ</w:t>
      </w:r>
    </w:p>
    <w:p>
      <w:r>
        <w:t>[169] 聖夜ハルカ</w:t>
      </w:r>
    </w:p>
    <w:p>
      <w:r>
        <w:t>[170] バレンタインハルカ</w:t>
      </w:r>
    </w:p>
    <w:p>
      <w:r>
        <w:t>[171] 超昂閃忍ハルカ</w:t>
      </w:r>
    </w:p>
    <w:p>
      <w:r>
        <w:t>[172] 真夏のハルカ</w:t>
      </w:r>
    </w:p>
    <w:p>
      <w:r>
        <w:t>[173] 体育祭のハルカ</w:t>
      </w:r>
    </w:p>
    <w:p>
      <w:r>
        <w:t>[174] レジェンド・ハルカ</w:t>
      </w:r>
    </w:p>
    <w:p>
      <w:r>
        <w:t>[175] エスカレイヤー</w:t>
      </w:r>
    </w:p>
    <w:p>
      <w:r>
        <w:t>[176] 閃忍ハルカ</w:t>
      </w:r>
    </w:p>
    <w:p>
      <w:r>
        <w:t>[177] 神騎エクシール</w:t>
      </w:r>
    </w:p>
    <w:p>
      <w:r>
        <w:t>[178] 戦部ハルナ （NPC）</w:t>
      </w:r>
    </w:p>
    <w:p>
      <w:r>
        <w:t>[179] ハルカ・リバース</w:t>
      </w:r>
    </w:p>
    <w:p>
      <w:r>
        <w:t>[180] 小ネタ †</w:t>
      </w:r>
    </w:p>
    <w:p>
      <w:r>
        <w:t>[181] 主人公である戦部タカマルと出会うまで1か月ほどの間で上弦衆の一員である黒鉄アキラ（本作に登場する 白銀アキラ の同一存在）のサポートの下で生活しあっさり順応。カルチャーギャップで慌てるどころか目新しい現代文化をエンジョイしている。 本作においてもこの順応力の高さは変わらず、「ハルカ」世界とは本や映像作品などに違いが見られるという点を楽しむなどの行動に顕れている。</w:t>
      </w:r>
    </w:p>
    <w:p>
      <w:r>
        <w:t>[182] 因みに元の時代の価値観が吹っ飛んでいるわけではない。一例としてノロイ党幹部を捕縛した際に ナリカ が食事で懐柔を試みた際は、戦国時代の人間にはご馳走である 麦や粟の無い真っ白なごはん を投入するなどの行動も披露している。</w:t>
      </w:r>
    </w:p>
    <w:p>
      <w:r>
        <w:t>[183] 幼少の頃に両親に食い扶持減らしの為に奴隷商人へ売られたが奴隷商人が事故死、途方に暮れていた所を偶然上弦衆に拾われた、と言う過去を持つ。</w:t>
      </w:r>
    </w:p>
    <w:p>
      <w:r>
        <w:t>[184] 因みに不完全な状態で戦っていた戦国時代においてもノロイ党幹部の1人である桔梗太夫を（ギリギリな上に完全に滅ぼす事は出来なかったが）一度は打ち倒す事に成功しており、この時点で素質の高さがうかがえる。</w:t>
      </w:r>
    </w:p>
    <w:p>
      <w:r>
        <w:t>[185] その為Hシーンでは快楽に翻弄されるだけではなく、年上らしい包容力を見せる展開も見せる事もしばしば。</w:t>
      </w:r>
    </w:p>
    <w:p>
      <w:r>
        <w:t>[186] 因みに忍装束は現代に来た後にアキラが考えたもの。現代でノロイ党と戦うにあたってマスメディアを通して大衆に見られることを想定し「悪の怪人と戦うヒーロー」としてわかりやすくするために派手なデザインとなった。 実際「ハルカ」プロローグで現代に来る前に桔梗太夫と戦闘している時は、時代の差を考慮してもかなりシンプルな服装。 その割に 2人目の戦闘要員 はお茶の間に見せちゃ不味い代物では？というツッコミはしてはいけない。エロゲ―だもの。</w:t>
      </w:r>
    </w:p>
    <w:p>
      <w:r>
        <w:t>[187] 本作では ユーノ からの呼びかけに応える形でビート・ポータルから召喚され、ダイビートの一員に加わる事となる。</w:t>
      </w:r>
    </w:p>
    <w:p>
      <w:r>
        <w:t>[188] 伝説の閃忍、容姿端麗、器量よし、エロい。戦部タカマルのことを一途に思慕しているが、トキサダのなかにタカマルが居ることでトキサダ＝タカマルという納得をしている模様。</w:t>
      </w:r>
    </w:p>
    <w:p>
      <w:r>
        <w:t>[189] 逆にその控えめな一途さから、 トキサダ君 的にはタカマルに対して妬いてしまうことも。</w:t>
      </w:r>
    </w:p>
    <w:p>
      <w:r>
        <w:t>[190] その後も本ゲーム中で開催された人気投票も貫禄の2連続1位。これがレジェンドということか…。</w:t>
      </w:r>
    </w:p>
    <w:p>
      <w:r>
        <w:t>[191] バリエーションも軒並み有力なSSRというのもあるが、 2.5周年で発表されたビッグデータ でもエンドコンテンツの育成ランキング等で殆どのランキングでハルカ系キャラクターがランキング入りしている。</w:t>
      </w:r>
    </w:p>
    <w:p>
      <w:r>
        <w:t>[192] 鷹守姓の由来はタカマルから。彼を守るという意味を込めているとか。</w:t>
      </w:r>
    </w:p>
    <w:p>
      <w:r>
        <w:t>[193] 公式ツイッターの紹介 †</w:t>
      </w:r>
    </w:p>
    <w:p>
      <w:r>
        <w:t>[194] 紹介(PV)</w:t>
      </w:r>
    </w:p>
    <w:p>
      <w:r>
        <w:t>[195] 紹介②</w:t>
      </w:r>
    </w:p>
    <w:p>
      <w:r>
        <w:t>[196] サービス開始2日前イラスト</w:t>
      </w:r>
    </w:p>
    <w:p>
      <w:r>
        <w:t>[197] ハーフアニバーサリー記念イラスト</w:t>
      </w:r>
    </w:p>
    <w:p>
      <w:r>
        <w:t>[198] 『超昂閃忍ハルカ』発売15周年記念イラスト</w:t>
      </w:r>
    </w:p>
    <w:p>
      <w:r>
        <w:t>[199] コメントフォーム †</w:t>
      </w:r>
    </w:p>
    <w:p>
      <w:r>
        <w:t>[200] クリックで過去ログ一覧を開く</w:t>
      </w:r>
    </w:p>
    <w:p>
      <w:r>
        <w:t>[201] 末尾の番号が若いほど、古いログになります。</w:t>
      </w:r>
    </w:p>
    <w:p>
      <w:r>
        <w:t>[202] 'コメント/閃忍ハルカ/' には、下位層のページがありません。</w:t>
      </w:r>
    </w:p>
    <w:p>
      <w:r>
        <w:t>[203] ボスでもスタンかかるので火力より持続力のほうが有効と判断してベルト付けてません。純粋な火力だけのキャラはクリをベルトに変える感じ -- [XJJyKiexpNk] 2020-12-05 (土) 08:06:14</w:t>
      </w:r>
    </w:p>
    <w:p>
      <w:r>
        <w:t>[204] 参考に ＬＶ３５　☆５ スタミナ1998 攻撃力429 防御力297 魔法力399 魔法抵抗力309 -- [ALrz6zxNExM] 2020-12-11 (金) 10:18:16</w:t>
      </w:r>
    </w:p>
    <w:p>
      <w:r>
        <w:t>[205] 個人的にだけど凸優先順位はアタッカー＜タンクなので先にそっちオススメ、ハルカとのバフを考えて、忍者系の鋼のジェレミーや持っていたら鬼の斗羽大洋を凸してタンクにしたら、ハルカをスタミナ一杯まで大暴れさせてくれる。 -- [q/mee9yam.s] 2020-12-13 (日) 13:07:16</w:t>
      </w:r>
    </w:p>
    <w:p>
      <w:r>
        <w:t>[206] 突破させて損はしないけど、他の人が言ってる通り最優先ではないって感じ -- [sjjT3ui/Lo6] 2020-12-13 (日) 13:09:15</w:t>
      </w:r>
    </w:p>
    <w:p>
      <w:r>
        <w:t>[207] 二人ともアドバイスありがとう、ジェレミーがいるから頑張って蕾200まで貯めてジェレミー凸狙いにするわ。 -- [jyQQDoKg.jw] 2020-12-13 (日) 14:34:25</w:t>
      </w:r>
    </w:p>
    <w:p>
      <w:r>
        <w:t>[208] LV50 ☆1のステータス スタミナ：925　攻撃力：208　防御力：143　魔法力：193　魔抵抗力：150 -- [PvOwNzA37Jw] 2020-12-14 (月) 16:11:18</w:t>
      </w:r>
    </w:p>
    <w:p>
      <w:r>
        <w:t>[209] キャラが好きでどうしても欲しいならそれも仕方ないけど、つぼみをキャラ取得にはあまり使いたくない -- [buUueYIJffI] 2020-12-17 (木) 12:30:50</w:t>
      </w:r>
    </w:p>
    <w:p>
      <w:r>
        <w:t>[210] やったぜクリスマスハルカさんだ！！！！！ -- [/vx8jsxqZ4A] 2020-12-18 (金) 18:02:08</w:t>
      </w:r>
    </w:p>
    <w:p>
      <w:r>
        <w:t>[211] ①サンタのバイトする事になったハルカさん　②サンタ衆として戦う世界から来た閃タさんハルカ　③ナースプレイだって原作でやってるだろ？　サンタさあどっちだ。 -- [bKZijqos63A] 2020-12-19 (土) 16:01:42</w:t>
      </w:r>
    </w:p>
    <w:p>
      <w:r>
        <w:t>[212] 四門五月雨が下総乱れに聞こえてしまう… -- [bRnHfVUWWR6] 2021-01-09 (土) 11:31:16</w:t>
      </w:r>
    </w:p>
    <w:p>
      <w:r>
        <w:t>[213] ダメージ差分じゃなくても右手首が破れてるのはミスかな？ -- [PK.YR4XReUo] 2021-01-21 (木) 12:44:36</w:t>
      </w:r>
    </w:p>
    <w:p>
      <w:r>
        <w:t>[214] クリスマスハルカ追加で両方ＧＥＴしたけど、アイコンだとどっちがどっちだか分かり難い。 -- [hM.e/LcFyHQ] 2021-01-29 (金) 13:24:29</w:t>
      </w:r>
    </w:p>
    <w:p>
      <w:r>
        <w:t>[215] スーパードリル付けてるけどロケットエンジンに変えた方がいい？ -- [T5rYqqvx/es] 2021-02-05 (金) 18:12:47</w:t>
      </w:r>
    </w:p>
    <w:p>
      <w:r>
        <w:t>[216] 正直何積んでも強いから好みでいいと思う。強いて挙げるなら紙っペラだから猫とスーパーカーはいらん。 -- [/vx8jsxqZ4A] 2021-02-18 (木) 10:42:07</w:t>
      </w:r>
    </w:p>
    <w:p>
      <w:r>
        <w:t>[217] やっぱり、実の両親に奴隷として売り飛ばされた事は戦国時代の価値観でもショックだったようですね・・・。酷い人間不信に陥ったようですし。 -- [r0pv7gvtgUY] 2021-04-02 (金) 06:49:52</w:t>
      </w:r>
    </w:p>
    <w:p>
      <w:r>
        <w:t>[218] 初期実装SSRも忍連中がバランスよくいるからメインにしやすいんだよねぇ。もう限定枠がスバルしかいないから後半のゲームインフレに対応できるかどうかが問題 -- [T96TTDTGcCw] 2021-04-14 (水) 08:41:06</w:t>
      </w:r>
    </w:p>
    <w:p>
      <w:r>
        <w:t>[219] ツカサもいるので、とりあえず優先１を閃忍染めが定石だよね -- [JBjSHiXqpQk] 2021-04-28 (水) 12:24:43</w:t>
      </w:r>
    </w:p>
    <w:p>
      <w:r>
        <w:t>[220] 最近はレイドでのマユリ砲のブースター扱いなのだが、覚醒で更にブースト力が上がった。 -- [mT0L1e37Imw] 2021-10-20 (水) 23:30:23</w:t>
      </w:r>
    </w:p>
    <w:p>
      <w:r>
        <w:t>[221] 変身衣装の右手が破れていたのがついに修正された -- [Gxe7mYUxnNI] 2021-12-31 (金) 05:27:20</w:t>
      </w:r>
    </w:p>
    <w:p>
      <w:r>
        <w:t>[222] かつてコメントが流れるタイプの動画サイトで「息子がお世話になりました」とか「授業参観」タグが付いた動画の殆どはハルカさんのせいだからな、しゃーない -- [u1O7Q7FfaTk] 2022-09-09 (金) 22:04:22</w:t>
      </w:r>
    </w:p>
    <w:p>
      <w:r>
        <w:t>[223] 胸の下あたりまで。元から場面によって無かったり最初のシーンで上から胸を揉んだりしてるから、鎖帷子の見た目をした短い肌着か何かだろう -- [gnGcf.EHQZc] 2022-07-24 (日) 11:54:24</w:t>
      </w:r>
    </w:p>
    <w:p>
      <w:r>
        <w:t>[224] ハルカやり直そうとOPから始めたらハルカのプロフィールが軽く出て今と少しずれている…気にしちゃ駄目だよな・・・ -- [x5sR7VH002Q] 2023-02-27 (月) 16:35:05</w:t>
      </w:r>
    </w:p>
    <w:p>
      <w:r>
        <w:t>[225] ←板を利用する前にルールを必ずお読みください。</w:t>
      </w:r>
    </w:p>
    <w:p>
      <w:r>
        <w:t>[226] ルールについて †</w:t>
      </w:r>
    </w:p>
    <w:p>
      <w:r>
        <w:t>[227]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[228] 個人サイトなどリンクを無断に貼ることを禁止しているサイトのURLは掲載しないでください。</w:t>
      </w:r>
    </w:p>
    <w:p>
      <w:r>
        <w:t>[229] ルール違反投稿について †</w:t>
      </w:r>
    </w:p>
    <w:p>
      <w:r>
        <w:t>[230] 以下は荒れる原因となるので投稿自体を禁止とさせていただきます。</w:t>
      </w:r>
    </w:p>
    <w:p>
      <w:r>
        <w:t>[231]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[232] 他者とは、当wikiを利用している人、公式運営、絵師、声優、現実に存在する個人、ツイッター民といったグループも含まれます。</w:t>
      </w:r>
    </w:p>
    <w:p>
      <w:r>
        <w:t>[233]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[234]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[235] 喧嘩腰な書き込みとは、「～しろよ、～やれよ。等の強い命令口調」「汚い言葉を使う」「見下す態度をとる」「挑発する」を指します。</w:t>
      </w:r>
    </w:p>
    <w:p>
      <w:r>
        <w:t>[236]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[237] 他者のゲーム内ネーム、UIDを公開する晒し行為</w:t>
      </w:r>
    </w:p>
    <w:p>
      <w:r>
        <w:t>[238] ただし、本作の攻略の助けとなる情報、動画の紹介は認めます。</w:t>
      </w:r>
    </w:p>
    <w:p>
      <w:r>
        <w:t>[239] 他アプリを引き合いに出すこと</w:t>
      </w:r>
    </w:p>
    <w:p>
      <w:r>
        <w:t>[240] 複数の板へのマルチポスト行為</w:t>
      </w:r>
    </w:p>
    <w:p>
      <w:r>
        <w:t>[241] 意味を成していない文字列の羅列による書き込み</w:t>
      </w:r>
    </w:p>
    <w:p>
      <w:r>
        <w:t>[242] 不正行為、バグ悪用に関する書き込み</w:t>
      </w:r>
    </w:p>
    <w:p>
      <w:r>
        <w:t>[243] ルール違反投稿は無視することが一番 です。相手の挑発に乗ったり、反論することがさらなる荒れに繋がります。</w:t>
      </w:r>
    </w:p>
    <w:p>
      <w:r>
        <w:t>[244] ※以上で示したルールのうち「誹謗中傷」とは、 客観的な根拠なくそしり貶すこと を指します。批判的な文をいっしょくたに「誹謗中傷」と判断するのは誤りですので、注意してください。</w:t>
      </w:r>
    </w:p>
    <w:p>
      <w:r>
        <w:t>[245] 書き込みログの改変、削除について †</w:t>
      </w:r>
    </w:p>
    <w:p>
      <w:r>
        <w:t>[246] ただし、誤字・脱字・文字色の修正は認めます。(他者による善意の修正も認めます)</w:t>
      </w:r>
    </w:p>
    <w:p>
      <w:r>
        <w:t>[247]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[248] ルール違反投稿のコメントアウトについて †</w:t>
      </w:r>
    </w:p>
    <w:p>
      <w:r>
        <w:t>[249]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[250] CO報告掲示板 に報告なくコメントアウトした投稿は復旧対象となり、コメントアウトした人物は処罰対象とさせていただきます。</w:t>
      </w:r>
    </w:p>
    <w:p>
      <w:r>
        <w:t>[251] ルール違反投稿でないものを CO報告掲示板 に何度も報告する方は、独善的であると判断し、書き込み規制・編集規制を行わせていただきます。</w:t>
      </w:r>
    </w:p>
    <w:p>
      <w:r>
        <w:t>[252] CO報告掲示板 において、ルール違反とはいえない報告は管理人の判断で復旧することがあります。</w:t>
      </w:r>
    </w:p>
    <w:p>
      <w:r>
        <w:t>[253]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[254] ルール違反ではないが「不愉快」な書き込みについて †</w:t>
      </w:r>
    </w:p>
    <w:p>
      <w:r>
        <w:t>[255]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[256] 煽りは違反対象にならないの？ †</w:t>
      </w:r>
    </w:p>
    <w:p>
      <w:r>
        <w:t>[257] 煽りは人によって、煽りと思う・思わないの差が大きいので、違反とはしていません。煽りだと思ったら NGID機能 を使ってコメントを不可視にしてください。</w:t>
      </w:r>
    </w:p>
    <w:p>
      <w:r>
        <w:t>[258] 愚痴は違反対象にならないの？ †</w:t>
      </w:r>
    </w:p>
    <w:p>
      <w:r>
        <w:t>[259]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[260] ルール違反投稿であるかどうか判断に迷った時は？ †</w:t>
      </w:r>
    </w:p>
    <w:p>
      <w:r>
        <w:t>[261]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[262] 違反投稿を繰り返す行為に対する処罰 †</w:t>
      </w:r>
    </w:p>
    <w:p>
      <w:r>
        <w:t>[263] 違反投稿を何度も繰り返したり、特に悪質な投稿に対しては、 管理人の判断で、「アクセス禁止」「投稿規制」といった処罰を行うことがあります。</w:t>
      </w:r>
    </w:p>
    <w:p>
      <w:r>
        <w:t>[264]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