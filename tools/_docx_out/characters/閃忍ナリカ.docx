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閃忍ナリカ</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閃忍ナリカ</w:t>
      </w:r>
    </w:p>
    <w:p>
      <w:r>
        <w:t>[13] 本名</w:t>
      </w:r>
    </w:p>
    <w:p>
      <w:r>
        <w:t>[14] 四方堂ナリカ</w:t>
      </w:r>
    </w:p>
    <w:p>
      <w:r>
        <w:t>[15] レアリティ</w:t>
      </w:r>
    </w:p>
    <w:p>
      <w:r>
        <w:t>[16] 通常攻撃</w:t>
      </w:r>
    </w:p>
    <w:p>
      <w:r>
        <w:t>[17] 遠距離攻撃(物理)</w:t>
      </w:r>
    </w:p>
    <w:p>
      <w:r>
        <w:t>[18] 所属勢力</w:t>
      </w:r>
    </w:p>
    <w:p>
      <w:r>
        <w:t>[19] 閃忍(想破)</w:t>
      </w:r>
    </w:p>
    <w:p>
      <w:r>
        <w:t>[20] 青葉りんご</w:t>
      </w:r>
    </w:p>
    <w:p>
      <w:r>
        <w:t>[21] イラスト</w:t>
      </w:r>
    </w:p>
    <w:p>
      <w:r>
        <w:t>[22] おにぎりくん</w:t>
      </w:r>
    </w:p>
    <w:p>
      <w:r>
        <w:t>[23] SDキャラ</w:t>
      </w:r>
    </w:p>
    <w:p>
      <w:r>
        <w:t>[24] フレーバーテキスト</w:t>
      </w:r>
    </w:p>
    <w:p>
      <w:r>
        <w:t>[25] 「上弦衆閃忍ナリカ見参っ！ 悪事はここでジ・エンドよっ！」 ハルカと同じ異世界で上弦衆の家系に育った少女。 閃忍ハルカ、スバルとともに、悪のノロイ党を打ち破った。 基本的に家庭的で面倒見がよく、押しに弱い。 手に持つ巨大手裏剣は蛇咬（じゃこう）と呼ばれる生体武器で 普段はペロという名の白蛇の姿をしている。</w:t>
      </w:r>
    </w:p>
    <w:p>
      <w:r>
        <w:t>[26] 入手方法</w:t>
      </w:r>
    </w:p>
    <w:p>
      <w:r>
        <w:t>[27] スタンダードガチャ</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鋭・紅破旋空</w:t>
      </w:r>
    </w:p>
    <w:p>
      <w:r>
        <w:t>[50] 敵全体に魔法2倍ダメージ 滅忍系、ゲニン系、怪忍系、ノロイ党系にのみ魔法3倍ダメージ 撃退した敵の数×5%必殺ゲージ増加</w:t>
      </w:r>
    </w:p>
    <w:p>
      <w:r>
        <w:t>[51] 鋭・紅破旋空+</w:t>
      </w:r>
    </w:p>
    <w:p>
      <w:r>
        <w:t>[52] 敵全体に魔法4倍ダメージ 滅忍系、ゲニン系、怪忍系、ノロイ党系にのみ魔法6倍ダメージ 撃退した敵の数×10%必殺ゲージ増加</w:t>
      </w:r>
    </w:p>
    <w:p>
      <w:r>
        <w:t>[53] 固有効果</w:t>
      </w:r>
    </w:p>
    <w:p>
      <w:r>
        <w:t>[54] 名称</w:t>
      </w:r>
    </w:p>
    <w:p>
      <w:r>
        <w:t>[55] 効果</w:t>
      </w:r>
    </w:p>
    <w:p>
      <w:r>
        <w:t>[56] 料理上手</w:t>
      </w:r>
    </w:p>
    <w:p>
      <w:r>
        <w:t>[57] 出撃完了時、 自身を除く自軍全体のダメージを 対象の最大スタミナの20%回復</w:t>
      </w:r>
    </w:p>
    <w:p>
      <w:r>
        <w:t>[58] 料理上手+</w:t>
      </w:r>
    </w:p>
    <w:p>
      <w:r>
        <w:t>[59] 出撃完了時、 自身を除く自軍全体のダメージを 対象の最大スタミナの30%回復 20秒間、自軍全体の速度30%アップ</w:t>
      </w:r>
    </w:p>
    <w:p>
      <w:r>
        <w:t>[60] 私服画像</w:t>
      </w:r>
    </w:p>
    <w:p>
      <w:r>
        <w:t>[61] 強化画像</w:t>
      </w:r>
    </w:p>
    <w:p>
      <w:r>
        <w:t>[62] ボイス †</w:t>
      </w:r>
    </w:p>
    <w:p>
      <w:r>
        <w:t>[63] クリックでセリフ一覧を開く</w:t>
      </w:r>
    </w:p>
    <w:p>
      <w:r>
        <w:t>[64] 加入</w:t>
      </w:r>
    </w:p>
    <w:p>
      <w:r>
        <w:t>[65] 会話1(変身後)</w:t>
      </w:r>
    </w:p>
    <w:p>
      <w:r>
        <w:t>[66] きゃっ…いきなり触らないで！え？ゴミが付いてた？おぉ？あ…ありがとうございます。</w:t>
      </w:r>
    </w:p>
    <w:p>
      <w:r>
        <w:t>[67] 会話2(変身後)</w:t>
      </w:r>
    </w:p>
    <w:p>
      <w:r>
        <w:t>[68] 長官さん、このあと一緒にお茶でもしない？ホットケーキくらいなら作ってあげるわ。</w:t>
      </w:r>
    </w:p>
    <w:p>
      <w:r>
        <w:t>[69] 会話3(変身後)</w:t>
      </w:r>
    </w:p>
    <w:p>
      <w:r>
        <w:t>[70] このコスチュームが恥ずかしくないか、ですか？うーーん、慣れちゃったけど…お腹が寒いかも…</w:t>
      </w:r>
    </w:p>
    <w:p>
      <w:r>
        <w:t>[71] 会話4(変身後)</w:t>
      </w:r>
    </w:p>
    <w:p>
      <w:r>
        <w:t>[72] 長官さん…少しだけ寄りかからせて？うん…悪くないかな…</w:t>
      </w:r>
    </w:p>
    <w:p>
      <w:r>
        <w:t>[73] 放置1(変身後)</w:t>
      </w:r>
    </w:p>
    <w:p>
      <w:r>
        <w:t>[74] 長官さん！どこ？街の平和は大丈夫かな…</w:t>
      </w:r>
    </w:p>
    <w:p>
      <w:r>
        <w:t>[75] 放置2(変身後)</w:t>
      </w:r>
    </w:p>
    <w:p>
      <w:r>
        <w:t>[76] 私はノロイ党と戦う閃忍として育てられたの。いろいろあったけど…今は一人前の忍びよ。</w:t>
      </w:r>
    </w:p>
    <w:p>
      <w:r>
        <w:t>[77] 会話1(変身前)</w:t>
      </w:r>
    </w:p>
    <w:p>
      <w:r>
        <w:t>[78] 長官さんって少しタカマルに似てる？ああ、ごめん！長官さんもカッコい…あああぅん…そうじゃなくて！んんん…！</w:t>
      </w:r>
    </w:p>
    <w:p>
      <w:r>
        <w:t>[79] 会話2(変身前)</w:t>
      </w:r>
    </w:p>
    <w:p>
      <w:r>
        <w:t>[80] この基地って凄いですね…元の世界にもあればいいのにな…</w:t>
      </w:r>
    </w:p>
    <w:p>
      <w:r>
        <w:t>[81] 会話3(変身前)</w:t>
      </w:r>
    </w:p>
    <w:p>
      <w:r>
        <w:t>[82] あれ？長官さん、今、お腹が鳴った？何か精がつくもの作ろうか？</w:t>
      </w:r>
    </w:p>
    <w:p>
      <w:r>
        <w:t>[83] 会話4(変身前)</w:t>
      </w:r>
    </w:p>
    <w:p>
      <w:r>
        <w:t>[84] 長官さん、私の顔じーーと見て、どうしたの？もしかして可愛いとか思うって？うーん（赤面）…冗談ですぅ…</w:t>
      </w:r>
    </w:p>
    <w:p>
      <w:r>
        <w:t>[85] 放置1(変身前)</w:t>
      </w:r>
    </w:p>
    <w:p>
      <w:r>
        <w:t>[86] ねぇ～え…長官さ～ん！んもう…放置プレイは好きじゃないかな～</w:t>
      </w:r>
    </w:p>
    <w:p>
      <w:r>
        <w:t>[87] 放置2(変身前)</w:t>
      </w:r>
    </w:p>
    <w:p>
      <w:r>
        <w:t>[88] あれ？どこなの、長官さん？…ちょーーーかんさぁーーーん！！</w:t>
      </w:r>
    </w:p>
    <w:p>
      <w:r>
        <w:t>[89] レベルアップ1</w:t>
      </w:r>
    </w:p>
    <w:p>
      <w:r>
        <w:t>[90] うんっ！いい感じ！</w:t>
      </w:r>
    </w:p>
    <w:p>
      <w:r>
        <w:t>[91] レベルアップ2</w:t>
      </w:r>
    </w:p>
    <w:p>
      <w:r>
        <w:t>[92] 凄い、これが長官さんの力……！？</w:t>
      </w:r>
    </w:p>
    <w:p>
      <w:r>
        <w:t>[93] レベルアップ3</w:t>
      </w:r>
    </w:p>
    <w:p>
      <w:r>
        <w:t>[94] あんっ、あんんっ！ん、んあああ！？</w:t>
      </w:r>
    </w:p>
    <w:p>
      <w:r>
        <w:t>[95] 捕縛</w:t>
      </w:r>
    </w:p>
    <w:p>
      <w:r>
        <w:t>[96] 戦闘開始1</w:t>
      </w:r>
    </w:p>
    <w:p>
      <w:r>
        <w:t>[97] 戦闘開始2</w:t>
      </w:r>
    </w:p>
    <w:p>
      <w:r>
        <w:t>[98] 戦闘参加1</w:t>
      </w:r>
    </w:p>
    <w:p>
      <w:r>
        <w:t>[99] 私の手裏剣で切り拓くんだから！</w:t>
      </w:r>
    </w:p>
    <w:p>
      <w:r>
        <w:t>[100] 戦闘参加2</w:t>
      </w:r>
    </w:p>
    <w:p>
      <w:r>
        <w:t>[101] ナリカにお任せよ。</w:t>
      </w:r>
    </w:p>
    <w:p>
      <w:r>
        <w:t>[102] 戦闘勝利1</w:t>
      </w:r>
    </w:p>
    <w:p>
      <w:r>
        <w:t>[103] お疲れ様。帰ってみんなでご飯にしましょ。</w:t>
      </w:r>
    </w:p>
    <w:p>
      <w:r>
        <w:t>[104] 戦闘勝利2</w:t>
      </w:r>
    </w:p>
    <w:p>
      <w:r>
        <w:t>[105] やったわ！ナリカ、ビクトリー！</w:t>
      </w:r>
    </w:p>
    <w:p>
      <w:r>
        <w:t>[106] 通常攻撃1</w:t>
      </w:r>
    </w:p>
    <w:p>
      <w:r>
        <w:t>[107] 当たれぇ！</w:t>
      </w:r>
    </w:p>
    <w:p>
      <w:r>
        <w:t>[108] 通常攻撃2</w:t>
      </w:r>
    </w:p>
    <w:p>
      <w:r>
        <w:t>[109] たぁ！</w:t>
      </w:r>
    </w:p>
    <w:p>
      <w:r>
        <w:t>[110] 通常攻撃3</w:t>
      </w:r>
    </w:p>
    <w:p>
      <w:r>
        <w:t>[111] 固有効果発動1</w:t>
      </w:r>
    </w:p>
    <w:p>
      <w:r>
        <w:t>[112] 行くわよ！</w:t>
      </w:r>
    </w:p>
    <w:p>
      <w:r>
        <w:t>[113] 固有効果発動2</w:t>
      </w:r>
    </w:p>
    <w:p>
      <w:r>
        <w:t>[114] はああああ！</w:t>
      </w:r>
    </w:p>
    <w:p>
      <w:r>
        <w:t>[115] 固有効果発動3</w:t>
      </w:r>
    </w:p>
    <w:p>
      <w:r>
        <w:t>[116] でええええい！</w:t>
      </w:r>
    </w:p>
    <w:p>
      <w:r>
        <w:t>[117] 必殺技1</w:t>
      </w:r>
    </w:p>
    <w:p>
      <w:r>
        <w:t>[118] みんな纏めて燃えちゃえ！『鋭・紅破旋空』！</w:t>
      </w:r>
    </w:p>
    <w:p>
      <w:r>
        <w:t>[119] 必殺技2</w:t>
      </w:r>
    </w:p>
    <w:p>
      <w:r>
        <w:t>[120] 被ダメージ1</w:t>
      </w:r>
    </w:p>
    <w:p>
      <w:r>
        <w:t>[121] 痛った！？</w:t>
      </w:r>
    </w:p>
    <w:p>
      <w:r>
        <w:t>[122] 被ダメージ2</w:t>
      </w:r>
    </w:p>
    <w:p>
      <w:r>
        <w:t>[123] 被ダメージ3</w:t>
      </w:r>
    </w:p>
    <w:p>
      <w:r>
        <w:t>[124] 撤退</w:t>
      </w:r>
    </w:p>
    <w:p>
      <w:r>
        <w:t>[125] ううう、ごめんね……。</w:t>
      </w:r>
    </w:p>
    <w:p>
      <w:r>
        <w:t>[126] ゲームにおいて †</w:t>
      </w:r>
    </w:p>
    <w:p>
      <w:r>
        <w:t>[127] 倒した敵の数に応じて必殺ゲージが増加する必殺技が特徴の全体攻撃アタッカー。 性能の適性から 殲滅戦 運用特化型のキャラクターとなる。</w:t>
      </w:r>
    </w:p>
    <w:p>
      <w:r>
        <w:t>[128] このため実運用に際しては 覚醒強化 によるステータス底上げが必須となるだろう。 （何の補助もなければ1回目の発動まで50秒以上かかる）</w:t>
      </w:r>
    </w:p>
    <w:p>
      <w:r>
        <w:t>[129] 滅忍系、ゲニン系、怪忍系、ノロイ党系に対して5割増のダメージが出る必殺技を持つ。 怪忍系はメインシナリオ第2部のステージボスとして頻繁に出現するため刺さりやすい。 これ以外にも殲忍やノロイ党じゃないノロイの眷属など、対象にならない忍者っぽい敵がいたりするのが紛らわしい。</w:t>
      </w:r>
    </w:p>
    <w:p>
      <w:r>
        <w:t>[130] 後に同様の必殺技を持つ 聖夜エクシール が実装された。個人の殲滅力には圧倒的な差があるが、固有効果の速度アップの効果量では勝る。 また限定キャラである聖夜エクシールに対して、恒常キャラであるなど入手性の面では大きく有利。</w:t>
      </w:r>
    </w:p>
    <w:p>
      <w:r>
        <w:t>[131] 固有効果で出撃完了時に自軍を回復。初期配置より後続向きの効果。覚醒すると強力な速度アップで自軍をサポートできる。</w:t>
      </w:r>
    </w:p>
    <w:p>
      <w:r>
        <w:t>[132] どうしてもタンク運用を行いたい場合は装備構成をしっかり組んでいく必要がある。</w:t>
      </w:r>
    </w:p>
    <w:p>
      <w:r>
        <w:t>[133] 殲滅戦で運用する場合は 衝撃のあるドリル や ドリル十姉妹 といったドリル系の逸品装備の優先候補となる。</w:t>
      </w:r>
    </w:p>
    <w:p>
      <w:r>
        <w:t>[134] 2023/08/16のアップデートにて能力調整</w:t>
      </w:r>
    </w:p>
    <w:p>
      <w:r>
        <w:t>[135] 覚醒強化前：撃退した敵の数×5％必殺ゲージ増加</w:t>
      </w:r>
    </w:p>
    <w:p>
      <w:r>
        <w:t>[136] 覚醒強化後：撃退した敵の数×10％必殺ゲージ増加</w:t>
      </w:r>
    </w:p>
    <w:p>
      <w:r>
        <w:t>[137] 覚醒強化前：最大スタミナの15％回復　⇒　20％回復</w:t>
      </w:r>
    </w:p>
    <w:p>
      <w:r>
        <w:t>[138] 覚醒強化後：「20秒間、自軍全体の速度30％アップ」追加</w:t>
      </w:r>
    </w:p>
    <w:p>
      <w:r>
        <w:t>[139] コンテンツ適性かんたん評価 †</w:t>
      </w:r>
    </w:p>
    <w:p>
      <w:r>
        <w:t>[140] 向いているコンテンツやおすすめ装備例、育成目標など</w:t>
      </w:r>
    </w:p>
    <w:p>
      <w:r>
        <w:t>[141] 対応コンテンツ</w:t>
      </w:r>
    </w:p>
    <w:p>
      <w:r>
        <w:t>[142] 適性</w:t>
      </w:r>
    </w:p>
    <w:p>
      <w:r>
        <w:t>[143] 短評</w:t>
      </w:r>
    </w:p>
    <w:p>
      <w:r>
        <w:t>[144] メインクエスト イベントクエスト</w:t>
      </w:r>
    </w:p>
    <w:p>
      <w:r>
        <w:t>[145] 問題なく活躍できる</w:t>
      </w:r>
    </w:p>
    <w:p>
      <w:r>
        <w:t>[146] レイドバトル</w:t>
      </w:r>
    </w:p>
    <w:p>
      <w:r>
        <w:t>[147] 全体必殺のキャラは向いていない</w:t>
      </w:r>
    </w:p>
    <w:p>
      <w:r>
        <w:t>[148] 殲滅戦</w:t>
      </w:r>
    </w:p>
    <w:p>
      <w:r>
        <w:t>[149] 撃退した敵の数に応じて必殺ゲージが増加する全体必殺が殲滅戦と完全に噛み合っている (装備例は下記参照)</w:t>
      </w:r>
    </w:p>
    <w:p>
      <w:r>
        <w:t>[150] Bユニバース</w:t>
      </w:r>
    </w:p>
    <w:p>
      <w:r>
        <w:t>[151] 効果が噛み合うボスがいない</w:t>
      </w:r>
    </w:p>
    <w:p>
      <w:r>
        <w:t>[152] 適性の評価指標</w:t>
      </w:r>
    </w:p>
    <w:p>
      <w:r>
        <w:t>[153]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[154] 殲滅戦</w:t>
      </w:r>
    </w:p>
    <w:p>
      <w:r>
        <w:t>[155] おすすめ装備一例</w:t>
      </w:r>
    </w:p>
    <w:p>
      <w:r>
        <w:t>[156] メイン装備</w:t>
      </w:r>
    </w:p>
    <w:p>
      <w:r>
        <w:t>[157] サブ装備</w:t>
      </w:r>
    </w:p>
    <w:p>
      <w:r>
        <w:t>[158] あると嬉しい逸品</w:t>
      </w:r>
    </w:p>
    <w:p>
      <w:r>
        <w:t>[159] 育成目標</w:t>
      </w:r>
    </w:p>
    <w:p>
      <w:r>
        <w:t>[160] 限界突破</w:t>
      </w:r>
    </w:p>
    <w:p>
      <w:r>
        <w:t>[161] 必殺覚醒</w:t>
      </w:r>
    </w:p>
    <w:p>
      <w:r>
        <w:t>[162] 固有覚醒</w:t>
      </w:r>
    </w:p>
    <w:p>
      <w:r>
        <w:t>[163] 行動速度</w:t>
      </w:r>
    </w:p>
    <w:p>
      <w:r>
        <w:t>[164] 必殺充填</w:t>
      </w:r>
    </w:p>
    <w:p>
      <w:r>
        <w:t>[165] その他</w:t>
      </w:r>
    </w:p>
    <w:p>
      <w:r>
        <w:t>[166] 育成コスト</w:t>
      </w:r>
    </w:p>
    <w:p>
      <w:r>
        <w:t>[167] 3.1sec 19回</w:t>
      </w:r>
    </w:p>
    <w:p>
      <w:r>
        <w:t>[168] 11% 20回</w:t>
      </w:r>
    </w:p>
    <w:p>
      <w:r>
        <w:t>[169] 備考</w:t>
      </w:r>
    </w:p>
    <w:p>
      <w:r>
        <w:t>[170] 通常攻撃で雑魚敵を確殺できるバフを用意できないなら 不要 スタミナ不足なら か を に変更 敵の種類に合わせて を に変更</w:t>
      </w:r>
    </w:p>
    <w:p>
      <w:r>
        <w:t>[171] ※26年3月更新</w:t>
      </w:r>
    </w:p>
    <w:p>
      <w:r>
        <w:t>[172] 別バージョン・関連キャラクター †</w:t>
      </w:r>
    </w:p>
    <w:p>
      <w:r>
        <w:t>[173] 閃忍ナリカ</w:t>
      </w:r>
    </w:p>
    <w:p>
      <w:r>
        <w:t>[174] バレンタインナリカ</w:t>
      </w:r>
    </w:p>
    <w:p>
      <w:r>
        <w:t>[175] 真夏のナリカ</w:t>
      </w:r>
    </w:p>
    <w:p>
      <w:r>
        <w:t>[176] 超昂閃忍ナリカ</w:t>
      </w:r>
    </w:p>
    <w:p>
      <w:r>
        <w:t>[177] 正月ナリカ</w:t>
      </w:r>
    </w:p>
    <w:p>
      <w:r>
        <w:t>[178] 花のチルカ</w:t>
      </w:r>
    </w:p>
    <w:p>
      <w:r>
        <w:t>[179] 閃忍キッカ</w:t>
      </w:r>
    </w:p>
    <w:p>
      <w:r>
        <w:t>[180] 小ネタ †</w:t>
      </w:r>
    </w:p>
    <w:p>
      <w:r>
        <w:t>[181] 原作では複数ヒロインとのマルチエンドとなっているが、本作では3人全員を選んだハーレムルートを選んだ扱いになっている。 この扱いは『アリス2010』および『超昂戦士エスカレイヤー・リブート』に収録されている『超昂閃忍ハルカ ハルカvsエスカレイヤー』でも同様。</w:t>
      </w:r>
    </w:p>
    <w:p>
      <w:r>
        <w:t>[182] 漢字で書くと四方堂　成香であるがゲームではカタカナでナリカと表記されている。</w:t>
      </w:r>
    </w:p>
    <w:p>
      <w:r>
        <w:t>[183] 年齢はタカマルの3歳年下。原作ではタカマルが自分を未成年と明言しているシーンがあるため、実はナリカは 18歳未満という事が確定 してしまっている。最も原作には「このゲームの登場人物は全員18歳以上です」といった類の注意書きは存在しないが。※超昂大戦に登場するキャラクターは全員18歳以上です。</w:t>
      </w:r>
    </w:p>
    <w:p>
      <w:r>
        <w:t>[184] またいかにもツンデレヒロイン的な容姿・性格であるが、原作では ツンデレではない 。詳細は原作をプレイしてみてくださいとしか言いようがないが、ヒントとしては本作中でも見られる割と尽くすタイプという点。</w:t>
      </w:r>
    </w:p>
    <w:p>
      <w:r>
        <w:t>[185] 因みに蛇咬はアリスソフトの過去作品「夜が来る！」においてヒロインの1人である 七荻鏡花 が使役する「チロ」が初出。こちらでは手裏剣ではなく腕に巻き付いた状態で使うアームキャノンのような状態になる。</w:t>
      </w:r>
    </w:p>
    <w:p>
      <w:r>
        <w:t>[186] ちなみに 超昂閃忍ナリカ のキャラストーリーで触れられているが、このデザインを通したのは父親である清玄。娘だからといって特に容赦はしなかった模様。</w:t>
      </w:r>
    </w:p>
    <w:p>
      <w:r>
        <w:t>[187] 振り返ってみると滅忍系の力の源は幻魔だったわけだが、なぜ閃忍の必殺技が滅忍に特攻になっていたのか謎だが蛇咬は光狩（幻魔の亜種）なので同種をぶつけ合っていると考えれば割と納得である。</w:t>
      </w:r>
    </w:p>
    <w:p>
      <w:r>
        <w:t>[188] コミカライズ版『超昂閃忍ハルカ』におけるナリカ</w:t>
      </w:r>
    </w:p>
    <w:p>
      <w:r>
        <w:t>[189] 「二次元ドリームマガジン」にて連載、後に上下巻構成で単行本化されたコミカライズ版ではオリジナル展開の影響を特に受けた人物。そして漫画版ナリカは、 「殲忍」の称号を 本作の 登場人物 よりも先に名乗った人物 でもある。 純潔をノロイ党の怪忍に奪われ、前述の状況なども絡んだハルカへの嫉妬感情へ執拗に付け入られるような展開とノロイ党幹部の仕込んだ呪い、瀕死になる危機的状況などの要因が組み合わさり、遂には暴走形態である「殲忍ナリカ」へと変化するに至った。 容姿自体は原作エンディングのひとつに登場する「邪閃忍」形態を踏襲しているが、より怪忍的な能力描写がされている。 こういったオリジナル展開を挟んだ事もあり、コミカライズ版の半分以上（特に下巻）がこれらのナリカを中心とした物語が描かれる事となった。</w:t>
      </w:r>
    </w:p>
    <w:p>
      <w:r>
        <w:t>[190] 公式ツイッターの紹介 †</w:t>
      </w:r>
    </w:p>
    <w:p>
      <w:r>
        <w:t>[191] 紹介(PV)</w:t>
      </w:r>
    </w:p>
    <w:p>
      <w:r>
        <w:t>[192] サービス開始4日前イラスト</w:t>
      </w:r>
    </w:p>
    <w:p>
      <w:r>
        <w:t>[193] 『超昂閃忍ハルカ』発売15周年記念イラスト</w:t>
      </w:r>
    </w:p>
    <w:p>
      <w:r>
        <w:t>[194] アリスソフト35周年記念展イラスト</w:t>
      </w:r>
    </w:p>
    <w:p>
      <w:r>
        <w:t>[195] コメントフォーム †</w:t>
      </w:r>
    </w:p>
    <w:p>
      <w:r>
        <w:t>[196] クリックで過去ログ一覧を開く</w:t>
      </w:r>
    </w:p>
    <w:p>
      <w:r>
        <w:t>[197] 末尾の番号が若いほど、古いログになります。</w:t>
      </w:r>
    </w:p>
    <w:p>
      <w:r>
        <w:t>[198] 'コメント/閃忍ナリカ/' には、下位層のページがありません。</w:t>
      </w:r>
    </w:p>
    <w:p>
      <w:r>
        <w:t>[199] 原作ありは会話を見るにその確率が非常に高いと思うぞ。元の世界のやつらに配慮するみたいな発言してるから。まぁその上で普通にやってるのもあるが… -- [aTE09iNkCWQ] 2020-11-27 (金) 06:05:54</w:t>
      </w:r>
    </w:p>
    <w:p>
      <w:r>
        <w:t>[200] 唯一の当たりと思いきや和姦なしのハズレか -- [emxVKkmZ2AM] 2020-11-30 (月) 01:57:14</w:t>
      </w:r>
    </w:p>
    <w:p>
      <w:r>
        <w:t>[201] 嘘だろと思いながら、やっと見れるようになったので純愛H見たら本当に本番無しだった。一回しか無い純愛Hに本番無し持ってくるかね。しょーもな。 -- [zxLfioSlFwk] 2020-11-30 (月) 17:20:23</w:t>
      </w:r>
    </w:p>
    <w:p>
      <w:r>
        <w:t>[202] 個別シナリオでわざわざまだ未実装の同一存在出してる辺り「この娘で我慢してね」ってことじゃね？おそらくSSRで実装だろうけど -- [xRCMS2Uoe0Q] 2020-11-30 (月) 19:58:26</w:t>
      </w:r>
    </w:p>
    <w:p>
      <w:r>
        <w:t>[203] うん、俺も今見てきたけど短い時間ながら挿入してるね。というか割とシチュ的に好みだったんだがこれが駄目な人って徹底的に挿入ありきか中だし以外は本番と認めないってことだろうか -- [aTE09iNkCWQ] 2020-12-02 (水) 17:43:19</w:t>
      </w:r>
    </w:p>
    <w:p>
      <w:r>
        <w:t>[204] 今見直したら確かにちょっとだけ挿入ってた。口でし始めて『まさかそのままフィニッシュ？』と焦って文章スキップしさせてしまって気付かなかった。ごめんなさい。 -- [HDgix9VATXw] 2020-12-03 (木) 18:45:41</w:t>
      </w:r>
    </w:p>
    <w:p>
      <w:r>
        <w:t>[205] 敗北Hは大満足な出来だった純愛は敗北H前の仕込みのようなものだから本番なしでもぶっちゃけ気にならなかったな -- [cYhJr9h.K1g] 2020-12-04 (金) 00:10:33</w:t>
      </w:r>
    </w:p>
    <w:p>
      <w:r>
        <w:t>[206] あれはうんまあ…ほぼ純愛一色のゲームのキャラをハードプレイとか割となんでもアリの肉食系主人公のゲームのとこにキャラ出張させたのが不味かったわな。2回目のコラボだとシナリオ上で主人公もいっしょに出張する事で解決したわけだが -- [/vx8jsxqZ4A] 2020-12-01 (火) 14:44:30</w:t>
      </w:r>
    </w:p>
    <w:p>
      <w:r>
        <w:t>[207] アバターが違えど画面の前の人間は同じ人なんだから、変なところに拘りすぎというか、ゲーム内キャラの主人公に自己投影しすぎじゃないかな、とも思ったけどね -- [kmODmq49OFc] 2020-12-04 (金) 12:44:07</w:t>
      </w:r>
    </w:p>
    <w:p>
      <w:r>
        <w:t>[208] 主人公に投影がどうとかじゃなく元のゲームじゃあなたとの絆で戦いますみたいな一応おちゃらけなしのシリアスストーリーなのに コラボ先のライターが自分の領分のエロナンセンス系のノリでビッチ台詞言わせてそれで元の世界に戻ったら 一方的にシリアス世界側のヒロインがもう拭えないヨゴレキャラになるだけじゃん そりゃなんでもいいという人はいいだろうけど理解できないというほどおかしい騒動でもないだろ -- [007duIhXsZs] 2020-12-05 (土) 08:33:39</w:t>
      </w:r>
    </w:p>
    <w:p>
      <w:r>
        <w:t>[209] というか(全員18歳以上ですという建前だが)設定上年齢がお出しできない年下キャラだから致し方なしというか 事情が事情とはいえ過酷な立ち位置で可哀想ではある -- [y.WqQOBviFE] 2021-01-02 (土) 12:24:44</w:t>
      </w:r>
    </w:p>
    <w:p>
      <w:r>
        <w:t>[210] ハルカもそうなんだけど、パラメータ観る限り物理・魔法数値持ちなので衝撃ベルトが良いと思われる。 -- [jFOxmxpd1Zg] 2020-12-03 (木) 04:30:12</w:t>
      </w:r>
    </w:p>
    <w:p>
      <w:r>
        <w:t>[211] ☆2とかになると必殺2回ぐらいまで居座る事が多々あるよ。 -- [mZLPiOclJ46] 2020-12-03 (木) 19:29:33</w:t>
      </w:r>
    </w:p>
    <w:p>
      <w:r>
        <w:t>[212] 十姉妹装備させることにします。ありがとう -- [/berDKB/BqA] 2020-12-04 (金) 16:02:57</w:t>
      </w:r>
    </w:p>
    <w:p>
      <w:r>
        <w:t>[213] 優先出撃と初期出撃で2段階になってたらもっと輝いた固有効果だよね -- [Q44zB4.oCH.] 2020-12-10 (木) 14:57:31</w:t>
      </w:r>
    </w:p>
    <w:p>
      <w:r>
        <w:t>[214] プレイスタイルによるが、優先10人くらい入れるなら割と固有効果は腐らないよ。最初に出てもまあ、必殺技が早く打てると思えば。 -- [fDCL3hAOt7M] 2021-01-06 (水) 16:15:19</w:t>
      </w:r>
    </w:p>
    <w:p>
      <w:r>
        <w:t>[215] リザルトでジャンプするポーズがかわいい -- [QGzBZOuvyEY] 2020-12-07 (月) 15:07:43</w:t>
      </w:r>
    </w:p>
    <w:p>
      <w:r>
        <w:t>[216] 必殺たまらないから高い魔力を活かせないし必殺自体も滅忍系補正あるせいか威力控えめでサポートしてまで発動する価値なし。通常攻撃も連撃率も命中も低いから殲滅力控えめ。固有効果も優先出撃では使いづらいし…魔防が高いくらいしか現状取り柄ないな。控えに置いてたまに回復できたらいいなくらいで使ってる。 -- [xDHDwLIavc.] 2020-12-11 (金) 20:20:32</w:t>
      </w:r>
    </w:p>
    <w:p>
      <w:r>
        <w:t>[217] ナリカのお仕事は、６～７人目で出て回復＋周りが崩れがちなタイミングでのぶっぱだと思ってるから、先陣切る時はしょうがないと優先入りしてるな。出ない方が勿体ない。まあ助っ人向きではないでしょうね。 -- [3WDAoU6oGcQ] 2020-12-12 (土) 22:18:01</w:t>
      </w:r>
    </w:p>
    <w:p>
      <w:r>
        <w:t>[218] 原作的には反応力キャラなんで、回避力上昇なんだよなあ。50とか60とかあってほしい。で、反撃率は据え置きで、代わりにスタン発生でも削ってくれ。アルデバランみたいに調整は期待できんだろうが。 -- [fDCL3hAOt7M] 2021-01-06 (水) 22:51:31</w:t>
      </w:r>
    </w:p>
    <w:p>
      <w:r>
        <w:t>[219] 正直弱いよね。 SSRだから基礎パラは高いけどサブパラがSSRと思えないレベルで低い。 優先出撃させないとダメだけど先発でいるとガッカリという… -- [qit1hz7ecFk] 2021-01-28 (木) 08:18:39</w:t>
      </w:r>
    </w:p>
    <w:p>
      <w:r>
        <w:t>[220] 回復がタイミングよくないと強くないし、タイミングよく刺さっても15%ってそんなに強くないしな。とりあえず、出撃順見直しがあるからタイミングに関しては改善されるとしてダメージ関係なしのスタミナ15%回復とかにならんかな… -- [vFlSD6Kfq2U] 2020-12-15 (火) 01:07:59</w:t>
      </w:r>
    </w:p>
    <w:p>
      <w:r>
        <w:t>[221] RANK3にしてコンボロケットで殴らせてるけど、腐ってもSSRだしまあまあ強いと思うよ。 けど同じ装備にしたらハルカの方が強いのが悲しい。反撃率の高さも攻撃力の差でトントン。 ハルカより高い反撃率を活かせる防御か回避力が欲しい。 -- [fDCL3hAOt7M] 2021-01-06 (水) 16:08:55</w:t>
      </w:r>
    </w:p>
    <w:p>
      <w:r>
        <w:t>[222] 設定とか調べ直したりまたゲームやり直したら色々間違えて覚えてた内容で設定周り書いてたので修正しました。誤情報申し訳ない…。 -- [/vx8jsxqZ4A] 2020-12-11 (金) 21:22:20</w:t>
      </w:r>
    </w:p>
    <w:p>
      <w:r>
        <w:t>[223] LV50 ☆1のステータス スタミナ：925　攻撃力：150　防御力：143　魔法力：193　魔抵抗力：185 -- [PvOwNzA37Jw] 2020-12-14 (月) 16:02:06</w:t>
      </w:r>
    </w:p>
    <w:p>
      <w:r>
        <w:t>[224] 優先度さにいれた上でDENAIつけるみたいな一工夫しないと微妙なんだよな…聖夜ハルカがヒーラーできるからさらに固有が腐りやすくなったし… -- [KGDG83AiMhs] 2020-12-27 (日) 08:31:37</w:t>
      </w:r>
    </w:p>
    <w:p>
      <w:r>
        <w:t>[225] 36で助っ人呼んだことあるけど、エスカでも3じゃ無理だったわ。SSRでも3のスタミナじゃボス前に削られすぎて持たんかった。4を呼んだら単騎突破してくれた。自力は遠いぜ……。 -- [fDCL3hAOt7M] 2021-01-06 (水) 22:47:35</w:t>
      </w:r>
    </w:p>
    <w:p>
      <w:r>
        <w:t>[226] チルカがダメージ立ち絵になってもナリカは通常立ち絵のあたり、チルカの方は（実力の差に）泣いてるからセーフ（セーフとは） -- [WNoo29HhD1M] 2021-01-15 (金) 12:12:39</w:t>
      </w:r>
    </w:p>
    <w:p>
      <w:r>
        <w:t>[227] 胸の差はキャラストーリーでわかってた。あれについてどう思ってるかの話、チルカのキャラストでやってほしい。 -- [fDCL3hAOt7M] 2021-01-15 (金) 12:21:24</w:t>
      </w:r>
    </w:p>
    <w:p>
      <w:r>
        <w:t>[228] もう一度オズヌさんに負けてもらいたい -- [.O0DWp7U9ME] 2021-01-18 (月) 10:27:52</w:t>
      </w:r>
    </w:p>
    <w:p>
      <w:r>
        <w:t>[229] 他の超昂ヒロイン達と違って唯一獣姦無しだったね ナリカちゃん、しようか -- [wtrQhkpBG8.] 2021-02-14 (日) 05:33:13</w:t>
      </w:r>
    </w:p>
    <w:p>
      <w:r>
        <w:t>[230] DLサイトのクーポンで電子版安く買えたから久々に読んだけど、オリジナルフォームの名前間違えて覚えてた…マジかあ、この時点でこの名前あったのかあ -- [/vx8jsxqZ4A] 2021-02-18 (木) 10:43:35</w:t>
      </w:r>
    </w:p>
    <w:p>
      <w:r>
        <w:t>[231] 修正しました。400は☆3の値でした。 -- [/vx8jsxqZ4A] 2021-03-11 (木) 13:23:09</w:t>
      </w:r>
    </w:p>
    <w:p>
      <w:r>
        <w:t>[232] イベチケ引くたびにナリカばかり来る。こんんなんエースにするしかねえやんけ… -- [FIK4m/ngbaQ] 2021-03-14 (日) 08:26:34</w:t>
      </w:r>
    </w:p>
    <w:p>
      <w:r>
        <w:t>[233] キャラ編成にこだわるより、凸の進んでるキャラを並べてボコボコにするのが最適解である場合も多い。 -- [0YcpVwgKFnE] 2022-04-18 (月) 08:14:58</w:t>
      </w:r>
    </w:p>
    <w:p>
      <w:r>
        <w:t>[234] 怪忍特攻は今後の2部のボス戦で役立ちそうね。中継ぎで回復しつつゲージ貯めてボスを取り巻きごと吹っ飛ばす…って出来ればいいけどゲージ低いのがネックだなあ -- [ZZWfVjkwVvM] 2022-06-08 (水) 22:41:29</w:t>
      </w:r>
    </w:p>
    <w:p>
      <w:r>
        <w:t>[235] 四方堂って四方堂って読むんですね。ずっと四方堂って読んでたわ〜（ASUS構文） -- [/CCICWm6BcE] 2022-12-19 (月) 23:53:29</w:t>
      </w:r>
    </w:p>
    <w:p>
      <w:r>
        <w:t>[236] ←板を利用する前にルールを必ずお読みください。</w:t>
      </w:r>
    </w:p>
    <w:p>
      <w:r>
        <w:t>[237] ルールについて †</w:t>
      </w:r>
    </w:p>
    <w:p>
      <w:r>
        <w:t>[238]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[239] 個人サイトなどリンクを無断に貼ることを禁止しているサイトのURLは掲載しないでください。</w:t>
      </w:r>
    </w:p>
    <w:p>
      <w:r>
        <w:t>[240] ルール違反投稿について †</w:t>
      </w:r>
    </w:p>
    <w:p>
      <w:r>
        <w:t>[241] 以下は荒れる原因となるので投稿自体を禁止とさせていただきます。</w:t>
      </w:r>
    </w:p>
    <w:p>
      <w:r>
        <w:t>[242]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[243] 他者とは、当wikiを利用している人、公式運営、絵師、声優、現実に存在する個人、ツイッター民といったグループも含まれます。</w:t>
      </w:r>
    </w:p>
    <w:p>
      <w:r>
        <w:t>[244]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[245]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[246] 喧嘩腰な書き込みとは、「～しろよ、～やれよ。等の強い命令口調」「汚い言葉を使う」「見下す態度をとる」「挑発する」を指します。</w:t>
      </w:r>
    </w:p>
    <w:p>
      <w:r>
        <w:t>[247]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[248] 他者のゲーム内ネーム、UIDを公開する晒し行為</w:t>
      </w:r>
    </w:p>
    <w:p>
      <w:r>
        <w:t>[249] ただし、本作の攻略の助けとなる情報、動画の紹介は認めます。</w:t>
      </w:r>
    </w:p>
    <w:p>
      <w:r>
        <w:t>[250] 他アプリを引き合いに出すこと</w:t>
      </w:r>
    </w:p>
    <w:p>
      <w:r>
        <w:t>[251] 複数の板へのマルチポスト行為</w:t>
      </w:r>
    </w:p>
    <w:p>
      <w:r>
        <w:t>[252] 意味を成していない文字列の羅列による書き込み</w:t>
      </w:r>
    </w:p>
    <w:p>
      <w:r>
        <w:t>[253] 不正行為、バグ悪用に関する書き込み</w:t>
      </w:r>
    </w:p>
    <w:p>
      <w:r>
        <w:t>[254] ルール違反投稿は無視することが一番 です。相手の挑発に乗ったり、反論することがさらなる荒れに繋がります。</w:t>
      </w:r>
    </w:p>
    <w:p>
      <w:r>
        <w:t>[255] ※以上で示したルールのうち「誹謗中傷」とは、 客観的な根拠なくそしり貶すこと を指します。批判的な文をいっしょくたに「誹謗中傷」と判断するのは誤りですので、注意してください。</w:t>
      </w:r>
    </w:p>
    <w:p>
      <w:r>
        <w:t>[256] 書き込みログの改変、削除について †</w:t>
      </w:r>
    </w:p>
    <w:p>
      <w:r>
        <w:t>[257] ただし、誤字・脱字・文字色の修正は認めます。(他者による善意の修正も認めます)</w:t>
      </w:r>
    </w:p>
    <w:p>
      <w:r>
        <w:t>[258]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[259] ルール違反投稿のコメントアウトについて †</w:t>
      </w:r>
    </w:p>
    <w:p>
      <w:r>
        <w:t>[260]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[261] CO報告掲示板 に報告なくコメントアウトした投稿は復旧対象となり、コメントアウトした人物は処罰対象とさせていただきます。</w:t>
      </w:r>
    </w:p>
    <w:p>
      <w:r>
        <w:t>[262] ルール違反投稿でないものを CO報告掲示板 に何度も報告する方は、独善的であると判断し、書き込み規制・編集規制を行わせていただきます。</w:t>
      </w:r>
    </w:p>
    <w:p>
      <w:r>
        <w:t>[263] CO報告掲示板 において、ルール違反とはいえない報告は管理人の判断で復旧することがあります。</w:t>
      </w:r>
    </w:p>
    <w:p>
      <w:r>
        <w:t>[264]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[265] ルール違反ではないが「不愉快」な書き込みについて †</w:t>
      </w:r>
    </w:p>
    <w:p>
      <w:r>
        <w:t>[266]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[267] 煽りは違反対象にならないの？ †</w:t>
      </w:r>
    </w:p>
    <w:p>
      <w:r>
        <w:t>[268] 煽りは人によって、煽りと思う・思わないの差が大きいので、違反とはしていません。煽りだと思ったら NGID機能 を使ってコメントを不可視にしてください。</w:t>
      </w:r>
    </w:p>
    <w:p>
      <w:r>
        <w:t>[269] 愚痴は違反対象にならないの？ †</w:t>
      </w:r>
    </w:p>
    <w:p>
      <w:r>
        <w:t>[270]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[271] ルール違反投稿であるかどうか判断に迷った時は？ †</w:t>
      </w:r>
    </w:p>
    <w:p>
      <w:r>
        <w:t>[272]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[273] 違反投稿を繰り返す行為に対する処罰 †</w:t>
      </w:r>
    </w:p>
    <w:p>
      <w:r>
        <w:t>[274] 違反投稿を何度も繰り返したり、特に悪質な投稿に対しては、 管理人の判断で、「アクセス禁止」「投稿規制」といった処罰を行うことがあります。</w:t>
      </w:r>
    </w:p>
    <w:p>
      <w:r>
        <w:t>[275]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