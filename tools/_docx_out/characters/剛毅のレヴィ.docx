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剛毅のレヴィ</w:t>
      </w:r>
    </w:p>
    <w:p>
      <w:r>
        <w:t>[0] Index： 全キャラ | SSRキャラ | SRキャラ | Rキャラ</w:t>
      </w:r>
    </w:p>
    <w:p>
      <w:r>
        <w:t>[1] 基本情報</w:t>
      </w:r>
    </w:p>
    <w:p>
      <w:r>
        <w:t>[2] ボイス</w:t>
      </w:r>
    </w:p>
    <w:p>
      <w:r>
        <w:t>[3] コンテンツ適性かんたん評価</w:t>
      </w:r>
    </w:p>
    <w:p>
      <w:r>
        <w:t>[4] 小ネタ</w:t>
      </w:r>
    </w:p>
    <w:p>
      <w:r>
        <w:t>[5] 公式ツイッターの紹介</w:t>
      </w:r>
    </w:p>
    <w:p>
      <w:r>
        <w:t>[6] コメントフォーム</w:t>
      </w:r>
    </w:p>
    <w:p>
      <w:r>
        <w:t>[7] 基本情報 †</w:t>
      </w:r>
    </w:p>
    <w:p>
      <w:r>
        <w:t>[8] 変身画像</w:t>
      </w:r>
    </w:p>
    <w:p>
      <w:r>
        <w:t>[9] プロフィール</w:t>
      </w:r>
    </w:p>
    <w:p>
      <w:r>
        <w:t>[10] 名前</w:t>
      </w:r>
    </w:p>
    <w:p>
      <w:r>
        <w:t>[11] 剛毅のレヴィ</w:t>
      </w:r>
    </w:p>
    <w:p>
      <w:r>
        <w:t>[12] 本名</w:t>
      </w:r>
    </w:p>
    <w:p>
      <w:r>
        <w:t>[13] レヴィ・フランクル</w:t>
      </w:r>
    </w:p>
    <w:p>
      <w:r>
        <w:t>[14] レアリティ</w:t>
      </w:r>
    </w:p>
    <w:p>
      <w:r>
        <w:t>[15] 通常攻撃</w:t>
      </w:r>
    </w:p>
    <w:p>
      <w:r>
        <w:t>[16] 近距離攻撃(魔法)</w:t>
      </w:r>
    </w:p>
    <w:p>
      <w:r>
        <w:t>[17] 所属勢力</w:t>
      </w:r>
    </w:p>
    <w:p>
      <w:r>
        <w:t>[18] 魔女</w:t>
      </w:r>
    </w:p>
    <w:p>
      <w:r>
        <w:t>[19] 特殊属性</w:t>
      </w:r>
    </w:p>
    <w:p>
      <w:r>
        <w:t>[20] アルカナ</w:t>
      </w:r>
    </w:p>
    <w:p>
      <w:r>
        <w:t>[21] 風花ましろ</w:t>
      </w:r>
    </w:p>
    <w:p>
      <w:r>
        <w:t>[22] イラスト</w:t>
      </w:r>
    </w:p>
    <w:p>
      <w:r>
        <w:t>[23] 織音</w:t>
      </w:r>
    </w:p>
    <w:p>
      <w:r>
        <w:t>[24] SDキャラ</w:t>
      </w:r>
    </w:p>
    <w:p>
      <w:r>
        <w:t>[25] フレーバーテキスト</w:t>
      </w:r>
    </w:p>
    <w:p>
      <w:r>
        <w:t>[26] 「接続者……守る、から……」 ゴーレムの因子を持つエリザベス派の魔女。 戦闘能力は守りに特化しており護衛担当を務めている。 普段は無口なぼんやりさんでたまに口を開くと なんだかよくわからないことをのたまう。 イレーナとは幼馴染で仲が良い。</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ルースレス・アイアンメイデーン</w:t>
      </w:r>
    </w:p>
    <w:p>
      <w:r>
        <w:t>[51] 敵単体に魔法6倍ダメージ 呪縛効果50％</w:t>
      </w:r>
    </w:p>
    <w:p>
      <w:r>
        <w:t>[52] ルースレス・アイアンメイデーン+</w:t>
      </w:r>
    </w:p>
    <w:p>
      <w:r>
        <w:t>[53] 敵単体に魔法9倍ダメージ 呪縛効果50％</w:t>
      </w:r>
    </w:p>
    <w:p>
      <w:r>
        <w:t>[54] 固有効果</w:t>
      </w:r>
    </w:p>
    <w:p>
      <w:r>
        <w:t>[55] 名称</w:t>
      </w:r>
    </w:p>
    <w:p>
      <w:r>
        <w:t>[56] 効果</w:t>
      </w:r>
    </w:p>
    <w:p>
      <w:r>
        <w:t>[57] ゴーレムは硬い</w:t>
      </w:r>
    </w:p>
    <w:p>
      <w:r>
        <w:t>[58] 『かばう』発動確率20% 自身への物理ダメージを10%軽減</w:t>
      </w:r>
    </w:p>
    <w:p>
      <w:r>
        <w:t>[59] ゴーレムは硬い+</w:t>
      </w:r>
    </w:p>
    <w:p>
      <w:r>
        <w:t>[60] 『かばう』発動確率20% 自身への物理ダメージを10%軽減 自身への魔法ダメージを10%軽減</w:t>
      </w:r>
    </w:p>
    <w:p>
      <w:r>
        <w:t>[61] 私服画像</w:t>
      </w:r>
    </w:p>
    <w:p>
      <w:r>
        <w:t>[62] 強化画像</w:t>
      </w:r>
    </w:p>
    <w:p>
      <w:r>
        <w:t>[63] ボイス †</w:t>
      </w:r>
    </w:p>
    <w:p>
      <w:r>
        <w:t>[64] クリックでセリフ一覧を開く</w:t>
      </w:r>
    </w:p>
    <w:p>
      <w:r>
        <w:t>[65] 加入</w:t>
      </w:r>
    </w:p>
    <w:p>
      <w:r>
        <w:t>[66] ご、剛毅のレヴィ…みんなを護るために、頑張る。</w:t>
      </w:r>
    </w:p>
    <w:p>
      <w:r>
        <w:t>[67] 会話1(変身後)</w:t>
      </w:r>
    </w:p>
    <w:p>
      <w:r>
        <w:t>[68] ５はゴーレムの５．うん、強そう。モーレムとかヌーレムじゃなくてよかった</w:t>
      </w:r>
    </w:p>
    <w:p>
      <w:r>
        <w:t>[69] 会話2(変身後)</w:t>
      </w:r>
    </w:p>
    <w:p>
      <w:r>
        <w:t>[70] 呼んだ？それとも気のせい？わたしはどっちでもいいよ</w:t>
      </w:r>
    </w:p>
    <w:p>
      <w:r>
        <w:t>[71] 会話3(変身後)</w:t>
      </w:r>
    </w:p>
    <w:p>
      <w:r>
        <w:t>[72] うーん、もしかして、仕事？大丈夫、物干し竿は持ってる</w:t>
      </w:r>
    </w:p>
    <w:p>
      <w:r>
        <w:t>[73] 会話4(変身後)</w:t>
      </w:r>
    </w:p>
    <w:p>
      <w:r>
        <w:t>[74] 身体、動かしたい、ゴーレムだから、動くから、ゴーレム</w:t>
      </w:r>
    </w:p>
    <w:p>
      <w:r>
        <w:t>[75] 会話5(変身後)</w:t>
      </w:r>
    </w:p>
    <w:p>
      <w:r>
        <w:t>[76] 覚えるの苦手、だから何度も言って。声が効けて、嬉しい</w:t>
      </w:r>
    </w:p>
    <w:p>
      <w:r>
        <w:t>[77] 会話6(変身後)</w:t>
      </w:r>
    </w:p>
    <w:p>
      <w:r>
        <w:t>[78] ゴーレムだから、ひんやり。寝苦しい夜に、便利。試してみる？</w:t>
      </w:r>
    </w:p>
    <w:p>
      <w:r>
        <w:t>[79] 会話7(変身後)</w:t>
      </w:r>
    </w:p>
    <w:p>
      <w:r>
        <w:t>[80] 大丈夫、みんな、守るから。え？わたしの心配？そう、嬉しい、ありがとう。</w:t>
      </w:r>
    </w:p>
    <w:p>
      <w:r>
        <w:t>[81] 放置1(変身後)</w:t>
      </w:r>
    </w:p>
    <w:p>
      <w:r>
        <w:t>[82] ゴーレムだから、動かないのは、平気。だけど、動かないと、彫刻みたい。脱いだ方が、いい？</w:t>
      </w:r>
    </w:p>
    <w:p>
      <w:r>
        <w:t>[83] 放置2(変身後)</w:t>
      </w:r>
    </w:p>
    <w:p>
      <w:r>
        <w:t>[84] 強そうに、見える？ありがとう、だって、強いと、いっぱい守れる。わたし、まもるのすきだ</w:t>
      </w:r>
    </w:p>
    <w:p>
      <w:r>
        <w:t>[85] 会話1(変身前)</w:t>
      </w:r>
    </w:p>
    <w:p>
      <w:r>
        <w:t>[86] なに？え、呼んだだけ？ それ、今度、私もやってみる</w:t>
      </w:r>
    </w:p>
    <w:p>
      <w:r>
        <w:t>[87] 会話2(変身前)</w:t>
      </w:r>
    </w:p>
    <w:p>
      <w:r>
        <w:t>[88] 接続者…だっけ。わたし物覚え悪い、でも仕事は忘れて無い、大丈夫</w:t>
      </w:r>
    </w:p>
    <w:p>
      <w:r>
        <w:t>[89] 会話3(変身前)</w:t>
      </w:r>
    </w:p>
    <w:p>
      <w:r>
        <w:t>[90] 空は、とても青い、何時間でも見ていられる</w:t>
      </w:r>
    </w:p>
    <w:p>
      <w:r>
        <w:t>[91] 会話4(変身前)</w:t>
      </w:r>
    </w:p>
    <w:p>
      <w:r>
        <w:t>[92] わぁ～ビックリした。うん、驚いた。驚いた、のかな</w:t>
      </w:r>
    </w:p>
    <w:p>
      <w:r>
        <w:t>[93] 会話5(変身前)</w:t>
      </w:r>
    </w:p>
    <w:p>
      <w:r>
        <w:t>[94] 傍にいっていい？近づかないと守れない、密着すれば守れる、いい？</w:t>
      </w:r>
    </w:p>
    <w:p>
      <w:r>
        <w:t>[95] 会話6(変身前)</w:t>
      </w:r>
    </w:p>
    <w:p>
      <w:r>
        <w:t>[96] おっぱい、揉みたい？いいよ、え？何で驚かれるの</w:t>
      </w:r>
    </w:p>
    <w:p>
      <w:r>
        <w:t>[97] 会話7(変身前)</w:t>
      </w:r>
    </w:p>
    <w:p>
      <w:r>
        <w:t>[98] 運命の出会い、広い欲しいです</w:t>
      </w:r>
    </w:p>
    <w:p>
      <w:r>
        <w:t>[99] 放置1(変身前)</w:t>
      </w:r>
    </w:p>
    <w:p>
      <w:r>
        <w:t>[100] 大丈夫、私ならたわしでも平気。え、どうしてたわしなのか？質問の意味、良く分からない</w:t>
      </w:r>
    </w:p>
    <w:p>
      <w:r>
        <w:t>[101] 放置2(変身前)</w:t>
      </w:r>
    </w:p>
    <w:p>
      <w:r>
        <w:t>[102] 接続者の匂いがする。ううん、いい匂いだよ。首筋の匂い、嗅いでいい？</w:t>
      </w:r>
    </w:p>
    <w:p>
      <w:r>
        <w:t>[103] レベルアップ1</w:t>
      </w:r>
    </w:p>
    <w:p>
      <w:r>
        <w:t>[104] はっ！？う、んんん！んっ、ああぁあ！？</w:t>
      </w:r>
    </w:p>
    <w:p>
      <w:r>
        <w:t>[105] レベルアップ2</w:t>
      </w:r>
    </w:p>
    <w:p>
      <w:r>
        <w:t>[106] ん、漲る…。</w:t>
      </w:r>
    </w:p>
    <w:p>
      <w:r>
        <w:t>[107] レベルアップ3</w:t>
      </w:r>
    </w:p>
    <w:p>
      <w:r>
        <w:t>[108] んっ、あっ、はぁあ……。</w:t>
      </w:r>
    </w:p>
    <w:p>
      <w:r>
        <w:t>[109] 捕縛</w:t>
      </w:r>
    </w:p>
    <w:p>
      <w:r>
        <w:t>[110] え、何するの…いやだ、助けて、イレーナ</w:t>
      </w:r>
    </w:p>
    <w:p>
      <w:r>
        <w:t>[111] 戦闘開始1</w:t>
      </w:r>
    </w:p>
    <w:p>
      <w:r>
        <w:t>[112] 剛毅のレヴィ、です、みんなを守ります</w:t>
      </w:r>
    </w:p>
    <w:p>
      <w:r>
        <w:t>[113] 戦闘開始2</w:t>
      </w:r>
    </w:p>
    <w:p>
      <w:r>
        <w:t>[114] Dアセンション、レヴィ・ウィッチ</w:t>
      </w:r>
    </w:p>
    <w:p>
      <w:r>
        <w:t>[115] 戦闘参加1</w:t>
      </w:r>
    </w:p>
    <w:p>
      <w:r>
        <w:t>[116] がんばる</w:t>
      </w:r>
    </w:p>
    <w:p>
      <w:r>
        <w:t>[117] 戦闘参加2</w:t>
      </w:r>
    </w:p>
    <w:p>
      <w:r>
        <w:t>[118] こんにちは、おじゃまします</w:t>
      </w:r>
    </w:p>
    <w:p>
      <w:r>
        <w:t>[119] 戦闘勝利1</w:t>
      </w:r>
    </w:p>
    <w:p>
      <w:r>
        <w:t>[120] もう終わった？</w:t>
      </w:r>
    </w:p>
    <w:p>
      <w:r>
        <w:t>[121] 戦闘勝利2</w:t>
      </w:r>
    </w:p>
    <w:p>
      <w:r>
        <w:t>[122] みんな、守れたかな？</w:t>
      </w:r>
    </w:p>
    <w:p>
      <w:r>
        <w:t>[123] 通常攻撃1</w:t>
      </w:r>
    </w:p>
    <w:p>
      <w:r>
        <w:t>[124] いいかな</w:t>
      </w:r>
    </w:p>
    <w:p>
      <w:r>
        <w:t>[125] 通常攻撃2</w:t>
      </w:r>
    </w:p>
    <w:p>
      <w:r>
        <w:t>[126] いくよ</w:t>
      </w:r>
    </w:p>
    <w:p>
      <w:r>
        <w:t>[127] 通常攻撃3</w:t>
      </w:r>
    </w:p>
    <w:p>
      <w:r>
        <w:t>[128] とーう</w:t>
      </w:r>
    </w:p>
    <w:p>
      <w:r>
        <w:t>[129] 固有効果発動1</w:t>
      </w:r>
    </w:p>
    <w:p>
      <w:r>
        <w:t>[130] 固有効果発動2</w:t>
      </w:r>
    </w:p>
    <w:p>
      <w:r>
        <w:t>[131] 固有効果発動3</w:t>
      </w:r>
    </w:p>
    <w:p>
      <w:r>
        <w:t>[132] 必殺技1</w:t>
      </w:r>
    </w:p>
    <w:p>
      <w:r>
        <w:t>[133] 必殺技2</w:t>
      </w:r>
    </w:p>
    <w:p>
      <w:r>
        <w:t>[134] 被ダメージ1</w:t>
      </w:r>
    </w:p>
    <w:p>
      <w:r>
        <w:t>[135] あう</w:t>
      </w:r>
    </w:p>
    <w:p>
      <w:r>
        <w:t>[136] 被ダメージ2</w:t>
      </w:r>
    </w:p>
    <w:p>
      <w:r>
        <w:t>[137] いたっ</w:t>
      </w:r>
    </w:p>
    <w:p>
      <w:r>
        <w:t>[138] 被ダメージ3</w:t>
      </w:r>
    </w:p>
    <w:p>
      <w:r>
        <w:t>[139] 我慢、する</w:t>
      </w:r>
    </w:p>
    <w:p>
      <w:r>
        <w:t>[140] 撤退</w:t>
      </w:r>
    </w:p>
    <w:p>
      <w:r>
        <w:t>[141] ごめん、なさい</w:t>
      </w:r>
    </w:p>
    <w:p>
      <w:r>
        <w:t>[142] アイテム使用1</w:t>
      </w:r>
    </w:p>
    <w:p>
      <w:r>
        <w:t>[143] 嬉しすぎて、顔、にやけそう</w:t>
      </w:r>
    </w:p>
    <w:p>
      <w:r>
        <w:t>[144] アイテム使用2</w:t>
      </w:r>
    </w:p>
    <w:p>
      <w:r>
        <w:t>[145] わぁ、ありがとう、大事にする</w:t>
      </w:r>
    </w:p>
    <w:p>
      <w:r>
        <w:t>[146] ゲームにおいて †</w:t>
      </w:r>
    </w:p>
    <w:p>
      <w:r>
        <w:t>[147] 2021/3/31より開催のイベント「 垣根の上を飛ぶ女 」と合わせて実装。 魔女イレーナ と共に初めてプレイアブルとなった所属勢力：魔女のキャラクター。 また、初の通常攻撃が魔法攻撃の近距離型でもある。</w:t>
      </w:r>
    </w:p>
    <w:p>
      <w:r>
        <w:t>[148] 2022/07/13に必殺技に確率50%の呪縛が追加。</w:t>
      </w:r>
    </w:p>
    <w:p>
      <w:r>
        <w:t>[149] 魔法攻撃力・スタミナ・防御・魔法抵抗・反撃率が高い反撃タンク向けのステータス。 一方で敵の攻撃を引き付けるヘイト値を稼ぐための行動速度と必殺充填が厳しい数値のため、 長髪まねき猫 などの装備で補う必要がある。</w:t>
      </w:r>
    </w:p>
    <w:p>
      <w:r>
        <w:t>[150] 必殺技は単体への強力な魔法攻撃だが、行動速度と必殺充填の問題でなかなか発動できない。アタッカーには向いていない。</w:t>
      </w:r>
    </w:p>
    <w:p>
      <w:r>
        <w:t>[151] サブ装備の 身代わりの樹Ⅱ も有力。かばうは装備効果と固有効果でそれぞれ発動判定があり、ダメージ軽減効果は合算されない。 スタン抵抗率は低いので攻撃を集めるなら カット調味料 などでスタン時間を軽減したい。 スタンそのものを無効化するのが一番いいが、 スタン帽子 は使うより売った方が蝶鉱石の入手的にお得。</w:t>
      </w:r>
    </w:p>
    <w:p>
      <w:r>
        <w:t>[152] 移動に入った時点で敵から狙われ、かばうも発動するので装備枠が厳しいなら移動速度はそのままでもいい。</w:t>
      </w:r>
    </w:p>
    <w:p>
      <w:r>
        <w:t>[153] タンク向けの性能ではあるが、限界突破が進んだキャラは素で十分な耐久力があるし、編成単位の耐久力を上げたいならバフデバフ役の方が有効なため、純粋なタンク役の需要がそもそも少ない。 育成がおぼつかない序盤に 長髪まねき猫 を付けてデコイ役などが使い道だろうか。</w:t>
      </w:r>
    </w:p>
    <w:p>
      <w:r>
        <w:t>[154] コンテンツ適性かんたん評価 †</w:t>
      </w:r>
    </w:p>
    <w:p>
      <w:r>
        <w:t>[155] 向いているコンテンツやおすすめ装備例、育成目標など</w:t>
      </w:r>
    </w:p>
    <w:p>
      <w:r>
        <w:t>[156] 対応コンテンツ</w:t>
      </w:r>
    </w:p>
    <w:p>
      <w:r>
        <w:t>[157] 適性</w:t>
      </w:r>
    </w:p>
    <w:p>
      <w:r>
        <w:t>[158] 短評</w:t>
      </w:r>
    </w:p>
    <w:p>
      <w:r>
        <w:t>[159] メインクエスト イベントクエスト</w:t>
      </w:r>
    </w:p>
    <w:p>
      <w:r>
        <w:t>[160] 活躍させるのは難しい。どうにかして使いたい場合は下記の装備例を参照</w:t>
      </w:r>
    </w:p>
    <w:p>
      <w:r>
        <w:t>[161] レイドバトル</w:t>
      </w:r>
    </w:p>
    <w:p>
      <w:r>
        <w:t>[162] FEVER中に必殺技を２回発動するのが難しく向いていない</w:t>
      </w:r>
    </w:p>
    <w:p>
      <w:r>
        <w:t>[163] 殲滅戦</w:t>
      </w:r>
    </w:p>
    <w:p>
      <w:r>
        <w:t>[164] 単体必殺は向いていない</w:t>
      </w:r>
    </w:p>
    <w:p>
      <w:r>
        <w:t>[165] Bユニバース</w:t>
      </w:r>
    </w:p>
    <w:p>
      <w:r>
        <w:t>[166] かばう盾をするには確率が低い</w:t>
      </w:r>
    </w:p>
    <w:p>
      <w:r>
        <w:t>[167] 適性の評価指標</w:t>
      </w:r>
    </w:p>
    <w:p>
      <w:r>
        <w:t>[168]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[169] メイン</w:t>
      </w:r>
    </w:p>
    <w:p>
      <w:r>
        <w:t>[170] おすすめ装備一例</w:t>
      </w:r>
    </w:p>
    <w:p>
      <w:r>
        <w:t>[171] メイン装備</w:t>
      </w:r>
    </w:p>
    <w:p>
      <w:r>
        <w:t>[172] サブ装備</w:t>
      </w:r>
    </w:p>
    <w:p>
      <w:r>
        <w:t>[173] あると嬉しい逸品</w:t>
      </w:r>
    </w:p>
    <w:p>
      <w:r>
        <w:t>[174] 育成目標</w:t>
      </w:r>
    </w:p>
    <w:p>
      <w:r>
        <w:t>[175] 限界突破</w:t>
      </w:r>
    </w:p>
    <w:p>
      <w:r>
        <w:t>[176] 必殺覚醒</w:t>
      </w:r>
    </w:p>
    <w:p>
      <w:r>
        <w:t>[177] 固有覚醒</w:t>
      </w:r>
    </w:p>
    <w:p>
      <w:r>
        <w:t>[178] 行動速度</w:t>
      </w:r>
    </w:p>
    <w:p>
      <w:r>
        <w:t>[179] 必殺充填</w:t>
      </w:r>
    </w:p>
    <w:p>
      <w:r>
        <w:t>[180] その他</w:t>
      </w:r>
    </w:p>
    <w:p>
      <w:r>
        <w:t>[181] 育成コスト</w:t>
      </w:r>
    </w:p>
    <w:p>
      <w:r>
        <w:t>[182] 4.1sec 19回</w:t>
      </w:r>
    </w:p>
    <w:p>
      <w:r>
        <w:t>[183] 11% 20回</w:t>
      </w:r>
    </w:p>
    <w:p>
      <w:r>
        <w:t>[184] 備考</w:t>
      </w:r>
    </w:p>
    <w:p>
      <w:r>
        <w:t>[185] メインクエスト難易度EXTRA強敵戦で主力扱いだと火力ビルドにしないとタイムアップの危険がある 難易度EXTRA通常戦まで、または他に主力がいるなら のような反撃ビルドでもOK</w:t>
      </w:r>
    </w:p>
    <w:p>
      <w:r>
        <w:t>[186] ※26年3月更新</w:t>
      </w:r>
    </w:p>
    <w:p>
      <w:r>
        <w:t>[187] 小ネタ †</w:t>
      </w:r>
    </w:p>
    <w:p>
      <w:r>
        <w:t>[188] 設定上は 雪城エリー が最初に加入した魔女になるが、あちらは戦士系としての加入。</w:t>
      </w:r>
    </w:p>
    <w:p>
      <w:r>
        <w:t>[189] 初登場は9章だが、この際は台詞が無く立ち絵と行動描写のテキストだけで仮称すら出てこず、2021/3/25更新のINFOMATIONにてようやく名前が判明する事となった。</w:t>
      </w:r>
    </w:p>
    <w:p>
      <w:r>
        <w:t>[190] タロットカードにおける剛毅（Strength）の意味は以下の通り（Wikipediaより引用） ・正位置が「力量の大きさ、強固な意志、不撓不屈、理性、自制、実行力、知恵、勇気、冷静、持久戦、潜在能力の引き出し、成熟」 ・逆位置が「甘え、引っ込み思案、無気力、人任せ、優柔不断、権勢を振るう、卑下」</w:t>
      </w:r>
    </w:p>
    <w:p>
      <w:r>
        <w:t>[191] 彼女の魔女の因子たるゴーレムは今日では人工生命体として様々な形で取り扱われているが、元を遡るとユダヤ教の伝承に登場する泥人形である。</w:t>
      </w:r>
    </w:p>
    <w:p>
      <w:r>
        <w:t>[192] 公式ツイッターの紹介 †</w:t>
      </w:r>
    </w:p>
    <w:p>
      <w:r>
        <w:t>[193] 紹介(PV)</w:t>
      </w:r>
    </w:p>
    <w:p>
      <w:r>
        <w:t>[194] ガチャ告知</w:t>
      </w:r>
    </w:p>
    <w:p>
      <w:r>
        <w:t>[195] キャラ紹介ブログへのリンク</w:t>
      </w:r>
    </w:p>
    <w:p>
      <w:r>
        <w:t>[196] コメントフォーム †</w:t>
      </w:r>
    </w:p>
    <w:p>
      <w:r>
        <w:t>[197] クリックで過去ログ一覧を開く</w:t>
      </w:r>
    </w:p>
    <w:p>
      <w:r>
        <w:t>[198] 末尾の番号が若いほど、古いログになります。</w:t>
      </w:r>
    </w:p>
    <w:p>
      <w:r>
        <w:t>[199] 'コメント/剛毅のレヴィ/' には、下位層のページがありません。</w:t>
      </w:r>
    </w:p>
    <w:p>
      <w:r>
        <w:t>[200] とりあえずページ作成。登場時は台詞無しだったし逆位置の意味的に無口でのんびりなおねーさんなのだろうか。 -- [/vx8jsxqZ4A] 2021-03-27 (土) 16:49:15</w:t>
      </w:r>
    </w:p>
    <w:p>
      <w:r>
        <w:t>[201] 通常攻撃魔法？あのでかい手は防御専用か -- [i6wTBizd7kE] 2021-03-31 (水) 20:54:39</w:t>
      </w:r>
    </w:p>
    <w:p>
      <w:r>
        <w:t>[202] 声優さんが絵を描いて、原画家が声をあてるのか…(困惑) -- [MEaE9ySNDds] 2021-03-31 (水) 21:36:05</w:t>
      </w:r>
    </w:p>
    <w:p>
      <w:r>
        <w:t>[203] イレーナもレヴィも所属勢力が魔女だから、そのうち実装されるであろう皇帝が魔女50%バフ引っ提げてくるのかな -- [ZN8MO3g63jA] 2021-03-31 (水) 23:08:14</w:t>
      </w:r>
    </w:p>
    <w:p>
      <w:r>
        <w:t>[204] ガイア「スク水の乳と股間の部分の布を切り取っておいたわ」 -- [lfdtGtrwYgc] 2021-04-02 (金) 07:05:10</w:t>
      </w:r>
    </w:p>
    <w:p>
      <w:r>
        <w:t>[205] とてもえっちで良き -- [xDHDwLIavc.] 2021-04-02 (金) 06:32:26</w:t>
      </w:r>
    </w:p>
    <w:p>
      <w:r>
        <w:t>[206] うん。えっちになるのは包まれて隠れたものを剥いてからじゃないと情緒も何もあったものではないな。痴女感出してると負けて剥かれる楽しみもあんまり…… -- [c0G6PLW8rvA] 2021-04-02 (金) 23:20:02</w:t>
      </w:r>
    </w:p>
    <w:p>
      <w:r>
        <w:t>[207] キャラぺでネタバレOKなのかわからないから、寝室一覧ページを見に行くと良いよ -- [hs6w7fcN5Pg] 2021-04-03 (土) 19:28:05</w:t>
      </w:r>
    </w:p>
    <w:p>
      <w:r>
        <w:t>[208] どういたしまして。と言ってもスペックノート上からの考察な上にキャラ取れず未検証なので、使ってみてちげーじゃん！などありましたらツッコミやら編集やらガンガンお願いします。 -- [/vx8jsxqZ4A] 2021-04-05 (月) 00:40:23</w:t>
      </w:r>
    </w:p>
    <w:p>
      <w:r>
        <w:t>[209] 欲しい…当たらなかった… レヴィのサブ装備を身代わりの樹つければ、ヘイトとれなくても活躍できそうなんだけど。どうなのだろう？ -- [0DuJA3LmIFM] 2021-04-15 (木) 20:12:40</w:t>
      </w:r>
    </w:p>
    <w:p>
      <w:r>
        <w:t>[210] 正確カワイイ… -- [5VqAG89avuw] 2021-04-16 (金) 20:29:14</w:t>
      </w:r>
    </w:p>
    <w:p>
      <w:r>
        <w:t>[211] ダメージ25％減は樹の効果じゃなくてかばう自体の効果でしょ -- [Gxe7mYUxnNI] 2021-04-23 (金) 19:57:32</w:t>
      </w:r>
    </w:p>
    <w:p>
      <w:r>
        <w:t>[212] 結局重複するんですか？ -- [oyp74eL0AJg] 2021-05-15 (土) 22:38:03</w:t>
      </w:r>
    </w:p>
    <w:p>
      <w:r>
        <w:t>[213] 正月ルビー＆納豆と違い、重複装備の表記ないから重複すると思う。 -- [Mtoag44SDDM] 2021-10-04 (月) 20:40:12</w:t>
      </w:r>
    </w:p>
    <w:p>
      <w:r>
        <w:t>[214] 食堂の話めちゃくちゃかわいいじゃん。 ニコニコしたときの顔もいいよねー -- [qWDSoF.rkvE] 2021-04-29 (木) 13:01:27</w:t>
      </w:r>
    </w:p>
    <w:p>
      <w:r>
        <w:t>[215] サンタハルカ、エスカレーションと組ませたらやばいな -- [09yNheGbpds] 2021-05-30 (日) 20:08:38</w:t>
      </w:r>
    </w:p>
    <w:p>
      <w:r>
        <w:t>[216] レヴィが可愛いぃぃぃ(*‘∀‘)チチノレンはたまらんぞ。質問ですが、加入ストーリーで” きっとコントラクターも、ボヘミアン。 ”とは何の意味でしょうか？ -- [pg/.mQf442w] 2021-11-29 (月) 05:35:58</w:t>
      </w:r>
    </w:p>
    <w:p>
      <w:r>
        <w:t>[217] 魔女だからといって魔法タイプとは限らないけどね。イレーナやニルみたいに物理タイプの魔女もいる。 -- [dcjl/DX4.S.] 2022-01-16 (日) 14:48:20</w:t>
      </w:r>
    </w:p>
    <w:p>
      <w:r>
        <w:t>[218] ゴールデンハニー用の単体必殺キャラならライトニングの方がレジェンドバフ乗るのでおススメ -- [dcjl/DX4.S.] 2022-01-16 (日) 14:46:56</w:t>
      </w:r>
    </w:p>
    <w:p>
      <w:r>
        <w:t>[219] 敗北寝室のいざ挿入って時に、 唐突に出現した毛むくじゃらな男の尻が画面の３分の１近くを占めるってのはナシでしょ -- [tCiIsKMCOvk] 2022-06-30 (木) 00:48:48</w:t>
      </w:r>
    </w:p>
    <w:p>
      <w:r>
        <w:t>[220] ←板を利用する前にルールを必ずお読みください。</w:t>
      </w:r>
    </w:p>
    <w:p>
      <w:r>
        <w:t>[221] ルールについて †</w:t>
      </w:r>
    </w:p>
    <w:p>
      <w:r>
        <w:t>[222]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[223] 個人サイトなどリンクを無断に貼ることを禁止しているサイトのURLは掲載しないでください。</w:t>
      </w:r>
    </w:p>
    <w:p>
      <w:r>
        <w:t>[224] ルール違反投稿について †</w:t>
      </w:r>
    </w:p>
    <w:p>
      <w:r>
        <w:t>[225] 以下は荒れる原因となるので投稿自体を禁止とさせていただきます。</w:t>
      </w:r>
    </w:p>
    <w:p>
      <w:r>
        <w:t>[226]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[227] 他者とは、当wikiを利用している人、公式運営、絵師、声優、現実に存在する個人、ツイッター民といったグループも含まれます。</w:t>
      </w:r>
    </w:p>
    <w:p>
      <w:r>
        <w:t>[228]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[229]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[230] 喧嘩腰な書き込みとは、「～しろよ、～やれよ。等の強い命令口調」「汚い言葉を使う」「見下す態度をとる」「挑発する」を指します。</w:t>
      </w:r>
    </w:p>
    <w:p>
      <w:r>
        <w:t>[231]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[232] 他者のゲーム内ネーム、UIDを公開する晒し行為</w:t>
      </w:r>
    </w:p>
    <w:p>
      <w:r>
        <w:t>[233] ただし、本作の攻略の助けとなる情報、動画の紹介は認めます。</w:t>
      </w:r>
    </w:p>
    <w:p>
      <w:r>
        <w:t>[234] 他アプリを引き合いに出すこと</w:t>
      </w:r>
    </w:p>
    <w:p>
      <w:r>
        <w:t>[235] 複数の板へのマルチポスト行為</w:t>
      </w:r>
    </w:p>
    <w:p>
      <w:r>
        <w:t>[236] 意味を成していない文字列の羅列による書き込み</w:t>
      </w:r>
    </w:p>
    <w:p>
      <w:r>
        <w:t>[237] 不正行為、バグ悪用に関する書き込み</w:t>
      </w:r>
    </w:p>
    <w:p>
      <w:r>
        <w:t>[238] ルール違反投稿は無視することが一番 です。相手の挑発に乗ったり、反論することがさらなる荒れに繋がります。</w:t>
      </w:r>
    </w:p>
    <w:p>
      <w:r>
        <w:t>[239] ※以上で示したルールのうち「誹謗中傷」とは、 客観的な根拠なくそしり貶すこと を指します。批判的な文をいっしょくたに「誹謗中傷」と判断するのは誤りですので、注意してください。</w:t>
      </w:r>
    </w:p>
    <w:p>
      <w:r>
        <w:t>[240] 書き込みログの改変、削除について †</w:t>
      </w:r>
    </w:p>
    <w:p>
      <w:r>
        <w:t>[241] ただし、誤字・脱字・文字色の修正は認めます。(他者による善意の修正も認めます)</w:t>
      </w:r>
    </w:p>
    <w:p>
      <w:r>
        <w:t>[242]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[243] ルール違反投稿のコメントアウトについて †</w:t>
      </w:r>
    </w:p>
    <w:p>
      <w:r>
        <w:t>[244]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[245] CO報告掲示板 に報告なくコメントアウトした投稿は復旧対象となり、コメントアウトした人物は処罰対象とさせていただきます。</w:t>
      </w:r>
    </w:p>
    <w:p>
      <w:r>
        <w:t>[246] ルール違反投稿でないものを CO報告掲示板 に何度も報告する方は、独善的であると判断し、書き込み規制・編集規制を行わせていただきます。</w:t>
      </w:r>
    </w:p>
    <w:p>
      <w:r>
        <w:t>[247] CO報告掲示板 において、ルール違反とはいえない報告は管理人の判断で復旧することがあります。</w:t>
      </w:r>
    </w:p>
    <w:p>
      <w:r>
        <w:t>[248]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[249] ルール違反ではないが「不愉快」な書き込みについて †</w:t>
      </w:r>
    </w:p>
    <w:p>
      <w:r>
        <w:t>[250]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[251] 煽りは違反対象にならないの？ †</w:t>
      </w:r>
    </w:p>
    <w:p>
      <w:r>
        <w:t>[252] 煽りは人によって、煽りと思う・思わないの差が大きいので、違反とはしていません。煽りだと思ったら NGID機能 を使ってコメントを不可視にしてください。</w:t>
      </w:r>
    </w:p>
    <w:p>
      <w:r>
        <w:t>[253] 愚痴は違反対象にならないの？ †</w:t>
      </w:r>
    </w:p>
    <w:p>
      <w:r>
        <w:t>[254]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[255] ルール違反投稿であるかどうか判断に迷った時は？ †</w:t>
      </w:r>
    </w:p>
    <w:p>
      <w:r>
        <w:t>[256]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[257] 違反投稿を繰り返す行為に対する処罰 †</w:t>
      </w:r>
    </w:p>
    <w:p>
      <w:r>
        <w:t>[258] 違反投稿を何度も繰り返したり、特に悪質な投稿に対しては、 管理人の判断で、「アクセス禁止」「投稿規制」といった処罰を行うことがあります。</w:t>
      </w:r>
    </w:p>
    <w:p>
      <w:r>
        <w:t>[259]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