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ビートエンハンス・シルキィ</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ビートエンハンス・シルキィ</w:t>
      </w:r>
    </w:p>
    <w:p>
      <w:r>
        <w:t>[12] 本名</w:t>
      </w:r>
    </w:p>
    <w:p>
      <w:r>
        <w:t>[13] シルキィ・リトルレーズン</w:t>
      </w:r>
    </w:p>
    <w:p>
      <w:r>
        <w:t>[14] レアリティ</w:t>
      </w:r>
    </w:p>
    <w:p>
      <w:r>
        <w:t>[15] 通常攻撃</w:t>
      </w:r>
    </w:p>
    <w:p>
      <w:r>
        <w:t>[16] 近距離攻撃(物理)</w:t>
      </w:r>
    </w:p>
    <w:p>
      <w:r>
        <w:t>[17] 所属勢力</w:t>
      </w:r>
    </w:p>
    <w:p>
      <w:r>
        <w:t>[18] 戦士(異界)</w:t>
      </w:r>
    </w:p>
    <w:p>
      <w:r>
        <w:t>[19] 特殊属性</w:t>
      </w:r>
    </w:p>
    <w:p>
      <w:r>
        <w:t>[20] コラボ</w:t>
      </w:r>
    </w:p>
    <w:p>
      <w:r>
        <w:t>[21] 榊原ゆい</w:t>
      </w:r>
    </w:p>
    <w:p>
      <w:r>
        <w:t>[22] イラスト</w:t>
      </w:r>
    </w:p>
    <w:p>
      <w:r>
        <w:t>[23] 織音</w:t>
      </w:r>
    </w:p>
    <w:p>
      <w:r>
        <w:t>[24] SDキャラ</w:t>
      </w:r>
    </w:p>
    <w:p>
      <w:r>
        <w:t>[25] フレーバーテキスト</w:t>
      </w:r>
    </w:p>
    <w:p>
      <w:r>
        <w:t>[26] 「さあ！平和の為に行くわよ！」 剣にも盾にも鎧にも姿を変じさせる魔導具『リトル』を操る、 異世界で恐れられていた元魔人にして、現在人間の女の子。 人間時代も魔人時代も、そして超昂戦士になった現在も、 苦しむ人を救わずにはいられない優しい心を持った英雄的人物。 ＲＡ１５年の時代から訪れた異世界人。</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まっすぐいってぶんなぐる</w:t>
      </w:r>
    </w:p>
    <w:p>
      <w:r>
        <w:t>[51] 敵単体に物理6倍ダメージ 自身を除くフィールド上の 自軍人数×10%必殺技威力アップ(最大40%)</w:t>
      </w:r>
    </w:p>
    <w:p>
      <w:r>
        <w:t>[52] まっすぐいってぶんなぐる＋</w:t>
      </w:r>
    </w:p>
    <w:p>
      <w:r>
        <w:t>[53] 敵単体に物理9倍ダメージ 自身を除くフィールド上の 自軍人数×15%必殺技威力アップ(最大60%)</w:t>
      </w:r>
    </w:p>
    <w:p>
      <w:r>
        <w:t>[54] 固有効果</w:t>
      </w:r>
    </w:p>
    <w:p>
      <w:r>
        <w:t>[55] 名称</w:t>
      </w:r>
    </w:p>
    <w:p>
      <w:r>
        <w:t>[56] 効果</w:t>
      </w:r>
    </w:p>
    <w:p>
      <w:r>
        <w:t>[57] 英雄の資質</w:t>
      </w:r>
    </w:p>
    <w:p>
      <w:r>
        <w:t>[58] 自軍のいずれかが撤退した時、 自身の攻速2.5%アップ(最大20%)</w:t>
      </w:r>
    </w:p>
    <w:p>
      <w:r>
        <w:t>[59] 英雄の資質＋</w:t>
      </w:r>
    </w:p>
    <w:p>
      <w:r>
        <w:t>[60] 自軍のいずれかが撤退した時、 自身の攻速5%アップ(最大20%)</w:t>
      </w:r>
    </w:p>
    <w:p>
      <w:r>
        <w:t>[61] 私服画像</w:t>
      </w:r>
    </w:p>
    <w:p>
      <w:r>
        <w:t>[62] 強化画像</w:t>
      </w:r>
    </w:p>
    <w:p>
      <w:r>
        <w:t>[63] ゲームにおいて †</w:t>
      </w:r>
    </w:p>
    <w:p>
      <w:r>
        <w:t>[64] 2023/09/27開催のコラボイベント「 RanceⅣ　―球団の遺産― 」で登場、「フィールドに5人揃ってるだけで単体14.4倍ダメージ（要：覚醒）」という緩い条件で高倍率を叩き出せる単体アタッカー（実装時点では実質最強の単体必殺技だった）。</w:t>
      </w:r>
    </w:p>
    <w:p>
      <w:r>
        <w:t>[65] 必殺技はバフもデバフもない素直な単体必殺技。 上述してある通りフィールドに仲間がいればいるほど無条件で火力が増す。発動時は5人いる状態を極力維持したい。</w:t>
      </w:r>
    </w:p>
    <w:p>
      <w:r>
        <w:t>[66] レイドではスタメンに配置するとほぼ固有は機能せず、後続や ヘビースターメン を大量に使用する 編成 に置いても発動できるタイミングや回数が運任せと、安定して発動させる事が難しい。 スタミナ減少で撤退しない固有効果を持つキャラや、ジッポ効果を持つ・付与するキャラとも相性が悪い固有効果。</w:t>
      </w:r>
    </w:p>
    <w:p>
      <w:r>
        <w:t>[67] 必殺、固有共にバフ枠扱いではない火力アップのため、バフ解除等の影響を受けず、あらゆる味方バフ効果を上乗せできるのは明確な強み。 行動速度や必殺充填の覚醒、必殺ゲージ増加役や速度アップ役の併用、固有効果の活用などを駆使して必殺技を多く発動させるほど強みが活きてくる。</w:t>
      </w:r>
    </w:p>
    <w:p>
      <w:r>
        <w:t>[68] 基礎ステータスは、最高値タイのスタミナと防御を持っていて他2つも平均かそれ以上。 詳細ステータスは、その鈍重そうな見た目に反しての移動速度3.5secは素早く軽快。とは言えタンクっぽい見た目通りの反撃50も持ち合わせている。 攻撃力、行動速度、必殺充填量などは平均からは少し劣る。</w:t>
      </w:r>
    </w:p>
    <w:p>
      <w:r>
        <w:t>[69] オススメ装備はエンジンやベルトは基本として、長く居座るために納豆系装備。 サブ装備は電光せっかち、縛り亀甲、命中の刃あたり。</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ほぼ無条件でダメージ6割アップの単体必殺が強力。固有効果も発動できると嬉しい　(装備例は下記参照)</w:t>
      </w:r>
    </w:p>
    <w:p>
      <w:r>
        <w:t>[79] 殲滅戦</w:t>
      </w:r>
    </w:p>
    <w:p>
      <w:r>
        <w:t>[80] 単体必殺は向いていない</w:t>
      </w:r>
    </w:p>
    <w:p>
      <w:r>
        <w:t>[81] Bユニバース</w:t>
      </w:r>
    </w:p>
    <w:p>
      <w:r>
        <w:t>[82] 必殺技の倍率が高く、固有効果も発動しやすく無効や解除されない</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13.5% 20回</w:t>
      </w:r>
    </w:p>
    <w:p>
      <w:r>
        <w:t>[100] 備考</w:t>
      </w:r>
    </w:p>
    <w:p>
      <w:r>
        <w:t>[101] ※26年4月更新</w:t>
      </w:r>
    </w:p>
    <w:p>
      <w:r>
        <w:t>[102] 別バージョン・関連キャラクター †</w:t>
      </w:r>
    </w:p>
    <w:p>
      <w:r>
        <w:t>[103] ビートスカルプター・サテラ</w:t>
      </w:r>
    </w:p>
    <w:p>
      <w:r>
        <w:t>[104] ビートビジョン・リズナ</w:t>
      </w:r>
    </w:p>
    <w:p>
      <w:r>
        <w:t>[105] ランス関連キャラ一覧</w:t>
      </w:r>
    </w:p>
    <w:p>
      <w:r>
        <w:t>[106] ランス関連キャラ一覧</w:t>
      </w:r>
    </w:p>
    <w:p>
      <w:r>
        <w:t>[107] ビートアンスキルド・カナミ</w:t>
      </w:r>
    </w:p>
    <w:p>
      <w:r>
        <w:t>[108] ビートタクティクス・ウルザ SR</w:t>
      </w:r>
    </w:p>
    <w:p>
      <w:r>
        <w:t>[109] ビートクワィエット・シヅカ</w:t>
      </w:r>
    </w:p>
    <w:p>
      <w:r>
        <w:t>[110] ビートカーム・ナギ SR</w:t>
      </w:r>
    </w:p>
    <w:p>
      <w:r>
        <w:t>[111] ビートスカルプター・サテラ</w:t>
      </w:r>
    </w:p>
    <w:p>
      <w:r>
        <w:t>[112] ビートビジョン・リズナ</w:t>
      </w:r>
    </w:p>
    <w:p>
      <w:r>
        <w:t>[113] ビートチューリップ・マリア SR</w:t>
      </w:r>
    </w:p>
    <w:p>
      <w:r>
        <w:t>[114] ビートプレジデント・シーラ</w:t>
      </w:r>
    </w:p>
    <w:p>
      <w:r>
        <w:t>[115] ビートエンハンス・シルキィ</w:t>
      </w:r>
    </w:p>
    <w:p>
      <w:r>
        <w:t>[116] ビートクイーン・リア SR</w:t>
      </w:r>
    </w:p>
    <w:p>
      <w:r>
        <w:t>[117] 閃忍マチ</w:t>
      </w:r>
    </w:p>
    <w:p>
      <w:r>
        <w:t>[118] 閃忍ワーグ</w:t>
      </w:r>
    </w:p>
    <w:p>
      <w:r>
        <w:t>[119] 閃忍フクシュウチャン SR</w:t>
      </w:r>
    </w:p>
    <w:p>
      <w:r>
        <w:t>[120] ビートマルス・ケンシン</w:t>
      </w:r>
    </w:p>
    <w:p>
      <w:r>
        <w:t>[121] 魔女リーマ R　山の幸</w:t>
      </w:r>
    </w:p>
    <w:p>
      <w:r>
        <w:t>[122] 魔法少女リーマ SSR　山の幸</w:t>
      </w:r>
    </w:p>
    <w:p>
      <w:r>
        <w:t>[123] 魔女ラメール R　海の幸</w:t>
      </w:r>
    </w:p>
    <w:p>
      <w:r>
        <w:t>[124] 魔法少女ラメール SSR　海の幸</w:t>
      </w:r>
    </w:p>
    <w:p>
      <w:r>
        <w:t>[125] 魔女ピカ R　きゃんきゃん</w:t>
      </w:r>
    </w:p>
    <w:p>
      <w:r>
        <w:t>[126] ダンスクイーン・ピカ SSR　きゃんきゃん</w:t>
      </w:r>
    </w:p>
    <w:p>
      <w:r>
        <w:t>[127] ランス</w:t>
      </w:r>
    </w:p>
    <w:p>
      <w:r>
        <w:t>[128] ネタバレ要素あり</w:t>
      </w:r>
    </w:p>
    <w:p>
      <w:r>
        <w:t>[129] 怒のヴィーカ・ガオンヌ SSR　超昂大戦世界におけるケイブリスの同一存在</w:t>
      </w:r>
    </w:p>
    <w:p>
      <w:r>
        <w:t>[130] 小ネタ †</w:t>
      </w:r>
    </w:p>
    <w:p>
      <w:r>
        <w:t>[131] サテラ や リズナ と同様元魔人だった女性。原作終了後の世界から参戦したことも２人と同様。</w:t>
      </w:r>
    </w:p>
    <w:p>
      <w:r>
        <w:t>[132] かつては魔人の中でも上位の強さを持つ「魔人四天王」のひとりにも数えられた強者。 元は人間の付与魔法使いで、彼女のみが使用できる様々な武具に変化する専用の魔導具「リトル」を手に戦う。</w:t>
      </w:r>
    </w:p>
    <w:p>
      <w:r>
        <w:t>[133] 先代魔王の時代から、1000年以上の長きに渡って魔物に虐げられ続けてきた人類の暗黒時代を終わらせ、ランス世界における人類の歴史を作った立役者であり、本来なら歴史の教科書に載っていても当然の偉人である。しかし、彼女が魔人になった事情が人類側に全く伝わらなかったため、人々からは「魔王に恭順した人類の裏切り者」となってしまった。 そんな境遇でも、当人は「自分のしたことで誰かが笑っていてくれるならそれでいい」と誰の称賛も求めない。 今も昔も変わらずただ苦しむ人のために戦い続ける、心優しい大英雄である。</w:t>
      </w:r>
    </w:p>
    <w:p>
      <w:r>
        <w:t>[134] 正史では最終作１０のみ、外伝である鬼畜王ランスを含めてもシリーズで２作しか登場していない。立ち位置としても中ボスの1人かつ任意加入のサブキャラでありながら、公式の女性キャラ人気投票で7位に食い込むという大健闘を見せている。</w:t>
      </w:r>
    </w:p>
    <w:p>
      <w:r>
        <w:t>[135] ひつじ小屋別館（移転先） の シルキィ・リトルレーズン ページに、各シリーズを通しての情報が記載されています。</w:t>
      </w:r>
    </w:p>
    <w:p>
      <w:r>
        <w:t>[136] 公式ツイッターの紹介 †</w:t>
      </w:r>
    </w:p>
    <w:p>
      <w:r>
        <w:t>[137] キャラ紹介</w:t>
      </w:r>
    </w:p>
    <w:p>
      <w:r>
        <w:t>[138] コラボイベント記念イラスト</w:t>
      </w:r>
    </w:p>
    <w:p>
      <w:r>
        <w:t>[139] コメントフォーム †</w:t>
      </w:r>
    </w:p>
    <w:p>
      <w:r>
        <w:t>[140] クリックで過去ログ一覧を開く</w:t>
      </w:r>
    </w:p>
    <w:p>
      <w:r>
        <w:t>[141] 末尾の番号が若いほど、古いログになります。</w:t>
      </w:r>
    </w:p>
    <w:p>
      <w:r>
        <w:t>[142] 'コメント/ビートエンハンス・シルキィ/' には、下位層のページがありません。</w:t>
      </w:r>
    </w:p>
    <w:p>
      <w:r>
        <w:t>[143] 何キロ分か取り戻した姿なのかしら？元は金ぴかの巨人だったのかねぇｗ -- [mgijp35EMJk] 2023-10-04 (水) 19:27:38</w:t>
      </w:r>
    </w:p>
    <w:p>
      <w:r>
        <w:t>[144] アマゾンネタもだったがネタをパクる時はホントガッツリパクりますな。技は幽白だけども。技の方はパットンがオマージュしてるか。なんか技にシャイニングフィンガーみたいなのあるから。 -- [K94JiazjyKg] 2023-10-08 (日) 04:58:50</w:t>
      </w:r>
    </w:p>
    <w:p>
      <w:r>
        <w:t>[145] ある意味魔神らしいといえばらしいな -- [ChzYmyBASwo] 2023-10-04 (水) 19:58:04</w:t>
      </w:r>
    </w:p>
    <w:p>
      <w:r>
        <w:t>[146] そういやそうか。ランスと合流するまでずっと１人で人類のために戦い続けとったねこの子。ランスが魔王になってからも頑張ってたんだろうな -- [mgijp35EMJk] 2023-10-04 (水) 22:35:53</w:t>
      </w:r>
    </w:p>
    <w:p>
      <w:r>
        <w:t>[147] たぶん損害軽減するために立ちまわっていたんだろうね。魔人になってからずっとその方針で動いてた感じだし -- [iZRVlTdb0JY] 2023-10-05 (木) 00:27:42</w:t>
      </w:r>
    </w:p>
    <w:p>
      <w:r>
        <w:t>[148] 声がもう最高や -- [Ut.NHHsHNk6] 2023-10-04 (水) 21:23:34</w:t>
      </w:r>
    </w:p>
    <w:p>
      <w:r>
        <w:t>[149] 何だろうなこれ。ルドラサウム大陸でRと言えばほぼほぼランスの代名詞だけど（リトルレーズンもラ・ハウゼルもL） -- [QIhD/.NXsDg] 2023-10-05 (木) 02:35:27</w:t>
      </w:r>
    </w:p>
    <w:p>
      <w:r>
        <w:t>[150] それだ！スッキリしたわ！ -- [bjUfq8ubm9c] 2023-10-05 (木) 11:11:26</w:t>
      </w:r>
    </w:p>
    <w:p>
      <w:r>
        <w:t>[151] シルキィ・ハイパー・レーズンかと思ってた。　Hの下にハイパーって書いてあるし -- [q30w/8UsDjQ] 2023-10-06 (金) 16:06:03</w:t>
      </w:r>
    </w:p>
    <w:p>
      <w:r>
        <w:t>[152] キャラストどれも面白かったので愛で育てることにした。うまいこと運用噛み合うキャラ来るといいなあ -- [ndG/kUpL.Xo] 2023-10-04 (水) 22:09:39</w:t>
      </w:r>
    </w:p>
    <w:p>
      <w:r>
        <w:t>[153] 撤退でバフなら斗羽さんを筆頭に結構いるかと。 -- [ABbR2dh0VcA] 2023-10-05 (木) 17:01:03</w:t>
      </w:r>
    </w:p>
    <w:p>
      <w:r>
        <w:t>[154] 同じですね。ロケットベルトやタイガーベルト。栗ベルトとかも欲しいですよね。 -- [ABbR2dh0VcA] 2023-10-05 (木) 17:03:02</w:t>
      </w:r>
    </w:p>
    <w:p>
      <w:r>
        <w:t>[155] 俺もだ。終わってしまった夢の続きがここにはある -- [QIhD/.NXsDg] 2023-10-05 (木) 07:45:41</w:t>
      </w:r>
    </w:p>
    <w:p>
      <w:r>
        <w:t>[156] 同じく。元の世界で大変すぎただけにこっちで幸せそうにしてて嬉しい。 こっちの世界はこっちの世界で大変なんだけども -- [ndG/kUpL.Xo] 2023-10-05 (木) 10:02:42</w:t>
      </w:r>
    </w:p>
    <w:p>
      <w:r>
        <w:t>[157] 同志よ。 -- [z5jGDB2W/Vs] 2023-10-07 (土) 01:50:21</w:t>
      </w:r>
    </w:p>
    <w:p>
      <w:r>
        <w:t>[158] ストーリー読んだけど、ランス10二部のシルキィってほぼ出番なかったからその後のランスとの絡み見れるの助かりすぎるな -- [wGV6xjwrsCs] 2023-10-08 (日) 10:51:44</w:t>
      </w:r>
    </w:p>
    <w:p>
      <w:r>
        <w:t>[159] 同志 -- [/dRlEiL6KfM] 2023-10-12 (木) 15:35:16</w:t>
      </w:r>
    </w:p>
    <w:p>
      <w:r>
        <w:t>[160] 魔王時代にヤリまくってたことが明言されて地味にイイ -- [9M0dcMbP96I] 2023-10-05 (木) 08:38:21</w:t>
      </w:r>
    </w:p>
    <w:p>
      <w:r>
        <w:t>[161] え、なにそれ強くない？ -- [M3JfJxZYiRo] 2023-10-05 (木) 11:56:04</w:t>
      </w:r>
    </w:p>
    <w:p>
      <w:r>
        <w:t>[162] レイドの最後の5人でも撃退効果発動するとかなら使い道はありそう、だけどそれもうほぼ不具合だわなw -- [SU1vGG1k2r.] 2023-10-05 (木) 12:28:51</w:t>
      </w:r>
    </w:p>
    <w:p>
      <w:r>
        <w:t>[163] なるほどそういうことか。ランス取るかあ -- [ndG/kUpL.Xo] 2023-10-05 (木) 13:12:23</w:t>
      </w:r>
    </w:p>
    <w:p>
      <w:r>
        <w:t>[164] SP溜まったのでちゃんと検証してきたけど、この枝の言う通りだったっぽい。前に使った時は、どうやら出撃OK状態になっていたキャラをランスが襲ったらしく英湯の資質が発動したけど、改めて試した際には出撃OK状態のキャラをランスが襲わなかったからか英雄の資質が発動しなかった。期待させてしまってスマン。SP潤沢に検証できれば良かったんだが……申し訳ない -- [QIhD/.NXsDg] 2023-10-06 (金) 17:36:11</w:t>
      </w:r>
    </w:p>
    <w:p>
      <w:r>
        <w:t>[165] 修正情報提供Thx -- [ndG/kUpL.Xo] 2023-10-07 (土) 09:10:47</w:t>
      </w:r>
    </w:p>
    <w:p>
      <w:r>
        <w:t>[166] マッチポンプすぎる・・・ -- [EVxS7XJGl4Y] 2023-10-06 (金) 05:58:28</w:t>
      </w:r>
    </w:p>
    <w:p>
      <w:r>
        <w:t>[167] 「よし、かなみ。お前敵にやられてこい」「えっ」 みたいなやり取りありそうすぎる -- [ndG/kUpL.Xo] 2023-10-06 (金) 14:01:07</w:t>
      </w:r>
    </w:p>
    <w:p>
      <w:r>
        <w:t>[168] 後期ランスはかなみを完全に自分の女扱いして優しくなってるし、やるとしても自分がいつでも助けられるとそういう状況じゃなきゃやらんだろうな。ロッキーとかなら雑にそう扱うだろうが -- [r5Ro4//7vDo] 2023-10-06 (金) 15:02:05</w:t>
      </w:r>
    </w:p>
    <w:p>
      <w:r>
        <w:t>[169] レイドハイスコア狙うのに良さそうと思う反面、修正可能性もあるので飛びつくのは怖いな、sp40〜60も安易に連発出来んし -- [ANKHkWL7llQ] 2023-10-06 (金) 09:30:52</w:t>
      </w:r>
    </w:p>
    <w:p>
      <w:r>
        <w:t>[170] そもそも箱稼ぎの為の麺編成で出撃枠5減るという本末転倒っぷりだけど、どうしてもシルキィ活躍させたいというロマンは嫌いじゃない -- [4AdXU9WFkX2] 2023-10-07 (土) 18:01:21</w:t>
      </w:r>
    </w:p>
    <w:p>
      <w:r>
        <w:t>[171] って思ったけど、あれは任意撤退だから無理か -- [iZRVlTdb0JY] 2023-10-09 (月) 23:43:04</w:t>
      </w:r>
    </w:p>
    <w:p>
      <w:r>
        <w:t>[172] タンクは固有が完全に死ぬから低レアのほうが高い適性の子いそう -- [26tfN5.Dt6Q] 2023-10-08 (日) 01:48:23</w:t>
      </w:r>
    </w:p>
    <w:p>
      <w:r>
        <w:t>[173] 所謂ナリカ環境以前のレイド構成、不所持やレイド構成育成中ならアタッカー採用もアリだけど戦士枠はライバルにアステとエスカが優秀なの揃ってて枠がなぁ -- [ANKHkWL7llQ] 2023-10-08 (日) 21:08:05</w:t>
      </w:r>
    </w:p>
    <w:p>
      <w:r>
        <w:t>[174] 加入時ボイスくっそかっこいいですわー -- [FE.iVw1RQsQ] 2023-10-09 (月) 21:46:19</w:t>
      </w:r>
    </w:p>
    <w:p>
      <w:r>
        <w:t>[175] 「だってヤキューダくんが可哀想じゃない！」セラフィール並のマジ天使 -- [lyT8St2pbpA] 2023-10-10 (火) 22:44:52</w:t>
      </w:r>
    </w:p>
    <w:p>
      <w:r>
        <w:t>[176] 熱血ドスケベロリお姉さんすき -- [S3vwrwJpc5s] 2023-10-11 (水) 13:52:38</w:t>
      </w:r>
    </w:p>
    <w:p>
      <w:r>
        <w:t>[177] ルドラサウムとの交渉成立させたクルックーのが多くないか？ あいつがおらんかったら魔王システムによる人類がおもちゃ扱いされるの終わらんかったわけだし -- [qOKuxv7q0Lc] 2024-11-17 (日) 22:52:50</w:t>
      </w:r>
    </w:p>
    <w:p>
      <w:r>
        <w:t>[178] こんなキャラなのにランスが魔王やってた15年間でしっかり調教されててエロい -- [i3wwayOhAF6] 2023-10-13 (金) 22:31:32</w:t>
      </w:r>
    </w:p>
    <w:p>
      <w:r>
        <w:t>[179] キャラストでいきなりス・ノーマン・パーやりだして笑ったww -- [FE.iVw1RQsQ] 2023-11-21 (火) 01:02:27</w:t>
      </w:r>
    </w:p>
    <w:p>
      <w:r>
        <w:t>[180] 今更だけどコミケでこの娘だけグッズなかったの悲しい。次の機会には出してくれると信じてるぞ！ -- [MteSayW407Y] 2024-02-08 (木) 23:13:55</w:t>
      </w:r>
    </w:p>
    <w:p>
      <w:r>
        <w:t>[181] 復刻まだか！！いくらでもつぎ込む所存 -- [CircVIGZdOs] 2024-08-16 (金) 04:18:09</w:t>
      </w:r>
    </w:p>
    <w:p>
      <w:r>
        <w:t>[182] ←板を利用する前にルールを必ずお読みください。</w:t>
      </w:r>
    </w:p>
    <w:p>
      <w:r>
        <w:t>[183] ルールについて †</w:t>
      </w:r>
    </w:p>
    <w:p>
      <w:r>
        <w:t>[184]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[185] 個人サイトなどリンクを無断に貼ることを禁止しているサイトのURLは掲載しないでください。</w:t>
      </w:r>
    </w:p>
    <w:p>
      <w:r>
        <w:t>[186] ルール違反投稿について †</w:t>
      </w:r>
    </w:p>
    <w:p>
      <w:r>
        <w:t>[187] 以下は荒れる原因となるので投稿自体を禁止とさせていただきます。</w:t>
      </w:r>
    </w:p>
    <w:p>
      <w:r>
        <w:t>[188]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[189] 他者とは、当wikiを利用している人、公式運営、絵師、声優、現実に存在する個人、ツイッター民といったグループも含まれます。</w:t>
      </w:r>
    </w:p>
    <w:p>
      <w:r>
        <w:t>[190]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[192] 喧嘩腰な書き込みとは、「～しろよ、～やれよ。等の強い命令口調」「汚い言葉を使う」「見下す態度をとる」「挑発する」を指します。</w:t>
      </w:r>
    </w:p>
    <w:p>
      <w:r>
        <w:t>[193]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[194] 他者のゲーム内ネーム、UIDを公開する晒し行為</w:t>
      </w:r>
    </w:p>
    <w:p>
      <w:r>
        <w:t>[195] ただし、本作の攻略の助けとなる情報、動画の紹介は認めます。</w:t>
      </w:r>
    </w:p>
    <w:p>
      <w:r>
        <w:t>[196] 他アプリを引き合いに出すこと</w:t>
      </w:r>
    </w:p>
    <w:p>
      <w:r>
        <w:t>[197] 複数の板へのマルチポスト行為</w:t>
      </w:r>
    </w:p>
    <w:p>
      <w:r>
        <w:t>[198] 意味を成していない文字列の羅列による書き込み</w:t>
      </w:r>
    </w:p>
    <w:p>
      <w:r>
        <w:t>[199] 不正行為、バグ悪用に関する書き込み</w:t>
      </w:r>
    </w:p>
    <w:p>
      <w:r>
        <w:t>[200] ルール違反投稿は無視することが一番 です。相手の挑発に乗ったり、反論することがさらなる荒れに繋がります。</w:t>
      </w:r>
    </w:p>
    <w:p>
      <w:r>
        <w:t>[201] ※以上で示したルールのうち「誹謗中傷」とは、 客観的な根拠なくそしり貶すこと を指します。批判的な文をいっしょくたに「誹謗中傷」と判断するのは誤りですので、注意してください。</w:t>
      </w:r>
    </w:p>
    <w:p>
      <w:r>
        <w:t>[202] 書き込みログの改変、削除について †</w:t>
      </w:r>
    </w:p>
    <w:p>
      <w:r>
        <w:t>[203] ただし、誤字・脱字・文字色の修正は認めます。(他者による善意の修正も認めます)</w:t>
      </w:r>
    </w:p>
    <w:p>
      <w:r>
        <w:t>[204]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[205] ルール違反投稿のコメントアウトについて †</w:t>
      </w:r>
    </w:p>
    <w:p>
      <w:r>
        <w:t>[206]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[207] CO報告掲示板 に報告なくコメントアウトした投稿は復旧対象となり、コメントアウトした人物は処罰対象とさせていただきます。</w:t>
      </w:r>
    </w:p>
    <w:p>
      <w:r>
        <w:t>[208] ルール違反投稿でないものを CO報告掲示板 に何度も報告する方は、独善的であると判断し、書き込み規制・編集規制を行わせていただきます。</w:t>
      </w:r>
    </w:p>
    <w:p>
      <w:r>
        <w:t>[209] CO報告掲示板 において、ルール違反とはいえない報告は管理人の判断で復旧することがあります。</w:t>
      </w:r>
    </w:p>
    <w:p>
      <w:r>
        <w:t>[210]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[211] ルール違反ではないが「不愉快」な書き込みについて †</w:t>
      </w:r>
    </w:p>
    <w:p>
      <w:r>
        <w:t>[212]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[213] 煽りは違反対象にならないの？ †</w:t>
      </w:r>
    </w:p>
    <w:p>
      <w:r>
        <w:t>[214] 煽りは人によって、煽りと思う・思わないの差が大きいので、違反とはしていません。煽りだと思ったら NGID機能 を使ってコメントを不可視にしてください。</w:t>
      </w:r>
    </w:p>
    <w:p>
      <w:r>
        <w:t>[215] 愚痴は違反対象にならないの？ †</w:t>
      </w:r>
    </w:p>
    <w:p>
      <w:r>
        <w:t>[216]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[217] ルール違反投稿であるかどうか判断に迷った時は？ †</w:t>
      </w:r>
    </w:p>
    <w:p>
      <w:r>
        <w:t>[218]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[219] 違反投稿を繰り返す行為に対する処罰 †</w:t>
      </w:r>
    </w:p>
    <w:p>
      <w:r>
        <w:t>[220] 違反投稿を何度も繰り返したり、特に悪質な投稿に対しては、 管理人の判断で、「アクセス禁止」「投稿規制」といった処罰を行うことがあります。</w:t>
      </w:r>
    </w:p>
    <w:p>
      <w:r>
        <w:t>[221]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