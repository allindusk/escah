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レジェンド・ハルカ</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レジェンド・ハルカ</w:t>
      </w:r>
    </w:p>
    <w:p>
      <w:r>
        <w:t>[12] 本名</w:t>
      </w:r>
    </w:p>
    <w:p>
      <w:r>
        <w:t>[13] 鷹守ハルカ</w:t>
      </w:r>
    </w:p>
    <w:p>
      <w:r>
        <w:t>[14] レアリティ</w:t>
      </w:r>
    </w:p>
    <w:p>
      <w:r>
        <w:t>[15] 通常攻撃</w:t>
      </w:r>
    </w:p>
    <w:p>
      <w:r>
        <w:t>[16] 遠距離攻撃(物理)</w:t>
      </w:r>
    </w:p>
    <w:p>
      <w:r>
        <w:t>[17] 所属勢力</w:t>
      </w:r>
    </w:p>
    <w:p>
      <w:r>
        <w:t>[18] 魔女</w:t>
      </w:r>
    </w:p>
    <w:p>
      <w:r>
        <w:t>[19] 特殊属性</w:t>
      </w:r>
    </w:p>
    <w:p>
      <w:r>
        <w:t>[20] 超昂</w:t>
      </w:r>
    </w:p>
    <w:p>
      <w:r>
        <w:t>[21] 風音</w:t>
      </w:r>
    </w:p>
    <w:p>
      <w:r>
        <w:t>[22] イラスト</w:t>
      </w:r>
    </w:p>
    <w:p>
      <w:r>
        <w:t>[23] おにぎりくん</w:t>
      </w:r>
    </w:p>
    <w:p>
      <w:r>
        <w:t>[24] SDキャラ</w:t>
      </w:r>
    </w:p>
    <w:p>
      <w:r>
        <w:t>[25] フレーバーテキスト</w:t>
      </w:r>
    </w:p>
    <w:p>
      <w:r>
        <w:t>[26] 「迷い子彷徨う現の闇を……照らすは月光。 我……影より守る盈月の如し。 超昂閃忍、レジェンドハルカ！　見参です！」 冥界を彷徨う幼き魂を掬い上げる神の姿となったハルカ。 このフォーム時は接現力をエナジーとしており、 吹き荒れる氷霰と、大地に響く雷撃を操る。 普段よりも更に母性溢れる慈悲を感じさせる姿のため、 拝まれてしまうこともあるようだ。</w:t>
      </w:r>
    </w:p>
    <w:p>
      <w:r>
        <w:t>[27] 入手方法</w:t>
      </w:r>
    </w:p>
    <w:p>
      <w:r>
        <w:t>[28] 超昂フェスガチャ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氷雷之五月雨</w:t>
      </w:r>
    </w:p>
    <w:p>
      <w:r>
        <w:t>[51] 敵単体に物理6倍ダメージ 10秒間、防御75％ダウン 10秒間、自身の与ダメ35％アップ (バフ、デバフ効果が先に発生する)</w:t>
      </w:r>
    </w:p>
    <w:p>
      <w:r>
        <w:t>[52] 氷雷之五月雨+</w:t>
      </w:r>
    </w:p>
    <w:p>
      <w:r>
        <w:t>[53] 敵単体に物理9倍ダメージ 10秒間、防御100％ダウン 10秒間、自身の与ダメ50％アップ (バフ、デバフ効果が先に発生する)</w:t>
      </w:r>
    </w:p>
    <w:p>
      <w:r>
        <w:t>[54] 固有効果</w:t>
      </w:r>
    </w:p>
    <w:p>
      <w:r>
        <w:t>[55] 名称</w:t>
      </w:r>
    </w:p>
    <w:p>
      <w:r>
        <w:t>[56] 効果</w:t>
      </w:r>
    </w:p>
    <w:p>
      <w:r>
        <w:t>[57] 雹雷晴るくる月影へ</w:t>
      </w:r>
    </w:p>
    <w:p>
      <w:r>
        <w:t>[58] 出撃完了時、 30秒間、自身のヘイト減少 20秒間、自軍フィールドを継続回復毎秒5％</w:t>
      </w:r>
    </w:p>
    <w:p>
      <w:r>
        <w:t>[59] 雹雷晴るくる月影へ+</w:t>
      </w:r>
    </w:p>
    <w:p>
      <w:r>
        <w:t>[60] 出撃完了時、 60秒間、自身のヘイト減少 20秒間、自軍フィールドを継続回復毎秒5％ スタミナが50％以下になった時、 以降、自身の攻撃50％アップ 発動時点で自身のダメージが0の場合、 自身の スタミナを 最大スタミナの50％回復 (各1回のみ発動)</w:t>
      </w:r>
    </w:p>
    <w:p>
      <w:r>
        <w:t>[61] 強化画像</w:t>
      </w:r>
    </w:p>
    <w:p>
      <w:r>
        <w:t>[62] ゲームにおいて †</w:t>
      </w:r>
    </w:p>
    <w:p>
      <w:r>
        <w:t>[63] エスカルビー・アステライズ に続く2人目の防御ダウン100％付き単体9倍必殺アタッカー。 通常、効果時間10秒の防御ダウン自力での維持は不可能だが、必殺充填の完全覚醒かつレイドバトルのFEVER中なら防御ダウンを維持できる可能性がある（連撃が出なければ成功）。 連撃率が低いことが明確にメリットに働くパターン。 多少途切れたとしても、防御ダウンや与ダメアップはダメージ前に発生するため、少なくとも自分自身の必殺技ダメージは常に完全に発揮できる。</w:t>
      </w:r>
    </w:p>
    <w:p>
      <w:r>
        <w:t>[64] 固有効果はヘイト減少とフィールド継続回復、スタミナ減少による攻撃アップと発動条件付きのスタミナ回復。 ヘイト減少や継続回復は、後半のスタミナ回復効果を誘発しやすくするほか、 ちょっとした回復さえあればヒーラー要らずになる編成 とも相性がいい。 ただし継続回復の効果時間はそこまで長くないため過信は禁物である。</w:t>
      </w:r>
    </w:p>
    <w:p>
      <w:r>
        <w:t>[65] スタミナ減少時の攻撃アップはバフ扱いされない効果で、攻撃アップのバフとは両立し、加算される。 時間経過で消えず、バフの無効・解除の影響を受けない。 この攻撃アップ発動時にダメージが0の場合、スタミナが50％回復する。減った分がそのまま回復するため、通常の1.5倍長く場に残れる。 レイドバトルならヘイト減少が切れる前にスタミナが50％以下になるため、普通に戦う分には確実に発動する。 ヘイトやスタミナに干渉する点は設定も類似している レジェンド・エスカレイヤー に寄せているのだろうが、あちらと相性が微妙だった 仁王納豆 や ハニージッポ との併用が問題なく可能である。 0.5人分だけ長く場に残るのをうまく活用できそうになければ、あちらのように割り切ってその枠にWベルトや超昂金装備でもよい。</w:t>
      </w:r>
    </w:p>
    <w:p>
      <w:r>
        <w:t>[66] 攻撃力、行動速度、必殺充填の初期値も優秀で、少ない覚醒ポイントで十全に戦えるのも嬉しいところ。 一方で出撃速度と移動速度の遅さは明確な欠点。5麺編成や優先1でスタメンに固定するのでなければテコ入れは必須。定番の 電光せっかち と 1ダースべべたー でもよいが、いっそ逸品装備の 電光べべたー や 身軽の羽 を付けるのも手。</w:t>
      </w:r>
    </w:p>
    <w:p>
      <w:r>
        <w:t>[67] グナガンや一部 Bユニバース の強者のオーラは継続ダメージを与えてくるためスタミナ回復効果は使い物にならなくなってしまうが、優れたアタッカーが全体の継続回復を持つとも言えるため相性は可もなく不可もなくといった所。</w:t>
      </w:r>
    </w:p>
    <w:p>
      <w:r>
        <w:t>[68] コンテンツ適性かんたん評価 †</w:t>
      </w:r>
    </w:p>
    <w:p>
      <w:r>
        <w:t>[69] 向いているコンテンツやおすすめ装備例、育成目標など</w:t>
      </w:r>
    </w:p>
    <w:p>
      <w:r>
        <w:t>[70] 対応コンテンツ</w:t>
      </w:r>
    </w:p>
    <w:p>
      <w:r>
        <w:t>[71] 適性</w:t>
      </w:r>
    </w:p>
    <w:p>
      <w:r>
        <w:t>[72] 短評</w:t>
      </w:r>
    </w:p>
    <w:p>
      <w:r>
        <w:t>[73] メインクエスト イベントクエスト</w:t>
      </w:r>
    </w:p>
    <w:p>
      <w:r>
        <w:t>[74] 問題なく活躍できる</w:t>
      </w:r>
    </w:p>
    <w:p>
      <w:r>
        <w:t>[75] レイドバトル</w:t>
      </w:r>
    </w:p>
    <w:p>
      <w:r>
        <w:t>[76] 一人で軽減ダウン100％を達成できる高火力単体必殺アタッカーでとてもレイド向き　(装備例は下記参照)</w:t>
      </w:r>
    </w:p>
    <w:p>
      <w:r>
        <w:t>[77] 殲滅戦</w:t>
      </w:r>
    </w:p>
    <w:p>
      <w:r>
        <w:t>[78] 継続回復目当てでの起用もなくはないが、移動と出撃が遅すぎる</w:t>
      </w:r>
    </w:p>
    <w:p>
      <w:r>
        <w:t>[79] Bユニバース</w:t>
      </w:r>
    </w:p>
    <w:p>
      <w:r>
        <w:t>[80] 高倍率継続回復固有のある火力高めアタッカーで需要あり</w:t>
      </w:r>
    </w:p>
    <w:p>
      <w:r>
        <w:t>[81] 適性の評価指標</w:t>
      </w:r>
    </w:p>
    <w:p>
      <w:r>
        <w:t>[82]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[83] レイド</w:t>
      </w:r>
    </w:p>
    <w:p>
      <w:r>
        <w:t>[84] おすすめ装備一例</w:t>
      </w:r>
    </w:p>
    <w:p>
      <w:r>
        <w:t>[85] メイン装備</w:t>
      </w:r>
    </w:p>
    <w:p>
      <w:r>
        <w:t>[86] サブ装備</w:t>
      </w:r>
    </w:p>
    <w:p>
      <w:r>
        <w:t>[87] あると嬉しい逸品</w:t>
      </w:r>
    </w:p>
    <w:p>
      <w:r>
        <w:t>[88] 育成目標</w:t>
      </w:r>
    </w:p>
    <w:p>
      <w:r>
        <w:t>[89] 限界突破</w:t>
      </w:r>
    </w:p>
    <w:p>
      <w:r>
        <w:t>[90] 必殺覚醒</w:t>
      </w:r>
    </w:p>
    <w:p>
      <w:r>
        <w:t>[91] 固有覚醒</w:t>
      </w:r>
    </w:p>
    <w:p>
      <w:r>
        <w:t>[92] 行動速度</w:t>
      </w:r>
    </w:p>
    <w:p>
      <w:r>
        <w:t>[93] 必殺充填</w:t>
      </w:r>
    </w:p>
    <w:p>
      <w:r>
        <w:t>[94] その他</w:t>
      </w:r>
    </w:p>
    <w:p>
      <w:r>
        <w:t>[95] 育成コスト</w:t>
      </w:r>
    </w:p>
    <w:p>
      <w:r>
        <w:t>[96] 14.9% 8回</w:t>
      </w:r>
    </w:p>
    <w:p>
      <w:r>
        <w:t>[97] 備考</w:t>
      </w:r>
    </w:p>
    <w:p>
      <w:r>
        <w:t>[98] 固有効果のスタミナ回復が発動するなら を外せる のような装備が望ましい</w:t>
      </w:r>
    </w:p>
    <w:p>
      <w:r>
        <w:t>[99] 少ない覚醒ポイントで行動速度と必殺充填を上限値にできるが、 移動と出撃が遅すぎるので浮いたリソースで短縮した方がいいかも</w:t>
      </w:r>
    </w:p>
    <w:p>
      <w:r>
        <w:t>[100] ※26年5月更新</w:t>
      </w:r>
    </w:p>
    <w:p>
      <w:r>
        <w:t>[101] 別バージョン †</w:t>
      </w:r>
    </w:p>
    <w:p>
      <w:r>
        <w:t>[102] 閃忍ハルカ</w:t>
      </w:r>
    </w:p>
    <w:p>
      <w:r>
        <w:t>[103] 聖夜ハルカ</w:t>
      </w:r>
    </w:p>
    <w:p>
      <w:r>
        <w:t>[104] バレンタインハルカ</w:t>
      </w:r>
    </w:p>
    <w:p>
      <w:r>
        <w:t>[105] 超昂閃忍ハルカ</w:t>
      </w:r>
    </w:p>
    <w:p>
      <w:r>
        <w:t>[106] 真夏のハルカ</w:t>
      </w:r>
    </w:p>
    <w:p>
      <w:r>
        <w:t>[107] 体育祭のハルカ</w:t>
      </w:r>
    </w:p>
    <w:p>
      <w:r>
        <w:t>[108] レジェンド・ハルカ</w:t>
      </w:r>
    </w:p>
    <w:p>
      <w:r>
        <w:t>[109] 小ネタ †</w:t>
      </w:r>
    </w:p>
    <w:p>
      <w:r>
        <w:t>[110] レジェンド・エスカレイヤー に続き登場した、過去作レジェンドヒロインの魔女形態。</w:t>
      </w:r>
    </w:p>
    <w:p>
      <w:r>
        <w:t>[111] 登場ストーリー にて地獄の子供たちの魂を救済したことにより、彼ら彼女らの感謝の思いが接現力となって変身した。 「救世主」の魔女であった レジェンド・エスカレイヤー に対して、こちらはずばり「神」の魔女である。 より具体的には賽の河原の子供を守る「地蔵菩薩」や、上弦衆のモチーフとなる月の神である「月読命」などの神々が習合した存在ではないかと作中で推察されている。</w:t>
      </w:r>
    </w:p>
    <w:p>
      <w:r>
        <w:t>[112] 公式ツイッターの紹介 †</w:t>
      </w:r>
    </w:p>
    <w:p>
      <w:r>
        <w:t>[113] キャラ紹介</w:t>
      </w:r>
    </w:p>
    <w:p>
      <w:r>
        <w:t>[114] コメントフォーム †</w:t>
      </w:r>
    </w:p>
    <w:p>
      <w:r>
        <w:t>[115] クリックで過去ログ一覧を開く</w:t>
      </w:r>
    </w:p>
    <w:p>
      <w:r>
        <w:t>[116] 末尾の番号が若いほど、古いログになります。</w:t>
      </w:r>
    </w:p>
    <w:p>
      <w:r>
        <w:t>[117] 'コメント/レジェンド・ハルカ/' には、下位層のページがありません。</w:t>
      </w:r>
    </w:p>
    <w:p>
      <w:r>
        <w:t>[118] 超昂閃忍レジェンドハルカと自称していながら所属は魔女…確かに魔女（というか性癖破壊の悪女）っぽいところはあるけど -- [krLgeg3u.Z6] 2025-11-13 (木) 10:53:16</w:t>
      </w:r>
    </w:p>
    <w:p>
      <w:r>
        <w:t>[119] 蕾貯めておいて良かった。でもハルカさん、交換した後に配られた10連チケで出るのはちょっと複雑だよ… -- [ZeMs/YFO0jY] 2025-11-13 (木) 21:00:30</w:t>
      </w:r>
    </w:p>
    <w:p>
      <w:r>
        <w:t>[120] 何が問題なんです？むしろご褒美 -- [c47ERgZ8pto] 2025-11-15 (土) 22:46:22</w:t>
      </w:r>
    </w:p>
    <w:p>
      <w:r>
        <w:t>[121] 一時期よりは細くなった（昔よりは全然太い）気はする。絵癖が結構変わるからな -- [Tp6zpWx5Ojc] 2025-11-17 (月) 12:23:06</w:t>
      </w:r>
    </w:p>
    <w:p>
      <w:r>
        <w:t>[122] 移動速度と出撃速度も太い -- [4agQBK0UppE] 2025-11-14 (金) 12:27:47</w:t>
      </w:r>
    </w:p>
    <w:p>
      <w:r>
        <w:t>[123] 何ちうか、忍者や超常者じゃなくて女カブキ者とか旦那の装備拝借してきた大名夫人みたいな…。 この装備のまんまフィギュア化するとコケそうｗ -- [tLPFcMiF9xQ] 2025-11-17 (月) 17:13:41</w:t>
      </w:r>
    </w:p>
    <w:p>
      <w:r>
        <w:t>[124] 必殺技あてたらエロコマが一瞬で蒸発した・・・強い・・・ -- [J4j6rAf8wSc] 2025-11-20 (木) 07:30:51</w:t>
      </w:r>
    </w:p>
    <w:p>
      <w:r>
        <w:t>[125] ←板を利用する前にルールを必ずお読みください。</w:t>
      </w:r>
    </w:p>
    <w:p>
      <w:r>
        <w:t>[126] ルールについて †</w:t>
      </w:r>
    </w:p>
    <w:p>
      <w:r>
        <w:t>[127]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[128] 個人サイトなどリンクを無断に貼ることを禁止しているサイトのURLは掲載しないでください。</w:t>
      </w:r>
    </w:p>
    <w:p>
      <w:r>
        <w:t>[129] ルール違反投稿について †</w:t>
      </w:r>
    </w:p>
    <w:p>
      <w:r>
        <w:t>[130] 以下は荒れる原因となるので投稿自体を禁止とさせていただきます。</w:t>
      </w:r>
    </w:p>
    <w:p>
      <w:r>
        <w:t>[131]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[132] 他者とは、当wikiを利用している人、公式運営、絵師、声優、現実に存在する個人、ツイッター民といったグループも含まれます。</w:t>
      </w:r>
    </w:p>
    <w:p>
      <w:r>
        <w:t>[133]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[135] 喧嘩腰な書き込みとは、「～しろよ、～やれよ。等の強い命令口調」「汚い言葉を使う」「見下す態度をとる」「挑発する」を指します。</w:t>
      </w:r>
    </w:p>
    <w:p>
      <w:r>
        <w:t>[136]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[137] 他者のゲーム内ネーム、UIDを公開する晒し行為</w:t>
      </w:r>
    </w:p>
    <w:p>
      <w:r>
        <w:t>[138] ただし、本作の攻略の助けとなる情報、動画の紹介は認めます。</w:t>
      </w:r>
    </w:p>
    <w:p>
      <w:r>
        <w:t>[139] 他アプリを引き合いに出すこと</w:t>
      </w:r>
    </w:p>
    <w:p>
      <w:r>
        <w:t>[140] 複数の板へのマルチポスト行為</w:t>
      </w:r>
    </w:p>
    <w:p>
      <w:r>
        <w:t>[141] 意味を成していない文字列の羅列による書き込み</w:t>
      </w:r>
    </w:p>
    <w:p>
      <w:r>
        <w:t>[142] 不正行為、バグ悪用に関する書き込み</w:t>
      </w:r>
    </w:p>
    <w:p>
      <w:r>
        <w:t>[143] ルール違反投稿は無視することが一番 です。相手の挑発に乗ったり、反論することがさらなる荒れに繋がります。</w:t>
      </w:r>
    </w:p>
    <w:p>
      <w:r>
        <w:t>[144] ※以上で示したルールのうち「誹謗中傷」とは、 客観的な根拠なくそしり貶すこと を指します。批判的な文をいっしょくたに「誹謗中傷」と判断するのは誤りですので、注意してください。</w:t>
      </w:r>
    </w:p>
    <w:p>
      <w:r>
        <w:t>[145] 書き込みログの改変、削除について †</w:t>
      </w:r>
    </w:p>
    <w:p>
      <w:r>
        <w:t>[146] ただし、誤字・脱字・文字色の修正は認めます。(他者による善意の修正も認めます)</w:t>
      </w:r>
    </w:p>
    <w:p>
      <w:r>
        <w:t>[147]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[148] ルール違反投稿のコメントアウトについて †</w:t>
      </w:r>
    </w:p>
    <w:p>
      <w:r>
        <w:t>[149]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[150] CO報告掲示板 に報告なくコメントアウトした投稿は復旧対象となり、コメントアウトした人物は処罰対象とさせていただきます。</w:t>
      </w:r>
    </w:p>
    <w:p>
      <w:r>
        <w:t>[151] ルール違反投稿でないものを CO報告掲示板 に何度も報告する方は、独善的であると判断し、書き込み規制・編集規制を行わせていただきます。</w:t>
      </w:r>
    </w:p>
    <w:p>
      <w:r>
        <w:t>[152] CO報告掲示板 において、ルール違反とはいえない報告は管理人の判断で復旧することがあります。</w:t>
      </w:r>
    </w:p>
    <w:p>
      <w:r>
        <w:t>[153]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[154] ルール違反ではないが「不愉快」な書き込みについて †</w:t>
      </w:r>
    </w:p>
    <w:p>
      <w:r>
        <w:t>[155]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[156] 煽りは違反対象にならないの？ †</w:t>
      </w:r>
    </w:p>
    <w:p>
      <w:r>
        <w:t>[157] 煽りは人によって、煽りと思う・思わないの差が大きいので、違反とはしていません。煽りだと思ったら NGID機能 を使ってコメントを不可視にしてください。</w:t>
      </w:r>
    </w:p>
    <w:p>
      <w:r>
        <w:t>[158] 愚痴は違反対象にならないの？ †</w:t>
      </w:r>
    </w:p>
    <w:p>
      <w:r>
        <w:t>[159]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[160] ルール違反投稿であるかどうか判断に迷った時は？ †</w:t>
      </w:r>
    </w:p>
    <w:p>
      <w:r>
        <w:t>[161]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[162] 違反投稿を繰り返す行為に対する処罰 †</w:t>
      </w:r>
    </w:p>
    <w:p>
      <w:r>
        <w:t>[163] 違反投稿を何度も繰り返したり、特に悪質な投稿に対しては、 管理人の判断で、「アクセス禁止」「投稿規制」といった処罰を行うことがあります。</w:t>
      </w:r>
    </w:p>
    <w:p>
      <w:r>
        <w:t>[164]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