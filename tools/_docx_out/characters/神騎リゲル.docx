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神騎リゲル</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神騎リゲル</w:t>
      </w:r>
    </w:p>
    <w:p>
      <w:r>
        <w:t>[12] 本名</w:t>
      </w:r>
    </w:p>
    <w:p>
      <w:r>
        <w:t>[13] リゲル</w:t>
      </w:r>
    </w:p>
    <w:p>
      <w:r>
        <w:t>[14] レアリティ</w:t>
      </w:r>
    </w:p>
    <w:p>
      <w:r>
        <w:t>[15] 通常攻撃</w:t>
      </w:r>
    </w:p>
    <w:p>
      <w:r>
        <w:t>[16] 遠距離攻撃(魔法)</w:t>
      </w:r>
    </w:p>
    <w:p>
      <w:r>
        <w:t>[17] 所属勢力</w:t>
      </w:r>
    </w:p>
    <w:p>
      <w:r>
        <w:t>[18] 神騎(天界)</w:t>
      </w:r>
    </w:p>
    <w:p>
      <w:r>
        <w:t>[19] 奥寺かすみ</w:t>
      </w:r>
    </w:p>
    <w:p>
      <w:r>
        <w:t>[20] イラスト</w:t>
      </w:r>
    </w:p>
    <w:p>
      <w:r>
        <w:t>[21] SDキャラ</w:t>
      </w:r>
    </w:p>
    <w:p>
      <w:r>
        <w:t>[22] フレーバーテキスト</w:t>
      </w:r>
    </w:p>
    <w:p>
      <w:r>
        <w:t>[23] 「世界の愛を実らせる。それが私の使命…… あ、イイ！　イイわ、そこのカップル！ 天使、愛を感じちゃう！」 愛を司る恋愛マニアの神騎。 職務においては真面目で折り目正しい態度をとるが、 覗き見モードの際は地が出て非常にやかましい。 恋愛モノの創作物も大好きで、収集には余念がない。</w:t>
      </w:r>
    </w:p>
    <w:p>
      <w:r>
        <w:t>[24] 入手方法</w:t>
      </w:r>
    </w:p>
    <w:p>
      <w:r>
        <w:t>[25] イベント「 ご近所暴帝と恋の破魔矢 」報酬キャラ キャラクター交換所 にて「昂る種」100個で交換可能</w:t>
      </w:r>
    </w:p>
    <w:p>
      <w:r>
        <w:t>[26] 基本ステータス</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キューピッド・アロー</w:t>
      </w:r>
    </w:p>
    <w:p>
      <w:r>
        <w:t>[48] 敵単体に確定魅了効果 魅了無効の敵にのみ魔法4倍ダメージ</w:t>
      </w:r>
    </w:p>
    <w:p>
      <w:r>
        <w:t>[49] キューピッド・アロー+</w:t>
      </w:r>
    </w:p>
    <w:p>
      <w:r>
        <w:t>[50] 敵単体に確定魅了効果 魅了無効の敵にのみ魔法6倍ダメージ</w:t>
      </w:r>
    </w:p>
    <w:p>
      <w:r>
        <w:t>[51] 固有効果</w:t>
      </w:r>
    </w:p>
    <w:p>
      <w:r>
        <w:t>[52] 名称</w:t>
      </w:r>
    </w:p>
    <w:p>
      <w:r>
        <w:t>[53] 効果</w:t>
      </w:r>
    </w:p>
    <w:p>
      <w:r>
        <w:t>[54] 恋する気持ちはいかが？</w:t>
      </w:r>
    </w:p>
    <w:p>
      <w:r>
        <w:t>[55] 出撃完了時、30秒間自身の速度20%アップ</w:t>
      </w:r>
    </w:p>
    <w:p>
      <w:r>
        <w:t>[56] 恋する気持ちはいかが？+</w:t>
      </w:r>
    </w:p>
    <w:p>
      <w:r>
        <w:t>[57] 出撃完了時、30秒間自身の速度30%アップ</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あっ……！魔力で、強く……！？</w:t>
      </w:r>
    </w:p>
    <w:p>
      <w:r>
        <w:t>[77] レベルアップ2</w:t>
      </w:r>
    </w:p>
    <w:p>
      <w:r>
        <w:t>[78] あぁっ！だ、駄目だって！んんっ……あ！ん！はぁう！？</w:t>
      </w:r>
    </w:p>
    <w:p>
      <w:r>
        <w:t>[79] レベルアップ3</w:t>
      </w:r>
    </w:p>
    <w:p>
      <w:r>
        <w:t>[80] ああっ！？はっ、あっ、あっ、ひゃあああん！？</w:t>
      </w:r>
    </w:p>
    <w:p>
      <w:r>
        <w:t>[81] 捕縛</w:t>
      </w:r>
    </w:p>
    <w:p>
      <w:r>
        <w:t>[82] 戦闘開始1</w:t>
      </w:r>
    </w:p>
    <w:p>
      <w:r>
        <w:t>[83] 戦闘開始2</w:t>
      </w:r>
    </w:p>
    <w:p>
      <w:r>
        <w:t>[84] 戦闘参加1</w:t>
      </w:r>
    </w:p>
    <w:p>
      <w:r>
        <w:t>[85] 戦闘参加2</w:t>
      </w:r>
    </w:p>
    <w:p>
      <w:r>
        <w:t>[86] 戦闘勝利1</w:t>
      </w:r>
    </w:p>
    <w:p>
      <w:r>
        <w:t>[87] 勝ったの！？良かったぁ！</w:t>
      </w:r>
    </w:p>
    <w:p>
      <w:r>
        <w:t>[88] 戦闘勝利2</w:t>
      </w:r>
    </w:p>
    <w:p>
      <w:r>
        <w:t>[89] 通常攻撃1</w:t>
      </w:r>
    </w:p>
    <w:p>
      <w:r>
        <w:t>[90] 墜ちて！</w:t>
      </w:r>
    </w:p>
    <w:p>
      <w:r>
        <w:t>[91] 通常攻撃2</w:t>
      </w:r>
    </w:p>
    <w:p>
      <w:r>
        <w:t>[92] 通常攻撃3</w:t>
      </w:r>
    </w:p>
    <w:p>
      <w:r>
        <w:t>[93] 固有効果発動1</w:t>
      </w:r>
    </w:p>
    <w:p>
      <w:r>
        <w:t>[94] えいやぁ！</w:t>
      </w:r>
    </w:p>
    <w:p>
      <w:r>
        <w:t>[95] 固有効果発動2</w:t>
      </w:r>
    </w:p>
    <w:p>
      <w:r>
        <w:t>[96] 固有効果発動3</w:t>
      </w:r>
    </w:p>
    <w:p>
      <w:r>
        <w:t>[97] 必殺技1</w:t>
      </w:r>
    </w:p>
    <w:p>
      <w:r>
        <w:t>[98] 選定の矢よ、貫きなさい！『キューピッド・アロー！』</w:t>
      </w:r>
    </w:p>
    <w:p>
      <w:r>
        <w:t>[99] 必殺技2</w:t>
      </w:r>
    </w:p>
    <w:p>
      <w:r>
        <w:t>[100] 被ダメージ1</w:t>
      </w:r>
    </w:p>
    <w:p>
      <w:r>
        <w:t>[101] 被ダメージ2</w:t>
      </w:r>
    </w:p>
    <w:p>
      <w:r>
        <w:t>[102] 被ダメージ3</w:t>
      </w:r>
    </w:p>
    <w:p>
      <w:r>
        <w:t>[103] 撤退</w:t>
      </w:r>
    </w:p>
    <w:p>
      <w:r>
        <w:t>[104] ゲームにおいて †</w:t>
      </w:r>
    </w:p>
    <w:p>
      <w:r>
        <w:t>[105] 2021/1/1～2021/1/13開催のイベント「 ご近所暴帝と恋の破魔矢 」のイベント報酬キャラクター。</w:t>
      </w:r>
    </w:p>
    <w:p>
      <w:r>
        <w:t>[106] 低い攻撃力を手数と魔法タイプの高命中で圧しつつ、魅了で相手の火力も利用するスピード型アタッカー兼デバッファー。</w:t>
      </w:r>
    </w:p>
    <w:p>
      <w:r>
        <w:t>[107] エスカ・アメイズ の必殺技と比較すると複数の敵を魅了できないが、代わりに確実に魅了できる事や魅了の効かない敵にも効果があり安定性が高い。</w:t>
      </w:r>
    </w:p>
    <w:p>
      <w:r>
        <w:t>[108] 魅了にしたい敵は相応に高い攻撃力と耐久力を持つ事が多いため出来るだけ早く必殺技を撃ち込みたいが、必殺充填量が低いため発動に時間がかかるのがネック。 魅了を戦術に組み込む場合は ガッツ十姉妹 等の装備や味方のサポートで補助したい。</w:t>
      </w:r>
    </w:p>
    <w:p>
      <w:r>
        <w:t>[109] 覚醒強化することでこのダメージが強化される。しかし魅了効果に関しては変化せず、 閃忍クサリ のように追加効果も付与されない。効果のある相手が魅了耐性のある敵と非常に限定されるため、優先して強化するかは考えたい。ボスが魅了無効とわかっていれば強化の恩恵を受けられるが、ゲームの仕様上、初見で判別はできないため狙って使えるのは再戦時・中ボス以下となる。</w:t>
      </w:r>
    </w:p>
    <w:p>
      <w:r>
        <w:t>[110] ステータスは他のRと比較して魔法力(攻撃力)が低い反面、連撃率・行動速度が高めで手数が多い。 とくに行動速度は固有効果で強化されるため、手数に関しては全体でみても優秀と言える。 他にはスタン発動率が高く、 てかる栗 で強化すれば必殺技と合わせて相手の動きを止めていくことが出来る。 防御面では他のRと比較で魔法抵抗力はトップクラスなものの、スタミナが並程度、防御力が最底辺という魔法型に多いタイプ。回避率、スタン抵抗率も低いため決して高いとは言えない。</w:t>
      </w:r>
    </w:p>
    <w:p>
      <w:r>
        <w:t>[111] レイドクエストにおいては速い行動速度と高いスタン発動率、必殺技を活かしBREAKランプの点灯役として活用すると良いだろう。</w:t>
      </w:r>
    </w:p>
    <w:p>
      <w:r>
        <w:t>[112] 別バージョン †</w:t>
      </w:r>
    </w:p>
    <w:p>
      <w:r>
        <w:t>[113] レースクイーン・リゲル</w:t>
      </w:r>
    </w:p>
    <w:p>
      <w:r>
        <w:t>[114] 小ネタ †</w:t>
      </w:r>
    </w:p>
    <w:p>
      <w:r>
        <w:t>[115] /キャラの原作ストーリー、性格等の紹介を書く欄です。</w:t>
      </w:r>
    </w:p>
    <w:p>
      <w:r>
        <w:t>[116] 九大神騎以外の天界神騎で唯一補佐先が不明だったが、メインシナリオ18章において ゼブリエル の部下と判明した。</w:t>
      </w:r>
    </w:p>
    <w:p>
      <w:r>
        <w:t>[117] 公式ツイッターの紹介 †</w:t>
      </w:r>
    </w:p>
    <w:p>
      <w:r>
        <w:t>[118] 紹介(PV)</w:t>
      </w:r>
    </w:p>
    <w:p>
      <w:r>
        <w:t>[119] 紹介(イベント告知)</w:t>
      </w:r>
    </w:p>
    <w:p>
      <w:r>
        <w:t>[120] 1周年記念描き下ろしイラスト</w:t>
      </w:r>
    </w:p>
    <w:p>
      <w:r>
        <w:t>[121] コメントフォーム †</w:t>
      </w:r>
    </w:p>
    <w:p>
      <w:r>
        <w:t>[122] クリックで過去ログ一覧を開く</w:t>
      </w:r>
    </w:p>
    <w:p>
      <w:r>
        <w:t>[123] 末尾の番号が若いほど、古いログになります。</w:t>
      </w:r>
    </w:p>
    <w:p>
      <w:r>
        <w:t>[124] 'コメント/神騎リゲル/' には、下位層のページがありません。</w:t>
      </w:r>
    </w:p>
    <w:p>
      <w:r>
        <w:t>[125] すみませぬ、Lv30 あたりで魔法力60だったもんだから「あれ、これフローレルの攻撃力並じゃね？」と思ってました。最終的にはむしろめっちゃ高くなるのね…。 -- [/vx8jsxqZ4A] 2021-01-01 (金) 21:22:45</w:t>
      </w:r>
    </w:p>
    <w:p>
      <w:r>
        <w:t>[126] 数値的にはエスカ・サファイアと同じね。魔法力がサファイアの攻撃力と同じ、ついでに連撃率と行動速度も同じ。サファイアの防御と魔防が逆になった感じのステータス -- [K6QZrKLucxQ] 2021-01-01 (金) 23:14:12</w:t>
      </w:r>
    </w:p>
    <w:p>
      <w:r>
        <w:t>[127] コンボと栗でスタン役がいいのかな。連撃率もスタン発動率も割と高いし -- [WTjPZCEYf1g] 2021-01-01 (金) 14:23:04</w:t>
      </w:r>
    </w:p>
    <w:p>
      <w:r>
        <w:t>[128] 変身前のほうが露出が多いとは思わなかった、へそ出し良い -- [lk7h70gKPmc] 2021-01-31 (日) 05:17:55</w:t>
      </w:r>
    </w:p>
    <w:p>
      <w:r>
        <w:t>[129] イベントＲにもＧ愛情いらずで敗北Ｈ可能なパターンはあるのね。 まだ見てないけど、設定が設定なのに敗北後から純愛Ｈ放置されそう(-人-)ﾅﾑ -- [3WDAoU6oGcQ] 2021-01-01 (金) 21:03:29</w:t>
      </w:r>
    </w:p>
    <w:p>
      <w:r>
        <w:t>[130] そいで魔法力特化ならなー、て感じ。俺もアタッカー装備にするよ。十姉妹よりベルトかな -- [N2ZLPvqnB0A] 2021-01-02 (土) 19:01:04</w:t>
      </w:r>
    </w:p>
    <w:p>
      <w:r>
        <w:t>[131] ベルトもいいんだけれど、なかなか宝箱から出ないからSSRに廻したいんだよね。アルテリオス計算式だから一個だけつけて+20％でも結構ダメージは跳ね上がるとは思うけれど。 -- [FdP1YFluA9Y] 2021-01-03 (日) 11:17:39</w:t>
      </w:r>
    </w:p>
    <w:p>
      <w:r>
        <w:t>[132] わかりやすいけど、連撃もスタンも高水準な分、コンボと栗とタイガーとベルトの四択で地味に迷う性能になってる。俺はスタンと魅了が役割被るから、魅了できるタイミングでスタン先に入ったら必殺技腐るなあ、ってコンボにしたけど。終盤ならともかく、中盤で起きると撃てる二発目撃てなくなるし。 -- [fDCL3hAOt7M] 2021-01-08 (金) 08:22:30</w:t>
      </w:r>
    </w:p>
    <w:p>
      <w:r>
        <w:t>[133] MIN_NARAKEN氏が描くキャラはアヤカさん以外全員ポンコツ説 -- [fJBsaNhlKNY] 2021-01-02 (土) 11:48:14</w:t>
      </w:r>
    </w:p>
    <w:p>
      <w:r>
        <w:t>[134] 魔法抵抗力が売りっぽいけどこのゲーム魔法攻撃する敵どのくらいいるの？HELP見ても何もわかんねえ… -- [rtINtCTQa7g] 2021-01-02 (土) 22:33:44</w:t>
      </w:r>
    </w:p>
    <w:p>
      <w:r>
        <w:t>[135] ストーリー解放したけど、何とも愉快な娘だな。結構好きだわ。 回避高い敵も出てきたし今のところハニー以外には腐らないから助かる。 -- [o6yOv4p7Bzw] 2021-01-14 (木) 22:05:29</w:t>
      </w:r>
    </w:p>
    <w:p>
      <w:r>
        <w:t>[136] 完全にランスキラーとしての立ち位置を確保したな…ランスは味方！ -- [FIK4m/ngbaQ] 2021-01-28 (木) 14:42:29</w:t>
      </w:r>
    </w:p>
    <w:p>
      <w:r>
        <w:t>[137] 一周年イラスト見てからこのページきたけどめっちゃかわいい…奈良県民のイラスト好きすぎる… -- [YKim18gt3N.] 2021-11-19 (金) 18:22:36</w:t>
      </w:r>
    </w:p>
    <w:p>
      <w:r>
        <w:t>[138] 予想外でした シャムエルだと思っていた…。 -- [egp0pxLuLbU] 2021-12-25 (土) 20:36:36</w:t>
      </w:r>
    </w:p>
    <w:p>
      <w:r>
        <w:t>[139] ビジュと敗北シーンが好みすぎる... 汚部屋で劣等遺伝子注がれるシチュ増えてくれないかな -- [LhQZIQE2WB.] 2026-04-10 (金) 15:23:54</w:t>
      </w:r>
    </w:p>
    <w:p>
      <w:r>
        <w:t>[140] ←板を利用する前にルールを必ずお読みください。</w:t>
      </w:r>
    </w:p>
    <w:p>
      <w:r>
        <w:t>[141] ルールについて †</w:t>
      </w:r>
    </w:p>
    <w:p>
      <w:r>
        <w:t>[142]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[143] 個人サイトなどリンクを無断に貼ることを禁止しているサイトのURLは掲載しないでください。</w:t>
      </w:r>
    </w:p>
    <w:p>
      <w:r>
        <w:t>[144] ルール違反投稿について †</w:t>
      </w:r>
    </w:p>
    <w:p>
      <w:r>
        <w:t>[145] 以下は荒れる原因となるので投稿自体を禁止とさせていただきます。</w:t>
      </w:r>
    </w:p>
    <w:p>
      <w:r>
        <w:t>[146]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[147] 他者とは、当wikiを利用している人、公式運営、絵師、声優、現実に存在する個人、ツイッター民といったグループも含まれます。</w:t>
      </w:r>
    </w:p>
    <w:p>
      <w:r>
        <w:t>[148]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[150] 喧嘩腰な書き込みとは、「～しろよ、～やれよ。等の強い命令口調」「汚い言葉を使う」「見下す態度をとる」「挑発する」を指します。</w:t>
      </w:r>
    </w:p>
    <w:p>
      <w:r>
        <w:t>[151]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[152] 他者のゲーム内ネーム、UIDを公開する晒し行為</w:t>
      </w:r>
    </w:p>
    <w:p>
      <w:r>
        <w:t>[153] ただし、本作の攻略の助けとなる情報、動画の紹介は認めます。</w:t>
      </w:r>
    </w:p>
    <w:p>
      <w:r>
        <w:t>[154] 他アプリを引き合いに出すこと</w:t>
      </w:r>
    </w:p>
    <w:p>
      <w:r>
        <w:t>[155] 複数の板へのマルチポスト行為</w:t>
      </w:r>
    </w:p>
    <w:p>
      <w:r>
        <w:t>[156] 意味を成していない文字列の羅列による書き込み</w:t>
      </w:r>
    </w:p>
    <w:p>
      <w:r>
        <w:t>[157] 不正行為、バグ悪用に関する書き込み</w:t>
      </w:r>
    </w:p>
    <w:p>
      <w:r>
        <w:t>[158] ルール違反投稿は無視することが一番 です。相手の挑発に乗ったり、反論することがさらなる荒れに繋がります。</w:t>
      </w:r>
    </w:p>
    <w:p>
      <w:r>
        <w:t>[159] ※以上で示したルールのうち「誹謗中傷」とは、 客観的な根拠なくそしり貶すこと を指します。批判的な文をいっしょくたに「誹謗中傷」と判断するのは誤りですので、注意してください。</w:t>
      </w:r>
    </w:p>
    <w:p>
      <w:r>
        <w:t>[160] 書き込みログの改変、削除について †</w:t>
      </w:r>
    </w:p>
    <w:p>
      <w:r>
        <w:t>[161] ただし、誤字・脱字・文字色の修正は認めます。(他者による善意の修正も認めます)</w:t>
      </w:r>
    </w:p>
    <w:p>
      <w:r>
        <w:t>[162]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[163] ルール違反投稿のコメントアウトについて †</w:t>
      </w:r>
    </w:p>
    <w:p>
      <w:r>
        <w:t>[164]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[165] CO報告掲示板 に報告なくコメントアウトした投稿は復旧対象となり、コメントアウトした人物は処罰対象とさせていただきます。</w:t>
      </w:r>
    </w:p>
    <w:p>
      <w:r>
        <w:t>[166] ルール違反投稿でないものを CO報告掲示板 に何度も報告する方は、独善的であると判断し、書き込み規制・編集規制を行わせていただきます。</w:t>
      </w:r>
    </w:p>
    <w:p>
      <w:r>
        <w:t>[167] CO報告掲示板 において、ルール違反とはいえない報告は管理人の判断で復旧することがあります。</w:t>
      </w:r>
    </w:p>
    <w:p>
      <w:r>
        <w:t>[168]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[169] ルール違反ではないが「不愉快」な書き込みについて †</w:t>
      </w:r>
    </w:p>
    <w:p>
      <w:r>
        <w:t>[170]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[171] 煽りは違反対象にならないの？ †</w:t>
      </w:r>
    </w:p>
    <w:p>
      <w:r>
        <w:t>[172] 煽りは人によって、煽りと思う・思わないの差が大きいので、違反とはしていません。煽りだと思ったら NGID機能 を使ってコメントを不可視にしてください。</w:t>
      </w:r>
    </w:p>
    <w:p>
      <w:r>
        <w:t>[173] 愚痴は違反対象にならないの？ †</w:t>
      </w:r>
    </w:p>
    <w:p>
      <w:r>
        <w:t>[174]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[175] ルール違反投稿であるかどうか判断に迷った時は？ †</w:t>
      </w:r>
    </w:p>
    <w:p>
      <w:r>
        <w:t>[176]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[177] 違反投稿を繰り返す行為に対する処罰 †</w:t>
      </w:r>
    </w:p>
    <w:p>
      <w:r>
        <w:t>[178] 違反投稿を何度も繰り返したり、特に悪質な投稿に対しては、 管理人の判断で、「アクセス禁止」「投稿規制」といった処罰を行うことがあります。</w:t>
      </w:r>
    </w:p>
    <w:p>
      <w:r>
        <w:t>[179]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