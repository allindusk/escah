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正月ノノノ</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正月ノノノ</w:t>
      </w:r>
    </w:p>
    <w:p>
      <w:r>
        <w:t>[12] 本名</w:t>
      </w:r>
    </w:p>
    <w:p>
      <w:r>
        <w:t>[13] 白蛇ののの</w:t>
      </w:r>
    </w:p>
    <w:p>
      <w:r>
        <w:t>[14] レアリティ</w:t>
      </w:r>
    </w:p>
    <w:p>
      <w:r>
        <w:t>[15] 通常攻撃</w:t>
      </w:r>
    </w:p>
    <w:p>
      <w:r>
        <w:t>[16] 遠距離攻撃(魔法)</w:t>
      </w:r>
    </w:p>
    <w:p>
      <w:r>
        <w:t>[17] 所属勢力</w:t>
      </w:r>
    </w:p>
    <w:p>
      <w:r>
        <w:t>[18] 戦士(現界)</w:t>
      </w:r>
    </w:p>
    <w:p>
      <w:r>
        <w:t>[19] 特殊属性</w:t>
      </w:r>
    </w:p>
    <w:p>
      <w:r>
        <w:t>[20] 正月</w:t>
      </w:r>
    </w:p>
    <w:p>
      <w:r>
        <w:t>[21] 民安ともえ</w:t>
      </w:r>
    </w:p>
    <w:p>
      <w:r>
        <w:t>[22] イラスト</w:t>
      </w:r>
    </w:p>
    <w:p>
      <w:r>
        <w:t>[23] SDキャラ</w:t>
      </w:r>
    </w:p>
    <w:p>
      <w:r>
        <w:t>[24] フレーバーテキスト</w:t>
      </w:r>
    </w:p>
    <w:p>
      <w:r>
        <w:t>[25] 「いやじゃぁぁ！！働きたくないのじゃぁ！ 楽してお金だけ欲しいのじゃぁぁぁ！！」 アメノウズメをイメージした衣装に身を包んだノノノ。 普段よりちょっと過激なスケスケ踊り子衣装。 その華麗な舞はアマテラスすらも魅了するというが......？ 正月休みはいつも以上にぐーたらしているようだ。</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餅花満開</w:t>
      </w:r>
    </w:p>
    <w:p>
      <w:r>
        <w:t>[50] 敵全体に魅了効果30% 30秒間、自軍全体の 攻撃50%アップ 速度30%アップ</w:t>
      </w:r>
    </w:p>
    <w:p>
      <w:r>
        <w:t>[51] 餅花満開+</w:t>
      </w:r>
    </w:p>
    <w:p>
      <w:r>
        <w:t>[52] 敵全体に魅了効果50% 30秒間、自軍全体の 攻防50%アップ 速度30%アップ</w:t>
      </w:r>
    </w:p>
    <w:p>
      <w:r>
        <w:t>[53] 固有効果</w:t>
      </w:r>
    </w:p>
    <w:p>
      <w:r>
        <w:t>[54] 名称</w:t>
      </w:r>
    </w:p>
    <w:p>
      <w:r>
        <w:t>[55] 効果</w:t>
      </w:r>
    </w:p>
    <w:p>
      <w:r>
        <w:t>[56] 新年の風はもうすぐ</w:t>
      </w:r>
    </w:p>
    <w:p>
      <w:r>
        <w:t>[57] 出撃完了時、出撃待機している先頭から1人、 即出撃可能状態にする</w:t>
      </w:r>
    </w:p>
    <w:p>
      <w:r>
        <w:t>[58] 新年の風はもうすぐ+</w:t>
      </w:r>
    </w:p>
    <w:p>
      <w:r>
        <w:t>[59] 出撃完了時、出撃待機している先頭から3人、 即出撃可能状態にする</w:t>
      </w:r>
    </w:p>
    <w:p>
      <w:r>
        <w:t>[60] 強化画像</w:t>
      </w:r>
    </w:p>
    <w:p>
      <w:r>
        <w:t>[61] ゲームにおいて †</w:t>
      </w:r>
    </w:p>
    <w:p>
      <w:r>
        <w:t>[62] 2023年1月1日実装。イベント「 天岩戸のお年玉伝説 」にて登場。</w:t>
      </w:r>
    </w:p>
    <w:p>
      <w:r>
        <w:t>[63] 一方で、Rの彼女にあった攻防命中デバフと命中バフは失われている。 レイドでは特に防御デバフが無くなった点に注意が必要。</w:t>
      </w:r>
    </w:p>
    <w:p>
      <w:r>
        <w:t>[64] 堕威大仏討伐戦ではBREAKランプが確定で1つ灯る。 大仏のBREAKランプが3つしかない事や本人の必殺技の出しやすさもあって、一人でBREAKさせるのは容易。 育成や編成次第では、撤退までに2回発生させたFEVERの両方にBREAKを併せるといった芸当もこなせる。</w:t>
      </w:r>
    </w:p>
    <w:p>
      <w:r>
        <w:t>[65] この効果で出撃速度0secとなった仲間を出撃前に撤退させた場合には、効果は次のキャラに引き継がれることはない。 あくまでも正月ノノノが出撃完了した時点での後続1人（覚醒時は3人）のみが対象となる。</w:t>
      </w:r>
    </w:p>
    <w:p>
      <w:r>
        <w:t>[66] 出撃完了時の発動となるため、スタメン採用しない場合は遅めの出撃速度・移動速度のカバーのためにも 電光べべたー か 身軽の羽 を優先的に装備させたい。</w:t>
      </w:r>
    </w:p>
    <w:p>
      <w:r>
        <w:t>[67] 助っ人と合わせて正月ノノノを二人にしても効果は重複しない。片方が覚醒しているならばそちらが優先される。</w:t>
      </w:r>
    </w:p>
    <w:p>
      <w:r>
        <w:t>[68] クエスト失敗する時によくある、1人ずつ出ては集中攻撃されて撤退、というパターンの対策として有効。また、初期出撃が２～３人のクエストで5人揃える。といった使い方もある。</w:t>
      </w:r>
    </w:p>
    <w:p>
      <w:r>
        <w:t>[69] 正月ノノノが場に出た瞬間に効果処理は完了し、その後撤退させようが後続３人の出撃時間は０になったまま。 電光べべたー などを装備させ出撃完了即撤退する純粋な潤滑油として運用することもできる。 スタメン採用しない場合の潤滑油運用だと出撃でなく撤退で発動する ブライド・エクシール が完全上位互換にあたる。</w:t>
      </w:r>
    </w:p>
    <w:p>
      <w:r>
        <w:t>[70] 必殺と固有が目を引くが、基本的なスペックはR時代より全て同等以上に強化されている。 特に必殺充填量の大幅な上昇が、魅了の獲得と相まって非常に強力な進化を遂げている。 スタン発動率も10％上がったので、てかる栗を装備すればレイドでスタン要員となるのも視野に入る。</w:t>
      </w:r>
    </w:p>
    <w:p>
      <w:r>
        <w:t>[71] コンテンツ適性かんたん評価 †</w:t>
      </w:r>
    </w:p>
    <w:p>
      <w:r>
        <w:t>[72] 向いているコンテンツやおすすめ装備例、育成目標など</w:t>
      </w:r>
    </w:p>
    <w:p>
      <w:r>
        <w:t>[73] 対応コンテンツ</w:t>
      </w:r>
    </w:p>
    <w:p>
      <w:r>
        <w:t>[74] 適性</w:t>
      </w:r>
    </w:p>
    <w:p>
      <w:r>
        <w:t>[75] 短評</w:t>
      </w:r>
    </w:p>
    <w:p>
      <w:r>
        <w:t>[76] メインクエスト イベントクエスト</w:t>
      </w:r>
    </w:p>
    <w:p>
      <w:r>
        <w:t>[77] 問題なく活躍でき、戦闘開始時の出撃人数が少ない場合に固有が便利</w:t>
      </w:r>
    </w:p>
    <w:p>
      <w:r>
        <w:t>[78] レイドバトル</w:t>
      </w:r>
    </w:p>
    <w:p>
      <w:r>
        <w:t>[79] 必殺技が非常に強力で固有効果も便利　(装備例は下記参照)</w:t>
      </w:r>
    </w:p>
    <w:p>
      <w:r>
        <w:t>[80] 殲滅戦</w:t>
      </w:r>
    </w:p>
    <w:p>
      <w:r>
        <w:t>[81] 攻撃バフも速度バフも殲滅戦で役立つ効果だがダメージがないのは残念</w:t>
      </w:r>
    </w:p>
    <w:p>
      <w:r>
        <w:t>[82] Bユニバース</w:t>
      </w:r>
    </w:p>
    <w:p>
      <w:r>
        <w:t>[83] 必殺技も固有効果も有用</w:t>
      </w:r>
    </w:p>
    <w:p>
      <w:r>
        <w:t>[84] 適性の評価指標</w:t>
      </w:r>
    </w:p>
    <w:p>
      <w:r>
        <w:t>[85]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[86] レイド</w:t>
      </w:r>
    </w:p>
    <w:p>
      <w:r>
        <w:t>[87] おすすめ装備一例</w:t>
      </w:r>
    </w:p>
    <w:p>
      <w:r>
        <w:t>[88] メイン装備</w:t>
      </w:r>
    </w:p>
    <w:p>
      <w:r>
        <w:t>[89] サブ装備</w:t>
      </w:r>
    </w:p>
    <w:p>
      <w:r>
        <w:t>[90] あると嬉しい逸品</w:t>
      </w:r>
    </w:p>
    <w:p>
      <w:r>
        <w:t>[91] 育成目標</w:t>
      </w:r>
    </w:p>
    <w:p>
      <w:r>
        <w:t>[92] 限界突破</w:t>
      </w:r>
    </w:p>
    <w:p>
      <w:r>
        <w:t>[93] 必殺覚醒</w:t>
      </w:r>
    </w:p>
    <w:p>
      <w:r>
        <w:t>[94] 固有覚醒</w:t>
      </w:r>
    </w:p>
    <w:p>
      <w:r>
        <w:t>[95] 行動速度</w:t>
      </w:r>
    </w:p>
    <w:p>
      <w:r>
        <w:t>[96] 必殺充填</w:t>
      </w:r>
    </w:p>
    <w:p>
      <w:r>
        <w:t>[97] スタン発動率</w:t>
      </w:r>
    </w:p>
    <w:p>
      <w:r>
        <w:t>[98] 育成コスト</w:t>
      </w:r>
    </w:p>
    <w:p>
      <w:r>
        <w:t>[99] 3.1sec 19回</w:t>
      </w:r>
    </w:p>
    <w:p>
      <w:r>
        <w:t>[100] 14.9% 8回</w:t>
      </w:r>
    </w:p>
    <w:p>
      <w:r>
        <w:t>[101] 45% 20回</w:t>
      </w:r>
    </w:p>
    <w:p>
      <w:r>
        <w:t>[102] 備考</w:t>
      </w:r>
    </w:p>
    <w:p>
      <w:r>
        <w:t>[103] 低コスト運用可。スタン発動率は切り捨てて を に変更してカクセイPを節約してもいい 魅了も程々でいいなら行動速度と必殺充填も覚醒なしで20数秒で必殺発動可能、 を に変更</w:t>
      </w:r>
    </w:p>
    <w:p>
      <w:r>
        <w:t>[104] ※26年3月更新</w:t>
      </w:r>
    </w:p>
    <w:p>
      <w:r>
        <w:t>[105] 別バージョン †</w:t>
      </w:r>
    </w:p>
    <w:p>
      <w:r>
        <w:t>[106] ビートアミュレット・ノノノ</w:t>
      </w:r>
    </w:p>
    <w:p>
      <w:r>
        <w:t>[107] 正月ノノノ</w:t>
      </w:r>
    </w:p>
    <w:p>
      <w:r>
        <w:t>[108] 体育祭のノノノ</w:t>
      </w:r>
    </w:p>
    <w:p>
      <w:r>
        <w:t>[109] バビロニア・ノノノ</w:t>
      </w:r>
    </w:p>
    <w:p>
      <w:r>
        <w:t>[110] 小ネタ †</w:t>
      </w:r>
    </w:p>
    <w:p>
      <w:r>
        <w:t>[111] 2023年正月イベント で登場した衣装違いの ののの 。 レアリティRかつガチャオンリーキャラのSSR化は初。当然ノノノとしての衣装バリエーション実装も初となる。</w:t>
      </w:r>
    </w:p>
    <w:p>
      <w:r>
        <w:t>[112] 天宇受賣命（天鈿女命、アメノウズメノミコト）は日本神話において天岩戸隠の伝承に登場する神。 天照大神が天岩戸に隠れてしまい世界が闇に包まれた際、天照大神を連れ出すための作として岩戸の前で着物をはだけて裸踊りをすることで神々の笑いを誘ったとされている。 自分が引きこもっているにもかかわらず大笑いする神々の声を聞き何事かと覗き込んだ隙をつかれ、天照大神は天岩戸から引き出されてしまうことになる。 とんでもないデザインの衣装であるが、こういった神話を踏まえた上での再現なのである。痴女ではない…たぶん。 まぁRの変身衣装も割と高露出だったし…</w:t>
      </w:r>
    </w:p>
    <w:p>
      <w:r>
        <w:t>[113] なお金策のために作ったパワーストーンは 魔術師のルカ をして「世界のバランスを崩しかねない」ほどの幸運力を持っており、通常verから引き続きただの中二病少女というわけではないような伏線が張られている。</w:t>
      </w:r>
    </w:p>
    <w:p>
      <w:r>
        <w:t>[114] また、魔女外伝では魔女としての適性は見られなかったはずだが接現力を察知した事などから箱舟陣営から注目されている事が判明。転生要素と併せて魔女や幻魔としても確証が持てない要素でありハッキリしなかったが、今後の展開によってその秘密が明かされる時が来るのだろうか。</w:t>
      </w:r>
    </w:p>
    <w:p>
      <w:r>
        <w:t>[115] 公式ツイッターの紹介 †</w:t>
      </w:r>
    </w:p>
    <w:p>
      <w:r>
        <w:t>[116] キャラ紹介</w:t>
      </w:r>
    </w:p>
    <w:p>
      <w:r>
        <w:t>[117] 年賀イラスト</w:t>
      </w:r>
    </w:p>
    <w:p>
      <w:r>
        <w:t>[118] コメントフォーム †</w:t>
      </w:r>
    </w:p>
    <w:p>
      <w:r>
        <w:t>[119] クリックで過去ログ一覧を開く</w:t>
      </w:r>
    </w:p>
    <w:p>
      <w:r>
        <w:t>[120] 末尾の番号が若いほど、古いログになります。</w:t>
      </w:r>
    </w:p>
    <w:p>
      <w:r>
        <w:t>[121] 'コメント/正月ノノノ/' には、下位層のページがありません。</w:t>
      </w:r>
    </w:p>
    <w:p>
      <w:r>
        <w:t>[122] 姫路outなら超昂ハルカ+超昂スバルの想破編成にフウカを組み込めるのが強みかもしれない -- [.php2.4u0BI] 2023-01-01 (日) 11:27:58</w:t>
      </w:r>
    </w:p>
    <w:p>
      <w:r>
        <w:t>[123] フウカは超昂ハルカ、超昂スバル、さなぎ、ライカで想破チーム組めるか？ -- [A5Vy7C1aM56] 2023-01-01 (日) 12:24:30</w:t>
      </w:r>
    </w:p>
    <w:p>
      <w:r>
        <w:t>[124] 必殺の覚醒の欄、よく見たら自軍全体の攻"防"50%アップじゃん。魅了・速度・攻撃防御バフを撒けるのはヤベェぞ。 -- [A5Vy7C1aM56] 2023-01-01 (日) 12:27:50</w:t>
      </w:r>
    </w:p>
    <w:p>
      <w:r>
        <w:t>[125] バフ能力の強烈さに隠れた固有効果の狂いっぷり -- [WMw88MUTQJI] 2023-01-01 (日) 13:01:54</w:t>
      </w:r>
    </w:p>
    <w:p>
      <w:r>
        <w:t>[126] 絵師が同じなのもあって作り笑顔がアカネそっくりだけど、自分からネタにしてくるとは思わなんだ！ -- [fbZ9.ASSPgw] 2023-01-01 (日) 13:09:18</w:t>
      </w:r>
    </w:p>
    <w:p>
      <w:r>
        <w:t>[127] ノノノのネタっぷりとガチな実力は運営とユーザーから愛されているな。……赤・黄・青のレジェンド戦士は見習って？ -- [MLCIzCrpV2c] 2023-01-01 (日) 14:23:18</w:t>
      </w:r>
    </w:p>
    <w:p>
      <w:r>
        <w:t>[128] 装備は何がいいんだろう -- [feEhyp3BfLA] 2023-01-01 (日) 15:09:03</w:t>
      </w:r>
    </w:p>
    <w:p>
      <w:r>
        <w:t>[129] 姫路じゃあるまいしまずタイガーでしょ -- [Gxe7mYUxnNI] 2023-01-01 (日) 21:46:03</w:t>
      </w:r>
    </w:p>
    <w:p>
      <w:r>
        <w:t>[130] 魅了があるのにタイガー抜きはもったいなさすぎる -- [CZq9gX7zgHs] 2023-01-02 (月) 10:08:51</w:t>
      </w:r>
    </w:p>
    <w:p>
      <w:r>
        <w:t>[131] すまん、エアプだった。魅了持ってるの忘れてた。虎と納豆、あと一つが悩ましい -- [774U877sT7I] 2023-01-02 (月) 14:02:59</w:t>
      </w:r>
    </w:p>
    <w:p>
      <w:r>
        <w:t>[132] レイドでの攻撃回数は多くて35～40回。ガッツが増やすゲージは105～120%。70%で必殺撃つアルゴルだから持つ価値がある。他には要らないよ。 -- [kGPp72HFw0Q] 2023-01-02 (月) 23:03:55</w:t>
      </w:r>
    </w:p>
    <w:p>
      <w:r>
        <w:t>[133] ダメージイラストの腰が気になって仕方ない　よく見たら通常でもわからなくはないな -- [ocx9/.chdzE] 2023-01-01 (日) 19:10:58</w:t>
      </w:r>
    </w:p>
    <w:p>
      <w:r>
        <w:t>[134] 正月キャラは推しじゃないからスルーするつもりだったがリズナとらなかったから人権性能で引かざるをえなかったな・・・１００連できたからまだましなほうか・・・ -- [wxdKV4EOEIs] 2023-01-01 (日) 19:30:04</w:t>
      </w:r>
    </w:p>
    <w:p>
      <w:r>
        <w:t>[135] 超昂プロから見てどうなのかはわからないけどぱっと見やばそうな性能 -- [67AAA5LR1zY] 2023-01-01 (日) 21:31:43</w:t>
      </w:r>
    </w:p>
    <w:p>
      <w:r>
        <w:t>[136] 敗北Hでいきなり虐待おじさんとか淫夢ネタが来て思わず吹いた。いや凄惨な内容なんだけど -- [jG3iz1t5z6s] 2023-01-01 (日) 23:31:23</w:t>
      </w:r>
    </w:p>
    <w:p>
      <w:r>
        <w:t>[137] 交渉役を別途で用意した上で寝起きが良くなる程度に出力を抑えたパワーストーンなら……小銭しか稼げず一瞬で溶かして再度お金ーと叫んでいるノノノが見えた -- [5fPvgO49I5Q] 2023-01-04 (水) 08:50:00</w:t>
      </w:r>
    </w:p>
    <w:p>
      <w:r>
        <w:t>[138] 回収したのをこっそりトキサダに持たせとけばいいのにと思った。今後のストーリーで、いわゆる話の都合を全部受け止めてくれそうじゃね -- [XPbY3lPcj.A] 2023-01-06 (金) 18:11:58</w:t>
      </w:r>
    </w:p>
    <w:p>
      <w:r>
        <w:t>[139] 所持してるかどうかでレイドとかの戦績変わりそうな性能してるから取れるなら取った方がいいかも -- [O2Zda7zgzqI] 2023-01-07 (土) 12:55:39</w:t>
      </w:r>
    </w:p>
    <w:p>
      <w:r>
        <w:t>[140] ピックアップガチャのSSR演出で、ノノノのシルエット来て、「今回ばかりはすり抜け通常はマジ勘弁！」と本気で祈ってしまったのは私です。 -- [vbgRrDL11uA] 2023-01-08 (日) 12:15:13</w:t>
      </w:r>
    </w:p>
    <w:p>
      <w:r>
        <w:t>[141] スタメンに採用すると そいやさっ、それそれそれそ、それそれそれそれ、それそれそ、それそれそれそ 戦闘中にこれがずっと続く -- [1CZLHJKGBPg] 2023-01-08 (日) 16:29:22</w:t>
      </w:r>
    </w:p>
    <w:p>
      <w:r>
        <w:t>[142] SDがすっごくつぶらな瞳で可愛い件 -- [PGI6sOASZ5Y] 2023-01-10 (火) 16:12:24</w:t>
      </w:r>
    </w:p>
    <w:p>
      <w:r>
        <w:t>[143] クルルとあわせたら防御100になるからレイドの被ダメが1になるかも -- [VDpoOawArXU] 2023-01-21 (土) 15:24:55</w:t>
      </w:r>
    </w:p>
    <w:p>
      <w:r>
        <w:t>[144] ノノノを先頭に、続いて3ユニットがばあっといっせいに出撃するのは見ててカッコいいぞ -- [N7/q4HtzBRI] 2023-06-11 (日) 18:53:07</w:t>
      </w:r>
    </w:p>
    <w:p>
      <w:r>
        <w:t>[145] 追加で回しても出なかったから蕾で交換することにします　有難うございました -- [rXFS0bjYMl.] 2024-01-13 (土) 19:48:33</w:t>
      </w:r>
    </w:p>
    <w:p>
      <w:r>
        <w:t>[146] ←板を利用する前にルールを必ずお読みください。</w:t>
      </w:r>
    </w:p>
    <w:p>
      <w:r>
        <w:t>[147] ルールについて †</w:t>
      </w:r>
    </w:p>
    <w:p>
      <w:r>
        <w:t>[148]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[149] 個人サイトなどリンクを無断に貼ることを禁止しているサイトのURLは掲載しないでください。</w:t>
      </w:r>
    </w:p>
    <w:p>
      <w:r>
        <w:t>[150] ルール違反投稿について †</w:t>
      </w:r>
    </w:p>
    <w:p>
      <w:r>
        <w:t>[151] 以下は荒れる原因となるので投稿自体を禁止とさせていただきます。</w:t>
      </w:r>
    </w:p>
    <w:p>
      <w:r>
        <w:t>[152]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[153] 他者とは、当wikiを利用している人、公式運営、絵師、声優、現実に存在する個人、ツイッター民といったグループも含まれます。</w:t>
      </w:r>
    </w:p>
    <w:p>
      <w:r>
        <w:t>[154]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[156] 喧嘩腰な書き込みとは、「～しろよ、～やれよ。等の強い命令口調」「汚い言葉を使う」「見下す態度をとる」「挑発する」を指します。</w:t>
      </w:r>
    </w:p>
    <w:p>
      <w:r>
        <w:t>[157]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[158] 他者のゲーム内ネーム、UIDを公開する晒し行為</w:t>
      </w:r>
    </w:p>
    <w:p>
      <w:r>
        <w:t>[159] ただし、本作の攻略の助けとなる情報、動画の紹介は認めます。</w:t>
      </w:r>
    </w:p>
    <w:p>
      <w:r>
        <w:t>[160] 他アプリを引き合いに出すこと</w:t>
      </w:r>
    </w:p>
    <w:p>
      <w:r>
        <w:t>[161] 複数の板へのマルチポスト行為</w:t>
      </w:r>
    </w:p>
    <w:p>
      <w:r>
        <w:t>[162] 意味を成していない文字列の羅列による書き込み</w:t>
      </w:r>
    </w:p>
    <w:p>
      <w:r>
        <w:t>[163] 不正行為、バグ悪用に関する書き込み</w:t>
      </w:r>
    </w:p>
    <w:p>
      <w:r>
        <w:t>[164] ルール違反投稿は無視することが一番 です。相手の挑発に乗ったり、反論することがさらなる荒れに繋がります。</w:t>
      </w:r>
    </w:p>
    <w:p>
      <w:r>
        <w:t>[165] ※以上で示したルールのうち「誹謗中傷」とは、 客観的な根拠なくそしり貶すこと を指します。批判的な文をいっしょくたに「誹謗中傷」と判断するのは誤りですので、注意してください。</w:t>
      </w:r>
    </w:p>
    <w:p>
      <w:r>
        <w:t>[166] 書き込みログの改変、削除について †</w:t>
      </w:r>
    </w:p>
    <w:p>
      <w:r>
        <w:t>[167] ただし、誤字・脱字・文字色の修正は認めます。(他者による善意の修正も認めます)</w:t>
      </w:r>
    </w:p>
    <w:p>
      <w:r>
        <w:t>[168]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[169] ルール違反投稿のコメントアウトについて †</w:t>
      </w:r>
    </w:p>
    <w:p>
      <w:r>
        <w:t>[170]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[171] CO報告掲示板 に報告なくコメントアウトした投稿は復旧対象となり、コメントアウトした人物は処罰対象とさせていただきます。</w:t>
      </w:r>
    </w:p>
    <w:p>
      <w:r>
        <w:t>[172] ルール違反投稿でないものを CO報告掲示板 に何度も報告する方は、独善的であると判断し、書き込み規制・編集規制を行わせていただきます。</w:t>
      </w:r>
    </w:p>
    <w:p>
      <w:r>
        <w:t>[173] CO報告掲示板 において、ルール違反とはいえない報告は管理人の判断で復旧することがあります。</w:t>
      </w:r>
    </w:p>
    <w:p>
      <w:r>
        <w:t>[174]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[175] ルール違反ではないが「不愉快」な書き込みについて †</w:t>
      </w:r>
    </w:p>
    <w:p>
      <w:r>
        <w:t>[176]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[177] 煽りは違反対象にならないの？ †</w:t>
      </w:r>
    </w:p>
    <w:p>
      <w:r>
        <w:t>[178] 煽りは人によって、煽りと思う・思わないの差が大きいので、違反とはしていません。煽りだと思ったら NGID機能 を使ってコメントを不可視にしてください。</w:t>
      </w:r>
    </w:p>
    <w:p>
      <w:r>
        <w:t>[179] 愚痴は違反対象にならないの？ †</w:t>
      </w:r>
    </w:p>
    <w:p>
      <w:r>
        <w:t>[180]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[181] ルール違反投稿であるかどうか判断に迷った時は？ †</w:t>
      </w:r>
    </w:p>
    <w:p>
      <w:r>
        <w:t>[182]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[183] 違反投稿を繰り返す行為に対する処罰 †</w:t>
      </w:r>
    </w:p>
    <w:p>
      <w:r>
        <w:t>[184] 違反投稿を何度も繰り返したり、特に悪質な投稿に対しては、 管理人の判断で、「アクセス禁止」「投稿規制」といった処罰を行うことがあります。</w:t>
      </w:r>
    </w:p>
    <w:p>
      <w:r>
        <w:t>[185]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