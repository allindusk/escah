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聖夜エスカレイヤー</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聖夜エスカレイヤー</w:t>
      </w:r>
    </w:p>
    <w:p>
      <w:r>
        <w:t>[12] 本名</w:t>
      </w:r>
    </w:p>
    <w:p>
      <w:r>
        <w:t>[13] 高円寺沙由香</w:t>
      </w:r>
    </w:p>
    <w:p>
      <w:r>
        <w:t>[14] レアリティ</w:t>
      </w:r>
    </w:p>
    <w:p>
      <w:r>
        <w:t>[15] 通常攻撃</w:t>
      </w:r>
    </w:p>
    <w:p>
      <w:r>
        <w:t>[16] 近距離攻撃(物理)</w:t>
      </w:r>
    </w:p>
    <w:p>
      <w:r>
        <w:t>[17] 所属勢力</w:t>
      </w:r>
    </w:p>
    <w:p>
      <w:r>
        <w:t>[18] 戦士(異界)</w:t>
      </w:r>
    </w:p>
    <w:p>
      <w:r>
        <w:t>[19] 特殊属性</w:t>
      </w:r>
    </w:p>
    <w:p>
      <w:r>
        <w:t>[20] 聖夜</w:t>
      </w:r>
    </w:p>
    <w:p>
      <w:r>
        <w:t>[21] 鷹月さくら</w:t>
      </w:r>
    </w:p>
    <w:p>
      <w:r>
        <w:t>[22] イラスト</w:t>
      </w:r>
    </w:p>
    <w:p>
      <w:r>
        <w:t>[23] おにぎりくん</w:t>
      </w:r>
    </w:p>
    <w:p>
      <w:r>
        <w:t>[24] SDキャラ</w:t>
      </w:r>
    </w:p>
    <w:p>
      <w:r>
        <w:t>[25] フレーバーテキスト</w:t>
      </w:r>
    </w:p>
    <w:p>
      <w:r>
        <w:t>[26] 「聖夜の平和を守る為、胸の鼓動が ベル鳴らす！聖夜エスカレイヤー！ きらめく現場にただいま参上！」 クリスマスパーティに向けて沙由香が選んだサンタ衣装。 ツリーの形状になったパルシオンは色とりどりの光を放つ。 その華やかで幻想的な輝きは見るもの全てを高揚させるという。 サンタ衣装でみんなに笑顔を振りまくエスカレイヤー。 だが本当はちょっと恥ずかしい……</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ビートエンド・イルミネーション</w:t>
      </w:r>
    </w:p>
    <w:p>
      <w:r>
        <w:t>[51] 敵単体に物理6倍ダメージ 必殺技使用後、10%の確率で 自身の必殺ゲージ100%増加</w:t>
      </w:r>
    </w:p>
    <w:p>
      <w:r>
        <w:t>[52] ビートエンド・イルミネーション+</w:t>
      </w:r>
    </w:p>
    <w:p>
      <w:r>
        <w:t>[53] 敵単体に物理9倍ダメージ 必殺技使用後、20%の確率で 自身の必殺ゲージ100%増加</w:t>
      </w:r>
    </w:p>
    <w:p>
      <w:r>
        <w:t>[54] 固有効果</w:t>
      </w:r>
    </w:p>
    <w:p>
      <w:r>
        <w:t>[55] 名称</w:t>
      </w:r>
    </w:p>
    <w:p>
      <w:r>
        <w:t>[56] 効果</w:t>
      </w:r>
    </w:p>
    <w:p>
      <w:r>
        <w:t>[57] 聖夜の奇跡</w:t>
      </w:r>
    </w:p>
    <w:p>
      <w:r>
        <w:t>[58] 出撃完了時、20秒間 自軍全体の与ダメ20%アップ 自軍全体を継続回復毎秒2%</w:t>
      </w:r>
    </w:p>
    <w:p>
      <w:r>
        <w:t>[59] 聖夜の奇跡+</w:t>
      </w:r>
    </w:p>
    <w:p>
      <w:r>
        <w:t>[60] 出撃完了時、30秒間 自軍全体の与ダメ20%アップ 自軍全体を継続回復毎秒2%</w:t>
      </w:r>
    </w:p>
    <w:p>
      <w:r>
        <w:t>[61] 強化画像</w:t>
      </w:r>
    </w:p>
    <w:p>
      <w:r>
        <w:t>[62] ゲームにおいて †</w:t>
      </w:r>
    </w:p>
    <w:p>
      <w:r>
        <w:t>[63] イベント「 笑顔の聖夜と天秤の魔女 」と合わせて期間限定実装されたクリスマス版 エスカレイヤー 。 エスカレイヤーの派生キャラとしては4人目で、本人ではなく同一存在だが エスカレイヤー・リバース も合わせればエスカレイヤー派生キャラでスタメン5人を全て埋める事が出来るようになった。</w:t>
      </w:r>
    </w:p>
    <w:p>
      <w:r>
        <w:t>[64] 基礎ステータスは通常版より魔法抵抗力が高くなった以外は同一、さらに必殺充填率が上昇しているため必殺技の回転率は良好。</w:t>
      </w:r>
    </w:p>
    <w:p>
      <w:r>
        <w:t>[65] 実装当時は単体9倍の壁を突破する希少で強力な必殺技だったが、実装から1年も経つと更なる倍率を持つキャラが増えていってそこまでの優位性はなくなった。</w:t>
      </w:r>
    </w:p>
    <w:p>
      <w:r>
        <w:t>[66] 殲滅戦 で敵の火力が高い時に、与ダメと一緒に継続回復を撒いておけるので便利。</w:t>
      </w:r>
    </w:p>
    <w:p>
      <w:r>
        <w:t>[67] オルバ（Bユニバース） ではフィールド継続回復とキャラ対象継続回復の重ね掛けに需要がある。</w:t>
      </w:r>
    </w:p>
    <w:p>
      <w:r>
        <w:t>[68] 移動・出撃速度に難アリ。スタメン起用するか装備でカバーしたい。</w:t>
      </w:r>
    </w:p>
    <w:p>
      <w:r>
        <w:t>[69] 装備は基本に忠実に ロケットエンジン 、 衝撃のあるベルト 、レイドなら 仁王納豆 でいいだろう。</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w:t>
      </w:r>
    </w:p>
    <w:p>
      <w:r>
        <w:t>[77] レイドバトル</w:t>
      </w:r>
    </w:p>
    <w:p>
      <w:r>
        <w:t>[78] 単体必殺はレイド向きで、継続回復と与ダメバフも優秀　(装備例は下記参照)</w:t>
      </w:r>
    </w:p>
    <w:p>
      <w:r>
        <w:t>[79] 殲滅戦</w:t>
      </w:r>
    </w:p>
    <w:p>
      <w:r>
        <w:t>[80] 固有効果目当てに起用されることがある</w:t>
      </w:r>
    </w:p>
    <w:p>
      <w:r>
        <w:t>[81] Bユニバース</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レイド</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3.1sec 9回</w:t>
      </w:r>
    </w:p>
    <w:p>
      <w:r>
        <w:t>[98] 15% 17回</w:t>
      </w:r>
    </w:p>
    <w:p>
      <w:r>
        <w:t>[99] 備考</w:t>
      </w:r>
    </w:p>
    <w:p>
      <w:r>
        <w:t>[100] ※26年3月更新</w:t>
      </w:r>
    </w:p>
    <w:p>
      <w:r>
        <w:t>[101] 別バージョン †</w:t>
      </w:r>
    </w:p>
    <w:p>
      <w:r>
        <w:t>[102] エスカレイヤー</w:t>
      </w:r>
    </w:p>
    <w:p>
      <w:r>
        <w:t>[103] ブライド・エスカレイヤー</w:t>
      </w:r>
    </w:p>
    <w:p>
      <w:r>
        <w:t>[104] エンジェリック・エスカレイヤー</w:t>
      </w:r>
    </w:p>
    <w:p>
      <w:r>
        <w:t>[105] 聖夜エスカレイヤー</w:t>
      </w:r>
    </w:p>
    <w:p>
      <w:r>
        <w:t>[106] 真夏のエスカレイヤー</w:t>
      </w:r>
    </w:p>
    <w:p>
      <w:r>
        <w:t>[107] レジェンド・エスカレイヤー</w:t>
      </w:r>
    </w:p>
    <w:p>
      <w:r>
        <w:t>[108] 正月エスカレイヤー</w:t>
      </w:r>
    </w:p>
    <w:p>
      <w:r>
        <w:t>[109] 小ネタ †</w:t>
      </w:r>
    </w:p>
    <w:p>
      <w:r>
        <w:t>[110] サンタ衣装に身を包んだ エスカレイヤー 。 衣装は元々市販のものであったが、クリスマスに起きる事件に備えて さやかさん によって戦闘スーツとしての機能が搭載された。</w:t>
      </w:r>
    </w:p>
    <w:p>
      <w:r>
        <w:t>[111] 公式ツイッターの紹介 †</w:t>
      </w:r>
    </w:p>
    <w:p>
      <w:r>
        <w:t>[112] キャラ紹介</w:t>
      </w:r>
    </w:p>
    <w:p>
      <w:r>
        <w:t>[113] クリスマスプレゼント</w:t>
      </w:r>
    </w:p>
    <w:p>
      <w:r>
        <w:t>[114] コメントフォーム †</w:t>
      </w:r>
    </w:p>
    <w:p>
      <w:r>
        <w:t>[115] クリックで過去ログ一覧を開く</w:t>
      </w:r>
    </w:p>
    <w:p>
      <w:r>
        <w:t>[116] 末尾の番号が若いほど、古いログになります。</w:t>
      </w:r>
    </w:p>
    <w:p>
      <w:r>
        <w:t>[117] 'コメント/聖夜エスカレイヤー/' には、下位層のページがありません。</w:t>
      </w:r>
    </w:p>
    <w:p>
      <w:r>
        <w:t>[118] クオリティ上がったよなぁ。初期エスカレイヤーなんてハニースキンの方がクオリティ高いのに -- [824jMaOwZbY] 2022-12-21 (水) 21:28:50</w:t>
      </w:r>
    </w:p>
    <w:p>
      <w:r>
        <w:t>[119] ほんとSDくっそ可愛い。勝利画面をついつい見ちゃうわ -- [WrJIKPihoZE] 2023-01-02 (月) 04:07:28</w:t>
      </w:r>
    </w:p>
    <w:p>
      <w:r>
        <w:t>[120] ＳＤめっちゃカワイイ 好感度1000達成目指そ -- [C0jcfwn8kKQ] 2022-12-21 (水) 18:14:02</w:t>
      </w:r>
    </w:p>
    <w:p>
      <w:r>
        <w:t>[121] 大丈夫、420連で全く来なかった俺がいる。来ただけマシ。イイネ？ -- [1ua45Bs7xDo] 2022-12-21 (水) 18:28:40</w:t>
      </w:r>
    </w:p>
    <w:p>
      <w:r>
        <w:t>[122] 運の良し悪しを半々に分けるのなら、排出1%で出るか出ないかちょうど半々の確率になるのが70回目までなので当然運は悪い方 ただし150回しても出ない人は20%はいるので普通にあり得る範囲 420回で出ないのは1%の確率を引き当てた豪のモノ -- [9Obq/zW4dPU] 2022-12-21 (水) 18:50:01</w:t>
      </w:r>
    </w:p>
    <w:p>
      <w:r>
        <w:t>[123] 150連全部すり抜けましたが何か… -- [aydPPHaRUew] 2022-12-21 (水) 20:23:31</w:t>
      </w:r>
    </w:p>
    <w:p>
      <w:r>
        <w:t>[124] 最近は全然引けないので素直につぼみ貯金使いました -- [p3NQjAlp/m6] 2022-12-22 (木) 05:24:10</w:t>
      </w:r>
    </w:p>
    <w:p>
      <w:r>
        <w:t>[125] 勝った！　僕は500連！ -- [.B2YlTVyZGQ] 2022-12-23 (金) 14:01:17</w:t>
      </w:r>
    </w:p>
    <w:p>
      <w:r>
        <w:t>[126] ちなみに回した回数は250回、すり抜けでSSR2～3名来たよ… -- 枝主[VaYIbDEjQzQ] 2022-12-24 (土) 10:27:23</w:t>
      </w:r>
    </w:p>
    <w:p>
      <w:r>
        <w:t>[127] クリスマス配布の１０連チケットでお迎え -- [MG.edpIT3J.] 2022-12-25 (日) 01:12:39</w:t>
      </w:r>
    </w:p>
    <w:p>
      <w:r>
        <w:t>[128] 出現率 1 ％のガチャを 150 回やったときに、ひとつ以上あたる確率は77.85%なので４～５人にひとりはすリ抜ける -- [XiqzMla8C.E] 2022-12-21 (水) 21:57:18</w:t>
      </w:r>
    </w:p>
    <w:p>
      <w:r>
        <w:t>[129] 体格の良さも含めてな -- [GAGP9vIZs/c] 2022-12-22 (木) 04:15:17</w:t>
      </w:r>
    </w:p>
    <w:p>
      <w:r>
        <w:t>[130] トキサダは顔がみえない -- [C.xAiph4r0U] 2022-12-22 (木) 08:40:54</w:t>
      </w:r>
    </w:p>
    <w:p>
      <w:r>
        <w:t>[131] トキサダの本体が不在だから混乱するのも無理はない -- [AegwgGqWDNk] 2022-12-22 (木) 15:30:42</w:t>
      </w:r>
    </w:p>
    <w:p>
      <w:r>
        <w:t>[132] 個人的にロケット、ドリル、逸品ドリルで必殺技回数増やしたりとか面白いかもとか思ってる(ガチ勢では無いから正しいかは知らん -- [1ua45Bs7xDo] 2022-12-26 (月) 10:21:00</w:t>
      </w:r>
    </w:p>
    <w:p>
      <w:r>
        <w:t>[133] とりあえず引いてから性能見たら強いことしか書いてない。絵馬入れて良さそうね -- [.tUU29pcGmo] 2022-12-22 (木) 11:58:09</w:t>
      </w:r>
    </w:p>
    <w:p>
      <w:r>
        <w:t>[134] 万能型で腐る状況が無く、弱点らしい弱点もなし、難しい運用も無しにとりあえずで場に出しとくだけで強い。主人公キャラかよ……主人公だったわ。 -- [YCUUAj3M4cE] 2022-12-22 (木) 12:36:48</w:t>
      </w:r>
    </w:p>
    <w:p>
      <w:r>
        <w:t>[135] 声優同じなんだしキャラストでさやかさんにも声あってもよかったんじゃないかな -- [ZWHMAHQpXYk] 2022-12-22 (木) 15:25:53</w:t>
      </w:r>
    </w:p>
    <w:p>
      <w:r>
        <w:t>[136] 能力的に引いた方がいいのは分かる、分かるがエロシーンそこまで好みじゃないから深追いしたくない……！ -- [VLVNkZKvaNA] 2022-12-22 (木) 20:12:36</w:t>
      </w:r>
    </w:p>
    <w:p>
      <w:r>
        <w:t>[137] おにぎりくんキャラだから引いたけどコメント見ててそんな強いんだなって思った -- [rx9JM/t0Kc6] 2022-12-23 (金) 21:55:57</w:t>
      </w:r>
    </w:p>
    <w:p>
      <w:r>
        <w:t>[138] 通常コスとサンタコスの違い、それは横乳の露出の有無…つまりここがエスカレイヤーの羞恥ポイントの可能性（ブライドはもっとアレだけど） -- [fbZ9.ASSPgw] 2022-12-25 (日) 14:23:04</w:t>
      </w:r>
    </w:p>
    <w:p>
      <w:r>
        <w:t>[139] きっと見た目が恥ずかしいとかじゃなくて｢浮かれて見えるのが恥ずかしい｣とかみたいな別のベクトルの恥ずかしさなんだよ -- [zcQ6X6HY/Gk] 2022-12-25 (日) 14:39:10</w:t>
      </w:r>
    </w:p>
    <w:p>
      <w:r>
        <w:t>[140] 金絵馬ステージを最高速で回してたら右上に「ビートエンド・イルミネーション＋」が縦に4つずらずらっと出てきてちょっとびびった レイドで当てたら気持ちいいだろうな -- [6Dj.kqJ9Rx6] 2022-12-24 (土) 11:48:25</w:t>
      </w:r>
    </w:p>
    <w:p>
      <w:r>
        <w:t>[141] 理論上はこれ一人でレイド1千万も可能というわけか -- [FD99abrpwio] 2022-12-24 (土) 17:02:03</w:t>
      </w:r>
    </w:p>
    <w:p>
      <w:r>
        <w:t>[142] SDのモサモサ感が俺を狂わせる -- [1Cf.y6VMnm.] 2022-12-25 (日) 13:36:50</w:t>
      </w:r>
    </w:p>
    <w:p>
      <w:r>
        <w:t>[143] がっかリブートのころよりは良くなってるって あっちは物語はともかく　絵と演技が違うこれじゃない感、いっぱいって感じだったのにココまで優秀作だった初期版に寄せてこれたんだよ -- [EjzLCTjcfBE] 2022-12-28 (水) 20:46:47</w:t>
      </w:r>
    </w:p>
    <w:p>
      <w:r>
        <w:t>[144] レイド期間中に確認した感じだと 必殺は１～３回までが大半で４連続以上は、まれ（１回だけ確認）にある程度だったな -- [C5vRPqCBr9Q] 2023-03-10 (金) 02:12:04</w:t>
      </w:r>
    </w:p>
    <w:p>
      <w:r>
        <w:t>[145] ちゃんとプラスまで解放した必殺技さ、フィーバー中とはいえ8回連続で続くのはどうなのよ…… -- [O.2HcCaqhG2] 2023-05-17 (水) 07:41:24</w:t>
      </w:r>
    </w:p>
    <w:p>
      <w:r>
        <w:t>[146] 理論上はこれ一人でレイド1千万も可能、とかネタで言われた半年後に Gハニーとはいえ150超ナリカが素で1人1000万を達成するとはな… -- [Jb7UEP.M.HE] 2023-06-08 (木) 22:53:57</w:t>
      </w:r>
    </w:p>
    <w:p>
      <w:r>
        <w:t>[147] ←板を利用する前にルールを必ずお読みください。</w:t>
      </w:r>
    </w:p>
    <w:p>
      <w:r>
        <w:t>[148] ルールについて †</w:t>
      </w:r>
    </w:p>
    <w:p>
      <w:r>
        <w:t>[149]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[150] 個人サイトなどリンクを無断に貼ることを禁止しているサイトのURLは掲載しないでください。</w:t>
      </w:r>
    </w:p>
    <w:p>
      <w:r>
        <w:t>[151] ルール違反投稿について †</w:t>
      </w:r>
    </w:p>
    <w:p>
      <w:r>
        <w:t>[152] 以下は荒れる原因となるので投稿自体を禁止とさせていただきます。</w:t>
      </w:r>
    </w:p>
    <w:p>
      <w:r>
        <w:t>[153]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[154] 他者とは、当wikiを利用している人、公式運営、絵師、声優、現実に存在する個人、ツイッター民といったグループも含まれます。</w:t>
      </w:r>
    </w:p>
    <w:p>
      <w:r>
        <w:t>[155]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[157] 喧嘩腰な書き込みとは、「～しろよ、～やれよ。等の強い命令口調」「汚い言葉を使う」「見下す態度をとる」「挑発する」を指します。</w:t>
      </w:r>
    </w:p>
    <w:p>
      <w:r>
        <w:t>[158]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[159] 他者のゲーム内ネーム、UIDを公開する晒し行為</w:t>
      </w:r>
    </w:p>
    <w:p>
      <w:r>
        <w:t>[160] ただし、本作の攻略の助けとなる情報、動画の紹介は認めます。</w:t>
      </w:r>
    </w:p>
    <w:p>
      <w:r>
        <w:t>[161] 他アプリを引き合いに出すこと</w:t>
      </w:r>
    </w:p>
    <w:p>
      <w:r>
        <w:t>[162] 複数の板へのマルチポスト行為</w:t>
      </w:r>
    </w:p>
    <w:p>
      <w:r>
        <w:t>[163] 意味を成していない文字列の羅列による書き込み</w:t>
      </w:r>
    </w:p>
    <w:p>
      <w:r>
        <w:t>[164] 不正行為、バグ悪用に関する書き込み</w:t>
      </w:r>
    </w:p>
    <w:p>
      <w:r>
        <w:t>[165] ルール違反投稿は無視することが一番 です。相手の挑発に乗ったり、反論することがさらなる荒れに繋がります。</w:t>
      </w:r>
    </w:p>
    <w:p>
      <w:r>
        <w:t>[166] ※以上で示したルールのうち「誹謗中傷」とは、 客観的な根拠なくそしり貶すこと を指します。批判的な文をいっしょくたに「誹謗中傷」と判断するのは誤りですので、注意してください。</w:t>
      </w:r>
    </w:p>
    <w:p>
      <w:r>
        <w:t>[167] 書き込みログの改変、削除について †</w:t>
      </w:r>
    </w:p>
    <w:p>
      <w:r>
        <w:t>[168] ただし、誤字・脱字・文字色の修正は認めます。(他者による善意の修正も認めます)</w:t>
      </w:r>
    </w:p>
    <w:p>
      <w:r>
        <w:t>[169]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[170] ルール違反投稿のコメントアウトについて †</w:t>
      </w:r>
    </w:p>
    <w:p>
      <w:r>
        <w:t>[171]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[172] CO報告掲示板 に報告なくコメントアウトした投稿は復旧対象となり、コメントアウトした人物は処罰対象とさせていただきます。</w:t>
      </w:r>
    </w:p>
    <w:p>
      <w:r>
        <w:t>[173] ルール違反投稿でないものを CO報告掲示板 に何度も報告する方は、独善的であると判断し、書き込み規制・編集規制を行わせていただきます。</w:t>
      </w:r>
    </w:p>
    <w:p>
      <w:r>
        <w:t>[174] CO報告掲示板 において、ルール違反とはいえない報告は管理人の判断で復旧することがあります。</w:t>
      </w:r>
    </w:p>
    <w:p>
      <w:r>
        <w:t>[175]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[176] ルール違反ではないが「不愉快」な書き込みについて †</w:t>
      </w:r>
    </w:p>
    <w:p>
      <w:r>
        <w:t>[177]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[178] 煽りは違反対象にならないの？ †</w:t>
      </w:r>
    </w:p>
    <w:p>
      <w:r>
        <w:t>[179] 煽りは人によって、煽りと思う・思わないの差が大きいので、違反とはしていません。煽りだと思ったら NGID機能 を使ってコメントを不可視にしてください。</w:t>
      </w:r>
    </w:p>
    <w:p>
      <w:r>
        <w:t>[180] 愚痴は違反対象にならないの？ †</w:t>
      </w:r>
    </w:p>
    <w:p>
      <w:r>
        <w:t>[181]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[182] ルール違反投稿であるかどうか判断に迷った時は？ †</w:t>
      </w:r>
    </w:p>
    <w:p>
      <w:r>
        <w:t>[183]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[184] 違反投稿を繰り返す行為に対する処罰 †</w:t>
      </w:r>
    </w:p>
    <w:p>
      <w:r>
        <w:t>[185] 違反投稿を何度も繰り返したり、特に悪質な投稿に対しては、 管理人の判断で、「アクセス禁止」「投稿規制」といった処罰を行うことがあります。</w:t>
      </w:r>
    </w:p>
    <w:p>
      <w:r>
        <w:t>[186]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