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翼竜剣聖アカネ</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翼竜剣聖アカネ</w:t>
      </w:r>
    </w:p>
    <w:p>
      <w:r>
        <w:t>[12] 本名</w:t>
      </w:r>
    </w:p>
    <w:p>
      <w:r>
        <w:t>[13] 鳳アカネ</w:t>
      </w:r>
    </w:p>
    <w:p>
      <w:r>
        <w:t>[14] レアリティ</w:t>
      </w:r>
    </w:p>
    <w:p>
      <w:r>
        <w:t>[15] 通常攻撃</w:t>
      </w:r>
    </w:p>
    <w:p>
      <w:r>
        <w:t>[16] 遠距離攻撃(物理)</w:t>
      </w:r>
    </w:p>
    <w:p>
      <w:r>
        <w:t>[17] 所属勢力</w:t>
      </w:r>
    </w:p>
    <w:p>
      <w:r>
        <w:t>[18] 魔女</w:t>
      </w:r>
    </w:p>
    <w:p>
      <w:r>
        <w:t>[19] 北都南</w:t>
      </w:r>
    </w:p>
    <w:p>
      <w:r>
        <w:t>[20] イラスト</w:t>
      </w:r>
    </w:p>
    <w:p>
      <w:r>
        <w:t>[21] SDキャラ</w:t>
      </w:r>
    </w:p>
    <w:p>
      <w:r>
        <w:t>[22] フレーバーテキスト</w:t>
      </w:r>
    </w:p>
    <w:p>
      <w:r>
        <w:t>[23] 「南滅灰燼、翼竜剣聖アカネ……なんてね。 さあ零式、伝説を教えてやるわよ!」 幻魔としての本来の力を取り戻したアカネ。 D2エナジーではなく接現力を用いるようになった。 普段は手のひらサイズのちっちゃなドラゴン零式だが アカネが接現力を注ぐことによって大空を舞う巨竜と化す。 その飛行能力は神騎にも引けをとらない。</w:t>
      </w:r>
    </w:p>
    <w:p>
      <w:r>
        <w:t>[24] 入手方法</w:t>
      </w:r>
    </w:p>
    <w:p>
      <w:r>
        <w:t>[25] 期間限定ガチャ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敵全体に物理2倍ダメージ 30秒間、自身の攻撃50%アップ 速度30%アップ 20秒間、敵フィールドに継続ダメージ毎秒1%</w:t>
      </w:r>
    </w:p>
    <w:p>
      <w:r>
        <w:t>[48] 敵全体に物理4倍ダメージ 30秒間、自身の攻撃100%アップ 速度30%アップ 20秒間、敵フィールドに継続ダメージ毎秒1.5%</w:t>
      </w:r>
    </w:p>
    <w:p>
      <w:r>
        <w:t>[49] 固有効果</w:t>
      </w:r>
    </w:p>
    <w:p>
      <w:r>
        <w:t>[50] 名称</w:t>
      </w:r>
    </w:p>
    <w:p>
      <w:r>
        <w:t>[51] 効果</w:t>
      </w:r>
    </w:p>
    <w:p>
      <w:r>
        <w:t>[52] 龍吼</w:t>
      </w:r>
    </w:p>
    <w:p>
      <w:r>
        <w:t>[53] 出撃完了時、 20秒間、敵全体の回避30ダウン スタミナが50%以下になった時、5秒間、 敵フィールドの時間停止(1回のみ発動)</w:t>
      </w:r>
    </w:p>
    <w:p>
      <w:r>
        <w:t>[54] 龍吼+</w:t>
      </w:r>
    </w:p>
    <w:p>
      <w:r>
        <w:t>[55] 出撃完了時、 30秒間、敵全体の回避30ダウン スタミナが50%以下になった時、7.5秒間、 敵フィールドの時間停止(1回のみ発動)</w:t>
      </w:r>
    </w:p>
    <w:p>
      <w:r>
        <w:t>[56] 強化画像</w:t>
      </w:r>
    </w:p>
    <w:p>
      <w:r>
        <w:t>[57] ゲームにおいて †</w:t>
      </w:r>
    </w:p>
    <w:p>
      <w:r>
        <w:t>[58] 陣営違いのプレイアブル化は ビートエンジェル・エクシレイヤー 以来の2人目。もっともアカネの場合は本来がこの姿なので今までがイレギュラーだった。</w:t>
      </w:r>
    </w:p>
    <w:p>
      <w:r>
        <w:t>[59] あくまでバフ効果なので、一部の高難度コンテンツギミックのバフ解除に弱く、バフ無効には無力。</w:t>
      </w:r>
    </w:p>
    <w:p>
      <w:r>
        <w:t>[60] 殲滅戦での攻撃100％アップは通常攻撃による雑魚敵の確殺ハードルが下がるので嬉しい効果。 限界突破☆5・Lv上限突破120・衝撃のあるベルト・ベルト逸品・フーマンキラーなどの特効装備・必殺技攻バフ100％・与ダメバフ20％程度で雑魚ワンパン可能。 速度アップは被りやすいとはいえ、30％を自分で保証できるという点では便利。</w:t>
      </w:r>
    </w:p>
    <w:p>
      <w:r>
        <w:t>[61] 固有効果の時間停止は、殲滅戦ではデメリットとなるため覚醒は非推奨。 レイドやBユニバースでも発動タイミングを調整しづらく活かしにくいため、わざわざ覚醒させるほどの効果ではない。</w:t>
      </w:r>
    </w:p>
    <w:p>
      <w:r>
        <w:t>[62] 運用で注意しなければならないのは出撃速度。初期値が12秒とワースト級の長さであり渋滞のもと。スタメンでない場合は出撃速度の短縮手段を用意しておきたい。</w:t>
      </w:r>
    </w:p>
    <w:p>
      <w:r>
        <w:t>[63] コンテンツ適性かんたん評価 †</w:t>
      </w:r>
    </w:p>
    <w:p>
      <w:r>
        <w:t>[64] 向いているコンテンツやおすすめ装備例、育成目標など</w:t>
      </w:r>
    </w:p>
    <w:p>
      <w:r>
        <w:t>[65] 対応コンテンツ</w:t>
      </w:r>
    </w:p>
    <w:p>
      <w:r>
        <w:t>[66] 適性</w:t>
      </w:r>
    </w:p>
    <w:p>
      <w:r>
        <w:t>[67] 短評</w:t>
      </w:r>
    </w:p>
    <w:p>
      <w:r>
        <w:t>[68] メインクエスト イベントクエスト</w:t>
      </w:r>
    </w:p>
    <w:p>
      <w:r>
        <w:t>[69] 問題なく活躍できる</w:t>
      </w:r>
    </w:p>
    <w:p>
      <w:r>
        <w:t>[70] レイドバトル</w:t>
      </w:r>
    </w:p>
    <w:p>
      <w:r>
        <w:t>[71] 全体必殺だが単体必殺と同等以上に火力を出せるためレイドにも向いている</w:t>
      </w:r>
    </w:p>
    <w:p>
      <w:r>
        <w:t>[72] 殲滅戦</w:t>
      </w:r>
    </w:p>
    <w:p>
      <w:r>
        <w:t>[73] 高い攻バフ持ちの全体必殺で、通常攻撃で雑魚敵を確殺しやすい　(装備例は下記参照)</w:t>
      </w:r>
    </w:p>
    <w:p>
      <w:r>
        <w:t>[74] Bユニバース</w:t>
      </w:r>
    </w:p>
    <w:p>
      <w:r>
        <w:t>[75] 高倍率バフ持ち全体必殺でかばう無効の代役をできなくもない</w:t>
      </w:r>
    </w:p>
    <w:p>
      <w:r>
        <w:t>[76] 適性の評価指標</w:t>
      </w:r>
    </w:p>
    <w:p>
      <w:r>
        <w:t>[77]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[78] 殲滅戦</w:t>
      </w:r>
    </w:p>
    <w:p>
      <w:r>
        <w:t>[79] おすすめ装備一例</w:t>
      </w:r>
    </w:p>
    <w:p>
      <w:r>
        <w:t>[80] メイン装備</w:t>
      </w:r>
    </w:p>
    <w:p>
      <w:r>
        <w:t>[81] サブ装備</w:t>
      </w:r>
    </w:p>
    <w:p>
      <w:r>
        <w:t>[82] あると嬉しい逸品</w:t>
      </w:r>
    </w:p>
    <w:p>
      <w:r>
        <w:t>[83] 育成目標</w:t>
      </w:r>
    </w:p>
    <w:p>
      <w:r>
        <w:t>[84] 限界突破</w:t>
      </w:r>
    </w:p>
    <w:p>
      <w:r>
        <w:t>[85] 必殺覚醒</w:t>
      </w:r>
    </w:p>
    <w:p>
      <w:r>
        <w:t>[86] 固有覚醒</w:t>
      </w:r>
    </w:p>
    <w:p>
      <w:r>
        <w:t>[87] 行動速度</w:t>
      </w:r>
    </w:p>
    <w:p>
      <w:r>
        <w:t>[88] 必殺充填</w:t>
      </w:r>
    </w:p>
    <w:p>
      <w:r>
        <w:t>[89] その他</w:t>
      </w:r>
    </w:p>
    <w:p>
      <w:r>
        <w:t>[90] 育成コスト</w:t>
      </w:r>
    </w:p>
    <w:p>
      <w:r>
        <w:t>[91] 3.1sec 19回</w:t>
      </w:r>
    </w:p>
    <w:p>
      <w:r>
        <w:t>[92] 15% 20回</w:t>
      </w:r>
    </w:p>
    <w:p>
      <w:r>
        <w:t>[93] 備考</w:t>
      </w:r>
    </w:p>
    <w:p>
      <w:r>
        <w:t>[94] 通常攻撃で雑魚敵を確殺できるバフを用意できないなら 不要 スタミナ不足なら か を に変更 敵の種類に合わせて を に変更</w:t>
      </w:r>
    </w:p>
    <w:p>
      <w:r>
        <w:t>[95] ※26年4月更新</w:t>
      </w:r>
    </w:p>
    <w:p>
      <w:r>
        <w:t>[96] 別バージョン・関連キャラクター †</w:t>
      </w:r>
    </w:p>
    <w:p>
      <w:r>
        <w:t>[97] ビートドラグーン・アカネ</w:t>
      </w:r>
    </w:p>
    <w:p>
      <w:r>
        <w:t>[98] ハロウィンアカネ</w:t>
      </w:r>
    </w:p>
    <w:p>
      <w:r>
        <w:t>[99] 翼竜剣聖アカネ</w:t>
      </w:r>
    </w:p>
    <w:p>
      <w:r>
        <w:t>[100] 八爪妖蠱ハツネ</w:t>
      </w:r>
    </w:p>
    <w:p>
      <w:r>
        <w:t>[101] 獣頭拳将タイガージョー （NPC）</w:t>
      </w:r>
    </w:p>
    <w:p>
      <w:r>
        <w:t>[102] 死霊判官マッキンリー （NPC）</w:t>
      </w:r>
    </w:p>
    <w:p>
      <w:r>
        <w:t>[103] 小ネタ †</w:t>
      </w:r>
    </w:p>
    <w:p>
      <w:r>
        <w:t>[104] オルタナ四天王の一角であり敵として出てきた時の能力を取り戻した アカネ 。 デザインはNPC時代と同じだが立ち絵・SDどちらも新たに書き起こされた物になっている。</w:t>
      </w:r>
    </w:p>
    <w:p>
      <w:r>
        <w:t>[105] ゲーム的には戦士版は「ヘイト減少で居座りながら範囲攻撃を連発する」という長期戦向けの構成だったが、こちらは「攻撃力バフや継続ダメージで火力にモノを言わせて薙ぎ払う」という火力特化型の性能にシフトした、というキャラ性能の差で表現されている。</w:t>
      </w:r>
    </w:p>
    <w:p>
      <w:r>
        <w:t>[106] 経緯(2部15章ネタバレ)</w:t>
      </w:r>
    </w:p>
    <w:p>
      <w:r>
        <w:t>[107] もともとアカネが力を失っていたのは融合した「元ネタとしての鳳アカネ」と「現在のアカネの元となった幻魔」の相性が良すぎた事と敗戦続きのストレスで暴走、 その反動と人界への出戻りで接現力の枯渇という問題からであり、トキサダにDチャージしてもらいながら少しずつ回復している最中だった。 が、そもそも幻魔は人界への転移自体が本来は難しいものであり、人間で言うなら酸素ボンベを担ぎながら活動しているような状態でもあった。</w:t>
      </w:r>
    </w:p>
    <w:p>
      <w:r>
        <w:t>[108] 一方でオルテクトルはオルタナ四天王に強制召喚契約を仕込んでおり、これを2部15章で ミニテクトル が起動したついでに接現力を供給、これにより本来のアカネの力を取り戻す事に成功した。</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'コメント/翼竜剣聖アカネ/' には、下位層のページがありません。</w:t>
      </w:r>
    </w:p>
    <w:p>
      <w:r>
        <w:t>[115] 限定だったのかなんか勝手に恒常だと思い込んでいた -- [ueIrS2MjJyA] 2024-01-17 (水) 22:15:06</w:t>
      </w:r>
    </w:p>
    <w:p>
      <w:r>
        <w:t>[116] アカネちゃん１０３連かかったけどとれてヨカッタ、可愛いからよし！ -- [cYygttYM6HM] 2024-01-17 (水) 18:21:07</w:t>
      </w:r>
    </w:p>
    <w:p>
      <w:r>
        <w:t>[117] ３周目にしてようやく見たいタイプの寝室が見れた。満足じゃ… -- [5nr4Mq5pnz.] 2024-01-17 (水) 19:12:39</w:t>
      </w:r>
    </w:p>
    <w:p>
      <w:r>
        <w:t>[118] 貯め込んだ石を使い果たし万札投入してようやく入手したが可愛いのでよし！ -- [aupgeXdRE7w] 2024-01-17 (水) 23:29:03</w:t>
      </w:r>
    </w:p>
    <w:p>
      <w:r>
        <w:t>[119] わかりやすくするために1FEVERの動きだけで説明すると FEVER中に2回必殺撃って9回殴って2連撃する場合 9倍必殺は9×2+9+2=29ダメージ 4倍必殺は4×2+9+2=19ダメージ アカネは攻撃バフ100%と継続ダメ15%があるから19×2×1.15=43.7ダメージ なのでほとんどの9倍アタッカーは攻撃バフ50%貰わないとこのアカネ以下になる。 -- [JVCsdS1GsZs] 2024-01-18 (木) 04:39:18</w:t>
      </w:r>
    </w:p>
    <w:p>
      <w:r>
        <w:t>[120] 速度バフもあるから麺枠なら最高クラスのアタッカーだよね！アカネちゃんヤッター -- [cYygttYM6HM] 2024-01-18 (木) 05:26:15</w:t>
      </w:r>
    </w:p>
    <w:p>
      <w:r>
        <w:t>[121] 時間停止7.5秒はヒドイ -- [EqfYu1tymiA] 2024-01-18 (木) 06:47:14</w:t>
      </w:r>
    </w:p>
    <w:p>
      <w:r>
        <w:t>[122] 納豆要らずでノーリスクWベルトできるナリカや 固有で攻撃50がついてるAルビー越えはあきらめろ -- [a10A/qSAgb2] 2024-01-18 (木) 22:51:07</w:t>
      </w:r>
    </w:p>
    <w:p>
      <w:r>
        <w:t>[123] レイドでも強い全体攻撃持ちだから、所持キャラ足りない初心者が最初に☆5にして良いぐらいのスペックはある。スタン抵抗低いのはフォローがいるけど -- [sSQsYXqmjcA] 2024-01-19 (金) 03:39:33</w:t>
      </w:r>
    </w:p>
    <w:p>
      <w:r>
        <w:t>[124] 主戦場が35麺な時点で強化順番はかなり後。スコアの大半を高数値のバフで固めてる優先組が稼ぐからね。優先１～２が完成してから強化するのをお勧めしたい。 -- [f73zse/nf2I] 2024-01-19 (金) 07:55:53</w:t>
      </w:r>
    </w:p>
    <w:p>
      <w:r>
        <w:t>[125] 今までは単純に箱目当ての30～麺編成ではあったが上限解放で確かにこういった単体で完結するユニットは中々無かったな、面白い試み -- [xr/q2oTMXqw] 2024-01-18 (木) 09:50:12</w:t>
      </w:r>
    </w:p>
    <w:p>
      <w:r>
        <w:t>[126] あ～かわいい過ぎる… -- [jojye1Cer/o] 2024-01-18 (木) 13:06:07</w:t>
      </w:r>
    </w:p>
    <w:p>
      <w:r>
        <w:t>[127] デカい一発は無いけど総合力で見たら一級品やな。 -- [ManwrP1AEsI] 2024-01-18 (木) 14:22:15</w:t>
      </w:r>
    </w:p>
    <w:p>
      <w:r>
        <w:t>[128] 君はまだ至っていないんだな。キャラとCVは別人だと自分に完璧な催眠をかける術を学べ。 -- [YnOtzNGr4Hs] 2024-01-18 (木) 23:37:18</w:t>
      </w:r>
    </w:p>
    <w:p>
      <w:r>
        <w:t>[129] 北都南は若い -- [AKbqPAxwNQ.] 2024-01-19 (金) 01:47:16</w:t>
      </w:r>
    </w:p>
    <w:p>
      <w:r>
        <w:t>[130] 申し訳ないけど、今も昔も一番好きな声優さんですわ ロリ声より普通の方が好みではあるけど -- [SbzhUChMGEs] 2024-01-19 (金) 03:45:40</w:t>
      </w:r>
    </w:p>
    <w:p>
      <w:r>
        <w:t>[131] 業界長い人は声が劣化したりするんだけど、よく未だにしっかり声が出るなって思うわ。 -- [hQ.J.Eod7qk] 2024-01-19 (金) 14:22:49</w:t>
      </w:r>
    </w:p>
    <w:p>
      <w:r>
        <w:t>[132] 声が古いって意味がわからん。エロゲ黎明期からほぼ声劣化してないバケモンやぞ。 -- [ManwrP1AEsI] 2024-01-19 (金) 16:48:38</w:t>
      </w:r>
    </w:p>
    <w:p>
      <w:r>
        <w:t>[133] 元エロゲ声優頂点の北都南様だ 名前を決して検索してはいけない -- [s8zmzpw2eWw] 2024-01-19 (金) 17:22:55</w:t>
      </w:r>
    </w:p>
    <w:p>
      <w:r>
        <w:t>[134] インターネット老人会乙 -- [EQiiTzDUrGE] 2024-01-19 (金) 17:56:10</w:t>
      </w:r>
    </w:p>
    <w:p>
      <w:r>
        <w:t>[135] 兄嫁の頃から愚息がお世話になっています -- [viEuKXAcyD.] 2024-01-20 (土) 12:47:34</w:t>
      </w:r>
    </w:p>
    <w:p>
      <w:r>
        <w:t>[136] 身も蓋もない言い方をすればもう娘ではなく孫を演じているようなものだ。だがそれでもこれだけのクオリティを保っているのは素晴らしいと思わんかね？ -- [YZgu9eOanMI] 2024-01-21 (日) 02:52:02</w:t>
      </w:r>
    </w:p>
    <w:p>
      <w:r>
        <w:t>[137] 近年の声優は中身も売り出すからそうなっちゃうよね とは言えユーザーもそれに同調してたら楽しみの幅を狭めるだけだと思うんだけど -- [28OLO/aIZ6g] 2024-01-21 (日) 11:09:49</w:t>
      </w:r>
    </w:p>
    <w:p>
      <w:r>
        <w:t>[138] 南んお姉さん -- [T2spOrWjiOc] 2024-09-26 (木) 05:08:57</w:t>
      </w:r>
    </w:p>
    <w:p>
      <w:r>
        <w:t>[139] なるほど、レイド用じゃなくてBユニバース目的に使えばほぼ最強のユニットなわけだな。 -- [utrEYSyeoH6] 2024-01-20 (土) 16:33:50</w:t>
      </w:r>
    </w:p>
    <w:p>
      <w:r>
        <w:t>[140] なにげに必殺技シャインスパークだな。ドラゴンだからか -- [IV2ykfeVDpE] 2024-01-22 (月) 22:58:35</w:t>
      </w:r>
    </w:p>
    <w:p>
      <w:r>
        <w:t>[141] プリコネは1997年以前にあったかね？ -- [XKoClbxogTE] 2024-12-24 (火) 21:02:27</w:t>
      </w:r>
    </w:p>
    <w:p>
      <w:r>
        <w:t>[142] アリスソフトのアカネは初出が零式で1997年12月 サイゲームスのモニカは初出が神撃のバハムートで2013年5月頃 だったはずですわな。 -- [KZPbg9/zm2Q] 2025-05-15 (木) 01:28:48</w:t>
      </w:r>
    </w:p>
    <w:p>
      <w:r>
        <w:t>[143] アグリアス(FFT)はfateのセイバーパクった？って言ってるようなもんで恥ずかしいから勘弁して -- [zAxzbeYNhFA] 2025-05-15 (木) 16:19:38</w:t>
      </w:r>
    </w:p>
    <w:p>
      <w:r>
        <w:t>[144] ようやく回想に零式が出てこないアカネやったんか、ハロウィンやら無印のアカネに石使いすぎて残ってないェ…引きたかった。 -- [sIlOjmAJJ5I] 2026-05-27 (水) 00:41:11</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