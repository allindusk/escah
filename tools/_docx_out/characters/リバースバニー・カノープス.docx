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リバースバニー・カノープス</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リバースバニー・カノープス</w:t>
      </w:r>
    </w:p>
    <w:p>
      <w:r>
        <w:t>[13] 本名</w:t>
      </w:r>
    </w:p>
    <w:p>
      <w:r>
        <w:t>[14] カノープス</w:t>
      </w:r>
    </w:p>
    <w:p>
      <w:r>
        <w:t>[15] レアリティ</w:t>
      </w:r>
    </w:p>
    <w:p>
      <w:r>
        <w:t>[16] 通常攻撃</w:t>
      </w:r>
    </w:p>
    <w:p>
      <w:r>
        <w:t>[17] 遠距離攻撃(魔法)</w:t>
      </w:r>
    </w:p>
    <w:p>
      <w:r>
        <w:t>[18] 所属勢力</w:t>
      </w:r>
    </w:p>
    <w:p>
      <w:r>
        <w:t>[19] 神騎(天界)</w:t>
      </w:r>
    </w:p>
    <w:p>
      <w:r>
        <w:t>[20] 水純なな歩</w:t>
      </w:r>
    </w:p>
    <w:p>
      <w:r>
        <w:t>[21] イラスト</w:t>
      </w:r>
    </w:p>
    <w:p>
      <w:r>
        <w:t>[22] さわやか鮫肌</w:t>
      </w:r>
    </w:p>
    <w:p>
      <w:r>
        <w:t>[23] SDキャラ</w:t>
      </w:r>
    </w:p>
    <w:p>
      <w:r>
        <w:t>[24] フレーバーテキスト</w:t>
      </w:r>
    </w:p>
    <w:p>
      <w:r>
        <w:t>[25] 「こ、これが私の新しい聖鎧……？ せめて普通のうさぎさんにしてください～！！」 ミモザちゃん、マリエル様の陰に隠れがちなカノープス。 だがある日、シャムエルの発明品でバニー姿になってしまう。 その上ただのバニーではなく、露出度MAXの逆バニー。 えっちな聖鎧を脱ぎますか？それを脱ぐなんてとんでもない！ 諦めて新たな自分を受け入れろ、カノープス！</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逆さまウサギの円舞曲</w:t>
      </w:r>
    </w:p>
    <w:p>
      <w:r>
        <w:t>[50] 敵全体に魔法2倍ダメージ 魅了効果30%</w:t>
      </w:r>
    </w:p>
    <w:p>
      <w:r>
        <w:t>[51] 逆さまウサギの円舞曲+</w:t>
      </w:r>
    </w:p>
    <w:p>
      <w:r>
        <w:t>[52] 敵全体に魔法4倍ダメージ 魅了効果30%、スタン+50% 20秒間、速度20%ダウン</w:t>
      </w:r>
    </w:p>
    <w:p>
      <w:r>
        <w:t>[53] 固有効果</w:t>
      </w:r>
    </w:p>
    <w:p>
      <w:r>
        <w:t>[54] 名称</w:t>
      </w:r>
    </w:p>
    <w:p>
      <w:r>
        <w:t>[55] 効果</w:t>
      </w:r>
    </w:p>
    <w:p>
      <w:r>
        <w:t>[56] にんじん田園曲</w:t>
      </w:r>
    </w:p>
    <w:p>
      <w:r>
        <w:t>[57] 出撃完了時、 自軍全体のダメージを 対象の最大スタミナの20%回復</w:t>
      </w:r>
    </w:p>
    <w:p>
      <w:r>
        <w:t>[58] にんじん田園曲+</w:t>
      </w:r>
    </w:p>
    <w:p>
      <w:r>
        <w:t>[59] 出撃完了時と撤退時、 自軍全体のダメージを 対象の最大スタミナの30%回復</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複数の状態異常を狙える全体必殺と回復固有を持つサポート寄りのキャラ。</w:t>
      </w:r>
    </w:p>
    <w:p>
      <w:r>
        <w:t>[102] レイドボスの堕威大仏は魅了発生率5倍のため確定で発動する。レイドバトルでは魅了効果がBREAKランプ点灯となるのでランプ稼ぎとしての役割を持てる。</w:t>
      </w:r>
    </w:p>
    <w:p>
      <w:r>
        <w:t>[103] 覚醒すると撤退時も回復できるようになる上に回復量も増え、総回復量が3倍になる。</w:t>
      </w:r>
    </w:p>
    <w:p>
      <w:r>
        <w:t>[104] 基本ステータスは軒並み高く穴がないが、詳細ステータスは行動速度と出撃速度の遅さが目立つ。</w:t>
      </w:r>
    </w:p>
    <w:p>
      <w:r>
        <w:t>[105] 装備はしゃーべりタイガー、てかる栗、電光せっかちなどがオススメ。</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全体必殺は向いていない。BREAKランプ稼ぎを狙える堕威大仏は年に1回も開催されない</w:t>
      </w:r>
    </w:p>
    <w:p>
      <w:r>
        <w:t>[115] 殲滅戦</w:t>
      </w:r>
    </w:p>
    <w:p>
      <w:r>
        <w:t>[116] 全体必殺は殲滅戦向きだが行動速度が遅く効果も有効ではない　(装備例は下記参照)</w:t>
      </w:r>
    </w:p>
    <w:p>
      <w:r>
        <w:t>[117] Bユニバース</w:t>
      </w:r>
    </w:p>
    <w:p>
      <w:r>
        <w:t>[118] 固有効果目当てで起用されることもある</w:t>
      </w:r>
    </w:p>
    <w:p>
      <w:r>
        <w:t>[119] 適性の評価指標</w:t>
      </w:r>
    </w:p>
    <w:p>
      <w:r>
        <w:t>[120]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[121] 殲滅戦</w:t>
      </w:r>
    </w:p>
    <w:p>
      <w:r>
        <w:t>[122] おすすめ装備一例</w:t>
      </w:r>
    </w:p>
    <w:p>
      <w:r>
        <w:t>[123] メイン装備</w:t>
      </w:r>
    </w:p>
    <w:p>
      <w:r>
        <w:t>[124] サブ装備</w:t>
      </w:r>
    </w:p>
    <w:p>
      <w:r>
        <w:t>[125] あると嬉しい逸品</w:t>
      </w:r>
    </w:p>
    <w:p>
      <w:r>
        <w:t>[126] 育成目標</w:t>
      </w:r>
    </w:p>
    <w:p>
      <w:r>
        <w:t>[127] 限界突破</w:t>
      </w:r>
    </w:p>
    <w:p>
      <w:r>
        <w:t>[128] 必殺覚醒</w:t>
      </w:r>
    </w:p>
    <w:p>
      <w:r>
        <w:t>[129] 固有覚醒</w:t>
      </w:r>
    </w:p>
    <w:p>
      <w:r>
        <w:t>[130] 行動速度</w:t>
      </w:r>
    </w:p>
    <w:p>
      <w:r>
        <w:t>[131] 必殺充填</w:t>
      </w:r>
    </w:p>
    <w:p>
      <w:r>
        <w:t>[132] その他</w:t>
      </w:r>
    </w:p>
    <w:p>
      <w:r>
        <w:t>[133] 育成コスト</w:t>
      </w:r>
    </w:p>
    <w:p>
      <w:r>
        <w:t>[134] 4.1sec 19回</w:t>
      </w:r>
    </w:p>
    <w:p>
      <w:r>
        <w:t>[135] 15% 17回</w:t>
      </w:r>
    </w:p>
    <w:p>
      <w:r>
        <w:t>[136] 備考</w:t>
      </w:r>
    </w:p>
    <w:p>
      <w:r>
        <w:t>[137] スタミナが45秒もたないなら を に変更 敵の種類に合わせて を に変更</w:t>
      </w:r>
    </w:p>
    <w:p>
      <w:r>
        <w:t>[138] ※26年4月更新</w:t>
      </w:r>
    </w:p>
    <w:p>
      <w:r>
        <w:t>[139] 別バージョン †</w:t>
      </w:r>
    </w:p>
    <w:p>
      <w:r>
        <w:t>[140] 神騎カノープス</w:t>
      </w:r>
    </w:p>
    <w:p>
      <w:r>
        <w:t>[141] 小ネタ †</w:t>
      </w:r>
    </w:p>
    <w:p>
      <w:r>
        <w:t>[142] 逆バニーは通常のバニーガール衣装と露出部分が反転したもの。必然的に四肢は布で覆っているのに胴体部分は素っ裸になってしまう。</w:t>
      </w:r>
    </w:p>
    <w:p>
      <w:r>
        <w:t>[143] 逆バニーは特に2020年頃からネット上のイラスト投稿等で人気となったが、実は90年代にはこの系統の衣装が確認されていたりする。 2021年からは実写AVでも人気の衣装になっているらしい。</w:t>
      </w:r>
    </w:p>
    <w:p>
      <w:r>
        <w:t>[144] 一応、人参などある程度の大きさのある野菜を加工して笛にすることは不可能ではなく、製作動画もネット上に散見される。</w:t>
      </w:r>
    </w:p>
    <w:p>
      <w:r>
        <w:t>[145] SDキャラの髪の色が通常版の青系統の色からイラストに近い系統の色に変わっている。</w:t>
      </w:r>
    </w:p>
    <w:p>
      <w:r>
        <w:t>[146] 公式ツイッターの紹介 †</w:t>
      </w:r>
    </w:p>
    <w:p>
      <w:r>
        <w:t>[147] キャラ紹介</w:t>
      </w:r>
    </w:p>
    <w:p>
      <w:r>
        <w:t>[148] コメントフォーム †</w:t>
      </w:r>
    </w:p>
    <w:p>
      <w:r>
        <w:t>[149] クリックで過去ログ一覧を開く</w:t>
      </w:r>
    </w:p>
    <w:p>
      <w:r>
        <w:t>[150] 末尾の番号が若いほど、古いログになります。</w:t>
      </w:r>
    </w:p>
    <w:p>
      <w:r>
        <w:t>[151] 'コメント/リバースバニー・カノープス/' には、下位層のページがありません。</w:t>
      </w:r>
    </w:p>
    <w:p>
      <w:r>
        <w:t>[152] また随分と凄い格好にされたなかのぷー・・・電脳クラリスでちょっと思ったけど塗りとか結構変わったね、これはこれで可愛いからいいけど -- [dR6pjSJY4lQ] 2023-09-11 (月) 19:24:07</w:t>
      </w:r>
    </w:p>
    <w:p>
      <w:r>
        <w:t>[153] リバース違い -- [EoTW6OqoAXA] 2023-09-12 (火) 13:21:48</w:t>
      </w:r>
    </w:p>
    <w:p>
      <w:r>
        <w:t>[154] これ栗つければ覚醒必殺で確定スタンするのかな？ -- [5nr4Mq5pnz.] 2023-09-13 (水) 17:23:08</w:t>
      </w:r>
    </w:p>
    <w:p>
      <w:r>
        <w:t>[155] (レイド導入を見て)そらそのドスケベ衣装は(比喩的な意味で)人参も元気になりますわ -- [TzF5wYkgVGA] 2023-09-13 (水) 22:12:26</w:t>
      </w:r>
    </w:p>
    <w:p>
      <w:r>
        <w:t>[156] ハーメルン、ちくわ扱いされたと思ったらニンジンに・・・ -- [we9SKY4GVrw] 2023-09-13 (水) 23:13:03</w:t>
      </w:r>
    </w:p>
    <w:p>
      <w:r>
        <w:t>[157] SDキャラがヤバい -- [EoTW6OqoAXA] 2023-09-14 (木) 05:36:02</w:t>
      </w:r>
    </w:p>
    <w:p>
      <w:r>
        <w:t>[158] 胸にシールなど邪道です。ニンジンを横にしてギリギリ隠した絵面ならロマンが残されたのに！ -- [MXOptBvaK7A] 2023-09-17 (日) 02:31:03</w:t>
      </w:r>
    </w:p>
    <w:p>
      <w:r>
        <w:t>[159] 通常版の私服もかなり露出度高いし、もしかしてそういう性癖なのでは…？ -- [dk9tE8ftCDw] 2023-09-16 (土) 15:59:41</w:t>
      </w:r>
    </w:p>
    <w:p>
      <w:r>
        <w:t>[160] ちくわが人参に変わったって思ったけどやっぱみんなそう思ってたんだな ところでパトロールならせめて何か羽織るくらいさせてやりなよ -- [BIxfEG7fMGg] 2025-10-14 (火) 03:19:37</w:t>
      </w:r>
    </w:p>
    <w:p>
      <w:r>
        <w:t>[161] ←板を利用する前にルールを必ずお読みください。</w:t>
      </w:r>
    </w:p>
    <w:p>
      <w:r>
        <w:t>[162] ルールについて †</w:t>
      </w:r>
    </w:p>
    <w:p>
      <w:r>
        <w:t>[163]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[164] 個人サイトなどリンクを無断に貼ることを禁止しているサイトのURLは掲載しないでください。</w:t>
      </w:r>
    </w:p>
    <w:p>
      <w:r>
        <w:t>[165] ルール違反投稿について †</w:t>
      </w:r>
    </w:p>
    <w:p>
      <w:r>
        <w:t>[166] 以下は荒れる原因となるので投稿自体を禁止とさせていただきます。</w:t>
      </w:r>
    </w:p>
    <w:p>
      <w:r>
        <w:t>[167]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[168] 他者とは、当wikiを利用している人、公式運営、絵師、声優、現実に存在する個人、ツイッター民といったグループも含まれます。</w:t>
      </w:r>
    </w:p>
    <w:p>
      <w:r>
        <w:t>[169]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[171] 喧嘩腰な書き込みとは、「～しろよ、～やれよ。等の強い命令口調」「汚い言葉を使う」「見下す態度をとる」「挑発する」を指します。</w:t>
      </w:r>
    </w:p>
    <w:p>
      <w:r>
        <w:t>[172]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[173] 他者のゲーム内ネーム、UIDを公開する晒し行為</w:t>
      </w:r>
    </w:p>
    <w:p>
      <w:r>
        <w:t>[174] ただし、本作の攻略の助けとなる情報、動画の紹介は認めます。</w:t>
      </w:r>
    </w:p>
    <w:p>
      <w:r>
        <w:t>[175] 他アプリを引き合いに出すこと</w:t>
      </w:r>
    </w:p>
    <w:p>
      <w:r>
        <w:t>[176] 複数の板へのマルチポスト行為</w:t>
      </w:r>
    </w:p>
    <w:p>
      <w:r>
        <w:t>[177] 意味を成していない文字列の羅列による書き込み</w:t>
      </w:r>
    </w:p>
    <w:p>
      <w:r>
        <w:t>[178] 不正行為、バグ悪用に関する書き込み</w:t>
      </w:r>
    </w:p>
    <w:p>
      <w:r>
        <w:t>[179] ルール違反投稿は無視することが一番 です。相手の挑発に乗ったり、反論することがさらなる荒れに繋がります。</w:t>
      </w:r>
    </w:p>
    <w:p>
      <w:r>
        <w:t>[180] ※以上で示したルールのうち「誹謗中傷」とは、 客観的な根拠なくそしり貶すこと を指します。批判的な文をいっしょくたに「誹謗中傷」と判断するのは誤りですので、注意してください。</w:t>
      </w:r>
    </w:p>
    <w:p>
      <w:r>
        <w:t>[181] 書き込みログの改変、削除について †</w:t>
      </w:r>
    </w:p>
    <w:p>
      <w:r>
        <w:t>[182] ただし、誤字・脱字・文字色の修正は認めます。(他者による善意の修正も認めます)</w:t>
      </w:r>
    </w:p>
    <w:p>
      <w:r>
        <w:t>[183]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[184] ルール違反投稿のコメントアウトについて †</w:t>
      </w:r>
    </w:p>
    <w:p>
      <w:r>
        <w:t>[185]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[186] CO報告掲示板 に報告なくコメントアウトした投稿は復旧対象となり、コメントアウトした人物は処罰対象とさせていただきます。</w:t>
      </w:r>
    </w:p>
    <w:p>
      <w:r>
        <w:t>[187] ルール違反投稿でないものを CO報告掲示板 に何度も報告する方は、独善的であると判断し、書き込み規制・編集規制を行わせていただきます。</w:t>
      </w:r>
    </w:p>
    <w:p>
      <w:r>
        <w:t>[188] CO報告掲示板 において、ルール違反とはいえない報告は管理人の判断で復旧することがあります。</w:t>
      </w:r>
    </w:p>
    <w:p>
      <w:r>
        <w:t>[189]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[190] ルール違反ではないが「不愉快」な書き込みについて †</w:t>
      </w:r>
    </w:p>
    <w:p>
      <w:r>
        <w:t>[191]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[192] 煽りは違反対象にならないの？ †</w:t>
      </w:r>
    </w:p>
    <w:p>
      <w:r>
        <w:t>[193] 煽りは人によって、煽りと思う・思わないの差が大きいので、違反とはしていません。煽りだと思ったら NGID機能 を使ってコメントを不可視にしてください。</w:t>
      </w:r>
    </w:p>
    <w:p>
      <w:r>
        <w:t>[194] 愚痴は違反対象にならないの？ †</w:t>
      </w:r>
    </w:p>
    <w:p>
      <w:r>
        <w:t>[195]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[196] ルール違反投稿であるかどうか判断に迷った時は？ †</w:t>
      </w:r>
    </w:p>
    <w:p>
      <w:r>
        <w:t>[197]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[198] 違反投稿を繰り返す行為に対する処罰 †</w:t>
      </w:r>
    </w:p>
    <w:p>
      <w:r>
        <w:t>[199] 違反投稿を何度も繰り返したり、特に悪質な投稿に対しては、 管理人の判断で、「アクセス禁止」「投稿規制」といった処罰を行うことがあります。</w:t>
      </w:r>
    </w:p>
    <w:p>
      <w:r>
        <w:t>[200]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