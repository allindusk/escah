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魔女クーレー</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魔女クーレー</w:t>
      </w:r>
    </w:p>
    <w:p>
      <w:r>
        <w:t>[12] 本名</w:t>
      </w:r>
    </w:p>
    <w:p>
      <w:r>
        <w:t>[13] クーレー・ヴィダーヒ</w:t>
      </w:r>
    </w:p>
    <w:p>
      <w:r>
        <w:t>[14] レアリティ</w:t>
      </w:r>
    </w:p>
    <w:p>
      <w:r>
        <w:t>[15] 通常攻撃</w:t>
      </w:r>
    </w:p>
    <w:p>
      <w:r>
        <w:t>[16] 遠距離攻撃(魔法)</w:t>
      </w:r>
    </w:p>
    <w:p>
      <w:r>
        <w:t>[17] 所属勢力</w:t>
      </w:r>
    </w:p>
    <w:p>
      <w:r>
        <w:t>[18] 魔女</w:t>
      </w:r>
    </w:p>
    <w:p>
      <w:r>
        <w:t>[19] 栗栖川ありす</w:t>
      </w:r>
    </w:p>
    <w:p>
      <w:r>
        <w:t>[20] イラスト</w:t>
      </w:r>
    </w:p>
    <w:p>
      <w:r>
        <w:t>[21] 藤島製１号</w:t>
      </w:r>
    </w:p>
    <w:p>
      <w:r>
        <w:t>[22] SDキャラ</w:t>
      </w:r>
    </w:p>
    <w:p>
      <w:r>
        <w:t>[23] フレーバーテキスト</w:t>
      </w:r>
    </w:p>
    <w:p>
      <w:r>
        <w:t>[24] 「結ぶって、すばらしいですよね！ 人も動物も、生き物じゃなくても、 すべてはつながっていると思っています！」 世の中のあらゆるつながりを線として「視る」能力を有する 縁結びが大好きな弁財天の魔女。 彼女によって結ばれた縁はとても強固なものになるという。 ワイヤーの形状をした武器は細く頼りなくも見えるが 決して切れず、無数に束ねることで形を成すことも可能。</w:t>
      </w:r>
    </w:p>
    <w:p>
      <w:r>
        <w:t>[25] 入手方法</w:t>
      </w:r>
    </w:p>
    <w:p>
      <w:r>
        <w:t>[26] イベント「 良縁吉日！　メイリーズ・ワンダフルランドへようこそ！ 」にて「昂るつぼみ・束縛」を累計100個獲得 （※復刻イベント(2024/06/12～06/19)時点で所持していない場合は、 イベントストーリー1話目の閲覧後に獲得できます。（昂るつぼみ・束縛は100個獲得している状態））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乱糸陣・弁天桜</w:t>
      </w:r>
    </w:p>
    <w:p>
      <w:r>
        <w:t>[49] 敵全体に魔法2倍ダメージ 呪縛効果30%</w:t>
      </w:r>
    </w:p>
    <w:p>
      <w:r>
        <w:t>[50] 乱糸陣・弁天桜+</w:t>
      </w:r>
    </w:p>
    <w:p>
      <w:r>
        <w:t>[51] 敵全体に魔法4倍ダメージ 呪縛効果30%</w:t>
      </w:r>
    </w:p>
    <w:p>
      <w:r>
        <w:t>[52] 固有効果</w:t>
      </w:r>
    </w:p>
    <w:p>
      <w:r>
        <w:t>[53] 名称</w:t>
      </w:r>
    </w:p>
    <w:p>
      <w:r>
        <w:t>[54] 効果</w:t>
      </w:r>
    </w:p>
    <w:p>
      <w:r>
        <w:t>[55] 御縁を結ばせていただきます</w:t>
      </w:r>
    </w:p>
    <w:p>
      <w:r>
        <w:t>[56] 出撃完了時、10秒間 自身を除く自軍全体の攻防速20%アップ</w:t>
      </w:r>
    </w:p>
    <w:p>
      <w:r>
        <w:t>[57] 御縁を結ばせていただきます+</w:t>
      </w:r>
    </w:p>
    <w:p>
      <w:r>
        <w:t>[58] 出撃完了時、15秒間 自身を除く自軍全体の攻防速25%アップ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Rキャラでは5人目、魔女のRキャラおよび魔法攻撃のRキャラでは初となる行動速度3secの全体アタッカー。 防御は低いものの魔抵抗は高く攻撃とスタミナはそこそこ程度にはある。スタン率25％も嬉しい数値。 必殺技の追加効果の呪縛は敵の必殺ゲージの進行を止める効果。レイドバトルでは確率でBREAKゲージを稼げる。 固有効果は時間こそ短く気休め程度ではあるものの、効果の中身は戦闘にあると嬉しい味方全体バフ3点セット。 自身を除くのが少々残念。 魔法キャラ共通の利点だが、争奪戦になりがちなロケットエンジンではなく しゃーべりタイガー で強化できるのが◎。行動が早いので ガッツ十姉妹 との相性もいい。 てかる栗 を付けておけば時々スタンも狙える。出撃が遅いので 電光せっかち の補助があると便利。</w:t>
      </w:r>
    </w:p>
    <w:p>
      <w:r>
        <w:t>[102] 小ネタ †</w:t>
      </w:r>
    </w:p>
    <w:p>
      <w:r>
        <w:t>[103] 弁財天の魔力因子を持ち、人間に限らず生物や無生物の縁を視たり結んだりできる魔女。見るだけならゲームのデータ上のキャラの縁まで見える。 無生物同士の縁を結ぶと物理的に強く固定される。生物同士の場合は感情的な縁を切ったり結んだりとなるが、結ぶ際には元々双方向に縁が向いていないと効果が薄い。 副作用として、クーレーと深く縁が結ばれた相手には、他の人物から負の感情を向けられやすくなる悪影響を及ぼす。 おそらくは、弁財天が嫉妬深い神であることに由来する。</w:t>
      </w:r>
    </w:p>
    <w:p>
      <w:r>
        <w:t>[104] 神騎リゲル が作ったきっかけにより、クーレーが今後ドハマリすることになるえっちなプレイが爆誕した。 立ち絵すら出てこない割に愛の天使としてちゃっかり活躍してる。</w:t>
      </w:r>
    </w:p>
    <w:p>
      <w:r>
        <w:t>[105] キャストの栗栖川ありすが体調不良のため、メイン2部17章の担当キャストは麦畑穂香が代役を務めている。</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'コメント/魔女クーレー/' には、下位層のページがありません。</w:t>
      </w:r>
    </w:p>
    <w:p>
      <w:r>
        <w:t>[112] Rとは思えない詳細ステータスの全般的な高さに加え、固有も効果時間は少ないもののバフとして欲しいものが揃ってる。 正月ノノノとかを即発動できるようにしてる人は別だけど、普通のバッファーがスキル使うまでの繋ぎには十分な気がする。 何より、絵がいい。 -- [zcQ6X6HY/Gk] 2023-06-21 (水) 19:00:50</w:t>
      </w:r>
    </w:p>
    <w:p>
      <w:r>
        <w:t>[113] 2部に入ってから魔女の新キャラはジークフリート派ばかりだったから、久々のエリザベス派な気がする。ハッピーもエリザベス派に移籍してはいてもニルに心酔する実質ジークフリート派だったし。 -- [sbiC1Kk/sLQ] 2023-06-21 (水) 19:57:42</w:t>
      </w:r>
    </w:p>
    <w:p>
      <w:r>
        <w:t>[114] SDキャラとかの等身に近く感じるよね、変身前はまだ違和感薄めなんだけど -- [0M92ek7JZ0.] 2023-06-26 (月) 16:07:44</w:t>
      </w:r>
    </w:p>
    <w:p>
      <w:r>
        <w:t>[115] キャラストで語られてるよ。なんかエロゲの隠しヒロインとかトゥルー√の救済ヒロインみたいな感じだと思った -- [JVzDLYSDDVQ] 2023-07-24 (月) 03:27:32</w:t>
      </w:r>
    </w:p>
    <w:p>
      <w:r>
        <w:t>[116] そういや栗栖川さんしばらく活動休止するって聞いたけど、CVどうなるんだろう -- [4fwLcZUH9Fs] 2024-02-01 (木) 17:13:03</w:t>
      </w:r>
    </w:p>
    <w:p>
      <w:r>
        <w:t>[117] ←板を利用する前にルールを必ずお読みください。</w:t>
      </w:r>
    </w:p>
    <w:p>
      <w:r>
        <w:t>[118] ルールについて †</w:t>
      </w:r>
    </w:p>
    <w:p>
      <w:r>
        <w:t>[119]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[120] 個人サイトなどリンクを無断に貼ることを禁止しているサイトのURLは掲載しないでください。</w:t>
      </w:r>
    </w:p>
    <w:p>
      <w:r>
        <w:t>[121] ルール違反投稿について †</w:t>
      </w:r>
    </w:p>
    <w:p>
      <w:r>
        <w:t>[122] 以下は荒れる原因となるので投稿自体を禁止とさせていただきます。</w:t>
      </w:r>
    </w:p>
    <w:p>
      <w:r>
        <w:t>[123]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[124] 他者とは、当wikiを利用している人、公式運営、絵師、声優、現実に存在する個人、ツイッター民といったグループも含まれます。</w:t>
      </w:r>
    </w:p>
    <w:p>
      <w:r>
        <w:t>[125]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[127] 喧嘩腰な書き込みとは、「～しろよ、～やれよ。等の強い命令口調」「汚い言葉を使う」「見下す態度をとる」「挑発する」を指します。</w:t>
      </w:r>
    </w:p>
    <w:p>
      <w:r>
        <w:t>[128]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[129] 他者のゲーム内ネーム、UIDを公開する晒し行為</w:t>
      </w:r>
    </w:p>
    <w:p>
      <w:r>
        <w:t>[130] ただし、本作の攻略の助けとなる情報、動画の紹介は認めます。</w:t>
      </w:r>
    </w:p>
    <w:p>
      <w:r>
        <w:t>[131] 他アプリを引き合いに出すこと</w:t>
      </w:r>
    </w:p>
    <w:p>
      <w:r>
        <w:t>[132] 複数の板へのマルチポスト行為</w:t>
      </w:r>
    </w:p>
    <w:p>
      <w:r>
        <w:t>[133] 意味を成していない文字列の羅列による書き込み</w:t>
      </w:r>
    </w:p>
    <w:p>
      <w:r>
        <w:t>[134] 不正行為、バグ悪用に関する書き込み</w:t>
      </w:r>
    </w:p>
    <w:p>
      <w:r>
        <w:t>[135] ルール違反投稿は無視することが一番 です。相手の挑発に乗ったり、反論することがさらなる荒れに繋がります。</w:t>
      </w:r>
    </w:p>
    <w:p>
      <w:r>
        <w:t>[136] ※以上で示したルールのうち「誹謗中傷」とは、 客観的な根拠なくそしり貶すこと を指します。批判的な文をいっしょくたに「誹謗中傷」と判断するのは誤りですので、注意してください。</w:t>
      </w:r>
    </w:p>
    <w:p>
      <w:r>
        <w:t>[137] 書き込みログの改変、削除について †</w:t>
      </w:r>
    </w:p>
    <w:p>
      <w:r>
        <w:t>[138] ただし、誤字・脱字・文字色の修正は認めます。(他者による善意の修正も認めます)</w:t>
      </w:r>
    </w:p>
    <w:p>
      <w:r>
        <w:t>[139]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[140] ルール違反投稿のコメントアウトについて †</w:t>
      </w:r>
    </w:p>
    <w:p>
      <w:r>
        <w:t>[141]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[142] CO報告掲示板 に報告なくコメントアウトした投稿は復旧対象となり、コメントアウトした人物は処罰対象とさせていただきます。</w:t>
      </w:r>
    </w:p>
    <w:p>
      <w:r>
        <w:t>[143] ルール違反投稿でないものを CO報告掲示板 に何度も報告する方は、独善的であると判断し、書き込み規制・編集規制を行わせていただきます。</w:t>
      </w:r>
    </w:p>
    <w:p>
      <w:r>
        <w:t>[144] CO報告掲示板 において、ルール違反とはいえない報告は管理人の判断で復旧することがあります。</w:t>
      </w:r>
    </w:p>
    <w:p>
      <w:r>
        <w:t>[145]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[146] ルール違反ではないが「不愉快」な書き込みについて †</w:t>
      </w:r>
    </w:p>
    <w:p>
      <w:r>
        <w:t>[147]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[148] 煽りは違反対象にならないの？ †</w:t>
      </w:r>
    </w:p>
    <w:p>
      <w:r>
        <w:t>[149] 煽りは人によって、煽りと思う・思わないの差が大きいので、違反とはしていません。煽りだと思ったら NGID機能 を使ってコメントを不可視にしてください。</w:t>
      </w:r>
    </w:p>
    <w:p>
      <w:r>
        <w:t>[150] 愚痴は違反対象にならないの？ †</w:t>
      </w:r>
    </w:p>
    <w:p>
      <w:r>
        <w:t>[151]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[152] ルール違反投稿であるかどうか判断に迷った時は？ †</w:t>
      </w:r>
    </w:p>
    <w:p>
      <w:r>
        <w:t>[153]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[154] 違反投稿を繰り返す行為に対する処罰 †</w:t>
      </w:r>
    </w:p>
    <w:p>
      <w:r>
        <w:t>[155] 違反投稿を何度も繰り返したり、特に悪質な投稿に対しては、 管理人の判断で、「アクセス禁止」「投稿規制」といった処罰を行うことがあります。</w:t>
      </w:r>
    </w:p>
    <w:p>
      <w:r>
        <w:t>[156]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