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四の狩斧ゼブリエル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四の狩斧ゼブリエル</w:t>
      </w:r>
    </w:p>
    <w:p>
      <w:r>
        <w:t>[12] 本名</w:t>
      </w:r>
    </w:p>
    <w:p>
      <w:r>
        <w:t>[13] ゼブリエル</w:t>
      </w:r>
    </w:p>
    <w:p>
      <w:r>
        <w:t>[14] レアリティ</w:t>
      </w:r>
    </w:p>
    <w:p>
      <w:r>
        <w:t>[15] 通常攻撃</w:t>
      </w:r>
    </w:p>
    <w:p>
      <w:r>
        <w:t>[16] 近距離攻撃(物理)</w:t>
      </w:r>
    </w:p>
    <w:p>
      <w:r>
        <w:t>[17] 所属勢力</w:t>
      </w:r>
    </w:p>
    <w:p>
      <w:r>
        <w:t>[18] 神騎(天界)</w:t>
      </w:r>
    </w:p>
    <w:p>
      <w:r>
        <w:t>[19] 特殊属性</w:t>
      </w:r>
    </w:p>
    <w:p>
      <w:r>
        <w:t>[20] 九大神騎</w:t>
      </w:r>
    </w:p>
    <w:p>
      <w:r>
        <w:t>[21] 白銀りく</w:t>
      </w:r>
    </w:p>
    <w:p>
      <w:r>
        <w:t>[22] イラスト</w:t>
      </w:r>
    </w:p>
    <w:p>
      <w:r>
        <w:t>[23] 笹岡ぐんぐ</w:t>
      </w:r>
    </w:p>
    <w:p>
      <w:r>
        <w:t>[24] SDキャラ</w:t>
      </w:r>
    </w:p>
    <w:p>
      <w:r>
        <w:t>[25] フレーバーテキスト</w:t>
      </w:r>
    </w:p>
    <w:p>
      <w:r>
        <w:t>[26] 「オマエは強そうだ。 だから私と戦え。 ふふっ、血が沸き立つようじゃないか」 九大神騎の四位にして、天界の遊撃隊を率いる狩人。 黙っているとクールビューティーに見えるが、 口を開くとワイルドな戦闘狂。 人間界のことはあまり詳しくないらしい。 愛用の武器は二丁手斧のメイル・シュトローム。</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無間狩斧インヴェイン・アックス</w:t>
      </w:r>
    </w:p>
    <w:p>
      <w:r>
        <w:t>[51] 敵単体に物理6倍ダメージ 防御力無視</w:t>
      </w:r>
    </w:p>
    <w:p>
      <w:r>
        <w:t>[52] 無間狩斧インヴェイン・アックス+</w:t>
      </w:r>
    </w:p>
    <w:p>
      <w:r>
        <w:t>[53] 敵単体に物理9倍ダメージ 防御力無視</w:t>
      </w:r>
    </w:p>
    <w:p>
      <w:r>
        <w:t>[54] 固有効果</w:t>
      </w:r>
    </w:p>
    <w:p>
      <w:r>
        <w:t>[55] 名称</w:t>
      </w:r>
    </w:p>
    <w:p>
      <w:r>
        <w:t>[56] 効果</w:t>
      </w:r>
    </w:p>
    <w:p>
      <w:r>
        <w:t>[57] 狩人の目</w:t>
      </w:r>
    </w:p>
    <w:p>
      <w:r>
        <w:t>[58] 出撃完了時、5秒間 敵フィールドの時間停止</w:t>
      </w:r>
    </w:p>
    <w:p>
      <w:r>
        <w:t>[59] 狩人の目+</w:t>
      </w:r>
    </w:p>
    <w:p>
      <w:r>
        <w:t>[60] 出撃完了時、7.5秒間 敵フィールドの時間停止</w:t>
      </w:r>
    </w:p>
    <w:p>
      <w:r>
        <w:t>[61] 私服画像</w:t>
      </w:r>
    </w:p>
    <w:p>
      <w:r>
        <w:t>[62] 強化画像</w:t>
      </w:r>
    </w:p>
    <w:p>
      <w:r>
        <w:t>[63] ゲームにおいて †</w:t>
      </w:r>
    </w:p>
    <w:p>
      <w:r>
        <w:t>[64] 2021/6/16にレイドイベント「 ゴールデンハニー 」と合わせて実装。 公式ブログでも言及されている通り、ボス戦に高い適性を持つアタッカー。</w:t>
      </w:r>
    </w:p>
    <w:p>
      <w:r>
        <w:t>[65] 実装から時間が経ち、強力なアタッカーが続々と増え、覚醒強化により行動速度4のキャラも最速に強化できるようになってからは火力面が少々物足りない状況になっている。 一応、素で行動速度3のキャラクターは行動速度に覚醒ポイントを使う必要がないというメリットはある。</w:t>
      </w:r>
    </w:p>
    <w:p>
      <w:r>
        <w:t>[66] ただし、防御力は十分な攻撃力があれば無視でき、そもそも防御ダウン（レイドなら回避ダウン含む）が十分なら何の効果もなくなる。 通常攻撃は防御無視できず、通常攻撃もダメージソースとしての割合が高いのでそこまで過信できる効果ではない。</w:t>
      </w:r>
    </w:p>
    <w:p>
      <w:r>
        <w:t>[67] また、一部ボスやクレイドなどがもつダメージ軽減の耐性効果は無視できない。物理（魔法）耐性無視との混同に気を付けよう。</w:t>
      </w:r>
    </w:p>
    <w:p>
      <w:r>
        <w:t>[68] Bユニバース のフラスト戦では戦術の一つになる。アタッカーと停止役の2つの役目をこなせる。 ただし時間停止無効を持つ敵や、時間停止が有効ではないボスも多いので相手を選ぶこと。</w:t>
      </w:r>
    </w:p>
    <w:p>
      <w:r>
        <w:t>[69] コンテンツ適性かんたん評価 †</w:t>
      </w:r>
    </w:p>
    <w:p>
      <w:r>
        <w:t>[70] 向いているコンテンツやおすすめ装備例、育成目標など</w:t>
      </w:r>
    </w:p>
    <w:p>
      <w:r>
        <w:t>[71] 対応コンテンツ</w:t>
      </w:r>
    </w:p>
    <w:p>
      <w:r>
        <w:t>[72] 適性</w:t>
      </w:r>
    </w:p>
    <w:p>
      <w:r>
        <w:t>[73] 短評</w:t>
      </w:r>
    </w:p>
    <w:p>
      <w:r>
        <w:t>[74] メインクエスト イベントクエスト</w:t>
      </w:r>
    </w:p>
    <w:p>
      <w:r>
        <w:t>[75] 問題なく活躍できるが、わざわざ選ぶ必要性は薄い</w:t>
      </w:r>
    </w:p>
    <w:p>
      <w:r>
        <w:t>[76] レイドバトル</w:t>
      </w:r>
    </w:p>
    <w:p>
      <w:r>
        <w:t>[77] 単体必殺はレイド向きだが、防御無視はデバフが揃っている優先編成では無意味な効果</w:t>
      </w:r>
    </w:p>
    <w:p>
      <w:r>
        <w:t>[78] 殲滅戦</w:t>
      </w:r>
    </w:p>
    <w:p>
      <w:r>
        <w:t>[79] 単体必殺は向いていない</w:t>
      </w:r>
    </w:p>
    <w:p>
      <w:r>
        <w:t>[80] Bユニバース</w:t>
      </w:r>
    </w:p>
    <w:p>
      <w:r>
        <w:t>[81] 時間停止付き防御無視単体必殺は便利な場面がある</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Ｂユニ</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13.5% 20回</w:t>
      </w:r>
    </w:p>
    <w:p>
      <w:r>
        <w:t>[98] 備考</w:t>
      </w:r>
    </w:p>
    <w:p>
      <w:r>
        <w:t>[99] 時間停止をリレーして相手に何もさせずに倒す戦法が得意 しかし時間停止無効持ちや時間停止が有効ではない敵、 単純にスタミナが高すぎて時間停止中に倒しきれないボスも増えてきている</w:t>
      </w:r>
    </w:p>
    <w:p>
      <w:r>
        <w:t>[100] ※26年3月更新</w:t>
      </w:r>
    </w:p>
    <w:p>
      <w:r>
        <w:t>[101] 別バージョン・関連キャラクター †</w:t>
      </w:r>
    </w:p>
    <w:p>
      <w:r>
        <w:t>[102] 神騎リゲル</w:t>
      </w:r>
    </w:p>
    <w:p>
      <w:r>
        <w:t>[103] 小ネタ †</w:t>
      </w:r>
    </w:p>
    <w:p>
      <w:r>
        <w:t>[104] 戦闘狂ゆえにトキサダに模擬戦を頻繁に申込み、付き合いきれないトキサダは、ゼブリエルの「私より強い相手に会いに行きたい」との提案に「アスリートファイター5（アス５）」という格ゲーを勧める。「サイコアックス」という必殺技を使うキャラを極めつつ見事に格ゲーにハマるゼブリエル。しかし、格ゲーにおいても、中々私より強い相手に会えないと嘆いている時に、十文字ユカ（エスカリバース）と出会い、格ゲーから実際の模擬戦で対戦するシーンがある。ユカが実はゼブリエル以上の格ゲーファイターであることもわかる。</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'コメント/四の狩斧ゼブリエル/' には、下位層のページがありません。</w:t>
      </w:r>
    </w:p>
    <w:p>
      <w:r>
        <w:t>[111] 日本語読めない系長官か？クソ強いから早く引いて優先1にいれるべきだぞ -- [hM6TqTpOO7Q] 2021-06-19 (土) 08:53:52</w:t>
      </w:r>
    </w:p>
    <w:p>
      <w:r>
        <w:t>[112] 3凸にしてエクシールと並べたら必殺でゴールデンハニーに17000ダメくらい出せて面白い -- [ZN8MO3g63jA] 2021-06-19 (土) 17:21:38</w:t>
      </w:r>
    </w:p>
    <w:p>
      <w:r>
        <w:t>[113] レジェンド勢ってバフが自分にかからないせいで、開幕アタッカー性能は一歩劣るんよな。勢力合わせて全体みれば断トツだけど。 -- [4bMgk2HDoQ6] 2021-06-23 (水) 08:52:12</w:t>
      </w:r>
    </w:p>
    <w:p>
      <w:r>
        <w:t>[114] 前提として現時点で対単体のDPS（必殺技や連撃込み）は最強。その上で固有効果で他の強アタッカーと比較する感じ -- [x.NyWO2dJ9k] 2021-06-22 (火) 19:44:43</w:t>
      </w:r>
    </w:p>
    <w:p>
      <w:r>
        <w:t>[115] ニル様をこの性能で出しといてくれよ… -- [RC3OmG7Iy6Y] 2021-06-19 (土) 20:54:35</w:t>
      </w:r>
    </w:p>
    <w:p>
      <w:r>
        <w:t>[116] 20%とかの固有効果は素のステでねじ伏せられる辺り、バランス取る気無いんだなとは思う。まあ恒常でこんなの出す辺り、ボスを高HPの紙防御にする気なのかも？ -- [WmBlndqnFNw] 2021-06-22 (火) 21:00:11</w:t>
      </w:r>
    </w:p>
    <w:p>
      <w:r>
        <w:t>[117] 分かった分かった、もう飽きたよその流れ -- [j1jycuBPFhI] 2021-06-23 (水) 06:09:41</w:t>
      </w:r>
    </w:p>
    <w:p>
      <w:r>
        <w:t>[118] フェス→嫁って来て恒常の通常キャラじゃパンチが弱いから性能を強めにした、辺りだと思うけど -- [qIYYORMUwk2] 2021-06-23 (水) 23:29:07</w:t>
      </w:r>
    </w:p>
    <w:p>
      <w:r>
        <w:t>[119] そうだよ -- [j1jycuBPFhI] 2021-06-24 (木) 09:55:55</w:t>
      </w:r>
    </w:p>
    <w:p>
      <w:r>
        <w:t>[120] 私服は結構ツボ。わたしは狐になりたい。 長袖＆モフモフとミニスカの季節感の無さはちょっと気になるけど、まあこの業界ではよくあるｗ -- [BPo2uwI2DmA] 2021-06-24 (木) 21:42:35</w:t>
      </w:r>
    </w:p>
    <w:p>
      <w:r>
        <w:t>[121] ゲームシステム上、高防御の敵出すと育成状況によっては積みかねないもんね。その辺差し置いてもスペック高いから最強クラスのアタッカーではあるけども。 -- [YRQJn.Jo09.] 2021-06-25 (金) 23:32:38</w:t>
      </w:r>
    </w:p>
    <w:p>
      <w:r>
        <w:t>[122] 単体必殺の輝くレイドや高難度ボスは防御高い。そもそも防御無視が弱いとしたら防御デバフの立場が……。ステだけじゃなく必殺も現状アタッカー最強格で間違いない。 -- [WmBlndqnFNw] 2021-06-26 (土) 14:01:24</w:t>
      </w:r>
    </w:p>
    <w:p>
      <w:r>
        <w:t>[123] うーん。どこ突っ込むか悩むけど、１つだけ。そんな話してねぇ。 -- [xDHDwLIavc.] 2021-06-26 (土) 16:15:52</w:t>
      </w:r>
    </w:p>
    <w:p>
      <w:r>
        <w:t>[124] 俺の発言が分かりにくかったのかな。 (通常クエストでは)ゲームシステム上、高防御の敵出すと育成状況によっては積みかねないもんね。(だから通常クエストにはレイドクラスの高防御の敵は出ないよ) (低防御の敵相手には防御力無視が刺さらないけど)その辺差し置いてもスペック高いから最強クラスのアタッカーではあるけども。 って感じです。 -- [YRQJn.Jo09.] 2021-06-26 (土) 17:29:48</w:t>
      </w:r>
    </w:p>
    <w:p>
      <w:r>
        <w:t>[125] 相性補正or敵の被ダメカット、あとはバフが乗ってるのを見落としたとか。敵の防御が低いなら防御無視はあまり効果ないね -- [Ih7ECnMD/Ro] 2021-06-26 (土) 19:32:13</w:t>
      </w:r>
    </w:p>
    <w:p>
      <w:r>
        <w:t>[126] 全ボス一律かどうかはわからんが、ボスには15%の被ダメカットがついてるみたいだな、12-10とか今イベの1-6のボスコマ相手だと必殺ダメが15%低い。 -- [eLbzEFxC9yo] 2021-08-12 (木) 17:35:34</w:t>
      </w:r>
    </w:p>
    <w:p>
      <w:r>
        <w:t>[127] ランスと相性が良さそうな性格だなと思ったが神騎だからDチャージはトキサダじゃないとだめなのか -- [Xu5egewHtSE] 2021-07-11 (日) 21:58:30</w:t>
      </w:r>
    </w:p>
    <w:p>
      <w:r>
        <w:t>[128] 10連チケから一番エロ見たかったコレ引けてありがてえ -- [DWZOpMYnIJ6] 2021-07-28 (水) 17:21:11</w:t>
      </w:r>
    </w:p>
    <w:p>
      <w:r>
        <w:t>[129] 個人的には今のところこのゲームで一番好き -- [Ux3VrIBMAdQ] 2021-08-12 (木) 20:12:34</w:t>
      </w:r>
    </w:p>
    <w:p>
      <w:r>
        <w:t>[130] 今回のエクシール＆セラフィールのPUガチャからすり抜けでゲット。未所持だったからこっちの方が嬉しかったりする。 早速キャラスト見たけど、見た目の印象どおりのキャラで逆にビビったｗ -- [ywFBeqBWiu6] 2021-08-11 (水) 16:53:04</w:t>
      </w:r>
    </w:p>
    <w:p>
      <w:r>
        <w:t>[131] 個人的には犬的な可愛さやゲームは意外…いや神騎のゲーマー率高めだな？ あと意外と言えばユカの登場 -- [Gxe7mYUxnNI] 2021-08-30 (月) 07:02:26</w:t>
      </w:r>
    </w:p>
    <w:p>
      <w:r>
        <w:t>[132] この子見た目とキャラ違いすぎて笑った、好きだけど -- [GNEBoTGeoYQ] 2021-09-03 (金) 16:33:20</w:t>
      </w:r>
    </w:p>
    <w:p>
      <w:r>
        <w:t>[133] ホームで生きた神武で普段は擬態してるって言ってたわ　クラリスの犬みたいに武器になるわけではあるまいが -- [we9SKY4GVrw] 2021-10-14 (木) 01:09:22</w:t>
      </w:r>
    </w:p>
    <w:p>
      <w:r>
        <w:t>[134] 聖剣伝説3のフェンリルナイトみたいやね… -- [EQiiTzDUrGE] 2021-11-25 (木) 22:01:53</w:t>
      </w:r>
    </w:p>
    <w:p>
      <w:r>
        <w:t>[135] 可愛い -- [xetlKduQigg] 2021-11-20 (土) 13:20:45</w:t>
      </w:r>
    </w:p>
    <w:p>
      <w:r>
        <w:t>[136] ゼブリエルだけ他の恒常とは頭一つとびぬけてると思う。どんな状況（レイド、高難度、EXTRA）でも防御無視は強い。 -- [jZOGBfgFjnU] 2022-01-15 (土) 19:12:14</w:t>
      </w:r>
    </w:p>
    <w:p>
      <w:r>
        <w:t>[137] 行動速度3の単体９倍で防御無視より強いのなんてAエスカかアステルビーくらいやろ…。恒常キャラの中じゃ未だ最強アタッカーで、恒常ゆえに凸るのに抵抗があるのが最大の欠点。 -- [dcjl/DX4.S.] 2022-05-19 (木) 15:33:56</w:t>
      </w:r>
    </w:p>
    <w:p>
      <w:r>
        <w:t>[138] 絵師さん活動してないんじゃなかったか -- [Gxe7mYUxnNI] 2024-02-14 (水) 13:35:50</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