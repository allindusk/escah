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皇帝のニル</w:t>
      </w:r>
    </w:p>
    <w:p>
      <w:r>
        <w:t>[0] Index： 全キャラ | SSRキャラ | SRキャラ | Rキャラ | NPC</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皇帝のニル</w:t>
      </w:r>
    </w:p>
    <w:p>
      <w:r>
        <w:t>[13] 本名</w:t>
      </w:r>
    </w:p>
    <w:p>
      <w:r>
        <w:t>[14] ファヴニル・ジークフリート８世</w:t>
      </w:r>
    </w:p>
    <w:p>
      <w:r>
        <w:t>[15] レアリティ</w:t>
      </w:r>
    </w:p>
    <w:p>
      <w:r>
        <w:t>[16] 通常攻撃</w:t>
      </w:r>
    </w:p>
    <w:p>
      <w:r>
        <w:t>[17] 近距離攻撃(物理)</w:t>
      </w:r>
    </w:p>
    <w:p>
      <w:r>
        <w:t>[18] 所属勢力</w:t>
      </w:r>
    </w:p>
    <w:p>
      <w:r>
        <w:t>[19] 魔女</w:t>
      </w:r>
    </w:p>
    <w:p>
      <w:r>
        <w:t>[20] 特殊属性</w:t>
      </w:r>
    </w:p>
    <w:p>
      <w:r>
        <w:t>[21] 超昂 アルカナ</w:t>
      </w:r>
    </w:p>
    <w:p>
      <w:r>
        <w:t>[22] 手塚りょうこ</w:t>
      </w:r>
    </w:p>
    <w:p>
      <w:r>
        <w:t>[23] イラスト</w:t>
      </w:r>
    </w:p>
    <w:p>
      <w:r>
        <w:t>[24] 織音</w:t>
      </w:r>
    </w:p>
    <w:p>
      <w:r>
        <w:t>[25] SDキャラ</w:t>
      </w:r>
    </w:p>
    <w:p>
      <w:r>
        <w:t>[26] フレーバーテキスト</w:t>
      </w:r>
    </w:p>
    <w:p>
      <w:r>
        <w:t>[27] 「ははは、殊勝な心掛けだな。 いざ参ろう、ついてこい！」 古くから「箱船」を支えてきたジークフリート家の当主。 生まれながらの高い地位と戦闘能力が彼女の王様気質を育てた。 箱船の戦闘部門に加わるとまたたく間にトップの座に付き ジークフリート派と呼ばれる武闘派の派閥を形成した。 竜の魔力因子を持つと言われているが...</w:t>
      </w:r>
    </w:p>
    <w:p>
      <w:r>
        <w:t>[28] 入手方法</w:t>
      </w:r>
    </w:p>
    <w:p>
      <w:r>
        <w:t>[29] 超昂フェスガチャ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ドラゴンズ・ブラッド</w:t>
      </w:r>
    </w:p>
    <w:p>
      <w:r>
        <w:t>[52] 敵全体に物理2倍ダメージ 30秒間、自身の攻撃20%アップ 自身を除く自軍の魔女系の必殺ゲージ20%増加</w:t>
      </w:r>
    </w:p>
    <w:p>
      <w:r>
        <w:t>[53] ドラゴンズ・ブラッド+</w:t>
      </w:r>
    </w:p>
    <w:p>
      <w:r>
        <w:t>[54] 敵全体に物理4倍ダメージ 30秒間、自身の攻撃20%アップ 自身を除く自軍の魔女系の必殺ゲージ30%増加</w:t>
      </w:r>
    </w:p>
    <w:p>
      <w:r>
        <w:t>[55] 固有効果</w:t>
      </w:r>
    </w:p>
    <w:p>
      <w:r>
        <w:t>[56] 名称</w:t>
      </w:r>
    </w:p>
    <w:p>
      <w:r>
        <w:t>[57] 効果</w:t>
      </w:r>
    </w:p>
    <w:p>
      <w:r>
        <w:t>[58] 皇帝の威厳</w:t>
      </w:r>
    </w:p>
    <w:p>
      <w:r>
        <w:t>[59] スタミナが80%以下と40%以下になった時、 5秒間、敵フィールドの時間停止 (各1回のみ発動)</w:t>
      </w:r>
    </w:p>
    <w:p>
      <w:r>
        <w:t>[60] 皇帝の威厳+</w:t>
      </w:r>
    </w:p>
    <w:p>
      <w:r>
        <w:t>[61] スタミナが80%以下と40%以下になった時、 7.5秒間、敵フィールドの時間停止 (各1回のみ発動)</w:t>
      </w:r>
    </w:p>
    <w:p>
      <w:r>
        <w:t>[62] 私服画像</w:t>
      </w:r>
    </w:p>
    <w:p>
      <w:r>
        <w:t>[63] 強化画像</w:t>
      </w:r>
    </w:p>
    <w:p>
      <w:r>
        <w:t>[64] ボイス †</w:t>
      </w:r>
    </w:p>
    <w:p>
      <w:r>
        <w:t>[65] クリックでセリフ一覧を開く</w:t>
      </w:r>
    </w:p>
    <w:p>
      <w:r>
        <w:t>[66] 加入</w:t>
      </w:r>
    </w:p>
    <w:p>
      <w:r>
        <w:t>[67] 我が皇帝の力が必要か？――よかろう。これも支配者の義務というものだ。</w:t>
      </w:r>
    </w:p>
    <w:p>
      <w:r>
        <w:t>[68] 会話1(変身後)</w:t>
      </w:r>
    </w:p>
    <w:p>
      <w:r>
        <w:t>[69] 会話2(変身後)</w:t>
      </w:r>
    </w:p>
    <w:p>
      <w:r>
        <w:t>[70] 会話3(変身後)</w:t>
      </w:r>
    </w:p>
    <w:p>
      <w:r>
        <w:t>[71] 会話4(変身後)</w:t>
      </w:r>
    </w:p>
    <w:p>
      <w:r>
        <w:t>[72] 放置1(変身後)</w:t>
      </w:r>
    </w:p>
    <w:p>
      <w:r>
        <w:t>[73] 放置2(変身後)</w:t>
      </w:r>
    </w:p>
    <w:p>
      <w:r>
        <w:t>[74] 会話1(変身前)</w:t>
      </w:r>
    </w:p>
    <w:p>
      <w:r>
        <w:t>[75] 会話2(変身前)</w:t>
      </w:r>
    </w:p>
    <w:p>
      <w:r>
        <w:t>[76] 会話3(変身前)</w:t>
      </w:r>
    </w:p>
    <w:p>
      <w:r>
        <w:t>[77] 会話4(変身前)</w:t>
      </w:r>
    </w:p>
    <w:p>
      <w:r>
        <w:t>[78] 放置1(変身前)</w:t>
      </w:r>
    </w:p>
    <w:p>
      <w:r>
        <w:t>[79] 放置2(変身前)</w:t>
      </w:r>
    </w:p>
    <w:p>
      <w:r>
        <w:t>[80] レベルアップ1</w:t>
      </w:r>
    </w:p>
    <w:p>
      <w:r>
        <w:t>[81] あぁあ…！？</w:t>
      </w:r>
    </w:p>
    <w:p>
      <w:r>
        <w:t>[82] レベルアップ2</w:t>
      </w:r>
    </w:p>
    <w:p>
      <w:r>
        <w:t>[83] こ、これが？あっく、はぁ……！</w:t>
      </w:r>
    </w:p>
    <w:p>
      <w:r>
        <w:t>[84] レベルアップ3</w:t>
      </w:r>
    </w:p>
    <w:p>
      <w:r>
        <w:t>[85] これは……あっ、んん！？あうぅ！癖になる、うんん！んぅうんんん！？</w:t>
      </w:r>
    </w:p>
    <w:p>
      <w:r>
        <w:t>[86] 捕縛</w:t>
      </w:r>
    </w:p>
    <w:p>
      <w:r>
        <w:t>[87] 我が気高き心　折れると思うなよ。</w:t>
      </w:r>
    </w:p>
    <w:p>
      <w:r>
        <w:t>[88] 戦闘開始1</w:t>
      </w:r>
    </w:p>
    <w:p>
      <w:r>
        <w:t>[89] 戦闘開始2</w:t>
      </w:r>
    </w:p>
    <w:p>
      <w:r>
        <w:t>[90] 戦闘参加1</w:t>
      </w:r>
    </w:p>
    <w:p>
      <w:r>
        <w:t>[91] 戦闘参加2</w:t>
      </w:r>
    </w:p>
    <w:p>
      <w:r>
        <w:t>[92] 戦闘勝利1</w:t>
      </w:r>
    </w:p>
    <w:p>
      <w:r>
        <w:t>[93] 戦闘勝利2</w:t>
      </w:r>
    </w:p>
    <w:p>
      <w:r>
        <w:t>[94] 通常攻撃1</w:t>
      </w:r>
    </w:p>
    <w:p>
      <w:r>
        <w:t>[95] 通常攻撃2</w:t>
      </w:r>
    </w:p>
    <w:p>
      <w:r>
        <w:t>[96] 通常攻撃3</w:t>
      </w:r>
    </w:p>
    <w:p>
      <w:r>
        <w:t>[97] 固有効果発動1</w:t>
      </w:r>
    </w:p>
    <w:p>
      <w:r>
        <w:t>[98] 固有効果発動2</w:t>
      </w:r>
    </w:p>
    <w:p>
      <w:r>
        <w:t>[99] 固有効果発動3</w:t>
      </w:r>
    </w:p>
    <w:p>
      <w:r>
        <w:t>[100] 必殺技1</w:t>
      </w:r>
    </w:p>
    <w:p>
      <w:r>
        <w:t>[101] 必殺技2</w:t>
      </w:r>
    </w:p>
    <w:p>
      <w:r>
        <w:t>[102] 被ダメージ1</w:t>
      </w:r>
    </w:p>
    <w:p>
      <w:r>
        <w:t>[103] 被ダメージ2</w:t>
      </w:r>
    </w:p>
    <w:p>
      <w:r>
        <w:t>[104] 被ダメージ3</w:t>
      </w:r>
    </w:p>
    <w:p>
      <w:r>
        <w:t>[105] 撤退</w:t>
      </w:r>
    </w:p>
    <w:p>
      <w:r>
        <w:t>[106] ゲームにおいて †</w:t>
      </w:r>
    </w:p>
    <w:p>
      <w:r>
        <w:t>[107] これまでの期間限定というと季節モノの衣装替えパターンに採用されていたが、所謂フェス限枠として季節バリエーションではないキャラクターとしては初の期間限定ピックとなった。</w:t>
      </w:r>
    </w:p>
    <w:p>
      <w:r>
        <w:t>[108] 1.5thアニバーサリーのアップデートで詳細ステータスが強化。特に行動速度と充填率が両方とも高水準になり必殺技の回転率が大きく向上した。</w:t>
      </w:r>
    </w:p>
    <w:p>
      <w:r>
        <w:t>[109] 自己バフ効果により高い攻撃力がさらに強化されるが、被りやすい攻撃アップなので無駄になりやすい。</w:t>
      </w:r>
    </w:p>
    <w:p>
      <w:r>
        <w:t>[110] 2023年のクリスマスイベント限定キャラとして、ついに魔女勢力待望の単体攻撃必殺技アタッカーとして 聖夜ニル が実装された。</w:t>
      </w:r>
    </w:p>
    <w:p>
      <w:r>
        <w:t>[111] あまり育成が進んでいなくても戦闘に貢献出来る点は大きな強み。</w:t>
      </w:r>
    </w:p>
    <w:p>
      <w:r>
        <w:t>[112] 1.5thアニバーサリーにて持続時間が全部で4秒（覚醒後は5秒)伸びた。覚醒前でも1回の持続時間も消耗したメンバーを後続に入れ替えるに十分な数値であり、攻めにも守りにもより使い易くなった。</w:t>
      </w:r>
    </w:p>
    <w:p>
      <w:r>
        <w:t>[113] 殲滅戦においては時間停止はデメリットになるため、殲滅戦での活躍を最も重視するなら固有効果は覚醒しない方がいい。</w:t>
      </w:r>
    </w:p>
    <w:p>
      <w:r>
        <w:t>[114] 装備が用意できないなら長髪まねき猫やスーパーカー、身代わりの樹Ⅱなどを装備すれば攻撃的なタンク役に。</w:t>
      </w:r>
    </w:p>
    <w:p>
      <w:r>
        <w:t>[115] 足回りも悪くなく、固有効果で戦線維持力が高いので電光せっかち等でさらに強化して戦線の立て直し役にする使い方も考えられる。</w:t>
      </w:r>
    </w:p>
    <w:p>
      <w:r>
        <w:t>[116] 2022/5/18：1.5thアニバーサリーにて能力調整</w:t>
      </w:r>
    </w:p>
    <w:p>
      <w:r>
        <w:t>[117] ＜パラメータ調整内容＞ 命中力：30⇒40／スタン抵抗率：20⇒25%／出撃速度：9.0⇒7.5sec／行動速度：5.0⇒4.0sec／必殺充填量：7.5⇒10%</w:t>
      </w:r>
    </w:p>
    <w:p>
      <w:r>
        <w:t>[118] ＜必殺技調整内容＞ 既存の内容に加えて下記が追加 覚醒強化前：自身を除く自軍魔女全体に必殺技ゲージ２０％増加 覚醒強化後：自身を除く自軍魔女全体に必殺技ゲージ３０％増加</w:t>
      </w:r>
    </w:p>
    <w:p>
      <w:r>
        <w:t>[119] ＜固有効果調整内容＞ 覚醒強化前：敵フィールドに時間停止３⇒５秒 覚醒強化後：敵フィールドに時間停止５⇒７．５秒</w:t>
      </w:r>
    </w:p>
    <w:p>
      <w:r>
        <w:t>[120] コンテンツ適性かんたん評価 †</w:t>
      </w:r>
    </w:p>
    <w:p>
      <w:r>
        <w:t>[121] 向いているコンテンツやおすすめ装備例、育成目標など</w:t>
      </w:r>
    </w:p>
    <w:p>
      <w:r>
        <w:t>[122] 対応コンテンツ</w:t>
      </w:r>
    </w:p>
    <w:p>
      <w:r>
        <w:t>[123] 適性</w:t>
      </w:r>
    </w:p>
    <w:p>
      <w:r>
        <w:t>[124] 短評</w:t>
      </w:r>
    </w:p>
    <w:p>
      <w:r>
        <w:t>[125] メインクエスト イベントクエスト</w:t>
      </w:r>
    </w:p>
    <w:p>
      <w:r>
        <w:t>[126] 問題なく活躍できるが、わざわざ選ぶ必要性は薄い</w:t>
      </w:r>
    </w:p>
    <w:p>
      <w:r>
        <w:t>[127] レイドバトル</w:t>
      </w:r>
    </w:p>
    <w:p>
      <w:r>
        <w:t>[128] 魔女の必殺ゲージ増加役として</w:t>
      </w:r>
    </w:p>
    <w:p>
      <w:r>
        <w:t>[129] 殲滅戦</w:t>
      </w:r>
    </w:p>
    <w:p>
      <w:r>
        <w:t>[130] 必殺ゲージ増加効果を持つ全体必殺技は殲滅戦向きだが効果対象が狭い 時間停止は殲滅戦ではデメリットなので固有覚醒は厳禁　(装備例は下記参照)</w:t>
      </w:r>
    </w:p>
    <w:p>
      <w:r>
        <w:t>[131] Bユニバース</w:t>
      </w:r>
    </w:p>
    <w:p>
      <w:r>
        <w:t>[132] 発動タイミングが使いにくいが時間停止自体は便利な時がある</w:t>
      </w:r>
    </w:p>
    <w:p>
      <w:r>
        <w:t>[133] 適性の評価指標</w:t>
      </w:r>
    </w:p>
    <w:p>
      <w:r>
        <w:t>[134]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[135] 殲滅戦</w:t>
      </w:r>
    </w:p>
    <w:p>
      <w:r>
        <w:t>[136] おすすめ装備一例</w:t>
      </w:r>
    </w:p>
    <w:p>
      <w:r>
        <w:t>[137] メイン装備</w:t>
      </w:r>
    </w:p>
    <w:p>
      <w:r>
        <w:t>[138] サブ装備</w:t>
      </w:r>
    </w:p>
    <w:p>
      <w:r>
        <w:t>[139] あると嬉しい逸品</w:t>
      </w:r>
    </w:p>
    <w:p>
      <w:r>
        <w:t>[140] 育成目標</w:t>
      </w:r>
    </w:p>
    <w:p>
      <w:r>
        <w:t>[141] 限界突破</w:t>
      </w:r>
    </w:p>
    <w:p>
      <w:r>
        <w:t>[142] 必殺覚醒</w:t>
      </w:r>
    </w:p>
    <w:p>
      <w:r>
        <w:t>[143] 固有覚醒</w:t>
      </w:r>
    </w:p>
    <w:p>
      <w:r>
        <w:t>[144] 行動速度</w:t>
      </w:r>
    </w:p>
    <w:p>
      <w:r>
        <w:t>[145] 必殺充填</w:t>
      </w:r>
    </w:p>
    <w:p>
      <w:r>
        <w:t>[146] その他</w:t>
      </w:r>
    </w:p>
    <w:p>
      <w:r>
        <w:t>[147] 育成コスト</w:t>
      </w:r>
    </w:p>
    <w:p>
      <w:r>
        <w:t>[148] 3.1sec 9回</w:t>
      </w:r>
    </w:p>
    <w:p>
      <w:r>
        <w:t>[149] 15% 17回</w:t>
      </w:r>
    </w:p>
    <w:p>
      <w:r>
        <w:t>[150] 備考</w:t>
      </w:r>
    </w:p>
    <w:p>
      <w:r>
        <w:t>[151] 通常攻撃で雑魚敵を確殺できるバフを用意できないなら 不要 スタミナ不足なら か を に変更 敵の種類に合わせて を に変更</w:t>
      </w:r>
    </w:p>
    <w:p>
      <w:r>
        <w:t>[152] ※26年3月更新</w:t>
      </w:r>
    </w:p>
    <w:p>
      <w:r>
        <w:t>[153] 別バージョン・関連キャラクター †</w:t>
      </w:r>
    </w:p>
    <w:p>
      <w:r>
        <w:t>[154] 皇帝のニル</w:t>
      </w:r>
    </w:p>
    <w:p>
      <w:r>
        <w:t>[155] ブライド・ニル</w:t>
      </w:r>
    </w:p>
    <w:p>
      <w:r>
        <w:t>[156] 聖夜ニル</w:t>
      </w:r>
    </w:p>
    <w:p>
      <w:r>
        <w:t>[157] バビロニア・ニル</w:t>
      </w:r>
    </w:p>
    <w:p>
      <w:r>
        <w:t>[158] バレンタインニル</w:t>
      </w:r>
    </w:p>
    <w:p>
      <w:r>
        <w:t>[159] 運命のイーイー</w:t>
      </w:r>
    </w:p>
    <w:p>
      <w:r>
        <w:t>[160] 小ネタ †</w:t>
      </w:r>
    </w:p>
    <w:p>
      <w:r>
        <w:t>[161] メインストーリーにて登場。劇中のメッセージウィンドウには「ニル」と表記されている。</w:t>
      </w:r>
    </w:p>
    <w:p>
      <w:r>
        <w:t>[162] 「第一印象はインパクトが大事」をモットーとしており、トキサダの前に姿を出す時は無茶ぶりめいたやりとりを行ったり、魔女として本格参戦する時はダイビート陣営の危機的状況にリソース消耗度外視で大暴れをするなど、動き出す時はとにかく派手に動く。</w:t>
      </w:r>
    </w:p>
    <w:p>
      <w:r>
        <w:t>[163] 平時もわりとハジけたノリで動く事が多いらしく、8章までは引っ掻き回し役が多かった エリー がツッコミ役にまわるほど。というよりこれ以降の言動を見るとエリーは箱舟の中ではむしろツッコミ枠だったようだが…。</w:t>
      </w:r>
    </w:p>
    <w:p>
      <w:r>
        <w:t>[164] スペルが「Siegfried」なのでよく「ジークフリー ド 」と間違えられやすいが、英語ではなくドイツ語なので濁らず「ジークフリー ト 」が正しい。</w:t>
      </w:r>
    </w:p>
    <w:p>
      <w:r>
        <w:t>[165] ニーベルングの歌は後世の写本にてジークフリートの竜退治のエピソードが後付けされており、後にワーグナーがニーベルングの歌に加えて北欧神話やギリシャ神話の要素も取り入れて『ニーベルングの指輪』を作成。これが今日の英雄ジークフリートのイメージの大本として広まっている。</w:t>
      </w:r>
    </w:p>
    <w:p>
      <w:r>
        <w:t>[166] ファヴニル（ファーヴニル、ファフナー）は北欧神話においてラインの黄金を独占しようとした結果竜へ化身した男であり、最終的にファヴニルの弟の鍛冶師レギンに育てられたシグルドの手で討伐される事となる。 『ニーベルングの指輪』におけるファヴニルは龍に化身する巨人であり、ジークフリートはそのファヴニルを愛剣バルムンク(ノートゥング)を用いて討ち倒した英雄として描かれており、北欧神話におけるファヴニルを討伐した英雄シグルドの要素を大きく受けている。</w:t>
      </w:r>
    </w:p>
    <w:p>
      <w:r>
        <w:t>[167] 上記の通り今日のジークフリートとファヴニルは『二―ベルングの歌』に加えて北欧神話のエピソード『古エッダ』および『ヴォルスング・サガ』に登場する英雄シグルド（シグムント）、および彼に打ち倒される、黄金を手に入れるために竜へ化身した男ファーヴニルの物語の影響も強く受けてたものとなっている。 他、ニーベルングの指輪にはギリシャ神話の要素も取り入れられている。 例えばジークフリートはファヴニルを討伐した際その血を浴びて、背中の一部以外は無敵の肉体を筆頭に超人的な能力を獲得するが、これはギリシャ神話の英雄アキレウスのエピソードをモチーフにしていると思われる。</w:t>
      </w:r>
    </w:p>
    <w:p>
      <w:r>
        <w:t>[168] ニルの魔力因子について(※魔女外伝ネタバレ)</w:t>
      </w:r>
    </w:p>
    <w:p>
      <w:r>
        <w:t>[169] ニルの持つ魔力因子は「竜」と表向きには言われているが、その正体は「 竜殺し 」。 ここで言う"竜"とはクリーチャーとしてのものだけでなく、その竜の元ネタともいうべき「大規模な自然災害」も該当し、これに抗う力を持っている。 ただしこれを実行すると接現力を全て失って死亡するため、彼女にとっては奥の手となっている。</w:t>
      </w:r>
    </w:p>
    <w:p>
      <w:r>
        <w:t>[170] ニルの名前の元ネタとなるジークフリートは邪竜ファヴニルを倒した際にその血を浴びる事で無敵の肉体を得たので、「竜殺し」が「竜」そのものの力を持っているのは元ネタにも合致している。</w:t>
      </w:r>
    </w:p>
    <w:p>
      <w:r>
        <w:t>[171] 正位置はジークフリート派筆頭かつ高い戦闘能力を持つ者としての超然的な振る舞い、逆位置がインパクト重視で周囲を振り回す振る舞いとして顕れている。</w:t>
      </w:r>
    </w:p>
    <w:p>
      <w:r>
        <w:t>[172] 公式ツイッターの紹介 †</w:t>
      </w:r>
    </w:p>
    <w:p>
      <w:r>
        <w:t>[173] 紹介(PV)</w:t>
      </w:r>
    </w:p>
    <w:p>
      <w:r>
        <w:t>[174] ガチャ告知</w:t>
      </w:r>
    </w:p>
    <w:p>
      <w:r>
        <w:t>[175] ブログ告知</w:t>
      </w:r>
    </w:p>
    <w:p>
      <w:r>
        <w:t>[176] 1.5周年記念イラスト</w:t>
      </w:r>
    </w:p>
    <w:p>
      <w:r>
        <w:t>[177] コメントフォーム †</w:t>
      </w:r>
    </w:p>
    <w:p>
      <w:r>
        <w:t>[178] クリックで過去ログ一覧を開く</w:t>
      </w:r>
    </w:p>
    <w:p>
      <w:r>
        <w:t>[179] 末尾の番号が若いほど、古いログになります。</w:t>
      </w:r>
    </w:p>
    <w:p>
      <w:r>
        <w:t>[180] 'コメント/皇帝のニル/' には、下位層のページがありません。</w:t>
      </w:r>
    </w:p>
    <w:p>
      <w:r>
        <w:t>[181] バッファローゲーム……皇帝の敗北H……弱点が見えたか -- [swKMi7MwIEQ] 2021-06-11 (金) 17:57:53</w:t>
      </w:r>
    </w:p>
    <w:p>
      <w:r>
        <w:t>[182] まだ無凸で戦力化の目処も経ってないけど蕾1000個で交換して良かったと思う。それくらいキャラとしては魅力的。 -- [yErr863bbAA] 2021-06-12 (土) 17:42:54</w:t>
      </w:r>
    </w:p>
    <w:p>
      <w:r>
        <w:t>[183] 装備枠が開放される3になったあたりから万能さに磨きがかかるね。装備一つじゃ伸びるのは一つだから、2にしても他のSSRほど強さを感じられない。 -- [Mtoag44SDDM] 2021-09-27 (月) 14:28:50</w:t>
      </w:r>
    </w:p>
    <w:p>
      <w:r>
        <w:t>[184] ストーリー内で会話に出てきた世話係は次の魔女イベントで登場かな -- [dcdIDkl1w0U] 2021-08-27 (金) 22:11:43</w:t>
      </w:r>
    </w:p>
    <w:p>
      <w:r>
        <w:t>[185] この視点だと、全体攻撃の時点で弱キャラとか言われちゃうからなあ。正直、頻繁に弱いって言ってる人は大体レイド視点だけで評価してる気がするから、通常クエストでの評価はしてないと捉えていいと思う。 -- [Mtoag44SDDM] 2022-02-15 (火) 19:20:06</w:t>
      </w:r>
    </w:p>
    <w:p>
      <w:r>
        <w:t>[186] ゼブリエルとタイガージョナ併用してスタート直後のレイドボス固め（ゼブとニルの時間停止を悪用、隙間をタイガージョナのブレイクで埋める）運用している自分は異端ですかね？ -- [ffKl1K/WWsk] 2026-03-18 (水) 16:57:50</w:t>
      </w:r>
    </w:p>
    <w:p>
      <w:r>
        <w:t>[187] 実際、火力あるわ硬いわで通常クエだと最強に近い性能ではあるよ。初めての☆5にするキャラとしてかなりオススメだし俺の手持ちだとこのキャラが一番エロコマさんに倒してもらうのが難しい。でもそのスペックを活かせる場があんまり無い点は不遇とは感じるかな。 -- [xDHDwLIavc.] 2021-11-09 (火) 14:58:39</w:t>
      </w:r>
    </w:p>
    <w:p>
      <w:r>
        <w:t>[188] また半年後くらいにフェスあったら復刻ピックアップもあるかもね -- [Gxe7mYUxnNI] 2021-11-19 (金) 12:49:53</w:t>
      </w:r>
    </w:p>
    <w:p>
      <w:r>
        <w:t>[189] そろそろ忘れてる人もいそうだが、アカネ戦でしか真の力発揮してないのよね。竜じゃなくてドラゴンスレイヤーに近いけど、ドラスレの魔力因子ってのも変な話だし、第二形態は隠してる。その前に水着とか出して。 -- [Mtoag44SDDM] 2022-02-15 (火) 19:22:49</w:t>
      </w:r>
    </w:p>
    <w:p>
      <w:r>
        <w:t>[190] アカネ戦での血を吸うような攻撃から真の因子は吸血鬼かと思ってた。 他者を支配する力もそれらしいし、有名なドラキュラの名も竜の意味があったり、竜の血を取り込むからジークフリートを名乗ってるのかと -- [Gxe7mYUxnNI] 2022-04-16 (土) 14:27:22</w:t>
      </w:r>
    </w:p>
    <w:p>
      <w:r>
        <w:t>[191] パワーアップとか無しでも自爆覚悟なら津波さえ消せるってすごいな。武器に色々食わせたらパワーアップとかできるのかな。 -- [HWRGvQN/NFE] 2022-04-16 (土) 16:08:23</w:t>
      </w:r>
    </w:p>
    <w:p>
      <w:r>
        <w:t>[192] 行動速度強化でありますように -- [Ux3VrIBMAdQ] 2022-05-13 (金) 20:36:43</w:t>
      </w:r>
    </w:p>
    <w:p>
      <w:r>
        <w:t>[193] アメイズに週の半分は本部にいれなくなるので魔女の指揮を任せる的なこと言われてたので本来の指揮力を発揮したのかも。 -- [fQyxEqO7PZc] 2022-05-15 (日) 08:39:16</w:t>
      </w:r>
    </w:p>
    <w:p>
      <w:r>
        <w:t>[194] 魔女のレジェ枠にして所属バフつけてもいいと思うんだが。まあ、レジェの定義がシリーズの主役だから当てはまらないのはわかるが。 -- [CthXvtIKhto] 2022-05-16 (月) 13:11:12</w:t>
      </w:r>
    </w:p>
    <w:p>
      <w:r>
        <w:t>[195] 期待以上だった速度アップと新コンテンツで有用な時間停止強化が両方来たのは恵まれてるな -- [x.NyWO2dJ9k] 2022-05-18 (水) 19:50:25</w:t>
      </w:r>
    </w:p>
    <w:p>
      <w:r>
        <w:t>[196] お迎えしてから、ずっとうちの第一線で戦ってくれてるニル様が強化されて嬉しい。 -- [DZolpnvNj9Y] 2022-05-18 (水) 20:02:37</w:t>
      </w:r>
    </w:p>
    <w:p>
      <w:r>
        <w:t>[197] 行速と充填があがったのはかなり大きいね。前は行速と充填を覚醒したエンジン装備の状態で必殺まで25～30秒ぐらいかかったけど、今は大体20秒切れる。 -- [xDHDwLIavc.] 2022-05-18 (水) 20:19:20</w:t>
      </w:r>
    </w:p>
    <w:p>
      <w:r>
        <w:t>[198] ラブディエルも強化してやれよ… -- [S.Xgd9Bu3YA] 2022-05-18 (水) 23:18:10</w:t>
      </w:r>
    </w:p>
    <w:p>
      <w:r>
        <w:t>[199] 以前行動速度が4secだったら良かったのにと書いたが、強化されて4secになって草。 -- [CthXvtIKhto] 2022-05-22 (日) 17:57:02</w:t>
      </w:r>
    </w:p>
    <w:p>
      <w:r>
        <w:t>[200] 来週は花嫁ニルくるのかな、迎えてやらないと -- [g0YizoRLXY.] 2022-06-26 (日) 08:38:21</w:t>
      </w:r>
    </w:p>
    <w:p>
      <w:r>
        <w:t>[201] 互いに★5にしてハツネと組むと凄まじい殲滅力だった。 全体攻撃が輝くコンテンツが欲しい。 -- [uR1sa5oA0fA] 2022-12-09 (金) 11:58:13</w:t>
      </w:r>
    </w:p>
    <w:p>
      <w:r>
        <w:t>[202] メインストーリーでもそうだけどこの人自分が計算ずくでボケてると思ってる天然ボケでは？ カッコいいときはカッコいいけど概ねコメディリリーフ過ぎる… -- [ceO.iZyQcRA] 2022-12-12 (月) 12:24:16</w:t>
      </w:r>
    </w:p>
    <w:p>
      <w:r>
        <w:t>[203] 魔女の層が厚くなってよぉ～やく本領発揮しやすくなった感じかな。兵が揃わなければ皇帝も室町将軍程度と……結局、意識して魔女SSRを取る必要性高いけれど。（魔女は良くも悪くも恒常に偏ってるし。） -- [MXOptBvaK7A] 2022-12-15 (木) 18:06:12</w:t>
      </w:r>
    </w:p>
    <w:p>
      <w:r>
        <w:t>[204] ←板を利用する前にルールを必ずお読みください。</w:t>
      </w:r>
    </w:p>
    <w:p>
      <w:r>
        <w:t>[205] ルールについて †</w:t>
      </w:r>
    </w:p>
    <w:p>
      <w:r>
        <w:t>[206]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[207] 個人サイトなどリンクを無断に貼ることを禁止しているサイトのURLは掲載しないでください。</w:t>
      </w:r>
    </w:p>
    <w:p>
      <w:r>
        <w:t>[208] ルール違反投稿について †</w:t>
      </w:r>
    </w:p>
    <w:p>
      <w:r>
        <w:t>[209] 以下は荒れる原因となるので投稿自体を禁止とさせていただきます。</w:t>
      </w:r>
    </w:p>
    <w:p>
      <w:r>
        <w:t>[210]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[211] 他者とは、当wikiを利用している人、公式運営、絵師、声優、現実に存在する個人、ツイッター民といったグループも含まれます。</w:t>
      </w:r>
    </w:p>
    <w:p>
      <w:r>
        <w:t>[212]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[214] 喧嘩腰な書き込みとは、「～しろよ、～やれよ。等の強い命令口調」「汚い言葉を使う」「見下す態度をとる」「挑発する」を指します。</w:t>
      </w:r>
    </w:p>
    <w:p>
      <w:r>
        <w:t>[215]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[216] 他者のゲーム内ネーム、UIDを公開する晒し行為</w:t>
      </w:r>
    </w:p>
    <w:p>
      <w:r>
        <w:t>[217] ただし、本作の攻略の助けとなる情報、動画の紹介は認めます。</w:t>
      </w:r>
    </w:p>
    <w:p>
      <w:r>
        <w:t>[218] 他アプリを引き合いに出すこと</w:t>
      </w:r>
    </w:p>
    <w:p>
      <w:r>
        <w:t>[219] 複数の板へのマルチポスト行為</w:t>
      </w:r>
    </w:p>
    <w:p>
      <w:r>
        <w:t>[220] 意味を成していない文字列の羅列による書き込み</w:t>
      </w:r>
    </w:p>
    <w:p>
      <w:r>
        <w:t>[221] 不正行為、バグ悪用に関する書き込み</w:t>
      </w:r>
    </w:p>
    <w:p>
      <w:r>
        <w:t>[222] ルール違反投稿は無視することが一番 です。相手の挑発に乗ったり、反論することがさらなる荒れに繋がります。</w:t>
      </w:r>
    </w:p>
    <w:p>
      <w:r>
        <w:t>[223] ※以上で示したルールのうち「誹謗中傷」とは、 客観的な根拠なくそしり貶すこと を指します。批判的な文をいっしょくたに「誹謗中傷」と判断するのは誤りですので、注意してください。</w:t>
      </w:r>
    </w:p>
    <w:p>
      <w:r>
        <w:t>[224] 書き込みログの改変、削除について †</w:t>
      </w:r>
    </w:p>
    <w:p>
      <w:r>
        <w:t>[225] ただし、誤字・脱字・文字色の修正は認めます。(他者による善意の修正も認めます)</w:t>
      </w:r>
    </w:p>
    <w:p>
      <w:r>
        <w:t>[226]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[227] ルール違反投稿のコメントアウトについて †</w:t>
      </w:r>
    </w:p>
    <w:p>
      <w:r>
        <w:t>[228]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[229] CO報告掲示板 に報告なくコメントアウトした投稿は復旧対象となり、コメントアウトした人物は処罰対象とさせていただきます。</w:t>
      </w:r>
    </w:p>
    <w:p>
      <w:r>
        <w:t>[230] ルール違反投稿でないものを CO報告掲示板 に何度も報告する方は、独善的であると判断し、書き込み規制・編集規制を行わせていただきます。</w:t>
      </w:r>
    </w:p>
    <w:p>
      <w:r>
        <w:t>[231] CO報告掲示板 において、ルール違反とはいえない報告は管理人の判断で復旧することがあります。</w:t>
      </w:r>
    </w:p>
    <w:p>
      <w:r>
        <w:t>[232]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[233] ルール違反ではないが「不愉快」な書き込みについて †</w:t>
      </w:r>
    </w:p>
    <w:p>
      <w:r>
        <w:t>[234]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[235] 煽りは違反対象にならないの？ †</w:t>
      </w:r>
    </w:p>
    <w:p>
      <w:r>
        <w:t>[236] 煽りは人によって、煽りと思う・思わないの差が大きいので、違反とはしていません。煽りだと思ったら NGID機能 を使ってコメントを不可視にしてください。</w:t>
      </w:r>
    </w:p>
    <w:p>
      <w:r>
        <w:t>[237] 愚痴は違反対象にならないの？ †</w:t>
      </w:r>
    </w:p>
    <w:p>
      <w:r>
        <w:t>[238]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[239] ルール違反投稿であるかどうか判断に迷った時は？ †</w:t>
      </w:r>
    </w:p>
    <w:p>
      <w:r>
        <w:t>[240]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[241] 違反投稿を繰り返す行為に対する処罰 †</w:t>
      </w:r>
    </w:p>
    <w:p>
      <w:r>
        <w:t>[242] 違反投稿を何度も繰り返したり、特に悪質な投稿に対しては、 管理人の判断で、「アクセス禁止」「投稿規制」といった処罰を行うことがあります。</w:t>
      </w:r>
    </w:p>
    <w:p>
      <w:r>
        <w:t>[243]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