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ビートシューター・リンドウ</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ビートシューター・リンドウ</w:t>
      </w:r>
    </w:p>
    <w:p>
      <w:r>
        <w:t>[12] 本名</w:t>
      </w:r>
    </w:p>
    <w:p>
      <w:r>
        <w:t>[13] 不破竜胆</w:t>
      </w:r>
    </w:p>
    <w:p>
      <w:r>
        <w:t>[14] レアリティ</w:t>
      </w:r>
    </w:p>
    <w:p>
      <w:r>
        <w:t>[15] 通常攻撃</w:t>
      </w:r>
    </w:p>
    <w:p>
      <w:r>
        <w:t>[16] 遠距離攻撃(物理)</w:t>
      </w:r>
    </w:p>
    <w:p>
      <w:r>
        <w:t>[17] 所属勢力</w:t>
      </w:r>
    </w:p>
    <w:p>
      <w:r>
        <w:t>[18] 戦士(現界)</w:t>
      </w:r>
    </w:p>
    <w:p>
      <w:r>
        <w:t>[19] 逢真井もこ</w:t>
      </w:r>
    </w:p>
    <w:p>
      <w:r>
        <w:t>[20] イラスト</w:t>
      </w:r>
    </w:p>
    <w:p>
      <w:r>
        <w:t>[21] SDキャラ</w:t>
      </w:r>
    </w:p>
    <w:p>
      <w:r>
        <w:t>[22] フレーバーテキスト</w:t>
      </w:r>
    </w:p>
    <w:p>
      <w:r>
        <w:t>[23] 「撃ち抜くは正義の蒼き弾丸！ ビートシューター・リンドウ！　見参！ …です、あ、すみません」 八年前、特撮番組『スリーフェアリーズ』にて ブルーフェアリーを担当をしていた女優。 その後は鳴かず飛ばずでウジウジとした生活を 送っていたが当時の情熱を取り戻す為戦う。 役に入り込むと格好良くなるが普段はよわよわ。</w:t>
      </w:r>
    </w:p>
    <w:p>
      <w:r>
        <w:t>[24] 入手方法</w:t>
      </w:r>
    </w:p>
    <w:p>
      <w:r>
        <w:t>[25] イベント「 ブルー戦線９９～ほのぼの安全教室編～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ネメシス・シュート</w:t>
      </w:r>
    </w:p>
    <w:p>
      <w:r>
        <w:t>[48] 敵全体に物理2倍ダメージ 自身の残りスタミナが少ないほどダメージアップ 自身のダメージ(赤ゲージ)が多いほど、 更にダメージアップ</w:t>
      </w:r>
    </w:p>
    <w:p>
      <w:r>
        <w:t>[49] ネメシス・シュート+</w:t>
      </w:r>
    </w:p>
    <w:p>
      <w:r>
        <w:t>[50] 敵全体に物理4倍ダメージ 自身の残りスタミナが少ないほどダメージアップ 自身のダメージ(赤ゲージ)が多いほど、 更にダメージアップ</w:t>
      </w:r>
    </w:p>
    <w:p>
      <w:r>
        <w:t>[51] 固有効果</w:t>
      </w:r>
    </w:p>
    <w:p>
      <w:r>
        <w:t>[52] 名称</w:t>
      </w:r>
    </w:p>
    <w:p>
      <w:r>
        <w:t>[53] 効果</w:t>
      </w:r>
    </w:p>
    <w:p>
      <w:r>
        <w:t>[54] 撃ち漏らしなし</w:t>
      </w:r>
    </w:p>
    <w:p>
      <w:r>
        <w:t>[55] 通常攻撃時、必ず命中</w:t>
      </w:r>
    </w:p>
    <w:p>
      <w:r>
        <w:t>[56] 撃ち漏らしなし+</w:t>
      </w:r>
    </w:p>
    <w:p>
      <w:r>
        <w:t>[57] 通常攻撃時、必ず命中 スタミナが50%以下になった時、 20秒間、自身の速度30%アップ (1回のみ発動)</w:t>
      </w:r>
    </w:p>
    <w:p>
      <w:r>
        <w:t>[58] 私服画像</w:t>
      </w:r>
    </w:p>
    <w:p>
      <w:r>
        <w:t>[59] 強化画像</w:t>
      </w:r>
    </w:p>
    <w:p>
      <w:r>
        <w:t>[60] ボイス †</w:t>
      </w:r>
    </w:p>
    <w:p>
      <w:r>
        <w:t>[61] クリックでセリフ一覧を開く</w:t>
      </w:r>
    </w:p>
    <w:p>
      <w:r>
        <w:t>[62] 加入</w:t>
      </w:r>
    </w:p>
    <w:p>
      <w:r>
        <w:t>[63] 正義の蒼い弾丸！ビートシューター・リンドウ！　ここに見参！</w:t>
      </w:r>
    </w:p>
    <w:p>
      <w:r>
        <w:t>[64] 会話1(変身後)</w:t>
      </w:r>
    </w:p>
    <w:p>
      <w:r>
        <w:t>[65] 悪は許さない！敵が着たらすぐに教えてほしい</w:t>
      </w:r>
    </w:p>
    <w:p>
      <w:r>
        <w:t>[66] 会話2(変身後)</w:t>
      </w:r>
    </w:p>
    <w:p>
      <w:r>
        <w:t>[67] 用が無いなら僕は訓練に戻るよ。まだまだ強くならないと</w:t>
      </w:r>
    </w:p>
    <w:p>
      <w:r>
        <w:t>[68] 会話3(変身後)</w:t>
      </w:r>
    </w:p>
    <w:p>
      <w:r>
        <w:t>[69] みんなで仲良く…か、ごめん、そういうの興味ないかな</w:t>
      </w:r>
    </w:p>
    <w:p>
      <w:r>
        <w:t>[70] 会話4(変身後)</w:t>
      </w:r>
    </w:p>
    <w:p>
      <w:r>
        <w:t>[71] なんか、いやらしい視線を感じるんだけど</w:t>
      </w:r>
    </w:p>
    <w:p>
      <w:r>
        <w:t>[72] 会話5(変身後)</w:t>
      </w:r>
    </w:p>
    <w:p>
      <w:r>
        <w:t>[73] 僕、どうやら君の事が…その、嫌いじゃないみたいだ</w:t>
      </w:r>
    </w:p>
    <w:p>
      <w:r>
        <w:t>[74] 会話6(変身後)</w:t>
      </w:r>
    </w:p>
    <w:p>
      <w:r>
        <w:t>[75] いつも気にかけてくれてありがとう。これでも感謝しているんだよ</w:t>
      </w:r>
    </w:p>
    <w:p>
      <w:r>
        <w:t>[76] 会話7(変身後)</w:t>
      </w:r>
    </w:p>
    <w:p>
      <w:r>
        <w:t>[77] 僕の体、気になるの？ちょっとくらいなら、触ってもいいよ</w:t>
      </w:r>
    </w:p>
    <w:p>
      <w:r>
        <w:t>[78] 放置1(変身後)</w:t>
      </w:r>
    </w:p>
    <w:p>
      <w:r>
        <w:t>[79] ん？長官？寝てしまったのかい？</w:t>
      </w:r>
    </w:p>
    <w:p>
      <w:r>
        <w:t>[80] 放置2(変身後)</w:t>
      </w:r>
    </w:p>
    <w:p>
      <w:r>
        <w:t>[81] ふぅ、ブルーフェアリーなんて本当に久しぶりだな…ふふっ、なんだか楽しいかも</w:t>
      </w:r>
    </w:p>
    <w:p>
      <w:r>
        <w:t>[82] 会話1(変身前)</w:t>
      </w:r>
    </w:p>
    <w:p>
      <w:r>
        <w:t>[83] 痛い！な、なんでしょう？</w:t>
      </w:r>
    </w:p>
    <w:p>
      <w:r>
        <w:t>[84] 会話2(変身前)</w:t>
      </w:r>
    </w:p>
    <w:p>
      <w:r>
        <w:t>[85] ダイビートはお給金が高いからとても大助かりで…もやし生活からも脱却です</w:t>
      </w:r>
    </w:p>
    <w:p>
      <w:r>
        <w:t>[86] 会話3(変身前)</w:t>
      </w:r>
    </w:p>
    <w:p>
      <w:r>
        <w:t>[87] うぇっ！？あの、どうして触るのでしょう？私何か粗相を？</w:t>
      </w:r>
    </w:p>
    <w:p>
      <w:r>
        <w:t>[88] 会話4(変身前)</w:t>
      </w:r>
    </w:p>
    <w:p>
      <w:r>
        <w:t>[89] ううっ、男の人とお仕事なんて、何だか恥ずかしい</w:t>
      </w:r>
    </w:p>
    <w:p>
      <w:r>
        <w:t>[90] 会話5(変身前)</w:t>
      </w:r>
    </w:p>
    <w:p>
      <w:r>
        <w:t>[91] そ、そんなに見つめないでください、顔が、熱くなっちゃいます</w:t>
      </w:r>
    </w:p>
    <w:p>
      <w:r>
        <w:t>[92] 会話6(変身前)</w:t>
      </w:r>
    </w:p>
    <w:p>
      <w:r>
        <w:t>[93] 長官、いつもありがとうございます。わたし、本当に助けられてます</w:t>
      </w:r>
    </w:p>
    <w:p>
      <w:r>
        <w:t>[94] 会話7(変身前)</w:t>
      </w:r>
    </w:p>
    <w:p>
      <w:r>
        <w:t>[95] D,Dチャージですか、わわ、分かりました。ご迷惑をおかけします</w:t>
      </w:r>
    </w:p>
    <w:p>
      <w:r>
        <w:t>[96] 放置1(変身前)</w:t>
      </w:r>
    </w:p>
    <w:p>
      <w:r>
        <w:t>[97] もっと演技の勉強しないとな、ヒーローとしての仕事もしないと…ふぅ、やることたくさん</w:t>
      </w:r>
    </w:p>
    <w:p>
      <w:r>
        <w:t>[98] 放置2(変身前)</w:t>
      </w:r>
    </w:p>
    <w:p>
      <w:r>
        <w:t>[99] 私なんかがヒロイン何て、いいのかな？うぅ、やっぱり場違いなのかも</w:t>
      </w:r>
    </w:p>
    <w:p>
      <w:r>
        <w:t>[100] レベルアップ1</w:t>
      </w:r>
    </w:p>
    <w:p>
      <w:r>
        <w:t>[101] んんっ、あっ！ちょ、長官、くぅう！？</w:t>
      </w:r>
    </w:p>
    <w:p>
      <w:r>
        <w:t>[102] レベルアップ2</w:t>
      </w:r>
    </w:p>
    <w:p>
      <w:r>
        <w:t>[103] んんぅ、あそこが……ムズムズします。</w:t>
      </w:r>
    </w:p>
    <w:p>
      <w:r>
        <w:t>[104] レベルアップ3</w:t>
      </w:r>
    </w:p>
    <w:p>
      <w:r>
        <w:t>[105] ふあぁ、凄い……！力が、溢れてます。</w:t>
      </w:r>
    </w:p>
    <w:p>
      <w:r>
        <w:t>[106] 捕縛</w:t>
      </w:r>
    </w:p>
    <w:p>
      <w:r>
        <w:t>[107] い、いや…そんな、誰か助けて…</w:t>
      </w:r>
    </w:p>
    <w:p>
      <w:r>
        <w:t>[108] 戦闘開始1</w:t>
      </w:r>
    </w:p>
    <w:p>
      <w:r>
        <w:t>[109] 敵を殲滅する</w:t>
      </w:r>
    </w:p>
    <w:p>
      <w:r>
        <w:t>[110] 戦闘開始2</w:t>
      </w:r>
    </w:p>
    <w:p>
      <w:r>
        <w:t>[111] フラックスプロージョン・ビートチェンジ</w:t>
      </w:r>
    </w:p>
    <w:p>
      <w:r>
        <w:t>[112] 戦闘参加1</w:t>
      </w:r>
    </w:p>
    <w:p>
      <w:r>
        <w:t>[113] 悪は許さない</w:t>
      </w:r>
    </w:p>
    <w:p>
      <w:r>
        <w:t>[114] 戦闘参加2</w:t>
      </w:r>
    </w:p>
    <w:p>
      <w:r>
        <w:t>[115] 助けに来たよ</w:t>
      </w:r>
    </w:p>
    <w:p>
      <w:r>
        <w:t>[116] 戦闘勝利1</w:t>
      </w:r>
    </w:p>
    <w:p>
      <w:r>
        <w:t>[117] ふっ、僕たちの勝利だ</w:t>
      </w:r>
    </w:p>
    <w:p>
      <w:r>
        <w:t>[118] 戦闘勝利2</w:t>
      </w:r>
    </w:p>
    <w:p>
      <w:r>
        <w:t>[119] もんなお疲れ、さ、帰ろう</w:t>
      </w:r>
    </w:p>
    <w:p>
      <w:r>
        <w:t>[120] 通常攻撃1</w:t>
      </w:r>
    </w:p>
    <w:p>
      <w:r>
        <w:t>[121] 通常攻撃2</w:t>
      </w:r>
    </w:p>
    <w:p>
      <w:r>
        <w:t>[122] 通常攻撃3</w:t>
      </w:r>
    </w:p>
    <w:p>
      <w:r>
        <w:t>[123] 固有効果発動1</w:t>
      </w:r>
    </w:p>
    <w:p>
      <w:r>
        <w:t>[124] 固有効果発動2</w:t>
      </w:r>
    </w:p>
    <w:p>
      <w:r>
        <w:t>[125] 固有効果発動3</w:t>
      </w:r>
    </w:p>
    <w:p>
      <w:r>
        <w:t>[126] 必殺技1</w:t>
      </w:r>
    </w:p>
    <w:p>
      <w:r>
        <w:t>[127] ターゲット捕捉、当たれぇ！！</w:t>
      </w:r>
    </w:p>
    <w:p>
      <w:r>
        <w:t>[128] 必殺技2</w:t>
      </w:r>
    </w:p>
    <w:p>
      <w:r>
        <w:t>[129] 被ダメージ1</w:t>
      </w:r>
    </w:p>
    <w:p>
      <w:r>
        <w:t>[130] 被ダメージ2</w:t>
      </w:r>
    </w:p>
    <w:p>
      <w:r>
        <w:t>[131] 被ダメージ3</w:t>
      </w:r>
    </w:p>
    <w:p>
      <w:r>
        <w:t>[132] 撤退</w:t>
      </w:r>
    </w:p>
    <w:p>
      <w:r>
        <w:t>[133] だめ、ここまでか</w:t>
      </w:r>
    </w:p>
    <w:p>
      <w:r>
        <w:t>[134] アイテム使用1</w:t>
      </w:r>
    </w:p>
    <w:p>
      <w:r>
        <w:t>[135] アイテム使用2</w:t>
      </w:r>
    </w:p>
    <w:p>
      <w:r>
        <w:t>[136] ゲームにおいて †</w:t>
      </w:r>
    </w:p>
    <w:p>
      <w:r>
        <w:t>[137] 2021/6/30から開催されたイベント「 ブルー戦線９９～ほのぼの安全教室編～ 」の報酬配布キャラクター。</w:t>
      </w:r>
    </w:p>
    <w:p>
      <w:r>
        <w:t>[138] 攻撃必中の固有効果と素早い行動速度に加えて回転率の良い全体攻撃を持つ、対雑魚殲滅力の高い後衛物理アタッカー。 配布キャラは命中が低い傾向にあるので必中効果は強力。同じく必中の魔法タイプは行動速度が遅いキャラクターが多く、魔法の通常攻撃のような20%のダメージ減衰もない。 素の命中力も50とかなり高いが、固有効果があるため意味のないものと思われる。</w:t>
      </w:r>
    </w:p>
    <w:p>
      <w:r>
        <w:t>[139] スタミナ減少で威力が上昇する必殺技を持つ。上昇値は残りスタミナ半分ほどで1.2倍～1.3倍ほど。概ね（最大スタミナに対するスタミナ減少率÷2）％が上乗せされると思われる。 スタミナが5％を切るあたりで3倍（基礎2倍＋1倍）に到達し、そこから上昇率は急速に上がり、1％付近では約3.6倍（基礎2倍＋1.6倍）の高倍率となる。 この能力を活用したいなら、必殺技は原則手動で発動し、瀕死時にきっちり発動できるように調整したい。瀕死時に操作が間に合うかどうかという場合はオートも活躍する。 装備でさらに加速する場合、スーパードリルよりガッツ十姉妹で回転を上げる方が効果は高いか。</w:t>
      </w:r>
    </w:p>
    <w:p>
      <w:r>
        <w:t>[140] 上記の通り優秀な雑魚殲滅力を持つが、代わりにステータスは全体的にRの平均かやや低め。固い敵が多い場合はスムーズに倒せないことも。 他には移動速度・出撃速度は遅め。スタミナ減少で威力があがる必殺技の存在もあり、どちらかといえば先発向き。 また全体攻撃と殲滅力でヘイトをもらいやすいが反撃率は0%なので、敵の攻撃ももらい損となりやすい。（一応、ダメージを受けることで必殺技の火力は上がる。） 対ボス戦やレイド適正は低い。</w:t>
      </w:r>
    </w:p>
    <w:p>
      <w:r>
        <w:t>[141] 総じて優秀な雑魚殲滅力を持つ周回向きなキャラクター。交換所でキャラクター交換できるため限界突破しやすいのが最大の強み。 しかし同じ常設交換キャラにもっと雑魚狩りに特化したキャラがいるのが最大の弱みとも言える。通常攻撃が物理の必中で後衛のキャラが欲しい時にはオススメになる。</w:t>
      </w:r>
    </w:p>
    <w:p>
      <w:r>
        <w:t>[142] 小ネタ †</w:t>
      </w:r>
    </w:p>
    <w:p>
      <w:r>
        <w:t>[143] かつて特撮ヒロイン役を演じていた役者という経歴を持つ超昂戦士。公式ブログではナリカやチマ、つくもとの年齢差が明かされており、20代後半である事がわかる。 前者の諸事情による最低年齢からの算出 。 その歳でこんなドスケベスケスケハイレグ衣装…。</w:t>
      </w:r>
    </w:p>
    <w:p>
      <w:r>
        <w:t>[144] 本来はあがり症だが、役者モードに切り替わると普通に話しているように演じることができる。あくまで「普通に話せているような演技」であるため、あがり症による胃や精神へのダメージは全く軽減できない。 なおキャラストーリーでは演技中と素の状態とはまるで変わる。キャストが進むとリンドウというより最早声優の本気と言える状態。 このボイスそのままもこ氏の宣材に使えるレベルでは…？</w:t>
      </w:r>
    </w:p>
    <w:p>
      <w:r>
        <w:t>[145] 因みにダイレンジャーは1993年の作品だが、同年のニチアサでは女性3人組が主役の特撮ドラマ「有言実行三姉妹シュシュトリアン」が放送されており、またスーパー戦隊はニチアサ枠ではなく金曜夕方の放送だった。 今では地上波放送における女性の特撮ヒロインはサブキャラや戦隊の一メンバーとしての出演が目立つが、90年前後はスケバン刑事シリーズを筆頭に女性主演や女性のみのチームによる特撮ドラマは珍しくなかった。</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'コメント/ビートシューター・リンドウ/' には、下位層のページがありません。</w:t>
      </w:r>
    </w:p>
    <w:p>
      <w:r>
        <w:t>[152] 必殺技連打できるから性能面は弱くない。　が、平均的なR体質で単純に火力を出すこいつに対してアキエ先輩がさらに上を行く訳だから結局使われない感じだよね…デザインとキャラストは好きだけど -- [tfziHreONNE] 2021-07-01 (木) 10:26:23</w:t>
      </w:r>
    </w:p>
    <w:p>
      <w:r>
        <w:t>[153] 死にステ持ちのキャラは最初期から居るんで仕様って事なんでしょう -- [eWaF/.ywILk] 2021-07-01 (木) 16:40:15</w:t>
      </w:r>
    </w:p>
    <w:p>
      <w:r>
        <w:t>[154] どっちかっていうと、命中デバフを使う敵が出たら、デバフを受けても必中のリンドウが有利になる展開の方がありそう。こもりで回避0にしたら終わりだけども。 -- [Mtoag44SDDM] 2022-01-26 (水) 01:08:54</w:t>
      </w:r>
    </w:p>
    <w:p>
      <w:r>
        <w:t>[155] 必殺回転が早くて必中効果でイレーナみたいに撃ち漏らさず、アキエみたいに通常攻撃が弱すぎずで雑魚掃討役としてかなり優秀。キャラも好みだししばらく周回役のお供になりそう。 -- [xDHDwLIavc.] 2021-07-01 (木) 17:41:22</w:t>
      </w:r>
    </w:p>
    <w:p>
      <w:r>
        <w:t>[156] 必殺技のあたれ～がバスターランチャー撃ってるみたいだな -- [LboxLXU3sq.] 2021-07-01 (木) 18:52:23</w:t>
      </w:r>
    </w:p>
    <w:p>
      <w:r>
        <w:t>[157] ユミとアイノを想い出して巨神ロスが加速しましたぞ -- [ON.GDOgclFo] 2021-07-01 (木) 20:08:54</w:t>
      </w:r>
    </w:p>
    <w:p>
      <w:r>
        <w:t>[158] ジェネリックかなみって感じ。行速４で充填10で全体持ちだから雑魚数押し型ステージに馬鹿強い。 -- [iDZLyFOEFBY] 2021-07-01 (木) 21:56:51</w:t>
      </w:r>
    </w:p>
    <w:p>
      <w:r>
        <w:t>[159] ふわりん道　心得　其の一！　服はスケスケであれ！ -- [.7CYxBjsmsg] 2021-07-02 (金) 10:29:54</w:t>
      </w:r>
    </w:p>
    <w:p>
      <w:r>
        <w:t>[160] 今回は当たりの性能だな -- [vlgy06tfnKo] 2021-07-02 (金) 10:46:36</w:t>
      </w:r>
    </w:p>
    <w:p>
      <w:r>
        <w:t>[161] ようやくキャラスト見たけどそもそもタイトルで笑わされたわｗｗストーリー自体もタイトル通りで笑ったし本当にいいキャラしてるｗ -- [Wja8IK9Ukdw] 2021-07-16 (金) 11:36:25</w:t>
      </w:r>
    </w:p>
    <w:p>
      <w:r>
        <w:t>[162] 竜胆さんじゅうはっさい -- [.pXyLAUgALo] 2021-07-02 (金) 22:21:02</w:t>
      </w:r>
    </w:p>
    <w:p>
      <w:r>
        <w:t>[163] 勝手に前提にしてるけど全員18歳以上ですって注釈あったっけ？ナリカのページ見てちょっと気になった -- [Ih7ECnMD/Ro] 2021-07-03 (土) 19:33:27</w:t>
      </w:r>
    </w:p>
    <w:p>
      <w:r>
        <w:t>[164] １８歳以下には出来ないんだ、いいね? 原作だとタカマルの３歳年下だけど１８歳以上なんだ、いいね?(念押し) -- [cvL5/ZJNJTI] 2021-07-03 (土) 21:22:20</w:t>
      </w:r>
    </w:p>
    <w:p>
      <w:r>
        <w:t>[165] 18歳以上にしないと超昂大戦そのものがリアルに消されちゃうからね・・・。まあ全員18歳以上です（なおこの世界の1年は240日です）。なんてやってたゲームもどこぞで見た気がするが。 -- [k8kxwVtf1oE] 2021-07-03 (土) 22:12:33</w:t>
      </w:r>
    </w:p>
    <w:p>
      <w:r>
        <w:t>[166] 18歳以上じゃないと、え？じぽなの？って言われちゃうから -- [pl0tqe.2oUU] 2021-07-04 (日) 23:23:48</w:t>
      </w:r>
    </w:p>
    <w:p>
      <w:r>
        <w:t>[167] ソフリンちゃん「じろっ」て昔あったな。懐かしい。 -- [F38NBj2JTDg] 2021-07-05 (月) 23:49:21</w:t>
      </w:r>
    </w:p>
    <w:p>
      <w:r>
        <w:t>[168] 構図はウルザとほぼ同じかな -- [.pXyLAUgALo] 2021-07-04 (日) 17:08:06</w:t>
      </w:r>
    </w:p>
    <w:p>
      <w:r>
        <w:t>[169] イベントストーリーで割と王道な主人公っぽい立ち位置だったのにキャラストーリーで何であんなおもしれー女になってるのこの子… -- [NEXbtAG./ek] 2021-07-05 (月) 18:25:33</w:t>
      </w:r>
    </w:p>
    <w:p>
      <w:r>
        <w:t>[170] 久々に★5いけそうな配布キャラになった。 -- [D89snIZCoWQ] 2021-07-06 (火) 09:07:00</w:t>
      </w:r>
    </w:p>
    <w:p>
      <w:r>
        <w:t>[171] 地獄みたいな光景だったなぁ… -- [UiG0ePHcD2k] 2021-07-06 (火) 14:57:53</w:t>
      </w:r>
    </w:p>
    <w:p>
      <w:r>
        <w:t>[172] ・・・・すごい漢だ。 -- [YE6Nn/vG412] 2021-11-17 (水) 10:46:40</w:t>
      </w:r>
    </w:p>
    <w:p>
      <w:r>
        <w:t>[173] イベントでちょこちょこ出てくるたびに何かしら闇を深めて行ってて笑う。好き -- [MS3hoSJQYeM] 2021-12-02 (木) 22:19:35</w:t>
      </w:r>
    </w:p>
    <w:p>
      <w:r>
        <w:t>[174] 必殺技のテキスト修正(性能は変わってない) 自身のダメージ(赤ゲージ)が多いほど、さらにダメージアップ が追加。いやこれ元のは説明不足過ぎるわｗ　ここのキャラ説明に有志が検証してくれたらしいダメージ倍率書いてあるけど、こりゃ新情報加味して検証しなおしかねえ。 -- [1Wt3i/eiut.] 2022-04-20 (水) 16:50:23</w:t>
      </w:r>
    </w:p>
    <w:p>
      <w:r>
        <w:t>[175] 最近始めて全体攻撃が欲しくてこの娘取ったんだけど、正直衣装的にあまり期待してなかったんだけどストーリーメチャクチャ可愛いな。一気に好きになった -- [TGNmOuEdzoc] 2023-08-29 (火) 23:15:57</w:t>
      </w:r>
    </w:p>
    <w:p>
      <w:r>
        <w:t>[176] 小さなお友達達が何かに目覚めてしまう -- [kJT2KbXwYYM] 2024-01-17 (水) 15:35:27</w:t>
      </w:r>
    </w:p>
    <w:p>
      <w:r>
        <w:t>[177] 外伝みてそういやキャラスト見てなかったなと思って見たらめっちゃ笑った -- [omh9pctXZx.] 2024-07-15 (月) 23:27:03</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