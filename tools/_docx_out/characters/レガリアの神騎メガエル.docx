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レガリアの神騎メガエル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レガリアの神騎メガエル</w:t>
      </w:r>
    </w:p>
    <w:p>
      <w:r>
        <w:t>[12] 本名</w:t>
      </w:r>
    </w:p>
    <w:p>
      <w:r>
        <w:t>[13] 神州メガ美</w:t>
      </w:r>
    </w:p>
    <w:p>
      <w:r>
        <w:t>[14] レアリティ</w:t>
      </w:r>
    </w:p>
    <w:p>
      <w:r>
        <w:t>[15] 通常攻撃</w:t>
      </w:r>
    </w:p>
    <w:p>
      <w:r>
        <w:t>[16] 近距離攻撃(魔法)</w:t>
      </w:r>
    </w:p>
    <w:p>
      <w:r>
        <w:t>[17] 所属勢力</w:t>
      </w:r>
    </w:p>
    <w:p>
      <w:r>
        <w:t>[18] 神騎(地上)</w:t>
      </w:r>
    </w:p>
    <w:p>
      <w:r>
        <w:t>[19] 特殊属性</w:t>
      </w:r>
    </w:p>
    <w:p>
      <w:r>
        <w:t>[20] レガリア</w:t>
      </w:r>
    </w:p>
    <w:p>
      <w:r>
        <w:t>[21] 冬真しろ</w:t>
      </w:r>
    </w:p>
    <w:p>
      <w:r>
        <w:t>[22] イラスト</w:t>
      </w:r>
    </w:p>
    <w:p>
      <w:r>
        <w:t>[23] SDキャラ</w:t>
      </w:r>
    </w:p>
    <w:p>
      <w:r>
        <w:t>[24] フレーバーテキスト</w:t>
      </w:r>
    </w:p>
    <w:p>
      <w:r>
        <w:t>[25] 「我、レガリアの勇者～、神騎メガエルっ！ みんなのスキを守る為、ここにばくた～ん！ えへへ～っ、よろしくね、パパっ！」 レガリアの一つ、王套に認められた戴冠者。 キリカのデザインを元に生み出されたアマツ神の分身。 子どもっぽくわがままであると同時に、献身的な一面を持つ。 神力を練成し、他の神騎に伝播することが可能。 ゲームが大好きな天真爛漫Ｖストリーマーとして活動している。</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クラウンオーダー</w:t>
      </w:r>
    </w:p>
    <w:p>
      <w:r>
        <w:t>[50] 45秒間、自軍フィールドの与ダメ30％アップ 自身を撤退させる(任意撤退扱い)</w:t>
      </w:r>
    </w:p>
    <w:p>
      <w:r>
        <w:t>[51] クラウンオーダー+</w:t>
      </w:r>
    </w:p>
    <w:p>
      <w:r>
        <w:t>[52] 60秒間、自軍フィールドの与ダメ30％アップ 出撃待機している先頭から1人、 即出撃可能状態かつ移動速度を0にする 自身を撤退させる(任意撤退扱い)</w:t>
      </w:r>
    </w:p>
    <w:p>
      <w:r>
        <w:t>[53] 固有効果</w:t>
      </w:r>
    </w:p>
    <w:p>
      <w:r>
        <w:t>[54] 名称</w:t>
      </w:r>
    </w:p>
    <w:p>
      <w:r>
        <w:t>[55] 効果</w:t>
      </w:r>
    </w:p>
    <w:p>
      <w:r>
        <w:t>[56] クラウンサーキット</w:t>
      </w:r>
    </w:p>
    <w:p>
      <w:r>
        <w:t>[57] フィールド上に存在している時、 出撃待機している先頭が神騎系の場合、 対象の移動速度を0にする</w:t>
      </w:r>
    </w:p>
    <w:p>
      <w:r>
        <w:t>[58] クラウンサーキット＋</w:t>
      </w:r>
    </w:p>
    <w:p>
      <w:r>
        <w:t>[59] フィールド上に存在している時、 出撃待機している先頭が神騎系の場合、 対象を即出撃可能状態かつ移動速度を0にする 自身を除く神騎系キャラが出撃完了時、 20秒間、対象の攻撃30％、速度20％アップ</w:t>
      </w:r>
    </w:p>
    <w:p>
      <w:r>
        <w:t>[60] 私服画像</w:t>
      </w:r>
    </w:p>
    <w:p>
      <w:r>
        <w:t>[61] 強化画像</w:t>
      </w:r>
    </w:p>
    <w:p>
      <w:r>
        <w:t>[62] ゲームにおいて †</w:t>
      </w:r>
    </w:p>
    <w:p>
      <w:r>
        <w:t>[63] メインストーリー3部3章から初登場。当該章時点ではNPCでありプレイアブルユニットは未実装。 2025/2/26にプレイアブル実装。</w:t>
      </w:r>
    </w:p>
    <w:p>
      <w:r>
        <w:t>[64] 主に神騎陣営キャラを対象とした、 味方の移動速度を0(即完了)にする 効果に特化した、盤面操作特化の新機軸サポートキャラ。</w:t>
      </w:r>
    </w:p>
    <w:p>
      <w:r>
        <w:t>[65] 固有効果により神騎系キャラクターの移動速度と出撃速度も0にするため、神騎染め編成ならスムーズにキャラの入れ替えができる。 先行部隊が壊滅した後にメガエルが先頭にいるとすぐに盤面がを埋められる。移動速度をゼロにする効果は、既に移動中のキャラは対象外。</w:t>
      </w:r>
    </w:p>
    <w:p>
      <w:r>
        <w:t>[66] 必殺技はフィールドへの与ダメバフを撒いた後、自分は即座に任意撤退扱いとなった上で、メガエル撤退で空いた枠に控えキャラを即座に配置する。こちらは所属を問わないためやろうと思えば他陣営でも可能。 必殺技を使うだけで無条件に撤退するキャラクターは初となる。 *1 任意撤退扱いなのでハニージッポによる蘇生を受け付けない代わりにレイドではBreakランプが一つ点灯する。 撤退時に撒くフィールドバフも与ダメ+30%と倍率高めで、60秒という長時間効果になっている。</w:t>
      </w:r>
    </w:p>
    <w:p>
      <w:r>
        <w:t>[67] レガリアの超昂神騎ミカフィール は神騎を出撃完了させるたびに必殺ゲージが増えるため相性がいい。</w:t>
      </w:r>
    </w:p>
    <w:p>
      <w:r>
        <w:t>[68] 装備枠に余裕があり本人の火力には期待できないため☆3でも十分で、覚醒も必殺固有のみで良いと考えれば、育成コストをかなり抑えられる。 出撃・移動速度は素の状態でもかなり早いのでサブ装備にも余裕ができやすい。</w:t>
      </w:r>
    </w:p>
    <w:p>
      <w:r>
        <w:t>[69] 神騎が特効で、出撃さえすれば良いボーナスがあるイベントではポイントを稼ぎやすいキャラとなる。（ピックSSRを2種持っているなど即頭打ちになる場合を除く） 手動撤退操作がとても忙しくなるのが玉に瑕。</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撤退させた後も続く長いフィールド与ダメバフは便利な場合がある</w:t>
      </w:r>
    </w:p>
    <w:p>
      <w:r>
        <w:t>[79] 殲滅戦</w:t>
      </w:r>
    </w:p>
    <w:p>
      <w:r>
        <w:t>[80] Bユニバース</w:t>
      </w:r>
    </w:p>
    <w:p>
      <w:r>
        <w:t>[81] 固有効果が レガリアの超昂神騎ミカフィール と相性がいい</w:t>
      </w:r>
    </w:p>
    <w:p>
      <w:r>
        <w:t>[82] (装備例は下記参照)</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Bユニ</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備考</w:t>
      </w:r>
    </w:p>
    <w:p>
      <w:r>
        <w:t>[99] レガリアの超昂神騎ミカフィール の横に置いて固有効果を活かす方針 役割を果たすのに十分なスタミナがなければ追加で限界突破</w:t>
      </w:r>
    </w:p>
    <w:p>
      <w:r>
        <w:t>[100] ※26年4月更新</w:t>
      </w:r>
    </w:p>
    <w:p>
      <w:r>
        <w:t>[101] 別バージョン・関連キャラクター †</w:t>
      </w:r>
    </w:p>
    <w:p>
      <w:r>
        <w:t>[102] レガリアの神騎メガエル</w:t>
      </w:r>
    </w:p>
    <w:p>
      <w:r>
        <w:t>[103] 真夏のメガエル</w:t>
      </w:r>
    </w:p>
    <w:p>
      <w:r>
        <w:t>[104] レガリアの超昂神騎メガエル</w:t>
      </w:r>
    </w:p>
    <w:p>
      <w:r>
        <w:t>[105] レガリアの神騎ユリエル</w:t>
      </w:r>
    </w:p>
    <w:p>
      <w:r>
        <w:t>[106] レガリアの神騎マヤエル</w:t>
      </w:r>
    </w:p>
    <w:p>
      <w:r>
        <w:t>[107] 神騎イブ</w:t>
      </w:r>
    </w:p>
    <w:p>
      <w:r>
        <w:t>[108] 二の聖剣ミカフィール</w:t>
      </w:r>
    </w:p>
    <w:p>
      <w:r>
        <w:t>[109] 小ネタ †</w:t>
      </w:r>
    </w:p>
    <w:p>
      <w:r>
        <w:t>[110] ユーノ のアマツとしての力と さやか の作った装置、 キリカ の作ったキャラクターデザインをベースに、神力や魔力をつぎ込んで生み出された、新たな神騎。</w:t>
      </w:r>
    </w:p>
    <w:p>
      <w:r>
        <w:t>[111] 劇中では「送ってはいけない荷物のラベルを別のラベルに張り替えて送る」という例えをされている。マネーロンダリングならぬ神力ロンダリング…。</w:t>
      </w:r>
    </w:p>
    <w:p>
      <w:r>
        <w:t>[112] このため常にユーノ経由で神力が供給されているのだが、生命維持と他の神騎への供給としてストックしているだけなので、メガ美自身が戦う分のエナジーはトキサダが魔力で供給する事になる。</w:t>
      </w:r>
    </w:p>
    <w:p>
      <w:r>
        <w:t>[113] 神の力によって生み出された新たな存在、という意味では 閃忍イノリ と似たような存在と言えなくもない。 生まれたてなので情操を含めた教育からスタートしている点も似通っている。</w:t>
      </w:r>
    </w:p>
    <w:p>
      <w:r>
        <w:t>[114] キャラクターデザインそのままの姿なおかげか、モーションキャプチャーによる3Dモデルの挙動が非常にスムーズであり、これまで神州アマツの配信活動をしてきたカナデやベガから驚愕されている。</w:t>
      </w:r>
    </w:p>
    <w:p>
      <w:r>
        <w:t>[115] もともと「アマツと正反対の性格」というコンセプトだったが、生み出す際にデザイナーであるキリカが「神としての役目がない、もっと自由なアマツ」というイメージで作っていた事もありフリーダム…というか精神年齢は殆ど子供のソレである。</w:t>
      </w:r>
    </w:p>
    <w:p>
      <w:r>
        <w:t>[116] 生まれたてだから0歳？本ゲームに登場する人物は全て18歳以上です。いいね？</w:t>
      </w:r>
    </w:p>
    <w:p>
      <w:r>
        <w:t>[117] 公式ツイッターの紹介 †</w:t>
      </w:r>
    </w:p>
    <w:p>
      <w:r>
        <w:t>[118] キャラ紹介</w:t>
      </w:r>
    </w:p>
    <w:p>
      <w:r>
        <w:t>[119] コメントフォーム †</w:t>
      </w:r>
    </w:p>
    <w:p>
      <w:r>
        <w:t>[120] クリックで過去ログ一覧を開く</w:t>
      </w:r>
    </w:p>
    <w:p>
      <w:r>
        <w:t>[121] 末尾の番号が若いほど、古いログになります。</w:t>
      </w:r>
    </w:p>
    <w:p>
      <w:r>
        <w:t>[122] 'コメント/レガリアの神騎メガエル/' には、下位層のページがありません。</w:t>
      </w:r>
    </w:p>
    <w:p>
      <w:r>
        <w:t>[123] まだNPCですがページ立て。マヤの時は本名名義で作りましたがまあこの流れならメガ美のプレイアブルネームもこうなるよね…。違ってたら記事名変更or立て直しお願いします。 -- [XKoClbxogTE] 2025-01-21 (火) 14:38:40</w:t>
      </w:r>
    </w:p>
    <w:p>
      <w:r>
        <w:t>[124] 育成素材軽めの幻の６人目的なポジだけど実際の６人目がランダムだからどうなんだこれ -- [YiAcwxnKtHs] 2025-02-26 (水) 20:31:43</w:t>
      </w:r>
    </w:p>
    <w:p>
      <w:r>
        <w:t>[125] 自動撤退機能付き神騎カタパルトちゃん これは面白いが、使いどころが難しいさんｗｗ -- [AH0Hk8oji9U] 2025-02-26 (水) 20:32:48</w:t>
      </w:r>
    </w:p>
    <w:p>
      <w:r>
        <w:t>[126] 立ってる間は後続神騎がバフ持って即到着し続けるのか そして必要なタイミングで瞬間バトンタッチしつつ長めのバフを置いていくと -- [k5CFB90ZJZM] 2025-02-26 (水) 21:01:57</w:t>
      </w:r>
    </w:p>
    <w:p>
      <w:r>
        <w:t>[127] どう読んでも癖が強い… -- [MFIb3JOggno] 2025-02-26 (水) 22:14:47</w:t>
      </w:r>
    </w:p>
    <w:p>
      <w:r>
        <w:t>[128] 一瞬ポケモンの話が出て来たみたいに見えた -- [S4URB9Cm/1g] 2025-02-27 (木) 04:26:15</w:t>
      </w:r>
    </w:p>
    <w:p>
      <w:r>
        <w:t>[129] 味方を次々と射出するし自分も必殺使うと自爆する…某別ゲーの高速周回でお世話になってた軍師や弓兵かな? -- [om/mUqktjA6] 2025-02-26 (水) 22:40:33</w:t>
      </w:r>
    </w:p>
    <w:p>
      <w:r>
        <w:t>[130] 正直、Bユニバースは模擬戦実装で試行錯誤が楽になって(無かったのが悪い時期だったと思うけど)、レイドほど模擬戦に時間取られないから手持ちでパズルしてみるか、の感覚にね。そのための新規をって種のコンテンツではなくなった。ウィークリーボーナス回数が少ないから左側にまだまだ余裕あるし…。 -- [FY9f27R7NLE] 2025-02-27 (木) 13:34:30</w:t>
      </w:r>
    </w:p>
    <w:p>
      <w:r>
        <w:t>[131] 解説に必殺技(覚醒)が与ダメ+50％ってあるけど30じゃないの？ -- [zAxzbeYNhFA] 2025-02-27 (木) 09:41:32</w:t>
      </w:r>
    </w:p>
    <w:p>
      <w:r>
        <w:t>[132] 異世界で女モンスター捕まえてませんでしたか？ -- [so9VbX7UFmM] 2025-02-27 (木) 22:17:01</w:t>
      </w:r>
    </w:p>
    <w:p>
      <w:r>
        <w:t>[133] 何らかのコンボ要員にはなり得るから多分手動勢のワイルドカードになるんだろうな 3倍自動勢的にはダル性能ｗ -- [J4XIy2cNuXI] 2025-03-01 (土) 22:00:29</w:t>
      </w:r>
    </w:p>
    <w:p>
      <w:r>
        <w:t>[134] 声優さんの情報調べても出てこないのは新人さんだからとか？ -- [82/FjJ9idRc] 2025-04-07 (月) 12:54:17</w:t>
      </w:r>
    </w:p>
    <w:p>
      <w:r>
        <w:t>[135] 変身立ち絵では右手にハンマー持ってるからテキストミス臭いけど、まあ後付けで左利きにしちゃえばいいや、ってなるやつ。 -- [XKoClbxogTE] 2025-07-16 (水) 11:45:10</w:t>
      </w:r>
    </w:p>
    <w:p>
      <w:r>
        <w:t>[136] 同じこと思った。そうだったら演じ分けすごいよね。 -- [SbP.uTStOSs] 2025-11-14 (金) 23:57:34</w:t>
      </w:r>
    </w:p>
    <w:p>
      <w:r>
        <w:t>[137] 被害者の会御一同｢師匠が師匠なら、弟子も弟子だ！｣ -- [cn6xkqHPAqQ] 2026-05-27 (水) 19:53:20</w:t>
      </w:r>
    </w:p>
    <w:p>
      <w:r>
        <w:t>[138] ←板を利用する前にルールを必ずお読みください。</w:t>
      </w:r>
    </w:p>
    <w:p>
      <w:r>
        <w:t>[139] ルールについて †</w:t>
      </w:r>
    </w:p>
    <w:p>
      <w:r>
        <w:t>[140]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[141] 個人サイトなどリンクを無断に貼ることを禁止しているサイトのURLは掲載しないでください。</w:t>
      </w:r>
    </w:p>
    <w:p>
      <w:r>
        <w:t>[142] ルール違反投稿について †</w:t>
      </w:r>
    </w:p>
    <w:p>
      <w:r>
        <w:t>[143] 以下は荒れる原因となるので投稿自体を禁止とさせていただきます。</w:t>
      </w:r>
    </w:p>
    <w:p>
      <w:r>
        <w:t>[144]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[145] 他者とは、当wikiを利用している人、公式運営、絵師、声優、現実に存在する個人、ツイッター民といったグループも含まれます。</w:t>
      </w:r>
    </w:p>
    <w:p>
      <w:r>
        <w:t>[146]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[148] 喧嘩腰な書き込みとは、「～しろよ、～やれよ。等の強い命令口調」「汚い言葉を使う」「見下す態度をとる」「挑発する」を指します。</w:t>
      </w:r>
    </w:p>
    <w:p>
      <w:r>
        <w:t>[149]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[150] 他者のゲーム内ネーム、UIDを公開する晒し行為</w:t>
      </w:r>
    </w:p>
    <w:p>
      <w:r>
        <w:t>[151] ただし、本作の攻略の助けとなる情報、動画の紹介は認めます。</w:t>
      </w:r>
    </w:p>
    <w:p>
      <w:r>
        <w:t>[152] 他アプリを引き合いに出すこと</w:t>
      </w:r>
    </w:p>
    <w:p>
      <w:r>
        <w:t>[153] 複数の板へのマルチポスト行為</w:t>
      </w:r>
    </w:p>
    <w:p>
      <w:r>
        <w:t>[154] 意味を成していない文字列の羅列による書き込み</w:t>
      </w:r>
    </w:p>
    <w:p>
      <w:r>
        <w:t>[155] 不正行為、バグ悪用に関する書き込み</w:t>
      </w:r>
    </w:p>
    <w:p>
      <w:r>
        <w:t>[156] ルール違反投稿は無視することが一番 です。相手の挑発に乗ったり、反論することがさらなる荒れに繋がります。</w:t>
      </w:r>
    </w:p>
    <w:p>
      <w:r>
        <w:t>[157] ※以上で示したルールのうち「誹謗中傷」とは、 客観的な根拠なくそしり貶すこと を指します。批判的な文をいっしょくたに「誹謗中傷」と判断するのは誤りですので、注意してください。</w:t>
      </w:r>
    </w:p>
    <w:p>
      <w:r>
        <w:t>[158] 書き込みログの改変、削除について †</w:t>
      </w:r>
    </w:p>
    <w:p>
      <w:r>
        <w:t>[159] ただし、誤字・脱字・文字色の修正は認めます。(他者による善意の修正も認めます)</w:t>
      </w:r>
    </w:p>
    <w:p>
      <w:r>
        <w:t>[160]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[161] ルール違反投稿のコメントアウトについて †</w:t>
      </w:r>
    </w:p>
    <w:p>
      <w:r>
        <w:t>[162]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[163] CO報告掲示板 に報告なくコメントアウトした投稿は復旧対象となり、コメントアウトした人物は処罰対象とさせていただきます。</w:t>
      </w:r>
    </w:p>
    <w:p>
      <w:r>
        <w:t>[164] ルール違反投稿でないものを CO報告掲示板 に何度も報告する方は、独善的であると判断し、書き込み規制・編集規制を行わせていただきます。</w:t>
      </w:r>
    </w:p>
    <w:p>
      <w:r>
        <w:t>[165] CO報告掲示板 において、ルール違反とはいえない報告は管理人の判断で復旧することがあります。</w:t>
      </w:r>
    </w:p>
    <w:p>
      <w:r>
        <w:t>[166]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[167] ルール違反ではないが「不愉快」な書き込みについて †</w:t>
      </w:r>
    </w:p>
    <w:p>
      <w:r>
        <w:t>[168]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[169] 煽りは違反対象にならないの？ †</w:t>
      </w:r>
    </w:p>
    <w:p>
      <w:r>
        <w:t>[170] 煽りは人によって、煽りと思う・思わないの差が大きいので、違反とはしていません。煽りだと思ったら NGID機能 を使ってコメントを不可視にしてください。</w:t>
      </w:r>
    </w:p>
    <w:p>
      <w:r>
        <w:t>[171] 愚痴は違反対象にならないの？ †</w:t>
      </w:r>
    </w:p>
    <w:p>
      <w:r>
        <w:t>[172]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[173] ルール違反投稿であるかどうか判断に迷った時は？ †</w:t>
      </w:r>
    </w:p>
    <w:p>
      <w:r>
        <w:t>[174]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[175] 違反投稿を繰り返す行為に対する処罰 †</w:t>
      </w:r>
    </w:p>
    <w:p>
      <w:r>
        <w:t>[176] 違反投稿を何度も繰り返したり、特に悪質な投稿に対しては、 管理人の判断で、「アクセス禁止」「投稿規制」といった処罰を行うことがあります。</w:t>
      </w:r>
    </w:p>
    <w:p>
      <w:r>
        <w:t>[177]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