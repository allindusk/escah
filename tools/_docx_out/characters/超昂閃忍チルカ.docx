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超昂閃忍チルカ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超昂閃忍チルカ</w:t>
      </w:r>
    </w:p>
    <w:p>
      <w:r>
        <w:t>[12] 本名</w:t>
      </w:r>
    </w:p>
    <w:p>
      <w:r>
        <w:t>[13] 四方堂チルカ</w:t>
      </w:r>
    </w:p>
    <w:p>
      <w:r>
        <w:t>[14] レアリティ</w:t>
      </w:r>
    </w:p>
    <w:p>
      <w:r>
        <w:t>[15] 通常攻撃</w:t>
      </w:r>
    </w:p>
    <w:p>
      <w:r>
        <w:t>[16] 遠距離攻撃(魔法)</w:t>
      </w:r>
    </w:p>
    <w:p>
      <w:r>
        <w:t>[17] 所属勢力</w:t>
      </w:r>
    </w:p>
    <w:p>
      <w:r>
        <w:t>[18] 閃忍(想破)</w:t>
      </w:r>
    </w:p>
    <w:p>
      <w:r>
        <w:t>[19] 特殊属性</w:t>
      </w:r>
    </w:p>
    <w:p>
      <w:r>
        <w:t>[20] 超昂</w:t>
      </w:r>
    </w:p>
    <w:p>
      <w:r>
        <w:t>[21] 青葉りんご</w:t>
      </w:r>
    </w:p>
    <w:p>
      <w:r>
        <w:t>[22] イラスト</w:t>
      </w:r>
    </w:p>
    <w:p>
      <w:r>
        <w:t>[23] おにぎりくん</w:t>
      </w:r>
    </w:p>
    <w:p>
      <w:r>
        <w:t>[24] SDキャラ</w:t>
      </w:r>
    </w:p>
    <w:p>
      <w:r>
        <w:t>[25] フレーバーテキスト</w:t>
      </w:r>
    </w:p>
    <w:p>
      <w:r>
        <w:t>[26] 「悪鬼彷徨う現の闇を、払い、切り裂く。 我、真円なる月影のごとし！ 想破上弦衆、超昂閃忍チルカ、見参！」 想破上弦衆七閃の五位、花のチルカが 妹リコリスの力を借り、姉サイカの溜めたエネルギーを、 超龍の法のエナジーに転用することで超昂閃忍となった姿。 戦場で艶やかに咲き誇る花――超昂チルカは幻惑に長けており、 殺し合いの相手だろうとその目と心、一切の容赦なく奪い取る。</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花遁　包・花々華陣</w:t>
      </w:r>
    </w:p>
    <w:p>
      <w:r>
        <w:t>[51] 敵全体に魔法3倍ダメージ 発動時点で魅了状態の敵のみ 魔法9倍ダメージ、対象の魅了状態を解除 発動時点で対象が魅了状態でない場合、魅了効果50％ 攻撃対象が大型ボスの場合、BREAKランプ+1 (BREAKランプ増加は5回まで)</w:t>
      </w:r>
    </w:p>
    <w:p>
      <w:r>
        <w:t>[52] 花遁　包・花々華陣+</w:t>
      </w:r>
    </w:p>
    <w:p>
      <w:r>
        <w:t>[53] 敵全体に魔法5倍ダメージ 発動時点で魅了状態の敵と、BREAK中の大型ボスにのみ 魔法12倍ダメージ、対象の魅了状態を解除 (BREAKは解除されない) 発動時点で対象が魅了状態でない場合、確定魅了効果 (魅了無効の敵は対象外) 攻撃対象が大型ボスの場合、BREAKランプ＋2 (BREAKランプ増加は5回まで)</w:t>
      </w:r>
    </w:p>
    <w:p>
      <w:r>
        <w:t>[54] 固有効果</w:t>
      </w:r>
    </w:p>
    <w:p>
      <w:r>
        <w:t>[55] 名称</w:t>
      </w:r>
    </w:p>
    <w:p>
      <w:r>
        <w:t>[56] 効果</w:t>
      </w:r>
    </w:p>
    <w:p>
      <w:r>
        <w:t>[57] 戦場に咲き誇る花</w:t>
      </w:r>
    </w:p>
    <w:p>
      <w:r>
        <w:t>[58] 自身への魅了無効 スタミナが30％以下の時、 自身の攻撃30％アップ 敵からの通常攻撃、大型ボスからの攻撃を全て回避する (スタン中は除く。大型ボスのスタン攻撃に ダメージがある場合、ダメージは発生する) 自身へは反撃が発生しない</w:t>
      </w:r>
    </w:p>
    <w:p>
      <w:r>
        <w:t>[59] 戦場に咲き誇る花+</w:t>
      </w:r>
    </w:p>
    <w:p>
      <w:r>
        <w:t>[60] フィールド上に存在している時、自軍全体への魅了無効 スタミナ50％以下の時、 自身の攻撃50％アップ 敵からの通常攻撃、大型ボスからの攻撃を全て回避する (スタン中は除く。大型ボスのスタン攻撃に ダメージがある場合、ダメージは発生する) 自身へは反撃が発生しない 自身への継続ダメージ無効</w:t>
      </w:r>
    </w:p>
    <w:p>
      <w:r>
        <w:t>[61] 強化画像</w:t>
      </w:r>
    </w:p>
    <w:p>
      <w:r>
        <w:t>[62] ゲームにおいて †</w:t>
      </w:r>
    </w:p>
    <w:p>
      <w:r>
        <w:t>[63] 2025/2/19メンテ後の超昂フェスにて実装された超昂フェス限定SSR。</w:t>
      </w:r>
    </w:p>
    <w:p>
      <w:r>
        <w:t>[64] 実装時期が近い バレンタインサイカ の時間停止と組み合わせると、レイドボスをずっとBREAK状態にするなんてことも可能。</w:t>
      </w:r>
    </w:p>
    <w:p>
      <w:r>
        <w:t>[65] オルバ を筆頭に一部のBユニバースボスや、レイドボスのグナガンの継続ダメージも無効。</w:t>
      </w:r>
    </w:p>
    <w:p>
      <w:r>
        <w:t>[66] エロコマンダーの攻撃にも適用されてしまうため、捕獲で覚醒ポイントを稼ぐ際にはスキップがほぼ必須。</w:t>
      </w:r>
    </w:p>
    <w:p>
      <w:r>
        <w:t>[67] スタン中はダメージを受けてしまうが、 スタン帽子 を持たせれば容易にカバーできる。 効果テキスト内の『スタン攻撃にダメージがある』大型ボスはこのチルカ実装時点のレイドコンテンツ内には該当するボスはいない。</w:t>
      </w:r>
    </w:p>
    <w:p>
      <w:r>
        <w:t>[68] 固有を最大限に活かすためには 仁王納豆 系は最優先になるが、想破閃忍なので効果は若干落ちるがサポーターの 戦部ハルナ がいれば装備枠を他に回す余地が生まれる。 必殺技の魅了特効を自前で活かすためには回転数が重要となるため、 衝撃のあるタイガー や ガッツ十姉妹 を装備させたい。 既存のチルカと異なり通常攻撃・必殺どちらも魔法扱いのため、 ハニ噛み王子 も忘れずに。</w:t>
      </w:r>
    </w:p>
    <w:p>
      <w:r>
        <w:t>[69] 身代わりの樹Ⅱ などでかばうが発動した場合、回避効果は働かないが、自分への攻撃回避や継続ダメージ無効のおかげでスタミナには余裕はあるため相性は悪くないだろう。</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厄介な魅了を無効化できる強力なアタッカー</w:t>
      </w:r>
    </w:p>
    <w:p>
      <w:r>
        <w:t>[77] レイドバトル</w:t>
      </w:r>
    </w:p>
    <w:p>
      <w:r>
        <w:t>[78] 最強のBREAKランプ点灯役で、BREAK中なら火力も高い　(装備例は下記参照)</w:t>
      </w:r>
    </w:p>
    <w:p>
      <w:r>
        <w:t>[79] 殲滅戦</w:t>
      </w:r>
    </w:p>
    <w:p>
      <w:r>
        <w:t>[80] 全体必殺は殲滅戦向き。スタミナ半分以下で雑魚の確殺ハードルが下がる</w:t>
      </w:r>
    </w:p>
    <w:p>
      <w:r>
        <w:t>[81] Bユニバース</w:t>
      </w:r>
    </w:p>
    <w:p>
      <w:r>
        <w:t>[82] 魅了無効がムービーフラストに刺さり、継続ダメージ無効もオルバで遅滞戦闘するなら候補</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15% 17回</w:t>
      </w:r>
    </w:p>
    <w:p>
      <w:r>
        <w:t>[99] 備考</w:t>
      </w:r>
    </w:p>
    <w:p>
      <w:r>
        <w:t>[100] ゴールデンハニー戦ではサブ装備に 追加 普通のアタッカー用装備でOK</w:t>
      </w:r>
    </w:p>
    <w:p>
      <w:r>
        <w:t>[101] ※26年4月更新</w:t>
      </w:r>
    </w:p>
    <w:p>
      <w:r>
        <w:t>[102] 別バージョン †</w:t>
      </w:r>
    </w:p>
    <w:p>
      <w:r>
        <w:t>[103] 花のチルカ</w:t>
      </w:r>
    </w:p>
    <w:p>
      <w:r>
        <w:t>[104] 真夏のチルカ</w:t>
      </w:r>
    </w:p>
    <w:p>
      <w:r>
        <w:t>[105] 超昂閃忍チルカ</w:t>
      </w:r>
    </w:p>
    <w:p>
      <w:r>
        <w:t>[106] 小ネタ †</w:t>
      </w:r>
    </w:p>
    <w:p>
      <w:r>
        <w:t>[107] 『超昂大戦』初出かつ主役チーム以外の閃忍系キャラクターでは初の超昂変身となった。（閃忍系以外では ビートスター・マリナ と バビロニア・ニル が既出）</w:t>
      </w:r>
    </w:p>
    <w:p>
      <w:r>
        <w:t>[108] 他者に方向性を持ったエナジーを流し込むという普通なら困難な方法だったが、リコリスはもともとチルカ自身であるため適合させることができた。</w:t>
      </w:r>
    </w:p>
    <w:p>
      <w:r>
        <w:t>[109] （素敵な）リコリス様の（楽しい）下僕生活（サイコー！） にてリコリスが「チルカは花遁ならリコリスより伸び代があるかも」と言及していたが、超昂変身という形でこの言葉が実現する事となった。</w:t>
      </w:r>
    </w:p>
    <w:p>
      <w:r>
        <w:t>[110] 花遁の幻術がメイン攻撃となったため、攻撃も物理から魔法扱いになっている。 水着 の時もエフェクトは魔法っぽかったけど物理扱いだった？こまけぇことは気にするな！</w:t>
      </w:r>
    </w:p>
    <w:p>
      <w:r>
        <w:t>[111] 幻術を扱うにあたり相手の心を理解する事を学んだためか、口調が平時より大人びたものに変化している。</w:t>
      </w:r>
    </w:p>
    <w:p>
      <w:r>
        <w:t>[112] 変身にあたって必須ではないのだが、初回変身の経緯があるせいかチルカはリコリスとキスをして変身するほうがしっくりくるとしてキスを求めるようになった。なおリコリス側は進んでやる気は無い。まあなんだかんだ自分自身だし…。</w:t>
      </w:r>
    </w:p>
    <w:p>
      <w:r>
        <w:t>[113] 超昂変身としては珍しく、武器以外は元衣装との差が非常に少ない色替えと細かい装飾のマイナーチェンジに留まっている。一応腰回りに布地が追加され、ニーソックスと左袖の色が白に、他にも一部の紐など小物の配色が変化し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'コメント/超昂閃忍チルカ/' には、下位層のページがありません。</w:t>
      </w:r>
    </w:p>
    <w:p>
      <w:r>
        <w:t>[120] 逆に言うとスタン攻撃にダメージが無いボスを永続殴り出来てしまうから 「スタミナ減少で撤退しない装備」は実装されないって事が確定してしまった？　(閃忍は装備出来ないとか抜け道は有るけど) -- [MYyYvWZ6eGM] 2025-02-19 (水) 20:14:05</w:t>
      </w:r>
    </w:p>
    <w:p>
      <w:r>
        <w:t>[121] その場合はチルカに「スタミナ減少停止装備無効」って追記されるんじゃないかな -- [PN9J0ZRxJbI] 2025-02-19 (水) 20:30:36</w:t>
      </w:r>
    </w:p>
    <w:p>
      <w:r>
        <w:t>[122] チルカに限らず育成しちゃうと捕縛難度上がるから、最近はしばらくエロコマさんに鍛えてもらいたいキャラはレベル1のままにしてるわ 場に出た瞬間エロコマさんについていく -- [3IMMc6mJzC.] 2025-02-26 (水) 13:28:00</w:t>
      </w:r>
    </w:p>
    <w:p>
      <w:r>
        <w:t>[123] 起動した！二乗化のタイムラグか！？ -- [QmnacyMXrNU] 2025-02-26 (水) 10:49:08</w:t>
      </w:r>
    </w:p>
    <w:p>
      <w:r>
        <w:t>[124] チルカ、超昂変身は使うなよ？ -- [HI4iLsJ1M5s] 2025-02-20 (木) 00:41:24</w:t>
      </w:r>
    </w:p>
    <w:p>
      <w:r>
        <w:t>[125] まあもともと某弓兵とブラウニーみたいな関係性だったからねえ（あっちは死のカウントダウン開始になったけど） -- [XKoClbxogTE] 2025-02-21 (金) 23:50:04</w:t>
      </w:r>
    </w:p>
    <w:p>
      <w:r>
        <w:t>[126] 継続ダメージ無効ってグナガンにも適用されるんかな -- [LMkMnKHZdsI] 2025-02-19 (水) 17:40:58</w:t>
      </w:r>
    </w:p>
    <w:p>
      <w:r>
        <w:t>[127] この性能なら一定時間スタミナ減少で撤退しないを追加して欲しかった -- [Sy3Ahc6D2LY] 2025-02-19 (水) 19:10:26</w:t>
      </w:r>
    </w:p>
    <w:p>
      <w:r>
        <w:t>[128] ナリカの同位体だから超昂閃忍の資質を持ってるのは予想はついてたけど出るタイミングが意外すぎた -- [CMEdb9ugMwY] 2025-02-19 (水) 18:51:59</w:t>
      </w:r>
    </w:p>
    <w:p>
      <w:r>
        <w:t>[129] 想破の湯～四方堂編～　眼福だった。 -- [sbiC1Kk/sLQ] 2025-02-19 (水) 19:48:59</w:t>
      </w:r>
    </w:p>
    <w:p>
      <w:r>
        <w:t>[130] エナジー胸にいっちゃった -- [PFjo9HRld4.] 2025-02-19 (水) 21:59:54</w:t>
      </w:r>
    </w:p>
    <w:p>
      <w:r>
        <w:t>[131] ポラリスの固有にはわざわざグナガン例外を明記してたくらいだし、グナガンやBユニも無効化範囲に入りそうだよね -- [LOaL4OS.BK.] 2025-02-19 (水) 23:08:18</w:t>
      </w:r>
    </w:p>
    <w:p>
      <w:r>
        <w:t>[132] 実装最初の方に書かれる記事は勘違いも多い。気になるなら直して下さい -- [XPbY3lPcj.A] 2025-02-19 (水) 23:05:49</w:t>
      </w:r>
    </w:p>
    <w:p>
      <w:r>
        <w:t>[133] 自分もそこ読んでてちょっとよく解らなかったけど、チルカの撤退って「回避モード中に時間経過によりスタミナ０で撤退」「回避モード中にスタンしてダメージで撤退」「回避モード発動前に大ダメージで吹き飛ぶ」の３種くらいだよね？ -- [PN9J0ZRxJbI] 2025-02-19 (水) 23:37:19</w:t>
      </w:r>
    </w:p>
    <w:p>
      <w:r>
        <w:t>[134] ツッコミ・修正感謝です。最大スタミナ減少するからダメと思ったらむしろ鉄壁になるタイプだったのか…。 -- 初稿[XKoClbxogTE] 2025-02-20 (木) 12:26:33</w:t>
      </w:r>
    </w:p>
    <w:p>
      <w:r>
        <w:t>[135] トンチキお嬢様ズは相性悪いね -- [PyxdCajZn.Q] 2025-02-20 (木) 22:36:03</w:t>
      </w:r>
    </w:p>
    <w:p>
      <w:r>
        <w:t>[136] そうとも限らないのがややこしいところ -- [Gxe7mYUxnNI] 2025-02-20 (木) 17:45:20</w:t>
      </w:r>
    </w:p>
    <w:p>
      <w:r>
        <w:t>[137] 基本的に変身後だけど、たまに普通に変身前なのもいるんよね… -- [k5CFB90ZJZM] 2025-02-21 (金) 15:46:10</w:t>
      </w:r>
    </w:p>
    <w:p>
      <w:r>
        <w:t>[138] 上半身絵もだがシルエットだとフィーバーって感じがして良いよな -- [J4XIy2cNuXI] 2025-02-20 (木) 22:08:37</w:t>
      </w:r>
    </w:p>
    <w:p>
      <w:r>
        <w:t>[139] 超昂ガチャは大抵つぼみ交換ばっかだったけど、初めてガチャで出てくれた。つぼみ不足だったから見送り覚悟してたけど良かった -- [ZeMs/YFO0jY] 2025-02-20 (木) 12:56:26</w:t>
      </w:r>
    </w:p>
    <w:p>
      <w:r>
        <w:t>[140] 普通にスタ減で落ちるのは仕方ないが、超昂らしくかなり雑に強いな -- [yXx.79m9ulw] 2025-02-20 (木) 17:57:36</w:t>
      </w:r>
    </w:p>
    <w:p>
      <w:r>
        <w:t>[141] 11回すり抜けて傷心 そのうち４つはフェスキャラと言うね… すり抜け多すぎてぬか喜び半端無い -- [pMQL1pty356] 2025-02-21 (金) 00:54:09</w:t>
      </w:r>
    </w:p>
    <w:p>
      <w:r>
        <w:t>[142] 身代わりの樹Ⅱでかばっても回避してくれるんだろうか -- [FD99abrpwio] 2025-02-21 (金) 20:04:38</w:t>
      </w:r>
    </w:p>
    <w:p>
      <w:r>
        <w:t>[143] レイドのハニー戦だからかちょっと飛びぬけてる感あるなブレイク速度といいダメージといい、自前の12倍とブレイク性能、ニルと時間停止系が相乗効果でスコア跳ね上がった -- [xr/q2oTMXqw] 2025-04-05 (土) 19:26:58</w:t>
      </w:r>
    </w:p>
    <w:p>
      <w:r>
        <w:t>[144] 三姉妹の誰かと結婚する事になったら、他二人と(リコリス様繋がり＆義理の娘で)ハクメイちゃんとその母二人も付いて来るから、トキサダ大変だな。 -- [pqT3abxR6Eo] 2026-01-16 (金) 22:17:52</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