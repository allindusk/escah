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神騎スピカ</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神騎スピカ</w:t>
      </w:r>
    </w:p>
    <w:p>
      <w:r>
        <w:t>[12] 本名</w:t>
      </w:r>
    </w:p>
    <w:p>
      <w:r>
        <w:t>[13] スピカ</w:t>
      </w:r>
    </w:p>
    <w:p>
      <w:r>
        <w:t>[14] レアリティ</w:t>
      </w:r>
    </w:p>
    <w:p>
      <w:r>
        <w:t>[15] 通常攻撃</w:t>
      </w:r>
    </w:p>
    <w:p>
      <w:r>
        <w:t>[16] 近距離攻撃(物理)</w:t>
      </w:r>
    </w:p>
    <w:p>
      <w:r>
        <w:t>[17] 所属勢力</w:t>
      </w:r>
    </w:p>
    <w:p>
      <w:r>
        <w:t>[18] 神騎(天界)</w:t>
      </w:r>
    </w:p>
    <w:p>
      <w:r>
        <w:t>[19] 椎葉シエル</w:t>
      </w:r>
    </w:p>
    <w:p>
      <w:r>
        <w:t>[20] イラスト</w:t>
      </w:r>
    </w:p>
    <w:p>
      <w:r>
        <w:t>[21] 七原冬雪</w:t>
      </w:r>
    </w:p>
    <w:p>
      <w:r>
        <w:t>[22] SDキャラ</w:t>
      </w:r>
    </w:p>
    <w:p>
      <w:r>
        <w:t>[23] フレーバーテキスト</w:t>
      </w:r>
    </w:p>
    <w:p>
      <w:r>
        <w:t>[24] 「天の槍たる私が来たからには、 悪は決して許しません！」 ≪真珠星≫の異名を持つ、槍使いの神騎。 最前線で悪魔の侵攻を押し留めてきた歴戦の勇士。 まっすぐ一本気な性格で、何事にも全力で取り組む。 実直過ぎる性格が災いし、騙されやすいきらいがある。 その手に振るうは、自身と名を同じくする神槍スピカ。</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蒼天の星よ、来りて貫け</w:t>
      </w:r>
    </w:p>
    <w:p>
      <w:r>
        <w:t>[49] 敵全体に物理2倍ダメージ ザイン系にのみ物理3倍ダメージ</w:t>
      </w:r>
    </w:p>
    <w:p>
      <w:r>
        <w:t>[50] 蒼天の星よ、来りて貫け+</w:t>
      </w:r>
    </w:p>
    <w:p>
      <w:r>
        <w:t>[51] 敵全体に物理4倍ダメージ ザイン系にのみ物理6倍ダメージ</w:t>
      </w:r>
    </w:p>
    <w:p>
      <w:r>
        <w:t>[52] 固有効果</w:t>
      </w:r>
    </w:p>
    <w:p>
      <w:r>
        <w:t>[53] 名称</w:t>
      </w:r>
    </w:p>
    <w:p>
      <w:r>
        <w:t>[54] 効果</w:t>
      </w:r>
    </w:p>
    <w:p>
      <w:r>
        <w:t>[55] いざ、進撃</w:t>
      </w:r>
    </w:p>
    <w:p>
      <w:r>
        <w:t>[56] 出撃完了時、60秒間 自軍フィールドの命中10アップ</w:t>
      </w:r>
    </w:p>
    <w:p>
      <w:r>
        <w:t>[57] いざ、進撃+</w:t>
      </w:r>
    </w:p>
    <w:p>
      <w:r>
        <w:t>[58] 出撃完了時、60秒間 自軍フィールドの命中20アップ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私は……気持ちよく、ならな――って！？はぁん！あっ！？</w:t>
      </w:r>
    </w:p>
    <w:p>
      <w:r>
        <w:t>[78] レベルアップ2</w:t>
      </w:r>
    </w:p>
    <w:p>
      <w:r>
        <w:t>[79] はぁ、あ、う…くぅう！？そこはっ……駄目っ……！</w:t>
      </w:r>
    </w:p>
    <w:p>
      <w:r>
        <w:t>[80] レベルアップ3</w:t>
      </w:r>
    </w:p>
    <w:p>
      <w:r>
        <w:t>[81] はぁっ！あっ！？ふああ！！？こんなの、初め、て…・・！</w:t>
      </w:r>
    </w:p>
    <w:p>
      <w:r>
        <w:t>[82] 捕縛</w:t>
      </w:r>
    </w:p>
    <w:p>
      <w:r>
        <w:t>[83] 戦闘開始1</w:t>
      </w:r>
    </w:p>
    <w:p>
      <w:r>
        <w:t>[84] 戦闘開始2</w:t>
      </w:r>
    </w:p>
    <w:p>
      <w:r>
        <w:t>[85] 戦闘参加1</w:t>
      </w:r>
    </w:p>
    <w:p>
      <w:r>
        <w:t>[86] 戦闘参加2</w:t>
      </w:r>
    </w:p>
    <w:p>
      <w:r>
        <w:t>[87] 戦闘勝利1</w:t>
      </w:r>
    </w:p>
    <w:p>
      <w:r>
        <w:t>[88] 皆で築いた勝利です！</w:t>
      </w:r>
    </w:p>
    <w:p>
      <w:r>
        <w:t>[89] 戦闘勝利2</w:t>
      </w:r>
    </w:p>
    <w:p>
      <w:r>
        <w:t>[90] 通常攻撃1</w:t>
      </w:r>
    </w:p>
    <w:p>
      <w:r>
        <w:t>[91] でやぁー！</w:t>
      </w:r>
    </w:p>
    <w:p>
      <w:r>
        <w:t>[92] 通常攻撃2</w:t>
      </w:r>
    </w:p>
    <w:p>
      <w:r>
        <w:t>[93] 通常攻撃3</w:t>
      </w:r>
    </w:p>
    <w:p>
      <w:r>
        <w:t>[94] 固有効果発動1</w:t>
      </w:r>
    </w:p>
    <w:p>
      <w:r>
        <w:t>[95] 固有効果発動2</w:t>
      </w:r>
    </w:p>
    <w:p>
      <w:r>
        <w:t>[96] 固有効果発動3</w:t>
      </w:r>
    </w:p>
    <w:p>
      <w:r>
        <w:t>[97] 必殺技1</w:t>
      </w:r>
    </w:p>
    <w:p>
      <w:r>
        <w:t>[98] 必殺技2</w:t>
      </w:r>
    </w:p>
    <w:p>
      <w:r>
        <w:t>[99] 被ダメージ1</w:t>
      </w:r>
    </w:p>
    <w:p>
      <w:r>
        <w:t>[100] これしき！</w:t>
      </w:r>
    </w:p>
    <w:p>
      <w:r>
        <w:t>[101] 被ダメージ2</w:t>
      </w:r>
    </w:p>
    <w:p>
      <w:r>
        <w:t>[102] 被ダメージ3</w:t>
      </w:r>
    </w:p>
    <w:p>
      <w:r>
        <w:t>[103] 撤退</w:t>
      </w:r>
    </w:p>
    <w:p>
      <w:r>
        <w:t>[104] そん、な…</w:t>
      </w:r>
    </w:p>
    <w:p>
      <w:r>
        <w:t>[105] ゲームにおいて †</w:t>
      </w:r>
    </w:p>
    <w:p>
      <w:r>
        <w:t>[106] ただし確定入手の エスカ・サファイア がタンクとしてもあらゆる意味で使いやすいので影が薄い。</w:t>
      </w:r>
    </w:p>
    <w:p>
      <w:r>
        <w:t>[107] 防御力はRトップ。反撃率も50％と非常に高く、タンクとしては十分な性能を持つ。ただし固有も必殺も防御的な能力は一切持たないので長持ちはしない。</w:t>
      </w:r>
    </w:p>
    <w:p>
      <w:r>
        <w:t>[108] 何気に攻撃力もRのアタッカー並。ただ行動速度が6と最低クラスのためDPSでは劣る。反撃で少しでもダメージを伸ばしていきたいところ。</w:t>
      </w:r>
    </w:p>
    <w:p>
      <w:r>
        <w:t>[109] 必殺充填はかなり遅い。 全体攻撃でさらにザイン特攻も乗るが、そもそもザインがザコ敵の中で最弱クラスで特攻が必要になる状況がない。</w:t>
      </w:r>
    </w:p>
    <w:p>
      <w:r>
        <w:t>[110] 固有効果は命中バフ。地味に希少。 初期キャラとして実装された時点では固有効果でフィールドに命中バフをかけられるのはなんとスピカしかいなかった。 通常エリアでは地味だが、レイドでは命中バフはダメージ×1.25のクリティカル発生率アップに変わるため有用。 ＋10（覚醒20）と数値が低いのが難点だが効果時間60秒は素晴らしい。</w:t>
      </w:r>
    </w:p>
    <w:p>
      <w:r>
        <w:t>[111] 装備はタンクにするならまねき猫一択と言っていいだろう。スタン抵抗が低いのでスタン帽子も必要。 高レアのタンクが手元にない序盤は彼女に戦線を支えてもらうのもいいかもしれない。</w:t>
      </w:r>
    </w:p>
    <w:p>
      <w:r>
        <w:t>[112] 別バージョン †</w:t>
      </w:r>
    </w:p>
    <w:p>
      <w:r>
        <w:t>[113] バレンタインスピカ</w:t>
      </w:r>
    </w:p>
    <w:p>
      <w:r>
        <w:t>[114] 小ネタ †</w:t>
      </w:r>
    </w:p>
    <w:p>
      <w:r>
        <w:t>[115] キャラの原作ストーリー、性格等の紹介を書く欄です。</w:t>
      </w:r>
    </w:p>
    <w:p>
      <w:r>
        <w:t>[116] 公式ツイッターの紹介 †</w:t>
      </w:r>
    </w:p>
    <w:p>
      <w:r>
        <w:t>[117] 紹介(PV)</w:t>
      </w:r>
    </w:p>
    <w:p>
      <w:r>
        <w:t>[118] 紹介②</w:t>
      </w:r>
    </w:p>
    <w:p>
      <w:r>
        <w:t>[119] コメントフォーム †</w:t>
      </w:r>
    </w:p>
    <w:p>
      <w:r>
        <w:t>[120] クリックで過去ログ一覧を開く</w:t>
      </w:r>
    </w:p>
    <w:p>
      <w:r>
        <w:t>[121] 末尾の番号が若いほど、古いログになります。</w:t>
      </w:r>
    </w:p>
    <w:p>
      <w:r>
        <w:t>[122] 'コメント/神騎スピカ/' には、下位層のページがありません。</w:t>
      </w:r>
    </w:p>
    <w:p>
      <w:r>
        <w:t>[123] 私服も透けてていいよね -- [Ih7ECnMD/Ro] 2020-11-30 (月) 23:45:55</w:t>
      </w:r>
    </w:p>
    <w:p>
      <w:r>
        <w:t>[124] 反撃率がかなり高く、防御も高いので猫をつけたタンク役 -- [N49j.pSyU96] 2020-11-30 (月) 13:42:55</w:t>
      </w:r>
    </w:p>
    <w:p>
      <w:r>
        <w:t>[125] くっころさせたい -- [9R4cv0n5gN6] 2020-12-01 (火) 22:56:42</w:t>
      </w:r>
    </w:p>
    <w:p>
      <w:r>
        <w:t>[126] 初顔合わせでダイナミック入室してくるやべー奴 -- [2ahlpHf9ZLw] 2020-12-02 (水) 14:55:10</w:t>
      </w:r>
    </w:p>
    <w:p>
      <w:r>
        <w:t>[127] 変身後より私服のほうがエロいというね　透けすぎて胸丸出し状態やんけ、下もどう見ても履いてないのにその布一枚はヤバいですよ！？ -- [ULtZkMlzlVg] 2020-12-06 (日) 02:27:26</w:t>
      </w:r>
    </w:p>
    <w:p>
      <w:r>
        <w:t>[128] 俺もなってたから報告した。Gのとこよね -- [Oa8dR2JUTgQ] 2020-12-11 (金) 11:12:33</w:t>
      </w:r>
    </w:p>
    <w:p>
      <w:r>
        <w:t>[129] 今見たら直ってた -- [DmFOpOhUsU6] 2020-12-24 (木) 21:53:34</w:t>
      </w:r>
    </w:p>
    <w:p>
      <w:r>
        <w:t>[130] 変身後をホームに表示させてタッチしたら、「服装の乱れは心の乱れ」って怒られてしまった・・・。ためになるなぁ（股を見ながら -- [Oa8dR2JUTgQ] 2020-12-11 (金) 11:10:13</w:t>
      </w:r>
    </w:p>
    <w:p>
      <w:r>
        <w:t>[131] LV50 ☆1のステータス(☆3のステータスを半分にしたもの) スタミナ：800　攻撃力：130　防御力：150　魔法力：0　魔抵抗力：100 -- [PvOwNzA37Jw] 2020-12-14 (月) 16:37:42</w:t>
      </w:r>
    </w:p>
    <w:p>
      <w:r>
        <w:t>[132] 敗北Hの中で純愛Hの内容についての言及があったけど、それなら「長官より気持ちいいです♡」がほしかったな あと「恋人にしてあげます」→「恋人にしてください」→「オナホでいいです」→「どうかオナホにしてください仲間も差し出しますから」とかもほしかった（ヨクバリス） まぁそれはそれとして最高だったよ -- [zosudpQIWqI] 2020-12-17 (木) 21:48:29</w:t>
      </w:r>
    </w:p>
    <w:p>
      <w:r>
        <w:t>[133] 純愛Hの続きが超見たい、今後見れる機会来るといいな -- [13V19dDOGGQ] 2021-01-01 (金) 22:03:25</w:t>
      </w:r>
    </w:p>
    <w:p>
      <w:r>
        <w:t>[134] 勝利ポーズで槍くるくる回してから槍によっかかるの好き -- [3LgBGpHxvLE] 2021-01-04 (月) 01:08:01</w:t>
      </w:r>
    </w:p>
    <w:p>
      <w:r>
        <w:t>[135] Rとはいえタンク役のステータスで反撃率も高めとコンセプトが明確なのでわかりやすいいいキャラだと思う。なにより私服がスケスケで好き。 -- [PufDt.sdOS.] 2021-01-16 (土) 18:14:54</w:t>
      </w:r>
    </w:p>
    <w:p>
      <w:r>
        <w:t>[136] 敗北Hが特に好き　純愛H後なのが特に良い -- [uvy2so4KPRw] 2021-01-25 (月) 21:09:30</w:t>
      </w:r>
    </w:p>
    <w:p>
      <w:r>
        <w:t>[137] 人気投票現在4位 -- [Hq6XwJp1E2Y] 2021-03-28 (日) 09:52:13</w:t>
      </w:r>
    </w:p>
    <w:p>
      <w:r>
        <w:t>[138] スタン帽子が消耗品になってからの抵抗低いキャラはねぇ -- [Gxe7mYUxnNI] 2021-08-12 (木) 22:07:31</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