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バレンタインタイガージョナ</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バレンタインタイガージョナ</w:t>
      </w:r>
    </w:p>
    <w:p>
      <w:r>
        <w:t>[12] 本名</w:t>
      </w:r>
    </w:p>
    <w:p>
      <w:r>
        <w:t>[13] 野平丈菜</w:t>
      </w:r>
    </w:p>
    <w:p>
      <w:r>
        <w:t>[14] レアリティ</w:t>
      </w:r>
    </w:p>
    <w:p>
      <w:r>
        <w:t>[15] 通常攻撃</w:t>
      </w:r>
    </w:p>
    <w:p>
      <w:r>
        <w:t>[16] 近距離攻撃(物理)</w:t>
      </w:r>
    </w:p>
    <w:p>
      <w:r>
        <w:t>[17] 所属勢力</w:t>
      </w:r>
    </w:p>
    <w:p>
      <w:r>
        <w:t>[18] 魔女</w:t>
      </w:r>
    </w:p>
    <w:p>
      <w:r>
        <w:t>[19] 特殊属性</w:t>
      </w:r>
    </w:p>
    <w:p>
      <w:r>
        <w:t>[20] バレンタイン</w:t>
      </w:r>
    </w:p>
    <w:p>
      <w:r>
        <w:t>[21] 鏡くるみ</w:t>
      </w:r>
    </w:p>
    <w:p>
      <w:r>
        <w:t>[22] イラスト</w:t>
      </w:r>
    </w:p>
    <w:p>
      <w:r>
        <w:t>[23] 八重樫南</w:t>
      </w:r>
    </w:p>
    <w:p>
      <w:r>
        <w:t>[24] SDキャラ</w:t>
      </w:r>
    </w:p>
    <w:p>
      <w:r>
        <w:t>[25] フレーバーテキスト</w:t>
      </w:r>
    </w:p>
    <w:p>
      <w:r>
        <w:t>[26] 「この衣装に着替えたからには、サルースの 店員としてセールに全力で挑む、 それが漢の道！　かかってくるがよい！」 潜入のために用意されたチャイナ風のバレンタインフォーム。 今回課せられた使命によってタイガージョーの模倣は禁じられ、 己自身として振る舞うことになる。 普段のタイガージョナとは違った一面が見られるだろう。 露出度の高い衣装は今回ばかりは恥ずかしいらしい。</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鳳凰炎舞</w:t>
      </w:r>
    </w:p>
    <w:p>
      <w:r>
        <w:t>[51] 敵単体に物理6倍ダメージ 対象が大型ボスの場合、50%必殺技威力アップ</w:t>
      </w:r>
    </w:p>
    <w:p>
      <w:r>
        <w:t>[52] 鳳凰炎舞+</w:t>
      </w:r>
    </w:p>
    <w:p>
      <w:r>
        <w:t>[53] 敵単体に物理9倍ダメージ 対象が大型ボスの場合、75％必殺技威力アップ</w:t>
      </w:r>
    </w:p>
    <w:p>
      <w:r>
        <w:t>[54] 固有効果</w:t>
      </w:r>
    </w:p>
    <w:p>
      <w:r>
        <w:t>[55] 名称</w:t>
      </w:r>
    </w:p>
    <w:p>
      <w:r>
        <w:t>[56] 効果</w:t>
      </w:r>
    </w:p>
    <w:p>
      <w:r>
        <w:t>[57] 彼を知り己を知れば</w:t>
      </w:r>
    </w:p>
    <w:p>
      <w:r>
        <w:t>[58] 自身の属性によって以下の効果 太陽:出撃完了時、 15秒間、自軍全体の与ダメ20％アップ 月　:撤退時、 15秒間、自軍全体の与ダメ20％アップ 星　:自身の必殺技発動時、 必殺技威力50%アップ 5秒間、自身の速度100％ダウン</w:t>
      </w:r>
    </w:p>
    <w:p>
      <w:r>
        <w:t>[59] 彼を知り己を知れば+</w:t>
      </w:r>
    </w:p>
    <w:p>
      <w:r>
        <w:t>[60] 自身の属性によって以下の効果 太陽:出撃完了時、 20秒間、自軍全体の与ダメ25%アップ 月　:撤退時、 20秒間、自軍全体の与ダメ25%アップ 星　:自身の必殺技発動時、 必殺技威力75％アップ 5秒間、自身の速度100％ダウン</w:t>
      </w:r>
    </w:p>
    <w:p>
      <w:r>
        <w:t>[61] 強化画像</w:t>
      </w:r>
    </w:p>
    <w:p>
      <w:r>
        <w:t>[62] ゲームにおいて †</w:t>
      </w:r>
    </w:p>
    <w:p>
      <w:r>
        <w:t>[63] 2026年のバレンタインイベント「 バレンタイン・シンギュラリティ 」後半実装のSSR。</w:t>
      </w:r>
    </w:p>
    <w:p>
      <w:r>
        <w:t>[64] 最高値の行動速度3と必殺充填10の組み合わせは 覚醒強化 の負担が比較的軽め。攻撃力も過去のジョナ同様の最高値タイと優秀。</w:t>
      </w:r>
    </w:p>
    <w:p>
      <w:r>
        <w:t>[65] 超昂装備 のパッチB3(全体速度アップ)でも打ち消し可能であるため（固有効果のデバフ発動後にパッチが発動）、編成に工夫を行わない限り超昂装備と組み合わせた上でデメリットを打ち消しての運用が基本となるだろう。</w:t>
      </w:r>
    </w:p>
    <w:p>
      <w:r>
        <w:t>[66] パッチ8回でカバーできる必殺技の回数は9回まで。10回目の必殺技が望めないなら、9回目の後にデバフで動きが止まろうとほぼ関係ないため。</w:t>
      </w:r>
    </w:p>
    <w:p>
      <w:r>
        <w:t>[67] デバフ対策さえ行えば、(実質)無条件回数無制限のキャラの中では 聖夜ルビー を上回る必殺ダメージ倍率となる。 聖夜ルビーと違い、スタメンに編成しても最初から火力を最大限発揮できるのも強み。</w:t>
      </w:r>
    </w:p>
    <w:p>
      <w:r>
        <w:t>[68] 星属性でアタッカー運用する場合、よく使われるサポーターである 戦部ユキタカ の攻撃力アップ効果の恩恵を受けられない。 ハニージッポ効果部分は問題なく適応される。</w:t>
      </w:r>
    </w:p>
    <w:p>
      <w:r>
        <w:t>[69] 固有効果は属性によって性能を切り替える事が可能で、月の撤退時全体与ダメ+25％（覚醒時）は優秀。 アタッカー運用しない場合は出撃待機のGO状態の撤退で発動させることもできる。</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問題なく活躍できるが、わざわざ選ぶ必要性は薄い</w:t>
      </w:r>
    </w:p>
    <w:p>
      <w:r>
        <w:t>[77] レイドバトル</w:t>
      </w:r>
    </w:p>
    <w:p>
      <w:r>
        <w:t>[78] デバフ対策必須だが、それさえクリアすれば非常に高火力のアタッカー　(装備例は下記参照)</w:t>
      </w:r>
    </w:p>
    <w:p>
      <w:r>
        <w:t>[79] 殲滅戦</w:t>
      </w:r>
    </w:p>
    <w:p>
      <w:r>
        <w:t>[80] 撤退時与ダメバフは便利</w:t>
      </w:r>
    </w:p>
    <w:p>
      <w:r>
        <w:t>[81] Bユニバース</w:t>
      </w:r>
    </w:p>
    <w:p>
      <w:r>
        <w:t>[82] デバフ対策だけで序盤から高火力を出せる優秀なアタッカー バフ無効があっても火力は変わらないが、デバフをバフで上書きできなくなる点に注意</w:t>
      </w:r>
    </w:p>
    <w:p>
      <w:r>
        <w:t>[83] 適性の評価指標</w:t>
      </w:r>
    </w:p>
    <w:p>
      <w:r>
        <w:t>[84]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[85] レイド</w:t>
      </w:r>
    </w:p>
    <w:p>
      <w:r>
        <w:t>[86] おすすめ装備一例</w:t>
      </w:r>
    </w:p>
    <w:p>
      <w:r>
        <w:t>[87] メイン装備</w:t>
      </w:r>
    </w:p>
    <w:p>
      <w:r>
        <w:t>[88] サブ装備</w:t>
      </w:r>
    </w:p>
    <w:p>
      <w:r>
        <w:t>[89] あると嬉しい逸品</w:t>
      </w:r>
    </w:p>
    <w:p>
      <w:r>
        <w:t>[90] 育成目標</w:t>
      </w:r>
    </w:p>
    <w:p>
      <w:r>
        <w:t>[91] 限界突破</w:t>
      </w:r>
    </w:p>
    <w:p>
      <w:r>
        <w:t>[92] 必殺覚醒</w:t>
      </w:r>
    </w:p>
    <w:p>
      <w:r>
        <w:t>[93] 固有覚醒</w:t>
      </w:r>
    </w:p>
    <w:p>
      <w:r>
        <w:t>[94] 行動速度</w:t>
      </w:r>
    </w:p>
    <w:p>
      <w:r>
        <w:t>[95] 必殺充填</w:t>
      </w:r>
    </w:p>
    <w:p>
      <w:r>
        <w:t>[96] その他</w:t>
      </w:r>
    </w:p>
    <w:p>
      <w:r>
        <w:t>[97] 育成コスト</w:t>
      </w:r>
    </w:p>
    <w:p>
      <w:r>
        <w:t>[98] 15% 17回</w:t>
      </w:r>
    </w:p>
    <w:p>
      <w:r>
        <w:t>[99] 備考</w:t>
      </w:r>
    </w:p>
    <w:p>
      <w:r>
        <w:t>[100] 可能であれば、 や のRank4以上とパッチB3を装備したい</w:t>
      </w:r>
    </w:p>
    <w:p>
      <w:r>
        <w:t>[101] ※26年5月更新</w:t>
      </w:r>
    </w:p>
    <w:p>
      <w:r>
        <w:t>[102] 別バージョン †</w:t>
      </w:r>
    </w:p>
    <w:p>
      <w:r>
        <w:t>[103] タイガージョナ</w:t>
      </w:r>
    </w:p>
    <w:p>
      <w:r>
        <w:t>[104] 正月タイガージョナ</w:t>
      </w:r>
    </w:p>
    <w:p>
      <w:r>
        <w:t>[105] バレンタインタイガージョナ</w:t>
      </w:r>
    </w:p>
    <w:p>
      <w:r>
        <w:t>[106] 小ネタ †</w:t>
      </w:r>
    </w:p>
    <w:p>
      <w:r>
        <w:t>[107] 公式ツイッターの紹介 †</w:t>
      </w:r>
    </w:p>
    <w:p>
      <w:r>
        <w:t>[108] キャラ紹介</w:t>
      </w:r>
    </w:p>
    <w:p>
      <w:r>
        <w:t>[109] コメントフォーム †</w:t>
      </w:r>
    </w:p>
    <w:p>
      <w:r>
        <w:t>[110] クリックで過去ログ一覧を開く</w:t>
      </w:r>
    </w:p>
    <w:p>
      <w:r>
        <w:t>[111] 末尾の番号が若いほど、古いログになります。</w:t>
      </w:r>
    </w:p>
    <w:p>
      <w:r>
        <w:t>[112] 'コメント/バレンタインタイガージョナ/' には、下位層のページがありません。</w:t>
      </w:r>
    </w:p>
    <w:p>
      <w:r>
        <w:t>[113] その他はいらんというか邪魔ってレベルよね。星はロマン砲だけどバレンタイン組に速度系おらんしな。 超昂装備つけられるから、他組に雑に突っ込む分にはつぶしが利くけど -- [YW2Epyy/EXc] 2026-02-18 (水) 17:28:35</w:t>
      </w:r>
    </w:p>
    <w:p>
      <w:r>
        <w:t>[114] ロマンはあるが超昂装備前提はハードルが高い。他に使いたいキャラが出た時に一緒に死ぬし -- [vadD6FuhcPo] 2026-02-18 (水) 22:07:17</w:t>
      </w:r>
    </w:p>
    <w:p>
      <w:r>
        <w:t>[115] 乗算なら27.5倍ね -- [AuMccdnXzkM] 2026-02-18 (水) 23:11:55</w:t>
      </w:r>
    </w:p>
    <w:p>
      <w:r>
        <w:t>[116] 木は1.75倍と1.5倍で計算しちゃってるな -- [S0NIXrrIACI] 2026-02-18 (水) 23:32:54</w:t>
      </w:r>
    </w:p>
    <w:p>
      <w:r>
        <w:t>[117] 星1正月vtジョナでダメージが倍近く違ったんでおそらく加算かと -- [AuMccdnXzkM] 2026-02-19 (木) 19:47:10</w:t>
      </w:r>
    </w:p>
    <w:p>
      <w:r>
        <w:t>[118] チャイナの下がブルマはマニアですね -- [dgTrNXdPLow] 2026-02-19 (木) 09:17:31</w:t>
      </w:r>
    </w:p>
    <w:p>
      <w:r>
        <w:t>[119] 新衣装の度にOppaiが増量されている気がする・・・ -- [cn6xkqHPAqQ] 2026-02-20 (金) 15:40:00</w:t>
      </w:r>
    </w:p>
    <w:p>
      <w:r>
        <w:t>[120] 無茶苦茶デザインいいなこの子 -- [1ZST/hwydCo] 2026-02-20 (金) 20:47:22</w:t>
      </w:r>
    </w:p>
    <w:p>
      <w:r>
        <w:t>[121] いまさらだけどバレンタイン感はほとんどないね 正月タイガージョナとかチャイナドレス・タイガージョナの方がしっくりくる -- [kzUjjcauvU6] 2026-02-23 (月) 20:00:37</w:t>
      </w:r>
    </w:p>
    <w:p>
      <w:r>
        <w:t>[122] ←板を利用する前にルールを必ずお読みください。</w:t>
      </w:r>
    </w:p>
    <w:p>
      <w:r>
        <w:t>[123] ルールについて †</w:t>
      </w:r>
    </w:p>
    <w:p>
      <w:r>
        <w:t>[124]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[125] 個人サイトなどリンクを無断に貼ることを禁止しているサイトのURLは掲載しないでください。</w:t>
      </w:r>
    </w:p>
    <w:p>
      <w:r>
        <w:t>[126] ルール違反投稿について †</w:t>
      </w:r>
    </w:p>
    <w:p>
      <w:r>
        <w:t>[127] 以下は荒れる原因となるので投稿自体を禁止とさせていただきます。</w:t>
      </w:r>
    </w:p>
    <w:p>
      <w:r>
        <w:t>[128]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[129] 他者とは、当wikiを利用している人、公式運営、絵師、声優、現実に存在する個人、ツイッター民といったグループも含まれます。</w:t>
      </w:r>
    </w:p>
    <w:p>
      <w:r>
        <w:t>[130]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[132] 喧嘩腰な書き込みとは、「～しろよ、～やれよ。等の強い命令口調」「汚い言葉を使う」「見下す態度をとる」「挑発する」を指します。</w:t>
      </w:r>
    </w:p>
    <w:p>
      <w:r>
        <w:t>[133]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[134] 他者のゲーム内ネーム、UIDを公開する晒し行為</w:t>
      </w:r>
    </w:p>
    <w:p>
      <w:r>
        <w:t>[135] ただし、本作の攻略の助けとなる情報、動画の紹介は認めます。</w:t>
      </w:r>
    </w:p>
    <w:p>
      <w:r>
        <w:t>[136] 他アプリを引き合いに出すこと</w:t>
      </w:r>
    </w:p>
    <w:p>
      <w:r>
        <w:t>[137] 複数の板へのマルチポスト行為</w:t>
      </w:r>
    </w:p>
    <w:p>
      <w:r>
        <w:t>[138] 意味を成していない文字列の羅列による書き込み</w:t>
      </w:r>
    </w:p>
    <w:p>
      <w:r>
        <w:t>[139] 不正行為、バグ悪用に関する書き込み</w:t>
      </w:r>
    </w:p>
    <w:p>
      <w:r>
        <w:t>[140] ルール違反投稿は無視することが一番 です。相手の挑発に乗ったり、反論することがさらなる荒れに繋がります。</w:t>
      </w:r>
    </w:p>
    <w:p>
      <w:r>
        <w:t>[141] ※以上で示したルールのうち「誹謗中傷」とは、 客観的な根拠なくそしり貶すこと を指します。批判的な文をいっしょくたに「誹謗中傷」と判断するのは誤りですので、注意してください。</w:t>
      </w:r>
    </w:p>
    <w:p>
      <w:r>
        <w:t>[142] 書き込みログの改変、削除について †</w:t>
      </w:r>
    </w:p>
    <w:p>
      <w:r>
        <w:t>[143] ただし、誤字・脱字・文字色の修正は認めます。(他者による善意の修正も認めます)</w:t>
      </w:r>
    </w:p>
    <w:p>
      <w:r>
        <w:t>[144]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[145] ルール違反投稿のコメントアウトについて †</w:t>
      </w:r>
    </w:p>
    <w:p>
      <w:r>
        <w:t>[146]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[147] CO報告掲示板 に報告なくコメントアウトした投稿は復旧対象となり、コメントアウトした人物は処罰対象とさせていただきます。</w:t>
      </w:r>
    </w:p>
    <w:p>
      <w:r>
        <w:t>[148] ルール違反投稿でないものを CO報告掲示板 に何度も報告する方は、独善的であると判断し、書き込み規制・編集規制を行わせていただきます。</w:t>
      </w:r>
    </w:p>
    <w:p>
      <w:r>
        <w:t>[149] CO報告掲示板 において、ルール違反とはいえない報告は管理人の判断で復旧することがあります。</w:t>
      </w:r>
    </w:p>
    <w:p>
      <w:r>
        <w:t>[150]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[151] ルール違反ではないが「不愉快」な書き込みについて †</w:t>
      </w:r>
    </w:p>
    <w:p>
      <w:r>
        <w:t>[152]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[153] 煽りは違反対象にならないの？ †</w:t>
      </w:r>
    </w:p>
    <w:p>
      <w:r>
        <w:t>[154] 煽りは人によって、煽りと思う・思わないの差が大きいので、違反とはしていません。煽りだと思ったら NGID機能 を使ってコメントを不可視にしてください。</w:t>
      </w:r>
    </w:p>
    <w:p>
      <w:r>
        <w:t>[155] 愚痴は違反対象にならないの？ †</w:t>
      </w:r>
    </w:p>
    <w:p>
      <w:r>
        <w:t>[156]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[157] ルール違反投稿であるかどうか判断に迷った時は？ †</w:t>
      </w:r>
    </w:p>
    <w:p>
      <w:r>
        <w:t>[158]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[159] 違反投稿を繰り返す行為に対する処罰 †</w:t>
      </w:r>
    </w:p>
    <w:p>
      <w:r>
        <w:t>[160] 違反投稿を何度も繰り返したり、特に悪質な投稿に対しては、 管理人の判断で、「アクセス禁止」「投稿規制」といった処罰を行うことがあります。</w:t>
      </w:r>
    </w:p>
    <w:p>
      <w:r>
        <w:t>[161]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