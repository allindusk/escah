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ビートスピナー・ハザクラ</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ビートスピナー・ハザクラ</w:t>
      </w:r>
    </w:p>
    <w:p>
      <w:r>
        <w:t>[12] 本名</w:t>
      </w:r>
    </w:p>
    <w:p>
      <w:r>
        <w:t>[13] 稲葉葉桜</w:t>
      </w:r>
    </w:p>
    <w:p>
      <w:r>
        <w:t>[14] レアリティ</w:t>
      </w:r>
    </w:p>
    <w:p>
      <w:r>
        <w:t>[15] 通常攻撃</w:t>
      </w:r>
    </w:p>
    <w:p>
      <w:r>
        <w:t>[16] 遠距離(物理)</w:t>
      </w:r>
    </w:p>
    <w:p>
      <w:r>
        <w:t>[17] 所属勢力</w:t>
      </w:r>
    </w:p>
    <w:p>
      <w:r>
        <w:t>[18] 戦士(現界)</w:t>
      </w:r>
    </w:p>
    <w:p>
      <w:r>
        <w:t>[19] 姫川あいり</w:t>
      </w:r>
    </w:p>
    <w:p>
      <w:r>
        <w:t>[20] イラスト</w:t>
      </w:r>
    </w:p>
    <w:p>
      <w:r>
        <w:t>[21] 八重樫南</w:t>
      </w:r>
    </w:p>
    <w:p>
      <w:r>
        <w:t>[22] SDキャラ</w:t>
      </w:r>
    </w:p>
    <w:p>
      <w:r>
        <w:t>[23] フレーバーテキスト</w:t>
      </w:r>
    </w:p>
    <w:p>
      <w:r>
        <w:t>[24] 「き、消えていません！ 周囲に溶け込もうとしただけです」 遣唐使の時代から続くという稲葉流手車術の達人。 手車すなわちヨーヨーを己の手足のごとく扱う。 引っ込み思案な性格で自分に自信が無く そんな自分を変えるためにダイビートの門を叩いた。 着やせするタイプで脱ぐとスゴイ。</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竜驤虎躍(りゅうじょうこやく)</w:t>
      </w:r>
    </w:p>
    <w:p>
      <w:r>
        <w:t>[49] 敵単体に物理6倍ダメージ</w:t>
      </w:r>
    </w:p>
    <w:p>
      <w:r>
        <w:t>[50] 竜驤虎躍(りゅうじょうこやく)+</w:t>
      </w:r>
    </w:p>
    <w:p>
      <w:r>
        <w:t>[51] 敵単体に物理9倍ダメージ</w:t>
      </w:r>
    </w:p>
    <w:p>
      <w:r>
        <w:t>[52] 固有効果</w:t>
      </w:r>
    </w:p>
    <w:p>
      <w:r>
        <w:t>[53] 名称</w:t>
      </w:r>
    </w:p>
    <w:p>
      <w:r>
        <w:t>[54] 効果</w:t>
      </w:r>
    </w:p>
    <w:p>
      <w:r>
        <w:t>[55] 気配消去</w:t>
      </w:r>
    </w:p>
    <w:p>
      <w:r>
        <w:t>[56] 出撃完了時、60秒間 敵フィールドの回避10ダウン</w:t>
      </w:r>
    </w:p>
    <w:p>
      <w:r>
        <w:t>[57] 気配消去+</w:t>
      </w:r>
    </w:p>
    <w:p>
      <w:r>
        <w:t>[58] 出撃完了時、60秒間 敵フィールドの回避20ダウン</w:t>
      </w:r>
    </w:p>
    <w:p>
      <w:r>
        <w:t>[59] 私服画像</w:t>
      </w:r>
    </w:p>
    <w:p>
      <w:r>
        <w:t>[60] 強化画像</w:t>
      </w:r>
    </w:p>
    <w:p>
      <w:r>
        <w:t>[61] ボイス †</w:t>
      </w:r>
    </w:p>
    <w:p>
      <w:r>
        <w:t>[62] クリックでセリフ一覧を開く</w:t>
      </w:r>
    </w:p>
    <w:p>
      <w:r>
        <w:t>[63] 加入</w:t>
      </w:r>
    </w:p>
    <w:p>
      <w:r>
        <w:t>[64] ビートスピナー・ハザクラ、あなたのお役に立って見せます</w:t>
      </w:r>
    </w:p>
    <w:p>
      <w:r>
        <w:t>[65] 会話1(変身後)</w:t>
      </w:r>
    </w:p>
    <w:p>
      <w:r>
        <w:t>[66] いっ、いつでも行けます！不安はあります…それでも戦うと決めましたから</w:t>
      </w:r>
    </w:p>
    <w:p>
      <w:r>
        <w:t>[67] 会話2(変身後)</w:t>
      </w:r>
    </w:p>
    <w:p>
      <w:r>
        <w:t>[68] だっ、大丈夫です。きっと、できる、できるはず</w:t>
      </w:r>
    </w:p>
    <w:p>
      <w:r>
        <w:t>[69] 会話3(変身後)</w:t>
      </w:r>
    </w:p>
    <w:p>
      <w:r>
        <w:t>[70] ひゃあっ！？ちょ、長官！？すみません、驚きすぎました。その、緊張のあまり</w:t>
      </w:r>
    </w:p>
    <w:p>
      <w:r>
        <w:t>[71] 会話4(変身後)</w:t>
      </w:r>
    </w:p>
    <w:p>
      <w:r>
        <w:t>[72] これが噂のセクハラ？わたし相手で良かったのでしょうか？誰かとお間違えでは？</w:t>
      </w:r>
    </w:p>
    <w:p>
      <w:r>
        <w:t>[73] 会話5(変身後)</w:t>
      </w:r>
    </w:p>
    <w:p>
      <w:r>
        <w:t>[74] 長官に見てもらえるなら、わたし、何でもできそうです</w:t>
      </w:r>
    </w:p>
    <w:p>
      <w:r>
        <w:t>[75] 会話6(変身後)</w:t>
      </w:r>
    </w:p>
    <w:p>
      <w:r>
        <w:t>[76] 長官の為に、あ、あわわ…いえ、世界の為にがんばります</w:t>
      </w:r>
    </w:p>
    <w:p>
      <w:r>
        <w:t>[77] 会話7(変身後)</w:t>
      </w:r>
    </w:p>
    <w:p>
      <w:r>
        <w:t>[78] ひゃあっ、ちょ、長官さん！？えっ、わたしに触れたい？もちろん、構いませんが、で、できれば、人のいない場所がいいです</w:t>
      </w:r>
    </w:p>
    <w:p>
      <w:r>
        <w:t>[79] 放置1(変身後)</w:t>
      </w:r>
    </w:p>
    <w:p>
      <w:r>
        <w:t>[80] この耳ですか？うーん、何なのでしょう？えっ、触りたいですか、かまいませんよ。うっ、あっ、あぅぅ、はにゃぁ…</w:t>
      </w:r>
    </w:p>
    <w:p>
      <w:r>
        <w:t>[81] 放置2(変身後)</w:t>
      </w:r>
    </w:p>
    <w:p>
      <w:r>
        <w:t>[82] わたしの胸、変でしょうか？だって、長官がさっきからずっと見ているので…いえ、見られるのはう、嬉しいです</w:t>
      </w:r>
    </w:p>
    <w:p>
      <w:r>
        <w:t>[83] 会話1(変身前)</w:t>
      </w:r>
    </w:p>
    <w:p>
      <w:r>
        <w:t>[84] えっ、わたしですか！？わたしなんかに声をかけてくれるなんて、う、嬉しいです</w:t>
      </w:r>
    </w:p>
    <w:p>
      <w:r>
        <w:t>[85] 会話2(変身前)</w:t>
      </w:r>
    </w:p>
    <w:p>
      <w:r>
        <w:t>[86] はっ、はい！ここにいます、隅っこでじっとしていました。堂々としているのは申し訳なくて</w:t>
      </w:r>
    </w:p>
    <w:p>
      <w:r>
        <w:t>[87] 会話3(変身前)</w:t>
      </w:r>
    </w:p>
    <w:p>
      <w:r>
        <w:t>[88] ここにいても良いのでしょうか、少しだけ、いえ、かなり申し訳ない気持ちになります</w:t>
      </w:r>
    </w:p>
    <w:p>
      <w:r>
        <w:t>[89] 会話4(変身前)</w:t>
      </w:r>
    </w:p>
    <w:p>
      <w:r>
        <w:t>[90] 何でも言って下さい、でも、できるかどうかは…自信ないのですが…あうぅ</w:t>
      </w:r>
    </w:p>
    <w:p>
      <w:r>
        <w:t>[91] 会話5(変身前)</w:t>
      </w:r>
    </w:p>
    <w:p>
      <w:r>
        <w:t>[92] み、見られています…えへへ、長官に見つめられると、何だかドキドキしてきます</w:t>
      </w:r>
    </w:p>
    <w:p>
      <w:r>
        <w:t>[93] 会話6(変身前)</w:t>
      </w:r>
    </w:p>
    <w:p>
      <w:r>
        <w:t>[94] こ、心の準備はできてます。ですから、その、いつ呼んでもらってもOKです、はい</w:t>
      </w:r>
    </w:p>
    <w:p>
      <w:r>
        <w:t>[95] 会話7(変身前)</w:t>
      </w:r>
    </w:p>
    <w:p>
      <w:r>
        <w:t>[96] 長官が傍にいると、何でもできる。そんな気持ちになれるんです。でも、一人でも大丈夫なように、頑張ります</w:t>
      </w:r>
    </w:p>
    <w:p>
      <w:r>
        <w:t>[97] 放置1(変身前)</w:t>
      </w:r>
    </w:p>
    <w:p>
      <w:r>
        <w:t>[98] あわ…す、すみません、胸が苦しくて…はい、ブラはきつめです。すぐ大きくなっちゃうから、我慢してます</w:t>
      </w:r>
    </w:p>
    <w:p>
      <w:r>
        <w:t>[99] 放置2(変身前)</w:t>
      </w:r>
    </w:p>
    <w:p>
      <w:r>
        <w:t>[100] あの、長官。わたし、邪魔じゃないですか？もっと隅っこに行った方が…えっ！？そんな間近にいたら鼻血が出ちゃいます！</w:t>
      </w:r>
    </w:p>
    <w:p>
      <w:r>
        <w:t>[101] レベルアップ1</w:t>
      </w:r>
    </w:p>
    <w:p>
      <w:r>
        <w:t>[102] んん、あ、ふあ！ふあぁあ！？</w:t>
      </w:r>
    </w:p>
    <w:p>
      <w:r>
        <w:t>[103] レベルアップ2</w:t>
      </w:r>
    </w:p>
    <w:p>
      <w:r>
        <w:t>[104] んぅうう！！こ、声が……っ、出ちゃいますぅ！？</w:t>
      </w:r>
    </w:p>
    <w:p>
      <w:r>
        <w:t>[105] レベルアップ3</w:t>
      </w:r>
    </w:p>
    <w:p>
      <w:r>
        <w:t>[106] ひぅう、あっあっ駄目……ああ、ああぁああぁあああああ！？</w:t>
      </w:r>
    </w:p>
    <w:p>
      <w:r>
        <w:t>[107] 捕縛</w:t>
      </w:r>
    </w:p>
    <w:p>
      <w:r>
        <w:t>[108] やっ、やだ！助けて長官！いやあぁぁぁっ！？</w:t>
      </w:r>
    </w:p>
    <w:p>
      <w:r>
        <w:t>[109] 戦闘開始1</w:t>
      </w:r>
    </w:p>
    <w:p>
      <w:r>
        <w:t>[110] 大丈夫、きっとやれます！</w:t>
      </w:r>
    </w:p>
    <w:p>
      <w:r>
        <w:t>[111] 戦闘開始2</w:t>
      </w:r>
    </w:p>
    <w:p>
      <w:r>
        <w:t>[112] フラックスプロージョン・ビートチェンジ！</w:t>
      </w:r>
    </w:p>
    <w:p>
      <w:r>
        <w:t>[113] 戦闘参加1</w:t>
      </w:r>
    </w:p>
    <w:p>
      <w:r>
        <w:t>[114] まずは、ドッグウォークから……。</w:t>
      </w:r>
    </w:p>
    <w:p>
      <w:r>
        <w:t>[115] 戦闘参加2</w:t>
      </w:r>
    </w:p>
    <w:p>
      <w:r>
        <w:t>[116] 期待に沿えるよう頑張ります。</w:t>
      </w:r>
    </w:p>
    <w:p>
      <w:r>
        <w:t>[117] 戦闘勝利1</w:t>
      </w:r>
    </w:p>
    <w:p>
      <w:r>
        <w:t>[118] 私にも、出来ました！</w:t>
      </w:r>
    </w:p>
    <w:p>
      <w:r>
        <w:t>[119] 戦闘勝利2</w:t>
      </w:r>
    </w:p>
    <w:p>
      <w:r>
        <w:t>[120] やったー！</w:t>
      </w:r>
    </w:p>
    <w:p>
      <w:r>
        <w:t>[121] 通常攻撃1</w:t>
      </w:r>
    </w:p>
    <w:p>
      <w:r>
        <w:t>[122] いきますよ！</w:t>
      </w:r>
    </w:p>
    <w:p>
      <w:r>
        <w:t>[123] 通常攻撃2</w:t>
      </w:r>
    </w:p>
    <w:p>
      <w:r>
        <w:t>[124] そこです！</w:t>
      </w:r>
    </w:p>
    <w:p>
      <w:r>
        <w:t>[125] 通常攻撃3</w:t>
      </w:r>
    </w:p>
    <w:p>
      <w:r>
        <w:t>[126] 固有効果発動1</w:t>
      </w:r>
    </w:p>
    <w:p>
      <w:r>
        <w:t>[127] 固有効果発動2</w:t>
      </w:r>
    </w:p>
    <w:p>
      <w:r>
        <w:t>[128] 固有効果発動3</w:t>
      </w:r>
    </w:p>
    <w:p>
      <w:r>
        <w:t>[129] 必殺技1</w:t>
      </w:r>
    </w:p>
    <w:p>
      <w:r>
        <w:t>[130] 決めます、ハイパートリック！竜驤虎躍！！</w:t>
      </w:r>
    </w:p>
    <w:p>
      <w:r>
        <w:t>[131] 必殺技2</w:t>
      </w:r>
    </w:p>
    <w:p>
      <w:r>
        <w:t>[132] 被ダメージ1</w:t>
      </w:r>
    </w:p>
    <w:p>
      <w:r>
        <w:t>[133] きゃ！</w:t>
      </w:r>
    </w:p>
    <w:p>
      <w:r>
        <w:t>[134] 被ダメージ2</w:t>
      </w:r>
    </w:p>
    <w:p>
      <w:r>
        <w:t>[135] 被ダメージ3</w:t>
      </w:r>
    </w:p>
    <w:p>
      <w:r>
        <w:t>[136] 撤退</w:t>
      </w:r>
    </w:p>
    <w:p>
      <w:r>
        <w:t>[137] やっぱり、わたしなんかじゃ…</w:t>
      </w:r>
    </w:p>
    <w:p>
      <w:r>
        <w:t>[138] ゲームにおいて †</w:t>
      </w:r>
    </w:p>
    <w:p>
      <w:r>
        <w:t>[139] パラメータは攻撃関係に全振り。 最速の行動速度3Sec勢に属し、これまたトップクラスの連撃率50%で後方から矢継ぎ早にダメージを与えていく、戦士系の中でも非常に軽快なアタッカー。</w:t>
      </w:r>
    </w:p>
    <w:p>
      <w:r>
        <w:t>[140] 最速の行動速度に加えて必殺充填も平均値はあり解禁が早めで、通常攻撃の命中率も高めに設定されている。 更に自身の固有効果で敵の回避を下げるためダメージ出力は安定しており、既に戦線が崩壊し出撃中に袋叩きにされる状況でもなければ十分な活躍が期待出来る。</w:t>
      </w:r>
    </w:p>
    <w:p>
      <w:r>
        <w:t>[141] このように単体アタッカーとしては強く、場に出れば着実に功績を上げるキャラなのだが、序盤は自己バフの強い ビートBB・ミーナ 、全体必殺技の強い 閃忍ツルコ など派手に活躍するキャラが居り、彼女達の輝きの中に消えがち。 本領発揮はレベル上昇や限界突破、装備強化が進んでからとなる。</w:t>
      </w:r>
    </w:p>
    <w:p>
      <w:r>
        <w:t>[142] 装備は攻撃を伸ばすあれこれに加え、せっかちとべべたーも欲しい。</w:t>
      </w:r>
    </w:p>
    <w:p>
      <w:r>
        <w:t>[143] レイドでは、単体必殺技と行動速度3と連撃50と回避ダウン(レイドでは防御ダウンとして扱われる)のおかげでトップクラスのアタッカーとなる。 レイドボスはダメージ軽減率が非常に高い(65％～75％程度)ため、防御・回避ダウンがとても重要。回避10～20ダウンでもPT全体のダメージがよく伸びる。 仮にダメージ軽減率75％のレイドボスに回避20ダウンをかけた場合、デバフがない時と比べてダメージがなんと1.6倍にもなる。 そして効果時間は脅威の60秒。自分が撤退した後まで効果が持続する。効果が契合する他のキャラがいたとしても、その必殺の前後や隙間をカバーできるため案外無駄になりにくい。 ☆5でSSR☆3クラスの攻撃力となる上、回避デバフの恩恵もあって大半のSSRを使うよりもダメージを与えることが出来る。 しかもRの強みとして育成がしやすいためコストパフォーマンスは非常に高い。 初心者から上級者まで幅広く活躍できる優等生。 固有効果を活かすことを考えると 闇の奉輪こもり 、 閃忍サナギ 、 ビートタクティクス・ウルザ あたりとは分けて運用することも選択肢に入る。</w:t>
      </w:r>
    </w:p>
    <w:p>
      <w:r>
        <w:t>[144] サービス開始当初から固有効果が「回避ダウン」と表記されていたが、アイコンや効果自体は命中ダウンであった。 固有効果名も命中ダウンを匂わせる気配遮断であり明らかなミスであったが、運営の視点でも影が薄かったのか修正には月日を要した。 そして2021/9/22に表記に合わせる形で 効果が命中ダウンから回避ダウンに変更された 。 気配を断って不意打ちすることで相手の回避を下げるということなのだろうか？</w:t>
      </w:r>
    </w:p>
    <w:p>
      <w:r>
        <w:t>[145] 別バージョン・関連キャラクター †</w:t>
      </w:r>
    </w:p>
    <w:p>
      <w:r>
        <w:t>[146] ビートボンデージ・ハザクラ</w:t>
      </w:r>
    </w:p>
    <w:p>
      <w:r>
        <w:t>[147] 小ネタ †</w:t>
      </w:r>
    </w:p>
    <w:p>
      <w:r>
        <w:t>[148] 片手版は最も基本のトリックだが、両手を使うタンデム・ドッグ・ウォークは両手のヨーヨーの回転速度が同じになるようにうまくスリープさせる必要があるので見た目以上に難しい。</w:t>
      </w:r>
    </w:p>
    <w:p>
      <w:r>
        <w:t>[149] 公式ツイッターの紹介 †</w:t>
      </w:r>
    </w:p>
    <w:p>
      <w:r>
        <w:t>[150] 紹介(PV)</w:t>
      </w:r>
    </w:p>
    <w:p>
      <w:r>
        <w:t>[151] コメントフォーム †</w:t>
      </w:r>
    </w:p>
    <w:p>
      <w:r>
        <w:t>[152] クリックで過去ログ一覧を開く</w:t>
      </w:r>
    </w:p>
    <w:p>
      <w:r>
        <w:t>[153] 末尾の番号が若いほど、古いログになります。</w:t>
      </w:r>
    </w:p>
    <w:p>
      <w:r>
        <w:t>[154] 'コメント/ビートスピナー・ハザクラ/' には、下位層のページがありません。</w:t>
      </w:r>
    </w:p>
    <w:p>
      <w:r>
        <w:t>[155] 私服かわいい -- [rlBY/hyJeRs] 2020-11-26 (木) 21:14:32</w:t>
      </w:r>
    </w:p>
    <w:p>
      <w:r>
        <w:t>[156] というか既に見えてるような。 -- [SZrt2QUPZRc] 2020-12-05 (土) 00:01:40</w:t>
      </w:r>
    </w:p>
    <w:p>
      <w:r>
        <w:t>[157] 着やせってレベルじゃねーぞ -- [Ih7ECnMD/Ro] 2020-12-01 (火) 16:48:31</w:t>
      </w:r>
    </w:p>
    <w:p>
      <w:r>
        <w:t>[158] これは圧縮なのでは？ボブは訝しんだ。 -- [Oa8dR2JUTgQ] 2020-12-13 (日) 21:23:15</w:t>
      </w:r>
    </w:p>
    <w:p>
      <w:r>
        <w:t>[159] 変身前後でバストサイズ20は変わってそう -- [H40s5jBcnRk] 2020-12-04 (金) 23:42:24</w:t>
      </w:r>
    </w:p>
    <w:p>
      <w:r>
        <w:t>[160] 実は過去回想なのかもしれない（震え声 -- [PN9J0ZRxJbI] 2020-12-07 (月) 02:27:38</w:t>
      </w:r>
    </w:p>
    <w:p>
      <w:r>
        <w:t>[161] 平行世界ものだし別の世界線なんじゃない？　他キャラで再起不能レベルだけどロストとかはないわけだし -- [WA0elbmQMsc] 2020-12-07 (月) 13:08:23</w:t>
      </w:r>
    </w:p>
    <w:p>
      <w:r>
        <w:t>[162] とあるキャラの凌辱Hで膜再生忍術を使うド変態野郎が出るので矛盾はないです -- [HPwmUklmw4Q] 2020-12-13 (日) 20:00:03</w:t>
      </w:r>
    </w:p>
    <w:p>
      <w:r>
        <w:t>[163] LV50 ☆1のステータス(☆3のステータスを半分にしたもの) スタミナ：750　攻撃力：130　防御力：80　魔法力：0　魔抵抗力：62 -- [PvOwNzA37Jw] 2020-12-14 (月) 16:23:38</w:t>
      </w:r>
    </w:p>
    <w:p>
      <w:r>
        <w:t>[164] 敵にもスタン抵抗率があると考えると、元から発動率が高めのキャラにつけた方がいい気がするけれど、無しってほどでもないんじゃない？ -- [I2h.QZMVnZw] 2020-12-15 (火) 00:59:38</w:t>
      </w:r>
    </w:p>
    <w:p>
      <w:r>
        <w:t>[165] ハルカさんはまだしもツルコとかのスタン付与全体技持ちもいるからねえ。栗が技に影響あるか検証難しいだろうけど、個性付けでそっちに付けちゃってるな。 -- [3WDAoU6oGcQ] 2020-12-15 (火) 01:17:39</w:t>
      </w:r>
    </w:p>
    <w:p>
      <w:r>
        <w:t>[166] 上の有志のおかげでLv50での攻撃力は他の物理R戦士と同等の130持った上で行動速度最速とくれば通常攻撃の火力は十分あると思う。無難なのは更に火力を補助するベルトかなとは思うが、ベルトは他に付けたい強キャラや上位レアのキャラがいっぱいいるし、次点として、どの程度影響あるかはわからんにしても一縷の期待にかけるのはありっちゃありかもしれん -- [Y2/5PhOhUwc] 2020-12-15 (火) 04:28:21</w:t>
      </w:r>
    </w:p>
    <w:p>
      <w:r>
        <w:t>[167] 栗が低ランクならなし。栗を集中して育てられるなら（目安はランク4以上）ありかな。スタン発動30組に栗つけたのと同じになるから、そこまでいけば行動速度もあるし期待できる率になる。 -- [fDCL3hAOt7M] 2021-01-10 (日) 16:30:33</w:t>
      </w:r>
    </w:p>
    <w:p>
      <w:r>
        <w:t>[168] 犬の散歩してねぇでさっさと駆けつけろ -- [aZVj0Mxdzr.] 2020-12-20 (日) 06:39:21</w:t>
      </w:r>
    </w:p>
    <w:p>
      <w:r>
        <w:t>[169] トキサダが一瞬目を離しただけで見失うとか、この子は戦士よりも閃忍の方が向いているのではなかろうか。 -- [WNoo29HhD1M] 2020-12-22 (火) 10:38:09</w:t>
      </w:r>
    </w:p>
    <w:p>
      <w:r>
        <w:t>[170] あと変身前の姿と装備が忍者っぽい。 解説を見ていや、と反発してみたが、確かにそうだなと納得してしまった。普通に強いんだけど、なんか目立たないんだよな。 元々の連撃率も高いから、コンボの謎が育てばとんでもないダメージ叩き出すはずなんだが。反撃率0で喋る回数で負けるせいか。 -- [fDCL3hAOt7M] 2021-01-10 (日) 16:27:03</w:t>
      </w:r>
    </w:p>
    <w:p>
      <w:r>
        <w:t>[171] コンボの謎つけて今イベント走らせているけれど言うほど連撃しないぞ？表示70％だけどざっくり30％程度。 -- [pFbhmvNi4eQ] 2021-03-13 (土) 10:38:28</w:t>
      </w:r>
    </w:p>
    <w:p>
      <w:r>
        <w:t>[172] 遠距離物理で必殺技も物理だとサブ装備に亀もハニ噛みもいらないから、相対的に少しお得感ある立場にはなったな。まあ何人もいるけど…。 -- [BPo2uwI2DmA] 2021-05-14 (金) 00:14:51</w:t>
      </w:r>
    </w:p>
    <w:p>
      <w:r>
        <w:t>[173] ゲーム説明は敵フィールド回避Downだけど、実際は敵フィールド命中Downだよね。レイドでも相手のタゲ１人減るし。 自分の場回避UP→ 閃忍サナギ 自分の場命中UP→ 神騎スピカ 相手の場回避Down→ エスカ・アメイズ 相手の場命中Down→ハザクラなら揃うし固有効果の名前的にも多分説明文の方がミスなんだろうけど。 -- [xDHDwLIavc.] 2021-06-24 (木) 11:54:30</w:t>
      </w:r>
    </w:p>
    <w:p>
      <w:r>
        <w:t>[174] すみません。不具合修正の文面を見てウッキウキで追記したら斜め上の修正が施されていました。 -- [kWwEaIV3G22] 2021-09-22 (水) 20:48:07</w:t>
      </w:r>
    </w:p>
    <w:p>
      <w:r>
        <w:t>[175] つ超電磁ヨーヨー -- [swwGto6HXgo] 2022-06-23 (木) 12:41:39</w:t>
      </w:r>
    </w:p>
    <w:p>
      <w:r>
        <w:t>[176] 絵も性能も強い しかし、存在感のなさによる隠密能力はこもりに匹敵するんじゃないかこの子... -- [zcQ6X6HY/Gk] 2023-02-06 (月) 22:23:41</w:t>
      </w:r>
    </w:p>
    <w:p>
      <w:r>
        <w:t>[177] ←板を利用する前にルールを必ずお読みください。</w:t>
      </w:r>
    </w:p>
    <w:p>
      <w:r>
        <w:t>[178] ルールについて †</w:t>
      </w:r>
    </w:p>
    <w:p>
      <w:r>
        <w:t>[179]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[180] 個人サイトなどリンクを無断に貼ることを禁止しているサイトのURLは掲載しないでください。</w:t>
      </w:r>
    </w:p>
    <w:p>
      <w:r>
        <w:t>[181] ルール違反投稿について †</w:t>
      </w:r>
    </w:p>
    <w:p>
      <w:r>
        <w:t>[182] 以下は荒れる原因となるので投稿自体を禁止とさせていただきます。</w:t>
      </w:r>
    </w:p>
    <w:p>
      <w:r>
        <w:t>[183]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[184] 他者とは、当wikiを利用している人、公式運営、絵師、声優、現実に存在する個人、ツイッター民といったグループも含まれます。</w:t>
      </w:r>
    </w:p>
    <w:p>
      <w:r>
        <w:t>[185]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[187] 喧嘩腰な書き込みとは、「～しろよ、～やれよ。等の強い命令口調」「汚い言葉を使う」「見下す態度をとる」「挑発する」を指します。</w:t>
      </w:r>
    </w:p>
    <w:p>
      <w:r>
        <w:t>[188]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[189] 他者のゲーム内ネーム、UIDを公開する晒し行為</w:t>
      </w:r>
    </w:p>
    <w:p>
      <w:r>
        <w:t>[190] ただし、本作の攻略の助けとなる情報、動画の紹介は認めます。</w:t>
      </w:r>
    </w:p>
    <w:p>
      <w:r>
        <w:t>[191] 他アプリを引き合いに出すこと</w:t>
      </w:r>
    </w:p>
    <w:p>
      <w:r>
        <w:t>[192] 複数の板へのマルチポスト行為</w:t>
      </w:r>
    </w:p>
    <w:p>
      <w:r>
        <w:t>[193] 意味を成していない文字列の羅列による書き込み</w:t>
      </w:r>
    </w:p>
    <w:p>
      <w:r>
        <w:t>[194] 不正行為、バグ悪用に関する書き込み</w:t>
      </w:r>
    </w:p>
    <w:p>
      <w:r>
        <w:t>[195] ルール違反投稿は無視することが一番 です。相手の挑発に乗ったり、反論することがさらなる荒れに繋がります。</w:t>
      </w:r>
    </w:p>
    <w:p>
      <w:r>
        <w:t>[196] ※以上で示したルールのうち「誹謗中傷」とは、 客観的な根拠なくそしり貶すこと を指します。批判的な文をいっしょくたに「誹謗中傷」と判断するのは誤りですので、注意してください。</w:t>
      </w:r>
    </w:p>
    <w:p>
      <w:r>
        <w:t>[197] 書き込みログの改変、削除について †</w:t>
      </w:r>
    </w:p>
    <w:p>
      <w:r>
        <w:t>[198] ただし、誤字・脱字・文字色の修正は認めます。(他者による善意の修正も認めます)</w:t>
      </w:r>
    </w:p>
    <w:p>
      <w:r>
        <w:t>[199]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[200] ルール違反投稿のコメントアウトについて †</w:t>
      </w:r>
    </w:p>
    <w:p>
      <w:r>
        <w:t>[201]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[202] CO報告掲示板 に報告なくコメントアウトした投稿は復旧対象となり、コメントアウトした人物は処罰対象とさせていただきます。</w:t>
      </w:r>
    </w:p>
    <w:p>
      <w:r>
        <w:t>[203] ルール違反投稿でないものを CO報告掲示板 に何度も報告する方は、独善的であると判断し、書き込み規制・編集規制を行わせていただきます。</w:t>
      </w:r>
    </w:p>
    <w:p>
      <w:r>
        <w:t>[204] CO報告掲示板 において、ルール違反とはいえない報告は管理人の判断で復旧することがあります。</w:t>
      </w:r>
    </w:p>
    <w:p>
      <w:r>
        <w:t>[205]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[206] ルール違反ではないが「不愉快」な書き込みについて †</w:t>
      </w:r>
    </w:p>
    <w:p>
      <w:r>
        <w:t>[207]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[208] 煽りは違反対象にならないの？ †</w:t>
      </w:r>
    </w:p>
    <w:p>
      <w:r>
        <w:t>[209] 煽りは人によって、煽りと思う・思わないの差が大きいので、違反とはしていません。煽りだと思ったら NGID機能 を使ってコメントを不可視にしてください。</w:t>
      </w:r>
    </w:p>
    <w:p>
      <w:r>
        <w:t>[210] 愚痴は違反対象にならないの？ †</w:t>
      </w:r>
    </w:p>
    <w:p>
      <w:r>
        <w:t>[211]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[212] ルール違反投稿であるかどうか判断に迷った時は？ †</w:t>
      </w:r>
    </w:p>
    <w:p>
      <w:r>
        <w:t>[213]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[214] 違反投稿を繰り返す行為に対する処罰 †</w:t>
      </w:r>
    </w:p>
    <w:p>
      <w:r>
        <w:t>[215] 違反投稿を何度も繰り返したり、特に悪質な投稿に対しては、 管理人の判断で、「アクセス禁止」「投稿規制」といった処罰を行うことがあります。</w:t>
      </w:r>
    </w:p>
    <w:p>
      <w:r>
        <w:t>[216]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