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ビートアンスキルド・カナミ</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ビートアンスキルド・カナミ</w:t>
      </w:r>
    </w:p>
    <w:p>
      <w:r>
        <w:t>[13] 本名</w:t>
      </w:r>
    </w:p>
    <w:p>
      <w:r>
        <w:t>[14] 見当かなみ</w:t>
      </w:r>
    </w:p>
    <w:p>
      <w:r>
        <w:t>[15] レアリティ</w:t>
      </w:r>
    </w:p>
    <w:p>
      <w:r>
        <w:t>[16] 通常攻撃</w:t>
      </w:r>
    </w:p>
    <w:p>
      <w:r>
        <w:t>[17] 近距離攻撃(物理)</w:t>
      </w:r>
    </w:p>
    <w:p>
      <w:r>
        <w:t>[18] 所属勢力</w:t>
      </w:r>
    </w:p>
    <w:p>
      <w:r>
        <w:t>[19] 戦士(異界)</w:t>
      </w:r>
    </w:p>
    <w:p>
      <w:r>
        <w:t>[20] 特殊属性</w:t>
      </w:r>
    </w:p>
    <w:p>
      <w:r>
        <w:t>[21] コラボ</w:t>
      </w:r>
    </w:p>
    <w:p>
      <w:r>
        <w:t>[22] 真中海</w:t>
      </w:r>
    </w:p>
    <w:p>
      <w:r>
        <w:t>[23] イラスト</w:t>
      </w:r>
    </w:p>
    <w:p>
      <w:r>
        <w:t>[24] 織音</w:t>
      </w:r>
    </w:p>
    <w:p>
      <w:r>
        <w:t>[25] SDキャラ</w:t>
      </w:r>
    </w:p>
    <w:p>
      <w:r>
        <w:t>[26] フレーバーテキスト</w:t>
      </w:r>
    </w:p>
    <w:p>
      <w:r>
        <w:t>[27] 「それもこれもあれも！ ぜーんぶ、ランスのせいよ！」 異世界の金持ち大国、リーザスの女王に仕える忍者。 ランスとは不思議な縁で何度となく冒険を共にする仲。 ただし、彼女自身はランスが大っっっ嫌い。 いつも何故か可哀想な目に遭う不幸忍者。 ＬＰ２年の時代から訪れた異世界人。</w:t>
      </w:r>
    </w:p>
    <w:p>
      <w:r>
        <w:t>[28] 入手方法</w:t>
      </w:r>
    </w:p>
    <w:p>
      <w:r>
        <w:t>[29] 期間限定ガチャ</w:t>
      </w:r>
    </w:p>
    <w:p>
      <w:r>
        <w:t>[30] 基本ステータス</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火丼の術</w:t>
      </w:r>
    </w:p>
    <w:p>
      <w:r>
        <w:t>[52] 敵全体に魔法2倍ダメージ</w:t>
      </w:r>
    </w:p>
    <w:p>
      <w:r>
        <w:t>[53] 火丼の術+</w:t>
      </w:r>
    </w:p>
    <w:p>
      <w:r>
        <w:t>[54] 敵全体に魔法4倍ダメージ</w:t>
      </w:r>
    </w:p>
    <w:p>
      <w:r>
        <w:t>[55] 固有効果</w:t>
      </w:r>
    </w:p>
    <w:p>
      <w:r>
        <w:t>[56] 名称</w:t>
      </w:r>
    </w:p>
    <w:p>
      <w:r>
        <w:t>[57] 効果</w:t>
      </w:r>
    </w:p>
    <w:p>
      <w:r>
        <w:t>[58] 首切り刀</w:t>
      </w:r>
    </w:p>
    <w:p>
      <w:r>
        <w:t>[59] 通常攻撃時、稀に即死効果 (装備等の効果は重複なし)</w:t>
      </w:r>
    </w:p>
    <w:p>
      <w:r>
        <w:t>[60] 首切り刀+</w:t>
      </w:r>
    </w:p>
    <w:p>
      <w:r>
        <w:t>[61] 通常攻撃時、稀に即死効果(発生率+1%) (装備等の効果は重複なし)</w:t>
      </w:r>
    </w:p>
    <w:p>
      <w:r>
        <w:t>[62] 私服画像</w:t>
      </w:r>
    </w:p>
    <w:p>
      <w:r>
        <w:t>[63] 強化画像</w:t>
      </w:r>
    </w:p>
    <w:p>
      <w:r>
        <w:t>[64] ボイス †</w:t>
      </w:r>
    </w:p>
    <w:p>
      <w:r>
        <w:t>[65] クリックでセリフ一覧を開く</w:t>
      </w:r>
    </w:p>
    <w:p>
      <w:r>
        <w:t>[66] 加入</w:t>
      </w:r>
    </w:p>
    <w:p>
      <w:r>
        <w:t>[67] リア様、必ずリーザスに帰りますから、待っていてください！……待っていて、くれるかなぁ</w:t>
      </w:r>
    </w:p>
    <w:p>
      <w:r>
        <w:t>[68] 会話1(変身後)</w:t>
      </w:r>
    </w:p>
    <w:p>
      <w:r>
        <w:t>[69] 会話2(変身後)</w:t>
      </w:r>
    </w:p>
    <w:p>
      <w:r>
        <w:t>[70] 会話3(変身後)</w:t>
      </w:r>
    </w:p>
    <w:p>
      <w:r>
        <w:t>[71] 会話4(変身後)</w:t>
      </w:r>
    </w:p>
    <w:p>
      <w:r>
        <w:t>[72] 放置1(変身後)</w:t>
      </w:r>
    </w:p>
    <w:p>
      <w:r>
        <w:t>[73] 放置2(変身後)</w:t>
      </w:r>
    </w:p>
    <w:p>
      <w:r>
        <w:t>[74] 会話1(変身前)</w:t>
      </w:r>
    </w:p>
    <w:p>
      <w:r>
        <w:t>[75] 会話2(変身前)</w:t>
      </w:r>
    </w:p>
    <w:p>
      <w:r>
        <w:t>[76] 会話3(変身前)</w:t>
      </w:r>
    </w:p>
    <w:p>
      <w:r>
        <w:t>[77] 会話4(変身前)</w:t>
      </w:r>
    </w:p>
    <w:p>
      <w:r>
        <w:t>[78] 放置1(変身前)</w:t>
      </w:r>
    </w:p>
    <w:p>
      <w:r>
        <w:t>[79] 放置2(変身前)</w:t>
      </w:r>
    </w:p>
    <w:p>
      <w:r>
        <w:t>[80] レベルアップ1</w:t>
      </w:r>
    </w:p>
    <w:p>
      <w:r>
        <w:t>[81] あら？また強くなってる？</w:t>
      </w:r>
    </w:p>
    <w:p>
      <w:r>
        <w:t>[82] レベルアップ2</w:t>
      </w:r>
    </w:p>
    <w:p>
      <w:r>
        <w:t>[83] やったわ！レベル屋に行きましょう！</w:t>
      </w:r>
    </w:p>
    <w:p>
      <w:r>
        <w:t>[84] レベルアップ3</w:t>
      </w:r>
    </w:p>
    <w:p>
      <w:r>
        <w:t>[85] 走り込みなら負けないわ！</w:t>
      </w:r>
    </w:p>
    <w:p>
      <w:r>
        <w:t>[86] 捕縛</w:t>
      </w:r>
    </w:p>
    <w:p>
      <w:r>
        <w:t>[87] 戦闘開始1</w:t>
      </w:r>
    </w:p>
    <w:p>
      <w:r>
        <w:t>[88] 戦闘開始2</w:t>
      </w:r>
    </w:p>
    <w:p>
      <w:r>
        <w:t>[89] 戦闘参加1</w:t>
      </w:r>
    </w:p>
    <w:p>
      <w:r>
        <w:t>[90] 戦闘参加2</w:t>
      </w:r>
    </w:p>
    <w:p>
      <w:r>
        <w:t>[91] 戦闘勝利1</w:t>
      </w:r>
    </w:p>
    <w:p>
      <w:r>
        <w:t>[92] 戦闘勝利2</w:t>
      </w:r>
    </w:p>
    <w:p>
      <w:r>
        <w:t>[93] 通常攻撃1</w:t>
      </w:r>
    </w:p>
    <w:p>
      <w:r>
        <w:t>[94] これで！</w:t>
      </w:r>
    </w:p>
    <w:p>
      <w:r>
        <w:t>[95] 通常攻撃2</w:t>
      </w:r>
    </w:p>
    <w:p>
      <w:r>
        <w:t>[96] 通常攻撃3</w:t>
      </w:r>
    </w:p>
    <w:p>
      <w:r>
        <w:t>[97] 固有効果発動1</w:t>
      </w:r>
    </w:p>
    <w:p>
      <w:r>
        <w:t>[98] 固有効果発動2</w:t>
      </w:r>
    </w:p>
    <w:p>
      <w:r>
        <w:t>[99] 固有効果発動3</w:t>
      </w:r>
    </w:p>
    <w:p>
      <w:r>
        <w:t>[100] 必殺技1</w:t>
      </w:r>
    </w:p>
    <w:p>
      <w:r>
        <w:t>[101] 必殺技2</w:t>
      </w:r>
    </w:p>
    <w:p>
      <w:r>
        <w:t>[102] 被ダメージ1</w:t>
      </w:r>
    </w:p>
    <w:p>
      <w:r>
        <w:t>[103] 痛い！</w:t>
      </w:r>
    </w:p>
    <w:p>
      <w:r>
        <w:t>[104] 被ダメージ2</w:t>
      </w:r>
    </w:p>
    <w:p>
      <w:r>
        <w:t>[105] 何するの！？</w:t>
      </w:r>
    </w:p>
    <w:p>
      <w:r>
        <w:t>[106] 被ダメージ3</w:t>
      </w:r>
    </w:p>
    <w:p>
      <w:r>
        <w:t>[107] 撤退</w:t>
      </w:r>
    </w:p>
    <w:p>
      <w:r>
        <w:t>[108] ゲームにおいて †</w:t>
      </w:r>
    </w:p>
    <w:p>
      <w:r>
        <w:t>[109] 2021年1月20日、初めて行われたランスコラボイベント「 Rance 石をもとめて 」のガチャSSRとして初実装。</w:t>
      </w:r>
    </w:p>
    <w:p>
      <w:r>
        <w:t>[110] 設定上は忍者だが 戦士系 。 エスカ・サファイア と同様に「淫力ではなくADDDを介したD2エナジーで戦う忍者」である。 忍者は忍者でも閃忍ではなくリーザス忍者なので当然といえば当然である。忍者の才能が無いからハブられたとかではない…ハズ</w:t>
      </w:r>
    </w:p>
    <w:p>
      <w:r>
        <w:t>[111] 通常攻撃は物理攻撃、必殺技は魔法攻撃と 閃忍ハルカ や 閃忍ナリカ と同様のハイブリッドタイプ。</w:t>
      </w:r>
    </w:p>
    <w:p>
      <w:r>
        <w:t>[112] 強みは全体的に詳細ステータスが高水準なこと。行動速度4secと必殺充填量12.5％で必殺技の発動が早い。回避力50、連撃率40％も高め。</w:t>
      </w:r>
    </w:p>
    <w:p>
      <w:r>
        <w:t>[113] 弱みは基本ステータスの低さ。スタミナを除く基本ステータスはすべてがSSR最低クラスであり、攻撃力・魔法力に関してはSRどころかRと同等程度しかない。 さすがアンスキルド。 おかげでせっかく高い連撃率や必殺技の回転率も火力に繋がりにくいのが悩みのタネ。</w:t>
      </w:r>
    </w:p>
    <w:p>
      <w:r>
        <w:t>[114] レイドバトルでは固有効果でたまにBREAKランプが点灯する。即死確率10倍の堕威大仏ではそこそこ発動する。</w:t>
      </w:r>
    </w:p>
    <w:p>
      <w:r>
        <w:t>[115] 対雑魚殲滅力は高いものの、ボスなどの強めの敵には有効打がない、必殺技の回数に特化したピーキーなキャラ。 対ボス戦でも一応取り巻きの雑魚を一掃する役割は持てるので、常に主力の後ろでひたすら雑魚を狩ってもらうのが良い。</w:t>
      </w:r>
    </w:p>
    <w:p>
      <w:r>
        <w:t>[116] 装備は長所をさらに伸ばすガッツ十姉妹やロケットエンジン、短所を補う衝撃のあるベルトなどが候補か。 小得の掃除機を装備させて資金回収役に徹するのもいいかもしれない。</w:t>
      </w:r>
    </w:p>
    <w:p>
      <w:r>
        <w:t>[117] Lv100以降のステータス上昇が特殊でスタミナ以外の4ステータスが通常より大きく伸びる。 Lv100時点での攻撃力/魔法力はR並みだが、120ではSSRの下位、130ではSSRのアタッカー並みになる（Lv100時点で攻撃力475のキャラに相当）</w:t>
      </w:r>
    </w:p>
    <w:p>
      <w:r>
        <w:t>[118] コンテンツ適性かんたん評価 †</w:t>
      </w:r>
    </w:p>
    <w:p>
      <w:r>
        <w:t>[119] 向いているコンテンツやおすすめ装備例、育成目標など</w:t>
      </w:r>
    </w:p>
    <w:p>
      <w:r>
        <w:t>[120] 対応コンテンツ</w:t>
      </w:r>
    </w:p>
    <w:p>
      <w:r>
        <w:t>[121] 適性</w:t>
      </w:r>
    </w:p>
    <w:p>
      <w:r>
        <w:t>[122] 短評</w:t>
      </w:r>
    </w:p>
    <w:p>
      <w:r>
        <w:t>[123] メインクエスト イベントクエスト</w:t>
      </w:r>
    </w:p>
    <w:p>
      <w:r>
        <w:t>[124] 問題なく活躍できるが、わざわざ選ぶ必要性は薄い</w:t>
      </w:r>
    </w:p>
    <w:p>
      <w:r>
        <w:t>[125] レイドバトル</w:t>
      </w:r>
    </w:p>
    <w:p>
      <w:r>
        <w:t>[126] 全体必殺は向いていない</w:t>
      </w:r>
    </w:p>
    <w:p>
      <w:r>
        <w:t>[127] 殲滅戦</w:t>
      </w:r>
    </w:p>
    <w:p>
      <w:r>
        <w:t>[128] 行動速度と必殺充填が優秀な全体必殺は殲滅戦向きだが効果なしはあまり強くない (装備例は下記参照)</w:t>
      </w:r>
    </w:p>
    <w:p>
      <w:r>
        <w:t>[129] Bユニバース</w:t>
      </w:r>
    </w:p>
    <w:p>
      <w:r>
        <w:t>[130] 有効な効果を持っていない</w:t>
      </w:r>
    </w:p>
    <w:p>
      <w:r>
        <w:t>[131] 適性の評価指標</w:t>
      </w:r>
    </w:p>
    <w:p>
      <w:r>
        <w:t>[132]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[133] 殲滅戦</w:t>
      </w:r>
    </w:p>
    <w:p>
      <w:r>
        <w:t>[134] おすすめ装備一例</w:t>
      </w:r>
    </w:p>
    <w:p>
      <w:r>
        <w:t>[135] メイン装備</w:t>
      </w:r>
    </w:p>
    <w:p>
      <w:r>
        <w:t>[136] サブ装備</w:t>
      </w:r>
    </w:p>
    <w:p>
      <w:r>
        <w:t>[137] あると嬉しい逸品</w:t>
      </w:r>
    </w:p>
    <w:p>
      <w:r>
        <w:t>[138] 育成目標</w:t>
      </w:r>
    </w:p>
    <w:p>
      <w:r>
        <w:t>[139] 限界突破</w:t>
      </w:r>
    </w:p>
    <w:p>
      <w:r>
        <w:t>[140] 必殺覚醒</w:t>
      </w:r>
    </w:p>
    <w:p>
      <w:r>
        <w:t>[141] 固有覚醒</w:t>
      </w:r>
    </w:p>
    <w:p>
      <w:r>
        <w:t>[142] 行動速度</w:t>
      </w:r>
    </w:p>
    <w:p>
      <w:r>
        <w:t>[143] 必殺充填</w:t>
      </w:r>
    </w:p>
    <w:p>
      <w:r>
        <w:t>[144] その他</w:t>
      </w:r>
    </w:p>
    <w:p>
      <w:r>
        <w:t>[145] 育成コスト</w:t>
      </w:r>
    </w:p>
    <w:p>
      <w:r>
        <w:t>[146] 3.1sec 9回</w:t>
      </w:r>
    </w:p>
    <w:p>
      <w:r>
        <w:t>[147] 14.9% 8回</w:t>
      </w:r>
    </w:p>
    <w:p>
      <w:r>
        <w:t>[148] 備考</w:t>
      </w:r>
    </w:p>
    <w:p>
      <w:r>
        <w:t>[149] 通常攻撃で雑魚敵を確殺できるバフを用意できないなら 不要 スタミナ不足なら か を に変更 敵の種類に合わせて を に変更</w:t>
      </w:r>
    </w:p>
    <w:p>
      <w:r>
        <w:t>[150] ※26年3月更新</w:t>
      </w:r>
    </w:p>
    <w:p>
      <w:r>
        <w:t>[151] 別バージョン・関連キャラクター †</w:t>
      </w:r>
    </w:p>
    <w:p>
      <w:r>
        <w:t>[152] ビートクイーン・リア （主人）</w:t>
      </w:r>
    </w:p>
    <w:p>
      <w:r>
        <w:t>[153] ランス関連キャラ一覧</w:t>
      </w:r>
    </w:p>
    <w:p>
      <w:r>
        <w:t>[154] ランス関連キャラ一覧</w:t>
      </w:r>
    </w:p>
    <w:p>
      <w:r>
        <w:t>[155] ビートアンスキルド・カナミ</w:t>
      </w:r>
    </w:p>
    <w:p>
      <w:r>
        <w:t>[156] ビートタクティクス・ウルザ SR</w:t>
      </w:r>
    </w:p>
    <w:p>
      <w:r>
        <w:t>[157] ビートクワィエット・シヅカ</w:t>
      </w:r>
    </w:p>
    <w:p>
      <w:r>
        <w:t>[158] ビートカーム・ナギ SR</w:t>
      </w:r>
    </w:p>
    <w:p>
      <w:r>
        <w:t>[159] ビートスカルプター・サテラ</w:t>
      </w:r>
    </w:p>
    <w:p>
      <w:r>
        <w:t>[160] ビートビジョン・リズナ</w:t>
      </w:r>
    </w:p>
    <w:p>
      <w:r>
        <w:t>[161] ビートチューリップ・マリア SR</w:t>
      </w:r>
    </w:p>
    <w:p>
      <w:r>
        <w:t>[162] ビートプレジデント・シーラ</w:t>
      </w:r>
    </w:p>
    <w:p>
      <w:r>
        <w:t>[163] ビートエンハンス・シルキィ</w:t>
      </w:r>
    </w:p>
    <w:p>
      <w:r>
        <w:t>[164] ビートクイーン・リア SR</w:t>
      </w:r>
    </w:p>
    <w:p>
      <w:r>
        <w:t>[165] 閃忍マチ</w:t>
      </w:r>
    </w:p>
    <w:p>
      <w:r>
        <w:t>[166] 閃忍ワーグ</w:t>
      </w:r>
    </w:p>
    <w:p>
      <w:r>
        <w:t>[167] 閃忍フクシュウチャン SR</w:t>
      </w:r>
    </w:p>
    <w:p>
      <w:r>
        <w:t>[168] ビートマルス・ケンシン</w:t>
      </w:r>
    </w:p>
    <w:p>
      <w:r>
        <w:t>[169] 魔女リーマ R　山の幸</w:t>
      </w:r>
    </w:p>
    <w:p>
      <w:r>
        <w:t>[170] 魔法少女リーマ SSR　山の幸</w:t>
      </w:r>
    </w:p>
    <w:p>
      <w:r>
        <w:t>[171] 魔女ラメール R　海の幸</w:t>
      </w:r>
    </w:p>
    <w:p>
      <w:r>
        <w:t>[172] 魔法少女ラメール SSR　海の幸</w:t>
      </w:r>
    </w:p>
    <w:p>
      <w:r>
        <w:t>[173] 魔女ピカ R　きゃんきゃん</w:t>
      </w:r>
    </w:p>
    <w:p>
      <w:r>
        <w:t>[174] ダンスクイーン・ピカ SSR　きゃんきゃん</w:t>
      </w:r>
    </w:p>
    <w:p>
      <w:r>
        <w:t>[175] ランス</w:t>
      </w:r>
    </w:p>
    <w:p>
      <w:r>
        <w:t>[176] ネタバレ要素あり</w:t>
      </w:r>
    </w:p>
    <w:p>
      <w:r>
        <w:t>[177] 怒のヴィーカ・ガオンヌ SSR　超昂大戦世界におけるケイブリスの同一存在</w:t>
      </w:r>
    </w:p>
    <w:p>
      <w:r>
        <w:t>[178] 小ネタ †</w:t>
      </w:r>
    </w:p>
    <w:p>
      <w:r>
        <w:t>[179] 記念すべきアリスソフトのデビュー作 *1 にしてシリーズ第1作『Rance -光をもとめて-』の ラスボス 。しかしリメイク作である『01』では中ボスに格下げされた。 以降ほぼ全作に登場し、他社とのコラボにおいても『Rance』代表として十中八九お呼びが掛かる、シリーズのメインキャラクターである。</w:t>
      </w:r>
    </w:p>
    <w:p>
      <w:r>
        <w:t>[180] 続く『II/02』では台詞すらない会話CGの背景扱いに終わり、『03』ではリメイクで声が付いたのを良いことに 自分と似たような声の忍者 のコスプレをして異世界（現代）配信Hまでさせられた。</w:t>
      </w:r>
    </w:p>
    <w:p>
      <w:r>
        <w:t>[181] フレーバーテキストのLP2年（『IV』本編）は彼女にとってこれまた大波乱の年であった。 「謎の浮遊都市に飛ばされたランスとその奴隷・シィルの救出」という建前で、常にランスのそばにいる奴隷の存在を疎んじたリアからシィルの抹殺命令が密かに下されるも、『III/03』で彼女と築いた友情を無下にはできず、シィルにランスの悪逆非道ぶりを説いたうえで別れるよう忠告。 しかしシィルは自らの意志で彼の奴隷になっていること、かなみに殺されることで彼に殉じようとする強い意志を見せられ結局断念。今度はリアの意に反してしまったかなみが自決を図った直後にランスが乱入し、彼から痛烈な尋問（もちろんHである）で暗殺を糾弾されてしまう。 この時ランスの放った「忍者は女の子ではない（意訳）」という言葉に、かねてより抱いていた“普通の女の子”への憧れからくる劣等感が大爆発。女々しく泣き喚いたところを今度は逆に慰められ、励まされるすったもんだの展開になってしまうのだった。</w:t>
      </w:r>
    </w:p>
    <w:p>
      <w:r>
        <w:t>[182] 逆に後の時系列から来たメンバー（特に『IX』以降のかなみを知る者）からはその悪感情全開な様子を珍妙に観察され、のちの世におけるランスへの態度の変化をよくネタにされてしまうのだった。</w:t>
      </w:r>
    </w:p>
    <w:p>
      <w:r>
        <w:t>[183] 必殺技の『火“ 丼 ”の術』も、火“ 遁 ”の巻物を独自解釈した結果、間違えてマスターしてしまった賜物である。</w:t>
      </w:r>
    </w:p>
    <w:p>
      <w:r>
        <w:t>[184] 原作時系列でLP2年からやって来たのにLP4年（『VI』本編）に取得する首切り刀を固有効果として所持しているが、これは制作側のミスとのこと。→ アリスブログの謝罪コメント</w:t>
      </w:r>
    </w:p>
    <w:p>
      <w:r>
        <w:t>[185] ひつじ小屋別館（移転先） の 見当かなみ ページに、各シリーズを通しての情報が記載されています。</w:t>
      </w:r>
    </w:p>
    <w:p>
      <w:r>
        <w:t>[186] 公式ツイッターの紹介 †</w:t>
      </w:r>
    </w:p>
    <w:p>
      <w:r>
        <w:t>[187] 紹介(PV)</w:t>
      </w:r>
    </w:p>
    <w:p>
      <w:r>
        <w:t>[188] ガチャ告知</w:t>
      </w:r>
    </w:p>
    <w:p>
      <w:r>
        <w:t>[189] イベント記念書き下ろし</w:t>
      </w:r>
    </w:p>
    <w:p>
      <w:r>
        <w:t>[190] コメントフォーム †</w:t>
      </w:r>
    </w:p>
    <w:p>
      <w:r>
        <w:t>[191] クリックで過去ログ一覧を開く</w:t>
      </w:r>
    </w:p>
    <w:p>
      <w:r>
        <w:t>[192] 末尾の番号が若いほど、古いログになります。</w:t>
      </w:r>
    </w:p>
    <w:p>
      <w:r>
        <w:t>[193] 'コメント/ビートアンスキルド・カナミ/' には、下位層のページがありません。</w:t>
      </w:r>
    </w:p>
    <w:p>
      <w:r>
        <w:t>[194] 強化verのオーラが丼なのすこ -- [hM6TqTpOO7Q] 2021-01-25 (月) 19:53:37</w:t>
      </w:r>
    </w:p>
    <w:p>
      <w:r>
        <w:t>[195] 雑魚処理ならSR並のステでも十分だし、むしろ連撃と必殺技の高速充填で手数に振り切ってボス戦は仲間（本来はランス)に任せて露払いし続ける、って感じよね。まさに誰にでもできる事をひたすら突き詰めた感。 -- [xNNOOiRJG6k] 2021-01-27 (水) 12:41:23</w:t>
      </w:r>
    </w:p>
    <w:p>
      <w:r>
        <w:t>[196] ランスが『若い頃のかなみか、新鮮で興奮する』と言ってるのでRA15でもちゃんと抱いてるのかな？てか抱いてて欲しい。 -- [2T.TAoV3dQU] 2021-01-31 (日) 09:57:53</w:t>
      </w:r>
    </w:p>
    <w:p>
      <w:r>
        <w:t>[197] ランス10だと首切り刀も完全に使いこなしてたもんな。そして完全にデレッデレ -- [1XbGAd7Ixa2] 2021-01-28 (木) 12:25:50</w:t>
      </w:r>
    </w:p>
    <w:p>
      <w:r>
        <w:t>[198] 助っ人で★５を見て流石の愛されっぷりを確認しましたわ。 リア・マリスは来にくいだろうし、名実共に最古参コラボキャラの座に居続けるだろうな･･･。 -- [BPo2uwI2DmA] 2021-01-28 (木) 14:43:26</w:t>
      </w:r>
    </w:p>
    <w:p>
      <w:r>
        <w:t>[199] かなみちゃんは態度が変わっていろいろチョロくなっても大本のところでかなみちゃんだからどれも好き。まそーさん考えるとつぼみ残しとかなきゃと思ったけど、ここ逃すとかなみちゃんの話読めないと思ったら、なんかつぼみが1000減っていた。うん、石貯めなきゃ。 -- [Z7PQXmPt0Wc] 2021-01-30 (土) 20:49:21</w:t>
      </w:r>
    </w:p>
    <w:p>
      <w:r>
        <w:t>[200] ダメージ表示なしで敵が死んだように見えたけどこれが即死かな？　発動したらハッキリわかるようにしてほしいなぁ -- [Mag6EvDqG0A] 2021-01-30 (土) 23:49:06</w:t>
      </w:r>
    </w:p>
    <w:p>
      <w:r>
        <w:t>[201] 好感3イベント最高すぎませんかこれ。期待に応えるかなみ展開過ぎてランス04が待ち遠しい。 -- [Z7PQXmPt0Wc] 2021-02-02 (火) 18:57:41</w:t>
      </w:r>
    </w:p>
    <w:p>
      <w:r>
        <w:t>[202] 本編でも似たようなシチュで使うよ -- [AKmYBczLC4M] 2021-02-02 (火) 22:32:59</w:t>
      </w:r>
    </w:p>
    <w:p>
      <w:r>
        <w:t>[203] 相応に年は取ってるってウルザとの話で言ってた。それでもウルザに年下扱いされて不満そうだった -- [.pXyLAUgALo] 2021-02-07 (日) 16:02:56</w:t>
      </w:r>
    </w:p>
    <w:p>
      <w:r>
        <w:t>[204] ステータス低すぎて必殺撃ってもゴミみたいなダメージしか出ないな　せめて攻撃力はSRレベル位よこせよ　Ｒ以下って何なの馬鹿なの？原作通り？知らんがな -- [P.TjCfw1PB2] 2021-02-19 (金) 14:56:24</w:t>
      </w:r>
    </w:p>
    <w:p>
      <w:r>
        <w:t>[205] ある意味とってもかなみちゃんらしいな・・・ -- [EVGtutHgXrU] 2021-03-07 (日) 23:15:48</w:t>
      </w:r>
    </w:p>
    <w:p>
      <w:r>
        <w:t>[206] 一応ヘイト稼ぎにくいしHP高いから、開幕から雑魚ひたすら狩り続けつつ居座るのはカナミのほうが楽ではある…とはいえエクストラとかなると火力不足が目立っちゃうのは是非もないネ…。 -- [/vx8jsxqZ4A] 2021-03-07 (日) 23:49:29</w:t>
      </w:r>
    </w:p>
    <w:p>
      <w:r>
        <w:t>[207] だってかなみちゃんだし。せめて９か10のスペックじゃないとこんなもん。 -- [h0lt1iNBvu6] 2021-05-06 (木) 13:45:53</w:t>
      </w:r>
    </w:p>
    <w:p>
      <w:r>
        <w:t>[208] かなみちゃんには通常攻撃の即死があるから… -- [WoRBpRgT4Rs] 2021-02-27 (土) 07:42:30</w:t>
      </w:r>
    </w:p>
    <w:p>
      <w:r>
        <w:t>[209] 装備に固定値でダメージ上がるとか追加ダメ付与が実装されんかな、手数が生きてくるし高難度敵にも少しは対抗できるだろうから -- [BSYRKrv9bO2] 2021-03-14 (日) 19:02:59</w:t>
      </w:r>
    </w:p>
    <w:p>
      <w:r>
        <w:t>[210] 変身によって首切りが発現したという後付け -- [Gxe7mYUxnNI] 2021-03-28 (日) 14:52:01</w:t>
      </w:r>
    </w:p>
    <w:p>
      <w:r>
        <w:t>[211] いろんな時代のかなみちゃん下さい -- [.pXyLAUgALo] 2021-05-06 (木) 21:24:11</w:t>
      </w:r>
    </w:p>
    <w:p>
      <w:r>
        <w:t>[212] 鋼の意思は要らないbyハッ○○○○ク -- [jcGeqn8dTZQ] 2022-09-03 (土) 00:47:20</w:t>
      </w:r>
    </w:p>
    <w:p>
      <w:r>
        <w:t>[213] バレナリ育ててみたんだけど、ロケット・ガッツ・覚醒を充填+8で、6回攻撃ごとに必殺だった。（+8もいらんかったけど） カナミはロケット・ガッツ・覚醒を速度+8・充填+8で、5回攻撃ごとに必殺撃てそうなんよね まだ持ってないから試せてないけど、計算上は攻撃モーション抜きでも、5回攻撃で必殺値97.5、モーション分加味すると多分100超える カナミは昴る事になりそうだから、クミコの育成に入れない… -- [TIpVMrut1Ok] 2022-09-17 (土) 15:58:19</w:t>
      </w:r>
    </w:p>
    <w:p>
      <w:r>
        <w:t>[214] Bユニのサイエン取り巻きに即死が通るみたい。かなみちゃんの時代がきたか？ -- [HwRKKU.3gaU] 2022-08-29 (月) 21:14:30</w:t>
      </w:r>
    </w:p>
    <w:p>
      <w:r>
        <w:t>[215] イノリちゃん好きなんだけど、来年の正月衣装ってあり得るかな。最初はルビーだったし。２部２人も新衣装早めに来てもいいのよ -- [tCGz34pBL2g] 2022-09-26 (月) 23:29:40</w:t>
      </w:r>
    </w:p>
    <w:p>
      <w:r>
        <w:t>[216] 今回でかなみちゃん130にしたらかなり強化されて便利になったわ。情報thx。 アンケートに既存キャラの強化の要望項目もあったし、いつかそれなりに強くなると良いね -- [9OniUpQUiNY] 2023-11-27 (月) 19:28:59</w:t>
      </w:r>
    </w:p>
    <w:p>
      <w:r>
        <w:t>[217] 優先的に育てて150+フル強化してるのってわしだけ？　性能というか愛でｗ -- [/.IpUFCs7aU] 2023-12-16 (土) 20:51:57</w:t>
      </w:r>
    </w:p>
    <w:p>
      <w:r>
        <w:t>[218] シリーズでトップクラスの雑チョロインだしね、しかたない -- [Sf7eMhSGazo] 2026-01-22 (木) 23:16:29</w:t>
      </w:r>
    </w:p>
    <w:p>
      <w:r>
        <w:t>[219] ←板を利用する前にルールを必ずお読みください。</w:t>
      </w:r>
    </w:p>
    <w:p>
      <w:r>
        <w:t>[220] ルールについて †</w:t>
      </w:r>
    </w:p>
    <w:p>
      <w:r>
        <w:t>[221]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[222] 個人サイトなどリンクを無断に貼ることを禁止しているサイトのURLは掲載しないでください。</w:t>
      </w:r>
    </w:p>
    <w:p>
      <w:r>
        <w:t>[223] ルール違反投稿について †</w:t>
      </w:r>
    </w:p>
    <w:p>
      <w:r>
        <w:t>[224] 以下は荒れる原因となるので投稿自体を禁止とさせていただきます。</w:t>
      </w:r>
    </w:p>
    <w:p>
      <w:r>
        <w:t>[225]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[226] 他者とは、当wikiを利用している人、公式運営、絵師、声優、現実に存在する個人、ツイッター民といったグループも含まれます。</w:t>
      </w:r>
    </w:p>
    <w:p>
      <w:r>
        <w:t>[227]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[228]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[229] 喧嘩腰な書き込みとは、「～しろよ、～やれよ。等の強い命令口調」「汚い言葉を使う」「見下す態度をとる」「挑発する」を指します。</w:t>
      </w:r>
    </w:p>
    <w:p>
      <w:r>
        <w:t>[230]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[231] 他者のゲーム内ネーム、UIDを公開する晒し行為</w:t>
      </w:r>
    </w:p>
    <w:p>
      <w:r>
        <w:t>[232] ただし、本作の攻略の助けとなる情報、動画の紹介は認めます。</w:t>
      </w:r>
    </w:p>
    <w:p>
      <w:r>
        <w:t>[233] 他アプリを引き合いに出すこと</w:t>
      </w:r>
    </w:p>
    <w:p>
      <w:r>
        <w:t>[234] 複数の板へのマルチポスト行為</w:t>
      </w:r>
    </w:p>
    <w:p>
      <w:r>
        <w:t>[235] 意味を成していない文字列の羅列による書き込み</w:t>
      </w:r>
    </w:p>
    <w:p>
      <w:r>
        <w:t>[236] 不正行為、バグ悪用に関する書き込み</w:t>
      </w:r>
    </w:p>
    <w:p>
      <w:r>
        <w:t>[237] ルール違反投稿は無視することが一番 です。相手の挑発に乗ったり、反論することがさらなる荒れに繋がります。</w:t>
      </w:r>
    </w:p>
    <w:p>
      <w:r>
        <w:t>[238] ※以上で示したルールのうち「誹謗中傷」とは、 客観的な根拠なくそしり貶すこと を指します。批判的な文をいっしょくたに「誹謗中傷」と判断するのは誤りですので、注意してください。</w:t>
      </w:r>
    </w:p>
    <w:p>
      <w:r>
        <w:t>[239] 書き込みログの改変、削除について †</w:t>
      </w:r>
    </w:p>
    <w:p>
      <w:r>
        <w:t>[240] ただし、誤字・脱字・文字色の修正は認めます。(他者による善意の修正も認めます)</w:t>
      </w:r>
    </w:p>
    <w:p>
      <w:r>
        <w:t>[241]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[242] ルール違反投稿のコメントアウトについて †</w:t>
      </w:r>
    </w:p>
    <w:p>
      <w:r>
        <w:t>[243]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[244] CO報告掲示板 に報告なくコメントアウトした投稿は復旧対象となり、コメントアウトした人物は処罰対象とさせていただきます。</w:t>
      </w:r>
    </w:p>
    <w:p>
      <w:r>
        <w:t>[245] ルール違反投稿でないものを CO報告掲示板 に何度も報告する方は、独善的であると判断し、書き込み規制・編集規制を行わせていただきます。</w:t>
      </w:r>
    </w:p>
    <w:p>
      <w:r>
        <w:t>[246] CO報告掲示板 において、ルール違反とはいえない報告は管理人の判断で復旧することがあります。</w:t>
      </w:r>
    </w:p>
    <w:p>
      <w:r>
        <w:t>[247]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[248] ルール違反ではないが「不愉快」な書き込みについて †</w:t>
      </w:r>
    </w:p>
    <w:p>
      <w:r>
        <w:t>[249]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[250] 煽りは違反対象にならないの？ †</w:t>
      </w:r>
    </w:p>
    <w:p>
      <w:r>
        <w:t>[251] 煽りは人によって、煽りと思う・思わないの差が大きいので、違反とはしていません。煽りだと思ったら NGID機能 を使ってコメントを不可視にしてください。</w:t>
      </w:r>
    </w:p>
    <w:p>
      <w:r>
        <w:t>[252] 愚痴は違反対象にならないの？ †</w:t>
      </w:r>
    </w:p>
    <w:p>
      <w:r>
        <w:t>[253]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[254] ルール違反投稿であるかどうか判断に迷った時は？ †</w:t>
      </w:r>
    </w:p>
    <w:p>
      <w:r>
        <w:t>[255]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[256] 違反投稿を繰り返す行為に対する処罰 †</w:t>
      </w:r>
    </w:p>
    <w:p>
      <w:r>
        <w:t>[257] 違反投稿を何度も繰り返したり、特に悪質な投稿に対しては、 管理人の判断で、「アクセス禁止」「投稿規制」といった処罰を行うことがあります。</w:t>
      </w:r>
    </w:p>
    <w:p>
      <w:r>
        <w:t>[258]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