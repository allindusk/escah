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バレンタインスピカ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バレンタインスピカ</w:t>
      </w:r>
    </w:p>
    <w:p>
      <w:r>
        <w:t>[12] 本名</w:t>
      </w:r>
    </w:p>
    <w:p>
      <w:r>
        <w:t>[13] スピカ</w:t>
      </w:r>
    </w:p>
    <w:p>
      <w:r>
        <w:t>[14] レアリティ</w:t>
      </w:r>
    </w:p>
    <w:p>
      <w:r>
        <w:t>[15] 通常攻撃</w:t>
      </w:r>
    </w:p>
    <w:p>
      <w:r>
        <w:t>[16] 近距離攻撃(物理)</w:t>
      </w:r>
    </w:p>
    <w:p>
      <w:r>
        <w:t>[17] 所属勢力</w:t>
      </w:r>
    </w:p>
    <w:p>
      <w:r>
        <w:t>[18] 神騎(天界)</w:t>
      </w:r>
    </w:p>
    <w:p>
      <w:r>
        <w:t>[19] 特殊属性</w:t>
      </w:r>
    </w:p>
    <w:p>
      <w:r>
        <w:t>[20] バレンタイン</w:t>
      </w:r>
    </w:p>
    <w:p>
      <w:r>
        <w:t>[21] 椎葉シエル</w:t>
      </w:r>
    </w:p>
    <w:p>
      <w:r>
        <w:t>[22] イラスト</w:t>
      </w:r>
    </w:p>
    <w:p>
      <w:r>
        <w:t>[23] 七原冬雪</w:t>
      </w:r>
    </w:p>
    <w:p>
      <w:r>
        <w:t>[24] SDキャラ</w:t>
      </w:r>
    </w:p>
    <w:p>
      <w:r>
        <w:t>[25] フレーバーテキスト</w:t>
      </w:r>
    </w:p>
    <w:p>
      <w:r>
        <w:t>[26] 「たったこれだけのことで発情するとは、 やはり魔王ですね！」 バレンタイン仕様戦闘フォームのスピカ。 だが、バレンタインに関する知識や興味は皆無である。 普段の聖鎧とは違うヒラヒラした衣装に困惑しているが、 上司のミカフィールからは可愛らしいと好印象。 パラソルチョコ形態の槍は見た目と裏腹に貫通力が増している。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チョコ突猛進</w:t>
      </w:r>
    </w:p>
    <w:p>
      <w:r>
        <w:t>[51] 敵横一列に物理4倍ダメージ 自身のスタミナが20%以下の場合、 必殺技威力75%アップ</w:t>
      </w:r>
    </w:p>
    <w:p>
      <w:r>
        <w:t>[52] チョコ突猛進+</w:t>
      </w:r>
    </w:p>
    <w:p>
      <w:r>
        <w:t>[53] 敵横一列に物理6倍ダメージ 自身のスタミナが20%以下の場合、 必殺技威力75%アップ 対象のいずれかを撃退した場合、30秒間 自身の速度25%アップ</w:t>
      </w:r>
    </w:p>
    <w:p>
      <w:r>
        <w:t>[54] 固有効果</w:t>
      </w:r>
    </w:p>
    <w:p>
      <w:r>
        <w:t>[55] 名称</w:t>
      </w:r>
    </w:p>
    <w:p>
      <w:r>
        <w:t>[56] 効果</w:t>
      </w:r>
    </w:p>
    <w:p>
      <w:r>
        <w:t>[57] 一点突破</w:t>
      </w:r>
    </w:p>
    <w:p>
      <w:r>
        <w:t>[58] スタミナが20%以下になった時、 30秒間、自身の攻防50%アップ (1回のみ発動)</w:t>
      </w:r>
    </w:p>
    <w:p>
      <w:r>
        <w:t>[59] 一点突破+</w:t>
      </w:r>
    </w:p>
    <w:p>
      <w:r>
        <w:t>[60] 通常攻撃が『かばう』無効 スタミナが20%以下になった時、 30秒間、自身の攻防50%アップ (1回のみ発動)</w:t>
      </w:r>
    </w:p>
    <w:p>
      <w:r>
        <w:t>[61] 強化画像</w:t>
      </w:r>
    </w:p>
    <w:p>
      <w:r>
        <w:t>[62] ゲームにおいて †</w:t>
      </w:r>
    </w:p>
    <w:p>
      <w:r>
        <w:t>[63] イベント「 乙女の気持ちと謎のチョコ 」の後半戦で実装された 神騎スピカ の新衣装。 R版では耐久・反撃に向いた性能だったが、前のめりなアタッカーへ華麗なる転身を遂げた。</w:t>
      </w:r>
    </w:p>
    <w:p>
      <w:r>
        <w:t>[64] 基礎ステータスは低い点がなく攻撃も高い。 詳細ステータスはRの時とは真逆の猪突猛進仕様。行動3secと連撃率50％、そして反撃0％が特に目を引く。 移動＋出撃速度は移動を早めつつ合計も短くなった。スタン発動率が30％に伸びているのも嬉しい。 必殺充填6.5％はRから若干増えた程度。ゲージ供給してくれる他キャラクターがほしいところ。</w:t>
      </w:r>
    </w:p>
    <w:p>
      <w:r>
        <w:t>[65] 去年の同じ時期に実装された バレンタインショウコ と同じ必殺技を持つ。ただしあちらは覚醒しても速度アップ効果は付かない。</w:t>
      </w:r>
    </w:p>
    <w:p>
      <w:r>
        <w:t>[66] 効果時間は長いが、HPが20％切ってから30秒も生き残れる状況は少ない。 一度ダメージを受けてから回復する、あるいはスタミナ減少の少ないBユニバースで効果発動後ダメージを受けない、といった場面では活きてくる。</w:t>
      </w:r>
    </w:p>
    <w:p>
      <w:r>
        <w:t>[67] 通常攻撃が『かばう』無効というレアな能力を持つ。 正月ポラリス と合わせて2人しかいない。 あくまで通常攻撃のみであることに注意。必殺技はかばうを無視できない。 正月ポラリスは必殺技もかばう無効なのに…</w:t>
      </w:r>
    </w:p>
    <w:p>
      <w:r>
        <w:t>[68] レイドバトルでは、優秀な攻撃や行動速度を活かして特攻勢力下でのFEVERゲージ稼ぎや、スタン率を活かしたブレイク役などを兼任しつつ、HPが減ってきたらデカい一撃をお見舞いするサブアタッカーのような運用がいいだろう。</w:t>
      </w:r>
    </w:p>
    <w:p>
      <w:r>
        <w:t>[69] 装備品はロケットエンジンは鉄板として、火力を強化する衝撃のベルト、かばう無視の通常攻撃を活かすコンボの謎、スタン率を高めるてかる栗、必殺充填を補うガッツ十姉妹、必殺や固有のHPが20％の状態をより長く維持する仁王納豆…と、選択肢は幅広い。用途によって使い分ければ様々な場面に対応できる。</w:t>
      </w:r>
    </w:p>
    <w:p>
      <w:r>
        <w:t>[70] 総評として、色々な仕事を卒なくこなせるが、それぞれの分野に秀でたキャラには及ばない器用貧乏な性能になっている。</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問題なく活躍できるが、わざわざ選ぶ必要性は薄い</w:t>
      </w:r>
    </w:p>
    <w:p>
      <w:r>
        <w:t>[78] レイドバトル</w:t>
      </w:r>
    </w:p>
    <w:p>
      <w:r>
        <w:t>[79] スタミナ20％以下なら単体必殺以上の威力とはいえ横一列必殺は向いていない</w:t>
      </w:r>
    </w:p>
    <w:p>
      <w:r>
        <w:t>[80] 殲滅戦</w:t>
      </w:r>
    </w:p>
    <w:p>
      <w:r>
        <w:t>[81] 横一列必殺は向いていない</w:t>
      </w:r>
    </w:p>
    <w:p>
      <w:r>
        <w:t>[82] Bユニバース</w:t>
      </w:r>
    </w:p>
    <w:p>
      <w:r>
        <w:t>[83] 活躍できる効果がない</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メイン</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12.5% 20回</w:t>
      </w:r>
    </w:p>
    <w:p>
      <w:r>
        <w:t>[100] 備考</w:t>
      </w:r>
    </w:p>
    <w:p>
      <w:r>
        <w:t>[101] ※26年4月更新</w:t>
      </w:r>
    </w:p>
    <w:p>
      <w:r>
        <w:t>[102] 別バージョン †</w:t>
      </w:r>
    </w:p>
    <w:p>
      <w:r>
        <w:t>[103] 神騎スピカ</w:t>
      </w:r>
    </w:p>
    <w:p>
      <w:r>
        <w:t>[104] 小ネタ †</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'コメント/バレンタインスピカ/' には、下位層のページがありません。</w:t>
      </w:r>
    </w:p>
    <w:p>
      <w:r>
        <w:t>[111] かばう無効に「おっ」と思ったら通常のみなのね。 -- [bcQIj9./etc] 2023-02-15 (水) 16:32:46</w:t>
      </w:r>
    </w:p>
    <w:p>
      <w:r>
        <w:t>[112] やっぱりこれは成長してますよ絶対成長してますよ -- [gco8vqkaylc] 2023-02-15 (水) 18:37:37</w:t>
      </w:r>
    </w:p>
    <w:p>
      <w:r>
        <w:t>[113] ここまで肌がタユンタユン揺れるキャラって今までいないよな多分 -- [JxAcP2Ztxgs] 2023-02-15 (水) 20:04:05</w:t>
      </w:r>
    </w:p>
    <w:p>
      <w:r>
        <w:t>[114] ばるんばるんしよる -- [fNfyH60pVgo] 2023-02-16 (木) 07:28:33</w:t>
      </w:r>
    </w:p>
    <w:p>
      <w:r>
        <w:t>[115] この衣装で一般人に余計なストレスを与えないのは無理でしょ… -- [fbZ9.ASSPgw] 2023-02-15 (水) 20:00:52</w:t>
      </w:r>
    </w:p>
    <w:p>
      <w:r>
        <w:t>[116] 使い勝手的にはRルビーみたいな感じだね 攻撃速度早い分手数は稼げるし、雑魚倒せば早くなるからレイドより高難度とかBユニとかの方が活かせそうな感じ 連撃高くて必殺充填低いから折角の必殺が活かせるかは分からんけど... -- [zcQ6X6HY/Gk] 2023-02-15 (水) 21:53:54</w:t>
      </w:r>
    </w:p>
    <w:p>
      <w:r>
        <w:t>[117] アルゴニアンメイドかよ -- [T2spOrWjiOc] 2024-09-26 (木) 01:08:03</w:t>
      </w:r>
    </w:p>
    <w:p>
      <w:r>
        <w:t>[118] 多分面倒くさくて立ち絵変えてないだけで、ADDDではなく神騎になれば飛べるから、解除して飛んでる(落とし穴か何かの時に｢一度神騎になればいいのでは？｣とエリスに言われてるし) あくまで潜入のためにADDD使ってるだけだし、バレてからは変身解除したりしながらやってるのかと -- [zcQ6X6HY/Gk] 2023-02-17 (金) 19:51:51</w:t>
      </w:r>
    </w:p>
    <w:p>
      <w:r>
        <w:t>[119] ナリカって毒効かないみたいな設定あったっけ？ -- [2xWqqjETdxA] 2023-02-17 (金) 20:40:39</w:t>
      </w:r>
    </w:p>
    <w:p>
      <w:r>
        <w:t>[120] 特にそういう設定は無かったかと 基本忍者は私生活で毒耐性付けるからそれで勘違いしてるのかな？ 人よりは耐性あるけど効くものは効くし、今回は変なところで優秀なあの部隊の毒だから効力高い可能性はある -- [ZMmRJjkDgcg] 2023-02-19 (日) 13:00:13</w:t>
      </w:r>
    </w:p>
    <w:p>
      <w:r>
        <w:t>[121] 確認はしてないけど媚薬とかガンガンに盛られてるイメージ -- [LBlIJ3oun3s] 2023-02-19 (日) 13:35:35</w:t>
      </w:r>
    </w:p>
    <w:p>
      <w:r>
        <w:t>[122] 敗北シナリオがやや特殊だった･･･ｗでも冬雪先生の肉感とアヘ顔は相変わらず素晴らシコい･･･ -- [3aUi8x3c6ds] 2023-02-17 (金) 17:44:47</w:t>
      </w:r>
    </w:p>
    <w:p>
      <w:r>
        <w:t>[123] バレンタインといえばチョコをイメージした茶や黒、ストロベリーピンクの印象が強いイラストが多いと思ったけど、スピカの場合はミルクたっぷりなホワイトチョコレートの印象 -- [9xHJ93KRimw] 2023-03-05 (日) 16:29:15</w:t>
      </w:r>
    </w:p>
    <w:p>
      <w:r>
        <w:t>[124] ←板を利用する前にルールを必ずお読みください。</w:t>
      </w:r>
    </w:p>
    <w:p>
      <w:r>
        <w:t>[125] ルールについて †</w:t>
      </w:r>
    </w:p>
    <w:p>
      <w:r>
        <w:t>[126]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[127] 個人サイトなどリンクを無断に貼ることを禁止しているサイトのURLは掲載しないでください。</w:t>
      </w:r>
    </w:p>
    <w:p>
      <w:r>
        <w:t>[128] ルール違反投稿について †</w:t>
      </w:r>
    </w:p>
    <w:p>
      <w:r>
        <w:t>[129] 以下は荒れる原因となるので投稿自体を禁止とさせていただきます。</w:t>
      </w:r>
    </w:p>
    <w:p>
      <w:r>
        <w:t>[130]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[131] 他者とは、当wikiを利用している人、公式運営、絵師、声優、現実に存在する個人、ツイッター民といったグループも含まれます。</w:t>
      </w:r>
    </w:p>
    <w:p>
      <w:r>
        <w:t>[132]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[134] 喧嘩腰な書き込みとは、「～しろよ、～やれよ。等の強い命令口調」「汚い言葉を使う」「見下す態度をとる」「挑発する」を指します。</w:t>
      </w:r>
    </w:p>
    <w:p>
      <w:r>
        <w:t>[135]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[136] 他者のゲーム内ネーム、UIDを公開する晒し行為</w:t>
      </w:r>
    </w:p>
    <w:p>
      <w:r>
        <w:t>[137] ただし、本作の攻略の助けとなる情報、動画の紹介は認めます。</w:t>
      </w:r>
    </w:p>
    <w:p>
      <w:r>
        <w:t>[138] 他アプリを引き合いに出すこと</w:t>
      </w:r>
    </w:p>
    <w:p>
      <w:r>
        <w:t>[139] 複数の板へのマルチポスト行為</w:t>
      </w:r>
    </w:p>
    <w:p>
      <w:r>
        <w:t>[140] 意味を成していない文字列の羅列による書き込み</w:t>
      </w:r>
    </w:p>
    <w:p>
      <w:r>
        <w:t>[141] 不正行為、バグ悪用に関する書き込み</w:t>
      </w:r>
    </w:p>
    <w:p>
      <w:r>
        <w:t>[142] ルール違反投稿は無視することが一番 です。相手の挑発に乗ったり、反論することがさらなる荒れに繋がります。</w:t>
      </w:r>
    </w:p>
    <w:p>
      <w:r>
        <w:t>[143] ※以上で示したルールのうち「誹謗中傷」とは、 客観的な根拠なくそしり貶すこと を指します。批判的な文をいっしょくたに「誹謗中傷」と判断するのは誤りですので、注意してください。</w:t>
      </w:r>
    </w:p>
    <w:p>
      <w:r>
        <w:t>[144] 書き込みログの改変、削除について †</w:t>
      </w:r>
    </w:p>
    <w:p>
      <w:r>
        <w:t>[145] ただし、誤字・脱字・文字色の修正は認めます。(他者による善意の修正も認めます)</w:t>
      </w:r>
    </w:p>
    <w:p>
      <w:r>
        <w:t>[146]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[147] ルール違反投稿のコメントアウトについて †</w:t>
      </w:r>
    </w:p>
    <w:p>
      <w:r>
        <w:t>[148]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[149] CO報告掲示板 に報告なくコメントアウトした投稿は復旧対象となり、コメントアウトした人物は処罰対象とさせていただきます。</w:t>
      </w:r>
    </w:p>
    <w:p>
      <w:r>
        <w:t>[150] ルール違反投稿でないものを CO報告掲示板 に何度も報告する方は、独善的であると判断し、書き込み規制・編集規制を行わせていただきます。</w:t>
      </w:r>
    </w:p>
    <w:p>
      <w:r>
        <w:t>[151] CO報告掲示板 において、ルール違反とはいえない報告は管理人の判断で復旧することがあります。</w:t>
      </w:r>
    </w:p>
    <w:p>
      <w:r>
        <w:t>[152]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[153] ルール違反ではないが「不愉快」な書き込みについて †</w:t>
      </w:r>
    </w:p>
    <w:p>
      <w:r>
        <w:t>[154]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[155] 煽りは違反対象にならないの？ †</w:t>
      </w:r>
    </w:p>
    <w:p>
      <w:r>
        <w:t>[156] 煽りは人によって、煽りと思う・思わないの差が大きいので、違反とはしていません。煽りだと思ったら NGID機能 を使ってコメントを不可視にしてください。</w:t>
      </w:r>
    </w:p>
    <w:p>
      <w:r>
        <w:t>[157] 愚痴は違反対象にならないの？ †</w:t>
      </w:r>
    </w:p>
    <w:p>
      <w:r>
        <w:t>[158]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[159] ルール違反投稿であるかどうか判断に迷った時は？ †</w:t>
      </w:r>
    </w:p>
    <w:p>
      <w:r>
        <w:t>[160]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[161] 違反投稿を繰り返す行為に対する処罰 †</w:t>
      </w:r>
    </w:p>
    <w:p>
      <w:r>
        <w:t>[162] 違反投稿を何度も繰り返したり、特に悪質な投稿に対しては、 管理人の判断で、「アクセス禁止」「投稿規制」といった処罰を行うことがあります。</w:t>
      </w:r>
    </w:p>
    <w:p>
      <w:r>
        <w:t>[163]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