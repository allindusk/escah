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神騎ヴィアール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神騎ヴィアール</w:t>
      </w:r>
    </w:p>
    <w:p>
      <w:r>
        <w:t>[13] 本名</w:t>
      </w:r>
    </w:p>
    <w:p>
      <w:r>
        <w:t>[14] 虹村カナデ</w:t>
      </w:r>
    </w:p>
    <w:p>
      <w:r>
        <w:t>[15] レアリティ</w:t>
      </w:r>
    </w:p>
    <w:p>
      <w:r>
        <w:t>[16] 通常攻撃</w:t>
      </w:r>
    </w:p>
    <w:p>
      <w:r>
        <w:t>[17] 近距離攻撃(物理)</w:t>
      </w:r>
    </w:p>
    <w:p>
      <w:r>
        <w:t>[18] 所属勢力</w:t>
      </w:r>
    </w:p>
    <w:p>
      <w:r>
        <w:t>[19] 神騎(地上)</w:t>
      </w:r>
    </w:p>
    <w:p>
      <w:r>
        <w:t>[20] 葵ゆり</w:t>
      </w:r>
    </w:p>
    <w:p>
      <w:r>
        <w:t>[21] イラスト</w:t>
      </w:r>
    </w:p>
    <w:p>
      <w:r>
        <w:t>[22] 紫信号</w:t>
      </w:r>
    </w:p>
    <w:p>
      <w:r>
        <w:t>[23] SDキャラ</w:t>
      </w:r>
    </w:p>
    <w:p>
      <w:r>
        <w:t>[24] フレーバーテキスト</w:t>
      </w:r>
    </w:p>
    <w:p>
      <w:r>
        <w:t>[25] 「マイネームイズ神騎ヴィアール！ 今日のバトルも配信オッケー！ みんな拡散よろしくね！ヴィ！」 影でＶストリーマーとして活躍する神騎。 演じることが大の得意。 普段は気弱な性格だが、役になりきるとまるで別人。 ゲーム、雑談、そして時には戦闘も。 バトルの配信ＯＫな彼女のファンは日々増加中！</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ウィンウィン・ザ・レインボー</w:t>
      </w:r>
    </w:p>
    <w:p>
      <w:r>
        <w:t>[50] 10秒間、自軍フィールドの速度30%アップ 5秒間、敵フィールドの時間停止 (3回のみ使用可能)</w:t>
      </w:r>
    </w:p>
    <w:p>
      <w:r>
        <w:t>[51] ウィンウィン・ザ・レインボー+</w:t>
      </w:r>
    </w:p>
    <w:p>
      <w:r>
        <w:t>[52] 10秒間、自軍フィールドの速度60%アップ 5秒間、敵フィールドの時間停止 (3回のみ使用可能)</w:t>
      </w:r>
    </w:p>
    <w:p>
      <w:r>
        <w:t>[53] 固有効果</w:t>
      </w:r>
    </w:p>
    <w:p>
      <w:r>
        <w:t>[54] 名称</w:t>
      </w:r>
    </w:p>
    <w:p>
      <w:r>
        <w:t>[55] 効果</w:t>
      </w:r>
    </w:p>
    <w:p>
      <w:r>
        <w:t>[56] Vストリーマー</w:t>
      </w:r>
    </w:p>
    <w:p>
      <w:r>
        <w:t>[57] 通常攻撃時、稀に魅了効果</w:t>
      </w:r>
    </w:p>
    <w:p>
      <w:r>
        <w:t>[58] Vストリーマー+</w:t>
      </w:r>
    </w:p>
    <w:p>
      <w:r>
        <w:t>[59] 通常攻撃時、稀に魅了効果 (発生率+3%)</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2023年1月25日実装。イベント「 Ｖストリーマー神州アマツの２０００％大作戦！ 」にて登場</w:t>
      </w:r>
    </w:p>
    <w:p>
      <w:r>
        <w:t>[103] 現在は時間停止キャラも結構数が増えてきている。停止できる時間もだんだん長くなっており、今となっては合計15秒しかないのはだいぶ短い。</w:t>
      </w:r>
    </w:p>
    <w:p>
      <w:r>
        <w:t>[104] あくまで時間停止中の追い打ち狙い。常時展開は回数制限的にも不可能なため、他の全体速度アップを持つキャラの代替にはならない。</w:t>
      </w:r>
    </w:p>
    <w:p>
      <w:r>
        <w:t>[105] 固有効果は確率魅了。低確率なので刺さったらラッキー程度。魅了成功率5倍の堕威大仏相手ならそこそこ期待できるが、状態異常耐性増加状態だと無効。</w:t>
      </w:r>
    </w:p>
    <w:p>
      <w:r>
        <w:t>[106] 装備に関しては必殺技ゲージ関連に特化するのが無難。肝心な時に発動できないでは話にならない。</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手動でタイミングを選ぶ必要がある</w:t>
      </w:r>
    </w:p>
    <w:p>
      <w:r>
        <w:t>[114] レイドバトル</w:t>
      </w:r>
    </w:p>
    <w:p>
      <w:r>
        <w:t>[115] うまくFEVER＆BREAKに合わせられれば強力</w:t>
      </w:r>
    </w:p>
    <w:p>
      <w:r>
        <w:t>[116] 殲滅戦</w:t>
      </w:r>
    </w:p>
    <w:p>
      <w:r>
        <w:t>[117] 時間停止は相性が悪い</w:t>
      </w:r>
    </w:p>
    <w:p>
      <w:r>
        <w:t>[118] Bユニバース</w:t>
      </w:r>
    </w:p>
    <w:p>
      <w:r>
        <w:t>[119] 時間停止目当てで起用されることがある</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Ｂユニ</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その他</w:t>
      </w:r>
    </w:p>
    <w:p>
      <w:r>
        <w:t>[134] 育成コスト</w:t>
      </w:r>
    </w:p>
    <w:p>
      <w:r>
        <w:t>[135] 3.1sec 19回</w:t>
      </w:r>
    </w:p>
    <w:p>
      <w:r>
        <w:t>[136] 13.5% 20回</w:t>
      </w:r>
    </w:p>
    <w:p>
      <w:r>
        <w:t>[137] 備考</w:t>
      </w:r>
    </w:p>
    <w:p>
      <w:r>
        <w:t>[138] 他の時間停止持ちと併用して時間停止を途切れさせないように繋げる運用に向いている 難易度VERY HARDでは時間停止無効持ちも出てきたので注意</w:t>
      </w:r>
    </w:p>
    <w:p>
      <w:r>
        <w:t>[139] ※26年4月更新</w:t>
      </w:r>
    </w:p>
    <w:p>
      <w:r>
        <w:t>[140] 別バージョン・関連キャラクター †</w:t>
      </w:r>
    </w:p>
    <w:p>
      <w:r>
        <w:t>[141] ハロウィンヴィアール</w:t>
      </w:r>
    </w:p>
    <w:p>
      <w:r>
        <w:t>[142] 小ネタ †</w:t>
      </w:r>
    </w:p>
    <w:p>
      <w:r>
        <w:t>[143] 名前の由来はまんま「VR」だろう。</w:t>
      </w:r>
    </w:p>
    <w:p>
      <w:r>
        <w:t>[144] 変身前から見た目（というより髪色）はかなり派手だが、役を演じていない時は大人しく引っ込み思案。 イベントでは「演じていない自分」への自信の無さと劣等感が暴走してしまい、地上神騎として目覚めることとなった。</w:t>
      </w:r>
    </w:p>
    <w:p>
      <w:r>
        <w:t>[145] 暴走時はアマツになることを望んでいたため、アマツとは全然違う自分の変身後の姿にショックを受けていた。 落ち着いた後は変身後の姿に合わせた新たなキャラ作りをした上で、アマツとは別のVストリーマーとしても活躍する道を選んでいる。</w:t>
      </w:r>
    </w:p>
    <w:p>
      <w:r>
        <w:t>[146] 鬼の斗羽大洋 には才能を見抜かれており、神騎として覚醒しなければ久世上弦衆入りもあり得たようだ。</w:t>
      </w:r>
    </w:p>
    <w:p>
      <w:r>
        <w:t>[147] 初登場イベントではアマツを演じているときは声もあちらを真似していたが、メインストーリー3部ではアマツを演じる際もヴィアールとほぼ同じ声になった。 流石に声優さんへの負担が大きかったのだろうか。</w:t>
      </w:r>
    </w:p>
    <w:p>
      <w:r>
        <w:t>[148] ソシャゲではありがちな開発陣の年齢層を反映したバブリー要員</w:t>
      </w:r>
    </w:p>
    <w:p>
      <w:r>
        <w:t>[149] 公式ツイッターの紹介 †</w:t>
      </w:r>
    </w:p>
    <w:p>
      <w:r>
        <w:t>[150] キャラ紹介</w:t>
      </w:r>
    </w:p>
    <w:p>
      <w:r>
        <w:t>[151] コメントフォーム †</w:t>
      </w:r>
    </w:p>
    <w:p>
      <w:r>
        <w:t>[152] クリックで過去ログ一覧を開く</w:t>
      </w:r>
    </w:p>
    <w:p>
      <w:r>
        <w:t>[153] 末尾の番号が若いほど、古いログになります。</w:t>
      </w:r>
    </w:p>
    <w:p>
      <w:r>
        <w:t>[154] 'コメント/神騎ヴィアール/' には、下位層のページがありません。</w:t>
      </w:r>
    </w:p>
    <w:p>
      <w:r>
        <w:t>[155] 固有覚醒させたらレイドの大仏を高確率でBREAKできるだろうし、時間停止で延長も可能かな。 -- [A5Vy7C1aM56] 2023-01-25 (水) 17:47:54</w:t>
      </w:r>
    </w:p>
    <w:p>
      <w:r>
        <w:t>[156] 自分で速度バフを維持できないからアルゴルと併用したいけど、フウカの代替えは難しそうな感じかな -- [f73zse/nf2I] 2023-01-25 (水) 19:12:49</w:t>
      </w:r>
    </w:p>
    <w:p>
      <w:r>
        <w:t>[157] SDいいよね。なんか妙に気合い入ってるような。いいことだが。 -- [0YcpVwgKFnE] 2023-01-26 (木) 19:16:48</w:t>
      </w:r>
    </w:p>
    <w:p>
      <w:r>
        <w:t>[158] さぁおどろ。ウィンウィン・ザ・レインボー（くるくるー）好き -- [p3NQjAlp/m6] 2023-01-27 (金) 19:28:32</w:t>
      </w:r>
    </w:p>
    <w:p>
      <w:r>
        <w:t>[159] 初見でジュリ○ナぽいなとは思った。 -- [zNLqAlgS4Q2] 2023-01-25 (水) 23:59:42</w:t>
      </w:r>
    </w:p>
    <w:p>
      <w:r>
        <w:t>[160] 天界神騎は基本的に9大出しちゃってるから、補佐しか出せないし補佐を山ほどにすると有難み無くなるから、魔力持ちの地上神騎ばかり増えるのは仕方ないかと -- [zcQ6X6HY/Gk] 2023-01-28 (土) 12:24:36</w:t>
      </w:r>
    </w:p>
    <w:p>
      <w:r>
        <w:t>[161] そもそも原作からしてアズエルがラスボスだしね -- [LBlIJ3oun3s] 2023-01-26 (木) 01:39:03</w:t>
      </w:r>
    </w:p>
    <w:p>
      <w:r>
        <w:t>[162] 秒でママになった神騎ｗ -- [sm48qJBgEYw] 2023-01-26 (木) 02:58:24</w:t>
      </w:r>
    </w:p>
    <w:p>
      <w:r>
        <w:t>[163] なかなかエグい寝室でしたね。とても良かった -- [bfoyaFTqXs6] 2023-01-26 (木) 06:10:53</w:t>
      </w:r>
    </w:p>
    <w:p>
      <w:r>
        <w:t>[164] 絵が好みじゃなかったからどうかと思ったけど、寝室良かったマジで -- [py1osKB3iUQ] 2023-01-26 (木) 06:22:14</w:t>
      </w:r>
    </w:p>
    <w:p>
      <w:r>
        <w:t>[165] めっちゃ動く -- [PZtfntEcMzY] 2023-01-26 (木) 09:26:21</w:t>
      </w:r>
    </w:p>
    <w:p>
      <w:r>
        <w:t>[166] しかし声優さんってホント凄いわ Vと中の人の演じ分けは勿論、他の声優の声真似まで… -- [fbZ9.ASSPgw] 2023-01-27 (金) 00:37:32</w:t>
      </w:r>
    </w:p>
    <w:p>
      <w:r>
        <w:t>[167] 塗りが好みだからほしいけど、限定連発の結果石がないのじゃ…… -- [OheBB2IPaQc] 2023-01-28 (土) 01:15:12</w:t>
      </w:r>
    </w:p>
    <w:p>
      <w:r>
        <w:t>[168] 交通整理の人にしか見えないｗ -- [eLb2sgYpysw] 2023-01-29 (日) 19:44:18</w:t>
      </w:r>
    </w:p>
    <w:p>
      <w:r>
        <w:t>[169] 和風要素入ってるのはアマツ様モチーフだからだと思う（本人もショック受ける程度に似てないけど） バブリーは謎でしかない… -- [fbZ9.ASSPgw] 2023-01-30 (月) 21:54:21</w:t>
      </w:r>
    </w:p>
    <w:p>
      <w:r>
        <w:t>[170] 担当コマンダー有能すぎる、最強の精子が誕生しちまったなぁ！ -- [.ye0j6AHsRs] 2023-01-30 (月) 22:15:49</w:t>
      </w:r>
    </w:p>
    <w:p>
      <w:r>
        <w:t>[171] 武器に違和感を感じる・・・錯視ってやつか -- [ZWHMAHQpXYk] 2023-01-31 (火) 18:47:42</w:t>
      </w:r>
    </w:p>
    <w:p>
      <w:r>
        <w:t>[172] ビームファンってVだけにVガンダムからじゃないの？ -- [H7WtEoPezdI] 2023-02-05 (日) 15:47:19</w:t>
      </w:r>
    </w:p>
    <w:p>
      <w:r>
        <w:t>[173] ヴィアールの名はVRからだろうけど実際に人名にも使われるし、神つながりで言うと北欧神話のヴィーザル(別名ヴィダール)にも掛かってたりしないだろうか -- [H/aD4sSjDTI] 2023-02-06 (月) 09:52:34</w:t>
      </w:r>
    </w:p>
    <w:p>
      <w:r>
        <w:t>[174] ←板を利用する前にルールを必ずお読みください。</w:t>
      </w:r>
    </w:p>
    <w:p>
      <w:r>
        <w:t>[175] ルールについて †</w:t>
      </w:r>
    </w:p>
    <w:p>
      <w:r>
        <w:t>[176]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[177] 個人サイトなどリンクを無断に貼ることを禁止しているサイトのURLは掲載しないでください。</w:t>
      </w:r>
    </w:p>
    <w:p>
      <w:r>
        <w:t>[178] ルール違反投稿について †</w:t>
      </w:r>
    </w:p>
    <w:p>
      <w:r>
        <w:t>[179] 以下は荒れる原因となるので投稿自体を禁止とさせていただきます。</w:t>
      </w:r>
    </w:p>
    <w:p>
      <w:r>
        <w:t>[180]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[181] 他者とは、当wikiを利用している人、公式運営、絵師、声優、現実に存在する個人、ツイッター民といったグループも含まれます。</w:t>
      </w:r>
    </w:p>
    <w:p>
      <w:r>
        <w:t>[182]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[184] 喧嘩腰な書き込みとは、「～しろよ、～やれよ。等の強い命令口調」「汚い言葉を使う」「見下す態度をとる」「挑発する」を指します。</w:t>
      </w:r>
    </w:p>
    <w:p>
      <w:r>
        <w:t>[185]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[186] 他者のゲーム内ネーム、UIDを公開する晒し行為</w:t>
      </w:r>
    </w:p>
    <w:p>
      <w:r>
        <w:t>[187] ただし、本作の攻略の助けとなる情報、動画の紹介は認めます。</w:t>
      </w:r>
    </w:p>
    <w:p>
      <w:r>
        <w:t>[188] 他アプリを引き合いに出すこと</w:t>
      </w:r>
    </w:p>
    <w:p>
      <w:r>
        <w:t>[189] 複数の板へのマルチポスト行為</w:t>
      </w:r>
    </w:p>
    <w:p>
      <w:r>
        <w:t>[190] 意味を成していない文字列の羅列による書き込み</w:t>
      </w:r>
    </w:p>
    <w:p>
      <w:r>
        <w:t>[191] 不正行為、バグ悪用に関する書き込み</w:t>
      </w:r>
    </w:p>
    <w:p>
      <w:r>
        <w:t>[192] ルール違反投稿は無視することが一番 です。相手の挑発に乗ったり、反論することがさらなる荒れに繋がります。</w:t>
      </w:r>
    </w:p>
    <w:p>
      <w:r>
        <w:t>[193] ※以上で示したルールのうち「誹謗中傷」とは、 客観的な根拠なくそしり貶すこと を指します。批判的な文をいっしょくたに「誹謗中傷」と判断するのは誤りですので、注意してください。</w:t>
      </w:r>
    </w:p>
    <w:p>
      <w:r>
        <w:t>[194] 書き込みログの改変、削除について †</w:t>
      </w:r>
    </w:p>
    <w:p>
      <w:r>
        <w:t>[195] ただし、誤字・脱字・文字色の修正は認めます。(他者による善意の修正も認めます)</w:t>
      </w:r>
    </w:p>
    <w:p>
      <w:r>
        <w:t>[196]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[197] ルール違反投稿のコメントアウトについて †</w:t>
      </w:r>
    </w:p>
    <w:p>
      <w:r>
        <w:t>[198]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[199] CO報告掲示板 に報告なくコメントアウトした投稿は復旧対象となり、コメントアウトした人物は処罰対象とさせていただきます。</w:t>
      </w:r>
    </w:p>
    <w:p>
      <w:r>
        <w:t>[200] ルール違反投稿でないものを CO報告掲示板 に何度も報告する方は、独善的であると判断し、書き込み規制・編集規制を行わせていただきます。</w:t>
      </w:r>
    </w:p>
    <w:p>
      <w:r>
        <w:t>[201] CO報告掲示板 において、ルール違反とはいえない報告は管理人の判断で復旧することがあります。</w:t>
      </w:r>
    </w:p>
    <w:p>
      <w:r>
        <w:t>[202]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[203] ルール違反ではないが「不愉快」な書き込みについて †</w:t>
      </w:r>
    </w:p>
    <w:p>
      <w:r>
        <w:t>[204]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[205] 煽りは違反対象にならないの？ †</w:t>
      </w:r>
    </w:p>
    <w:p>
      <w:r>
        <w:t>[206] 煽りは人によって、煽りと思う・思わないの差が大きいので、違反とはしていません。煽りだと思ったら NGID機能 を使ってコメントを不可視にしてください。</w:t>
      </w:r>
    </w:p>
    <w:p>
      <w:r>
        <w:t>[207] 愚痴は違反対象にならないの？ †</w:t>
      </w:r>
    </w:p>
    <w:p>
      <w:r>
        <w:t>[208]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[209] ルール違反投稿であるかどうか判断に迷った時は？ †</w:t>
      </w:r>
    </w:p>
    <w:p>
      <w:r>
        <w:t>[210]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[211] 違反投稿を繰り返す行為に対する処罰 †</w:t>
      </w:r>
    </w:p>
    <w:p>
      <w:r>
        <w:t>[212] 違反投稿を何度も繰り返したり、特に悪質な投稿に対しては、 管理人の判断で、「アクセス禁止」「投稿規制」といった処罰を行うことがあります。</w:t>
      </w:r>
    </w:p>
    <w:p>
      <w:r>
        <w:t>[213]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