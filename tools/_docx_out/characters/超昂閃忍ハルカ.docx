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超昂閃忍ハルカ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超昂閃忍ハルカ</w:t>
      </w:r>
    </w:p>
    <w:p>
      <w:r>
        <w:t>[12] 本名</w:t>
      </w:r>
    </w:p>
    <w:p>
      <w:r>
        <w:t>[13] 鷹守ハルカ</w:t>
      </w:r>
    </w:p>
    <w:p>
      <w:r>
        <w:t>[14] レアリティ</w:t>
      </w:r>
    </w:p>
    <w:p>
      <w:r>
        <w:t>[15] 通常攻撃</w:t>
      </w:r>
    </w:p>
    <w:p>
      <w:r>
        <w:t>[16] 遠距離攻撃(物理)</w:t>
      </w:r>
    </w:p>
    <w:p>
      <w:r>
        <w:t>[17] 所属勢力</w:t>
      </w:r>
    </w:p>
    <w:p>
      <w:r>
        <w:t>[18] 閃忍(想破)</w:t>
      </w:r>
    </w:p>
    <w:p>
      <w:r>
        <w:t>[19] 特殊属性</w:t>
      </w:r>
    </w:p>
    <w:p>
      <w:r>
        <w:t>[20] 超昂</w:t>
      </w:r>
    </w:p>
    <w:p>
      <w:r>
        <w:t>[21] 風音</w:t>
      </w:r>
    </w:p>
    <w:p>
      <w:r>
        <w:t>[22] イラスト</w:t>
      </w:r>
    </w:p>
    <w:p>
      <w:r>
        <w:t>[23] おにぎりくん</w:t>
      </w:r>
    </w:p>
    <w:p>
      <w:r>
        <w:t>[24] SDキャラ</w:t>
      </w:r>
    </w:p>
    <w:p>
      <w:r>
        <w:t>[25] フレーバーテキスト</w:t>
      </w:r>
    </w:p>
    <w:p>
      <w:r>
        <w:t>[26] 「いつ果てるともわからぬ超昂の力 上弦の月のもと未来のために ふるいましょう」 超龍の法によって超昂閃忍となったハルカ。 その身にはノロイをも打ち倒す力を秘めているという。 手にしたクナイ「建御雷」から放つ降り注ぐ稲妻、 彼女の全身全霊を込めた雷術、真・四門五月雨。 風と共に現れた超昂閃忍は雷撃の光と共に全ての敵を切り裂く。</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真・四門五月雨</w:t>
      </w:r>
    </w:p>
    <w:p>
      <w:r>
        <w:t>[51] 敵横一列に魔法4倍ダメージ、スタン+50% 自身を除くフィールド上の閃忍系(想破)の 人数×25%必殺技威力アップ(最大100%) 30秒間、自身の与ダメ20%アップ</w:t>
      </w:r>
    </w:p>
    <w:p>
      <w:r>
        <w:t>[52] 真・四門五月雨+</w:t>
      </w:r>
    </w:p>
    <w:p>
      <w:r>
        <w:t>[53] 敵横一列に魔法6倍ダメージ、スタン+50% 自身を除くフィールド上の閃忍系(想破)の 人数×25%必殺技威力アップ(最大100%) 30秒間、自身の与ダメ20%アップ</w:t>
      </w:r>
    </w:p>
    <w:p>
      <w:r>
        <w:t>[54] 固有効果</w:t>
      </w:r>
    </w:p>
    <w:p>
      <w:r>
        <w:t>[55] 名称</w:t>
      </w:r>
    </w:p>
    <w:p>
      <w:r>
        <w:t>[56] 効果</w:t>
      </w:r>
    </w:p>
    <w:p>
      <w:r>
        <w:t>[57] レジェンド閃忍２</w:t>
      </w:r>
    </w:p>
    <w:p>
      <w:r>
        <w:t>[58] 出撃完了時、30秒間 自身を除く自軍の閃忍系の速度20%アップ 与ダメ25％アップ、命中、回避30アップ</w:t>
      </w:r>
    </w:p>
    <w:p>
      <w:r>
        <w:t>[59] レジェンド閃忍２+</w:t>
      </w:r>
    </w:p>
    <w:p>
      <w:r>
        <w:t>[60] 出撃完了時、30秒間 自身を除く自軍の閃忍系の速度30%アップ 与ダメ35％アップ、命中、回避50アップ</w:t>
      </w:r>
    </w:p>
    <w:p>
      <w:r>
        <w:t>[61] 強化画像</w:t>
      </w:r>
    </w:p>
    <w:p>
      <w:r>
        <w:t>[62] 第1部版立ち絵</w:t>
      </w:r>
    </w:p>
    <w:p>
      <w:r>
        <w:t>[63] ゲームにおいて †</w:t>
      </w:r>
    </w:p>
    <w:p>
      <w:r>
        <w:t>[64] 2022/11/16の 2周年アニバーサリーイベント と同時に実装された 閃忍ハルカ の超昂閃忍ver。 閃忍が多いほど編成単位で強くなる能力を持つ列必殺アタッカー。 最高値グループの攻撃力・魔法力・行動速度3secに、必殺充填量12.5％とステータス面はかなり優秀。優先度の高いパラメーターの覚醒リソースが少なくて済むのは嬉しい点。</w:t>
      </w:r>
    </w:p>
    <w:p>
      <w:r>
        <w:t>[65] 列必殺というゲーム的にあまり強みのない効果範囲が足を引っ張っている感が否めない。 他の要素で補われて効果なし単体必殺よりはよほど強いものの、単体必殺の上で強力な効果を持つトップクラスのアタッカー達と比べるとどうしても見劣りしてしまう。</w:t>
      </w:r>
    </w:p>
    <w:p>
      <w:r>
        <w:t>[66] 必殺技は魔法ダメージなのでハニー系の敵に対して ハニ噛み王子 で強化できるメリットがある。</w:t>
      </w:r>
    </w:p>
    <w:p>
      <w:r>
        <w:t>[67] 超昂閃忍ナリカ の後から出撃させてバフをかける使い方がわかりやすく強力。</w:t>
      </w:r>
    </w:p>
    <w:p>
      <w:r>
        <w:t>[68] 聖剣コスモス の登場により誰にでも固有効果を適用できるようになり、また エスカアメイズ・ファンタスマ が延長可能な効果をファンタスマ自身が付与できる攻撃アップ以外すべて高倍率で揃えているので、固有効果だけの起用機会が増えた。 とはいえ聖剣コスモス持ち個人を強化するよりもそれぞれの全体バフ持ちを用意した方がいいので、そこまで強力なシナジーでもない（少なくともファンタスマは対象外なので）。</w:t>
      </w:r>
    </w:p>
    <w:p>
      <w:r>
        <w:t>[69] 閃忍ハルカ 、 聖夜ハルカ とは同種のバフがなく、全員同時に出撃させても効果が無駄にならず意外と相性がいい。この点は エスカレイヤー 系や 神騎エクシール 系にはない特徴。</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問題なく活躍できるが、わざわざ選ぶ必要性は薄い</w:t>
      </w:r>
    </w:p>
    <w:p>
      <w:r>
        <w:t>[77] レイドバトル</w:t>
      </w:r>
    </w:p>
    <w:p>
      <w:r>
        <w:t>[78] 横一列必殺は向いていないが、条件次第で単体必殺以上の火力になる　(装備例は下記参照) 固有効果が 聖剣コスモス 、 エスカアメイズ・ファンタスマ との相性がいい</w:t>
      </w:r>
    </w:p>
    <w:p>
      <w:r>
        <w:t>[79] 殲滅戦</w:t>
      </w:r>
    </w:p>
    <w:p>
      <w:r>
        <w:t>[80] 固有効果目当てに起用されることがある</w:t>
      </w:r>
    </w:p>
    <w:p>
      <w:r>
        <w:t>[81] Bユニバース</w:t>
      </w:r>
    </w:p>
    <w:p>
      <w:r>
        <w:t>[82] 適性の評価指標</w:t>
      </w:r>
    </w:p>
    <w:p>
      <w:r>
        <w:t>[83]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[84] レイド</w:t>
      </w:r>
    </w:p>
    <w:p>
      <w:r>
        <w:t>[85] おすすめ装備一例</w:t>
      </w:r>
    </w:p>
    <w:p>
      <w:r>
        <w:t>[86] メイン装備</w:t>
      </w:r>
    </w:p>
    <w:p>
      <w:r>
        <w:t>[87] サブ装備</w:t>
      </w:r>
    </w:p>
    <w:p>
      <w:r>
        <w:t>[88] あると嬉しい逸品</w:t>
      </w:r>
    </w:p>
    <w:p>
      <w:r>
        <w:t>[89] 育成目標</w:t>
      </w:r>
    </w:p>
    <w:p>
      <w:r>
        <w:t>[90] 限界突破</w:t>
      </w:r>
    </w:p>
    <w:p>
      <w:r>
        <w:t>[91] 必殺覚醒</w:t>
      </w:r>
    </w:p>
    <w:p>
      <w:r>
        <w:t>[92] 固有覚醒</w:t>
      </w:r>
    </w:p>
    <w:p>
      <w:r>
        <w:t>[93] 行動速度</w:t>
      </w:r>
    </w:p>
    <w:p>
      <w:r>
        <w:t>[94] 必殺充填</w:t>
      </w:r>
    </w:p>
    <w:p>
      <w:r>
        <w:t>[95] その他</w:t>
      </w:r>
    </w:p>
    <w:p>
      <w:r>
        <w:t>[96] 育成コスト</w:t>
      </w:r>
    </w:p>
    <w:p>
      <w:r>
        <w:t>[97] 14.9% 8回</w:t>
      </w:r>
    </w:p>
    <w:p>
      <w:r>
        <w:t>[98] 備考</w:t>
      </w:r>
    </w:p>
    <w:p>
      <w:r>
        <w:t>[99] 低コストで行動速度・必殺充填が覚醒限界に達する ゴールデンハニー戦ではサブ装備に 追加</w:t>
      </w:r>
    </w:p>
    <w:p>
      <w:r>
        <w:t>[100] ※26年3月更新</w:t>
      </w:r>
    </w:p>
    <w:p>
      <w:r>
        <w:t>[101] 別バージョン †</w:t>
      </w:r>
    </w:p>
    <w:p>
      <w:r>
        <w:t>[102] 閃忍ハルカ</w:t>
      </w:r>
    </w:p>
    <w:p>
      <w:r>
        <w:t>[103] 聖夜ハルカ</w:t>
      </w:r>
    </w:p>
    <w:p>
      <w:r>
        <w:t>[104] バレンタインハルカ</w:t>
      </w:r>
    </w:p>
    <w:p>
      <w:r>
        <w:t>[105] 超昂閃忍ハルカ</w:t>
      </w:r>
    </w:p>
    <w:p>
      <w:r>
        <w:t>[106] 真夏のハルカ</w:t>
      </w:r>
    </w:p>
    <w:p>
      <w:r>
        <w:t>[107] 体育祭のハルカ</w:t>
      </w:r>
    </w:p>
    <w:p>
      <w:r>
        <w:t>[108] レジェンド・ハルカ</w:t>
      </w:r>
    </w:p>
    <w:p>
      <w:r>
        <w:t>[109] 小ネタ †</w:t>
      </w:r>
    </w:p>
    <w:p>
      <w:r>
        <w:t>[110] 『超昂閃忍ハルカ』のハルカ純愛ルートにて登場した、「 超昂 変身 」のハルカ版。</w:t>
      </w:r>
    </w:p>
    <w:p>
      <w:r>
        <w:t>[111] その後マッキンリーの工作による暴走状態と言う形でだが一時的に変身、最終決戦でも使用している。</w:t>
      </w:r>
    </w:p>
    <w:p>
      <w:r>
        <w:t>[112] 原作・超昂大戦どちらでも試みた龍の者が廃人化や重度の後遺症を患う危険性が語られており、タカマルの父である鷲一がテストも兼ねて先に実施したところ、代替わり済という事情も合わさってか意識不明の重体に追い込まれている。</w:t>
      </w:r>
    </w:p>
    <w:p>
      <w:r>
        <w:t>[113] ハガネは後に「吊られた男」の適性がある事が判明したが、カゲリはこの情報を知った上で接触した上で想定外としているので、最終的にはハガネの精神力が規格外だった事に変わりはない。</w:t>
      </w:r>
    </w:p>
    <w:p>
      <w:r>
        <w:t>[114] なお、タカマルは耐え抜いた上で超昂の儀で本来知りえないはずの情報も偶然知り、最終決戦後にノロイとの遺恨を晴らす一助となっている。</w:t>
      </w:r>
    </w:p>
    <w:p>
      <w:r>
        <w:t>[115] じゃあどうやった？(イベントシナリオネタバレ)</w:t>
      </w:r>
    </w:p>
    <w:p>
      <w:r>
        <w:t>[116] 第1部で接現力の過剰供給により強制的に変身させられた為、実は「変身に必要なチャクラゲートを開放するための高出力なエネルギーを循環させれば、儀式の有無に関係なく変身自体は可能」である事はで示唆されていた。</w:t>
      </w:r>
    </w:p>
    <w:p>
      <w:r>
        <w:t>[117] プレイアブル版はイベント後もしばらくハルカとスバルの体内のチャクラゲートが開きっぱなしになったため一時的にだが自由に変身可能となった状態の姿である。 ただしこのチャクラゲートはいつ閉じてしまうかはわからず、閉じてしまうと既にトキサダがユキタカと分離済なので別の手段を用いないと変身出来なくなる。</w:t>
      </w:r>
    </w:p>
    <w:p>
      <w:r>
        <w:t>[118] 公式ツイッターの紹介 †</w:t>
      </w:r>
    </w:p>
    <w:p>
      <w:r>
        <w:t>[119] キャラ紹介</w:t>
      </w:r>
    </w:p>
    <w:p>
      <w:r>
        <w:t>[120] 2周年記念イラスト</w:t>
      </w:r>
    </w:p>
    <w:p>
      <w:r>
        <w:t>[121] コメントフォーム †</w:t>
      </w:r>
    </w:p>
    <w:p>
      <w:r>
        <w:t>[122] クリックで過去ログ一覧を開く</w:t>
      </w:r>
    </w:p>
    <w:p>
      <w:r>
        <w:t>[123] 末尾の番号が若いほど、古いログになります。</w:t>
      </w:r>
    </w:p>
    <w:p>
      <w:r>
        <w:t>[124] 'コメント/超昂閃忍ハルカ/' には、下位層のページがありません。</w:t>
      </w:r>
    </w:p>
    <w:p>
      <w:r>
        <w:t>[125] 世界樹３のシノビみたいなことやっとる -- [G9wjrgv0QeI] 2022-11-17 (木) 11:03:20</w:t>
      </w:r>
    </w:p>
    <w:p>
      <w:r>
        <w:t>[126] 地味にノーマル・聖夜・超昂でバフの種類が互いに被らなくて回復手段も持ち、リバースでデバフも入って普通に相性が良い。バレハルカは……チョコでも食べてれば良し -- [xDHDwLIavc.] 2022-11-17 (木) 12:01:42</w:t>
      </w:r>
    </w:p>
    <w:p>
      <w:r>
        <w:t>[127] 忍者が一人、忍者が二人、忍者が三人・・・ -- [yA56Dvk5K66] 2022-11-18 (金) 13:19:15</w:t>
      </w:r>
    </w:p>
    <w:p>
      <w:r>
        <w:t>[128] 100連ですり抜け5枚って許せねぇよなぁ！！ チクショウ…なんで出ないんだ…orz -- [ZZdbRJ9oPfY] 2022-11-17 (木) 05:20:04</w:t>
      </w:r>
    </w:p>
    <w:p>
      <w:r>
        <w:t>[129] レイド想定ならAルビー外すって考えは無いから1軍は今まで通りで2軍に超昂ハルカ/超昂スバル/真夏チルカ/アスマール/リズナあたりで運用予定だけど水着チルカ枠はライカや聖夜ハルカあたりも良さげ -- [Ih7ECnMD/Ro] 2022-11-17 (木) 12:45:35</w:t>
      </w:r>
    </w:p>
    <w:p>
      <w:r>
        <w:t>[130] 完全に優先１要員。バッファーはリズナとして水着シズカ+サナギとかアスマール+水着チルカ+恒常チルカとかアタッカーを一人入れるとかグナガン用の聖夜ハルカとかが候補。チルカチルカでいく予定。 -- [iYtxnA6jfJY] 2022-11-17 (木) 13:47:33</w:t>
      </w:r>
    </w:p>
    <w:p>
      <w:r>
        <w:t>[131] ハルカリバースみたいな感じの回避デバフ30持ってる単体9倍想破とか来ると噛み合い最高だな -- [efs4qqXDmRk] 2022-11-18 (金) 01:17:15</w:t>
      </w:r>
    </w:p>
    <w:p>
      <w:r>
        <w:t>[132] 固有効果が強いだけあって順番指定できないのつらいな -- [xr/q2oTMXqw] 2022-11-17 (木) 19:11:00</w:t>
      </w:r>
    </w:p>
    <w:p>
      <w:r>
        <w:t>[133] このゲーム、比較的、石の配布とか渋いと思うんだが、よくそれだけ回したな。 -- [U05rku3n0AA] 2022-11-17 (木) 23:01:13</w:t>
      </w:r>
    </w:p>
    <w:p>
      <w:r>
        <w:t>[134] こっちはハルカさんはチケット10連で一発、スバルも20連で来たけど、ブライドニルのときなんか80連ぐらい回して結局蕾で取ったぜ。結局単なる運不運だよ、特定キャラだけ絞るとか面倒なことしなくても運の悪いやつが勝手にハマるんだからガチャってシステムは。 -- [9unnkycVYkw] 2022-11-17 (木) 23:52:33</w:t>
      </w:r>
    </w:p>
    <w:p>
      <w:r>
        <w:t>[135] ふーん（不運 -- [IXPqnZVWgKo] 2022-11-19 (土) 14:11:13</w:t>
      </w:r>
    </w:p>
    <w:p>
      <w:r>
        <w:t>[136] 計算すると納得できると思うよ200連スルーが約14％の確率で発生300連スルーが約5％の確率で発生 -- [a9EI6riuWIk] 2022-11-18 (金) 00:10:45</w:t>
      </w:r>
    </w:p>
    <w:p>
      <w:r>
        <w:t>[137] うちは200連でハルカさん4人もきたよ。1人はスバルガチャからのすり抜けだし絞ってるってことはないかと -- [5lNBKQDJosg] 2022-11-19 (土) 07:34:02</w:t>
      </w:r>
    </w:p>
    <w:p>
      <w:r>
        <w:t>[138] 石吐き出しきって虹すら出なかったので、結局手持ちの蕾800に蕾1200程集めて交換して揃えたわ。ちくせう -- [/zim..amZBE] 2022-11-20 (日) 22:13:36</w:t>
      </w:r>
    </w:p>
    <w:p>
      <w:r>
        <w:t>[139] 必殺技が魔法なんでハニ噛み王子を装備出来るんだな。 行動速度も充填量も高いので、キャラ揃ってる上位勢はゴールデンハニーの時また伸びそう -- [vntlSyvxMuo] 2022-11-18 (金) 21:44:26</w:t>
      </w:r>
    </w:p>
    <w:p>
      <w:r>
        <w:t>[140] おーすごい。参考になりました。 細かい計算式とかは分からないけど普通に使っても必殺回転率と与ダメアップで単体必殺並かそれ以上って感じですかね。そしてそこが最低限で更に伸びると…うーん強い -- [Xrs2DUT.6Vo] 2022-11-19 (土) 23:48:47</w:t>
      </w:r>
    </w:p>
    <w:p>
      <w:r>
        <w:t>[141] あっても良いけどGハニー理論値の話ならプカルル、真夏ナリカいないのはなぜ？ってなった -- [Ih7ECnMD/Ro] 2022-11-20 (日) 21:39:44</w:t>
      </w:r>
    </w:p>
    <w:p>
      <w:r>
        <w:t>[142] 気になるなら編集するといいと思うよwikiだし。プカルルはレジェンド2種とライカいないので184万とシヅカよりちょい下なんよね。真夏ナリカは普通に忘れてた。リコリスから5%下がった241万。 -- [xDHDwLIavc.] 2022-11-21 (月) 00:20:50</w:t>
      </w:r>
    </w:p>
    <w:p>
      <w:r>
        <w:t>[143] 物理のルビーアステが前提で同じ様に防御下げたゴールデンハニーにハニカミつけた固有２００％攻撃アップしたシヅカよりダメージてでるもんなんか？ -- [wxdKV4EOEIs] 2023-02-25 (土) 06:52:37</w:t>
      </w:r>
    </w:p>
    <w:p>
      <w:r>
        <w:t>[144] 列必殺が不利なのは間違いないが、追加効果次第で逆転する良い例じゃない？単体必殺でも駄目なものは駄目な訳だし(具体的にはラブディエル) -- [VKQeUDuZNaA] 2022-11-21 (月) 23:47:23</w:t>
      </w:r>
    </w:p>
    <w:p>
      <w:r>
        <w:t>[145] 初心者なので考え方丁寧に書いてあるのでとても参考になりました！ -- [/Vhg4QLTK12] 2022-11-20 (日) 08:10:23</w:t>
      </w:r>
    </w:p>
    <w:p>
      <w:r>
        <w:t>[146] ログインボーナスの絵すごい上の方見てるのが何か気になる -- [DR47nyRi5Vg] 2022-11-21 (月) 08:33:48</w:t>
      </w:r>
    </w:p>
    <w:p>
      <w:r>
        <w:t>[147] ＋リコリスコンビ＋ノーマルハルカ＋リズナでどうだろう？ -- [U0bs/h81Tws] 2022-11-21 (月) 18:46:30</w:t>
      </w:r>
    </w:p>
    <w:p>
      <w:r>
        <w:t>[148] ムチムチハルカええやん。寧ろ前は細すぎだろ？ -- [TrtxfcuPzII] 2022-11-22 (火) 19:35:09</w:t>
      </w:r>
    </w:p>
    <w:p>
      <w:r>
        <w:t>[149] 織音はめっちゃ安定していると思うけどな、奈良県は塗りがあってないから違和感ある。おにくんは恵体化がなあ…塗りも原作のころのほうが好き -- [.tUU29pcGmo] 2022-11-23 (水) 08:12:49</w:t>
      </w:r>
    </w:p>
    <w:p>
      <w:r>
        <w:t>[150] 素の速度は3secが上限だから超昂ハルカは強化できない。4sec以上は強化で減った数字からロケット等の計算が入って4sec強化7にR5ロケットで1.6secになって最速とほぼ同じになる -- [Mmx1cFUMuk6] 2022-11-21 (月) 23:32:11</w:t>
      </w:r>
    </w:p>
    <w:p>
      <w:r>
        <w:t>[151] 姫路入れるならアルゴルより想破のライカの方が相性良いかね？ 固有で火力も上がるし デバフは覚醒前提になるがサナギが想破なんで相性良さそう -- [TrtxfcuPzII] 2022-11-23 (水) 10:38:18</w:t>
      </w:r>
    </w:p>
    <w:p>
      <w:r>
        <w:t>[152] 姫路だとせっかくの自前与ダメバフが腐るからテンプレ編成はスタメンに回して優先1で超昂ハルカ聖夜ハルカ真夏チルカアスマールリズナでどうか -- [Mmx1cFUMuk6] 2022-11-23 (水) 11:18:31</w:t>
      </w:r>
    </w:p>
    <w:p>
      <w:r>
        <w:t>[153] だから現実的に考えたらっていう前提だぞ。ライカなんて普通の奴がリソース投入して上げてると思うか? 課金者でやりこんでいないとなかなか手出ないと思うぞ。 優先1で染めるのは面白そうではある。 -- [AjFriR5yP/Q] 2022-11-23 (水) 18:14:17</w:t>
      </w:r>
    </w:p>
    <w:p>
      <w:r>
        <w:t>[154] ライカは１人で戦況は変えられないけど、アタッカーが必要なのは姫路もアルゴルも同じ。ハルカとかが育ってればライカは選択肢になると思うけど（個人的にライカは☆５） -- [hEXMk9DucpQ] 2022-11-26 (土) 20:26:25</w:t>
      </w:r>
    </w:p>
    <w:p>
      <w:r>
        <w:t>[155] ハルカさんマジ強えーわ、SDカッコいいわ最高っ！！ -- [mhNYlwJCK0I] 2022-11-24 (木) 00:43:35</w:t>
      </w:r>
    </w:p>
    <w:p>
      <w:r>
        <w:t>[156] 超昂閃忍に毒は効かない→毒でヤられまくり ？？？？？ -- [fi3WCSiKi4k] 2022-12-09 (金) 22:21:05</w:t>
      </w:r>
    </w:p>
    <w:p>
      <w:r>
        <w:t>[157] さっき聞いてワロタｗｗ　確かにあれは腹筋にクルｗｗ -- [BQIq14F2hoQ] 2023-01-04 (水) 00:28:10</w:t>
      </w:r>
    </w:p>
    <w:p>
      <w:r>
        <w:t>[158] 滅忍無関係な民間まで巻き込まれ加工されそうな危険なウィルスだあ…ﾄﾎﾎ -- [gI/U2dfSCJ.] 2023-04-28 (金) 22:16:28</w:t>
      </w:r>
    </w:p>
    <w:p>
      <w:r>
        <w:t>[159] 放置2音声再生されないの直ってないままだなーと改めて要返信で不具合報告したところ「居眠りの寝息」との事 教えてもらってもBGM消さないとわからなんだが皆気付いたのこれ -- [Gxe7mYUxnNI] 2023-03-02 (木) 13:58:54</w:t>
      </w:r>
    </w:p>
    <w:p>
      <w:r>
        <w:t>[160] 環境のインフレで列攻撃とは言え、12倍ダメージが魅力的でなくなり、逆風が吹いているけど、今年こそは攻防50％以上張れるバッファーが来て欲しい。 -- [f73zse/nf2I] 2024-01-02 (火) 14:28:07</w:t>
      </w:r>
    </w:p>
    <w:p>
      <w:r>
        <w:t>[161] 真夏のイノリやブライドエクシールの必殺技は自軍フィールドに限定されてるけど超昂閃忍ハルカにはその記載がないって事はもしかして敵軍フィールドの想破もカウントされる？ -- [zpDSbxg2tYA] 2024-06-21 (金) 14:44:40</w:t>
      </w:r>
    </w:p>
    <w:p>
      <w:r>
        <w:t>[162] せっかく引けたしライカも超昂ナリカもいるしで組んでみようかと思ったけど、こんな特化構成でライカも含めてSSR2枚がっつり育ててよいか悩むな… -- [/7ATFhIGM.Y] 2024-09-14 (土) 21:15:56</w:t>
      </w:r>
    </w:p>
    <w:p>
      <w:r>
        <w:t>[163] ←板を利用する前にルールを必ずお読みください。</w:t>
      </w:r>
    </w:p>
    <w:p>
      <w:r>
        <w:t>[164] ルールについて †</w:t>
      </w:r>
    </w:p>
    <w:p>
      <w:r>
        <w:t>[165]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[166] 個人サイトなどリンクを無断に貼ることを禁止しているサイトのURLは掲載しないでください。</w:t>
      </w:r>
    </w:p>
    <w:p>
      <w:r>
        <w:t>[167] ルール違反投稿について †</w:t>
      </w:r>
    </w:p>
    <w:p>
      <w:r>
        <w:t>[168] 以下は荒れる原因となるので投稿自体を禁止とさせていただきます。</w:t>
      </w:r>
    </w:p>
    <w:p>
      <w:r>
        <w:t>[169]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[170] 他者とは、当wikiを利用している人、公式運営、絵師、声優、現実に存在する個人、ツイッター民といったグループも含まれます。</w:t>
      </w:r>
    </w:p>
    <w:p>
      <w:r>
        <w:t>[171]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[173] 喧嘩腰な書き込みとは、「～しろよ、～やれよ。等の強い命令口調」「汚い言葉を使う」「見下す態度をとる」「挑発する」を指します。</w:t>
      </w:r>
    </w:p>
    <w:p>
      <w:r>
        <w:t>[174]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[175] 他者のゲーム内ネーム、UIDを公開する晒し行為</w:t>
      </w:r>
    </w:p>
    <w:p>
      <w:r>
        <w:t>[176] ただし、本作の攻略の助けとなる情報、動画の紹介は認めます。</w:t>
      </w:r>
    </w:p>
    <w:p>
      <w:r>
        <w:t>[177] 他アプリを引き合いに出すこと</w:t>
      </w:r>
    </w:p>
    <w:p>
      <w:r>
        <w:t>[178] 複数の板へのマルチポスト行為</w:t>
      </w:r>
    </w:p>
    <w:p>
      <w:r>
        <w:t>[179] 意味を成していない文字列の羅列による書き込み</w:t>
      </w:r>
    </w:p>
    <w:p>
      <w:r>
        <w:t>[180] 不正行為、バグ悪用に関する書き込み</w:t>
      </w:r>
    </w:p>
    <w:p>
      <w:r>
        <w:t>[181] ルール違反投稿は無視することが一番 です。相手の挑発に乗ったり、反論することがさらなる荒れに繋がります。</w:t>
      </w:r>
    </w:p>
    <w:p>
      <w:r>
        <w:t>[182] ※以上で示したルールのうち「誹謗中傷」とは、 客観的な根拠なくそしり貶すこと を指します。批判的な文をいっしょくたに「誹謗中傷」と判断するのは誤りですので、注意してください。</w:t>
      </w:r>
    </w:p>
    <w:p>
      <w:r>
        <w:t>[183] 書き込みログの改変、削除について †</w:t>
      </w:r>
    </w:p>
    <w:p>
      <w:r>
        <w:t>[184] ただし、誤字・脱字・文字色の修正は認めます。(他者による善意の修正も認めます)</w:t>
      </w:r>
    </w:p>
    <w:p>
      <w:r>
        <w:t>[185]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[186] ルール違反投稿のコメントアウトについて †</w:t>
      </w:r>
    </w:p>
    <w:p>
      <w:r>
        <w:t>[187]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[188] CO報告掲示板 に報告なくコメントアウトした投稿は復旧対象となり、コメントアウトした人物は処罰対象とさせていただきます。</w:t>
      </w:r>
    </w:p>
    <w:p>
      <w:r>
        <w:t>[189] ルール違反投稿でないものを CO報告掲示板 に何度も報告する方は、独善的であると判断し、書き込み規制・編集規制を行わせていただきます。</w:t>
      </w:r>
    </w:p>
    <w:p>
      <w:r>
        <w:t>[190] CO報告掲示板 において、ルール違反とはいえない報告は管理人の判断で復旧することがあります。</w:t>
      </w:r>
    </w:p>
    <w:p>
      <w:r>
        <w:t>[191]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[192] ルール違反ではないが「不愉快」な書き込みについて †</w:t>
      </w:r>
    </w:p>
    <w:p>
      <w:r>
        <w:t>[193]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[194] 煽りは違反対象にならないの？ †</w:t>
      </w:r>
    </w:p>
    <w:p>
      <w:r>
        <w:t>[195] 煽りは人によって、煽りと思う・思わないの差が大きいので、違反とはしていません。煽りだと思ったら NGID機能 を使ってコメントを不可視にしてください。</w:t>
      </w:r>
    </w:p>
    <w:p>
      <w:r>
        <w:t>[196] 愚痴は違反対象にならないの？ †</w:t>
      </w:r>
    </w:p>
    <w:p>
      <w:r>
        <w:t>[197]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[198] ルール違反投稿であるかどうか判断に迷った時は？ †</w:t>
      </w:r>
    </w:p>
    <w:p>
      <w:r>
        <w:t>[199]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[200] 違反投稿を繰り返す行為に対する処罰 †</w:t>
      </w:r>
    </w:p>
    <w:p>
      <w:r>
        <w:t>[201] 違反投稿を何度も繰り返したり、特に悪質な投稿に対しては、 管理人の判断で、「アクセス禁止」「投稿規制」といった処罰を行うことがあります。</w:t>
      </w:r>
    </w:p>
    <w:p>
      <w:r>
        <w:t>[202]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