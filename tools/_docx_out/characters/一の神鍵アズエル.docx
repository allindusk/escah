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一の神鍵アズエル</w:t>
      </w:r>
    </w:p>
    <w:p>
      <w:r>
        <w:t>[0] Index： 全キャラ | SSRキャラ | SRキャラ | Rキャラ | NPCキャラ</w:t>
      </w:r>
    </w:p>
    <w:p>
      <w:r>
        <w:t>[1] 基本情報</w:t>
      </w:r>
    </w:p>
    <w:p>
      <w:r>
        <w:t>[2] サポーター効果</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一の神鍵アズエル</w:t>
      </w:r>
    </w:p>
    <w:p>
      <w:r>
        <w:t>[13] 本名</w:t>
      </w:r>
    </w:p>
    <w:p>
      <w:r>
        <w:t>[14] 天使長アズエル</w:t>
      </w:r>
    </w:p>
    <w:p>
      <w:r>
        <w:t>[15] レアリティ</w:t>
      </w:r>
    </w:p>
    <w:p>
      <w:r>
        <w:t>[16] SSR SR（サポーター）</w:t>
      </w:r>
    </w:p>
    <w:p>
      <w:r>
        <w:t>[17] 通常攻撃</w:t>
      </w:r>
    </w:p>
    <w:p>
      <w:r>
        <w:t>[18] 遠距離攻撃(魔法)</w:t>
      </w:r>
    </w:p>
    <w:p>
      <w:r>
        <w:t>[19] 所属勢力</w:t>
      </w:r>
    </w:p>
    <w:p>
      <w:r>
        <w:t>[20] 神騎(天界)</w:t>
      </w:r>
    </w:p>
    <w:p>
      <w:r>
        <w:t>[21] 特殊属性</w:t>
      </w:r>
    </w:p>
    <w:p>
      <w:r>
        <w:t>[22] 超昂 眼鏡 九大神騎</w:t>
      </w:r>
    </w:p>
    <w:p>
      <w:r>
        <w:t>[23] 七ヶ瀬輪</w:t>
      </w:r>
    </w:p>
    <w:p>
      <w:r>
        <w:t>[24] イラスト</w:t>
      </w:r>
    </w:p>
    <w:p>
      <w:r>
        <w:t>[25] おにぎりくん</w:t>
      </w:r>
    </w:p>
    <w:p>
      <w:r>
        <w:t>[26] SDキャラ</w:t>
      </w:r>
    </w:p>
    <w:p>
      <w:r>
        <w:t>[27] フレーバーテキスト</w:t>
      </w:r>
    </w:p>
    <w:p>
      <w:r>
        <w:t>[28] 「九大神騎、一の神鍵アズエル。 このジェネシスにかけて 人間を正しき道に導きます」 地上に降臨した天使長、一の神鍵アズエル。 手にした神鍵ジェネシスは鍵のような意匠を施された巨大な杖。 天界の神騎を束ねる威厳に満ちた彼女だが、 最近は柔らかい表情も見せるようになったとの噂も……？ アマツ様には頭が上がらない。</w:t>
      </w:r>
    </w:p>
    <w:p>
      <w:r>
        <w:t>[29] フレーバーテキスト(サポーター)</w:t>
      </w:r>
    </w:p>
    <w:p>
      <w:r>
        <w:t>[30] アマツ神の代行者にして、神騎達を従える偉大なる天使長。 その力は天を割るほどに強く、その思慮は海の深淵ほどに深い。 テレアポの仕事は意外と続いているらしい。</w:t>
      </w:r>
    </w:p>
    <w:p>
      <w:r>
        <w:t>[31] 入手方法</w:t>
      </w:r>
    </w:p>
    <w:p>
      <w:r>
        <w:t>[32] 超昂フェスガチャ 昂るつぼみ 200（サポーター）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誓約神鍵シュープリーム・フェイス</w:t>
      </w:r>
    </w:p>
    <w:p>
      <w:r>
        <w:t>[55] 敵全体に魔法2倍ダメージ 5秒間、敵フィールドの時間停止 (3回のみ使用可能)</w:t>
      </w:r>
    </w:p>
    <w:p>
      <w:r>
        <w:t>[56] 誓約神鍵シュープリーム・フェイス+</w:t>
      </w:r>
    </w:p>
    <w:p>
      <w:r>
        <w:t>[57] 敵全体に魔法4倍ダメージ 5秒間、敵フィールドの時間停止 (3回のみ使用可能)</w:t>
      </w:r>
    </w:p>
    <w:p>
      <w:r>
        <w:t>[58] 固有効果</w:t>
      </w:r>
    </w:p>
    <w:p>
      <w:r>
        <w:t>[59] 名称</w:t>
      </w:r>
    </w:p>
    <w:p>
      <w:r>
        <w:t>[60] 効果</w:t>
      </w:r>
    </w:p>
    <w:p>
      <w:r>
        <w:t>[61] 天使長の責任</w:t>
      </w:r>
    </w:p>
    <w:p>
      <w:r>
        <w:t>[62] 『かばう』発動確率20% 『かばう』発動時、 20%の確率でダメージを0にする</w:t>
      </w:r>
    </w:p>
    <w:p>
      <w:r>
        <w:t>[63] 天使長の責任+</w:t>
      </w:r>
    </w:p>
    <w:p>
      <w:r>
        <w:t>[64] 『かばう』発動確率30% 『かばう』発動時、 30%の確率でダメージを0にする</w:t>
      </w:r>
    </w:p>
    <w:p>
      <w:r>
        <w:t>[65] サポーター効果 †</w:t>
      </w:r>
    </w:p>
    <w:p>
      <w:r>
        <w:t>[66] 分類</w:t>
      </w:r>
    </w:p>
    <w:p>
      <w:r>
        <w:t>[67] パッシブ</w:t>
      </w:r>
    </w:p>
    <w:p>
      <w:r>
        <w:t>[68] 装備効果</w:t>
      </w:r>
    </w:p>
    <w:p>
      <w:r>
        <w:t>[69] 移動速度20％短縮(最も高い効果が優先、装備等と効果は重複しない) 神騎のみ、出撃完了時に自身に速度15％アップ20秒</w:t>
      </w:r>
    </w:p>
    <w:p>
      <w:r>
        <w:t>[70] 移動速度 30％ 短縮(最も高い効果が優先、装備等と効果は重複しない) 神騎のみ、出撃完了時に自身に速度 20％ アップ20秒</w:t>
      </w:r>
    </w:p>
    <w:p>
      <w:r>
        <w:t>[71] 移動速度 40％ 短縮(最も高い効果が優先、装備等と効果は重複しない) 神騎のみ、出撃完了時に自身に速度 25％ アップ20秒</w:t>
      </w:r>
    </w:p>
    <w:p>
      <w:r>
        <w:t>[72] サポーター</w:t>
      </w:r>
    </w:p>
    <w:p>
      <w:r>
        <w:t>[73] 私服画像</w:t>
      </w:r>
    </w:p>
    <w:p>
      <w:r>
        <w:t>[74] 強化画像</w:t>
      </w:r>
    </w:p>
    <w:p>
      <w:r>
        <w:t>[75] プレイアブル化前立ち絵</w:t>
      </w:r>
    </w:p>
    <w:p>
      <w:r>
        <w:t>[76] ゲームにおいて †</w:t>
      </w:r>
    </w:p>
    <w:p>
      <w:r>
        <w:t>[77] NPCアイコンには エス カ チー ム のシナリオ中立ち絵も含まれるため、NPCアイコンがあるからと言ってプレイアブル化は起こりえる事が予想された。</w:t>
      </w:r>
    </w:p>
    <w:p>
      <w:r>
        <w:t>[78] 全身絵はOPムービーおよび 公式ブログ にて見ることが出来る。</w:t>
      </w:r>
    </w:p>
    <w:p>
      <w:r>
        <w:t>[79] また、メインストーリーのとあるシーンではダメージ差分の立ち絵も登場している。</w:t>
      </w:r>
    </w:p>
    <w:p>
      <w:r>
        <w:t>[80] 副官は 神騎カペラ であり、3章にてモブ名義で登場した後にプレイアブル化している。後にもう一人の副官である 神騎ベガ も実装された。</w:t>
      </w:r>
    </w:p>
    <w:p>
      <w:r>
        <w:t>[81] 変身後の姿はプレイアブル化前の第一部終盤におけるストーリーで、私服姿は神騎外伝で先行登場している。</w:t>
      </w:r>
    </w:p>
    <w:p>
      <w:r>
        <w:t>[82] Lv100以降のステータス上昇が特殊でスタミナが通常より大きく伸びる。 Lv100時点でのスタミナはR並みだが、120ではSSRの中位、130ではSSR上位に入る（Lv100時点でスタミナ3150のキャラに相当）</w:t>
      </w:r>
    </w:p>
    <w:p>
      <w:r>
        <w:t>[83] 必殺技は5秒間×最大3回の時間停止。時間停止中は敵は攻撃できず必殺技ゲージもたまらずスキルも発動できない強力な遅延効果。</w:t>
      </w:r>
    </w:p>
    <w:p>
      <w:r>
        <w:t>[84] 固有効果は他ユニットをかばい、その際一定確率でダメージを0にする能力を持つ。これ重視でタンク型にするのもアリ。 運が悪いと庇った挙句ダメージを0にできずそのまま撃沈、という事態も起こり得るため、できればレベル上限突破を行いたい。</w:t>
      </w:r>
    </w:p>
    <w:p>
      <w:r>
        <w:t>[85] 必殺技を短い時間で集中的に使うか、場に出ている間に合計3回使えれば十分と考えるか（タンク的に運用するか）で装備や覚醒の方針が変わってくる。 必殺技を重視するなら しゃーべりタイガー や ガッツ十姉妹 、タンク役にするなら 長髪まねき猫 を搭載がオーソドックス。</w:t>
      </w:r>
    </w:p>
    <w:p>
      <w:r>
        <w:t>[86] 必殺技で複数回時間停止を使える初のキャラではあるが、サービスが長く続いていく中で、同系統の必殺技でより優れた性能を持つキャラが何人も実装された。 中でも自分の衣装違いである 真夏のアズエル に至ってはほぼ同じ使い勝手で向こうがほぼほぼ上位互換。 まさにこういう上方修正が欲しかったという理想的な必殺技を持っている。</w:t>
      </w:r>
    </w:p>
    <w:p>
      <w:r>
        <w:t>[87] コンテンツ適性かんたん評価 †</w:t>
      </w:r>
    </w:p>
    <w:p>
      <w:r>
        <w:t>[88] 向いているコンテンツやおすすめ装備例、育成目標など</w:t>
      </w:r>
    </w:p>
    <w:p>
      <w:r>
        <w:t>[89] 対応コンテンツ</w:t>
      </w:r>
    </w:p>
    <w:p>
      <w:r>
        <w:t>[90] 適性</w:t>
      </w:r>
    </w:p>
    <w:p>
      <w:r>
        <w:t>[91] 短評</w:t>
      </w:r>
    </w:p>
    <w:p>
      <w:r>
        <w:t>[92] メインクエスト イベントクエスト</w:t>
      </w:r>
    </w:p>
    <w:p>
      <w:r>
        <w:t>[93] 問題なく活躍できるが、わざわざ選ぶ必要性は薄い</w:t>
      </w:r>
    </w:p>
    <w:p>
      <w:r>
        <w:t>[94] レイドバトル</w:t>
      </w:r>
    </w:p>
    <w:p>
      <w:r>
        <w:t>[95] 全体必殺は向いていない</w:t>
      </w:r>
    </w:p>
    <w:p>
      <w:r>
        <w:t>[96] 殲滅戦</w:t>
      </w:r>
    </w:p>
    <w:p>
      <w:r>
        <w:t>[97] 全体必殺だが3回しか使えず、時間停止も殲滅戦ではデメリットなので向いていない</w:t>
      </w:r>
    </w:p>
    <w:p>
      <w:r>
        <w:t>[98] Bユニバース</w:t>
      </w:r>
    </w:p>
    <w:p>
      <w:r>
        <w:t>[99] 時間停止目当てで起用されることがある　(装備例は下記参照)</w:t>
      </w:r>
    </w:p>
    <w:p>
      <w:r>
        <w:t>[100] 適性の評価指標</w:t>
      </w:r>
    </w:p>
    <w:p>
      <w:r>
        <w:t>[101]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[102] Ｂユニ</w:t>
      </w:r>
    </w:p>
    <w:p>
      <w:r>
        <w:t>[103] おすすめ装備一例</w:t>
      </w:r>
    </w:p>
    <w:p>
      <w:r>
        <w:t>[104] メイン装備</w:t>
      </w:r>
    </w:p>
    <w:p>
      <w:r>
        <w:t>[105] サブ装備</w:t>
      </w:r>
    </w:p>
    <w:p>
      <w:r>
        <w:t>[106] あると嬉しい逸品</w:t>
      </w:r>
    </w:p>
    <w:p>
      <w:r>
        <w:t>[107] 育成目標</w:t>
      </w:r>
    </w:p>
    <w:p>
      <w:r>
        <w:t>[108] 限界突破</w:t>
      </w:r>
    </w:p>
    <w:p>
      <w:r>
        <w:t>[109] 必殺覚醒</w:t>
      </w:r>
    </w:p>
    <w:p>
      <w:r>
        <w:t>[110] 固有覚醒</w:t>
      </w:r>
    </w:p>
    <w:p>
      <w:r>
        <w:t>[111] 行動速度</w:t>
      </w:r>
    </w:p>
    <w:p>
      <w:r>
        <w:t>[112] 必殺充填</w:t>
      </w:r>
    </w:p>
    <w:p>
      <w:r>
        <w:t>[113] その他</w:t>
      </w:r>
    </w:p>
    <w:p>
      <w:r>
        <w:t>[114] 育成コスト</w:t>
      </w:r>
    </w:p>
    <w:p>
      <w:r>
        <w:t>[115] 3.1sec 19回</w:t>
      </w:r>
    </w:p>
    <w:p>
      <w:r>
        <w:t>[116] 15% 17回</w:t>
      </w:r>
    </w:p>
    <w:p>
      <w:r>
        <w:t>[117] 備考</w:t>
      </w:r>
    </w:p>
    <w:p>
      <w:r>
        <w:t>[118] 他の時間停止持ちと併用して時間停止を途切れさせないように繋げる運用に向いている 難易度VERY HARDでは時間停止無効持ちも出てきたので注意</w:t>
      </w:r>
    </w:p>
    <w:p>
      <w:r>
        <w:t>[119] ※26年3月更新</w:t>
      </w:r>
    </w:p>
    <w:p>
      <w:r>
        <w:t>[120] 別バージョン・関連キャラクター †</w:t>
      </w:r>
    </w:p>
    <w:p>
      <w:r>
        <w:t>[121] 一の神鍵アズエル</w:t>
      </w:r>
    </w:p>
    <w:p>
      <w:r>
        <w:t>[122] バレンタインアズエル</w:t>
      </w:r>
    </w:p>
    <w:p>
      <w:r>
        <w:t>[123] 真夏のアズエル</w:t>
      </w:r>
    </w:p>
    <w:p>
      <w:r>
        <w:t>[124] 神騎カペラ</w:t>
      </w:r>
    </w:p>
    <w:p>
      <w:r>
        <w:t>[125] 神騎ベガ</w:t>
      </w:r>
    </w:p>
    <w:p>
      <w:r>
        <w:t>[126] 小ネタ †</w:t>
      </w:r>
    </w:p>
    <w:p>
      <w:r>
        <w:t>[127] 九大神騎の第一位にして天使長。『超昂神騎エクシール』の同名キャラクターの同一存在。神騎は既存の宗教・神話体系から名前を取っているせいか、よく似たそっくりさんではなく名前も外見もほぼ同じものとなっている。</w:t>
      </w:r>
    </w:p>
    <w:p>
      <w:r>
        <w:t>[128] 『超昂大戦』世界では既に魔王を討伐済なこともあり、登場当初は 新たに現れた魔王 に対して強硬な態度を取るが、共闘体制が組まれるとタメ口で話すなど態度がフランクになってくる。</w:t>
      </w:r>
    </w:p>
    <w:p>
      <w:r>
        <w:t>[129] 未来ではアルダークに敗北し、最後に生き残った神騎となる。消滅の間際に幼少時代のトキサダと出会い、彼に何らかの力を与えて ユーノ に託す形で消滅してしまった。</w:t>
      </w:r>
    </w:p>
    <w:p>
      <w:r>
        <w:t>[130] 副官であるカペラの必殺技は「 アズエル様直伝 おせっかん」なので、あの鞭裁きなどはアズエルが教えた事になる。本人の武器は鍵杖だが、鞭も使いこなせたりするのだろうか…</w:t>
      </w:r>
    </w:p>
    <w:p>
      <w:r>
        <w:t>[131] 本作では遂に変身して戦う事になるのだが、その姿はなんと金色のビキニアーマー。トキサダの初見の感想は「……いける！」。 命の恩人な妙齢の女性が80年代ぐらいのノリなビキニアーマーで目の前に現れたら是非もない</w:t>
      </w:r>
    </w:p>
    <w:p>
      <w:r>
        <w:t>[132] 神騎外伝では遂に地上へ降りて人間として生活を生活する事になった。これは魔王の力の残滓を持つ地上神騎の処遇を決めるにあたり「現代の人間について理解すべき」と他の神騎達から提案されたため。あくまで中立の立場で地上を見守るため、ダイビート設備ではなく独自に住居を確保して暮らす事になるのだが…。</w:t>
      </w:r>
    </w:p>
    <w:p>
      <w:r>
        <w:t>[133] 地上では「明日江 流子」と名乗って生活している。ただし偽名なのでプロフィール上の本名はアズエルのままとなっている。</w:t>
      </w:r>
    </w:p>
    <w:p>
      <w:r>
        <w:t>[134] 原作での活躍(ネタバレ含)</w:t>
      </w:r>
    </w:p>
    <w:p>
      <w:r>
        <w:t>[135] 超昂大戦ストーリーでは 死霊判官マッキンリー の策謀により超昂化した状態で敵対したエクシールに対して「いったい誰を相手にそれほどの力を使ったのか」と驚いていたが、貴女です。ええ。</w:t>
      </w:r>
    </w:p>
    <w:p>
      <w:r>
        <w:t>[136] 名前の元ネタは旧約聖書やエノク書に登場する天使（堕天使）「アザゼル」だろう。 人間を監視する「グリゴリ」と呼ばれる天使団のリーダーであったが、人間への憧れから堕天し、ノアの箱舟で有名な大洪水の原因となってしまう。</w:t>
      </w:r>
    </w:p>
    <w:p>
      <w:r>
        <w:t>[137] 公式ツイッターの紹介 †</w:t>
      </w:r>
    </w:p>
    <w:p>
      <w:r>
        <w:t>[138] キャラ紹介</w:t>
      </w:r>
    </w:p>
    <w:p>
      <w:r>
        <w:t>[139] キャラ紹介PV</w:t>
      </w:r>
    </w:p>
    <w:p>
      <w:r>
        <w:t>[140] 1.5周年記念イラスト</w:t>
      </w:r>
    </w:p>
    <w:p>
      <w:r>
        <w:t>[141] コメントフォーム †</w:t>
      </w:r>
    </w:p>
    <w:p>
      <w:r>
        <w:t>[142] クリックで過去ログ一覧を開く</w:t>
      </w:r>
    </w:p>
    <w:p>
      <w:r>
        <w:t>[143] 末尾の番号が若いほど、古いログになります。</w:t>
      </w:r>
    </w:p>
    <w:p>
      <w:r>
        <w:t>[144] 'コメント/一の神鍵アズエル/' には、下位層のページがありません。</w:t>
      </w:r>
    </w:p>
    <w:p>
      <w:r>
        <w:t>[145] 神騎外伝だとできるキャリアウーマンだったのに個人ストーリーで早くもダメなOLと化したアズエルクッソ笑うんよ -- [xutr9kGDs9Q] 2022-05-20 (金) 16:46:37</w:t>
      </w:r>
    </w:p>
    <w:p>
      <w:r>
        <w:t>[146] Bユニバースのウェーブフラストでも牛女肉襦袢/身代わりの樹Ⅱ/長髪まねき猫でタンク張れそうな気もするけど★上げ踏み切れないでいる… -- [Ih7ECnMD/Ro] 2022-05-20 (金) 19:25:58</w:t>
      </w:r>
    </w:p>
    <w:p>
      <w:r>
        <w:t>[147] 原作でやってほしかったこの寝室 -- [tJDeZs2wu3w] 2022-05-23 (月) 22:50:59</w:t>
      </w:r>
    </w:p>
    <w:p>
      <w:r>
        <w:t>[148] 「かつて啓示が下されたのです。来たるべき時代、エロゲに没頭してブルーライトで目を傷めすぎぬよう、目を保護する道具を開発せよと！」 -- [Gx8PNLr68f6] 2022-05-21 (土) 00:44:28</w:t>
      </w:r>
    </w:p>
    <w:p>
      <w:r>
        <w:t>[149] 原作通りなら聖魔大戦の後だと思うけれど、あの時代にメガネがあったのかと考えると確かにおかしい… -- [KvEXZklrc.o] 2022-05-21 (土) 01:04:26</w:t>
      </w:r>
    </w:p>
    <w:p>
      <w:r>
        <w:t>[150] 神騎の持ち物なんだから眼鏡でも銃でも白スクでもあっておかしくはない -- [Gxe7mYUxnNI] 2022-05-21 (土) 19:46:56</w:t>
      </w:r>
    </w:p>
    <w:p>
      <w:r>
        <w:t>[151] シャムエル辺りが造ったんじゃね？（適当） -- [CthXvtIKhto] 2022-05-21 (土) 21:03:22</w:t>
      </w:r>
    </w:p>
    <w:p>
      <w:r>
        <w:t>[152] まあ少なくとも神騎なので目が悪いとかそういう事はないだろう -- [LBlIJ3oun3s] 2022-05-24 (火) 00:53:02</w:t>
      </w:r>
    </w:p>
    <w:p>
      <w:r>
        <w:t>[153] 生まれつきはなさそうだけど何らかの影響で障害を負う可能性はある。原作を知ってると眼鏡をかけてる事情は気になる所 -- [Gxe7mYUxnNI] 2022-05-24 (火) 13:24:32</w:t>
      </w:r>
    </w:p>
    <w:p>
      <w:r>
        <w:t>[154] 補足、反射ダメじゃなくて被ダメ0って方に目を向けると、あながち相性が悪いとは言えないな。 -- [CthXvtIKhto] 2022-05-22 (日) 18:30:18</w:t>
      </w:r>
    </w:p>
    <w:p>
      <w:r>
        <w:t>[155] アドバイス助かる。スタミナがワーストだって言うんで固有効果が出ない猫の装備は避ける傾向になるかと思います（ヒーラーが全くいないのでケアができない。理解が間違っていたらごめんなさい） -- [qtkQ1xC8frk] 2022-05-22 (日) 21:55:54</w:t>
      </w:r>
    </w:p>
    <w:p>
      <w:r>
        <w:t>[156] 猫は物理ダメ軽減の意味が大きい、牛とともにランク5にすればそれなりの軽減率になる（魔法には無意味だが）。ランク5ロケットorタイガー装備の行動速度3s組とかがいれば、ヘイトをそっちに移せるだろうし。 -- [CthXvtIKhto] 2022-05-24 (火) 19:14:22</w:t>
      </w:r>
    </w:p>
    <w:p>
      <w:r>
        <w:t>[157] キャラが好みすぎて久しぶりに課金しちまったよ…… -- [DSeMC2ydi9I] 2022-05-22 (日) 21:07:01</w:t>
      </w:r>
    </w:p>
    <w:p>
      <w:r>
        <w:t>[158] やっちまったな…　新参者なら寝室を見るのが先よ -- [9.jncuF8LXQ] 2022-05-23 (月) 08:51:15</w:t>
      </w:r>
    </w:p>
    <w:p>
      <w:r>
        <w:t>[159] そしてまた名前を間違われるアルゴルさんェ・・・ -- [CthXvtIKhto] 2022-05-24 (火) 14:08:46</w:t>
      </w:r>
    </w:p>
    <w:p>
      <w:r>
        <w:t>[160] そういうつもりで書いたんですけどね、案外本編で敵として出てきたりして -- [U0bs/h81Tws] 2022-05-24 (火) 00:01:52</w:t>
      </w:r>
    </w:p>
    <w:p>
      <w:r>
        <w:t>[161] ホーム画面におくと「うげぇ」ってゲロを我慢してくれる。あくびじゃないのはよくわかるよ！ -- [4npxhrOoNj.] 2022-05-24 (火) 15:15:58</w:t>
      </w:r>
    </w:p>
    <w:p>
      <w:r>
        <w:t>[162] 原作の時からお前のことが好きだったんだよ -- [xi4Aenk8ihQ] 2022-05-24 (火) 17:36:26</w:t>
      </w:r>
    </w:p>
    <w:p>
      <w:r>
        <w:t>[163] 大事な人って言われる度に乙女になるアズエルさんマジ乙女かわいい -- [7Fw96id1heY] 2022-05-27 (金) 20:27:33</w:t>
      </w:r>
    </w:p>
    <w:p>
      <w:r>
        <w:t>[164] 風呂場でメガネはらめぇぇぇ！コーティングがダメになりゅうぅぅぅ！！ -- [CthXvtIKhto] 2022-06-04 (土) 00:01:19</w:t>
      </w:r>
    </w:p>
    <w:p>
      <w:r>
        <w:t>[165] 今回のレイドで特効だったから入れてみたら、時間停止がフィーバー中ばっかりに来る…。まあ普通に育ててるので使い続けますが -- [jG3iz1t5z6s] 2022-07-15 (金) 17:42:55</w:t>
      </w:r>
    </w:p>
    <w:p>
      <w:r>
        <w:t>[166] ダメージ0になる確率って身代わりになったらその都度抽選？身代わりの樹で身代わり率上げても30％継続？ -- [Ex2smCP6jts] 2022-07-19 (火) 08:28:06</w:t>
      </w:r>
    </w:p>
    <w:p>
      <w:r>
        <w:t>[167] レイドにタンク系の強さが微妙なのがなぁ･･ -- [qfxzzgKMsW.] 2022-10-17 (月) 19:58:38</w:t>
      </w:r>
    </w:p>
    <w:p>
      <w:r>
        <w:t>[168] アンケの一番好きな原作キャラの項目で選んどいたぜ！ -- [.WW20mSZKkE] 2022-11-19 (土) 09:49:39</w:t>
      </w:r>
    </w:p>
    <w:p>
      <w:r>
        <w:t>[169] 衣装違いはミニスカで内定したようですね…（イベントネタ） -- [fbZ9.ASSPgw] 2023-01-01 (日) 19:40:16</w:t>
      </w:r>
    </w:p>
    <w:p>
      <w:r>
        <w:t>[170] アマツシャムエルアズエルの3人の中だと、アズエルが身体張ってた気がするのよね… -- [ztGfCM6p8ts] 2024-09-28 (土) 16:33:08</w:t>
      </w:r>
    </w:p>
    <w:p>
      <w:r>
        <w:t>[171] 未来（トキサダにとっての過去）で、彼をかばうために体張ってるからそのイメージじゃないかね。 -- [sbiC1Kk/sLQ] 2024-09-28 (土) 18:30:14</w:t>
      </w:r>
    </w:p>
    <w:p>
      <w:r>
        <w:t>[172] 衣装違いで戦闘開始時の「スカート破れなきゃいいけど……」いいよね…… -- [NmDHL3KMFXU] 2025-01-03 (金) 21:01:29</w:t>
      </w:r>
    </w:p>
    <w:p>
      <w:r>
        <w:t>[173] この前のフェスすり抜けで入手したからストーリー読んでたけど「天界で問題が起こって迷惑をかけることは万に一つもありません」が3部で見事にフラグ回収されてたんだな… -- [Yr3kDppmqBw] 2025-11-29 (土) 21:37:06</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