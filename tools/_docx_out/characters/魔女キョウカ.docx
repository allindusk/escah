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魔女キョウカ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魔女キョウカ</w:t>
      </w:r>
    </w:p>
    <w:p>
      <w:r>
        <w:t>[12] 本名</w:t>
      </w:r>
    </w:p>
    <w:p>
      <w:r>
        <w:t>[13] 七荻鏡花</w:t>
      </w:r>
    </w:p>
    <w:p>
      <w:r>
        <w:t>[14] レアリティ</w:t>
      </w:r>
    </w:p>
    <w:p>
      <w:r>
        <w:t>[15] 通常攻撃</w:t>
      </w:r>
    </w:p>
    <w:p>
      <w:r>
        <w:t>[16] 遠距離攻撃(物理)</w:t>
      </w:r>
    </w:p>
    <w:p>
      <w:r>
        <w:t>[17] 所属勢力</w:t>
      </w:r>
    </w:p>
    <w:p>
      <w:r>
        <w:t>[18] 魔女</w:t>
      </w:r>
    </w:p>
    <w:p>
      <w:r>
        <w:t>[19] 特殊属性</w:t>
      </w:r>
    </w:p>
    <w:p>
      <w:r>
        <w:t>[20] コラボ</w:t>
      </w:r>
    </w:p>
    <w:p>
      <w:r>
        <w:t>[21] 榊原ゆい</w:t>
      </w:r>
    </w:p>
    <w:p>
      <w:r>
        <w:t>[22] イラスト</w:t>
      </w:r>
    </w:p>
    <w:p>
      <w:r>
        <w:t>[23] 夕薙</w:t>
      </w:r>
    </w:p>
    <w:p>
      <w:r>
        <w:t>[24] SDキャラ</w:t>
      </w:r>
    </w:p>
    <w:p>
      <w:r>
        <w:t>[25] フレーバーテキスト</w:t>
      </w:r>
    </w:p>
    <w:p>
      <w:r>
        <w:t>[26] 「夜の闇に隠れたあなたの心、 私が全部見つけてあげる。 魔女キョウカ！」 「夜が来る！」の世界から飛ばされてきた火者。 人の心を読む「サトリ」の能力を持ち、 翼の生えたヘビのパートナー「チロ」を操って戦う。 幼い頃から子役やモデルを務めるれっきとした芸能人だが、 セールや牛丼には目がなく、意外と庶民派。</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無限翼の蛇神</w:t>
      </w:r>
    </w:p>
    <w:p>
      <w:r>
        <w:t>[51] 敵全体に物理6倍ダメージ 自軍全体に対象の最大スタミナのX%ダメージ (Xは50%を対象人数で割った値)</w:t>
      </w:r>
    </w:p>
    <w:p>
      <w:r>
        <w:t>[52] 無限翼の蛇神+</w:t>
      </w:r>
    </w:p>
    <w:p>
      <w:r>
        <w:t>[53] 敵全体に物理9倍ダメージ 自軍全体に対象の最大スタミナのX%ダメージ (Xは50%を対象人数で割った値) FEVER時、必殺技威力100%アップ 自軍全体へのダメージは発生しない</w:t>
      </w:r>
    </w:p>
    <w:p>
      <w:r>
        <w:t>[54] 固有効果</w:t>
      </w:r>
    </w:p>
    <w:p>
      <w:r>
        <w:t>[55] 名称</w:t>
      </w:r>
    </w:p>
    <w:p>
      <w:r>
        <w:t>[56] 効果</w:t>
      </w:r>
    </w:p>
    <w:p>
      <w:r>
        <w:t>[57] 蛇ナル神ノ縛リ</w:t>
      </w:r>
    </w:p>
    <w:p>
      <w:r>
        <w:t>[58] 出撃完了時、 敵全体に呪縛効果50% 20秒間、敵前列に防御30%ダウン</w:t>
      </w:r>
    </w:p>
    <w:p>
      <w:r>
        <w:t>[59] 蛇ナル神ノ縛リ+</w:t>
      </w:r>
    </w:p>
    <w:p>
      <w:r>
        <w:t>[60] 出撃完了時、 敵全体に呪縛効果75% 20秒間、敵全体に防御30%ダウン 各連撃初撃時、FEVERゲージ3％アップ (増加量は特攻勢力で変化しない)</w:t>
      </w:r>
    </w:p>
    <w:p>
      <w:r>
        <w:t>[61] 私服画像</w:t>
      </w:r>
    </w:p>
    <w:p>
      <w:r>
        <w:t>[62] 強化画像</w:t>
      </w:r>
    </w:p>
    <w:p>
      <w:r>
        <w:t>[63] ゲームにおいて †</w:t>
      </w:r>
    </w:p>
    <w:p>
      <w:r>
        <w:t>[64] 期間限定コラボイベント 「超昂の空に夜が来る！」 の後半で実装。単体必殺技と同じ高倍率の全体必殺技を持ち、レイドバトルのFEVERタイム中はさらに2倍の威力になるのが特徴のキャラクター。 行動速度3secが優秀で、他のステータスも平均的かそれ以上。</w:t>
      </w:r>
    </w:p>
    <w:p>
      <w:r>
        <w:t>[65] 必殺技1回にあたり1キャラあたり（自身も含めて）10%のダメージを負うことになる。</w:t>
      </w:r>
    </w:p>
    <w:p>
      <w:r>
        <w:t>[66] この自傷ダメージは防御アップなどで軽減できない。必殺技演出中に誰かを撤退させても、残った味方へのダメージの再計算は行われない。</w:t>
      </w:r>
    </w:p>
    <w:p>
      <w:r>
        <w:t>[67] 覚醒すると、レイドバトルのFEVER中に限り18倍ダメージになる上にデメリットの自傷ダメージが消失する。 FEVER中にしか必殺を撃たなければ出撃順の条件が無くなった 聖夜エスカ・ルビー と言える。 手動操作前提かつ生存中に2回FEVERできないと価値が下がるため特効を意識して編成を組める上級者向け。</w:t>
      </w:r>
    </w:p>
    <w:p>
      <w:r>
        <w:t>[68] 1回のダメージは10%であるため、しっかりとしたヒーラーが付いていればフォローできる範囲となっている。 ただし、上述のように手動前提。また無闇に必殺を撃って肝心のフィーバーに間に合わなくなると本末転倒なのでデメリットなどを十分考慮する必要がある。</w:t>
      </w:r>
    </w:p>
    <w:p>
      <w:r>
        <w:t>[69] 非特効キャラのFEVERゲージ獲得量を1、特効キャラを3とした場合 非特効キョウカは2.2、特効キョウカは3.4ほどになる。(キョウカは必殺を撃たない前提) 謙信の兜 装備で確定連撃にすると非特効時3.6、特効時4.4。</w:t>
      </w:r>
    </w:p>
    <w:p>
      <w:r>
        <w:t>[70] オススメ装備はアタッカーの基本の ロケットエンジン 、 衝撃のあるベルト 、 仁王納豆 など。 大火力のアタッカーなのでベルト系の逸品もなるべく装備させたいが、固有効果のFEVERゲージ増加狙いで コンボ納豆 や 謙信の兜 なども相性がいい。</w:t>
      </w:r>
    </w:p>
    <w:p>
      <w:r>
        <w:t>[71] 同コラボの 閃忍イズミ が回復できるのでちょうどいいかと思いきや、イズミは自分を回復できずキョウカのダメージが蓄積するため相性が悪い。</w:t>
      </w:r>
    </w:p>
    <w:p>
      <w:r>
        <w:t>[72] 自軍へのダメージを逆手にとって、スタミナ減少で固有効果が発動するタイプのキャラのスタミナを減らすことで、その発動を早めることができる。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問題なく活躍できるが、難度がギリギリの時は自傷ダメージが響くためヒーラー同伴推奨</w:t>
      </w:r>
    </w:p>
    <w:p>
      <w:r>
        <w:t>[80] レイドバトル</w:t>
      </w:r>
    </w:p>
    <w:p>
      <w:r>
        <w:t>[81] デメリットをカバーするための工夫が必要だが、FEVER中の必殺技が非常に強力　(装備例は下記参照)</w:t>
      </w:r>
    </w:p>
    <w:p>
      <w:r>
        <w:t>[82] 殲滅戦</w:t>
      </w:r>
    </w:p>
    <w:p>
      <w:r>
        <w:t>[83] 全体必殺は殲滅戦向きだが、必殺技の火力は求められておらずヒーラー必須で使いにくい</w:t>
      </w:r>
    </w:p>
    <w:p>
      <w:r>
        <w:t>[84] Bユニバース</w:t>
      </w:r>
    </w:p>
    <w:p>
      <w:r>
        <w:t>[85] かばう役のいる相手には高倍率全体必殺は便利</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13.5% 20回</w:t>
      </w:r>
    </w:p>
    <w:p>
      <w:r>
        <w:t>[102] 備考</w:t>
      </w:r>
    </w:p>
    <w:p>
      <w:r>
        <w:t>[103] ヒーラーを同時に編成するか、そうでないならFEVER以外では必殺技を使用しないこと</w:t>
      </w:r>
    </w:p>
    <w:p>
      <w:r>
        <w:t>[104] ※26年4月更新</w:t>
      </w:r>
    </w:p>
    <w:p>
      <w:r>
        <w:t>[105] 別バージョン・関連キャラクター †</w:t>
      </w:r>
    </w:p>
    <w:p>
      <w:r>
        <w:t>[106] 閃忍イズミ</w:t>
      </w:r>
    </w:p>
    <w:p>
      <w:r>
        <w:t>[107] ビートアクトレス・マナミ</w:t>
      </w:r>
    </w:p>
    <w:p>
      <w:r>
        <w:t>[108] 小ネタ †</w:t>
      </w:r>
    </w:p>
    <w:p>
      <w:r>
        <w:t>[109] 「 夜が来る！ 」の世界からやってきた火者の一人。 ストーリーの時間軸としては「夜が来る！」本編から6ヶ月後の世界となる。</w:t>
      </w:r>
    </w:p>
    <w:p>
      <w:r>
        <w:t>[110] 敗北ルートでは、がっつり 酷い目に あってしまう超昂世界にあって、元作品のファンに配慮した設定かもしれない。</w:t>
      </w:r>
    </w:p>
    <w:p>
      <w:r>
        <w:t>[111] 純愛寝室ではVRルームを用いて元世界の主人公と結ばれるためいわゆる寝取られ状態にはならないようになっている。</w:t>
      </w:r>
    </w:p>
    <w:p>
      <w:r>
        <w:t>[112] サトリという相手の心を読む能力を持った勝ち気で自信家な少女。 人気モデルとして活躍する芸能人で、多くのファンを持つ有名人。華のある美貌と相まって非常に人目を惹く存在である。 しかし、その強気な言動とは裏腹に、実際には優しく繊細な心の持ち主であり、相手の本心が見えてしまうサトリの能力によって傷付き苦しんできた過去を持っている。 明るくノリの良い性格で「夜が来る！」本編では主人公と気易い関係になっていく。</w:t>
      </w:r>
    </w:p>
    <w:p>
      <w:r>
        <w:t>[113] 超昂戦士には同じ能力を持つ ビートノーブル・サトリ が先んじて登場していたが、本編中では今のところ絡みは無い。外伝漫画では 相対したが…</w:t>
      </w:r>
    </w:p>
    <w:p>
      <w:r>
        <w:t>[114] 『超昂閃忍ハルカ』劇中でもペロの出自について別の組織の技術が用いられている事が言及される、と言う形で緩くだが繋がりが示されていた。 本作ではイベントストーリーにて『超昂閃忍ハルカ』の世界にも火者と言う組織は存在し、『超昂大戦』ではその同一存在とおぼしき火一族と呼ばれる集団が存在し、それぞれが上弦衆と接点を持っていた、という形で言及された。</w:t>
      </w:r>
    </w:p>
    <w:p>
      <w:r>
        <w:t>[115] 変身後のミニスカートに深いスリットが入っているにもかかわらず、そこに一切の下着の姿が見えないため変身状態時に「履いていない」疑惑がある。</w:t>
      </w:r>
    </w:p>
    <w:p>
      <w:r>
        <w:t>[116] 公式ツイッターの紹介 †</w:t>
      </w:r>
    </w:p>
    <w:p>
      <w:r>
        <w:t>[117] キャラ紹介</w:t>
      </w:r>
    </w:p>
    <w:p>
      <w:r>
        <w:t>[118] コラボイベント記念イラスト</w:t>
      </w:r>
    </w:p>
    <w:p>
      <w:r>
        <w:t>[119] コメントフォーム †</w:t>
      </w:r>
    </w:p>
    <w:p>
      <w:r>
        <w:t>[120] クリックで過去ログ一覧を開く</w:t>
      </w:r>
    </w:p>
    <w:p>
      <w:r>
        <w:t>[121] 末尾の番号が若いほど、古いログになります。</w:t>
      </w:r>
    </w:p>
    <w:p>
      <w:r>
        <w:t>[122] 'コメント/魔女キョウカ/' には、下位層のページがありません。</w:t>
      </w:r>
    </w:p>
    <w:p>
      <w:r>
        <w:t>[123] 待ち遠しい -- [lQdS6pYUNhA] 2024-04-29 (月) 20:42:21</w:t>
      </w:r>
    </w:p>
    <w:p>
      <w:r>
        <w:t>[124] 5人だと10%だとしてスタミナはナリカは15%止まりとはいえ1ダメまでバフモリモリしないと差し込まれると怪しいなぁｳｰﾝ -- [xr/q2oTMXqw] 2024-05-01 (水) 17:11:46</w:t>
      </w:r>
    </w:p>
    <w:p>
      <w:r>
        <w:t>[125] 初心者が考えた前提条件がそもそも適当ですので数字も適当です・・・。連撃高くすると最大覚醒しても必殺あまり撃てないかもしれないし。他キャラと同じぐらい撃てるんならシルキィより強いなと思いました -- [jyjjhmzNMkU] 2024-05-01 (水) 18:43:44</w:t>
      </w:r>
    </w:p>
    <w:p>
      <w:r>
        <w:t>[126] ざっくり計算ですが必殺充填フル覚醒で10秒に1回、必殺技ごとにアルゴルのゲージ増加を1回挟むなら7.5秒に1回くらいですかね -- [9S40Vp67gVk] 2024-05-01 (水) 19:09:50</w:t>
      </w:r>
    </w:p>
    <w:p>
      <w:r>
        <w:t>[127] ありがとうございます。入り際を調整すればFEVER中に各２回は打てそうですね。通常時は三回必殺撃つチャンスがあってそれを潰すなから火力1.6倍、オートなら1.8倍になりそう。シルキィや超エクシより速度が速いので火力は上かな。でも麺枠に来た時のデメリットがあるのでレイドお勧めアタッカーに入るほどは無いかもしれない･･･。優先で使えないと厳しそうなので -- [jyjjhmzNMkU] 2024-05-01 (水) 19:18:08</w:t>
      </w:r>
    </w:p>
    <w:p>
      <w:r>
        <w:t>[128] 速度バフ盛った超キリエルでも72秒で5必殺だぞ。10秒で1必殺なんて撃てるわけない。見えてる数字で掛け算ぐらいしなさい。 -- [3EfS.eJj0vA] 2024-05-01 (水) 19:28:11</w:t>
      </w:r>
    </w:p>
    <w:p>
      <w:r>
        <w:t>[129] FEVERでかかる速度バフ忘れてない？ -- [5D8wV1R8nJk] 2024-05-01 (水) 19:51:42</w:t>
      </w:r>
    </w:p>
    <w:p>
      <w:r>
        <w:t>[130] すみません。上の枝へのレスでした。ゲージ増加役を入れないと15秒のFEVER中に一度しか必殺撃てないのなら、普通に二度撃てる倍率9倍キャラでいいやになりそうです -- [jyjjhmzNMkU] 2024-05-01 (水) 19:43:45</w:t>
      </w:r>
    </w:p>
    <w:p>
      <w:r>
        <w:t>[131] FEVER中は速度バフ100%(速度1.5→0.75) 攻撃硬直0.6秒で連撃50%なら平均1行動=1.65秒 FEVER15秒で9行動するから充填9.5あれば必殺2回撃てる 1行動減って8行動でも充填10.7あれば必殺2回撃てる 2行動減って7行動でも充填12.2あれば必殺2回撃てる 3行動減って6行動でも充填14.2あれば必殺2回撃てる です。鏡花も充填覚醒すれば普通に間に合いますよ。 -- [sSQsYXqmjcA] 2024-05-01 (水) 19:51:35</w:t>
      </w:r>
    </w:p>
    <w:p>
      <w:r>
        <w:t>[132] ご丁寧にありがとうございます。謙信の兜を装備させても7行動前後だと思うので2回必殺撃てそうですね！　ということは最初の計算通り、二度のFEVER中に各2回で計4必殺、通常時は3回撃つには足りず2回なので標準的9倍必殺キャラの1.7倍の火力ですね。十分強い気がしてきました。 -- [jyjjhmzNMkU] 2024-05-01 (水) 20:04:05</w:t>
      </w:r>
    </w:p>
    <w:p>
      <w:r>
        <w:t>[133] いや鏡花は充填最大覚醒でも11.7しかないので8行動必要です。必殺6回も無理です。 上の枝でも言われてますが超キリエルが5回で精いっぱいなのはyoutubeに上がってる動画で確認できます。 謙信兜持つなら4回でしょうね。通常時に撃つ分は無いと思った方が良いです。 -- [sSQsYXqmjcA] 2024-05-01 (水) 21:03:36</w:t>
      </w:r>
    </w:p>
    <w:p>
      <w:r>
        <w:t>[134] ↑おそらく必殺ゲージの自然回復と速度アップの影響が計算式に入ってないですね 行動速度1.5、必殺充填11.7、FEVER時なら7行動で必殺ゲージ100溜まるはずです -- [kVPo4WEB/uU] 2024-05-01 (水) 21:20:20</w:t>
      </w:r>
    </w:p>
    <w:p>
      <w:r>
        <w:t>[135] 速度バフ及びFEVER中に時間経過によるゲージ増加量も増える、て裏付け取れました？ 過去にBユニバースかどこかのページで書いてる人がいたので自分でも検証したのですが、そんな挙動確認できなかったんですよね。 -- [sSQsYXqmjcA] 2024-05-01 (水) 22:09:31</w:t>
      </w:r>
    </w:p>
    <w:p>
      <w:r>
        <w:t>[136] 時間充填は速度バフで増えますがFEVERによる倍速では増えません -- [Gxe7mYUxnNI] 2024-05-03 (金) 22:32:18</w:t>
      </w:r>
    </w:p>
    <w:p>
      <w:r>
        <w:t>[137] 必殺自動オフにして手動で使うキャラだと思うけどレイドはオート放置してる私にはなかなか使いこなすの敷居高いから迷うことなく蕾でとった、寝室楽しみだったからね結果寝室だけでもけっこう満足できた -- [fg31rIWyKpA] 2024-05-01 (水) 19:34:56</w:t>
      </w:r>
    </w:p>
    <w:p>
      <w:r>
        <w:t>[138] 倉庫で眠ってたコンボ納豆にも出番が。 -- [T3OGkfRsCUM] 2024-05-01 (水) 18:50:39</w:t>
      </w:r>
    </w:p>
    <w:p>
      <w:r>
        <w:t>[139] まぁ下手に引くとアカン、ってのは超昂大戦の基礎知識だゾ。絵馬も足りなきゃ覚醒ポイントも足りないからな。 -- [qq7ApP6tGKU] 2024-05-01 (水) 18:56:02</w:t>
      </w:r>
    </w:p>
    <w:p>
      <w:r>
        <w:t>[140] ヒーラーいないときに出てくると自軍への負担が他キャラよりも重いかと思って、ただよく考えれば育ててなければそもそも必殺発動前に退場するからあんまり関係ないか… -- [ChzYmyBASwo] 2024-05-01 (水) 19:17:43</w:t>
      </w:r>
    </w:p>
    <w:p>
      <w:r>
        <w:t>[141] 通常クエでいいなら、星５をそろえりゃなんとでもなるんよ。 今の評価軸ってほぼほぼレイド適正なので -- [iZRVlTdb0JY] 2024-05-01 (水) 20:24:42</w:t>
      </w:r>
    </w:p>
    <w:p>
      <w:r>
        <w:t>[142] まあどんな低レベルにしててもういっかり必殺打つと最低10パーダメージバラまいちゃうのでロックはかけといた方がいいかと -- [J4XIy2cNuXI] 2024-05-01 (水) 21:37:02</w:t>
      </w:r>
    </w:p>
    <w:p>
      <w:r>
        <w:t>[143] 出てくる事自体はデメリットではないのでDENAI持たせとけばいいのでは？ -- [I5R.2GvBMQE] 2024-05-02 (木) 04:46:04</w:t>
      </w:r>
    </w:p>
    <w:p>
      <w:r>
        <w:t>[144] レイドなんてデメリットもっと薄くね？35麺前半で出てくるならヒーラーと常にいるか必殺打つとまずいシチュは必殺止めりゃいいだけだし、5麺編成で優先終わった後で出てくるこいつがそんなに邪魔になることある？レイドだとタイガージョナを既にBREAK状態で重ねて撃たないようにしよー程度の意識で消えるデメリットだと思うんだけど。 -- [u1O7Q7FfaTk] 2024-05-02 (木) 15:15:33</w:t>
      </w:r>
    </w:p>
    <w:p>
      <w:r>
        <w:t>[145] 運用面で意識しないと消せないリスクがある時点でかなり扱いづらいカードではあると思うんだよな　最大火力を出せる魅力はあると思うがロマンの領域 -- [J4XIy2cNuXI] 2024-05-03 (金) 09:40:16</w:t>
      </w:r>
    </w:p>
    <w:p>
      <w:r>
        <w:t>[146] レイドを手動でガッツリ張り付いてやる人にはいいのかもしれないけど、スタミナ切れで撤退しないキャラが屠られる可能性あるから使いづらい -- [MPQI5xv/SWk] 2024-05-10 (金) 07:56:33</w:t>
      </w:r>
    </w:p>
    <w:p>
      <w:r>
        <w:t>[147] いずみさんを殺す女… -- [Bc8umJKG5ww] 2024-05-01 (水) 18:57:03</w:t>
      </w:r>
    </w:p>
    <w:p>
      <w:r>
        <w:t>[148] 月属性（リジェネ）にした超昂マリナが一番合いそうかなぁ・・・アイドル繋がりだし -- [qq7ApP6tGKU] 2024-05-01 (水) 19:03:04</w:t>
      </w:r>
    </w:p>
    <w:p>
      <w:r>
        <w:t>[149] 対魔忍のスキルシートみたいに個別に行動設定できると一気に人権キャラになりそうではある。 とりあえず先に宝箱自動回転を実装してほしいものだ。 -- [lQdS6pYUNhA] 2024-05-01 (水) 19:29:13</w:t>
      </w:r>
    </w:p>
    <w:p>
      <w:r>
        <w:t>[150] 癖が強いけど２年復刻が無い(多分)ってなると引いておきたくなる性能してる -- [we9SKY4GVrw] 2024-05-01 (水) 22:24:11</w:t>
      </w:r>
    </w:p>
    <w:p>
      <w:r>
        <w:t>[151] エスカ登場以前に2社から立体化されたすげえ女 -- [rXcZMfT3hSo] 2024-05-02 (木) 00:07:46</w:t>
      </w:r>
    </w:p>
    <w:p>
      <w:r>
        <w:t>[152] 勝利ポーズあれだよな・・・だっちゅーの・・・ -- [Jgox1q/Xn3g] 2024-05-02 (木) 05:03:51</w:t>
      </w:r>
    </w:p>
    <w:p>
      <w:r>
        <w:t>[153] キクリのようにHP減って発動する固有持ちキャラが増えればシナジーあるよね。あと連撃もハータンあたりから改善の意思があるようなので、連撃専用バフ持ちキャラが出れば相性良い（例えば味方の連撃時にバフデバフを撒く、連撃時に追撃、味方全体の連撃時の攻撃力アップなど） -- [jyjjhmzNMkU] 2024-05-02 (木) 11:36:09</w:t>
      </w:r>
    </w:p>
    <w:p>
      <w:r>
        <w:t>[154] 実際使ってみると、5人いる時の必殺は許容できる程度のダメージだと思える。場合によってはプカルルやAエスカらのような固有を意図的に発動させる使い方もあるかもしれない -- [G0f21PlaW7w] 2024-05-03 (金) 00:42:12</w:t>
      </w:r>
    </w:p>
    <w:p>
      <w:r>
        <w:t>[155] 魔女特効時は連撃させず、特効外の時は連撃装備させてゲージ稼ぐっていう認識でいいのかな？ -- [/qWmNqb0wo6] 2024-05-02 (木) 09:18:29</w:t>
      </w:r>
    </w:p>
    <w:p>
      <w:r>
        <w:t>[156] とりあえず2回すり抜けで入手できたのでヨシ！ いつもはさっぱりだから比較的運が良かった 使い方は…これから考えよう。よくわからん -- [yXx.79m9ulw] 2024-05-03 (金) 04:18:02</w:t>
      </w:r>
    </w:p>
    <w:p>
      <w:r>
        <w:t>[157] 最近寝室一覧は、実装後まずコメント欄に速報が載ってその後落ち着いてから一覧が更新される、と言う流れ。 -- [SORoUxw3tk.] 2024-05-03 (金) 12:20:11</w:t>
      </w:r>
    </w:p>
    <w:p>
      <w:r>
        <w:t>[158] 寝室板のコメントの方に大体な内容書かれてるよ大体あれであってるよ -- [fg31rIWyKpA] 2024-05-03 (金) 13:14:48</w:t>
      </w:r>
    </w:p>
    <w:p>
      <w:r>
        <w:t>[159] やっぱりハウリングするんやな・・・ -- [8vAbaHTkG0U] 2024-05-06 (月) 03:09:27</w:t>
      </w:r>
    </w:p>
    <w:p>
      <w:r>
        <w:t>[160] フェス前で露骨に引き控えが起きた模様 -- [LBlIJ3oun3s] 2024-05-23 (木) 09:45:08</w:t>
      </w:r>
    </w:p>
    <w:p>
      <w:r>
        <w:t>[161] ありがとう！素引きと交換で2人ともゲットしたよ！確かに2年前のキャラにしてはやけに性能盛られてる匂いがしたんだよね… ギリ50麺編成ができるようになってきた所だけどいよいよ手動操作を始める頃合いか…絵馬が100000個足りないが🤣 -- [ZpX3Jyq.Pf6] 2026-04-17 (金) 08:15:21</w:t>
      </w:r>
    </w:p>
    <w:p>
      <w:r>
        <w:t>[162] そうそう、先輩殿の指南にある通り謙信みたいな低スタミナブースト発動系にもシナジーあると思ってたんだよ このゲームは"推し"を倉庫に放り込まず前線で活躍させられるから良くできてるね～流石に旧旧旧キャラは厳しそうだが -- [ZpX3Jyq.Pf6] 2026-04-17 (金) 08:39:56</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