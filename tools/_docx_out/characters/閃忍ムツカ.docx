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閃忍ムツカ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閃忍ムツカ</w:t>
      </w:r>
    </w:p>
    <w:p>
      <w:r>
        <w:t>[12] 本名</w:t>
      </w:r>
    </w:p>
    <w:p>
      <w:r>
        <w:t>[13] 朱鷺司ムツカ</w:t>
      </w:r>
    </w:p>
    <w:p>
      <w:r>
        <w:t>[14] レアリティ</w:t>
      </w:r>
    </w:p>
    <w:p>
      <w:r>
        <w:t>[15] 通常攻撃</w:t>
      </w:r>
    </w:p>
    <w:p>
      <w:r>
        <w:t>[16] 近距離攻撃(物理)</w:t>
      </w:r>
    </w:p>
    <w:p>
      <w:r>
        <w:t>[17] 所属勢力</w:t>
      </w:r>
    </w:p>
    <w:p>
      <w:r>
        <w:t>[18] 閃忍(想破)</w:t>
      </w:r>
    </w:p>
    <w:p>
      <w:r>
        <w:t>[19] かわしまりの</w:t>
      </w:r>
    </w:p>
    <w:p>
      <w:r>
        <w:t>[20] イラスト</w:t>
      </w:r>
    </w:p>
    <w:p>
      <w:r>
        <w:t>[21] 石鎚ぎんこ</w:t>
      </w:r>
    </w:p>
    <w:p>
      <w:r>
        <w:t>[22] SDキャラ</w:t>
      </w:r>
    </w:p>
    <w:p>
      <w:r>
        <w:t>[23] フレーバーテキスト</w:t>
      </w:r>
    </w:p>
    <w:p>
      <w:r>
        <w:t>[24] 「ささ、あるじ殿、ご命令を。 このムツカ、あるじ殿のためならどこへでも」 時を超えてやって来た想破上弦衆の閃忍。 当時最高クラスの閃忍の一人で、学習能力の高い天才肌。 既に現代に順応しており、 その上で忍者キャラを前面に押し出した振る舞いを好む。 愛刀は空より降り注いだ隕鉄を鍛えた「玄霞」。</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斬・影牙閃空</w:t>
      </w:r>
    </w:p>
    <w:p>
      <w:r>
        <w:t>[49] 敵横一列に物理4倍ダメージ 20秒間、自身のヘイト減少</w:t>
      </w:r>
    </w:p>
    <w:p>
      <w:r>
        <w:t>[50] 斬・影牙閃空+</w:t>
      </w:r>
    </w:p>
    <w:p>
      <w:r>
        <w:t>[51] 敵横一列に物理6倍ダメージ 防御力無視 20秒間、自身のヘイト減少</w:t>
      </w:r>
    </w:p>
    <w:p>
      <w:r>
        <w:t>[52] 固有効果</w:t>
      </w:r>
    </w:p>
    <w:p>
      <w:r>
        <w:t>[53] 名称</w:t>
      </w:r>
    </w:p>
    <w:p>
      <w:r>
        <w:t>[54] 効果</w:t>
      </w:r>
    </w:p>
    <w:p>
      <w:r>
        <w:t>[55] 影渡り</w:t>
      </w:r>
    </w:p>
    <w:p>
      <w:r>
        <w:t>[56] 出撃完了後、 5秒毎に自身の攻速1%アップ(最大25%)</w:t>
      </w:r>
    </w:p>
    <w:p>
      <w:r>
        <w:t>[57] 影渡り+</w:t>
      </w:r>
    </w:p>
    <w:p>
      <w:r>
        <w:t>[58] 出撃完了後、 2.5秒毎に自身の攻速1%アップ(最大25%)</w:t>
      </w:r>
    </w:p>
    <w:p>
      <w:r>
        <w:t>[59] 私服画像</w:t>
      </w:r>
    </w:p>
    <w:p>
      <w:r>
        <w:t>[60] 強化画像</w:t>
      </w:r>
    </w:p>
    <w:p>
      <w:r>
        <w:t>[61] 敵対時のSDキャラ</w:t>
      </w:r>
    </w:p>
    <w:p>
      <w:r>
        <w:t>[62] ゲームにおいて †</w:t>
      </w:r>
    </w:p>
    <w:p>
      <w:r>
        <w:t>[63] メインストーリー第2部6章にて正体が明かされたムツカが7章解放と同時に満を持して実装。</w:t>
      </w:r>
    </w:p>
    <w:p>
      <w:r>
        <w:t>[64] 高めの攻撃力と行動速度最速の3sec、必殺充填量も平均的であり攻撃的な性能の持ち主。 必殺技は横一列のためパっとしないが、覚醒させることで防御力無視が付く。</w:t>
      </w:r>
    </w:p>
    <w:p>
      <w:r>
        <w:t>[65] 最高速度までは非覚醒で125秒、覚醒で62.5秒かかる。レイドバトルで納豆装備時の71.4秒間の平均バフ量は14％。 ムツカは行動速度に覚醒Pを使わなくていいので、必殺固有ともに覚醒しておきたい。</w:t>
      </w:r>
    </w:p>
    <w:p>
      <w:r>
        <w:t>[66] 欠点はスタミナの低さ。防御や魔防は高く必殺技にヘイト低下もあるため簡単にはやられないが、 スタミナの低下が固定値であるメインクエスト（特にEXTRA)に参戦する場合は仁王納豆を装備させたい所。 回避や反撃が低いのはヘイト低下のお陰で気にならないが、自身が反撃を受けないよう縛り亀甲も装備させたい。（ちなみに 同一なあちら側 は高い反撃率による肉斬骨断な戦闘スタイル。ムツカとは全く対照的だったりする）</w:t>
      </w:r>
    </w:p>
    <w:p>
      <w:r>
        <w:t>[67] 装備品はロケットエンジンや衝撃の仁王など。</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横一列必殺は向いていないが、防御無視が刺さる時は単体必殺以上の火力になる　(装備例は下記参照)</w:t>
      </w:r>
    </w:p>
    <w:p>
      <w:r>
        <w:t>[77] 殲滅戦</w:t>
      </w:r>
    </w:p>
    <w:p>
      <w:r>
        <w:t>[78] 横一列必殺は向いていない</w:t>
      </w:r>
    </w:p>
    <w:p>
      <w:r>
        <w:t>[79] Bユニバース</w:t>
      </w:r>
    </w:p>
    <w:p>
      <w:r>
        <w:t>[80] 活躍できる効果がない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15% 17回</w:t>
      </w:r>
    </w:p>
    <w:p>
      <w:r>
        <w:t>[97] 備考</w:t>
      </w:r>
    </w:p>
    <w:p>
      <w:r>
        <w:t>[98] ※26年3月更新</w:t>
      </w:r>
    </w:p>
    <w:p>
      <w:r>
        <w:t>[99] 別バージョン・関連キャラクター †</w:t>
      </w:r>
    </w:p>
    <w:p>
      <w:r>
        <w:t>[100] 閃忍ムツカ</w:t>
      </w:r>
    </w:p>
    <w:p>
      <w:r>
        <w:t>[101] 体育祭のムツカ</w:t>
      </w:r>
    </w:p>
    <w:p>
      <w:r>
        <w:t>[102] 閃忍イノリ</w:t>
      </w:r>
    </w:p>
    <w:p>
      <w:r>
        <w:t>[103] 閃忍ライカ</w:t>
      </w:r>
    </w:p>
    <w:p>
      <w:r>
        <w:t>[104] 閃忍リルカ</w:t>
      </w:r>
    </w:p>
    <w:p>
      <w:r>
        <w:t>[105] 閃忍スバル</w:t>
      </w:r>
    </w:p>
    <w:p>
      <w:r>
        <w:t>[106] 風蔵アマネ （後輩閃忍） (2部14章ネタバレ(クリックで表示))</w:t>
      </w:r>
    </w:p>
    <w:p>
      <w:r>
        <w:t>[107] 小ネタ †</w:t>
      </w:r>
    </w:p>
    <w:p>
      <w:r>
        <w:t>[108] 2部1章から登場していた女性であり、その正体は戦国時代において「影のムツカ」の異名が残された当時最強格の閃忍。</w:t>
      </w:r>
    </w:p>
    <w:p>
      <w:r>
        <w:t>[109] 戦国時代においてはノロイと直接対決を行っており、ノロイ党メンバーを除けば超昂大戦世界のノロイと直接遭遇した数少ない人物。</w:t>
      </w:r>
    </w:p>
    <w:p>
      <w:r>
        <w:t>[110] ムツカの名前の由来は「六連星(むつらぼし)」から来ており、この六連星とはおうし座のプレアデス星団に位置する肉眼でも確認できるほど明るい6つの星。この和名が「昴(すばる)」であり名前にも関連性がある。</w:t>
      </w:r>
    </w:p>
    <w:p>
      <w:r>
        <w:t>[111] 太刀筋など細かい癖にも類似点が見られ、ライカが事前にスバルとスパーリングしていた事から立ち回りが閃忍由来である事に気付かれ、ハルカと直接戦った際は数度刃を交えただけでその正体に気付いた。</w:t>
      </w:r>
    </w:p>
    <w:p>
      <w:r>
        <w:t>[112] 切り札として右腕を影のように変化させる術を使うが、これはスバルが原作では右腕を喪失した隻腕の剣士でもあった事のオマージュ。</w:t>
      </w:r>
    </w:p>
    <w:p>
      <w:r>
        <w:t>[113] 来歴(2部6章以降のネタバレ注意)</w:t>
      </w:r>
    </w:p>
    <w:p>
      <w:r>
        <w:t>[114] 当時は怪忍の子として疎まれていたが、里がノロイ党に滅ぼされた後に当時の龍の者に拾われて戦闘技術を磨きあげた。後世ではノロイと戦った当時最強の閃忍として名が残っている。それ以外の情報が少なかったようだが、怪忍とのハーフなど都合の悪い情報が隠匿されたのが一因か。</w:t>
      </w:r>
    </w:p>
    <w:p>
      <w:r>
        <w:t>[115] プレイヤー視点で直接かかわった事例を挙げるなら、 サイカが起こした事件 の遠因にもなっている。 閃忍サイカ とムツカは生まれた時代が近く、サイカの幼少期がムツカがノロイと戦った時期でもある。（ただしサイカは記憶が摩耗してしまいほぼ覚えていない） ムツカとノロイが転移した事が切欠で時渡の鐘の研究が積極的になり、またノロイ党との闘いによってサイカと善継の死別といった上記事件の動機へと繋がっている。</w:t>
      </w:r>
    </w:p>
    <w:p>
      <w:r>
        <w:t>[116] 現代に飛ばされた後は エリー に拾われてダイビートの戦力としてサプライズとして送り出されたのだが、上記の負い目からダイビートや上弦衆への合流を躊躇っており、そうこうしている内に ノロイと思しき存在 まで現れた事で話が拗れる事となった。</w:t>
      </w:r>
    </w:p>
    <w:p>
      <w:r>
        <w:t>[117] NPC当時は左手を下した立ち絵であり、変身後の姿には覆面の有無で差分が用意されている。</w:t>
      </w:r>
    </w:p>
    <w:p>
      <w:r>
        <w:t>[118] 公式ツイッターの紹介 †</w:t>
      </w:r>
    </w:p>
    <w:p>
      <w:r>
        <w:t>[119] キャラ紹介</w:t>
      </w:r>
    </w:p>
    <w:p>
      <w:r>
        <w:t>[120] 担当絵師のイラスト</w:t>
      </w:r>
    </w:p>
    <w:p>
      <w:r>
        <w:t>[121] 2.5thアニバーサリー記念イラスト</w:t>
      </w:r>
    </w:p>
    <w:p>
      <w:r>
        <w:t>[122] コメントフォーム †</w:t>
      </w:r>
    </w:p>
    <w:p>
      <w:r>
        <w:t>[123] クリックで過去ログ一覧を開く</w:t>
      </w:r>
    </w:p>
    <w:p>
      <w:r>
        <w:t>[124] 末尾の番号が若いほど、古いログになります。</w:t>
      </w:r>
    </w:p>
    <w:p>
      <w:r>
        <w:t>[125] 'コメント/閃忍ムツカ/' には、下位層のページがありません。</w:t>
      </w:r>
    </w:p>
    <w:p>
      <w:r>
        <w:t>[126] 限定になるかと思ったけど恒常で来るのね -- [fbZ9.ASSPgw] 2022-11-07 (月) 20:32:41</w:t>
      </w:r>
    </w:p>
    <w:p>
      <w:r>
        <w:t>[127] 3sec充填10で固有で加速と素晴らし！スバルの同一存在だけあって同じく後半強くなるタイプやね。ヘイトdownで維持しやすいのがシナジーしていいね。ちょっと不安だったけど真っ当に強くて良かった -- [xDHDwLIavc.] 2022-11-09 (水) 16:32:37</w:t>
      </w:r>
    </w:p>
    <w:p>
      <w:r>
        <w:t>[128] 審議拒否（AA略 -- [GGf7Gd45.x2] 2022-11-10 (木) 17:15:07</w:t>
      </w:r>
    </w:p>
    <w:p>
      <w:r>
        <w:t>[129] 同一存在が変容して別絵師になったパターンって特殊ですね。サンクス -- [aDHBRS4.VfU] 2022-11-10 (木) 08:20:30</w:t>
      </w:r>
    </w:p>
    <w:p>
      <w:r>
        <w:t>[130] NPC込みなら最速はクチナワ。 -- [ZZWfVjkwVvM] 2022-11-10 (木) 01:38:17</w:t>
      </w:r>
    </w:p>
    <w:p>
      <w:r>
        <w:t>[131] 強いね。列攻撃をものともしないくらい。まあ本来の世界でのレジェンド枠なわけだし、シナリオでもアレだけ強かったし。 -- [LBlIJ3oun3s] 2022-11-09 (水) 23:45:04</w:t>
      </w:r>
    </w:p>
    <w:p>
      <w:r>
        <w:t>[132] 単体だったら防御無視貰えてなかったような気はする -- [LBlIJ3oun3s] 2022-11-10 (木) 00:10:42</w:t>
      </w:r>
    </w:p>
    <w:p>
      <w:r>
        <w:t>[133] 反撃率0%連撃10%はシナリオのイメージとだいぶ違うかな -- [4npxhrOoNj.] 2022-11-09 (水) 21:35:05</w:t>
      </w:r>
    </w:p>
    <w:p>
      <w:r>
        <w:t>[134] あと何気に私服の立ち絵が2パターン（ポーズありと棒立ち）あるのは初？ メイン勢は変身姿は2パターンあったけど、変身前は覚えがない -- [fbZ9.ASSPgw] 2022-11-09 (水) 23:07:07</w:t>
      </w:r>
    </w:p>
    <w:p>
      <w:r>
        <w:t>[135] 連撃をダメージソースとして考えるならあり しかし、行動速度が速い分連撃モーションによるロスで必殺充填の低下は避けられない -- [GGf7Gd45.x2] 2022-11-10 (木) 09:54:40</w:t>
      </w:r>
    </w:p>
    <w:p>
      <w:r>
        <w:t>[136] ハルカ・リバースと同じで別枠ですね -- [we9SKY4GVrw] 2022-11-12 (土) 01:41:33</w:t>
      </w:r>
    </w:p>
    <w:p>
      <w:r>
        <w:t>[137] 改めてストーリー見ると、スバルの同一存在でありながらハルカとも似た境遇なんだな。 -- [3FSM02c0eUo] 2022-11-14 (月) 15:40:56</w:t>
      </w:r>
    </w:p>
    <w:p>
      <w:r>
        <w:t>[138] ぐぬぬ…スバルとハルカWピックアップじゃないんかい…。 -- [g/wKmeG4Kek] 2022-11-16 (水) 16:07:02</w:t>
      </w:r>
    </w:p>
    <w:p>
      <w:r>
        <w:t>[139] 公式で前に販売してたケーちゃんぬいぐるみに特徴が似てる気はするw -- [3AalBKw/mPs] 2022-11-21 (月) 23:43:04</w:t>
      </w:r>
    </w:p>
    <w:p>
      <w:r>
        <w:t>[140] 最近メインスト一気読みしたが、いいキャラだな。なんとなく戦国ランスの鈴女を思い出した -- [.tUU29pcGmo] 2022-11-21 (月) 08:20:15</w:t>
      </w:r>
    </w:p>
    <w:p>
      <w:r>
        <w:t>[141] 10連回したらなんか出てきた やっぱり最優先はベルトかな？ -- [ZZdbRJ9oPfY] 2023-01-07 (土) 00:16:37</w:t>
      </w:r>
    </w:p>
    <w:p>
      <w:r>
        <w:t>[142] 好きなキャラだからいい加減、来てほしい -- [ogm/imWG3Kw] 2025-11-15 (土) 13:28:42</w:t>
      </w:r>
    </w:p>
    <w:p>
      <w:r>
        <w:t>[143] ぎんこ先生キャラはみんな待たれててね・・・。超昂イノリの後に1年ぐらいお休みしてからJBりるか→水着ルビー→邪悪ライカとハイペースで実装してるんだが、イブもぎんこ先生だろうしそろそろイノリもまた来そうだしで本当にいつになるやら。 -- [8DK/l18aKM2] 2025-11-15 (土) 16:27:23</w:t>
      </w:r>
    </w:p>
    <w:p>
      <w:r>
        <w:t>[144] 来たぞい -- [cn6xkqHPAqQ] 2026-03-18 (水) 17:28:03</w:t>
      </w:r>
    </w:p>
    <w:p>
      <w:r>
        <w:t>[145] やっときた。交換確定。寝室が好みに合うと良いな。ちょっと不安だ。 -- [t5AijDwO5Aw] 2026-03-23 (月) 00:59:10</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