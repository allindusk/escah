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神騎フローレル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神騎フローレル</w:t>
      </w:r>
    </w:p>
    <w:p>
      <w:r>
        <w:t>[12] 本名</w:t>
      </w:r>
    </w:p>
    <w:p>
      <w:r>
        <w:t>[13] 久連みどり</w:t>
      </w:r>
    </w:p>
    <w:p>
      <w:r>
        <w:t>[14] レアリティ</w:t>
      </w:r>
    </w:p>
    <w:p>
      <w:r>
        <w:t>[15] 通常攻撃</w:t>
      </w:r>
    </w:p>
    <w:p>
      <w:r>
        <w:t>[16] 近距離攻撃(物理)</w:t>
      </w:r>
    </w:p>
    <w:p>
      <w:r>
        <w:t>[17] 所属勢力</w:t>
      </w:r>
    </w:p>
    <w:p>
      <w:r>
        <w:t>[18] 神騎(地上)</w:t>
      </w:r>
    </w:p>
    <w:p>
      <w:r>
        <w:t>[19] 黒咲ユキカ</w:t>
      </w:r>
    </w:p>
    <w:p>
      <w:r>
        <w:t>[20] イラスト</w:t>
      </w:r>
    </w:p>
    <w:p>
      <w:r>
        <w:t>[21] 久坂宗次</w:t>
      </w:r>
    </w:p>
    <w:p>
      <w:r>
        <w:t>[22] SDキャラ</w:t>
      </w:r>
    </w:p>
    <w:p>
      <w:r>
        <w:t>[23] フレーバーテキスト</w:t>
      </w:r>
    </w:p>
    <w:p>
      <w:r>
        <w:t>[24] 「戦う力を持たない方々を 守るのは華族の義務、 ノブレス・オブリージュですわ」 大正時代に没落した華族、久連家の末裔、 本人は今も華族らしく振る舞おうとしているが、 実際の生活は庶民そのもの。 どんな時でも明るく前向きで、努力を怠らない。 学園では演劇部に所属しており、周囲からの人望は厚い。</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エッジ・テンペスト</w:t>
      </w:r>
    </w:p>
    <w:p>
      <w:r>
        <w:t>[49] 敵単体に物理6倍ダメージ 30秒間、自身の速度30%アップ</w:t>
      </w:r>
    </w:p>
    <w:p>
      <w:r>
        <w:t>[50] エッジ・テンペスト+</w:t>
      </w:r>
    </w:p>
    <w:p>
      <w:r>
        <w:t>[51] 敵単体に物理9倍ダメージ 30秒間、自身の速度30%アップ</w:t>
      </w:r>
    </w:p>
    <w:p>
      <w:r>
        <w:t>[52] 固有効果</w:t>
      </w:r>
    </w:p>
    <w:p>
      <w:r>
        <w:t>[53] 名称</w:t>
      </w:r>
    </w:p>
    <w:p>
      <w:r>
        <w:t>[54] 効果</w:t>
      </w:r>
    </w:p>
    <w:p>
      <w:r>
        <w:t>[55] 久連家次期当主の矜持</w:t>
      </w:r>
    </w:p>
    <w:p>
      <w:r>
        <w:t>[56] スタミナ減少では撤退しない (ダメージを受けるまで場に残る)</w:t>
      </w:r>
    </w:p>
    <w:p>
      <w:r>
        <w:t>[57] 久連家次期当主の矜持+</w:t>
      </w:r>
    </w:p>
    <w:p>
      <w:r>
        <w:t>[58] スタミナ減少では撤退しない (ダメージを受けるまで場に残る) スタミナが10%以下になった時、 30秒間、自身のヘイト減少(1回のみ発動)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はぁん！？もっと……！もっと激しくぅ……！！</w:t>
      </w:r>
    </w:p>
    <w:p>
      <w:r>
        <w:t>[78] レベルアップ2</w:t>
      </w:r>
    </w:p>
    <w:p>
      <w:r>
        <w:t>[79] 腰がぁ！？んっ！腰が勝手に動いてしまいますのぉ！</w:t>
      </w:r>
    </w:p>
    <w:p>
      <w:r>
        <w:t>[80] レベルアップ3</w:t>
      </w:r>
    </w:p>
    <w:p>
      <w:r>
        <w:t>[81] んっ、あっ！はぁっ！？お、オナニーと、全然違います……。</w:t>
      </w:r>
    </w:p>
    <w:p>
      <w:r>
        <w:t>[82] 捕縛</w:t>
      </w:r>
    </w:p>
    <w:p>
      <w:r>
        <w:t>[83] 戦闘開始1</w:t>
      </w:r>
    </w:p>
    <w:p>
      <w:r>
        <w:t>[84] 戦闘開始2</w:t>
      </w:r>
    </w:p>
    <w:p>
      <w:r>
        <w:t>[85] 戦闘参加1</w:t>
      </w:r>
    </w:p>
    <w:p>
      <w:r>
        <w:t>[86] 神騎フローレル、いざ出陣ですわ！</w:t>
      </w:r>
    </w:p>
    <w:p>
      <w:r>
        <w:t>[87] 戦闘参加2</w:t>
      </w:r>
    </w:p>
    <w:p>
      <w:r>
        <w:t>[88] 舞台の幕は上がりましたわ！</w:t>
      </w:r>
    </w:p>
    <w:p>
      <w:r>
        <w:t>[89] 戦闘勝利1</w:t>
      </w:r>
    </w:p>
    <w:p>
      <w:r>
        <w:t>[90] これにて、閉幕！</w:t>
      </w:r>
    </w:p>
    <w:p>
      <w:r>
        <w:t>[91] 戦闘勝利2</w:t>
      </w:r>
    </w:p>
    <w:p>
      <w:r>
        <w:t>[92] 物語は、ハッピーエンドで。</w:t>
      </w:r>
    </w:p>
    <w:p>
      <w:r>
        <w:t>[93] 通常攻撃1</w:t>
      </w:r>
    </w:p>
    <w:p>
      <w:r>
        <w:t>[94] ここです！</w:t>
      </w:r>
    </w:p>
    <w:p>
      <w:r>
        <w:t>[95] 通常攻撃2</w:t>
      </w:r>
    </w:p>
    <w:p>
      <w:r>
        <w:t>[96] えいっ！</w:t>
      </w:r>
    </w:p>
    <w:p>
      <w:r>
        <w:t>[97] 通常攻撃3</w:t>
      </w:r>
    </w:p>
    <w:p>
      <w:r>
        <w:t>[98] はっ！</w:t>
      </w:r>
    </w:p>
    <w:p>
      <w:r>
        <w:t>[99] 固有効果発動1</w:t>
      </w:r>
    </w:p>
    <w:p>
      <w:r>
        <w:t>[100] -（常時発動型なので無し）</w:t>
      </w:r>
    </w:p>
    <w:p>
      <w:r>
        <w:t>[101] 固有効果発動2</w:t>
      </w:r>
    </w:p>
    <w:p>
      <w:r>
        <w:t>[102] 必殺技1</w:t>
      </w:r>
    </w:p>
    <w:p>
      <w:r>
        <w:t>[103] 嵐の如き剣戟を！『エッジテンペスト』！</w:t>
      </w:r>
    </w:p>
    <w:p>
      <w:r>
        <w:t>[104] 必殺技2</w:t>
      </w:r>
    </w:p>
    <w:p>
      <w:r>
        <w:t>[105] 被ダメージ1</w:t>
      </w:r>
    </w:p>
    <w:p>
      <w:r>
        <w:t>[106] ダメぇ！</w:t>
      </w:r>
    </w:p>
    <w:p>
      <w:r>
        <w:t>[107] 被ダメージ2</w:t>
      </w:r>
    </w:p>
    <w:p>
      <w:r>
        <w:t>[108] んぁ！</w:t>
      </w:r>
    </w:p>
    <w:p>
      <w:r>
        <w:t>[109] 被ダメージ3</w:t>
      </w:r>
    </w:p>
    <w:p>
      <w:r>
        <w:t>[110] 撤退</w:t>
      </w:r>
    </w:p>
    <w:p>
      <w:r>
        <w:t>[111] ゲームにおいて †</w:t>
      </w:r>
    </w:p>
    <w:p>
      <w:r>
        <w:t>[112] 攻撃力の低い手数型アタッカー。 同種の自己バフを持つ 神騎スケートル より序盤の速度では劣るが、持久力では彼女に勝る。</w:t>
      </w:r>
    </w:p>
    <w:p>
      <w:r>
        <w:t>[113] 行動速度が4secと早く、連撃率は50％とトップクラスの数値。必殺技を使うと速度30％アップとなりさらに手数アップ。 問題は全キャラワーストタイの攻撃力。平均的なRキャラの6割から8割の非常に低い数値。</w:t>
      </w:r>
    </w:p>
    <w:p>
      <w:r>
        <w:t>[114] 超昂金（防御） とは相性が良く、かなりしぶとく生き残れるようになる。 地上神騎特攻レイドなら行動速度を活かしたFEVERゲージ回転要員として悪くない立ち回りを発揮できる。 ただしグナガン戦だけは例外。固有効果が継続ダメージにより無意味となり強みが潰されてしまう。</w:t>
      </w:r>
    </w:p>
    <w:p>
      <w:r>
        <w:t>[115] 神騎エクシール や ビートアミュレット・ノノノ などのバフ・デバフを使うとダメージを出しやすい。 特にノノノはフローレルが一番苦手な「高い防御力を持つ敵」に対抗する際に最も欲しい防御デバフと攻撃力バフをまとめて供給するR最有力サポーター。</w:t>
      </w:r>
    </w:p>
    <w:p>
      <w:r>
        <w:t>[116] 他には強力なアタッカーを相方にして攻撃に参加させる事を意識すると良い。強アタッカーが複数いればヘイトレースでフローレルがトップにならず、固有効果の生存力を活かしつつ殴り続けられる。 あれ、フローレルいらなくね？</w:t>
      </w:r>
    </w:p>
    <w:p>
      <w:r>
        <w:t>[117] 特にロケットエンジンがあればレイドのFEVERゲージ要員としての地位が確保できる。神騎特攻レイド時はSSRの神騎アタッカーに積み込んで余ったものでもいいのでフローレルに詰んでおくとよい。 普段使いの際は敵を一撃で撃破すれば反撃の心配はないので、強い味方が全体攻撃などで彼女以上にヘイトを集められるなら固有効果も活きてくる。</w:t>
      </w:r>
    </w:p>
    <w:p>
      <w:r>
        <w:t>[118] スーパードリルで点火を早めて序盤からラッシュを狙うのも良い。 フローレルを育成しないなら、固有効果で他より長く場に残りやすいことから、スタン帽子や細菌兵器も有力。</w:t>
      </w:r>
    </w:p>
    <w:p>
      <w:r>
        <w:t>[119] 超昂金シリーズの赤（攻撃） も低攻撃力を補えるため相性が良いが、レイドでは超昂金（防御）を付けて長く殴った方が結果的にプラスになることが多いため手放しにオススメはしづらい。</w:t>
      </w:r>
    </w:p>
    <w:p>
      <w:r>
        <w:t>[120] なお、その性能からヘイト低下を持つキャラとは相性が悪い。 特に同じく序盤から出撃させたい 閃忍ツカサ とは低ヘイト維持が競合するため、彼女と出撃させると強みが見えにくいかもしれない。</w:t>
      </w:r>
    </w:p>
    <w:p>
      <w:r>
        <w:t>[121] 小ネタ †</w:t>
      </w:r>
    </w:p>
    <w:p>
      <w:r>
        <w:t>[122] 口調と物腰で勘違いしそうになるが、キャラの説明通り「お嬢様」ではない。 イベント「天下一お嬢様決定戦ですわ」 を起点とするお嬢様関係のエピソードには全く出番がない。 関わらないほうが正解？</w:t>
      </w:r>
    </w:p>
    <w:p>
      <w:r>
        <w:t>[123] なおプレ開催に続けて開かれた第二回（本開催第一回）はよりにもよって天敵となるグナガン戦だった。システムも現行に近い形に変わった事とシステムの攻略法を調べ直す必要が出てきた事もあり、一転して強みを活かせない貧弱火力キャラに転落するという天国と地獄を味わう事になったりもした。</w:t>
      </w:r>
    </w:p>
    <w:p>
      <w:r>
        <w:t>[124] 公式ツイッターの紹介 †</w:t>
      </w:r>
    </w:p>
    <w:p>
      <w:r>
        <w:t>[125] コメントフォーム †</w:t>
      </w:r>
    </w:p>
    <w:p>
      <w:r>
        <w:t>[126] クリックで過去ログ一覧を開く</w:t>
      </w:r>
    </w:p>
    <w:p>
      <w:r>
        <w:t>[127] 末尾の番号が若いほど、古いログになります。</w:t>
      </w:r>
    </w:p>
    <w:p>
      <w:r>
        <w:t>[128] 'コメント/神騎フローレル/' には、下位層のページがありません。</w:t>
      </w:r>
    </w:p>
    <w:p>
      <w:r>
        <w:t>[129] 最初は気にならないんだけど、レベルが上がってくると「何やこのステの低さ……」って唖然とするのよね もう少しステ上方修正してあげてもいいくらいとにかくステータスが低い -- [6eHLTJleu.M] 2020-12-14 (月) 21:27:14</w:t>
      </w:r>
    </w:p>
    <w:p>
      <w:r>
        <w:t>[130] 縛り亀甲装備ならいつまでも場に踏みとどまってくれて強い！と思ったけどステ低すぎてダメだったわ。連撃率と行動速度が高いだけに惜しい -- [HdV1ImacOgI] 2020-12-07 (月) 00:43:14</w:t>
      </w:r>
    </w:p>
    <w:p>
      <w:r>
        <w:t>[131] 敵の攻撃を一回多く受けられる能力と割り切て使ってます -- [8ynNZyvGSJM] 2020-12-07 (月) 13:42:31</w:t>
      </w:r>
    </w:p>
    <w:p>
      <w:r>
        <w:t>[132] 凸して連撃と行動速度UPをつけるとスキル使用後面白いくらい殴ってくれるけど ココまでするなら他のキャラでも強いんだよなぁ… -- [WNomL0IRrUU] 2020-12-07 (月) 19:20:21</w:t>
      </w:r>
    </w:p>
    <w:p>
      <w:r>
        <w:t>[133] Rにはコンセプト破綻してんじゃねーかってキャラが数人いるけれど、この子のその一人やね。攻撃力が低すぎるから、他のRと違って一凸すればという話にもならない。 -- [FmuzFiz187E] 2020-12-12 (土) 12:27:59</w:t>
      </w:r>
    </w:p>
    <w:p>
      <w:r>
        <w:t>[134] LV50 ☆1のステータス スタミナ：800　攻撃力：75　防御力：80　魔法力：0　魔抵抗力：65 -- [PvOwNzA37Jw] 2020-12-14 (月) 16:34:21</w:t>
      </w:r>
    </w:p>
    <w:p>
      <w:r>
        <w:t>[135] 育ち切ってコンボの謎、ロケットエンジン、ガッツ十姉妹装備させればなんだかんだで総合火力はそこそこ行くんじゃないかって雰囲気はあるよね 結局そこまでのリソースを他に回した方が絶対に良いっていう事実があるけど -- [PvOwNzA37Jw] 2020-12-14 (月) 21:50:23</w:t>
      </w:r>
    </w:p>
    <w:p>
      <w:r>
        <w:t>[136] 恐らく敵によっては輝くタイプになるんじゃないかなぁ 一定回数無効とかメタスラとか極低HP敵とか -- [Wyb5TWWPyX.] 2020-12-14 (月) 23:22:00</w:t>
      </w:r>
    </w:p>
    <w:p>
      <w:r>
        <w:t>[137] ダメージ計算が加減算ぽいから攻撃力が低いのってかなり厳しそう。高防御の相手だと弾かれてしまう 極端に防御が低いターゲットだと良い火力出ると思うけどそういう相手が今のところいなさそうなのがネックかなあ -- [HdV1ImacOgI] 2020-12-15 (火) 02:11:36</w:t>
      </w:r>
    </w:p>
    <w:p>
      <w:r>
        <w:t>[138] 適正レベルのボス格相手だとダメージ1確定ってぐらい攻撃力低いから 結局バフデバフ駆使しても同条件下で他キャラとの火力差を覆せるほどにはならないんだよね… -- [HA5xWGJq/Tw] 2020-12-15 (火) 19:53:48</w:t>
      </w:r>
    </w:p>
    <w:p>
      <w:r>
        <w:t>[139] スパロボな わかるわかる -- [bFef32952fs] 2021-02-27 (土) 14:28:15</w:t>
      </w:r>
    </w:p>
    <w:p>
      <w:r>
        <w:t>[140] ストーリーで気に入ったからとりあえず1凸して試運転してるけど、火力が標準レベルになれば仕事は出来るようになるね。無凸のカスダメ地獄が酷すぎるんだが…。 効率的にはやっぱおススメしにくいけど、趣味で育てたリターンはそれなりに返してくれると思ったわ。 -- [/vx8jsxqZ4A] 2020-12-22 (火) 10:51:20</w:t>
      </w:r>
    </w:p>
    <w:p>
      <w:r>
        <w:t>[141] 最初から気に入って使ってたから強みは理解してるつもりだが、このシステムで（猫以外の）ヘイト管理という無駄に高度なプレイングが必須スキルになるから、気軽に人にはおすすめしにくいキャラではあるな。他のキャラはそんなことしなくても強くなる。 けど、上手く働いて初期出撃のフローレルが最後まで生き残って倒し続ける快感を知ってしまうと、他のキャラには代えがたいものがある。 ななかは火力あるから低ヘイト維持は難しいんだよなあ。 -- [fDCL3hAOt7M] 2021-01-06 (水) 15:41:37</w:t>
      </w:r>
    </w:p>
    <w:p>
      <w:r>
        <w:t>[142] 与ダメも低いしタンクかと思ったら被ダメも多くてなんかこの子やたら弱いなと思ってたけど、手数で勝負するタイプだったのか。 -- [4.1qneQYI.c] 2020-12-22 (火) 15:26:58</w:t>
      </w:r>
    </w:p>
    <w:p>
      <w:r>
        <w:t>[143] 催眠かけられてるわけでもなく言いくるめられてるだけでワロタ。 -- [aZVj0Mxdzr.] 2021-01-17 (日) 12:35:45</w:t>
      </w:r>
    </w:p>
    <w:p>
      <w:r>
        <w:t>[144] こういうおバカ系の凌辱系も増えて欲しい、こういう子好きだわ -- [1IVfopDkzKc] 2021-08-18 (水) 05:01:02</w:t>
      </w:r>
    </w:p>
    <w:p>
      <w:r>
        <w:t>[145] エロコマ名義でないと駄目だったんだろうかという気はする。エロコマのあの格好であの喋りしてたのか･･･？ -- [3WDAoU6oGcQ] 2020-12-29 (火) 17:00:45</w:t>
      </w:r>
    </w:p>
    <w:p>
      <w:r>
        <w:t>[146] 割り切って廃棄PC置き場にすることにした -- [Q44zB4.oCH.] 2020-12-29 (火) 09:04:26</w:t>
      </w:r>
    </w:p>
    <w:p>
      <w:r>
        <w:t>[147] すべてはこのイベントのための性能だったとは -- [xDSeq00d2Gk] 2021-02-10 (水) 16:53:34</w:t>
      </w:r>
    </w:p>
    <w:p>
      <w:r>
        <w:t>[148] 宝箱に出てきたら当面スタン帽付けておくかな。 -- [BPo2uwI2DmA] 2021-02-10 (水) 17:07:41</w:t>
      </w:r>
    </w:p>
    <w:p>
      <w:r>
        <w:t>[149] 目に見えて他キャラの倍くらい連撃してるな、一人で二人分以上の活躍してる。 -- [1bo2NoN/42g] 2021-02-10 (水) 21:46:24</w:t>
      </w:r>
    </w:p>
    <w:p>
      <w:r>
        <w:t>[150] 軒並み固有が死んでる中、固有効果が生きてるのも追い風。たまにST0で踏ん張ってる。 -- [xDHDwLIavc.] 2021-02-10 (水) 23:15:43</w:t>
      </w:r>
    </w:p>
    <w:p>
      <w:r>
        <w:t>[151] 今までの鬱憤を晴らすかのような活躍してて草 -- [5MmP06cBzDk] 2021-02-13 (土) 07:36:55</w:t>
      </w:r>
    </w:p>
    <w:p>
      <w:r>
        <w:t>[152] コンボとスタン帽でアイテム装備は確定かな。☆３にする人少ないと思うけど -- [BhIN3EpZMNM] 2021-02-14 (日) 18:15:48</w:t>
      </w:r>
    </w:p>
    <w:p>
      <w:r>
        <w:t>[153] これを懸念して他を先に育ててからとベルトは2で止めてるが（ロケットコンボはもっと）、ベルト3の火力でもヘイト奪うのかと衝撃を受けてる。タイガー5のリゲルが最速ヘイト集めしてるのは見てるから、ロケット5になると止まらないのか。 -- [c3QATTftTX.] 2021-06-11 (金) 16:49:16</w:t>
      </w:r>
    </w:p>
    <w:p>
      <w:r>
        <w:t>[154] このキャラにそこまでの愛(装備)を… 嫌いじゃないぜ。そういう人。 SSRなら攻撃力2.5倍に育つからヘイトを奪ってくれよ。 -- [LdAVyRALAGM] 2021-03-06 (土) 12:17:48</w:t>
      </w:r>
    </w:p>
    <w:p>
      <w:r>
        <w:t>[155] ありがたい。参考になる。他もそうだが、ヘイト獲得速すぎるキャラは回復役との相性いいのね。セラフィール被りで2になったし、回復役もそろそろちゃんと育てとくかな。先に育ちそうなユユエルでもまあまあいけるかもしれないがどうだろ。3だと5より先に落ちるからナリカ（育ってる）・アケビもフル設定したら近いことはできるかな？ -- [c3QATTftTX.] 2021-06-11 (金) 16:58:03</w:t>
      </w:r>
    </w:p>
    <w:p>
      <w:r>
        <w:t>[156] レベル上限の低いしシステムもまだ開拓中って時期でいろいろ煽りを喰らった子というね。今はレベル上限が挙がったし↑樹みたいに戦い方の研究も進んだからどうとでもなるけども。 -- [ZZWfVjkwVvM] 2022-07-07 (木) 22:11:12</w:t>
      </w:r>
    </w:p>
    <w:p>
      <w:r>
        <w:t>[157] ←板を利用する前にルールを必ずお読みください。</w:t>
      </w:r>
    </w:p>
    <w:p>
      <w:r>
        <w:t>[158] ルールについて †</w:t>
      </w:r>
    </w:p>
    <w:p>
      <w:r>
        <w:t>[159]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[160] 個人サイトなどリンクを無断に貼ることを禁止しているサイトのURLは掲載しないでください。</w:t>
      </w:r>
    </w:p>
    <w:p>
      <w:r>
        <w:t>[161] ルール違反投稿について †</w:t>
      </w:r>
    </w:p>
    <w:p>
      <w:r>
        <w:t>[162] 以下は荒れる原因となるので投稿自体を禁止とさせていただきます。</w:t>
      </w:r>
    </w:p>
    <w:p>
      <w:r>
        <w:t>[163]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[164] 他者とは、当wikiを利用している人、公式運営、絵師、声優、現実に存在する個人、ツイッター民といったグループも含まれます。</w:t>
      </w:r>
    </w:p>
    <w:p>
      <w:r>
        <w:t>[165]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[167] 喧嘩腰な書き込みとは、「～しろよ、～やれよ。等の強い命令口調」「汚い言葉を使う」「見下す態度をとる」「挑発する」を指します。</w:t>
      </w:r>
    </w:p>
    <w:p>
      <w:r>
        <w:t>[168]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[169] 他者のゲーム内ネーム、UIDを公開する晒し行為</w:t>
      </w:r>
    </w:p>
    <w:p>
      <w:r>
        <w:t>[170] ただし、本作の攻略の助けとなる情報、動画の紹介は認めます。</w:t>
      </w:r>
    </w:p>
    <w:p>
      <w:r>
        <w:t>[171] 他アプリを引き合いに出すこと</w:t>
      </w:r>
    </w:p>
    <w:p>
      <w:r>
        <w:t>[172] 複数の板へのマルチポスト行為</w:t>
      </w:r>
    </w:p>
    <w:p>
      <w:r>
        <w:t>[173] 意味を成していない文字列の羅列による書き込み</w:t>
      </w:r>
    </w:p>
    <w:p>
      <w:r>
        <w:t>[174] 不正行為、バグ悪用に関する書き込み</w:t>
      </w:r>
    </w:p>
    <w:p>
      <w:r>
        <w:t>[175] ルール違反投稿は無視することが一番 です。相手の挑発に乗ったり、反論することがさらなる荒れに繋がります。</w:t>
      </w:r>
    </w:p>
    <w:p>
      <w:r>
        <w:t>[176] ※以上で示したルールのうち「誹謗中傷」とは、 客観的な根拠なくそしり貶すこと を指します。批判的な文をいっしょくたに「誹謗中傷」と判断するのは誤りですので、注意してください。</w:t>
      </w:r>
    </w:p>
    <w:p>
      <w:r>
        <w:t>[177] 書き込みログの改変、削除について †</w:t>
      </w:r>
    </w:p>
    <w:p>
      <w:r>
        <w:t>[178] ただし、誤字・脱字・文字色の修正は認めます。(他者による善意の修正も認めます)</w:t>
      </w:r>
    </w:p>
    <w:p>
      <w:r>
        <w:t>[179]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[180] ルール違反投稿のコメントアウトについて †</w:t>
      </w:r>
    </w:p>
    <w:p>
      <w:r>
        <w:t>[181]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[182] CO報告掲示板 に報告なくコメントアウトした投稿は復旧対象となり、コメントアウトした人物は処罰対象とさせていただきます。</w:t>
      </w:r>
    </w:p>
    <w:p>
      <w:r>
        <w:t>[183] ルール違反投稿でないものを CO報告掲示板 に何度も報告する方は、独善的であると判断し、書き込み規制・編集規制を行わせていただきます。</w:t>
      </w:r>
    </w:p>
    <w:p>
      <w:r>
        <w:t>[184] CO報告掲示板 において、ルール違反とはいえない報告は管理人の判断で復旧することがあります。</w:t>
      </w:r>
    </w:p>
    <w:p>
      <w:r>
        <w:t>[185]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[186] ルール違反ではないが「不愉快」な書き込みについて †</w:t>
      </w:r>
    </w:p>
    <w:p>
      <w:r>
        <w:t>[187]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[188] 煽りは違反対象にならないの？ †</w:t>
      </w:r>
    </w:p>
    <w:p>
      <w:r>
        <w:t>[189] 煽りは人によって、煽りと思う・思わないの差が大きいので、違反とはしていません。煽りだと思ったら NGID機能 を使ってコメントを不可視にしてください。</w:t>
      </w:r>
    </w:p>
    <w:p>
      <w:r>
        <w:t>[190] 愚痴は違反対象にならないの？ †</w:t>
      </w:r>
    </w:p>
    <w:p>
      <w:r>
        <w:t>[191]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[192] ルール違反投稿であるかどうか判断に迷った時は？ †</w:t>
      </w:r>
    </w:p>
    <w:p>
      <w:r>
        <w:t>[193]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[194] 違反投稿を繰り返す行為に対する処罰 †</w:t>
      </w:r>
    </w:p>
    <w:p>
      <w:r>
        <w:t>[195] 違反投稿を何度も繰り返したり、特に悪質な投稿に対しては、 管理人の判断で、「アクセス禁止」「投稿規制」といった処罰を行うことがあります。</w:t>
      </w:r>
    </w:p>
    <w:p>
      <w:r>
        <w:t>[196]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