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白の幻身ミニシワトル</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白の幻身ミニシワトル</w:t>
      </w:r>
    </w:p>
    <w:p>
      <w:r>
        <w:t>[13] 本名</w:t>
      </w:r>
    </w:p>
    <w:p>
      <w:r>
        <w:t>[14] ミニシワトル</w:t>
      </w:r>
    </w:p>
    <w:p>
      <w:r>
        <w:t>[15] レアリティ</w:t>
      </w:r>
    </w:p>
    <w:p>
      <w:r>
        <w:t>[16] 通常攻撃</w:t>
      </w:r>
    </w:p>
    <w:p>
      <w:r>
        <w:t>[17] 近距離攻撃(魔法)</w:t>
      </w:r>
    </w:p>
    <w:p>
      <w:r>
        <w:t>[18] 所属勢力</w:t>
      </w:r>
    </w:p>
    <w:p>
      <w:r>
        <w:t>[19] 魔女</w:t>
      </w:r>
    </w:p>
    <w:p>
      <w:r>
        <w:t>[20] 月村美空</w:t>
      </w:r>
    </w:p>
    <w:p>
      <w:r>
        <w:t>[21] イラスト</w:t>
      </w:r>
    </w:p>
    <w:p>
      <w:r>
        <w:t>[22] Ｚトン</w:t>
      </w:r>
    </w:p>
    <w:p>
      <w:r>
        <w:t>[23] SDキャラ</w:t>
      </w:r>
    </w:p>
    <w:p>
      <w:r>
        <w:t>[24] フレーバーテキスト</w:t>
      </w:r>
    </w:p>
    <w:p>
      <w:r>
        <w:t>[25] 「私は白き王……の分体、ミニシワトル。 あんまり難しく考えずに。気楽に気楽に！」 かの幻魔の王、白きオルシワトルの分体。 本体の触覚として意識も共有しているが、 コントロールはできず奔放に動いている。 直接的な破壊を行うテクトルとは対照的に、 術による敵の無力化を得意とする。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擬・幻想の白鎌杖ケツァル(はくれんじょう)</w:t>
      </w:r>
    </w:p>
    <w:p>
      <w:r>
        <w:t>[50] 敵全体に魔法4倍ダメージ</w:t>
      </w:r>
    </w:p>
    <w:p>
      <w:r>
        <w:t>[51] 擬・幻想の白鎌杖ケツァル(はくれんじょう)+</w:t>
      </w:r>
    </w:p>
    <w:p>
      <w:r>
        <w:t>[52] 敵全体に魔法4倍ダメージ 10秒間、敵全体の防御X％、速度Y％ダウン (Xは初回30、必殺技使用のたび＋15：最大100) (Yは初回15、必殺技使用のたび＋5：最大35) 自身を除く自軍フィールド上の魔女系の人数×20％ 自身の必殺ゲージ増加(必殺ゲージ増加は10回まで) 必殺技を使用するたび、 自身の必殺充填量を5増加(増加後の上限：15)</w:t>
      </w:r>
    </w:p>
    <w:p>
      <w:r>
        <w:t>[53] 固有効果</w:t>
      </w:r>
    </w:p>
    <w:p>
      <w:r>
        <w:t>[54] 名称</w:t>
      </w:r>
    </w:p>
    <w:p>
      <w:r>
        <w:t>[55] 効果</w:t>
      </w:r>
    </w:p>
    <w:p>
      <w:r>
        <w:t>[56] 深域同期・白</w:t>
      </w:r>
    </w:p>
    <w:p>
      <w:r>
        <w:t>[57] 出撃完了時、 30秒間、自軍の魔女系の防御50％アップ</w:t>
      </w:r>
    </w:p>
    <w:p>
      <w:r>
        <w:t>[58] 深域同期・白+</w:t>
      </w:r>
    </w:p>
    <w:p>
      <w:r>
        <w:t>[59] 出撃完了時、30秒間、自軍の魔女系の防御50％アップ 自軍のフィールド上の魔女系の人数×5％効果量アップ 自身の行動速度を自軍フィールド上の 自身を除く魔女系の人数×1減少(減少後の下限：1.5) 通常攻撃時と連撃発生時、 自身の行動速度を0.5減少(減少後の下限：1.5) 自身の必殺充填量を0.5増加(増加後の上限：30％) (必殺技の発動待機状態で、連撃が発生した場合、 必殺技発動後に効果が発動する)</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黒の幻身ミニテクトル の反対側。徐々に効果量が増える防御・速度デバフ効果付きの魔法全体必殺アタッカー。 行動速度と必殺充填が非常に遅い値から徐々に加速していき、戦闘後半から上限超の充填量で必殺を高速で撃てるスロースターター。 編成内に他の魔女がいると必殺効果にゲージ増加ｍ付き、魔女統一編成なら全体攻撃型でありながら単体必殺アタッカー並みの火力も出せる。 主な用途は魔女特効レイドおよびメインクエストでの高速討伐になる。</w:t>
      </w:r>
    </w:p>
    <w:p>
      <w:r>
        <w:t>[103] 覚醒後の必殺や固有効果で自身の行動速度や必殺充填を延ばすデザインのため、未覚醒状態ではほぼ攻撃できず必殺も撃てない。 ☆3以上に限界突破させた上で必殺固有の覚醒が最低ライン。アタッカーとして運用するならゲージ増加10回を使い切るために編成内の他の魔女が3人は必要。 魔女で固めないなら効果が戦闘後半に寄ったデバッファーとして使うことになる。</w:t>
      </w:r>
    </w:p>
    <w:p>
      <w:r>
        <w:t>[104] 出撃・移動速度はどちらも最高値だが、行動速度と必殺充填量が実装時点でワースト。 ミニテクトルが布陣するまでが遅すぎるというステータスだったのに対し、こちらは出るまでは早いが出た後で仕事を始めるまでが遅い。</w:t>
      </w:r>
    </w:p>
    <w:p>
      <w:r>
        <w:t>[105] 必殺技の効果量が最大になるのは6回目からだが、自軍に魔女が多いとゲージが即座に充填されるため1回目の必殺からすぐに最大量に到達できる。 防御デバフ100%を単独で達成できるのは非常に強力で、レイドにおいてミニシワトル含みの魔女染め編成を組む第一の理由になる。 4倍必殺とはいえ最大80%×10回で必殺回数が8回上乗せされるのも強烈。条件付きではあるが実装時点では最強格の魔法アタッカーでもある。</w:t>
      </w:r>
    </w:p>
    <w:p>
      <w:r>
        <w:t>[106] 固有効果も自軍の魔女の人数を参照して効果が上がるが、移動速度・出撃速度が速いため初期配置以外の魔女染め編成では不発がありえる。期待し過ぎないこと。 なお防御アップ効果は自身も数えるため55%以上が確定している。</w:t>
      </w:r>
    </w:p>
    <w:p>
      <w:r>
        <w:t>[107] 速度1.5充填8.6で戦闘開始できても最初の必殺まで約20秒かかってしまうため、 前編成の 初音 で30秒デバフを入れたり、 聖夜ニル や 剣聖アカネ の固有でデバフを入れる方が運用面では現実的。 魔女特効レイドの魔女染め編成なら3FEVERできるので初動の速さにこだわる必要もあまり無い。</w:t>
      </w:r>
    </w:p>
    <w:p>
      <w:r>
        <w:t>[108] タイガーをコンボに変えた連撃80%運用は連撃下振れ時に悲惨なことになる。Wコンボの連撃110%運用は初動は安定するが必殺効果時間10秒が途切れる。</w:t>
      </w:r>
    </w:p>
    <w:p>
      <w:r>
        <w:t>[109] ジッポ復活後が強く アステライズ と置き換える運用も考えられる。対Gハニーでの選択肢。</w:t>
      </w:r>
    </w:p>
    <w:p>
      <w:r>
        <w:t>[110] 既存の累積系効果持ち（ アステライズ や 夏ニコール 等）とは異なり、 効果テキスト内の（最大〇）は増加量ではなく、増加後の最終値にかかっている。必殺充填量は30%を超えて上がらない。 行動速度の減少も最終値にかかっているのでタイガー装備の有無を問わず0.5ずつ下がる。1.5secまでしか下がらない。</w:t>
      </w:r>
    </w:p>
    <w:p>
      <w:r>
        <w:t>[111] 2025/4/9 必殺効果、固有効果説明文変更。ゲーム内効果は変更なし。 最大〇 → 増加後の上限：〇 最小〇 → 減少後の下限：〇</w:t>
      </w:r>
    </w:p>
    <w:p>
      <w:r>
        <w:t>[112] 行動速度・必殺技充填量についての補足 †</w:t>
      </w:r>
    </w:p>
    <w:p>
      <w:r>
        <w:t>[113] 行動速度・必殺充填が戦闘中に変化するため実際の動きがわかりにくい。例を挙げる。</w:t>
      </w:r>
    </w:p>
    <w:p>
      <w:r>
        <w:t>[114] 行動速度の減少は早いので覚醒強化するなら必殺充填から。必殺充填17段覚醒で最初の必殺が26秒。さらに行動速度17段覚醒で23秒になる。</w:t>
      </w:r>
    </w:p>
    <w:p>
      <w:r>
        <w:t>[115] レイド完凸納豆装備時(71.4秒)にFEVER2回する想定での必殺回数は無覚醒で5回(稀に6回)。充填最大覚醒で6回。速度充填最大覚醒で6回(稀に7回) 編成内に他の魔女が1人いると1回。2人で2～3回。3人で6回。4人で8回増える。充填の上がった後半にFEVERがある方が上振れし易い。</w:t>
      </w:r>
    </w:p>
    <w:p>
      <w:r>
        <w:t>[116] 必殺充填は最大30%まで上昇するが、15%以上で必殺が早くなる数値は18%と23.5%だけ※30%まで上げても必殺発動に必要な行動回数は減らない ミニシワトルは攻撃しながら上昇するため必殺後に23%あれば最高速といえる。この数値には コンボ 等を持たずとも到達できる。</w:t>
      </w:r>
    </w:p>
    <w:p>
      <w:r>
        <w:t>[117] コンテンツ適性かんたん評価 †</w:t>
      </w:r>
    </w:p>
    <w:p>
      <w:r>
        <w:t>[118] 向いているコンテンツやおすすめ装備例、育成目標など</w:t>
      </w:r>
    </w:p>
    <w:p>
      <w:r>
        <w:t>[119] 対応コンテンツ</w:t>
      </w:r>
    </w:p>
    <w:p>
      <w:r>
        <w:t>[120] 適性</w:t>
      </w:r>
    </w:p>
    <w:p>
      <w:r>
        <w:t>[121] 短評</w:t>
      </w:r>
    </w:p>
    <w:p>
      <w:r>
        <w:t>[122] メインクエスト イベントクエスト</w:t>
      </w:r>
    </w:p>
    <w:p>
      <w:r>
        <w:t>[123] 魔女編成が必要という大前提はあるが、防御100％ダウン付き全体必殺を高速で連打できる 有力な魔女が多数必要になるため編成のハードルが非常に高い</w:t>
      </w:r>
    </w:p>
    <w:p>
      <w:r>
        <w:t>[124] レイドバトル</w:t>
      </w:r>
    </w:p>
    <w:p>
      <w:r>
        <w:t>[125] 殲滅戦</w:t>
      </w:r>
    </w:p>
    <w:p>
      <w:r>
        <w:t>[126] Bユニバース</w:t>
      </w:r>
    </w:p>
    <w:p>
      <w:r>
        <w:t>[127] 適性の評価指標</w:t>
      </w:r>
    </w:p>
    <w:p>
      <w:r>
        <w:t>[128]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[129] レイド</w:t>
      </w:r>
    </w:p>
    <w:p>
      <w:r>
        <w:t>[130] おすすめ装備一例</w:t>
      </w:r>
    </w:p>
    <w:p>
      <w:r>
        <w:t>[131] メイン装備</w:t>
      </w:r>
    </w:p>
    <w:p>
      <w:r>
        <w:t>[132] サブ装備</w:t>
      </w:r>
    </w:p>
    <w:p>
      <w:r>
        <w:t>[133] あると嬉しい逸品</w:t>
      </w:r>
    </w:p>
    <w:p>
      <w:r>
        <w:t>[134] 育成目標</w:t>
      </w:r>
    </w:p>
    <w:p>
      <w:r>
        <w:t>[135] 限界突破</w:t>
      </w:r>
    </w:p>
    <w:p>
      <w:r>
        <w:t>[136] 必殺覚醒</w:t>
      </w:r>
    </w:p>
    <w:p>
      <w:r>
        <w:t>[137] 固有覚醒</w:t>
      </w:r>
    </w:p>
    <w:p>
      <w:r>
        <w:t>[138] 行動速度</w:t>
      </w:r>
    </w:p>
    <w:p>
      <w:r>
        <w:t>[139] 必殺充填</w:t>
      </w:r>
    </w:p>
    <w:p>
      <w:r>
        <w:t>[140] その他</w:t>
      </w:r>
    </w:p>
    <w:p>
      <w:r>
        <w:t>[141] 育成コスト</w:t>
      </w:r>
    </w:p>
    <w:p>
      <w:r>
        <w:t>[142] 備考</w:t>
      </w:r>
    </w:p>
    <w:p>
      <w:r>
        <w:t>[143] 魔女や必殺ゲージ増加役をどれだけ編成するかによって装備や覚醒の方針が大きく変わる 他力でゲージを稼げるなら を外す選択もできる 必殺充填の覚醒は編成次第では重要になるが、行動速度の覚醒の価値は低い</w:t>
      </w:r>
    </w:p>
    <w:p>
      <w:r>
        <w:t>[144] ※26年4月更新</w:t>
      </w:r>
    </w:p>
    <w:p>
      <w:r>
        <w:t>[145] 別バージョン・関連キャラクター †</w:t>
      </w:r>
    </w:p>
    <w:p>
      <w:r>
        <w:t>[146] オルシワトル</w:t>
      </w:r>
    </w:p>
    <w:p>
      <w:r>
        <w:t>[147] オルテクトル</w:t>
      </w:r>
    </w:p>
    <w:p>
      <w:r>
        <w:t>[148] 黒の幻身ミニテクトル</w:t>
      </w:r>
    </w:p>
    <w:p>
      <w:r>
        <w:t>[149] 小ネタ †</w:t>
      </w:r>
    </w:p>
    <w:p>
      <w:r>
        <w:t>[150] 実際、広域戦のミニストーリーなどでふらっと姿を現していた。</w:t>
      </w:r>
    </w:p>
    <w:p>
      <w:r>
        <w:t>[151] もともとオルシワトルの言動が予測不能かつ自由奔放すぎて会話が成立しない、という事態が少なからずあったようだが、ミニシワトルもそのフリーダムぶりは健在。むしろそのオルシワトルすら予測していなかったレベルの奔放ぶり。喋り方自体は普通の少女のものなので本体よりは会話しやすいのはミニテクトルと同様だが好き勝手動き回る。もともと本体も幻魔界の統治のために情報を取り入れるインプット役、という立場があるがミニシワトルも好奇心旺盛。Z級クソ映画ですら一度見た後でガチ考察しはじめるなど好奇心と行動力の塊。なおゴーイングマイウェイすぎてミニテクトルと オルバ にとっては胃痛の種である。</w:t>
      </w:r>
    </w:p>
    <w:p>
      <w:r>
        <w:t>[152] ミニテクトルをテッちゃん、オルバをオッちゃんと呼ぶし、自分の事もトキサダに「シーちゃん」と呼ぶか？と促すなどかなり気さく。 「オッちゃんっていうな！」</w:t>
      </w:r>
    </w:p>
    <w:p>
      <w:r>
        <w:t>[153] 公式ツイッターの紹介 †</w:t>
      </w:r>
    </w:p>
    <w:p>
      <w:r>
        <w:t>[154] キャラ紹介</w:t>
      </w:r>
    </w:p>
    <w:p>
      <w:r>
        <w:t>[155] コメントフォーム †</w:t>
      </w:r>
    </w:p>
    <w:p>
      <w:r>
        <w:t>[156] クリックで過去ログ一覧を開く</w:t>
      </w:r>
    </w:p>
    <w:p>
      <w:r>
        <w:t>[157] 末尾の番号が若いほど、古いログになります。</w:t>
      </w:r>
    </w:p>
    <w:p>
      <w:r>
        <w:t>[158] 'コメント/白の幻身ミニシワトル/' には、下位層のページがありません。</w:t>
      </w:r>
    </w:p>
    <w:p>
      <w:r>
        <w:t>[159] どちらかと言うと魔女でこりこりに固めて4倍ダメージを何発叩き込めるかに振り切りたい気がするな -- [J4XIy2cNuXI] 2024-11-06 (水) 21:14:50</w:t>
      </w:r>
    </w:p>
    <w:p>
      <w:r>
        <w:t>[160] 確かに！行動速度1.5secまで行くからタイガー装備する意味ないですね　連撃80%か110%にした方が強いか。あとは固有で出撃時に回避ダウンしてくれるキャラがいれば軽減率の方が大丈夫そうだが -- [.L6uu7FoW3U] 2024-11-06 (水) 21:46:46</w:t>
      </w:r>
    </w:p>
    <w:p>
      <w:r>
        <w:t>[161] やっぱり連撃がキモのキャラっぽいね。連撃して行動速度と充填量を速度1.5充填量30%をしないと活躍は難しそう。 wコンボ装備で連撃率110%にすると最小2連撃、最大11連撃することができるからその場合の行動速度と充填量の増減値は1.5～6.0。 攻撃→1連撃(110%)→2連撃(100%)1.5→3連撃(90%)2.0→4連撃(80%)2.5→5連撃(70%)3.0→6連撃(60%)3.5→7連撃(50%)4.0→8連撃(40%)4.5→9連撃(30%)5.0→10連撃(20%)5.5→11連撃(10%)6.0 wコンボ装備すると使い勝手は良くなりそうだが、コンボ系の逸品は数が少ない。Zippoとの相性は良さそうだか、初動が遅いためレイドの優先枠には組み込みにくいのがネックとなりそうだ。サポーターを雅にすれば初動は速くなるが… -- [aDpPNnyuQy2] 2024-11-10 (日) 23:15:18</w:t>
      </w:r>
    </w:p>
    <w:p>
      <w:r>
        <w:t>[162] 発表とサンプルストーリー見て、オルバと同じ言葉が漏れた　「なんてこった」 -- [ZeMs/YFO0jY] 2024-11-07 (木) 00:23:12</w:t>
      </w:r>
    </w:p>
    <w:p>
      <w:r>
        <w:t>[163] 染めるならシワトルテクトルリーマ初音キクリって感じ？ 強いかは知らんけど -- [XgBW7qn8Fkg] 2024-11-07 (木) 01:14:31</w:t>
      </w:r>
    </w:p>
    <w:p>
      <w:r>
        <w:t>[164] カード、じゃなくシワトルは拾った（主人公談） ダイビートが潰れたら、即、生活困りそうな三部ヒロインと、全っ然困りそうにない新幻身と。拾い系の対極ですな。 -- [kGHOC53MX9g] 2024-11-07 (木) 02:50:43</w:t>
      </w:r>
    </w:p>
    <w:p>
      <w:r>
        <w:t>[165] 効果時間10秒で当てる度に防御と速度低下の効果が上がる必殺持ち（4発目で防御40%、速度35%ダウン）。なので必殺をなるべく撃ちたいが行動速度と必殺充填が壊滅的で回すのが大変(必殺発動後は緩和されるが初撃がとにかく遅い)。ただし出撃完了時に魔女が多いほど行動速度が上がり初撃がある程度カバーされる上、必殺後に魔女×20%充填される(10回まで)ので爆速で必殺を連発する鬼になる。ついでに出撃完了時魔女は30秒防御50%以上アップする。 -- [UtpGm7KD3Sg] 2024-11-07 (木) 19:56:36</w:t>
      </w:r>
    </w:p>
    <w:p>
      <w:r>
        <w:t>[166] エアプではあるけど読んだ概観を纏めました。基本的にはとっとと覚醒させた上で魔女染め編成にするとデバフ量が増える上にゲージ回転率がぶっ飛んだことになるので、デバフ付きの必殺技10連射を目指すぜ！って感じの子ですね。 -- [XKoClbxogTE] 2024-11-07 (木) 19:57:31</w:t>
      </w:r>
    </w:p>
    <w:p>
      <w:r>
        <w:t>[167] ツッコミ感謝です、直しました。やはり読んだだけだと思い違いが起こるな…。 それはそれとしてコレがデメリットじゃないなら初動を除けばアホみたいな回転するなあ…。 -- [XKoClbxogTE] 2024-11-07 (木) 20:23:29</w:t>
      </w:r>
    </w:p>
    <w:p>
      <w:r>
        <w:t>[168] 書いてある事は強いんだけど強くするには結構な札束が必要な感じ　自身だけでなく周りを固める魔女もちゃんと鍛えないと火力が出し切れない　多分ロマンの領域 -- [J4XIy2cNuXI] 2024-11-07 (木) 21:11:28</w:t>
      </w:r>
    </w:p>
    <w:p>
      <w:r>
        <w:t>[169] 編集お疲れ様…やっぱ行動速度減少ってテキストは直感的には逆に感じるよね… -- [4jMeE4KsMPY] 2024-11-07 (木) 21:05:42</w:t>
      </w:r>
    </w:p>
    <w:p>
      <w:r>
        <w:t>[170] 固有効果の防御バフと必殺のデバフ量をごっちゃにとらえてるううううう！？あかんツッコミ感謝です -- [XKoClbxogTE] 2024-11-07 (木) 21:55:53</w:t>
      </w:r>
    </w:p>
    <w:p>
      <w:r>
        <w:t>[171] タイガーにせよガッツにせよ初動の遅さが致命的デメリットのこのユニットには最終形態で役に立たないにせよ運用面では意味があろうかと思う　編成で工夫できるなら選択肢から外してもいいかなぐらい -- [J4XIy2cNuXI] 2024-11-07 (木) 21:59:02</w:t>
      </w:r>
    </w:p>
    <w:p>
      <w:r>
        <w:t>[172] 覚醒した方に聞きたいのだけど、 ・覚醒固有効果の自軍のフィールド上の魔女系の人数×5％効果アップの効果は、覚醒奥義の必殺技デハフが強化されるの？それとも固有の防御バフが強化？ -- [aDpPNnyuQy2] 2024-11-07 (木) 22:02:45</w:t>
      </w:r>
    </w:p>
    <w:p>
      <w:r>
        <w:t>[173] そこら辺のRの方が断然お得だと思うｗ -- [J4XIy2cNuXI] 2024-11-08 (金) 00:10:46</w:t>
      </w:r>
    </w:p>
    <w:p>
      <w:r>
        <w:t>[174] 最弱とは言わんがポテンシャルを発揮できないタイプで上級者も苦労に見合うかと言われれば楽な方を選ぶだろうし -- [s70IS0rxCVM] 2024-11-08 (金) 03:31:11</w:t>
      </w:r>
    </w:p>
    <w:p>
      <w:r>
        <w:t>[175] まあ…行動速度ドン亀、充填低すぎ、必殺使っても低火力でどうしようもないからね。固有効果の防御バフ撒いたらやる事ないのですぐに退場させた方がいい、って状態だわ。必殺固有整うまではシワトルに筑前煮積んで防御バフとゲージ撒くだけの子になる。 -- [XKoClbxogTE] 2024-11-08 (金) 11:17:19</w:t>
      </w:r>
    </w:p>
    <w:p>
      <w:r>
        <w:t>[176] 概ねこの理解。魔女が周りにいないと遅すぎて覚醒しても焼け石に水。いるなら覚醒せんでもできる娘。テクトルと一緒でステ無覚醒で特効時だけ使う感じになりそう -- [D2LWHC7biJc] 2024-11-08 (金) 01:06:08</w:t>
      </w:r>
    </w:p>
    <w:p>
      <w:r>
        <w:t>[177] ちなみに非特効時はどんな感じの計算？ -- [J4XIy2cNuXI] 2024-11-08 (金) 22:28:37</w:t>
      </w:r>
    </w:p>
    <w:p>
      <w:r>
        <w:t>[178] 殲滅戦は10連打できたけど、10回じゃ足りねぇ！ってなった・・・ -- [7vn4hppBYE6] 2025-06-11 (水) 12:19:47</w:t>
      </w:r>
    </w:p>
    <w:p>
      <w:r>
        <w:t>[179] 魔女勢力は軽減率ダウン持ち飽和してるから使いこなせたとしてもあんまり嬉しくない性能なんだよね -- [UbKc0YU483o] 2024-11-08 (金) 01:01:05</w:t>
      </w:r>
    </w:p>
    <w:p>
      <w:r>
        <w:t>[180] Bユニとか広域戦だとどうなんだろう、わざわざそれ用にキャラ育てるかはともかくレイドと違って編成固定しやすいから悪く無く見えるけど -- [4jMeE4KsMPY] 2024-11-08 (金) 11:28:49</w:t>
      </w:r>
    </w:p>
    <w:p>
      <w:r>
        <w:t>[181] 鮫かよ！ -- [MFIb3JOggno] 2024-11-09 (土) 21:05:25</w:t>
      </w:r>
    </w:p>
    <w:p>
      <w:r>
        <w:t>[182] なんというか、インフレしたソシャゲにありがちな長文性能増えてきたなぁ -- [LmhVHr3FQM6] 2024-11-12 (火) 20:32:14</w:t>
      </w:r>
    </w:p>
    <w:p>
      <w:r>
        <w:t>[183] 超昂装備でかなり使いやすくなったんじゃないだろうか -- [ck6brHLNOOo] 2026-07-01 (水) 10:36:18</w:t>
      </w:r>
    </w:p>
    <w:p>
      <w:r>
        <w:t>[184] ←板を利用する前にルールを必ずお読みください。</w:t>
      </w:r>
    </w:p>
    <w:p>
      <w:r>
        <w:t>[185] ルールについて †</w:t>
      </w:r>
    </w:p>
    <w:p>
      <w:r>
        <w:t>[186]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[187] 個人サイトなどリンクを無断に貼ることを禁止しているサイトのURLは掲載しないでください。</w:t>
      </w:r>
    </w:p>
    <w:p>
      <w:r>
        <w:t>[188] ルール違反投稿について †</w:t>
      </w:r>
    </w:p>
    <w:p>
      <w:r>
        <w:t>[189] 以下は荒れる原因となるので投稿自体を禁止とさせていただきます。</w:t>
      </w:r>
    </w:p>
    <w:p>
      <w:r>
        <w:t>[190]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[191] 他者とは、当wikiを利用している人、公式運営、絵師、声優、現実に存在する個人、ツイッター民といったグループも含まれます。</w:t>
      </w:r>
    </w:p>
    <w:p>
      <w:r>
        <w:t>[192]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[194] 喧嘩腰な書き込みとは、「～しろよ、～やれよ。等の強い命令口調」「汚い言葉を使う」「見下す態度をとる」「挑発する」を指します。</w:t>
      </w:r>
    </w:p>
    <w:p>
      <w:r>
        <w:t>[195]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[196] 他者のゲーム内ネーム、UIDを公開する晒し行為</w:t>
      </w:r>
    </w:p>
    <w:p>
      <w:r>
        <w:t>[197] ただし、本作の攻略の助けとなる情報、動画の紹介は認めます。</w:t>
      </w:r>
    </w:p>
    <w:p>
      <w:r>
        <w:t>[198] 他アプリを引き合いに出すこと</w:t>
      </w:r>
    </w:p>
    <w:p>
      <w:r>
        <w:t>[199] 複数の板へのマルチポスト行為</w:t>
      </w:r>
    </w:p>
    <w:p>
      <w:r>
        <w:t>[200] 意味を成していない文字列の羅列による書き込み</w:t>
      </w:r>
    </w:p>
    <w:p>
      <w:r>
        <w:t>[201] 不正行為、バグ悪用に関する書き込み</w:t>
      </w:r>
    </w:p>
    <w:p>
      <w:r>
        <w:t>[202] ルール違反投稿は無視することが一番 です。相手の挑発に乗ったり、反論することがさらなる荒れに繋がります。</w:t>
      </w:r>
    </w:p>
    <w:p>
      <w:r>
        <w:t>[203] ※以上で示したルールのうち「誹謗中傷」とは、 客観的な根拠なくそしり貶すこと を指します。批判的な文をいっしょくたに「誹謗中傷」と判断するのは誤りですので、注意してください。</w:t>
      </w:r>
    </w:p>
    <w:p>
      <w:r>
        <w:t>[204] 書き込みログの改変、削除について †</w:t>
      </w:r>
    </w:p>
    <w:p>
      <w:r>
        <w:t>[205] ただし、誤字・脱字・文字色の修正は認めます。(他者による善意の修正も認めます)</w:t>
      </w:r>
    </w:p>
    <w:p>
      <w:r>
        <w:t>[206]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[207] ルール違反投稿のコメントアウトについて †</w:t>
      </w:r>
    </w:p>
    <w:p>
      <w:r>
        <w:t>[208]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[209] CO報告掲示板 に報告なくコメントアウトした投稿は復旧対象となり、コメントアウトした人物は処罰対象とさせていただきます。</w:t>
      </w:r>
    </w:p>
    <w:p>
      <w:r>
        <w:t>[210] ルール違反投稿でないものを CO報告掲示板 に何度も報告する方は、独善的であると判断し、書き込み規制・編集規制を行わせていただきます。</w:t>
      </w:r>
    </w:p>
    <w:p>
      <w:r>
        <w:t>[211] CO報告掲示板 において、ルール違反とはいえない報告は管理人の判断で復旧することがあります。</w:t>
      </w:r>
    </w:p>
    <w:p>
      <w:r>
        <w:t>[212]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[213] ルール違反ではないが「不愉快」な書き込みについて †</w:t>
      </w:r>
    </w:p>
    <w:p>
      <w:r>
        <w:t>[214]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[215] 煽りは違反対象にならないの？ †</w:t>
      </w:r>
    </w:p>
    <w:p>
      <w:r>
        <w:t>[216] 煽りは人によって、煽りと思う・思わないの差が大きいので、違反とはしていません。煽りだと思ったら NGID機能 を使ってコメントを不可視にしてください。</w:t>
      </w:r>
    </w:p>
    <w:p>
      <w:r>
        <w:t>[217] 愚痴は違反対象にならないの？ †</w:t>
      </w:r>
    </w:p>
    <w:p>
      <w:r>
        <w:t>[218]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[219] ルール違反投稿であるかどうか判断に迷った時は？ †</w:t>
      </w:r>
    </w:p>
    <w:p>
      <w:r>
        <w:t>[220]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[221] 違反投稿を繰り返す行為に対する処罰 †</w:t>
      </w:r>
    </w:p>
    <w:p>
      <w:r>
        <w:t>[222] 違反投稿を何度も繰り返したり、特に悪質な投稿に対しては、 管理人の判断で、「アクセス禁止」「投稿規制」といった処罰を行うことがあります。</w:t>
      </w:r>
    </w:p>
    <w:p>
      <w:r>
        <w:t>[223]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