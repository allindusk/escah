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視えずの黒子サナギ</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視えずの黒子サナギ</w:t>
      </w:r>
    </w:p>
    <w:p>
      <w:r>
        <w:t>[12] 本名</w:t>
      </w:r>
    </w:p>
    <w:p>
      <w:r>
        <w:t>[13] 虻崎さなぎ</w:t>
      </w:r>
    </w:p>
    <w:p>
      <w:r>
        <w:t>[14] レアリティ</w:t>
      </w:r>
    </w:p>
    <w:p>
      <w:r>
        <w:t>[15] 通常攻撃</w:t>
      </w:r>
    </w:p>
    <w:p>
      <w:r>
        <w:t>[16] 遠距離攻撃（物理）</w:t>
      </w:r>
    </w:p>
    <w:p>
      <w:r>
        <w:t>[17] 所属勢力</w:t>
      </w:r>
    </w:p>
    <w:p>
      <w:r>
        <w:t>[18] 閃忍(想破)</w:t>
      </w:r>
    </w:p>
    <w:p>
      <w:r>
        <w:t>[19] 今理名</w:t>
      </w:r>
    </w:p>
    <w:p>
      <w:r>
        <w:t>[20] イラスト</w:t>
      </w:r>
    </w:p>
    <w:p>
      <w:r>
        <w:t>[21] 露田米</w:t>
      </w:r>
    </w:p>
    <w:p>
      <w:r>
        <w:t>[22] SDキャラ</w:t>
      </w:r>
    </w:p>
    <w:p>
      <w:r>
        <w:t>[23] フレーバーテキスト</w:t>
      </w:r>
    </w:p>
    <w:p>
      <w:r>
        <w:t>[24] 「想破の閃忍サナギで～す♪ 黒子としてがんばりますので、 演者さんはどうか安心して下さいね♪」 蟲使いの閃忍サナギが、擬態能力に秀でた虫 『メクバセシラズ』の研究を元に作られた忍衣を着た姿。 気配を隠す能力に優れるが、その力は隠れ潜んで敵を討つより、 黒子として仲間のサポートをする方面に特化している。 ……一部スケスケな為、ちょっとセクシー。</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開幕・影働き</w:t>
      </w:r>
    </w:p>
    <w:p>
      <w:r>
        <w:t>[49] 敵横一列に物理4倍ダメージ 20秒間、自軍全体の速度25％アップ</w:t>
      </w:r>
    </w:p>
    <w:p>
      <w:r>
        <w:t>[50] 開幕・影働き+</w:t>
      </w:r>
    </w:p>
    <w:p>
      <w:r>
        <w:t>[51] 敵横一列に物理6倍ダメージ 30秒間、自軍全体の速度25％アップ 15秒間、自身のヘイト減少</w:t>
      </w:r>
    </w:p>
    <w:p>
      <w:r>
        <w:t>[52] 固有効果</w:t>
      </w:r>
    </w:p>
    <w:p>
      <w:r>
        <w:t>[53] 名称</w:t>
      </w:r>
    </w:p>
    <w:p>
      <w:r>
        <w:t>[54] 効果</w:t>
      </w:r>
    </w:p>
    <w:p>
      <w:r>
        <w:t>[55] 黒子型メクバセシラズ</w:t>
      </w:r>
    </w:p>
    <w:p>
      <w:r>
        <w:t>[56] 出撃完了時、 30秒間、自身のヘイト減少</w:t>
      </w:r>
    </w:p>
    <w:p>
      <w:r>
        <w:t>[57] 黒子型メクバセシラズ+</w:t>
      </w:r>
    </w:p>
    <w:p>
      <w:r>
        <w:t>[58] 出撃完了時、 30秒間、自身のヘイト減少 自身のヘイトが減少している間、 自身の攻撃30％アップ</w:t>
      </w:r>
    </w:p>
    <w:p>
      <w:r>
        <w:t>[59] 強化画像</w:t>
      </w:r>
    </w:p>
    <w:p>
      <w:r>
        <w:t>[60] ゲームにおいて †</w:t>
      </w:r>
    </w:p>
    <w:p>
      <w:r>
        <w:t>[61] 初期実装Rキャラの 閃忍サナギ の恒常SSRバージョン。 詳細ステータスがほぼR版と同じ（回避力が10アップ）。元々が高性能だった証とも言えなくもない。</w:t>
      </w:r>
    </w:p>
    <w:p>
      <w:r>
        <w:t>[62] 閃忍が特効だった第3回の 殲滅戦 では撃退数50ごとに速度ダウン全体デバフを受けたため、速度バフで上書き可能で列攻撃もできるサナギはそこそこ適性があった。 ただし、次回以降はまた敵と特効陣営が変わるため同じ状況にはならない。</w:t>
      </w:r>
    </w:p>
    <w:p>
      <w:r>
        <w:t>[63] 固有効果覚醒でヘイト減少中の攻撃アップが追加。アイコンの付くバフとは別枠で加算になる。 必殺でヘイト減少が維持できれば攻撃アップ効果も維持できるため基本的に攻撃は3割増しと考えていい。</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問題なく活躍できるが、わざわざ選ぶ必要性は薄い</w:t>
      </w:r>
    </w:p>
    <w:p>
      <w:r>
        <w:t>[71] レイドバトル</w:t>
      </w:r>
    </w:p>
    <w:p>
      <w:r>
        <w:t>[72] 列必殺は向いてないが、別枠攻撃アップで単体必殺に近い火力になる 全体速度バフもあって便利　(装備例は下記参照)</w:t>
      </w:r>
    </w:p>
    <w:p>
      <w:r>
        <w:t>[73] 殲滅戦</w:t>
      </w:r>
    </w:p>
    <w:p>
      <w:r>
        <w:t>[74] 列必殺は向いてないが全体速度バフが欲しいなら選択肢 別枠攻撃アップで通常攻撃による雑魚の確殺ハードルが少し低い</w:t>
      </w:r>
    </w:p>
    <w:p>
      <w:r>
        <w:t>[75] Bユニバース</w:t>
      </w:r>
    </w:p>
    <w:p>
      <w:r>
        <w:t>[76] 全体速度バフが欲しいなら</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レイド</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15% 17回</w:t>
      </w:r>
    </w:p>
    <w:p>
      <w:r>
        <w:t>[93] 備考</w:t>
      </w:r>
    </w:p>
    <w:p>
      <w:r>
        <w:t>[94] 育てるなら火力重視で、ということになる 必殺充填を上げ切れば15秒のヘイト減少を維持できる</w:t>
      </w:r>
    </w:p>
    <w:p>
      <w:r>
        <w:t>[95] ※26年5月更新</w:t>
      </w:r>
    </w:p>
    <w:p>
      <w:r>
        <w:t>[96] 別バージョン †</w:t>
      </w:r>
    </w:p>
    <w:p>
      <w:r>
        <w:t>[97] 閃忍サナギ</w:t>
      </w:r>
    </w:p>
    <w:p>
      <w:r>
        <w:t>[98] 小ネタ †</w:t>
      </w:r>
    </w:p>
    <w:p>
      <w:r>
        <w:t>[99] 豆知識として、縁の下の力持ち的な意味の「黒子」は近年では一般に「くろこ」と読まれるが、歌舞伎の「黒子」は本来は「くろご」と読む。訛りと誤用が一般定着した形となる。 漢字表記も「黒具」「黒衣」が転化したものであり、元々の「黒子」は「ほくろ」を指していた。</w:t>
      </w:r>
    </w:p>
    <w:p>
      <w:r>
        <w:t>[100] 公式ツイッターの紹介 †</w:t>
      </w:r>
    </w:p>
    <w:p>
      <w:r>
        <w:t>[101] キャラ紹介</w:t>
      </w:r>
    </w:p>
    <w:p>
      <w:r>
        <w:t>[102] コメントフォーム †</w:t>
      </w:r>
    </w:p>
    <w:p>
      <w:r>
        <w:t>[103] クリックで過去ログ一覧を開く</w:t>
      </w:r>
    </w:p>
    <w:p>
      <w:r>
        <w:t>[104] 末尾の番号が若いほど、古いログになります。</w:t>
      </w:r>
    </w:p>
    <w:p>
      <w:r>
        <w:t>[105] 'コメント/視えずの黒子サナギ/' には、下位層のページがありません。</w:t>
      </w:r>
    </w:p>
    <w:p>
      <w:r>
        <w:t>[106] サンキュー猫屋敷、フォーエバー猫屋敷 -- [lvQw3GX9ejA] 2025-10-01 (水) 18:35:27</w:t>
      </w:r>
    </w:p>
    <w:p>
      <w:r>
        <w:t>[107] まーたダイビートが罪なき閂市少年たちの性癖ぶっ壊してる… -- [Yr3kDppmqBw] 2025-10-01 (水) 21:08:30</w:t>
      </w:r>
    </w:p>
    <w:p>
      <w:r>
        <w:t>[108] 透けすぎでだけど、そもそもパンツが隠れてないか関係ないな、男の子ドキドキしちゃうよな。 -- [lk7h70gKPmc] 2025-10-01 (水) 23:20:06</w:t>
      </w:r>
    </w:p>
    <w:p>
      <w:r>
        <w:t>[109] 自分はVRゴーグルにしか見えん･･･ -- [onhQLAoV/lE] 2025-10-01 (水) 22:14:03</w:t>
      </w:r>
    </w:p>
    <w:p>
      <w:r>
        <w:t>[110] 黒タイツ＋紐パンのおしりにも見える・・・ -- [66cx2GUTO8Q] 2025-10-02 (木) 07:28:12</w:t>
      </w:r>
    </w:p>
    <w:p>
      <w:r>
        <w:t>[111] フェスガチャ用に貯めてた蕾を使ってもうた。 だって、好きな絵師さんの描いたエロい衣装でなんでも言うこと聞いてくれるお姉さんとか、こんなのまったなしじゃないですか。 おのれ猫屋敷…、ありがとう猫屋敷。 -- [y0CBDe7lO7M] 2025-10-01 (水) 20:53:52</w:t>
      </w:r>
    </w:p>
    <w:p>
      <w:r>
        <w:t>[112] 言わぬ願望は実現しないさ -- [J4XIy2cNuXI] 2025-10-03 (金) 19:56:24</w:t>
      </w:r>
    </w:p>
    <w:p>
      <w:r>
        <w:t>[113] 殲滅戦や広域戦向けを想定してる性能やね。自分はヘイト減らして居座りながら速度バフ撒き続けるって能力だから全体アタッカーと並べてナンボ。これで全体じゃなくて列必殺にしてるのはインフレしないように、って感じかなあ。 -- [XKoClbxogTE] 2025-10-02 (木) 20:06:06</w:t>
      </w:r>
    </w:p>
    <w:p>
      <w:r>
        <w:t>[114] 火力9倍必殺並みの速度バフ持ちだから、アサギと正月ノノノのどっちかがいなければ麺にいてもいい。3人目なら要らない。 -- [M85PxR/yP7M] 2025-10-02 (木) 20:11:01</w:t>
      </w:r>
    </w:p>
    <w:p>
      <w:r>
        <w:t>[115] 公式絵師さんの書いたインナー姿がドエロ過ぎる・・・最高やん、というか子供の性癖捻じ曲げまくってないか？ -- [24dU/PUgpEI] 2025-10-18 (土) 18:36:02</w:t>
      </w:r>
    </w:p>
    <w:p>
      <w:r>
        <w:t>[116] 黒子とグレ子 -- [pqT3abxR6Eo] 2025-11-07 (金) 20:54:04</w:t>
      </w:r>
    </w:p>
    <w:p>
      <w:r>
        <w:t>[117] ←板を利用する前にルールを必ずお読みください。</w:t>
      </w:r>
    </w:p>
    <w:p>
      <w:r>
        <w:t>[118] ルールについて †</w:t>
      </w:r>
    </w:p>
    <w:p>
      <w:r>
        <w:t>[119]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[120] 個人サイトなどリンクを無断に貼ることを禁止しているサイトのURLは掲載しないでください。</w:t>
      </w:r>
    </w:p>
    <w:p>
      <w:r>
        <w:t>[121] ルール違反投稿について †</w:t>
      </w:r>
    </w:p>
    <w:p>
      <w:r>
        <w:t>[122] 以下は荒れる原因となるので投稿自体を禁止とさせていただきます。</w:t>
      </w:r>
    </w:p>
    <w:p>
      <w:r>
        <w:t>[123]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[124] 他者とは、当wikiを利用している人、公式運営、絵師、声優、現実に存在する個人、ツイッター民といったグループも含まれます。</w:t>
      </w:r>
    </w:p>
    <w:p>
      <w:r>
        <w:t>[125]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[127] 喧嘩腰な書き込みとは、「～しろよ、～やれよ。等の強い命令口調」「汚い言葉を使う」「見下す態度をとる」「挑発する」を指します。</w:t>
      </w:r>
    </w:p>
    <w:p>
      <w:r>
        <w:t>[128]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[129] 他者のゲーム内ネーム、UIDを公開する晒し行為</w:t>
      </w:r>
    </w:p>
    <w:p>
      <w:r>
        <w:t>[130] ただし、本作の攻略の助けとなる情報、動画の紹介は認めます。</w:t>
      </w:r>
    </w:p>
    <w:p>
      <w:r>
        <w:t>[131] 他アプリを引き合いに出すこと</w:t>
      </w:r>
    </w:p>
    <w:p>
      <w:r>
        <w:t>[132] 複数の板へのマルチポスト行為</w:t>
      </w:r>
    </w:p>
    <w:p>
      <w:r>
        <w:t>[133] 意味を成していない文字列の羅列による書き込み</w:t>
      </w:r>
    </w:p>
    <w:p>
      <w:r>
        <w:t>[134] 不正行為、バグ悪用に関する書き込み</w:t>
      </w:r>
    </w:p>
    <w:p>
      <w:r>
        <w:t>[135] ルール違反投稿は無視することが一番 です。相手の挑発に乗ったり、反論することがさらなる荒れに繋がります。</w:t>
      </w:r>
    </w:p>
    <w:p>
      <w:r>
        <w:t>[136] ※以上で示したルールのうち「誹謗中傷」とは、 客観的な根拠なくそしり貶すこと を指します。批判的な文をいっしょくたに「誹謗中傷」と判断するのは誤りですので、注意してください。</w:t>
      </w:r>
    </w:p>
    <w:p>
      <w:r>
        <w:t>[137] 書き込みログの改変、削除について †</w:t>
      </w:r>
    </w:p>
    <w:p>
      <w:r>
        <w:t>[138] ただし、誤字・脱字・文字色の修正は認めます。(他者による善意の修正も認めます)</w:t>
      </w:r>
    </w:p>
    <w:p>
      <w:r>
        <w:t>[139]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[140] ルール違反投稿のコメントアウトについて †</w:t>
      </w:r>
    </w:p>
    <w:p>
      <w:r>
        <w:t>[141]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[142] CO報告掲示板 に報告なくコメントアウトした投稿は復旧対象となり、コメントアウトした人物は処罰対象とさせていただきます。</w:t>
      </w:r>
    </w:p>
    <w:p>
      <w:r>
        <w:t>[143] ルール違反投稿でないものを CO報告掲示板 に何度も報告する方は、独善的であると判断し、書き込み規制・編集規制を行わせていただきます。</w:t>
      </w:r>
    </w:p>
    <w:p>
      <w:r>
        <w:t>[144] CO報告掲示板 において、ルール違反とはいえない報告は管理人の判断で復旧することがあります。</w:t>
      </w:r>
    </w:p>
    <w:p>
      <w:r>
        <w:t>[145]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[146] ルール違反ではないが「不愉快」な書き込みについて †</w:t>
      </w:r>
    </w:p>
    <w:p>
      <w:r>
        <w:t>[147]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[148] 煽りは違反対象にならないの？ †</w:t>
      </w:r>
    </w:p>
    <w:p>
      <w:r>
        <w:t>[149] 煽りは人によって、煽りと思う・思わないの差が大きいので、違反とはしていません。煽りだと思ったら NGID機能 を使ってコメントを不可視にしてください。</w:t>
      </w:r>
    </w:p>
    <w:p>
      <w:r>
        <w:t>[150] 愚痴は違反対象にならないの？ †</w:t>
      </w:r>
    </w:p>
    <w:p>
      <w:r>
        <w:t>[151]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[152] ルール違反投稿であるかどうか判断に迷った時は？ †</w:t>
      </w:r>
    </w:p>
    <w:p>
      <w:r>
        <w:t>[153]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[154] 違反投稿を繰り返す行為に対する処罰 †</w:t>
      </w:r>
    </w:p>
    <w:p>
      <w:r>
        <w:t>[155] 違反投稿を何度も繰り返したり、特に悪質な投稿に対しては、 管理人の判断で、「アクセス禁止」「投稿規制」といった処罰を行うことがあります。</w:t>
      </w:r>
    </w:p>
    <w:p>
      <w:r>
        <w:t>[156]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