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神騎アスマール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神騎アスマール</w:t>
      </w:r>
    </w:p>
    <w:p>
      <w:r>
        <w:t>[13] 本名</w:t>
      </w:r>
    </w:p>
    <w:p>
      <w:r>
        <w:t>[14] 小越遊馬</w:t>
      </w:r>
    </w:p>
    <w:p>
      <w:r>
        <w:t>[15] レアリティ</w:t>
      </w:r>
    </w:p>
    <w:p>
      <w:r>
        <w:t>[16] 通常攻撃</w:t>
      </w:r>
    </w:p>
    <w:p>
      <w:r>
        <w:t>[17] 遠距離攻撃(魔法)</w:t>
      </w:r>
    </w:p>
    <w:p>
      <w:r>
        <w:t>[18] 所属勢力</w:t>
      </w:r>
    </w:p>
    <w:p>
      <w:r>
        <w:t>[19] 神騎(地上)</w:t>
      </w:r>
    </w:p>
    <w:p>
      <w:r>
        <w:t>[20] 陽向葵ゅか</w:t>
      </w:r>
    </w:p>
    <w:p>
      <w:r>
        <w:t>[21] イラスト</w:t>
      </w:r>
    </w:p>
    <w:p>
      <w:r>
        <w:t>[22] しおこんぶ</w:t>
      </w:r>
    </w:p>
    <w:p>
      <w:r>
        <w:t>[23] SDキャラ</w:t>
      </w:r>
    </w:p>
    <w:p>
      <w:r>
        <w:t>[24] フレーバーテキスト</w:t>
      </w:r>
    </w:p>
    <w:p>
      <w:r>
        <w:t>[25] 「素顔は見せられませんけど… でも…アスマーのお声でしたら とろけるほど聞かせちゃいますよ…」 綺麗な音が何よりも好きな、恥ずかしがり屋の少女。 人を不安にさせる汚い音を排除するため、ダイビートに加入。 ライフル型スピーカーで標的の耳元に声を飛ばし幻惑させる。 声を褒められたことがきっかけで始めたＡＳＭＲ配信が趣味。 彼女の囁き声は日々リスナーに癒しと安らぎを届けている。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フォールダウン・ウィスパー</w:t>
      </w:r>
    </w:p>
    <w:p>
      <w:r>
        <w:t>[50] 30秒間、敵全体の防御60%ダウン</w:t>
      </w:r>
    </w:p>
    <w:p>
      <w:r>
        <w:t>[51] フォールダウン・ウィスパー+</w:t>
      </w:r>
    </w:p>
    <w:p>
      <w:r>
        <w:t>[52] 30秒間、 敵全体の防御60%ダウン 敵フィールドの防御20%ダウン</w:t>
      </w:r>
    </w:p>
    <w:p>
      <w:r>
        <w:t>[53] 固有効果</w:t>
      </w:r>
    </w:p>
    <w:p>
      <w:r>
        <w:t>[54] 名称</w:t>
      </w:r>
    </w:p>
    <w:p>
      <w:r>
        <w:t>[55] 効果</w:t>
      </w:r>
    </w:p>
    <w:p>
      <w:r>
        <w:t>[56] 出撃完了時、20秒間 敵前列の回避30ダウン</w:t>
      </w:r>
    </w:p>
    <w:p>
      <w:r>
        <w:t>[57] 出撃完了時、20秒間 敵前列の回避50ダウン</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これまで神騎に圧倒的に不足していた待望のデバッファーとなる。 敵の防御と回避を下げるデバフ特化型神騎。</w:t>
      </w:r>
    </w:p>
    <w:p>
      <w:r>
        <w:t>[101] 覚醒後はさらにフィールド防御20%ダウンが追加されるため、実質防御80%ダウンになるという破格の性能。</w:t>
      </w:r>
    </w:p>
    <w:p>
      <w:r>
        <w:t>[102] ウルザ と相性がいい。敵の回避を30下げられるので、アスマールと併せて軽減率0%を維持できる上に、味方にバフも乗せられるので無駄が無い。</w:t>
      </w:r>
    </w:p>
    <w:p>
      <w:r>
        <w:t>[103] 優秀な敵対象の防御デバフ性能を持つ一方、攻撃デバフの類は一切持たないため、こちらの被弾は減らせない。 レイド以外では防御ダウンはそこまで重要ではない（防御ダウンをかけないと厳しいくらい防御力や魔抵抗が高い敵は存在しない）ので攻撃ダウンを持っているキャラの方がいいかもしれない。</w:t>
      </w:r>
    </w:p>
    <w:p>
      <w:r>
        <w:t>[104] 基本的にはレイドで高打点を狙うためのキャラ。神騎特攻では猛威をふるってくれるだろう。</w:t>
      </w:r>
    </w:p>
    <w:p>
      <w:r>
        <w:t>[105] コンテンツ適性かんたん評価 †</w:t>
      </w:r>
    </w:p>
    <w:p>
      <w:r>
        <w:t>[106] 向いているコンテンツやおすすめ装備例、育成目標など</w:t>
      </w:r>
    </w:p>
    <w:p>
      <w:r>
        <w:t>[107] 対応コンテンツ</w:t>
      </w:r>
    </w:p>
    <w:p>
      <w:r>
        <w:t>[108] 適性</w:t>
      </w:r>
    </w:p>
    <w:p>
      <w:r>
        <w:t>[109] 短評</w:t>
      </w:r>
    </w:p>
    <w:p>
      <w:r>
        <w:t>[110] メインクエスト イベントクエスト</w:t>
      </w:r>
    </w:p>
    <w:p>
      <w:r>
        <w:t>[111] 問題なく活躍できるが、防御デバフは恩恵が薄い</w:t>
      </w:r>
    </w:p>
    <w:p>
      <w:r>
        <w:t>[112] レイドバトル</w:t>
      </w:r>
    </w:p>
    <w:p>
      <w:r>
        <w:t>[113] 一人で軽減率を大幅に下げられて強力　(装備例は下記参照)</w:t>
      </w:r>
    </w:p>
    <w:p>
      <w:r>
        <w:t>[114] 殲滅戦</w:t>
      </w:r>
    </w:p>
    <w:p>
      <w:r>
        <w:t>[115] デバフ役は向いていない</w:t>
      </w:r>
    </w:p>
    <w:p>
      <w:r>
        <w:t>[116] Bユニバース</w:t>
      </w:r>
    </w:p>
    <w:p>
      <w:r>
        <w:t>[117] 活躍できるデバフではない</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レイド</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9% 5回</w:t>
      </w:r>
    </w:p>
    <w:p>
      <w:r>
        <w:t>[134] 備考</w:t>
      </w:r>
    </w:p>
    <w:p>
      <w:r>
        <w:t>[135] 行動速度と必殺充填が未覚醒だと30秒以内の必殺技の再発動は難しいため少し覚醒したい 行動速度と必殺充填の完全覚醒＆ でも初回の必殺技発動まで10秒ほどかかる</w:t>
      </w:r>
    </w:p>
    <w:p>
      <w:r>
        <w:t>[136] ※26年3月更新</w:t>
      </w:r>
    </w:p>
    <w:p>
      <w:r>
        <w:t>[137] 別バージョン・関連キャラクター †</w:t>
      </w:r>
    </w:p>
    <w:p>
      <w:r>
        <w:t>[138] 執筆のアスマール</w:t>
      </w:r>
    </w:p>
    <w:p>
      <w:r>
        <w:t>[139] 小ネタ †</w:t>
      </w:r>
    </w:p>
    <w:p>
      <w:r>
        <w:t>[140] ASMRとは「Autonomous Sensory Meridian Response」の略であり、視聴覚への刺激によって得られる快感・反応を指す。</w:t>
      </w:r>
    </w:p>
    <w:p>
      <w:r>
        <w:t>[141] キャラ設定としてはチャンネル登録者数5000人前後のアマチュア配信者だが、中の人はASMR業界ではかなりの有名人の一人だったりする。</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'コメント/神騎アスマール/' には、下位層のページがありません。</w:t>
      </w:r>
    </w:p>
    <w:p>
      <w:r>
        <w:t>[148] なんやこれ強すぎる……神騎待望のつよつよデバッファーありがとうございます。最近の恒常はギア上げてるなぁ -- [xDHDwLIavc.] 2022-08-24 (水) 16:10:47</w:t>
      </w:r>
    </w:p>
    <w:p>
      <w:r>
        <w:t>[149] デバフ特化な感じのキャラかな -- [TEPsEj9wXMw] 2022-08-24 (水) 16:11:36</w:t>
      </w:r>
    </w:p>
    <w:p>
      <w:r>
        <w:t>[150] ありがとう。レイドにはやっぱり強いんだね -- [2w0pNNPUz0I] 2022-08-25 (木) 17:52:49</w:t>
      </w:r>
    </w:p>
    <w:p>
      <w:r>
        <w:t>[151] やはりオホ声でした？ -- [CqQ/4oVoUaM] 2022-08-24 (水) 23:59:42</w:t>
      </w:r>
    </w:p>
    <w:p>
      <w:r>
        <w:t>[152] 処女を簡単に手玉に取る熟練レイパーおじさんには足向けて寝られねぇな -- [n9Xh3LfAvbI] 2022-11-02 (水) 17:56:13</w:t>
      </w:r>
    </w:p>
    <w:p>
      <w:r>
        <w:t>[153] 中の人もASMRで有名な人でなるほどってなる -- [qtkQ1xC8frk] 2022-08-24 (水) 19:05:49</w:t>
      </w:r>
    </w:p>
    <w:p>
      <w:r>
        <w:t>[154] CV陽向葵ゅかで笑った -- [N67oslcDOEc] 2022-08-24 (水) 20:27:44</w:t>
      </w:r>
    </w:p>
    <w:p>
      <w:r>
        <w:t>[155] ASMR→アスマールって変換は上手いと思う。そこから日本人名にした結果、遊馬になったのはどういうことだよアストラル。 -- [sbiC1Kk/sLQ] 2022-08-25 (木) 23:29:51</w:t>
      </w:r>
    </w:p>
    <w:p>
      <w:r>
        <w:t>[156] ゆうま→遊馬（あそま）→ASMRだと思ってた。 そのまま小越遊馬→小声ASMR。 -- [XQn.QMuQ01k] 2022-08-26 (金) 14:05:31</w:t>
      </w:r>
    </w:p>
    <w:p>
      <w:r>
        <w:t>[157] 遊戯王の方だと違うけど、遊馬で「あすま」って普通に読むんよ -- [LBlIJ3oun3s] 2022-08-27 (土) 01:22:01</w:t>
      </w:r>
    </w:p>
    <w:p>
      <w:r>
        <w:t>[158] どっちかというとパト○イバー -- [YSFXOZ5l1SI] 2022-08-28 (日) 12:07:56</w:t>
      </w:r>
    </w:p>
    <w:p>
      <w:r>
        <w:t>[159] スケートやってるからスケートルだったり決闘者だからデュエルだったりと、人由来の神騎は割とシンプルなネーミングよね 元祖人間神騎のキリエルがそうであるように単純に本名もじったものも多い わかりやすくて好きだけどね -- [/tfznf1vfMc] 2022-08-28 (日) 16:36:57</w:t>
      </w:r>
    </w:p>
    <w:p>
      <w:r>
        <w:t>[160] 俺もスピーカポット思い出した。防音壁を物理的に破壊してからの、「俺の歌を聴け！」 -- [lk7h70gKPmc] 2022-08-26 (金) 00:04:23</w:t>
      </w:r>
    </w:p>
    <w:p>
      <w:r>
        <w:t>[161] まぁ、限定でもないし、使い道もレイドくらいだし、それでOKだと思う。 -- [8Qi/eeO.ifU] 2022-08-28 (日) 00:07:51</w:t>
      </w:r>
    </w:p>
    <w:p>
      <w:r>
        <w:t>[162] それが快感になった時、君も一人前のコマンダーだ -- [yJ.1Bs3444M] 2022-10-05 (水) 20:22:07</w:t>
      </w:r>
    </w:p>
    <w:p>
      <w:r>
        <w:t>[163] 素晴らしいと思います。敗北かくあるべし -- [5nr4Mq5pnz.] 2022-11-17 (木) 23:03:08</w:t>
      </w:r>
    </w:p>
    <w:p>
      <w:r>
        <w:t>[164] 主人公とのH前提のゲームでこのシチュが拝めるとは思わなかったわ…ライター神か… -- [fbZ9.ASSPgw] 2022-11-24 (木) 22:21:23</w:t>
      </w:r>
    </w:p>
    <w:p>
      <w:r>
        <w:t>[165] ガチで最高でしたよ。敗北Hより好きだわ。 -- [.xqUmkfI2No] 2023-08-12 (土) 06:10:47</w:t>
      </w:r>
    </w:p>
    <w:p>
      <w:r>
        <w:t>[166] お口Hとそれを生かした敗北Hも大変結構なんだけど、それはそれとして普通にHしたいんで新衣装はよ。対面座位で。 -- [xivQ.nvqmFs] 2023-05-28 (日) 16:45:21</w:t>
      </w:r>
    </w:p>
    <w:p>
      <w:r>
        <w:t>[167] 遊馬のDチャージシーン最高だった -- [.xqUmkfI2No] 2023-08-12 (土) 06:09:51</w:t>
      </w:r>
    </w:p>
    <w:p>
      <w:r>
        <w:t>[168] ←板を利用する前にルールを必ずお読みください。</w:t>
      </w:r>
    </w:p>
    <w:p>
      <w:r>
        <w:t>[169] ルールについて †</w:t>
      </w:r>
    </w:p>
    <w:p>
      <w:r>
        <w:t>[170]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[171] 個人サイトなどリンクを無断に貼ることを禁止しているサイトのURLは掲載しないでください。</w:t>
      </w:r>
    </w:p>
    <w:p>
      <w:r>
        <w:t>[172] ルール違反投稿について †</w:t>
      </w:r>
    </w:p>
    <w:p>
      <w:r>
        <w:t>[173] 以下は荒れる原因となるので投稿自体を禁止とさせていただきます。</w:t>
      </w:r>
    </w:p>
    <w:p>
      <w:r>
        <w:t>[174]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[175] 他者とは、当wikiを利用している人、公式運営、絵師、声優、現実に存在する個人、ツイッター民といったグループも含まれます。</w:t>
      </w:r>
    </w:p>
    <w:p>
      <w:r>
        <w:t>[176]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[178] 喧嘩腰な書き込みとは、「～しろよ、～やれよ。等の強い命令口調」「汚い言葉を使う」「見下す態度をとる」「挑発する」を指します。</w:t>
      </w:r>
    </w:p>
    <w:p>
      <w:r>
        <w:t>[179]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[180] 他者のゲーム内ネーム、UIDを公開する晒し行為</w:t>
      </w:r>
    </w:p>
    <w:p>
      <w:r>
        <w:t>[181] ただし、本作の攻略の助けとなる情報、動画の紹介は認めます。</w:t>
      </w:r>
    </w:p>
    <w:p>
      <w:r>
        <w:t>[182] 他アプリを引き合いに出すこと</w:t>
      </w:r>
    </w:p>
    <w:p>
      <w:r>
        <w:t>[183] 複数の板へのマルチポスト行為</w:t>
      </w:r>
    </w:p>
    <w:p>
      <w:r>
        <w:t>[184] 意味を成していない文字列の羅列による書き込み</w:t>
      </w:r>
    </w:p>
    <w:p>
      <w:r>
        <w:t>[185] 不正行為、バグ悪用に関する書き込み</w:t>
      </w:r>
    </w:p>
    <w:p>
      <w:r>
        <w:t>[186] ルール違反投稿は無視することが一番 です。相手の挑発に乗ったり、反論することがさらなる荒れに繋がります。</w:t>
      </w:r>
    </w:p>
    <w:p>
      <w:r>
        <w:t>[187] ※以上で示したルールのうち「誹謗中傷」とは、 客観的な根拠なくそしり貶すこと を指します。批判的な文をいっしょくたに「誹謗中傷」と判断するのは誤りですので、注意してください。</w:t>
      </w:r>
    </w:p>
    <w:p>
      <w:r>
        <w:t>[188] 書き込みログの改変、削除について †</w:t>
      </w:r>
    </w:p>
    <w:p>
      <w:r>
        <w:t>[189] ただし、誤字・脱字・文字色の修正は認めます。(他者による善意の修正も認めます)</w:t>
      </w:r>
    </w:p>
    <w:p>
      <w:r>
        <w:t>[190]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[191] ルール違反投稿のコメントアウトについて †</w:t>
      </w:r>
    </w:p>
    <w:p>
      <w:r>
        <w:t>[192]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[193] CO報告掲示板 に報告なくコメントアウトした投稿は復旧対象となり、コメントアウトした人物は処罰対象とさせていただきます。</w:t>
      </w:r>
    </w:p>
    <w:p>
      <w:r>
        <w:t>[194] ルール違反投稿でないものを CO報告掲示板 に何度も報告する方は、独善的であると判断し、書き込み規制・編集規制を行わせていただきます。</w:t>
      </w:r>
    </w:p>
    <w:p>
      <w:r>
        <w:t>[195] CO報告掲示板 において、ルール違反とはいえない報告は管理人の判断で復旧することがあります。</w:t>
      </w:r>
    </w:p>
    <w:p>
      <w:r>
        <w:t>[196]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[197] ルール違反ではないが「不愉快」な書き込みについて †</w:t>
      </w:r>
    </w:p>
    <w:p>
      <w:r>
        <w:t>[198]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[199] 煽りは違反対象にならないの？ †</w:t>
      </w:r>
    </w:p>
    <w:p>
      <w:r>
        <w:t>[200] 煽りは人によって、煽りと思う・思わないの差が大きいので、違反とはしていません。煽りだと思ったら NGID機能 を使ってコメントを不可視にしてください。</w:t>
      </w:r>
    </w:p>
    <w:p>
      <w:r>
        <w:t>[201] 愚痴は違反対象にならないの？ †</w:t>
      </w:r>
    </w:p>
    <w:p>
      <w:r>
        <w:t>[202]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[203] ルール違反投稿であるかどうか判断に迷った時は？ †</w:t>
      </w:r>
    </w:p>
    <w:p>
      <w:r>
        <w:t>[204]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[205] 違反投稿を繰り返す行為に対する処罰 †</w:t>
      </w:r>
    </w:p>
    <w:p>
      <w:r>
        <w:t>[206] 違反投稿を何度も繰り返したり、特に悪質な投稿に対しては、 管理人の判断で、「アクセス禁止」「投稿規制」といった処罰を行うことがあります。</w:t>
      </w:r>
    </w:p>
    <w:p>
      <w:r>
        <w:t>[207]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