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聖夜イノリ</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聖夜イノリ</w:t>
      </w:r>
    </w:p>
    <w:p>
      <w:r>
        <w:t>[12] 本名</w:t>
      </w:r>
    </w:p>
    <w:p>
      <w:r>
        <w:t>[13] 戦部イノリ</w:t>
      </w:r>
    </w:p>
    <w:p>
      <w:r>
        <w:t>[14] レアリティ</w:t>
      </w:r>
    </w:p>
    <w:p>
      <w:r>
        <w:t>[15] 通常攻撃</w:t>
      </w:r>
    </w:p>
    <w:p>
      <w:r>
        <w:t>[16] 遠距離攻撃(物理)</w:t>
      </w:r>
    </w:p>
    <w:p>
      <w:r>
        <w:t>[17] 所属勢力</w:t>
      </w:r>
    </w:p>
    <w:p>
      <w:r>
        <w:t>[18] 閃忍(想破)</w:t>
      </w:r>
    </w:p>
    <w:p>
      <w:r>
        <w:t>[19] 特殊属性</w:t>
      </w:r>
    </w:p>
    <w:p>
      <w:r>
        <w:t>[20] 聖夜</w:t>
      </w:r>
    </w:p>
    <w:p>
      <w:r>
        <w:t>[21] 潮谷篭愛</w:t>
      </w:r>
    </w:p>
    <w:p>
      <w:r>
        <w:t>[22] イラスト</w:t>
      </w:r>
    </w:p>
    <w:p>
      <w:r>
        <w:t>[23] 石鎚ぎんこ</w:t>
      </w:r>
    </w:p>
    <w:p>
      <w:r>
        <w:t>[24] SDキャラ</w:t>
      </w:r>
    </w:p>
    <w:p>
      <w:r>
        <w:t>[25] フレーバーテキスト</w:t>
      </w:r>
    </w:p>
    <w:p>
      <w:r>
        <w:t>[26] 「悪鬼彷徨う聖夜の闇を……払うは月影。 そしてこのグレネードランチャーだ！！！ イノリちゃんクリスマスモードで見参！！　パンツァーーーー！」 クリスマスでの任務に合わせて、 軍装モチーフのキュートなサンタ姿となったイノリ。 二基の重火器「イノリパンツァー」で全てを爆破する。 淫力に応じてぴこぴこと動く可愛らしい耳と尻尾は、 いい子にしていた長官へのプレゼントなのかもしれない。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ダイナマイト聖夜ボンバー！</w:t>
      </w:r>
    </w:p>
    <w:p>
      <w:r>
        <w:t>[51] 敵横一列に物理4倍ダメージ 20秒間、敵フィールドの命中50ダウン</w:t>
      </w:r>
    </w:p>
    <w:p>
      <w:r>
        <w:t>[52] ダイナマイト聖夜ボンバー！+</w:t>
      </w:r>
    </w:p>
    <w:p>
      <w:r>
        <w:t>[53] 敵横一列に物理6倍ダメージ 20秒間、敵フィールドの命中50ダウン 必殺技を使用するたび、 自身の必殺技威力25％アップ(最大100％)</w:t>
      </w:r>
    </w:p>
    <w:p>
      <w:r>
        <w:t>[54] 固有効果</w:t>
      </w:r>
    </w:p>
    <w:p>
      <w:r>
        <w:t>[55] 名称</w:t>
      </w:r>
    </w:p>
    <w:p>
      <w:r>
        <w:t>[56] 効果</w:t>
      </w:r>
    </w:p>
    <w:p>
      <w:r>
        <w:t>[57] 冬の火薬庫娘</w:t>
      </w:r>
    </w:p>
    <w:p>
      <w:r>
        <w:t>[58] 自身が必殺技を5回使用するまでの間、 自身の攻防50%アップ</w:t>
      </w:r>
    </w:p>
    <w:p>
      <w:r>
        <w:t>[59] 冬の火薬庫娘+</w:t>
      </w:r>
    </w:p>
    <w:p>
      <w:r>
        <w:t>[60] 自身が必殺技を5回使用するまでの間、 自身の攻防75%、速度25%アップ 自身が必殺技を5回使用した時、 20秒間、自軍全体の与ダメ50%アップ 10秒間、自軍フィールドの『聖夜』キャラに スタミナ減少停止</w:t>
      </w:r>
    </w:p>
    <w:p>
      <w:r>
        <w:t>[61] 強化画像</w:t>
      </w:r>
    </w:p>
    <w:p>
      <w:r>
        <w:t>[62] ゲームにおいて †</w:t>
      </w:r>
    </w:p>
    <w:p>
      <w:r>
        <w:t>[63] 閃忍イノリ の聖夜フォーム。 必殺5回目までの長時間高倍率別枠攻撃アップが特徴。強みは違うが 超昂閃忍イノリ より簡単に超火力になる。 固有覚醒後は必殺5回目後にこれまた高倍率の全体与ダメアップが付き、火力の低下を抑える。</w:t>
      </w:r>
    </w:p>
    <w:p>
      <w:r>
        <w:t>[64] フィールド命中ダウンは強力な効果ではないが所持者が少ない。個別命中ダウンと重なるとレイドボスのターゲットを-2する。</w:t>
      </w:r>
    </w:p>
    <w:p>
      <w:r>
        <w:t>[65] サポーター 久世七暴 等で戦闘開始からそのまま必殺を撃つと固有効果発動前で攻撃アップが乗らない。</w:t>
      </w:r>
    </w:p>
    <w:p>
      <w:r>
        <w:t>[66] 固有の攻撃アップが消えるのは必殺5回目のダメージ計算後。固有攻撃アップ付き最大威力必殺は1度だけ撃つことができる。</w:t>
      </w:r>
    </w:p>
    <w:p>
      <w:r>
        <w:t>[67] 防御アップ部分はレイドでは効果が無い。</w:t>
      </w:r>
    </w:p>
    <w:p>
      <w:r>
        <w:t>[68] 『聖夜』キャラ一覧</w:t>
      </w:r>
    </w:p>
    <w:p>
      <w:r>
        <w:t>[69] 『聖夜』キャラ一覧 †</w:t>
      </w:r>
    </w:p>
    <w:p>
      <w:r>
        <w:t>[70] ※は『聖夜』に関係する効果を所持</w:t>
      </w:r>
    </w:p>
    <w:p>
      <w:r>
        <w:t>[71] 聖夜ハルカ</w:t>
      </w:r>
    </w:p>
    <w:p>
      <w:r>
        <w:t>[72] 聖夜こもり</w:t>
      </w:r>
    </w:p>
    <w:p>
      <w:r>
        <w:t>[73] 聖夜エスカ・トパーズ</w:t>
      </w:r>
    </w:p>
    <w:p>
      <w:r>
        <w:t>[74] 聖夜エスカレイヤー</w:t>
      </w:r>
    </w:p>
    <w:p>
      <w:r>
        <w:t>[75] 聖夜エスカ・ルビー</w:t>
      </w:r>
    </w:p>
    <w:p>
      <w:r>
        <w:t>[76] 聖夜ニル</w:t>
      </w:r>
    </w:p>
    <w:p>
      <w:r>
        <w:t>[77] 聖夜ブロクミエル</w:t>
      </w:r>
    </w:p>
    <w:p>
      <w:r>
        <w:t>[78] 聖夜メイファール ※</w:t>
      </w:r>
    </w:p>
    <w:p>
      <w:r>
        <w:t>[79] 聖夜シズク</w:t>
      </w:r>
    </w:p>
    <w:p>
      <w:r>
        <w:t>[80] 聖夜エクシール ※</w:t>
      </w:r>
    </w:p>
    <w:p>
      <w:r>
        <w:t>[81] 聖夜イノリ ※</w:t>
      </w:r>
    </w:p>
    <w:p>
      <w:r>
        <w:t>[82] 全体与ダメアップの倍率が実装時点ではサポーター 久世元七暴 と並んでトップ。条件はあちらもこちらも大変。 発動させたら エスカアメイズ・ファンタスマ で延長するのも悪くない。</w:t>
      </w:r>
    </w:p>
    <w:p>
      <w:r>
        <w:t>[83] よくあるバフの状況として攻撃バフ50％与ダメバフ20％が他のキャラからかけられている場合、だいたい必殺技倍率18倍アタッカーと同等くらいの火力になる。 バフに対しての相対的なものなので、麺枠などのバフ量が少ない状況ほど相対火力は上がるが、当然ながらバフが多いほどスコアは伸びる。</w:t>
      </w:r>
    </w:p>
    <w:p>
      <w:r>
        <w:t>[84] 必殺ゲージを渡したりスタミナ回復すると必殺を温存した方が得になるケースも発生する。 数えられるなら与ダメ50%はFEVERに合わせた方が得。</w:t>
      </w:r>
    </w:p>
    <w:p>
      <w:r>
        <w:t>[85] コンテンツ適性かんたん評価 †</w:t>
      </w:r>
    </w:p>
    <w:p>
      <w:r>
        <w:t>[86] 向いているコンテンツやおすすめ装備例、育成目標など</w:t>
      </w:r>
    </w:p>
    <w:p>
      <w:r>
        <w:t>[87] 対応コンテンツ</w:t>
      </w:r>
    </w:p>
    <w:p>
      <w:r>
        <w:t>[88] 適性</w:t>
      </w:r>
    </w:p>
    <w:p>
      <w:r>
        <w:t>[89] 短評</w:t>
      </w:r>
    </w:p>
    <w:p>
      <w:r>
        <w:t>[90] メインクエスト イベントクエスト</w:t>
      </w:r>
    </w:p>
    <w:p>
      <w:r>
        <w:t>[91] 問題なく活躍できる</w:t>
      </w:r>
    </w:p>
    <w:p>
      <w:r>
        <w:t>[92] レイドバトル</w:t>
      </w:r>
    </w:p>
    <w:p>
      <w:r>
        <w:t>[93] 非常に高い火力を持つアタッカーであり、条件付きで高倍率全体与ダメバフも使える (装備例は下記参照)</w:t>
      </w:r>
    </w:p>
    <w:p>
      <w:r>
        <w:t>[94] 殲滅戦</w:t>
      </w:r>
    </w:p>
    <w:p>
      <w:r>
        <w:t>[95] 列必殺は向いてない</w:t>
      </w:r>
    </w:p>
    <w:p>
      <w:r>
        <w:t>[96] Bユニバース</w:t>
      </w:r>
    </w:p>
    <w:p>
      <w:r>
        <w:t>[97] 火力を育てる余裕はあまりない</w:t>
      </w:r>
    </w:p>
    <w:p>
      <w:r>
        <w:t>[98] 適性の評価指標</w:t>
      </w:r>
    </w:p>
    <w:p>
      <w:r>
        <w:t>[99]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[100] レイド</w:t>
      </w:r>
    </w:p>
    <w:p>
      <w:r>
        <w:t>[101] おすすめ装備一例</w:t>
      </w:r>
    </w:p>
    <w:p>
      <w:r>
        <w:t>[102] メイン装備</w:t>
      </w:r>
    </w:p>
    <w:p>
      <w:r>
        <w:t>[103] サブ装備</w:t>
      </w:r>
    </w:p>
    <w:p>
      <w:r>
        <w:t>[104] あると嬉しい逸品</w:t>
      </w:r>
    </w:p>
    <w:p>
      <w:r>
        <w:t>[105] 育成目標</w:t>
      </w:r>
    </w:p>
    <w:p>
      <w:r>
        <w:t>[106] 限界突破</w:t>
      </w:r>
    </w:p>
    <w:p>
      <w:r>
        <w:t>[107] 必殺覚醒</w:t>
      </w:r>
    </w:p>
    <w:p>
      <w:r>
        <w:t>[108] 固有覚醒</w:t>
      </w:r>
    </w:p>
    <w:p>
      <w:r>
        <w:t>[109] 行動速度</w:t>
      </w:r>
    </w:p>
    <w:p>
      <w:r>
        <w:t>[110] 必殺充填</w:t>
      </w:r>
    </w:p>
    <w:p>
      <w:r>
        <w:t>[111] その他</w:t>
      </w:r>
    </w:p>
    <w:p>
      <w:r>
        <w:t>[112] 育成コスト</w:t>
      </w:r>
    </w:p>
    <w:p>
      <w:r>
        <w:t>[113] 3.1sec 9回</w:t>
      </w:r>
    </w:p>
    <w:p>
      <w:r>
        <w:t>[114] 14.9% 8回</w:t>
      </w:r>
    </w:p>
    <w:p>
      <w:r>
        <w:t>[115] 備考</w:t>
      </w:r>
    </w:p>
    <w:p>
      <w:r>
        <w:t>[116] ※26年5月更新</w:t>
      </w:r>
    </w:p>
    <w:p>
      <w:r>
        <w:t>[117] 別バージョン †</w:t>
      </w:r>
    </w:p>
    <w:p>
      <w:r>
        <w:t>[118] 閃忍イノリ</w:t>
      </w:r>
    </w:p>
    <w:p>
      <w:r>
        <w:t>[119] 真夏のイノリ</w:t>
      </w:r>
    </w:p>
    <w:p>
      <w:r>
        <w:t>[120] 超昂閃忍イノリ</w:t>
      </w:r>
    </w:p>
    <w:p>
      <w:r>
        <w:t>[121] 聖夜イノリ</w:t>
      </w:r>
    </w:p>
    <w:p>
      <w:r>
        <w:t>[122] 小ネタ †</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'コメント/聖夜イノリ/' には、下位層のページがありません。</w:t>
      </w:r>
    </w:p>
    <w:p>
      <w:r>
        <w:t>[129] プレゼントに足を乗せるんじゃありませんｗ -- [krLgeg3u.Z6] 2025-12-24 (水) 18:56:04</w:t>
      </w:r>
    </w:p>
    <w:p>
      <w:r>
        <w:t>[130] 敗北がゴブリン姦で個人的に非常に良かった。 -- [T3OGkfRsCUM] 2025-12-24 (水) 20:07:22</w:t>
      </w:r>
    </w:p>
    <w:p>
      <w:r>
        <w:t>[131] よほどの足手まといをフォローする訓練を積んだ凄腕……間違っちゃあないなぁ -- [cp0rdpRFR4s] 2025-12-24 (水) 21:26:09</w:t>
      </w:r>
    </w:p>
    <w:p>
      <w:r>
        <w:t>[132] 可愛い。溺愛するトキサダの気持ちがよくわかる ライカとセットでまたメインに戻って来て欲しい -- [gKzNHgCVG5k] 2025-12-25 (木) 00:37:59</w:t>
      </w:r>
    </w:p>
    <w:p>
      <w:r>
        <w:t>[133] たぶんパンサー（豹）かな。パンツアーとは語感が似てるだけで、特に関係はないみたいだけど。 -- [aRnFeB9SqDg] 2025-12-25 (木) 05:57:12</w:t>
      </w:r>
    </w:p>
    <w:p>
      <w:r>
        <w:t>[134] コートの柄的に雪豹モチーフじゃね？ まあ尻尾はあ〇るびーずなんだがな！（やはりトキサダは変態） -- [TbpULFs.2ws] 2025-12-25 (木) 11:07:29</w:t>
      </w:r>
    </w:p>
    <w:p>
      <w:r>
        <w:t>[135] で、でも可愛いから…トキサダは倒れてくれたから… -- [OecGuuddgj.] 2025-12-25 (木) 17:30:05</w:t>
      </w:r>
    </w:p>
    <w:p>
      <w:r>
        <w:t>[136] そりゃクリスマス要素除けばクリスマスじゃなくなるよ -- [FD99abrpwio] 2025-12-26 (金) 19:45:00</w:t>
      </w:r>
    </w:p>
    <w:p>
      <w:r>
        <w:t>[137] デコったパンツァーが一番のクリスマスポイントなんだが？ -- [9xHJ93KRimw] 2025-12-28 (日) 10:39:30</w:t>
      </w:r>
    </w:p>
    <w:p>
      <w:r>
        <w:t>[138] 「自軍フィールドの『聖夜』キャラ」までが対象の指定だからそりゃそうよ。フィールドに『聖夜』属性が付く訳ないし。 まぁ表記統一の観点からは「自軍フィールド上の『聖夜』キャラ」と書くべきなんだけどね。 -- [AQy.byjnjXw] 2025-12-26 (金) 17:22:15</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