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閃忍ユキカゼ</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閃忍ユキカゼ</w:t>
      </w:r>
    </w:p>
    <w:p>
      <w:r>
        <w:t>[12] 本名</w:t>
      </w:r>
    </w:p>
    <w:p>
      <w:r>
        <w:t>[13] 水城ゆきかぜ</w:t>
      </w:r>
    </w:p>
    <w:p>
      <w:r>
        <w:t>[14] レアリティ</w:t>
      </w:r>
    </w:p>
    <w:p>
      <w:r>
        <w:t>[15] 通常攻撃</w:t>
      </w:r>
    </w:p>
    <w:p>
      <w:r>
        <w:t>[16] 遠距離攻撃(魔法)</w:t>
      </w:r>
    </w:p>
    <w:p>
      <w:r>
        <w:t>[17] 所属勢力</w:t>
      </w:r>
    </w:p>
    <w:p>
      <w:r>
        <w:t>[18] 閃忍(想破)</w:t>
      </w:r>
    </w:p>
    <w:p>
      <w:r>
        <w:t>[19] 特殊属性</w:t>
      </w:r>
    </w:p>
    <w:p>
      <w:r>
        <w:t>[20] コラボ</w:t>
      </w:r>
    </w:p>
    <w:p>
      <w:r>
        <w:t>[21] 氷室百合</w:t>
      </w:r>
    </w:p>
    <w:p>
      <w:r>
        <w:t>[22] イラスト</w:t>
      </w:r>
    </w:p>
    <w:p>
      <w:r>
        <w:t>[23] 葵渚</w:t>
      </w:r>
    </w:p>
    <w:p>
      <w:r>
        <w:t>[24] SDキャラ</w:t>
      </w:r>
    </w:p>
    <w:p>
      <w:r>
        <w:t>[25] フレーバーテキスト</w:t>
      </w:r>
    </w:p>
    <w:p>
      <w:r>
        <w:t>[26] 「装身・天衣霧縫！　私が雷撃の対魔忍、 ゆきかぜよ！　こっちでは閃忍として戦うわ！ 私の活躍、しっかり見届けなさい！」 龍の者の力によって対魔忍としての力を この世界で発揮できるようになったゆきかぜ。 二丁の拳銃を媒体とした雷遁の術を放つ姿から 「雷撃の対魔忍」と呼ばれている。 何事においても負けず嫌いで、趣味のゲームには自信がある。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雷鎚＜トールハンマー＞</w:t>
      </w:r>
    </w:p>
    <w:p>
      <w:r>
        <w:t>[51] 敵単体に魔法6倍ダメージ 自身の属性によって以下の効果 太陽：自身の必殺ゲージ30％増加 月：20秒間、対象の攻撃50％ダウン 星：20秒間、対象の命中50ダウン</w:t>
      </w:r>
    </w:p>
    <w:p>
      <w:r>
        <w:t>[52] 雷鎚＜トールハンマー＞+</w:t>
      </w:r>
    </w:p>
    <w:p>
      <w:r>
        <w:t>[53] 敵単体に魔法9倍ダメージ 自身の属性によって以下の効果 太陽：スタン効果＋50％、自身の必殺ゲージ30％増加 必殺技を使用するたび、 自身の攻撃10％アップ(最大50％) 月：20秒間、対象の攻撃70％ダウン 星：20秒間、対象の命中、回避50ダウン</w:t>
      </w:r>
    </w:p>
    <w:p>
      <w:r>
        <w:t>[54] 固有効果</w:t>
      </w:r>
    </w:p>
    <w:p>
      <w:r>
        <w:t>[55] 名称</w:t>
      </w:r>
    </w:p>
    <w:p>
      <w:r>
        <w:t>[56] 効果</w:t>
      </w:r>
    </w:p>
    <w:p>
      <w:r>
        <w:t>[57] Y-kazeX@閂</w:t>
      </w:r>
    </w:p>
    <w:p>
      <w:r>
        <w:t>[58] 出撃完了時、20秒間、 自軍のフィールドの速度、与ダメ20％アップ 回避30アップ</w:t>
      </w:r>
    </w:p>
    <w:p>
      <w:r>
        <w:t>[59] Y-kazeX@閂+</w:t>
      </w:r>
    </w:p>
    <w:p>
      <w:r>
        <w:t>[60] 出撃完了時と撤退時、20秒間、 自軍のフィールドの速度、与ダメ20％アップ 回避30アップ 自身の必殺技発動後、 自身の速度10％アップ(最大35％)</w:t>
      </w:r>
    </w:p>
    <w:p>
      <w:r>
        <w:t>[61] 私服画像</w:t>
      </w:r>
    </w:p>
    <w:p>
      <w:r>
        <w:t>[62] 強化画像</w:t>
      </w:r>
    </w:p>
    <w:p>
      <w:r>
        <w:t>[63] ゲームにおいて †</w:t>
      </w:r>
    </w:p>
    <w:p>
      <w:r>
        <w:t>[64] 必殺未覚醒だと星属性のみ命中ダウンだけでかなり弱い効果である。</w:t>
      </w:r>
    </w:p>
    <w:p>
      <w:r>
        <w:t>[65] 固有効果のフィールドバフは有用効果3種セット。編成入替の前後で働くので同枠のバッファーがいても無駄にはなりにくい。 覚醒で撤退時にも発動するようになり、合計40秒はなかなかのもの。6人目のGo！状態から直接撤退させる20秒だけの運用でも時々便利。 必殺技の発動に応じた速度アップまで追加されるので覚醒推奨。</w:t>
      </w:r>
    </w:p>
    <w:p>
      <w:r>
        <w:t>[66] 太陽属性の必殺効果に含まれる攻撃アップと、固有覚醒で必殺に追加される速度アップは効果時間の無い永続効果。通常のアイコンが付くバフとは別枠で加算になる。</w:t>
      </w:r>
    </w:p>
    <w:p>
      <w:r>
        <w:t>[67] 同コラボ実装の ビートブラスト・アサギ の攻撃力より、ユキカゼの魔法力の方が数値は上だが、 通常攻撃 ダメージはアサギの方が上になる。 これは魔法通常攻撃の命中力99の代わりにダメージが80%になる *1 仕様によるもの。キャラではなくゲームの仕様だが注記として記載しておく。</w:t>
      </w:r>
    </w:p>
    <w:p>
      <w:r>
        <w:t>[68] 月属性の攻撃ダウン70％と、 超昂装備 のパッチB10（フィールド攻撃ダウン30％）の併用により、1枠で攻撃100％ダウンをかけられる2人目のキャラ。（1人目は ビートエンジェル・エクシレイヤー ） Bユニバースでは オルバVH 戦で活躍。5.5周年時点で主流のレガリア編成とは、固有効果のバフもうまく噛み合う。</w:t>
      </w:r>
    </w:p>
    <w:p>
      <w:r>
        <w:t>[69] コラボ新規プレイヤー向け補足 †</w:t>
      </w:r>
    </w:p>
    <w:p>
      <w:r>
        <w:t>[70] キャラクター強化画面で、キャラのSDの上に出てる背景やキャラアイコンの背景色が異なっている事に気付いただろうか？これは属性と言う要素である。 本作のキャラクターには加入時に月/星/太陽の属性が設定される。加入状況に合わせて3属性が均一になるように設定されるのでプレイヤーごとに初期設定が変わる。 そしてユキカゼはこの属性がどれかで必殺技の性能が変化する換装ギミック持ちなのが特徴。</w:t>
      </w:r>
    </w:p>
    <w:p>
      <w:r>
        <w:t>[71] ガムは普通に遊んでいれば勝手に溜まるものだが、恒常の交換所で景品に交換できるトークンに変換するなど育成リソース集めの際に使う事もできる。</w:t>
      </w:r>
    </w:p>
    <w:p>
      <w:r>
        <w:t>[72] 頻繁に変えるか固定するかはプレイスタイルに応じて決めるべきだが、慣れない内は主力にしたい効果に固定して使っていった方が良いだろう。 属性は関連するサポーターと併用するとレイドボスでのハイスコア・高ポイント報酬獲得を狙うとなると地味に無視できない影響が出てくるのだが、 有力なキャラクターやサポーターの育成が終わってない内はメインクエストの一部ステージにしか影響がないので、基本的にはこの手の換装ギミック持ち以外は気にしなくていい。</w:t>
      </w:r>
    </w:p>
    <w:p>
      <w:r>
        <w:t>[73] コンテンツ適性かんたん評価 †</w:t>
      </w:r>
    </w:p>
    <w:p>
      <w:r>
        <w:t>[74] 向いているコンテンツやおすすめ装備例、育成目標など</w:t>
      </w:r>
    </w:p>
    <w:p>
      <w:r>
        <w:t>[75] 対応コンテンツ</w:t>
      </w:r>
    </w:p>
    <w:p>
      <w:r>
        <w:t>[76] 適性</w:t>
      </w:r>
    </w:p>
    <w:p>
      <w:r>
        <w:t>[77] 短評</w:t>
      </w:r>
    </w:p>
    <w:p>
      <w:r>
        <w:t>[78] メインクエスト イベントクエスト</w:t>
      </w:r>
    </w:p>
    <w:p>
      <w:r>
        <w:t>[79] 問題なく活躍できる</w:t>
      </w:r>
    </w:p>
    <w:p>
      <w:r>
        <w:t>[80] レイドバトル</w:t>
      </w:r>
    </w:p>
    <w:p>
      <w:r>
        <w:t>[81] 単体必殺はレイド向き。高火力の太陽属性と軽減率ダウンの星属性が便利</w:t>
      </w:r>
    </w:p>
    <w:p>
      <w:r>
        <w:t>[82] 殲滅戦</w:t>
      </w:r>
    </w:p>
    <w:p>
      <w:r>
        <w:t>[83] 単体必殺は向いてないが、固有の撤退時効果が便利</w:t>
      </w:r>
    </w:p>
    <w:p>
      <w:r>
        <w:t>[84] Bユニバース</w:t>
      </w:r>
    </w:p>
    <w:p>
      <w:r>
        <w:t>[85] 月属性と 超昂装備 のフィールド攻撃ダウンパッチ併用で攻撃100％ダウン可能 デバフは無効や解除されやすいので活躍の場は限られるが、 オルバVH では適任</w:t>
      </w:r>
    </w:p>
    <w:p>
      <w:r>
        <w:t>[86] (装備例は下記参照)</w:t>
      </w:r>
    </w:p>
    <w:p>
      <w:r>
        <w:t>[87] 適性の評価指標</w:t>
      </w:r>
    </w:p>
    <w:p>
      <w:r>
        <w:t>[88]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[89] レイド</w:t>
      </w:r>
    </w:p>
    <w:p>
      <w:r>
        <w:t>[90] おすすめ装備一例</w:t>
      </w:r>
    </w:p>
    <w:p>
      <w:r>
        <w:t>[91] メイン装備</w:t>
      </w:r>
    </w:p>
    <w:p>
      <w:r>
        <w:t>[92] サブ装備</w:t>
      </w:r>
    </w:p>
    <w:p>
      <w:r>
        <w:t>[93] あると嬉しい逸品</w:t>
      </w:r>
    </w:p>
    <w:p>
      <w:r>
        <w:t>[94] 育成目標</w:t>
      </w:r>
    </w:p>
    <w:p>
      <w:r>
        <w:t>[95] 限界突破</w:t>
      </w:r>
    </w:p>
    <w:p>
      <w:r>
        <w:t>[96] 必殺覚醒</w:t>
      </w:r>
    </w:p>
    <w:p>
      <w:r>
        <w:t>[97] 固有覚醒</w:t>
      </w:r>
    </w:p>
    <w:p>
      <w:r>
        <w:t>[98] 行動速度</w:t>
      </w:r>
    </w:p>
    <w:p>
      <w:r>
        <w:t>[99] 必殺充填</w:t>
      </w:r>
    </w:p>
    <w:p>
      <w:r>
        <w:t>[100] その他</w:t>
      </w:r>
    </w:p>
    <w:p>
      <w:r>
        <w:t>[101] 育成コスト</w:t>
      </w:r>
    </w:p>
    <w:p>
      <w:r>
        <w:t>[102] 15% 20回</w:t>
      </w:r>
    </w:p>
    <w:p>
      <w:r>
        <w:t>[103] 備考</w:t>
      </w:r>
    </w:p>
    <w:p>
      <w:r>
        <w:t>[104] ゴールデンハニー戦ではサブ装備に 追加 レイドなら太陽か月属性オススメ</w:t>
      </w:r>
    </w:p>
    <w:p>
      <w:r>
        <w:t>[105] ※26年4月更新</w:t>
      </w:r>
    </w:p>
    <w:p>
      <w:r>
        <w:t>[106] 別バージョン・関連キャラクター †</w:t>
      </w:r>
    </w:p>
    <w:p>
      <w:r>
        <w:t>[107] ビートブラスト・アサギ</w:t>
      </w:r>
    </w:p>
    <w:p>
      <w:r>
        <w:t>[108] 魔女クレナイ</w:t>
      </w:r>
    </w:p>
    <w:p>
      <w:r>
        <w:t>[109] 小ネタ †</w:t>
      </w:r>
    </w:p>
    <w:p>
      <w:r>
        <w:t>[110] 公式ツイッターの紹介 †</w:t>
      </w:r>
    </w:p>
    <w:p>
      <w:r>
        <w:t>[111] キャラ紹介</w:t>
      </w:r>
    </w:p>
    <w:p>
      <w:r>
        <w:t>[112] コメントフォーム †</w:t>
      </w:r>
    </w:p>
    <w:p>
      <w:r>
        <w:t>[113] クリックで過去ログ一覧を開く</w:t>
      </w:r>
    </w:p>
    <w:p>
      <w:r>
        <w:t>[114] 末尾の番号が若いほど、古いログになります。</w:t>
      </w:r>
    </w:p>
    <w:p>
      <w:r>
        <w:t>[115] 'コメント/閃忍ユキカゼ/' には、下位層のページがありません。</w:t>
      </w:r>
    </w:p>
    <w:p>
      <w:r>
        <w:t>[116] アサギさんより強い -- [bu2sMHMuf2.] 2025-04-30 (水) 16:28:12</w:t>
      </w:r>
    </w:p>
    <w:p>
      <w:r>
        <w:t>[117] 単体だとそうなのかな。サイカ込みだとバレリコリスが最大18倍必殺になるけど -- [7b0NKwaSlUc] 2025-04-30 (水) 21:48:13</w:t>
      </w:r>
    </w:p>
    <w:p>
      <w:r>
        <w:t>[118] ハニーが終わったばかりというのが残念 -- [QSjCCl0j0.k] 2025-04-30 (水) 22:29:36</w:t>
      </w:r>
    </w:p>
    <w:p>
      <w:r>
        <w:t>[119] まあ良キャラ多い対魔忍の中でも、ゆきかぜはデザイン・キャラとも別格よ 個人の好き嫌いとかを超えた、ゆきかぜっていうジャンルだと思ってるわ -- [zP23wcanX0U] 2025-04-30 (水) 18:12:56</w:t>
      </w:r>
    </w:p>
    <w:p>
      <w:r>
        <w:t>[120] 退魔忍は貧乳枠が少ないからなぁ -- [gFG4xa47NAU] 2025-04-30 (水) 21:17:36</w:t>
      </w:r>
    </w:p>
    <w:p>
      <w:r>
        <w:t>[121] 原作出てた時は爆乳と言われてたカガミのキャラを上回るサイズがポンポン出て来てるからな -- [fZZ8//d9GKw] 2025-04-30 (水) 22:54:52</w:t>
      </w:r>
    </w:p>
    <w:p>
      <w:r>
        <w:t>[122] 寝室といい、立ち位置といい、既存ゆきかぜの中で一二を争うぐらい好き。本気でコラボでプレイヤーを取り込んでやるろうという強い意志を感じる でも、新規プレイヤーからすると、RPG世界だとイチャラブハーレム要員で9割ラブコメだし、原作だと存在抹消された主人公からのNTR100%で違和感を感じるかも知れない 決戦アリーナ後半のゆきかぜっぽいな、と思いもしたけど、大人ゆきかぜ1X歳ってのは言いえて妙 -- [P3xB.U5dx52] 2025-05-01 (木) 04:50:08</w:t>
      </w:r>
    </w:p>
    <w:p>
      <w:r>
        <w:t>[123] 自分が違和感感じてる訳じゃないならわざわざそんなこと書かないで欲しい。 -- [xo2erjpp7Ys] 2025-05-01 (木) 13:12:04</w:t>
      </w:r>
    </w:p>
    <w:p>
      <w:r>
        <w:t>[124] 本命太陽、対抗月、大穴星かな？役割被っても属性で役割替えられるし腐りにくいのが良い -- [pM7gxsY4MAM] 2025-04-30 (水) 18:36:45</w:t>
      </w:r>
    </w:p>
    <w:p>
      <w:r>
        <w:t>[125] お前魔法か！アタッカーでタイガー逸品使えるのはかなりの長所 -- [nG3rSVRQE9.] 2025-04-30 (水) 19:02:29</w:t>
      </w:r>
    </w:p>
    <w:p>
      <w:r>
        <w:t>[126] とりあえず一目性能読んで強くね？ってなった。ゆきかぜも好きなキャラだし閃忍ばっか使ってるから嬉しい！ -- [bByuYCbPxA.] 2025-04-30 (水) 21:05:37</w:t>
      </w:r>
    </w:p>
    <w:p>
      <w:r>
        <w:t>[127] 汎用性高いのは太陽で、欲しいデバフある時に適宜月星に変更でいいんかな -- [7b0NKwaSlUc] 2025-04-30 (水) 21:36:29</w:t>
      </w:r>
    </w:p>
    <w:p>
      <w:r>
        <w:t>[128] 色がと言ってやれよｗ -- [qwZ2ruYY6yE] 2025-05-01 (木) 00:09:50</w:t>
      </w:r>
    </w:p>
    <w:p>
      <w:r>
        <w:t>[129] 一番好きなMSがドムである自分にとっては褒め言葉だぞ。 ドムは走攻守の三拍子が揃った傑作機だから。 それに、ドムっぽいのはゆきかぜじゃなくて不知火ではなかろうか。 -- [zNpUgTgLrnU] 2025-05-01 (木) 00:21:01</w:t>
      </w:r>
    </w:p>
    <w:p>
      <w:r>
        <w:t>[130] ワイの個人的な感覚やが下半身だけ妙に太いとドム感ある シナリオ読んでる時は気づかなかったが、私服画像の立ち絵見たらかなりのドム感あるでこいつは ちなみに不知火くらい上も下もデカいとキュベレイって感じやね -- [fZZ8//d9GKw] 2025-05-01 (木) 00:36:44</w:t>
      </w:r>
    </w:p>
    <w:p>
      <w:r>
        <w:t>[131] 私服立ち絵見ると確かにすっきり上半身に比べてどっしり下半身な感じはあるな　というか腰回りと太もも上部分くらいまで？ -- [J4XIy2cNuXI] 2025-05-01 (木) 20:59:33</w:t>
      </w:r>
    </w:p>
    <w:p>
      <w:r>
        <w:t>[132] 私服画像みたらマジでドムだった -- [lZOGOrbxJ02] 2025-05-01 (木) 23:30:36</w:t>
      </w:r>
    </w:p>
    <w:p>
      <w:r>
        <w:t>[133] でかいケツと太ももに誤魔化されてるけどふくらはぎもよく見たら顔くらい横幅あるぞ -- [0BUCPZa1jeM] 2025-05-02 (金) 01:42:36</w:t>
      </w:r>
    </w:p>
    <w:p>
      <w:r>
        <w:t>[134] 不知火はキュベレイと言われて納得してしまった。 なら、ゆきかぜにはバズーカを持って貰いたい。 葵渚の絵柄は基本全身むっちりだから、貧乳だと相対的に下半身がデカく見えるんだろうな。 -- [zNpUgTgLrnU] 2025-05-02 (金) 03:14:44</w:t>
      </w:r>
    </w:p>
    <w:p>
      <w:r>
        <w:t>[135] ほんまや　毛量が多過ぎて錯覚で顔ちっちゃく見えてる説ない？ -- [J4XIy2cNuXI] 2025-05-02 (金) 23:02:19</w:t>
      </w:r>
    </w:p>
    <w:p>
      <w:r>
        <w:t>[136] 遠近法やろ(適当) -- [7b0NKwaSlUc] 2025-05-02 (金) 23:11:27</w:t>
      </w:r>
    </w:p>
    <w:p>
      <w:r>
        <w:t>[137] 葵渚さんのデザインって顔つきも体格も結構変わるからなぁ太ももから足首までが細くなったり太くなったりする -- [Tp6zpWx5Ojc] 2025-05-03 (土) 20:25:33</w:t>
      </w:r>
    </w:p>
    <w:p>
      <w:r>
        <w:t>[138] 所属想破なのか。想破のキャラが揃ってるから所属バフ目当てで育ててる派閥だけどコラボキャラで想破少ないから嬉しい -- [gFG4xa47NAU] 2025-05-01 (木) 03:45:35</w:t>
      </w:r>
    </w:p>
    <w:p>
      <w:r>
        <w:t>[139] コラボ出張オークですが、ゆきかぜ３凸させたらメインシナリオがサクサクになって快適。適正LV２～３上でもガリガリ削れる。 -- [EjxDeA2wLl.] 2025-05-01 (木) 06:24:55</w:t>
      </w:r>
    </w:p>
    <w:p>
      <w:r>
        <w:t>[140] 貴重な初期行動速度最速のSSR魔法キャラで必殺も使い分けも出来るので良さそう　対魔忍は名前しか知らなかったけど良いキャラデザインですね -- [MPQI5xv/SWk] 2025-05-01 (木) 18:36:26</w:t>
      </w:r>
    </w:p>
    <w:p>
      <w:r>
        <w:t>[141] 対魔忍RPGにおけるゲーム配信者兼アイドルとしての名前です -- [vrXCVlxoKOY] 2025-05-01 (木) 20:11:13</w:t>
      </w:r>
    </w:p>
    <w:p>
      <w:r>
        <w:t>[142] らいとん -- [.3u2abPf4Hg] 2025-05-02 (金) 04:25:39</w:t>
      </w:r>
    </w:p>
    <w:p>
      <w:r>
        <w:t>[143] 行動速度を減らすタイガーの効果と、速度アップは別計算です。 キャラステータス画面上の行動速度/(1+速度アップ%)=行動待機時間 ※行動ゲージの1周にかかる時間 -- [kGPp72HFw0Q] 2025-05-01 (木) 22:07:03</w:t>
      </w:r>
    </w:p>
    <w:p>
      <w:r>
        <w:t>[144] 変わってないと思う。 実装前、スキン変更、Youtubeと3つぶんがXのポストにあがってるけど、それのことかな -- [zlrLpaZE3q6] 2025-05-04 (日) 05:38:10</w:t>
      </w:r>
    </w:p>
    <w:p>
      <w:r>
        <w:t>[145] 宝石姫ではルビーもゆきかぜもほぼ同じ位置の希少価値レベルの貧乳らしい https://jewel-reincarnation.wikiru.jp/?SandBox/%E3%81%8A%E3%81%A3%E2%97%AF%E3%81%84%E3%81%AE%E5%A4%A7%E3%81%8D%E3%81%95%E9%A0%86%E3%82%BD%E3%83%BC%E3%83%88%E3%81%BE%E3%81%A8%E3%82%81 -- [yBf65qp.UXw] 2025-05-12 (月) 11:44:31</w:t>
      </w:r>
    </w:p>
    <w:p>
      <w:r>
        <w:t>[146] だいぶ今更だがユキカゼ純愛H良かった。変な負け顔?で本家退魔忍に良いイメージ無かったけどこういう明るいキャラは好きだな。性能も悪くないし -- [BRlQaO9dDs.] 2025-06-22 (日) 22:59:12</w:t>
      </w:r>
    </w:p>
    <w:p>
      <w:r>
        <w:t>[147] ←板を利用する前にルールを必ずお読みください。</w:t>
      </w:r>
    </w:p>
    <w:p>
      <w:r>
        <w:t>[148] ルールについて †</w:t>
      </w:r>
    </w:p>
    <w:p>
      <w:r>
        <w:t>[149]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[150] 個人サイトなどリンクを無断に貼ることを禁止しているサイトのURLは掲載しないでください。</w:t>
      </w:r>
    </w:p>
    <w:p>
      <w:r>
        <w:t>[151] ルール違反投稿について †</w:t>
      </w:r>
    </w:p>
    <w:p>
      <w:r>
        <w:t>[152] 以下は荒れる原因となるので投稿自体を禁止とさせていただきます。</w:t>
      </w:r>
    </w:p>
    <w:p>
      <w:r>
        <w:t>[153]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[154] 他者とは、当wikiを利用している人、公式運営、絵師、声優、現実に存在する個人、ツイッター民といったグループも含まれます。</w:t>
      </w:r>
    </w:p>
    <w:p>
      <w:r>
        <w:t>[155]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[157] 喧嘩腰な書き込みとは、「～しろよ、～やれよ。等の強い命令口調」「汚い言葉を使う」「見下す態度をとる」「挑発する」を指します。</w:t>
      </w:r>
    </w:p>
    <w:p>
      <w:r>
        <w:t>[158]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[159] 他者のゲーム内ネーム、UIDを公開する晒し行為</w:t>
      </w:r>
    </w:p>
    <w:p>
      <w:r>
        <w:t>[160] ただし、本作の攻略の助けとなる情報、動画の紹介は認めます。</w:t>
      </w:r>
    </w:p>
    <w:p>
      <w:r>
        <w:t>[161] 他アプリを引き合いに出すこと</w:t>
      </w:r>
    </w:p>
    <w:p>
      <w:r>
        <w:t>[162] 複数の板へのマルチポスト行為</w:t>
      </w:r>
    </w:p>
    <w:p>
      <w:r>
        <w:t>[163] 意味を成していない文字列の羅列による書き込み</w:t>
      </w:r>
    </w:p>
    <w:p>
      <w:r>
        <w:t>[164] 不正行為、バグ悪用に関する書き込み</w:t>
      </w:r>
    </w:p>
    <w:p>
      <w:r>
        <w:t>[165] ルール違反投稿は無視することが一番 です。相手の挑発に乗ったり、反論することがさらなる荒れに繋がります。</w:t>
      </w:r>
    </w:p>
    <w:p>
      <w:r>
        <w:t>[166] ※以上で示したルールのうち「誹謗中傷」とは、 客観的な根拠なくそしり貶すこと を指します。批判的な文をいっしょくたに「誹謗中傷」と判断するのは誤りですので、注意してください。</w:t>
      </w:r>
    </w:p>
    <w:p>
      <w:r>
        <w:t>[167] 書き込みログの改変、削除について †</w:t>
      </w:r>
    </w:p>
    <w:p>
      <w:r>
        <w:t>[168] ただし、誤字・脱字・文字色の修正は認めます。(他者による善意の修正も認めます)</w:t>
      </w:r>
    </w:p>
    <w:p>
      <w:r>
        <w:t>[169]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[170] ルール違反投稿のコメントアウトについて †</w:t>
      </w:r>
    </w:p>
    <w:p>
      <w:r>
        <w:t>[171]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[172] CO報告掲示板 に報告なくコメントアウトした投稿は復旧対象となり、コメントアウトした人物は処罰対象とさせていただきます。</w:t>
      </w:r>
    </w:p>
    <w:p>
      <w:r>
        <w:t>[173] ルール違反投稿でないものを CO報告掲示板 に何度も報告する方は、独善的であると判断し、書き込み規制・編集規制を行わせていただきます。</w:t>
      </w:r>
    </w:p>
    <w:p>
      <w:r>
        <w:t>[174] CO報告掲示板 において、ルール違反とはいえない報告は管理人の判断で復旧することがあります。</w:t>
      </w:r>
    </w:p>
    <w:p>
      <w:r>
        <w:t>[175]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[176] ルール違反ではないが「不愉快」な書き込みについて †</w:t>
      </w:r>
    </w:p>
    <w:p>
      <w:r>
        <w:t>[177]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[178] 煽りは違反対象にならないの？ †</w:t>
      </w:r>
    </w:p>
    <w:p>
      <w:r>
        <w:t>[179] 煽りは人によって、煽りと思う・思わないの差が大きいので、違反とはしていません。煽りだと思ったら NGID機能 を使ってコメントを不可視にしてください。</w:t>
      </w:r>
    </w:p>
    <w:p>
      <w:r>
        <w:t>[180] 愚痴は違反対象にならないの？ †</w:t>
      </w:r>
    </w:p>
    <w:p>
      <w:r>
        <w:t>[181]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[182] ルール違反投稿であるかどうか判断に迷った時は？ †</w:t>
      </w:r>
    </w:p>
    <w:p>
      <w:r>
        <w:t>[183]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[184] 違反投稿を繰り返す行為に対する処罰 †</w:t>
      </w:r>
    </w:p>
    <w:p>
      <w:r>
        <w:t>[185] 違反投稿を何度も繰り返したり、特に悪質な投稿に対しては、 管理人の判断で、「アクセス禁止」「投稿規制」といった処罰を行うことがあります。</w:t>
      </w:r>
    </w:p>
    <w:p>
      <w:r>
        <w:t>[186]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