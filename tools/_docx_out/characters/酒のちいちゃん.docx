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酒のちいちゃん</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酒のちいちゃん</w:t>
      </w:r>
    </w:p>
    <w:p>
      <w:r>
        <w:t>[12] 本名</w:t>
      </w:r>
    </w:p>
    <w:p>
      <w:r>
        <w:t>[13] ちいちゃん</w:t>
      </w:r>
    </w:p>
    <w:p>
      <w:r>
        <w:t>[14] レアリティ</w:t>
      </w:r>
    </w:p>
    <w:p>
      <w:r>
        <w:t>[15] 通常攻撃</w:t>
      </w:r>
    </w:p>
    <w:p>
      <w:r>
        <w:t>[16] 近距離攻撃(物理)</w:t>
      </w:r>
    </w:p>
    <w:p>
      <w:r>
        <w:t>[17] 所属勢力</w:t>
      </w:r>
    </w:p>
    <w:p>
      <w:r>
        <w:t>[18] 閃忍(久世)</w:t>
      </w:r>
    </w:p>
    <w:p>
      <w:r>
        <w:t>[19] 月村美空</w:t>
      </w:r>
    </w:p>
    <w:p>
      <w:r>
        <w:t>[20] イラスト</w:t>
      </w:r>
    </w:p>
    <w:p>
      <w:r>
        <w:t>[21] 織音</w:t>
      </w:r>
    </w:p>
    <w:p>
      <w:r>
        <w:t>[22] SDキャラ</w:t>
      </w:r>
    </w:p>
    <w:p>
      <w:r>
        <w:t>[23] フレーバーテキスト</w:t>
      </w:r>
    </w:p>
    <w:p>
      <w:r>
        <w:t>[24] 「昨日はおけら、ぼうずのすっからかん！ あすはどこ吹く風の根無し草！ 酒のちいちゃん参上！っとくらぁ！」 酒を飲んでいる間だけ怪力、鋼鉄の体、超回復能力を発揮する、 異能力『酒吞童子』を有する久世上弦衆、七暴の『元』四位。 困っている人は見過ごせない、気っ風と威勢がよい善人だが、 お調子者なのと常に酔っているので万事適当なのが玉に瑕。 日本中をふらふら渡り歩く根無し草であまり久世にいない。</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ちいちゃんポイポイ投げ</w:t>
      </w:r>
    </w:p>
    <w:p>
      <w:r>
        <w:t>[49] 敵全体に物理2倍ダメージ 自身のダメージを与えたダメージの50%回復</w:t>
      </w:r>
    </w:p>
    <w:p>
      <w:r>
        <w:t>[50] ちいちゃんポイポイ投げ+</w:t>
      </w:r>
    </w:p>
    <w:p>
      <w:r>
        <w:t>[51] 敵全体に物理4倍ダメージ 自身のダメージを与えたダメージの50%回復</w:t>
      </w:r>
    </w:p>
    <w:p>
      <w:r>
        <w:t>[52] 固有効果</w:t>
      </w:r>
    </w:p>
    <w:p>
      <w:r>
        <w:t>[53] 名称</w:t>
      </w:r>
    </w:p>
    <w:p>
      <w:r>
        <w:t>[54] 効果</w:t>
      </w:r>
    </w:p>
    <w:p>
      <w:r>
        <w:t>[55] ご町内のお騒がせ者</w:t>
      </w:r>
    </w:p>
    <w:p>
      <w:r>
        <w:t>[56] 出撃完了時、20秒間 自身のヘイト増加 自身に継続回復毎秒2%</w:t>
      </w:r>
    </w:p>
    <w:p>
      <w:r>
        <w:t>[57] ご町内のお騒がせ者+</w:t>
      </w:r>
    </w:p>
    <w:p>
      <w:r>
        <w:t>[58] 出撃完了時、20秒間 自身のヘイト増加 自身に継続回復毎秒5%</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久世の恒常SSRとして実装。ヘイト確保と自己回復による生存力を活かしたタンク。</w:t>
      </w:r>
    </w:p>
    <w:p>
      <w:r>
        <w:t>[102] 基礎ステータスはかなりハイスペック。最高タイの攻撃力を持ち魔法抵抗以外はトップクラス。 詳細ステータスも行動速度と必殺充填量が優秀な数値で、スタン発動と連撃も高い。反面、移動出撃・スタン抵抗などワーストもしくは下位グループのものも目立つ。</w:t>
      </w:r>
    </w:p>
    <w:p>
      <w:r>
        <w:t>[103] 固有効果で開幕からヘイト上昇で攻撃を吸い込む上にリジェネで回復する。まねき猫系装備がなくても開幕タンクが出来るのはありがたい。 効果でヘイトが上がっているうちにガンガン攻撃し、あとは殲滅力でヘイトを稼ぎたい。</w:t>
      </w:r>
    </w:p>
    <w:p>
      <w:r>
        <w:t>[104] 運用上、エネミーが多数出てくるマップで敵陣を一掃しながら陣取る周回向けキャラクター。デイリーやエネミー撃破数ミッションなどでも使い出がある。一方で一撃でごっそりスタミナを吹き飛ばすようなボスには相性が悪い。Extraマップ踏破などの際はある程度限界突破しておきたい。 イベントでも稼ぎマップが雑魚ラッシュのケースはたまにあるので、イベントでもマップ相性次第で活躍してくれる。</w:t>
      </w:r>
    </w:p>
    <w:p>
      <w:r>
        <w:t>[105] 装備はロケットエンジン、衝撃のあるベルト、ガッツ十姉妹など。</w:t>
      </w:r>
    </w:p>
    <w:p>
      <w:r>
        <w:t>[106] コンテンツ適性かんたん評価 †</w:t>
      </w:r>
    </w:p>
    <w:p>
      <w:r>
        <w:t>[107] 向いているコンテンツやおすすめ装備例、育成目標など</w:t>
      </w:r>
    </w:p>
    <w:p>
      <w:r>
        <w:t>[108] 対応コンテンツ</w:t>
      </w:r>
    </w:p>
    <w:p>
      <w:r>
        <w:t>[109] 適性</w:t>
      </w:r>
    </w:p>
    <w:p>
      <w:r>
        <w:t>[110] 短評</w:t>
      </w:r>
    </w:p>
    <w:p>
      <w:r>
        <w:t>[111] メインクエスト イベントクエスト</w:t>
      </w:r>
    </w:p>
    <w:p>
      <w:r>
        <w:t>[112] 問題なく活躍できるが、わざわざ選ぶ必要性は薄い</w:t>
      </w:r>
    </w:p>
    <w:p>
      <w:r>
        <w:t>[113] レイドバトル</w:t>
      </w:r>
    </w:p>
    <w:p>
      <w:r>
        <w:t>[114] 全体必殺は向いていない</w:t>
      </w:r>
    </w:p>
    <w:p>
      <w:r>
        <w:t>[115] 殲滅戦</w:t>
      </w:r>
    </w:p>
    <w:p>
      <w:r>
        <w:t>[116] 全体必殺は殲滅戦向きだが自己回復はあまり強くない</w:t>
      </w:r>
    </w:p>
    <w:p>
      <w:r>
        <w:t>[117] Bユニバース</w:t>
      </w:r>
    </w:p>
    <w:p>
      <w:r>
        <w:t>[118] 自己回復でタンク役をできないこともない</w:t>
      </w:r>
    </w:p>
    <w:p>
      <w:r>
        <w:t>[119] 適性の評価指標</w:t>
      </w:r>
    </w:p>
    <w:p>
      <w:r>
        <w:t>[120]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[121] 殲滅戦</w:t>
      </w:r>
    </w:p>
    <w:p>
      <w:r>
        <w:t>[122] おすすめ装備一例</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その他</w:t>
      </w:r>
    </w:p>
    <w:p>
      <w:r>
        <w:t>[133] 育成コスト</w:t>
      </w:r>
    </w:p>
    <w:p>
      <w:r>
        <w:t>[134] 3.1sec 9回</w:t>
      </w:r>
    </w:p>
    <w:p>
      <w:r>
        <w:t>[135] 14.9% 8回</w:t>
      </w:r>
    </w:p>
    <w:p>
      <w:r>
        <w:t>[136] 備考</w:t>
      </w:r>
    </w:p>
    <w:p>
      <w:r>
        <w:t>[137] 通常攻撃で雑魚敵を確殺できるバフを用意できないなら 不要 スタミナ不足なら か を に変更 敵の種類に合わせて を に変更</w:t>
      </w:r>
    </w:p>
    <w:p>
      <w:r>
        <w:t>[138] ※26年3月更新</w:t>
      </w:r>
    </w:p>
    <w:p>
      <w:r>
        <w:t>[139] 小ネタ †</w:t>
      </w:r>
    </w:p>
    <w:p>
      <w:r>
        <w:t>[140] 久世七暴の元・四位「酒のちいちゃん」。</w:t>
      </w:r>
    </w:p>
    <w:p>
      <w:r>
        <w:t>[141] 初登場はイベント「 トキサダ、勃たなくなる～すべての超昂戦士にさようなら～ 」。 普段から酒を飲み酔っぱらいっぱなしで問題児揃いの久世メンバーの中でもとりわけ大きな問題があるらしく、任務に出ても直接戦闘に参加させないように動かされていた。</w:t>
      </w:r>
    </w:p>
    <w:p>
      <w:r>
        <w:t>[142] 後にイベント「 （素敵な）リコリス様の（楽しい）下僕生活（サイコー！） 」にて再登場し変身立ち絵も披露。</w:t>
      </w:r>
    </w:p>
    <w:p>
      <w:r>
        <w:t>[143] 飲んだくれの肝っ玉お母ちゃんみたいな物言いだが、言ってる事の大半が飲んだくれの与太話。 特に人の顔と名前はまるで一致しない。その上酔っ払ってるので人の話を聞かずに突っ走るためやはり安定の問題児である。</w:t>
      </w:r>
    </w:p>
    <w:p>
      <w:r>
        <w:t>[144] 国民的な人気を博した某映画シリーズの主役がモチーフになっていると思われる。</w:t>
      </w:r>
    </w:p>
    <w:p>
      <w:r>
        <w:t>[145] 公式ツイッターの紹介 †</w:t>
      </w:r>
    </w:p>
    <w:p>
      <w:r>
        <w:t>[146] キャラ紹介</w:t>
      </w:r>
    </w:p>
    <w:p>
      <w:r>
        <w:t>[147] コメントフォーム †</w:t>
      </w:r>
    </w:p>
    <w:p>
      <w:r>
        <w:t>[148] クリックで過去ログ一覧を開く</w:t>
      </w:r>
    </w:p>
    <w:p>
      <w:r>
        <w:t>[149] 末尾の番号が若いほど、古いログになります。</w:t>
      </w:r>
    </w:p>
    <w:p>
      <w:r>
        <w:t>[150] 'コメント/酒のちいちゃん/' には、下位層のページがありません。</w:t>
      </w:r>
    </w:p>
    <w:p>
      <w:r>
        <w:t>[151] そうなのか。ウワバミというのは聞いたことがあるが -- [ghRaPIyWuuo] 2022-10-25 (火) 17:03:08</w:t>
      </w:r>
    </w:p>
    <w:p>
      <w:r>
        <w:t>[152] 「ウワバミ」はいくら飲んでも酔わない人に向けて言う言葉で、「大トラ」ひどく泥酔した人に言うって違いがあるけどね。 -- [9Nj1ZBUk8HM] 2022-10-26 (水) 13:15:32</w:t>
      </w:r>
    </w:p>
    <w:p>
      <w:r>
        <w:t>[153] 多分元ネタが山月記だからまだ通じる -- [Xu5egewHtSE] 2022-10-28 (金) 06:09:38</w:t>
      </w:r>
    </w:p>
    <w:p>
      <w:r>
        <w:t>[154] 出撃関連が鈍いから先発向きかな。行動４秒で12.5％と高いし、行動速度にチューンしてもよいかもね -- [iZRVlTdb0JY] 2022-10-20 (木) 01:16:43</w:t>
      </w:r>
    </w:p>
    <w:p>
      <w:r>
        <w:t>[155] 全体攻撃＋自己回復でタンクも兼ねられて、殲滅戦ではすごく活躍しそうな能力ですね -- [qwZ2ruYY6yE] 2025-04-28 (月) 23:19:24</w:t>
      </w:r>
    </w:p>
    <w:p>
      <w:r>
        <w:t>[156] 自己回復持ちタンクって感じか。割と使い易そう -- [TEPsEj9wXMw] 2022-10-19 (水) 18:16:43</w:t>
      </w:r>
    </w:p>
    <w:p>
      <w:r>
        <w:t>[157] 声優さんが伸び伸びと演技出来てていいキャラだと思った、通常戦闘では結構使えると思う。 -- [bQhdFf7mFpE] 2022-10-20 (木) 00:07:42</w:t>
      </w:r>
    </w:p>
    <w:p>
      <w:r>
        <w:t>[158] SSRジェレミーって印象はある。 -- [691h9Iyj9rQ] 2022-10-20 (木) 12:05:34</w:t>
      </w:r>
    </w:p>
    <w:p>
      <w:r>
        <w:t>[159] がんばれクーパー靭帯 -- [iwSeEVdFbPg] 2022-10-23 (日) 06:53:38</w:t>
      </w:r>
    </w:p>
    <w:p>
      <w:r>
        <w:t>[160] お好きでしょう？ -- [C40sXPILiSI] 2022-10-25 (火) 00:33:12</w:t>
      </w:r>
    </w:p>
    <w:p>
      <w:r>
        <w:t>[161] （声が）うンまいなァァァ～～～ッ -- [5j9lNqydbsg] 2022-11-01 (火) 12:31:29</w:t>
      </w:r>
    </w:p>
    <w:p>
      <w:r>
        <w:t>[162] すり抜けで引いたけどおっぱいだらしなさすぎでしょう…（ｼｺｼｺ -- [DWZOpMYnIJ6] 2022-11-02 (水) 18:37:07</w:t>
      </w:r>
    </w:p>
    <w:p>
      <w:r>
        <w:t>[163] キャラグラドエッロ　そんで声上手すぎかよ主演作期待してます -- [dvl5G83rLKE] 2022-11-03 (木) 22:43:26</w:t>
      </w:r>
    </w:p>
    <w:p>
      <w:r>
        <w:t>[164] キャラエピのこの少年がやりましたすこ -- [sniJ2vi6Mv2] 2022-11-07 (月) 21:14:45</w:t>
      </w:r>
    </w:p>
    <w:p>
      <w:r>
        <w:t>[165] ありがとう！レールフラスト！ -- [4xt7wIjJRmQ] 2022-12-08 (木) 11:07:11</w:t>
      </w:r>
    </w:p>
    <w:p>
      <w:r>
        <w:t>[166] ラリった目に赤いマスク装着した容姿何かに似てると思ったら博多仁和加だ -- [jG3iz1t5z6s] 2023-01-04 (水) 06:34:41</w:t>
      </w:r>
    </w:p>
    <w:p>
      <w:r>
        <w:t>[167] 寅さんみたいなキャラだと思ったら、やっぱり元ネタそうか -- [a4jm1eQrdmQ] 2023-03-20 (月) 23:36:50</w:t>
      </w:r>
    </w:p>
    <w:p>
      <w:r>
        <w:t>[168] 俺はこういう長乳に弱い -- [ekZ7TKb6/gQ] 2024-02-28 (水) 18:50:25</w:t>
      </w:r>
    </w:p>
    <w:p>
      <w:r>
        <w:t>[169] 怪力無双で道路標識持ってると、平和島静雄が連想されるね -- [qJ1eSwKy8Sg] 2024-04-21 (日) 19:18:20</w:t>
      </w:r>
    </w:p>
    <w:p>
      <w:r>
        <w:t>[170] ちいちゃんの私服を見ているとMEEくん先生の漫画のキャラを思い出してしまうのは俺だけだろうな。 何しろ改めて画像検索しても似たキャラの画像が出てこない。一番近いキャラは単行本化もされていない。太眉ではない（代表作の主人公が太眉） このキャラに似ているというよりは、キャラデザの特徴的な部分がその漫画家のキャラの特徴と共通する部分が多い、というすごく微妙なニュアンスだし。 太眉、金髪と黒髪のマーブル髪、肌にハートや★のマーク、やや大きすぎる巨乳、なんかエロいパンクファッションのお姉さん… -- [V2vY9lEsUC.] 2024-07-04 (木) 14:34:44</w:t>
      </w:r>
    </w:p>
    <w:p>
      <w:r>
        <w:t>[171] ヤッター○ン2号に見える -- [cm0I8hkHuwY] 2024-07-31 (水) 18:08:36</w:t>
      </w:r>
    </w:p>
    <w:p>
      <w:r>
        <w:t>[172] 顔に二○加煎餅をつけている理由について -- [qwZ2ruYY6yE] 2025-04-28 (月) 23:16:42</w:t>
      </w:r>
    </w:p>
    <w:p>
      <w:r>
        <w:t>[173] 攻撃受けた時の「あいたっ」ボイスが超かわいい -- [3q3EMmVKlhY] 2025-05-15 (木) 22:42:14</w:t>
      </w:r>
    </w:p>
    <w:p>
      <w:r>
        <w:t>[174] ←板を利用する前にルールを必ずお読みください。</w:t>
      </w:r>
    </w:p>
    <w:p>
      <w:r>
        <w:t>[175] ルールについて †</w:t>
      </w:r>
    </w:p>
    <w:p>
      <w:r>
        <w:t>[176]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[177] 個人サイトなどリンクを無断に貼ることを禁止しているサイトのURLは掲載しないでください。</w:t>
      </w:r>
    </w:p>
    <w:p>
      <w:r>
        <w:t>[178] ルール違反投稿について †</w:t>
      </w:r>
    </w:p>
    <w:p>
      <w:r>
        <w:t>[179] 以下は荒れる原因となるので投稿自体を禁止とさせていただきます。</w:t>
      </w:r>
    </w:p>
    <w:p>
      <w:r>
        <w:t>[180]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[181] 他者とは、当wikiを利用している人、公式運営、絵師、声優、現実に存在する個人、ツイッター民といったグループも含まれます。</w:t>
      </w:r>
    </w:p>
    <w:p>
      <w:r>
        <w:t>[182]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[184] 喧嘩腰な書き込みとは、「～しろよ、～やれよ。等の強い命令口調」「汚い言葉を使う」「見下す態度をとる」「挑発する」を指します。</w:t>
      </w:r>
    </w:p>
    <w:p>
      <w:r>
        <w:t>[185]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[186] 他者のゲーム内ネーム、UIDを公開する晒し行為</w:t>
      </w:r>
    </w:p>
    <w:p>
      <w:r>
        <w:t>[187] ただし、本作の攻略の助けとなる情報、動画の紹介は認めます。</w:t>
      </w:r>
    </w:p>
    <w:p>
      <w:r>
        <w:t>[188] 他アプリを引き合いに出すこと</w:t>
      </w:r>
    </w:p>
    <w:p>
      <w:r>
        <w:t>[189] 複数の板へのマルチポスト行為</w:t>
      </w:r>
    </w:p>
    <w:p>
      <w:r>
        <w:t>[190] 意味を成していない文字列の羅列による書き込み</w:t>
      </w:r>
    </w:p>
    <w:p>
      <w:r>
        <w:t>[191] 不正行為、バグ悪用に関する書き込み</w:t>
      </w:r>
    </w:p>
    <w:p>
      <w:r>
        <w:t>[192] ルール違反投稿は無視することが一番 です。相手の挑発に乗ったり、反論することがさらなる荒れに繋がります。</w:t>
      </w:r>
    </w:p>
    <w:p>
      <w:r>
        <w:t>[193] ※以上で示したルールのうち「誹謗中傷」とは、 客観的な根拠なくそしり貶すこと を指します。批判的な文をいっしょくたに「誹謗中傷」と判断するのは誤りですので、注意してください。</w:t>
      </w:r>
    </w:p>
    <w:p>
      <w:r>
        <w:t>[194] 書き込みログの改変、削除について †</w:t>
      </w:r>
    </w:p>
    <w:p>
      <w:r>
        <w:t>[195] ただし、誤字・脱字・文字色の修正は認めます。(他者による善意の修正も認めます)</w:t>
      </w:r>
    </w:p>
    <w:p>
      <w:r>
        <w:t>[196]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[197] ルール違反投稿のコメントアウトについて †</w:t>
      </w:r>
    </w:p>
    <w:p>
      <w:r>
        <w:t>[198]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[199] CO報告掲示板 に報告なくコメントアウトした投稿は復旧対象となり、コメントアウトした人物は処罰対象とさせていただきます。</w:t>
      </w:r>
    </w:p>
    <w:p>
      <w:r>
        <w:t>[200] ルール違反投稿でないものを CO報告掲示板 に何度も報告する方は、独善的であると判断し、書き込み規制・編集規制を行わせていただきます。</w:t>
      </w:r>
    </w:p>
    <w:p>
      <w:r>
        <w:t>[201] CO報告掲示板 において、ルール違反とはいえない報告は管理人の判断で復旧することがあります。</w:t>
      </w:r>
    </w:p>
    <w:p>
      <w:r>
        <w:t>[202]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[203] ルール違反ではないが「不愉快」な書き込みについて †</w:t>
      </w:r>
    </w:p>
    <w:p>
      <w:r>
        <w:t>[204]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[205] 煽りは違反対象にならないの？ †</w:t>
      </w:r>
    </w:p>
    <w:p>
      <w:r>
        <w:t>[206] 煽りは人によって、煽りと思う・思わないの差が大きいので、違反とはしていません。煽りだと思ったら NGID機能 を使ってコメントを不可視にしてください。</w:t>
      </w:r>
    </w:p>
    <w:p>
      <w:r>
        <w:t>[207] 愚痴は違反対象にならないの？ †</w:t>
      </w:r>
    </w:p>
    <w:p>
      <w:r>
        <w:t>[208]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[209] ルール違反投稿であるかどうか判断に迷った時は？ †</w:t>
      </w:r>
    </w:p>
    <w:p>
      <w:r>
        <w:t>[210]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[211] 違反投稿を繰り返す行為に対する処罰 †</w:t>
      </w:r>
    </w:p>
    <w:p>
      <w:r>
        <w:t>[212] 違反投稿を何度も繰り返したり、特に悪質な投稿に対しては、 管理人の判断で、「アクセス禁止」「投稿規制」といった処罰を行うことがあります。</w:t>
      </w:r>
    </w:p>
    <w:p>
      <w:r>
        <w:t>[213]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