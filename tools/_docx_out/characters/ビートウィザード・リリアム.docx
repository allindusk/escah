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ビートウィザード・リリアム</w:t>
      </w:r>
    </w:p>
    <w:p>
      <w:r>
        <w:t>[0] Index： 全キャラ | SSRキャラ | SRキャラ | Rキャラ | NPCキャラ</w:t>
      </w:r>
    </w:p>
    <w:p>
      <w:r>
        <w:t>[1] 基本情報</w:t>
      </w:r>
    </w:p>
    <w:p>
      <w:r>
        <w:t>[2] サポーター効果</w:t>
      </w:r>
    </w:p>
    <w:p>
      <w:r>
        <w:t>[3] サポーターについて</w:t>
      </w:r>
    </w:p>
    <w:p>
      <w:r>
        <w:t>[4] コンテンツ適性かんたん評価</w:t>
      </w:r>
    </w:p>
    <w:p>
      <w:r>
        <w:t>[5] 別バージョン・関連キャラクター</w:t>
      </w:r>
    </w:p>
    <w:p>
      <w:r>
        <w:t>[6] 小ネタ</w:t>
      </w:r>
    </w:p>
    <w:p>
      <w:r>
        <w:t>[7] 公式ツイッターの紹介</w:t>
      </w:r>
    </w:p>
    <w:p>
      <w:r>
        <w:t>[8] コメントフォーム</w:t>
      </w:r>
    </w:p>
    <w:p>
      <w:r>
        <w:t>[9] 基本情報 †</w:t>
      </w:r>
    </w:p>
    <w:p>
      <w:r>
        <w:t>[10] 変身画像</w:t>
      </w:r>
    </w:p>
    <w:p>
      <w:r>
        <w:t>[11] プロフィール</w:t>
      </w:r>
    </w:p>
    <w:p>
      <w:r>
        <w:t>[12] 名前</w:t>
      </w:r>
    </w:p>
    <w:p>
      <w:r>
        <w:t>[13] ビートウィザード・リリアム</w:t>
      </w:r>
    </w:p>
    <w:p>
      <w:r>
        <w:t>[14] 本名</w:t>
      </w:r>
    </w:p>
    <w:p>
      <w:r>
        <w:t>[15] リリアム・マッカバーン</w:t>
      </w:r>
    </w:p>
    <w:p>
      <w:r>
        <w:t>[16] レアリティ</w:t>
      </w:r>
    </w:p>
    <w:p>
      <w:r>
        <w:t>[17] SSR SSR（サポーター）</w:t>
      </w:r>
    </w:p>
    <w:p>
      <w:r>
        <w:t>[18] 通常攻撃</w:t>
      </w:r>
    </w:p>
    <w:p>
      <w:r>
        <w:t>[19] 遠距離攻撃(魔法)</w:t>
      </w:r>
    </w:p>
    <w:p>
      <w:r>
        <w:t>[20] 所属勢力</w:t>
      </w:r>
    </w:p>
    <w:p>
      <w:r>
        <w:t>[21] 戦士(異界)</w:t>
      </w:r>
    </w:p>
    <w:p>
      <w:r>
        <w:t>[22] 特殊属性</w:t>
      </w:r>
    </w:p>
    <w:p>
      <w:r>
        <w:t>[23] コラボ</w:t>
      </w:r>
    </w:p>
    <w:p>
      <w:r>
        <w:t>[24] 民安ともえ</w:t>
      </w:r>
    </w:p>
    <w:p>
      <w:r>
        <w:t>[25] イラスト</w:t>
      </w:r>
    </w:p>
    <w:p>
      <w:r>
        <w:t>[26] おにぎりくん</w:t>
      </w:r>
    </w:p>
    <w:p>
      <w:r>
        <w:t>[27] SDキャラ</w:t>
      </w:r>
    </w:p>
    <w:p>
      <w:r>
        <w:t>[28] フレーバーテキスト</w:t>
      </w:r>
    </w:p>
    <w:p>
      <w:r>
        <w:t>[29] 「フラックスプロージョン！ くぅ～っ、たまらないなっ！ この変身というのはっ！」 コルウェイド大陸から召喚された魔法使い。 ＡＤＤＤの力によって、ついに憧れの超昂戦士となった。 大魔導師である彼女の魔法は爆発と共に周囲の敵を消し飛ばす。 冒険者らしい好奇心で、こちらの生活にも馴染んだようだ。 相変わらず特撮に大ハマりしている。</w:t>
      </w:r>
    </w:p>
    <w:p>
      <w:r>
        <w:t>[30] 入手方法</w:t>
      </w:r>
    </w:p>
    <w:p>
      <w:r>
        <w:t>[31] 期間限定ガチャ 昂るつぼみ 300（サポーター）</w:t>
      </w:r>
    </w:p>
    <w:p>
      <w:r>
        <w:t>[32] 基本ステータス(⭐︎1時点) ※⭐︎1つ増加毎に+50%、⭐︎5で⭐︎1時点の3倍</w:t>
      </w:r>
    </w:p>
    <w:p>
      <w:r>
        <w:t>[33] レベル</w:t>
      </w:r>
    </w:p>
    <w:p>
      <w:r>
        <w:t>[34] スタミナ</w:t>
      </w:r>
    </w:p>
    <w:p>
      <w:r>
        <w:t>[35] 攻撃力</w:t>
      </w:r>
    </w:p>
    <w:p>
      <w:r>
        <w:t>[36] 防御力</w:t>
      </w:r>
    </w:p>
    <w:p>
      <w:r>
        <w:t>[37] 魔法力</w:t>
      </w:r>
    </w:p>
    <w:p>
      <w:r>
        <w:t>[38] 魔法抵抗力</w:t>
      </w:r>
    </w:p>
    <w:p>
      <w:r>
        <w:t>[39] 詳細ステータス</w:t>
      </w:r>
    </w:p>
    <w:p>
      <w:r>
        <w:t>[40] 命中力</w:t>
      </w:r>
    </w:p>
    <w:p>
      <w:r>
        <w:t>[41] 回避力</w:t>
      </w:r>
    </w:p>
    <w:p>
      <w:r>
        <w:t>[42] 連撃率</w:t>
      </w:r>
    </w:p>
    <w:p>
      <w:r>
        <w:t>[43] 反撃率</w:t>
      </w:r>
    </w:p>
    <w:p>
      <w:r>
        <w:t>[44] スタン発動率</w:t>
      </w:r>
    </w:p>
    <w:p>
      <w:r>
        <w:t>[45] スタン抵抗率</w:t>
      </w:r>
    </w:p>
    <w:p>
      <w:r>
        <w:t>[46] 移動速度</w:t>
      </w:r>
    </w:p>
    <w:p>
      <w:r>
        <w:t>[47] 出撃速度</w:t>
      </w:r>
    </w:p>
    <w:p>
      <w:r>
        <w:t>[48] 行動速度</w:t>
      </w:r>
    </w:p>
    <w:p>
      <w:r>
        <w:t>[49] 必殺充填量</w:t>
      </w:r>
    </w:p>
    <w:p>
      <w:r>
        <w:t>[50] 必殺技</w:t>
      </w:r>
    </w:p>
    <w:p>
      <w:r>
        <w:t>[51] 名称</w:t>
      </w:r>
    </w:p>
    <w:p>
      <w:r>
        <w:t>[52] 効果</w:t>
      </w:r>
    </w:p>
    <w:p>
      <w:r>
        <w:t>[53] カラミティ・エスカレーション</w:t>
      </w:r>
    </w:p>
    <w:p>
      <w:r>
        <w:t>[54] 敵全体に魔法6倍ダメージ バインド系にのみ魔法9倍ダメージ (1回のみ使用可能)</w:t>
      </w:r>
    </w:p>
    <w:p>
      <w:r>
        <w:t>[55] カラミティ・エスカレーション+</w:t>
      </w:r>
    </w:p>
    <w:p>
      <w:r>
        <w:t>[56] 敵全体に魔法9倍ダメージ バインド系にのみ魔法12倍ダメージ (1回のみ使用可能)</w:t>
      </w:r>
    </w:p>
    <w:p>
      <w:r>
        <w:t>[57] 固有効果</w:t>
      </w:r>
    </w:p>
    <w:p>
      <w:r>
        <w:t>[58] 名称</w:t>
      </w:r>
    </w:p>
    <w:p>
      <w:r>
        <w:t>[59] 効果</w:t>
      </w:r>
    </w:p>
    <w:p>
      <w:r>
        <w:t>[60] プロトマジック</w:t>
      </w:r>
    </w:p>
    <w:p>
      <w:r>
        <w:t>[61] 5%の確率で、通常攻撃の代わりに 30秒間、敵フィールドの速度30%ダウン 自身の必殺技威力が 固有効果回数×25%アップ(最大100%)</w:t>
      </w:r>
    </w:p>
    <w:p>
      <w:r>
        <w:t>[62] プロトマジック+</w:t>
      </w:r>
    </w:p>
    <w:p>
      <w:r>
        <w:t>[63] 10%の確率で、通常攻撃の代わりに 30秒間、敵フィールドの速度30%ダウン 自身の必殺技威力が 固有効果回数×25%アップ(最大100%)</w:t>
      </w:r>
    </w:p>
    <w:p>
      <w:r>
        <w:t>[64] サポーター効果 †</w:t>
      </w:r>
    </w:p>
    <w:p>
      <w:r>
        <w:t>[65] 分類</w:t>
      </w:r>
    </w:p>
    <w:p>
      <w:r>
        <w:t>[66] アクティブ</w:t>
      </w:r>
    </w:p>
    <w:p>
      <w:r>
        <w:t>[67] 装備効果</w:t>
      </w:r>
    </w:p>
    <w:p>
      <w:r>
        <w:t>[68] 次に使用するバインド系のアクティブサポーターの消費SP70％減少、再使用時間50％減少 （使用した戦闘中のみ有効、1回のみ使用可能)　再使用時間：999.00秒</w:t>
      </w:r>
    </w:p>
    <w:p>
      <w:r>
        <w:t>[69] 次に使用するバインド系のアクティブサポーターの消費SP70％減少、再使用時間50％減少 （使用した戦闘中のみ有効、1回のみ使用可能)　再使用時間：999.00秒</w:t>
      </w:r>
    </w:p>
    <w:p>
      <w:r>
        <w:t>[70] 他のアクティブサポーターの再利用時間をリセット 次に使用するバインド系のアクティブサポーターの消費SP 85％ 減少、再使用時間 65％ 減少 （使用した戦闘中のみ有効、1回のみ使用可能)　再使用時間：999.00秒</w:t>
      </w:r>
    </w:p>
    <w:p>
      <w:r>
        <w:t>[71] 他のアクティブサポーターの再利用時間をリセット 次に使用するバインド系のアクティブサポーターの消費SP85％減少、再使用時間65％減少 （使用した戦闘中のみ有効、1回のみ使用可能)　再使用時間：999.00秒</w:t>
      </w:r>
    </w:p>
    <w:p>
      <w:r>
        <w:t>[72] 他のアクティブサポーターの再利用時間をリセット 次に使用するバインド系のアクティブサポーターの消費SP 100％ 減少、再使用時間 80％ 減少 （使用した戦闘中のみ有効、1回のみ使用可能)　再使用時間：999.00秒</w:t>
      </w:r>
    </w:p>
    <w:p>
      <w:r>
        <w:t>[73] サポーター</w:t>
      </w:r>
    </w:p>
    <w:p>
      <w:r>
        <w:t>[74] 私服画像</w:t>
      </w:r>
    </w:p>
    <w:p>
      <w:r>
        <w:t>[75] 強化画像</w:t>
      </w:r>
    </w:p>
    <w:p>
      <w:r>
        <w:t>[76] プレイアブル化前立ち絵</w:t>
      </w:r>
    </w:p>
    <w:p>
      <w:r>
        <w:t>[77] ゲームにおいて †</w:t>
      </w:r>
    </w:p>
    <w:p>
      <w:r>
        <w:t>[78] イベント [封神の少女と正義の味方 ]にて登場。 イベントシナリオでは初の該当イベント絡みの実装キャラでは無い、NPCで会話パートにボイス有りのキャラとなった。（それまではイベントと合わせて実装されるキャラ以外はプレイアブルかを問わずボイス無しだった） 4/27メンテナンス後、満を持してプレイアブル実装された。</w:t>
      </w:r>
    </w:p>
    <w:p>
      <w:r>
        <w:t>[79] 一応バインド特攻もある。実装時期ごろは骸羅骸羅やザトゥーナなどがイベントボスとして散々使いまわされていたが、イベントごとにシナリオに沿ったボスを用意するようになってからはめっきり発動しなくなった。</w:t>
      </w:r>
    </w:p>
    <w:p>
      <w:r>
        <w:t>[80] Bユニバースのカゲリ戦では、撃破＝撤退確定となるため必殺技の1回制限は問題にならず、高倍率のため確殺値までに要求される攻撃力が低くて済むため起用しやすい（限界突破は必要だが）。</w:t>
      </w:r>
    </w:p>
    <w:p>
      <w:r>
        <w:t>[81] 魔法力は高いが行動速度は遅く必殺充填も低い。必殺充填が低くともどうせ1回しか発動させない野でいいのだが、行動速度の遅さは固有の発動率に関わるので厳しい。 出撃と移動の速度は早め。</w:t>
      </w:r>
    </w:p>
    <w:p>
      <w:r>
        <w:t>[82] 固有効果は通常攻撃時に確率で敵フィールドの速度ダウンと必殺技威力アップ。 クエストの道中で必殺威力アップを溜めて最後のボスで必殺技をぶっぱなす形になるだろう。 確率が低いため発動すればラッキー程度に思ったほうがよく、いきなりボスが出現するクエストではためる時間がない。 高い倍率を狙って運用するのであれば、行動速度の覚醒強化や風火二輪の装備なども考慮したい。</w:t>
      </w:r>
    </w:p>
    <w:p>
      <w:r>
        <w:t>[83] 固有効果の発動期待値</w:t>
      </w:r>
    </w:p>
    <w:p>
      <w:r>
        <w:t>[84] 最大威力のためには固有効果の発動が4回必要で、期待値でざっくり見ると覚醒前で80回くらい、覚醒後で40回くらいの行動が必要。 しゃーべりタイガーで行動を3secとすると、攻撃モーションと合わせて覚醒前で288秒、覚醒後で144秒程度要する。 具体的な数値を計算すると、上述の条件で覚醒前の発動率5%を80回試行した場合（288secに相当）では、必殺技が最大威力となる固有効果の発動回数4回以上となる確率は61.7%である。 また、同様に覚醒後の発動率10%を40回試行した場合（144secに相当）では、固有効果の発動回数が4回以上となる確率は66.5%となる。</w:t>
      </w:r>
    </w:p>
    <w:p>
      <w:r>
        <w:t>[85] 発動率5%を80回試行時の固有効果の発動率</w:t>
      </w:r>
    </w:p>
    <w:p>
      <w:r>
        <w:t>[86] 固有効果の発動回数</w:t>
      </w:r>
    </w:p>
    <w:p>
      <w:r>
        <w:t>[87] 確率</w:t>
      </w:r>
    </w:p>
    <w:p>
      <w:r>
        <w:t>[88] 4以上</w:t>
      </w:r>
    </w:p>
    <w:p>
      <w:r>
        <w:t>[89] 発動率10%を40回試行時の固有効果の発動率</w:t>
      </w:r>
    </w:p>
    <w:p>
      <w:r>
        <w:t>[90] 固有効果の発動回数</w:t>
      </w:r>
    </w:p>
    <w:p>
      <w:r>
        <w:t>[91] 確率</w:t>
      </w:r>
    </w:p>
    <w:p>
      <w:r>
        <w:t>[92] 4以上</w:t>
      </w:r>
    </w:p>
    <w:p>
      <w:r>
        <w:t>[93] リリアムのために必殺の「全員AUTO」をオフにする場合、他のキャラの必殺を手動にするなり個別AUTOにするなりしなければならない。 画面を見て手動操作するプレイヤー向けのキャラである。</w:t>
      </w:r>
    </w:p>
    <w:p>
      <w:r>
        <w:t>[94] 実装からかなりの間は、魔法攻撃で9倍＆必殺威力100％アップを持つキャラが他にいなかったため、対ハニーで理論上ゲーム中最大のダメージを叩き出すことができるキャラだった。 現在では 黒門天・屍寺炎斎 などが「ロマン砲」ではなく魔法大ダメージを継続的に出すことが可能。</w:t>
      </w:r>
    </w:p>
    <w:p>
      <w:r>
        <w:t>[95] ソーシャルゲームのインフレと言われてしまえばそれまでではあるのだが、回数限定必殺技の縛りが緩いキャラ（◯◯効果のみ回数限定など）も増えているため、リリアムなど実装が早かった同様キャラのデメリットが目立つようになってしまっている。</w:t>
      </w:r>
    </w:p>
    <w:p>
      <w:r>
        <w:t>[96] サポーターについて †</w:t>
      </w:r>
    </w:p>
    <w:p>
      <w:r>
        <w:t>[97] 同時実装のサポーターとして「バインド ザトゥーナ」と「バインド アルハザード」が実装されている。 いずれもSP消費型のサポーターでコストも再発動時間も重いものだが、リリアムを事前に使っておくことでコスト軽減・再発動時間短縮が行われ、さらにバインド側も追加効果が発動するようになっている。</w:t>
      </w:r>
    </w:p>
    <w:p>
      <w:r>
        <w:t>[98] サポーターレベルが上がるとバインド系サポーターのコスト・リキャスト時間軽減効果が上がり、Lv5にするとなんとコスト-100%（＝ノーコスト）で発動可能。リリアム自身の消費SPも減るのでSP回復アイテムを使わずとも2連射が可能になる。</w:t>
      </w:r>
    </w:p>
    <w:p>
      <w:r>
        <w:t>[99] 高性能バフを付与するザトゥーナ、初の攻撃効果を発揮するサポーターであるアルハザード、どちらも連射できると強力な切り札になるため上手く活かしたいところ。</w:t>
      </w:r>
    </w:p>
    <w:p>
      <w:r>
        <w:t>[100] とはいえサポーター2枠にSSR・SRサポーター獲得のための蕾や育成アイテムの準備など大変なものも多い点に注意。</w:t>
      </w:r>
    </w:p>
    <w:p>
      <w:r>
        <w:t>[101] コンテンツ適性かんたん評価 †</w:t>
      </w:r>
    </w:p>
    <w:p>
      <w:r>
        <w:t>[102] 向いているコンテンツやおすすめ装備例、育成目標など</w:t>
      </w:r>
    </w:p>
    <w:p>
      <w:r>
        <w:t>[103] 対応コンテンツ</w:t>
      </w:r>
    </w:p>
    <w:p>
      <w:r>
        <w:t>[104] 適性</w:t>
      </w:r>
    </w:p>
    <w:p>
      <w:r>
        <w:t>[105] 短評</w:t>
      </w:r>
    </w:p>
    <w:p>
      <w:r>
        <w:t>[106] メインクエスト イベントクエスト</w:t>
      </w:r>
    </w:p>
    <w:p>
      <w:r>
        <w:t>[107] 1回しか使えない必殺技では活躍させるのは難しい</w:t>
      </w:r>
    </w:p>
    <w:p>
      <w:r>
        <w:t>[108] レイドバトル</w:t>
      </w:r>
    </w:p>
    <w:p>
      <w:r>
        <w:t>[109] 殲滅戦</w:t>
      </w:r>
    </w:p>
    <w:p>
      <w:r>
        <w:t>[110] Bユニバース</w:t>
      </w:r>
    </w:p>
    <w:p>
      <w:r>
        <w:t>[111] ※26年3月更新</w:t>
      </w:r>
    </w:p>
    <w:p>
      <w:r>
        <w:t>[112] 適性の評価指標</w:t>
      </w:r>
    </w:p>
    <w:p>
      <w:r>
        <w:t>[113]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[114] メイン</w:t>
      </w:r>
    </w:p>
    <w:p>
      <w:r>
        <w:t>[115] おすすめ装備一例</w:t>
      </w:r>
    </w:p>
    <w:p>
      <w:r>
        <w:t>[116] メイン装備</w:t>
      </w:r>
    </w:p>
    <w:p>
      <w:r>
        <w:t>[117] サブ装備</w:t>
      </w:r>
    </w:p>
    <w:p>
      <w:r>
        <w:t>[118] あると嬉しい逸品</w:t>
      </w:r>
    </w:p>
    <w:p>
      <w:r>
        <w:t>[119] 育成目標</w:t>
      </w:r>
    </w:p>
    <w:p>
      <w:r>
        <w:t>[120] 限界突破</w:t>
      </w:r>
    </w:p>
    <w:p>
      <w:r>
        <w:t>[121] 必殺覚醒</w:t>
      </w:r>
    </w:p>
    <w:p>
      <w:r>
        <w:t>[122] 固有覚醒</w:t>
      </w:r>
    </w:p>
    <w:p>
      <w:r>
        <w:t>[123] 行動速度</w:t>
      </w:r>
    </w:p>
    <w:p>
      <w:r>
        <w:t>[124] 必殺充填</w:t>
      </w:r>
    </w:p>
    <w:p>
      <w:r>
        <w:t>[125] その他</w:t>
      </w:r>
    </w:p>
    <w:p>
      <w:r>
        <w:t>[126] 育成コスト</w:t>
      </w:r>
    </w:p>
    <w:p>
      <w:r>
        <w:t>[127] 4.1sec 19回</w:t>
      </w:r>
    </w:p>
    <w:p>
      <w:r>
        <w:t>[128] 備考</w:t>
      </w:r>
    </w:p>
    <w:p>
      <w:r>
        <w:t>[129] 必殺技はボスまで温存すること</w:t>
      </w:r>
    </w:p>
    <w:p>
      <w:r>
        <w:t>[130] 別バージョン・関連キャラクター †</w:t>
      </w:r>
    </w:p>
    <w:p>
      <w:r>
        <w:t>[131] ビートサムライ・アオイ</w:t>
      </w:r>
    </w:p>
    <w:p>
      <w:r>
        <w:t>[132] 小ネタ †</w:t>
      </w:r>
    </w:p>
    <w:p>
      <w:r>
        <w:t>[133] 初出は『パステルチャイム3 バインドシーカー(2013年)』 これまでアルハザード、ザトゥーナ、ハンニバルと言ったパスチャ初出のエネミーが何食わぬ顔で出てきてたがとうとう彼方からの登場人物がやってくる事となった。 特撮好きのうららとは「うららの乗ったバイクを担げるくらいの仲（元ネタは兄弟拳バイクロッサーに登場する合体必殺技「ブレーザーカノン」である）」になっている。</w:t>
      </w:r>
    </w:p>
    <w:p>
      <w:r>
        <w:t>[134] コラボキャラの割にはちょくちょくシナリオで出番があり、魔女陣営を呼び出したら何故かその場にいて周囲からツッコミを受けることが多い。(一応戦士扱いである)</w:t>
      </w:r>
    </w:p>
    <w:p>
      <w:r>
        <w:t>[135] 公式ツイッターの紹介 †</w:t>
      </w:r>
    </w:p>
    <w:p>
      <w:r>
        <w:t>[136] キャラ紹介</w:t>
      </w:r>
    </w:p>
    <w:p>
      <w:r>
        <w:t>[137] キャラ紹介PV</w:t>
      </w:r>
    </w:p>
    <w:p>
      <w:r>
        <w:t>[138] サポーター紹介</w:t>
      </w:r>
    </w:p>
    <w:p>
      <w:r>
        <w:t>[139] コラボ記念描き下ろしイラスト</w:t>
      </w:r>
    </w:p>
    <w:p>
      <w:r>
        <w:t>[140] コメントフォーム †</w:t>
      </w:r>
    </w:p>
    <w:p>
      <w:r>
        <w:t>[141] クリックで過去ログ一覧を開く</w:t>
      </w:r>
    </w:p>
    <w:p>
      <w:r>
        <w:t>[142] 末尾の番号が若いほど、古いログになります。</w:t>
      </w:r>
    </w:p>
    <w:p>
      <w:r>
        <w:t>[143] 'コメント/ビートウィザード・リリアム/' には、下位層のページがありません。</w:t>
      </w:r>
    </w:p>
    <w:p>
      <w:r>
        <w:t>[144] お知らせ見る限り変身前後どちらもアニバ時の衣装とは異なるのね -- [AVeeKAAmE2.] 2022-04-26 (火) 12:23:17</w:t>
      </w:r>
    </w:p>
    <w:p>
      <w:r>
        <w:t>[145] レイドでは、マユリが自傷で自主撤退してくれるありがたさを再認識しそう。絵馬・カクセイを注ぎ込むか悩みどころ。 -- [wi491EvwG8M] 2022-04-27 (水) 16:30:08</w:t>
      </w:r>
    </w:p>
    <w:p>
      <w:r>
        <w:t>[146] いや、レイドなら自主撤退よりブレイクランプ灯せる手動撤退の方がええよ。 とはいえレイド用としてはおそらくシヅカの劣化版になりそうな気はする。素の必殺火力はこちらが上だけど、こちらは固有バフが最大100%なのに対し、シヅカは200%だからなぁ。しかも１発きりとなると、対ゴールデンハニー用として考えてもシヅカに劣りそう。 -- [dcjl/DX4.S.] 2022-04-27 (水) 16:44:28</w:t>
      </w:r>
    </w:p>
    <w:p>
      <w:r>
        <w:t>[147] 運用というか、レイドへの真面目さの差だねえ…。メン食い勢には微妙そうだし、その後の優先１だと十中八九、自主撤退させるまで自分は見ずに後ろの窓で放置モードだ…。 -- [wi491EvwG8M] 2022-04-27 (水) 16:52:15</w:t>
      </w:r>
    </w:p>
    <w:p>
      <w:r>
        <w:t>[148] いや、レイドで楽したいならばこそ、１回だけハイスコア出して後はスキップのが効率いいんだが。スキップせずにダラダラ放置とか一番めんどくさいやん -- [dcjl/DX4.S.] 2022-04-27 (水) 17:01:07</w:t>
      </w:r>
    </w:p>
    <w:p>
      <w:r>
        <w:t>[149] 時短チケもあまり使わないなあ。５回スキップしたら大差がつく宝箱も捨て難い…テトリス自体は別に構わない派なので。 -- [wi491EvwG8M] 2022-04-27 (水) 17:11:56</w:t>
      </w:r>
    </w:p>
    <w:p>
      <w:r>
        <w:t>[150] 宝箱のためにレイドというクソめんどいことはスキップせずにやるくせに手動撤退は面倒とか最高に矛盾してんなこいつ -- [dcjl/DX4.S.] 2022-04-27 (水) 17:17:40</w:t>
      </w:r>
    </w:p>
    <w:p>
      <w:r>
        <w:t>[151] そこを掘りたがると誰しも、そもこの手のソシャゲ(略)コンピュータゲーム()という墓穴を掘っちゃうんではないかとｗ お金・効率・面倒のでっかい矛盾前提に、それぞれプレイングを選びながら、皆ソシャゲに絡んでるのよ…。 -- [wi491EvwG8M] 2022-04-27 (水) 17:30:00</w:t>
      </w:r>
    </w:p>
    <w:p>
      <w:r>
        <w:t>[152] ID:dcjl/DX4.S.、ちょっと攻撃的過ぎるぞ。宝箱は欲しいがレイドの点数にはこだわらないとID:wi491EvwG8Mみたいな感じになるから、そんなもんかで流しとけ。 -- [AQy.byjnjXw] 2022-04-27 (水) 17:47:04</w:t>
      </w:r>
    </w:p>
    <w:p>
      <w:r>
        <w:t>[153] この人ずーっとこんな口調だから無駄だよ、悪目立ちするせいで残念なことにID覚えちまったわ -- [YqPXimzbjoE] 2022-04-27 (水) 17:54:02</w:t>
      </w:r>
    </w:p>
    <w:p>
      <w:r>
        <w:t>[154] そもそも素の火力の低いマユリと違ってリリアムは素の火力も高いんだからたとえ必殺技撃った後でも居座ってた方がお得だろ。弾除けにもなってくれるんだし。 wi491EvwG8MはＦＧＯと勘違いしてるのかもしれんが、あれは交代に制限があるから自動撤退が強いのであって、このゲームは別に自動撤退のメリットなんてほぼ無い。ましてやハイスコアを目指すわけでも無いプレイスタイルなら、尚更リリアムが必殺技撃った後に残って素殴りするのを嫌がる神経が理解できんわ。仮に自動撤退したところでそれ以上の何かが期待できるのか？と -- [dcjl/DX4.S.] 2022-04-29 (金) 12:37:11</w:t>
      </w:r>
    </w:p>
    <w:p>
      <w:r>
        <w:t>[155] &gt;&gt;AQy.byjnjXw いや、レイドの点数にこだわらないのなら、別にリリアムが自動撤退しようがしまいがどうでもいいじゃん。なんで自動撤退がありがたいと思ってるのか理解できないって話しをしてるのよ。 だってスコアどうでもいいんだろ？宝箱の数は自動撤退しようがしまいが変わらんぞ。 -- [dcjl/DX4.S.] 2022-04-29 (金) 12:41:09</w:t>
      </w:r>
    </w:p>
    <w:p>
      <w:r>
        <w:t>[156] 結構扱いが悩ましいキャラだな。役割自体は間違いなくあるだろうが、さりとて一発屋ゆえに限定キャラだからと全力で強化系のアイテムリソースを費やすことは憚られる。 -- [vVlE.W80KAY] 2022-04-27 (水) 16:43:03</w:t>
      </w:r>
    </w:p>
    <w:p>
      <w:r>
        <w:t>[157] 敗北Ｈなかなかよかった。こうなると原作で凌辱のなかった色々なアリスキャラも是非来て欲しい -- [5nr4Mq5pnz.] 2022-04-27 (水) 16:50:25</w:t>
      </w:r>
    </w:p>
    <w:p>
      <w:r>
        <w:t>[158] 確認してきた。実質無自覚の浮気えっちやね（本人の認識ではnot浮気だけど）。とりあえず非常に俺得だった -- [5nr4Mq5pnz.] 2022-04-27 (水) 17:25:54</w:t>
      </w:r>
    </w:p>
    <w:p>
      <w:r>
        <w:t>[159] 純愛ではないなモヤモヤする -- [NWKKYzXsIpk] 2022-04-27 (水) 17:49:02</w:t>
      </w:r>
    </w:p>
    <w:p>
      <w:r>
        <w:t>[160] 純愛で賛否両論は珍しいパターンだと思ったけど、中身見て納得 コラボはこの辺が難しいよな…とはいえランスや英姫があれだったんだから、素直に仮想純愛で良かったのではとは思ってしまった -- [fbZ9.ASSPgw] 2022-04-27 (水) 21:51:33</w:t>
      </w:r>
    </w:p>
    <w:p>
      <w:r>
        <w:t>[161] 原作を楽しんだ身としてはもとの世界に戻った後でとかでよかったのにとは思ったな -- [Y4sNieLm8OU] 2022-04-28 (木) 18:18:59</w:t>
      </w:r>
    </w:p>
    <w:p>
      <w:r>
        <w:t>[162] 面白い一発屋だね。条件無し全体攻撃としては バレンタインハルカ を超えて最大威力。イベントのダメージボーナスも楽々クリア出来るでしょう。行速6secで必殺打てるのも1回なのでDPS的には他のSSRの単体火力には当然敵わないから、瞬間火力が必要な場合や全体必殺の威力が求められる場合、速度フィールドデバフがほしい時のサブアタッカー兼ポストフウカ役としての運用になるだろね。デバフは安定性欠片もないが。 固有は発動すれば必殺が攻撃1.5回分(覚醒で2.25回分)相当のダメージアップだから4回までは得するけど、5回目以降の発動は損をする。ゲージも充填されないし。まぁ初期の5%だと20回に1回発動、行速速めて3秒に1回攻撃したとして60秒に1回程度の頻度。覚醒しないと最大チャージはほぼされないから気にしなくて良いのかもしれない。固有を戦術に組み込むのは安定度低いけどアイデンティティもそこにあるのが扱いが難しい。 あと理論上最大単発ダメージ更新。 -- [xDHDwLIavc.] 2022-04-27 (水) 16:58:43</w:t>
      </w:r>
    </w:p>
    <w:p>
      <w:r>
        <w:t>[163] ロマン砲だなぁ -- [691h9Iyj9rQ] 2022-04-27 (水) 18:00:54</w:t>
      </w:r>
    </w:p>
    <w:p>
      <w:r>
        <w:t>[164] ロマンはあるから… ナムタル×5みたいなステージがあれば輝く -- [ck6brHLNOOo] 2022-04-27 (水) 21:39:47</w:t>
      </w:r>
    </w:p>
    <w:p>
      <w:r>
        <w:t>[165] インフレが進んで調整で(1回のみ使用可能)が取れる日がくるかもしれない -- [CHLhaRYxbeY] 2022-04-27 (水) 23:27:24</w:t>
      </w:r>
    </w:p>
    <w:p>
      <w:r>
        <w:t>[166] 使いどころは少ないかもしれないが、持ってると便利そうだ -- [lk7h70gKPmc] 2022-04-28 (木) 03:39:35</w:t>
      </w:r>
    </w:p>
    <w:p>
      <w:r>
        <w:t>[167] 初回は6倍、2回目以降は2倍とかなら使ったかもしれんが… -- [YyBzLPbScA2] 2022-04-28 (木) 12:05:27</w:t>
      </w:r>
    </w:p>
    <w:p>
      <w:r>
        <w:t>[168] ＣＶ民安ってだけでノータイムで引きに行った -- [ZFx/harm74k] 2022-04-28 (木) 20:32:08</w:t>
      </w:r>
    </w:p>
    <w:p>
      <w:r>
        <w:t>[169] アリス作品のメインヒロインの1人だから是非迎えたかった。所持石8割消耗しちまったが後悔はない。 -- [xt0dksVqI1c] 2022-04-28 (木) 23:05:49</w:t>
      </w:r>
    </w:p>
    <w:p>
      <w:r>
        <w:t>[170] 寝室は最高だったがキャラ性能は今のところ生かせる場所ねえなあって感じ -- [Pfr3lEDZ8Yo] 2022-04-29 (金) 12:42:45</w:t>
      </w:r>
    </w:p>
    <w:p>
      <w:r>
        <w:t>[171] 通常の全体効果に対する比ではなく、単体必殺に倍率を合わせただけだと思うけど -- [HWRGvQN/NFE] 2022-05-04 (水) 03:00:59</w:t>
      </w:r>
    </w:p>
    <w:p>
      <w:r>
        <w:t>[172] ロマンはあるんだがなぁ -- [5fPvgO49I5Q] 2022-04-30 (土) 18:05:34</w:t>
      </w:r>
    </w:p>
    <w:p>
      <w:r>
        <w:t>[173] 原作はシリーズ最低評価だけどな -- [VHJ6Rnp3F5o] 2022-05-08 (日) 00:23:17</w:t>
      </w:r>
    </w:p>
    <w:p>
      <w:r>
        <w:t>[174] すいません、勘違いかも…もうちょっと調べてみます -- [5nr4Mq5pnz.] 2022-05-11 (水) 18:45:42</w:t>
      </w:r>
    </w:p>
    <w:p>
      <w:r>
        <w:t>[175] 必殺性能を改修してほしい -- [yAwUIXeXBCs] 2024-12-16 (月) 18:37:27</w:t>
      </w:r>
    </w:p>
    <w:p>
      <w:r>
        <w:t>[176] 別バージョンが欲しい -- [r.n9IKGqm7s] 2025-05-26 (月) 15:55:32</w:t>
      </w:r>
    </w:p>
    <w:p>
      <w:r>
        <w:t>[177] ←板を利用する前にルールを必ずお読みください。</w:t>
      </w:r>
    </w:p>
    <w:p>
      <w:r>
        <w:t>[178] ルールについて †</w:t>
      </w:r>
    </w:p>
    <w:p>
      <w:r>
        <w:t>[179]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[180] 個人サイトなどリンクを無断に貼ることを禁止しているサイトのURLは掲載しないでください。</w:t>
      </w:r>
    </w:p>
    <w:p>
      <w:r>
        <w:t>[181] ルール違反投稿について †</w:t>
      </w:r>
    </w:p>
    <w:p>
      <w:r>
        <w:t>[182] 以下は荒れる原因となるので投稿自体を禁止とさせていただきます。</w:t>
      </w:r>
    </w:p>
    <w:p>
      <w:r>
        <w:t>[183]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[184] 他者とは、当wikiを利用している人、公式運営、絵師、声優、現実に存在する個人、ツイッター民といったグループも含まれます。</w:t>
      </w:r>
    </w:p>
    <w:p>
      <w:r>
        <w:t>[185]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[187] 喧嘩腰な書き込みとは、「～しろよ、～やれよ。等の強い命令口調」「汚い言葉を使う」「見下す態度をとる」「挑発する」を指します。</w:t>
      </w:r>
    </w:p>
    <w:p>
      <w:r>
        <w:t>[188]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[189] 他者のゲーム内ネーム、UIDを公開する晒し行為</w:t>
      </w:r>
    </w:p>
    <w:p>
      <w:r>
        <w:t>[190] ただし、本作の攻略の助けとなる情報、動画の紹介は認めます。</w:t>
      </w:r>
    </w:p>
    <w:p>
      <w:r>
        <w:t>[191] 他アプリを引き合いに出すこと</w:t>
      </w:r>
    </w:p>
    <w:p>
      <w:r>
        <w:t>[192] 複数の板へのマルチポスト行為</w:t>
      </w:r>
    </w:p>
    <w:p>
      <w:r>
        <w:t>[193] 意味を成していない文字列の羅列による書き込み</w:t>
      </w:r>
    </w:p>
    <w:p>
      <w:r>
        <w:t>[194] 不正行為、バグ悪用に関する書き込み</w:t>
      </w:r>
    </w:p>
    <w:p>
      <w:r>
        <w:t>[195] ルール違反投稿は無視することが一番 です。相手の挑発に乗ったり、反論することがさらなる荒れに繋がります。</w:t>
      </w:r>
    </w:p>
    <w:p>
      <w:r>
        <w:t>[196] ※以上で示したルールのうち「誹謗中傷」とは、 客観的な根拠なくそしり貶すこと を指します。批判的な文をいっしょくたに「誹謗中傷」と判断するのは誤りですので、注意してください。</w:t>
      </w:r>
    </w:p>
    <w:p>
      <w:r>
        <w:t>[197] 書き込みログの改変、削除について †</w:t>
      </w:r>
    </w:p>
    <w:p>
      <w:r>
        <w:t>[198] ただし、誤字・脱字・文字色の修正は認めます。(他者による善意の修正も認めます)</w:t>
      </w:r>
    </w:p>
    <w:p>
      <w:r>
        <w:t>[199]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[200] ルール違反投稿のコメントアウトについて †</w:t>
      </w:r>
    </w:p>
    <w:p>
      <w:r>
        <w:t>[201]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[202] CO報告掲示板 に報告なくコメントアウトした投稿は復旧対象となり、コメントアウトした人物は処罰対象とさせていただきます。</w:t>
      </w:r>
    </w:p>
    <w:p>
      <w:r>
        <w:t>[203] ルール違反投稿でないものを CO報告掲示板 に何度も報告する方は、独善的であると判断し、書き込み規制・編集規制を行わせていただきます。</w:t>
      </w:r>
    </w:p>
    <w:p>
      <w:r>
        <w:t>[204] CO報告掲示板 において、ルール違反とはいえない報告は管理人の判断で復旧することがあります。</w:t>
      </w:r>
    </w:p>
    <w:p>
      <w:r>
        <w:t>[205]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[206] ルール違反ではないが「不愉快」な書き込みについて †</w:t>
      </w:r>
    </w:p>
    <w:p>
      <w:r>
        <w:t>[207]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[208] 煽りは違反対象にならないの？ †</w:t>
      </w:r>
    </w:p>
    <w:p>
      <w:r>
        <w:t>[209] 煽りは人によって、煽りと思う・思わないの差が大きいので、違反とはしていません。煽りだと思ったら NGID機能 を使ってコメントを不可視にしてください。</w:t>
      </w:r>
    </w:p>
    <w:p>
      <w:r>
        <w:t>[210] 愚痴は違反対象にならないの？ †</w:t>
      </w:r>
    </w:p>
    <w:p>
      <w:r>
        <w:t>[211]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[212] ルール違反投稿であるかどうか判断に迷った時は？ †</w:t>
      </w:r>
    </w:p>
    <w:p>
      <w:r>
        <w:t>[213]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[214] 違反投稿を繰り返す行為に対する処罰 †</w:t>
      </w:r>
    </w:p>
    <w:p>
      <w:r>
        <w:t>[215] 違反投稿を何度も繰り返したり、特に悪質な投稿に対しては、 管理人の判断で、「アクセス禁止」「投稿規制」といった処罰を行うことがあります。</w:t>
      </w:r>
    </w:p>
    <w:p>
      <w:r>
        <w:t>[216]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