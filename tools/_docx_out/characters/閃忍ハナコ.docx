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閃忍ハナコ</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閃忍ハナコ</w:t>
      </w:r>
    </w:p>
    <w:p>
      <w:r>
        <w:t>[11] 本名</w:t>
      </w:r>
    </w:p>
    <w:p>
      <w:r>
        <w:t>[12] 宇惠杉ハナコ</w:t>
      </w:r>
    </w:p>
    <w:p>
      <w:r>
        <w:t>[13] レアリティ</w:t>
      </w:r>
    </w:p>
    <w:p>
      <w:r>
        <w:t>[14] 通常攻撃</w:t>
      </w:r>
    </w:p>
    <w:p>
      <w:r>
        <w:t>[15] 近距離攻撃(物理)</w:t>
      </w:r>
    </w:p>
    <w:p>
      <w:r>
        <w:t>[16] 所属勢力</w:t>
      </w:r>
    </w:p>
    <w:p>
      <w:r>
        <w:t>[17] 閃忍(想破)</w:t>
      </w:r>
    </w:p>
    <w:p>
      <w:r>
        <w:t>[18] 花安未羽</w:t>
      </w:r>
    </w:p>
    <w:p>
      <w:r>
        <w:t>[19] イラスト</w:t>
      </w:r>
    </w:p>
    <w:p>
      <w:r>
        <w:t>[20] 葵渚</w:t>
      </w:r>
    </w:p>
    <w:p>
      <w:r>
        <w:t>[21] SDキャラ</w:t>
      </w:r>
    </w:p>
    <w:p>
      <w:r>
        <w:t>[22] フレーバーテキスト</w:t>
      </w:r>
    </w:p>
    <w:p>
      <w:r>
        <w:t>[23] 「キリカっちガチ恋勢、閃忍ハナコ。 テンション爆アゲでイクっしょ！」 一般人からスカウトされ修業を積んだ新米閃忍。 護身術を習うため入門した上弦衆の道場でキリカに恋心を抱く。 天賦の才を持ち、恋心を原動力にした際の働きぶりは凄まじい。 言動は軽いが、好きという気持ちに対しては真摯で、 人の趣味を否定せずに寄り添ってくれるギャルの鑑。</w:t>
      </w:r>
    </w:p>
    <w:p>
      <w:r>
        <w:t>[24] 入手方法</w:t>
      </w:r>
    </w:p>
    <w:p>
      <w:r>
        <w:t>[25] SSRピックアップガチャ→期間終了後スタンダードガチャに追加</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永牢迎夢</w:t>
      </w:r>
    </w:p>
    <w:p>
      <w:r>
        <w:t>[48] 敵単体に物理6倍ダメージ 魅了効果50% 対象を撃退した場合、 自身の必殺ゲージ30%増加</w:t>
      </w:r>
    </w:p>
    <w:p>
      <w:r>
        <w:t>[49] 永牢迎夢+</w:t>
      </w:r>
    </w:p>
    <w:p>
      <w:r>
        <w:t>[50] 敵単体に物理9倍ダメージ 確定魅了効果(魅了無効の敵は対象外) 対象を撃退した場合、 自身の必殺ゲージ30%増加</w:t>
      </w:r>
    </w:p>
    <w:p>
      <w:r>
        <w:t>[51] 固有効果</w:t>
      </w:r>
    </w:p>
    <w:p>
      <w:r>
        <w:t>[52] 名称</w:t>
      </w:r>
    </w:p>
    <w:p>
      <w:r>
        <w:t>[53] 効果</w:t>
      </w:r>
    </w:p>
    <w:p>
      <w:r>
        <w:t>[54] なかなかやるじゃん♪</w:t>
      </w:r>
    </w:p>
    <w:p>
      <w:r>
        <w:t>[55] 出撃完了時、 20秒間、自身を除く自軍全体の攻撃30%アップ 通常攻撃のたび、 自身の攻撃1％アップ(最大50%)</w:t>
      </w:r>
    </w:p>
    <w:p>
      <w:r>
        <w:t>[56] なかなかやるじゃん♪+</w:t>
      </w:r>
    </w:p>
    <w:p>
      <w:r>
        <w:t>[57] 出撃完了時、 20秒間、自身を除く自軍全体の攻撃50%アップ 通常攻撃のたび、 自身の攻撃2％アップ(最大50%)</w:t>
      </w:r>
    </w:p>
    <w:p>
      <w:r>
        <w:t>[58] 私服画像</w:t>
      </w:r>
    </w:p>
    <w:p>
      <w:r>
        <w:t>[59] 強化画像</w:t>
      </w:r>
    </w:p>
    <w:p>
      <w:r>
        <w:t>[60] ゲームにおいて †</w:t>
      </w:r>
    </w:p>
    <w:p>
      <w:r>
        <w:t>[61] 確定魅了と自己強化が魅力の単体アタッカー。</w:t>
      </w:r>
    </w:p>
    <w:p>
      <w:r>
        <w:t>[62] 覚醒必殺の確定魅了効果はレイドではBREAKポイントを稼げるため優秀。</w:t>
      </w:r>
    </w:p>
    <w:p>
      <w:r>
        <w:t>[63] 攻撃ごとの累積攻撃アップ効果はアイコンの付くバフとは別枠で加算になる。 この類の効果の共通の特徴として、最大効果までは時間がかかるため速度アップ効果と相性がよく、長く使えるスタミナ回復効果とも相性がいい。</w:t>
      </w:r>
    </w:p>
    <w:p>
      <w:r>
        <w:t>[64] 別バージョン・関連キャラクター †</w:t>
      </w:r>
    </w:p>
    <w:p>
      <w:r>
        <w:t>[65] 小ネタ †</w:t>
      </w:r>
    </w:p>
    <w:p>
      <w:r>
        <w:t>[66] キャラクター説明にある通り、 神騎キリエル ことキリカに恋心を抱いていて、キャラストーリーではぐいぐいと距離を詰めていく過程が描かれた。百合キャラというわけではなく男性も問題なくイケる。</w:t>
      </w:r>
    </w:p>
    <w:p>
      <w:r>
        <w:t>[67] イベント 『ダイビート体育祭～Believe in yourself～』 で名前付きキャラとして先行登場していた。</w:t>
      </w:r>
    </w:p>
    <w:p>
      <w:r>
        <w:t>[68] 原画の葵渚氏はコラボキャラとして 閃忍ユキカゼ 、サポーターの 花のチルカ【5周年】 とこれまではある種ゲスト的な立ち位置での参加だったが、ついに超昂大戦の新規キャラクターを担当することになった。 色々感慨深い諸氏も多いと思われる。</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'コメント/閃忍ハナコ/' には、下位層のページがありません。</w:t>
      </w:r>
    </w:p>
    <w:p>
      <w:r>
        <w:t>[75] まさかの葵渚先生のキャラ、褐色の子はクリリン現象が起きてSD微妙なんよね。クチナワとかも白目塗ってほしい -- [3G19/HB14h.] 2026-04-02 (木) 03:40:49</w:t>
      </w:r>
    </w:p>
    <w:p>
      <w:r>
        <w:t>[76] まあこっちでコラボしてない時のユキカゼ衣装に近いからなw なんだったら2Pカラー感ある -- [OecGuuddgj.] 2026-04-02 (木) 13:28:52</w:t>
      </w:r>
    </w:p>
    <w:p>
      <w:r>
        <w:t>[77] どっちかと言うとキリエル（胴回りとマフラー、武器）をかなり意識してるデザインよ それこそ胴体はほぼ2Pカラーだし ……葵渚さんで見慣れてる様式でもあるから「対魔忍」が脳裏を過るのはしょうがないんだがw -- [pnogcxn6vjg] 2026-04-02 (木) 15:16:52</w:t>
      </w:r>
    </w:p>
    <w:p>
      <w:r>
        <w:t>[78] むう…あれが世に聞く永牢迎夢… -- [BNjPHO3P/3w] 2026-04-02 (木) 10:42:03</w:t>
      </w:r>
    </w:p>
    <w:p>
      <w:r>
        <w:t>[79] まさか葵渚の日焼けギャルくノ一なら無条件で回すって思ってないだろうな負けたよ -- [Yyyqxa6lZ6o] 2026-04-02 (木) 16:05:25</w:t>
      </w:r>
    </w:p>
    <w:p>
      <w:r>
        <w:t>[80] 初めて恒常キャラなのにガチャしたわ 有難う10連チケ -- [Waaw8tGElLs] 2026-04-03 (金) 07:04:35</w:t>
      </w:r>
    </w:p>
    <w:p>
      <w:r>
        <w:t>[81] 女の子の足太いよ! -- [C9hJg/t4onQ] 2026-04-03 (金) 19:14:45</w:t>
      </w:r>
    </w:p>
    <w:p>
      <w:r>
        <w:t>[82] キリカっちってキリエルのことなの？ -- [jNaHwWVS3jM] 2026-04-07 (火) 14:26:37</w:t>
      </w:r>
    </w:p>
    <w:p>
      <w:r>
        <w:t>[83] パン屋の若奥様と同じ外部からのスカウト枠か… スカウト枠濃いな -- [W657/qOgDiM] 2026-04-07 (火) 18:53:26</w:t>
      </w:r>
    </w:p>
    <w:p>
      <w:r>
        <w:t>[84] 今日知って期間限定だろうから逃がしたかぁ…て思ったら恒常じゃん感謝感謝 -- [PnU95MxjmPo] 2026-04-08 (水) 16:39:28</w:t>
      </w:r>
    </w:p>
    <w:p>
      <w:r>
        <w:t>[85] 本家寄りっつーか、私服とスーツの立ち絵は本家そのものだけどな対魔忍トリオ -- [rW.XL/WLquA] 2026-05-28 (木) 14:59:41</w:t>
      </w:r>
    </w:p>
    <w:p>
      <w:r>
        <w:t>[86] ←板を利用する前にルールを必ずお読みください。</w:t>
      </w:r>
    </w:p>
    <w:p>
      <w:r>
        <w:t>[87] ルールについて †</w:t>
      </w:r>
    </w:p>
    <w:p>
      <w:r>
        <w:t>[88]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[89] 個人サイトなどリンクを無断に貼ることを禁止しているサイトのURLは掲載しないでください。</w:t>
      </w:r>
    </w:p>
    <w:p>
      <w:r>
        <w:t>[90] ルール違反投稿について †</w:t>
      </w:r>
    </w:p>
    <w:p>
      <w:r>
        <w:t>[91] 以下は荒れる原因となるので投稿自体を禁止とさせていただきます。</w:t>
      </w:r>
    </w:p>
    <w:p>
      <w:r>
        <w:t>[92]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[93] 他者とは、当wikiを利用している人、公式運営、絵師、声優、現実に存在する個人、ツイッター民といったグループも含まれます。</w:t>
      </w:r>
    </w:p>
    <w:p>
      <w:r>
        <w:t>[94]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[96] 喧嘩腰な書き込みとは、「～しろよ、～やれよ。等の強い命令口調」「汚い言葉を使う」「見下す態度をとる」「挑発する」を指します。</w:t>
      </w:r>
    </w:p>
    <w:p>
      <w:r>
        <w:t>[97]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[98] 他者のゲーム内ネーム、UIDを公開する晒し行為</w:t>
      </w:r>
    </w:p>
    <w:p>
      <w:r>
        <w:t>[99] ただし、本作の攻略の助けとなる情報、動画の紹介は認めます。</w:t>
      </w:r>
    </w:p>
    <w:p>
      <w:r>
        <w:t>[100] 他アプリを引き合いに出すこと</w:t>
      </w:r>
    </w:p>
    <w:p>
      <w:r>
        <w:t>[101] 複数の板へのマルチポスト行為</w:t>
      </w:r>
    </w:p>
    <w:p>
      <w:r>
        <w:t>[102] 意味を成していない文字列の羅列による書き込み</w:t>
      </w:r>
    </w:p>
    <w:p>
      <w:r>
        <w:t>[103] 不正行為、バグ悪用に関する書き込み</w:t>
      </w:r>
    </w:p>
    <w:p>
      <w:r>
        <w:t>[104] ルール違反投稿は無視することが一番 です。相手の挑発に乗ったり、反論することがさらなる荒れに繋がります。</w:t>
      </w:r>
    </w:p>
    <w:p>
      <w:r>
        <w:t>[105] ※以上で示したルールのうち「誹謗中傷」とは、 客観的な根拠なくそしり貶すこと を指します。批判的な文をいっしょくたに「誹謗中傷」と判断するのは誤りですので、注意してください。</w:t>
      </w:r>
    </w:p>
    <w:p>
      <w:r>
        <w:t>[106] 書き込みログの改変、削除について †</w:t>
      </w:r>
    </w:p>
    <w:p>
      <w:r>
        <w:t>[107] ただし、誤字・脱字・文字色の修正は認めます。(他者による善意の修正も認めます)</w:t>
      </w:r>
    </w:p>
    <w:p>
      <w:r>
        <w:t>[108]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[109] ルール違反投稿のコメントアウトについて †</w:t>
      </w:r>
    </w:p>
    <w:p>
      <w:r>
        <w:t>[110]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[111] CO報告掲示板 に報告なくコメントアウトした投稿は復旧対象となり、コメントアウトした人物は処罰対象とさせていただきます。</w:t>
      </w:r>
    </w:p>
    <w:p>
      <w:r>
        <w:t>[112] ルール違反投稿でないものを CO報告掲示板 に何度も報告する方は、独善的であると判断し、書き込み規制・編集規制を行わせていただきます。</w:t>
      </w:r>
    </w:p>
    <w:p>
      <w:r>
        <w:t>[113] CO報告掲示板 において、ルール違反とはいえない報告は管理人の判断で復旧することがあります。</w:t>
      </w:r>
    </w:p>
    <w:p>
      <w:r>
        <w:t>[114]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[115] ルール違反ではないが「不愉快」な書き込みについて †</w:t>
      </w:r>
    </w:p>
    <w:p>
      <w:r>
        <w:t>[116]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[117] 煽りは違反対象にならないの？ †</w:t>
      </w:r>
    </w:p>
    <w:p>
      <w:r>
        <w:t>[118] 煽りは人によって、煽りと思う・思わないの差が大きいので、違反とはしていません。煽りだと思ったら NGID機能 を使ってコメントを不可視にしてください。</w:t>
      </w:r>
    </w:p>
    <w:p>
      <w:r>
        <w:t>[119] 愚痴は違反対象にならないの？ †</w:t>
      </w:r>
    </w:p>
    <w:p>
      <w:r>
        <w:t>[120]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[121] ルール違反投稿であるかどうか判断に迷った時は？ †</w:t>
      </w:r>
    </w:p>
    <w:p>
      <w:r>
        <w:t>[122]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[123] 違反投稿を繰り返す行為に対する処罰 †</w:t>
      </w:r>
    </w:p>
    <w:p>
      <w:r>
        <w:t>[124] 違反投稿を何度も繰り返したり、特に悪質な投稿に対しては、 管理人の判断で、「アクセス禁止」「投稿規制」といった処罰を行うことがあります。</w:t>
      </w:r>
    </w:p>
    <w:p>
      <w:r>
        <w:t>[125]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