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ビートマルス・ケンシン</w:t>
      </w:r>
    </w:p>
    <w:p>
      <w:r>
        <w:t>[0] Index： 全キャラ | SSRキャラ | SRキャラ | Rキャラ</w:t>
      </w:r>
    </w:p>
    <w:p>
      <w:r>
        <w:t>[1] 基本情報</w:t>
      </w:r>
    </w:p>
    <w:p>
      <w:r>
        <w:t>[2] コンテンツ適性かんたん評価</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ビートマルス・ケンシン</w:t>
      </w:r>
    </w:p>
    <w:p>
      <w:r>
        <w:t>[12] 本名</w:t>
      </w:r>
    </w:p>
    <w:p>
      <w:r>
        <w:t>[13] 上杉謙信</w:t>
      </w:r>
    </w:p>
    <w:p>
      <w:r>
        <w:t>[14] レアリティ</w:t>
      </w:r>
    </w:p>
    <w:p>
      <w:r>
        <w:t>[15] 通常攻撃</w:t>
      </w:r>
    </w:p>
    <w:p>
      <w:r>
        <w:t>[16] 近距離攻撃(物理)</w:t>
      </w:r>
    </w:p>
    <w:p>
      <w:r>
        <w:t>[17] 所属勢力</w:t>
      </w:r>
    </w:p>
    <w:p>
      <w:r>
        <w:t>[18] 戦士(異界)</w:t>
      </w:r>
    </w:p>
    <w:p>
      <w:r>
        <w:t>[19] 特殊属性</w:t>
      </w:r>
    </w:p>
    <w:p>
      <w:r>
        <w:t>[20] コラボ</w:t>
      </w:r>
    </w:p>
    <w:p>
      <w:r>
        <w:t>[21] 麻優莉</w:t>
      </w:r>
    </w:p>
    <w:p>
      <w:r>
        <w:t>[22] イラスト</w:t>
      </w:r>
    </w:p>
    <w:p>
      <w:r>
        <w:t>[23] 織音</w:t>
      </w:r>
    </w:p>
    <w:p>
      <w:r>
        <w:t>[24] SDキャラ</w:t>
      </w:r>
    </w:p>
    <w:p>
      <w:r>
        <w:t>[25] フレーバーテキスト</w:t>
      </w:r>
    </w:p>
    <w:p>
      <w:r>
        <w:t>[26] 「毘沙門天の加護ぞある！」 弱き者を救う為ならどこであろうと駆けつけ戦う、 上杉家当主にして、軍神と名高いＪＡＰＡＮ最強の剣の達人。 人の１０倍食べてもお腹が「くー」と鳴る大食らい。 ランスとは出会う前の為、恋をまだ知らない。 ＬＰ５年の時代から訪れた異世界人。</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車懸りの剣</w:t>
      </w:r>
    </w:p>
    <w:p>
      <w:r>
        <w:t>[51] 敵単体に6倍ダメージ</w:t>
      </w:r>
    </w:p>
    <w:p>
      <w:r>
        <w:t>[52] 車懸りの剣+</w:t>
      </w:r>
    </w:p>
    <w:p>
      <w:r>
        <w:t>[53] 敵単体に9倍ダメージ</w:t>
      </w:r>
    </w:p>
    <w:p>
      <w:r>
        <w:t>[54] 固有効果</w:t>
      </w:r>
    </w:p>
    <w:p>
      <w:r>
        <w:t>[55] 名称</w:t>
      </w:r>
    </w:p>
    <w:p>
      <w:r>
        <w:t>[56] 効果</w:t>
      </w:r>
    </w:p>
    <w:p>
      <w:r>
        <w:t>[57] 毘沙門天の加護</w:t>
      </w:r>
    </w:p>
    <w:p>
      <w:r>
        <w:t>[58] スタミナが25%以下になった時、20秒間 自身の攻撃100%アップ、速度20%アップ (1回のみ発動)</w:t>
      </w:r>
    </w:p>
    <w:p>
      <w:r>
        <w:t>[59] 毘沙門天の加護+</w:t>
      </w:r>
    </w:p>
    <w:p>
      <w:r>
        <w:t>[60] スタミナが25%以下になった時、20秒間 自身の攻撃125%アップ、速度30%アップ (1回のみ発動)</w:t>
      </w:r>
    </w:p>
    <w:p>
      <w:r>
        <w:t>[61] 私服画像</w:t>
      </w:r>
    </w:p>
    <w:p>
      <w:r>
        <w:t>[62] 強化画像</w:t>
      </w:r>
    </w:p>
    <w:p>
      <w:r>
        <w:t>[63] ゲームにおいて †</w:t>
      </w:r>
    </w:p>
    <w:p>
      <w:r>
        <w:t>[64] 2021年12月15日開催「 超昂コラボ『英雄＊戦姫ＷＷＸ』～古代英雄と軍神と～ 」実装の限定ガチャキャラクター。 行動速度と必殺充填量に優れた単体必殺技持ちで、必殺技に付加効果はない分充填量が高く、回転率の高さが強み。</w:t>
      </w:r>
    </w:p>
    <w:p>
      <w:r>
        <w:t>[65] あくまでバフなので味方の攻撃バフを上書きする形になり、その場合火力は2.5倍よりも少ない伸び率になる。</w:t>
      </w:r>
    </w:p>
    <w:p>
      <w:r>
        <w:t>[66] 実装当時としてはかなりの高火力だったが、環境の変化によって火力そこそこ程度の割に火力出すタイミングを選びにくく使いにくい感じになっている。</w:t>
      </w:r>
    </w:p>
    <w:p>
      <w:r>
        <w:t>[67] 移動速度が早く一方で出撃速度が遅い。電光せっかち装備で劇的に改善するという利点でもあり、優先2でも素早く参戦できる。 命中の低めなので命中の刃は優先的に回してあげたい。</w:t>
      </w:r>
    </w:p>
    <w:p>
      <w:r>
        <w:t>[68] コンテンツ適性かんたん評価 †</w:t>
      </w:r>
    </w:p>
    <w:p>
      <w:r>
        <w:t>[69] 向いているコンテンツやおすすめ装備例、育成目標など</w:t>
      </w:r>
    </w:p>
    <w:p>
      <w:r>
        <w:t>[70] 対応コンテンツ</w:t>
      </w:r>
    </w:p>
    <w:p>
      <w:r>
        <w:t>[71] 適性</w:t>
      </w:r>
    </w:p>
    <w:p>
      <w:r>
        <w:t>[72] 短評</w:t>
      </w:r>
    </w:p>
    <w:p>
      <w:r>
        <w:t>[73] メインクエスト イベントクエスト</w:t>
      </w:r>
    </w:p>
    <w:p>
      <w:r>
        <w:t>[74] 問題なく活躍できるが、わざわざ選ぶ必要性は薄い</w:t>
      </w:r>
    </w:p>
    <w:p>
      <w:r>
        <w:t>[75] レイドバトル</w:t>
      </w:r>
    </w:p>
    <w:p>
      <w:r>
        <w:t>[76] FEVERにうまく固有効果を合わせられれば活躍させられる　(装備例は下記参照)</w:t>
      </w:r>
    </w:p>
    <w:p>
      <w:r>
        <w:t>[77] 殲滅戦</w:t>
      </w:r>
    </w:p>
    <w:p>
      <w:r>
        <w:t>[78] 単体必殺は向いていない</w:t>
      </w:r>
    </w:p>
    <w:p>
      <w:r>
        <w:t>[79] Bユニバース</w:t>
      </w:r>
    </w:p>
    <w:p>
      <w:r>
        <w:t>[80] スタミナ条件発動の固有効果は使いにくい</w:t>
      </w:r>
    </w:p>
    <w:p>
      <w:r>
        <w:t>[81] 適性の評価指標</w:t>
      </w:r>
    </w:p>
    <w:p>
      <w:r>
        <w:t>[82]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[83] レイド</w:t>
      </w:r>
    </w:p>
    <w:p>
      <w:r>
        <w:t>[84] おすすめ装備一例</w:t>
      </w:r>
    </w:p>
    <w:p>
      <w:r>
        <w:t>[85] メイン装備</w:t>
      </w:r>
    </w:p>
    <w:p>
      <w:r>
        <w:t>[86] サブ装備</w:t>
      </w:r>
    </w:p>
    <w:p>
      <w:r>
        <w:t>[87] あると嬉しい逸品</w:t>
      </w:r>
    </w:p>
    <w:p>
      <w:r>
        <w:t>[88] 育成目標</w:t>
      </w:r>
    </w:p>
    <w:p>
      <w:r>
        <w:t>[89] 限界突破</w:t>
      </w:r>
    </w:p>
    <w:p>
      <w:r>
        <w:t>[90] 必殺覚醒</w:t>
      </w:r>
    </w:p>
    <w:p>
      <w:r>
        <w:t>[91] 固有覚醒</w:t>
      </w:r>
    </w:p>
    <w:p>
      <w:r>
        <w:t>[92] 行動速度</w:t>
      </w:r>
    </w:p>
    <w:p>
      <w:r>
        <w:t>[93] 必殺充填</w:t>
      </w:r>
    </w:p>
    <w:p>
      <w:r>
        <w:t>[94] その他</w:t>
      </w:r>
    </w:p>
    <w:p>
      <w:r>
        <w:t>[95] 育成コスト</w:t>
      </w:r>
    </w:p>
    <w:p>
      <w:r>
        <w:t>[96] 3.1sec 9回</w:t>
      </w:r>
    </w:p>
    <w:p>
      <w:r>
        <w:t>[97] 15% 17回</w:t>
      </w:r>
    </w:p>
    <w:p>
      <w:r>
        <w:t>[98] 備考</w:t>
      </w:r>
    </w:p>
    <w:p>
      <w:r>
        <w:t>[99] スタミナ条件が近付いてきたらFEVERは温存し、固有効果発動と同時にFEVERタイムに入ること（必須</w:t>
      </w:r>
    </w:p>
    <w:p>
      <w:r>
        <w:t>[100] 別バージョン・関連キャラクター †</w:t>
      </w:r>
    </w:p>
    <w:p>
      <w:r>
        <w:t>[101] ランス関連キャラ一覧</w:t>
      </w:r>
    </w:p>
    <w:p>
      <w:r>
        <w:t>[102] ランス関連キャラ一覧</w:t>
      </w:r>
    </w:p>
    <w:p>
      <w:r>
        <w:t>[103] ビートアンスキルド・カナミ</w:t>
      </w:r>
    </w:p>
    <w:p>
      <w:r>
        <w:t>[104] ビートタクティクス・ウルザ SR</w:t>
      </w:r>
    </w:p>
    <w:p>
      <w:r>
        <w:t>[105] ビートクワィエット・シヅカ</w:t>
      </w:r>
    </w:p>
    <w:p>
      <w:r>
        <w:t>[106] ビートカーム・ナギ SR</w:t>
      </w:r>
    </w:p>
    <w:p>
      <w:r>
        <w:t>[107] ビートスカルプター・サテラ</w:t>
      </w:r>
    </w:p>
    <w:p>
      <w:r>
        <w:t>[108] ビートビジョン・リズナ</w:t>
      </w:r>
    </w:p>
    <w:p>
      <w:r>
        <w:t>[109] ビートチューリップ・マリア SR</w:t>
      </w:r>
    </w:p>
    <w:p>
      <w:r>
        <w:t>[110] ビートプレジデント・シーラ</w:t>
      </w:r>
    </w:p>
    <w:p>
      <w:r>
        <w:t>[111] ビートエンハンス・シルキィ</w:t>
      </w:r>
    </w:p>
    <w:p>
      <w:r>
        <w:t>[112] ビートクイーン・リア SR</w:t>
      </w:r>
    </w:p>
    <w:p>
      <w:r>
        <w:t>[113] 閃忍マチ</w:t>
      </w:r>
    </w:p>
    <w:p>
      <w:r>
        <w:t>[114] 閃忍ワーグ</w:t>
      </w:r>
    </w:p>
    <w:p>
      <w:r>
        <w:t>[115] 閃忍フクシュウチャン SR</w:t>
      </w:r>
    </w:p>
    <w:p>
      <w:r>
        <w:t>[116] ビートマルス・ケンシン</w:t>
      </w:r>
    </w:p>
    <w:p>
      <w:r>
        <w:t>[117] 魔女リーマ R　山の幸</w:t>
      </w:r>
    </w:p>
    <w:p>
      <w:r>
        <w:t>[118] 魔法少女リーマ SSR　山の幸</w:t>
      </w:r>
    </w:p>
    <w:p>
      <w:r>
        <w:t>[119] 魔女ラメール R　海の幸</w:t>
      </w:r>
    </w:p>
    <w:p>
      <w:r>
        <w:t>[120] 魔法少女ラメール SSR　海の幸</w:t>
      </w:r>
    </w:p>
    <w:p>
      <w:r>
        <w:t>[121] 魔女ピカ R　きゃんきゃん</w:t>
      </w:r>
    </w:p>
    <w:p>
      <w:r>
        <w:t>[122] ダンスクイーン・ピカ SSR　きゃんきゃん</w:t>
      </w:r>
    </w:p>
    <w:p>
      <w:r>
        <w:t>[123] ランス</w:t>
      </w:r>
    </w:p>
    <w:p>
      <w:r>
        <w:t>[124] ネタバレ要素あり</w:t>
      </w:r>
    </w:p>
    <w:p>
      <w:r>
        <w:t>[125] 怒のヴィーカ・ガオンヌ SSR　超昂大戦世界におけるケイブリスの同一存在</w:t>
      </w:r>
    </w:p>
    <w:p>
      <w:r>
        <w:t>[126] 小ネタ †</w:t>
      </w:r>
    </w:p>
    <w:p>
      <w:r>
        <w:t>[127] ランスシリーズ第7作『戦国ランス』3大ヒロインのひとり。 同作がフレーバーテキストにあるLP5年を舞台にしており、まさしくランスと出会う直前という時系列での参戦。</w:t>
      </w:r>
    </w:p>
    <w:p>
      <w:r>
        <w:t>[128] ランスシリーズ出身者なのでランスコラボシナリオでの実装と思いきや、英雄戦姫シリーズにコラボでプレイアブル化した事があったためか英雄戦姫コラボでの参戦となった。</w:t>
      </w:r>
    </w:p>
    <w:p>
      <w:r>
        <w:t>[129] とりわけ食欲は常人のそれと遥かにかけ離れており、夜食で米一升（10合）は当たり前、おにぎりは顔よりデカい特注品、おやつは重箱5段、料理を作らせようものなら先ず寿司桶を取り出す……など、現実離れした健啖ぶりを見せつけてくれる。 「食欲がない」という時でも『戦国』ではどんぶり3杯、当作（超昂大戦）ではどんぶり5杯でようやく箸を置いている。</w:t>
      </w:r>
    </w:p>
    <w:p>
      <w:r>
        <w:t>[130] JAPAN最強と謳われるだけあり剣技の冴えは一級品。『戦国』劇中では一騎討ちしたランスが手も足も出ないどころか、あわや首級を獲られる寸前まで迫られたのだが……その続きは推して知るべし。 なおキャラシナリオにて手合わせの結果が逆転しているのは、ランスと謙信がそれぞれ来ている時代の違いからだと思われる。※戦国ランス当時と今作のランスには数倍の戦力差がある。</w:t>
      </w:r>
    </w:p>
    <w:p>
      <w:r>
        <w:t>[131] たびたび口にする「愛」とは、上杉家参謀にして謙信の親友・直江愛のこと。 コラボストーリーでも人となりは語られているが、端的に言えば謙信専属のツッコミ役であり、当作で他のランスコラボ組やエスカチームが担っているお世話を一人でこなしている苦労人。</w:t>
      </w:r>
    </w:p>
    <w:p>
      <w:r>
        <w:t>[132] 史実・本作どちらでも謙信は仏教の神の1柱である毘沙門天を信仰している。この毘沙門天は江戸時代以降に七福神に名を連ねているのだが、七福神は7つの惑星に対応した神である。そして毘沙門天は火星に対応した神なのでビートマルスとは「火星の戦士」、転じて「毘沙門天の戦士」という事になる。</w:t>
      </w:r>
    </w:p>
    <w:p>
      <w:r>
        <w:t>[133] そのマルスという火星の呼び方はローマ神話に登場する戦と農耕の神マルスから取られており、毘沙門天とマルスは火星と戦神の2点で信仰する要素が被っている。</w:t>
      </w:r>
    </w:p>
    <w:p>
      <w:r>
        <w:t>[134] マルスの元ネタはさらに遡るとギリシャ神話の戦神アレス。ギリシャ神話の頃は割と粗暴な行動が目立つ問題児的な扱いが多かったのだが、領土拡大のために戦争が多かったローマでは戦神は尊ばれた。これによりローマ神話においてはユピテル、ロムルスと並ぶ三大神として扱われる超待遇となった。しかもユピテルはギリシャ神話のゼウスに該当するので、まさかの父親と同格扱いの大出世である。</w:t>
      </w:r>
    </w:p>
    <w:p>
      <w:r>
        <w:t>[135] 因みにそのユピテル共々惑星の名前の由来ともなっている（マルス→火星）、ユピテル→木星）</w:t>
      </w:r>
    </w:p>
    <w:p>
      <w:r>
        <w:t>[136] 勿論『戦国ランス』のキャラという事を無視しているわけではなく、後のメインシナリオではランス達がドラマパートに出てきた際に一緒に登場している。</w:t>
      </w:r>
    </w:p>
    <w:p>
      <w:r>
        <w:t>[137] イベント名</w:t>
      </w:r>
    </w:p>
    <w:p>
      <w:r>
        <w:t>[138] 開催期間</w:t>
      </w:r>
    </w:p>
    <w:p>
      <w:r>
        <w:t>[139] 復刻の有無</w:t>
      </w:r>
    </w:p>
    <w:p>
      <w:r>
        <w:t>[140] 超昂コラボ『英雄＊戦姫ＷＷＸ』</w:t>
      </w:r>
    </w:p>
    <w:p>
      <w:r>
        <w:t>[141] 実装</w:t>
      </w:r>
    </w:p>
    <w:p>
      <w:r>
        <w:t>[142] ＜復刻＞RanceⅡ―反逆の姉妹たち―</w:t>
      </w:r>
    </w:p>
    <w:p>
      <w:r>
        <w:t>[143] 復刻＜無し＞</w:t>
      </w:r>
    </w:p>
    <w:p>
      <w:r>
        <w:t>[144] RanceⅢ ―ダイビート陥落―</w:t>
      </w:r>
    </w:p>
    <w:p>
      <w:r>
        <w:t>[145] 復刻＜有り＞</w:t>
      </w:r>
    </w:p>
    <w:p>
      <w:r>
        <w:t>[146] ＜復刻＞RanceⅢ―ダイビート陥落―</w:t>
      </w:r>
    </w:p>
    <w:p>
      <w:r>
        <w:t>[147] 復刻＜無し＞</w:t>
      </w:r>
    </w:p>
    <w:p>
      <w:r>
        <w:t>[148] RanceⅣ―球団の遺産―</w:t>
      </w:r>
    </w:p>
    <w:p>
      <w:r>
        <w:t>[149] 復刻＜無し＞</w:t>
      </w:r>
    </w:p>
    <w:p>
      <w:r>
        <w:t>[150] ＜復刻＞超昂コラボ『英雄＊戦姫ＷＷＸ』</w:t>
      </w:r>
    </w:p>
    <w:p>
      <w:r>
        <w:t>[151] 復刻＜有り＞</w:t>
      </w:r>
    </w:p>
    <w:p>
      <w:r>
        <w:t>[152] RanceBox発売記念復刻ガチャ</w:t>
      </w:r>
    </w:p>
    <w:p>
      <w:r>
        <w:t>[153] 復刻＜有り＞</w:t>
      </w:r>
    </w:p>
    <w:p>
      <w:r>
        <w:t>[154] 上記のように一般的な自社コラボキャラとは異なり当該イベントであっても、必ずしも復刻があるわけでは無い点は要注意である。</w:t>
      </w:r>
    </w:p>
    <w:p>
      <w:r>
        <w:t>[155] ひつじ小屋別館（移転先） の 上杉謙信 ページに、各シリーズを通しての情報が記載されています。</w:t>
      </w:r>
    </w:p>
    <w:p>
      <w:r>
        <w:t>[156] 公式ツイッターの紹介 †</w:t>
      </w:r>
    </w:p>
    <w:p>
      <w:r>
        <w:t>[157] キャラ紹介</w:t>
      </w:r>
    </w:p>
    <w:p>
      <w:r>
        <w:t>[158] コメントフォーム †</w:t>
      </w:r>
    </w:p>
    <w:p>
      <w:r>
        <w:t>[159] クリックで過去ログ一覧を開く</w:t>
      </w:r>
    </w:p>
    <w:p>
      <w:r>
        <w:t>[160] 末尾の番号が若いほど、古いログになります。</w:t>
      </w:r>
    </w:p>
    <w:p>
      <w:r>
        <w:t>[161] 'コメント/ビートマルス・ケンシン/' には、下位層のページがありません。</w:t>
      </w:r>
    </w:p>
    <w:p>
      <w:r>
        <w:t>[162] 正直な気持ちとしては、志津香がビー（ト）・クワイエットだったから、謙信ちゃんはイート・ライスボール謙信を期待してた。 -- [CcQDb6NsI4o] 2022-03-09 (水) 17:29:22</w:t>
      </w:r>
    </w:p>
    <w:p>
      <w:r>
        <w:t>[163] とは言うが、アキレスって恒常キャラのキャラストにも出てるから基準としてはなんともなあ。 -- [r0CHChufI8E] 2023-09-13 (水) 11:00:01</w:t>
      </w:r>
    </w:p>
    <w:p>
      <w:r>
        <w:t>[164] ランスコラボで復刻しないならランスキャラで一番レアキャラになるな -- [dKdGPruVddA] 2023-10-02 (月) 21:09:21</w:t>
      </w:r>
    </w:p>
    <w:p>
      <w:r>
        <w:t>[165] あの絵師さん結構好きなんだけどあれ左側の鬼の描き方とか細かい部分で諸々一致しすぎてるな もうアイデアというか構図が浮かばなくなってきちゃてるのかな -- [QAAbQWynV2.] 2023-09-13 (水) 09:59:01</w:t>
      </w:r>
    </w:p>
    <w:p>
      <w:r>
        <w:t>[166] もう１回復刻してるからな～ -- [cYygttYM6HM] 2023-10-11 (水) 07:28:56</w:t>
      </w:r>
    </w:p>
    <w:p>
      <w:r>
        <w:t>[167] 最近始めた勢には優しくないなー。交換できるように常設してほしい -- [d819MKAJ.Ck] 2023-10-12 (木) 15:28:27</w:t>
      </w:r>
    </w:p>
    <w:p>
      <w:r>
        <w:t>[168] コラボキャラは１年後の復刻に漏れる可能性あるしね。ただ、ランスコラボで復刻可能性あるだけマシ。エクシレイヤーとか復刻スルーされてるし -- [f73zse/nf2I] 2023-10-22 (日) 10:07:33</w:t>
      </w:r>
    </w:p>
    <w:p>
      <w:r>
        <w:t>[169] 3周年超SSR確定チケットABCでケンシンを引けなかったらどうしよう -- [dPapgWBChbk] 2023-11-10 (金) 21:42:30</w:t>
      </w:r>
    </w:p>
    <w:p>
      <w:r>
        <w:t>[170] 周年チケットも復刻履歴に載せるのだろうか？ 3周年チケットのAは2021/12/31までに実装された限定キャラ（フェス除く）と書いてあるので画像に出てる4人ではなく15人だろう -- [Gxe7mYUxnNI] 2023-11-11 (土) 02:22:40</w:t>
      </w:r>
    </w:p>
    <w:p>
      <w:r>
        <w:t>[171] 謙信チャンスきた。最近ランスシリーズやってランスより先に魔物の子を孕むと聞いて引きたくてうずうずしてたから嬉しい -- [XsIpeMrYopg] 2023-11-13 (月) 10:55:09</w:t>
      </w:r>
    </w:p>
    <w:p>
      <w:r>
        <w:t>[172] 3周年超SSR確定チケットABCでケンシン、引けませんでした！ -- [0KIjFc2YE4E] 2023-11-15 (水) 16:40:20</w:t>
      </w:r>
    </w:p>
    <w:p>
      <w:r>
        <w:t>[173] シヅカが来ただけまだマシか… -- [0KIjFc2YE4E] 2023-11-15 (水) 16:41:43</w:t>
      </w:r>
    </w:p>
    <w:p>
      <w:r>
        <w:t>[174] 同じく来なかった。お金かけて目当てのキャラが引けないときの虚しさ 他の限定と同じく選ばせてくれ -- [23NuvpvfdVo] 2023-11-15 (水) 17:31:22</w:t>
      </w:r>
    </w:p>
    <w:p>
      <w:r>
        <w:t>[175] もう2度と復刻ないと思ってたから、めっちゃ嬉しい ガチャは引いちゃった後だけど（もちろん出なかった） でも、ありがたい -- [n5tIpUJuS5I] 2023-11-16 (木) 04:33:33</w:t>
      </w:r>
    </w:p>
    <w:p>
      <w:r>
        <w:t>[176] まじかよ。なら今引かなければ良かった -- [R/sIyOcsFlg] 2023-11-15 (水) 23:34:00</w:t>
      </w:r>
    </w:p>
    <w:p>
      <w:r>
        <w:t>[177] 復刻するとは、ありがたや -- [IpNhIvAo3Hs] 2023-11-16 (木) 06:08:19</w:t>
      </w:r>
    </w:p>
    <w:p>
      <w:r>
        <w:t>[178] 実装が古いのにコラボ部門人気1位はめでたい -- [lHkhfQDXhI.] 2023-11-16 (木) 10:38:18</w:t>
      </w:r>
    </w:p>
    <w:p>
      <w:r>
        <w:t>[179] 必殺技の強化して欲しいな -- [dKdGPruVddA] 2023-11-21 (火) 05:03:32</w:t>
      </w:r>
    </w:p>
    <w:p>
      <w:r>
        <w:t>[180] チケ9枚できてくれた！お布施で課金しときます -- [zLFWVaBovrE] 2023-11-30 (木) 01:24:42</w:t>
      </w:r>
    </w:p>
    <w:p>
      <w:r>
        <w:t>[181] 戦国はルートによってはなかったっけね。クズ叔父かなんかで -- [r1GXP9zdIF.] 2023-11-30 (木) 11:06:06</w:t>
      </w:r>
    </w:p>
    <w:p>
      <w:r>
        <w:t>[182] ん？そのイベ発生した時点でダメじゃね？ 凌辱発生前に制圧せんと仲間もクソもなく謙信・愛共々死亡するはずだけど -- [BhFhpFv797Q] 2025-01-30 (木) 10:51:35</w:t>
      </w:r>
    </w:p>
    <w:p>
      <w:r>
        <w:t>[183] 凌辱前に助けるのが仲間条件やね。CGと仲間入りの２択っていうアリスお得意のやつやぞ。 -- [/GGW0kZtjPc] 2025-01-30 (木) 22:49:36</w:t>
      </w:r>
    </w:p>
    <w:p>
      <w:r>
        <w:t>[184] 記憶が混じってたわ！ごめん！ 凌辱されてるシーンから助けてだったと勘違いしてた。 今後このようなことがないようにクリアボーナス使わずにちゃんとやり直してから書き込むわ。。 -- [zrHfMW8H59E] 2025-01-31 (金) 00:50:43</w:t>
      </w:r>
    </w:p>
    <w:p>
      <w:r>
        <w:t>[185] CGはないイベントだけど、上杉家を攻めずに武田を制圧したうえで魔軍発生まで粘ると、謙信がザビエルに負けて「達磨にしたうえで孕み袋にしてやる」って拉致されるんだけど、これのオマージュじゃないの？ -- [PNI4a.5pEMA] 2025-01-31 (金) 12:19:39</w:t>
      </w:r>
    </w:p>
    <w:p>
      <w:r>
        <w:t>[186] 調べたら一緒だったわ。ワイの耳あてにならんｗ -- [mgijp35EMJk] 2023-12-01 (金) 10:19:22</w:t>
      </w:r>
    </w:p>
    <w:p>
      <w:r>
        <w:t>[187] 人気キャラの場合は、衣装違いの新キャラ扱いでそういった性能向上版が出る可能性はありそうですね -- [6FBpkYI4tCE] 2025-07-17 (木) 21:12:08</w:t>
      </w:r>
    </w:p>
    <w:p>
      <w:r>
        <w:t>[188] ←板を利用する前にルールを必ずお読みください。</w:t>
      </w:r>
    </w:p>
    <w:p>
      <w:r>
        <w:t>[189] ルールについて †</w:t>
      </w:r>
    </w:p>
    <w:p>
      <w:r>
        <w:t>[190]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[191] 個人サイトなどリンクを無断に貼ることを禁止しているサイトのURLは掲載しないでください。</w:t>
      </w:r>
    </w:p>
    <w:p>
      <w:r>
        <w:t>[192] ルール違反投稿について †</w:t>
      </w:r>
    </w:p>
    <w:p>
      <w:r>
        <w:t>[193] 以下は荒れる原因となるので投稿自体を禁止とさせていただきます。</w:t>
      </w:r>
    </w:p>
    <w:p>
      <w:r>
        <w:t>[194]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[195] 他者とは、当wikiを利用している人、公式運営、絵師、声優、現実に存在する個人、ツイッター民といったグループも含まれます。</w:t>
      </w:r>
    </w:p>
    <w:p>
      <w:r>
        <w:t>[196]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[197]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[198] 喧嘩腰な書き込みとは、「～しろよ、～やれよ。等の強い命令口調」「汚い言葉を使う」「見下す態度をとる」「挑発する」を指します。</w:t>
      </w:r>
    </w:p>
    <w:p>
      <w:r>
        <w:t>[199]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[200] 他者のゲーム内ネーム、UIDを公開する晒し行為</w:t>
      </w:r>
    </w:p>
    <w:p>
      <w:r>
        <w:t>[201] ただし、本作の攻略の助けとなる情報、動画の紹介は認めます。</w:t>
      </w:r>
    </w:p>
    <w:p>
      <w:r>
        <w:t>[202] 他アプリを引き合いに出すこと</w:t>
      </w:r>
    </w:p>
    <w:p>
      <w:r>
        <w:t>[203] 複数の板へのマルチポスト行為</w:t>
      </w:r>
    </w:p>
    <w:p>
      <w:r>
        <w:t>[204] 意味を成していない文字列の羅列による書き込み</w:t>
      </w:r>
    </w:p>
    <w:p>
      <w:r>
        <w:t>[205] 不正行為、バグ悪用に関する書き込み</w:t>
      </w:r>
    </w:p>
    <w:p>
      <w:r>
        <w:t>[206] ルール違反投稿は無視することが一番 です。相手の挑発に乗ったり、反論することがさらなる荒れに繋がります。</w:t>
      </w:r>
    </w:p>
    <w:p>
      <w:r>
        <w:t>[207] ※以上で示したルールのうち「誹謗中傷」とは、 客観的な根拠なくそしり貶すこと を指します。批判的な文をいっしょくたに「誹謗中傷」と判断するのは誤りですので、注意してください。</w:t>
      </w:r>
    </w:p>
    <w:p>
      <w:r>
        <w:t>[208] 書き込みログの改変、削除について †</w:t>
      </w:r>
    </w:p>
    <w:p>
      <w:r>
        <w:t>[209] ただし、誤字・脱字・文字色の修正は認めます。(他者による善意の修正も認めます)</w:t>
      </w:r>
    </w:p>
    <w:p>
      <w:r>
        <w:t>[210]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[211] ルール違反投稿のコメントアウトについて †</w:t>
      </w:r>
    </w:p>
    <w:p>
      <w:r>
        <w:t>[212]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[213] CO報告掲示板 に報告なくコメントアウトした投稿は復旧対象となり、コメントアウトした人物は処罰対象とさせていただきます。</w:t>
      </w:r>
    </w:p>
    <w:p>
      <w:r>
        <w:t>[214] ルール違反投稿でないものを CO報告掲示板 に何度も報告する方は、独善的であると判断し、書き込み規制・編集規制を行わせていただきます。</w:t>
      </w:r>
    </w:p>
    <w:p>
      <w:r>
        <w:t>[215] CO報告掲示板 において、ルール違反とはいえない報告は管理人の判断で復旧することがあります。</w:t>
      </w:r>
    </w:p>
    <w:p>
      <w:r>
        <w:t>[216]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[217] ルール違反ではないが「不愉快」な書き込みについて †</w:t>
      </w:r>
    </w:p>
    <w:p>
      <w:r>
        <w:t>[218]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[219] 煽りは違反対象にならないの？ †</w:t>
      </w:r>
    </w:p>
    <w:p>
      <w:r>
        <w:t>[220] 煽りは人によって、煽りと思う・思わないの差が大きいので、違反とはしていません。煽りだと思ったら NGID機能 を使ってコメントを不可視にしてください。</w:t>
      </w:r>
    </w:p>
    <w:p>
      <w:r>
        <w:t>[221] 愚痴は違反対象にならないの？ †</w:t>
      </w:r>
    </w:p>
    <w:p>
      <w:r>
        <w:t>[222]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[223] ルール違反投稿であるかどうか判断に迷った時は？ †</w:t>
      </w:r>
    </w:p>
    <w:p>
      <w:r>
        <w:t>[224]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[225] 違反投稿を繰り返す行為に対する処罰 †</w:t>
      </w:r>
    </w:p>
    <w:p>
      <w:r>
        <w:t>[226] 違反投稿を何度も繰り返したり、特に悪質な投稿に対しては、 管理人の判断で、「アクセス禁止」「投稿規制」といった処罰を行うことがあります。</w:t>
      </w:r>
    </w:p>
    <w:p>
      <w:r>
        <w:t>[227]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