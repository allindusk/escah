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ビートバイカー・マッハ</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ビートバイカー・マッハ</w:t>
      </w:r>
    </w:p>
    <w:p>
      <w:r>
        <w:t>[12] 本名</w:t>
      </w:r>
    </w:p>
    <w:p>
      <w:r>
        <w:t>[13] 川崎マッハ</w:t>
      </w:r>
    </w:p>
    <w:p>
      <w:r>
        <w:t>[14] レアリティ</w:t>
      </w:r>
    </w:p>
    <w:p>
      <w:r>
        <w:t>[15] 通常攻撃</w:t>
      </w:r>
    </w:p>
    <w:p>
      <w:r>
        <w:t>[16] 近距離(物理)</w:t>
      </w:r>
    </w:p>
    <w:p>
      <w:r>
        <w:t>[17] 所属勢力</w:t>
      </w:r>
    </w:p>
    <w:p>
      <w:r>
        <w:t>[18] 戦士(現界)</w:t>
      </w:r>
    </w:p>
    <w:p>
      <w:r>
        <w:t>[19] 早瀬ゃょぃ</w:t>
      </w:r>
    </w:p>
    <w:p>
      <w:r>
        <w:t>[20] イラスト</w:t>
      </w:r>
    </w:p>
    <w:p>
      <w:r>
        <w:t>[21] 八重樫南</w:t>
      </w:r>
    </w:p>
    <w:p>
      <w:r>
        <w:t>[22] SDキャラ</w:t>
      </w:r>
    </w:p>
    <w:p>
      <w:r>
        <w:t>[23] フレーバーテキスト</w:t>
      </w:r>
    </w:p>
    <w:p>
      <w:r>
        <w:t>[24] 「アニキはアニキだぜ。 トキサダのアニキ」 祖父の代から続くバイク店の長女。3人の兄がいる。 男臭い環境で育ったため本人も男っぽくなってしまった。 舎弟気質で惚れ込んだ相手にはとことん懐き 自分から喜んでパシリになって奔走する。 こう見えて意外にインテリ。</w:t>
      </w:r>
    </w:p>
    <w:p>
      <w:r>
        <w:t>[25] 入手方法</w:t>
      </w:r>
    </w:p>
    <w:p>
      <w:r>
        <w:t>[26] ・初期選択で獲得の3人の内の1人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回避値</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不死鳥アクセル</w:t>
      </w:r>
    </w:p>
    <w:p>
      <w:r>
        <w:t>[49] 敵全体に物理2倍ダメージ</w:t>
      </w:r>
    </w:p>
    <w:p>
      <w:r>
        <w:t>[50] 不死鳥アクセル+</w:t>
      </w:r>
    </w:p>
    <w:p>
      <w:r>
        <w:t>[51] 敵全体に物理4倍ダメージ</w:t>
      </w:r>
    </w:p>
    <w:p>
      <w:r>
        <w:t>[52] 固有効果</w:t>
      </w:r>
    </w:p>
    <w:p>
      <w:r>
        <w:t>[53] 名称</w:t>
      </w:r>
    </w:p>
    <w:p>
      <w:r>
        <w:t>[54] 効果</w:t>
      </w:r>
    </w:p>
    <w:p>
      <w:r>
        <w:t>[55] アイドリングチャージ</w:t>
      </w:r>
    </w:p>
    <w:p>
      <w:r>
        <w:t>[56] 出撃完了時、30秒間 自身の速度20%アップ</w:t>
      </w:r>
    </w:p>
    <w:p>
      <w:r>
        <w:t>[57] アイドリングチャージ+</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だ、駄目っ！あたい、壊れちゃう……ひゃああ！？</w:t>
      </w:r>
    </w:p>
    <w:p>
      <w:r>
        <w:t>[78] レベルアップ2</w:t>
      </w:r>
    </w:p>
    <w:p>
      <w:r>
        <w:t>[79] こ、こんなの無理……ひっ！？うっ！ううぅ……。</w:t>
      </w:r>
    </w:p>
    <w:p>
      <w:r>
        <w:t>[80] レベルアップ3</w:t>
      </w:r>
    </w:p>
    <w:p>
      <w:r>
        <w:t>[81] あ、兄貴……あっ、ひゃ……あ、はぁうう！</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ゲームにおいて †</w:t>
      </w:r>
    </w:p>
    <w:p>
      <w:r>
        <w:t>[102] チュートリアルで選べるキャラの1人。移動速度最速の3秒と高い総合力を持つダイビートの新鋭ハイスピードアタッカー。</w:t>
      </w:r>
    </w:p>
    <w:p>
      <w:r>
        <w:t>[103] なんといってもその特徴は全キャラ最速の移動速度。さらに必殺充填量10も最速には及ばないものの非常に早く、一瞬で戦場に到着して勢いそのまま一気に必殺技をぶっぱなすひき逃げ上等の優秀なダイビート戦士。</w:t>
      </w:r>
    </w:p>
    <w:p>
      <w:r>
        <w:t>[104] チュートリアル三人の中では行動速度がやや遅めの5秒に設定されており、その分三人中最大のスタミナと、スケートルにはやや劣るとはいえ40という高い回避力を持つ。また移動速度こそ最速の3秒だがその前段階の出撃速度が10.5秒とかなり長く、実は出撃と移動を含めたトータルの出撃時間は最速帯から一歩劣る。速い移動速度は無防備な移動中の被弾を減らすという点に利点があり、この事からも三人の中では防御力重点タイプであると言っていいだろう。</w:t>
      </w:r>
    </w:p>
    <w:p>
      <w:r>
        <w:t>[105] 移動速度の強みを生かす為にも優先出撃は早い段階で切ってしまってもいい。前線が崩壊し交代する端から移動中の集中砲火で倒され続ける負けパターンの戦場に一気に駆けつけて立て直してくれる様はむしろこちらがアネゴと呼びたいくらいである。</w:t>
      </w:r>
    </w:p>
    <w:p>
      <w:r>
        <w:t>[106] 初期3人の中ではスタン率が25％と高いのも特徴。これは全体で見ても高水準の数値だが安定して発動するとはいいがたく、またマッハは攻撃速度が遅いためこの点でもややシナジーを欠く。単純なスタン性能という点では50％全体付与の必殺技を持つツルコのほうが高い。</w:t>
      </w:r>
    </w:p>
    <w:p>
      <w:r>
        <w:t>[107] 装備は上述の通り出撃時間の遅さというわかりやすい弱点があるため、電光せっかちを装備して弱点をフォローしてあげると名実ともに最速の前線到着速度の持ち主となる。他には亀を入れておくと前列後列自在に出撃できて運用性が高まる。</w:t>
      </w:r>
    </w:p>
    <w:p>
      <w:r>
        <w:t>[108] チュートリアルの3人は共通する基準ステータスからそれぞれ数値を足し引きして強み弱みを出すという形になっているが、マッハは行動速度5であるため他2人が一歩先を行く形となっている。</w:t>
      </w:r>
    </w:p>
    <w:p>
      <w:r>
        <w:t>[109] レイドでも通常クエストと運用方法は変わらない。特別レイド向けの性能ではないが限界突破させれば相応の働きはするだろう。</w:t>
      </w:r>
    </w:p>
    <w:p>
      <w:r>
        <w:t>[110] 別バージョン・関連キャラクター †</w:t>
      </w:r>
    </w:p>
    <w:p>
      <w:r>
        <w:t>[111] ビートロイダー・マッハ</w:t>
      </w:r>
    </w:p>
    <w:p>
      <w:r>
        <w:t>[112] 小ネタ †</w:t>
      </w:r>
    </w:p>
    <w:p>
      <w:r>
        <w:t>[113] 立ち絵やＳＤキャラでは表示されないが、バイクに乗って戦場を駆け巡っている。 ビートファインダー・フェリニ を後ろに乗せて広報活動に協力している場面も多い。</w:t>
      </w:r>
    </w:p>
    <w:p>
      <w:r>
        <w:t>[114] 名字は川崎重工業傘下のカワサキモータースおよび同社が手掛けるブランド「Kawasaki」が由来と思われる。 カワサキか……</w:t>
      </w:r>
    </w:p>
    <w:p>
      <w:r>
        <w:t>[115] 公式ツイッターの紹介 †</w:t>
      </w:r>
    </w:p>
    <w:p>
      <w:r>
        <w:t>[116] 紹介(PV)</w:t>
      </w:r>
    </w:p>
    <w:p>
      <w:r>
        <w:t>[117] コメントフォーム †</w:t>
      </w:r>
    </w:p>
    <w:p>
      <w:r>
        <w:t>[118] クリックで過去ログ一覧を開く</w:t>
      </w:r>
    </w:p>
    <w:p>
      <w:r>
        <w:t>[119] 末尾の番号が若いほど、古いログになります。</w:t>
      </w:r>
    </w:p>
    <w:p>
      <w:r>
        <w:t>[120] 'コメント/ビートバイカー・マッハ/' には、下位層のページがありません。</w:t>
      </w:r>
    </w:p>
    <w:p>
      <w:r>
        <w:t>[121] 登場ボイスのブゥンブゥンがかわいい。あと登場が爆速でびびった -- [WMgFR/Agwlg] 2020-12-07 (月) 15:29:10</w:t>
      </w:r>
    </w:p>
    <w:p>
      <w:r>
        <w:t>[122] 私服が大変すき。 -- [H40s5jBcnRk] 2020-12-07 (月) 23:00:37</w:t>
      </w:r>
    </w:p>
    <w:p>
      <w:r>
        <w:t>[123] 戦線が崩れかけた時に猛スピードで突っ込んできて不死鳥アクセルをぶっ放して帰っていく。これだけでとても助かってる -- [feZny2V4V3s] 2020-12-07 (月) 23:28:14</w:t>
      </w:r>
    </w:p>
    <w:p>
      <w:r>
        <w:t>[124] 移動速度4.5あたりでまあまあ早く感じるが、この子は現状最速の3秒だから控えからの駆け付けが瞬時で戦線の立て直しをしやすくてそこは助かる。 -- [zA14Lfa/nbQ] 2020-12-08 (火) 01:18:33</w:t>
      </w:r>
    </w:p>
    <w:p>
      <w:r>
        <w:t>[125] 思ってた以上に敗北Hがちゃんと敗北しててスゲー良かった。 -- [Fidgji0v07s] 2020-12-08 (火) 02:13:14</w:t>
      </w:r>
    </w:p>
    <w:p>
      <w:r>
        <w:t>[126] いやいいと思いますよ。ので反映しました。 -- [NREPMDTiFA2] 2020-12-12 (土) 01:18:19</w:t>
      </w:r>
    </w:p>
    <w:p>
      <w:r>
        <w:t>[127] 出撃速度より移動速度のほうが重要な気がするから基本せっかちよりべべたーのほうが優秀な気がするけど、この子ならせっかちを使いこなせるね。 -- [xDHDwLIavc.] 2020-12-12 (土) 08:56:40</w:t>
      </w:r>
    </w:p>
    <w:p>
      <w:r>
        <w:t>[128] というか現状実装されているキャラだとせっかちをつける候補が他にいないので、必然的にこの子がせっかち係になる。 -- [FmuzFiz187E] 2020-12-12 (土) 11:46:30</w:t>
      </w:r>
    </w:p>
    <w:p>
      <w:r>
        <w:t>[129] LV50 ☆1のステータス スタミナ：800　攻撃力：130　防御力：80　魔法力：0　魔抵抗力：71 -- [PvOwNzA37Jw] 2020-12-14 (月) 16:32:28</w:t>
      </w:r>
    </w:p>
    <w:p>
      <w:r>
        <w:t>[130] それ違うレア -- [M4sEW0ylyIA] 2020-12-25 (金) 17:24:49</w:t>
      </w:r>
    </w:p>
    <w:p>
      <w:r>
        <w:t>[131] バレンタインイベントで全体物理で限界突破しなくても使えそうだったから優先出撃にした完全に想定外だ。イベント以外でも使えそうだから強化しておくか -- [lk7h70gKPmc] 2021-02-21 (日) 21:49:07</w:t>
      </w:r>
    </w:p>
    <w:p>
      <w:r>
        <w:t>[132] 好感3イベントの怪人バグデター、「バーグバグバグバグ！」て、NHK教育のばくさんのかばんネタかな。懐かしすぎて涙出た（おっさん並みの感想） -- [Va9yJYgw5I.] 2021-03-14 (日) 22:48:04</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