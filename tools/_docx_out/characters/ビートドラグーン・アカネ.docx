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ビートドラグーン・アカネ</w:t>
      </w:r>
    </w:p>
    <w:p>
      <w:r>
        <w:t>[0] Index： 全キャラ | SSRキャラ | SRキャラ | Rキャラ | NPCキャラ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ビートドラグーン・アカネ</w:t>
      </w:r>
    </w:p>
    <w:p>
      <w:r>
        <w:t>[12] 本名</w:t>
      </w:r>
    </w:p>
    <w:p>
      <w:r>
        <w:t>[13] 鳳アカネ</w:t>
      </w:r>
    </w:p>
    <w:p>
      <w:r>
        <w:t>[14] レアリティ</w:t>
      </w:r>
    </w:p>
    <w:p>
      <w:r>
        <w:t>[15] 通常攻撃</w:t>
      </w:r>
    </w:p>
    <w:p>
      <w:r>
        <w:t>[16] 遠距離攻撃(物理)</w:t>
      </w:r>
    </w:p>
    <w:p>
      <w:r>
        <w:t>[17] 所属勢力</w:t>
      </w:r>
    </w:p>
    <w:p>
      <w:r>
        <w:t>[18] 戦士(現界)</w:t>
      </w:r>
    </w:p>
    <w:p>
      <w:r>
        <w:t>[19] 北都南</w:t>
      </w:r>
    </w:p>
    <w:p>
      <w:r>
        <w:t>[20] イラスト</w:t>
      </w:r>
    </w:p>
    <w:p>
      <w:r>
        <w:t>[21] SDキャラ</w:t>
      </w:r>
    </w:p>
    <w:p>
      <w:r>
        <w:t>[22] フレーバーテキスト</w:t>
      </w:r>
    </w:p>
    <w:p>
      <w:r>
        <w:t>[23] 「私と零式は、最強なんだから！ 邪魔するヤツは叩き潰すわよ！」 かつてダイビートと敵対した幻魔の少女。 強力なドラゴン「零式」を使役する強力な幻魔だが、 独断専行の末に切り捨てられ、トキサダに拾われる。 苛烈でわがまま、狡賢く表裏が激しい性格だが、 外見通りの性格な一面もなくもない。</w:t>
      </w:r>
    </w:p>
    <w:p>
      <w:r>
        <w:t>[24] 入手方法</w:t>
      </w:r>
    </w:p>
    <w:p>
      <w:r>
        <w:t>[25] 期間限定ガチャ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敵全体に物理2倍ダメージ 30秒間、自身のヘイト減少</w:t>
      </w:r>
    </w:p>
    <w:p>
      <w:r>
        <w:t>[48] 敵全体に物理4倍ダメージ 30秒間、自身のヘイト減少</w:t>
      </w:r>
    </w:p>
    <w:p>
      <w:r>
        <w:t>[49] 固有効果</w:t>
      </w:r>
    </w:p>
    <w:p>
      <w:r>
        <w:t>[50] 名称</w:t>
      </w:r>
    </w:p>
    <w:p>
      <w:r>
        <w:t>[51] 効果</w:t>
      </w:r>
    </w:p>
    <w:p>
      <w:r>
        <w:t>[52] 翼竜剣聖</w:t>
      </w:r>
    </w:p>
    <w:p>
      <w:r>
        <w:t>[53] 出撃完了時、30秒間 敵フィールドの攻撃20%ダウン</w:t>
      </w:r>
    </w:p>
    <w:p>
      <w:r>
        <w:t>[54] 翼竜剣聖+</w:t>
      </w:r>
    </w:p>
    <w:p>
      <w:r>
        <w:t>[55] 出撃完了時、30秒間 敵フィールドの攻撃30%ダウン</w:t>
      </w:r>
    </w:p>
    <w:p>
      <w:r>
        <w:t>[56] 私服画像</w:t>
      </w:r>
    </w:p>
    <w:p>
      <w:r>
        <w:t>[57] 強化画像</w:t>
      </w:r>
    </w:p>
    <w:p>
      <w:r>
        <w:t>[58] 翼竜剣聖アカネ</w:t>
      </w:r>
    </w:p>
    <w:p>
      <w:r>
        <w:t>[59] 翼竜剣聖アカネ_sd</w:t>
      </w:r>
    </w:p>
    <w:p>
      <w:r>
        <w:t>[60] 翼竜剣聖アカネ_騎乗モードsd</w:t>
      </w:r>
    </w:p>
    <w:p>
      <w:r>
        <w:t>[61] ゲームにおいて †</w:t>
      </w:r>
    </w:p>
    <w:p>
      <w:r>
        <w:t>[62] 高い攻撃力と平均的な行動速度、とても低い必殺充填の全体攻撃アタッカー。</w:t>
      </w:r>
    </w:p>
    <w:p>
      <w:r>
        <w:t>[63] 必殺は全体攻撃とヘイトの低下。発動中はほぼ攻撃を受けないと考えていい。 必殺技を撃つ事でヘイトの順位を常に低くしておくことで、徹底的に居座りながら全体攻撃をばら撒く雑魚処理役として立ち回ることもできる。</w:t>
      </w:r>
    </w:p>
    <w:p>
      <w:r>
        <w:t>[64] Bユニバース では開幕で必殺技をかましてくるボスもおり、そうした時に敵より先に攻撃デバフをかけておけると序盤の安定につながる。 アカネ自身はあまりBユニバースに向いた性能とは言えないので固有効果使用後は他に譲ったほうがいいだろう。</w:t>
      </w:r>
    </w:p>
    <w:p>
      <w:r>
        <w:t>[65] 必殺技の起動までの隙はあるものの、前述の通り固有効果でカバーできるため、それこそ残りをこもり・ラブディエルらで揃えない限りは大きな弱点にはならない。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全体必殺は向いていない</w:t>
      </w:r>
    </w:p>
    <w:p>
      <w:r>
        <w:t>[75] 殲滅戦</w:t>
      </w:r>
    </w:p>
    <w:p>
      <w:r>
        <w:t>[76] 全体必殺は殲滅戦向きだが必殺充填が低く、ヘイト減少は活かせない</w:t>
      </w:r>
    </w:p>
    <w:p>
      <w:r>
        <w:t>[77] Bユニバース</w:t>
      </w:r>
    </w:p>
    <w:p>
      <w:r>
        <w:t>[78] 固有効果目当てで起用されることがある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Ｂユニ</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場に出て固有効果が発動したらお仕事完了の運用</w:t>
      </w:r>
    </w:p>
    <w:p>
      <w:r>
        <w:t>[96] ※26年3月更新</w:t>
      </w:r>
    </w:p>
    <w:p>
      <w:r>
        <w:t>[97] 別バージョン・関連キャラクター †</w:t>
      </w:r>
    </w:p>
    <w:p>
      <w:r>
        <w:t>[98] ビートドラグーン・アカネ</w:t>
      </w:r>
    </w:p>
    <w:p>
      <w:r>
        <w:t>[99] ハロウィンアカネ</w:t>
      </w:r>
    </w:p>
    <w:p>
      <w:r>
        <w:t>[100] 翼竜剣聖アカネ</w:t>
      </w:r>
    </w:p>
    <w:p>
      <w:r>
        <w:t>[101] 小ネタ †</w:t>
      </w:r>
    </w:p>
    <w:p>
      <w:r>
        <w:t>[102] 初登場時はメインストーリーにおいてエネミー「 翼竜剣聖アカネ 」として登場、劇中ですったもんだあって退場…したかと思いきや、期間限定キャラとしての実装と相成った。</w:t>
      </w:r>
    </w:p>
    <w:p>
      <w:r>
        <w:t>[103] 翼竜剣聖アカネ</w:t>
      </w:r>
    </w:p>
    <w:p>
      <w:r>
        <w:t>[104] 獣頭拳将タイガージョー 、 死霊判官マッキンリー 、 八爪妖蠱ハツネ と並ぶ「オルタナ四天王」の一人。 非常に好戦的な性格で、タイガージョーをじゃんけんで破って先鋒としてダイビートに襲いかかった。 小さな体躯に似合わず力も強く、剣の腕も立つ。ドラゴンの「零式」に乗ることで更に強くなるらしい。 第12章にて零式と一体化し巨大なドラゴンとなって大暴れするも、敗北。 オルバの生み出した空間の裂け目に飲み込まれた。（「あっちに還した」とのこと） Area24で敵として戦う際の必殺技は零式に乗って放つ突進→ブレスの全体攻撃。</w:t>
      </w:r>
    </w:p>
    <w:p>
      <w:r>
        <w:t>[105] ▼フレーバーテキスト 認識底終オルタナスタインを支える将の一人 天真爛漫な少女の外見だが、中身は加虐体質 零式と呼ぶドラゴンにのみ心を許している</w:t>
      </w:r>
    </w:p>
    <w:p>
      <w:r>
        <w:t>[106] 因みに人間ではなく自然発生する幻魔なのでDチャージ関連の知識はなく、しかも外見は8歳児なのでチャージに関して犯罪臭しかしない状況なのであった。</w:t>
      </w:r>
    </w:p>
    <w:p>
      <w:r>
        <w:t>[107] なお人間としての知識は無かったものの竜なので実年齢も知能も非常に高く、「この外見ならこういう言動をすれば好かれる」という事をおおよそ把握して演技するなど、学習能力は極めて高い。</w:t>
      </w:r>
    </w:p>
    <w:p>
      <w:r>
        <w:t>[108] 「じゃあ幻魔はアカネじゃなくて零式じゃないの？」と思えるが、アカネと零式は一心同体の存在。この辺の事情はキャラストーリーを読み解く事で明かされる。</w:t>
      </w:r>
    </w:p>
    <w:p>
      <w:r>
        <w:t>[109] 元ネタは『零式(1997年)』の主人公・鳳 あかね(8歳)。 南滅灰燼（なんめつかいじん）を名乗り、四神では朱雀に相当する。元ネタの鳳に掛かっていると思われる。 ドラゴン推しなので青龍の方がそれっぽい気もするが担当は 別の四天王 。</w:t>
      </w:r>
    </w:p>
    <w:p>
      <w:r>
        <w:t>[110] ただし元ネタの茜本人ではなく、幻魔が超昂大戦の世界に現れるにあたって茜の魂を利用したのでその姿になった。因みに茜の意識は既にアカネの中から去っているとのこと。</w:t>
      </w:r>
    </w:p>
    <w:p>
      <w:r>
        <w:t>[111] 幻魔としての姿であるドラゴンだが、アカネの場合は西洋竜の幻魔である。</w:t>
      </w:r>
    </w:p>
    <w:p>
      <w:r>
        <w:t>[112] ちなみに竜は強大な力を持つ存在として欧州の王侯貴族の間で家紋として使われる事もあったが、これは王家など特別な家柄しか使えないとする国もあった。そのため竜の家紋から手や足を除外したバージョンである亜竜を家紋とする貴族が現れ、今日ではこの亜竜がワイヴァーンやドレイクなどのクリーチャーとしてファンタジー作品で登場するようになっている。</w:t>
      </w:r>
    </w:p>
    <w:p>
      <w:r>
        <w:t>[113] また、実は竜は吸血鬼とも縁が深い。吸血鬼のモデルとされる人物の一人にルーマニアの王ヴラド三世が居るが、その父親であるヴラド二世は"ドラクル（竜公）"と呼ばれていた。 後に怪奇作家ブラム・ストーカーがヴラド三世の伝承を基に作り上げた吸血鬼を題材にした小説が『ドラキュラ』であり、主人公であるドラキュラ伯爵の名はドラクルの子、つまり「竜の子」も意味した名前でもある。</w:t>
      </w:r>
    </w:p>
    <w:p>
      <w:r>
        <w:t>[114] 公式ツイッターの紹介 †</w:t>
      </w:r>
    </w:p>
    <w:p>
      <w:r>
        <w:t>[115] キャラ紹介(翼竜剣聖アカネ)</w:t>
      </w:r>
    </w:p>
    <w:p>
      <w:r>
        <w:t>[116] ハニーの日描き下ろしイラスト</w:t>
      </w:r>
    </w:p>
    <w:p>
      <w:r>
        <w:t>[117] キャラ紹介(ビートドラグーン・アカネ)</w:t>
      </w:r>
    </w:p>
    <w:p>
      <w:r>
        <w:t>[118] コメントフォーム †</w:t>
      </w:r>
    </w:p>
    <w:p>
      <w:r>
        <w:t>[119] クリックで過去ログ一覧を開く</w:t>
      </w:r>
    </w:p>
    <w:p>
      <w:r>
        <w:t>[120] 末尾の番号が若いほど、古いログになります。</w:t>
      </w:r>
    </w:p>
    <w:p>
      <w:r>
        <w:t>[121] 'コメント/ビートドラグーン・アカネ/' には、下位層のページがありません。</w:t>
      </w:r>
    </w:p>
    <w:p>
      <w:r>
        <w:t>[122] アカネちゃん○8さい -- [2R12x8rdIbY] 2021-10-20 (水) 11:00:58</w:t>
      </w:r>
    </w:p>
    <w:p>
      <w:r>
        <w:t>[123] 理想の少女がリセットちゃんな派閥的には全く問題ないぞ -- [8r.KqWBK8Vs] 2021-10-20 (水) 18:18:15</w:t>
      </w:r>
    </w:p>
    <w:p>
      <w:r>
        <w:t>[124] フェリニアに対して「ずっと年上」と言ってたので合法だよお兄ちゃん -- [jG3iz1t5z6s] 2021-10-20 (水) 19:24:23</w:t>
      </w:r>
    </w:p>
    <w:p>
      <w:r>
        <w:t>[125] わからせるしかない。 -- [qNVX9jhzWog] 2021-10-20 (水) 11:53:08</w:t>
      </w:r>
    </w:p>
    <w:p>
      <w:r>
        <w:t>[126] タキサダ「やらせろ」 -- [jXEoZncaWCQ] 2021-10-25 (月) 18:57:03</w:t>
      </w:r>
    </w:p>
    <w:p>
      <w:r>
        <w:t>[127] 今回のウールタールみたいに全体攻撃が地味に役立つ場面が今後増えるかも知れん。 -- [Jr00tnMRZxc] 2021-10-20 (水) 23:20:49</w:t>
      </w:r>
    </w:p>
    <w:p>
      <w:r>
        <w:t>[128] にょシリーズでもこの子以上に全体攻撃のキャラって雷爺さん位だし、当然というか何というか… 安心と信頼の全体攻撃キャラだから仕方ないね… -- [cRZbVCFfPiM] 2021-10-22 (金) 20:04:18</w:t>
      </w:r>
    </w:p>
    <w:p>
      <w:r>
        <w:t>[129] グァンも一緒に頼む。 -- [4v6oBwtF/7c] 2021-10-22 (金) 20:07:44</w:t>
      </w:r>
    </w:p>
    <w:p>
      <w:r>
        <w:t>[130] グァン懐かしいな。アカネの凌辱イベント始まったらグァンが幼女２人に凌辱されてそう… -- [cRZbVCFfPiM] 2021-10-22 (金) 20:12:28</w:t>
      </w:r>
    </w:p>
    <w:p>
      <w:r>
        <w:t>[131] 訂正。行動速度３が上限なだけで、現状は-0.5までしか強化できないんだな。てことはこのキャラは行動速度3.5（ロケット装備で1.75）が限界なのね。 -- [WYlCNZzHeHk] 2021-10-20 (水) 21:34:35</w:t>
      </w:r>
    </w:p>
    <w:p>
      <w:r>
        <w:t>[132] 攻撃力が185より下のグループを見てなかった。行動速度4secの全体攻撃持ちは他にチルカとストナがいる。前者は攻撃力158組、後者は攻撃力133組で必殺技は等倍の魔法ダメージ -- [1XttnV9Z5MY] 2021-10-21 (木) 22:36:38</w:t>
      </w:r>
    </w:p>
    <w:p>
      <w:r>
        <w:t>[133] 試しに手持ちの☆１SSR、スバル・嫁エスカ・エスカリバース・シャムエルにアカネの5人で出してみたところ、体感としては前衛優先でDPS参照はその次っぽい。前衛が落ちるまでアカネはほぼ無傷でシャムエルはノーダメ安定。前衛のヘイト補正ってかなり高そう。 -- [wiSWDIJmw.M] 2021-10-22 (金) 12:52:53</w:t>
      </w:r>
    </w:p>
    <w:p>
      <w:r>
        <w:t>[134] その面子だとそもそもDPS的にスバル（固有効果発動）＞リバース（固有効果発動）＞＞＞ブライド＞スバル≧アカネ＞リバース＞＞＞＞シャムエルなので（Lv50時のステータス、装備無し、連撃2撃目までで試算）、仮に前衛後衛のヘイトの初期値への影響が全く無く、DPSのみで判定していたとしても結果は全く変わらないように思える。最初からDPS期待値（及び必殺発動機会）において勝っていそうな前衛しか置いていない。 要約すると「後衛よりヘイト稼ぎそうなキャラを前衛に並べたら前衛から殴られた」以上の話には見えないんだが、あるいは後衛だけ装備か何かで補正してたんだろうか？ -- [1XttnV9Z5MY] 2021-10-22 (金) 21:08:25</w:t>
      </w:r>
    </w:p>
    <w:p>
      <w:r>
        <w:t>[135] 前衛を非力代表カナミと鈍足代表光のシリカと穴埋めで毒の冬柱月子の３人に変更して再挑戦、全員☆１装備なしです。結果はシリカ=月子&gt;＞カナミ＞アカネ＞シャムエルといった具合で、まずシリカ月子が落ちてカナミとアカネは若干差がある程度の印象、防御力の差が出て実際は同程度かもしれません。とはいえSTケチって試行５回なうえラーメンで5人同時先発なんてのもやってないので参考程度に。 -- [wiSWDIJmw.M] 2021-10-23 (土) 07:48:35</w:t>
      </w:r>
    </w:p>
    <w:p>
      <w:r>
        <w:t>[136] 恐らく検証方法が不適切なのだと思う。無凸でHard以上のステージだと招き猫を持たせたLv70のシリカでも30秒も保たない（例：Hard31-1では開幕20秒で落ちた）。よく目にするのは「必殺技を2～3回撃ったら招き猫を持たせたタンクのヘイトを上回ってしまった」といった話だが、前衛のヘイト補正は招き猫程ではないにしても、それなりの時間は必要じゃないだろうか。 以上を踏まえて斗羽、ミカフィール、シリカ、セラフィール（タイガーRank5）、アカネでNormalの30-6に挑んでみた。全員Lv70の無凸で未覚醒、セラフィール以外は装備無しで、DPS期待値的にはセラフィール（98.987）＞アカネ（92.8）＞斗羽（91.06）＞ミカフィール（86.4）＞シリカ（49.6）となる。 初期配置は4人で斗羽以外が出撃、開始12秒後（2:48）には敵はシリカを無視してミカフィールを殴り始める（なお、これ以降シリカは1:28にスタミナ切れで退場するまで1回しか殴られる事はない）。開始から18秒後（2:42）に斗羽参戦、とりあえず早々に一発の攻撃を貰う（前衛出撃の初期配置分のヘイト獲得か？）。22秒後（2:38）にミカフィールがスタン、直後（2:37）にセラフィールが必殺技を発動、これ以降敵は前衛をほぼ無視（偶に思い出したかのように斗羽を殴る）してセラフィールを殴り始める。開始から42秒後（2:18）に5体に対してシリカが必殺技を、その5秒後（2:13）にミカフィールが3体相手に必殺技を撃つが、それまでのヘイトを覆すには至らないのか相変わらず敵には無視される。 48秒後（2:12）に再びセラフィールの必殺技発動で更にヘイト獲得、その2秒後（2:10）にアカネが敵5体に対して必殺技を撃つ（説明通りならここでヘイトが減少）、その後もセラフィールだけが殴られ続ける展開が続き、その23秒程後（1:47）にまた天使が必殺技発動。 面白いのは開始から87秒後（1:34）にセラフィールより先にアカネが殴られるようになる。ヘイト減少の効果は必殺技以降30秒間（1:40付近まで）なので効果が切れてから時間差があるが、敵の攻撃タイミングの問題だろうか？　ありのまま現象を受け取るのならば、必殺技以降でアカネはセラフィールのヘイトを上回った事になる。 矢鱈と長文になってしまい申し訳ないが、要点としては「DPSの優位性と必殺技（回復）のヘイト獲得＞前衛配置のヘイト補正」が短時間において観測され、「総合的なヘイト獲得量がアカネ＞セラフィール＞その他」であった可能性が長期的には観測出来る。他のヒーラーのコメント欄を見るに、全体攻撃の必殺技のヘイト獲得量が多いと見るべきか -- [1XttnV9Z5MY] 2021-10-23 (土) 12:22:37</w:t>
      </w:r>
    </w:p>
    <w:p>
      <w:r>
        <w:t>[137] 要はアカネをメインアタッカーとして、他を支援やタンクで囲むような構成ならちゃんとヘイト低下が機能するってことだな。 水着エクシールと同じで、タンクに頼った編成をしなきゃいけない段階の初心者救済用アタッカーと言えるのかもね。 -- [WYlCNZzHeHk] 2021-10-23 (土) 20:43:37</w:t>
      </w:r>
    </w:p>
    <w:p>
      <w:r>
        <w:t>[138] 育成コスト高いSSRで将来性無いってむしろ初心者には罠じゃね？ -- [WmBlndqnFNw] 2021-10-24 (日) 13:34:21</w:t>
      </w:r>
    </w:p>
    <w:p>
      <w:r>
        <w:t>[139] いやなんで初心者なのに凸前提で評価してんだよｗあんた初心者目線忘れてるぞ。初心者っつったら無凸前提だろ。初心者が無凸状態で無凸タンクと組み合わせる運用で強さを発揮し、イベ☆5Rが５体以上揃ったら使わなくなるって感じのキャラって言ってんだよ。初心者がSSR凸なんてするかよｗもうその前提で何もかも間違ってるわ -- [WYlCNZzHeHk] 2021-10-24 (日) 14:08:52</w:t>
      </w:r>
    </w:p>
    <w:p>
      <w:r>
        <w:t>[140] 確かに初心者なら限定キャラはシナリオ目的で、SSR凸するなら偶然被った恒常に金絵馬使うと思う -- [lk7h70gKPmc] 2021-10-24 (日) 14:20:45</w:t>
      </w:r>
    </w:p>
    <w:p>
      <w:r>
        <w:t>[141] あれ、今の初心者って凸までかなり掛かる感じ？ 割と早い段階でどのキャラを最初に凸るか迷ってた覚えがあるんだが、間違ってたらすまんな -- [WmBlndqnFNw] 2021-10-24 (日) 14:24:11</w:t>
      </w:r>
    </w:p>
    <w:p>
      <w:r>
        <w:t>[142] 金絵馬なんて１ヶ月に１～２個しか配られないのに初心者がいきなりSSR凸を視野にいれることがそもそもおかしい。初心者はまず覚醒コストの少ない有能RやSRを凸るのが基本で、SSRなんて基本後回しで、凸るとしても最初に貰えるレジェンド３人の誰か。いきなり限定凸る初心者なんてよっぽどそのキャラが好きとかじゃないとありえんわ。今も昔もな。 -- [WYlCNZzHeHk] 2021-10-24 (日) 14:29:58</w:t>
      </w:r>
    </w:p>
    <w:p>
      <w:r>
        <w:t>[143] 蕾使わない計算か。「初心者救済」なんて評価されたSSRキャラなら、初心者は蕾突っ込んでも凸ると思うぞ。 まあ個人の感想だ、細かいこと突っ込んで気を悪くさせてしまったならすまんな。 -- [WmBlndqnFNw] 2021-10-24 (日) 15:10:18</w:t>
      </w:r>
    </w:p>
    <w:p>
      <w:r>
        <w:t>[144] 初心者救済や将来性はさておき（そもそも誰が保証してくれるのか？）、素のDPS期待値的にはハルカと近似なので、アタッカーとしては同程度には働いてくれるだろうとは思う。 凸についてはこのゲームを始めてほぼ2か月経過したが、絵馬やつぼみやオトシゴロ合わせて2750くらいの突破ポイント使っていて、更に現在のつぼみが1132だから、一応全部使う覚悟があるならSSR2体は完凸出来る計算にはなる（無論交換用にキープしている分だからやりはしないが）。ただこれは累計で消費したリソースをカウントした結果なので、特定のキャラ（今回のケースではアカネ）を引いた時に即凸出来る事を保証はしない。 俺の場合はそれこそ「どのキャラを最初に凸るか割と早い段階で迷った」結果、既に使ってしまっている。ついでにこれはつぼみについても同様の事が言えて、「よくある質問」で「限界突破おすすめキャラ」が挙げられているから、使うような人ならそっちに使っている可能性が高いんじゃないだろうか -- [1XttnV9Z5MY] 2021-10-24 (日) 15:35:10</w:t>
      </w:r>
    </w:p>
    <w:p>
      <w:r>
        <w:t>[145] めちゃくちゃ書いてるのですまんが流し読みしたけど、ヘイトって火力の他に、攻撃回数でも溜まったりするから、4秒って時点で速度バフのない5秒キャラよりヘイトは集まるのよね。 -- [Mtoag44SDDM] 2022-01-24 (月) 20:05:59</w:t>
      </w:r>
    </w:p>
    <w:p>
      <w:r>
        <w:t>[146] あかねちゃんぷりちー -- [aZVj0Mxdzr.] 2021-10-20 (水) 20:54:52</w:t>
      </w:r>
    </w:p>
    <w:p>
      <w:r>
        <w:t>[147] でもやっぱりトキサダは変態クソ野郎だと思う（確信 -- [43Kkf9FeCoc] 2021-10-20 (水) 20:28:29</w:t>
      </w:r>
    </w:p>
    <w:p>
      <w:r>
        <w:t>[148] ガッツをつけてみ、アホみたいに噛み合うぞ……。最初、連撃低いしコンボだろと思ってた自分はまだまだだった。 -- [Mtoag44SDDM] 2022-01-24 (月) 20:07:50</w:t>
      </w:r>
    </w:p>
    <w:p>
      <w:r>
        <w:t>[149] 翼竜剣聖verの立ち絵が一番好きだからホーム画面だけでも設定できるようにしてくれないかなあ -- [UbeJRawbm.A] 2021-10-21 (木) 23:35:21</w:t>
      </w:r>
    </w:p>
    <w:p>
      <w:r>
        <w:t>[150] エロコマさんの「だ～め(はぁと)」で脳やられた奴おる？ -- [.TvQMLIcLB2] 2021-10-22 (金) 13:19:17</w:t>
      </w:r>
    </w:p>
    <w:p>
      <w:r>
        <w:t>[151] よっしゃー！9000円突っ込んで手に入れたぞー！後悔はしていない！ -- [kBPCHy0oTe.] 2021-10-24 (日) 00:34:43</w:t>
      </w:r>
    </w:p>
    <w:p>
      <w:r>
        <w:t>[152] それも正義よ -- [BwEBHpkjiMk] 2021-10-24 (日) 19:31:52</w:t>
      </w:r>
    </w:p>
    <w:p>
      <w:r>
        <w:t>[153] 何でも言うことを聞いてくれるアカネチャンもとい長官チャン -- [l72X104ThJ6] 2021-10-26 (火) 20:03:11</w:t>
      </w:r>
    </w:p>
    <w:p>
      <w:r>
        <w:t>[154] 下半身が反応したら、必ず限定かどうかを調べるのだ -- [DAJQ78qHyVo] 2021-10-31 (日) 21:02:32</w:t>
      </w:r>
    </w:p>
    <w:p>
      <w:r>
        <w:t>[155] ようやくメインシナリオ追いついたが、ダイビートに拾われるまでの経緯がメインやイベントで触れられてる訳じゃなかったのは予想外。メイン登場するとしたら前に1回主役イベント挟んできそうだな -- [ZZWfVjkwVvM] 2021-11-17 (水) 08:15:16</w:t>
      </w:r>
    </w:p>
    <w:p>
      <w:r>
        <w:t>[156] アカネのシナリオ、メインシナリオじゃ聞いた覚えないBGMが多い気がするけど、零式のBGMとかあったりするのかな？ -- [ZZWfVjkwVvM] 2021-11-29 (月) 00:31:27</w:t>
      </w:r>
    </w:p>
    <w:p>
      <w:r>
        <w:t>[157] 加入以降は最後まで出番がなかった…身内に甘い王が処刑を行おうとしたぐらいだから、帰るに帰れないんだろうけど -- [W/KawxO6AJg] 2022-01-28 (金) 19:51:44</w:t>
      </w:r>
    </w:p>
    <w:p>
      <w:r>
        <w:t>[158] 忘れられてる・・・わけではないだろうけど、幻魔関係の話を進めるのにまだ居てもらったら困る？とはいえタイガージョーが好き勝手やってるし、ぶっちゃけそんな幻魔事情に詳しくなさそうだし居ても問題なさそうと思うんだけどなぁ・・・わからん -- [snTuIn9zsAs] 2022-04-15 (金) 19:09:55</w:t>
      </w:r>
    </w:p>
    <w:p>
      <w:r>
        <w:t>[159] 9000円じゃ出なかったかー。 蕾1000個あるけど、これはいつか実装されるかもしれん、エクシールリバースのためのものなんや、すまん……。 -- [bO/X26ptoTY] 2022-05-16 (月) 22:05:52</w:t>
      </w:r>
    </w:p>
    <w:p>
      <w:r>
        <w:t>[160] ←板を利用する前にルールを必ずお読みください。</w:t>
      </w:r>
    </w:p>
    <w:p>
      <w:r>
        <w:t>[161] ルールについて †</w:t>
      </w:r>
    </w:p>
    <w:p>
      <w:r>
        <w:t>[162]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[163] 個人サイトなどリンクを無断に貼ることを禁止しているサイトのURLは掲載しないでください。</w:t>
      </w:r>
    </w:p>
    <w:p>
      <w:r>
        <w:t>[164] ルール違反投稿について †</w:t>
      </w:r>
    </w:p>
    <w:p>
      <w:r>
        <w:t>[165] 以下は荒れる原因となるので投稿自体を禁止とさせていただきます。</w:t>
      </w:r>
    </w:p>
    <w:p>
      <w:r>
        <w:t>[166]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[167] 他者とは、当wikiを利用している人、公式運営、絵師、声優、現実に存在する個人、ツイッター民といったグループも含まれます。</w:t>
      </w:r>
    </w:p>
    <w:p>
      <w:r>
        <w:t>[168]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[170] 喧嘩腰な書き込みとは、「～しろよ、～やれよ。等の強い命令口調」「汚い言葉を使う」「見下す態度をとる」「挑発する」を指します。</w:t>
      </w:r>
    </w:p>
    <w:p>
      <w:r>
        <w:t>[171]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[172] 他者のゲーム内ネーム、UIDを公開する晒し行為</w:t>
      </w:r>
    </w:p>
    <w:p>
      <w:r>
        <w:t>[173] ただし、本作の攻略の助けとなる情報、動画の紹介は認めます。</w:t>
      </w:r>
    </w:p>
    <w:p>
      <w:r>
        <w:t>[174] 他アプリを引き合いに出すこと</w:t>
      </w:r>
    </w:p>
    <w:p>
      <w:r>
        <w:t>[175] 複数の板へのマルチポスト行為</w:t>
      </w:r>
    </w:p>
    <w:p>
      <w:r>
        <w:t>[176] 意味を成していない文字列の羅列による書き込み</w:t>
      </w:r>
    </w:p>
    <w:p>
      <w:r>
        <w:t>[177] 不正行為、バグ悪用に関する書き込み</w:t>
      </w:r>
    </w:p>
    <w:p>
      <w:r>
        <w:t>[178] ルール違反投稿は無視することが一番 です。相手の挑発に乗ったり、反論することがさらなる荒れに繋がります。</w:t>
      </w:r>
    </w:p>
    <w:p>
      <w:r>
        <w:t>[179] ※以上で示したルールのうち「誹謗中傷」とは、 客観的な根拠なくそしり貶すこと を指します。批判的な文をいっしょくたに「誹謗中傷」と判断するのは誤りですので、注意してください。</w:t>
      </w:r>
    </w:p>
    <w:p>
      <w:r>
        <w:t>[180] 書き込みログの改変、削除について †</w:t>
      </w:r>
    </w:p>
    <w:p>
      <w:r>
        <w:t>[181] ただし、誤字・脱字・文字色の修正は認めます。(他者による善意の修正も認めます)</w:t>
      </w:r>
    </w:p>
    <w:p>
      <w:r>
        <w:t>[182]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[183] ルール違反投稿のコメントアウトについて †</w:t>
      </w:r>
    </w:p>
    <w:p>
      <w:r>
        <w:t>[184]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[185] CO報告掲示板 に報告なくコメントアウトした投稿は復旧対象となり、コメントアウトした人物は処罰対象とさせていただきます。</w:t>
      </w:r>
    </w:p>
    <w:p>
      <w:r>
        <w:t>[186] ルール違反投稿でないものを CO報告掲示板 に何度も報告する方は、独善的であると判断し、書き込み規制・編集規制を行わせていただきます。</w:t>
      </w:r>
    </w:p>
    <w:p>
      <w:r>
        <w:t>[187] CO報告掲示板 において、ルール違反とはいえない報告は管理人の判断で復旧することがあります。</w:t>
      </w:r>
    </w:p>
    <w:p>
      <w:r>
        <w:t>[188]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[189] ルール違反ではないが「不愉快」な書き込みについて †</w:t>
      </w:r>
    </w:p>
    <w:p>
      <w:r>
        <w:t>[190]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[191] 煽りは違反対象にならないの？ †</w:t>
      </w:r>
    </w:p>
    <w:p>
      <w:r>
        <w:t>[192] 煽りは人によって、煽りと思う・思わないの差が大きいので、違反とはしていません。煽りだと思ったら NGID機能 を使ってコメントを不可視にしてください。</w:t>
      </w:r>
    </w:p>
    <w:p>
      <w:r>
        <w:t>[193] 愚痴は違反対象にならないの？ †</w:t>
      </w:r>
    </w:p>
    <w:p>
      <w:r>
        <w:t>[194]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[195] ルール違反投稿であるかどうか判断に迷った時は？ †</w:t>
      </w:r>
    </w:p>
    <w:p>
      <w:r>
        <w:t>[196]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[197] 違反投稿を繰り返す行為に対する処罰 †</w:t>
      </w:r>
    </w:p>
    <w:p>
      <w:r>
        <w:t>[198] 違反投稿を何度も繰り返したり、特に悪質な投稿に対しては、 管理人の判断で、「アクセス禁止」「投稿規制」といった処罰を行うことがあります。</w:t>
      </w:r>
    </w:p>
    <w:p>
      <w:r>
        <w:t>[199]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