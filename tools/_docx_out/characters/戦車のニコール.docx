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戦車のニコール</w:t>
      </w:r>
    </w:p>
    <w:p>
      <w:r>
        <w:t>[0] Index： 全キャラ | SSRキャラ | SRキャラ | Rキャラ</w:t>
      </w:r>
    </w:p>
    <w:p>
      <w:r>
        <w:t>[1] 基本情報</w:t>
      </w:r>
    </w:p>
    <w:p>
      <w:r>
        <w:t>[2] ボイス</w:t>
      </w:r>
    </w:p>
    <w:p>
      <w:r>
        <w:t>[3] コンテンツ適性かんたん評価</w:t>
      </w:r>
    </w:p>
    <w:p>
      <w:r>
        <w:t>[4] 別バージョン・関連キャラクター</w:t>
      </w:r>
    </w:p>
    <w:p>
      <w:r>
        <w:t>[5] 小ネタ</w:t>
      </w:r>
    </w:p>
    <w:p>
      <w:r>
        <w:t>[6] 公式ツイッターの紹介</w:t>
      </w:r>
    </w:p>
    <w:p>
      <w:r>
        <w:t>[7] コメントフォーム</w:t>
      </w:r>
    </w:p>
    <w:p>
      <w:r>
        <w:t>[8] 基本情報 †</w:t>
      </w:r>
    </w:p>
    <w:p>
      <w:r>
        <w:t>[9] 変身画像</w:t>
      </w:r>
    </w:p>
    <w:p>
      <w:r>
        <w:t>[10] プロフィール</w:t>
      </w:r>
    </w:p>
    <w:p>
      <w:r>
        <w:t>[11] 名前</w:t>
      </w:r>
    </w:p>
    <w:p>
      <w:r>
        <w:t>[12] 戦車のニコール</w:t>
      </w:r>
    </w:p>
    <w:p>
      <w:r>
        <w:t>[13] 本名</w:t>
      </w:r>
    </w:p>
    <w:p>
      <w:r>
        <w:t>[14] ニコール・クワドリガ</w:t>
      </w:r>
    </w:p>
    <w:p>
      <w:r>
        <w:t>[15] レアリティ</w:t>
      </w:r>
    </w:p>
    <w:p>
      <w:r>
        <w:t>[16] 通常攻撃</w:t>
      </w:r>
    </w:p>
    <w:p>
      <w:r>
        <w:t>[17] 近距離攻撃(物理)</w:t>
      </w:r>
    </w:p>
    <w:p>
      <w:r>
        <w:t>[18] 所属勢力</w:t>
      </w:r>
    </w:p>
    <w:p>
      <w:r>
        <w:t>[19] 魔女</w:t>
      </w:r>
    </w:p>
    <w:p>
      <w:r>
        <w:t>[20] 特殊属性</w:t>
      </w:r>
    </w:p>
    <w:p>
      <w:r>
        <w:t>[21] アルカナ</w:t>
      </w:r>
    </w:p>
    <w:p>
      <w:r>
        <w:t>[22] 大和桜</w:t>
      </w:r>
    </w:p>
    <w:p>
      <w:r>
        <w:t>[23] イラスト</w:t>
      </w:r>
    </w:p>
    <w:p>
      <w:r>
        <w:t>[24] SDキャラ</w:t>
      </w:r>
    </w:p>
    <w:p>
      <w:r>
        <w:t>[25] フレーバーテキスト</w:t>
      </w:r>
    </w:p>
    <w:p>
      <w:r>
        <w:t>[26] 「いつヤるの！？いつ抱くの！？ まずは手始めにどの子とセックスするの！？ どうなのよトキサダっ！？」 ジークフリート派随一の怪力を有するアルカナメンバー。 ユニコーンの魔力因子を持ち、祝福器、転輪明王を手にした 戦場での彼女は歯止めが利かずニルも手を焼くほど。 筋金入りの少女好きだが、ぺろぺろする程度で抑えている。 イエスロリータ！イエスタッチ！</w:t>
      </w:r>
    </w:p>
    <w:p>
      <w:r>
        <w:t>[27] 入手方法</w:t>
      </w:r>
    </w:p>
    <w:p>
      <w:r>
        <w:t>[28] スタンダードガチャ</w:t>
      </w:r>
    </w:p>
    <w:p>
      <w:r>
        <w:t>[29] 基本ステータス(⭐︎1時点) ※⭐︎1つ増加毎に+50%、⭐︎5で⭐︎1時点の3倍</w:t>
      </w:r>
    </w:p>
    <w:p>
      <w:r>
        <w:t>[30] レベル</w:t>
      </w:r>
    </w:p>
    <w:p>
      <w:r>
        <w:t>[31] スタミナ</w:t>
      </w:r>
    </w:p>
    <w:p>
      <w:r>
        <w:t>[32] 攻撃力</w:t>
      </w:r>
    </w:p>
    <w:p>
      <w:r>
        <w:t>[33] 防御力</w:t>
      </w:r>
    </w:p>
    <w:p>
      <w:r>
        <w:t>[34] 魔法力</w:t>
      </w:r>
    </w:p>
    <w:p>
      <w:r>
        <w:t>[35] 魔法抵抗力</w:t>
      </w:r>
    </w:p>
    <w:p>
      <w:r>
        <w:t>[36] 詳細ステータス</w:t>
      </w:r>
    </w:p>
    <w:p>
      <w:r>
        <w:t>[37] 命中力</w:t>
      </w:r>
    </w:p>
    <w:p>
      <w:r>
        <w:t>[38] 回避力</w:t>
      </w:r>
    </w:p>
    <w:p>
      <w:r>
        <w:t>[39] 連撃率</w:t>
      </w:r>
    </w:p>
    <w:p>
      <w:r>
        <w:t>[40] 反撃率</w:t>
      </w:r>
    </w:p>
    <w:p>
      <w:r>
        <w:t>[41] スタン発動率</w:t>
      </w:r>
    </w:p>
    <w:p>
      <w:r>
        <w:t>[42] スタン抵抗率</w:t>
      </w:r>
    </w:p>
    <w:p>
      <w:r>
        <w:t>[43] 移動速度</w:t>
      </w:r>
    </w:p>
    <w:p>
      <w:r>
        <w:t>[44] 出撃速度</w:t>
      </w:r>
    </w:p>
    <w:p>
      <w:r>
        <w:t>[45] 行動速度</w:t>
      </w:r>
    </w:p>
    <w:p>
      <w:r>
        <w:t>[46] 必殺充填量</w:t>
      </w:r>
    </w:p>
    <w:p>
      <w:r>
        <w:t>[47] 必殺技</w:t>
      </w:r>
    </w:p>
    <w:p>
      <w:r>
        <w:t>[48] 名称</w:t>
      </w:r>
    </w:p>
    <w:p>
      <w:r>
        <w:t>[49] 効果</w:t>
      </w:r>
    </w:p>
    <w:p>
      <w:r>
        <w:t>[50] ユニコーンチャリオット</w:t>
      </w:r>
    </w:p>
    <w:p>
      <w:r>
        <w:t>[51] 敵単体に物理6倍ダメージ 必殺技を使用するたび、必殺技威力10%アップ (最大50%)</w:t>
      </w:r>
    </w:p>
    <w:p>
      <w:r>
        <w:t>[52] ユニコーンチャリオット+</w:t>
      </w:r>
    </w:p>
    <w:p>
      <w:r>
        <w:t>[53] 敵単体に物理9倍ダメージ 必殺技を使用するたび、必殺技威力10%アップ (最大50%)</w:t>
      </w:r>
    </w:p>
    <w:p>
      <w:r>
        <w:t>[54] 固有効果</w:t>
      </w:r>
    </w:p>
    <w:p>
      <w:r>
        <w:t>[55] 名称</w:t>
      </w:r>
    </w:p>
    <w:p>
      <w:r>
        <w:t>[56] 効果</w:t>
      </w:r>
    </w:p>
    <w:p>
      <w:r>
        <w:t>[57] 少女大好き</w:t>
      </w:r>
    </w:p>
    <w:p>
      <w:r>
        <w:t>[58] 出撃完了時、20秒間 自軍フィールドの速度25%アップ</w:t>
      </w:r>
    </w:p>
    <w:p>
      <w:r>
        <w:t>[59] 少女大好き+</w:t>
      </w:r>
    </w:p>
    <w:p>
      <w:r>
        <w:t>[60] 出撃完了時、30秒間 自軍フィールドの速度25%アップ</w:t>
      </w:r>
    </w:p>
    <w:p>
      <w:r>
        <w:t>[61] 私服画像</w:t>
      </w:r>
    </w:p>
    <w:p>
      <w:r>
        <w:t>[62] 強化画像</w:t>
      </w:r>
    </w:p>
    <w:p>
      <w:r>
        <w:t>[63] ボイス †</w:t>
      </w:r>
    </w:p>
    <w:p>
      <w:r>
        <w:t>[64] クリックでセリフ一覧を開く</w:t>
      </w:r>
    </w:p>
    <w:p>
      <w:r>
        <w:t>[65] 加入</w:t>
      </w:r>
    </w:p>
    <w:p>
      <w:r>
        <w:t>[66] 会話1(変身後)</w:t>
      </w:r>
    </w:p>
    <w:p>
      <w:r>
        <w:t>[67] 会話2(変身後)</w:t>
      </w:r>
    </w:p>
    <w:p>
      <w:r>
        <w:t>[68] 会話3(変身後)</w:t>
      </w:r>
    </w:p>
    <w:p>
      <w:r>
        <w:t>[69] 会話4(変身後)</w:t>
      </w:r>
    </w:p>
    <w:p>
      <w:r>
        <w:t>[70] 放置1(変身後)</w:t>
      </w:r>
    </w:p>
    <w:p>
      <w:r>
        <w:t>[71] 放置2(変身後)</w:t>
      </w:r>
    </w:p>
    <w:p>
      <w:r>
        <w:t>[72] 会話1(変身前)</w:t>
      </w:r>
    </w:p>
    <w:p>
      <w:r>
        <w:t>[73] 会話2(変身前)</w:t>
      </w:r>
    </w:p>
    <w:p>
      <w:r>
        <w:t>[74] 会話3(変身前)</w:t>
      </w:r>
    </w:p>
    <w:p>
      <w:r>
        <w:t>[75] 会話4(変身前)</w:t>
      </w:r>
    </w:p>
    <w:p>
      <w:r>
        <w:t>[76] 放置1(変身前)</w:t>
      </w:r>
    </w:p>
    <w:p>
      <w:r>
        <w:t>[77] 放置2(変身前)</w:t>
      </w:r>
    </w:p>
    <w:p>
      <w:r>
        <w:t>[78] レベルアップ1</w:t>
      </w:r>
    </w:p>
    <w:p>
      <w:r>
        <w:t>[79] レベルアップ2</w:t>
      </w:r>
    </w:p>
    <w:p>
      <w:r>
        <w:t>[80] レベルアップ3</w:t>
      </w:r>
    </w:p>
    <w:p>
      <w:r>
        <w:t>[81] 捕縛</w:t>
      </w:r>
    </w:p>
    <w:p>
      <w:r>
        <w:t>[82] 戦闘開始1</w:t>
      </w:r>
    </w:p>
    <w:p>
      <w:r>
        <w:t>[83] ディープアセンション！ニコール・ウィッチ！</w:t>
      </w:r>
    </w:p>
    <w:p>
      <w:r>
        <w:t>[84] 戦闘開始2</w:t>
      </w:r>
    </w:p>
    <w:p>
      <w:r>
        <w:t>[85] 少女以外は全員死ね"ぇ"ぇ"ｪｯ！！</w:t>
      </w:r>
    </w:p>
    <w:p>
      <w:r>
        <w:t>[86] 戦闘参加1</w:t>
      </w:r>
    </w:p>
    <w:p>
      <w:r>
        <w:t>[87] 大丈夫！？痛くない？！よしよししてあげる！</w:t>
      </w:r>
    </w:p>
    <w:p>
      <w:r>
        <w:t>[88] 戦闘参加2</w:t>
      </w:r>
    </w:p>
    <w:p>
      <w:r>
        <w:t>[89] ﾊｯ!?怪我してるじゃない！お姉ちゃんがなめなめしてあげる！！</w:t>
      </w:r>
    </w:p>
    <w:p>
      <w:r>
        <w:t>[90] 戦闘勝利1</w:t>
      </w:r>
    </w:p>
    <w:p>
      <w:r>
        <w:t>[91] まぁ当然の結果よね</w:t>
      </w:r>
    </w:p>
    <w:p>
      <w:r>
        <w:t>[92] 戦闘勝利2</w:t>
      </w:r>
    </w:p>
    <w:p>
      <w:r>
        <w:t>[93] 通常攻撃1</w:t>
      </w:r>
    </w:p>
    <w:p>
      <w:r>
        <w:t>[94] とぉぅ！</w:t>
      </w:r>
    </w:p>
    <w:p>
      <w:r>
        <w:t>[95] 通常攻撃2</w:t>
      </w:r>
    </w:p>
    <w:p>
      <w:r>
        <w:t>[96] でりゃぁっ！</w:t>
      </w:r>
    </w:p>
    <w:p>
      <w:r>
        <w:t>[97] 通常攻撃3</w:t>
      </w:r>
    </w:p>
    <w:p>
      <w:r>
        <w:t>[98] 固有効果発動1</w:t>
      </w:r>
    </w:p>
    <w:p>
      <w:r>
        <w:t>[99] 固有効果発動2</w:t>
      </w:r>
    </w:p>
    <w:p>
      <w:r>
        <w:t>[100] 固有効果発動3</w:t>
      </w:r>
    </w:p>
    <w:p>
      <w:r>
        <w:t>[101] 必殺技1</w:t>
      </w:r>
    </w:p>
    <w:p>
      <w:r>
        <w:t>[102] どうやら私を本気にさせたみたいね、ユニコーンチャリオッツ！</w:t>
      </w:r>
    </w:p>
    <w:p>
      <w:r>
        <w:t>[103] 必殺技2</w:t>
      </w:r>
    </w:p>
    <w:p>
      <w:r>
        <w:t>[104] 被ダメージ1</w:t>
      </w:r>
    </w:p>
    <w:p>
      <w:r>
        <w:t>[105] 被ダメージ2</w:t>
      </w:r>
    </w:p>
    <w:p>
      <w:r>
        <w:t>[106] 被ダメージ3</w:t>
      </w:r>
    </w:p>
    <w:p>
      <w:r>
        <w:t>[107] 撤退</w:t>
      </w:r>
    </w:p>
    <w:p>
      <w:r>
        <w:t>[108] アイテム使用1</w:t>
      </w:r>
    </w:p>
    <w:p>
      <w:r>
        <w:t>[109] えっ、あの娘から？！本当に！？</w:t>
      </w:r>
    </w:p>
    <w:p>
      <w:r>
        <w:t>[110] アイテム使用2</w:t>
      </w:r>
    </w:p>
    <w:p>
      <w:r>
        <w:t>[111] ゲームにおいて †</w:t>
      </w:r>
    </w:p>
    <w:p>
      <w:r>
        <w:t>[112] 高い攻撃力と、使用回数に応じて強化される単体必殺を持つ単体アタッカー。 必殺技を複数回使える状況で真価を発揮する。とはいえ、1回使用するたびに次の必殺技から+10％という遅さの上、通常攻撃の火力は上がらないため、そこまで強い必殺技というわけでもない。 実装当時としては9倍を上回るというだけでも一芸足り得たが、いまとなっては流石に火力不足。</w:t>
      </w:r>
    </w:p>
    <w:p>
      <w:r>
        <w:t>[113] 必殺技を連発するのに役立つ必殺ゲージ上昇役と相性がいいのだが、 神騎アルゴル の固有や 妹の1024 の必殺技とフィールド速度バフが重複してしまっているのは若干もったいない。</w:t>
      </w:r>
    </w:p>
    <w:p>
      <w:r>
        <w:t>[114] 装備は ロケットエンジン や 衝撃のあるベルト 、レイドなら 仁王納豆 で3枠埋まる。 命中率に難があるため、メインクエストなら 命中の刃 も用意したい。</w:t>
      </w:r>
    </w:p>
    <w:p>
      <w:r>
        <w:t>[115] パーティーメンバーも必殺技ゲージ関連を最優先に固めたい。上司にもあたる 皇帝のニル とは相性抜群なのでぜひ併用したい。</w:t>
      </w:r>
    </w:p>
    <w:p>
      <w:r>
        <w:t>[116] コンテンツ適性かんたん評価 †</w:t>
      </w:r>
    </w:p>
    <w:p>
      <w:r>
        <w:t>[117] 向いているコンテンツやおすすめ装備例、育成目標など</w:t>
      </w:r>
    </w:p>
    <w:p>
      <w:r>
        <w:t>[118] 対応コンテンツ</w:t>
      </w:r>
    </w:p>
    <w:p>
      <w:r>
        <w:t>[119] 適性</w:t>
      </w:r>
    </w:p>
    <w:p>
      <w:r>
        <w:t>[120] 短評</w:t>
      </w:r>
    </w:p>
    <w:p>
      <w:r>
        <w:t>[121] メインクエスト イベントクエスト</w:t>
      </w:r>
    </w:p>
    <w:p>
      <w:r>
        <w:t>[122] 問題なく活躍できるが、わざわざ選ぶ必要性は薄い</w:t>
      </w:r>
    </w:p>
    <w:p>
      <w:r>
        <w:t>[123] レイドバトル</w:t>
      </w:r>
    </w:p>
    <w:p>
      <w:r>
        <w:t>[124] 単体必殺はレイド向きだが威力上昇効果は緩やか　(装備例は下記参照)</w:t>
      </w:r>
    </w:p>
    <w:p>
      <w:r>
        <w:t>[125] 殲滅戦</w:t>
      </w:r>
    </w:p>
    <w:p>
      <w:r>
        <w:t>[126] 固有効果目当てに起用されることもある</w:t>
      </w:r>
    </w:p>
    <w:p>
      <w:r>
        <w:t>[127] Bユニバース</w:t>
      </w:r>
    </w:p>
    <w:p>
      <w:r>
        <w:t>[128] 適性の評価指標</w:t>
      </w:r>
    </w:p>
    <w:p>
      <w:r>
        <w:t>[129]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[130] レイド</w:t>
      </w:r>
    </w:p>
    <w:p>
      <w:r>
        <w:t>[131] おすすめ装備一例</w:t>
      </w:r>
    </w:p>
    <w:p>
      <w:r>
        <w:t>[132] メイン装備</w:t>
      </w:r>
    </w:p>
    <w:p>
      <w:r>
        <w:t>[133] サブ装備</w:t>
      </w:r>
    </w:p>
    <w:p>
      <w:r>
        <w:t>[134] あると嬉しい逸品</w:t>
      </w:r>
    </w:p>
    <w:p>
      <w:r>
        <w:t>[135] 育成目標</w:t>
      </w:r>
    </w:p>
    <w:p>
      <w:r>
        <w:t>[136] 限界突破</w:t>
      </w:r>
    </w:p>
    <w:p>
      <w:r>
        <w:t>[137] 必殺覚醒</w:t>
      </w:r>
    </w:p>
    <w:p>
      <w:r>
        <w:t>[138] 固有覚醒</w:t>
      </w:r>
    </w:p>
    <w:p>
      <w:r>
        <w:t>[139] 行動速度</w:t>
      </w:r>
    </w:p>
    <w:p>
      <w:r>
        <w:t>[140] 必殺充填</w:t>
      </w:r>
    </w:p>
    <w:p>
      <w:r>
        <w:t>[141] その他</w:t>
      </w:r>
    </w:p>
    <w:p>
      <w:r>
        <w:t>[142] 育成コスト</w:t>
      </w:r>
    </w:p>
    <w:p>
      <w:r>
        <w:t>[143] 3.1sec 19回</w:t>
      </w:r>
    </w:p>
    <w:p>
      <w:r>
        <w:t>[144] 15% 17回</w:t>
      </w:r>
    </w:p>
    <w:p>
      <w:r>
        <w:t>[145] 備考</w:t>
      </w:r>
    </w:p>
    <w:p>
      <w:r>
        <w:t>[146] ※26年3月更新</w:t>
      </w:r>
    </w:p>
    <w:p>
      <w:r>
        <w:t>[147] 別バージョン・関連キャラクター †</w:t>
      </w:r>
    </w:p>
    <w:p>
      <w:r>
        <w:t>[148] 戦車のニコール</w:t>
      </w:r>
    </w:p>
    <w:p>
      <w:r>
        <w:t>[149] 真夏のニコール</w:t>
      </w:r>
    </w:p>
    <w:p>
      <w:r>
        <w:t>[150] ハロウィンニコール</w:t>
      </w:r>
    </w:p>
    <w:p>
      <w:r>
        <w:t>[151] 小ネタ †</w:t>
      </w:r>
    </w:p>
    <w:p>
      <w:r>
        <w:t>[152] ヤベーぞロリコンだ！！！！！</w:t>
      </w:r>
    </w:p>
    <w:p>
      <w:r>
        <w:t>[153] 事前のキャラ紹介PVではプロフィール末尾の「筋金入りの少女好きだが、」の後が「愛でるだけで抑えている。たぶん。」で終わっていた。どこがたぶんだ。</w:t>
      </w:r>
    </w:p>
    <w:p>
      <w:r>
        <w:t>[154] 超昂戦士内で判明している限りの彼女基準のストライクゾーンは リーマ を筆頭に セラフィール 、 ヤブルー 、 イーイー 、 クルル 、 ののの 、 ユウガ 。ただし尺の都合もあるので、おそらく他にもターゲットは多いものと思われる。</w:t>
      </w:r>
    </w:p>
    <w:p>
      <w:r>
        <w:t>[155] ロリの判断基準は身長に拠るところが大きいようで、 魔女ヤブルー は「ロリ巨乳」扱いでOKとのこと。</w:t>
      </w:r>
    </w:p>
    <w:p>
      <w:r>
        <w:t>[156] 暴走の理由は…まあその、お察しください。</w:t>
      </w:r>
    </w:p>
    <w:p>
      <w:r>
        <w:t>[157] リーマ とは孤児院での出会い以来、姉妹同然のような関係であり、「お姉ちゃん」と呼ばれている。なお、ガチロリコンなのは既にバレており、色々諦められている模様。</w:t>
      </w:r>
    </w:p>
    <w:p>
      <w:r>
        <w:t>[158] 魔女としてはユニコーンの因子持ち。日本では言わずと知れた 処女厨扱いされている 一角の聖獣であるが、彼女の場合はロリという点が重要であり、処女であるかは妥協の範囲内である模様。</w:t>
      </w:r>
    </w:p>
    <w:p>
      <w:r>
        <w:t>[159] 最初はくそＭろりこんべるとやろうであるトキサダとは反目する部分もあったものの、紆余曲折を経て「トキサダのチンコを自分が受け入れれば、間接的にロリっ子たちと繋がったも同然なのでは？」というクラウドチンコ理論に至り、落ち着いた。 何を言ってるか分からないって？書いてる俺にも分からんから分かる人ぜひ編集してくれ頼んだ。</w:t>
      </w:r>
    </w:p>
    <w:p>
      <w:r>
        <w:t>[160] そんな彼女だが、 正義と釣りと赤裸裸な魔女たち では、敵に対して突撃しまくり、ロリ魔女達を敵の攻撃からかばいまくった結果、補充のDチャージを34回行うという大記録を樹立した。敗北Hの件といい、彼女の股間は鋼鉄でできているのだろうか。</w:t>
      </w:r>
    </w:p>
    <w:p>
      <w:r>
        <w:t>[161] 公式ツイッターの紹介 †</w:t>
      </w:r>
    </w:p>
    <w:p>
      <w:r>
        <w:t>[162] キャラ紹介</w:t>
      </w:r>
    </w:p>
    <w:p>
      <w:r>
        <w:t>[163] 担当絵師のイラスト</w:t>
      </w:r>
    </w:p>
    <w:p>
      <w:r>
        <w:t>[164] 2.5thアニバーサリー記念イラスト</w:t>
      </w:r>
    </w:p>
    <w:p>
      <w:r>
        <w:t>[165] コメントフォーム †</w:t>
      </w:r>
    </w:p>
    <w:p>
      <w:r>
        <w:t>[166] クリックで過去ログ一覧を開く</w:t>
      </w:r>
    </w:p>
    <w:p>
      <w:r>
        <w:t>[167] 末尾の番号が若いほど、古いログになります。</w:t>
      </w:r>
    </w:p>
    <w:p>
      <w:r>
        <w:t>[168] 'コメント/戦車のニコール/' には、下位層のページがありません。</w:t>
      </w:r>
    </w:p>
    <w:p>
      <w:r>
        <w:t>[169] 基地内の処女を奪い合う仲なんだよなあ -- [LBlIJ3oun3s] 2022-12-01 (木) 22:39:07</w:t>
      </w:r>
    </w:p>
    <w:p>
      <w:r>
        <w:t>[170] ギャグ空間に巻き込まれてしまう……！ -- [CDtvQenWSRc] 2022-12-02 (金) 10:33:31</w:t>
      </w:r>
    </w:p>
    <w:p>
      <w:r>
        <w:t>[171] 美少女に虐げられることに興奮してたからMの気もありそうだしリコリスなら開花させられそう。 -- [6MSfRN91uKU] 2022-12-02 (金) 15:18:19</w:t>
      </w:r>
    </w:p>
    <w:p>
      <w:r>
        <w:t>[172] イベスト読み終えたけど仮にもエロゲのヒロインが出しちゃいけないレベルのきったねえ声出してて声優さんってすげえと思ったｗ -- [JeO6gUBkZGY] 2022-12-03 (土) 19:03:39</w:t>
      </w:r>
    </w:p>
    <w:p>
      <w:r>
        <w:t>[173] 私も普段はテキスト読み終わったら飛ばしているのですがニコールのボイスは全部聞いてしまいました。 -- [qhWaA7LqaX.] 2022-12-04 (日) 23:08:58</w:t>
      </w:r>
    </w:p>
    <w:p>
      <w:r>
        <w:t>[174] イベントめっちゃ笑いました。これはみんなボイス有りで聞いてほしいww リンドウのキャラスト思い出しましたわ -- [/CCICWm6BcE] 2022-12-03 (土) 21:46:51</w:t>
      </w:r>
    </w:p>
    <w:p>
      <w:r>
        <w:t>[175] わかるマン。なんか〇魂のさっちゃんを思い出す -- [ZWHMAHQpXYk] 2022-12-04 (日) 16:10:23</w:t>
      </w:r>
    </w:p>
    <w:p>
      <w:r>
        <w:t>[176] 次の超昂大戦のお仕事がどんなキャラであっても「ちなみにニコールの声優さんである」って書かれると思うわ…。 -- [MXOptBvaK7A] 2022-12-05 (月) 14:53:04</w:t>
      </w:r>
    </w:p>
    <w:p>
      <w:r>
        <w:t>[177] イベント２話目の「ヤブ蚊が近寄っている！」の言い方が面白すぎて先に進まんのよ。 -- [Clk16gCkRh6] 2022-12-05 (月) 15:42:09</w:t>
      </w:r>
    </w:p>
    <w:p>
      <w:r>
        <w:t>[178] ヤブルーで守備範囲内なら、想破の里に踏み入れたら面白いことになりそうだな。 にゃんこ先生のAV観賞会にﾋﾟｼｬｰﾝ！してほしい -- [xlzpAnkyUic] 2022-12-05 (月) 19:19:04</w:t>
      </w:r>
    </w:p>
    <w:p>
      <w:r>
        <w:t>[179] イベント4話目のリーマの能力開示関連でのテンション上がりっぷり何回も見返してしまう、興奮しすぎててほんと笑う -- [NEXbtAG./ek] 2022-12-05 (月) 19:36:23</w:t>
      </w:r>
    </w:p>
    <w:p>
      <w:r>
        <w:t>[180] https://twitter.com/yoichiro7/status/1597258043708047360 -- [3qjpEiiJJ6s] 2022-12-05 (月) 20:36:06</w:t>
      </w:r>
    </w:p>
    <w:p>
      <w:r>
        <w:t>[181] や"ぶ"か"が"ち"か"よ"っ"て"い"る"！？でもうダメだったｗｗｗｗｗ -- [ZZWfVjkwVvM] 2022-12-05 (月) 20:59:52</w:t>
      </w:r>
    </w:p>
    <w:p>
      <w:r>
        <w:t>[182] 次にビートアイドルのイベントがあった際はロリ先輩信者になってたりして。ライブで発狂してる姿をボイス付きで見たい -- [iEMEtZd.0uk] 2022-12-07 (水) 00:32:55</w:t>
      </w:r>
    </w:p>
    <w:p>
      <w:r>
        <w:t>[183] どちらも黙っていれば美人なのにね（性癖から目を逸らし）。 -- [12wNH6AASg2] 2022-12-11 (日) 05:28:56</w:t>
      </w:r>
    </w:p>
    <w:p>
      <w:r>
        <w:t>[184] この人の基準的に、にゃんこ先生はロリなのかが気になる -- [O7958ZmPJ0k] 2022-12-08 (木) 21:32:02</w:t>
      </w:r>
    </w:p>
    <w:p>
      <w:r>
        <w:t>[185] 特にフウカみたいな固有が自軍速度バフ持ちと噛ませると初速がアホみたいになるし、こちらの固有が切れる頃にはまたフィールドバフ張ってくれるからアタッカーとしては優秀 行動速度も5と遅いもののフィールドバフ張ってる間は25%カットだからそこまで遅くならないし全体的なステータスもバランスがあって悪くない -- [zcQ6X6HY/Gk] 2022-12-17 (土) 02:59:56</w:t>
      </w:r>
    </w:p>
    <w:p>
      <w:r>
        <w:t>[186] ただのよーいちろーの女体化じゃないですか！ -- [OheBB2IPaQc] 2023-02-17 (金) 18:06:28</w:t>
      </w:r>
    </w:p>
    <w:p>
      <w:r>
        <w:t>[187] 過去イベ見返せるようになって最初に見てしまった -- [PY5pPdbRFg2] 2023-03-15 (水) 18:50:18</w:t>
      </w:r>
    </w:p>
    <w:p>
      <w:r>
        <w:t>[188] 周年記念絵のリーマちゃんのおっさんのパンツに見えたからついにおっさんにも発情するようになったのかと思ってしまった -- [GOsahKZ/TtM] 2023-06-04 (日) 20:57:25</w:t>
      </w:r>
    </w:p>
    <w:p>
      <w:r>
        <w:t>[189] ニコール登場してから魔女陣営面白い。再登場するたび笑う -- [Jgox1q/Xn3g] 2023-11-10 (金) 13:32:15</w:t>
      </w:r>
    </w:p>
    <w:p>
      <w:r>
        <w:t>[190] シズクのストーリーでクロエに対して変態呼ばわりしてるのゲラゲラ笑った -- [SaJMbRrCHRI] 2024-06-18 (火) 03:13:56</w:t>
      </w:r>
    </w:p>
    <w:p>
      <w:r>
        <w:t>[191] 何度タヒんでもロリからの声援があれば生き返るの、便利なギャグ要因だよね。 -- [T2spOrWjiOc] 2024-09-25 (水) 23:07:00</w:t>
      </w:r>
    </w:p>
    <w:p>
      <w:r>
        <w:t>[192] 長官の一週間のDチャージ数(確認できた分)とか面白い情報ありがとう -- [lk7h70gKPmc] 2025-01-19 (日) 11:47:39</w:t>
      </w:r>
    </w:p>
    <w:p>
      <w:r>
        <w:t>[193] お正月絵が嬉しかったので追加してみました -- [Jon7.J8MEXo] 2026-01-05 (月) 22:53:00</w:t>
      </w:r>
    </w:p>
    <w:p>
      <w:r>
        <w:t>[194] 問題児だらけの久世家の人々にまで畏怖されている稀有な存在 -- [cn6xkqHPAqQ] 2026-03-20 (金) 00:58:21</w:t>
      </w:r>
    </w:p>
    <w:p>
      <w:r>
        <w:t>[195] ←板を利用する前にルールを必ずお読みください。</w:t>
      </w:r>
    </w:p>
    <w:p>
      <w:r>
        <w:t>[196] ルールについて †</w:t>
      </w:r>
    </w:p>
    <w:p>
      <w:r>
        <w:t>[197]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[198] 個人サイトなどリンクを無断に貼ることを禁止しているサイトのURLは掲載しないでください。</w:t>
      </w:r>
    </w:p>
    <w:p>
      <w:r>
        <w:t>[199] ルール違反投稿について †</w:t>
      </w:r>
    </w:p>
    <w:p>
      <w:r>
        <w:t>[200] 以下は荒れる原因となるので投稿自体を禁止とさせていただきます。</w:t>
      </w:r>
    </w:p>
    <w:p>
      <w:r>
        <w:t>[201]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[202] 他者とは、当wikiを利用している人、公式運営、絵師、声優、現実に存在する個人、ツイッター民といったグループも含まれます。</w:t>
      </w:r>
    </w:p>
    <w:p>
      <w:r>
        <w:t>[203]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[204]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[205] 喧嘩腰な書き込みとは、「～しろよ、～やれよ。等の強い命令口調」「汚い言葉を使う」「見下す態度をとる」「挑発する」を指します。</w:t>
      </w:r>
    </w:p>
    <w:p>
      <w:r>
        <w:t>[206]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[207] 他者のゲーム内ネーム、UIDを公開する晒し行為</w:t>
      </w:r>
    </w:p>
    <w:p>
      <w:r>
        <w:t>[208] ただし、本作の攻略の助けとなる情報、動画の紹介は認めます。</w:t>
      </w:r>
    </w:p>
    <w:p>
      <w:r>
        <w:t>[209] 他アプリを引き合いに出すこと</w:t>
      </w:r>
    </w:p>
    <w:p>
      <w:r>
        <w:t>[210] 複数の板へのマルチポスト行為</w:t>
      </w:r>
    </w:p>
    <w:p>
      <w:r>
        <w:t>[211] 意味を成していない文字列の羅列による書き込み</w:t>
      </w:r>
    </w:p>
    <w:p>
      <w:r>
        <w:t>[212] 不正行為、バグ悪用に関する書き込み</w:t>
      </w:r>
    </w:p>
    <w:p>
      <w:r>
        <w:t>[213] ルール違反投稿は無視することが一番 です。相手の挑発に乗ったり、反論することがさらなる荒れに繋がります。</w:t>
      </w:r>
    </w:p>
    <w:p>
      <w:r>
        <w:t>[214] ※以上で示したルールのうち「誹謗中傷」とは、 客観的な根拠なくそしり貶すこと を指します。批判的な文をいっしょくたに「誹謗中傷」と判断するのは誤りですので、注意してください。</w:t>
      </w:r>
    </w:p>
    <w:p>
      <w:r>
        <w:t>[215] 書き込みログの改変、削除について †</w:t>
      </w:r>
    </w:p>
    <w:p>
      <w:r>
        <w:t>[216] ただし、誤字・脱字・文字色の修正は認めます。(他者による善意の修正も認めます)</w:t>
      </w:r>
    </w:p>
    <w:p>
      <w:r>
        <w:t>[217]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[218] ルール違反投稿のコメントアウトについて †</w:t>
      </w:r>
    </w:p>
    <w:p>
      <w:r>
        <w:t>[219]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[220] CO報告掲示板 に報告なくコメントアウトした投稿は復旧対象となり、コメントアウトした人物は処罰対象とさせていただきます。</w:t>
      </w:r>
    </w:p>
    <w:p>
      <w:r>
        <w:t>[221] ルール違反投稿でないものを CO報告掲示板 に何度も報告する方は、独善的であると判断し、書き込み規制・編集規制を行わせていただきます。</w:t>
      </w:r>
    </w:p>
    <w:p>
      <w:r>
        <w:t>[222] CO報告掲示板 において、ルール違反とはいえない報告は管理人の判断で復旧することがあります。</w:t>
      </w:r>
    </w:p>
    <w:p>
      <w:r>
        <w:t>[223]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[224] ルール違反ではないが「不愉快」な書き込みについて †</w:t>
      </w:r>
    </w:p>
    <w:p>
      <w:r>
        <w:t>[225]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[226] 煽りは違反対象にならないの？ †</w:t>
      </w:r>
    </w:p>
    <w:p>
      <w:r>
        <w:t>[227] 煽りは人によって、煽りと思う・思わないの差が大きいので、違反とはしていません。煽りだと思ったら NGID機能 を使ってコメントを不可視にしてください。</w:t>
      </w:r>
    </w:p>
    <w:p>
      <w:r>
        <w:t>[228] 愚痴は違反対象にならないの？ †</w:t>
      </w:r>
    </w:p>
    <w:p>
      <w:r>
        <w:t>[229]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[230] ルール違反投稿であるかどうか判断に迷った時は？ †</w:t>
      </w:r>
    </w:p>
    <w:p>
      <w:r>
        <w:t>[231]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[232] 違反投稿を繰り返す行為に対する処罰 †</w:t>
      </w:r>
    </w:p>
    <w:p>
      <w:r>
        <w:t>[233] 違反投稿を何度も繰り返したり、特に悪質な投稿に対しては、 管理人の判断で、「アクセス禁止」「投稿規制」といった処罰を行うことがあります。</w:t>
      </w:r>
    </w:p>
    <w:p>
      <w:r>
        <w:t>[234]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