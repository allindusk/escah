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体育祭のハルカ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体育祭のハルカ</w:t>
      </w:r>
    </w:p>
    <w:p>
      <w:r>
        <w:t>[12] 本名</w:t>
      </w:r>
    </w:p>
    <w:p>
      <w:r>
        <w:t>[13] 鷹守ハルカ</w:t>
      </w:r>
    </w:p>
    <w:p>
      <w:r>
        <w:t>[14] レアリティ</w:t>
      </w:r>
    </w:p>
    <w:p>
      <w:r>
        <w:t>[15] 通常攻撃</w:t>
      </w:r>
    </w:p>
    <w:p>
      <w:r>
        <w:t>[16] 遠距離攻撃(物理)</w:t>
      </w:r>
    </w:p>
    <w:p>
      <w:r>
        <w:t>[17] 所属勢力</w:t>
      </w:r>
    </w:p>
    <w:p>
      <w:r>
        <w:t>[18] 閃忍(想破)</w:t>
      </w:r>
    </w:p>
    <w:p>
      <w:r>
        <w:t>[19] 特殊属性</w:t>
      </w:r>
    </w:p>
    <w:p>
      <w:r>
        <w:t>[20] 体育祭</w:t>
      </w:r>
    </w:p>
    <w:p>
      <w:r>
        <w:t>[21] 風音</w:t>
      </w:r>
    </w:p>
    <w:p>
      <w:r>
        <w:t>[22] イラスト</w:t>
      </w:r>
    </w:p>
    <w:p>
      <w:r>
        <w:t>[23] おにぎりくん</w:t>
      </w:r>
    </w:p>
    <w:p>
      <w:r>
        <w:t>[24] SDキャラ</w:t>
      </w:r>
    </w:p>
    <w:p>
      <w:r>
        <w:t>[25] フレーバーテキスト</w:t>
      </w:r>
    </w:p>
    <w:p>
      <w:r>
        <w:t>[26] 「体育祭の平和とつつがない進行を守るため！ 忍び装束から体操服へと装いも新たに 閃忍ハルカ、ここに推参！」 ダイビート体育祭に向けて用意された 懐かしさを感じさせるブルマ体操服衣装のハルカ。 常に仲間と呼吸を合わせる連係力はチーム球技にも活かされる。 必殺技の散・排球之五月雨は分身するバレーボールを 敵陣へと叩き込む強烈なスパイク。</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散・排球之五月雨</w:t>
      </w:r>
    </w:p>
    <w:p>
      <w:r>
        <w:t>[51] 敵全体に物理2.5倍ダメージ 即死効果5％ 全ての即死判定に失敗した場合、次回即死効果＋5％ (最大30％) 即死成功時、次回即死効果－20％(最小5％)</w:t>
      </w:r>
    </w:p>
    <w:p>
      <w:r>
        <w:t>[52] 散・排球之五月雨+</w:t>
      </w:r>
    </w:p>
    <w:p>
      <w:r>
        <w:t>[53] 敵全体に物理5倍ダメージ 即死効果10％ 全ての即死判定に失敗した場合、次回即死効果＋10％ (最大50％) 即死成功時、次回即死効果－20％(最小10％) 15秒間、自身の速度50％、命中50アップ</w:t>
      </w:r>
    </w:p>
    <w:p>
      <w:r>
        <w:t>[54] 固有効果</w:t>
      </w:r>
    </w:p>
    <w:p>
      <w:r>
        <w:t>[55] 名称</w:t>
      </w:r>
    </w:p>
    <w:p>
      <w:r>
        <w:t>[56] 効果</w:t>
      </w:r>
    </w:p>
    <w:p>
      <w:r>
        <w:t>[57] 憧れの先輩</w:t>
      </w:r>
    </w:p>
    <w:p>
      <w:r>
        <w:t>[58] ダメージを受けるたび、 自身の必殺ゲージ5％増加 (継続ダメージでのダメージを除く)</w:t>
      </w:r>
    </w:p>
    <w:p>
      <w:r>
        <w:t>[59] 憧れの先輩+</w:t>
      </w:r>
    </w:p>
    <w:p>
      <w:r>
        <w:t>[60] ダメージを受けるたび、 自身の必殺ゲージ15％増加 (継続ダメージでのダメージを除く)</w:t>
      </w:r>
    </w:p>
    <w:p>
      <w:r>
        <w:t>[61] 強化画像</w:t>
      </w:r>
    </w:p>
    <w:p>
      <w:r>
        <w:t>[62] ゲームにおいて †</w:t>
      </w:r>
    </w:p>
    <w:p>
      <w:r>
        <w:t>[63] 2025年3月5日開催のイベント「 輝く汗の乙女たち　ダイビート体育祭！ 」にて実装の限定SSR。</w:t>
      </w:r>
    </w:p>
    <w:p>
      <w:r>
        <w:t>[64] 閃忍ハルカ の衣装違いver。敵の攻撃で必殺ゲージを溜められる、自己バフ可能な全体アタッカー。</w:t>
      </w:r>
    </w:p>
    <w:p>
      <w:r>
        <w:t>[65] 行動速度と必殺充填が優秀。いつも通り攻撃力も高い。 真夏のハルカ に続き必殺技が魔法攻撃ではない純物理攻撃キャラ。</w:t>
      </w:r>
    </w:p>
    <w:p>
      <w:r>
        <w:t>[66] 即死効果は確率10倍になる レイド の 堕威大仏 戦でBREAKポイントを稼ぎやすい。 抵抗率アップ時には確定でなくなるが失敗した次の必殺では確定になる。</w:t>
      </w:r>
    </w:p>
    <w:p>
      <w:r>
        <w:t>[67] 固有を活かす場合は出撃順を工夫するなどして、なるべくなら前列に出したい。 後列が3人いる時に新たに遠距離キャラが出撃した場合、後から来たキャラが前列に配置される。 所持しているならイベント逸品の 一斬の剣 （ 鬼霧の剣 ）で前列を確定することもできる。</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w:t>
      </w:r>
    </w:p>
    <w:p>
      <w:r>
        <w:t>[75] レイドバトル</w:t>
      </w:r>
    </w:p>
    <w:p>
      <w:r>
        <w:t>[76] 全体必殺は向いてない</w:t>
      </w:r>
    </w:p>
    <w:p>
      <w:r>
        <w:t>[77] 殲滅戦</w:t>
      </w:r>
    </w:p>
    <w:p>
      <w:r>
        <w:t>[78] 速度バフと必殺ゲージ増加付きの全体必殺で殲滅戦向き　(装備例は下記参照)</w:t>
      </w:r>
    </w:p>
    <w:p>
      <w:r>
        <w:t>[79] Bユニバース</w:t>
      </w:r>
    </w:p>
    <w:p>
      <w:r>
        <w:t>[80] 必殺の発動が早い全体必殺で複数ボスにはそれなりの火力になる</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殲滅戦</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3.1sec 9回</w:t>
      </w:r>
    </w:p>
    <w:p>
      <w:r>
        <w:t>[97] 14.9% 8回</w:t>
      </w:r>
    </w:p>
    <w:p>
      <w:r>
        <w:t>[98] 備考</w:t>
      </w:r>
    </w:p>
    <w:p>
      <w:r>
        <w:t>[99] 通常攻撃で雑魚敵を確殺できるバフを用意できないなら 不要 スタミナ不足なら か を に変更 敵の種類に合わせて を に変更</w:t>
      </w:r>
    </w:p>
    <w:p>
      <w:r>
        <w:t>[100] ※26年4月更新</w:t>
      </w:r>
    </w:p>
    <w:p>
      <w:r>
        <w:t>[101] 別バージョン †</w:t>
      </w:r>
    </w:p>
    <w:p>
      <w:r>
        <w:t>[102] 閃忍ハルカ</w:t>
      </w:r>
    </w:p>
    <w:p>
      <w:r>
        <w:t>[103] 聖夜ハルカ</w:t>
      </w:r>
    </w:p>
    <w:p>
      <w:r>
        <w:t>[104] バレンタインハルカ</w:t>
      </w:r>
    </w:p>
    <w:p>
      <w:r>
        <w:t>[105] 超昂閃忍ハルカ</w:t>
      </w:r>
    </w:p>
    <w:p>
      <w:r>
        <w:t>[106] 真夏のハルカ</w:t>
      </w:r>
    </w:p>
    <w:p>
      <w:r>
        <w:t>[107] 体育祭のハルカ</w:t>
      </w:r>
    </w:p>
    <w:p>
      <w:r>
        <w:t>[108] レジェンド・ハルカ</w:t>
      </w:r>
    </w:p>
    <w:p>
      <w:r>
        <w:t>[109] 小ネタ †</w:t>
      </w:r>
    </w:p>
    <w:p>
      <w:r>
        <w:t>[110] 公式ツイッターの紹介 †</w:t>
      </w:r>
    </w:p>
    <w:p>
      <w:r>
        <w:t>[111] キャラ紹介</w:t>
      </w:r>
    </w:p>
    <w:p>
      <w:r>
        <w:t>[112] コメントフォーム †</w:t>
      </w:r>
    </w:p>
    <w:p>
      <w:r>
        <w:t>[113] クリックで過去ログ一覧を開く</w:t>
      </w:r>
    </w:p>
    <w:p>
      <w:r>
        <w:t>[114] 末尾の番号が若いほど、古いログになります。</w:t>
      </w:r>
    </w:p>
    <w:p>
      <w:r>
        <w:t>[115] 'コメント/体育祭のハルカ/' には、下位層のページがありません。</w:t>
      </w:r>
    </w:p>
    <w:p>
      <w:r>
        <w:t>[116] この必殺技ラブディエルさんにあげて欲しいすね -- [rit9IBJ4gN.] 2025-03-05 (水) 18:56:48</w:t>
      </w:r>
    </w:p>
    <w:p>
      <w:r>
        <w:t>[117] 即死攻撃はやはり強いよね -- [/7hqzNhvS7I] 2025-03-05 (水) 21:17:00</w:t>
      </w:r>
    </w:p>
    <w:p>
      <w:r>
        <w:t>[118] 弱いから蕾で取るって意味だと思う レイドガチ勢は覚醒Pのために、強キャラは蕾使いたがらない -- [k9MRMcdqcEg] 2025-03-08 (土) 10:42:13</w:t>
      </w:r>
    </w:p>
    <w:p>
      <w:r>
        <w:t>[119] なるほど使わないキャラまで取る余裕ないからその発想はなかった -- [p6vFFa0lic.] 2025-03-10 (月) 22:31:03</w:t>
      </w:r>
    </w:p>
    <w:p>
      <w:r>
        <w:t>[120] SDは露骨に乳袋すぎて違和感強いから立ち絵を忠実に再現してほしかった -- [LOaL4OS.BK.] 2025-03-05 (水) 21:02:32</w:t>
      </w:r>
    </w:p>
    <w:p>
      <w:r>
        <w:t>[121] Bユニバースで反撃喰らいまくって必殺超火力… …遠距離っすか…そうっすか… -- [XPbY3lPcj.A] 2025-03-05 (水) 21:15:06</w:t>
      </w:r>
    </w:p>
    <w:p>
      <w:r>
        <w:t>[122] 招き猫つけて超速ゲージ貯めとか出来る・・・かな？別途回復役は必要そうだけど　敵一体のレイドとかだと攻撃頻度低すぎてあんまりかなぁ -- [zkv2.dXg.WE] 2025-03-05 (水) 21:43:50</w:t>
      </w:r>
    </w:p>
    <w:p>
      <w:r>
        <w:t>[123] あ、時短チケ使用時の捕獲されるの部分しか見てなかったわ！そりゃ見れんわなありがとう！ -- [x3i9oNqPJw.] 2025-03-06 (木) 20:36:40</w:t>
      </w:r>
    </w:p>
    <w:p>
      <w:r>
        <w:t>[124] 閂市はルール無用だろ -- [3/H07GNK6aI] 2025-03-15 (土) 09:32:50</w:t>
      </w:r>
    </w:p>
    <w:p>
      <w:r>
        <w:t>[125] 好感度100超えたのにホーム画面の全裸が解放されないのはバグ？仕様？ ☆は一つだけどあげないといけんのかな？ -- [xqALhtN8OwQ] 2025-04-27 (日) 21:30:16</w:t>
      </w:r>
    </w:p>
    <w:p>
      <w:r>
        <w:t>[126] 流石に即死20%から10倍じゃないか -- [kGPp72HFw0Q] 2025-05-06 (火) 08:18:49</w:t>
      </w:r>
    </w:p>
    <w:p>
      <w:r>
        <w:t>[127] ←板を利用する前にルールを必ずお読みください。</w:t>
      </w:r>
    </w:p>
    <w:p>
      <w:r>
        <w:t>[128] ルールについて †</w:t>
      </w:r>
    </w:p>
    <w:p>
      <w:r>
        <w:t>[129]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[130] 個人サイトなどリンクを無断に貼ることを禁止しているサイトのURLは掲載しないでください。</w:t>
      </w:r>
    </w:p>
    <w:p>
      <w:r>
        <w:t>[131] ルール違反投稿について †</w:t>
      </w:r>
    </w:p>
    <w:p>
      <w:r>
        <w:t>[132] 以下は荒れる原因となるので投稿自体を禁止とさせていただきます。</w:t>
      </w:r>
    </w:p>
    <w:p>
      <w:r>
        <w:t>[133]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[134] 他者とは、当wikiを利用している人、公式運営、絵師、声優、現実に存在する個人、ツイッター民といったグループも含まれます。</w:t>
      </w:r>
    </w:p>
    <w:p>
      <w:r>
        <w:t>[135]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[137] 喧嘩腰な書き込みとは、「～しろよ、～やれよ。等の強い命令口調」「汚い言葉を使う」「見下す態度をとる」「挑発する」を指します。</w:t>
      </w:r>
    </w:p>
    <w:p>
      <w:r>
        <w:t>[138]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[139] 他者のゲーム内ネーム、UIDを公開する晒し行為</w:t>
      </w:r>
    </w:p>
    <w:p>
      <w:r>
        <w:t>[140] ただし、本作の攻略の助けとなる情報、動画の紹介は認めます。</w:t>
      </w:r>
    </w:p>
    <w:p>
      <w:r>
        <w:t>[141] 他アプリを引き合いに出すこと</w:t>
      </w:r>
    </w:p>
    <w:p>
      <w:r>
        <w:t>[142] 複数の板へのマルチポスト行為</w:t>
      </w:r>
    </w:p>
    <w:p>
      <w:r>
        <w:t>[143] 意味を成していない文字列の羅列による書き込み</w:t>
      </w:r>
    </w:p>
    <w:p>
      <w:r>
        <w:t>[144] 不正行為、バグ悪用に関する書き込み</w:t>
      </w:r>
    </w:p>
    <w:p>
      <w:r>
        <w:t>[145] ルール違反投稿は無視することが一番 です。相手の挑発に乗ったり、反論することがさらなる荒れに繋がります。</w:t>
      </w:r>
    </w:p>
    <w:p>
      <w:r>
        <w:t>[146] ※以上で示したルールのうち「誹謗中傷」とは、 客観的な根拠なくそしり貶すこと を指します。批判的な文をいっしょくたに「誹謗中傷」と判断するのは誤りですので、注意してください。</w:t>
      </w:r>
    </w:p>
    <w:p>
      <w:r>
        <w:t>[147] 書き込みログの改変、削除について †</w:t>
      </w:r>
    </w:p>
    <w:p>
      <w:r>
        <w:t>[148] ただし、誤字・脱字・文字色の修正は認めます。(他者による善意の修正も認めます)</w:t>
      </w:r>
    </w:p>
    <w:p>
      <w:r>
        <w:t>[149]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[150] ルール違反投稿のコメントアウトについて †</w:t>
      </w:r>
    </w:p>
    <w:p>
      <w:r>
        <w:t>[151]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[152] CO報告掲示板 に報告なくコメントアウトした投稿は復旧対象となり、コメントアウトした人物は処罰対象とさせていただきます。</w:t>
      </w:r>
    </w:p>
    <w:p>
      <w:r>
        <w:t>[153] ルール違反投稿でないものを CO報告掲示板 に何度も報告する方は、独善的であると判断し、書き込み規制・編集規制を行わせていただきます。</w:t>
      </w:r>
    </w:p>
    <w:p>
      <w:r>
        <w:t>[154] CO報告掲示板 において、ルール違反とはいえない報告は管理人の判断で復旧することがあります。</w:t>
      </w:r>
    </w:p>
    <w:p>
      <w:r>
        <w:t>[155]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[156] ルール違反ではないが「不愉快」な書き込みについて †</w:t>
      </w:r>
    </w:p>
    <w:p>
      <w:r>
        <w:t>[157]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[158] 煽りは違反対象にならないの？ †</w:t>
      </w:r>
    </w:p>
    <w:p>
      <w:r>
        <w:t>[159] 煽りは人によって、煽りと思う・思わないの差が大きいので、違反とはしていません。煽りだと思ったら NGID機能 を使ってコメントを不可視にしてください。</w:t>
      </w:r>
    </w:p>
    <w:p>
      <w:r>
        <w:t>[160] 愚痴は違反対象にならないの？ †</w:t>
      </w:r>
    </w:p>
    <w:p>
      <w:r>
        <w:t>[161]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[162] ルール違反投稿であるかどうか判断に迷った時は？ †</w:t>
      </w:r>
    </w:p>
    <w:p>
      <w:r>
        <w:t>[163]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[164] 違反投稿を繰り返す行為に対する処罰 †</w:t>
      </w:r>
    </w:p>
    <w:p>
      <w:r>
        <w:t>[165] 違反投稿を何度も繰り返したり、特に悪質な投稿に対しては、 管理人の判断で、「アクセス禁止」「投稿規制」といった処罰を行うことがあります。</w:t>
      </w:r>
    </w:p>
    <w:p>
      <w:r>
        <w:t>[166]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