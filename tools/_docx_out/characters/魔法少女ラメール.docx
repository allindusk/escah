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魔法少女ラメール</w:t>
      </w:r>
    </w:p>
    <w:p>
      <w:r>
        <w:t>[0] Index： 全キャラ | SSRキャラ | SRキャラ | Rキャラ</w:t>
      </w:r>
    </w:p>
    <w:p>
      <w:r>
        <w:t>[1] 基本情報</w:t>
      </w:r>
    </w:p>
    <w:p>
      <w:r>
        <w:t>[2] ボイス</w:t>
      </w:r>
    </w:p>
    <w:p>
      <w:r>
        <w:t>[3] コンテンツ適性かんたん評価</w:t>
      </w:r>
    </w:p>
    <w:p>
      <w:r>
        <w:t>[4] 別バージョン・関連キャラクター</w:t>
      </w:r>
    </w:p>
    <w:p>
      <w:r>
        <w:t>[5] 小ネタ</w:t>
      </w:r>
    </w:p>
    <w:p>
      <w:r>
        <w:t>[6] 公式ツイッターの紹介</w:t>
      </w:r>
    </w:p>
    <w:p>
      <w:r>
        <w:t>[7] コメントフォーム</w:t>
      </w:r>
    </w:p>
    <w:p>
      <w:r>
        <w:t>[8] 基本情報 †</w:t>
      </w:r>
    </w:p>
    <w:p>
      <w:r>
        <w:t>[9] 変身画像</w:t>
      </w:r>
    </w:p>
    <w:p>
      <w:r>
        <w:t>[10] プロフィール</w:t>
      </w:r>
    </w:p>
    <w:p>
      <w:r>
        <w:t>[11] 名前</w:t>
      </w:r>
    </w:p>
    <w:p>
      <w:r>
        <w:t>[12] 魔法少女ラメール</w:t>
      </w:r>
    </w:p>
    <w:p>
      <w:r>
        <w:t>[13] 本名</w:t>
      </w:r>
    </w:p>
    <w:p>
      <w:r>
        <w:t>[14] ラメール・フェアバンクス</w:t>
      </w:r>
    </w:p>
    <w:p>
      <w:r>
        <w:t>[15] レアリティ</w:t>
      </w:r>
    </w:p>
    <w:p>
      <w:r>
        <w:t>[16] 通常攻撃</w:t>
      </w:r>
    </w:p>
    <w:p>
      <w:r>
        <w:t>[17] 遠距離攻撃(魔法)</w:t>
      </w:r>
    </w:p>
    <w:p>
      <w:r>
        <w:t>[18] 所属勢力</w:t>
      </w:r>
    </w:p>
    <w:p>
      <w:r>
        <w:t>[19] 魔女</w:t>
      </w:r>
    </w:p>
    <w:p>
      <w:r>
        <w:t>[20] 隼一華</w:t>
      </w:r>
    </w:p>
    <w:p>
      <w:r>
        <w:t>[21] イラスト</w:t>
      </w:r>
    </w:p>
    <w:p>
      <w:r>
        <w:t>[22] 八重樫南</w:t>
      </w:r>
    </w:p>
    <w:p>
      <w:r>
        <w:t>[23] SDキャラ</w:t>
      </w:r>
    </w:p>
    <w:p>
      <w:r>
        <w:t>[24] File not found: "魔法少女ラメール_sd.gif" at page "魔法少女ラメール"</w:t>
      </w:r>
    </w:p>
    <w:p>
      <w:r>
        <w:t>[25] フレーバーテキスト</w:t>
      </w:r>
    </w:p>
    <w:p>
      <w:r>
        <w:t>[26] 「愛と勇気の魔法少女ラメール！ 母なる海に成り代わり、悪い幻魔はお仕置きです！」 魔女に対する世間イメージ向上のため、 第二の「魔法少女」となったラメール。 魔法少女リーマとは対照的な衣装でファンが二分している。 祝福器で釣り糸を巧みに操り、戦場でも優雅に振る舞うが 愛する相棒のピンチとなると手段を選ばない。</w:t>
      </w:r>
    </w:p>
    <w:p>
      <w:r>
        <w:t>[27] 入手方法</w:t>
      </w:r>
    </w:p>
    <w:p>
      <w:r>
        <w:t>[28] SSRピックアップガチャ→期間終了後スタンダードガチャに追加</w:t>
      </w:r>
    </w:p>
    <w:p>
      <w:r>
        <w:t>[29] 基本ステータス(⭐︎1時点) ※⭐︎1つ増加毎に+50%、⭐︎5で⭐︎1時点の3倍</w:t>
      </w:r>
    </w:p>
    <w:p>
      <w:r>
        <w:t>[30] レベル</w:t>
      </w:r>
    </w:p>
    <w:p>
      <w:r>
        <w:t>[31] スタミナ</w:t>
      </w:r>
    </w:p>
    <w:p>
      <w:r>
        <w:t>[32] 攻撃力</w:t>
      </w:r>
    </w:p>
    <w:p>
      <w:r>
        <w:t>[33] 防御力</w:t>
      </w:r>
    </w:p>
    <w:p>
      <w:r>
        <w:t>[34] 魔法力</w:t>
      </w:r>
    </w:p>
    <w:p>
      <w:r>
        <w:t>[35] 魔法抵抗力</w:t>
      </w:r>
    </w:p>
    <w:p>
      <w:r>
        <w:t>[36] 詳細ステータス</w:t>
      </w:r>
    </w:p>
    <w:p>
      <w:r>
        <w:t>[37] 命中力</w:t>
      </w:r>
    </w:p>
    <w:p>
      <w:r>
        <w:t>[38] 回避力</w:t>
      </w:r>
    </w:p>
    <w:p>
      <w:r>
        <w:t>[39] 連撃率</w:t>
      </w:r>
    </w:p>
    <w:p>
      <w:r>
        <w:t>[40] 反撃率</w:t>
      </w:r>
    </w:p>
    <w:p>
      <w:r>
        <w:t>[41] スタン発動率</w:t>
      </w:r>
    </w:p>
    <w:p>
      <w:r>
        <w:t>[42] スタン抵抗率</w:t>
      </w:r>
    </w:p>
    <w:p>
      <w:r>
        <w:t>[43] 移動速度</w:t>
      </w:r>
    </w:p>
    <w:p>
      <w:r>
        <w:t>[44] 出撃速度</w:t>
      </w:r>
    </w:p>
    <w:p>
      <w:r>
        <w:t>[45] 行動速度</w:t>
      </w:r>
    </w:p>
    <w:p>
      <w:r>
        <w:t>[46] 必殺充填量</w:t>
      </w:r>
    </w:p>
    <w:p>
      <w:r>
        <w:t>[47] 必殺技</w:t>
      </w:r>
    </w:p>
    <w:p>
      <w:r>
        <w:t>[48] 名称</w:t>
      </w:r>
    </w:p>
    <w:p>
      <w:r>
        <w:t>[49] 効果</w:t>
      </w:r>
    </w:p>
    <w:p>
      <w:r>
        <w:t>[50] マジカル・ショアジギング</w:t>
      </w:r>
    </w:p>
    <w:p>
      <w:r>
        <w:t>[51] 敵横一列に魔法4倍ダメージ</w:t>
      </w:r>
    </w:p>
    <w:p>
      <w:r>
        <w:t>[52] マジカル・ショアジギング＋</w:t>
      </w:r>
    </w:p>
    <w:p>
      <w:r>
        <w:t>[53] 敵横一列に魔法6倍ダメージ 自身のダメージを与えたダメージの25％回復</w:t>
      </w:r>
    </w:p>
    <w:p>
      <w:r>
        <w:t>[54] 固有効果</w:t>
      </w:r>
    </w:p>
    <w:p>
      <w:r>
        <w:t>[55] 名称</w:t>
      </w:r>
    </w:p>
    <w:p>
      <w:r>
        <w:t>[56] 効果</w:t>
      </w:r>
    </w:p>
    <w:p>
      <w:r>
        <w:t>[57] 箱舟の未来</w:t>
      </w:r>
    </w:p>
    <w:p>
      <w:r>
        <w:t>[58] 出撃完了時と自身の必殺技発動後、 15秒間、自軍全体の速度20％アップ 対象が魔女系の場合効果量が速度30％にアップ</w:t>
      </w:r>
    </w:p>
    <w:p>
      <w:r>
        <w:t>[59] 箱舟の未来＋</w:t>
      </w:r>
    </w:p>
    <w:p>
      <w:r>
        <w:t>[60] 出撃完了時と自身の必殺技発動後、 15秒間、自軍全体の速度20％、与ダメ15％アップ 対象が魔女系の場合、 効果量が速度30％、与ダメ25％にアップ</w:t>
      </w:r>
    </w:p>
    <w:p>
      <w:r>
        <w:t>[61] 強化画像</w:t>
      </w:r>
    </w:p>
    <w:p>
      <w:r>
        <w:t>[62] ボイス †</w:t>
      </w:r>
    </w:p>
    <w:p>
      <w:r>
        <w:t>[63] クリックでセリフ一覧を開く</w:t>
      </w:r>
    </w:p>
    <w:p>
      <w:r>
        <w:t>[64] 加入</w:t>
      </w:r>
    </w:p>
    <w:p>
      <w:r>
        <w:t>[65] 会話1(変身後)</w:t>
      </w:r>
    </w:p>
    <w:p>
      <w:r>
        <w:t>[66] 会話2(変身後)</w:t>
      </w:r>
    </w:p>
    <w:p>
      <w:r>
        <w:t>[67] 会話3(変身後)</w:t>
      </w:r>
    </w:p>
    <w:p>
      <w:r>
        <w:t>[68] 会話4(変身後)</w:t>
      </w:r>
    </w:p>
    <w:p>
      <w:r>
        <w:t>[69] 放置1(変身後)</w:t>
      </w:r>
    </w:p>
    <w:p>
      <w:r>
        <w:t>[70] 放置2(変身後)</w:t>
      </w:r>
    </w:p>
    <w:p>
      <w:r>
        <w:t>[71] 会話1(変身前)</w:t>
      </w:r>
    </w:p>
    <w:p>
      <w:r>
        <w:t>[72] 会話2(変身前)</w:t>
      </w:r>
    </w:p>
    <w:p>
      <w:r>
        <w:t>[73] 会話3(変身前)</w:t>
      </w:r>
    </w:p>
    <w:p>
      <w:r>
        <w:t>[74] 会話4(変身前)</w:t>
      </w:r>
    </w:p>
    <w:p>
      <w:r>
        <w:t>[75] 放置1(変身前)</w:t>
      </w:r>
    </w:p>
    <w:p>
      <w:r>
        <w:t>[76] 放置2(変身前)</w:t>
      </w:r>
    </w:p>
    <w:p>
      <w:r>
        <w:t>[77] レベルアップ1</w:t>
      </w:r>
    </w:p>
    <w:p>
      <w:r>
        <w:t>[78] レベルアップ2</w:t>
      </w:r>
    </w:p>
    <w:p>
      <w:r>
        <w:t>[79] レベルアップ3</w:t>
      </w:r>
    </w:p>
    <w:p>
      <w:r>
        <w:t>[80] 捕縛</w:t>
      </w:r>
    </w:p>
    <w:p>
      <w:r>
        <w:t>[81] 戦闘開始1</w:t>
      </w:r>
    </w:p>
    <w:p>
      <w:r>
        <w:t>[82] 戦闘開始2</w:t>
      </w:r>
    </w:p>
    <w:p>
      <w:r>
        <w:t>[83] 戦闘参加1</w:t>
      </w:r>
    </w:p>
    <w:p>
      <w:r>
        <w:t>[84] 戦闘参加2</w:t>
      </w:r>
    </w:p>
    <w:p>
      <w:r>
        <w:t>[85] 戦闘勝利1</w:t>
      </w:r>
    </w:p>
    <w:p>
      <w:r>
        <w:t>[86] 戦闘勝利2</w:t>
      </w:r>
    </w:p>
    <w:p>
      <w:r>
        <w:t>[87] 通常攻撃1</w:t>
      </w:r>
    </w:p>
    <w:p>
      <w:r>
        <w:t>[88] 通常攻撃2</w:t>
      </w:r>
    </w:p>
    <w:p>
      <w:r>
        <w:t>[89] 通常攻撃3</w:t>
      </w:r>
    </w:p>
    <w:p>
      <w:r>
        <w:t>[90] 固有効果発動1</w:t>
      </w:r>
    </w:p>
    <w:p>
      <w:r>
        <w:t>[91] 固有効果発動2</w:t>
      </w:r>
    </w:p>
    <w:p>
      <w:r>
        <w:t>[92] 固有効果発動3</w:t>
      </w:r>
    </w:p>
    <w:p>
      <w:r>
        <w:t>[93] 必殺技1</w:t>
      </w:r>
    </w:p>
    <w:p>
      <w:r>
        <w:t>[94] 必殺技2</w:t>
      </w:r>
    </w:p>
    <w:p>
      <w:r>
        <w:t>[95] 被ダメージ1</w:t>
      </w:r>
    </w:p>
    <w:p>
      <w:r>
        <w:t>[96] 被ダメージ2</w:t>
      </w:r>
    </w:p>
    <w:p>
      <w:r>
        <w:t>[97] 被ダメージ3</w:t>
      </w:r>
    </w:p>
    <w:p>
      <w:r>
        <w:t>[98] 撤退</w:t>
      </w:r>
    </w:p>
    <w:p>
      <w:r>
        <w:t>[99] アイテム使用1</w:t>
      </w:r>
    </w:p>
    <w:p>
      <w:r>
        <w:t>[100] アイテム使用2</w:t>
      </w:r>
    </w:p>
    <w:p>
      <w:r>
        <w:t>[101] ゲームにおいて †</w:t>
      </w:r>
    </w:p>
    <w:p>
      <w:r>
        <w:t>[102] 魔女ラメール の魔法少女衣装バージョン。相棒となる もう一人の魔法少女 は10ヶ月ほど先に実装されている。</w:t>
      </w:r>
    </w:p>
    <w:p>
      <w:r>
        <w:t>[103] デバッファーだったR版と違いアタッカー兼バッファーになっている。R版から大きく改善された行動速度4と必殺充填12.5は優秀で、魔法力も最高値タイ。</w:t>
      </w:r>
    </w:p>
    <w:p>
      <w:r>
        <w:t>[104] 列攻撃の必殺技は魔法少女リーマと全く同じ性能。一見魅力が薄いが、固有効果でバフが付与される。</w:t>
      </w:r>
    </w:p>
    <w:p>
      <w:r>
        <w:t>[105] 固有効果は、出撃時と必殺発動時に15秒間、速度アップ（覚醒で与ダメも）の自軍全体バフが可能。自身を含め魔女が対象の場合は効果量アップ。 速度＆与ダメアップは重要だが数値が物足りないため、速度30％+与ダメ25％アップが可能な魔女がパーティに多くないと厳しい。</w:t>
      </w:r>
    </w:p>
    <w:p>
      <w:r>
        <w:t>[106] 魔法少女リーマとはバフが被らない。 魔女染め構成のバフ撒きキャラとして一緒に使えるように考慮されていると思われる。</w:t>
      </w:r>
    </w:p>
    <w:p>
      <w:r>
        <w:t>[107] コンテンツ適性かんたん評価 †</w:t>
      </w:r>
    </w:p>
    <w:p>
      <w:r>
        <w:t>[108] 向いているコンテンツやおすすめ装備例、育成目標など</w:t>
      </w:r>
    </w:p>
    <w:p>
      <w:r>
        <w:t>[109] 対応コンテンツ</w:t>
      </w:r>
    </w:p>
    <w:p>
      <w:r>
        <w:t>[110] 適性</w:t>
      </w:r>
    </w:p>
    <w:p>
      <w:r>
        <w:t>[111] 短評</w:t>
      </w:r>
    </w:p>
    <w:p>
      <w:r>
        <w:t>[112] メインクエスト イベントクエスト</w:t>
      </w:r>
    </w:p>
    <w:p>
      <w:r>
        <w:t>[113] 問題なく活躍できる。開幕から発動する速度与ダメバフは便利</w:t>
      </w:r>
    </w:p>
    <w:p>
      <w:r>
        <w:t>[114] レイドバトル</w:t>
      </w:r>
    </w:p>
    <w:p>
      <w:r>
        <w:t>[115] 列必殺は向いてないが、速度と与ダメバフが欲しいなら選択肢にはなる アタッカーを魔女にするだけでも役目は果たせる</w:t>
      </w:r>
    </w:p>
    <w:p>
      <w:r>
        <w:t>[116] 殲滅戦</w:t>
      </w:r>
    </w:p>
    <w:p>
      <w:r>
        <w:t>[117] Bユニバース</w:t>
      </w:r>
    </w:p>
    <w:p>
      <w:r>
        <w:t>[118] 適性の評価指標</w:t>
      </w:r>
    </w:p>
    <w:p>
      <w:r>
        <w:t>[119]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[120] レイド</w:t>
      </w:r>
    </w:p>
    <w:p>
      <w:r>
        <w:t>[121] おすすめ装備一例</w:t>
      </w:r>
    </w:p>
    <w:p>
      <w:r>
        <w:t>[122] メイン装備</w:t>
      </w:r>
    </w:p>
    <w:p>
      <w:r>
        <w:t>[123] サブ装備</w:t>
      </w:r>
    </w:p>
    <w:p>
      <w:r>
        <w:t>[124] あると嬉しい逸品</w:t>
      </w:r>
    </w:p>
    <w:p>
      <w:r>
        <w:t>[125] 育成目標</w:t>
      </w:r>
    </w:p>
    <w:p>
      <w:r>
        <w:t>[126] 限界突破</w:t>
      </w:r>
    </w:p>
    <w:p>
      <w:r>
        <w:t>[127] 必殺覚醒</w:t>
      </w:r>
    </w:p>
    <w:p>
      <w:r>
        <w:t>[128] 固有覚醒</w:t>
      </w:r>
    </w:p>
    <w:p>
      <w:r>
        <w:t>[129] 行動速度</w:t>
      </w:r>
    </w:p>
    <w:p>
      <w:r>
        <w:t>[130] 必殺充填</w:t>
      </w:r>
    </w:p>
    <w:p>
      <w:r>
        <w:t>[131] その他</w:t>
      </w:r>
    </w:p>
    <w:p>
      <w:r>
        <w:t>[132] 育成コスト</w:t>
      </w:r>
    </w:p>
    <w:p>
      <w:r>
        <w:t>[133] 3.1sec 9回</w:t>
      </w:r>
    </w:p>
    <w:p>
      <w:r>
        <w:t>[134] 14.9% 8回</w:t>
      </w:r>
    </w:p>
    <w:p>
      <w:r>
        <w:t>[135] 備考</w:t>
      </w:r>
    </w:p>
    <w:p>
      <w:r>
        <w:t>[136] 編成例は火力も出したい場合 バフだけが目的なら限界突破☆3で止めて必殺技は覚醒しなくてもいい</w:t>
      </w:r>
    </w:p>
    <w:p>
      <w:r>
        <w:t>[137] ※26年5月更新</w:t>
      </w:r>
    </w:p>
    <w:p>
      <w:r>
        <w:t>[138] 別バージョン・関連キャラクター †</w:t>
      </w:r>
    </w:p>
    <w:p>
      <w:r>
        <w:t>[139] 魔女ラメール</w:t>
      </w:r>
    </w:p>
    <w:p>
      <w:r>
        <w:t>[140] 相棒</w:t>
      </w:r>
    </w:p>
    <w:p>
      <w:r>
        <w:t>[141] 魔法少女リーマ</w:t>
      </w:r>
    </w:p>
    <w:p>
      <w:r>
        <w:t>[142] 小ネタ †</w:t>
      </w:r>
    </w:p>
    <w:p>
      <w:r>
        <w:t>[143] 既存キャラの別衣装としては初の髪色違い。変身前とも既存の変身後とも髪色が違う、変身ヒロインもの全般を通しても珍しいパターンである。 *1 *2 なお、作中では特に理由は説明されていない。</w:t>
      </w:r>
    </w:p>
    <w:p>
      <w:r>
        <w:t>[144] 必殺技の「ショアジギング」とは金属ルアーを岸から遠投する釣りの手法のこと。杖のように見えるが武器は釣り竿のままである。 なお、キャラストーリー中では 魔法少女リーマ との合体必殺技も編み出していたが、ゲームシステムの都合もありプレイアブルでは利用できない。 リコリス ＆ サイカ みたいな感じでどうにか実装できませんかね運営さん…</w:t>
      </w:r>
    </w:p>
    <w:p>
      <w:r>
        <w:t>[145] 公式ツイッターの紹介 †</w:t>
      </w:r>
    </w:p>
    <w:p>
      <w:r>
        <w:t>[146] キャラ紹介</w:t>
      </w:r>
    </w:p>
    <w:p>
      <w:r>
        <w:t>[147] コメントフォーム †</w:t>
      </w:r>
    </w:p>
    <w:p>
      <w:r>
        <w:t>[148] クリックで過去ログ一覧を開く</w:t>
      </w:r>
    </w:p>
    <w:p>
      <w:r>
        <w:t>[149] 末尾の番号が若いほど、古いログになります。</w:t>
      </w:r>
    </w:p>
    <w:p>
      <w:r>
        <w:t>[150] 'コメント/魔法少女ラメール/' には、下位層のページがありません。</w:t>
      </w:r>
    </w:p>
    <w:p>
      <w:r>
        <w:t>[151] ホント、これは酷いですね。原型がない。よくこんなので出したな。 -- [XEEMttrbD8c] 2025-08-28 (木) 21:14:28</w:t>
      </w:r>
    </w:p>
    <w:p>
      <w:r>
        <w:t>[152] なんていうか見た目だけ見れば地雷系女子の別キャラって感じ 胸もデカくなってる気がするし同じキャラって感じはしないな -- [uiKWc.AbJog] 2025-08-29 (金) 01:34:37</w:t>
      </w:r>
    </w:p>
    <w:p>
      <w:r>
        <w:t>[153] 既存キャラ放置しすぎとか言う奴いるから一応別衣装って体でいいんじゃね？どうせ同じ声優に頼むし　とか？ -- [J4XIy2cNuXI] 2025-08-29 (金) 20:00:37</w:t>
      </w:r>
    </w:p>
    <w:p>
      <w:r>
        <w:t>[154] 寝室ではちゃんと小ぶりなままだから安心したまえ 特にストーリー中でも胸のサイズには言及無かったから、単純にバランス間違えて納品までに修正間に合わなかったパターンかな… -- [Yr3kDppmqBw] 2025-08-30 (土) 14:20:48</w:t>
      </w:r>
    </w:p>
    <w:p>
      <w:r>
        <w:t>[155] 少なくとも蝶と魚どっちのステッキと聞かれたら蝶って答えるわな -- [lcK5FI.2r7Q] 2025-08-30 (土) 02:06:04</w:t>
      </w:r>
    </w:p>
    <w:p>
      <w:r>
        <w:t>[156] なんとなく当初は「撤退時」だったがそれだと殲滅戦で使えてしまうから急遽変更した感がある。 -- [onhQLAoV/lE] 2025-08-30 (土) 08:39:25</w:t>
      </w:r>
    </w:p>
    <w:p>
      <w:r>
        <w:t>[157] 魔法少女リーマと同テキストだから関係ないかと。SSRの効果被りをさせないデザイン方針だと必殺と固有効果が同じなのは都合が良いんでしょ。シーフハイネ辺りから始まった。 -- [6vuCnqYcc5I] 2025-08-30 (土) 16:18:49</w:t>
      </w:r>
    </w:p>
    <w:p>
      <w:r>
        <w:t>[158] 必殺技でバフしてるのではないんです、ていうアリスの謎のこだわり -- [HIXY3G2zg1A] 2025-08-30 (土) 18:52:40</w:t>
      </w:r>
    </w:p>
    <w:p>
      <w:r>
        <w:t>[159] 凄く今更だし当たり前かもしれんけど ステッキ以外元の変身後ラメールの方が魔法少女っぽくね？ -- [/ckTXErWLKE] 2025-08-30 (土) 21:53:40</w:t>
      </w:r>
    </w:p>
    <w:p>
      <w:r>
        <w:t>[160] R版はクラゲパワーで変身して白くなってたんで、これはカニパワーで変身してるとみた -- [NSeLtGEc8xs] 2025-08-30 (土) 22:52:16</w:t>
      </w:r>
    </w:p>
    <w:p>
      <w:r>
        <w:t>[161] キュアラメ(ry -- [cn6xkqHPAqQ] 2026-05-27 (水) 14:32:21</w:t>
      </w:r>
    </w:p>
    <w:p>
      <w:r>
        <w:t>[162] ←板を利用する前にルールを必ずお読みください。</w:t>
      </w:r>
    </w:p>
    <w:p>
      <w:r>
        <w:t>[163] ルールについて †</w:t>
      </w:r>
    </w:p>
    <w:p>
      <w:r>
        <w:t>[164]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[165] 個人サイトなどリンクを無断に貼ることを禁止しているサイトのURLは掲載しないでください。</w:t>
      </w:r>
    </w:p>
    <w:p>
      <w:r>
        <w:t>[166] ルール違反投稿について †</w:t>
      </w:r>
    </w:p>
    <w:p>
      <w:r>
        <w:t>[167] 以下は荒れる原因となるので投稿自体を禁止とさせていただきます。</w:t>
      </w:r>
    </w:p>
    <w:p>
      <w:r>
        <w:t>[168]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[169] 他者とは、当wikiを利用している人、公式運営、絵師、声優、現実に存在する個人、ツイッター民といったグループも含まれます。</w:t>
      </w:r>
    </w:p>
    <w:p>
      <w:r>
        <w:t>[170]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[171]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[172] 喧嘩腰な書き込みとは、「～しろよ、～やれよ。等の強い命令口調」「汚い言葉を使う」「見下す態度をとる」「挑発する」を指します。</w:t>
      </w:r>
    </w:p>
    <w:p>
      <w:r>
        <w:t>[173]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[174] 他者のゲーム内ネーム、UIDを公開する晒し行為</w:t>
      </w:r>
    </w:p>
    <w:p>
      <w:r>
        <w:t>[175] ただし、本作の攻略の助けとなる情報、動画の紹介は認めます。</w:t>
      </w:r>
    </w:p>
    <w:p>
      <w:r>
        <w:t>[176] 他アプリを引き合いに出すこと</w:t>
      </w:r>
    </w:p>
    <w:p>
      <w:r>
        <w:t>[177] 複数の板へのマルチポスト行為</w:t>
      </w:r>
    </w:p>
    <w:p>
      <w:r>
        <w:t>[178] 意味を成していない文字列の羅列による書き込み</w:t>
      </w:r>
    </w:p>
    <w:p>
      <w:r>
        <w:t>[179] 不正行為、バグ悪用に関する書き込み</w:t>
      </w:r>
    </w:p>
    <w:p>
      <w:r>
        <w:t>[180] ルール違反投稿は無視することが一番 です。相手の挑発に乗ったり、反論することがさらなる荒れに繋がります。</w:t>
      </w:r>
    </w:p>
    <w:p>
      <w:r>
        <w:t>[181] ※以上で示したルールのうち「誹謗中傷」とは、 客観的な根拠なくそしり貶すこと を指します。批判的な文をいっしょくたに「誹謗中傷」と判断するのは誤りですので、注意してください。</w:t>
      </w:r>
    </w:p>
    <w:p>
      <w:r>
        <w:t>[182] 書き込みログの改変、削除について †</w:t>
      </w:r>
    </w:p>
    <w:p>
      <w:r>
        <w:t>[183] ただし、誤字・脱字・文字色の修正は認めます。(他者による善意の修正も認めます)</w:t>
      </w:r>
    </w:p>
    <w:p>
      <w:r>
        <w:t>[184]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[185] ルール違反投稿のコメントアウトについて †</w:t>
      </w:r>
    </w:p>
    <w:p>
      <w:r>
        <w:t>[186]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[187] CO報告掲示板 に報告なくコメントアウトした投稿は復旧対象となり、コメントアウトした人物は処罰対象とさせていただきます。</w:t>
      </w:r>
    </w:p>
    <w:p>
      <w:r>
        <w:t>[188] ルール違反投稿でないものを CO報告掲示板 に何度も報告する方は、独善的であると判断し、書き込み規制・編集規制を行わせていただきます。</w:t>
      </w:r>
    </w:p>
    <w:p>
      <w:r>
        <w:t>[189] CO報告掲示板 において、ルール違反とはいえない報告は管理人の判断で復旧することがあります。</w:t>
      </w:r>
    </w:p>
    <w:p>
      <w:r>
        <w:t>[190]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[191] ルール違反ではないが「不愉快」な書き込みについて †</w:t>
      </w:r>
    </w:p>
    <w:p>
      <w:r>
        <w:t>[192]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[193] 煽りは違反対象にならないの？ †</w:t>
      </w:r>
    </w:p>
    <w:p>
      <w:r>
        <w:t>[194] 煽りは人によって、煽りと思う・思わないの差が大きいので、違反とはしていません。煽りだと思ったら NGID機能 を使ってコメントを不可視にしてください。</w:t>
      </w:r>
    </w:p>
    <w:p>
      <w:r>
        <w:t>[195] 愚痴は違反対象にならないの？ †</w:t>
      </w:r>
    </w:p>
    <w:p>
      <w:r>
        <w:t>[196]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[197] ルール違反投稿であるかどうか判断に迷った時は？ †</w:t>
      </w:r>
    </w:p>
    <w:p>
      <w:r>
        <w:t>[198]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[199] 違反投稿を繰り返す行為に対する処罰 †</w:t>
      </w:r>
    </w:p>
    <w:p>
      <w:r>
        <w:t>[200] 違反投稿を何度も繰り返したり、特に悪質な投稿に対しては、 管理人の判断で、「アクセス禁止」「投稿規制」といった処罰を行うことがあります。</w:t>
      </w:r>
    </w:p>
    <w:p>
      <w:r>
        <w:t>[201]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