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閃忍ユキノ</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閃忍ユキノ</w:t>
      </w:r>
    </w:p>
    <w:p>
      <w:r>
        <w:t>[11] 本名</w:t>
      </w:r>
    </w:p>
    <w:p>
      <w:r>
        <w:t>[12] 雪乃</w:t>
      </w:r>
    </w:p>
    <w:p>
      <w:r>
        <w:t>[13] レアリティ</w:t>
      </w:r>
    </w:p>
    <w:p>
      <w:r>
        <w:t>[14] 通常攻撃</w:t>
      </w:r>
    </w:p>
    <w:p>
      <w:r>
        <w:t>[15] 近距離攻撃(物理)</w:t>
      </w:r>
    </w:p>
    <w:p>
      <w:r>
        <w:t>[16] 所属勢力</w:t>
      </w:r>
    </w:p>
    <w:p>
      <w:r>
        <w:t>[17] 閃忍(想破)</w:t>
      </w:r>
    </w:p>
    <w:p>
      <w:r>
        <w:t>[18] 特殊属性</w:t>
      </w:r>
    </w:p>
    <w:p>
      <w:r>
        <w:t>[19] コラボ</w:t>
      </w:r>
    </w:p>
    <w:p>
      <w:r>
        <w:t>[20] 白月かなめ</w:t>
      </w:r>
    </w:p>
    <w:p>
      <w:r>
        <w:t>[21] イラスト</w:t>
      </w:r>
    </w:p>
    <w:p>
      <w:r>
        <w:t>[22] SDキャラ</w:t>
      </w:r>
    </w:p>
    <w:p>
      <w:r>
        <w:t>[23] フレーバーテキスト</w:t>
      </w:r>
    </w:p>
    <w:p>
      <w:r>
        <w:t>[24] 「ただ……この掃除機はいいものです」 「母娘乱館」の世界から召喚された、神代家の使用人。 使用人としての能力は高く、家事全般をそつなくこなす。 無口であまり表には感情を出さない性格だが、 心を許した相手にだけ素顔を見せる。 自分に相応しい主に仕えることを夢見ている。</w:t>
      </w:r>
    </w:p>
    <w:p>
      <w:r>
        <w:t>[25] 入手方法</w:t>
      </w:r>
    </w:p>
    <w:p>
      <w:r>
        <w:t>[26] イベント「 母娘超昂！　使用人は異世界で主を探す 」にて「昂るつぼみ・束縛」を累計300個獲得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ユキノ流お掃除術、彗星</w:t>
      </w:r>
    </w:p>
    <w:p>
      <w:r>
        <w:t>[49] 敵横一列に物理4倍ダメージ</w:t>
      </w:r>
    </w:p>
    <w:p>
      <w:r>
        <w:t>[50] ユキノ流お掃除術、彗星+</w:t>
      </w:r>
    </w:p>
    <w:p>
      <w:r>
        <w:t>[51] 敵横一列に物理6倍ダメージ 30秒間、速度25%ダウン</w:t>
      </w:r>
    </w:p>
    <w:p>
      <w:r>
        <w:t>[52] 固有効果</w:t>
      </w:r>
    </w:p>
    <w:p>
      <w:r>
        <w:t>[53] 名称</w:t>
      </w:r>
    </w:p>
    <w:p>
      <w:r>
        <w:t>[54] 効果</w:t>
      </w:r>
    </w:p>
    <w:p>
      <w:r>
        <w:t>[55] 床磨きはお任せください！</w:t>
      </w:r>
    </w:p>
    <w:p>
      <w:r>
        <w:t>[56] 出撃完了時、30秒間 自軍フィールドの回避20アップ</w:t>
      </w:r>
    </w:p>
    <w:p>
      <w:r>
        <w:t>[57] 床磨きはお任せください！+</w:t>
      </w:r>
    </w:p>
    <w:p>
      <w:r>
        <w:t>[58] 出撃完了時、30秒間 自軍フィールドの回避30アップ</w:t>
      </w:r>
    </w:p>
    <w:p>
      <w:r>
        <w:t>[59] 私服画像</w:t>
      </w:r>
    </w:p>
    <w:p>
      <w:r>
        <w:t>[60] 強化画像</w:t>
      </w:r>
    </w:p>
    <w:p>
      <w:r>
        <w:t>[61] ゲームにおいて †</w:t>
      </w:r>
    </w:p>
    <w:p>
      <w:r>
        <w:t>[62] アリスソフト制作の別作品「母娘乱姦」コラボイベント「 イベント48_母娘超昂！　使用人は異世界で主を探す 」の配布キャラ。アリスソフト自社作品コラボの通例という事か、ランスコラボ系の配布キャラと同様にSR。</w:t>
      </w:r>
    </w:p>
    <w:p>
      <w:r>
        <w:t>[63] 性能はというとSRとしては耐久が低く攻撃周りが詳細ステータス込みでやや高め。 必殺技が覚醒後に速度デバフ付与が入るなど、覚醒込みでじっくり育てる雑魚処理役兼サポーター。</w:t>
      </w:r>
    </w:p>
    <w:p>
      <w:r>
        <w:t>[64] 固有効果が回避アップで単独では実感が出にくいタイプ、必殺技は覚醒すると持続・倍率双方とも良好な速度デバフ、ステータス周りは攻撃面が覚醒してようやく満遍なく高水準になるという 「使い勝手が悪いというわけではないが、エンドコンテンツ等で本格的に運用するなら愛でしっかりリソースを注ぎ込む必要アリ」というタイプ。 速度は覚醒でカンストまで育てられるので、雑魚処理でゲージを稼ぎつつ必殺技は掃討に使うかボス上のデバフで使って控えにバトンタッチ…といった具合の運用になるだろう。 覚醒後の必殺技で速度デバフを連発できるようにするとサポーターとして頼もしくなるか。</w:t>
      </w:r>
    </w:p>
    <w:p>
      <w:r>
        <w:t>[65] 別バージョン・関連キャラクター †</w:t>
      </w:r>
    </w:p>
    <w:p>
      <w:r>
        <w:t>[66] 神騎コトネーゼ</w:t>
      </w:r>
    </w:p>
    <w:p>
      <w:r>
        <w:t>[67] 神騎サーヤ</w:t>
      </w:r>
    </w:p>
    <w:p>
      <w:r>
        <w:t>[68] 小ネタ †</w:t>
      </w:r>
    </w:p>
    <w:p>
      <w:r>
        <w:t>[69] キャラストーリーでエスカチームの面々を差し置いてトキサダを相手に「 アカリ さんごめんなさい 」を炸裂させた。 思わぬところに伏兵がいたものである… ところで チルカ は？</w:t>
      </w:r>
    </w:p>
    <w:p>
      <w:r>
        <w:t>[70] 公式ツイッターの紹介 †</w:t>
      </w:r>
    </w:p>
    <w:p>
      <w:r>
        <w:t>[71] キャラ紹介</w:t>
      </w:r>
    </w:p>
    <w:p>
      <w:r>
        <w:t>[72] コラボイベント記念イラスト</w:t>
      </w:r>
    </w:p>
    <w:p>
      <w:r>
        <w:t>[73] コメントフォーム †</w:t>
      </w:r>
    </w:p>
    <w:p>
      <w:r>
        <w:t>[74] クリックで過去ログ一覧を開く</w:t>
      </w:r>
    </w:p>
    <w:p>
      <w:r>
        <w:t>[75] 末尾の番号が若いほど、古いログになります。</w:t>
      </w:r>
    </w:p>
    <w:p>
      <w:r>
        <w:t>[76] 'コメント/閃忍ユキノ/' には、下位層のページがありません。</w:t>
      </w:r>
    </w:p>
    <w:p>
      <w:r>
        <w:t>[77] こっちの世界のが幸せそうな雪乃が微笑ましい。 -- [5nr4Mq5pnz.] 2023-04-26 (水) 17:54:27</w:t>
      </w:r>
    </w:p>
    <w:p>
      <w:r>
        <w:t>[78] たつのおとしごでコツコツ育てるぐらいかなー -- [uiZjCJ/8O7o] 2023-05-20 (土) 10:15:21</w:t>
      </w:r>
    </w:p>
    <w:p>
      <w:r>
        <w:t>[79] やる気も無いのに選ばれて袋被っている子もいるんですよ!!! -- [8H57bizCnxQ] 2023-05-04 (木) 23:41:24</w:t>
      </w:r>
    </w:p>
    <w:p>
      <w:r>
        <w:t>[80] シズカの中の人の本来の名義じゃん -- [3twSSyUEFFY] 2023-07-13 (木) 23:10:54</w:t>
      </w:r>
    </w:p>
    <w:p>
      <w:r>
        <w:t>[81] ←板を利用する前にルールを必ずお読みください。</w:t>
      </w:r>
    </w:p>
    <w:p>
      <w:r>
        <w:t>[82] ルールについて †</w:t>
      </w:r>
    </w:p>
    <w:p>
      <w:r>
        <w:t>[83]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[84] 個人サイトなどリンクを無断に貼ることを禁止しているサイトのURLは掲載しないでください。</w:t>
      </w:r>
    </w:p>
    <w:p>
      <w:r>
        <w:t>[85] ルール違反投稿について †</w:t>
      </w:r>
    </w:p>
    <w:p>
      <w:r>
        <w:t>[86] 以下は荒れる原因となるので投稿自体を禁止とさせていただきます。</w:t>
      </w:r>
    </w:p>
    <w:p>
      <w:r>
        <w:t>[87]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[88] 他者とは、当wikiを利用している人、公式運営、絵師、声優、現実に存在する個人、ツイッター民といったグループも含まれます。</w:t>
      </w:r>
    </w:p>
    <w:p>
      <w:r>
        <w:t>[89]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[91] 喧嘩腰な書き込みとは、「～しろよ、～やれよ。等の強い命令口調」「汚い言葉を使う」「見下す態度をとる」「挑発する」を指します。</w:t>
      </w:r>
    </w:p>
    <w:p>
      <w:r>
        <w:t>[92]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[93] 他者のゲーム内ネーム、UIDを公開する晒し行為</w:t>
      </w:r>
    </w:p>
    <w:p>
      <w:r>
        <w:t>[94] ただし、本作の攻略の助けとなる情報、動画の紹介は認めます。</w:t>
      </w:r>
    </w:p>
    <w:p>
      <w:r>
        <w:t>[95] 他アプリを引き合いに出すこと</w:t>
      </w:r>
    </w:p>
    <w:p>
      <w:r>
        <w:t>[96] 複数の板へのマルチポスト行為</w:t>
      </w:r>
    </w:p>
    <w:p>
      <w:r>
        <w:t>[97] 意味を成していない文字列の羅列による書き込み</w:t>
      </w:r>
    </w:p>
    <w:p>
      <w:r>
        <w:t>[98] 不正行為、バグ悪用に関する書き込み</w:t>
      </w:r>
    </w:p>
    <w:p>
      <w:r>
        <w:t>[99] ルール違反投稿は無視することが一番 です。相手の挑発に乗ったり、反論することがさらなる荒れに繋がります。</w:t>
      </w:r>
    </w:p>
    <w:p>
      <w:r>
        <w:t>[100] ※以上で示したルールのうち「誹謗中傷」とは、 客観的な根拠なくそしり貶すこと を指します。批判的な文をいっしょくたに「誹謗中傷」と判断するのは誤りですので、注意してください。</w:t>
      </w:r>
    </w:p>
    <w:p>
      <w:r>
        <w:t>[101] 書き込みログの改変、削除について †</w:t>
      </w:r>
    </w:p>
    <w:p>
      <w:r>
        <w:t>[102] ただし、誤字・脱字・文字色の修正は認めます。(他者による善意の修正も認めます)</w:t>
      </w:r>
    </w:p>
    <w:p>
      <w:r>
        <w:t>[103]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[104] ルール違反投稿のコメントアウトについて †</w:t>
      </w:r>
    </w:p>
    <w:p>
      <w:r>
        <w:t>[105]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[106] CO報告掲示板 に報告なくコメントアウトした投稿は復旧対象となり、コメントアウトした人物は処罰対象とさせていただきます。</w:t>
      </w:r>
    </w:p>
    <w:p>
      <w:r>
        <w:t>[107] ルール違反投稿でないものを CO報告掲示板 に何度も報告する方は、独善的であると判断し、書き込み規制・編集規制を行わせていただきます。</w:t>
      </w:r>
    </w:p>
    <w:p>
      <w:r>
        <w:t>[108] CO報告掲示板 において、ルール違反とはいえない報告は管理人の判断で復旧することがあります。</w:t>
      </w:r>
    </w:p>
    <w:p>
      <w:r>
        <w:t>[109]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[110] ルール違反ではないが「不愉快」な書き込みについて †</w:t>
      </w:r>
    </w:p>
    <w:p>
      <w:r>
        <w:t>[111]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[112] 煽りは違反対象にならないの？ †</w:t>
      </w:r>
    </w:p>
    <w:p>
      <w:r>
        <w:t>[113] 煽りは人によって、煽りと思う・思わないの差が大きいので、違反とはしていません。煽りだと思ったら NGID機能 を使ってコメントを不可視にしてください。</w:t>
      </w:r>
    </w:p>
    <w:p>
      <w:r>
        <w:t>[114] 愚痴は違反対象にならないの？ †</w:t>
      </w:r>
    </w:p>
    <w:p>
      <w:r>
        <w:t>[115]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[116] ルール違反投稿であるかどうか判断に迷った時は？ †</w:t>
      </w:r>
    </w:p>
    <w:p>
      <w:r>
        <w:t>[117]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[118] 違反投稿を繰り返す行為に対する処罰 †</w:t>
      </w:r>
    </w:p>
    <w:p>
      <w:r>
        <w:t>[119] 違反投稿を何度も繰り返したり、特に悪質な投稿に対しては、 管理人の判断で、「アクセス禁止」「投稿規制」といった処罰を行うことがあります。</w:t>
      </w:r>
    </w:p>
    <w:p>
      <w:r>
        <w:t>[120]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