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エスカ・トパーズ</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エスカ・トパーズ</w:t>
      </w:r>
    </w:p>
    <w:p>
      <w:r>
        <w:t>[12] 本名</w:t>
      </w:r>
    </w:p>
    <w:p>
      <w:r>
        <w:t>[13] 春雛うらら</w:t>
      </w:r>
    </w:p>
    <w:p>
      <w:r>
        <w:t>[14] レアリティ</w:t>
      </w:r>
    </w:p>
    <w:p>
      <w:r>
        <w:t>[15] 通常攻撃</w:t>
      </w:r>
    </w:p>
    <w:p>
      <w:r>
        <w:t>[16] 近距離攻撃(物理)</w:t>
      </w:r>
    </w:p>
    <w:p>
      <w:r>
        <w:t>[17] 所属勢力</w:t>
      </w:r>
    </w:p>
    <w:p>
      <w:r>
        <w:t>[18] 戦士(現界)</w:t>
      </w:r>
    </w:p>
    <w:p>
      <w:r>
        <w:t>[19] 綾音まこ</w:t>
      </w:r>
    </w:p>
    <w:p>
      <w:r>
        <w:t>[20] イラスト</w:t>
      </w:r>
    </w:p>
    <w:p>
      <w:r>
        <w:t>[21] あって七草</w:t>
      </w:r>
    </w:p>
    <w:p>
      <w:r>
        <w:t>[22] SDキャラ</w:t>
      </w:r>
    </w:p>
    <w:p>
      <w:r>
        <w:t>[23] フレーバーテキスト</w:t>
      </w:r>
    </w:p>
    <w:p>
      <w:r>
        <w:t>[24] 「金の光は闇裂く正義！ 黄輝の戦士エスカ・トパーズ、参上よっ！」 口は悪いが正義感は強い女の子。 神騎として特に大きな魔力を持っており、 ADDDによってそれを調整している。 特撮の熱烈なファンで、ポーズから生き様まで ヒーローとしての心意気は彼らに教わった。</w:t>
      </w:r>
    </w:p>
    <w:p>
      <w:r>
        <w:t>[25] 入手方法</w:t>
      </w:r>
    </w:p>
    <w:p>
      <w:r>
        <w:t>[26] ノーマル8章クリア後、メインストーリー4-8閲覧完了 ※初回入手以降はガチャにて入手可能。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ブライトネス・エスカレーション</w:t>
      </w:r>
    </w:p>
    <w:p>
      <w:r>
        <w:t>[49] 敵全体に物理2倍ダメージ 30秒間、命中20ダウン</w:t>
      </w:r>
    </w:p>
    <w:p>
      <w:r>
        <w:t>[50] ブライトネス・エスカレーション+</w:t>
      </w:r>
    </w:p>
    <w:p>
      <w:r>
        <w:t>[51] 敵全体に物理4倍ダメージ 30秒間、命中20ダウン</w:t>
      </w:r>
    </w:p>
    <w:p>
      <w:r>
        <w:t>[52] 固有効果</w:t>
      </w:r>
    </w:p>
    <w:p>
      <w:r>
        <w:t>[53] 名称</w:t>
      </w:r>
    </w:p>
    <w:p>
      <w:r>
        <w:t>[54] 効果</w:t>
      </w:r>
    </w:p>
    <w:p>
      <w:r>
        <w:t>[55] ヒーロー心得</w:t>
      </w:r>
    </w:p>
    <w:p>
      <w:r>
        <w:t>[56] スタミナが50％以下になった時、 自身を除く自軍全体の必殺ゲージ25％増加 (1回のみ発動)</w:t>
      </w:r>
    </w:p>
    <w:p>
      <w:r>
        <w:t>[57] ヒーロー心得+</w:t>
      </w:r>
    </w:p>
    <w:p>
      <w:r>
        <w:t>[58] スタミナが50％以下になった時、 自軍全体の必殺ゲージ25％増加 (1回のみ発動)</w:t>
      </w:r>
    </w:p>
    <w:p>
      <w:r>
        <w:t>[59] 私服画像</w:t>
      </w:r>
    </w:p>
    <w:p>
      <w:r>
        <w:t>[60] 強化画像</w:t>
      </w:r>
    </w:p>
    <w:p>
      <w:r>
        <w:t>[61] トパーズ（シナリオ用立ち絵）画像</w:t>
      </w:r>
    </w:p>
    <w:p>
      <w:r>
        <w:t>[62] 普段着画像</w:t>
      </w:r>
    </w:p>
    <w:p>
      <w:r>
        <w:t>[63] 例のアレ</w:t>
      </w:r>
    </w:p>
    <w:p>
      <w:r>
        <w:t>[64] サンタ（？）画像</w:t>
      </w:r>
    </w:p>
    <w:p>
      <w:r>
        <w:t>[65] 晴れ着画像</w:t>
      </w:r>
    </w:p>
    <w:p>
      <w:r>
        <w:t>[66] ボイス †</w:t>
      </w:r>
    </w:p>
    <w:p>
      <w:r>
        <w:t>[67] クリックでセリフ一覧を開く</w:t>
      </w:r>
    </w:p>
    <w:p>
      <w:r>
        <w:t>[68] 加入</w:t>
      </w:r>
    </w:p>
    <w:p>
      <w:r>
        <w:t>[69] 会話1(変身後)</w:t>
      </w:r>
    </w:p>
    <w:p>
      <w:r>
        <w:t>[70] 会話2(変身後)</w:t>
      </w:r>
    </w:p>
    <w:p>
      <w:r>
        <w:t>[71] 会話3(変身後)</w:t>
      </w:r>
    </w:p>
    <w:p>
      <w:r>
        <w:t>[72] 会話4(変身後)</w:t>
      </w:r>
    </w:p>
    <w:p>
      <w:r>
        <w:t>[73] 放置1(変身後)</w:t>
      </w:r>
    </w:p>
    <w:p>
      <w:r>
        <w:t>[74] 放置2(変身後)</w:t>
      </w:r>
    </w:p>
    <w:p>
      <w:r>
        <w:t>[75] 会話1(変身前)</w:t>
      </w:r>
    </w:p>
    <w:p>
      <w:r>
        <w:t>[76] 会話2(変身前)</w:t>
      </w:r>
    </w:p>
    <w:p>
      <w:r>
        <w:t>[77] 会話3(変身前)</w:t>
      </w:r>
    </w:p>
    <w:p>
      <w:r>
        <w:t>[78] 会話4(変身前)</w:t>
      </w:r>
    </w:p>
    <w:p>
      <w:r>
        <w:t>[79] 放置1(変身前)</w:t>
      </w:r>
    </w:p>
    <w:p>
      <w:r>
        <w:t>[80] 放置2(変身前)</w:t>
      </w:r>
    </w:p>
    <w:p>
      <w:r>
        <w:t>[81] レベルアップ1</w:t>
      </w:r>
    </w:p>
    <w:p>
      <w:r>
        <w:t>[82] あっ！ふああ！？</w:t>
      </w:r>
    </w:p>
    <w:p>
      <w:r>
        <w:t>[83] レベルアップ2</w:t>
      </w:r>
    </w:p>
    <w:p>
      <w:r>
        <w:t>[84] んんん！嫌ぁああああん！</w:t>
      </w:r>
    </w:p>
    <w:p>
      <w:r>
        <w:t>[85] レベルアップ3</w:t>
      </w:r>
    </w:p>
    <w:p>
      <w:r>
        <w:t>[86] あん、恥ずかしい……。</w:t>
      </w:r>
    </w:p>
    <w:p>
      <w:r>
        <w:t>[87] 捕縛</w:t>
      </w:r>
    </w:p>
    <w:p>
      <w:r>
        <w:t>[88] 戦闘開始1</w:t>
      </w:r>
    </w:p>
    <w:p>
      <w:r>
        <w:t>[89] 戦闘開始2</w:t>
      </w:r>
    </w:p>
    <w:p>
      <w:r>
        <w:t>[90] 戦闘参加1</w:t>
      </w:r>
    </w:p>
    <w:p>
      <w:r>
        <w:t>[91] ヒーロー参上！</w:t>
      </w:r>
    </w:p>
    <w:p>
      <w:r>
        <w:t>[92] 戦闘参加2</w:t>
      </w:r>
    </w:p>
    <w:p>
      <w:r>
        <w:t>[93] 戦闘勝利1</w:t>
      </w:r>
    </w:p>
    <w:p>
      <w:r>
        <w:t>[94] ヒーローは無敵なんだから！</w:t>
      </w:r>
    </w:p>
    <w:p>
      <w:r>
        <w:t>[95] 戦闘勝利2</w:t>
      </w:r>
    </w:p>
    <w:p>
      <w:r>
        <w:t>[96] よぉーし！みんな無事よね！？</w:t>
      </w:r>
    </w:p>
    <w:p>
      <w:r>
        <w:t>[97] 通常攻撃1</w:t>
      </w:r>
    </w:p>
    <w:p>
      <w:r>
        <w:t>[98] おうぅりゃぁぁぁ！！</w:t>
      </w:r>
    </w:p>
    <w:p>
      <w:r>
        <w:t>[99] 通常攻撃2</w:t>
      </w:r>
    </w:p>
    <w:p>
      <w:r>
        <w:t>[100] 通常攻撃3</w:t>
      </w:r>
    </w:p>
    <w:p>
      <w:r>
        <w:t>[101] 固有効果発動1</w:t>
      </w:r>
    </w:p>
    <w:p>
      <w:r>
        <w:t>[102] 固有効果発動2</w:t>
      </w:r>
    </w:p>
    <w:p>
      <w:r>
        <w:t>[103] 固有効果発動3</w:t>
      </w:r>
    </w:p>
    <w:p>
      <w:r>
        <w:t>[104] 必殺技1</w:t>
      </w:r>
    </w:p>
    <w:p>
      <w:r>
        <w:t>[105] 決めてあげるわ！ブライトネス・エスカレーション！</w:t>
      </w:r>
    </w:p>
    <w:p>
      <w:r>
        <w:t>[106] 必殺技2</w:t>
      </w:r>
    </w:p>
    <w:p>
      <w:r>
        <w:t>[107] 被ダメージ1</w:t>
      </w:r>
    </w:p>
    <w:p>
      <w:r>
        <w:t>[108] ぐぅえええ！</w:t>
      </w:r>
    </w:p>
    <w:p>
      <w:r>
        <w:t>[109] 被ダメージ2</w:t>
      </w:r>
    </w:p>
    <w:p>
      <w:r>
        <w:t>[110] 何すんの！？</w:t>
      </w:r>
    </w:p>
    <w:p>
      <w:r>
        <w:t>[111] 被ダメージ3</w:t>
      </w:r>
    </w:p>
    <w:p>
      <w:r>
        <w:t>[112] 撤退</w:t>
      </w:r>
    </w:p>
    <w:p>
      <w:r>
        <w:t>[113] ゲームにおいて †</w:t>
      </w:r>
    </w:p>
    <w:p>
      <w:r>
        <w:t>[114] メインストーリー4章を全て閲覧する事で加入するエスカチーム3人目。ゲージ増加の固有能力が特徴的だが、2人目の エスカ・サファイア がArea2踏破で加入条件を満たせるのに対し、こちらはArea8までクリアしないと加入条件となるストーリー閲覧が出来ない。加入までの間があるが、焦らずクエスト攻略に向けて味方の育成はしっかり行って進める事。</w:t>
      </w:r>
    </w:p>
    <w:p>
      <w:r>
        <w:t>[115] 育成が進むとこの二人には完全に水を開けられるのには注意。トパーズは発動のタイミングがどんどん難しくなるのに対し、アルゴルは覚醒や装備等で回転率が上がって連発も可能になり、ノノノは最初からトップサポーター。</w:t>
      </w:r>
    </w:p>
    <w:p>
      <w:r>
        <w:t>[116] 必殺技は全体攻撃と命中デバフ。命中-20はゲームの仕様上気休めレベルだが、 エスカ・サファイア などの回避バフと合わせるとパーティ全体の場持ちが良くなるだろう。</w:t>
      </w:r>
    </w:p>
    <w:p>
      <w:r>
        <w:t>[117] 主な仕事がゲージ供給役、かつ無理に必殺技を狙うタイプでもないので装備の自由度は高い。 スタン発動率が35％と実装時点で単独トップなので、てかる栗を積んでスタンを狙ってみるのも良い。ランクMAXで60%に達し、必殺技も全体攻撃なので十分に発生を期待できる。</w:t>
      </w:r>
    </w:p>
    <w:p>
      <w:r>
        <w:t>[118] ただし出撃可能な属性が絞られている時は属性変更を利用しないと人数不足を起こすリスクがある。さらに低レベル運用にあたってはノノノと同時に出撃しないなら育成に制限がかからないノノノだけで十分と言う事もあり、必然的に優先出撃枠やヘビースターメンを使う負担がかかる。 トパーズ自身の性能も必殺技が全体攻撃なので周回でも使いやすい事もあり、「そういう戦い方も十二分に機能するが、普通に戦っても支障はない」という事には留意されたし。 既にレベリングを済ませた事で当該戦術が出来なくなったからと言って悲観するほどではない。 また、スタミナ条件の固有効果は大ダメージによって即死させられると発動しない仕様なので、この戦法には限界があるという事も覚えておきたい。</w:t>
      </w:r>
    </w:p>
    <w:p>
      <w:r>
        <w:t>[119] レイドでは、高いスタン発動を活かしたBREAK狙い、必殺技での命中ダウン(ターゲット人数-1)、固有効果の必殺ゲージ増加と1人で複数のサポートを行える。</w:t>
      </w:r>
    </w:p>
    <w:p>
      <w:r>
        <w:t>[120] 別バージョン・関連キャラクター †</w:t>
      </w:r>
    </w:p>
    <w:p>
      <w:r>
        <w:t>[121] エスカ・トパーズ</w:t>
      </w:r>
    </w:p>
    <w:p>
      <w:r>
        <w:t>[122] 聖夜エスカ・トパーズ</w:t>
      </w:r>
    </w:p>
    <w:p>
      <w:r>
        <w:t>[123] エスカトパーズ・ミスティカル</w:t>
      </w:r>
    </w:p>
    <w:p>
      <w:r>
        <w:t>[124] エスカ・ルビー</w:t>
      </w:r>
    </w:p>
    <w:p>
      <w:r>
        <w:t>[125] エスカ・サファイア</w:t>
      </w:r>
    </w:p>
    <w:p>
      <w:r>
        <w:t>[126] エスカ・トパーズ</w:t>
      </w:r>
    </w:p>
    <w:p>
      <w:r>
        <w:t>[127] エスカ・アメイズ</w:t>
      </w:r>
    </w:p>
    <w:p>
      <w:r>
        <w:t>[128] 忍者剣士ハルヒーナ</w:t>
      </w:r>
    </w:p>
    <w:p>
      <w:r>
        <w:t>[129] 小ネタ †</w:t>
      </w:r>
    </w:p>
    <w:p>
      <w:r>
        <w:t>[130] 担当絵師のあって七草氏のpixivアカウントにて、ストーリー中立ち絵も含めて 全身絵が公開されている</w:t>
      </w:r>
    </w:p>
    <w:p>
      <w:r>
        <w:t>[131] 魔力を持ちながらとＡＤＤＤも装備しているが神騎系ではなく戦士系として扱われている。この扱いは エスカ・サファイア と同様。</w:t>
      </w:r>
    </w:p>
    <w:p>
      <w:r>
        <w:t>[132] ヒーローに並々ならぬ執着を持つ重度の特撮オタク。ストーリー中で登場する彼女の私室も趣味が良く出ており、 アカリ がちょっと話題を持ち出すとオタク特有のマシンガントークを開始するなど特撮愛に溢れている。</w:t>
      </w:r>
    </w:p>
    <w:p>
      <w:r>
        <w:t>[133] 「覚醒前から超人的な存在になる事への執着を持つ」「実際に高い潜在能力を持っていた」「高圧的な態度の端々に見られる面倒見の良いツンデレムーブ」など、キャラクター造形には『超昂神騎エクシール』の主人公である央堂継彦のオマージュと思われる要素が見られる。</w:t>
      </w:r>
    </w:p>
    <w:p>
      <w:r>
        <w:t>[134] 好感度2ストーリーの騒動の中心となるあるモノに彼女が名付けた、『タケシ』『ハヤト』『シロウ』『ジョウジ』は、某仮面のヒーローの1~4号変身者の名前が元ネタと思われる。</w:t>
      </w:r>
    </w:p>
    <w:p>
      <w:r>
        <w:t>[135] 超昂大戦コミュニティでたまに使われる「ぐえー」の出どころはこのキャラの被ダメージボイス。妙に耳に残る。</w:t>
      </w:r>
    </w:p>
    <w:p>
      <w:r>
        <w:t>[136] ストーリー第2部では第1部の最終決戦で暴走上等で力を使った反動でリハビリ中。このためメインストーリーでの出番は少な目…と思いきや 驚きの活躍が ……？</w:t>
      </w:r>
    </w:p>
    <w:p>
      <w:r>
        <w:t>[137] 公式ツイッターの紹介 †</w:t>
      </w:r>
    </w:p>
    <w:p>
      <w:r>
        <w:t>[138] 紹介①(PV)</w:t>
      </w:r>
    </w:p>
    <w:p>
      <w:r>
        <w:t>[139] 紹介②</w:t>
      </w:r>
    </w:p>
    <w:p>
      <w:r>
        <w:t>[140] 設定画(変身)</w:t>
      </w:r>
    </w:p>
    <w:p>
      <w:r>
        <w:t>[141] 設定画(変身②)</w:t>
      </w:r>
    </w:p>
    <w:p>
      <w:r>
        <w:t>[142] 雛祭り書き下ろし</w:t>
      </w:r>
    </w:p>
    <w:p>
      <w:r>
        <w:t>[143] 担当絵師からのイラスト</w:t>
      </w:r>
    </w:p>
    <w:p>
      <w:r>
        <w:t>[144] 神騎ウラジミール</w:t>
      </w:r>
    </w:p>
    <w:p>
      <w:r>
        <w:t>[145] 1周年記念描き下ろしイラスト</w:t>
      </w:r>
    </w:p>
    <w:p>
      <w:r>
        <w:t>[146] 3rdアニバーサリー記念イラスト</w:t>
      </w:r>
    </w:p>
    <w:p>
      <w:r>
        <w:t>[147] 3rdアニバーサリー記念イラスト②</w:t>
      </w:r>
    </w:p>
    <w:p>
      <w:r>
        <w:t>[148] 4.5rdアニバーサリー記念イラスト</w:t>
      </w:r>
    </w:p>
    <w:p>
      <w:r>
        <w:t>[149] コメントフォーム †</w:t>
      </w:r>
    </w:p>
    <w:p>
      <w:r>
        <w:t>[150] クリックで過去ログ一覧を開く</w:t>
      </w:r>
    </w:p>
    <w:p>
      <w:r>
        <w:t>[151] 末尾の番号が若いほど、古いログになります。</w:t>
      </w:r>
    </w:p>
    <w:p>
      <w:r>
        <w:t>[152] 'コメント/エスカ・トパーズ/' には、下位層のページがありません。</w:t>
      </w:r>
    </w:p>
    <w:p>
      <w:r>
        <w:t>[153] 戦闘ボイスからリョナ適正高いのに、リョナの気配ないのが惜しい。苦手だけど。真の力を制御した強化フォームのウラジミールトパーズでワンチャンあるか？ -- [fDCL3hAOt7M] 2021-01-08 (金) 08:38:36</w:t>
      </w:r>
    </w:p>
    <w:p>
      <w:r>
        <w:t>[154] ウラジミールのときに着てるスク水、体にピッチリしててめっちゃ好きなんだけどもう着てくれないんだろうか -- [FFOm5UnCxbs] 2021-01-11 (月) 20:31:59</w:t>
      </w:r>
    </w:p>
    <w:p>
      <w:r>
        <w:t>[155] トナカイうらら良かったなぁ… 牛うららとかでないかな？この路線でいってほしい。 -- [LdAVyRALAGM] 2021-01-12 (火) 11:52:15</w:t>
      </w:r>
    </w:p>
    <w:p>
      <w:r>
        <w:t>[156] 純愛Ｈがちゃんと純愛Ｈしてるとこが良い。最後まで甘い感じでＨしてるの最高。それを見た前提で敗北Ｈを見るのも良し。 -- [P1FafhW5wq.] 2021-01-18 (月) 06:22:48</w:t>
      </w:r>
    </w:p>
    <w:p>
      <w:r>
        <w:t>[157] 行き詰まったらまたレベル上げを地道にしていくRPG感に似たものを感じてきて最近は少し楽しくなってきたから助言どうりのんびりやらせてもらいます！ -- [0gfKov/w.7o] 2021-01-29 (金) 16:08:44</w:t>
      </w:r>
    </w:p>
    <w:p>
      <w:r>
        <w:t>[158] スポーツグラスの類かと思ったが、顔にフィットしてるのを見るに布っぽい。水着で布の目隠しとか、スイカ割りかな？ -- [1OmF1p0pOdI] 2021-01-30 (土) 23:56:30</w:t>
      </w:r>
    </w:p>
    <w:p>
      <w:r>
        <w:t>[159] 挙げた手が映り込んでるのでゴーグルだと思う。　彼女なりにコスチュームにはこだわってたのでしょう。 -- [8Phy5URESqE] 2021-02-12 (金) 14:52:24</w:t>
      </w:r>
    </w:p>
    <w:p>
      <w:r>
        <w:t>[160] あたぼうよ… -- [NThBPOQuzR6] 2021-03-22 (月) 20:59:41</w:t>
      </w:r>
    </w:p>
    <w:p>
      <w:r>
        <w:t>[161] 平成ライダーはだいたい剣使うけどレイピアだから…一番ありそうなのはRXのリボルケインかなあ -- [/vx8jsxqZ4A] 2021-04-08 (木) 11:15:22</w:t>
      </w:r>
    </w:p>
    <w:p>
      <w:r>
        <w:t>[162] 公式Twitterでウラジミールのキャラ紹介が出てきておる。これはNPCとして分けてページ作るべきかなあ…。 -- [/vx8jsxqZ4A] 2021-04-08 (木) 11:14:15</w:t>
      </w:r>
    </w:p>
    <w:p>
      <w:r>
        <w:t>[163] 継彦のオマージュってこの記事見てからずっと見たかったキャラとの交流がっつり見られてほんとよかった -- [ksKHgIWLXtY] 2021-05-13 (木) 23:49:39</w:t>
      </w:r>
    </w:p>
    <w:p>
      <w:r>
        <w:t>[164] 限定コスずっと待ってるのに来ない… -- [O1AxtX5EbuU] 2021-09-26 (日) 15:34:43</w:t>
      </w:r>
    </w:p>
    <w:p>
      <w:r>
        <w:t>[165] 最近ことに思うのだが・・・こんなにキャラが素の状態でも濃いと身バレしないだろうかと。 認識阻害があるとはいえ・・・ねぇ？ -- [l72X104ThJ6] 2021-10-23 (土) 23:29:51</w:t>
      </w:r>
    </w:p>
    <w:p>
      <w:r>
        <w:t>[166] 痴女怖いよぉ -- [Gxe7mYUxnNI] 2021-12-02 (木) 05:25:17</w:t>
      </w:r>
    </w:p>
    <w:p>
      <w:r>
        <w:t>[167] 去年アレで今年コレって、何かさやかの機嫌損ねるようなことをやらかしてるんじゃないかこの子 -- [6Dj.kqJ9Rx6] 2021-12-02 (木) 13:19:06</w:t>
      </w:r>
    </w:p>
    <w:p>
      <w:r>
        <w:t>[168] あの格好でこもりちゃん探して繁華街練り歩くとか痴女としか言えん -- [wWuqph18/Gs] 2021-12-02 (木) 14:33:03</w:t>
      </w:r>
    </w:p>
    <w:p>
      <w:r>
        <w:t>[169] あれで単に露出度高め扱いは無理があるというか、視線向けたトキサダ咎めるのも無理があるというか あのまま町に繰り出す方が余程イカンでしょっていう ごちそうさまでした -- [u7qVZQR90T.] 2021-12-05 (日) 13:15:40</w:t>
      </w:r>
    </w:p>
    <w:p>
      <w:r>
        <w:t>[170] 痴女！実装！ -- [pYK0wiS3tK6] 2021-12-06 (月) 21:36:21</w:t>
      </w:r>
    </w:p>
    <w:p>
      <w:r>
        <w:t>[171] 一週間前から始めたけどこの娘が一番欲しかったからクリスマス痴女嬉しい -- [kpkbWpY6CZ.] 2021-12-07 (火) 11:17:31</w:t>
      </w:r>
    </w:p>
    <w:p>
      <w:r>
        <w:t>[172] ウラジはスキンになってしまったか。わからせオシオキはないのか(´･ω･) -- [dwQHi3At.9s] 2022-10-14 (金) 09:55:03</w:t>
      </w:r>
    </w:p>
    <w:p>
      <w:r>
        <w:t>[173] 七草さんイラストもっと増えてくれんかなぁ… -- [EQuZZePlK02] 2023-05-19 (金) 11:42:06</w:t>
      </w:r>
    </w:p>
    <w:p>
      <w:r>
        <w:t>[174] 台詞1つ1つに濁点付いてそうな声すき -- [3q3EMmVKlhY] 2025-05-14 (水) 15:14:23</w:t>
      </w:r>
    </w:p>
    <w:p>
      <w:r>
        <w:t>[175] 魔力(や神力)が必要な時に乾電池扱いされるうららさん -- [cn6xkqHPAqQ] 2026-05-27 (水) 09:36:48</w:t>
      </w:r>
    </w:p>
    <w:p>
      <w:r>
        <w:t>[176] ←板を利用する前にルールを必ずお読みください。</w:t>
      </w:r>
    </w:p>
    <w:p>
      <w:r>
        <w:t>[177] ルールについて †</w:t>
      </w:r>
    </w:p>
    <w:p>
      <w:r>
        <w:t>[178]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[179] 個人サイトなどリンクを無断に貼ることを禁止しているサイトのURLは掲載しないでください。</w:t>
      </w:r>
    </w:p>
    <w:p>
      <w:r>
        <w:t>[180] ルール違反投稿について †</w:t>
      </w:r>
    </w:p>
    <w:p>
      <w:r>
        <w:t>[181] 以下は荒れる原因となるので投稿自体を禁止とさせていただきます。</w:t>
      </w:r>
    </w:p>
    <w:p>
      <w:r>
        <w:t>[182]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[183] 他者とは、当wikiを利用している人、公式運営、絵師、声優、現実に存在する個人、ツイッター民といったグループも含まれます。</w:t>
      </w:r>
    </w:p>
    <w:p>
      <w:r>
        <w:t>[184]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[186] 喧嘩腰な書き込みとは、「～しろよ、～やれよ。等の強い命令口調」「汚い言葉を使う」「見下す態度をとる」「挑発する」を指します。</w:t>
      </w:r>
    </w:p>
    <w:p>
      <w:r>
        <w:t>[187]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[188] 他者のゲーム内ネーム、UIDを公開する晒し行為</w:t>
      </w:r>
    </w:p>
    <w:p>
      <w:r>
        <w:t>[189] ただし、本作の攻略の助けとなる情報、動画の紹介は認めます。</w:t>
      </w:r>
    </w:p>
    <w:p>
      <w:r>
        <w:t>[190] 他アプリを引き合いに出すこと</w:t>
      </w:r>
    </w:p>
    <w:p>
      <w:r>
        <w:t>[191] 複数の板へのマルチポスト行為</w:t>
      </w:r>
    </w:p>
    <w:p>
      <w:r>
        <w:t>[192] 意味を成していない文字列の羅列による書き込み</w:t>
      </w:r>
    </w:p>
    <w:p>
      <w:r>
        <w:t>[193] 不正行為、バグ悪用に関する書き込み</w:t>
      </w:r>
    </w:p>
    <w:p>
      <w:r>
        <w:t>[194] ルール違反投稿は無視することが一番 です。相手の挑発に乗ったり、反論することがさらなる荒れに繋がります。</w:t>
      </w:r>
    </w:p>
    <w:p>
      <w:r>
        <w:t>[195] ※以上で示したルールのうち「誹謗中傷」とは、 客観的な根拠なくそしり貶すこと を指します。批判的な文をいっしょくたに「誹謗中傷」と判断するのは誤りですので、注意してください。</w:t>
      </w:r>
    </w:p>
    <w:p>
      <w:r>
        <w:t>[196] 書き込みログの改変、削除について †</w:t>
      </w:r>
    </w:p>
    <w:p>
      <w:r>
        <w:t>[197] ただし、誤字・脱字・文字色の修正は認めます。(他者による善意の修正も認めます)</w:t>
      </w:r>
    </w:p>
    <w:p>
      <w:r>
        <w:t>[198]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[199] ルール違反投稿のコメントアウトについて †</w:t>
      </w:r>
    </w:p>
    <w:p>
      <w:r>
        <w:t>[200]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[201] CO報告掲示板 に報告なくコメントアウトした投稿は復旧対象となり、コメントアウトした人物は処罰対象とさせていただきます。</w:t>
      </w:r>
    </w:p>
    <w:p>
      <w:r>
        <w:t>[202] ルール違反投稿でないものを CO報告掲示板 に何度も報告する方は、独善的であると判断し、書き込み規制・編集規制を行わせていただきます。</w:t>
      </w:r>
    </w:p>
    <w:p>
      <w:r>
        <w:t>[203] CO報告掲示板 において、ルール違反とはいえない報告は管理人の判断で復旧することがあります。</w:t>
      </w:r>
    </w:p>
    <w:p>
      <w:r>
        <w:t>[204]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[205] ルール違反ではないが「不愉快」な書き込みについて †</w:t>
      </w:r>
    </w:p>
    <w:p>
      <w:r>
        <w:t>[206]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[207] 煽りは違反対象にならないの？ †</w:t>
      </w:r>
    </w:p>
    <w:p>
      <w:r>
        <w:t>[208] 煽りは人によって、煽りと思う・思わないの差が大きいので、違反とはしていません。煽りだと思ったら NGID機能 を使ってコメントを不可視にしてください。</w:t>
      </w:r>
    </w:p>
    <w:p>
      <w:r>
        <w:t>[209] 愚痴は違反対象にならないの？ †</w:t>
      </w:r>
    </w:p>
    <w:p>
      <w:r>
        <w:t>[210]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[211] ルール違反投稿であるかどうか判断に迷った時は？ †</w:t>
      </w:r>
    </w:p>
    <w:p>
      <w:r>
        <w:t>[212]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[213] 違反投稿を繰り返す行為に対する処罰 †</w:t>
      </w:r>
    </w:p>
    <w:p>
      <w:r>
        <w:t>[214] 違反投稿を何度も繰り返したり、特に悪質な投稿に対しては、 管理人の判断で、「アクセス禁止」「投稿規制」といった処罰を行うことがあります。</w:t>
      </w:r>
    </w:p>
    <w:p>
      <w:r>
        <w:t>[215]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