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レースクイーン・リゲル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レースクイーン・リゲル</w:t>
      </w:r>
    </w:p>
    <w:p>
      <w:r>
        <w:t>[13] 本名</w:t>
      </w:r>
    </w:p>
    <w:p>
      <w:r>
        <w:t>[14] リゲル</w:t>
      </w:r>
    </w:p>
    <w:p>
      <w:r>
        <w:t>[15] レアリティ</w:t>
      </w:r>
    </w:p>
    <w:p>
      <w:r>
        <w:t>[16] 通常攻撃</w:t>
      </w:r>
    </w:p>
    <w:p>
      <w:r>
        <w:t>[17] 近距離攻撃(物理)</w:t>
      </w:r>
    </w:p>
    <w:p>
      <w:r>
        <w:t>[18] 所属勢力</w:t>
      </w:r>
    </w:p>
    <w:p>
      <w:r>
        <w:t>[19] 神騎(天界)</w:t>
      </w:r>
    </w:p>
    <w:p>
      <w:r>
        <w:t>[20] 奥寺かすみ</w:t>
      </w:r>
    </w:p>
    <w:p>
      <w:r>
        <w:t>[21] イラスト</w:t>
      </w:r>
    </w:p>
    <w:p>
      <w:r>
        <w:t>[22] SDキャラ</w:t>
      </w:r>
    </w:p>
    <w:p>
      <w:r>
        <w:t>[23] フレーバーテキスト</w:t>
      </w:r>
    </w:p>
    <w:p>
      <w:r>
        <w:t>[24] 「恋をゴールへ導く天使！ 今日はサーキットに参上よ！」 潜入捜査のため、憧れのレースクイーン姿になったリゲル。 モータースポーツ仕様の弓と矢を構えてレースを盛り上げる。 ナマ足ヘソ出しで観客のハートも射止める魅惑のキューピッド。 恋に夢中で仕事がおざなりになることが多々あるものの、 トキサダ的には全部オッケー！</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キューピッドアロー・フルスロットル</w:t>
      </w:r>
    </w:p>
    <w:p>
      <w:r>
        <w:t>[49] 20秒間、自軍全体の攻撃30%アップ 自軍全体を継続回復毎秒2%</w:t>
      </w:r>
    </w:p>
    <w:p>
      <w:r>
        <w:t>[50] キューピッドアロー・フルスロットル+</w:t>
      </w:r>
    </w:p>
    <w:p>
      <w:r>
        <w:t>[51] 30秒間、自軍全体の攻撃40%アップ 自軍全体を継続回復毎秒2%</w:t>
      </w:r>
    </w:p>
    <w:p>
      <w:r>
        <w:t>[52] 固有効果</w:t>
      </w:r>
    </w:p>
    <w:p>
      <w:r>
        <w:t>[53] 名称</w:t>
      </w:r>
    </w:p>
    <w:p>
      <w:r>
        <w:t>[54] 効果</w:t>
      </w:r>
    </w:p>
    <w:p>
      <w:r>
        <w:t>[55] チェッカーフラッグ</w:t>
      </w:r>
    </w:p>
    <w:p>
      <w:r>
        <w:t>[56] 出撃完了時、30秒間 自身を除く自軍全体の速度20%アップ</w:t>
      </w:r>
    </w:p>
    <w:p>
      <w:r>
        <w:t>[57] チェッカーフラッグ+</w:t>
      </w:r>
    </w:p>
    <w:p>
      <w:r>
        <w:t>[58] 出撃完了時、30秒間 自身を除く自軍全体の速度30%アップ</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神騎リゲル のRQ衣装バージョン。必殺技で自軍フィールドではなく全体(キャラ対象)で継続回復できる効果は初。 回復しつつも必殺技や固有効果で味方を強化できるところが強み。 ヒーラーにしては高い攻撃力と連撃率に速い行動速度に必殺の攻撃バフも相まって通常殴りもなかなか強い。命中が低いので通常クエストでは装備で補いたい。</w:t>
      </w:r>
    </w:p>
    <w:p>
      <w:r>
        <w:t>[101] 必殺技は自軍全体の攻撃アップと継続回復。 六の法杖セラフィール などが持つフィールド継続回復と違い、新たに出撃したキャラにはかけなおす必要がある点に注意。 キャラ対象継続回復とフィールド継続回復は併用可能。</w:t>
      </w:r>
    </w:p>
    <w:p>
      <w:r>
        <w:t>[102] 毎秒2%回復は高い効果量とは言えず、敵次第では受けたダメージを十分に回復できないこともある。 その代わりに回復しつつ攻撃アップで味方の火力に貢献できるという強みがある。 回復量が足りない状況では防御バフや攻撃デバフなどを持つキャラとの併用でフォローしたい。</w:t>
      </w:r>
    </w:p>
    <w:p>
      <w:r>
        <w:t>[103] レイドイベントでは回復役兼バッファーをこなすことが可能だが、継続ダメージがあるグナガンは苦手な相手となる。 神騎にはバフ役も少ないので大変助かるのだが、自軍全体攻撃アップを使えるキャラはそこそこいるので被らないように編成したい。</w:t>
      </w:r>
    </w:p>
    <w:p>
      <w:r>
        <w:t>[104] 固有効果は自身を除く全体速度アップ。神騎でもヒーラーでも速度アップを使えるキャラは少ないので便利。 自身が対象外なのは残念ポイントだが、効果量効果時間共に申し分ない。覚醒前から効果時間が30秒あるのも使いやすい。</w:t>
      </w:r>
    </w:p>
    <w:p>
      <w:r>
        <w:t>[105] レガリアの超昂神騎ミカフィール と オルバ（Bユニバース） の実装で、 六の法杖セラフィール と効果が重複する全体継続回復に速度バフ持ちの神騎ということで急に活躍の場が増えた。</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w:t>
      </w:r>
    </w:p>
    <w:p>
      <w:r>
        <w:t>[113] レイドバトル</w:t>
      </w:r>
    </w:p>
    <w:p>
      <w:r>
        <w:t>[114] 火力補助もできる回復役は便利　(装備例は下記参照)</w:t>
      </w:r>
    </w:p>
    <w:p>
      <w:r>
        <w:t>[115] 殲滅戦</w:t>
      </w:r>
    </w:p>
    <w:p>
      <w:r>
        <w:t>[116] 火力補助もできる回復役は便利だが必殺技にダメージがないのは厳しい</w:t>
      </w:r>
    </w:p>
    <w:p>
      <w:r>
        <w:t>[117] Bユニバース</w:t>
      </w:r>
    </w:p>
    <w:p>
      <w:r>
        <w:t>[118] 速度バフできる神騎の回復役は便利</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備考</w:t>
      </w:r>
    </w:p>
    <w:p>
      <w:r>
        <w:t>[135] 行動速度と必殺充填は覚醒せずとも25秒程度で必殺技を発動でき効果の維持が可能</w:t>
      </w:r>
    </w:p>
    <w:p>
      <w:r>
        <w:t>[136] ※26年4月更新</w:t>
      </w:r>
    </w:p>
    <w:p>
      <w:r>
        <w:t>[137] 別バージョン †</w:t>
      </w:r>
    </w:p>
    <w:p>
      <w:r>
        <w:t>[138] 神騎リゲル</w:t>
      </w:r>
    </w:p>
    <w:p>
      <w:r>
        <w:t>[139] 小ネタ †</w:t>
      </w:r>
    </w:p>
    <w:p>
      <w:r>
        <w:t>[140] イベント配布キャラの恒常SSR化は初。（SSR化自体は期間限定の ハロウィンアキエ が先）</w:t>
      </w:r>
    </w:p>
    <w:p>
      <w:r>
        <w:t>[141] 何故かキャラ紹介文の後半が「HOT LI○IT」になっている。（実装時期が夏だから？？）</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'コメント/レースクイーン・リゲル/' には、下位層のページがありません。</w:t>
      </w:r>
    </w:p>
    <w:p>
      <w:r>
        <w:t>[148] ホントそれよな。せめて回復が覚醒せつにゃとタメなら狙う価値もあるんだけど -- [LIuM8FQdrbc] 2023-08-31 (木) 00:29:38</w:t>
      </w:r>
    </w:p>
    <w:p>
      <w:r>
        <w:t>[149] 無難にロケット・納豆・ドリルで良さそうな気もするけど。 -- [vgM73sM67vg] 2023-08-31 (木) 01:00:53</w:t>
      </w:r>
    </w:p>
    <w:p>
      <w:r>
        <w:t>[150] この少しだらしなく感じるおっぱいにエッチ味を感じるんよ -- [cYygttYM6HM] 2023-09-05 (火) 18:33:38</w:t>
      </w:r>
    </w:p>
    <w:p>
      <w:r>
        <w:t>[151] 大きいだけでお上品なおっぱいじゃだめなんだよ大きさに加えてエッチさがないとここらは個人の感性だろうけど -- [cYygttYM6HM] 2023-09-05 (火) 15:24:02</w:t>
      </w:r>
    </w:p>
    <w:p>
      <w:r>
        <w:t>[152] ランス見せたら何本も赤い糸が伸びてるのが見えるんだろうか -- [VM2xj9Yu6Ps] 2023-09-05 (火) 16:05:18</w:t>
      </w:r>
    </w:p>
    <w:p>
      <w:r>
        <w:t>[153] ストーリーが中々面白かったな 終わり方もビターエンドは割と珍しい？ -- [mSPws9c0sCk] 2023-11-17 (金) 17:05:13</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