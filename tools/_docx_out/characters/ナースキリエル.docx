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ナースキリエル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ナースキリエル</w:t>
      </w:r>
    </w:p>
    <w:p>
      <w:r>
        <w:t>[12] 本名</w:t>
      </w:r>
    </w:p>
    <w:p>
      <w:r>
        <w:t>[13] 報生キリカ</w:t>
      </w:r>
    </w:p>
    <w:p>
      <w:r>
        <w:t>[14] レアリティ</w:t>
      </w:r>
    </w:p>
    <w:p>
      <w:r>
        <w:t>[15] 通常攻撃</w:t>
      </w:r>
    </w:p>
    <w:p>
      <w:r>
        <w:t>[16] 遠距離攻撃(物理)</w:t>
      </w:r>
    </w:p>
    <w:p>
      <w:r>
        <w:t>[17] 所属勢力</w:t>
      </w:r>
    </w:p>
    <w:p>
      <w:r>
        <w:t>[18] 神騎(地上)</w:t>
      </w:r>
    </w:p>
    <w:p>
      <w:r>
        <w:t>[19] 鈴谷まや</w:t>
      </w:r>
    </w:p>
    <w:p>
      <w:r>
        <w:t>[20] イラスト</w:t>
      </w:r>
    </w:p>
    <w:p>
      <w:r>
        <w:t>[21] おにぎりくん</w:t>
      </w:r>
    </w:p>
    <w:p>
      <w:r>
        <w:t>[22] SDキャラ</w:t>
      </w:r>
    </w:p>
    <w:p>
      <w:r>
        <w:t>[23] フレーバーテキスト</w:t>
      </w:r>
    </w:p>
    <w:p>
      <w:r>
        <w:t>[24] 「やっぱりナースといったら えっちな衣装じゃないとね！ センパイも大満足のデザインだよ、多分」 神騎医療班に参加することになり せっかくだからと改良型ＡＤＤＤを使って ナース服に身を包んだ神騎キリエル。 専用武器の「ガブリエル・プラヴァーズ」で 悪いやつらにお仕置きの注射をお見舞いする！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オーバーフェルム・ショット</w:t>
      </w:r>
    </w:p>
    <w:p>
      <w:r>
        <w:t>[49] 敵全体に物理2倍ダメージ 30秒間、『かばう封印』 自身のダメージを与えたダメージの20%回復</w:t>
      </w:r>
    </w:p>
    <w:p>
      <w:r>
        <w:t>[50] オーバーフェルム・ショット+</w:t>
      </w:r>
    </w:p>
    <w:p>
      <w:r>
        <w:t>[51] 敵全体に物理4倍ダメージ スタン+50%、呪縛効果30% 30秒間、『かばう封印』 自身のダメージを与えたダメージの20%回復</w:t>
      </w:r>
    </w:p>
    <w:p>
      <w:r>
        <w:t>[52] 固有効果</w:t>
      </w:r>
    </w:p>
    <w:p>
      <w:r>
        <w:t>[53] 名称</w:t>
      </w:r>
    </w:p>
    <w:p>
      <w:r>
        <w:t>[54] 効果</w:t>
      </w:r>
    </w:p>
    <w:p>
      <w:r>
        <w:t>[55] 救急制圧</w:t>
      </w:r>
    </w:p>
    <w:p>
      <w:r>
        <w:t>[56] 出撃完了時、 20秒間、敵全体の与ダメ30%ダウン</w:t>
      </w:r>
    </w:p>
    <w:p>
      <w:r>
        <w:t>[57] 救急制圧+</w:t>
      </w:r>
    </w:p>
    <w:p>
      <w:r>
        <w:t>[58] 出撃完了時、 30秒間、敵全体の与ダメ30%ダウン</w:t>
      </w:r>
    </w:p>
    <w:p>
      <w:r>
        <w:t>[59] 強化画像</w:t>
      </w:r>
    </w:p>
    <w:p>
      <w:r>
        <w:t>[60] ゲームにおいて †</w:t>
      </w:r>
    </w:p>
    <w:p>
      <w:r>
        <w:t>[61] イベント「 流れる星、神騎に救いが来る　～神騎たちの医療日誌～ 」にて作中に初登場、その後に開催されたレイド「 第5回 ウールタール 」にてゲーム内実装となった。 コスチュームはナースモチーフだが、自己回復しながらデバフを撒く全体攻撃アタッカーであり、ヒーラーではない。</w:t>
      </w:r>
    </w:p>
    <w:p>
      <w:r>
        <w:t>[62] 必殺技でかばう封印はバレンタインクラリスに続いて2キャラ目。覚醒前からかばう封印効果が付与できる。 しかし現状かばう封印が役立つコンテンツがほぼない。</w:t>
      </w:r>
    </w:p>
    <w:p>
      <w:r>
        <w:t>[63] 固有の与ダメダウンは効果量は高め。攻撃ダウンとほぼ同じ効果だが、攻撃ダウンより所持者が少なくかぶりにくい。</w:t>
      </w:r>
    </w:p>
    <w:p>
      <w:r>
        <w:t>[64] レイド開催と同時の実装だが、自己完結型で別にレイド向きというわけではない。 一応、BREAKランプの点灯に多少の寄与はできる。しかし覚醒が求められる上に確定ではなく確率増加であり、元のスタン発動率が低いのもあってお世辞にも優秀とは言い難い。</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全体必殺は向いていない</w:t>
      </w:r>
    </w:p>
    <w:p>
      <w:r>
        <w:t>[74] 殲滅戦</w:t>
      </w:r>
    </w:p>
    <w:p>
      <w:r>
        <w:t>[75] 全体必殺は殲滅戦向きだが、役に立つ追加効果がない　(装備例は下記参照)</w:t>
      </w:r>
    </w:p>
    <w:p>
      <w:r>
        <w:t>[76] Bユニバース</w:t>
      </w:r>
    </w:p>
    <w:p>
      <w:r>
        <w:t>[77] 固有効果が役立つ場面もある</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13.5% 20回</w:t>
      </w:r>
    </w:p>
    <w:p>
      <w:r>
        <w:t>[94] 備考</w:t>
      </w:r>
    </w:p>
    <w:p>
      <w:r>
        <w:t>[95] 通常攻撃で雑魚敵を確殺できるバフを用意できないなら 不要 スタミナ不足なら か を に変更 敵の種類に合わせて を に変更</w:t>
      </w:r>
    </w:p>
    <w:p>
      <w:r>
        <w:t>[96] ※26年4月更新</w:t>
      </w:r>
    </w:p>
    <w:p>
      <w:r>
        <w:t>[97] 別バージョン †</w:t>
      </w:r>
    </w:p>
    <w:p>
      <w:r>
        <w:t>[98] 神騎キリエル</w:t>
      </w:r>
    </w:p>
    <w:p>
      <w:r>
        <w:t>[99] 正月キリエル</w:t>
      </w:r>
    </w:p>
    <w:p>
      <w:r>
        <w:t>[100] 超昂神騎キリエル</w:t>
      </w:r>
    </w:p>
    <w:p>
      <w:r>
        <w:t>[101] ナースキリエル</w:t>
      </w:r>
    </w:p>
    <w:p>
      <w:r>
        <w:t>[102] 体育祭のキリエル</w:t>
      </w:r>
    </w:p>
    <w:p>
      <w:r>
        <w:t>[103] 小ネタ †</w:t>
      </w:r>
    </w:p>
    <w:p>
      <w:r>
        <w:t>[104] レジェンド勢（原作超昂シリーズキャラ）の衣装違いとしては初の恒常SSRキャラとなっている。</w:t>
      </w:r>
    </w:p>
    <w:p>
      <w:r>
        <w:t>[105] 衣装はデザインから製作まで自前。「エロゲーにありそうなナース服」というコンセプトらしい。 これじゃ痴情のファッションだな… 神武も普段の双剣から注射器に換装している。</w:t>
      </w:r>
    </w:p>
    <w:p>
      <w:r>
        <w:t>[106] 衣装のお披露目 でも本職の看護師ではなく、現場の医療班を支える役割である事が強調されていた事から、作中描写に沿った性能となっている。 原作「超昂神騎エクシール」でも、コスプレやエロゲー原画の得意な同人女子だったため、そういったキャラ付けを引き継いでいる。</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'コメント/ナースキリエル/' には、下位層のページがありません。</w:t>
      </w:r>
    </w:p>
    <w:p>
      <w:r>
        <w:t>[113] ハルカがそれで増えたかな？ -- [a8WcGE5VsMk] 2024-04-19 (金) 11:10:36</w:t>
      </w:r>
    </w:p>
    <w:p>
      <w:r>
        <w:t>[114] この子は強いのかな？優先枠に入れるのは難しいかもしれないけど、麺枠に入りそうですか？ -- [jyjjhmzNMkU] 2024-04-17 (水) 17:31:15</w:t>
      </w:r>
    </w:p>
    <w:p>
      <w:r>
        <w:t>[115] 久しぶりに蕾使ってGET。地上神騎に強い回復キャラいないから、ナースらしく全体回復持ちならなら覚醒ポイント目当てでガチャ引いてたのに… 衣装いいのにほんと勿体ない -- [Ux3VrIBMAdQ] 2024-04-17 (水) 18:52:44</w:t>
      </w:r>
    </w:p>
    <w:p>
      <w:r>
        <w:t>[116] やけくそかな……？ -- [Gk7aYwSoofE] 2024-04-17 (水) 20:11:15</w:t>
      </w:r>
    </w:p>
    <w:p>
      <w:r>
        <w:t>[117] そういえば正月キリエルも圧が強かったな -- [D66dbLL.THU] 2024-04-17 (水) 20:56:53</w:t>
      </w:r>
    </w:p>
    <w:p>
      <w:r>
        <w:t>[118] 先端恐怖症の人は泡吹いて倒れそう -- [PM3Iu6U4vfE] 2024-04-17 (水) 21:01:04</w:t>
      </w:r>
    </w:p>
    <w:p>
      <w:r>
        <w:t>[119] 注射苦手やで… -- [40Nw0cYem2c] 2024-04-17 (水) 22:56:16</w:t>
      </w:r>
    </w:p>
    <w:p>
      <w:r>
        <w:t>[120] ふぁ、ふぁんねる？ -- [Quk4Oi99WN6] 2024-04-18 (木) 11:19:13</w:t>
      </w:r>
    </w:p>
    <w:p>
      <w:r>
        <w:t>[121] キリエル一番好きだからマジでたくさんプッシュしてほしい -- [NlmOogbadfI] 2024-04-18 (木) 00:38:02</w:t>
      </w:r>
    </w:p>
    <w:p>
      <w:r>
        <w:t>[122] メイン育成終わってる人がピンポイント起用するタイプのキャラだなぁ。立ち絵みて性能見ずに引いてしまったけど -- [G.yvBgzu7eA] 2024-04-18 (木) 07:55:09</w:t>
      </w:r>
    </w:p>
    <w:p>
      <w:r>
        <w:t>[123] 現行の仕様だと、ヒーラーたくさんいても的確なタイミングで起用しきれんからなぁ 優先３～５waveでもあればいいが -- [U5OJfBkmBu6] 2024-04-20 (土) 16:06:42</w:t>
      </w:r>
    </w:p>
    <w:p>
      <w:r>
        <w:t>[124] Bユニバース相手ならまだいけそうな気がしてきたぞい -- [aAXIDb9N7/I] 2024-07-25 (木) 09:48:24</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