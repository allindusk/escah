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ビートブレイカー・アイ</w:t>
      </w:r>
    </w:p>
    <w:p>
      <w:r>
        <w:t>[0] Index： 全キャラ | SSRキャラ | SRキャラ | Rキャラ</w:t>
      </w:r>
    </w:p>
    <w:p>
      <w:r>
        <w:t>[1] 基本情報</w:t>
      </w:r>
    </w:p>
    <w:p>
      <w:r>
        <w:t>[2] ボイス</w:t>
      </w:r>
    </w:p>
    <w:p>
      <w:r>
        <w:t>[3] 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ビートブレイカー・アイ</w:t>
      </w:r>
    </w:p>
    <w:p>
      <w:r>
        <w:t>[12] 本名</w:t>
      </w:r>
    </w:p>
    <w:p>
      <w:r>
        <w:t>[13] 龍造寺アイ</w:t>
      </w:r>
    </w:p>
    <w:p>
      <w:r>
        <w:t>[14] レアリティ</w:t>
      </w:r>
    </w:p>
    <w:p>
      <w:r>
        <w:t>[15] 通常攻撃</w:t>
      </w:r>
    </w:p>
    <w:p>
      <w:r>
        <w:t>[16] 近距離攻撃(物理)</w:t>
      </w:r>
    </w:p>
    <w:p>
      <w:r>
        <w:t>[17] 所属勢力</w:t>
      </w:r>
    </w:p>
    <w:p>
      <w:r>
        <w:t>[18] 戦士(現界)</w:t>
      </w:r>
    </w:p>
    <w:p>
      <w:r>
        <w:t>[19] 柚木サチ</w:t>
      </w:r>
    </w:p>
    <w:p>
      <w:r>
        <w:t>[20] イラスト</w:t>
      </w:r>
    </w:p>
    <w:p>
      <w:r>
        <w:t>[21] 日向恭介</w:t>
      </w:r>
    </w:p>
    <w:p>
      <w:r>
        <w:t>[22] SDキャラ</w:t>
      </w:r>
    </w:p>
    <w:p>
      <w:r>
        <w:t>[23] フレーバーテキスト</w:t>
      </w:r>
    </w:p>
    <w:p>
      <w:r>
        <w:t>[24] 「よっしゃー、長官！ 戦いなら任せてよ！」 国防からダイビートへ派遣された特殊な超昂戦士。 空手を得意としており全国大会への出場経験もある。 おっぱいは大きいがエッチなことは苦手なウブ格闘娘。 悩みは双子の妹、龍造寺メイが自分を好きすぎること、 そして、最近トキサダを見ると胸がドキドキすること。</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雷神拳</w:t>
      </w:r>
    </w:p>
    <w:p>
      <w:r>
        <w:t>[49] 敵横一列に物理4倍ダメージ</w:t>
      </w:r>
    </w:p>
    <w:p>
      <w:r>
        <w:t>[50] 雷神拳+</w:t>
      </w:r>
    </w:p>
    <w:p>
      <w:r>
        <w:t>[51] 敵横一列に物理6倍ダメージ</w:t>
      </w:r>
    </w:p>
    <w:p>
      <w:r>
        <w:t>[52] 固有効果</w:t>
      </w:r>
    </w:p>
    <w:p>
      <w:r>
        <w:t>[53] 名称</w:t>
      </w:r>
    </w:p>
    <w:p>
      <w:r>
        <w:t>[54] 効果</w:t>
      </w:r>
    </w:p>
    <w:p>
      <w:r>
        <w:t>[55] 逆境の鉄拳</w:t>
      </w:r>
    </w:p>
    <w:p>
      <w:r>
        <w:t>[56] スタミナが50%以下になった時、 20秒間、自身の攻撃100%アップ (1回のみ)</w:t>
      </w:r>
    </w:p>
    <w:p>
      <w:r>
        <w:t>[57] 逆境の鉄拳+</w:t>
      </w:r>
    </w:p>
    <w:p>
      <w:r>
        <w:t>[58] スタミナが50%以下になった時、 20秒間、自身の攻撃150%アップ (1回のみ)</w:t>
      </w:r>
    </w:p>
    <w:p>
      <w:r>
        <w:t>[59] 私服画像</w:t>
      </w:r>
    </w:p>
    <w:p>
      <w:r>
        <w:t>[60] 強化画像</w:t>
      </w:r>
    </w:p>
    <w:p>
      <w:r>
        <w:t>[61] ボイス †</w:t>
      </w:r>
    </w:p>
    <w:p>
      <w:r>
        <w:t>[62] クリックでセリフ一覧を開く</w:t>
      </w:r>
    </w:p>
    <w:p>
      <w:r>
        <w:t>[63] 加入</w:t>
      </w:r>
    </w:p>
    <w:p>
      <w:r>
        <w:t>[64] 会話1(変身後)</w:t>
      </w:r>
    </w:p>
    <w:p>
      <w:r>
        <w:t>[65] ブレイカー装着！へへっ、どこからでもかかって来いってんだ！</w:t>
      </w:r>
    </w:p>
    <w:p>
      <w:r>
        <w:t>[66] 会話2(変身後)</w:t>
      </w:r>
    </w:p>
    <w:p>
      <w:r>
        <w:t>[67] どう長官？格好いいでしょ！…へ、か、可愛い？わたしが！？</w:t>
      </w:r>
    </w:p>
    <w:p>
      <w:r>
        <w:t>[68] 会話3(変身後)</w:t>
      </w:r>
    </w:p>
    <w:p>
      <w:r>
        <w:t>[69] よーし！準備OKだ、いつでも行けるよ！</w:t>
      </w:r>
    </w:p>
    <w:p>
      <w:r>
        <w:t>[70] 会話4(変身後)</w:t>
      </w:r>
    </w:p>
    <w:p>
      <w:r>
        <w:t>[71] この戦闘服動きやすいんだけど、ちょっと肌出しすぎじゃない？</w:t>
      </w:r>
    </w:p>
    <w:p>
      <w:r>
        <w:t>[72] 会話5(変身後)</w:t>
      </w:r>
    </w:p>
    <w:p>
      <w:r>
        <w:t>[73] へへっ、わたし頑張るからさ、見ててよね、長官</w:t>
      </w:r>
    </w:p>
    <w:p>
      <w:r>
        <w:t>[74] 会話6(変身後)</w:t>
      </w:r>
    </w:p>
    <w:p>
      <w:r>
        <w:t>[75] 長官になら、見て、くれても、かまわな…うわぁ～今の無し！</w:t>
      </w:r>
    </w:p>
    <w:p>
      <w:r>
        <w:t>[76] 会話7(変身後)</w:t>
      </w:r>
    </w:p>
    <w:p>
      <w:r>
        <w:t>[77] んんっ、出撃前なのに、触るだなんて…あぁんっ</w:t>
      </w:r>
    </w:p>
    <w:p>
      <w:r>
        <w:t>[78] 放置1(変身後)</w:t>
      </w:r>
    </w:p>
    <w:p>
      <w:r>
        <w:t>[79] やっぱり、このスーツ露出度高い、よね？うぅ～恥ずかしいな～</w:t>
      </w:r>
    </w:p>
    <w:p>
      <w:r>
        <w:t>[80] 放置2(変身後)</w:t>
      </w:r>
    </w:p>
    <w:p>
      <w:r>
        <w:t>[81] 長官、寝てるかな。ふふっ、結構かわいい顔してるんだ。何か新鮮かも</w:t>
      </w:r>
    </w:p>
    <w:p>
      <w:r>
        <w:t>[82] 会話1(変身前)</w:t>
      </w:r>
    </w:p>
    <w:p>
      <w:r>
        <w:t>[83] 長官、長官！またわたしに稽古つけてよ、稽古～</w:t>
      </w:r>
    </w:p>
    <w:p>
      <w:r>
        <w:t>[84] 会話2(変身前)</w:t>
      </w:r>
    </w:p>
    <w:p>
      <w:r>
        <w:t>[85] へへっ、わたし、長官が上官で良かったよ</w:t>
      </w:r>
    </w:p>
    <w:p>
      <w:r>
        <w:t>[86] 会話3(変身前)</w:t>
      </w:r>
    </w:p>
    <w:p>
      <w:r>
        <w:t>[87] 敵が出てきたら言ってよね、わたしの拳でズバーッ！だよ</w:t>
      </w:r>
    </w:p>
    <w:p>
      <w:r>
        <w:t>[88] 会話4(変身前)</w:t>
      </w:r>
    </w:p>
    <w:p>
      <w:r>
        <w:t>[89] １，２，３，４…お、長官も一緒に筋トレする？</w:t>
      </w:r>
    </w:p>
    <w:p>
      <w:r>
        <w:t>[90] 会話5(変身前)</w:t>
      </w:r>
    </w:p>
    <w:p>
      <w:r>
        <w:t>[91] な、なにさ、そんなじーっと見て…恥ずかしいよ</w:t>
      </w:r>
    </w:p>
    <w:p>
      <w:r>
        <w:t>[92] 会話6(変身前)</w:t>
      </w:r>
    </w:p>
    <w:p>
      <w:r>
        <w:t>[93] ちょっ、どこ触ってるの！？ 人に見られたらどうするのさ</w:t>
      </w:r>
    </w:p>
    <w:p>
      <w:r>
        <w:t>[94] 会話7(変身前)</w:t>
      </w:r>
    </w:p>
    <w:p>
      <w:r>
        <w:t>[95] えっ、べ、別に長官の顔をｼﾞｰｯと見つめたりなんてしてないよ！</w:t>
      </w:r>
    </w:p>
    <w:p>
      <w:r>
        <w:t>[96] 放置1(変身前)</w:t>
      </w:r>
    </w:p>
    <w:p>
      <w:r>
        <w:t>[97] １，２，３，４…ん、スクワットしてるんだ、長官もやるかい？</w:t>
      </w:r>
    </w:p>
    <w:p>
      <w:r>
        <w:t>[98] 放置2(変身前)</w:t>
      </w:r>
    </w:p>
    <w:p>
      <w:r>
        <w:t>[99] いつもありがとうね長官、わたし、感謝してるんだ</w:t>
      </w:r>
    </w:p>
    <w:p>
      <w:r>
        <w:t>[100] レベルアップ1</w:t>
      </w:r>
    </w:p>
    <w:p>
      <w:r>
        <w:t>[101] よっしゃあああ！強化完了だよ！</w:t>
      </w:r>
    </w:p>
    <w:p>
      <w:r>
        <w:t>[102] レベルアップ2</w:t>
      </w:r>
    </w:p>
    <w:p>
      <w:r>
        <w:t>[103] まだまだ私は、強くなれる！</w:t>
      </w:r>
    </w:p>
    <w:p>
      <w:r>
        <w:t>[104] レベルアップ3</w:t>
      </w:r>
    </w:p>
    <w:p>
      <w:r>
        <w:t>[105] んゅ………これ……？は、ふ、ぅ……ああん！</w:t>
      </w:r>
    </w:p>
    <w:p>
      <w:r>
        <w:t>[106] 捕縛</w:t>
      </w:r>
    </w:p>
    <w:p>
      <w:r>
        <w:t>[107] くっ、こ、こんなはずじゃ…</w:t>
      </w:r>
    </w:p>
    <w:p>
      <w:r>
        <w:t>[108] 戦闘開始1</w:t>
      </w:r>
    </w:p>
    <w:p>
      <w:r>
        <w:t>[109] ビートブレイカー・アイ、出撃だ！</w:t>
      </w:r>
    </w:p>
    <w:p>
      <w:r>
        <w:t>[110] 戦闘開始2</w:t>
      </w:r>
    </w:p>
    <w:p>
      <w:r>
        <w:t>[111] フラックスプロージョン・ビートチェンジ！</w:t>
      </w:r>
    </w:p>
    <w:p>
      <w:r>
        <w:t>[112] 戦闘参加1</w:t>
      </w:r>
    </w:p>
    <w:p>
      <w:r>
        <w:t>[113] わたしの拳の出番だね</w:t>
      </w:r>
    </w:p>
    <w:p>
      <w:r>
        <w:t>[114] 戦闘参加2</w:t>
      </w:r>
    </w:p>
    <w:p>
      <w:r>
        <w:t>[115] 鎮圧を開始する！</w:t>
      </w:r>
    </w:p>
    <w:p>
      <w:r>
        <w:t>[116] 戦闘勝利1</w:t>
      </w:r>
    </w:p>
    <w:p>
      <w:r>
        <w:t>[117] 私達の勝ちだよ！</w:t>
      </w:r>
    </w:p>
    <w:p>
      <w:r>
        <w:t>[118] 戦闘勝利2</w:t>
      </w:r>
    </w:p>
    <w:p>
      <w:r>
        <w:t>[119] いい勝負だったよ！</w:t>
      </w:r>
    </w:p>
    <w:p>
      <w:r>
        <w:t>[120] 通常攻撃1</w:t>
      </w:r>
    </w:p>
    <w:p>
      <w:r>
        <w:t>[121] やぁあああI!</w:t>
      </w:r>
    </w:p>
    <w:p>
      <w:r>
        <w:t>[122] 通常攻撃2</w:t>
      </w:r>
    </w:p>
    <w:p>
      <w:r>
        <w:t>[123] はぁ！</w:t>
      </w:r>
    </w:p>
    <w:p>
      <w:r>
        <w:t>[124] 通常攻撃3</w:t>
      </w:r>
    </w:p>
    <w:p>
      <w:r>
        <w:t>[125] 固有効果発動1</w:t>
      </w:r>
    </w:p>
    <w:p>
      <w:r>
        <w:t>[126] 負けないよ！</w:t>
      </w:r>
    </w:p>
    <w:p>
      <w:r>
        <w:t>[127] 固有効果発動2</w:t>
      </w:r>
    </w:p>
    <w:p>
      <w:r>
        <w:t>[128] 私が守るんだ！</w:t>
      </w:r>
    </w:p>
    <w:p>
      <w:r>
        <w:t>[129] 固有効果発動3</w:t>
      </w:r>
    </w:p>
    <w:p>
      <w:r>
        <w:t>[130] 悪を許さない！</w:t>
      </w:r>
    </w:p>
    <w:p>
      <w:r>
        <w:t>[131] 必殺技1</w:t>
      </w:r>
    </w:p>
    <w:p>
      <w:r>
        <w:t>[132] これが！あたしの！全力！『雷！神！拳ぇええええええええん』！！</w:t>
      </w:r>
    </w:p>
    <w:p>
      <w:r>
        <w:t>[133] 必殺技2</w:t>
      </w:r>
    </w:p>
    <w:p>
      <w:r>
        <w:t>[134] 被ダメージ1</w:t>
      </w:r>
    </w:p>
    <w:p>
      <w:r>
        <w:t>[135] んうう！？</w:t>
      </w:r>
    </w:p>
    <w:p>
      <w:r>
        <w:t>[136] 被ダメージ2</w:t>
      </w:r>
    </w:p>
    <w:p>
      <w:r>
        <w:t>[137] こんのぉ！</w:t>
      </w:r>
    </w:p>
    <w:p>
      <w:r>
        <w:t>[138] 被ダメージ3</w:t>
      </w:r>
    </w:p>
    <w:p>
      <w:r>
        <w:t>[139] うわぁ！？</w:t>
      </w:r>
    </w:p>
    <w:p>
      <w:r>
        <w:t>[140] 撤退</w:t>
      </w:r>
    </w:p>
    <w:p>
      <w:r>
        <w:t>[141] ごめん、後は任せるね。</w:t>
      </w:r>
    </w:p>
    <w:p>
      <w:r>
        <w:t>[142] ゲームにおいて †</w:t>
      </w:r>
    </w:p>
    <w:p>
      <w:r>
        <w:t>[143] ビートブレイカー・メイ の姉、赤のビートブレイカー。姉妹そろって特に弱点のない素直なアタッカー。ゲーム序盤でも頼りになる。 妹と比べた場合は速さで劣る分を必殺の一撃で補うパワータイプといったところ。 エスカ・ルビー に似た固有効果を持っているが、こちらは汎用性に重きを置いたステータスである点で差別化される。</w:t>
      </w:r>
    </w:p>
    <w:p>
      <w:r>
        <w:t>[144] ステータスは手堅くまとまっており速度3種も平均以上。 汎用性が高いため開幕メンバーにしても後から出してもよいが、固有効果と必殺技をボスに合わせることができるとより強い運用ができる。</w:t>
      </w:r>
    </w:p>
    <w:p>
      <w:r>
        <w:t>[145] 彼女の全力、雷神拳は敵の配置次第では最大3体にダメージを与える。 必殺技解禁とタイミングの合いやすい固有効果により、威力を2倍に高める事が出来るため、決まればRとは思えない出力で敵陣に風穴を開ける。</w:t>
      </w:r>
    </w:p>
    <w:p>
      <w:r>
        <w:t>[146] その固有効果はスタミナ50％以下と発動がやや早く効果が100％アップで攻撃力が倍になるため、防御力の高い格上を相手にしてもダメージを強引に通せる破格の上昇率。 限界突破がいない・SR以上が少ないなど、戦力が厳しい属性の属性制限マップでも、出撃枠と固有効果を活かすことで突破できる切り札となる。 クエスト難度の適正レベル以上にレベルを上げないプレイスタイルなら、詰まった時に非常に頼りになるRとなるだろう。</w:t>
      </w:r>
    </w:p>
    <w:p>
      <w:r>
        <w:t>[147] 必殺充填量は並程度で、固有効果に防御力UPは含まれていない。 踏ん張りの効かないR相応の耐久力なので、雷神拳を撃つ前にやられてしまわないようにフォローが出来ると十二分に活躍してくれるだろう。</w:t>
      </w:r>
    </w:p>
    <w:p>
      <w:r>
        <w:t>[148] 装備は雷神拳を安定して出せるようにガッツ十姉妹やスーパードリルが手堅い。 仁王納豆は場持ちを良くしてくれるが、時間経過による固有効果発動も遅れるので一長一短。 定番のロケットエンジンやあるベルトは争奪戦が激しく、Rキャラのこの娘に投入するかというと難しいところではあるが、気に入ったのであれば限界突破も考慮し惜しみなく投入しても良いだろう。</w:t>
      </w:r>
    </w:p>
    <w:p>
      <w:r>
        <w:t>[149] レイドでは、必殺技の大ダメージ(4倍)と固有効果の攻撃100%アップのおかげで、サポートなしに8倍のダメージを与えることが出来る強力なアタッカーとなる。</w:t>
      </w:r>
    </w:p>
    <w:p>
      <w:r>
        <w:t>[150] 関連キャラクター †</w:t>
      </w:r>
    </w:p>
    <w:p>
      <w:r>
        <w:t>[151] ビートブレイカー・メイ （妹）</w:t>
      </w:r>
    </w:p>
    <w:p>
      <w:r>
        <w:t>[152] ビートブレイカー・ユイ （母）</w:t>
      </w:r>
    </w:p>
    <w:p>
      <w:r>
        <w:t>[153] 小ネタ †</w:t>
      </w:r>
    </w:p>
    <w:p>
      <w:r>
        <w:t>[154] 同じ所属、同じビートブレイカー、何より姉妹という事もあってか、スカート以外は左右反転させた同一デザインの色違い変身コスチューム、 徒手空拳のバトルスタイル、風神雷神の名を関する必殺技、決めポーズ前のバク宙など、妹とは共通点が多い。</w:t>
      </w:r>
    </w:p>
    <w:p>
      <w:r>
        <w:t>[155] 攻撃を受けた時もモロに受けているように見えて実際の防御力のステータスはアイの方が上である。 何故だ</w:t>
      </w:r>
    </w:p>
    <w:p>
      <w:r>
        <w:t>[156] このように戦闘能力や出自を同様のものにしていながらバトルスタイルに差異が見られるのは、某光の巨人の赤と青の兄弟、某仮面のヒーローの地獄兄弟などヒーローものでもよく見られる光景であり、 ビートブレイカー姉妹もこのお作法に則ったキャラ作りが成されたキャラクターと思われる。</w:t>
      </w:r>
    </w:p>
    <w:p>
      <w:r>
        <w:t>[157] 公式ツイッターの紹介 †</w:t>
      </w:r>
    </w:p>
    <w:p>
      <w:r>
        <w:t>[158] 紹介①(PV)</w:t>
      </w:r>
    </w:p>
    <w:p>
      <w:r>
        <w:t>[159] 紹介②</w:t>
      </w:r>
    </w:p>
    <w:p>
      <w:r>
        <w:t>[160] コメントフォーム †</w:t>
      </w:r>
    </w:p>
    <w:p>
      <w:r>
        <w:t>[161] クリックで過去ログ一覧を開く</w:t>
      </w:r>
    </w:p>
    <w:p>
      <w:r>
        <w:t>[162] 末尾の番号が若いほど、古いログになります。</w:t>
      </w:r>
    </w:p>
    <w:p>
      <w:r>
        <w:t>[163] 'コメント/ビートブレイカー・アイ/' には、下位層のページがありません。</w:t>
      </w:r>
    </w:p>
    <w:p>
      <w:r>
        <w:t>[164] わかる！ -- [Hso2nvBitro] 2020-12-01 (火) 21:11:36</w:t>
      </w:r>
    </w:p>
    <w:p>
      <w:r>
        <w:t>[165] 正統派変身ヒロインって感じなのもグッド -- [WYlCNZzHeHk] 2020-12-03 (木) 01:11:58</w:t>
      </w:r>
    </w:p>
    <w:p>
      <w:r>
        <w:t>[166] メイ純愛中のアイとか見たいよな -- [bz1mfVBNd2g] 2020-12-11 (金) 22:06:36</w:t>
      </w:r>
    </w:p>
    <w:p>
      <w:r>
        <w:t>[167] 使用済みの近藤さんを吊り下げるスカート助かるわ -- [9R4cv0n5gN6] 2020-12-01 (火) 22:51:50</w:t>
      </w:r>
    </w:p>
    <w:p>
      <w:r>
        <w:t>[168] 必殺がパッシブ発動と重なる事多くてダメージやたら高い -- [N2ZLPvqnB0A] 2020-12-02 (水) 15:58:28</w:t>
      </w:r>
    </w:p>
    <w:p>
      <w:r>
        <w:t>[169] だね。行動全般がスピーディで使い勝手いいし、必殺ゲージが溜まるころには固有効果が発動してて単体技並みのダメージが出る -- [enJ0/XVkS3.] 2020-12-03 (木) 01:10:28</w:t>
      </w:r>
    </w:p>
    <w:p>
      <w:r>
        <w:t>[170] エロだと男女の双子でも結構見る気がする -- [O8iZWINhoJM] 2020-12-12 (土) 17:52:31</w:t>
      </w:r>
    </w:p>
    <w:p>
      <w:r>
        <w:t>[171] カテゴリーFかな？ -- [M.mx9NCcJ8k] 2020-12-15 (火) 00:38:37</w:t>
      </w:r>
    </w:p>
    <w:p>
      <w:r>
        <w:t>[172] 敗北H超興奮したわ。 酷い目にあっても他者を気遣う健気さが嗜虐心をそそる。 -- [YuCF6sxWpOE] 2020-12-10 (木) 00:23:01</w:t>
      </w:r>
    </w:p>
    <w:p>
      <w:r>
        <w:t>[173] LV50 ☆1のステータス スタミナ：850　攻撃力：130　防御力：135　魔法力：0　魔抵抗力：71 -- [PvOwNzA37Jw] 2020-12-14 (月) 16:49:44</w:t>
      </w:r>
    </w:p>
    <w:p>
      <w:r>
        <w:t>[174] 妹もそうだが移動速度行動速度を合わせた前線に出てくる速度がすごい早い。多分最速？凸っておくとわんこそばになりかけても堪えてくれることがあるので頼れる -- [HdV1ImacOgI] 2020-12-15 (火) 02:23:45</w:t>
      </w:r>
    </w:p>
    <w:p>
      <w:r>
        <w:t>[175] ストーリーでちょろっとプロレスラーって単語出てきたが、原画の人の参加作品を意識してるのかな？　そっちやったことないんで詳しくないけど。 -- [fDCL3hAOt7M] 2021-01-08 (金) 08:01:32</w:t>
      </w:r>
    </w:p>
    <w:p>
      <w:r>
        <w:t>[176] ストーリーすげぇ可愛いんだけど基本立ち絵がガッツポーズなせいでなんか思案してると笑えてきてしまう。 ただやっぱまっすぐながんばり屋は可愛いなぁ。二人揃って元気でいてほしい。 -- [vu6jpjjq3eU] 2021-01-19 (火) 17:22:39</w:t>
      </w:r>
    </w:p>
    <w:p>
      <w:r>
        <w:t>[177] 固有効果発動ボイスが３つある、だと…？（スターメン積んだのでボイスまとめしてた） -- [/vx8jsxqZ4A] 2021-02-23 (火) 16:21:30</w:t>
      </w:r>
    </w:p>
    <w:p>
      <w:r>
        <w:t>[178] お母さんを僕にください！ -- [DrxiJGW.90k] 2022-09-30 (金) 06:32:43</w:t>
      </w:r>
    </w:p>
    <w:p>
      <w:r>
        <w:t>[179] めちゃくちゃ可愛い！放置（変身後）２の喋り方か゛わ゛い゛す゛き゛る゛よ゛～～ -- [xrGAkcfpH1Y] 2025-11-08 (土) 18:20:18</w:t>
      </w:r>
    </w:p>
    <w:p>
      <w:r>
        <w:t>[180] 逆に考えるんだ。姉と妹と母がそれぞれ1着目2着目3着目扱いなんだと -- [Btyopp7PKNY] 2026-07-20 (月) 11:07:04</w:t>
      </w:r>
    </w:p>
    <w:p>
      <w:r>
        <w:t>[181] ←板を利用する前にルールを必ずお読みください。</w:t>
      </w:r>
    </w:p>
    <w:p>
      <w:r>
        <w:t>[182] ルールについて †</w:t>
      </w:r>
    </w:p>
    <w:p>
      <w:r>
        <w:t>[183]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[184] 個人サイトなどリンクを無断に貼ることを禁止しているサイトのURLは掲載しないでください。</w:t>
      </w:r>
    </w:p>
    <w:p>
      <w:r>
        <w:t>[185] ルール違反投稿について †</w:t>
      </w:r>
    </w:p>
    <w:p>
      <w:r>
        <w:t>[186] 以下は荒れる原因となるので投稿自体を禁止とさせていただきます。</w:t>
      </w:r>
    </w:p>
    <w:p>
      <w:r>
        <w:t>[187]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[188] 他者とは、当wikiを利用している人、公式運営、絵師、声優、現実に存在する個人、ツイッター民といったグループも含まれます。</w:t>
      </w:r>
    </w:p>
    <w:p>
      <w:r>
        <w:t>[189]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[191] 喧嘩腰な書き込みとは、「～しろよ、～やれよ。等の強い命令口調」「汚い言葉を使う」「見下す態度をとる」「挑発する」を指します。</w:t>
      </w:r>
    </w:p>
    <w:p>
      <w:r>
        <w:t>[192]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[193] 他者のゲーム内ネーム、UIDを公開する晒し行為</w:t>
      </w:r>
    </w:p>
    <w:p>
      <w:r>
        <w:t>[194] ただし、本作の攻略の助けとなる情報、動画の紹介は認めます。</w:t>
      </w:r>
    </w:p>
    <w:p>
      <w:r>
        <w:t>[195] 他アプリを引き合いに出すこと</w:t>
      </w:r>
    </w:p>
    <w:p>
      <w:r>
        <w:t>[196] 複数の板へのマルチポスト行為</w:t>
      </w:r>
    </w:p>
    <w:p>
      <w:r>
        <w:t>[197] 意味を成していない文字列の羅列による書き込み</w:t>
      </w:r>
    </w:p>
    <w:p>
      <w:r>
        <w:t>[198] 不正行為、バグ悪用に関する書き込み</w:t>
      </w:r>
    </w:p>
    <w:p>
      <w:r>
        <w:t>[199] ルール違反投稿は無視することが一番 です。相手の挑発に乗ったり、反論することがさらなる荒れに繋がります。</w:t>
      </w:r>
    </w:p>
    <w:p>
      <w:r>
        <w:t>[200] ※以上で示したルールのうち「誹謗中傷」とは、 客観的な根拠なくそしり貶すこと を指します。批判的な文をいっしょくたに「誹謗中傷」と判断するのは誤りですので、注意してください。</w:t>
      </w:r>
    </w:p>
    <w:p>
      <w:r>
        <w:t>[201] 書き込みログの改変、削除について †</w:t>
      </w:r>
    </w:p>
    <w:p>
      <w:r>
        <w:t>[202] ただし、誤字・脱字・文字色の修正は認めます。(他者による善意の修正も認めます)</w:t>
      </w:r>
    </w:p>
    <w:p>
      <w:r>
        <w:t>[203]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[204] ルール違反投稿のコメントアウトについて †</w:t>
      </w:r>
    </w:p>
    <w:p>
      <w:r>
        <w:t>[205]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[206] CO報告掲示板 に報告なくコメントアウトした投稿は復旧対象となり、コメントアウトした人物は処罰対象とさせていただきます。</w:t>
      </w:r>
    </w:p>
    <w:p>
      <w:r>
        <w:t>[207] ルール違反投稿でないものを CO報告掲示板 に何度も報告する方は、独善的であると判断し、書き込み規制・編集規制を行わせていただきます。</w:t>
      </w:r>
    </w:p>
    <w:p>
      <w:r>
        <w:t>[208] CO報告掲示板 において、ルール違反とはいえない報告は管理人の判断で復旧することがあります。</w:t>
      </w:r>
    </w:p>
    <w:p>
      <w:r>
        <w:t>[209]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[210] ルール違反ではないが「不愉快」な書き込みについて †</w:t>
      </w:r>
    </w:p>
    <w:p>
      <w:r>
        <w:t>[211]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[212] 煽りは違反対象にならないの？ †</w:t>
      </w:r>
    </w:p>
    <w:p>
      <w:r>
        <w:t>[213] 煽りは人によって、煽りと思う・思わないの差が大きいので、違反とはしていません。煽りだと思ったら NGID機能 を使ってコメントを不可視にしてください。</w:t>
      </w:r>
    </w:p>
    <w:p>
      <w:r>
        <w:t>[214] 愚痴は違反対象にならないの？ †</w:t>
      </w:r>
    </w:p>
    <w:p>
      <w:r>
        <w:t>[215]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[216] ルール違反投稿であるかどうか判断に迷った時は？ †</w:t>
      </w:r>
    </w:p>
    <w:p>
      <w:r>
        <w:t>[217]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[218] 違反投稿を繰り返す行為に対する処罰 †</w:t>
      </w:r>
    </w:p>
    <w:p>
      <w:r>
        <w:t>[219] 違反投稿を何度も繰り返したり、特に悪質な投稿に対しては、 管理人の判断で、「アクセス禁止」「投稿規制」といった処罰を行うことがあります。</w:t>
      </w:r>
    </w:p>
    <w:p>
      <w:r>
        <w:t>[220]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