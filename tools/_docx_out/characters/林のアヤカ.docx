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林のアヤカ</w:t>
      </w:r>
    </w:p>
    <w:p>
      <w:r>
        <w:t>[0] Index： 全キャラ | SSRキャラ | SRキャラ | Rキャラ</w:t>
      </w:r>
    </w:p>
    <w:p>
      <w:r>
        <w:t>[1] 基本情報</w:t>
      </w:r>
    </w:p>
    <w:p>
      <w:r>
        <w:t>[2] ボイス</w:t>
      </w:r>
    </w:p>
    <w:p>
      <w:r>
        <w:t>[3] 別バージョン・関連キャラクター</w:t>
      </w:r>
    </w:p>
    <w:p>
      <w:r>
        <w:t>[4] 小ネタ</w:t>
      </w:r>
    </w:p>
    <w:p>
      <w:r>
        <w:t>[5] 公式ツイッターの紹介</w:t>
      </w:r>
    </w:p>
    <w:p>
      <w:r>
        <w:t>[6] コメントフォーム</w:t>
      </w:r>
    </w:p>
    <w:p>
      <w:r>
        <w:t>[7] 基本情報 †</w:t>
      </w:r>
    </w:p>
    <w:p>
      <w:r>
        <w:t>[8] 変身画像</w:t>
      </w:r>
    </w:p>
    <w:p>
      <w:r>
        <w:t>[9] プロフィール</w:t>
      </w:r>
    </w:p>
    <w:p>
      <w:r>
        <w:t>[10] 名前</w:t>
      </w:r>
    </w:p>
    <w:p>
      <w:r>
        <w:t>[11] 林のアヤカ</w:t>
      </w:r>
    </w:p>
    <w:p>
      <w:r>
        <w:t>[12] 本名</w:t>
      </w:r>
    </w:p>
    <w:p>
      <w:r>
        <w:t>[13] 浅野アヤカ</w:t>
      </w:r>
    </w:p>
    <w:p>
      <w:r>
        <w:t>[14] レアリティ</w:t>
      </w:r>
    </w:p>
    <w:p>
      <w:r>
        <w:t>[15] 通常攻撃</w:t>
      </w:r>
    </w:p>
    <w:p>
      <w:r>
        <w:t>[16] 遠距離攻撃(物理)</w:t>
      </w:r>
    </w:p>
    <w:p>
      <w:r>
        <w:t>[17] 所属勢力</w:t>
      </w:r>
    </w:p>
    <w:p>
      <w:r>
        <w:t>[18] 閃忍(想破)</w:t>
      </w:r>
    </w:p>
    <w:p>
      <w:r>
        <w:t>[19] 七瀬こより</w:t>
      </w:r>
    </w:p>
    <w:p>
      <w:r>
        <w:t>[20] イラスト</w:t>
      </w:r>
    </w:p>
    <w:p>
      <w:r>
        <w:t>[21] SDキャラ</w:t>
      </w:r>
    </w:p>
    <w:p>
      <w:r>
        <w:t>[22] フレーバーテキスト</w:t>
      </w:r>
    </w:p>
    <w:p>
      <w:r>
        <w:t>[23] 「困ったことがあったら、なんでもアヤカに相談してね！」 想破七閃の七位で、木遁を駆使して戦う閃忍。 誰であろうと甘やかすお姉さん気質だが どうにも子供っぽい外見と性格で苦笑されることも。 小柄な身体で、炊事洗濯戦闘諜報、なんでもこなす。 こう見えても21歳の女子大生。</w:t>
      </w:r>
    </w:p>
    <w:p>
      <w:r>
        <w:t>[24] 入手方法</w:t>
      </w:r>
    </w:p>
    <w:p>
      <w:r>
        <w:t>[25] スタンダードガチャ</w:t>
      </w:r>
    </w:p>
    <w:p>
      <w:r>
        <w:t>[26] 基本ステータス(⭐︎1時点) ※⭐︎1つ増加毎に+50%、⭐︎5で⭐︎1時点の3倍</w:t>
      </w:r>
    </w:p>
    <w:p>
      <w:r>
        <w:t>[27] レベル</w:t>
      </w:r>
    </w:p>
    <w:p>
      <w:r>
        <w:t>[28] スタミナ</w:t>
      </w:r>
    </w:p>
    <w:p>
      <w:r>
        <w:t>[29] 攻撃力</w:t>
      </w:r>
    </w:p>
    <w:p>
      <w:r>
        <w:t>[30] 防御力</w:t>
      </w:r>
    </w:p>
    <w:p>
      <w:r>
        <w:t>[31] 魔法力</w:t>
      </w:r>
    </w:p>
    <w:p>
      <w:r>
        <w:t>[32] 魔法抵抗力</w:t>
      </w:r>
    </w:p>
    <w:p>
      <w:r>
        <w:t>[33] 詳細ステータス</w:t>
      </w:r>
    </w:p>
    <w:p>
      <w:r>
        <w:t>[34] 命中力</w:t>
      </w:r>
    </w:p>
    <w:p>
      <w:r>
        <w:t>[35] 回避力</w:t>
      </w:r>
    </w:p>
    <w:p>
      <w:r>
        <w:t>[36] 連撃率</w:t>
      </w:r>
    </w:p>
    <w:p>
      <w:r>
        <w:t>[37] 反撃率</w:t>
      </w:r>
    </w:p>
    <w:p>
      <w:r>
        <w:t>[38] スタン発動率</w:t>
      </w:r>
    </w:p>
    <w:p>
      <w:r>
        <w:t>[39] スタン抵抗率</w:t>
      </w:r>
    </w:p>
    <w:p>
      <w:r>
        <w:t>[40] 移動速度</w:t>
      </w:r>
    </w:p>
    <w:p>
      <w:r>
        <w:t>[41] 出撃速度</w:t>
      </w:r>
    </w:p>
    <w:p>
      <w:r>
        <w:t>[42] 行動速度</w:t>
      </w:r>
    </w:p>
    <w:p>
      <w:r>
        <w:t>[43] 必殺充填量</w:t>
      </w:r>
    </w:p>
    <w:p>
      <w:r>
        <w:t>[44] 必殺技</w:t>
      </w:r>
    </w:p>
    <w:p>
      <w:r>
        <w:t>[45] 名称</w:t>
      </w:r>
    </w:p>
    <w:p>
      <w:r>
        <w:t>[46] 効果</w:t>
      </w:r>
    </w:p>
    <w:p>
      <w:r>
        <w:t>[47] 木遁奥義・破城大樹</w:t>
      </w:r>
    </w:p>
    <w:p>
      <w:r>
        <w:t>[48] 敵全体に物理2倍ダメージ 30秒間、敵フィールドの回避20ダウン</w:t>
      </w:r>
    </w:p>
    <w:p>
      <w:r>
        <w:t>[49] 木遁奥義・破城大樹+</w:t>
      </w:r>
    </w:p>
    <w:p>
      <w:r>
        <w:t>[50] 敵全体に物理4倍ダメージ 30秒間、敵フィールドの回避20ダウン</w:t>
      </w:r>
    </w:p>
    <w:p>
      <w:r>
        <w:t>[51] 固有効果</w:t>
      </w:r>
    </w:p>
    <w:p>
      <w:r>
        <w:t>[52] 名称</w:t>
      </w:r>
    </w:p>
    <w:p>
      <w:r>
        <w:t>[53] 効果</w:t>
      </w:r>
    </w:p>
    <w:p>
      <w:r>
        <w:t>[54] 木遁・転倒蛇根の術</w:t>
      </w:r>
    </w:p>
    <w:p>
      <w:r>
        <w:t>[55] 出撃完了時、30秒間 敵フィールドの速度20%ダウン</w:t>
      </w:r>
    </w:p>
    <w:p>
      <w:r>
        <w:t>[56] 木遁・転倒蛇根の術+</w:t>
      </w:r>
    </w:p>
    <w:p>
      <w:r>
        <w:t>[57] 出撃完了時、30秒間 敵フィールドの速度30%ダウン</w:t>
      </w:r>
    </w:p>
    <w:p>
      <w:r>
        <w:t>[58] 私服画像</w:t>
      </w:r>
    </w:p>
    <w:p>
      <w:r>
        <w:t>[59] 強化画像</w:t>
      </w:r>
    </w:p>
    <w:p>
      <w:r>
        <w:t>[60] ボイス †</w:t>
      </w:r>
    </w:p>
    <w:p>
      <w:r>
        <w:t>[61] クリックでセリフ一覧を開く</w:t>
      </w:r>
    </w:p>
    <w:p>
      <w:r>
        <w:t>[62] 加入</w:t>
      </w:r>
    </w:p>
    <w:p>
      <w:r>
        <w:t>[63] 静かなる林の如し…想破七閃、林のアヤカ、今日から一緒に戦うよぉ～。炊事、洗濯、諜報、戦闘、なんでもアカヤに任せて！</w:t>
      </w:r>
    </w:p>
    <w:p>
      <w:r>
        <w:t>[64] 会話1(変身後)</w:t>
      </w:r>
    </w:p>
    <w:p>
      <w:r>
        <w:t>[65] 逢いたいよ…お母さん…こうやって戦い続けていれば…いつか逢えるかなぁ…</w:t>
      </w:r>
    </w:p>
    <w:p>
      <w:r>
        <w:t>[66] 会話2(変身後)</w:t>
      </w:r>
    </w:p>
    <w:p>
      <w:r>
        <w:t>[67] あんまり頑張りすぎないようにね。たまにはちゃんと休むんだよぉ～</w:t>
      </w:r>
    </w:p>
    <w:p>
      <w:r>
        <w:t>[68] 会話3(変身後)</w:t>
      </w:r>
    </w:p>
    <w:p>
      <w:r>
        <w:t>[69] アヤカの忍術見てみたい？木遁は攻防一体の戦いができるんだよ。</w:t>
      </w:r>
    </w:p>
    <w:p>
      <w:r>
        <w:t>[70] 会話4(変身後)</w:t>
      </w:r>
    </w:p>
    <w:p>
      <w:r>
        <w:t>[71] うん！！今日も絶好調！朝ごはん、たっぷり食べたおかげかなぁ？</w:t>
      </w:r>
    </w:p>
    <w:p>
      <w:r>
        <w:t>[72] 放置1(変身後)</w:t>
      </w:r>
    </w:p>
    <w:p>
      <w:r>
        <w:t>[73] 忙しくてもご飯はちゃんと食べてね。健康を保つためにはバランスの良い食事を摂るのが一番だからね。</w:t>
      </w:r>
    </w:p>
    <w:p>
      <w:r>
        <w:t>[74] 放置2(変身後)</w:t>
      </w:r>
    </w:p>
    <w:p>
      <w:r>
        <w:t>[75] たくさん働いたら、たくさん休むこと。充分な休息を取らないと、出したい時に全力を出せなくなるからね。</w:t>
      </w:r>
    </w:p>
    <w:p>
      <w:r>
        <w:t>[76] 会話1(変身前)</w:t>
      </w:r>
    </w:p>
    <w:p>
      <w:r>
        <w:t>[77] 辛かったら我慢しなくていいんだよ…我慢し過ぎたらいつか…パンクしちゃうから…</w:t>
      </w:r>
    </w:p>
    <w:p>
      <w:r>
        <w:t>[78] 会話2(変身前)</w:t>
      </w:r>
    </w:p>
    <w:p>
      <w:r>
        <w:t>[79] 悩み事があったら何でもアヤカに話してね。悩み事って話すだけでもラクになるものだから。</w:t>
      </w:r>
    </w:p>
    <w:p>
      <w:r>
        <w:t>[80] 会話3(変身前)</w:t>
      </w:r>
    </w:p>
    <w:p>
      <w:r>
        <w:t>[81] こぉぉらぁ！変なところ触らないの！そんな悪い若統領は、め！だよ！</w:t>
      </w:r>
    </w:p>
    <w:p>
      <w:r>
        <w:t>[82] 会話4(変身前)</w:t>
      </w:r>
    </w:p>
    <w:p>
      <w:r>
        <w:t>[83] ナニナニ？若統領ぉ？アヤカとお話する？</w:t>
      </w:r>
    </w:p>
    <w:p>
      <w:r>
        <w:t>[84] 放置1(変身前)</w:t>
      </w:r>
    </w:p>
    <w:p>
      <w:r>
        <w:t>[85] 鍛錬をする時はあんまり無理しちゃだめだよ。適切な場所に適切な負荷を適切な形でかけるように！</w:t>
      </w:r>
    </w:p>
    <w:p>
      <w:r>
        <w:t>[86] 放置2(変身前)</w:t>
      </w:r>
    </w:p>
    <w:p>
      <w:r>
        <w:t>[87] 部屋のお掃除はちゃんとしてる？部屋が綺麗だと何をする時もリラックスできるんだよ？</w:t>
      </w:r>
    </w:p>
    <w:p>
      <w:r>
        <w:t>[88] レベルアップ1</w:t>
      </w:r>
    </w:p>
    <w:p>
      <w:r>
        <w:t>[89] きゃん！んっ、ああ！？</w:t>
      </w:r>
    </w:p>
    <w:p>
      <w:r>
        <w:t>[90] レベルアップ2</w:t>
      </w:r>
    </w:p>
    <w:p>
      <w:r>
        <w:t>[91] う、く、んああ！身体が……疼く……！</w:t>
      </w:r>
    </w:p>
    <w:p>
      <w:r>
        <w:t>[92] レベルアップ3</w:t>
      </w:r>
    </w:p>
    <w:p>
      <w:r>
        <w:t>[93] んっ、っ……身体が、熱いよぉ……！</w:t>
      </w:r>
    </w:p>
    <w:p>
      <w:r>
        <w:t>[94] 捕縛</w:t>
      </w:r>
    </w:p>
    <w:p>
      <w:r>
        <w:t>[95] 戦闘開始1</w:t>
      </w:r>
    </w:p>
    <w:p>
      <w:r>
        <w:t>[96] まだまだ！</w:t>
      </w:r>
    </w:p>
    <w:p>
      <w:r>
        <w:t>[97] 戦闘開始2</w:t>
      </w:r>
    </w:p>
    <w:p>
      <w:r>
        <w:t>[98] アヤカに任せて！</w:t>
      </w:r>
    </w:p>
    <w:p>
      <w:r>
        <w:t>[99] 戦闘参加1</w:t>
      </w:r>
    </w:p>
    <w:p>
      <w:r>
        <w:t>[100] 木遁の神髄、見せてあげる！</w:t>
      </w:r>
    </w:p>
    <w:p>
      <w:r>
        <w:t>[101] 戦闘参加2</w:t>
      </w:r>
    </w:p>
    <w:p>
      <w:r>
        <w:t>[102] 林のアヤカ、行っくよー！</w:t>
      </w:r>
    </w:p>
    <w:p>
      <w:r>
        <w:t>[103] 戦闘勝利1</w:t>
      </w:r>
    </w:p>
    <w:p>
      <w:r>
        <w:t>[104] 帰ったらみんなでカレー食べようね。</w:t>
      </w:r>
    </w:p>
    <w:p>
      <w:r>
        <w:t>[105] 戦闘勝利2</w:t>
      </w:r>
    </w:p>
    <w:p>
      <w:r>
        <w:t>[106] やったね！みんな！</w:t>
      </w:r>
    </w:p>
    <w:p>
      <w:r>
        <w:t>[107] 通常攻撃1</w:t>
      </w:r>
    </w:p>
    <w:p>
      <w:r>
        <w:t>[108] たぁ！</w:t>
      </w:r>
    </w:p>
    <w:p>
      <w:r>
        <w:t>[109] 通常攻撃2</w:t>
      </w:r>
    </w:p>
    <w:p>
      <w:r>
        <w:t>[110] えい！</w:t>
      </w:r>
    </w:p>
    <w:p>
      <w:r>
        <w:t>[111] 通常攻撃3</w:t>
      </w:r>
    </w:p>
    <w:p>
      <w:r>
        <w:t>[112] やぁ！</w:t>
      </w:r>
    </w:p>
    <w:p>
      <w:r>
        <w:t>[113] 固有効果発動1</w:t>
      </w:r>
    </w:p>
    <w:p>
      <w:r>
        <w:t>[114] 固有効果発動2</w:t>
      </w:r>
    </w:p>
    <w:p>
      <w:r>
        <w:t>[115] 固有効果発動3</w:t>
      </w:r>
    </w:p>
    <w:p>
      <w:r>
        <w:t>[116] 必殺技1</w:t>
      </w:r>
    </w:p>
    <w:p>
      <w:r>
        <w:t>[117] 木遁奥義！破城大樹！！</w:t>
      </w:r>
    </w:p>
    <w:p>
      <w:r>
        <w:t>[118] 必殺技2</w:t>
      </w:r>
    </w:p>
    <w:p>
      <w:r>
        <w:t>[119] 被ダメージ1</w:t>
      </w:r>
    </w:p>
    <w:p>
      <w:r>
        <w:t>[120] 被ダメージ2</w:t>
      </w:r>
    </w:p>
    <w:p>
      <w:r>
        <w:t>[121] 被ダメージ3</w:t>
      </w:r>
    </w:p>
    <w:p>
      <w:r>
        <w:t>[122] 撤退</w:t>
      </w:r>
    </w:p>
    <w:p>
      <w:r>
        <w:t>[123] きゃあああぁぁぁぁぁぁ</w:t>
      </w:r>
    </w:p>
    <w:p>
      <w:r>
        <w:t>[124] ゲームにおいて †</w:t>
      </w:r>
    </w:p>
    <w:p>
      <w:r>
        <w:t>[125] 攻撃的なステータスと2種のデバフ効果を持つ想破七閃の第七位。</w:t>
      </w:r>
    </w:p>
    <w:p>
      <w:r>
        <w:t>[126] 代わりに防御面は脆い。防御力・魔法抵抗力・スタン抵抗率はどれもSR平均以下で反撃率も皆無なので味方にタンクを置くなど出来るだけ的にされないようにしたい。</w:t>
      </w:r>
    </w:p>
    <w:p>
      <w:r>
        <w:t>[127] 特に相手の必殺技の発動が遅くなるので、味方の生存力の上昇に大きく貢献する。</w:t>
      </w:r>
    </w:p>
    <w:p>
      <w:r>
        <w:t>[128] 氷のシズカ や 閃忍サナギ の必殺技のように、敵自体にかける速度低下デバフであれば併用できるので狙ってみても良い。</w:t>
      </w:r>
    </w:p>
    <w:p>
      <w:r>
        <w:t>[129] こちらも効果時間は30秒。</w:t>
      </w:r>
    </w:p>
    <w:p>
      <w:r>
        <w:t>[130] 対象が敵フィールドなので使い勝手が良い。必殺技で敵を殲滅しても後続の敵に効果を発揮する。</w:t>
      </w:r>
    </w:p>
    <w:p>
      <w:r>
        <w:t>[131] 通常ステージにおける回避ダウン効果はゲームの仕様上有効度は薄いが、アヤカ本人の命中力は控えめなので多少なりともそれを補うことが出来る。</w:t>
      </w:r>
    </w:p>
    <w:p>
      <w:r>
        <w:t>[132] ただし必殺充填量は低く連撃率の高い分だけ回転率が若干遅くなるのでやや発動しづらい。装備などで補いたい。</w:t>
      </w:r>
    </w:p>
    <w:p>
      <w:r>
        <w:t>[133] 装備は長所を活かすロケットエンジンやコンボの謎などが相性がよい。他には弱点である必殺ゲージ周りの補強としてスーパードリルやガッツ十姉妹辺りが有力。</w:t>
      </w:r>
    </w:p>
    <w:p>
      <w:r>
        <w:t>[134] 別バージョン・関連キャラクター †</w:t>
      </w:r>
    </w:p>
    <w:p>
      <w:r>
        <w:t>[135] 林のアヤカ</w:t>
      </w:r>
    </w:p>
    <w:p>
      <w:r>
        <w:t>[136] ブライド・アヤカ</w:t>
      </w:r>
    </w:p>
    <w:p>
      <w:r>
        <w:t>[137] チアガールのアヤカ</w:t>
      </w:r>
    </w:p>
    <w:p>
      <w:r>
        <w:t>[138] 小ネタ †</w:t>
      </w:r>
    </w:p>
    <w:p>
      <w:r>
        <w:t>[139] けなげ合法ロリ甘やかしお姉ちゃん。</w:t>
      </w:r>
    </w:p>
    <w:p>
      <w:r>
        <w:t>[140] 第1回人気投票 ではSRで2位にランクイン。</w:t>
      </w:r>
    </w:p>
    <w:p>
      <w:r>
        <w:t>[141] 光のシリカ とは師弟関係にあり、林のアヤカと光のシリカで「木漏れ日」と呼ばれる。</w:t>
      </w:r>
    </w:p>
    <w:p>
      <w:r>
        <w:t>[142] 風のフウカ と林のアヤカと 火のゴウカ と 土のオウカ の「風林火山」の四人で、二人でも至難だという併せを行う技がある。</w:t>
      </w:r>
    </w:p>
    <w:p>
      <w:r>
        <w:t>[143] イベント「 恋愛絶対×禁止宣言 」で チアガール姿のアヤカ が登場。</w:t>
      </w:r>
    </w:p>
    <w:p>
      <w:r>
        <w:t>[144] 公式ツイッターの紹介 †</w:t>
      </w:r>
    </w:p>
    <w:p>
      <w:r>
        <w:t>[145] 紹介(PV)</w:t>
      </w:r>
    </w:p>
    <w:p>
      <w:r>
        <w:t>[146] 1.5周年記念イラスト</w:t>
      </w:r>
    </w:p>
    <w:p>
      <w:r>
        <w:t>[147] コメントフォーム †</w:t>
      </w:r>
    </w:p>
    <w:p>
      <w:r>
        <w:t>[148] クリックで過去ログ一覧を開く</w:t>
      </w:r>
    </w:p>
    <w:p>
      <w:r>
        <w:t>[149] 末尾の番号が若いほど、古いログになります。</w:t>
      </w:r>
    </w:p>
    <w:p>
      <w:r>
        <w:t>[150] 'コメント/林のアヤカ/' には、下位層のページがありません。</w:t>
      </w:r>
    </w:p>
    <w:p>
      <w:r>
        <w:t>[151] 全体攻撃持ちの閃忍+ステータスが伸びやすいレアリティ高めのキャラという時点で有能 -- [9ld6tM4nAV.] 2020-12-02 (水) 16:50:04</w:t>
      </w:r>
    </w:p>
    <w:p>
      <w:r>
        <w:t>[152] ハルカの下位互換って感じで使いやすいけど紙耐久なので必殺打つならタンク必須 -- [ia3Kqklu.jw] 2020-12-04 (金) 03:17:48</w:t>
      </w:r>
    </w:p>
    <w:p>
      <w:r>
        <w:t>[153] MIN-NARAKEN先生のイラストが頭一つ二つ突出してて好き -- [iJMGfqi1HZk] 2020-12-11 (金) 18:36:09</w:t>
      </w:r>
    </w:p>
    <w:p>
      <w:r>
        <w:t>[154] ＞＞キャラスト　お姉ちゃんというよりはママだよねこの人　ミニサイズママブームの波が来ている・・・？ -- [ULtZkMlzlVg] 2020-12-12 (土) 00:41:00</w:t>
      </w:r>
    </w:p>
    <w:p>
      <w:r>
        <w:t>[155] 純愛Hの前に敗北の方のフラグが立ったからどういう事かと思ったらこう来るわけか -- [hDiAKIEQmKo] 2020-12-12 (土) 08:50:01</w:t>
      </w:r>
    </w:p>
    <w:p>
      <w:r>
        <w:t>[156] LV50 ☆1のステータス スタミナ：825　攻撃力：169　防御力：98　魔法力：0　魔抵抗力：105 -- [PvOwNzA37Jw] 2020-12-14 (月) 16:19:07</w:t>
      </w:r>
    </w:p>
    <w:p>
      <w:r>
        <w:t>[157] 過度な活躍は期待できないが特にケレン味もなく平均的で優秀なジム・カスタム的お姉ちゃん -- [yJ.1Bs3444M] 2020-12-27 (日) 12:13:39</w:t>
      </w:r>
    </w:p>
    <w:p>
      <w:r>
        <w:t>[158] トキサダはこの子よりは年下なんだな -- [9Gb4QHPdPWs] 2020-12-30 (水) 11:55:18</w:t>
      </w:r>
    </w:p>
    <w:p>
      <w:r>
        <w:t>[159] シズカも持ってる速度低下が地味に優秀。後衛な分シズカより残りやすいが、その分必殺の速度で劣る感じ……と言いたいが、前衛シズカが被弾するのでシズカより打ててた印象（ランク1時）。 比較対象のようで、シズカと一緒に優先出撃させると速度低下が安定するので、補助的な盾役できる貴重なキャラ。 -- [fDCL3hAOt7M] 2021-01-06 (水) 23:26:58</w:t>
      </w:r>
    </w:p>
    <w:p>
      <w:r>
        <w:t>[160] 検証見ると連撃率は最大連撃回数にも影響してくるっぽい、３連以降の判定にも補正影響してくるなら素の連撃高いキャラにつけたほうがいいんじゃない？ -- [4o72L6XLXgY] 2021-02-03 (水) 19:48:52</w:t>
      </w:r>
    </w:p>
    <w:p>
      <w:r>
        <w:t>[161] コンボ回数もあるが、確実なダメージソースとして信頼出来る値にしたいからかなあ。0を10にしても出ると期待は出来ん値だが、50以上を育てば連撃する前提で勘定出来る程度の値になるもの。 -- [/vx8jsxqZ4A] 2021-02-03 (水) 19:54:05</w:t>
      </w:r>
    </w:p>
    <w:p>
      <w:r>
        <w:t>[162] 通常クエストならともかくレイドイベントでは強制的にダメージ1にされるから、連撃率の違いはそのままダメージに直結するから全然違う。連撃率の高いキャラはコンボとスタン帽持たせてレイドでのメインアタッカーとして使うべき。 -- [WYlCNZzHeHk] 2021-03-05 (金) 00:15:14</w:t>
      </w:r>
    </w:p>
    <w:p>
      <w:r>
        <w:t>[163] 余命ちゃんすら秒堕ちさせるママ力半端ねぇ… -- [4VZFuBcQbOw] 2021-03-11 (木) 18:14:09</w:t>
      </w:r>
    </w:p>
    <w:p>
      <w:r>
        <w:t>[164] はいかわいい -- [h0AopmvenqY] 2022-05-17 (火) 20:57:58</w:t>
      </w:r>
    </w:p>
    <w:p>
      <w:r>
        <w:t>[165] 可愛いんだけどもっとちっこいキャラかと思ったら割とでかくてなんか違うなってなった -- [p9bRLkY6Ugo] 2022-08-25 (木) 08:18:09</w:t>
      </w:r>
    </w:p>
    <w:p>
      <w:r>
        <w:t>[166] ←板を利用する前にルールを必ずお読みください。</w:t>
      </w:r>
    </w:p>
    <w:p>
      <w:r>
        <w:t>[167] ルールについて †</w:t>
      </w:r>
    </w:p>
    <w:p>
      <w:r>
        <w:t>[168] ページの編集を行った人に対して、文句を言ったり批判することを控えて下さい。他人の編集内容に意見がある方は、「対案を出す」あるいは「自ら編集を行う」など、建設的なコミュニケーションを取るようにしてください。</w:t>
      </w:r>
    </w:p>
    <w:p>
      <w:r>
        <w:t>[169] 個人サイトなどリンクを無断に貼ることを禁止しているサイトのURLは掲載しないでください。</w:t>
      </w:r>
    </w:p>
    <w:p>
      <w:r>
        <w:t>[170] ルール違反投稿について †</w:t>
      </w:r>
    </w:p>
    <w:p>
      <w:r>
        <w:t>[171] 以下は荒れる原因となるので投稿自体を禁止とさせていただきます。</w:t>
      </w:r>
    </w:p>
    <w:p>
      <w:r>
        <w:t>[172] キャラの性能を評価する発言(強い、弱い等)は許容しておりますが、言葉遣いに注意してください。例えば、「○○のスキルが弱くて使う価値なし、雑魚」といった発言は、性能評価とキャラの誹謗中傷を同時に行っており、ルール違反対象となります。他にも「ゴミ、産廃、ブス、ハズレ、使えない」といった類の暴言ワードも違反対象になります。また、「貧乳」といったワードは書き方によって暴言になったり、好意的な文になったりしますので、注意しましょう。</w:t>
      </w:r>
    </w:p>
    <w:p>
      <w:r>
        <w:t>[173] 他者とは、当wikiを利用している人、公式運営、絵師、声優、現実に存在する個人、ツイッター民といったグループも含まれます。</w:t>
      </w:r>
    </w:p>
    <w:p>
      <w:r>
        <w:t>[174] 運営に対する投稿について、「ここを改善してくれたらいいのに」、「不具合を早く直して欲しい」、「メンテ長すぎるよ」といった、ユーザーの意見ととれる書き込みは許容しておりますが、汚い言葉を使って貶める行為は許容しておりません。</w:t>
      </w:r>
    </w:p>
    <w:p>
      <w:r>
        <w:t>[175] 議論や意見を言い合うことを「他者への誹謗中傷・喧嘩腰」と捉えるのは間違いです。しかし、議論や意見を言い合う中で、暴言を吐いたり、見下す態度をとったり、相手を挑発したり、明確な根拠なしに言いたいことを言う行為は違反に当たります。どのような場合においても言葉遣いには注意して発言しましょう。</w:t>
      </w:r>
    </w:p>
    <w:p>
      <w:r>
        <w:t>[176] 喧嘩腰な書き込みとは、「～しろよ、～やれよ。等の強い命令口調」「汚い言葉を使う」「見下す態度をとる」「挑発する」を指します。</w:t>
      </w:r>
    </w:p>
    <w:p>
      <w:r>
        <w:t>[177] 「まだこのゲームやってる人いるの？」「オワコンゲー」など現プレイヤーに不快な思いをさせる投稿を禁止します。ネガティブなことを一切言ってはいけないというわけではなく、ネガティブの範疇を超えた誹謗中傷と言える度が過ぎた投稿が対象となります。</w:t>
      </w:r>
    </w:p>
    <w:p>
      <w:r>
        <w:t>[178] 他者のゲーム内ネーム、UIDを公開する晒し行為</w:t>
      </w:r>
    </w:p>
    <w:p>
      <w:r>
        <w:t>[179] ただし、本作の攻略の助けとなる情報、動画の紹介は認めます。</w:t>
      </w:r>
    </w:p>
    <w:p>
      <w:r>
        <w:t>[180] 他アプリを引き合いに出すこと</w:t>
      </w:r>
    </w:p>
    <w:p>
      <w:r>
        <w:t>[181] 複数の板へのマルチポスト行為</w:t>
      </w:r>
    </w:p>
    <w:p>
      <w:r>
        <w:t>[182] 意味を成していない文字列の羅列による書き込み</w:t>
      </w:r>
    </w:p>
    <w:p>
      <w:r>
        <w:t>[183] 不正行為、バグ悪用に関する書き込み</w:t>
      </w:r>
    </w:p>
    <w:p>
      <w:r>
        <w:t>[184] ルール違反投稿は無視することが一番 です。相手の挑発に乗ったり、反論することがさらなる荒れに繋がります。</w:t>
      </w:r>
    </w:p>
    <w:p>
      <w:r>
        <w:t>[185] ※以上で示したルールのうち「誹謗中傷」とは、 客観的な根拠なくそしり貶すこと を指します。批判的な文をいっしょくたに「誹謗中傷」と判断するのは誤りですので、注意してください。</w:t>
      </w:r>
    </w:p>
    <w:p>
      <w:r>
        <w:t>[186] 書き込みログの改変、削除について †</w:t>
      </w:r>
    </w:p>
    <w:p>
      <w:r>
        <w:t>[187] ただし、誤字・脱字・文字色の修正は認めます。(他者による善意の修正も認めます)</w:t>
      </w:r>
    </w:p>
    <w:p>
      <w:r>
        <w:t>[188] 例外として、自分の書き込みを自分で削除することを認めますが、削除後、 管理人 にその旨を必ず報告してください。また、削除の際はコメントを丸ごと消すのではなく以下の文言に置き換えてください。 &amp;color(#ff0000){''投稿者本人が削除しました''};</w:t>
      </w:r>
    </w:p>
    <w:p>
      <w:r>
        <w:t>[189] ルール違反投稿のコメントアウトについて †</w:t>
      </w:r>
    </w:p>
    <w:p>
      <w:r>
        <w:t>[190] 上記のルール違反コメントは、管理人の許可なくコメントアウトすることを許可しています。 ただし、コメントアウトした際は、 CO報告掲示板 で必ず報告するようにしてください。 報告の書式は、 CO報告掲示板 のテンプレート通りにしてくたさい。</w:t>
      </w:r>
    </w:p>
    <w:p>
      <w:r>
        <w:t>[191] CO報告掲示板 に報告なくコメントアウトした投稿は復旧対象となり、コメントアウトした人物は処罰対象とさせていただきます。</w:t>
      </w:r>
    </w:p>
    <w:p>
      <w:r>
        <w:t>[192] ルール違反投稿でないものを CO報告掲示板 に何度も報告する方は、独善的であると判断し、書き込み規制・編集規制を行わせていただきます。</w:t>
      </w:r>
    </w:p>
    <w:p>
      <w:r>
        <w:t>[193] CO報告掲示板 において、ルール違反とはいえない報告は管理人の判断で復旧することがあります。</w:t>
      </w:r>
    </w:p>
    <w:p>
      <w:r>
        <w:t>[194] 重ねてのお願いになりますが、ルールに違反していないコメントをコメントアウトするのはお止めください。 (例えば、「ルールには違反していないが、荒らしであることは誰が見ても明らかといった主観的な判断」や、「イタズラ」、「木をまるごとコメントアウトする」など)</w:t>
      </w:r>
    </w:p>
    <w:p>
      <w:r>
        <w:t>[195] ルール違反ではないが「不愉快」な書き込みについて †</w:t>
      </w:r>
    </w:p>
    <w:p>
      <w:r>
        <w:t>[196] 不愉快な書き込みであっても、板のルールに抵触していなければコメントアウト対象ではありません。 人によって、不愉快に思う書き込みのボーダーは異なりますので、反論・煽りあいなどせず、 NGID機能 を使ってコメントを不可視にしてください。</w:t>
      </w:r>
    </w:p>
    <w:p>
      <w:r>
        <w:t>[197] 煽りは違反対象にならないの？ †</w:t>
      </w:r>
    </w:p>
    <w:p>
      <w:r>
        <w:t>[198] 煽りは人によって、煽りと思う・思わないの差が大きいので、違反とはしていません。煽りだと思ったら NGID機能 を使ってコメントを不可視にしてください。</w:t>
      </w:r>
    </w:p>
    <w:p>
      <w:r>
        <w:t>[199] 愚痴は違反対象にならないの？ †</w:t>
      </w:r>
    </w:p>
    <w:p>
      <w:r>
        <w:t>[200] 基本的に愚痴そのものを違反対象とはしていません。 ただし、本作のネガキャン、愚痴の範囲におさまらない誹謗中傷・暴言・喧嘩腰な投稿は違反対象となります。 愚痴が不快な方は、 NGID機能 を使ってコメントを不可視にしてください。</w:t>
      </w:r>
    </w:p>
    <w:p>
      <w:r>
        <w:t>[201] ルール違反投稿であるかどうか判断に迷った時は？ †</w:t>
      </w:r>
    </w:p>
    <w:p>
      <w:r>
        <w:t>[202] 書き込みの中には、違反であるとも、違反ではないともいえるような判断に迷う投稿があります。 そのような微妙な投稿をコメントアウトするのはトラブルの元になるので、 コメントアウトをせず、 NGID機能 を使ってコメントを不可視にしてください。</w:t>
      </w:r>
    </w:p>
    <w:p>
      <w:r>
        <w:t>[203] 違反投稿を繰り返す行為に対する処罰 †</w:t>
      </w:r>
    </w:p>
    <w:p>
      <w:r>
        <w:t>[204] 違反投稿を何度も繰り返したり、特に悪質な投稿に対しては、 管理人の判断で、「アクセス禁止」「投稿規制」といった処罰を行うことがあります。</w:t>
      </w:r>
    </w:p>
    <w:p>
      <w:r>
        <w:t>[205] さらによりよくするための提案等ありましたら、 Wiki管理掲示板 までご連絡をお願いいたします。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Yu Gothic" w:ascii="Yu Gothic" w:hAnsi="Yu Gothic"/>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