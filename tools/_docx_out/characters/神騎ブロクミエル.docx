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神騎ブロクミエル</w:t>
      </w:r>
    </w:p>
    <w:p>
      <w:r>
        <w:t>[0] Index： 全キャラ | SSRキャラ | SRキャラ | Rキャラ</w:t>
      </w:r>
    </w:p>
    <w:p>
      <w:r>
        <w:t>[1] 基本情報</w:t>
      </w:r>
    </w:p>
    <w:p>
      <w:r>
        <w:t>[2] コンテンツ適性かんたん評価</w:t>
      </w:r>
    </w:p>
    <w:p>
      <w:r>
        <w:t>[3] 別バージョン・関連キャラクター</w:t>
      </w:r>
    </w:p>
    <w:p>
      <w:r>
        <w:t>[4] 【1分でわかる！超昂大戦】</w:t>
      </w:r>
    </w:p>
    <w:p>
      <w:r>
        <w:t>[5] 公式ツイッターの紹介</w:t>
      </w:r>
    </w:p>
    <w:p>
      <w:r>
        <w:t>[6] コメントフォーム</w:t>
      </w:r>
    </w:p>
    <w:p>
      <w:r>
        <w:t>[7] 基本情報 †</w:t>
      </w:r>
    </w:p>
    <w:p>
      <w:r>
        <w:t>[8] 変身画像</w:t>
      </w:r>
    </w:p>
    <w:p>
      <w:r>
        <w:t>[9] プロフィール</w:t>
      </w:r>
    </w:p>
    <w:p>
      <w:r>
        <w:t>[10] 名前</w:t>
      </w:r>
    </w:p>
    <w:p>
      <w:r>
        <w:t>[11] 神騎ブロクミエル</w:t>
      </w:r>
    </w:p>
    <w:p>
      <w:r>
        <w:t>[12] 本名</w:t>
      </w:r>
    </w:p>
    <w:p>
      <w:r>
        <w:t>[13] 箱石羽留</w:t>
      </w:r>
    </w:p>
    <w:p>
      <w:r>
        <w:t>[14] レアリティ</w:t>
      </w:r>
    </w:p>
    <w:p>
      <w:r>
        <w:t>[15] 通常攻撃</w:t>
      </w:r>
    </w:p>
    <w:p>
      <w:r>
        <w:t>[16] 遠距離攻撃(魔法)</w:t>
      </w:r>
    </w:p>
    <w:p>
      <w:r>
        <w:t>[17] 所属勢力</w:t>
      </w:r>
    </w:p>
    <w:p>
      <w:r>
        <w:t>[18] 神騎(地上)</w:t>
      </w:r>
    </w:p>
    <w:p>
      <w:r>
        <w:t>[19] 木ノ下やや</w:t>
      </w:r>
    </w:p>
    <w:p>
      <w:r>
        <w:t>[20] イラスト</w:t>
      </w:r>
    </w:p>
    <w:p>
      <w:r>
        <w:t>[21] 織音</w:t>
      </w:r>
    </w:p>
    <w:p>
      <w:r>
        <w:t>[22] SDキャラ</w:t>
      </w:r>
    </w:p>
    <w:p>
      <w:r>
        <w:t>[23] フレーバーテキスト</w:t>
      </w:r>
    </w:p>
    <w:p>
      <w:r>
        <w:t>[24] 「はねるの世界を乱すヤツらは ぜーーったいに許さないんだから！ あっ、オンの方ね！」 鯖落ちの怒りで神騎に覚醒した廃ゲーマー。 世界はわりとどうでもよくても、 停電を起こす敵は許さない。 学校に行く必要を感じていないので不登校だが オンラインで繋がっている友人は多い。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ワールド・イズ・マイン</w:t>
      </w:r>
    </w:p>
    <w:p>
      <w:r>
        <w:t>[49] 敵全体に魔法2倍ダメージ 15秒間、敵フィールドの回避20ダウン</w:t>
      </w:r>
    </w:p>
    <w:p>
      <w:r>
        <w:t>[50] ワールド・イズ・マイン+</w:t>
      </w:r>
    </w:p>
    <w:p>
      <w:r>
        <w:t>[51] 敵全体に魔法4倍ダメージ 15秒間、敵フィールドの回避20ダウン</w:t>
      </w:r>
    </w:p>
    <w:p>
      <w:r>
        <w:t>[52] 固有効果</w:t>
      </w:r>
    </w:p>
    <w:p>
      <w:r>
        <w:t>[53] 名称</w:t>
      </w:r>
    </w:p>
    <w:p>
      <w:r>
        <w:t>[54] 効果</w:t>
      </w:r>
    </w:p>
    <w:p>
      <w:r>
        <w:t>[55] ブロック変換</w:t>
      </w:r>
    </w:p>
    <w:p>
      <w:r>
        <w:t>[56] 出撃完了時、20秒間 敵フィールドに継続ダメージ毎秒1%</w:t>
      </w:r>
    </w:p>
    <w:p>
      <w:r>
        <w:t>[57] ブロック変換+</w:t>
      </w:r>
    </w:p>
    <w:p>
      <w:r>
        <w:t>[58] 出撃完了時、30秒間 敵フィールドに継続ダメージ毎秒1%</w:t>
      </w:r>
    </w:p>
    <w:p>
      <w:r>
        <w:t>[59] 私服画像</w:t>
      </w:r>
    </w:p>
    <w:p>
      <w:r>
        <w:t>[60] 強化画像</w:t>
      </w:r>
    </w:p>
    <w:p>
      <w:r>
        <w:t>[61] ゲームにおいて †</w:t>
      </w:r>
    </w:p>
    <w:p>
      <w:r>
        <w:t>[62] 今でこそ平均値だが、魔法力・行動速度・必殺充填が当時としては非常に優秀だった魔法アタッカー。 防御は低いものの魔防は高く、スタミナも平均程度はある。</w:t>
      </w:r>
    </w:p>
    <w:p>
      <w:r>
        <w:t>[63] 神騎の回避デバフ持ちは数少ないため貴重と言えば貴重。レイドでは別枠の防御デバフとして作用するのでありがたい。</w:t>
      </w:r>
    </w:p>
    <w:p>
      <w:r>
        <w:t>[64] 固有効果の持続ダメージはボス戦ではありがたく、これにより限凸なしでも多少仕事はできるようになっている。同一効果は重複しない。</w:t>
      </w:r>
    </w:p>
    <w:p>
      <w:r>
        <w:t>[65] 弱点は移動速度と出撃速度。出撃まで9+12の計21secであり、 黒の幻身ミニテクトル を除けば最下位グループ。</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フィールド回避ダウン必殺技を持つ唯一の神騎だったりする</w:t>
      </w:r>
    </w:p>
    <w:p>
      <w:r>
        <w:t>[75] 殲滅戦</w:t>
      </w:r>
    </w:p>
    <w:p>
      <w:r>
        <w:t>[76] 全体必殺は殲滅戦向きだが効果があまり強くない　(装備例は下記参照)</w:t>
      </w:r>
    </w:p>
    <w:p>
      <w:r>
        <w:t>[77] Bユニバース</w:t>
      </w:r>
    </w:p>
    <w:p>
      <w:r>
        <w:t>[78] 継続ダメージ目当てで起用されることもある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場に出て固有効果が発動したらお仕事完了の運用</w:t>
      </w:r>
    </w:p>
    <w:p>
      <w:r>
        <w:t>[96] ※26年3月更新</w:t>
      </w:r>
    </w:p>
    <w:p>
      <w:r>
        <w:t>[97] 別バージョン・関連キャラクター †</w:t>
      </w:r>
    </w:p>
    <w:p>
      <w:r>
        <w:t>[98] 聖夜ブロクミエル</w:t>
      </w:r>
    </w:p>
    <w:p>
      <w:r>
        <w:t>[99] 小ネタ †</w:t>
      </w:r>
    </w:p>
    <w:p>
      <w:r>
        <w:t>[100] ただしこの時は台詞もなく一瞬だけ登場したモブ。超昂大戦世界における魔王や魔力に関して説明するシーンの中でちらっと登場していた。 といっても後の 神騎カペラ と同様に明らかにモブらしからぬ立ち絵なのでいずれ実装される事は予想されていた。</w:t>
      </w:r>
    </w:p>
    <w:p>
      <w:r>
        <w:t>[101] このキャラの実装は2021年7月だが、それまでに実装された魔法SSRは行動速度周りが鈍重なキャラばかりだったため、ブロクミエルは通常攻撃において最も安定して高ダメージを出せる点が特徴と言えた。 わざわざ特筆して通常攻撃を重視していた理由の一つとして、当時は必殺演出のスキップができなかったため、豊富な戦力を持つプレイヤーは必殺技を使わないで戦った方が周回が早く終わりやすいというものがあった。 その後、2022年3月に最高の魔法力と行動速度4を持つ 魔女ヤブルー が実装されてその特徴はオンリーワンではなくなり、2022年7月に必殺演出のスキップが実装されて以降は通常攻撃を重視する理由は薄くなった。</w:t>
      </w:r>
    </w:p>
    <w:p>
      <w:r>
        <w:t>[102] ブロックパーツは 手書き である(ある程度描いてからコピー･拡大縮小してバラ撒いたそうな)。織音先生曰く｢しんどかった｣</w:t>
      </w:r>
    </w:p>
    <w:p>
      <w:r>
        <w:t>[103] 【1分でわかる！超昂大戦】 †</w:t>
      </w:r>
    </w:p>
    <w:p>
      <w:r>
        <w:t>[104] 公式NEWS、動画</w:t>
      </w:r>
    </w:p>
    <w:p>
      <w:r>
        <w:t>[105] 公式NEWS , 動画 (第1回　はじめまして！)</w:t>
      </w:r>
    </w:p>
    <w:p>
      <w:r>
        <w:t>[106] 公式NEWS , 動画 (第2回　強化ポイントが足りない！？)</w:t>
      </w:r>
    </w:p>
    <w:p>
      <w:r>
        <w:t>[107] 公式NEWS , 動画 (第3回　装備のすゝめ！)</w:t>
      </w:r>
    </w:p>
    <w:p>
      <w:r>
        <w:t>[108] 公式NEWS , 動画 (第4回　戦闘スペースがあるのに出撃してくれない！)</w:t>
      </w:r>
    </w:p>
    <w:p>
      <w:r>
        <w:t>[109] 公式NEWS , 動画 (第5回　戦線維持するための戦い方！)</w:t>
      </w:r>
    </w:p>
    <w:p>
      <w:r>
        <w:t>[110] 公式NEWS , 動画 (第6回　どの子を限界突破しよう？)</w:t>
      </w:r>
    </w:p>
    <w:p>
      <w:r>
        <w:t>[111] 公式NEWS , 動画 (第7回　コマンダーを呼ぶアイテムがあるらしい！？)</w:t>
      </w:r>
    </w:p>
    <w:p>
      <w:r>
        <w:t>[112] 公式NEWS , 動画 (第8回　手持ちのキャラを増やしたい！)</w:t>
      </w:r>
    </w:p>
    <w:p>
      <w:r>
        <w:t>[113] 公式NEWS , 動画 (第9回　レッツ広域戦！敵から陣地を奪還せよー！)</w:t>
      </w:r>
    </w:p>
    <w:p>
      <w:r>
        <w:t>[114] 公式NEWS , 動画 (第10回　レイドだよ！全員集合！)</w:t>
      </w:r>
    </w:p>
    <w:p>
      <w:r>
        <w:t>[115] 公式NEWS , 動画 (第10.5回　みんなにお知らせ！)</w:t>
      </w:r>
    </w:p>
    <w:p>
      <w:r>
        <w:t>[116] 公式NEWS , 動画 (第11回　ビンゴイベント！縦横斜めを揃えよう)</w:t>
      </w:r>
    </w:p>
    <w:p>
      <w:r>
        <w:t>[117] 公式NEWS , 動画 (第12回　お宝イベント！どんどん確率アップ)</w:t>
      </w:r>
    </w:p>
    <w:p>
      <w:r>
        <w:t>[118] 公式NEWS , 動画 (第13回　突破ポイントは強化の要！)</w:t>
      </w:r>
    </w:p>
    <w:p>
      <w:r>
        <w:t>[119] 公式NEWS , 動画 (第14回　また会えたね！復刻イベント)</w:t>
      </w:r>
    </w:p>
    <w:p>
      <w:r>
        <w:t>[120] 公式NEWS , 動画 (第15回　討伐戦だ！何度でも立ち向かおう)</w:t>
      </w:r>
    </w:p>
    <w:p>
      <w:r>
        <w:t>[121] 公式NEWS , 動画 (第16回　装備枠を解放してみよう！)</w:t>
      </w:r>
    </w:p>
    <w:p>
      <w:r>
        <w:t>[122] 公式NEWS , 動画 (第17回　必殺技と固有効果を強化してみよう！)</w:t>
      </w:r>
    </w:p>
    <w:p>
      <w:r>
        <w:t>[123] 公式NEWS , 動画 (第18回　いざ！強敵戦に挑戦だ)</w:t>
      </w:r>
    </w:p>
    <w:p>
      <w:r>
        <w:t>[124] 公式NEWS , 動画 (第19回　走り抜け！探索型イベント)</w:t>
      </w:r>
    </w:p>
    <w:p>
      <w:r>
        <w:t>[125] 公式NEWS , 動画 (第20回　ミッション・ポッシブル)</w:t>
      </w:r>
    </w:p>
    <w:p>
      <w:r>
        <w:t>[126] 公式NEWS , 動画 (第21回　棚からぼたもちシリアルコード)</w:t>
      </w:r>
    </w:p>
    <w:p>
      <w:r>
        <w:t>[127] 公式NEWS , 動画 (第22回　超昂装備ってなんなのさ)</w:t>
      </w:r>
    </w:p>
    <w:p>
      <w:r>
        <w:t>[128] 公式NEWS , 動画 (第23回　殲滅戦にチャレンジだ！)</w:t>
      </w:r>
    </w:p>
    <w:p>
      <w:r>
        <w:t>[129] 公式NEWS , 動画 (第24回　時短チケットでスキップしちゃお！)</w:t>
      </w:r>
    </w:p>
    <w:p>
      <w:r>
        <w:t>[130] 公式NEWS , 動画 (第25回　属性いろいろ十人十色)</w:t>
      </w:r>
    </w:p>
    <w:p>
      <w:r>
        <w:t>[131] 公式NEWS , 動画 (第26回　すきすき大好き好感度)</w:t>
      </w:r>
    </w:p>
    <w:p>
      <w:r>
        <w:t>[132] 公式NEWS , 動画 (第27回　スキンでお着替え！)</w:t>
      </w:r>
    </w:p>
    <w:p>
      <w:r>
        <w:t>[133] 公式NEWS , 動画 (第28回　あなただけのホーム画面)</w:t>
      </w:r>
    </w:p>
    <w:p>
      <w:r>
        <w:t>[134] 公式NEWS , 動画 (第29回　逸品を集めよう！)</w:t>
      </w:r>
    </w:p>
    <w:p>
      <w:r>
        <w:t>[135] 公式NEWS , 動画 (第30回　トークンちりつも交換術！)</w:t>
      </w:r>
    </w:p>
    <w:p>
      <w:r>
        <w:t>[136] （※誘拐はダメ。ゼッタイ。　と動画内に吹き出しがあるが、動画の長官はソウシンチュウ9,999と鬼畜な数を用意している）</w:t>
      </w:r>
    </w:p>
    <w:p>
      <w:r>
        <w:t>[137] 敗北後のハネルの可能性があるが、ゲームの徹夜疲れが出ているとも考えられる</w:t>
      </w:r>
    </w:p>
    <w:p>
      <w:r>
        <w:t>[138] 公式ツイッターの紹介 †</w:t>
      </w:r>
    </w:p>
    <w:p>
      <w:r>
        <w:t>[139] キャラ紹介</w:t>
      </w:r>
    </w:p>
    <w:p>
      <w:r>
        <w:t>[140] コメントフォーム †</w:t>
      </w:r>
    </w:p>
    <w:p>
      <w:r>
        <w:t>[141] クリックで過去ログ一覧を開く</w:t>
      </w:r>
    </w:p>
    <w:p>
      <w:r>
        <w:t>[142] 末尾の番号が若いほど、古いログになります。</w:t>
      </w:r>
    </w:p>
    <w:p>
      <w:r>
        <w:t>[143] 'コメント/神騎ブロクミエル/' には、下位層のページがありません。</w:t>
      </w:r>
    </w:p>
    <w:p>
      <w:r>
        <w:t>[144] 私服は普通に可愛いロリっ子だけど、変身後のSD絵がまどタイタスみたいに見える -- [TNaIB8KSmBk] 2021-07-14 (水) 19:52:22</w:t>
      </w:r>
    </w:p>
    <w:p>
      <w:r>
        <w:t>[145] 校長先生とゲーム内の友達とか凄いロリを感じる -- [lk7h70gKPmc] 2024-12-19 (木) 18:57:27</w:t>
      </w:r>
    </w:p>
    <w:p>
      <w:r>
        <w:t>[146] ステータス上げときます 今回は50連で引けた LV1：スタミナ145・攻0・防10・魔13・魔抗12 LV10：スタミナ288・攻0・防32・魔48・魔抗43 LV20：スタミナ441・攻0・防56・魔86・魔抗78 LV30：スタミナ594・攻0・防80・魔124・魔抗113 LV40：スタミナ747・攻0・防105・魔162・魔抗149 LV50：スタミナ900・攻0・防130・魔200・魔抗185 LV60：スタミナ1260・攻0・防176・魔260・魔抗243 LV70：スタミナ1620・攻0・防222・魔320・魔抗301 -- [lSCW5hMHNNA] 2021-07-14 (水) 20:06:15</w:t>
      </w:r>
    </w:p>
    <w:p>
      <w:r>
        <w:t>[147] アヤカを魔法タイプにして諸々スペック上げたような感じ。この魔法力で行動4の連撃50%はシンプルに強い。持続時間次第だけどデバフ2種はどっちもレイドで役に立てる。魔法だと総合的に一番火力ありそう。 -- [xDHDwLIavc.] 2021-07-14 (水) 21:39:16</w:t>
      </w:r>
    </w:p>
    <w:p>
      <w:r>
        <w:t>[148] 説明的にマイクラにソシャゲの悪い文明を全力でぶっこんだらこんな感じになるかなぁ -- [zbGXzhf.jPA] 2021-07-15 (木) 05:45:47</w:t>
      </w:r>
    </w:p>
    <w:p>
      <w:r>
        <w:t>[149] ぶっぱしたが無理だった。無念。ウチは神騎がメインなので是非お迎えしたかったんだが。 -- [BwEBHpkjiMk] 2021-07-18 (日) 10:56:49</w:t>
      </w:r>
    </w:p>
    <w:p>
      <w:r>
        <w:t>[150] 純愛の方は本番ないんでそっち目当てならいらんかもね、敗北の方はつかえました。 -- [.jTStp8Qx.6] 2021-07-18 (日) 15:21:42</w:t>
      </w:r>
    </w:p>
    <w:p>
      <w:r>
        <w:t>[151] 星5シャム使ってるがなかなかに有能。このゲーム魔法はダメエグいので魔法素殴りの強いSSRは重宝する。その上位互換なら強いわな。ただ確かこういうフィールド系って重複はしないよな？　同じタイミングでは出せないか。 -- [BwEBHpkjiMk] 2021-07-20 (火) 08:06:54</w:t>
      </w:r>
    </w:p>
    <w:p>
      <w:r>
        <w:t>[152] 横一列の方が倍率は高いから、ボス性能ではどっちだろうな。速度と連撃でこっちが勝ちそうでもあるが、出現直後の開幕ぶっぱのダメージではシャムエルって感じか。 -- [Mtoag44SDDM] 2022-01-24 (月) 20:32:47</w:t>
      </w:r>
    </w:p>
    <w:p>
      <w:r>
        <w:t>[153] レイドなら出てすぐ必殺撃てば固有と重複していい感じかもなぁこれ。こもりほど長続きはしなさそうだけど同じように使えそう。 神騎特攻のときは悪くなさそう。 魔法で行動4sってのもgood -- [NEuXbrBNHzg] 2021-07-26 (月) 03:32:35</w:t>
      </w:r>
    </w:p>
    <w:p>
      <w:r>
        <w:t>[154] 超ひさびさのメインストーリー登場であんな活躍するなんてなぁ、最高すぎるぅ・・・ -- [hof2OclWjnU] 2021-12-23 (木) 15:27:52</w:t>
      </w:r>
    </w:p>
    <w:p>
      <w:r>
        <w:t>[155] 見た目ランス１０、２部に出てきそう感ある -- [FSe8xgPKHRQ] 2022-03-04 (金) 11:55:12</w:t>
      </w:r>
    </w:p>
    <w:p>
      <w:r>
        <w:t>[156] ゲームの紹介担当として大抜擢おめでとう！ -- [3AHuMzNM5Zc] 2024-09-22 (日) 15:08:55</w:t>
      </w:r>
    </w:p>
    <w:p>
      <w:r>
        <w:t>[157] 1分でわかる超昂大戦が続編決定らしいね、このまま別バージョンも実装してほしい -- [VsqRd9jdOGo] 2024-12-13 (金) 00:45:42</w:t>
      </w:r>
    </w:p>
    <w:p>
      <w:r>
        <w:t>[158] ブロックパーツは全て手書きという衝撃的なエピソード 素人ながらどんだけ凄い労力だったかとびびる -- [3q3EMmVKlhY] 2025-10-02 (木) 02:23:47</w:t>
      </w:r>
    </w:p>
    <w:p>
      <w:r>
        <w:t>[159] ←板を利用する前にルールを必ずお読みください。</w:t>
      </w:r>
    </w:p>
    <w:p>
      <w:r>
        <w:t>[160] ルールについて †</w:t>
      </w:r>
    </w:p>
    <w:p>
      <w:r>
        <w:t>[161]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[162] 個人サイトなどリンクを無断に貼ることを禁止しているサイトのURLは掲載しないでください。</w:t>
      </w:r>
    </w:p>
    <w:p>
      <w:r>
        <w:t>[163] ルール違反投稿について †</w:t>
      </w:r>
    </w:p>
    <w:p>
      <w:r>
        <w:t>[164] 以下は荒れる原因となるので投稿自体を禁止とさせていただきます。</w:t>
      </w:r>
    </w:p>
    <w:p>
      <w:r>
        <w:t>[165]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[166] 他者とは、当wikiを利用している人、公式運営、絵師、声優、現実に存在する個人、ツイッター民といったグループも含まれます。</w:t>
      </w:r>
    </w:p>
    <w:p>
      <w:r>
        <w:t>[167]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[169] 喧嘩腰な書き込みとは、「～しろよ、～やれよ。等の強い命令口調」「汚い言葉を使う」「見下す態度をとる」「挑発する」を指します。</w:t>
      </w:r>
    </w:p>
    <w:p>
      <w:r>
        <w:t>[170]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[171] 他者のゲーム内ネーム、UIDを公開する晒し行為</w:t>
      </w:r>
    </w:p>
    <w:p>
      <w:r>
        <w:t>[172] ただし、本作の攻略の助けとなる情報、動画の紹介は認めます。</w:t>
      </w:r>
    </w:p>
    <w:p>
      <w:r>
        <w:t>[173] 他アプリを引き合いに出すこと</w:t>
      </w:r>
    </w:p>
    <w:p>
      <w:r>
        <w:t>[174] 複数の板へのマルチポスト行為</w:t>
      </w:r>
    </w:p>
    <w:p>
      <w:r>
        <w:t>[175] 意味を成していない文字列の羅列による書き込み</w:t>
      </w:r>
    </w:p>
    <w:p>
      <w:r>
        <w:t>[176] 不正行為、バグ悪用に関する書き込み</w:t>
      </w:r>
    </w:p>
    <w:p>
      <w:r>
        <w:t>[177] ルール違反投稿は無視することが一番 です。相手の挑発に乗ったり、反論することがさらなる荒れに繋がります。</w:t>
      </w:r>
    </w:p>
    <w:p>
      <w:r>
        <w:t>[178] ※以上で示したルールのうち「誹謗中傷」とは、 客観的な根拠なくそしり貶すこと を指します。批判的な文をいっしょくたに「誹謗中傷」と判断するのは誤りですので、注意してください。</w:t>
      </w:r>
    </w:p>
    <w:p>
      <w:r>
        <w:t>[179] 書き込みログの改変、削除について †</w:t>
      </w:r>
    </w:p>
    <w:p>
      <w:r>
        <w:t>[180] ただし、誤字・脱字・文字色の修正は認めます。(他者による善意の修正も認めます)</w:t>
      </w:r>
    </w:p>
    <w:p>
      <w:r>
        <w:t>[181]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[182] ルール違反投稿のコメントアウトについて †</w:t>
      </w:r>
    </w:p>
    <w:p>
      <w:r>
        <w:t>[183]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[184] CO報告掲示板 に報告なくコメントアウトした投稿は復旧対象となり、コメントアウトした人物は処罰対象とさせていただきます。</w:t>
      </w:r>
    </w:p>
    <w:p>
      <w:r>
        <w:t>[185] ルール違反投稿でないものを CO報告掲示板 に何度も報告する方は、独善的であると判断し、書き込み規制・編集規制を行わせていただきます。</w:t>
      </w:r>
    </w:p>
    <w:p>
      <w:r>
        <w:t>[186] CO報告掲示板 において、ルール違反とはいえない報告は管理人の判断で復旧することがあります。</w:t>
      </w:r>
    </w:p>
    <w:p>
      <w:r>
        <w:t>[187]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[188] ルール違反ではないが「不愉快」な書き込みについて †</w:t>
      </w:r>
    </w:p>
    <w:p>
      <w:r>
        <w:t>[189]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[190] 煽りは違反対象にならないの？ †</w:t>
      </w:r>
    </w:p>
    <w:p>
      <w:r>
        <w:t>[191] 煽りは人によって、煽りと思う・思わないの差が大きいので、違反とはしていません。煽りだと思ったら NGID機能 を使ってコメントを不可視にしてください。</w:t>
      </w:r>
    </w:p>
    <w:p>
      <w:r>
        <w:t>[192] 愚痴は違反対象にならないの？ †</w:t>
      </w:r>
    </w:p>
    <w:p>
      <w:r>
        <w:t>[193]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[194] ルール違反投稿であるかどうか判断に迷った時は？ †</w:t>
      </w:r>
    </w:p>
    <w:p>
      <w:r>
        <w:t>[195]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[196] 違反投稿を繰り返す行為に対する処罰 †</w:t>
      </w:r>
    </w:p>
    <w:p>
      <w:r>
        <w:t>[197] 違反投稿を何度も繰り返したり、特に悪質な投稿に対しては、 管理人の判断で、「アクセス禁止」「投稿規制」といった処罰を行うことがあります。</w:t>
      </w:r>
    </w:p>
    <w:p>
      <w:r>
        <w:t>[198]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