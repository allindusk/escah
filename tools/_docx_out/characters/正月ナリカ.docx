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正月ナリカ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正月ナリカ</w:t>
      </w:r>
    </w:p>
    <w:p>
      <w:r>
        <w:t>[12] 本名</w:t>
      </w:r>
    </w:p>
    <w:p>
      <w:r>
        <w:t>[13] 四方堂ナリカ</w:t>
      </w:r>
    </w:p>
    <w:p>
      <w:r>
        <w:t>[14] レアリティ</w:t>
      </w:r>
    </w:p>
    <w:p>
      <w:r>
        <w:t>[15] 通常攻撃</w:t>
      </w:r>
    </w:p>
    <w:p>
      <w:r>
        <w:t>[16] 近距離攻撃(物理)</w:t>
      </w:r>
    </w:p>
    <w:p>
      <w:r>
        <w:t>[17] 所属勢力</w:t>
      </w:r>
    </w:p>
    <w:p>
      <w:r>
        <w:t>[18] 閃忍(想破)</w:t>
      </w:r>
    </w:p>
    <w:p>
      <w:r>
        <w:t>[19] 特殊属性</w:t>
      </w:r>
    </w:p>
    <w:p>
      <w:r>
        <w:t>[20] 正月</w:t>
      </w:r>
    </w:p>
    <w:p>
      <w:r>
        <w:t>[21] 青葉りんご</w:t>
      </w:r>
    </w:p>
    <w:p>
      <w:r>
        <w:t>[22] イラスト</w:t>
      </w:r>
    </w:p>
    <w:p>
      <w:r>
        <w:t>[23] おにぎりくん</w:t>
      </w:r>
    </w:p>
    <w:p>
      <w:r>
        <w:t>[24] SDキャラ</w:t>
      </w:r>
    </w:p>
    <w:p>
      <w:r>
        <w:t>[25] フレーバーテキスト</w:t>
      </w:r>
    </w:p>
    <w:p>
      <w:r>
        <w:t>[26] 「明けましておめでとう。腕によりをかけて、 あなたのためにご飯を作るから、ちゃんと 残さずに食べてくれないとダメだからね」 ダイビート最強の料理人、ナリカに託された 上弦衆に代々伝わる料理番のための忍衣。 巨大なしゃもじはペロが変身したもので、 平和な食卓を守るための武器である。 おせち料理はナリカにおまかせっ！</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祝・豪華節供</w:t>
      </w:r>
    </w:p>
    <w:p>
      <w:r>
        <w:t>[51] 敵全体に物理2倍ダメージ 自身を除く自軍全体のダメージを 対象の最大スタミナの20％回復</w:t>
      </w:r>
    </w:p>
    <w:p>
      <w:r>
        <w:t>[52] 祝・豪華節供+</w:t>
      </w:r>
    </w:p>
    <w:p>
      <w:r>
        <w:t>[53] 敵全体に物理4倍ダメージ 自身を除く自軍全体のダメージを 対象の最大スタミナの20％回復 自軍全体の必殺ゲージ25％増加 （必殺ゲージ増加は5回まで）</w:t>
      </w:r>
    </w:p>
    <w:p>
      <w:r>
        <w:t>[54] 固有効果</w:t>
      </w:r>
    </w:p>
    <w:p>
      <w:r>
        <w:t>[55] 名称</w:t>
      </w:r>
    </w:p>
    <w:p>
      <w:r>
        <w:t>[56] 効果</w:t>
      </w:r>
    </w:p>
    <w:p>
      <w:r>
        <w:t>[57] 気炎の料理忍</w:t>
      </w:r>
    </w:p>
    <w:p>
      <w:r>
        <w:t>[58] スタミナが30％以下になった時、 自身のダメージを最大スタミナの30％回復 自身の攻撃50％アップ （1回のみ発動）</w:t>
      </w:r>
    </w:p>
    <w:p>
      <w:r>
        <w:t>[59] 気炎の料理忍+</w:t>
      </w:r>
    </w:p>
    <w:p>
      <w:r>
        <w:t>[60] スタミナが30％以下になった時、 自身の スタミナ を最大スタミナの30％回復 自身の攻撃50％、速度20％アップ （1回のみ発動）</w:t>
      </w:r>
    </w:p>
    <w:p>
      <w:r>
        <w:t>[61] 強化画像</w:t>
      </w:r>
    </w:p>
    <w:p>
      <w:r>
        <w:t>[62] ゲームにおいて †</w:t>
      </w:r>
    </w:p>
    <w:p>
      <w:r>
        <w:t>[63] 閃忍ナリカ の正月バージョン。ナリカとしては初の近距離・純物理キャラとなる。</w:t>
      </w:r>
    </w:p>
    <w:p>
      <w:r>
        <w:t>[64] 必殺技は自身以外の回復と、自身含む全体をゲージ増加できる全体攻撃。 回復量はかなり控えめなため、攻撃が苛烈なクエストには向かない。そこそこの回復で問題ないクエストや編成で使おう。 全体必殺と自軍全体の必殺ゲージ増加はどのクエストでもとても便利な効果。</w:t>
      </w:r>
    </w:p>
    <w:p>
      <w:r>
        <w:t>[65] 編成での位置によっては戦闘時間が縮むのを割り切ってベルトと栗を両持ちしたり、他の逸品を持たせる選択肢もあり。 デバフ付与の 白色のスカーフ や、近接を活かして前列キャラにスタミナ回復を届ける お茶会セット 等も候補になる。</w:t>
      </w:r>
    </w:p>
    <w:p>
      <w:r>
        <w:t>[66] 完凸納豆装備の戦闘時間は71.4秒。スタミナ30%伸びると92.8秒、納豆を外してスタミナ30%伸びると65秒。</w:t>
      </w:r>
    </w:p>
    <w:p>
      <w:r>
        <w:t>[67] 自分が回復できないヒーラーの鬼門であるグナガンに対しても納豆+ マリナの衣装 装備で最大66秒立っている。</w:t>
      </w:r>
    </w:p>
    <w:p>
      <w:r>
        <w:t>[68] レイドにおいてメンバーが固定されない 「麺枠」 での使用であれば、自身以外だが全体回復と回転率の高いゲージ撒きに全体ダメージが付いてくるため、なかなかに使い勝手が良いキャラとなる。</w:t>
      </w:r>
    </w:p>
    <w:p>
      <w:r>
        <w:t>[69] 近距離キャラなので エスカサファイア・ムーンライズ と一緒に編成するなら開幕から攻撃バフ100％貰えるのもうれしい。</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回復、ゲージ増加、全体必殺と便利に使える</w:t>
      </w:r>
    </w:p>
    <w:p>
      <w:r>
        <w:t>[77] レイドバトル</w:t>
      </w:r>
    </w:p>
    <w:p>
      <w:r>
        <w:t>[78] 想破の貴重なゲージ増加役で回復量は必要十分、火力もそこそこ</w:t>
      </w:r>
    </w:p>
    <w:p>
      <w:r>
        <w:t>[79] 殲滅戦</w:t>
      </w:r>
    </w:p>
    <w:p>
      <w:r>
        <w:t>[80] 全体必殺と全体ゲージ増加の組み合わせで大活躍。回復も割と助かる (装備例は下記参照)</w:t>
      </w:r>
    </w:p>
    <w:p>
      <w:r>
        <w:t>[81] Bユニバース</w:t>
      </w:r>
    </w:p>
    <w:p>
      <w:r>
        <w:t>[82] 回復役としては力不足だがゲージ増加と全体火力のオマケと考えればあるだけ嬉しい</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殲滅戦</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3.1sec 19回</w:t>
      </w:r>
    </w:p>
    <w:p>
      <w:r>
        <w:t>[99] 15% 17回</w:t>
      </w:r>
    </w:p>
    <w:p>
      <w:r>
        <w:t>[100] 備考</w:t>
      </w:r>
    </w:p>
    <w:p>
      <w:r>
        <w:t>[101] 通常攻撃で雑魚敵を確殺できるバフを用意できないなら 不要 スタミナ不足なら か を に変更 敵の種類に合わせて を に変更 他に強いキャラがいるなら、必殺技を5回使ったら撤退したほうがスコアは伸びやすい</w:t>
      </w:r>
    </w:p>
    <w:p>
      <w:r>
        <w:t>[102] ※26年4月更新</w:t>
      </w:r>
    </w:p>
    <w:p>
      <w:r>
        <w:t>[103] 別バージョン †</w:t>
      </w:r>
    </w:p>
    <w:p>
      <w:r>
        <w:t>[104] 閃忍ナリカ</w:t>
      </w:r>
    </w:p>
    <w:p>
      <w:r>
        <w:t>[105] バレンタインナリカ</w:t>
      </w:r>
    </w:p>
    <w:p>
      <w:r>
        <w:t>[106] 真夏のナリカ</w:t>
      </w:r>
    </w:p>
    <w:p>
      <w:r>
        <w:t>[107] 超昂閃忍ナリカ</w:t>
      </w:r>
    </w:p>
    <w:p>
      <w:r>
        <w:t>[108] 正月ナリカ</w:t>
      </w:r>
    </w:p>
    <w:p>
      <w:r>
        <w:t>[109] 小ネタ †</w:t>
      </w:r>
    </w:p>
    <w:p>
      <w:r>
        <w:t>[110] 公式ツイッターの紹介 †</w:t>
      </w:r>
    </w:p>
    <w:p>
      <w:r>
        <w:t>[111] キャラ紹介</w:t>
      </w:r>
    </w:p>
    <w:p>
      <w:r>
        <w:t>[112] コメントフォーム †</w:t>
      </w:r>
    </w:p>
    <w:p>
      <w:r>
        <w:t>[113] クリックで過去ログ一覧を開く</w:t>
      </w:r>
    </w:p>
    <w:p>
      <w:r>
        <w:t>[114] 末尾の番号が若いほど、古いログになります。</w:t>
      </w:r>
    </w:p>
    <w:p>
      <w:r>
        <w:t>[115] 'コメント/正月ナリカ/' には、下位層のページがありません。</w:t>
      </w:r>
    </w:p>
    <w:p>
      <w:r>
        <w:t>[116] 某滅忍たち「日●レに訴訟してやる！」 -- [.Kz/QKb6N3g] 2025-01-01 (水) 15:16:59</w:t>
      </w:r>
    </w:p>
    <w:p>
      <w:r>
        <w:t>[117] 覚醒するとでっかく賀正の文字がッ！ ・・・しゃもじじゃなくて羽子板とかでやりませんか？ -- [RqjmBzN94Tw] 2025-01-01 (水) 05:43:14</w:t>
      </w:r>
    </w:p>
    <w:p>
      <w:r>
        <w:t>[118] 性能的に無理してゲットしなくても妹ちゃんで良いかなと思った。 -- [T3OGkfRsCUM] 2025-01-01 (水) 16:35:45</w:t>
      </w:r>
    </w:p>
    <w:p>
      <w:r>
        <w:t>[119] 出撃時の台詞が3種類ある気がします。過去最多？ -- [i/JAr5L6BOc] 2025-01-01 (水) 18:01:50</w:t>
      </w:r>
    </w:p>
    <w:p>
      <w:r>
        <w:t>[120] ゲージが全体になった代わりに回数制限付いた閃忍イズミか。 -- [jwKqyRVVZSg] 2025-01-01 (水) 18:21:24</w:t>
      </w:r>
    </w:p>
    <w:p>
      <w:r>
        <w:t>[121] せっかく限定SSRレジェンドヒロインなんだからあと一声ほしい！ってポイントが片手の指が埋まるくらいある -- [sZIkpA24nb.] 2025-01-01 (水) 19:32:26</w:t>
      </w:r>
    </w:p>
    <w:p>
      <w:r>
        <w:t>[122] 固有のバフて通常バフとは別枠なのかね？ -- [6mH2ONanEJg] 2025-01-02 (木) 10:45:41</w:t>
      </w:r>
    </w:p>
    <w:p>
      <w:r>
        <w:t>[123] 出るとしたら、トパーズやルビーみたいな水着サンタ路線かなあ。 -- [F7Y0CKmi.MQ] 2025-01-03 (金) 08:01:28</w:t>
      </w:r>
    </w:p>
    <w:p>
      <w:r>
        <w:t>[124] いつぞやの戦士エクシールみたく、魔女ナリカに変われればきっと衣装が痴女化(ｺﾞﾎｺﾞﾎ -- [1Ooh0ufISbc] 2025-01-06 (月) 00:43:25</w:t>
      </w:r>
    </w:p>
    <w:p>
      <w:r>
        <w:t>[125] りんごちゃん…はまた別だしね 道具の使い方だけ教わってたけども -- [OecGuuddgj.] 2025-01-02 (木) 20:08:11</w:t>
      </w:r>
    </w:p>
    <w:p>
      <w:r>
        <w:t>[126] 料理上手なキャラは他にもいるけどこの一ヶ月前実装された魔女カミナが料理人としてダイビート食堂で働いてる -- [Gxe7mYUxnNI] 2025-02-02 (日) 13:42:10</w:t>
      </w:r>
    </w:p>
    <w:p>
      <w:r>
        <w:t>[127] ナリカは家庭料理の延長だから、レストランとかでガッツリと外向けの料理作る人なら棲み分け出来るとは思う。クチナワからもその辺で詰めが甘いって言われてるし。 -- [pkY8gn79DWI] 2026-01-22 (木) 21:55:13</w:t>
      </w:r>
    </w:p>
    <w:p>
      <w:r>
        <w:t>[128] レイドではヒーラーとして3番手評価か・・・ -- [vIECK6w/iWk] 2026-01-20 (火) 13:58:56</w:t>
      </w:r>
    </w:p>
    <w:p>
      <w:r>
        <w:t>[129] ←板を利用する前にルールを必ずお読みください。</w:t>
      </w:r>
    </w:p>
    <w:p>
      <w:r>
        <w:t>[130] ルールについて †</w:t>
      </w:r>
    </w:p>
    <w:p>
      <w:r>
        <w:t>[131]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[132] 個人サイトなどリンクを無断に貼ることを禁止しているサイトのURLは掲載しないでください。</w:t>
      </w:r>
    </w:p>
    <w:p>
      <w:r>
        <w:t>[133] ルール違反投稿について †</w:t>
      </w:r>
    </w:p>
    <w:p>
      <w:r>
        <w:t>[134] 以下は荒れる原因となるので投稿自体を禁止とさせていただきます。</w:t>
      </w:r>
    </w:p>
    <w:p>
      <w:r>
        <w:t>[135]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[136] 他者とは、当wikiを利用している人、公式運営、絵師、声優、現実に存在する個人、ツイッター民といったグループも含まれます。</w:t>
      </w:r>
    </w:p>
    <w:p>
      <w:r>
        <w:t>[137]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[139] 喧嘩腰な書き込みとは、「～しろよ、～やれよ。等の強い命令口調」「汚い言葉を使う」「見下す態度をとる」「挑発する」を指します。</w:t>
      </w:r>
    </w:p>
    <w:p>
      <w:r>
        <w:t>[140]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[141] 他者のゲーム内ネーム、UIDを公開する晒し行為</w:t>
      </w:r>
    </w:p>
    <w:p>
      <w:r>
        <w:t>[142] ただし、本作の攻略の助けとなる情報、動画の紹介は認めます。</w:t>
      </w:r>
    </w:p>
    <w:p>
      <w:r>
        <w:t>[143] 他アプリを引き合いに出すこと</w:t>
      </w:r>
    </w:p>
    <w:p>
      <w:r>
        <w:t>[144] 複数の板へのマルチポスト行為</w:t>
      </w:r>
    </w:p>
    <w:p>
      <w:r>
        <w:t>[145] 意味を成していない文字列の羅列による書き込み</w:t>
      </w:r>
    </w:p>
    <w:p>
      <w:r>
        <w:t>[146] 不正行為、バグ悪用に関する書き込み</w:t>
      </w:r>
    </w:p>
    <w:p>
      <w:r>
        <w:t>[147] ルール違反投稿は無視することが一番 です。相手の挑発に乗ったり、反論することがさらなる荒れに繋がります。</w:t>
      </w:r>
    </w:p>
    <w:p>
      <w:r>
        <w:t>[148] ※以上で示したルールのうち「誹謗中傷」とは、 客観的な根拠なくそしり貶すこと を指します。批判的な文をいっしょくたに「誹謗中傷」と判断するのは誤りですので、注意してください。</w:t>
      </w:r>
    </w:p>
    <w:p>
      <w:r>
        <w:t>[149] 書き込みログの改変、削除について †</w:t>
      </w:r>
    </w:p>
    <w:p>
      <w:r>
        <w:t>[150] ただし、誤字・脱字・文字色の修正は認めます。(他者による善意の修正も認めます)</w:t>
      </w:r>
    </w:p>
    <w:p>
      <w:r>
        <w:t>[151]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[152] ルール違反投稿のコメントアウトについて †</w:t>
      </w:r>
    </w:p>
    <w:p>
      <w:r>
        <w:t>[153]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[154] CO報告掲示板 に報告なくコメントアウトした投稿は復旧対象となり、コメントアウトした人物は処罰対象とさせていただきます。</w:t>
      </w:r>
    </w:p>
    <w:p>
      <w:r>
        <w:t>[155] ルール違反投稿でないものを CO報告掲示板 に何度も報告する方は、独善的であると判断し、書き込み規制・編集規制を行わせていただきます。</w:t>
      </w:r>
    </w:p>
    <w:p>
      <w:r>
        <w:t>[156] CO報告掲示板 において、ルール違反とはいえない報告は管理人の判断で復旧することがあります。</w:t>
      </w:r>
    </w:p>
    <w:p>
      <w:r>
        <w:t>[157]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[158] ルール違反ではないが「不愉快」な書き込みについて †</w:t>
      </w:r>
    </w:p>
    <w:p>
      <w:r>
        <w:t>[159]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[160] 煽りは違反対象にならないの？ †</w:t>
      </w:r>
    </w:p>
    <w:p>
      <w:r>
        <w:t>[161] 煽りは人によって、煽りと思う・思わないの差が大きいので、違反とはしていません。煽りだと思ったら NGID機能 を使ってコメントを不可視にしてください。</w:t>
      </w:r>
    </w:p>
    <w:p>
      <w:r>
        <w:t>[162] 愚痴は違反対象にならないの？ †</w:t>
      </w:r>
    </w:p>
    <w:p>
      <w:r>
        <w:t>[163]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[164] ルール違反投稿であるかどうか判断に迷った時は？ †</w:t>
      </w:r>
    </w:p>
    <w:p>
      <w:r>
        <w:t>[165]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[166] 違反投稿を繰り返す行為に対する処罰 †</w:t>
      </w:r>
    </w:p>
    <w:p>
      <w:r>
        <w:t>[167] 違反投稿を何度も繰り返したり、特に悪質な投稿に対しては、 管理人の判断で、「アクセス禁止」「投稿規制」といった処罰を行うことがあります。</w:t>
      </w:r>
    </w:p>
    <w:p>
      <w:r>
        <w:t>[168]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