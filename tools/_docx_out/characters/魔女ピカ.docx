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魔女ピカ</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魔女ピカ</w:t>
      </w:r>
    </w:p>
    <w:p>
      <w:r>
        <w:t>[12] 本名</w:t>
      </w:r>
    </w:p>
    <w:p>
      <w:r>
        <w:t>[13] ピカ</w:t>
      </w:r>
    </w:p>
    <w:p>
      <w:r>
        <w:t>[14] レアリティ</w:t>
      </w:r>
    </w:p>
    <w:p>
      <w:r>
        <w:t>[15] 通常攻撃</w:t>
      </w:r>
    </w:p>
    <w:p>
      <w:r>
        <w:t>[16] 近距離攻撃(物理)</w:t>
      </w:r>
    </w:p>
    <w:p>
      <w:r>
        <w:t>[17] 所属勢力</w:t>
      </w:r>
    </w:p>
    <w:p>
      <w:r>
        <w:t>[18] 魔女</w:t>
      </w:r>
    </w:p>
    <w:p>
      <w:r>
        <w:t>[19] 春咲てふ → 舞薗凛華</w:t>
      </w:r>
    </w:p>
    <w:p>
      <w:r>
        <w:t>[20] イラスト</w:t>
      </w:r>
    </w:p>
    <w:p>
      <w:r>
        <w:t>[21] 露田米</w:t>
      </w:r>
    </w:p>
    <w:p>
      <w:r>
        <w:t>[22] SDキャラ</w:t>
      </w:r>
    </w:p>
    <w:p>
      <w:r>
        <w:t>[23] フレーバーテキスト</w:t>
      </w:r>
    </w:p>
    <w:p>
      <w:r>
        <w:t>[24] 「えぬえーゆー所属、ジークフリート派の 魔女、ピカだよ！あと、きゃんきゃんなの。 よろしくね♪」 きゃんきゃんの魔力因子を持つ、純真無垢な少女。 ジークフリート派の魔女だが、戦闘能力は殆どない。 彼女の特技である踊りに魅せられた者は 一緒に体を動かさずにはいられなくなる。 ピカが飽きるまで続けられるので要注意。</w:t>
      </w:r>
    </w:p>
    <w:p>
      <w:r>
        <w:t>[25] 入手方法</w:t>
      </w:r>
    </w:p>
    <w:p>
      <w:r>
        <w:t>[26] イベント「 天岩戸のお年玉伝説 」にて「昂るつぼみ・束縛」を累計100個獲得 （※復刻イベント(2024/01/10～01/17)時点で所持していない場合は、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一緒に踊ろ！</w:t>
      </w:r>
    </w:p>
    <w:p>
      <w:r>
        <w:t>[49] 敵全体に魔法2倍ダメージ 30秒間、敵フィールドのスタン抵抗20ダウン</w:t>
      </w:r>
    </w:p>
    <w:p>
      <w:r>
        <w:t>[50] 一緒に踊ろ！+</w:t>
      </w:r>
    </w:p>
    <w:p>
      <w:r>
        <w:t>[51] 敵全体に魔法4倍ダメージ 30秒間、敵フィールドのスタン抵抗20ダウン</w:t>
      </w:r>
    </w:p>
    <w:p>
      <w:r>
        <w:t>[52] 固有効果</w:t>
      </w:r>
    </w:p>
    <w:p>
      <w:r>
        <w:t>[53] 名称</w:t>
      </w:r>
    </w:p>
    <w:p>
      <w:r>
        <w:t>[54] 効果</w:t>
      </w:r>
    </w:p>
    <w:p>
      <w:r>
        <w:t>[55] 遊んで遊んで！</w:t>
      </w:r>
    </w:p>
    <w:p>
      <w:r>
        <w:t>[56] 10%の確率で、通常攻撃の代わりに 敵全体にスタン効果(スタン+15%)</w:t>
      </w:r>
    </w:p>
    <w:p>
      <w:r>
        <w:t>[57] 遊んで遊んで！+</w:t>
      </w:r>
    </w:p>
    <w:p>
      <w:r>
        <w:t>[58] 10%の確率で、通常攻撃の代わりに 敵全体にスタン効果(スタン+25%)</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えーっ、いいの！？ありがとー！</w:t>
      </w:r>
    </w:p>
    <w:p>
      <w:r>
        <w:t>[100] アイテム使用2</w:t>
      </w:r>
    </w:p>
    <w:p>
      <w:r>
        <w:t>[101] ゲームにおいて †</w:t>
      </w:r>
    </w:p>
    <w:p>
      <w:r>
        <w:t>[102] 性能面では回避が高い以外はR相応であるが、必殺で敵全体のスタン耐性を低下させつつ、固有効果による全体スタンを狙うことができる。</w:t>
      </w:r>
    </w:p>
    <w:p>
      <w:r>
        <w:t>[103] レイドではフィールドに適用されるスタン耐性低下は有用であり、スタンに特化したメンバーと組めばBREAKランプの高速チャージを狙うことができる。 一方で、固有の全体スタンのメリットは活かしにくい。 また必殺技前提の運用の場合、 狂の秋道姫路 同様に攻撃の代わりに発動する都合上、あちらほどではないものの必殺ゲージの充填が不安定な点が足を引っ張る。 現状ではどちらかと言えばBユニバース向けといったところであろうか。</w:t>
      </w:r>
    </w:p>
    <w:p>
      <w:r>
        <w:t>[104] 固有効果不発時のスタン発動率自体はやや高め程度なので、使用するのであれば てかる栗 で補強しておきたい。 必殺技が目玉のキャラであるため、他の装備は必殺ゲージ関連を優先したい。</w:t>
      </w:r>
    </w:p>
    <w:p>
      <w:r>
        <w:t>[105] 別バージョン・関連キャラクター †</w:t>
      </w:r>
    </w:p>
    <w:p>
      <w:r>
        <w:t>[106] ダンスクイーン・ピカ</w:t>
      </w:r>
    </w:p>
    <w:p>
      <w:r>
        <w:t>[107] 小ネタ †</w:t>
      </w:r>
    </w:p>
    <w:p>
      <w:r>
        <w:t>[108] 実は超昂大戦にもひっそりと登場はしていたのだが、よりによって テトリスにおけるスタミナ枠で鍋の具 としての登場であった。 ピカの強化に使って平気なんだろうか…</w:t>
      </w:r>
    </w:p>
    <w:p>
      <w:r>
        <w:t>[109] なお『鬼畜王ランス』には「ピカ」という爆弾アイテムが存在しており、 Lv30以上の魔法使い一人分の血液 を筆頭したエグい材料と都市を消滅させる怖ろしい威力を持っていたが、魔女ピカとは特に関係性はない模様。</w:t>
      </w:r>
    </w:p>
    <w:p>
      <w:r>
        <w:t>[110] ただしこの能力は一度適用されるとピカが踊りを止めるまで解除されない。そして魔女であるピカはその気になれば数日間にわたって踊り続けられる。 つまり、一度ピカの能力をかけられたが最後、たとえ身体が どのような状態になったとしても 踊り続けることを強要される。 その恐ろしさの片鱗はキャラストーリーにて…</w:t>
      </w:r>
    </w:p>
    <w:p>
      <w:r>
        <w:t>[111] 一方で人型以外の敵には効果が無いのか、 初登場ストーリー にて蜘蛛やブラキオサウルスの幻魔と相対した際には使用されていない。</w:t>
      </w:r>
    </w:p>
    <w:p>
      <w:r>
        <w:t>[112] 魔女ピカのCV担当だった 春咲てふ 氏が廃業されたため、2024年10月2日のアップデートに伴い 舞薗凛華 氏へと引き継ぐ事となった。 舞薗凛華 氏は本作では 神騎ディアロール 役を担当している。なお、取り直しは現在ない模様。</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'コメント/魔女ピカ/' には、下位層のページがありません。</w:t>
      </w:r>
    </w:p>
    <w:p>
      <w:r>
        <w:t>[119] めっちゃ経験値は入るのはプラムゴーストじゃ無かったっけ -- [VaYIbDEjQzQ] 2023-01-01 (日) 07:04:13</w:t>
      </w:r>
    </w:p>
    <w:p>
      <w:r>
        <w:t>[120] 幸福ピカに覚醒を乞御期待！ -- [MXOptBvaK7A] 2023-01-01 (日) 16:04:30</w:t>
      </w:r>
    </w:p>
    <w:p>
      <w:r>
        <w:t>[121] ピカじゃ、ピカのせいじゃ！！ -- [NNUdOMh5c1w] 2023-01-01 (日) 13:15:53</w:t>
      </w:r>
    </w:p>
    <w:p>
      <w:r>
        <w:t>[122] それでも、信じてた両親又は創造者にトドメを刺されるよりは未だ幸せな方なのかも知れない… -- [VaYIbDEjQzQ] 2023-01-02 (月) 17:09:50</w:t>
      </w:r>
    </w:p>
    <w:p>
      <w:r>
        <w:t>[123] きゃんきゃんと言えば、ＰＣ98以外ロクにエロゲー無かったフロッピーディスク時代の闘神Ⅱにて、きゃんきゃんと遭遇時に～あそんで～あそんで～って（疑似音声だとは思うが）音声流れた時にビビった記憶が有る ※当時は声入りエロゲーが未だ無く、エロシーンはＣＧ1～2とテキスト文章のみの時代でした -- [VaYIbDEjQzQ] 2023-01-01 (日) 07:48:37</w:t>
      </w:r>
    </w:p>
    <w:p>
      <w:r>
        <w:t>[124] 名誉久世のくさりちゃんか -- [Ib.iOb9WuLw] 2023-01-01 (日) 09:41:11</w:t>
      </w:r>
    </w:p>
    <w:p>
      <w:r>
        <w:t>[125] ぼくさつにんじんソード -- [36jzWLQ0TMw] 2023-01-01 (日) 08:47:26</w:t>
      </w:r>
    </w:p>
    <w:p>
      <w:r>
        <w:t>[126] やめろその攻撃は俺にも効く -- [pxmHHJJN5Go] 2023-01-02 (月) 08:21:05</w:t>
      </w:r>
    </w:p>
    <w:p>
      <w:r>
        <w:t>[127] 当時リアルでアリスゲームできゃんきゃんと戯れてた年配の方は、そろそろ下々が枯れ果てても可笑しく無いお年頃だしね -- [VaYIbDEjQzQ] 2023-01-02 (月) 17:11:29</w:t>
      </w:r>
    </w:p>
    <w:p>
      <w:r>
        <w:t>[128] マジかよポリザウルス（ランスクエスト）最低だな -- [zosudpQIWqI] 2023-01-02 (月) 04:47:47</w:t>
      </w:r>
    </w:p>
    <w:p>
      <w:r>
        <w:t>[129] あれ、この子の説明ってきゃんきゃんが魔人化したときとよく似てね？ -- [LP1KVgxKfy.] 2023-01-01 (日) 11:36:18</w:t>
      </w:r>
    </w:p>
    <w:p>
      <w:r>
        <w:t>[130] 初見で創造神を陥落させるオーラもヤバイし、能力もエグすぎる…人間の形してない相手には効果無さそうなのが数少ない隙か…？ しかしそれはそれとしてクソ可愛い、最近配布Rが無茶苦茶可愛い子ばかりで潤う… -- [fbZ9.ASSPgw] 2023-01-02 (月) 01:16:41</w:t>
      </w:r>
    </w:p>
    <w:p>
      <w:r>
        <w:t>[131] 赤い靴思い出すよね。　あっちは脚切り落として助かったけどこっちは脚砕けても許してくれないのがエグイ。　魔装機神ならフル改造で敵味方識別がつくぞ！ -- [rW3dnEIdS1U] 2023-01-13 (金) 20:32:10</w:t>
      </w:r>
    </w:p>
    <w:p>
      <w:r>
        <w:t>[132] 魔人ならぬ魔女きゃんきゃん。 -- [ovcfo1vrWQk] 2023-01-04 (水) 16:59:07</w:t>
      </w:r>
    </w:p>
    <w:p>
      <w:r>
        <w:t>[133] 「痛い思いをしたく無いなら悪い事をしなければいい」って台詞から、実は自分の能力で起きた惨事を理解してる節があるよねこの子…… -- [KrYXRYmE5JQ] 2024-01-11 (木) 22:09:51</w:t>
      </w:r>
    </w:p>
    <w:p>
      <w:r>
        <w:t>[134] 実装前：きゃんきゃんやんけ！…ピカ？違うのか　実装後：やっぱりきゃんきゃんやんけ！！！！ -- [WrJIKPihoZE] 2023-01-02 (月) 04:18:30</w:t>
      </w:r>
    </w:p>
    <w:p>
      <w:r>
        <w:t>[135] 鍋に入ってるやつも楽しそうだしな。手ぬぐい乗せてるし -- [c7u8MmNJLuI] 2023-01-04 (水) 19:28:58</w:t>
      </w:r>
    </w:p>
    <w:p>
      <w:r>
        <w:t>[136] アリスソフトが発売して来たＲＰＧゲーム（闘神伝シリーズやランスシリーズ）とかに、ホボ毎回必ず出て来る、ウサ耳のモンスター 娘（信じられるかい、今から３０年以上も前から、モンスター娘は存在してたんだよ） ドラクエシリーズで例えるなら、スライム位の立ち位置と言うか雑魚 登場初期から、遊んで～遊んで～と攻撃らしい攻撃して来ないモンスタ娘...だったと思う ちなみに、アリスシリーズの有るソフトでは、凌辱されてるシーンを拝む事が出来る（そのソフトは過去にこのゲームとコラボしてます） -- [VaYIbDEjQzQ] 2023-01-02 (月) 18:48:54</w:t>
      </w:r>
    </w:p>
    <w:p>
      <w:r>
        <w:t>[137] カクテルソフトのきゃんきゃんバニーが元ネタなんだろうなぁとずっと前から思ってる。（逆かも知れんが） -- [aUX39u9K..c] 2023-01-02 (月) 19:04:26</w:t>
      </w:r>
    </w:p>
    <w:p>
      <w:r>
        <w:t>[138] ちょうど入れ違いで小ネタ欄を追加しておいたからそっちも参照されたし 良い時代になったものだ…グーグル先生は全てを教えてくれる… -- [fbZ9.ASSPgw] 2023-01-02 (月) 19:07:50</w:t>
      </w:r>
    </w:p>
    <w:p>
      <w:r>
        <w:t>[139] アリスソフトのモンスター娘（正式名称は"女の子モンスター"）たちをヒロインにしたゲームも存在するよ きゃんきゃんのサンプルCGも2枚あるので元がどんな姿か知りたければどうぞ https://dlsoft.dmm.co.jp/detail/alice_0029/ -- [yAiTNOOcV3M] 2023-01-03 (火) 20:30:22</w:t>
      </w:r>
    </w:p>
    <w:p>
      <w:r>
        <w:t>[140] スタン抵抗ダウンかぁ レイドでブレイクした直後でも即スタン有効になったりせんかな？ -- [6jXy/yCVAhA] 2023-01-02 (月) 19:28:42</w:t>
      </w:r>
    </w:p>
    <w:p>
      <w:r>
        <w:t>[141] 固有の「スタン+15％」って単純に15％扱いなのか、それとも通常のスタン発動率に加算されるんだろうか 後者であればてかる栗で補強して必殺でデバフもかければかなりスタン刺さりやすくなりそうだが、前者だと単体相手では通常攻撃の方がマシになってしまう -- [fbZ9.ASSPgw] 2023-01-02 (月) 21:19:15</w:t>
      </w:r>
    </w:p>
    <w:p>
      <w:r>
        <w:t>[142] 神騎の確定スタンは橘さん -- [Mmx1cFUMuk6] 2023-01-03 (火) 09:33:45</w:t>
      </w:r>
    </w:p>
    <w:p>
      <w:r>
        <w:t>[143] いいね。もう一度会いたいわ。 -- [12wNH6AASg2] 2023-01-08 (日) 04:33:37</w:t>
      </w:r>
    </w:p>
    <w:p>
      <w:r>
        <w:t>[144] 可愛いキャラだったしまた宝箱開けて発掘して欲しいな -- [H.X7Ena0.Ag] 2023-01-09 (月) 00:06:31</w:t>
      </w:r>
    </w:p>
    <w:p>
      <w:r>
        <w:t>[145] ハニ子さんの方かもしれない -- [eWaF/.ywILk] 2023-01-06 (金) 18:37:02</w:t>
      </w:r>
    </w:p>
    <w:p>
      <w:r>
        <w:t>[146] なんとなく優先2に入れてるけどEXでボックス堀ってるときにたまーに全体スタン決めてくれて助かる。狙ってやるもんではない。 -- [/NDLdwD2fRI] 2023-05-20 (土) 06:01:59</w:t>
      </w:r>
    </w:p>
    <w:p>
      <w:r>
        <w:t>[147] こうなるときゃんきゃん鍋って、彼女の出し汁か？ -- [T2spOrWjiOc] 2024-09-27 (金) 00:30:16</w:t>
      </w:r>
    </w:p>
    <w:p>
      <w:r>
        <w:t>[148] ←板を利用する前にルールを必ずお読みください。</w:t>
      </w:r>
    </w:p>
    <w:p>
      <w:r>
        <w:t>[149] ルールについて †</w:t>
      </w:r>
    </w:p>
    <w:p>
      <w:r>
        <w:t>[150]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[151] 個人サイトなどリンクを無断に貼ることを禁止しているサイトのURLは掲載しないでください。</w:t>
      </w:r>
    </w:p>
    <w:p>
      <w:r>
        <w:t>[152] ルール違反投稿について †</w:t>
      </w:r>
    </w:p>
    <w:p>
      <w:r>
        <w:t>[153] 以下は荒れる原因となるので投稿自体を禁止とさせていただきます。</w:t>
      </w:r>
    </w:p>
    <w:p>
      <w:r>
        <w:t>[154]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[155] 他者とは、当wikiを利用している人、公式運営、絵師、声優、現実に存在する個人、ツイッター民といったグループも含まれます。</w:t>
      </w:r>
    </w:p>
    <w:p>
      <w:r>
        <w:t>[156]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[158] 喧嘩腰な書き込みとは、「～しろよ、～やれよ。等の強い命令口調」「汚い言葉を使う」「見下す態度をとる」「挑発する」を指します。</w:t>
      </w:r>
    </w:p>
    <w:p>
      <w:r>
        <w:t>[159]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[160] 他者のゲーム内ネーム、UIDを公開する晒し行為</w:t>
      </w:r>
    </w:p>
    <w:p>
      <w:r>
        <w:t>[161] ただし、本作の攻略の助けとなる情報、動画の紹介は認めます。</w:t>
      </w:r>
    </w:p>
    <w:p>
      <w:r>
        <w:t>[162] 他アプリを引き合いに出すこと</w:t>
      </w:r>
    </w:p>
    <w:p>
      <w:r>
        <w:t>[163] 複数の板へのマルチポスト行為</w:t>
      </w:r>
    </w:p>
    <w:p>
      <w:r>
        <w:t>[164] 意味を成していない文字列の羅列による書き込み</w:t>
      </w:r>
    </w:p>
    <w:p>
      <w:r>
        <w:t>[165] 不正行為、バグ悪用に関する書き込み</w:t>
      </w:r>
    </w:p>
    <w:p>
      <w:r>
        <w:t>[166] ルール違反投稿は無視することが一番 です。相手の挑発に乗ったり、反論することがさらなる荒れに繋がります。</w:t>
      </w:r>
    </w:p>
    <w:p>
      <w:r>
        <w:t>[167] ※以上で示したルールのうち「誹謗中傷」とは、 客観的な根拠なくそしり貶すこと を指します。批判的な文をいっしょくたに「誹謗中傷」と判断するのは誤りですので、注意してください。</w:t>
      </w:r>
    </w:p>
    <w:p>
      <w:r>
        <w:t>[168] 書き込みログの改変、削除について †</w:t>
      </w:r>
    </w:p>
    <w:p>
      <w:r>
        <w:t>[169] ただし、誤字・脱字・文字色の修正は認めます。(他者による善意の修正も認めます)</w:t>
      </w:r>
    </w:p>
    <w:p>
      <w:r>
        <w:t>[170]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[171] ルール違反投稿のコメントアウトについて †</w:t>
      </w:r>
    </w:p>
    <w:p>
      <w:r>
        <w:t>[172]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[173] CO報告掲示板 に報告なくコメントアウトした投稿は復旧対象となり、コメントアウトした人物は処罰対象とさせていただきます。</w:t>
      </w:r>
    </w:p>
    <w:p>
      <w:r>
        <w:t>[174] ルール違反投稿でないものを CO報告掲示板 に何度も報告する方は、独善的であると判断し、書き込み規制・編集規制を行わせていただきます。</w:t>
      </w:r>
    </w:p>
    <w:p>
      <w:r>
        <w:t>[175] CO報告掲示板 において、ルール違反とはいえない報告は管理人の判断で復旧することがあります。</w:t>
      </w:r>
    </w:p>
    <w:p>
      <w:r>
        <w:t>[176]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[177] ルール違反ではないが「不愉快」な書き込みについて †</w:t>
      </w:r>
    </w:p>
    <w:p>
      <w:r>
        <w:t>[178]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[179] 煽りは違反対象にならないの？ †</w:t>
      </w:r>
    </w:p>
    <w:p>
      <w:r>
        <w:t>[180] 煽りは人によって、煽りと思う・思わないの差が大きいので、違反とはしていません。煽りだと思ったら NGID機能 を使ってコメントを不可視にしてください。</w:t>
      </w:r>
    </w:p>
    <w:p>
      <w:r>
        <w:t>[181] 愚痴は違反対象にならないの？ †</w:t>
      </w:r>
    </w:p>
    <w:p>
      <w:r>
        <w:t>[182]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[183] ルール違反投稿であるかどうか判断に迷った時は？ †</w:t>
      </w:r>
    </w:p>
    <w:p>
      <w:r>
        <w:t>[184]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[185] 違反投稿を繰り返す行為に対する処罰 †</w:t>
      </w:r>
    </w:p>
    <w:p>
      <w:r>
        <w:t>[186] 違反投稿を何度も繰り返したり、特に悪質な投稿に対しては、 管理人の判断で、「アクセス禁止」「投稿規制」といった処罰を行うことがあります。</w:t>
      </w:r>
    </w:p>
    <w:p>
      <w:r>
        <w:t>[187]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