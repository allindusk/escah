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神騎ルクセール</w:t>
      </w:r>
    </w:p>
    <w:p>
      <w:r>
        <w:t>[0] Index： 全キャラ | SSRキャラ | SRキャラ | Rキャラ | NPCキャラ</w:t>
      </w:r>
    </w:p>
    <w:p>
      <w:r>
        <w:t>[1] 基本情報</w:t>
      </w:r>
    </w:p>
    <w:p>
      <w:r>
        <w:t>[2] 別バージョン・関連キャラクター</w:t>
      </w:r>
    </w:p>
    <w:p>
      <w:r>
        <w:t>[3] NPC版について</w:t>
      </w:r>
    </w:p>
    <w:p>
      <w:r>
        <w:t>[4] 公式ツイッターの紹介</w:t>
      </w:r>
    </w:p>
    <w:p>
      <w:r>
        <w:t>[5] コメントフォーム</w:t>
      </w:r>
    </w:p>
    <w:p>
      <w:r>
        <w:t>[6] 基本情報 †</w:t>
      </w:r>
    </w:p>
    <w:p>
      <w:r>
        <w:t>[7] 変身画像</w:t>
      </w:r>
    </w:p>
    <w:p>
      <w:r>
        <w:t>[8] プロフィール</w:t>
      </w:r>
    </w:p>
    <w:p>
      <w:r>
        <w:t>[9] 名前</w:t>
      </w:r>
    </w:p>
    <w:p>
      <w:r>
        <w:t>[10] 神騎ルクセール</w:t>
      </w:r>
    </w:p>
    <w:p>
      <w:r>
        <w:t>[11] 本名</w:t>
      </w:r>
    </w:p>
    <w:p>
      <w:r>
        <w:t>[12] 友咲ルクス</w:t>
      </w:r>
    </w:p>
    <w:p>
      <w:r>
        <w:t>[13] レアリティ</w:t>
      </w:r>
    </w:p>
    <w:p>
      <w:r>
        <w:t>[14] 通常攻撃</w:t>
      </w:r>
    </w:p>
    <w:p>
      <w:r>
        <w:t>[15] 近距離攻撃(物理)</w:t>
      </w:r>
    </w:p>
    <w:p>
      <w:r>
        <w:t>[16] 所属勢力</w:t>
      </w:r>
    </w:p>
    <w:p>
      <w:r>
        <w:t>[17] 神騎(天界)</w:t>
      </w:r>
    </w:p>
    <w:p>
      <w:r>
        <w:t>[18] 御苑生メイ</w:t>
      </w:r>
    </w:p>
    <w:p>
      <w:r>
        <w:t>[19] イラスト</w:t>
      </w:r>
    </w:p>
    <w:p>
      <w:r>
        <w:t>[20] おにぎりくん</w:t>
      </w:r>
    </w:p>
    <w:p>
      <w:r>
        <w:t>[21] SDキャラ</w:t>
      </w:r>
    </w:p>
    <w:p>
      <w:r>
        <w:t>[22] フレーバーテキスト</w:t>
      </w:r>
    </w:p>
    <w:p>
      <w:r>
        <w:t>[23] 「神剣ソル・クラウンに誓って、 貴方に勝利を捧げましょう！ 娘ともども、よろしくお願いしますね♪」 かつての九大神騎であり、『魔王殺しの神騎』の異名を持つ。 悪魔にとって畏怖の象徴だったが、前回の聖魔大戦後に失踪、 その後、魔王との間にユリカを懐妊する。 友咲ルクスとして受肉し、女手ひとつでユリカを育ててきた。 ユリカが幸せであるようにと一心に願っている。</w:t>
      </w:r>
    </w:p>
    <w:p>
      <w:r>
        <w:t>[24] 入手方法</w:t>
      </w:r>
    </w:p>
    <w:p>
      <w:r>
        <w:t>[25] 期間限定ガチャ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ライジング・パニッシャー</w:t>
      </w:r>
    </w:p>
    <w:p>
      <w:r>
        <w:t>[48] 敵全体に物理2倍ダメージ 20秒間、自軍全体の与ダメ20％アップ 対象が神騎系(天界)の場合、 効果量が与ダメ30%にアップ</w:t>
      </w:r>
    </w:p>
    <w:p>
      <w:r>
        <w:t>[49] ライジング・パニッシャー+</w:t>
      </w:r>
    </w:p>
    <w:p>
      <w:r>
        <w:t>[50] 敵全体に物理4倍ダメージ 20秒間、自軍全体の与ダメ20%アップ 対象が神騎系の場合、効果量が与ダメ30%にアップ</w:t>
      </w:r>
    </w:p>
    <w:p>
      <w:r>
        <w:t>[51] 固有効果</w:t>
      </w:r>
    </w:p>
    <w:p>
      <w:r>
        <w:t>[52] 名称</w:t>
      </w:r>
    </w:p>
    <w:p>
      <w:r>
        <w:t>[53] 効果</w:t>
      </w:r>
    </w:p>
    <w:p>
      <w:r>
        <w:t>[54] 魔王殺しの神騎</w:t>
      </w:r>
    </w:p>
    <w:p>
      <w:r>
        <w:t>[55] 自身の攻撃で敵を倒すたび、 自身の攻撃2.5%アップ(最大50%) 固有効果による攻撃アップが50%になった時、 以降、自身の与ダメ25%アップ</w:t>
      </w:r>
    </w:p>
    <w:p>
      <w:r>
        <w:t>[56] 魔王殺しの神騎+</w:t>
      </w:r>
    </w:p>
    <w:p>
      <w:r>
        <w:t>[57] 自身の攻撃で敵を倒すたび、 自身の攻撃5％アップ(最大50%) 自身の速度3%アップ(最大30%) 固有効果による攻撃アップが50%になった時、 自軍フィールド上の神騎系(天界)の与ダメ25%アップ</w:t>
      </w:r>
    </w:p>
    <w:p>
      <w:r>
        <w:t>[58] 私服画像</w:t>
      </w:r>
    </w:p>
    <w:p>
      <w:r>
        <w:t>[59] 強化画像</w:t>
      </w:r>
    </w:p>
    <w:p>
      <w:r>
        <w:t>[60] NPC時代の立ち絵</w:t>
      </w:r>
    </w:p>
    <w:p>
      <w:r>
        <w:t>[61] ゲームにおいて †</w:t>
      </w:r>
    </w:p>
    <w:p>
      <w:r>
        <w:t>[62] メインストーリー3部にてNPCとして登場、2026.5.13にプレイアブルキャラとして実装。 フェス前恒例のストーリー登場人物の限定キャラなのだが、狙ったのか偶然なのか「母の日」の時期の実装となった。</w:t>
      </w:r>
    </w:p>
    <w:p>
      <w:r>
        <w:t>[63] 別バージョン・関連キャラクター †</w:t>
      </w:r>
    </w:p>
    <w:p>
      <w:r>
        <w:t>[64] レガリアの神騎ユリエル （娘）</w:t>
      </w:r>
    </w:p>
    <w:p>
      <w:r>
        <w:t>[65] 小ネタ †</w:t>
      </w:r>
    </w:p>
    <w:p>
      <w:r>
        <w:t>[66] NPC版について †</w:t>
      </w:r>
    </w:p>
    <w:p>
      <w:r>
        <w:t>[67] 第3部2章にて、トキサダが夢で見た「魔王ダイモンの記憶」の中で登場。この時点では立ち絵・ボイス無し。</w:t>
      </w:r>
    </w:p>
    <w:p>
      <w:r>
        <w:t>[68] レガリアの神騎ユリエル の母親。元九大神騎であり、天界神騎でありながら子供を産んだという特殊な経歴を持つ。 現役当時の階級は第二位であり、 二の聖剣ミカフィール の前任にあたる。</w:t>
      </w:r>
    </w:p>
    <w:p>
      <w:r>
        <w:t>[69] ユリカに指示をした切っ掛けは第2部にてクチナワが出現させた四道城をテレビで目撃した事。この時点からルクセールは行動を開始している事になる。</w:t>
      </w:r>
    </w:p>
    <w:p>
      <w:r>
        <w:t>[70] 現役時代は魔王ダイモンが復活する度に討伐をしていたことから「魔王殺しの神騎」（読み方：スレイヤー）の異名を持っていた。</w:t>
      </w:r>
    </w:p>
    <w:p>
      <w:r>
        <w:t>[71] しかしダイモンの記憶の中では彼と懇意にしていた事がわかる。 また、ダイモンに封印されたはずのレガリアの所在を知っていた事からもダイモンとは深い仲である事がわかる。</w:t>
      </w:r>
    </w:p>
    <w:p>
      <w:r>
        <w:t>[72] その経歴の類似性から 神騎エクシール の同一存在の可能性が示唆されている。 神騎が子供を宿すには魔力で受肉する必要がある点と、原作にてエクシールと継彦が導魔により魔力を供給する事になった点も含めて、「魔王との間に子供を産み、その後隠遁したエクシール」と考えられる。 エクシールもその可能性を考えているが、現時点では確定事項ではないため注意。</w:t>
      </w:r>
    </w:p>
    <w:p>
      <w:r>
        <w:t>[73] 第3部6章にて登場した変身後の姿は西洋甲冑風であり、エクシールの原作プロローグ時点の姿を踏襲したデザインとなっている。 また、武器も彼女と同じ「神剣ソル・クラウン」である。</w:t>
      </w:r>
    </w:p>
    <w:p>
      <w:r>
        <w:t>[74] ネタバレ注意</w:t>
      </w:r>
    </w:p>
    <w:p>
      <w:r>
        <w:t>[75] 第3部6章にてついに登場。ゴッセムの書奪還作戦にてカンザエルの策略により危機に陥った神騎達の救援に駆け付けた。</w:t>
      </w:r>
    </w:p>
    <w:p>
      <w:r>
        <w:t>[76] 母親になったり山籠もりとはいえ俗世で生活していたせいか年齢など気にする主婦めいた雰囲気になった。 とはいえ元九大神騎は伊達ではなく初登場時も奇襲とはいえカンザエルが指揮する部隊を相手に圧倒した。</w:t>
      </w:r>
    </w:p>
    <w:p>
      <w:r>
        <w:t>[77] 公式ツイッターの紹介 †</w:t>
      </w:r>
    </w:p>
    <w:p>
      <w:r>
        <w:t>[78] キャラ紹介</w:t>
      </w:r>
    </w:p>
    <w:p>
      <w:r>
        <w:t>[79] コメントフォーム †</w:t>
      </w:r>
    </w:p>
    <w:p>
      <w:r>
        <w:t>[80] クリックで過去ログ一覧を開く</w:t>
      </w:r>
    </w:p>
    <w:p>
      <w:r>
        <w:t>[81] 末尾の番号が若いほど、古いログになります。</w:t>
      </w:r>
    </w:p>
    <w:p>
      <w:r>
        <w:t>[82] 'コメント/神騎ルクセール/' には、下位層のページがありません。</w:t>
      </w:r>
    </w:p>
    <w:p>
      <w:r>
        <w:t>[83] アズエルがアザゼルモチーフだったように、ルシフェルモチーフっぽい名前だからまだ番狂わせありそうなんだよな… 2部が一刀の代わりにハルカが堕ちたifだったように、アズエルの代わりにエクシールポジションのこの人が堕天したとかありそうな展開だし ただカンザエルとPVでセットで出てきた堕天使かと思ったら完全に想定外扱いだったし、仮に堕天使だとしても単独の勢力なのか？ -- [3/H07GNK6aI] 2025-05-17 (土) 23:28:43</w:t>
      </w:r>
    </w:p>
    <w:p>
      <w:r>
        <w:t>[84] そもそもなんであそこに都合よく居たの？って所から何も語ってないからな。まだ何かしら隠してるかも。 -- [ff02xg6A6C.] 2025-05-18 (日) 09:32:06</w:t>
      </w:r>
    </w:p>
    <w:p>
      <w:r>
        <w:t>[85] ユリカの歪みを見てると最終的に母娘で襲い掛かってきそうな気もするな。 -- [sKbK/mrobps] 2025-09-23 (火) 18:13:29</w:t>
      </w:r>
    </w:p>
    <w:p>
      <w:r>
        <w:t>[86] 頭のカチューシャみたいなのが凄い気になる　神騎の時はともかく私服時は -- [krLgeg3u.Z6] 2026-05-13 (水) 19:04:05</w:t>
      </w:r>
    </w:p>
    <w:p>
      <w:r>
        <w:t>[87] ジューンブライドverはデキ婚お腹膨らみだしで頼みますｗ 他の季節系も描こうと思えば幾らでもだろうけど、季節系の中ではJBがマッチしてそう。 -- [EMIcjqV6DM2] 2026-05-14 (木) 22:38:15</w:t>
      </w:r>
    </w:p>
    <w:p>
      <w:r>
        <w:t>[88] 殲滅戦では自身のワンパンラインが低いのもあるけど、それ以上に自身に殲滅戦適正がありつつ与ダメバフをかけ直せるのが大きいと思う。 ファンタスマは同じ枠のデバフで消されたら無力だから与ダメダウン使ってくる殲滅戦が来たら活躍しそう。 なんなら今月末に来るかもね… -- [EDYfShSahDA] 2026-05-13 (水) 22:14:14</w:t>
      </w:r>
    </w:p>
    <w:p>
      <w:r>
        <w:t>[89] 「天界神騎で」「殲滅戦向け」っていうのが頭数の面で現状結構厳しい、聖夜エクシと組むには強そうなんだけどそれ以降誰を選んだものか -- [BNjPHO3P/3w] 2026-07-10 (金) 05:11:05</w:t>
      </w:r>
    </w:p>
    <w:p>
      <w:r>
        <w:t>[90] 母親キャラがこれだけ増えても、優しいママキャラはクサリの専売特許なのか……サーヤはエロい人妻ベクトルだし。 -- [EMIcjqV6DM2] 2026-05-14 (木) 00:47:16</w:t>
      </w:r>
    </w:p>
    <w:p>
      <w:r>
        <w:t>[91] 引けてないから確かなことは言えないが、効果時間が書かれてないからおそらくハヅキやバレニルのようなバフアイコンのつかない特殊バフ。それらと加算なのか効果量が高い方のみ適応なのかは不明。 バフの適応範囲は条件達成時にフィールド上にいたキャラのみ。 -- [sloMDWKxj8k] 2026-05-14 (木) 10:36:12</w:t>
      </w:r>
    </w:p>
    <w:p>
      <w:r>
        <w:t>[92] キャラの永続攻撃アップとサポーター九大神騎の永続攻撃アップが加算なので、これも加算でしょう。 -- [/PEL0xjYqjE] 2026-05-14 (木) 18:10:14</w:t>
      </w:r>
    </w:p>
    <w:p>
      <w:r>
        <w:t>[93] いまいち何処で使うのを想定してるのかわからん性能してるな…殲滅戦だと本人の必殺回転が普通だしレイドやＢユニだと固有が発動しにくい… 上で言われてる与ダメデバフしてくる殲滅戦くらい？ -- [WEDAhihrPk.] 2026-05-14 (木) 14:16:54</w:t>
      </w:r>
    </w:p>
    <w:p>
      <w:r>
        <w:t>[94] 同一存在体なんだから当たり前だろ。 馬  鹿  な  の  か  ？ -- [cn6xkqHPAqQ] 2026-05-25 (月) 05:59:20</w:t>
      </w:r>
    </w:p>
    <w:p>
      <w:r>
        <w:t>[95] ドスケベ落ちした、ルクセールリバースも出して欲しい -- [dgTrNXdPLow] 2026-05-14 (木) 22:51:41</w:t>
      </w:r>
    </w:p>
    <w:p>
      <w:r>
        <w:t>[96] このむせかえるほどのババア臭 子持ちなせいかアズエル以上のものを感じる -- [AKpTa.U86yw] 2026-05-19 (火) 07:12:23</w:t>
      </w:r>
    </w:p>
    <w:p>
      <w:r>
        <w:t>[97] そういえば大戦世界の神騎、概ねこっちを先に知った上でエクシール見てるんだよなあ、と思うとメイファールやイザナエル達とエクシールが初めて会った時のやり取りの印象がちょっと変わってじわる。 -- [XKoClbxogTE] 2026-05-22 (金) 17:50:28</w:t>
      </w:r>
    </w:p>
    <w:p>
      <w:r>
        <w:t>[98] ←板を利用する前にルールを必ずお読みください。</w:t>
      </w:r>
    </w:p>
    <w:p>
      <w:r>
        <w:t>[99] ルールについて †</w:t>
      </w:r>
    </w:p>
    <w:p>
      <w:r>
        <w:t>[100]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[101] 個人サイトなどリンクを無断に貼ることを禁止しているサイトのURLは掲載しないでください。</w:t>
      </w:r>
    </w:p>
    <w:p>
      <w:r>
        <w:t>[102] ルール違反投稿について †</w:t>
      </w:r>
    </w:p>
    <w:p>
      <w:r>
        <w:t>[103] 以下は荒れる原因となるので投稿自体を禁止とさせていただきます。</w:t>
      </w:r>
    </w:p>
    <w:p>
      <w:r>
        <w:t>[104]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[105] 他者とは、当wikiを利用している人、公式運営、絵師、声優、現実に存在する個人、ツイッター民といったグループも含まれます。</w:t>
      </w:r>
    </w:p>
    <w:p>
      <w:r>
        <w:t>[106]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[108] 喧嘩腰な書き込みとは、「～しろよ、～やれよ。等の強い命令口調」「汚い言葉を使う」「見下す態度をとる」「挑発する」を指します。</w:t>
      </w:r>
    </w:p>
    <w:p>
      <w:r>
        <w:t>[109]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[110] 他者のゲーム内ネーム、UIDを公開する晒し行為</w:t>
      </w:r>
    </w:p>
    <w:p>
      <w:r>
        <w:t>[111] ただし、本作の攻略の助けとなる情報、動画の紹介は認めます。</w:t>
      </w:r>
    </w:p>
    <w:p>
      <w:r>
        <w:t>[112] 他アプリを引き合いに出すこと</w:t>
      </w:r>
    </w:p>
    <w:p>
      <w:r>
        <w:t>[113] 複数の板へのマルチポスト行為</w:t>
      </w:r>
    </w:p>
    <w:p>
      <w:r>
        <w:t>[114] 意味を成していない文字列の羅列による書き込み</w:t>
      </w:r>
    </w:p>
    <w:p>
      <w:r>
        <w:t>[115] 不正行為、バグ悪用に関する書き込み</w:t>
      </w:r>
    </w:p>
    <w:p>
      <w:r>
        <w:t>[116] ルール違反投稿は無視することが一番 です。相手の挑発に乗ったり、反論することがさらなる荒れに繋がります。</w:t>
      </w:r>
    </w:p>
    <w:p>
      <w:r>
        <w:t>[117] ※以上で示したルールのうち「誹謗中傷」とは、 客観的な根拠なくそしり貶すこと を指します。批判的な文をいっしょくたに「誹謗中傷」と判断するのは誤りですので、注意してください。</w:t>
      </w:r>
    </w:p>
    <w:p>
      <w:r>
        <w:t>[118] 書き込みログの改変、削除について †</w:t>
      </w:r>
    </w:p>
    <w:p>
      <w:r>
        <w:t>[119] ただし、誤字・脱字・文字色の修正は認めます。(他者による善意の修正も認めます)</w:t>
      </w:r>
    </w:p>
    <w:p>
      <w:r>
        <w:t>[120]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[121] ルール違反投稿のコメントアウトについて †</w:t>
      </w:r>
    </w:p>
    <w:p>
      <w:r>
        <w:t>[122]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[123] CO報告掲示板 に報告なくコメントアウトした投稿は復旧対象となり、コメントアウトした人物は処罰対象とさせていただきます。</w:t>
      </w:r>
    </w:p>
    <w:p>
      <w:r>
        <w:t>[124] ルール違反投稿でないものを CO報告掲示板 に何度も報告する方は、独善的であると判断し、書き込み規制・編集規制を行わせていただきます。</w:t>
      </w:r>
    </w:p>
    <w:p>
      <w:r>
        <w:t>[125] CO報告掲示板 において、ルール違反とはいえない報告は管理人の判断で復旧することがあります。</w:t>
      </w:r>
    </w:p>
    <w:p>
      <w:r>
        <w:t>[126]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[127] ルール違反ではないが「不愉快」な書き込みについて †</w:t>
      </w:r>
    </w:p>
    <w:p>
      <w:r>
        <w:t>[128]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[129] 煽りは違反対象にならないの？ †</w:t>
      </w:r>
    </w:p>
    <w:p>
      <w:r>
        <w:t>[130] 煽りは人によって、煽りと思う・思わないの差が大きいので、違反とはしていません。煽りだと思ったら NGID機能 を使ってコメントを不可視にしてください。</w:t>
      </w:r>
    </w:p>
    <w:p>
      <w:r>
        <w:t>[131] 愚痴は違反対象にならないの？ †</w:t>
      </w:r>
    </w:p>
    <w:p>
      <w:r>
        <w:t>[132]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[133] ルール違反投稿であるかどうか判断に迷った時は？ †</w:t>
      </w:r>
    </w:p>
    <w:p>
      <w:r>
        <w:t>[134]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[135] 違反投稿を繰り返す行為に対する処罰 †</w:t>
      </w:r>
    </w:p>
    <w:p>
      <w:r>
        <w:t>[136] 違反投稿を何度も繰り返したり、特に悪質な投稿に対しては、 管理人の判断で、「アクセス禁止」「投稿規制」といった処罰を行うことがあります。</w:t>
      </w:r>
    </w:p>
    <w:p>
      <w:r>
        <w:t>[137]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