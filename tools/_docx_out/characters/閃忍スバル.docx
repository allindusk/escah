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閃忍スバル</w:t>
      </w:r>
    </w:p>
    <w:p>
      <w:r>
        <w:t>[0] Index： 全キャラ | SSRキャラ | SRキャラ | Rキャラ | NPCキャラ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閃忍スバル</w:t>
      </w:r>
    </w:p>
    <w:p>
      <w:r>
        <w:t>[13] 本名</w:t>
      </w:r>
    </w:p>
    <w:p>
      <w:r>
        <w:t>[14] 鷹宮スバル</w:t>
      </w:r>
    </w:p>
    <w:p>
      <w:r>
        <w:t>[15] レアリティ</w:t>
      </w:r>
    </w:p>
    <w:p>
      <w:r>
        <w:t>[16] 通常攻撃</w:t>
      </w:r>
    </w:p>
    <w:p>
      <w:r>
        <w:t>[17] 近距離攻撃(物理)</w:t>
      </w:r>
    </w:p>
    <w:p>
      <w:r>
        <w:t>[18] 所属勢力</w:t>
      </w:r>
    </w:p>
    <w:p>
      <w:r>
        <w:t>[19] 閃忍(想破)</w:t>
      </w:r>
    </w:p>
    <w:p>
      <w:r>
        <w:t>[20] かわしまりの</w:t>
      </w:r>
    </w:p>
    <w:p>
      <w:r>
        <w:t>[21] イラスト</w:t>
      </w:r>
    </w:p>
    <w:p>
      <w:r>
        <w:t>[22] おにぎりくん</w:t>
      </w:r>
    </w:p>
    <w:p>
      <w:r>
        <w:t>[23] SDキャラ</w:t>
      </w:r>
    </w:p>
    <w:p>
      <w:r>
        <w:t>[24] フレーバーテキスト</w:t>
      </w:r>
    </w:p>
    <w:p>
      <w:r>
        <w:t>[25] 「悪鬼彷徨う現の闇を…… 払うは月影、我、上弦なり！ どの世界だろうと主の敵は全て切り捨てる！」 ハルカと同じく時を超えて現代へとやってきた閃忍。 先輩として友人としてハルカと深く信頼しあっている。 現代に馴染み切れておらず機械類の操作が大の苦手。 性技においても様々な修行を積み、 また長期に渡って陵辱を受けた経験があり非常に経験値が高い。</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斬・凍牙疾風</w:t>
      </w:r>
    </w:p>
    <w:p>
      <w:r>
        <w:t>[50] 敵単体に物理6倍ダメージ 30秒間、自身の攻撃20％アップ</w:t>
      </w:r>
    </w:p>
    <w:p>
      <w:r>
        <w:t>[51] 斬・凍牙疾風+</w:t>
      </w:r>
    </w:p>
    <w:p>
      <w:r>
        <w:t>[52] 敵単体に物理9倍ダメージ 30秒間、自身の攻撃20％アップ</w:t>
      </w:r>
    </w:p>
    <w:p>
      <w:r>
        <w:t>[53] 固有効果</w:t>
      </w:r>
    </w:p>
    <w:p>
      <w:r>
        <w:t>[54] 名称</w:t>
      </w:r>
    </w:p>
    <w:p>
      <w:r>
        <w:t>[55] 効果</w:t>
      </w:r>
    </w:p>
    <w:p>
      <w:r>
        <w:t>[56] 一刀氷断</w:t>
      </w:r>
    </w:p>
    <w:p>
      <w:r>
        <w:t>[57] スタミナが50%以下になった時、 30秒間、自身の速度30%アップ (1回のみ発動)</w:t>
      </w:r>
    </w:p>
    <w:p>
      <w:r>
        <w:t>[58] 一刀氷断+</w:t>
      </w:r>
    </w:p>
    <w:p>
      <w:r>
        <w:t>[59] スタミナが50%以下になった時、 30秒間、自身の速度50%アップ (1回のみ発動)</w:t>
      </w:r>
    </w:p>
    <w:p>
      <w:r>
        <w:t>[60] 私服画像</w:t>
      </w:r>
    </w:p>
    <w:p>
      <w:r>
        <w:t>[61] 強化画像</w:t>
      </w:r>
    </w:p>
    <w:p>
      <w:r>
        <w:t>[62] ボイス †</w:t>
      </w:r>
    </w:p>
    <w:p>
      <w:r>
        <w:t>[63] クリックでセリフ一覧を開く</w:t>
      </w:r>
    </w:p>
    <w:p>
      <w:r>
        <w:t>[64] 加入</w:t>
      </w:r>
    </w:p>
    <w:p>
      <w:r>
        <w:t>[65] 会話1(変身後)</w:t>
      </w:r>
    </w:p>
    <w:p>
      <w:r>
        <w:t>[66] 会話2(変身後)</w:t>
      </w:r>
    </w:p>
    <w:p>
      <w:r>
        <w:t>[67] 会話3(変身後)</w:t>
      </w:r>
    </w:p>
    <w:p>
      <w:r>
        <w:t>[68] 会話4(変身後)</w:t>
      </w:r>
    </w:p>
    <w:p>
      <w:r>
        <w:t>[69] 放置1(変身後)</w:t>
      </w:r>
    </w:p>
    <w:p>
      <w:r>
        <w:t>[70] 放置2(変身後)</w:t>
      </w:r>
    </w:p>
    <w:p>
      <w:r>
        <w:t>[71] 会話1(変身前)</w:t>
      </w:r>
    </w:p>
    <w:p>
      <w:r>
        <w:t>[72] 会話2(変身前)</w:t>
      </w:r>
    </w:p>
    <w:p>
      <w:r>
        <w:t>[73] 会話3(変身前)</w:t>
      </w:r>
    </w:p>
    <w:p>
      <w:r>
        <w:t>[74] 会話4(変身前)</w:t>
      </w:r>
    </w:p>
    <w:p>
      <w:r>
        <w:t>[75] 放置1(変身前)</w:t>
      </w:r>
    </w:p>
    <w:p>
      <w:r>
        <w:t>[76] 放置2(変身前)</w:t>
      </w:r>
    </w:p>
    <w:p>
      <w:r>
        <w:t>[77] レベルアップ1</w:t>
      </w:r>
    </w:p>
    <w:p>
      <w:r>
        <w:t>[78] うむ、順調だな。</w:t>
      </w:r>
    </w:p>
    <w:p>
      <w:r>
        <w:t>[79] レベルアップ2</w:t>
      </w:r>
    </w:p>
    <w:p>
      <w:r>
        <w:t>[80] あっ……温かいものが、入って来る……んんん！</w:t>
      </w:r>
    </w:p>
    <w:p>
      <w:r>
        <w:t>[81] レベルアップ3</w:t>
      </w:r>
    </w:p>
    <w:p>
      <w:r>
        <w:t>[82] こっこれは、あっ！あぅ！んうう！？</w:t>
      </w:r>
    </w:p>
    <w:p>
      <w:r>
        <w:t>[83] 捕縛</w:t>
      </w:r>
    </w:p>
    <w:p>
      <w:r>
        <w:t>[84] この私が！？くっ……うぁあ！？</w:t>
      </w:r>
    </w:p>
    <w:p>
      <w:r>
        <w:t>[85] 戦闘開始1</w:t>
      </w:r>
    </w:p>
    <w:p>
      <w:r>
        <w:t>[86] 戦闘開始2</w:t>
      </w:r>
    </w:p>
    <w:p>
      <w:r>
        <w:t>[87] 戦闘参加1</w:t>
      </w:r>
    </w:p>
    <w:p>
      <w:r>
        <w:t>[88] 上弦衆、閃忍スバル見参！</w:t>
      </w:r>
    </w:p>
    <w:p>
      <w:r>
        <w:t>[89] 戦闘参加2</w:t>
      </w:r>
    </w:p>
    <w:p>
      <w:r>
        <w:t>[90] 任務了解。スバル、出る！</w:t>
      </w:r>
    </w:p>
    <w:p>
      <w:r>
        <w:t>[91] 戦闘勝利1</w:t>
      </w:r>
    </w:p>
    <w:p>
      <w:r>
        <w:t>[92] 戦闘勝利2</w:t>
      </w:r>
    </w:p>
    <w:p>
      <w:r>
        <w:t>[93] 通常攻撃1</w:t>
      </w:r>
    </w:p>
    <w:p>
      <w:r>
        <w:t>[94] 斬る！</w:t>
      </w:r>
    </w:p>
    <w:p>
      <w:r>
        <w:t>[95] 通常攻撃2</w:t>
      </w:r>
    </w:p>
    <w:p>
      <w:r>
        <w:t>[96] 通常攻撃3</w:t>
      </w:r>
    </w:p>
    <w:p>
      <w:r>
        <w:t>[97] 固有効果発動1</w:t>
      </w:r>
    </w:p>
    <w:p>
      <w:r>
        <w:t>[98] 固有効果発動2</w:t>
      </w:r>
    </w:p>
    <w:p>
      <w:r>
        <w:t>[99] 固有効果発動3</w:t>
      </w:r>
    </w:p>
    <w:p>
      <w:r>
        <w:t>[100] 必殺技1</w:t>
      </w:r>
    </w:p>
    <w:p>
      <w:r>
        <w:t>[101] 行くぞ、『斬・凍牙疾風』！</w:t>
      </w:r>
    </w:p>
    <w:p>
      <w:r>
        <w:t>[102] 必殺技2</w:t>
      </w:r>
    </w:p>
    <w:p>
      <w:r>
        <w:t>[103] 被ダメージ1</w:t>
      </w:r>
    </w:p>
    <w:p>
      <w:r>
        <w:t>[104] 被ダメージ2</w:t>
      </w:r>
    </w:p>
    <w:p>
      <w:r>
        <w:t>[105] 被ダメージ3</w:t>
      </w:r>
    </w:p>
    <w:p>
      <w:r>
        <w:t>[106] 撤退</w:t>
      </w:r>
    </w:p>
    <w:p>
      <w:r>
        <w:t>[107] ゲームにおいて †</w:t>
      </w:r>
    </w:p>
    <w:p>
      <w:r>
        <w:t>[108] 2021/3/3より、10章と併せて実装。 サービス開始前のPV第1・第3弾、およびメインビジュアルにて登場していたが満を持しての実装となる。</w:t>
      </w:r>
    </w:p>
    <w:p>
      <w:r>
        <w:t>[109] 高い攻撃力と、攻撃力と速度を上げる自己バフが特徴の単体アタッカー。 連撃・命中・反撃も高いが、アタッカーに重要な行動速度と必殺充填は平均にやや劣る。</w:t>
      </w:r>
    </w:p>
    <w:p>
      <w:r>
        <w:t>[110] 必殺技に攻撃アップが付いているのはアタッカーには嬉しい要素。 しかしありふれた効果なのでサポーターがいると種類が被って無駄になりやすいが、サポーターを抜くには心許ない数値。 効果時間は長いがそれでもこの行動速度と必殺充填だと維持できない。 ロケットエンジン だけでは足りないため、覚醒強化や ガッツ十姉妹 の装備を推奨。 他にはアタッカーらしく 衝撃のあるベルト や長く場に残って戦える 仁王納豆 など。</w:t>
      </w:r>
    </w:p>
    <w:p>
      <w:r>
        <w:t>[111] 固有効果で残スタミナ折り返しから速度アップがかかる。効果量・効果時間共に優秀で、覚醒すると50%アップにもなる強力な効果。</w:t>
      </w:r>
    </w:p>
    <w:p>
      <w:r>
        <w:t>[112] 選択に余裕があるなら、全体攻撃バフや全体速度アップ以外のバフやデバフを得意とする味方と組んだ方が効果が無駄にならない。</w:t>
      </w:r>
    </w:p>
    <w:p>
      <w:r>
        <w:t>[113] 防御面は脆弱だが、固有効果の誘発や高い反撃率を活かすには喰らって回復させる方がダメージは稼ぎやすい。 ただしスタン抵抗率の低さだけはなるべくカバーしたい。全体スタン無効の固有効果を持つキャラがいると安心。 確実にスタンを防げるができれば使わず売りたい消耗品の スタン帽子 や、対症療法だが使っても減らない カット調味料 なども選択肢。</w:t>
      </w:r>
    </w:p>
    <w:p>
      <w:r>
        <w:t>[114] コンテンツ適性かんたん評価 †</w:t>
      </w:r>
    </w:p>
    <w:p>
      <w:r>
        <w:t>[115] 向いているコンテンツやおすすめ装備例、育成目標など</w:t>
      </w:r>
    </w:p>
    <w:p>
      <w:r>
        <w:t>[116] 対応コンテンツ</w:t>
      </w:r>
    </w:p>
    <w:p>
      <w:r>
        <w:t>[117] 適性</w:t>
      </w:r>
    </w:p>
    <w:p>
      <w:r>
        <w:t>[118] 短評</w:t>
      </w:r>
    </w:p>
    <w:p>
      <w:r>
        <w:t>[119] メインクエスト イベントクエスト</w:t>
      </w:r>
    </w:p>
    <w:p>
      <w:r>
        <w:t>[120] 問題なく活躍できるが、わざわざ選ぶ必要性は薄い</w:t>
      </w:r>
    </w:p>
    <w:p>
      <w:r>
        <w:t>[121] レイドバトル</w:t>
      </w:r>
    </w:p>
    <w:p>
      <w:r>
        <w:t>[122] 攻撃アップ付き単体必殺は優秀だが効果量が少ない (装備例は下記参照)</w:t>
      </w:r>
    </w:p>
    <w:p>
      <w:r>
        <w:t>[123] 殲滅戦</w:t>
      </w:r>
    </w:p>
    <w:p>
      <w:r>
        <w:t>[124] 単体必殺は向いていない</w:t>
      </w:r>
    </w:p>
    <w:p>
      <w:r>
        <w:t>[125] Bユニバース</w:t>
      </w:r>
    </w:p>
    <w:p>
      <w:r>
        <w:t>[126] 有益な効果がない</w:t>
      </w:r>
    </w:p>
    <w:p>
      <w:r>
        <w:t>[127] 適性の評価指標</w:t>
      </w:r>
    </w:p>
    <w:p>
      <w:r>
        <w:t>[128]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[129] レイド</w:t>
      </w:r>
    </w:p>
    <w:p>
      <w:r>
        <w:t>[130] おすすめ装備一例</w:t>
      </w:r>
    </w:p>
    <w:p>
      <w:r>
        <w:t>[131] メイン装備</w:t>
      </w:r>
    </w:p>
    <w:p>
      <w:r>
        <w:t>[132] サブ装備</w:t>
      </w:r>
    </w:p>
    <w:p>
      <w:r>
        <w:t>[133] あると嬉しい逸品</w:t>
      </w:r>
    </w:p>
    <w:p>
      <w:r>
        <w:t>[134] 育成目標</w:t>
      </w:r>
    </w:p>
    <w:p>
      <w:r>
        <w:t>[135] 限界突破</w:t>
      </w:r>
    </w:p>
    <w:p>
      <w:r>
        <w:t>[136] 必殺覚醒</w:t>
      </w:r>
    </w:p>
    <w:p>
      <w:r>
        <w:t>[137] 固有覚醒</w:t>
      </w:r>
    </w:p>
    <w:p>
      <w:r>
        <w:t>[138] 行動速度</w:t>
      </w:r>
    </w:p>
    <w:p>
      <w:r>
        <w:t>[139] 必殺充填</w:t>
      </w:r>
    </w:p>
    <w:p>
      <w:r>
        <w:t>[140] その他</w:t>
      </w:r>
    </w:p>
    <w:p>
      <w:r>
        <w:t>[141] 育成コスト</w:t>
      </w:r>
    </w:p>
    <w:p>
      <w:r>
        <w:t>[142] 3.1sec 19回</w:t>
      </w:r>
    </w:p>
    <w:p>
      <w:r>
        <w:t>[143] 13.5% 20回</w:t>
      </w:r>
    </w:p>
    <w:p>
      <w:r>
        <w:t>[144] 備考</w:t>
      </w:r>
    </w:p>
    <w:p>
      <w:r>
        <w:t>[145] ※26年3月更新</w:t>
      </w:r>
    </w:p>
    <w:p>
      <w:r>
        <w:t>[146] 別バージョン・関連キャラクター †</w:t>
      </w:r>
    </w:p>
    <w:p>
      <w:r>
        <w:t>[147] 閃忍スバル</w:t>
      </w:r>
    </w:p>
    <w:p>
      <w:r>
        <w:t>[148] 超昂閃忍スバル</w:t>
      </w:r>
    </w:p>
    <w:p>
      <w:r>
        <w:t>[149] 真夏のスバル</w:t>
      </w:r>
    </w:p>
    <w:p>
      <w:r>
        <w:t>[150] ブライド・スバル</w:t>
      </w:r>
    </w:p>
    <w:p>
      <w:r>
        <w:t>[151] 閃忍ムツカ</w:t>
      </w:r>
    </w:p>
    <w:p>
      <w:r>
        <w:t>[152] 小ネタ †</w:t>
      </w:r>
    </w:p>
    <w:p>
      <w:r>
        <w:t>[153] ナリカのページで触れたように、本作ではスバルも含めた3人全員のハーレムエンド後という扱いになっている。</w:t>
      </w:r>
    </w:p>
    <w:p>
      <w:r>
        <w:t>[154] 合流後の私服では現代の上弦衆の技術力で作られた義手を装備して生活。戦闘時は淫力を阻害するなどの戦闘への影響から外し、隻腕の剣士として戦っていた。（右腕には袖は着用し、切断面を隠すようにヒラヒラと垂れ下がっている状態）</w:t>
      </w:r>
    </w:p>
    <w:p>
      <w:r>
        <w:t>[155] 本作ではダイビート産の、戦闘時でも使用可能な改良型の義手を使用している。このため本作のスバルは忍装束でも右腕がある状態で描かれている。</w:t>
      </w:r>
    </w:p>
    <w:p>
      <w:r>
        <w:t>[156] メタな事情からの推測だが、欠損表現に対する規制を避ける為と思われる。 媒体などにもよるが、四肢の欠損表現を行う際に 義手・義足などの代替物で補う などの表現無しは制限が厳しくなる傾向が見られる。 買い切りのPCゲームというプレイヤーの層が絞られる環境だった原作と違い、基本無料のオンラインサービスと言うより不特定多数の人間がプレイしやすい媒体の差を鑑みて取られた対応だろう。</w:t>
      </w:r>
    </w:p>
    <w:p>
      <w:r>
        <w:t>[157] 実際に義手を外す描写のシーンや、まだ旧式を装備している方が自然な加入ストーリーでも隻腕状態の立ち絵は使われていない。強化イベント的な判りやすい描写も無いため、そもそも隻腕の立ち絵そのものが用意されていない可能性が高い。</w:t>
      </w:r>
    </w:p>
    <w:p>
      <w:r>
        <w:t>[158] 同じ義手でもジェレミーと比べると明らかに本物と区別がつかない出来の義手になっている。 これも劇中での絡みなどの描写が無いが、原作の腕を喪う前のデザインの流用が可能というメリットがある他、私服と義手が異なるデザインということはスバルは普段から義手を別に持ち歩く事になってしまうのでこちらの方が自然になる、という措置と思われる。</w:t>
      </w:r>
    </w:p>
    <w:p>
      <w:r>
        <w:t>[159] 名前は「スバル」（名字は無いが、必要な際には「鷹宮」を使う）。身長176、3サイズは91.60.89、血液型B、誕生日4月28日おうし座、好きな物「修行、忍務、沖縄」、嫌いな物「長雨、軟弱者、卑怯者、ボタンの多い機械」、利き腕「右だが左も鍛えている」、使用武器「忍刀、名称は「雹（ひょう）」、必殺技「斬・凍牙疾風（ざん・とうがしっぷう）」</w:t>
      </w:r>
    </w:p>
    <w:p>
      <w:r>
        <w:t>[160] 原作『ハルカ』で登場したノロイやノロイ党に関する情報をトキサダ（とプレイヤー）に対して行ったり、新たに加わった 閃忍イノリ や 閃忍ライカ の教導も担当。後者に関しては直後に起きた騒動の突破口にもなっている。</w:t>
      </w:r>
    </w:p>
    <w:p>
      <w:r>
        <w:t>[161] 公式ツイッターの紹介 †</w:t>
      </w:r>
    </w:p>
    <w:p>
      <w:r>
        <w:t>[162] ピックアップガチャ告知</w:t>
      </w:r>
    </w:p>
    <w:p>
      <w:r>
        <w:t>[163] キャラ紹介ブログへのリンク</w:t>
      </w:r>
    </w:p>
    <w:p>
      <w:r>
        <w:t>[164] 『超昂閃忍ハルカ』発売15周年記念イラスト</w:t>
      </w:r>
    </w:p>
    <w:p>
      <w:r>
        <w:t>[165] コメントフォーム †</w:t>
      </w:r>
    </w:p>
    <w:p>
      <w:r>
        <w:t>[166] クリックで過去ログ一覧を開く</w:t>
      </w:r>
    </w:p>
    <w:p>
      <w:r>
        <w:t>[167] 末尾の番号が若いほど、古いログになります。</w:t>
      </w:r>
    </w:p>
    <w:p>
      <w:r>
        <w:t>[168] 'コメント/閃忍スバル/' には、下位層のページがありません。</w:t>
      </w:r>
    </w:p>
    <w:p>
      <w:r>
        <w:t>[169] ない、ない、ありません。 -- [d.cjs103e8Y] 2021-02-27 (土) 06:27:55</w:t>
      </w:r>
    </w:p>
    <w:p>
      <w:r>
        <w:t>[170] 限定か常設か、それが問題だ -- [WYlCNZzHeHk] 2021-02-27 (土) 13:19:00</w:t>
      </w:r>
    </w:p>
    <w:p>
      <w:r>
        <w:t>[171] あの、スバルさん。なんですかその腕が吹っ飛ばされてからが本番とか言わんばかりの時限バフ二重掛け…（スタミナ半減で速度、必殺技起動で攻撃バフ） -- [/vx8jsxqZ4A] 2021-03-03 (水) 17:41:12</w:t>
      </w:r>
    </w:p>
    <w:p>
      <w:r>
        <w:t>[172] 数値系のデータ埋め終わり。うん、これ笑うしかねえわ。猫の調整もしかしなくてもバレナリとスバルの二人が自重しないからだな？と邪推するレベルで尖ってる -- [/vx8jsxqZ4A] 2021-03-03 (水) 18:18:23</w:t>
      </w:r>
    </w:p>
    <w:p>
      <w:r>
        <w:t>[173] 恒常だからスルーしようかと思ったけど我慢できませんでした……神よ赦したまえ… あぁ対魔忍もあるからこっちは課金控えようとするんだけどおにくん絵は我慢無理なんよ。 -- [rTFw.ke6MF6] 2021-03-03 (水) 18:41:15</w:t>
      </w:r>
    </w:p>
    <w:p>
      <w:r>
        <w:t>[174] クッソ強くて笑うしかない -- [KGDG83AiMhs] 2021-03-03 (水) 19:45:33</w:t>
      </w:r>
    </w:p>
    <w:p>
      <w:r>
        <w:t>[175] ロケット装備のジェレミーなら対抗できるんじゃない？ -- [bz1mfVBNd2g] 2021-03-04 (木) 15:49:26</w:t>
      </w:r>
    </w:p>
    <w:p>
      <w:r>
        <w:t>[176] 原作性能の割合ダメージ要素が消されたのは残念 高難易度系が楽になり過ぎるという判断かな -- [9Gb4QHPdPWs] 2021-03-03 (水) 21:48:46</w:t>
      </w:r>
    </w:p>
    <w:p>
      <w:r>
        <w:t>[177] 攻撃性能が高すぎるとヘイト稼ぎまくるせいで高難易度じゃすぐ落ちるのでスタメン向きではないな。 単体必殺技である事を考えると優先２に入れておいてボス戦でスタメンと交代して参戦ってのが理想的な流れかな。 -- [WYlCNZzHeHk] 2021-03-03 (水) 22:31:04</w:t>
      </w:r>
    </w:p>
    <w:p>
      <w:r>
        <w:t>[178] ☆5かつベルト込みの値っぽいね、ウチの☆5のLv55＋ベルトLv1で835.2だから。 -- [eLbzEFxC9yo] 2021-03-03 (水) 23:55:52</w:t>
      </w:r>
    </w:p>
    <w:p>
      <w:r>
        <w:t>[179] ありがとうございます！ -- [QSRPbg2AvDo] 2021-03-04 (木) 03:29:38</w:t>
      </w:r>
    </w:p>
    <w:p>
      <w:r>
        <w:t>[180] 原作閃忍唯一の物理必殺技か。 まぁ，このステータス見たら妥当かw -- [DZolpnvNj9Y] 2021-03-04 (木) 00:14:19</w:t>
      </w:r>
    </w:p>
    <w:p>
      <w:r>
        <w:t>[181] こっちの技術力で戦闘もこなせる義手に変わった設定だからいいんじゃね？ -- [s5ietbOoqYM] 2021-03-04 (木) 09:16:29</w:t>
      </w:r>
    </w:p>
    <w:p>
      <w:r>
        <w:t>[182] 原作だと右の義手は戦闘時に外してるって設定じゃなかったっけ、だから左に持ってる。本来は右利きだから、腕があればそっちに持つはずなので間違ってない。 -- [eLbzEFxC9yo] 2021-03-04 (木) 10:58:35</w:t>
      </w:r>
    </w:p>
    <w:p>
      <w:r>
        <w:t>[183] 利き腕までしっかり小ネタに情報あるというのに… -- [s/gunjolIto] 2021-03-04 (木) 15:32:11</w:t>
      </w:r>
    </w:p>
    <w:p>
      <w:r>
        <w:t>[184] 本当なら斬り落とされた右腕が利き手って前々からの設定じゃないっけ -- [9Gb4QHPdPWs] 2021-03-04 (木) 20:47:21</w:t>
      </w:r>
    </w:p>
    <w:p>
      <w:r>
        <w:t>[185] ハルカ・サンタハルカ・ナリカ・バレナリカと組めば夢の超昂閃忍パーティーの完成だな！ 本人は増えたかつての同僚に囲まれて困惑しそうだが -- [4VZFuBcQbOw] 2021-03-04 (木) 12:33:45</w:t>
      </w:r>
    </w:p>
    <w:p>
      <w:r>
        <w:t>[186] スバルピックアップガチャ画面に「ピックアップ対象キャラはガチャ機関終了後にスタンダードガチャから排出されます（期間限定キャラは対象外です）」と書いてある。 バレナリカとかは、当時でっかく「期間限定」と画面内に書いてあった。 -- [K590ZlCAIPg] 2021-03-04 (木) 15:11:59</w:t>
      </w:r>
    </w:p>
    <w:p>
      <w:r>
        <w:t>[187] つぼみのキャラ交換画面でも可能かと。確か限定キャラは交換可能状態でも期限が書いてあったから。 -- [BPo2uwI2DmA] 2021-03-04 (木) 15:48:08</w:t>
      </w:r>
    </w:p>
    <w:p>
      <w:r>
        <w:t>[188] あとはピックアップガチャに有償のみなら恒常、無償もあるなら限定って判別もできる -- [SEvmKa3Zs/o] 2021-03-04 (木) 15:58:56</w:t>
      </w:r>
    </w:p>
    <w:p>
      <w:r>
        <w:t>[189] ありがとうございます！助かりました！ -- [yQ89JbwbFC.] 2021-03-04 (木) 18:30:19</w:t>
      </w:r>
    </w:p>
    <w:p>
      <w:r>
        <w:t>[190] 義手キャラでジェレミーが如何にも義手です、なフレームむき出しなんだよなあ…と思ったけど、わざわざ新しく義手のデザイン書き起こすよりは原作プロローグのまだ腕失くす前のデザイン流用して「改良型の義手を使ってます！」の方が新規デザイン起こさずに規制回避できるからこの状態なのかね。わざわざ戦闘時と私服で義手2本使うって設定にするのもややこしくなりそうだし。 -- [/vx8jsxqZ4A] 2021-03-04 (木) 16:33:43</w:t>
      </w:r>
    </w:p>
    <w:p>
      <w:r>
        <w:t>[191] 名乗りの口上は若干キツそうだと感じたけど、やっぱりかわしまりのさんの声良いね これからもエロいの期待しときます! -- [kkHM3J46z1Y] 2021-03-05 (金) 01:21:09</w:t>
      </w:r>
    </w:p>
    <w:p>
      <w:r>
        <w:t>[192] 乙。開幕に半減ブッパする単体ボスなどというスバルが一番暴れられる相手なのよねディストバーン… -- [59EYxRTTmNQ] 2021-03-07 (日) 13:09:27</w:t>
      </w:r>
    </w:p>
    <w:p>
      <w:r>
        <w:t>[193] ベルト・ロケット・コンボでやってるけど、コンボより車の方がいいのかなぁと思い始めてる。 -- [eLbzEFxC9yo] 2021-03-08 (月) 00:06:54</w:t>
      </w:r>
    </w:p>
    <w:p>
      <w:r>
        <w:t>[194] スーパーコンボで解決。攻撃高いからコンボの倍率も高いけど、ロケットベルト以外は他の育成状況次第って感じかね。速度バフあるといっても基礎3秒の余命にはヘイトで負けそうだし、他がヘイト稼ぎ弱いならスーパーカー、盾役置いて全力で守る（身代わり含む）ならコンボって感じか？　ガッツはどっちでも使えるから一番汎用性が高い。 -- [Mtoag44SDDM] 2021-09-27 (月) 21:17:06</w:t>
      </w:r>
    </w:p>
    <w:p>
      <w:r>
        <w:t>[195] 0.5フェスで待望のGET！！！ 30連できたぜ！ この為にこのゲームやってたもんだ！ 限定イベント追加衣装も待ってます！ -- [srE.ROvYDqY] 2021-05-26 (水) 16:51:02</w:t>
      </w:r>
    </w:p>
    <w:p>
      <w:r>
        <w:t>[196] 修正しました、ツッコミ感謝。他のページの編集もそうだけどどうにも覚え方が中途半端になってる事が多いなマジで…orz -- [ZZWfVjkwVvM] 2022-09-13 (火) 21:48:33</w:t>
      </w:r>
    </w:p>
    <w:p>
      <w:r>
        <w:t>[197] 激しく今更だが、スバルでイメージカラーが青色って、某自動車メーカーに掛けてる？ -- [ZqJtnYjCOjA] 2023-07-28 (金) 17:22:42</w:t>
      </w:r>
    </w:p>
    <w:p>
      <w:r>
        <w:t>[198] ←板を利用する前にルールを必ずお読みください。</w:t>
      </w:r>
    </w:p>
    <w:p>
      <w:r>
        <w:t>[199] ルールについて †</w:t>
      </w:r>
    </w:p>
    <w:p>
      <w:r>
        <w:t>[200]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[201] 個人サイトなどリンクを無断に貼ることを禁止しているサイトのURLは掲載しないでください。</w:t>
      </w:r>
    </w:p>
    <w:p>
      <w:r>
        <w:t>[202] ルール違反投稿について †</w:t>
      </w:r>
    </w:p>
    <w:p>
      <w:r>
        <w:t>[203] 以下は荒れる原因となるので投稿自体を禁止とさせていただきます。</w:t>
      </w:r>
    </w:p>
    <w:p>
      <w:r>
        <w:t>[204]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[205] 他者とは、当wikiを利用している人、公式運営、絵師、声優、現実に存在する個人、ツイッター民といったグループも含まれます。</w:t>
      </w:r>
    </w:p>
    <w:p>
      <w:r>
        <w:t>[206]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[207]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[208] 喧嘩腰な書き込みとは、「～しろよ、～やれよ。等の強い命令口調」「汚い言葉を使う」「見下す態度をとる」「挑発する」を指します。</w:t>
      </w:r>
    </w:p>
    <w:p>
      <w:r>
        <w:t>[209]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[210] 他者のゲーム内ネーム、UIDを公開する晒し行為</w:t>
      </w:r>
    </w:p>
    <w:p>
      <w:r>
        <w:t>[211] ただし、本作の攻略の助けとなる情報、動画の紹介は認めます。</w:t>
      </w:r>
    </w:p>
    <w:p>
      <w:r>
        <w:t>[212] 他アプリを引き合いに出すこと</w:t>
      </w:r>
    </w:p>
    <w:p>
      <w:r>
        <w:t>[213] 複数の板へのマルチポスト行為</w:t>
      </w:r>
    </w:p>
    <w:p>
      <w:r>
        <w:t>[214] 意味を成していない文字列の羅列による書き込み</w:t>
      </w:r>
    </w:p>
    <w:p>
      <w:r>
        <w:t>[215] 不正行為、バグ悪用に関する書き込み</w:t>
      </w:r>
    </w:p>
    <w:p>
      <w:r>
        <w:t>[216] ルール違反投稿は無視することが一番 です。相手の挑発に乗ったり、反論することがさらなる荒れに繋がります。</w:t>
      </w:r>
    </w:p>
    <w:p>
      <w:r>
        <w:t>[217] ※以上で示したルールのうち「誹謗中傷」とは、 客観的な根拠なくそしり貶すこと を指します。批判的な文をいっしょくたに「誹謗中傷」と判断するのは誤りですので、注意してください。</w:t>
      </w:r>
    </w:p>
    <w:p>
      <w:r>
        <w:t>[218] 書き込みログの改変、削除について †</w:t>
      </w:r>
    </w:p>
    <w:p>
      <w:r>
        <w:t>[219] ただし、誤字・脱字・文字色の修正は認めます。(他者による善意の修正も認めます)</w:t>
      </w:r>
    </w:p>
    <w:p>
      <w:r>
        <w:t>[220]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[221] ルール違反投稿のコメントアウトについて †</w:t>
      </w:r>
    </w:p>
    <w:p>
      <w:r>
        <w:t>[222]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[223] CO報告掲示板 に報告なくコメントアウトした投稿は復旧対象となり、コメントアウトした人物は処罰対象とさせていただきます。</w:t>
      </w:r>
    </w:p>
    <w:p>
      <w:r>
        <w:t>[224] ルール違反投稿でないものを CO報告掲示板 に何度も報告する方は、独善的であると判断し、書き込み規制・編集規制を行わせていただきます。</w:t>
      </w:r>
    </w:p>
    <w:p>
      <w:r>
        <w:t>[225] CO報告掲示板 において、ルール違反とはいえない報告は管理人の判断で復旧することがあります。</w:t>
      </w:r>
    </w:p>
    <w:p>
      <w:r>
        <w:t>[226]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[227] ルール違反ではないが「不愉快」な書き込みについて †</w:t>
      </w:r>
    </w:p>
    <w:p>
      <w:r>
        <w:t>[228]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[229] 煽りは違反対象にならないの？ †</w:t>
      </w:r>
    </w:p>
    <w:p>
      <w:r>
        <w:t>[230] 煽りは人によって、煽りと思う・思わないの差が大きいので、違反とはしていません。煽りだと思ったら NGID機能 を使ってコメントを不可視にしてください。</w:t>
      </w:r>
    </w:p>
    <w:p>
      <w:r>
        <w:t>[231] 愚痴は違反対象にならないの？ †</w:t>
      </w:r>
    </w:p>
    <w:p>
      <w:r>
        <w:t>[232]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[233] ルール違反投稿であるかどうか判断に迷った時は？ †</w:t>
      </w:r>
    </w:p>
    <w:p>
      <w:r>
        <w:t>[234]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[235] 違反投稿を繰り返す行為に対する処罰 †</w:t>
      </w:r>
    </w:p>
    <w:p>
      <w:r>
        <w:t>[236] 違反投稿を何度も繰り返したり、特に悪質な投稿に対しては、 管理人の判断で、「アクセス禁止」「投稿規制」といった処罰を行うことがあります。</w:t>
      </w:r>
    </w:p>
    <w:p>
      <w:r>
        <w:t>[237]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