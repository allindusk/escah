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魔女メリー</w:t>
      </w:r>
    </w:p>
    <w:p>
      <w:r>
        <w:t>[0] Index： 全キャラ | SSRキャラ | SRキャラ | Rキャラ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魔女メリー</w:t>
      </w:r>
    </w:p>
    <w:p>
      <w:r>
        <w:t>[11] 本名</w:t>
      </w:r>
    </w:p>
    <w:p>
      <w:r>
        <w:t>[12] メリー・コペリウス</w:t>
      </w:r>
    </w:p>
    <w:p>
      <w:r>
        <w:t>[13] レアリティ</w:t>
      </w:r>
    </w:p>
    <w:p>
      <w:r>
        <w:t>[14] 通常攻撃</w:t>
      </w:r>
    </w:p>
    <w:p>
      <w:r>
        <w:t>[15] 近距離攻撃(物理)</w:t>
      </w:r>
    </w:p>
    <w:p>
      <w:r>
        <w:t>[16] 所属勢力</w:t>
      </w:r>
    </w:p>
    <w:p>
      <w:r>
        <w:t>[17] 魔女</w:t>
      </w:r>
    </w:p>
    <w:p>
      <w:r>
        <w:t>[18] 逢真井もこ</w:t>
      </w:r>
    </w:p>
    <w:p>
      <w:r>
        <w:t>[19] イラスト</w:t>
      </w:r>
    </w:p>
    <w:p>
      <w:r>
        <w:t>[20] さわやか鮫肌</w:t>
      </w:r>
    </w:p>
    <w:p>
      <w:r>
        <w:t>[21] SDキャラ</w:t>
      </w:r>
    </w:p>
    <w:p>
      <w:r>
        <w:t>[22] フレーバーテキスト</w:t>
      </w:r>
    </w:p>
    <w:p>
      <w:r>
        <w:t>[23] 「魔女メリーよ……よろしく。 ここで働くことが罪滅ぼしになるなら、 やれるだけのことはやってみるわ。」 呪いの人形の魔力因子を有している魔女。 魔女の力の軍事運用を目論む研究に利用されていた。 西洋人形と見間違うような容姿であり、 表情や気配を完全に消して、人形になりきることも可能。 標的の背後に突如現れ、人体の構造を無視した動きで翻弄する。</w:t>
      </w:r>
    </w:p>
    <w:p>
      <w:r>
        <w:t>[24] 入手方法</w:t>
      </w:r>
    </w:p>
    <w:p>
      <w:r>
        <w:t>[25] イベント「 ハロウィンに踊る人形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あなたのうしろにいるの</w:t>
      </w:r>
    </w:p>
    <w:p>
      <w:r>
        <w:t>[48] 敵単体に物理6倍ダメージ 呪縛効果30％</w:t>
      </w:r>
    </w:p>
    <w:p>
      <w:r>
        <w:t>[49] あなたのうしろにいるの</w:t>
        <w:tab/>
        <w:t>+</w:t>
      </w:r>
    </w:p>
    <w:p>
      <w:r>
        <w:t>[50] 敵単体に物理9倍ダメージ 呪縛効果50％</w:t>
      </w:r>
    </w:p>
    <w:p>
      <w:r>
        <w:t>[51] 固有効果</w:t>
      </w:r>
    </w:p>
    <w:p>
      <w:r>
        <w:t>[52] 名称</w:t>
      </w:r>
    </w:p>
    <w:p>
      <w:r>
        <w:t>[53] 効果</w:t>
      </w:r>
    </w:p>
    <w:p>
      <w:r>
        <w:t>[54] 留守番電話：49件</w:t>
      </w:r>
    </w:p>
    <w:p>
      <w:r>
        <w:t>[55] 撤退時、 敵全体の必殺ゲージ50％減少</w:t>
      </w:r>
    </w:p>
    <w:p>
      <w:r>
        <w:t>[56] 留守番電話：49件+</w:t>
      </w:r>
    </w:p>
    <w:p>
      <w:r>
        <w:t>[57] 撤退時、 敵全体の必殺ゲージ50％減少 敵全体に確定呪縛 (呪縛無効の敵は対象外)</w:t>
      </w:r>
    </w:p>
    <w:p>
      <w:r>
        <w:t>[58] 私服画像</w:t>
      </w:r>
    </w:p>
    <w:p>
      <w:r>
        <w:t>[59] 強化画像</w:t>
      </w:r>
    </w:p>
    <w:p>
      <w:r>
        <w:t>[60] ゲームにおいて †</w:t>
      </w:r>
    </w:p>
    <w:p>
      <w:r>
        <w:t>[61] 攻撃力はアタッカーとしては低く、行動速度、必殺充填、必殺の呪縛の成功率はそこそこ程度。</w:t>
      </w:r>
    </w:p>
    <w:p>
      <w:r>
        <w:t>[62] レイド バトルでは敵の必殺ゲージ減少は効果がないが、呪縛効果はBREAKランプを1つ点灯させる効果になる。手動で撤退させれば2つ点灯。</w:t>
      </w:r>
    </w:p>
    <w:p>
      <w:r>
        <w:t>[63] 期間限定イベント報酬の逸品 純白スクみず と併せて使うと、まず場に出た時点で純白スク水の効果で敵全体に確定呪縛、効果が切れたらメリーの覚醒固有効果でさらに確定呪縛をかけて、30秒間も敵の必殺技を遅らせられる。 余裕があれば撤退する前に必殺技を使い、確率の呪縛が入るかどうか試すこともできる。 呪縛は敵の必殺ゲージの増加速度を7～8割減少させる効果で、必殺ゲージの増加を完全には止められないが、他の呪縛の間にわずかに増えた分も固有効果の必殺ゲージ減少でリセットできる。 途中で強者のオーラが発動しても呪縛は解除されず、強者のオーラによる必殺ゲージ増加量も50％なので、まだ必殺技を発動されることはない。2回目の強者のオーラが出る前に撤退させて必殺ゲージを削りつつ呪縛の効果時間を上書きしよう。 30秒も時間を稼げれば、確定呪縛はあるが発動の遅い 恋のみらくる☆スイート に繋げてさらに呪縛を延長するといったことも視野に入る。</w:t>
      </w:r>
    </w:p>
    <w:p>
      <w:r>
        <w:t>[64] 小ネタ †</w:t>
      </w:r>
    </w:p>
    <w:p>
      <w:r>
        <w:t>[65] この見た目であるがニコールとは同い年、厳密には彼女の方が4か月早く生まれているため年上である。</w:t>
      </w:r>
    </w:p>
    <w:p>
      <w:r>
        <w:t>[66] 人形化することで人間の可動域を超えた動きをすることが可能となり、 皇帝のニル すらも翻弄して見せた。SDでもカクカク動きで再現されている。</w:t>
      </w:r>
    </w:p>
    <w:p>
      <w:r>
        <w:t>[67] 戦闘時は人間と人形の特徴を兼ね備えたような状態であるが、完全に人形化することもでき、この際は人形めいた不気味な顔になり生気も失う。</w:t>
      </w:r>
    </w:p>
    <w:p>
      <w:r>
        <w:t>[68] ワープ能力には数キロ程度の距離限界があり、また接弦力も大きく消費するため乱発はできない。</w:t>
      </w:r>
    </w:p>
    <w:p>
      <w:r>
        <w:t>[69] かつてのニコールはちょっとお転婆なだけの普通の女の子であったため親友として仲良くしていたが、現在のニコールには流石にドン引きしており徹底的に避けている。 かわいそうなニコーｒ…いやそうでもねぇな自業自得だよお前…</w:t>
      </w:r>
    </w:p>
    <w:p>
      <w:r>
        <w:t>[70] 公式ツイッターの紹介 †</w:t>
      </w:r>
    </w:p>
    <w:p>
      <w:r>
        <w:t>[71] キャラ紹介</w:t>
      </w:r>
    </w:p>
    <w:p>
      <w:r>
        <w:t>[72] コメントフォーム †</w:t>
      </w:r>
    </w:p>
    <w:p>
      <w:r>
        <w:t>[73] クリックで過去ログ一覧を開く</w:t>
      </w:r>
    </w:p>
    <w:p>
      <w:r>
        <w:t>[74] 末尾の番号が若いほど、古いログになります。</w:t>
      </w:r>
    </w:p>
    <w:p>
      <w:r>
        <w:t>[75] 'コメント/魔女メリー/' には、下位層のページがありません。</w:t>
      </w:r>
    </w:p>
    <w:p>
      <w:r>
        <w:t>[76] 被害者枠にしか見えないんですよねえ… -- [Gvbdr3ViT5E] 2025-10-22 (水) 07:24:56</w:t>
      </w:r>
    </w:p>
    <w:p>
      <w:r>
        <w:t>[77] VHキクリ＆コテツ相手の初動の救世主かも、サポ滝太郎博士と比べたら圧倒的に必要リソース少ないし -- [k5dUpO.c7rg] 2025-10-23 (木) 01:56:32</w:t>
      </w:r>
    </w:p>
    <w:p>
      <w:r>
        <w:t>[78] これ結構強いと思うんだよね。VHハガネとかVHウェブフラに苦戦してる人にも薦められると思う。ウチではたぶん大活躍よ。 -- [9oODhngGdCs] 2025-10-23 (木) 02:19:38</w:t>
      </w:r>
    </w:p>
    <w:p>
      <w:r>
        <w:t>[79] イベストみてたらなんだこのおばさん顔！？ッて衝撃的すぎて西洋人形を顕した顔だと気付くまでなんでこんなデザインにした？？？ってずっと不思議状態だったよ… この顔に比べればFFのカルコブリーナはきちんと人形らしさでててまだ可愛げあるわあ -- [SHRYujFNOK.] 2025-10-26 (日) 16:12:54</w:t>
      </w:r>
    </w:p>
    <w:p>
      <w:r>
        <w:t>[80] 能力的に敵がスマホ持ってないからダメなんじゃないかな…… -- [PN9J0ZRxJbI] 2025-10-24 (金) 02:10:04</w:t>
      </w:r>
    </w:p>
    <w:p>
      <w:r>
        <w:t>[81] ←板を利用する前にルールを必ずお読みください。</w:t>
      </w:r>
    </w:p>
    <w:p>
      <w:r>
        <w:t>[82] ルールについて †</w:t>
      </w:r>
    </w:p>
    <w:p>
      <w:r>
        <w:t>[83]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[84] 個人サイトなどリンクを無断に貼ることを禁止しているサイトのURLは掲載しないでください。</w:t>
      </w:r>
    </w:p>
    <w:p>
      <w:r>
        <w:t>[85] ルール違反投稿について †</w:t>
      </w:r>
    </w:p>
    <w:p>
      <w:r>
        <w:t>[86] 以下は荒れる原因となるので投稿自体を禁止とさせていただきます。</w:t>
      </w:r>
    </w:p>
    <w:p>
      <w:r>
        <w:t>[87]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[88] 他者とは、当wikiを利用している人、公式運営、絵師、声優、現実に存在する個人、ツイッター民といったグループも含まれます。</w:t>
      </w:r>
    </w:p>
    <w:p>
      <w:r>
        <w:t>[89]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[91] 喧嘩腰な書き込みとは、「～しろよ、～やれよ。等の強い命令口調」「汚い言葉を使う」「見下す態度をとる」「挑発する」を指します。</w:t>
      </w:r>
    </w:p>
    <w:p>
      <w:r>
        <w:t>[92]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[93] 他者のゲーム内ネーム、UIDを公開する晒し行為</w:t>
      </w:r>
    </w:p>
    <w:p>
      <w:r>
        <w:t>[94] ただし、本作の攻略の助けとなる情報、動画の紹介は認めます。</w:t>
      </w:r>
    </w:p>
    <w:p>
      <w:r>
        <w:t>[95] 他アプリを引き合いに出すこと</w:t>
      </w:r>
    </w:p>
    <w:p>
      <w:r>
        <w:t>[96] 複数の板へのマルチポスト行為</w:t>
      </w:r>
    </w:p>
    <w:p>
      <w:r>
        <w:t>[97] 意味を成していない文字列の羅列による書き込み</w:t>
      </w:r>
    </w:p>
    <w:p>
      <w:r>
        <w:t>[98] 不正行為、バグ悪用に関する書き込み</w:t>
      </w:r>
    </w:p>
    <w:p>
      <w:r>
        <w:t>[99] ルール違反投稿は無視することが一番 です。相手の挑発に乗ったり、反論することがさらなる荒れに繋がります。</w:t>
      </w:r>
    </w:p>
    <w:p>
      <w:r>
        <w:t>[100] ※以上で示したルールのうち「誹謗中傷」とは、 客観的な根拠なくそしり貶すこと を指します。批判的な文をいっしょくたに「誹謗中傷」と判断するのは誤りですので、注意してください。</w:t>
      </w:r>
    </w:p>
    <w:p>
      <w:r>
        <w:t>[101] 書き込みログの改変、削除について †</w:t>
      </w:r>
    </w:p>
    <w:p>
      <w:r>
        <w:t>[102] ただし、誤字・脱字・文字色の修正は認めます。(他者による善意の修正も認めます)</w:t>
      </w:r>
    </w:p>
    <w:p>
      <w:r>
        <w:t>[103]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[104] ルール違反投稿のコメントアウトについて †</w:t>
      </w:r>
    </w:p>
    <w:p>
      <w:r>
        <w:t>[105]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[106] CO報告掲示板 に報告なくコメントアウトした投稿は復旧対象となり、コメントアウトした人物は処罰対象とさせていただきます。</w:t>
      </w:r>
    </w:p>
    <w:p>
      <w:r>
        <w:t>[107] ルール違反投稿でないものを CO報告掲示板 に何度も報告する方は、独善的であると判断し、書き込み規制・編集規制を行わせていただきます。</w:t>
      </w:r>
    </w:p>
    <w:p>
      <w:r>
        <w:t>[108] CO報告掲示板 において、ルール違反とはいえない報告は管理人の判断で復旧することがあります。</w:t>
      </w:r>
    </w:p>
    <w:p>
      <w:r>
        <w:t>[109]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[110] ルール違反ではないが「不愉快」な書き込みについて †</w:t>
      </w:r>
    </w:p>
    <w:p>
      <w:r>
        <w:t>[111]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[112] 煽りは違反対象にならないの？ †</w:t>
      </w:r>
    </w:p>
    <w:p>
      <w:r>
        <w:t>[113] 煽りは人によって、煽りと思う・思わないの差が大きいので、違反とはしていません。煽りだと思ったら NGID機能 を使ってコメントを不可視にしてください。</w:t>
      </w:r>
    </w:p>
    <w:p>
      <w:r>
        <w:t>[114] 愚痴は違反対象にならないの？ †</w:t>
      </w:r>
    </w:p>
    <w:p>
      <w:r>
        <w:t>[115]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[116] ルール違反投稿であるかどうか判断に迷った時は？ †</w:t>
      </w:r>
    </w:p>
    <w:p>
      <w:r>
        <w:t>[117]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[118] 違反投稿を繰り返す行為に対する処罰 †</w:t>
      </w:r>
    </w:p>
    <w:p>
      <w:r>
        <w:t>[119] 違反投稿を何度も繰り返したり、特に悪質な投稿に対しては、 管理人の判断で、「アクセス禁止」「投稿規制」といった処罰を行うことがあります。</w:t>
      </w:r>
    </w:p>
    <w:p>
      <w:r>
        <w:t>[120]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