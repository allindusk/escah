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ビートノーブル・サトリ</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ビートノーブル・サトリ</w:t>
      </w:r>
    </w:p>
    <w:p>
      <w:r>
        <w:t>[13] 本名</w:t>
      </w:r>
    </w:p>
    <w:p>
      <w:r>
        <w:t>[14] 安生地聡里</w:t>
      </w:r>
    </w:p>
    <w:p>
      <w:r>
        <w:t>[15] レアリティ</w:t>
      </w:r>
    </w:p>
    <w:p>
      <w:r>
        <w:t>[16] 通常攻撃</w:t>
      </w:r>
    </w:p>
    <w:p>
      <w:r>
        <w:t>[17] 遠距離攻撃(物理)</w:t>
      </w:r>
    </w:p>
    <w:p>
      <w:r>
        <w:t>[18] 所属勢力</w:t>
      </w:r>
    </w:p>
    <w:p>
      <w:r>
        <w:t>[19] 戦士(現界)</w:t>
      </w:r>
    </w:p>
    <w:p>
      <w:r>
        <w:t>[20] 遠野そよぎ</w:t>
      </w:r>
    </w:p>
    <w:p>
      <w:r>
        <w:t>[21] イラスト</w:t>
      </w:r>
    </w:p>
    <w:p>
      <w:r>
        <w:t>[22] 織音</w:t>
      </w:r>
    </w:p>
    <w:p>
      <w:r>
        <w:t>[23] SDキャラ</w:t>
      </w:r>
    </w:p>
    <w:p>
      <w:r>
        <w:t>[24] フレーバーテキスト</w:t>
      </w:r>
    </w:p>
    <w:p>
      <w:r>
        <w:t>[25] 「あなたの声なら聴こえているわ。 声に出さなくてもね」 天道神音と共に並ぶ、お嬢様の頂点として名高い少女。 政治家の父親のもとに生まれ、政略の駒として育てられた。 幼少の頃から人の心の声を聴く力を持っている 武器であるスリングショットから放たれる鉄球は 彼女の纏う電流によって強化され、雷撃が如く威力で敵を貫く。</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ナインボール・ブレイクショット</w:t>
      </w:r>
    </w:p>
    <w:p>
      <w:r>
        <w:t>[50] 敵全体に物理1～4倍ダメージ 1倍：10%、2倍：50%、3倍：30%、4倍：10% (倍率は上記の確率で、対象毎に判定が行われる)</w:t>
      </w:r>
    </w:p>
    <w:p>
      <w:r>
        <w:t>[51] ナインボール・ブレイクショット+</w:t>
      </w:r>
    </w:p>
    <w:p>
      <w:r>
        <w:t>[52] 敵全体に物理2～8倍ダメージ 2倍：10%、4倍：50%、6倍：30%、8倍：10% (倍率は上記の確率で、対象毎に判定が行われる)</w:t>
      </w:r>
    </w:p>
    <w:p>
      <w:r>
        <w:t>[53] 固有効果</w:t>
      </w:r>
    </w:p>
    <w:p>
      <w:r>
        <w:t>[54] 名称</w:t>
      </w:r>
    </w:p>
    <w:p>
      <w:r>
        <w:t>[55] 効果</w:t>
      </w:r>
    </w:p>
    <w:p>
      <w:r>
        <w:t>[56] その心の声は聴こえていたわ</w:t>
      </w:r>
    </w:p>
    <w:p>
      <w:r>
        <w:t>[57] 『かばう』発動確率20% 『かばう』発動時に以下の効果 50%の確率で、ダメージを0にする 20秒間、自身に『かばう封印』</w:t>
      </w:r>
    </w:p>
    <w:p>
      <w:r>
        <w:t>[58] その心の声は聴こえていたわ+</w:t>
      </w:r>
    </w:p>
    <w:p>
      <w:r>
        <w:t>[59] 『かばう』発動確率20% 『かばう』発動時に以下の効果 ダメージを0にする 15秒間、自身に『かばう封印』</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現状の全体アタッカーは 防御無視 や 物理耐性無視 、 自己ゲージ増加や敵へのデバフ などの追加効果が豊富かつ優秀なものが増えている。それらのキャラと比較してしまうと物足りないか。</w:t>
      </w:r>
    </w:p>
    <w:p>
      <w:r>
        <w:t>[103] かばう発動後のダメージを0にする確率はアズエルより高い。ただし、こちらは固有効果発動後にかばうが封印され、次のかばう発動までにリキャストが発生してしまう。かばう封印時間がまあまあ長いため、肝心な時に自軍を守れないことも。</w:t>
      </w:r>
    </w:p>
    <w:p>
      <w:r>
        <w:t>[104] コンテンツ適性かんたん評価 †</w:t>
      </w:r>
    </w:p>
    <w:p>
      <w:r>
        <w:t>[105] 向いているコンテンツやおすすめ装備例、育成目標など</w:t>
      </w:r>
    </w:p>
    <w:p>
      <w:r>
        <w:t>[106] 対応コンテンツ</w:t>
      </w:r>
    </w:p>
    <w:p>
      <w:r>
        <w:t>[107] 適性</w:t>
      </w:r>
    </w:p>
    <w:p>
      <w:r>
        <w:t>[108] 短評</w:t>
      </w:r>
    </w:p>
    <w:p>
      <w:r>
        <w:t>[109] メインクエスト イベントクエスト</w:t>
      </w:r>
    </w:p>
    <w:p>
      <w:r>
        <w:t>[110] 問題なく活躍できるが、わざわざ選ぶ必要性は薄い</w:t>
      </w:r>
    </w:p>
    <w:p>
      <w:r>
        <w:t>[111] レイドバトル</w:t>
      </w:r>
    </w:p>
    <w:p>
      <w:r>
        <w:t>[112] 全体必殺は向いていない</w:t>
      </w:r>
    </w:p>
    <w:p>
      <w:r>
        <w:t>[113] 殲滅戦</w:t>
      </w:r>
    </w:p>
    <w:p>
      <w:r>
        <w:t>[114] 全体必殺は殲滅戦向き。必殺倍率変化はほぼ影響しない　(装備例は下記参照)</w:t>
      </w:r>
    </w:p>
    <w:p>
      <w:r>
        <w:t>[115] Bユニバース</w:t>
      </w:r>
    </w:p>
    <w:p>
      <w:r>
        <w:t>[116] かばうの発動率が低く封印時間も長く壁役にも向いていない</w:t>
      </w:r>
    </w:p>
    <w:p>
      <w:r>
        <w:t>[117] 適性の評価指標</w:t>
      </w:r>
    </w:p>
    <w:p>
      <w:r>
        <w:t>[118]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[119] 殲滅戦</w:t>
      </w:r>
    </w:p>
    <w:p>
      <w:r>
        <w:t>[120] おすすめ装備一例</w:t>
      </w:r>
    </w:p>
    <w:p>
      <w:r>
        <w:t>[121] メイン装備</w:t>
      </w:r>
    </w:p>
    <w:p>
      <w:r>
        <w:t>[122] サブ装備</w:t>
      </w:r>
    </w:p>
    <w:p>
      <w:r>
        <w:t>[123] あると嬉しい逸品</w:t>
      </w:r>
    </w:p>
    <w:p>
      <w:r>
        <w:t>[124] 育成目標</w:t>
      </w:r>
    </w:p>
    <w:p>
      <w:r>
        <w:t>[125] 限界突破</w:t>
      </w:r>
    </w:p>
    <w:p>
      <w:r>
        <w:t>[126] 必殺覚醒</w:t>
      </w:r>
    </w:p>
    <w:p>
      <w:r>
        <w:t>[127] 固有覚醒</w:t>
      </w:r>
    </w:p>
    <w:p>
      <w:r>
        <w:t>[128] 行動速度</w:t>
      </w:r>
    </w:p>
    <w:p>
      <w:r>
        <w:t>[129] 必殺充填</w:t>
      </w:r>
    </w:p>
    <w:p>
      <w:r>
        <w:t>[130] その他</w:t>
      </w:r>
    </w:p>
    <w:p>
      <w:r>
        <w:t>[131] 育成コスト</w:t>
      </w:r>
    </w:p>
    <w:p>
      <w:r>
        <w:t>[132] 15% 17回</w:t>
      </w:r>
    </w:p>
    <w:p>
      <w:r>
        <w:t>[133] 備考</w:t>
      </w:r>
    </w:p>
    <w:p>
      <w:r>
        <w:t>[134] 通常攻撃で雑魚敵を確殺できるバフを用意できないなら 不要 スタミナ不足なら か を に変更 敵の種類に合わせて を に変更</w:t>
      </w:r>
    </w:p>
    <w:p>
      <w:r>
        <w:t>[135] ※26年4月更新</w:t>
      </w:r>
    </w:p>
    <w:p>
      <w:r>
        <w:t>[136] 別バージョン・関連キャラクター †</w:t>
      </w:r>
    </w:p>
    <w:p>
      <w:r>
        <w:t>[137] ビートノーブル・カノン</w:t>
      </w:r>
    </w:p>
    <w:p>
      <w:r>
        <w:t>[138] ビートデュアル・ハート</w:t>
      </w:r>
    </w:p>
    <w:p>
      <w:r>
        <w:t>[139] ビートノーブル・クレードネ</w:t>
      </w:r>
    </w:p>
    <w:p>
      <w:r>
        <w:t>[140] 小ネタ †</w:t>
      </w:r>
    </w:p>
    <w:p>
      <w:r>
        <w:t>[141] なお前々回の「天一お嬢様」は この人 。</w:t>
      </w:r>
    </w:p>
    <w:p>
      <w:r>
        <w:t>[142] 妖怪の「サトリ」を想起させる能力だが、魔女の因子を持っているわけでは無いらしく、詳細は不明。 公式も意図しているらしく、夜が来る！コラボにて 魔女キョウカ 実装に合わせてゆるっとエスカレーションにて共演している。</w:t>
      </w:r>
    </w:p>
    <w:p>
      <w:r>
        <w:t>[143] 能力はON/OFFが可能であり、また相手が相応に身構えていると無効化される。</w:t>
      </w:r>
    </w:p>
    <w:p>
      <w:r>
        <w:t>[144] 普段は理知的なお嬢様然としているが、この能力を駆使しての人心掌握術に長けてた一面も持つ。 心の声は本人の声として聞こえるため男女の識別も可能だが万能ではなく、本人の思った通りの言語で聞こえるため外人の言葉に関しては聞こえるだけで意味まで分かるわけではない。また 本心を悟らせない訓練を積んだ人間 にも効かない場合があるとのこと。</w:t>
      </w:r>
    </w:p>
    <w:p>
      <w:r>
        <w:t>[145] 天道神音 とは旧知の間柄であり、お嬢様の間では「天地コンビ」として恐れられた。 親指で地を指す「地のポーズ」が聡里の決めポーズであり、神音と対になっている。 直感頼りで暴走気味な神音に対し、論理を重視した頭脳戦を得意とする。</w:t>
      </w:r>
    </w:p>
    <w:p>
      <w:r>
        <w:t>[146] 余談だが、 中の人はどうしても食べたかったらしく来店している。</w:t>
      </w:r>
    </w:p>
    <w:p>
      <w:r>
        <w:t>[147] 以下寝室のネタバレ含</w:t>
      </w:r>
    </w:p>
    <w:p>
      <w:r>
        <w:t>[148] ただし本人はあくまで無自覚であり、別の要因で興奮したのではないかと勘違いしている。</w:t>
      </w:r>
    </w:p>
    <w:p>
      <w:r>
        <w:t>[149] 男性（トキサダ）相手の行為はあくまでも「あまり興奮しない」だけであり、男性との性行為を嫌悪まではしていない模様。</w:t>
      </w:r>
    </w:p>
    <w:p>
      <w:r>
        <w:t>[150] 公式ツイッターの紹介 †</w:t>
      </w:r>
    </w:p>
    <w:p>
      <w:r>
        <w:t>[151] キャラ紹介</w:t>
      </w:r>
    </w:p>
    <w:p>
      <w:r>
        <w:t>[152] コメントフォーム †</w:t>
      </w:r>
    </w:p>
    <w:p>
      <w:r>
        <w:t>[153] クリックで過去ログ一覧を開く</w:t>
      </w:r>
    </w:p>
    <w:p>
      <w:r>
        <w:t>[154] 末尾の番号が若いほど、古いログになります。</w:t>
      </w:r>
    </w:p>
    <w:p>
      <w:r>
        <w:t>[155] 'コメント/ビートノーブル・サトリ/' には、下位層のページがありません。</w:t>
      </w:r>
    </w:p>
    <w:p>
      <w:r>
        <w:t>[156] 周回するための全体攻撃に求められるのは安定性なんで、期待値でダメ2割増でも半減する可能性あるのはちょっと…。回転率だとマディオンとかいうバケモノもいるし -- [QJXRbbA2iFg] 2023-07-19 (水) 22:34:32</w:t>
      </w:r>
    </w:p>
    <w:p>
      <w:r>
        <w:t>[157] ゲーム的に性能が被ったキャラがいても良いけど、全体必殺として見ると必殺回転はかなり良い方だが8倍は過剰火力で無駄が多く2倍で取りこぼしが出るって感じだろうな。固有も使いにくい。織音の高頭身キャラでドストライクで入手はしたが活躍させるのは難しそう -- [u1O7Q7FfaTk] 2023-07-22 (土) 01:10:54</w:t>
      </w:r>
    </w:p>
    <w:p>
      <w:r>
        <w:t>[158] スリングショットはまぁいいとして背中に背負っているのはなんなのかが気になる　ブースターなのか発電機なのか -- [DyZNB.xIigQ] 2023-07-19 (水) 21:38:44</w:t>
      </w:r>
    </w:p>
    <w:p>
      <w:r>
        <w:t>[159] 個人的には投げっぱなしエンドだったのが少し不満かな　助けられて正気に戻った後必死に取り繕い、外見は元に戻っても…とか -- [1firB8v1NG2] 2023-07-22 (土) 19:02:17</w:t>
      </w:r>
    </w:p>
    <w:p>
      <w:r>
        <w:t>[160] 過程が欲しい気持ちもわかるが、過程を描くと瞬間風速出ないから悩ましいね。 -- [sZdoydyFtZo] 2023-07-21 (金) 14:11:55</w:t>
      </w:r>
    </w:p>
    <w:p>
      <w:r>
        <w:t>[161] カノンとのシナジー有ってもよかった気はする -- [o942h9p4i4M] 2023-07-20 (木) 05:43:35</w:t>
      </w:r>
    </w:p>
    <w:p>
      <w:r>
        <w:t>[162] スリングショットって聞いて期待したけど武器のことだったのね -- [V12IOzKIitc] 2023-07-20 (木) 11:51:23</w:t>
      </w:r>
    </w:p>
    <w:p>
      <w:r>
        <w:t>[163] 高い行動速度とスタン発動を生かしてBREAKランプ点灯を期待しても良いけど・・・ それさせるならもう育ち切ったトパーズの方が適任というね -- [SJNFUEjuB8g] 2023-07-20 (木) 22:07:51</w:t>
      </w:r>
    </w:p>
    <w:p>
      <w:r>
        <w:t>[164] 服装と武器が完璧にそれ -- [G.jP3nk44vc] 2023-07-21 (金) 12:05:16</w:t>
      </w:r>
    </w:p>
    <w:p>
      <w:r>
        <w:t>[165] ガ、ガンマの兄貴ーーーー -- [.XxdgPEqZZg] 2023-08-07 (月) 02:31:24</w:t>
      </w:r>
    </w:p>
    <w:p>
      <w:r>
        <w:t>[166] ←板を利用する前にルールを必ずお読みください。</w:t>
      </w:r>
    </w:p>
    <w:p>
      <w:r>
        <w:t>[167] ルールについて †</w:t>
      </w:r>
    </w:p>
    <w:p>
      <w:r>
        <w:t>[168]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[169] 個人サイトなどリンクを無断に貼ることを禁止しているサイトのURLは掲載しないでください。</w:t>
      </w:r>
    </w:p>
    <w:p>
      <w:r>
        <w:t>[170] ルール違反投稿について †</w:t>
      </w:r>
    </w:p>
    <w:p>
      <w:r>
        <w:t>[171] 以下は荒れる原因となるので投稿自体を禁止とさせていただきます。</w:t>
      </w:r>
    </w:p>
    <w:p>
      <w:r>
        <w:t>[172]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[173] 他者とは、当wikiを利用している人、公式運営、絵師、声優、現実に存在する個人、ツイッター民といったグループも含まれます。</w:t>
      </w:r>
    </w:p>
    <w:p>
      <w:r>
        <w:t>[174]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[176] 喧嘩腰な書き込みとは、「～しろよ、～やれよ。等の強い命令口調」「汚い言葉を使う」「見下す態度をとる」「挑発する」を指します。</w:t>
      </w:r>
    </w:p>
    <w:p>
      <w:r>
        <w:t>[177]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[178] 他者のゲーム内ネーム、UIDを公開する晒し行為</w:t>
      </w:r>
    </w:p>
    <w:p>
      <w:r>
        <w:t>[179] ただし、本作の攻略の助けとなる情報、動画の紹介は認めます。</w:t>
      </w:r>
    </w:p>
    <w:p>
      <w:r>
        <w:t>[180] 他アプリを引き合いに出すこと</w:t>
      </w:r>
    </w:p>
    <w:p>
      <w:r>
        <w:t>[181] 複数の板へのマルチポスト行為</w:t>
      </w:r>
    </w:p>
    <w:p>
      <w:r>
        <w:t>[182] 意味を成していない文字列の羅列による書き込み</w:t>
      </w:r>
    </w:p>
    <w:p>
      <w:r>
        <w:t>[183] 不正行為、バグ悪用に関する書き込み</w:t>
      </w:r>
    </w:p>
    <w:p>
      <w:r>
        <w:t>[184] ルール違反投稿は無視することが一番 です。相手の挑発に乗ったり、反論することがさらなる荒れに繋がります。</w:t>
      </w:r>
    </w:p>
    <w:p>
      <w:r>
        <w:t>[185] ※以上で示したルールのうち「誹謗中傷」とは、 客観的な根拠なくそしり貶すこと を指します。批判的な文をいっしょくたに「誹謗中傷」と判断するのは誤りですので、注意してください。</w:t>
      </w:r>
    </w:p>
    <w:p>
      <w:r>
        <w:t>[186] 書き込みログの改変、削除について †</w:t>
      </w:r>
    </w:p>
    <w:p>
      <w:r>
        <w:t>[187] ただし、誤字・脱字・文字色の修正は認めます。(他者による善意の修正も認めます)</w:t>
      </w:r>
    </w:p>
    <w:p>
      <w:r>
        <w:t>[188]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[189] ルール違反投稿のコメントアウトについて †</w:t>
      </w:r>
    </w:p>
    <w:p>
      <w:r>
        <w:t>[190]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[191] CO報告掲示板 に報告なくコメントアウトした投稿は復旧対象となり、コメントアウトした人物は処罰対象とさせていただきます。</w:t>
      </w:r>
    </w:p>
    <w:p>
      <w:r>
        <w:t>[192] ルール違反投稿でないものを CO報告掲示板 に何度も報告する方は、独善的であると判断し、書き込み規制・編集規制を行わせていただきます。</w:t>
      </w:r>
    </w:p>
    <w:p>
      <w:r>
        <w:t>[193] CO報告掲示板 において、ルール違反とはいえない報告は管理人の判断で復旧することがあります。</w:t>
      </w:r>
    </w:p>
    <w:p>
      <w:r>
        <w:t>[194]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[195] ルール違反ではないが「不愉快」な書き込みについて †</w:t>
      </w:r>
    </w:p>
    <w:p>
      <w:r>
        <w:t>[196]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[197] 煽りは違反対象にならないの？ †</w:t>
      </w:r>
    </w:p>
    <w:p>
      <w:r>
        <w:t>[198] 煽りは人によって、煽りと思う・思わないの差が大きいので、違反とはしていません。煽りだと思ったら NGID機能 を使ってコメントを不可視にしてください。</w:t>
      </w:r>
    </w:p>
    <w:p>
      <w:r>
        <w:t>[199] 愚痴は違反対象にならないの？ †</w:t>
      </w:r>
    </w:p>
    <w:p>
      <w:r>
        <w:t>[200]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[201] ルール違反投稿であるかどうか判断に迷った時は？ †</w:t>
      </w:r>
    </w:p>
    <w:p>
      <w:r>
        <w:t>[202]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[203] 違反投稿を繰り返す行為に対する処罰 †</w:t>
      </w:r>
    </w:p>
    <w:p>
      <w:r>
        <w:t>[204] 違反投稿を何度も繰り返したり、特に悪質な投稿に対しては、 管理人の判断で、「アクセス禁止」「投稿規制」といった処罰を行うことがあります。</w:t>
      </w:r>
    </w:p>
    <w:p>
      <w:r>
        <w:t>[205]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