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魔女イレーナ</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魔女イレーナ</w:t>
      </w:r>
    </w:p>
    <w:p>
      <w:r>
        <w:t>[12] 本名</w:t>
      </w:r>
    </w:p>
    <w:p>
      <w:r>
        <w:t>[13] イレーナ・キッシュ</w:t>
      </w:r>
    </w:p>
    <w:p>
      <w:r>
        <w:t>[14] レアリティ</w:t>
      </w:r>
    </w:p>
    <w:p>
      <w:r>
        <w:t>[15] 通常攻撃</w:t>
      </w:r>
    </w:p>
    <w:p>
      <w:r>
        <w:t>[16] 近距離攻撃(物理)</w:t>
      </w:r>
    </w:p>
    <w:p>
      <w:r>
        <w:t>[17] 所属勢力</w:t>
      </w:r>
    </w:p>
    <w:p>
      <w:r>
        <w:t>[18] 魔女</w:t>
      </w:r>
    </w:p>
    <w:p>
      <w:r>
        <w:t>[19] 麻優莉</w:t>
      </w:r>
    </w:p>
    <w:p>
      <w:r>
        <w:t>[20] イラスト</w:t>
      </w:r>
    </w:p>
    <w:p>
      <w:r>
        <w:t>[21] 東山エイト</w:t>
      </w:r>
    </w:p>
    <w:p>
      <w:r>
        <w:t>[22] SDキャラ</w:t>
      </w:r>
    </w:p>
    <w:p>
      <w:r>
        <w:t>[23] フレーバーテキスト</w:t>
      </w:r>
    </w:p>
    <w:p>
      <w:r>
        <w:t>[24] 「このイレーナ・キッシュ、 誠心誠意、勤めさせて頂きます」 エリザベス１３世（エリー）に仕えるメイドにして 幻魔サイクロプスの因子を持つ魔女。 常に主人エリーのことを第一に考え行動するが、 甘やかせはしてくれない厳しい一面も... 掃除魔で散らかっているのは大嫌い。</w:t>
      </w:r>
    </w:p>
    <w:p>
      <w:r>
        <w:t>[25] 入手方法</w:t>
      </w:r>
    </w:p>
    <w:p>
      <w:r>
        <w:t>[26] イベント「 垣根の上を飛ぶ女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ルースレス・トルネード</w:t>
      </w:r>
    </w:p>
    <w:p>
      <w:r>
        <w:t>[49] 敵全体に物理2倍ダメージ</w:t>
      </w:r>
    </w:p>
    <w:p>
      <w:r>
        <w:t>[50] ルースレス・トルネード+</w:t>
      </w:r>
    </w:p>
    <w:p>
      <w:r>
        <w:t>[51] 敵全体に物理4倍ダメージ</w:t>
      </w:r>
    </w:p>
    <w:p>
      <w:r>
        <w:t>[52] 固有効果</w:t>
      </w:r>
    </w:p>
    <w:p>
      <w:r>
        <w:t>[53] 名称</w:t>
      </w:r>
    </w:p>
    <w:p>
      <w:r>
        <w:t>[54] 効果</w:t>
      </w:r>
    </w:p>
    <w:p>
      <w:r>
        <w:t>[55] メイドの心得</w:t>
      </w:r>
    </w:p>
    <w:p>
      <w:r>
        <w:t>[56] 出撃完了時、20秒間 自身の攻撃100%アップ</w:t>
      </w:r>
    </w:p>
    <w:p>
      <w:r>
        <w:t>[57] メイドの心得+</w:t>
      </w:r>
    </w:p>
    <w:p>
      <w:r>
        <w:t>[58] 出撃完了時、30秒間 自身の攻撃100%アップ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ゲームにおいて †</w:t>
      </w:r>
    </w:p>
    <w:p>
      <w:r>
        <w:t>[99] メインストーリーにて登場。その他、 雪城 エリー のキャラストーリー等で登場。 その後2021/3/31より開催のイベント「 垣根の上を飛ぶ女 」の配布キャラクターとして実装された初の「 所属勢力：魔女 」。</w:t>
      </w:r>
    </w:p>
    <w:p>
      <w:r>
        <w:t>[100] 基礎ステータスはスタミナ以外は物理主体Rとして高次元に纏まっている。固有能力と合わさってガンガン攻める事が可能。</w:t>
      </w:r>
    </w:p>
    <w:p>
      <w:r>
        <w:t>[101] 詳細ステータスでは行動速度と必殺充填量が高いので必殺技を狙い易く、高い攻撃力も活かしやすい。移動出撃も早め。 弱点は反撃率0%を筆頭にした自衛能力と命中20。特に命中はできるだけ装備でフォローしたい。</w:t>
      </w:r>
    </w:p>
    <w:p>
      <w:r>
        <w:t>[102] 固有効果を最大に活かしたいならば 神騎アルゴル などの出撃するだけで発動する速度アップバフのキャラと組むといいだろう。</w:t>
      </w:r>
    </w:p>
    <w:p>
      <w:r>
        <w:t>[103] 必殺充填量は高いものの、固有効果バフ中に間に合わせるには、ロケットエンジンRANK5を装備しても（敵の出現待機などで）一度でも攻撃機会を失うだけで間に合わなくなる。確実に狙うならば ビートアミュレット・ノノノ などでゲージ補助をしたい。</w:t>
      </w:r>
    </w:p>
    <w:p>
      <w:r>
        <w:t>[104] シンプルにまねき猫を装備したタンク役にバフ起動中に守り抜いてもらう手も考えられる。</w:t>
      </w:r>
    </w:p>
    <w:p>
      <w:r>
        <w:t>[105] 実装時点では新興勢力だったため エスカレイヤー などの持つ所属勢力で対象が決まる強力なバフ持ちが不在な点が悩みだった。 実装からかなり時間が経過し、 皇帝のニル 、 正義のヒトミ 、 黒の幻身ミニテクトル など魔女を対象とした効果・バフも出てきてはいるが、未だ解決したとは言い辛い。</w:t>
      </w:r>
    </w:p>
    <w:p>
      <w:r>
        <w:t>[106] バフ期間中に必殺技を狙うなら複数の支援が必要なため、スーパードリルやガッツ十姉妹は優先的に積みたい。</w:t>
      </w:r>
    </w:p>
    <w:p>
      <w:r>
        <w:t>[107] 通常攻撃に重きを置くなら、コンボの謎あたりも高相性。 高攻撃力の連撃はかなり強力で、三連撃が発生すれば単体に対しては必殺技以上の威力が出る。出撃順を調整できれば、単体ボスには特に有効な装備となる。</w:t>
      </w:r>
    </w:p>
    <w:p>
      <w:r>
        <w:t>[108] 命中の刃は優先度が高い。 命中が改善するとDPS・攻撃力の高さがしっかりと機能しはじめる。サブ装備枠の一枠は優先して解放したい。</w:t>
      </w:r>
    </w:p>
    <w:p>
      <w:r>
        <w:t>[109] スタン帽子で低いスタン抵抗率をカバーしてもいい。イレーナ自身ではなく他の支援役に積むかは枠との相談。</w:t>
      </w:r>
    </w:p>
    <w:p>
      <w:r>
        <w:t>[110] 2022/08/03から交換所でキャラクター交換が常時可能に。</w:t>
      </w:r>
    </w:p>
    <w:p>
      <w:r>
        <w:t>[111] 総評は時限バフと合わせた高い攻撃力で一気に攻める短期決戦型アタッカー。ゲージがうまく回った時の殲滅力はR帯らしからぬものとなる。 サポーターの支援を受けやすいスタメンは勿論、最初からトップスピードで殴りかかるのでボス戦からの参加でもしっかりダメージに貢献してくれるだろう。</w:t>
      </w:r>
    </w:p>
    <w:p>
      <w:r>
        <w:t>[112] 小ネタ †</w:t>
      </w:r>
    </w:p>
    <w:p>
      <w:r>
        <w:t>[113] 9章までは変身前の姿のみで登場していたが、その前にOPムービー中（各種勢力ロゴと代表キャラが次々と出てくるカット、最後の集合シーン）にて変身後の立ち絵が既に登場していた。</w:t>
      </w:r>
    </w:p>
    <w:p>
      <w:r>
        <w:t>[114] 状況的には ニル の意向で消耗度外視で暴れていた点やカゲリが 殲忍ハガネ の救出を優先した点もあると思われるが、プレイアブル化に伴い 元から超速攻型のアタッカーだった 事が判明し、実はデータ的にも状況にガッチリ噛み合った人材だった。</w:t>
      </w:r>
    </w:p>
    <w:p>
      <w:r>
        <w:t>[115] ストーリー中では魔女としての正体を明かす前にも誰も気付かない内にエリーの側に出現する、エリーを狙う刺客を単独で撃退、物陰に隠れた 戦部トキサダ を彼の力ではビクともしない力で押さえつける…など、魔女としての高い戦闘能力を持つ事を示す描写がなされていた。</w:t>
      </w:r>
    </w:p>
    <w:p>
      <w:r>
        <w:t>[116] 現在はエリザベス派だが元ジークフリート派。 戦車のニコール や 正義のヒトミ の戦技教官を務めていた。</w:t>
      </w:r>
    </w:p>
    <w:p>
      <w:r>
        <w:t>[117] 剛毅のレヴィ とは箱舟の孤児院に居た頃からの親友で面倒を見ていた。その後はエリーのメイドとして仕える等、世話好きな一面が強い。</w:t>
      </w:r>
    </w:p>
    <w:p>
      <w:r>
        <w:t>[118] イベントシナリオネタバレ</w:t>
      </w:r>
    </w:p>
    <w:p>
      <w:r>
        <w:t>[119] 上半身はガッチリ着込んでるのに下半身はハイレグレオタードだけという極端なビジュアル。 パンツじゃないし魔女（ウィッチ）だから恥ずかしくないもん！</w:t>
      </w:r>
    </w:p>
    <w:p>
      <w:r>
        <w:t>[120] 元を辿ると天空神ウラヌスと地母神ガイアの息子。同じくウラヌスとガイアの子であり後の大神ゼウスの父親であるクロノスを含むティターン12神には含まれていないものの、ギリシャ神話界隈でもトップクラスの古参かつ由緒ある神にあたる。</w:t>
      </w:r>
    </w:p>
    <w:p>
      <w:r>
        <w:t>[121] ギリシャ神話以外にも目を向けるとケルト神話の魔神バロールや北欧神話の大神オーディンなど、目に関する外見特徴を持つ神のエピソードは複数見られる。（と言ってもバロールとオーディンは同一の神が異なる神話体系で描写された存在とも言われている。後世で編纂されるにあたって似たような民間伝承を参照している事も珍しくないのでこういう事も起こるのだろう）</w:t>
      </w:r>
    </w:p>
    <w:p>
      <w:r>
        <w:t>[122] 因みにイレーナには後に鍛冶師の妹が居り、 魔女ラメール の釣り竿などの装備制作をしている事が明かされている。こちらも元ネタのサイクロプスが鍛冶神の助手となった事に由来したネタと思われる。</w:t>
      </w:r>
    </w:p>
    <w:p>
      <w:r>
        <w:t>[123] しかし後世の叙事詩『オデュッセイア』にて主人公オデュッセウスらを苦しめる凶暴な一つ目の人食い巨人として登場。今日では某国民的RPGの一つ目の巨人モンスターが出てくるなど、こちらのイメージで扱われる機会が多い。</w:t>
      </w:r>
    </w:p>
    <w:p>
      <w:r>
        <w:t>[124] 元はギリシャ神話由来の神だったが後世では神よりも怪物として扱われる機会の方が多い、という点は メデューサ とも共通する。</w:t>
      </w:r>
    </w:p>
    <w:p>
      <w:r>
        <w:t>[125] 眼帯している目は失明しているわけではなく片方の目を塞いでるだけ。時々眼帯が左右逆になるのはそういう事。ぶっちゃけ画面左右どっちに出ても画像反転で使い回す為じゃ…。</w:t>
      </w:r>
    </w:p>
    <w:p>
      <w:r>
        <w:t>[126] 公式ツイッターの紹介 †</w:t>
      </w:r>
    </w:p>
    <w:p>
      <w:r>
        <w:t>[127] 紹介PV</w:t>
      </w:r>
    </w:p>
    <w:p>
      <w:r>
        <w:t>[128] イベント告知</w:t>
      </w:r>
    </w:p>
    <w:p>
      <w:r>
        <w:t>[129] キャラ紹介ブログへのリンク</w:t>
      </w:r>
    </w:p>
    <w:p>
      <w:r>
        <w:t>[130] コメントフォーム †</w:t>
      </w:r>
    </w:p>
    <w:p>
      <w:r>
        <w:t>[131] クリックで過去ログ一覧を開く</w:t>
      </w:r>
    </w:p>
    <w:p>
      <w:r>
        <w:t>[132] 末尾の番号が若いほど、古いログになります。</w:t>
      </w:r>
    </w:p>
    <w:p>
      <w:r>
        <w:t>[133] 'コメント/魔女イレーナ/' には、下位層のページがありません。</w:t>
      </w:r>
    </w:p>
    <w:p>
      <w:r>
        <w:t>[134] 変身後にパンツじゃないから恥ずかしくない的な何かを感じる。持ってるの鈍器だけど -- [/Q/UrAIZNpY] 2021-03-31 (水) 23:05:02</w:t>
      </w:r>
    </w:p>
    <w:p>
      <w:r>
        <w:t>[135] キャラストだと 隙あらばｾｯｯに持ち込んで孕もうとするウーマンと化してるの笑う -- [kfYC/r4FE26] 2021-03-31 (水) 23:48:32</w:t>
      </w:r>
    </w:p>
    <w:p>
      <w:r>
        <w:t>[136] ふふふ…〇ックス！ -- [/vx8jsxqZ4A] 2021-04-01 (木) 00:21:08</w:t>
      </w:r>
    </w:p>
    <w:p>
      <w:r>
        <w:t>[137] エロいというよりなんか申し訳ない気分になる -- [eIAyIfItE1U] 2021-04-01 (木) 13:10:28</w:t>
      </w:r>
    </w:p>
    <w:p>
      <w:r>
        <w:t>[138] 紋様やら描かれてたら「そういうおおきな魔女っ子コスなのか」だけど、白いから単に忘れてきて晒してる感がなｗ -- [BPo2uwI2DmA] 2021-04-01 (木) 15:41:02</w:t>
      </w:r>
    </w:p>
    <w:p>
      <w:r>
        <w:t>[139] とりあえず見えてるデータからの考察は出来た。弱みがきついけどそれに見合う強みがあるしフォロー役も手軽に確保できるのはいいね。 -- [/vx8jsxqZ4A] 2021-04-01 (木) 00:42:02</w:t>
      </w:r>
    </w:p>
    <w:p>
      <w:r>
        <w:t>[140] 配布だけど設定反映か中々に強いなー。連撃命中はイマイチだけどサポートでなんとかなる範囲だし素の攻撃力行動速度の高くて必殺充填が高いのも良い。開幕バフ中はSSRを上回る攻撃力だし必殺特化すれば高難易度でも火力として出番を用意できるレベル。ヘイト集めたら役割完了してるだろうけど素が標準以上だからバフなくちゃ戦えないキャラじゃないのも良き。 -- [xDHDwLIavc.] 2021-04-01 (木) 10:32:38</w:t>
      </w:r>
    </w:p>
    <w:p>
      <w:r>
        <w:t>[141] スタメンより、主力全滅後に後続で出てきた時に頼りになるキャラだったりする。一人でごっそり削り取ってくれるから二軍の切り札。必殺メインのドリル構成ならスタメンでもいいけど。 -- [c3QATTftTX.] 2021-06-11 (金) 01:00:40</w:t>
      </w:r>
    </w:p>
    <w:p>
      <w:r>
        <w:t>[142] 効果時間20秒か。必殺技間に合わせるならドリル育てた上でイザナエルノノノ合わせんと駄目だな。…うん、クサリも加えてブッパ編成がめっちゃ合うな。 -- [dEIksgboCAk] 2021-04-04 (日) 14:45:48</w:t>
      </w:r>
    </w:p>
    <w:p>
      <w:r>
        <w:t>[143] ロケットとベルト装備したら出撃時20秒の瞬間火力がとんでもないことになるんだろうけどな ベルトは％で上昇するからやっぱりSSRの素の攻撃ステが高いキャラを優先してしまう -- [C1ZCBYLeiiA] 2021-04-04 (日) 14:50:39</w:t>
      </w:r>
    </w:p>
    <w:p>
      <w:r>
        <w:t>[144] ホーム画面のボイスで3pに言及してるけどさー、主人と原画がちがうじゃねーかよう 夢見させるようなことを言うな！ -- [ON.GDOgclFo] 2021-04-05 (月) 13:55:01</w:t>
      </w:r>
    </w:p>
    <w:p>
      <w:r>
        <w:t>[145] レベルアップボイス確認しようと思ったらうっかり最大強化してしまった… -- [/vx8jsxqZ4A] 2021-04-06 (火) 12:11:25</w:t>
      </w:r>
    </w:p>
    <w:p>
      <w:r>
        <w:t>[146] 眼帯が逆の別衣装も見てみたい -- [lk7h70gKPmc] 2021-04-07 (水) 22:34:09</w:t>
      </w:r>
    </w:p>
    <w:p>
      <w:r>
        <w:t>[147] 「教科書と違う！」ってイチャモンつける人たちがいるとも聞いた事がｗ 異国のネトゲでは日本語も現にめちゃくちゃだし、まあお互い様だねえ…。 -- [BPo2uwI2DmA] 2021-04-21 (水) 18:05:14</w:t>
      </w:r>
    </w:p>
    <w:p>
      <w:r>
        <w:t>[148] 装備変更来たからベルトロケットドリルにしてみたけど、配布とは思えないくらいめちゃくちゃ強いな。必殺2回撃ったあたりでヘイトが凄いからEXTRAだと特攻隊長みたいになるけど -- [9DFjdHUzzzw] 2021-04-17 (土) 02:10:50</w:t>
      </w:r>
    </w:p>
    <w:p>
      <w:r>
        <w:t>[149] 敗北寝室の打ち切り感は絶許 -- [p9LOZ5ehPs.] 2021-04-21 (水) 04:59:56</w:t>
      </w:r>
    </w:p>
    <w:p>
      <w:r>
        <w:t>[150] 配布のおかげで限界突破しやすくてステータスを高くできるからそこらのSSRアタッカーより普通に強く感じるな。ベルト持たせば通常攻撃が単体必殺なみの火力出てるし。 -- [Woxidko4DOs] 2021-04-25 (日) 10:58:21</w:t>
      </w:r>
    </w:p>
    <w:p>
      <w:r>
        <w:t>[151] 開幕20秒がSSR越えの最大火力だから、そこで外しにくくなる恩恵でかいよね。命中の低さはあんま気にしないけど、イレーナには優先してつけたわ。ロケットベルトコンボで殴らせるだけでも相当な火力出る。 -- [c3QATTftTX.] 2021-06-11 (金) 00:57:41</w:t>
      </w:r>
    </w:p>
    <w:p>
      <w:r>
        <w:t>[152] 攻撃力と防御力の差を作れるので防御が高い敵にきっちりダメージ通してくれるので良い -- [5bpmu0WYEe6] 2021-05-12 (水) 08:32:42</w:t>
      </w:r>
    </w:p>
    <w:p>
      <w:r>
        <w:t>[153] ハニ噛み足りないのにまとめないでぇ -- [we9SKY4GVrw] 2021-09-15 (水) 17:14:30</w:t>
      </w:r>
    </w:p>
    <w:p>
      <w:r>
        <w:t>[154] 開幕ボスの場合、毎度一人でゴリゴリ削ってくれて助かるわ。 優先させる気はないが、いつかは強化してバフを30秒に伸ばしたい -- [n15ATuSwpwo] 2021-11-06 (土) 14:43:21</w:t>
      </w:r>
    </w:p>
    <w:p>
      <w:r>
        <w:t>[155] ←板を利用する前にルールを必ずお読みください。</w:t>
      </w:r>
    </w:p>
    <w:p>
      <w:r>
        <w:t>[156] ルールについて †</w:t>
      </w:r>
    </w:p>
    <w:p>
      <w:r>
        <w:t>[157]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[158] 個人サイトなどリンクを無断に貼ることを禁止しているサイトのURLは掲載しないでください。</w:t>
      </w:r>
    </w:p>
    <w:p>
      <w:r>
        <w:t>[159] ルール違反投稿について †</w:t>
      </w:r>
    </w:p>
    <w:p>
      <w:r>
        <w:t>[160] 以下は荒れる原因となるので投稿自体を禁止とさせていただきます。</w:t>
      </w:r>
    </w:p>
    <w:p>
      <w:r>
        <w:t>[161]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[162] 他者とは、当wikiを利用している人、公式運営、絵師、声優、現実に存在する個人、ツイッター民といったグループも含まれます。</w:t>
      </w:r>
    </w:p>
    <w:p>
      <w:r>
        <w:t>[163]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[165] 喧嘩腰な書き込みとは、「～しろよ、～やれよ。等の強い命令口調」「汚い言葉を使う」「見下す態度をとる」「挑発する」を指します。</w:t>
      </w:r>
    </w:p>
    <w:p>
      <w:r>
        <w:t>[166]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[167] 他者のゲーム内ネーム、UIDを公開する晒し行為</w:t>
      </w:r>
    </w:p>
    <w:p>
      <w:r>
        <w:t>[168] ただし、本作の攻略の助けとなる情報、動画の紹介は認めます。</w:t>
      </w:r>
    </w:p>
    <w:p>
      <w:r>
        <w:t>[169] 他アプリを引き合いに出すこと</w:t>
      </w:r>
    </w:p>
    <w:p>
      <w:r>
        <w:t>[170] 複数の板へのマルチポスト行為</w:t>
      </w:r>
    </w:p>
    <w:p>
      <w:r>
        <w:t>[171] 意味を成していない文字列の羅列による書き込み</w:t>
      </w:r>
    </w:p>
    <w:p>
      <w:r>
        <w:t>[172] 不正行為、バグ悪用に関する書き込み</w:t>
      </w:r>
    </w:p>
    <w:p>
      <w:r>
        <w:t>[173] ルール違反投稿は無視することが一番 です。相手の挑発に乗ったり、反論することがさらなる荒れに繋がります。</w:t>
      </w:r>
    </w:p>
    <w:p>
      <w:r>
        <w:t>[174] ※以上で示したルールのうち「誹謗中傷」とは、 客観的な根拠なくそしり貶すこと を指します。批判的な文をいっしょくたに「誹謗中傷」と判断するのは誤りですので、注意してください。</w:t>
      </w:r>
    </w:p>
    <w:p>
      <w:r>
        <w:t>[175] 書き込みログの改変、削除について †</w:t>
      </w:r>
    </w:p>
    <w:p>
      <w:r>
        <w:t>[176] ただし、誤字・脱字・文字色の修正は認めます。(他者による善意の修正も認めます)</w:t>
      </w:r>
    </w:p>
    <w:p>
      <w:r>
        <w:t>[177]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[178] ルール違反投稿のコメントアウトについて †</w:t>
      </w:r>
    </w:p>
    <w:p>
      <w:r>
        <w:t>[179]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[180] CO報告掲示板 に報告なくコメントアウトした投稿は復旧対象となり、コメントアウトした人物は処罰対象とさせていただきます。</w:t>
      </w:r>
    </w:p>
    <w:p>
      <w:r>
        <w:t>[181] ルール違反投稿でないものを CO報告掲示板 に何度も報告する方は、独善的であると判断し、書き込み規制・編集規制を行わせていただきます。</w:t>
      </w:r>
    </w:p>
    <w:p>
      <w:r>
        <w:t>[182] CO報告掲示板 において、ルール違反とはいえない報告は管理人の判断で復旧することがあります。</w:t>
      </w:r>
    </w:p>
    <w:p>
      <w:r>
        <w:t>[183]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[184] ルール違反ではないが「不愉快」な書き込みについて †</w:t>
      </w:r>
    </w:p>
    <w:p>
      <w:r>
        <w:t>[185]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[186] 煽りは違反対象にならないの？ †</w:t>
      </w:r>
    </w:p>
    <w:p>
      <w:r>
        <w:t>[187] 煽りは人によって、煽りと思う・思わないの差が大きいので、違反とはしていません。煽りだと思ったら NGID機能 を使ってコメントを不可視にしてください。</w:t>
      </w:r>
    </w:p>
    <w:p>
      <w:r>
        <w:t>[188] 愚痴は違反対象にならないの？ †</w:t>
      </w:r>
    </w:p>
    <w:p>
      <w:r>
        <w:t>[189]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[190] ルール違反投稿であるかどうか判断に迷った時は？ †</w:t>
      </w:r>
    </w:p>
    <w:p>
      <w:r>
        <w:t>[191]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[192] 違反投稿を繰り返す行為に対する処罰 †</w:t>
      </w:r>
    </w:p>
    <w:p>
      <w:r>
        <w:t>[193] 違反投稿を何度も繰り返したり、特に悪質な投稿に対しては、 管理人の判断で、「アクセス禁止」「投稿規制」といった処罰を行うことがあります。</w:t>
      </w:r>
    </w:p>
    <w:p>
      <w:r>
        <w:t>[194]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