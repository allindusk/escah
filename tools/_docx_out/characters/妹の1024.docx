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妹の1024</w:t>
      </w:r>
    </w:p>
    <w:p>
      <w:r>
        <w:t>[0] Index： 全キャラ | SSRキャラ | SRキャラ | Rキャラ</w:t>
      </w:r>
    </w:p>
    <w:p>
      <w:r>
        <w:t>[1] 基本情報</w:t>
      </w:r>
    </w:p>
    <w:p>
      <w:r>
        <w:t>[2] ボイス</w:t>
      </w:r>
    </w:p>
    <w:p>
      <w:r>
        <w:t>[3] コンテンツ適性かんたん評価</w:t>
      </w:r>
    </w:p>
    <w:p>
      <w:r>
        <w:t>[4] 小ネタ</w:t>
      </w:r>
    </w:p>
    <w:p>
      <w:r>
        <w:t>[5] 公式ツイッターの紹介</w:t>
      </w:r>
    </w:p>
    <w:p>
      <w:r>
        <w:t>[6] コメントフォーム</w:t>
      </w:r>
    </w:p>
    <w:p>
      <w:r>
        <w:t>[7] 基本情報 †</w:t>
      </w:r>
    </w:p>
    <w:p>
      <w:r>
        <w:t>[8] 変身画像</w:t>
      </w:r>
    </w:p>
    <w:p>
      <w:r>
        <w:t>[9] プロフィール</w:t>
      </w:r>
    </w:p>
    <w:p>
      <w:r>
        <w:t>[10] 名前</w:t>
      </w:r>
    </w:p>
    <w:p>
      <w:r>
        <w:t>[11] 妹の1024</w:t>
      </w:r>
    </w:p>
    <w:p>
      <w:r>
        <w:t>[12] 本名</w:t>
      </w:r>
    </w:p>
    <w:p>
      <w:r>
        <w:t>[13] レアリティ</w:t>
      </w:r>
    </w:p>
    <w:p>
      <w:r>
        <w:t>[14] 通常攻撃</w:t>
      </w:r>
    </w:p>
    <w:p>
      <w:r>
        <w:t>[15] 遠距離攻撃(物理)</w:t>
      </w:r>
    </w:p>
    <w:p>
      <w:r>
        <w:t>[16] 所属勢力</w:t>
      </w:r>
    </w:p>
    <w:p>
      <w:r>
        <w:t>[17] 閃忍(久世)</w:t>
      </w:r>
    </w:p>
    <w:p>
      <w:r>
        <w:t>[18] 佐々留美子</w:t>
      </w:r>
    </w:p>
    <w:p>
      <w:r>
        <w:t>[19] イラスト</w:t>
      </w:r>
    </w:p>
    <w:p>
      <w:r>
        <w:t>[20] ゆか</w:t>
      </w:r>
    </w:p>
    <w:p>
      <w:r>
        <w:t>[21] SDキャラ</w:t>
      </w:r>
    </w:p>
    <w:p>
      <w:r>
        <w:t>[22] フレーバーテキスト</w:t>
      </w:r>
    </w:p>
    <w:p>
      <w:r>
        <w:t>[23] 「お兄ちゃん♪ お兄ちゃん♪ お兄ちゃん♪」 妹ではない。 誰が相手だろうと自分を妹と誤認させる、 それだけの、そしてそれ以外は何も出来ない少女。 その分能力は極悪。神ですら彼女を妹と思い込む。 尚、この不思議な能力は暴走している。久世七暴の七位に所属。</w:t>
      </w:r>
    </w:p>
    <w:p>
      <w:r>
        <w:t>[24] 入手方法</w:t>
      </w:r>
    </w:p>
    <w:p>
      <w:r>
        <w:t>[25] スタンダードガチャ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妹の笑顔❤</w:t>
      </w:r>
    </w:p>
    <w:p>
      <w:r>
        <w:t>[48] 30秒間、自軍フィールドの速度20%アップ 自身を除く自軍全体の必殺ゲージ30%増加 (必殺ゲージ増加は3回まで)</w:t>
      </w:r>
    </w:p>
    <w:p>
      <w:r>
        <w:t>[49] 妹の笑顔❤+</w:t>
      </w:r>
    </w:p>
    <w:p>
      <w:r>
        <w:t>[50] 30秒間、自軍フィールドの速度30%アップ 自身を除く自軍全体の必殺ゲージ30%増加 (必殺ゲージ増加は5回まで)</w:t>
      </w:r>
    </w:p>
    <w:p>
      <w:r>
        <w:t>[51] 固有効果</w:t>
      </w:r>
    </w:p>
    <w:p>
      <w:r>
        <w:t>[52] 名称</w:t>
      </w:r>
    </w:p>
    <w:p>
      <w:r>
        <w:t>[53] 効果</w:t>
      </w:r>
    </w:p>
    <w:p>
      <w:r>
        <w:t>[54] お姉ちゃんだーい好き❤</w:t>
      </w:r>
    </w:p>
    <w:p>
      <w:r>
        <w:t>[55] 30%の確率で、通常攻撃の代わりに 自身を除くランダムな自軍単体の 必殺ゲージ10%増加</w:t>
      </w:r>
    </w:p>
    <w:p>
      <w:r>
        <w:t>[56] お姉ちゃんだーい好き❤+</w:t>
      </w:r>
    </w:p>
    <w:p>
      <w:r>
        <w:t>[57] 80%の確率で、通常攻撃の代わりに 自身を除くランダムな自軍単体の 必殺ゲージ10%増加 (通常攻撃と同様に自身の必殺ゲージ増加)</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2023/08/16実装。久世七暴最後のプレイアブル実装となる、味方の必殺ゲージ増加に特化した強力なサポーター。</w:t>
      </w:r>
    </w:p>
    <w:p>
      <w:r>
        <w:t>[101] 神騎コトネーゼ 以降、無差別対象の必殺ゲージ増加は自軍の必殺技の無限ループを生み出すため、実装されるのは難しいと思われていた。自分を対象としないこととゲージ増加の回数を制限するという条件付きでそれをクリア。 回数制限は必殺ゲージ増加の部分だけで、フィールド速度バフはちゃんと発動できる。</w:t>
      </w:r>
    </w:p>
    <w:p>
      <w:r>
        <w:t>[102] 一度のFEVER中に固有効果が20回以上出ることも珍しくなく、画面右側では固有効果発動を示す緑色のバーが滝のように流れ出す。</w:t>
      </w:r>
    </w:p>
    <w:p>
      <w:r>
        <w:t>[103] 速度アップの影響を受けず待機時間が固定の攻撃モーションがないおかげで、速度アップの影響を強く受ける。フィールドは自前で用意できるので、できれば全体速度アップと組み合わせたい。</w:t>
      </w:r>
    </w:p>
    <w:p>
      <w:r>
        <w:t>[104] たまに勘違いされることもあるが、 必殺技を5回使い切った後もフィールド速度バフと固有効果だけで十分に強い。 特にレイドバトルではFEVER中の固有効果がすさまじいため、すぐに撤退させてしまってはもったいない。</w:t>
      </w:r>
    </w:p>
    <w:p>
      <w:r>
        <w:t>[105] 必殺・固有の強力さと引き換えにステータスはまずまずだが、自分の役割を果たすのに必要な部分は高いので総じて優秀な部類。 基本ステータスはスタミナと攻撃力はSSRワースト2位のグループで防御力も平均未満。魔法抵抗力だけが平均程度である。 詳細ステータスは命中率がベスト1位のグループで、スタン発動率・移動速度・出撃速度・必殺充填量は高い。固有効果との兼ね合いでスタン発動率は腐るのがもったいないところ。</w:t>
      </w:r>
    </w:p>
    <w:p>
      <w:r>
        <w:t>[106] 必殺技の密度を高める必要性が薄いので ガッツ十姉妹 は相性があまりよくない。レイド、特に閃忍（久世）が特攻であれば少しでもFEVERゲージを稼ぐために付ける手もある。 スタン率が高いのだが通常攻撃が発動しないとスタンの判定も発生しないため てかる栗 系も非推奨。 ハニージッポ も回数限定効果と相性が悪い。</w:t>
      </w:r>
    </w:p>
    <w:p>
      <w:r>
        <w:t>[107] コンテンツ適性かんたん評価 †</w:t>
      </w:r>
    </w:p>
    <w:p>
      <w:r>
        <w:t>[108] 向いているコンテンツやおすすめ装備例、育成目標など</w:t>
      </w:r>
    </w:p>
    <w:p>
      <w:r>
        <w:t>[109] 対応コンテンツ</w:t>
      </w:r>
    </w:p>
    <w:p>
      <w:r>
        <w:t>[110] 適性</w:t>
      </w:r>
    </w:p>
    <w:p>
      <w:r>
        <w:t>[111] 短評</w:t>
      </w:r>
    </w:p>
    <w:p>
      <w:r>
        <w:t>[112] メインクエスト イベントクエスト</w:t>
      </w:r>
    </w:p>
    <w:p>
      <w:r>
        <w:t>[113] 必殺ゲージと速度バフが便利。ほとんど攻撃しない点にだけ留意</w:t>
      </w:r>
    </w:p>
    <w:p>
      <w:r>
        <w:t>[114] レイドバトル</w:t>
      </w:r>
    </w:p>
    <w:p>
      <w:r>
        <w:t>[115] 必殺固有共に優秀な、最高性能の必殺ゲージ配布役　(装備例は下記参照)</w:t>
      </w:r>
    </w:p>
    <w:p>
      <w:r>
        <w:t>[116] 殲滅戦</w:t>
      </w:r>
    </w:p>
    <w:p>
      <w:r>
        <w:t>[117] Bユニバース</w:t>
      </w:r>
    </w:p>
    <w:p>
      <w:r>
        <w:t>[118] ゲージ配布力で最高性能だが、耐久力では アルゴルの方がいい側面 もある</w:t>
      </w:r>
    </w:p>
    <w:p>
      <w:r>
        <w:t>[119] 適性の評価指標</w:t>
      </w:r>
    </w:p>
    <w:p>
      <w:r>
        <w:t>[120]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[121] レイド</w:t>
      </w:r>
    </w:p>
    <w:p>
      <w:r>
        <w:t>[122] おすすめ装備一例</w:t>
      </w:r>
    </w:p>
    <w:p>
      <w:r>
        <w:t>[123] メイン装備</w:t>
      </w:r>
    </w:p>
    <w:p>
      <w:r>
        <w:t>[124] サブ装備</w:t>
      </w:r>
    </w:p>
    <w:p>
      <w:r>
        <w:t>[125] あると嬉しい逸品</w:t>
      </w:r>
    </w:p>
    <w:p>
      <w:r>
        <w:t>[126] 育成目標</w:t>
      </w:r>
    </w:p>
    <w:p>
      <w:r>
        <w:t>[127] 限界突破</w:t>
      </w:r>
    </w:p>
    <w:p>
      <w:r>
        <w:t>[128] 必殺覚醒</w:t>
      </w:r>
    </w:p>
    <w:p>
      <w:r>
        <w:t>[129] 固有覚醒</w:t>
      </w:r>
    </w:p>
    <w:p>
      <w:r>
        <w:t>[130] 行動速度</w:t>
      </w:r>
    </w:p>
    <w:p>
      <w:r>
        <w:t>[131] 必殺充填</w:t>
      </w:r>
    </w:p>
    <w:p>
      <w:r>
        <w:t>[132] その他</w:t>
      </w:r>
    </w:p>
    <w:p>
      <w:r>
        <w:t>[133] 育成コスト</w:t>
      </w:r>
    </w:p>
    <w:p>
      <w:r>
        <w:t>[134] 3.1sec 19回</w:t>
      </w:r>
    </w:p>
    <w:p>
      <w:r>
        <w:t>[135] 備考</w:t>
      </w:r>
    </w:p>
    <w:p>
      <w:r>
        <w:t>[136] 全体速度アップをかけると行動回数がかなり増えるため推奨 を装備し必殺充填を覚醒し、必殺技を少しでも多く使いFEVERゲージを稼ぐのもアリ</w:t>
      </w:r>
    </w:p>
    <w:p>
      <w:r>
        <w:t>[137] ※26年4月更新</w:t>
      </w:r>
    </w:p>
    <w:p>
      <w:r>
        <w:t>[138] 小ネタ †</w:t>
      </w:r>
    </w:p>
    <w:p>
      <w:r>
        <w:t>[139] 名前の読み方は「いもうとのせんにじゅうよん」</w:t>
      </w:r>
    </w:p>
    <w:p>
      <w:r>
        <w:t>[140] 久世七暴の第7位。イベント「 トキサダ、勃たなくなる～すべての超昂戦士にさようなら～ 」にて姫路より、「久世の最終兵器」という触れ込みで名前と存在が言及された（同時に「ダイビートには加入させるつもりがない」とも）。</w:t>
      </w:r>
    </w:p>
    <w:p>
      <w:r>
        <w:t>[141] 姫路の言った最終兵器の意味は「斗羽に無条件で言う事を聞かせることができる」であり、なんで七暴に加わっているかと言えば「お姉ちゃんにお願いした」から、という文字通り最終兵器っぷりを見せた結果だった。</w:t>
      </w:r>
    </w:p>
    <w:p>
      <w:r>
        <w:t>[142] が、実は 先代の7位 も 先代の1位 の裁量で加えられており、「七暴はランキング戦で決める」というこれまで提示されていたルールの例外処理が行われていたりする。</w:t>
      </w:r>
    </w:p>
    <w:p>
      <w:r>
        <w:t>[143] その強制力は大往嬢やユーノにすら通じるほどであり、血縁も種族も何もかもを無視して妹として認識させる、使い方次第では極めて凶悪なものである。 ダイビート加入すら、この能力を活かしたおねだりで通してしまった。 そもそも本名が1024なんて妹がいてたまるｋ… ん、今俺の妹の悪口を言っている奴の気配を感じたが、気のせいか？</w:t>
      </w:r>
    </w:p>
    <w:p>
      <w:r>
        <w:t>[144] 変身後立ち絵がきわどいを通り越してしまっており、股間を白消しされている。久世の 某全裸マント ですらかろうじて隠す構図だったのに…。</w:t>
      </w:r>
    </w:p>
    <w:p>
      <w:r>
        <w:t>[145] 実装当初は固有効果が「○％の確率で通常攻撃の代わりに自身を除く 自軍全体 の必殺ゲージが10％増加」という非常に強力なものになっていた。 …が、すぐに運営から次回メンテナンス時にテキスト通りに修正予定と告知された。 実装時はレイドイベントを行っていたため、「期間限定壊れ性能」な妹を入手するかどうかで全国のお兄ちゃんが惑わされたとかなんとか。</w:t>
      </w:r>
    </w:p>
    <w:p>
      <w:r>
        <w:t>[146] 公式ツイッターの紹介 †</w:t>
      </w:r>
    </w:p>
    <w:p>
      <w:r>
        <w:t>[147] キャラ紹介</w:t>
      </w:r>
    </w:p>
    <w:p>
      <w:r>
        <w:t>[148] コメントフォーム †</w:t>
      </w:r>
    </w:p>
    <w:p>
      <w:r>
        <w:t>[149] クリックで過去ログ一覧を開く</w:t>
      </w:r>
    </w:p>
    <w:p>
      <w:r>
        <w:t>[150] 末尾の番号が若いほど、古いログになります。</w:t>
      </w:r>
    </w:p>
    <w:p>
      <w:r>
        <w:t>[151] 'コメント/妹の1024/' には、下位層のページがありません。</w:t>
      </w:r>
    </w:p>
    <w:p>
      <w:r>
        <w:t>[152] ノノノと組合せるとどうなるか見てみたい 妹にたかる最低な姉になるのか、変なプライドが生まれて姉パワーを見せ始めるのか -- [5fPvgO49I5Q] 2023-08-18 (金) 20:56:38</w:t>
      </w:r>
    </w:p>
    <w:p>
      <w:r>
        <w:t>[153] ちょっと収容破られてんよ～ -- [KJ4Q0I8I2Ok] 2023-08-19 (土) 17:51:52</w:t>
      </w:r>
    </w:p>
    <w:p>
      <w:r>
        <w:t>[154] 現実改変能力者だコレー！！？ -- [XDlbkxsw1lQ] 2023-08-19 (土) 23:20:18</w:t>
      </w:r>
    </w:p>
    <w:p>
      <w:r>
        <w:t>[155] 好きな道路は13号線みたいなひねりで 10歳と24か月かな？ -- [wZzqICFG8Rc] 2023-08-20 (日) 14:41:47</w:t>
      </w:r>
    </w:p>
    <w:p>
      <w:r>
        <w:t>[156] 大事な大事な妹だからこそ他の奴に渡すくらいなら俺の手で -- [aI0nZRW.ylI] 2023-08-21 (月) 13:00:24</w:t>
      </w:r>
    </w:p>
    <w:p>
      <w:r>
        <w:t>[157] お、沙耶の唄か？あれは主人公の頭がバグってるだけだけど -- [Ih7ECnMD/Ro] 2023-08-21 (月) 19:09:04</w:t>
      </w:r>
    </w:p>
    <w:p>
      <w:r>
        <w:t>[158] バグ修正されたが、それでも破格の性能してる。この妹本当に強いな -- [f73zse/nf2I] 2023-08-24 (木) 07:01:28</w:t>
      </w:r>
    </w:p>
    <w:p>
      <w:r>
        <w:t>[159] 風火二輪イベントで出ましたがアルゴルの方に付けてあげると考えれば、妹を覚醒9以上にしても無駄にならないかも -- [jyjjhmzNMkU] 2023-11-29 (水) 23:07:07</w:t>
      </w:r>
    </w:p>
    <w:p>
      <w:r>
        <w:t>[160] いや、リズナと同様に応援時は攻撃モーション時間ほとんどないな、なら速度覚醒しようがしまいが必殺直前か？ ごめん、よく分かんなくなった -- [TIpVMrut1Ok] 2023-12-27 (水) 00:40:48</w:t>
      </w:r>
    </w:p>
    <w:p>
      <w:r>
        <w:t>[161] レイドで考えるとしてほぼほぼフウカの上位互換かこれひょっとして。育ったら交代してみるか -- [z5jGDB2W/Vs] 2023-11-27 (月) 00:30:35</w:t>
      </w:r>
    </w:p>
    <w:p>
      <w:r>
        <w:t>[162] 必殺充填率上げる必要は殆どない、のかな？ -- [VCY.x/AB5lI] 2023-12-04 (月) 08:26:55</w:t>
      </w:r>
    </w:p>
    <w:p>
      <w:r>
        <w:t>[163] 無料で出た。とても嬉しい -- [ANW.IorTNDU] 2023-12-30 (土) 22:04:10</w:t>
      </w:r>
    </w:p>
    <w:p>
      <w:r>
        <w:t>[164] ゲーム的には久世最強の妹 -- [TnFtaT8sr22] 2023-12-31 (日) 01:11:05</w:t>
      </w:r>
    </w:p>
    <w:p>
      <w:r>
        <w:t>[165] 今ふと思ったんだが、こもりがクリスマスの時にくらった他の人の記憶から消える攻撃を妹がくらったらどうなるだろ 誰の記憶にもなく全く身に覚えのない妹が誕生……なんだ初対面の時と変わらないしすぐに原状復帰するな -- [.4y.Sve.JSY] 2024-01-07 (日) 06:24:15</w:t>
      </w:r>
    </w:p>
    <w:p>
      <w:r>
        <w:t>[166] 箱庭ゆらぎが特殊能力に目覚めた進化系みたいな設定でワロタ -- [r17GwaVVnx.] 2024-05-05 (日) 05:48:50</w:t>
      </w:r>
    </w:p>
    <w:p>
      <w:r>
        <w:t>[167] 覚醒17段階解放されたんで、風火二輪なしでも行動速度1.6秒か。風火二輪外すのもありか？ -- [z3EtVnPxFSI] 2024-05-22 (水) 14:30:06</w:t>
      </w:r>
    </w:p>
    <w:p>
      <w:r>
        <w:t>[168] ぬらりひょんの因子持った魔女説 -- [ct5AqlINg/s] 2024-05-26 (日) 17:06:11</w:t>
      </w:r>
    </w:p>
    <w:p>
      <w:r>
        <w:t>[169] うちの妹がそちらでお世話になるようなので可愛がってあげてください！ -- [4CFpPTFzp7A] 2025-05-22 (木) 20:04:05</w:t>
      </w:r>
    </w:p>
    <w:p>
      <w:r>
        <w:t>[170] オブジェクトクラスの時点でミーム汚染ってわかる系オブジェクトである(BFFとか) -- [CxqOXdxmsZY] 2025-05-22 (木) 20:13:14</w:t>
      </w:r>
    </w:p>
    <w:p>
      <w:r>
        <w:t>[171] アンケートの10連チケットで来てくれたからキャラスト見てたけど怖いよ！！なんなのこの妹！ -- [/WlxdS57ZOY] 2025-06-18 (水) 16:35:30</w:t>
      </w:r>
    </w:p>
    <w:p>
      <w:r>
        <w:t>[172] なるほいつもありがとうございます！ -- [CMB51QWiX1Q] 2025-08-14 (木) 08:40:33</w:t>
      </w:r>
    </w:p>
    <w:p>
      <w:r>
        <w:t>[173] 純愛CGの1024がなんかデカくね？ -- [x1uUJP0kbkA] 2026-03-03 (火) 23:12:28</w:t>
      </w:r>
    </w:p>
    <w:p>
      <w:r>
        <w:t>[174] ←板を利用する前にルールを必ずお読みください。</w:t>
      </w:r>
    </w:p>
    <w:p>
      <w:r>
        <w:t>[175] ルールについて †</w:t>
      </w:r>
    </w:p>
    <w:p>
      <w:r>
        <w:t>[176]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[177] 個人サイトなどリンクを無断に貼ることを禁止しているサイトのURLは掲載しないでください。</w:t>
      </w:r>
    </w:p>
    <w:p>
      <w:r>
        <w:t>[178] ルール違反投稿について †</w:t>
      </w:r>
    </w:p>
    <w:p>
      <w:r>
        <w:t>[179] 以下は荒れる原因となるので投稿自体を禁止とさせていただきます。</w:t>
      </w:r>
    </w:p>
    <w:p>
      <w:r>
        <w:t>[180]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[181] 他者とは、当wikiを利用している人、公式運営、絵師、声優、現実に存在する個人、ツイッター民といったグループも含まれます。</w:t>
      </w:r>
    </w:p>
    <w:p>
      <w:r>
        <w:t>[182]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[184] 喧嘩腰な書き込みとは、「～しろよ、～やれよ。等の強い命令口調」「汚い言葉を使う」「見下す態度をとる」「挑発する」を指します。</w:t>
      </w:r>
    </w:p>
    <w:p>
      <w:r>
        <w:t>[185]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[186] 他者のゲーム内ネーム、UIDを公開する晒し行為</w:t>
      </w:r>
    </w:p>
    <w:p>
      <w:r>
        <w:t>[187] ただし、本作の攻略の助けとなる情報、動画の紹介は認めます。</w:t>
      </w:r>
    </w:p>
    <w:p>
      <w:r>
        <w:t>[188] 他アプリを引き合いに出すこと</w:t>
      </w:r>
    </w:p>
    <w:p>
      <w:r>
        <w:t>[189] 複数の板へのマルチポスト行為</w:t>
      </w:r>
    </w:p>
    <w:p>
      <w:r>
        <w:t>[190] 意味を成していない文字列の羅列による書き込み</w:t>
      </w:r>
    </w:p>
    <w:p>
      <w:r>
        <w:t>[191] 不正行為、バグ悪用に関する書き込み</w:t>
      </w:r>
    </w:p>
    <w:p>
      <w:r>
        <w:t>[192] ルール違反投稿は無視することが一番 です。相手の挑発に乗ったり、反論することがさらなる荒れに繋がります。</w:t>
      </w:r>
    </w:p>
    <w:p>
      <w:r>
        <w:t>[193] ※以上で示したルールのうち「誹謗中傷」とは、 客観的な根拠なくそしり貶すこと を指します。批判的な文をいっしょくたに「誹謗中傷」と判断するのは誤りですので、注意してください。</w:t>
      </w:r>
    </w:p>
    <w:p>
      <w:r>
        <w:t>[194] 書き込みログの改変、削除について †</w:t>
      </w:r>
    </w:p>
    <w:p>
      <w:r>
        <w:t>[195] ただし、誤字・脱字・文字色の修正は認めます。(他者による善意の修正も認めます)</w:t>
      </w:r>
    </w:p>
    <w:p>
      <w:r>
        <w:t>[196]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[197] ルール違反投稿のコメントアウトについて †</w:t>
      </w:r>
    </w:p>
    <w:p>
      <w:r>
        <w:t>[198]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[199] CO報告掲示板 に報告なくコメントアウトした投稿は復旧対象となり、コメントアウトした人物は処罰対象とさせていただきます。</w:t>
      </w:r>
    </w:p>
    <w:p>
      <w:r>
        <w:t>[200] ルール違反投稿でないものを CO報告掲示板 に何度も報告する方は、独善的であると判断し、書き込み規制・編集規制を行わせていただきます。</w:t>
      </w:r>
    </w:p>
    <w:p>
      <w:r>
        <w:t>[201] CO報告掲示板 において、ルール違反とはいえない報告は管理人の判断で復旧することがあります。</w:t>
      </w:r>
    </w:p>
    <w:p>
      <w:r>
        <w:t>[202]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[203] ルール違反ではないが「不愉快」な書き込みについて †</w:t>
      </w:r>
    </w:p>
    <w:p>
      <w:r>
        <w:t>[204]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[205] 煽りは違反対象にならないの？ †</w:t>
      </w:r>
    </w:p>
    <w:p>
      <w:r>
        <w:t>[206] 煽りは人によって、煽りと思う・思わないの差が大きいので、違反とはしていません。煽りだと思ったら NGID機能 を使ってコメントを不可視にしてください。</w:t>
      </w:r>
    </w:p>
    <w:p>
      <w:r>
        <w:t>[207] 愚痴は違反対象にならないの？ †</w:t>
      </w:r>
    </w:p>
    <w:p>
      <w:r>
        <w:t>[208]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[209] ルール違反投稿であるかどうか判断に迷った時は？ †</w:t>
      </w:r>
    </w:p>
    <w:p>
      <w:r>
        <w:t>[210]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[211] 違反投稿を繰り返す行為に対する処罰 †</w:t>
      </w:r>
    </w:p>
    <w:p>
      <w:r>
        <w:t>[212] 違反投稿を何度も繰り返したり、特に悪質な投稿に対しては、 管理人の判断で、「アクセス禁止」「投稿規制」といった処罰を行うことがあります。</w:t>
      </w:r>
    </w:p>
    <w:p>
      <w:r>
        <w:t>[213]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