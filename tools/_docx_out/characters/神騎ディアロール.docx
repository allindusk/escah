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神騎ディアロール</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神騎ディアロール</w:t>
      </w:r>
    </w:p>
    <w:p>
      <w:r>
        <w:t>[12] 本名</w:t>
      </w:r>
    </w:p>
    <w:p>
      <w:r>
        <w:t>[13] 大環ナオ</w:t>
      </w:r>
    </w:p>
    <w:p>
      <w:r>
        <w:t>[14] レアリティ</w:t>
      </w:r>
    </w:p>
    <w:p>
      <w:r>
        <w:t>[15] 通常攻撃</w:t>
      </w:r>
    </w:p>
    <w:p>
      <w:r>
        <w:t>[16] 近距離攻撃(物理)</w:t>
      </w:r>
    </w:p>
    <w:p>
      <w:r>
        <w:t>[17] 所属勢力</w:t>
      </w:r>
    </w:p>
    <w:p>
      <w:r>
        <w:t>[18] 神騎(地上)</w:t>
      </w:r>
    </w:p>
    <w:p>
      <w:r>
        <w:t>[19] 舞薗凛華</w:t>
      </w:r>
    </w:p>
    <w:p>
      <w:r>
        <w:t>[20] イラスト</w:t>
      </w:r>
    </w:p>
    <w:p>
      <w:r>
        <w:t>[21] 羽鳥ぴよこ</w:t>
      </w:r>
    </w:p>
    <w:p>
      <w:r>
        <w:t>[22] SDキャラ</w:t>
      </w:r>
    </w:p>
    <w:p>
      <w:r>
        <w:t>[23] フレーバーテキスト</w:t>
      </w:r>
    </w:p>
    <w:p>
      <w:r>
        <w:t>[24] 「神騎ディアロール、参画致します。 ……大丈夫、大丈夫ですよ。 貴方の心を、私が守ります」 閂市のメンタルクリニックに勤める精神科医。 人の心を守りたいという強い意志が神騎の力を覚醒させた。 精神科医として、冷静でいることを大事にしている。 ストレスを解消することが趣味で お酒も甘いものも、セックスも大好き。</w:t>
      </w:r>
    </w:p>
    <w:p>
      <w:r>
        <w:t>[25] 入手方法</w:t>
      </w:r>
    </w:p>
    <w:p>
      <w:r>
        <w:t>[26] イベント「 流れる星、神騎に救いが来る　～神騎たちの医療日誌～ 」にて「昂るつぼみ・束縛」を累計100個獲得</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私は癒やしを処方する</w:t>
      </w:r>
    </w:p>
    <w:p>
      <w:r>
        <w:t>[49] 自身を除く自軍全体のダメージを 対象の最大スタミナの30%回復</w:t>
      </w:r>
    </w:p>
    <w:p>
      <w:r>
        <w:t>[50] 私は癒やしを処方する+</w:t>
      </w:r>
    </w:p>
    <w:p>
      <w:r>
        <w:t>[51] 自身を除く自軍全体のダメージを 対象の最大スタミナの60%回復 自軍全体のデバフ解除</w:t>
      </w:r>
    </w:p>
    <w:p>
      <w:r>
        <w:t>[52] 固有効果</w:t>
      </w:r>
    </w:p>
    <w:p>
      <w:r>
        <w:t>[53] 名称</w:t>
      </w:r>
    </w:p>
    <w:p>
      <w:r>
        <w:t>[54] 効果</w:t>
      </w:r>
    </w:p>
    <w:p>
      <w:r>
        <w:t>[55] 私は守護を処方する</w:t>
      </w:r>
    </w:p>
    <w:p>
      <w:r>
        <w:t>[56] 『かばう』発動確率20% 『かばう』のダメージ減少75%</w:t>
      </w:r>
    </w:p>
    <w:p>
      <w:r>
        <w:t>[57] 私は守護を処方する+</w:t>
      </w:r>
    </w:p>
    <w:p>
      <w:r>
        <w:t>[58] 『かばう』発動確率30% 『かばう』のダメージ減少75% 『かばう』発動時、 自身のダメージを最大スタミナの5%回復</w:t>
      </w:r>
    </w:p>
    <w:p>
      <w:r>
        <w:t>[59] 私服画像</w:t>
      </w:r>
    </w:p>
    <w:p>
      <w:r>
        <w:t>[60] 強化画像</w:t>
      </w:r>
    </w:p>
    <w:p>
      <w:r>
        <w:t>[61] ボイス †</w:t>
      </w:r>
    </w:p>
    <w:p>
      <w:r>
        <w:t>[62] クリックでセリフ一覧を開く</w:t>
      </w:r>
    </w:p>
    <w:p>
      <w:r>
        <w:t>[63] 加入</w:t>
      </w:r>
    </w:p>
    <w:p>
      <w:r>
        <w:t>[64] 神騎ディアロール、ただいまより参画致します。みなさんの心を守るのが私の務め。よろしく、よろしくお願いしますね</w:t>
      </w:r>
    </w:p>
    <w:p>
      <w:r>
        <w:t>[65] 会話1(変身後)</w:t>
      </w:r>
    </w:p>
    <w:p>
      <w:r>
        <w:t>[66] 準備は万端です、いつでもどうぞ</w:t>
      </w:r>
    </w:p>
    <w:p>
      <w:r>
        <w:t>[67] 会話2(変身後)</w:t>
      </w:r>
    </w:p>
    <w:p>
      <w:r>
        <w:t>[68] 白衣より少窮屈ですが、お尻、ちょっとは小さく見えますか？</w:t>
      </w:r>
    </w:p>
    <w:p>
      <w:r>
        <w:t>[69] 会話3(変身後)</w:t>
      </w:r>
    </w:p>
    <w:p>
      <w:r>
        <w:t>[70] 神武は意のままに動いてくれますが、これも生物…ではないですよね、メンタルケアはいるのかどうか…</w:t>
      </w:r>
    </w:p>
    <w:p>
      <w:r>
        <w:t>[71] 会話4(変身後)</w:t>
      </w:r>
    </w:p>
    <w:p>
      <w:r>
        <w:t>[72] ～…っ、いけないいけない、神武で寝るのは気持ち良すぎて、深く寝ちゃうのがよくないですね</w:t>
      </w:r>
    </w:p>
    <w:p>
      <w:r>
        <w:t>[73] 会話5(変身後)</w:t>
      </w:r>
    </w:p>
    <w:p>
      <w:r>
        <w:t>[74] おっと、いけないいけない、つい神武で引き寄せてしまいました。あなたを見かけてしまったので、つい</w:t>
      </w:r>
    </w:p>
    <w:p>
      <w:r>
        <w:t>[75] 会話6(変身後)</w:t>
      </w:r>
    </w:p>
    <w:p>
      <w:r>
        <w:t>[76] うーん、羽がもう少し大きければ、あなたを捕まえて遊べたんですが</w:t>
      </w:r>
    </w:p>
    <w:p>
      <w:r>
        <w:t>[77] 会話7(変身後)</w:t>
      </w:r>
    </w:p>
    <w:p>
      <w:r>
        <w:t>[78] もしかして、こちらの方が好みで？ それでしたら、今夜はこの姿でしますか？</w:t>
      </w:r>
    </w:p>
    <w:p>
      <w:r>
        <w:t>[79] 放置1(変身後)</w:t>
      </w:r>
    </w:p>
    <w:p>
      <w:r>
        <w:t>[80] もしかして、眠くなってはいませんか？ 睡眠サイクルを維持しつつ、無理のない範囲で起きてくださいね</w:t>
      </w:r>
    </w:p>
    <w:p>
      <w:r>
        <w:t>[81] 放置2(変身後)</w:t>
      </w:r>
    </w:p>
    <w:p>
      <w:r>
        <w:t>[82] お眠りになられたのですね、子守歌は…歌に自信はありませんし、止めておきましょうか</w:t>
      </w:r>
    </w:p>
    <w:p>
      <w:r>
        <w:t>[83] 会話1(変身前)</w:t>
      </w:r>
    </w:p>
    <w:p>
      <w:r>
        <w:t>[84] どうか、どうかなさいましたか？ ご相談があればいつでも</w:t>
      </w:r>
    </w:p>
    <w:p>
      <w:r>
        <w:t>[85] 会話2(変身前)</w:t>
      </w:r>
    </w:p>
    <w:p>
      <w:r>
        <w:t>[86] ふふっ、触りたい、触りたいのですね。では、どうぞ、遠慮せず</w:t>
      </w:r>
    </w:p>
    <w:p>
      <w:r>
        <w:t>[87] 会話3(変身前)</w:t>
      </w:r>
    </w:p>
    <w:p>
      <w:r>
        <w:t>[88] 人に触れることはストレス解消になりますから、だから、さぁ、どうぞ</w:t>
      </w:r>
    </w:p>
    <w:p>
      <w:r>
        <w:t>[89] 会話4(変身前)</w:t>
      </w:r>
    </w:p>
    <w:p>
      <w:r>
        <w:t>[90] 今後はあなたのセラピーにわたしを撫でる時間も追加しますか？ ふっ、本当にそうしてもいいですよ</w:t>
      </w:r>
    </w:p>
    <w:p>
      <w:r>
        <w:t>[91] 会話5(変身前)</w:t>
      </w:r>
    </w:p>
    <w:p>
      <w:r>
        <w:t>[92] どうぞ、どうぞ、撫でてください</w:t>
      </w:r>
    </w:p>
    <w:p>
      <w:r>
        <w:t>[93] 会話6(変身前)</w:t>
      </w:r>
    </w:p>
    <w:p>
      <w:r>
        <w:t>[94] あなたに触れられると私のストレスも発散されますから…だから、もっとどうぞ</w:t>
      </w:r>
    </w:p>
    <w:p>
      <w:r>
        <w:t>[95] 会話7(変身前)</w:t>
      </w:r>
    </w:p>
    <w:p>
      <w:r>
        <w:t>[96] できれば、頭も撫でてください。甘えさせてくださいね</w:t>
      </w:r>
    </w:p>
    <w:p>
      <w:r>
        <w:t>[97] 放置1(変身前)</w:t>
      </w:r>
    </w:p>
    <w:p>
      <w:r>
        <w:t>[98] お疲れですか？ お休みになられてはいかがでしょう</w:t>
      </w:r>
    </w:p>
    <w:p>
      <w:r>
        <w:t>[99] 放置2(変身前)</w:t>
      </w:r>
    </w:p>
    <w:p>
      <w:r>
        <w:t>[100] 作業の合間には体を動かしましょう。血流を良くするのは心身ともに大事な事ですよ</w:t>
      </w:r>
    </w:p>
    <w:p>
      <w:r>
        <w:t>[101] レベルアップ1</w:t>
      </w:r>
    </w:p>
    <w:p>
      <w:r>
        <w:t>[102] もっと、多くの人を守れますね</w:t>
      </w:r>
    </w:p>
    <w:p>
      <w:r>
        <w:t>[103] レベルアップ2</w:t>
      </w:r>
    </w:p>
    <w:p>
      <w:r>
        <w:t>[104] あんっ…これは癖になりそうです</w:t>
      </w:r>
    </w:p>
    <w:p>
      <w:r>
        <w:t>[105] レベルアップ3</w:t>
      </w:r>
    </w:p>
    <w:p>
      <w:r>
        <w:t>[106] ああっ！もっと、もっと、私の中に注いで…！</w:t>
      </w:r>
    </w:p>
    <w:p>
      <w:r>
        <w:t>[107] 捕縛</w:t>
      </w:r>
    </w:p>
    <w:p>
      <w:r>
        <w:t>[108] そんな！みなさん、退避、退避を！</w:t>
      </w:r>
    </w:p>
    <w:p>
      <w:r>
        <w:t>[109] 戦闘開始1</w:t>
      </w:r>
    </w:p>
    <w:p>
      <w:r>
        <w:t>[110] 診療を開始します</w:t>
      </w:r>
    </w:p>
    <w:p>
      <w:r>
        <w:t>[111] 戦闘開始2</w:t>
      </w:r>
    </w:p>
    <w:p>
      <w:r>
        <w:t>[112] ホーリーアムド・ヴァルキュリエ・ディアロール</w:t>
      </w:r>
    </w:p>
    <w:p>
      <w:r>
        <w:t>[113] 戦闘参加1</w:t>
      </w:r>
    </w:p>
    <w:p>
      <w:r>
        <w:t>[114] お任せを</w:t>
      </w:r>
    </w:p>
    <w:p>
      <w:r>
        <w:t>[115] 戦闘参加2</w:t>
      </w:r>
    </w:p>
    <w:p>
      <w:r>
        <w:t>[116] わたしがあなたを守ります</w:t>
      </w:r>
    </w:p>
    <w:p>
      <w:r>
        <w:t>[117] 戦闘勝利1</w:t>
      </w:r>
    </w:p>
    <w:p>
      <w:r>
        <w:t>[118] みなさん、お疲れ様です。</w:t>
      </w:r>
    </w:p>
    <w:p>
      <w:r>
        <w:t>[119] 戦闘勝利2</w:t>
      </w:r>
    </w:p>
    <w:p>
      <w:r>
        <w:t>[120] あなたの心を守れましたか？</w:t>
      </w:r>
    </w:p>
    <w:p>
      <w:r>
        <w:t>[121] 通常攻撃1</w:t>
      </w:r>
    </w:p>
    <w:p>
      <w:r>
        <w:t>[122] ふっ！</w:t>
      </w:r>
    </w:p>
    <w:p>
      <w:r>
        <w:t>[123] 通常攻撃2</w:t>
      </w:r>
    </w:p>
    <w:p>
      <w:r>
        <w:t>[124] やぁっ！</w:t>
      </w:r>
    </w:p>
    <w:p>
      <w:r>
        <w:t>[125] 通常攻撃3</w:t>
      </w:r>
    </w:p>
    <w:p>
      <w:r>
        <w:t>[126] はぁっ！</w:t>
      </w:r>
    </w:p>
    <w:p>
      <w:r>
        <w:t>[127] 固有効果発動1</w:t>
      </w:r>
    </w:p>
    <w:p>
      <w:r>
        <w:t>[128] 固有効果発動2</w:t>
      </w:r>
    </w:p>
    <w:p>
      <w:r>
        <w:t>[129] 固有効果発動3</w:t>
      </w:r>
    </w:p>
    <w:p>
      <w:r>
        <w:t>[130] 必殺技1</w:t>
      </w:r>
    </w:p>
    <w:p>
      <w:r>
        <w:t>[131] 必殺技2</w:t>
      </w:r>
    </w:p>
    <w:p>
      <w:r>
        <w:t>[132] 被ダメージ1</w:t>
      </w:r>
    </w:p>
    <w:p>
      <w:r>
        <w:t>[133] まだまだ</w:t>
      </w:r>
    </w:p>
    <w:p>
      <w:r>
        <w:t>[134] 被ダメージ2</w:t>
      </w:r>
    </w:p>
    <w:p>
      <w:r>
        <w:t>[135] くっ</w:t>
      </w:r>
    </w:p>
    <w:p>
      <w:r>
        <w:t>[136] 被ダメージ3</w:t>
      </w:r>
    </w:p>
    <w:p>
      <w:r>
        <w:t>[137] やぁぁ！</w:t>
      </w:r>
    </w:p>
    <w:p>
      <w:r>
        <w:t>[138] 撤退</w:t>
      </w:r>
    </w:p>
    <w:p>
      <w:r>
        <w:t>[139] 私が、医者が倒れるわけに…</w:t>
      </w:r>
    </w:p>
    <w:p>
      <w:r>
        <w:t>[140] アイテム使用1</w:t>
      </w:r>
    </w:p>
    <w:p>
      <w:r>
        <w:t>[141] アイテム使用2</w:t>
      </w:r>
    </w:p>
    <w:p>
      <w:r>
        <w:t>[142] ゲームにおいて †</w:t>
      </w:r>
    </w:p>
    <w:p>
      <w:r>
        <w:t>[143] 近距離物理タンク型ヒーラー。 Rにしては高いスタミナ防御魔抵抗と固有効果に『かばう』を持つ。</w:t>
      </w:r>
    </w:p>
    <w:p>
      <w:r>
        <w:t>[144] 身代わりの樹Ⅱを装備すると、ダメージを75%カットする時と25%カットする時がある。固有効果と装備でそれぞれ発動判定があるようだ。</w:t>
      </w:r>
    </w:p>
    <w:p>
      <w:r>
        <w:t>[145] また同じくゲームの基本的な仕様として、一般的な回復効果に表記されている最大スタミナはあくまで数値参照されるだけであり、「ダメージ」を回復する効果では時間経過で減少する最大スタミナは回復しない。</w:t>
      </w:r>
    </w:p>
    <w:p>
      <w:r>
        <w:t>[146] 小ネタ †</w:t>
      </w:r>
    </w:p>
    <w:p>
      <w:r>
        <w:t>[147] 精神科医は使用しない聴診器を身に着けているが、作中の描写を見るに有事の際は精神科以外の分野の医療にも対応できる知識と技術を持ち合わせているため、有事を想定した備えとも取れる。</w:t>
      </w:r>
    </w:p>
    <w:p>
      <w:r>
        <w:t>[148] 同じ言葉を繰り返して言い聞かせる癖がある。 精神疾患の中には同様の症状を持つものがいくつかあるため、相手に寄り添いながらじっくり向き合うためのテクニックの一つと思われる。</w:t>
      </w:r>
    </w:p>
    <w:p>
      <w:r>
        <w:t>[149] タバコとドラッグ以外は何でも好き、ということで酒も好む…というより酒豪の部類。イベントシナリオ中では飲み会で相当な量を飲んだ上で度数の高い酒を追加しようとして 癒々香 にブレーキを掛けられるほど。</w:t>
      </w:r>
    </w:p>
    <w:p>
      <w:r>
        <w:t>[150] 清楚で大人しそうな見た目に反して、意外にも趣味の一つに「セックス」がある。 明言はされていないが、特定のパートナーではなく不特定多数の相手と致しているようだ。 トキサダ「また濃い人が来た」</w:t>
      </w:r>
    </w:p>
    <w:p>
      <w:r>
        <w:t>[151] あくまで趣味の一つであって過度の色狂いというわけではなく、またあくまでストレス解消の手段であるため無理矢理なやり方は普通に嫌っている。</w:t>
      </w:r>
    </w:p>
    <w:p>
      <w:r>
        <w:t>[152] ストレス解消方法に貪欲であるが、動物アレルギー持ちであるためアニマルセラピーだけはNGな模様。</w:t>
      </w:r>
    </w:p>
    <w:p>
      <w:r>
        <w:t>[153] 神騎としては羽衣状の神武・プレスクリプションを操り、守護や癒しを「処方する」ことで人々を守る。</w:t>
      </w:r>
    </w:p>
    <w:p>
      <w:r>
        <w:t>[154] 濃い個性を持ちつつも、自身の功名心を他者を支え癒す形で実現する非常に見上げた人物。 超昂戦士からはもちろん、ダイビートの一般スタッフや一般人からの信頼も厚い。 ダイビート内の 既存の 医療関係者 は治療の腕は優秀だが過保護過ぎる傾向があるため仕事の割り振りを含めたバランサーとしての立ち回りもこなしている。</w:t>
      </w:r>
    </w:p>
    <w:p>
      <w:r>
        <w:t>[155] 公式ツイッターの紹介 †</w:t>
      </w:r>
    </w:p>
    <w:p>
      <w:r>
        <w:t>[156] キャラ紹介</w:t>
      </w:r>
    </w:p>
    <w:p>
      <w:r>
        <w:t>[157] 担当絵師のイラスト</w:t>
      </w:r>
    </w:p>
    <w:p>
      <w:r>
        <w:t>[158] コメントフォーム †</w:t>
      </w:r>
    </w:p>
    <w:p>
      <w:r>
        <w:t>[159] クリックで過去ログ一覧を開く</w:t>
      </w:r>
    </w:p>
    <w:p>
      <w:r>
        <w:t>[160] 末尾の番号が若いほど、古いログになります。</w:t>
      </w:r>
    </w:p>
    <w:p>
      <w:r>
        <w:t>[161] 'コメント/神騎ディアロール/' には、下位層のページがありません。</w:t>
      </w:r>
    </w:p>
    <w:p>
      <w:r>
        <w:t>[162] いや、そのまましばらく立っとけ -- [dsPfaHWJnMA] 2024-04-03 (水) 23:47:58</w:t>
      </w:r>
    </w:p>
    <w:p>
      <w:r>
        <w:t>[163] かわいい！ -- [z6bw1Hlelk2] 2024-04-03 (水) 20:24:25</w:t>
      </w:r>
    </w:p>
    <w:p>
      <w:r>
        <w:t>[164] わかる…声もいいし…全体的にとてもよい… -- [/CCICWm6BcE] 2024-04-04 (木) 23:40:25</w:t>
      </w:r>
    </w:p>
    <w:p>
      <w:r>
        <w:t>[165] ひょっとして現在使われているメンタル系の病名をそのまま出すのは結構デリケートな問題なので あえて既に使われなくなった用語を出しているんだろうか -- [6Dj.kqJ9Rx6] 2024-04-03 (水) 20:44:16</w:t>
      </w:r>
    </w:p>
    <w:p>
      <w:r>
        <w:t>[166] まあそれを言うと精神科の医師は聴診器やネームプレートを首から下げないので… （患者が激高した時に首を絞められないようにネクタイすら巻かないようにしている） -- [krLgeg3u.Z6] 2024-04-03 (水) 21:17:53</w:t>
      </w:r>
    </w:p>
    <w:p>
      <w:r>
        <w:t>[167] スチュワーデスとかと一緒で、ドキュメンタリーや専門書ぶるジャンルじゃないんだし、聞き馴染みない業界用語より読者に分かりやすいのが最優先は間違ってない判断かと。 -- [aZonfon4Ims] 2024-04-07 (日) 14:20:35</w:t>
      </w:r>
    </w:p>
    <w:p>
      <w:r>
        <w:t>[168] なんだか乳首変に見える？気のせいかな？ -- [7bbzgy2uWAk] 2024-04-03 (水) 22:10:57</w:t>
      </w:r>
    </w:p>
    <w:p>
      <w:r>
        <w:t>[169] 違和感あると思ったらマスク越しに口の線があるのか。あんま見ないタイプだわ。 -- [a1yRcHVshWc] 2024-04-04 (木) 11:37:03</w:t>
      </w:r>
    </w:p>
    <w:p>
      <w:r>
        <w:t>[170] 声がすごく好き。めっちゃいい声優さんだね -- [m3UgazVvwCU] 2024-04-04 (木) 17:52:25</w:t>
      </w:r>
    </w:p>
    <w:p>
      <w:r>
        <w:t>[171] イベストとキャラスト2までそれぞれ見て、とてもいいキャラだし医療系のしっかりした話もあって感心した。登場したユユエルのしっかりした治療にも感じ入ったので、飛ばしていたキャラストを読んでみた…巨乳化ウイルスに街が襲われる話で俺はそっと目を閉じた -- [2T1qoZnwHMA] 2024-04-05 (金) 00:07:24</w:t>
      </w:r>
    </w:p>
    <w:p>
      <w:r>
        <w:t>[172] トキ起たの時にいて欲しかった人だなぁ、時間かける訳にはいかないからあの手法が最善手ではあるとは思うけど　本当に大人な女性でマジでいいキャラだと思う -- [FsAmKhvbtxk] 2024-04-05 (金) 08:40:27</w:t>
      </w:r>
    </w:p>
    <w:p>
      <w:r>
        <w:t>[173] 敗北寝室のラストで好感度爆上げしてくるのは反則過ぎる…強いわ… エロゲーのお約束である「無理矢理でも女は防御反応で感じる」とかいう屑男の考えたご都合設定が一切ないのも個人的に好き -- [ChzYmyBASwo] 2024-04-05 (金) 12:24:31</w:t>
      </w:r>
    </w:p>
    <w:p>
      <w:r>
        <w:t>[174] 戦場で助けた人と日常生活でも関わる機会が多いから、意図的に別人感の強い外見にしてるのかもね 神騎の変身ってどこまで外見制御できるのかよく分からないけど -- [ChzYmyBASwo] 2024-04-07 (日) 15:50:51</w:t>
      </w:r>
    </w:p>
    <w:p>
      <w:r>
        <w:t>[175] 身代わりの樹Ⅱ装備させたら5割の確率でかばえるのかな？ -- [b5pxSxlqmx6] 2024-04-06 (土) 11:04:55</w:t>
      </w:r>
    </w:p>
    <w:p>
      <w:r>
        <w:t>[176] 清楚とエッチが両立するお姉さんとか最高かよ。これが配布とか滅茶苦茶素晴らしいわ。 -- [aupgeXdRE7w] 2024-04-07 (日) 15:57:46</w:t>
      </w:r>
    </w:p>
    <w:p>
      <w:r>
        <w:t>[177] 純愛での清楚でエロい良い女、敗北でのハードとは違うが情け容赦ない精神肉体への凌辱どちらも満足できるのは久々だった。日常も寝室も描き方が上手くてキャラが魅力的だし絵もこの方は全部綺麗で好み。しかも声と演技がイメージ以上とガチャ含めてもトップクラスに好き -- [po7G1sB.252] 2024-04-17 (水) 04:09:44</w:t>
      </w:r>
    </w:p>
    <w:p>
      <w:r>
        <w:t>[178] 言葉を2回言う癖、三国無双の陳宮みたいと思った。もしくは元レスラーの森嶋猛 -- [NfTERXC3jBI] 2024-04-09 (火) 21:23:14</w:t>
      </w:r>
    </w:p>
    <w:p>
      <w:r>
        <w:t>[179] ああああああ終了日1日勘違いして凸しきれなかったあああああああ、復刻はよ…。 -- [XKoClbxogTE] 2024-04-10 (水) 18:46:49</w:t>
      </w:r>
    </w:p>
    <w:p>
      <w:r>
        <w:t>[180] イラスト良し、キャラ付け良し、声良し、寝室凌辱共に良し、おまけに性能も良し これがRなんてすばらしすぎる･･･アンケートでこの子に投票すればよかった -- [zz.OsH5emjM] 2024-06-06 (木) 11:57:24</w:t>
      </w:r>
    </w:p>
    <w:p>
      <w:r>
        <w:t>[181] 早ければ今年の6月くらいに・遅ければ今年の12月くらいに、キャラクター交換所の常設キャラ入りすると思います 見た目も声もいいですし、必殺技を覚醒すると自軍全体のデバフ解除出来るのもBユニのキクリ・コテツで地味に便利なんじゃないかと思います -- [uYxI0L8rUko] 2026-04-15 (水) 23:33:45</w:t>
      </w:r>
    </w:p>
    <w:p>
      <w:r>
        <w:t>[182] 新しいナオ先生くれ！！の想いを込めて今回投票はほぼディアロールにつっぱ -- [EUGR2A5j3II] 2026-05-25 (月) 18:21:27</w:t>
      </w:r>
    </w:p>
    <w:p>
      <w:r>
        <w:t>[183] 俺が通ってた心療内科の先生がナオ先生だったら毎週通ってたな…… -- [L4MbNVf4uxQ] 2026-06-20 (土) 04:02:56</w:t>
      </w:r>
    </w:p>
    <w:p>
      <w:r>
        <w:t>[184] ←板を利用する前にルールを必ずお読みください。</w:t>
      </w:r>
    </w:p>
    <w:p>
      <w:r>
        <w:t>[185] ルールについて †</w:t>
      </w:r>
    </w:p>
    <w:p>
      <w:r>
        <w:t>[186]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[187] 個人サイトなどリンクを無断に貼ることを禁止しているサイトのURLは掲載しないでください。</w:t>
      </w:r>
    </w:p>
    <w:p>
      <w:r>
        <w:t>[188] ルール違反投稿について †</w:t>
      </w:r>
    </w:p>
    <w:p>
      <w:r>
        <w:t>[189] 以下は荒れる原因となるので投稿自体を禁止とさせていただきます。</w:t>
      </w:r>
    </w:p>
    <w:p>
      <w:r>
        <w:t>[190]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[191] 他者とは、当wikiを利用している人、公式運営、絵師、声優、現実に存在する個人、ツイッター民といったグループも含まれます。</w:t>
      </w:r>
    </w:p>
    <w:p>
      <w:r>
        <w:t>[192]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[193]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[194] 喧嘩腰な書き込みとは、「～しろよ、～やれよ。等の強い命令口調」「汚い言葉を使う」「見下す態度をとる」「挑発する」を指します。</w:t>
      </w:r>
    </w:p>
    <w:p>
      <w:r>
        <w:t>[195]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[196] 他者のゲーム内ネーム、UIDを公開する晒し行為</w:t>
      </w:r>
    </w:p>
    <w:p>
      <w:r>
        <w:t>[197] ただし、本作の攻略の助けとなる情報、動画の紹介は認めます。</w:t>
      </w:r>
    </w:p>
    <w:p>
      <w:r>
        <w:t>[198] 他アプリを引き合いに出すこと</w:t>
      </w:r>
    </w:p>
    <w:p>
      <w:r>
        <w:t>[199] 複数の板へのマルチポスト行為</w:t>
      </w:r>
    </w:p>
    <w:p>
      <w:r>
        <w:t>[200] 意味を成していない文字列の羅列による書き込み</w:t>
      </w:r>
    </w:p>
    <w:p>
      <w:r>
        <w:t>[201] 不正行為、バグ悪用に関する書き込み</w:t>
      </w:r>
    </w:p>
    <w:p>
      <w:r>
        <w:t>[202] ルール違反投稿は無視することが一番 です。相手の挑発に乗ったり、反論することがさらなる荒れに繋がります。</w:t>
      </w:r>
    </w:p>
    <w:p>
      <w:r>
        <w:t>[203] ※以上で示したルールのうち「誹謗中傷」とは、 客観的な根拠なくそしり貶すこと を指します。批判的な文をいっしょくたに「誹謗中傷」と判断するのは誤りですので、注意してください。</w:t>
      </w:r>
    </w:p>
    <w:p>
      <w:r>
        <w:t>[204] 書き込みログの改変、削除について †</w:t>
      </w:r>
    </w:p>
    <w:p>
      <w:r>
        <w:t>[205] ただし、誤字・脱字・文字色の修正は認めます。(他者による善意の修正も認めます)</w:t>
      </w:r>
    </w:p>
    <w:p>
      <w:r>
        <w:t>[206]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[207] ルール違反投稿のコメントアウトについて †</w:t>
      </w:r>
    </w:p>
    <w:p>
      <w:r>
        <w:t>[208]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[209] CO報告掲示板 に報告なくコメントアウトした投稿は復旧対象となり、コメントアウトした人物は処罰対象とさせていただきます。</w:t>
      </w:r>
    </w:p>
    <w:p>
      <w:r>
        <w:t>[210] ルール違反投稿でないものを CO報告掲示板 に何度も報告する方は、独善的であると判断し、書き込み規制・編集規制を行わせていただきます。</w:t>
      </w:r>
    </w:p>
    <w:p>
      <w:r>
        <w:t>[211] CO報告掲示板 において、ルール違反とはいえない報告は管理人の判断で復旧することがあります。</w:t>
      </w:r>
    </w:p>
    <w:p>
      <w:r>
        <w:t>[212]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[213] ルール違反ではないが「不愉快」な書き込みについて †</w:t>
      </w:r>
    </w:p>
    <w:p>
      <w:r>
        <w:t>[214]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[215] 煽りは違反対象にならないの？ †</w:t>
      </w:r>
    </w:p>
    <w:p>
      <w:r>
        <w:t>[216] 煽りは人によって、煽りと思う・思わないの差が大きいので、違反とはしていません。煽りだと思ったら NGID機能 を使ってコメントを不可視にしてください。</w:t>
      </w:r>
    </w:p>
    <w:p>
      <w:r>
        <w:t>[217] 愚痴は違反対象にならないの？ †</w:t>
      </w:r>
    </w:p>
    <w:p>
      <w:r>
        <w:t>[218]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[219] ルール違反投稿であるかどうか判断に迷った時は？ †</w:t>
      </w:r>
    </w:p>
    <w:p>
      <w:r>
        <w:t>[220]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[221] 違反投稿を繰り返す行為に対する処罰 †</w:t>
      </w:r>
    </w:p>
    <w:p>
      <w:r>
        <w:t>[222] 違反投稿を何度も繰り返したり、特に悪質な投稿に対しては、 管理人の判断で、「アクセス禁止」「投稿規制」といった処罰を行うことがあります。</w:t>
      </w:r>
    </w:p>
    <w:p>
      <w:r>
        <w:t>[223]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