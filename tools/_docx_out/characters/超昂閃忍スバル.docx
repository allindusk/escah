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超昂閃忍スバル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超昂閃忍スバル</w:t>
      </w:r>
    </w:p>
    <w:p>
      <w:r>
        <w:t>[12] 本名</w:t>
      </w:r>
    </w:p>
    <w:p>
      <w:r>
        <w:t>[13] 鷹宮スバル</w:t>
      </w:r>
    </w:p>
    <w:p>
      <w:r>
        <w:t>[14] レアリティ</w:t>
      </w:r>
    </w:p>
    <w:p>
      <w:r>
        <w:t>[15] 通常攻撃</w:t>
      </w:r>
    </w:p>
    <w:p>
      <w:r>
        <w:t>[16] 近距離攻撃(物理)</w:t>
      </w:r>
    </w:p>
    <w:p>
      <w:r>
        <w:t>[17] 所属勢力</w:t>
      </w:r>
    </w:p>
    <w:p>
      <w:r>
        <w:t>[18] 閃忍(想破)</w:t>
      </w:r>
    </w:p>
    <w:p>
      <w:r>
        <w:t>[19] 特殊属性</w:t>
      </w:r>
    </w:p>
    <w:p>
      <w:r>
        <w:t>[20] 超昂</w:t>
      </w:r>
    </w:p>
    <w:p>
      <w:r>
        <w:t>[21] かわしまりの</w:t>
      </w:r>
    </w:p>
    <w:p>
      <w:r>
        <w:t>[22] イラスト</w:t>
      </w:r>
    </w:p>
    <w:p>
      <w:r>
        <w:t>[23] おにぎりくん</w:t>
      </w:r>
    </w:p>
    <w:p>
      <w:r>
        <w:t>[24] SDキャラ</w:t>
      </w:r>
    </w:p>
    <w:p>
      <w:r>
        <w:t>[25] フレーバーテキスト</w:t>
      </w:r>
    </w:p>
    <w:p>
      <w:r>
        <w:t>[26] 「新しい姿…新しい力… もう気後れする事は無い。 全身全霊をもって信頼に応えよう」 閃忍を超えた閃忍、超昂閃忍となったスバル。 全身を巡る淫力は龍の力によって青く光りスバルを包む。 強化された義手によって振るわれる刀「氷爆砕刀・雹牙」。 その一閃を受けた者は瞬時に凍り、同時に砕かれるという。</w:t>
      </w:r>
    </w:p>
    <w:p>
      <w:r>
        <w:t>[27] 入手方法</w:t>
      </w:r>
    </w:p>
    <w:p>
      <w:r>
        <w:t>[28] 超昂フェスガチャ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真・凍牙疾風</w:t>
      </w:r>
    </w:p>
    <w:p>
      <w:r>
        <w:t>[51] 敵単体に物理6倍ダメージ 物理耐性無視 10秒間、速度60%ダウン</w:t>
      </w:r>
    </w:p>
    <w:p>
      <w:r>
        <w:t>[52] 真・凍牙疾風+</w:t>
      </w:r>
    </w:p>
    <w:p>
      <w:r>
        <w:t>[53] 敵単体に物理9倍ダメージ 物理耐性無視 10秒間、速度60%ダウン</w:t>
      </w:r>
    </w:p>
    <w:p>
      <w:r>
        <w:t>[54] 固有効果</w:t>
      </w:r>
    </w:p>
    <w:p>
      <w:r>
        <w:t>[55] 名称</w:t>
      </w:r>
    </w:p>
    <w:p>
      <w:r>
        <w:t>[56] 効果</w:t>
      </w:r>
    </w:p>
    <w:p>
      <w:r>
        <w:t>[57] 双雹霧陣</w:t>
      </w:r>
    </w:p>
    <w:p>
      <w:r>
        <w:t>[58] 通常攻撃時、1回は必ず連撃が発生する(装備等の効果は重複なし) ゲニン系、怪忍系、ノロイ党系にのみ属性関係なく 弱点効果が発生。スタミナが50%以下になった時、 30秒間、自身の速度30%アップ(1回のみ発動)</w:t>
      </w:r>
    </w:p>
    <w:p>
      <w:r>
        <w:t>[59] 双雹霧陣+</w:t>
      </w:r>
    </w:p>
    <w:p>
      <w:r>
        <w:t>[60] 通常攻撃時、1回は必ず連撃が発生する(装備等の効果は重複なし) ゲニン系、怪忍系、ノロイ党系にのみ属性関係なく 弱点効果が発生。スタミナが50%以下になった時、 30秒間、自身の速度50%アップ(1回のみ発動)</w:t>
      </w:r>
    </w:p>
    <w:p>
      <w:r>
        <w:t>[61] 強化画像</w:t>
      </w:r>
    </w:p>
    <w:p>
      <w:r>
        <w:t>[62] ゲームにおいて †</w:t>
      </w:r>
    </w:p>
    <w:p>
      <w:r>
        <w:t>[63] 速度デバフは短い効果時間、スバルの低い必殺充填と確定連撃の攻撃モーション時間のせいで維持するのは困難。 装備や仲間の補助で少しでも回転率を上げたい所。 妹の1024 や 神騎アルゴル は相性が良い。 また、敵フィールド速度35％ダウンを組み合わせるともの敵の行動頻度1/20というものすごい遅延になる。</w:t>
      </w:r>
    </w:p>
    <w:p>
      <w:r>
        <w:t>[64] 必殺技には物理耐性無視が付いているが防御無視とは違う点に留意。 レイドバトルでは無意味。メインやイベント、Ｂユニバースのボスは大抵30％以上の物理耐性がついているので効果的。ボスの耐性が50％あれば18倍必殺と等価。 はじめから必殺技が強いキャラを使った方がダメージを稼げる場合もあるので要計算。</w:t>
      </w:r>
    </w:p>
    <w:p>
      <w:r>
        <w:t>[65] ゲニン系、ノロイ系、怪忍系に対して確定クリティカル。難度の高いクエストにはいない種類なのであまり活かせない。 四道封者のＢユニ参戦が待たれる。</w:t>
      </w:r>
    </w:p>
    <w:p>
      <w:r>
        <w:t>[66] 競争率は激しいが、逸品のガッツのあるベルトも好相性。</w:t>
      </w:r>
    </w:p>
    <w:p>
      <w:r>
        <w:t>[67] 何気にスタン発動率が30％もある。支援向きのキャラならぜひ欲しい数値ではあるが、アタッカーには宝の持ち腐れなのが悲しい。</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問題なく活躍できるが、わざわざ選ぶ必要性は薄い</w:t>
      </w:r>
    </w:p>
    <w:p>
      <w:r>
        <w:t>[75] レイドバトル</w:t>
      </w:r>
    </w:p>
    <w:p>
      <w:r>
        <w:t>[76] 単体必殺だが、FEVER中に2回必殺技を使うハードルが高い</w:t>
      </w:r>
    </w:p>
    <w:p>
      <w:r>
        <w:t>[77] 殲滅戦</w:t>
      </w:r>
    </w:p>
    <w:p>
      <w:r>
        <w:t>[78] 単体必殺は向いていない</w:t>
      </w:r>
    </w:p>
    <w:p>
      <w:r>
        <w:t>[79] Bユニバース</w:t>
      </w:r>
    </w:p>
    <w:p>
      <w:r>
        <w:t>[80] 物理耐性無視が優秀、それとは別に確定連撃は 殲忍ハガネ（Bユニバース） 戦でも活躍 (装備例は下記参照)</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Ｂユニ</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その他</w:t>
      </w:r>
    </w:p>
    <w:p>
      <w:r>
        <w:t>[95] 育成コスト</w:t>
      </w:r>
    </w:p>
    <w:p>
      <w:r>
        <w:t>[96] 12.5% 20回</w:t>
      </w:r>
    </w:p>
    <w:p>
      <w:r>
        <w:t>[97] 備考</w:t>
      </w:r>
    </w:p>
    <w:p>
      <w:r>
        <w:t>[98] Ｂユニ汎用。 殲忍ハガネ（Bユニバース） なら火力は要らないので を装備</w:t>
      </w:r>
    </w:p>
    <w:p>
      <w:r>
        <w:t>[99] ※26年3月更新</w:t>
      </w:r>
    </w:p>
    <w:p>
      <w:r>
        <w:t>[100] 別バージョン †</w:t>
      </w:r>
    </w:p>
    <w:p>
      <w:r>
        <w:t>[101] 閃忍スバル</w:t>
      </w:r>
    </w:p>
    <w:p>
      <w:r>
        <w:t>[102] 超昂閃忍スバル</w:t>
      </w:r>
    </w:p>
    <w:p>
      <w:r>
        <w:t>[103] 真夏のスバル</w:t>
      </w:r>
    </w:p>
    <w:p>
      <w:r>
        <w:t>[104] ブライド・スバル</w:t>
      </w:r>
    </w:p>
    <w:p>
      <w:r>
        <w:t>[105] 小ネタ †</w:t>
      </w:r>
    </w:p>
    <w:p>
      <w:r>
        <w:t>[106] 超昂閃忍の概要は 超昂閃忍ハルカ を参照。なんと原作では登場しなかった 閃忍スバル の超昂変身が満を持して登場となった。</w:t>
      </w:r>
    </w:p>
    <w:p>
      <w:r>
        <w:t>[107] 原作当時では右腕を喪失したせいで超昂変身で行われる体内のチャクラの循環が行えないという問題から変身不能だった。 本作では 高円寺さやか が作った改良型の義手で肉体的な問題が解消。 さらにイベント「 煉獄　閃を超えし六連星 」の経験を経て超昂変身が可能となった。</w:t>
      </w:r>
    </w:p>
    <w:p>
      <w:r>
        <w:t>[108] 本来の超昂変身は実施する度に龍の者が力を供給するのだが、本作では「イベント後も超昂変身を行うためのチャクラゲートが開きっぱなしになってる」という理由で変身可能な状態がしばらく続く事となりプレイアブル実装に相成った。</w:t>
      </w:r>
    </w:p>
    <w:p>
      <w:r>
        <w:t>[109] 公式ツイッターの紹介 †</w:t>
      </w:r>
    </w:p>
    <w:p>
      <w:r>
        <w:t>[110] キャラ紹介</w:t>
      </w:r>
    </w:p>
    <w:p>
      <w:r>
        <w:t>[111] 2周年記念イラスト</w:t>
      </w:r>
    </w:p>
    <w:p>
      <w:r>
        <w:t>[112] コメントフォーム †</w:t>
      </w:r>
    </w:p>
    <w:p>
      <w:r>
        <w:t>[113] クリックで過去ログ一覧を開く</w:t>
      </w:r>
    </w:p>
    <w:p>
      <w:r>
        <w:t>[114] 末尾の番号が若いほど、古いログになります。</w:t>
      </w:r>
    </w:p>
    <w:p>
      <w:r>
        <w:t>[115] 'コメント/超昂閃忍スバル/' には、下位層のページがありません。</w:t>
      </w:r>
    </w:p>
    <w:p>
      <w:r>
        <w:t>[116] 物理無視と来たか。割と素直に通常の強化版かな -- [TEPsEj9wXMw] 2022-11-16 (水) 16:24:47</w:t>
      </w:r>
    </w:p>
    <w:p>
      <w:r>
        <w:t>[117] まあ主人公組織自体がメカメカしい色合い含むし、今日日メカっぽい忍者も少なくないけど…お隣の対Ｍ忍の、昔からのテリトリーだからなあ。エロで差別化しないとなｗ -- [MXOptBvaK7A] 2022-11-16 (水) 17:04:22</w:t>
      </w:r>
    </w:p>
    <w:p>
      <w:r>
        <w:t>[118] ヒント：ハルカの発売日からの経過年数 -- [ZZWfVjkwVvM] 2022-11-16 (水) 18:12:11</w:t>
      </w:r>
    </w:p>
    <w:p>
      <w:r>
        <w:t>[119] かわしまさんが直接発言してないけど喉やられたっぽい。明らかに以前の声質と違うからなぁ。 -- [2QHISytooBI] 2022-11-16 (水) 18:43:50</w:t>
      </w:r>
    </w:p>
    <w:p>
      <w:r>
        <w:t>[120] ミストレのコラボでも出てたけど 無理に声出してる感あるね -- [asr1Th6V7Qo] 2022-11-16 (水) 19:54:41</w:t>
      </w:r>
    </w:p>
    <w:p>
      <w:r>
        <w:t>[121] 辛そうで心配になる -- [.tUU29pcGmo] 2022-11-16 (水) 20:05:35</w:t>
      </w:r>
    </w:p>
    <w:p>
      <w:r>
        <w:t>[122] こんな状態なら素直にCV代えればいいのにな、あんな声聞いてるこっちが辛いわ -- [1JSmeCVp2.g] 2022-11-16 (水) 20:30:08</w:t>
      </w:r>
    </w:p>
    <w:p>
      <w:r>
        <w:t>[123] ムツカは新キャラだから出しやすい声域の声でやれてるんだろうな スバルはそうはいかんから厳しい -- [LBlIJ3oun3s] 2022-11-17 (木) 00:07:23</w:t>
      </w:r>
    </w:p>
    <w:p>
      <w:r>
        <w:t>[124] いや、ムツカも低い方は結構かすれてたりしてしんどそうだったぞ？絶好調のかわしまりのならばこんなもんじゃないわ -- [g/wKmeG4Kek] 2022-11-17 (木) 21:06:24</w:t>
      </w:r>
    </w:p>
    <w:p>
      <w:r>
        <w:t>[125] Diesのアニメでもだいぶきつそうだったから結構前から喉の調子悪いよね -- [ZZdbRJ9oPfY] 2022-11-17 (木) 05:22:37</w:t>
      </w:r>
    </w:p>
    <w:p>
      <w:r>
        <w:t>[126] エロゲ声優さんは喉酷使するからしゃあない -- [yA56Dvk5K66] 2022-11-18 (金) 13:20:02</w:t>
      </w:r>
    </w:p>
    <w:p>
      <w:r>
        <w:t>[127] 続投してくれてるだけで御の字派だから感謝しかない。　お大事にしてほしいけどね -- [42KlQfdOi0w] 2022-11-20 (日) 18:11:20</w:t>
      </w:r>
    </w:p>
    <w:p>
      <w:r>
        <w:t>[128] 自分はなぜか「強靭！　無敵！　最強！」が脳裏をよぎったｗ -- [TjxucgPmZKw] 2022-11-20 (日) 01:52:00</w:t>
      </w:r>
    </w:p>
    <w:p>
      <w:r>
        <w:t>[129] ハルカに必殺100％バフあるから、スバルの連撃確定が邪魔臭いし必殺充填率も微妙だし組み合わせるにはイマイチじゃない？ -- [BULKojTIPes] 2022-11-17 (木) 00:09:22</w:t>
      </w:r>
    </w:p>
    <w:p>
      <w:r>
        <w:t>[130] あれ必殺バフじゃなくて自分の必殺強化してるだけでは？ -- [1/bdlrrEf7w] 2022-11-17 (木) 00:29:41</w:t>
      </w:r>
    </w:p>
    <w:p>
      <w:r>
        <w:t>[131] 必殺に付いてる効果だったのか… すまんかった -- [BULKojTIPes] 2022-11-17 (木) 01:08:10</w:t>
      </w:r>
    </w:p>
    <w:p>
      <w:r>
        <w:t>[132] おー、高難易度のクレイドがウザかったからありがたい -- [ZWHMAHQpXYk] 2022-11-17 (木) 06:47:32</w:t>
      </w:r>
    </w:p>
    <w:p>
      <w:r>
        <w:t>[133] 青い炎みたいなの、マフラーだったんだな・・・ -- [ZWHMAHQpXYk] 2022-11-17 (木) 17:40:01</w:t>
      </w:r>
    </w:p>
    <w:p>
      <w:r>
        <w:t>[134] ガッツベルトをつけろと言わんばかりの性能ッスね -- [ggp6ocadW/Q] 2022-11-17 (木) 21:29:25</w:t>
      </w:r>
    </w:p>
    <w:p>
      <w:r>
        <w:t>[135] しまりのが 生きてるだけで 丸儲け -- [7WSZku6fhG6] 2022-11-17 (木) 22:42:14</w:t>
      </w:r>
    </w:p>
    <w:p>
      <w:r>
        <w:t>[136] くっ殺！ -- [xDHDwLIavc.] 2022-11-17 (木) 23:48:22</w:t>
      </w:r>
    </w:p>
    <w:p>
      <w:r>
        <w:t>[137] なるほど。ありがとうございます。 -- [WrMmFEMuIk2] 2022-11-21 (月) 08:01:48</w:t>
      </w:r>
    </w:p>
    <w:p>
      <w:r>
        <w:t>[138] ちれちれちれーちれちれー -- [ON.GDOgclFo] 2022-11-24 (木) 13:56:27</w:t>
      </w:r>
    </w:p>
    <w:p>
      <w:r>
        <w:t>[139] SDのハイレグ表現好き -- [lk7h70gKPmc] 2022-11-25 (金) 12:12:18</w:t>
      </w:r>
    </w:p>
    <w:p>
      <w:r>
        <w:t>[140] セックス＆バイオレンスな女（自己評価）は草 -- [fbZ9.ASSPgw] 2022-11-26 (土) 22:21:48</w:t>
      </w:r>
    </w:p>
    <w:p>
      <w:r>
        <w:t>[141] 地味にスタナーとしても優秀なのか -- [iZRVlTdb0JY] 2022-12-08 (木) 08:40:55</w:t>
      </w:r>
    </w:p>
    <w:p>
      <w:r>
        <w:t>[142] シンフォギア化したな。アルゴルシステムに加入させればフウカとセットで相手は置物同然だぜ。 -- [f73zse/nf2I] 2022-12-16 (金) 16:48:16</w:t>
      </w:r>
    </w:p>
    <w:p>
      <w:r>
        <w:t>[143] 装備はロケット、ベルト、コンボ納豆が最適解なんだろうね。単発火力は水着スバルに抜かれたが、グナガン以外のレイドボスでは未だスバルシリーズの中で最強だと思う。 -- [f73zse/nf2I] 2023-08-06 (日) 11:27:59</w:t>
      </w:r>
    </w:p>
    <w:p>
      <w:r>
        <w:t>[144] 20から-60になるだけで攻撃を受けないで殴れるボスがどんだけいるんだ。来年のヴリトラ大仏を待つか -- [TxZzAnfE5vw] 2024-11-17 (日) 18:45:42</w:t>
      </w:r>
    </w:p>
    <w:p>
      <w:r>
        <w:t>[145] バビニル登場までレイドでコンボ納豆付けて運用してたけど、たまに時間止まったように斬りまくって高ダメージ連発してたのが印象的だった。あれはFEVER中に連撃と誰かの必殺が被ってたんだな。多麺でオートだから本当にたまにだったけど…。 -- [iHqUaaRQ6io] 2025-01-12 (日) 13:49:06</w:t>
      </w:r>
    </w:p>
    <w:p>
      <w:r>
        <w:t>[146] ←板を利用する前にルールを必ずお読みください。</w:t>
      </w:r>
    </w:p>
    <w:p>
      <w:r>
        <w:t>[147] ルールについて †</w:t>
      </w:r>
    </w:p>
    <w:p>
      <w:r>
        <w:t>[148]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[149] 個人サイトなどリンクを無断に貼ることを禁止しているサイトのURLは掲載しないでください。</w:t>
      </w:r>
    </w:p>
    <w:p>
      <w:r>
        <w:t>[150] ルール違反投稿について †</w:t>
      </w:r>
    </w:p>
    <w:p>
      <w:r>
        <w:t>[151] 以下は荒れる原因となるので投稿自体を禁止とさせていただきます。</w:t>
      </w:r>
    </w:p>
    <w:p>
      <w:r>
        <w:t>[152]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[153] 他者とは、当wikiを利用している人、公式運営、絵師、声優、現実に存在する個人、ツイッター民といったグループも含まれます。</w:t>
      </w:r>
    </w:p>
    <w:p>
      <w:r>
        <w:t>[154]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[156] 喧嘩腰な書き込みとは、「～しろよ、～やれよ。等の強い命令口調」「汚い言葉を使う」「見下す態度をとる」「挑発する」を指します。</w:t>
      </w:r>
    </w:p>
    <w:p>
      <w:r>
        <w:t>[157]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[158] 他者のゲーム内ネーム、UIDを公開する晒し行為</w:t>
      </w:r>
    </w:p>
    <w:p>
      <w:r>
        <w:t>[159] ただし、本作の攻略の助けとなる情報、動画の紹介は認めます。</w:t>
      </w:r>
    </w:p>
    <w:p>
      <w:r>
        <w:t>[160] 他アプリを引き合いに出すこと</w:t>
      </w:r>
    </w:p>
    <w:p>
      <w:r>
        <w:t>[161] 複数の板へのマルチポスト行為</w:t>
      </w:r>
    </w:p>
    <w:p>
      <w:r>
        <w:t>[162] 意味を成していない文字列の羅列による書き込み</w:t>
      </w:r>
    </w:p>
    <w:p>
      <w:r>
        <w:t>[163] 不正行為、バグ悪用に関する書き込み</w:t>
      </w:r>
    </w:p>
    <w:p>
      <w:r>
        <w:t>[164] ルール違反投稿は無視することが一番 です。相手の挑発に乗ったり、反論することがさらなる荒れに繋がります。</w:t>
      </w:r>
    </w:p>
    <w:p>
      <w:r>
        <w:t>[165] ※以上で示したルールのうち「誹謗中傷」とは、 客観的な根拠なくそしり貶すこと を指します。批判的な文をいっしょくたに「誹謗中傷」と判断するのは誤りですので、注意してください。</w:t>
      </w:r>
    </w:p>
    <w:p>
      <w:r>
        <w:t>[166] 書き込みログの改変、削除について †</w:t>
      </w:r>
    </w:p>
    <w:p>
      <w:r>
        <w:t>[167] ただし、誤字・脱字・文字色の修正は認めます。(他者による善意の修正も認めます)</w:t>
      </w:r>
    </w:p>
    <w:p>
      <w:r>
        <w:t>[168]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[169] ルール違反投稿のコメントアウトについて †</w:t>
      </w:r>
    </w:p>
    <w:p>
      <w:r>
        <w:t>[170]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[171] CO報告掲示板 に報告なくコメントアウトした投稿は復旧対象となり、コメントアウトした人物は処罰対象とさせていただきます。</w:t>
      </w:r>
    </w:p>
    <w:p>
      <w:r>
        <w:t>[172] ルール違反投稿でないものを CO報告掲示板 に何度も報告する方は、独善的であると判断し、書き込み規制・編集規制を行わせていただきます。</w:t>
      </w:r>
    </w:p>
    <w:p>
      <w:r>
        <w:t>[173] CO報告掲示板 において、ルール違反とはいえない報告は管理人の判断で復旧することがあります。</w:t>
      </w:r>
    </w:p>
    <w:p>
      <w:r>
        <w:t>[174]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[175] ルール違反ではないが「不愉快」な書き込みについて †</w:t>
      </w:r>
    </w:p>
    <w:p>
      <w:r>
        <w:t>[176]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[177] 煽りは違反対象にならないの？ †</w:t>
      </w:r>
    </w:p>
    <w:p>
      <w:r>
        <w:t>[178] 煽りは人によって、煽りと思う・思わないの差が大きいので、違反とはしていません。煽りだと思ったら NGID機能 を使ってコメントを不可視にしてください。</w:t>
      </w:r>
    </w:p>
    <w:p>
      <w:r>
        <w:t>[179] 愚痴は違反対象にならないの？ †</w:t>
      </w:r>
    </w:p>
    <w:p>
      <w:r>
        <w:t>[180]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[181] ルール違反投稿であるかどうか判断に迷った時は？ †</w:t>
      </w:r>
    </w:p>
    <w:p>
      <w:r>
        <w:t>[182]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[183] 違反投稿を繰り返す行為に対する処罰 †</w:t>
      </w:r>
    </w:p>
    <w:p>
      <w:r>
        <w:t>[184] 違反投稿を何度も繰り返したり、特に悪質な投稿に対しては、 管理人の判断で、「アクセス禁止」「投稿規制」といった処罰を行うことがあります。</w:t>
      </w:r>
    </w:p>
    <w:p>
      <w:r>
        <w:t>[185]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