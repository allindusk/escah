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正月の切裂余命</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正月の切裂余命</w:t>
      </w:r>
    </w:p>
    <w:p>
      <w:r>
        <w:t>[12] 本名</w:t>
      </w:r>
    </w:p>
    <w:p>
      <w:r>
        <w:t>[13] 切裂余命</w:t>
      </w:r>
    </w:p>
    <w:p>
      <w:r>
        <w:t>[14] レアリティ</w:t>
      </w:r>
    </w:p>
    <w:p>
      <w:r>
        <w:t>[15] 通常攻撃</w:t>
      </w:r>
    </w:p>
    <w:p>
      <w:r>
        <w:t>[16] 近距離攻撃(物理)</w:t>
      </w:r>
    </w:p>
    <w:p>
      <w:r>
        <w:t>[17] 所属勢力</w:t>
      </w:r>
    </w:p>
    <w:p>
      <w:r>
        <w:t>[18] 閃忍(久世)</w:t>
      </w:r>
    </w:p>
    <w:p>
      <w:r>
        <w:t>[19] 特殊属性</w:t>
      </w:r>
    </w:p>
    <w:p>
      <w:r>
        <w:t>[20] 正月</w:t>
      </w:r>
    </w:p>
    <w:p>
      <w:r>
        <w:t>[21] 榛名れん</w:t>
      </w:r>
    </w:p>
    <w:p>
      <w:r>
        <w:t>[22] イラスト</w:t>
      </w:r>
    </w:p>
    <w:p>
      <w:r>
        <w:t>[23] おにぎりくん</w:t>
      </w:r>
    </w:p>
    <w:p>
      <w:r>
        <w:t>[24] SDキャラ</w:t>
      </w:r>
    </w:p>
    <w:p>
      <w:r>
        <w:t>[25] フレーバーテキスト</w:t>
      </w:r>
    </w:p>
    <w:p>
      <w:r>
        <w:t>[26] 「もっと斬らせろ……っ！」 久世七暴の二位にして純粋な戦闘力なら久世上弦衆最強の女。 想破の総本山、上弦の里にある封印された蔵にて妖刀を拾い、 その呪力をＤ２エナジーと交えさせて変身した姿。 使用者を人を斬らずにはいられない殺人鬼にする呪いの妖刀...... なのだが彼女には特に変化がないようである。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斬る斬るKill</w:t>
      </w:r>
    </w:p>
    <w:p>
      <w:r>
        <w:t>[51] 敵単体に物理6倍ダメージ 呪縛効果50% 自身のダメージを与えたダメージの30%回復</w:t>
      </w:r>
    </w:p>
    <w:p>
      <w:r>
        <w:t>[52] 斬る斬るKill+</w:t>
      </w:r>
    </w:p>
    <w:p>
      <w:r>
        <w:t>[53] 敵単体に物理9倍ダメージ 呪縛効果70% 自身のダメージを与えたダメージの50%回復</w:t>
      </w:r>
    </w:p>
    <w:p>
      <w:r>
        <w:t>[54] 固有効果</w:t>
      </w:r>
    </w:p>
    <w:p>
      <w:r>
        <w:t>[55] 名称</w:t>
      </w:r>
    </w:p>
    <w:p>
      <w:r>
        <w:t>[56] 効果</w:t>
      </w:r>
    </w:p>
    <w:p>
      <w:r>
        <w:t>[57] 斬るるる斬る</w:t>
      </w:r>
    </w:p>
    <w:p>
      <w:r>
        <w:t>[58] 通常攻撃時、10%の確率で 10秒間、継続ダメージ毎秒1%</w:t>
      </w:r>
    </w:p>
    <w:p>
      <w:r>
        <w:t>[59] 斬るるる斬る+</w:t>
      </w:r>
    </w:p>
    <w:p>
      <w:r>
        <w:t>[60] 通常攻撃時、10%の確率で 10秒間、防御50%ダウン 継続ダメージ毎秒1%</w:t>
      </w:r>
    </w:p>
    <w:p>
      <w:r>
        <w:t>[61] 強化画像</w:t>
      </w:r>
    </w:p>
    <w:p>
      <w:r>
        <w:t>[62] ゲームにおいて †</w:t>
      </w:r>
    </w:p>
    <w:p>
      <w:r>
        <w:t>[63] 通常版を全体的にパワーアップさせた連撃アタッカー。 最速行動速度と連撃による手数で打点を稼ぐコンセプトはそのままに、最高値タイの攻撃力を獲得。必殺充填量・スタン発動率・出撃速度・命中なども向上した。 低下したステータスも回避・反撃率で特に問題にはならない。</w:t>
      </w:r>
    </w:p>
    <w:p>
      <w:r>
        <w:t>[64] 必殺技は通常版のものに呪縛が追加。レイドにおいてBREAKランプ稼ぎに貢献できる。</w:t>
      </w:r>
    </w:p>
    <w:p>
      <w:r>
        <w:t>[65] 固有効果は通常攻撃に確率で継続ダメージが付加。覚醒で防御ダウンが追加される。 レイドでの適用期待時間は行動速度1.5sec、完凸納豆装備(71秒戦闘)、FEVER無しの条件で約18秒。</w:t>
      </w:r>
    </w:p>
    <w:p>
      <w:r>
        <w:t>[66] 攻撃硬直の踏み倒しとは、誰かの攻撃モーション中に敵味方の誰かが必殺技を発動した場合、戦闘が一時停止し、その時点で発生している通常攻撃及び連撃の終了を待ってから戦闘が再開する仕様を利用したテクニック。 攻撃モーションの1回目の始動に合わせて毎回誰かの必殺技を差し込むと、理屈の上では攻撃速度の時間だけで連撃を最後まで出せるため、連撃特化キャラの火力が跳ね上がる。</w:t>
      </w:r>
    </w:p>
    <w:p>
      <w:r>
        <w:t>[67] 単独ではFEVER中15秒間に3行動しかできないが、必殺の割込みで攻撃硬直を踏み倒して貰うことで伸びる。</w:t>
      </w:r>
    </w:p>
    <w:p>
      <w:r>
        <w:t>[68] 出撃中キャラの必殺全てに余命の6.66回連撃ダメージを乗せる権利が付くイメージ。手動操作による上昇幅が非常に大きい。</w:t>
      </w:r>
    </w:p>
    <w:p>
      <w:r>
        <w:t>[69] 無操作でも平均ダメージは高いが、皆同時に必殺撃ってて余命の硬直を減らせない等で下振れも発生する。</w:t>
      </w:r>
    </w:p>
    <w:p>
      <w:r>
        <w:t>[70] 難点は連撃向けの逸品がコンボ納豆と チョコットGPT の2つしかないのに、連撃向け逸品を欲しがるキャラが多く取り合いになることと、火力の理論値を出すためには手動操作が必須でめんどくさく、オート戦闘だと火力が落ちること。 また、正月余命の強さはほぼ全て連撃率70％というステータス一点によるものであり、必殺技の効果や固有効果にはそれほど見どころがないため、 連撃率70％を持ちつつ 必殺技や固有効果もちゃんと強いキャラ が出ると下位互換になりがち。</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問題なく活躍できるが、強みはあまり活かせない</w:t>
      </w:r>
    </w:p>
    <w:p>
      <w:r>
        <w:t>[78] レイドバトル</w:t>
      </w:r>
    </w:p>
    <w:p>
      <w:r>
        <w:t>[79] 連撃に特化した逸品を装備して手動操作をする前提ならかなり優秀 (装備例は下記参照)</w:t>
      </w:r>
    </w:p>
    <w:p>
      <w:r>
        <w:t>[80] 殲滅戦</w:t>
      </w:r>
    </w:p>
    <w:p>
      <w:r>
        <w:t>[81] 単体必殺は向いていない</w:t>
      </w:r>
    </w:p>
    <w:p>
      <w:r>
        <w:t>[82] Bユニバース</w:t>
      </w:r>
    </w:p>
    <w:p>
      <w:r>
        <w:t>[83] 呪縛が必須な場面では頼りないがあると嬉しいレベルだとまあまあ入る</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その他</w:t>
      </w:r>
    </w:p>
    <w:p>
      <w:r>
        <w:t>[98] 育成コスト</w:t>
      </w:r>
    </w:p>
    <w:p>
      <w:r>
        <w:t>[99] 13.5% 20回</w:t>
      </w:r>
    </w:p>
    <w:p>
      <w:r>
        <w:t>[100] 備考</w:t>
      </w:r>
    </w:p>
    <w:p>
      <w:r>
        <w:t>[101] 最適装備は手動操作で攻撃硬直を踏み倒す前提で 装備を用意できないか手動操作が面倒な場合は他のアタッカーと同じ装備でOK</w:t>
      </w:r>
    </w:p>
    <w:p>
      <w:r>
        <w:t>[102] ※26年4月更新</w:t>
      </w:r>
    </w:p>
    <w:p>
      <w:r>
        <w:t>[103] 別バージョン †</w:t>
      </w:r>
    </w:p>
    <w:p>
      <w:r>
        <w:t>[104] 血の切裂余命</w:t>
      </w:r>
    </w:p>
    <w:p>
      <w:r>
        <w:t>[105] 小ネタ †</w:t>
      </w:r>
    </w:p>
    <w:p>
      <w:r>
        <w:t>[106] そしてこの妖刀、 紆余曲折を経て…</w:t>
      </w:r>
    </w:p>
    <w:p>
      <w:r>
        <w:t>[107] 公式ツイッターの紹介 †</w:t>
      </w:r>
    </w:p>
    <w:p>
      <w:r>
        <w:t>[108] キャラ紹介</w:t>
      </w:r>
    </w:p>
    <w:p>
      <w:r>
        <w:t>[109] コメントフォーム †</w:t>
      </w:r>
    </w:p>
    <w:p>
      <w:r>
        <w:t>[110] クリックで過去ログ一覧を開く</w:t>
      </w:r>
    </w:p>
    <w:p>
      <w:r>
        <w:t>[111] 末尾の番号が若いほど、古いログになります。</w:t>
      </w:r>
    </w:p>
    <w:p>
      <w:r>
        <w:t>[112] 'コメント/正月の切裂余命/' には、下位層のページがありません。</w:t>
      </w:r>
    </w:p>
    <w:p>
      <w:r>
        <w:t>[113] マジで可愛くてサイコーだろ… -- [.kP0/ow4Kk2] 2024-01-03 (水) 17:16:19</w:t>
      </w:r>
    </w:p>
    <w:p>
      <w:r>
        <w:t>[114] 結構控えめな性能してるね。 -- [f73zse/nf2I] 2024-01-01 (月) 08:02:15</w:t>
      </w:r>
    </w:p>
    <w:p>
      <w:r>
        <w:t>[115] 余命がお母さん？うわ！ -- [7bbzgy2uWAk] 2024-01-01 (月) 11:00:08</w:t>
      </w:r>
    </w:p>
    <w:p>
      <w:r>
        <w:t>[116] うわ、マジか　連撃が70％かよ -- [ZGRVbHmGJ/6] 2024-01-01 (月) 17:40:09</w:t>
      </w:r>
    </w:p>
    <w:p>
      <w:r>
        <w:t>[117] 連撃し終わるまで時間停止する仕様をうまく使えば 高連撃キャラにはポテンシャルがあると、ハガネ相手に9連撃するスバルを見て思った -- [L4buAvA38M6] 2024-01-01 (月) 21:38:51</w:t>
      </w:r>
    </w:p>
    <w:p>
      <w:r>
        <w:t>[118] 余命「もらっておいてなんだが…これ何？」 トキサダ「渡しておいてなんだが…俺にもわからん」 -- [ChzYmyBASwo] 2024-01-01 (月) 11:35:57</w:t>
      </w:r>
    </w:p>
    <w:p>
      <w:r>
        <w:t>[119] 他のキャラの季節衣装と違って本編とかで使ってても違和感ないからアリですよね -- [5Fhmo/U9s.k] 2024-01-01 (月) 14:23:53</w:t>
      </w:r>
    </w:p>
    <w:p>
      <w:r>
        <w:t>[120] ほんと似合ってて良いよね -- [gcbt0FCxNGU] 2024-01-03 (水) 21:28:42</w:t>
      </w:r>
    </w:p>
    <w:p>
      <w:r>
        <w:t>[121] キャラストよかったわ -- [QNAx06T63.I] 2024-01-03 (水) 18:38:07</w:t>
      </w:r>
    </w:p>
    <w:p>
      <w:r>
        <w:t>[122] 多分使うけど、ちょっとやってみないとわかんないくらいの使う -- [zI/enRVsL5M] 2024-01-05 (金) 05:45:39</w:t>
      </w:r>
    </w:p>
    <w:p>
      <w:r>
        <w:t>[123] 久世特効なら使うけど、それ以外は厳しいかな。アタッカーは育成コストがインフレしてるから活躍の場が35麺のキャラに素材突っ込むのは私には厳しい。 -- [f73zse/nf2I] 2024-01-06 (土) 10:40:09</w:t>
      </w:r>
    </w:p>
    <w:p>
      <w:r>
        <w:t>[124] 確保はしておいて久世特効時から育成して採用する。 以降は35麺を出たり入ったりする枠。 正月クサリが確変した時の当たりでもあるので確保しない択はないて感じ。 -- [4Uky3FBI1A6] 2024-01-06 (土) 19:04:56</w:t>
      </w:r>
    </w:p>
    <w:p>
      <w:r>
        <w:t>[125] 期待値的にはデバフ30%と同等だから 麺で使う分にはシスファールやマディオン級に呪縛自己回復付きって言う破格の性能ではある -- [tspvOgMG6Pg] 2024-01-06 (土) 20:56:41</w:t>
      </w:r>
    </w:p>
    <w:p>
      <w:r>
        <w:t>[126] キャラストは彼女の成長を感じられる良シナリオだった -- [Q0GOrUk7eio] 2024-01-06 (土) 00:27:04</w:t>
      </w:r>
    </w:p>
    <w:p>
      <w:r>
        <w:t>[127] SD絵は可愛いけれど衣装が恐ろしく似合ってないよね・・・。 -- [L4P3YmFNZwk] 2025-01-12 (日) 11:24:27</w:t>
      </w:r>
    </w:p>
    <w:p>
      <w:r>
        <w:t>[128] ←板を利用する前にルールを必ずお読みください。</w:t>
      </w:r>
    </w:p>
    <w:p>
      <w:r>
        <w:t>[129] ルールについて †</w:t>
      </w:r>
    </w:p>
    <w:p>
      <w:r>
        <w:t>[130]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[131] 個人サイトなどリンクを無断に貼ることを禁止しているサイトのURLは掲載しないでください。</w:t>
      </w:r>
    </w:p>
    <w:p>
      <w:r>
        <w:t>[132] ルール違反投稿について †</w:t>
      </w:r>
    </w:p>
    <w:p>
      <w:r>
        <w:t>[133] 以下は荒れる原因となるので投稿自体を禁止とさせていただきます。</w:t>
      </w:r>
    </w:p>
    <w:p>
      <w:r>
        <w:t>[134]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[135] 他者とは、当wikiを利用している人、公式運営、絵師、声優、現実に存在する個人、ツイッター民といったグループも含まれます。</w:t>
      </w:r>
    </w:p>
    <w:p>
      <w:r>
        <w:t>[136]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[138] 喧嘩腰な書き込みとは、「～しろよ、～やれよ。等の強い命令口調」「汚い言葉を使う」「見下す態度をとる」「挑発する」を指します。</w:t>
      </w:r>
    </w:p>
    <w:p>
      <w:r>
        <w:t>[139]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[140] 他者のゲーム内ネーム、UIDを公開する晒し行為</w:t>
      </w:r>
    </w:p>
    <w:p>
      <w:r>
        <w:t>[141] ただし、本作の攻略の助けとなる情報、動画の紹介は認めます。</w:t>
      </w:r>
    </w:p>
    <w:p>
      <w:r>
        <w:t>[142] 他アプリを引き合いに出すこと</w:t>
      </w:r>
    </w:p>
    <w:p>
      <w:r>
        <w:t>[143] 複数の板へのマルチポスト行為</w:t>
      </w:r>
    </w:p>
    <w:p>
      <w:r>
        <w:t>[144] 意味を成していない文字列の羅列による書き込み</w:t>
      </w:r>
    </w:p>
    <w:p>
      <w:r>
        <w:t>[145] 不正行為、バグ悪用に関する書き込み</w:t>
      </w:r>
    </w:p>
    <w:p>
      <w:r>
        <w:t>[146] ルール違反投稿は無視することが一番 です。相手の挑発に乗ったり、反論することがさらなる荒れに繋がります。</w:t>
      </w:r>
    </w:p>
    <w:p>
      <w:r>
        <w:t>[147] ※以上で示したルールのうち「誹謗中傷」とは、 客観的な根拠なくそしり貶すこと を指します。批判的な文をいっしょくたに「誹謗中傷」と判断するのは誤りですので、注意してください。</w:t>
      </w:r>
    </w:p>
    <w:p>
      <w:r>
        <w:t>[148] 書き込みログの改変、削除について †</w:t>
      </w:r>
    </w:p>
    <w:p>
      <w:r>
        <w:t>[149] ただし、誤字・脱字・文字色の修正は認めます。(他者による善意の修正も認めます)</w:t>
      </w:r>
    </w:p>
    <w:p>
      <w:r>
        <w:t>[150]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[151] ルール違反投稿のコメントアウトについて †</w:t>
      </w:r>
    </w:p>
    <w:p>
      <w:r>
        <w:t>[152]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[153] CO報告掲示板 に報告なくコメントアウトした投稿は復旧対象となり、コメントアウトした人物は処罰対象とさせていただきます。</w:t>
      </w:r>
    </w:p>
    <w:p>
      <w:r>
        <w:t>[154] ルール違反投稿でないものを CO報告掲示板 に何度も報告する方は、独善的であると判断し、書き込み規制・編集規制を行わせていただきます。</w:t>
      </w:r>
    </w:p>
    <w:p>
      <w:r>
        <w:t>[155] CO報告掲示板 において、ルール違反とはいえない報告は管理人の判断で復旧することがあります。</w:t>
      </w:r>
    </w:p>
    <w:p>
      <w:r>
        <w:t>[156]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[157] ルール違反ではないが「不愉快」な書き込みについて †</w:t>
      </w:r>
    </w:p>
    <w:p>
      <w:r>
        <w:t>[158]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[159] 煽りは違反対象にならないの？ †</w:t>
      </w:r>
    </w:p>
    <w:p>
      <w:r>
        <w:t>[160] 煽りは人によって、煽りと思う・思わないの差が大きいので、違反とはしていません。煽りだと思ったら NGID機能 を使ってコメントを不可視にしてください。</w:t>
      </w:r>
    </w:p>
    <w:p>
      <w:r>
        <w:t>[161] 愚痴は違反対象にならないの？ †</w:t>
      </w:r>
    </w:p>
    <w:p>
      <w:r>
        <w:t>[162]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[163] ルール違反投稿であるかどうか判断に迷った時は？ †</w:t>
      </w:r>
    </w:p>
    <w:p>
      <w:r>
        <w:t>[164]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[165] 違反投稿を繰り返す行為に対する処罰 †</w:t>
      </w:r>
    </w:p>
    <w:p>
      <w:r>
        <w:t>[166] 違反投稿を何度も繰り返したり、特に悪質な投稿に対しては、 管理人の判断で、「アクセス禁止」「投稿規制」といった処罰を行うことがあります。</w:t>
      </w:r>
    </w:p>
    <w:p>
      <w:r>
        <w:t>[167]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