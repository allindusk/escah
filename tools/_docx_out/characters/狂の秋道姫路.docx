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狂の秋道姫路</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狂の秋道姫路</w:t>
      </w:r>
    </w:p>
    <w:p>
      <w:r>
        <w:t>[12] 本名</w:t>
      </w:r>
    </w:p>
    <w:p>
      <w:r>
        <w:t>[13] 秋道姫路</w:t>
      </w:r>
    </w:p>
    <w:p>
      <w:r>
        <w:t>[14] レアリティ</w:t>
      </w:r>
    </w:p>
    <w:p>
      <w:r>
        <w:t>[15] 通常攻撃</w:t>
      </w:r>
    </w:p>
    <w:p>
      <w:r>
        <w:t>[16] 近距離攻撃(魔法)</w:t>
      </w:r>
    </w:p>
    <w:p>
      <w:r>
        <w:t>[17] 所属勢力</w:t>
      </w:r>
    </w:p>
    <w:p>
      <w:r>
        <w:t>[18] 閃忍(久世)</w:t>
      </w:r>
    </w:p>
    <w:p>
      <w:r>
        <w:t>[19] ヒマリ</w:t>
      </w:r>
    </w:p>
    <w:p>
      <w:r>
        <w:t>[20] イラスト</w:t>
      </w:r>
    </w:p>
    <w:p>
      <w:r>
        <w:t>[21] 宮元一佐</w:t>
      </w:r>
    </w:p>
    <w:p>
      <w:r>
        <w:t>[22] SDキャラ</w:t>
      </w:r>
    </w:p>
    <w:p>
      <w:r>
        <w:t>[23] フレーバーテキスト</w:t>
      </w:r>
    </w:p>
    <w:p>
      <w:r>
        <w:t>[24] 「あはっ♥姫ちゃんのこと、 も～っと好きになってね…♥」 両親の運営していた新興カルト宗教の 現人神をしていた、久世上弦衆、七暴の六位。 『私の御手（みて）』という他人の感情を読み、 手で触れて操作する、尋問向きの異能力を持つ。 常に誰かにチヤホヤされていないと不機嫌になるワガママ娘。</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私の祝福がありますように</w:t>
      </w:r>
    </w:p>
    <w:p>
      <w:r>
        <w:t>[49] 45秒間、自軍全体の攻防30%アップ 30秒間、自軍フィールドの攻防30%アップ</w:t>
      </w:r>
    </w:p>
    <w:p>
      <w:r>
        <w:t>[50] 私の祝福がありますように+</w:t>
      </w:r>
    </w:p>
    <w:p>
      <w:r>
        <w:t>[51] 45秒間、自軍全体の攻防、与ダメ30%アップ 30秒間、自軍フィールドの攻防30%アップ</w:t>
      </w:r>
    </w:p>
    <w:p>
      <w:r>
        <w:t>[52] 固有効果</w:t>
      </w:r>
    </w:p>
    <w:p>
      <w:r>
        <w:t>[53] 名称</w:t>
      </w:r>
    </w:p>
    <w:p>
      <w:r>
        <w:t>[54] 効果</w:t>
      </w:r>
    </w:p>
    <w:p>
      <w:r>
        <w:t>[55] 私の御手</w:t>
      </w:r>
    </w:p>
    <w:p>
      <w:r>
        <w:t>[56] 80％の確率で、通常攻撃の代わりに20秒間 敵単体の攻撃20％ダウン、防御20％ダウン、 速度20％ダウン、命中20ダウン、 回避20ダウン、いずれか1つを付与する</w:t>
      </w:r>
    </w:p>
    <w:p>
      <w:r>
        <w:t>[57] 私の御手+</w:t>
      </w:r>
    </w:p>
    <w:p>
      <w:r>
        <w:t>[58] 80％の確率で、通常攻撃の代わりに20秒間 敵単体の攻撃20％ダウン、防御20％ダウン、 速度20％ダウン、命中20ダウン、 回避20ダウン、いずれか2つを付与する</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2021/12/01から開催されたイベント 「聖夜に贈るありがとう」 にてNPCとして登場。 既に公式ブログで二つ名の「狂（くるい）」と共に存在が明かされていたが、立ち絵の公開及びゲーム内での登場はこのイベントからとなった。 その後、2022/3/2から開催されたイベント 「トキサダ、勃たなくなる」 と同時にプレイアブル化された。</w:t>
      </w:r>
    </w:p>
    <w:p>
      <w:r>
        <w:t>[102] 余談だが、純愛Ｈの少し不穏な（　）付けは同時実装の「トキ勃た」報酬Ｒ・ 閃忍レイナ と対になっているからである。 逆転したかったエロコマトキサダは泣いていい</w:t>
      </w:r>
    </w:p>
    <w:p>
      <w:r>
        <w:t>[103] ユニットとしての性能はサポート能力に特化したバフ・デバッファー。通常攻撃の代わりにデバフを付加する特殊な固有効果を持ち、癖の強い能力持ちが多い久世の中でも特に異質な特徴を持つ。</w:t>
      </w:r>
    </w:p>
    <w:p>
      <w:r>
        <w:t>[104] 一方でデバフ自体は有能。攻撃・防御・速度・回避・命中ダウンの5種類という基本的なデバフの詰め合わせ。 持続時間や倍率こそ控えめだが、一人で5種類ものデバフを付加できるのは希少な性能。 刻むように細かくデバフを付加する対ボス向きの効果であり、デバフがバフを上書きする仕様であることからHP減少で自己バフが発生するタイプの敵に強い。 ただしランダム性が高いため狙った効果を付加するのはある程度運に左右される。有効活用したい場合は行動速度を上げる、覚醒させる等で試行回数を増やすと良いだろう。</w:t>
      </w:r>
    </w:p>
    <w:p>
      <w:r>
        <w:t>[105] スタン発動率・必殺充填量は数値だけ見れば高く、たまに通常攻撃が出て突発的に必殺技ゲージが貯まったりスタンにさせることもある。</w:t>
      </w:r>
    </w:p>
    <w:p>
      <w:r>
        <w:t>[106] 自軍への攻撃・防御バフは付加手段が多く競合しやすい。基本的な仕様であるが、同時に同種のバフが付加された場合は倍率の最も高いバフのみが適応されるため。 覚醒時の与ダメ30%は比較的貴重なため競合しづらく、60%アップされた攻撃に乗算で更に30%アップするため効果は高い。通常時から火力が2.08倍される計算になる。</w:t>
      </w:r>
    </w:p>
    <w:p>
      <w:r>
        <w:t>[107] 必殺技で攻撃アップのフィールドバフを展開出来るのは初であり、実装から時間が経ってもまだまだ貴重。</w:t>
      </w:r>
    </w:p>
    <w:p>
      <w:r>
        <w:t>[108] 何度も発動するのが難しく、バフ効果は持続時間が長いバフと場に残るフィールドバフであるため発動に成功したら早々に撤退する運用も有り。</w:t>
      </w:r>
    </w:p>
    <w:p>
      <w:r>
        <w:t>[109] 必殺技を除けば、覚醒強化したい項目が他のキャラと比べて少ないのも利点の一つ。 固有効果をまともに運用するなら固有効果と行動速度も覚醒していきたいが、 しゃーべりタイガー を装備する余裕がない時はそれすら不要。</w:t>
      </w:r>
    </w:p>
    <w:p>
      <w:r>
        <w:t>[110] 総じて非常に扱いづらい性質を持つがハマれば強力なピーキーなキャラクター。編成や運用を工夫して上手く活用したい。</w:t>
      </w:r>
    </w:p>
    <w:p>
      <w:r>
        <w:t>[111] コンテンツ適性かんたん評価 †</w:t>
      </w:r>
    </w:p>
    <w:p>
      <w:r>
        <w:t>[112] 向いているコンテンツやおすすめ装備例、育成目標など</w:t>
      </w:r>
    </w:p>
    <w:p>
      <w:r>
        <w:t>[113] 対応コンテンツ</w:t>
      </w:r>
    </w:p>
    <w:p>
      <w:r>
        <w:t>[114] 適性</w:t>
      </w:r>
    </w:p>
    <w:p>
      <w:r>
        <w:t>[115] 短評</w:t>
      </w:r>
    </w:p>
    <w:p>
      <w:r>
        <w:t>[116] メインクエスト イベントクエスト</w:t>
      </w:r>
    </w:p>
    <w:p>
      <w:r>
        <w:t>[117] バフ量は破格だが通常攻撃せず必殺技を発動させにくいデメリットが勝る</w:t>
      </w:r>
    </w:p>
    <w:p>
      <w:r>
        <w:t>[118] レイドバトル</w:t>
      </w:r>
    </w:p>
    <w:p>
      <w:r>
        <w:t>[119] 破格のバフ量を活かすには必殺ゲージ増加役のサポートは欲しい 優先枠で採用する分には強力だが、多麺枠ではかなり厳しい　(装備例は下記参照)</w:t>
      </w:r>
    </w:p>
    <w:p>
      <w:r>
        <w:t>[120] 殲滅戦</w:t>
      </w:r>
    </w:p>
    <w:p>
      <w:r>
        <w:t>[121] 破格のバフ量だが攻撃能力がほぼないのは厳しい</w:t>
      </w:r>
    </w:p>
    <w:p>
      <w:r>
        <w:t>[122] Bユニバース</w:t>
      </w:r>
    </w:p>
    <w:p>
      <w:r>
        <w:t>[123] ダブルドリル＋必殺ゲージ増加固有の必殺技即撃ちで速攻や第二陣の立ち上げに活躍</w:t>
      </w:r>
    </w:p>
    <w:p>
      <w:r>
        <w:t>[124] 適性の評価指標</w:t>
      </w:r>
    </w:p>
    <w:p>
      <w:r>
        <w:t>[125]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[126] レイド</w:t>
      </w:r>
    </w:p>
    <w:p>
      <w:r>
        <w:t>[127] おすすめ装備一例</w:t>
      </w:r>
    </w:p>
    <w:p>
      <w:r>
        <w:t>[128] メイン装備</w:t>
      </w:r>
    </w:p>
    <w:p>
      <w:r>
        <w:t>[129] サブ装備</w:t>
      </w:r>
    </w:p>
    <w:p>
      <w:r>
        <w:t>[130] あると嬉しい逸品</w:t>
      </w:r>
    </w:p>
    <w:p>
      <w:r>
        <w:t>[131] 育成目標</w:t>
      </w:r>
    </w:p>
    <w:p>
      <w:r>
        <w:t>[132] 限界突破</w:t>
      </w:r>
    </w:p>
    <w:p>
      <w:r>
        <w:t>[133] 必殺覚醒</w:t>
      </w:r>
    </w:p>
    <w:p>
      <w:r>
        <w:t>[134] 固有覚醒</w:t>
      </w:r>
    </w:p>
    <w:p>
      <w:r>
        <w:t>[135] 行動速度</w:t>
      </w:r>
    </w:p>
    <w:p>
      <w:r>
        <w:t>[136] 必殺充填</w:t>
      </w:r>
    </w:p>
    <w:p>
      <w:r>
        <w:t>[137] その他</w:t>
      </w:r>
    </w:p>
    <w:p>
      <w:r>
        <w:t>[138] 育成コスト</w:t>
      </w:r>
    </w:p>
    <w:p>
      <w:r>
        <w:t>[139] 4.1sec 19回</w:t>
      </w:r>
    </w:p>
    <w:p>
      <w:r>
        <w:t>[140] 備考</w:t>
      </w:r>
    </w:p>
    <w:p>
      <w:r>
        <w:t>[141] のような必殺ゲージ増加役がいる前提の装備・育成例 必殺ゲージ増加役を用意できないなら で1回発動保証の方向で</w:t>
      </w:r>
    </w:p>
    <w:p>
      <w:r>
        <w:t>[142] ※26年3月更新</w:t>
      </w:r>
    </w:p>
    <w:p>
      <w:r>
        <w:t>[143] 小ネタ †</w:t>
      </w:r>
    </w:p>
    <w:p>
      <w:r>
        <w:t>[144] どう見ても痴女だがキャラストーリーで変身後の裸マントについての言及は一切ない。</w:t>
      </w:r>
    </w:p>
    <w:p>
      <w:r>
        <w:t>[145] 公式ツイッターの紹介 †</w:t>
      </w:r>
    </w:p>
    <w:p>
      <w:r>
        <w:t>[146] キャラ紹介</w:t>
      </w:r>
    </w:p>
    <w:p>
      <w:r>
        <w:t>[147] コメントフォーム †</w:t>
      </w:r>
    </w:p>
    <w:p>
      <w:r>
        <w:t>[148] クリックで過去ログ一覧を開く</w:t>
      </w:r>
    </w:p>
    <w:p>
      <w:r>
        <w:t>[149] 末尾の番号が若いほど、古いログになります。</w:t>
      </w:r>
    </w:p>
    <w:p>
      <w:r>
        <w:t>[150] 'コメント/狂の秋道姫路/' には、下位層のページがありません。</w:t>
      </w:r>
    </w:p>
    <w:p>
      <w:r>
        <w:t>[151] 昨日の今日で解説がものすごく充実しているｗ　特に装備関連の話はためになったありがとう -- [7Z3y3b2XDV.] 2022-03-03 (木) 17:21:55</w:t>
      </w:r>
    </w:p>
    <w:p>
      <w:r>
        <w:t>[152] 俺もイベントみるまでは我慢しようとおもってたけどなけなしの石とチケ全部使って１５０連目にでたよ・・・俺のおちん〇様には逆らえませんでした -- [wxdKV4EOEIs] 2022-03-05 (土) 18:42:56</w:t>
      </w:r>
    </w:p>
    <w:p>
      <w:r>
        <w:t>[153] 1.Ｍ向け 2.オタク向け -- [viFsojpvCFU] 2022-03-04 (金) 19:34:49</w:t>
      </w:r>
    </w:p>
    <w:p>
      <w:r>
        <w:t>[154] ファイレクシアの方？ -- [RB4k.3CFmzI] 2022-03-05 (土) 10:00:40</w:t>
      </w:r>
    </w:p>
    <w:p>
      <w:r>
        <w:t>[155] エロコマ展開的にしょうがない要素もあるけど、この娘は私服でヤッてよ！も、ちょいちょいある。学生キャラの制服シチュも随分少ないような…もったいない。 -- [wi491EvwG8M] 2022-03-06 (日) 00:27:33</w:t>
      </w:r>
    </w:p>
    <w:p>
      <w:r>
        <w:t>[156] 姫路がこの格好になって直視できない斗羽さんから強引に承諾を取り付けた説 -- [hEXMk9DucpQ] 2022-03-06 (日) 22:35:25</w:t>
      </w:r>
    </w:p>
    <w:p>
      <w:r>
        <w:t>[157] 世界樹のカースメーカー思い出した -- [EWZjt80Ms22] 2022-03-07 (月) 12:13:56</w:t>
      </w:r>
    </w:p>
    <w:p>
      <w:r>
        <w:t>[158] 実用ハードルは高いけどそこをクリアすればやばいくらい強い。アキレス手動撤退戦法が小銭稼ぎに見えるレベル。 -- [dcjl/DX4.S.] 2022-03-14 (月) 23:43:09</w:t>
      </w:r>
    </w:p>
    <w:p>
      <w:r>
        <w:t>[159] みてってそういうことかよ！ -- [hKHQtIjZ1GQ] 2022-03-12 (土) 02:58:57</w:t>
      </w:r>
    </w:p>
    <w:p>
      <w:r>
        <w:t>[160] 姫路と言えば猿先生が脳裏をよぎる。 -- [CthXvtIKhto] 2022-03-14 (月) 14:04:56</w:t>
      </w:r>
    </w:p>
    <w:p>
      <w:r>
        <w:t>[161] 火力は捨ててでも虎と合わせて4倍手数は魅力的だと思ったけどまあダメですよね〜 -- [R3mcW37SX32] 2022-03-16 (水) 01:21:13</w:t>
      </w:r>
    </w:p>
    <w:p>
      <w:r>
        <w:t>[162] 鳥取かな？ -- [Ih7ECnMD/Ro] 2022-04-15 (金) 20:12:20</w:t>
      </w:r>
    </w:p>
    <w:p>
      <w:r>
        <w:t>[163] 地名ではなく人名であり「姫」ちゃんなので -- [Gxe7mYUxnNI] 2022-04-15 (金) 20:44:25</w:t>
      </w:r>
    </w:p>
    <w:p>
      <w:r>
        <w:t>[164] 別ゲーでアソコにお札だけの女とか ハレンチ仮面な女も居たから何ともないぜ -- [kNnyze.Cv0g] 2022-04-16 (土) 09:08:23</w:t>
      </w:r>
    </w:p>
    <w:p>
      <w:r>
        <w:t>[165] 姫路って固有効果のせいで通常攻撃回数が少なくて必殺ゲージがなかなか貯まらないのか アルゴルとセットじゃないと使えない… -- [M57jDMcuOp.] 2022-06-04 (土) 19:22:43</w:t>
      </w:r>
    </w:p>
    <w:p>
      <w:r>
        <w:t>[166] アニバで交換チケット買うまで待ってるつもりだったけど、ヒャア！我慢できねえ！蕾で交換だぁ！ -- [fQJWaV48qOs] 2022-10-12 (水) 17:49:13</w:t>
      </w:r>
    </w:p>
    <w:p>
      <w:r>
        <w:t>[167] むしろこれはこれで大当たりでしょ 姫路はいくら被ってでもほしいわ -- [4.KIj0PA0RQ] 2023-09-10 (日) 18:32:50</w:t>
      </w:r>
    </w:p>
    <w:p>
      <w:r>
        <w:t>[168] 常設でそんな性能してたらいよいよ限定でのインフレ止まらなくなると思うが・・・・すり抜けでこんなに強いの来てくれたのだからむしろありがたく思うべきよ -- [4.KIj0PA0RQ] 2023-09-10 (日) 18:39:02</w:t>
      </w:r>
    </w:p>
    <w:p>
      <w:r>
        <w:t>[169] 遅ればせながらわかりやすい説明付きの具体例をどうもありがとう。ひとまずタイガー付けて運用してみます。 -- [z5jGDB2W/Vs] 2024-04-14 (日) 19:48:33</w:t>
      </w:r>
    </w:p>
    <w:p>
      <w:r>
        <w:t>[170] オナガミズアオに似てる -- [PFjo9HRld4.] 2024-08-11 (日) 08:46:39</w:t>
      </w:r>
    </w:p>
    <w:p>
      <w:r>
        <w:t>[171] 姫路にジッポ使った場合、姫路妹コトネ→姫路ヒビキキクリってありですか？　姫路の必殺ゲージを温存して第二ＰＴの開幕に打てばキクリの固有もあるしほぼバフを切らすことは無いかと。攻100%　フィ攻30%　与30%　フィ与25%　命中30%　継続ダメ2%　火力455%ですよね　速度バフもあるしこれにキクリでFEVER時にBREAKをかぶせれば・・・ロマン派にはたまらない　 -- [OKxluEgWKm2] 2024-09-06 (金) 22:36:07</w:t>
      </w:r>
    </w:p>
    <w:p>
      <w:r>
        <w:t>[172] この人って何でマント一着何ですか？　現実には戦闘中は丸見えなの？ -- [eIbds.RTm2U] 2025-03-06 (木) 19:34:12</w:t>
      </w:r>
    </w:p>
    <w:p>
      <w:r>
        <w:t>[173] ←板を利用する前にルールを必ずお読みください。</w:t>
      </w:r>
    </w:p>
    <w:p>
      <w:r>
        <w:t>[174] ルールについて †</w:t>
      </w:r>
    </w:p>
    <w:p>
      <w:r>
        <w:t>[175]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[176] 個人サイトなどリンクを無断に貼ることを禁止しているサイトのURLは掲載しないでください。</w:t>
      </w:r>
    </w:p>
    <w:p>
      <w:r>
        <w:t>[177] ルール違反投稿について †</w:t>
      </w:r>
    </w:p>
    <w:p>
      <w:r>
        <w:t>[178] 以下は荒れる原因となるので投稿自体を禁止とさせていただきます。</w:t>
      </w:r>
    </w:p>
    <w:p>
      <w:r>
        <w:t>[179]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[180] 他者とは、当wikiを利用している人、公式運営、絵師、声優、現実に存在する個人、ツイッター民といったグループも含まれます。</w:t>
      </w:r>
    </w:p>
    <w:p>
      <w:r>
        <w:t>[181]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[183] 喧嘩腰な書き込みとは、「～しろよ、～やれよ。等の強い命令口調」「汚い言葉を使う」「見下す態度をとる」「挑発する」を指します。</w:t>
      </w:r>
    </w:p>
    <w:p>
      <w:r>
        <w:t>[184]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[185] 他者のゲーム内ネーム、UIDを公開する晒し行為</w:t>
      </w:r>
    </w:p>
    <w:p>
      <w:r>
        <w:t>[186] ただし、本作の攻略の助けとなる情報、動画の紹介は認めます。</w:t>
      </w:r>
    </w:p>
    <w:p>
      <w:r>
        <w:t>[187] 他アプリを引き合いに出すこと</w:t>
      </w:r>
    </w:p>
    <w:p>
      <w:r>
        <w:t>[188] 複数の板へのマルチポスト行為</w:t>
      </w:r>
    </w:p>
    <w:p>
      <w:r>
        <w:t>[189] 意味を成していない文字列の羅列による書き込み</w:t>
      </w:r>
    </w:p>
    <w:p>
      <w:r>
        <w:t>[190] 不正行為、バグ悪用に関する書き込み</w:t>
      </w:r>
    </w:p>
    <w:p>
      <w:r>
        <w:t>[191] ルール違反投稿は無視することが一番 です。相手の挑発に乗ったり、反論することがさらなる荒れに繋がります。</w:t>
      </w:r>
    </w:p>
    <w:p>
      <w:r>
        <w:t>[192] ※以上で示したルールのうち「誹謗中傷」とは、 客観的な根拠なくそしり貶すこと を指します。批判的な文をいっしょくたに「誹謗中傷」と判断するのは誤りですので、注意してください。</w:t>
      </w:r>
    </w:p>
    <w:p>
      <w:r>
        <w:t>[193] 書き込みログの改変、削除について †</w:t>
      </w:r>
    </w:p>
    <w:p>
      <w:r>
        <w:t>[194] ただし、誤字・脱字・文字色の修正は認めます。(他者による善意の修正も認めます)</w:t>
      </w:r>
    </w:p>
    <w:p>
      <w:r>
        <w:t>[195]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[196] ルール違反投稿のコメントアウトについて †</w:t>
      </w:r>
    </w:p>
    <w:p>
      <w:r>
        <w:t>[197]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[198] CO報告掲示板 に報告なくコメントアウトした投稿は復旧対象となり、コメントアウトした人物は処罰対象とさせていただきます。</w:t>
      </w:r>
    </w:p>
    <w:p>
      <w:r>
        <w:t>[199] ルール違反投稿でないものを CO報告掲示板 に何度も報告する方は、独善的であると判断し、書き込み規制・編集規制を行わせていただきます。</w:t>
      </w:r>
    </w:p>
    <w:p>
      <w:r>
        <w:t>[200] CO報告掲示板 において、ルール違反とはいえない報告は管理人の判断で復旧することがあります。</w:t>
      </w:r>
    </w:p>
    <w:p>
      <w:r>
        <w:t>[201]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[202] ルール違反ではないが「不愉快」な書き込みについて †</w:t>
      </w:r>
    </w:p>
    <w:p>
      <w:r>
        <w:t>[203]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[204] 煽りは違反対象にならないの？ †</w:t>
      </w:r>
    </w:p>
    <w:p>
      <w:r>
        <w:t>[205] 煽りは人によって、煽りと思う・思わないの差が大きいので、違反とはしていません。煽りだと思ったら NGID機能 を使ってコメントを不可視にしてください。</w:t>
      </w:r>
    </w:p>
    <w:p>
      <w:r>
        <w:t>[206] 愚痴は違反対象にならないの？ †</w:t>
      </w:r>
    </w:p>
    <w:p>
      <w:r>
        <w:t>[207]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[208] ルール違反投稿であるかどうか判断に迷った時は？ †</w:t>
      </w:r>
    </w:p>
    <w:p>
      <w:r>
        <w:t>[209]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[210] 違反投稿を繰り返す行為に対する処罰 †</w:t>
      </w:r>
    </w:p>
    <w:p>
      <w:r>
        <w:t>[211] 違反投稿を何度も繰り返したり、特に悪質な投稿に対しては、 管理人の判断で、「アクセス禁止」「投稿規制」といった処罰を行うことがあります。</w:t>
      </w:r>
    </w:p>
    <w:p>
      <w:r>
        <w:t>[212]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