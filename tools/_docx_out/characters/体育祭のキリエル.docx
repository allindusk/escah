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体育祭のキリエル</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体育祭のキリエル</w:t>
      </w:r>
    </w:p>
    <w:p>
      <w:r>
        <w:t>[11] 本名</w:t>
      </w:r>
    </w:p>
    <w:p>
      <w:r>
        <w:t>[12] 報生キリカ</w:t>
      </w:r>
    </w:p>
    <w:p>
      <w:r>
        <w:t>[13] レアリティ</w:t>
      </w:r>
    </w:p>
    <w:p>
      <w:r>
        <w:t>[14] 通常攻撃</w:t>
      </w:r>
    </w:p>
    <w:p>
      <w:r>
        <w:t>[15] 近距離攻撃(物理)</w:t>
      </w:r>
    </w:p>
    <w:p>
      <w:r>
        <w:t>[16] 所属勢力</w:t>
      </w:r>
    </w:p>
    <w:p>
      <w:r>
        <w:t>[17] 神騎(地上)</w:t>
      </w:r>
    </w:p>
    <w:p>
      <w:r>
        <w:t>[18] 特殊属性</w:t>
      </w:r>
    </w:p>
    <w:p>
      <w:r>
        <w:t>[19] 体育祭</w:t>
      </w:r>
    </w:p>
    <w:p>
      <w:r>
        <w:t>[20] 鈴谷まや</w:t>
      </w:r>
    </w:p>
    <w:p>
      <w:r>
        <w:t>[21] イラスト</w:t>
      </w:r>
    </w:p>
    <w:p>
      <w:r>
        <w:t>[22] おにぎりくん</w:t>
      </w:r>
    </w:p>
    <w:p>
      <w:r>
        <w:t>[23] SDキャラ</w:t>
      </w:r>
    </w:p>
    <w:p>
      <w:r>
        <w:t>[24] フレーバーテキスト</w:t>
      </w:r>
    </w:p>
    <w:p>
      <w:r>
        <w:t>[25] 「また走る事になるとはね……ま、乗りかかった舟か。 神騎キリエル。体育祭バージョンってトコ。 よろしく、トキサダさん。」 ダイビート体育祭に向けて用意された、 陸上部時代のユニフォームを思い出させる聖鎧。 自分自身の力で走りたいというキリエルの想いから ＡＤＤＤを使って調整しており、シューズ形状になった 『ハヤテ』と『カムイ』がキリエルの走りを補助する。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ライトニング・ファスト</w:t>
      </w:r>
    </w:p>
    <w:p>
      <w:r>
        <w:t>[50] 敵全体に物理2倍ダメージ 20秒間、敵全体の速度20％ダウン</w:t>
      </w:r>
    </w:p>
    <w:p>
      <w:r>
        <w:t>[51] ライトニング・ファスト+</w:t>
      </w:r>
    </w:p>
    <w:p>
      <w:r>
        <w:t>[52] 敵全体に物理4倍ダメージ 20秒間、敵全体の速度20％ダウン</w:t>
      </w:r>
    </w:p>
    <w:p>
      <w:r>
        <w:t>[53] 固有効果</w:t>
      </w:r>
    </w:p>
    <w:p>
      <w:r>
        <w:t>[54] 名称</w:t>
      </w:r>
    </w:p>
    <w:p>
      <w:r>
        <w:t>[55] 効果</w:t>
      </w:r>
    </w:p>
    <w:p>
      <w:r>
        <w:t>[56] 内省して調整</w:t>
      </w:r>
    </w:p>
    <w:p>
      <w:r>
        <w:t>[57] 連撃発生時、 自身の攻撃、速度1％アップ(最大50%) 自身の必殺技威力5％アップ(最大50%) 自身の必殺技発動後、 この効果の必殺技威力アップの効果量は0%に戻る</w:t>
      </w:r>
    </w:p>
    <w:p>
      <w:r>
        <w:t>[58] 内省して調整+</w:t>
      </w:r>
    </w:p>
    <w:p>
      <w:r>
        <w:t>[59] 連撃発生時、 自身の必殺ゲージ3％増加 自身の攻撃、速度2％アップ(最大50%) 自身の必殺技威力10%アップ(最大100%) 自身の必殺技発動後、 この効果の必殺技威力アップの効果量50%ダウン (0%より低くならない) この効果の速度アップの効果量が30%以上の間、 自身への反撃無効</w:t>
      </w:r>
    </w:p>
    <w:p>
      <w:r>
        <w:t>[60] 強化画像</w:t>
      </w:r>
    </w:p>
    <w:p>
      <w:r>
        <w:t>[61] ゲームにおいて †</w:t>
      </w:r>
    </w:p>
    <w:p>
      <w:r>
        <w:t>[62] 初期連撃率が70％ある3人目のキャラ。固有効果によって連撃率を上げるほど強くなる。 レイド バトルのFEVERタイム中は連撃の威力減衰が発生しないため特に強力。</w:t>
      </w:r>
    </w:p>
    <w:p>
      <w:r>
        <w:t>[63] 敵速度ダウンは基本的にはメリットなのだがレイドでは状況によってはデメリットとなる場合がある。 BREAK後のボスは一定時間経過か一度攻撃するまでスタン抵抗率や状態異常耐性が増加状態になる仕様のため、速度ダウンがあると耐性が消えるまで時間がかかってしまう。</w:t>
      </w:r>
    </w:p>
    <w:p>
      <w:r>
        <w:t>[64] 連撃発生時というのは、連撃1回につき1回発動する。そのため、連撃が5回発生すれば必殺ゲージ3％×5回、攻撃、速度2％×5回、必殺威力10％×5回が発動する。 連撃の期待値は連撃率70％で1.44回、100％で3.66回、以後10％増加ごとに＋1回。 コンボの謎と同逸品と装備すれば連撃期待値6.66回のため、通常攻撃の連撃1セットで+18％以上の必殺ゲージ増加となり、必殺充填量をある程度覚醒すれば基本的に通常攻撃3セットで必殺技を発動可能。 通常攻撃4セットで攻撃と速度カンスト、通常攻撃2セットで必殺技威力カンストおよび1セットで下がった分が回復、ということになる。</w:t>
      </w:r>
    </w:p>
    <w:p>
      <w:r>
        <w:t>[65] また、連撃はそのままではかなり時間が掛かるが、連撃モーション中に誰かが必殺技を発動すると、その時点で処理中の連撃がすべて完了するまで戦闘時間が停止する小技がある。 これを活用すると飛躍的に火力が伸びる。</w:t>
      </w:r>
    </w:p>
    <w:p>
      <w:r>
        <w:t>[66] 衝撃のあるベルト 、 コンボの謎 、 コンボ納豆 が最適装備。ベルト、納豆、 チョコットGPT でもいい。 行動速度を短縮しても連撃に差し込むための味方の必殺技が間に合わない状況が多いため ロケットエンジン はあまり相性が良くない。</w:t>
      </w:r>
    </w:p>
    <w:p>
      <w:r>
        <w:t>[67] 適切な装備で連撃モーションのキャンセルも活用した場合、18倍必殺アタッカーを上回るDPSを発揮する。</w:t>
      </w:r>
    </w:p>
    <w:p>
      <w:r>
        <w:t>[68] 問題点と言えるのは、上記のレイドにおける速度ダウン問題と連撃装備の貴重さ。 速度ダウンは編成次第でどうにかできるが、連撃装備は実装時点では連撃率を上げたいキャラ同士で熾烈な奪い合いとなっている。</w:t>
      </w:r>
    </w:p>
    <w:p>
      <w:r>
        <w:t>[69] 別バージョン †</w:t>
      </w:r>
    </w:p>
    <w:p>
      <w:r>
        <w:t>[70] 神騎キリエル</w:t>
      </w:r>
    </w:p>
    <w:p>
      <w:r>
        <w:t>[71] 正月キリエル</w:t>
      </w:r>
    </w:p>
    <w:p>
      <w:r>
        <w:t>[72] 超昂神騎キリエル</w:t>
      </w:r>
    </w:p>
    <w:p>
      <w:r>
        <w:t>[73] ナースキリエル</w:t>
      </w:r>
    </w:p>
    <w:p>
      <w:r>
        <w:t>[74] 体育祭のキリエル</w:t>
      </w:r>
    </w:p>
    <w:p>
      <w:r>
        <w:t>[75] 小ネタ †</w:t>
      </w:r>
    </w:p>
    <w:p>
      <w:r>
        <w:t>[76] 公式ツイッターの紹介 †</w:t>
      </w:r>
    </w:p>
    <w:p>
      <w:r>
        <w:t>[77] キャラ紹介</w:t>
      </w:r>
    </w:p>
    <w:p>
      <w:r>
        <w:t>[78] コメントフォーム †</w:t>
      </w:r>
    </w:p>
    <w:p>
      <w:r>
        <w:t>[79] クリックで過去ログ一覧を開く</w:t>
      </w:r>
    </w:p>
    <w:p>
      <w:r>
        <w:t>[80] 末尾の番号が若いほど、古いログになります。</w:t>
      </w:r>
    </w:p>
    <w:p>
      <w:r>
        <w:t>[81] 'コメント/体育祭のキリエル/' には、下位層のページがありません。</w:t>
      </w:r>
    </w:p>
    <w:p>
      <w:r>
        <w:t>[82] それは良い使い方だと思う。他に全体速度バフがあるならニルより適性高い。意外に痛いんだよねBユニの反撃。必殺は別に使っても大丈夫だと思うけど。 -- [3MB7q4eRtqU] 2026-03-18 (水) 19:57:37</w:t>
      </w:r>
    </w:p>
    <w:p>
      <w:r>
        <w:t>[83] 確かにハガネ向きかもだが、反撃無効発動条件の速度30％に達する頃には（15回連撃発生）ハガネ戦だとほぼ終わりかも。時間短いしハガネ。 -- [c47ERgZ8pto] 2026-03-18 (水) 21:14:55</w:t>
      </w:r>
    </w:p>
    <w:p>
      <w:r>
        <w:t>[84] あ必殺は撃っていいのか。でも確かに反撃無効までが遅いのは難点だなぁ。あとは自己バフのおかげで全体必殺にしては火力高めなのを活かしてウールタールとか狂王とかである程度活躍できるかもしれない...くらいかな -- [EDYfShSahDA] 2026-03-19 (木) 00:42:27</w:t>
      </w:r>
    </w:p>
    <w:p>
      <w:r>
        <w:t>[85] 何だかんだ言ってフェスと季節限定が前提だから、新規層にエスカチームは（つぼみ交換・課金的にも時期的にも）割とキツイ話なんだけどね…？引き合いに出すのはズレてると思う。 -- [YU78zYsSIgQ] 2026-03-24 (火) 14:40:49</w:t>
      </w:r>
    </w:p>
    <w:p>
      <w:r>
        <w:t>[86] 超エスカチームでいいがズレてるは自分もそう思うけどそもそも新規層にフラスト以降のBユニの話すること自体ズレてない？ -- [Q0gruo042rk] 2026-03-24 (火) 15:02:24</w:t>
      </w:r>
    </w:p>
    <w:p>
      <w:r>
        <w:t>[87] 新規と言うか誰であってもBユニ用にリソース使うこと自体がおすすめしないねえ…… -- [wWuwKVPlyDY] 2026-03-24 (火) 18:05:11</w:t>
      </w:r>
    </w:p>
    <w:p>
      <w:r>
        <w:t>[88] 今のBユニは超昂装備の材料もあるし、多少のリソース使用はありだとは思うが？ -- [c47ERgZ8pto] 2026-03-24 (火) 20:23:21</w:t>
      </w:r>
    </w:p>
    <w:p>
      <w:r>
        <w:t>[89] 育てたい推しキャラが先にいて、Bユニで役立つから、を踏ん切り付けるための理由にするならアリだと思います Bユニをクリアしたいからそれに適したキャラを育成したい、ならレイド向けに育てたキャラの流用で大抵勝てるので、レイド向いてないBユニ向きキャラを育成する必要はほとんどありません -- [dBwhQImkDTY] 2026-03-24 (火) 20:41:17</w:t>
      </w:r>
    </w:p>
    <w:p>
      <w:r>
        <w:t>[90] これ素直に戦士にすればよかったのでは？ -- [VvX/j5mxFsg] 2026-03-18 (水) 22:12:18</w:t>
      </w:r>
    </w:p>
    <w:p>
      <w:r>
        <w:t>[91] ぱっと見はありそうな陸上コスだけど、SDのレーシングブルマのローライズな感じがエッチでドキドキする -- [lk7h70gKPmc] 2026-03-19 (木) 19:16:51</w:t>
      </w:r>
    </w:p>
    <w:p>
      <w:r>
        <w:t>[92] ミカフィールとの相性もいいからね。地上アタッカーの次点が超キリエルだったからそれとは違う強さ。 -- [3/gseFU12Is] 2026-03-25 (水) 20:48:30</w:t>
      </w:r>
    </w:p>
    <w:p>
      <w:r>
        <w:t>[93] ロケット納豆、ベルト、コンボ装備で、Wベルト聖夜ルビー以上の火力を出せるから十分強い -- [knRN3p1BAc.] 2026-03-25 (水) 22:49:20</w:t>
      </w:r>
    </w:p>
    <w:p>
      <w:r>
        <w:t>[94] ←板を利用する前にルールを必ずお読みください。</w:t>
      </w:r>
    </w:p>
    <w:p>
      <w:r>
        <w:t>[95] ルールについて †</w:t>
      </w:r>
    </w:p>
    <w:p>
      <w:r>
        <w:t>[96]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[97] 個人サイトなどリンクを無断に貼ることを禁止しているサイトのURLは掲載しないでください。</w:t>
      </w:r>
    </w:p>
    <w:p>
      <w:r>
        <w:t>[98] ルール違反投稿について †</w:t>
      </w:r>
    </w:p>
    <w:p>
      <w:r>
        <w:t>[99] 以下は荒れる原因となるので投稿自体を禁止とさせていただきます。</w:t>
      </w:r>
    </w:p>
    <w:p>
      <w:r>
        <w:t>[100]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[101] 他者とは、当wikiを利用している人、公式運営、絵師、声優、現実に存在する個人、ツイッター民といったグループも含まれます。</w:t>
      </w:r>
    </w:p>
    <w:p>
      <w:r>
        <w:t>[102]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[103]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[104] 喧嘩腰な書き込みとは、「～しろよ、～やれよ。等の強い命令口調」「汚い言葉を使う」「見下す態度をとる」「挑発する」を指します。</w:t>
      </w:r>
    </w:p>
    <w:p>
      <w:r>
        <w:t>[105]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[106] 他者のゲーム内ネーム、UIDを公開する晒し行為</w:t>
      </w:r>
    </w:p>
    <w:p>
      <w:r>
        <w:t>[107] ただし、本作の攻略の助けとなる情報、動画の紹介は認めます。</w:t>
      </w:r>
    </w:p>
    <w:p>
      <w:r>
        <w:t>[108] 他アプリを引き合いに出すこと</w:t>
      </w:r>
    </w:p>
    <w:p>
      <w:r>
        <w:t>[109] 複数の板へのマルチポスト行為</w:t>
      </w:r>
    </w:p>
    <w:p>
      <w:r>
        <w:t>[110] 意味を成していない文字列の羅列による書き込み</w:t>
      </w:r>
    </w:p>
    <w:p>
      <w:r>
        <w:t>[111] 不正行為、バグ悪用に関する書き込み</w:t>
      </w:r>
    </w:p>
    <w:p>
      <w:r>
        <w:t>[112] ルール違反投稿は無視することが一番 です。相手の挑発に乗ったり、反論することがさらなる荒れに繋がります。</w:t>
      </w:r>
    </w:p>
    <w:p>
      <w:r>
        <w:t>[113] ※以上で示したルールのうち「誹謗中傷」とは、 客観的な根拠なくそしり貶すこと を指します。批判的な文をいっしょくたに「誹謗中傷」と判断するのは誤りですので、注意してください。</w:t>
      </w:r>
    </w:p>
    <w:p>
      <w:r>
        <w:t>[114] 書き込みログの改変、削除について †</w:t>
      </w:r>
    </w:p>
    <w:p>
      <w:r>
        <w:t>[115] ただし、誤字・脱字・文字色の修正は認めます。(他者による善意の修正も認めます)</w:t>
      </w:r>
    </w:p>
    <w:p>
      <w:r>
        <w:t>[116]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[117] ルール違反投稿のコメントアウトについて †</w:t>
      </w:r>
    </w:p>
    <w:p>
      <w:r>
        <w:t>[118]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[119] CO報告掲示板 に報告なくコメントアウトした投稿は復旧対象となり、コメントアウトした人物は処罰対象とさせていただきます。</w:t>
      </w:r>
    </w:p>
    <w:p>
      <w:r>
        <w:t>[120] ルール違反投稿でないものを CO報告掲示板 に何度も報告する方は、独善的であると判断し、書き込み規制・編集規制を行わせていただきます。</w:t>
      </w:r>
    </w:p>
    <w:p>
      <w:r>
        <w:t>[121] CO報告掲示板 において、ルール違反とはいえない報告は管理人の判断で復旧することがあります。</w:t>
      </w:r>
    </w:p>
    <w:p>
      <w:r>
        <w:t>[122]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[123] ルール違反ではないが「不愉快」な書き込みについて †</w:t>
      </w:r>
    </w:p>
    <w:p>
      <w:r>
        <w:t>[124]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[125] 煽りは違反対象にならないの？ †</w:t>
      </w:r>
    </w:p>
    <w:p>
      <w:r>
        <w:t>[126] 煽りは人によって、煽りと思う・思わないの差が大きいので、違反とはしていません。煽りだと思ったら NGID機能 を使ってコメントを不可視にしてください。</w:t>
      </w:r>
    </w:p>
    <w:p>
      <w:r>
        <w:t>[127] 愚痴は違反対象にならないの？ †</w:t>
      </w:r>
    </w:p>
    <w:p>
      <w:r>
        <w:t>[128]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[129] ルール違反投稿であるかどうか判断に迷った時は？ †</w:t>
      </w:r>
    </w:p>
    <w:p>
      <w:r>
        <w:t>[130]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[131] 違反投稿を繰り返す行為に対する処罰 †</w:t>
      </w:r>
    </w:p>
    <w:p>
      <w:r>
        <w:t>[132] 違反投稿を何度も繰り返したり、特に悪質な投稿に対しては、 管理人の判断で、「アクセス禁止」「投稿規制」といった処罰を行うことがあります。</w:t>
      </w:r>
    </w:p>
    <w:p>
      <w:r>
        <w:t>[133]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