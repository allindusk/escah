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神騎カペラ</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神騎カペラ</w:t>
      </w:r>
    </w:p>
    <w:p>
      <w:r>
        <w:t>[12] 本名</w:t>
      </w:r>
    </w:p>
    <w:p>
      <w:r>
        <w:t>[13] カペラ</w:t>
      </w:r>
    </w:p>
    <w:p>
      <w:r>
        <w:t>[14] レアリティ</w:t>
      </w:r>
    </w:p>
    <w:p>
      <w:r>
        <w:t>[15] 通常攻撃</w:t>
      </w:r>
    </w:p>
    <w:p>
      <w:r>
        <w:t>[16] 遠距離攻撃(物理)</w:t>
      </w:r>
    </w:p>
    <w:p>
      <w:r>
        <w:t>[17] 所属勢力</w:t>
      </w:r>
    </w:p>
    <w:p>
      <w:r>
        <w:t>[18] 神騎(天界)</w:t>
      </w:r>
    </w:p>
    <w:p>
      <w:r>
        <w:t>[19] 義仲愛</w:t>
      </w:r>
    </w:p>
    <w:p>
      <w:r>
        <w:t>[20] イラスト</w:t>
      </w:r>
    </w:p>
    <w:p>
      <w:r>
        <w:t>[21] さわやか鮫肌</w:t>
      </w:r>
    </w:p>
    <w:p>
      <w:r>
        <w:t>[22] SDキャラ</w:t>
      </w:r>
    </w:p>
    <w:p>
      <w:r>
        <w:t>[23] フレーバーテキスト</w:t>
      </w:r>
    </w:p>
    <w:p>
      <w:r>
        <w:t>[24] 「私は偉大なる神騎だもの。 虫けらたちを愛しているの。 あなたは虫けら１号に認定してあげる」 天使長アズエル直属の神騎。 根はとてもやさしい性格なのだが、上司の影響か 人間を下位の存在だと考えていて言葉が偉そう。 背が低いのを気にしており、スーパー厚底靴で 身長を３０センチもかさ上げしている。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アズエル様直伝おせっかん</w:t>
      </w:r>
    </w:p>
    <w:p>
      <w:r>
        <w:t>[49] 敵単体に物理6倍ダメージ スタン+50%</w:t>
      </w:r>
    </w:p>
    <w:p>
      <w:r>
        <w:t>[50] アズエル様直伝おせっかん+</w:t>
      </w:r>
    </w:p>
    <w:p>
      <w:r>
        <w:t>[51] 敵単体に物理9倍ダメージ スタン+50%</w:t>
      </w:r>
    </w:p>
    <w:p>
      <w:r>
        <w:t>[52] 固有効果</w:t>
      </w:r>
    </w:p>
    <w:p>
      <w:r>
        <w:t>[53] 名称</w:t>
      </w:r>
    </w:p>
    <w:p>
      <w:r>
        <w:t>[54] 効果</w:t>
      </w:r>
    </w:p>
    <w:p>
      <w:r>
        <w:t>[55] おせっかん伝授</w:t>
      </w:r>
    </w:p>
    <w:p>
      <w:r>
        <w:t>[56] 出撃完了時、20秒間 自軍フィールドの攻撃25%アップ</w:t>
      </w:r>
    </w:p>
    <w:p>
      <w:r>
        <w:t>[57] おせっかん伝授+</w:t>
      </w:r>
    </w:p>
    <w:p>
      <w:r>
        <w:t>[58] 出撃完了時、30秒間 自軍フィールドの攻撃25%アップ</w:t>
      </w:r>
    </w:p>
    <w:p>
      <w:r>
        <w:t>[59] 私服画像</w:t>
      </w:r>
    </w:p>
    <w:p>
      <w:r>
        <w:t>[60] 強化画像</w:t>
      </w:r>
    </w:p>
    <w:p>
      <w:r>
        <w:t>[61] ボイス †</w:t>
      </w:r>
    </w:p>
    <w:p>
      <w:r>
        <w:t>[62] クリックでセリフ一覧を開く</w:t>
      </w:r>
    </w:p>
    <w:p>
      <w:r>
        <w:t>[63] 加入</w:t>
      </w:r>
    </w:p>
    <w:p>
      <w:r>
        <w:t>[64] 崇高なる天使長、アズエル様の御命令により神騎カペラ降臨したわ！</w:t>
      </w:r>
    </w:p>
    <w:p>
      <w:r>
        <w:t>[65] 会話1(変身後)</w:t>
      </w:r>
    </w:p>
    <w:p>
      <w:r>
        <w:t>[66] 私は虫けら達を愛しているの。傷付けるなら許さないわ！</w:t>
      </w:r>
    </w:p>
    <w:p>
      <w:r>
        <w:t>[67] 会話2(変身後)</w:t>
      </w:r>
    </w:p>
    <w:p>
      <w:r>
        <w:t>[68] ふぅ……翼を出せるのは気持ち良い！</w:t>
      </w:r>
    </w:p>
    <w:p>
      <w:r>
        <w:t>[69] 会話3(変身後)</w:t>
      </w:r>
    </w:p>
    <w:p>
      <w:r>
        <w:t>[70] 虫けらたちの戦い、このカペラ様が手助けしてあげる！</w:t>
      </w:r>
    </w:p>
    <w:p>
      <w:r>
        <w:t>[71] 会話4(変身後)</w:t>
      </w:r>
    </w:p>
    <w:p>
      <w:r>
        <w:t>[72] 出撃はまだ？準備出来てるんだけど。</w:t>
      </w:r>
    </w:p>
    <w:p>
      <w:r>
        <w:t>[73] 放置1(変身後)</w:t>
      </w:r>
    </w:p>
    <w:p>
      <w:r>
        <w:t>[74] この私を待機させるなんて、見る目が無いわよ！</w:t>
      </w:r>
    </w:p>
    <w:p>
      <w:r>
        <w:t>[75] 放置2(変身後)</w:t>
      </w:r>
    </w:p>
    <w:p>
      <w:r>
        <w:t>[76] 暇だなぁ～。漫画読んでていい？</w:t>
      </w:r>
    </w:p>
    <w:p>
      <w:r>
        <w:t>[77] 会話1(変身前)</w:t>
      </w:r>
    </w:p>
    <w:p>
      <w:r>
        <w:t>[78] ちょっとぉ、止めなさい！</w:t>
      </w:r>
    </w:p>
    <w:p>
      <w:r>
        <w:t>[79] 会話2(変身前)</w:t>
      </w:r>
    </w:p>
    <w:p>
      <w:r>
        <w:t>[80] もう、くすぐったいじゃない。</w:t>
      </w:r>
    </w:p>
    <w:p>
      <w:r>
        <w:t>[81] 会話3(変身前)</w:t>
      </w:r>
    </w:p>
    <w:p>
      <w:r>
        <w:t>[82] 偉大なる神騎に触れたいのは解るけど、我慢なさい。</w:t>
      </w:r>
    </w:p>
    <w:p>
      <w:r>
        <w:t>[83] 会話4(変身前)</w:t>
      </w:r>
    </w:p>
    <w:p>
      <w:r>
        <w:t>[84] 気安く触れないで。救いならあげるから。</w:t>
      </w:r>
    </w:p>
    <w:p>
      <w:r>
        <w:t>[85] 放置1(変身前)</w:t>
      </w:r>
    </w:p>
    <w:p>
      <w:r>
        <w:t>[86] うぅ～ん、うぅ～～ん……ほったらかすなら出掛けちゃうから！</w:t>
      </w:r>
    </w:p>
    <w:p>
      <w:r>
        <w:t>[87] 放置2(変身前)</w:t>
      </w:r>
    </w:p>
    <w:p>
      <w:r>
        <w:t>[88] 退屈だわー！た・い・く・つぅ！</w:t>
      </w:r>
    </w:p>
    <w:p>
      <w:r>
        <w:t>[89] レベルアップ1</w:t>
      </w:r>
    </w:p>
    <w:p>
      <w:r>
        <w:t>[90] ひっ！？……う、うん。別に、嫌じゃないわよ？</w:t>
      </w:r>
    </w:p>
    <w:p>
      <w:r>
        <w:t>[91] レベルアップ2</w:t>
      </w:r>
    </w:p>
    <w:p>
      <w:r>
        <w:t>[92] なんだか……変な、気持ち。あの……あのね？っ……もっと、して？</w:t>
      </w:r>
    </w:p>
    <w:p>
      <w:r>
        <w:t>[93] レベルアップ3</w:t>
      </w:r>
    </w:p>
    <w:p>
      <w:r>
        <w:t>[94] ひゃっ！？ん、んぅ！もぉお、エッチなんだからぁ！？</w:t>
      </w:r>
    </w:p>
    <w:p>
      <w:r>
        <w:t>[95] 捕縛</w:t>
      </w:r>
    </w:p>
    <w:p>
      <w:r>
        <w:t>[96] えっ、え？嘘…。</w:t>
      </w:r>
    </w:p>
    <w:p>
      <w:r>
        <w:t>[97] 戦闘開始1</w:t>
      </w:r>
    </w:p>
    <w:p>
      <w:r>
        <w:t>[98] 戦闘開始2</w:t>
      </w:r>
    </w:p>
    <w:p>
      <w:r>
        <w:t>[99] 戦闘参加1</w:t>
      </w:r>
    </w:p>
    <w:p>
      <w:r>
        <w:t>[100] 偉大なるカペラ様に任せなさい！</w:t>
      </w:r>
    </w:p>
    <w:p>
      <w:r>
        <w:t>[101] 戦闘参加2</w:t>
      </w:r>
    </w:p>
    <w:p>
      <w:r>
        <w:t>[102] 戦闘勝利1</w:t>
      </w:r>
    </w:p>
    <w:p>
      <w:r>
        <w:t>[103] ね！虫けらを救うって言ったでしょ？</w:t>
      </w:r>
    </w:p>
    <w:p>
      <w:r>
        <w:t>[104] 戦闘勝利2</w:t>
      </w:r>
    </w:p>
    <w:p>
      <w:r>
        <w:t>[105] 通常攻撃1</w:t>
      </w:r>
    </w:p>
    <w:p>
      <w:r>
        <w:t>[106] 喰らいなさい！</w:t>
      </w:r>
    </w:p>
    <w:p>
      <w:r>
        <w:t>[107] 通常攻撃2</w:t>
      </w:r>
    </w:p>
    <w:p>
      <w:r>
        <w:t>[108] えい！</w:t>
      </w:r>
    </w:p>
    <w:p>
      <w:r>
        <w:t>[109] 通常攻撃3</w:t>
      </w:r>
    </w:p>
    <w:p>
      <w:r>
        <w:t>[110] 固有効果発動1</w:t>
      </w:r>
    </w:p>
    <w:p>
      <w:r>
        <w:t>[111] 私の鞭裁き、華麗でしょ！？</w:t>
      </w:r>
    </w:p>
    <w:p>
      <w:r>
        <w:t>[112] 固有効果発動2</w:t>
      </w:r>
    </w:p>
    <w:p>
      <w:r>
        <w:t>[113] 神騎の力、見せてあげる！</w:t>
      </w:r>
    </w:p>
    <w:p>
      <w:r>
        <w:t>[114] 固有効果発動3</w:t>
      </w:r>
    </w:p>
    <w:p>
      <w:r>
        <w:t>[115] 必殺技1</w:t>
      </w:r>
    </w:p>
    <w:p>
      <w:r>
        <w:t>[116] アズエル様直伝おせっかん！</w:t>
      </w:r>
    </w:p>
    <w:p>
      <w:r>
        <w:t>[117] 必殺技2</w:t>
      </w:r>
    </w:p>
    <w:p>
      <w:r>
        <w:t>[118] 被ダメージ1</w:t>
      </w:r>
    </w:p>
    <w:p>
      <w:r>
        <w:t>[119] 無礼者ぉ！</w:t>
      </w:r>
    </w:p>
    <w:p>
      <w:r>
        <w:t>[120] 被ダメージ2</w:t>
      </w:r>
    </w:p>
    <w:p>
      <w:r>
        <w:t>[121] 被ダメージ3</w:t>
      </w:r>
    </w:p>
    <w:p>
      <w:r>
        <w:t>[122] 撤退</w:t>
      </w:r>
    </w:p>
    <w:p>
      <w:r>
        <w:t>[123] ゲームにおいて †</w:t>
      </w:r>
    </w:p>
    <w:p>
      <w:r>
        <w:t>[124] 同時にカペラを対象としたピックアップガチャが開催。初のSSRではなくSR単独のピックアップとなった。</w:t>
      </w:r>
    </w:p>
    <w:p>
      <w:r>
        <w:t>[125] 基本ステータスは攻撃力・防御力・魔法抵抗力の全てが同値という極端なバランス型。 SRは防御力と魔法抵抗力のどちらかが低いキャラが多いため、どちらも高いカペラは少し珍しいが、残念ながらメリットとは言い難い。 攻撃力はSR中では実装時点でワースト1位。それどころかRの高攻撃力型のキャラクター達にも劣る。 アタッカーとしてもタンクとしても欠点があり、数値上は器用貧乏さが目立つ。</w:t>
      </w:r>
    </w:p>
    <w:p>
      <w:r>
        <w:t>[126] 低めの基礎ステータスに対し、詳細ステータスは高次元なものが幾つかある。 反撃率0%が泣き所だが命中・連撃率・スタン発動率・行動速度が高く、特に行動速度3は最速。 低い攻撃力を支援固有効果と手数でカバーする事になる。</w:t>
      </w:r>
    </w:p>
    <w:p>
      <w:r>
        <w:t>[127] 固有効果は攻撃力上昇のフィールドバフ。勿論自分にも効果がある。 単体特大+スタン効果付きの必殺技も相まって、ボス戦時は火力補助をしつつ一発を叩き込むサポーター兼サブアタッカーとして立ち回ってくれる。 スタン発動率が高く、必殺技にもスタン発動率補正があるため、スタン狙いのデバッファーとして動いてもらう事も可能だが、固有効果終了後の火力不足が課題なので他のサポーターの必殺技などでカバーしてゆきたい。</w:t>
      </w:r>
    </w:p>
    <w:p>
      <w:r>
        <w:t>[128] なおレイドにおいては固有も必殺も比較的優秀なのだが、低攻撃力が災いしてダメージを大きく稼ぐのは難しい。 戦力が整っていない状況で安く行動速度3アタッカーがほしい場合でも、恒常Rの ビートスピナー・ハザクラ の方が攻撃力が高くコスパが良い。 もちろんどうしても神騎のアタッカーの頭数を増やしたい場合や、カペラへの愛があるならば別だが。</w:t>
      </w:r>
    </w:p>
    <w:p>
      <w:r>
        <w:t>[129] てかる栗がRANK4以上ならば必殺技のスタン率が100％となるが、レイドではスタン抵抗率次第で確定にならない場合があるため注意。</w:t>
      </w:r>
    </w:p>
    <w:p>
      <w:r>
        <w:t>[130] 後に 期間限定キャラとしてSSR版 が実装されている。ステータス面は強化されているが使用感はほぼ別物になっている。</w:t>
      </w:r>
    </w:p>
    <w:p>
      <w:r>
        <w:t>[131] 別バージョン・関連キャラクター †</w:t>
      </w:r>
    </w:p>
    <w:p>
      <w:r>
        <w:t>[132] 神騎カペラ</w:t>
      </w:r>
    </w:p>
    <w:p>
      <w:r>
        <w:t>[133] 真夏のカペラ</w:t>
      </w:r>
    </w:p>
    <w:p>
      <w:r>
        <w:t>[134] どうぶつきぐるみ・カペラ</w:t>
      </w:r>
    </w:p>
    <w:p>
      <w:r>
        <w:t>[135] 小ネタ †</w:t>
      </w:r>
    </w:p>
    <w:p>
      <w:r>
        <w:t>[136] 3章7話にて台詞も貰った上で登場。この際は アズエル の副官として、「副官の神騎」というモブ名義での登場だった。 見た目がどう見てもモブっぽくないのでわかりやすくはあったが。</w:t>
      </w:r>
    </w:p>
    <w:p>
      <w:r>
        <w:t>[137] 3章では尊敬する上司の前であったからか大人しいキャラをしていたが、その正体は人間を虫けらと罵るドＳ。 わからせ案件。 登場早々トキサダにも高圧的にあたり、適当にスルーされる。</w:t>
      </w:r>
    </w:p>
    <w:p>
      <w:r>
        <w:t>[138] アズエル の副官に任命されるだけはあってか、口調はトゲトゲしいものの内面は人間大好きであり、 「虫けらは軟弱だから、この私が救いを与えてあげる」と言いながら困っている人々を助けて回る、ただの良い子である。 要は言い方が乱暴なだけで根幹は力あるものとして弱きを救うノブレスオブリージュの精神の持ち主。</w:t>
      </w:r>
    </w:p>
    <w:p>
      <w:r>
        <w:t>[139] 背が低いのを気にしており、30cmというとんでもない厚底靴を履いている。しかし慣れてはいないようで、よく転びかける。 変身前はともかく、変身中は普通に飛べばいいのでは…？</w:t>
      </w:r>
    </w:p>
    <w:p>
      <w:r>
        <w:t>[140] カペラ以降の新規キャラは実装に合わせて公式ブログにてキャラクター性能（Lv1と上限Lvのステータス画面）とキャラクター概要が掲載されるようになった。 wiki編集に超ありがたい…！</w:t>
      </w:r>
    </w:p>
    <w:p>
      <w:r>
        <w:t>[141] 公式ツイッターの紹介 †</w:t>
      </w:r>
    </w:p>
    <w:p>
      <w:r>
        <w:t>[142] 紹介(PV)</w:t>
      </w:r>
    </w:p>
    <w:p>
      <w:r>
        <w:t>[143] ガチャ告知</w:t>
      </w:r>
    </w:p>
    <w:p>
      <w:r>
        <w:t>[144] ブログ告知</w:t>
      </w:r>
    </w:p>
    <w:p>
      <w:r>
        <w:t>[145] コメントフォーム †</w:t>
      </w:r>
    </w:p>
    <w:p>
      <w:r>
        <w:t>[146] クリックで過去ログ一覧を開く</w:t>
      </w:r>
    </w:p>
    <w:p>
      <w:r>
        <w:t>[147] 末尾の番号が若いほど、古いログになります。</w:t>
      </w:r>
    </w:p>
    <w:p>
      <w:r>
        <w:t>[148] 'コメント/神騎カペラ/' には、下位層のページがありません。</w:t>
      </w:r>
    </w:p>
    <w:p>
      <w:r>
        <w:t>[149] 広報さんありがとう…！広報さんありがとう…！（コピペとか情報誤記とか確認しやすい） -- [/vx8jsxqZ4A] 2021-02-03 (水) 23:16:03</w:t>
      </w:r>
    </w:p>
    <w:p>
      <w:r>
        <w:t>[150] こういう子はぐっちゃぐっちゃに「わからせ」よう（決意） -- [NkOqDKdXAe.] 2021-02-04 (木) 03:17:13</w:t>
      </w:r>
    </w:p>
    <w:p>
      <w:r>
        <w:t>[151] 最近、敗北の好感度ハードル低いキャラ多めなんだよね。即エロコマさん指名できると、かえってＧＩ情の使い方に迷うわｗ -- [BPo2uwI2DmA] 2021-02-05 (金) 04:23:53</w:t>
      </w:r>
    </w:p>
    <w:p>
      <w:r>
        <w:t>[152] さっきノーマルでお迎えしたんで確定 -- [BwEBHpkjiMk] 2021-02-12 (金) 06:01:40</w:t>
      </w:r>
    </w:p>
    <w:p>
      <w:r>
        <w:t>[153] RとSRは限定じゃなければ続けていればその内手に入るからつぼみ交換はどう考えても悪手。 -- [WYlCNZzHeHk] 2021-02-06 (土) 16:17:28</w:t>
      </w:r>
    </w:p>
    <w:p>
      <w:r>
        <w:t>[154] 初回の有償50の10連(つぼみ30)が効率良いなと思って何も考えずに回した(そして来なかった) -- [VN/f4.GO0CI] 2021-02-05 (金) 11:42:32</w:t>
      </w:r>
    </w:p>
    <w:p>
      <w:r>
        <w:t>[155] 変身前凄く良いな -- [lk7h70gKPmc] 2021-04-07 (水) 05:58:44</w:t>
      </w:r>
    </w:p>
    <w:p>
      <w:r>
        <w:t>[156] 速度スタン連撃高いので、ロケット栗コンボでスタンばらまき係にしてみた -- [zq1N7N0sRMY] 2021-02-06 (土) 17:24:45</w:t>
      </w:r>
    </w:p>
    <w:p>
      <w:r>
        <w:t>[157] なんか敗北Hのテキスト量短くない？ちゃんとわからせてくんなきゃ困るんですけど -- [.jTStp8Qx.6] 2021-02-10 (水) 23:51:07</w:t>
      </w:r>
    </w:p>
    <w:p>
      <w:r>
        <w:t>[158] 平たい能力値…出ているところがない…下手するとR以下もある…なるほど、そういうことか（身長と胸部を見ながら） -- [kx2CGHZvJT.] 2021-02-13 (土) 17:27:57</w:t>
      </w:r>
    </w:p>
    <w:p>
      <w:r>
        <w:t>[159] 私服めっちゃ可愛いやん -- [x8If517SArw] 2021-02-14 (日) 11:55:59</w:t>
      </w:r>
    </w:p>
    <w:p>
      <w:r>
        <w:t>[160] 分かりみ、折角ポーズ良いのにそっちしか目がいかないｗ 敗北も個人的に惜しいしいつか追加きてほしいな -- [JKp/LTv.9bU] 2021-02-20 (土) 00:58:28</w:t>
      </w:r>
    </w:p>
    <w:p>
      <w:r>
        <w:t>[161] 靴？・・・・・・靴！！？ -- [.pXyLAUgALo] 2021-03-05 (金) 23:16:23</w:t>
      </w:r>
    </w:p>
    <w:p>
      <w:r>
        <w:t>[162] 見事なまでの出落ち寝室で草 -- [MEaE9ySNDds] 2021-03-24 (水) 22:17:27</w:t>
      </w:r>
    </w:p>
    <w:p>
      <w:r>
        <w:t>[163] 外見からしてクソガキかと思ったらめっちゃ良い子やん… …だからこそ、敗北Hはぐっちゃらめっちゃらの泣き顔が見たかったと、 息子の猛りと良心が鬩ぎ合っている… -- [j7XnY5cF1LE] 2021-03-04 (木) 05:35:52</w:t>
      </w:r>
    </w:p>
    <w:p>
      <w:r>
        <w:t>[164] いい子過ぎて泣ける -- [d.cjs103e8Y] 2021-03-05 (金) 22:45:04</w:t>
      </w:r>
    </w:p>
    <w:p>
      <w:r>
        <w:t>[165] すみません、それ次の宝箱なんですよ…というネタはさておき。 バフ効いてる間に暴れてサクッと退場する感じなので、ガッツ十姉妹とスピード系一通りかな。元の行動速度早いからロケットは積んだら強いけどなくてもなんとかなるかな？ -- [/vx8jsxqZ4A] 2021-03-15 (月) 19:53:22</w:t>
      </w:r>
    </w:p>
    <w:p>
      <w:r>
        <w:t>[166] エンジンと栗でスタン役、ついでにガッツでさらにスタン -- [JBjSHiXqpQk] 2021-04-22 (木) 11:34:26</w:t>
      </w:r>
    </w:p>
    <w:p>
      <w:r>
        <w:t>[167] スタン特化のロケット・栗は安定。ガッツは攻撃力が高くないといっても並の敵は一撃の6倍必殺なので、スタン狙いなら過剰装備な気もするが、火力を底上げするベルトと二択みたいなものなので、装備の余裕次第って感じ。 -- [Mtoag44SDDM] 2021-10-04 (月) 20:13:41</w:t>
      </w:r>
    </w:p>
    <w:p>
      <w:r>
        <w:t>[168] 小柄でスタイルもいい感じ。 敗北で持ちあげられてるのは竿役との体格差を強調しててよき。 -- [aZVj0Mxdzr.] 2021-06-07 (月) 04:34:20</w:t>
      </w:r>
    </w:p>
    <w:p>
      <w:r>
        <w:t>[169] なんかブレイクゲージが全然増えないなと思ってたらそんな理由があったのか。なんでそうつまらない方向に改変していくのか。ゲームなんだからユーザーの爽快感を削ぐ変更とか悪手やん。絞りたいなら報酬の方を調整すりゃ良いんだし。 -- [4/zMcldetrw] 2021-06-20 (日) 02:05:50</w:t>
      </w:r>
    </w:p>
    <w:p>
      <w:r>
        <w:t>[170] 結果としてより短時間でブレイクさせる必要があるので、他キャラよりも相対的に有利だと思う てかる姉妹4をつけてスタン率75%で使ってるけど、ほぼフィーバーとブレイクでハメが成立してる -- [YWycXY55ftM] 2021-06-20 (日) 03:26:20</w:t>
      </w:r>
    </w:p>
    <w:p>
      <w:r>
        <w:t>[171] 根はいい子どころかなんか認識がおかしいだけの完全無欠ないい子で可愛すぎる……。 あと今回のストーリーでアズエルが驚いてたのに草。アズエル様の教育の賜物ではなかったのか…… -- [36zOY5T5E1I] 2021-11-26 (金) 14:09:16</w:t>
      </w:r>
    </w:p>
    <w:p>
      <w:r>
        <w:t>[172] ホーム画面クリック（変身前）5のボイスで笑い声の時に赤ん坊の笑い声SEみたいなのが二重に聞こえるのは私の環境だけ？ -- [nT.2fb4EJ8c] 2022-01-07 (金) 14:51:42</w:t>
      </w:r>
    </w:p>
    <w:p>
      <w:r>
        <w:t>[173] 呼び方以外は甲斐甲斐しい良い子なのに、同僚兼ライバルのベガはともかくアズエル様にまで雑にあしらわれてるのはちょっとかわいそうではあった -- [fbZ9.ASSPgw] 2023-01-30 (月) 22:00:52</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