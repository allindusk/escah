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ビートブレイカー・メイ</w:t>
      </w:r>
    </w:p>
    <w:p>
      <w:r>
        <w:t>[0] Index： 全キャラ | SSRキャラ | SRキャラ | Rキャラ</w:t>
      </w:r>
    </w:p>
    <w:p>
      <w:r>
        <w:t>[1] 基本情報</w:t>
      </w:r>
    </w:p>
    <w:p>
      <w:r>
        <w:t>[2] ボイス</w:t>
      </w:r>
    </w:p>
    <w:p>
      <w:r>
        <w:t>[3] 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ビートブレイカー・メイ</w:t>
      </w:r>
    </w:p>
    <w:p>
      <w:r>
        <w:t>[12] 本名</w:t>
      </w:r>
    </w:p>
    <w:p>
      <w:r>
        <w:t>[13] 龍造寺メイ</w:t>
      </w:r>
    </w:p>
    <w:p>
      <w:r>
        <w:t>[14] レアリティ</w:t>
      </w:r>
    </w:p>
    <w:p>
      <w:r>
        <w:t>[15] 通常攻撃</w:t>
      </w:r>
    </w:p>
    <w:p>
      <w:r>
        <w:t>[16] 近距離攻撃(物理)</w:t>
      </w:r>
    </w:p>
    <w:p>
      <w:r>
        <w:t>[17] 所属勢力</w:t>
      </w:r>
    </w:p>
    <w:p>
      <w:r>
        <w:t>[18] 戦士(現界)</w:t>
      </w:r>
    </w:p>
    <w:p>
      <w:r>
        <w:t>[19] 柚原みう</w:t>
      </w:r>
    </w:p>
    <w:p>
      <w:r>
        <w:t>[20] イラスト</w:t>
      </w:r>
    </w:p>
    <w:p>
      <w:r>
        <w:t>[21] 日向恭介</w:t>
      </w:r>
    </w:p>
    <w:p>
      <w:r>
        <w:t>[22] SDキャラ</w:t>
      </w:r>
    </w:p>
    <w:p>
      <w:r>
        <w:t>[23] フレーバーテキスト</w:t>
      </w:r>
    </w:p>
    <w:p>
      <w:r>
        <w:t>[24] 「姉のアイ共々、 よろしくお願いします♪」 姉である龍造寺アイと同じく国防から派遣された戦士。 姉のアイちゃんが大好きすぎる、ちょっと困った… 自称良い子の妹。姉との感覚共有能力を持つ。 アイちゃんに近付く奴は全て敵…ということもなく、 同じアイちゃん好きの同志として仲良くしてくれる。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風神拳</w:t>
      </w:r>
    </w:p>
    <w:p>
      <w:r>
        <w:t>[49] 単体に物理6倍ダメージ</w:t>
      </w:r>
    </w:p>
    <w:p>
      <w:r>
        <w:t>[50] 風神拳+</w:t>
      </w:r>
    </w:p>
    <w:p>
      <w:r>
        <w:t>[51] 単体に物理9倍ダメージ</w:t>
      </w:r>
    </w:p>
    <w:p>
      <w:r>
        <w:t>[52] 固有効果</w:t>
      </w:r>
    </w:p>
    <w:p>
      <w:r>
        <w:t>[53] 名称</w:t>
      </w:r>
    </w:p>
    <w:p>
      <w:r>
        <w:t>[54] 効果</w:t>
      </w:r>
    </w:p>
    <w:p>
      <w:r>
        <w:t>[55] 追い打ちの足捌き</w:t>
      </w:r>
    </w:p>
    <w:p>
      <w:r>
        <w:t>[56] 出撃完了時、30秒間 自身の速度20%アップ</w:t>
      </w:r>
    </w:p>
    <w:p>
      <w:r>
        <w:t>[57] 追い打ちの足捌き+</w:t>
      </w:r>
    </w:p>
    <w:p>
      <w:r>
        <w:t>[58] 出撃完了時、30秒間 自身の速度30%アップ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ああ……！やだ、これぇ……気持ちいい……ふぁあぁあ！</w:t>
      </w:r>
    </w:p>
    <w:p>
      <w:r>
        <w:t>[78] レベルアップ2</w:t>
      </w:r>
    </w:p>
    <w:p>
      <w:r>
        <w:t>[79] うん……強化、完了しました。</w:t>
      </w:r>
    </w:p>
    <w:p>
      <w:r>
        <w:t>[80] レベルアップ3</w:t>
      </w:r>
    </w:p>
    <w:p>
      <w:r>
        <w:t>[81] 長官、ありがとうございます！</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ゲームにおいて †</w:t>
      </w:r>
    </w:p>
    <w:p>
      <w:r>
        <w:t>[102] ビートブレイカー・アイ の妹、青のビートブレイカー。 姉と比べると速度に勝る。堅実に戦果を上げてくれるタイプ。</w:t>
      </w:r>
    </w:p>
    <w:p>
      <w:r>
        <w:t>[103] 連撃率40%と比較的高い部類と行動速度4secに必殺充填10%とこれまた高めな数値で、通常と必殺両方でダメージを稼げるアタッカー。 固有効果により一定時間更に行動速度が上がった状態で戦う事になるので、地味ながら総ダメージはなかなかのもの。</w:t>
      </w:r>
    </w:p>
    <w:p>
      <w:r>
        <w:t>[104] 出撃、移動速度は姉と同値で平均以上。姉妹揃ってフットワークが軽く非常に扱いやすい。 鈍足に悩まされがちな序盤で特に強い恩恵を感じられる。</w:t>
      </w:r>
    </w:p>
    <w:p>
      <w:r>
        <w:t>[105] 必殺技は姉と違って単体向け。強敵には連撃からそのままぶち込み、雑魚戦なら発動前に無傷の敵を狙わせると効果が高い。 行動速度あたりの必殺充填率が高い上に速度バフを持っているため、必殺技を安定して撃ってくれる。</w:t>
      </w:r>
    </w:p>
    <w:p>
      <w:r>
        <w:t>[106] レイドでは、6倍(覚醒9倍)ダメージと自身の速度アップのおかげでRではトップクラスのアタッカーとなりえる。 Rの強みとして育成がしやすく☆5でSSR☆3クラスの攻撃力となるため半端なSSRを使うよりもダメージを与えることが出来る。</w:t>
      </w:r>
    </w:p>
    <w:p>
      <w:r>
        <w:t>[107] 関連キャラクター †</w:t>
      </w:r>
    </w:p>
    <w:p>
      <w:r>
        <w:t>[108] ビートブレイカー・アイ （姉）</w:t>
      </w:r>
    </w:p>
    <w:p>
      <w:r>
        <w:t>[109] ビートブレイカー・ユイ （母）</w:t>
      </w:r>
    </w:p>
    <w:p>
      <w:r>
        <w:t>[110] 小ネタ †</w:t>
      </w:r>
    </w:p>
    <w:p>
      <w:r>
        <w:t>[111] 同じ所属、同じビートブレイカー、何より姉妹という事もあってか、スカート以外は左右反転させた同一デザインの色違い変身コスチューム、 徒手空拳のバトルスタイル、風神雷神の名を関する必殺技、決めポーズ前のバク宙など、姉とは共通点が多い。</w:t>
      </w:r>
    </w:p>
    <w:p>
      <w:r>
        <w:t>[112] 攻撃を受けた時もメイは腕を下ろしておらずダメージが少なそうに見えるが、防御力のステータスはアイに負けていたりする。 何故だ</w:t>
      </w:r>
    </w:p>
    <w:p>
      <w:r>
        <w:t>[113] このように戦闘能力や出自を同様のものにしていながらバトルスタイルに差異が見られるのはヒーローものでもよく見られる光景であり、 ビートブレイカー姉妹もこのお作法に則ったキャラ作りが成されたキャラクターと思われる。</w:t>
      </w:r>
    </w:p>
    <w:p>
      <w:r>
        <w:t>[114] このアイに対する偏愛具合については、母親であるユイも諦めている模様。</w:t>
      </w:r>
    </w:p>
    <w:p>
      <w:r>
        <w:t>[115] ただし自分勝手かと言われると全く違い、あくまでアイの心情は最優先事項であり、アイの意志を無視するような行動には走らないようにしている。 キャラストーリーもアイを大事に想う様が描かれ、またトキサダとアイに絡むメイの感情も見所。</w:t>
      </w:r>
    </w:p>
    <w:p>
      <w:r>
        <w:t>[116] 公式ツイッターの紹介 †</w:t>
      </w:r>
    </w:p>
    <w:p>
      <w:r>
        <w:t>[117] 紹介(PV)</w:t>
      </w:r>
    </w:p>
    <w:p>
      <w:r>
        <w:t>[118] コメントフォーム †</w:t>
      </w:r>
    </w:p>
    <w:p>
      <w:r>
        <w:t>[119] クリックで過去ログ一覧を開く</w:t>
      </w:r>
    </w:p>
    <w:p>
      <w:r>
        <w:t>[120] 末尾の番号が若いほど、古いログになります。</w:t>
      </w:r>
    </w:p>
    <w:p>
      <w:r>
        <w:t>[121] 'コメント/ビートブレイカー・メイ/' には、下位層のページがありません。</w:t>
      </w:r>
    </w:p>
    <w:p>
      <w:r>
        <w:t>[122] 純愛がめちゃくちゃ良すぎて相対的に敗北がパンチに欠けるまである -- [/nG8ZzvfREw] 2020-11-30 (月) 09:16:51</w:t>
      </w:r>
    </w:p>
    <w:p>
      <w:r>
        <w:t>[123] 姉妹丼だけでいいの？ -- [egp0pxLuLbU] 2022-10-04 (火) 21:38:05</w:t>
      </w:r>
    </w:p>
    <w:p>
      <w:r>
        <w:t>[124] LV50 ☆1のステータス スタミナ：850　攻撃力：130　防御力：100　魔法力：0　魔抵抗力：71 -- [PvOwNzA37Jw] 2020-12-14 (月) 16:45:45</w:t>
      </w:r>
    </w:p>
    <w:p>
      <w:r>
        <w:t>[125] それを言ったら相性悪いキャラ他にもたくさんいるけどね。SRやSSRであってもバフ切れるし。仁王納豆との相性が悪い、ってくらいじゃない？ -- [fDCL3hAOt7M] 2021-01-08 (金) 08:10:51</w:t>
      </w:r>
    </w:p>
    <w:p>
      <w:r>
        <w:t>[126] Rで攻防安定しつつ、連撃率も高いしスタンも低くないって十分強いんだけどね。 アイの方が低レベル攻略のキラーキャラになってるのと比べると、ちょっと魅力の面では負けてると感じる。アイと同じ属性に入ってきたから制限マップにコンビで出しやすいけど。 -- [fDCL3hAOt7M] 2021-01-08 (金) 08:08:10</w:t>
      </w:r>
    </w:p>
    <w:p>
      <w:r>
        <w:t>[127] 強敵（イベE8-2）相手に落ちる前に必殺技撃ってくれたから便利。固有と相まって地味に必殺充填が高い -- [fgbOjptcUp.] 2020-12-18 (金) 05:34:26</w:t>
      </w:r>
    </w:p>
    <w:p>
      <w:r>
        <w:t>[128] 蹴りを武器にヘビー級チャンピオンまで上り詰めた気がする -- [4/zMcldetrw] 2021-01-12 (火) 05:48:32</w:t>
      </w:r>
    </w:p>
    <w:p>
      <w:r>
        <w:t>[129] お姉ちゃん大好きキャラな双子なのに安易にクレイジーサイコじゃないの本当すき。 ちゃんと姉の幸せを祈るキャラなだけにこの娘もこの娘で報われてほしいいい子だわ。 -- [vu6jpjjq3eU] 2021-01-19 (火) 17:18:34</w:t>
      </w:r>
    </w:p>
    <w:p>
      <w:r>
        <w:t>[130] 通常攻撃が蹴りだからピョコピョコ跳ねてカワイイ -- [.pXyLAUgALo] 2021-01-19 (火) 21:10:29</w:t>
      </w:r>
    </w:p>
    <w:p>
      <w:r>
        <w:t>[131] ふとももえっろ… -- [FFOm5UnCxbs] 2021-01-30 (土) 06:00:31</w:t>
      </w:r>
    </w:p>
    <w:p>
      <w:r>
        <w:t>[132] 見えてるはずなのに中が見えない私服が良い -- [TeCwgXeMZsU] 2021-03-24 (水) 03:09:15</w:t>
      </w:r>
    </w:p>
    <w:p>
      <w:r>
        <w:t>[133] イメージカラーが青で、赤がイメージカラーな姉大好きっ子…。琴葉葵っぽい。 -- [vVdRH3z8aeU] 2021-09-18 (土) 02:32:45</w:t>
      </w:r>
    </w:p>
    <w:p>
      <w:r>
        <w:t>[134] 早く三人揃って新バージョン出ないかな？ -- [T2spOrWjiOc] 2024-09-26 (木) 06:44:55</w:t>
      </w:r>
    </w:p>
    <w:p>
      <w:r>
        <w:t>[135] ←板を利用する前にルールを必ずお読みください。</w:t>
      </w:r>
    </w:p>
    <w:p>
      <w:r>
        <w:t>[136] ルールについて †</w:t>
      </w:r>
    </w:p>
    <w:p>
      <w:r>
        <w:t>[137]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[138] 個人サイトなどリンクを無断に貼ることを禁止しているサイトのURLは掲載しないでください。</w:t>
      </w:r>
    </w:p>
    <w:p>
      <w:r>
        <w:t>[139] ルール違反投稿について †</w:t>
      </w:r>
    </w:p>
    <w:p>
      <w:r>
        <w:t>[140] 以下は荒れる原因となるので投稿自体を禁止とさせていただきます。</w:t>
      </w:r>
    </w:p>
    <w:p>
      <w:r>
        <w:t>[141]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[142] 他者とは、当wikiを利用している人、公式運営、絵師、声優、現実に存在する個人、ツイッター民といったグループも含まれます。</w:t>
      </w:r>
    </w:p>
    <w:p>
      <w:r>
        <w:t>[143]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[145] 喧嘩腰な書き込みとは、「～しろよ、～やれよ。等の強い命令口調」「汚い言葉を使う」「見下す態度をとる」「挑発する」を指します。</w:t>
      </w:r>
    </w:p>
    <w:p>
      <w:r>
        <w:t>[146]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[147] 他者のゲーム内ネーム、UIDを公開する晒し行為</w:t>
      </w:r>
    </w:p>
    <w:p>
      <w:r>
        <w:t>[148] ただし、本作の攻略の助けとなる情報、動画の紹介は認めます。</w:t>
      </w:r>
    </w:p>
    <w:p>
      <w:r>
        <w:t>[149] 他アプリを引き合いに出すこと</w:t>
      </w:r>
    </w:p>
    <w:p>
      <w:r>
        <w:t>[150] 複数の板へのマルチポスト行為</w:t>
      </w:r>
    </w:p>
    <w:p>
      <w:r>
        <w:t>[151] 意味を成していない文字列の羅列による書き込み</w:t>
      </w:r>
    </w:p>
    <w:p>
      <w:r>
        <w:t>[152] 不正行為、バグ悪用に関する書き込み</w:t>
      </w:r>
    </w:p>
    <w:p>
      <w:r>
        <w:t>[153] ルール違反投稿は無視することが一番 です。相手の挑発に乗ったり、反論することがさらなる荒れに繋がります。</w:t>
      </w:r>
    </w:p>
    <w:p>
      <w:r>
        <w:t>[154] ※以上で示したルールのうち「誹謗中傷」とは、 客観的な根拠なくそしり貶すこと を指します。批判的な文をいっしょくたに「誹謗中傷」と判断するのは誤りですので、注意してください。</w:t>
      </w:r>
    </w:p>
    <w:p>
      <w:r>
        <w:t>[155] 書き込みログの改変、削除について †</w:t>
      </w:r>
    </w:p>
    <w:p>
      <w:r>
        <w:t>[156] ただし、誤字・脱字・文字色の修正は認めます。(他者による善意の修正も認めます)</w:t>
      </w:r>
    </w:p>
    <w:p>
      <w:r>
        <w:t>[157]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[158] ルール違反投稿のコメントアウトについて †</w:t>
      </w:r>
    </w:p>
    <w:p>
      <w:r>
        <w:t>[159]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[160] CO報告掲示板 に報告なくコメントアウトした投稿は復旧対象となり、コメントアウトした人物は処罰対象とさせていただきます。</w:t>
      </w:r>
    </w:p>
    <w:p>
      <w:r>
        <w:t>[161] ルール違反投稿でないものを CO報告掲示板 に何度も報告する方は、独善的であると判断し、書き込み規制・編集規制を行わせていただきます。</w:t>
      </w:r>
    </w:p>
    <w:p>
      <w:r>
        <w:t>[162] CO報告掲示板 において、ルール違反とはいえない報告は管理人の判断で復旧することがあります。</w:t>
      </w:r>
    </w:p>
    <w:p>
      <w:r>
        <w:t>[163]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[164] ルール違反ではないが「不愉快」な書き込みについて †</w:t>
      </w:r>
    </w:p>
    <w:p>
      <w:r>
        <w:t>[165]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[166] 煽りは違反対象にならないの？ †</w:t>
      </w:r>
    </w:p>
    <w:p>
      <w:r>
        <w:t>[167] 煽りは人によって、煽りと思う・思わないの差が大きいので、違反とはしていません。煽りだと思ったら NGID機能 を使ってコメントを不可視にしてください。</w:t>
      </w:r>
    </w:p>
    <w:p>
      <w:r>
        <w:t>[168] 愚痴は違反対象にならないの？ †</w:t>
      </w:r>
    </w:p>
    <w:p>
      <w:r>
        <w:t>[169]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[170] ルール違反投稿であるかどうか判断に迷った時は？ †</w:t>
      </w:r>
    </w:p>
    <w:p>
      <w:r>
        <w:t>[171]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[172] 違反投稿を繰り返す行為に対する処罰 †</w:t>
      </w:r>
    </w:p>
    <w:p>
      <w:r>
        <w:t>[173] 違反投稿を何度も繰り返したり、特に悪質な投稿に対しては、 管理人の判断で、「アクセス禁止」「投稿規制」といった処罰を行うことがあります。</w:t>
      </w:r>
    </w:p>
    <w:p>
      <w:r>
        <w:t>[174]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