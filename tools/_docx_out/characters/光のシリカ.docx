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光のシリカ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光のシリカ</w:t>
      </w:r>
    </w:p>
    <w:p>
      <w:r>
        <w:t>[12] 本名</w:t>
      </w:r>
    </w:p>
    <w:p>
      <w:r>
        <w:t>[13] 護国院シリカ</w:t>
      </w:r>
    </w:p>
    <w:p>
      <w:r>
        <w:t>[14] レアリティ</w:t>
      </w:r>
    </w:p>
    <w:p>
      <w:r>
        <w:t>[15] 通常攻撃</w:t>
      </w:r>
    </w:p>
    <w:p>
      <w:r>
        <w:t>[16] 近距離攻撃(物理)</w:t>
      </w:r>
    </w:p>
    <w:p>
      <w:r>
        <w:t>[17] 所属勢力</w:t>
      </w:r>
    </w:p>
    <w:p>
      <w:r>
        <w:t>[18] 閃忍(想破)</w:t>
      </w:r>
    </w:p>
    <w:p>
      <w:r>
        <w:t>[19] 鳴瀬なごみ</w:t>
      </w:r>
    </w:p>
    <w:p>
      <w:r>
        <w:t>[20] イラスト</w:t>
      </w:r>
    </w:p>
    <w:p>
      <w:r>
        <w:t>[21] SDキャラ</w:t>
      </w:r>
    </w:p>
    <w:p>
      <w:r>
        <w:t>[22] フレーバーテキスト</w:t>
      </w:r>
    </w:p>
    <w:p>
      <w:r>
        <w:t>[23] 「頭領のそばを片時も離れず お守りいたします♪」 瞳の改造手術により得た超動体視力を用いて 仕込み杖から光速の居合い斬りを放つ、 光の名を冠する想破上弦衆七閃の四位である剣士閃忍。 本来は頭領護衛の任につく家系にあるが、異性の傍にいると すぐエッチな気分になる発情癖が悩み。思春期なのです。</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護国院流居合い術・月下煌々</w:t>
      </w:r>
    </w:p>
    <w:p>
      <w:r>
        <w:t>[48] 全体に物理2倍ダメージ</w:t>
      </w:r>
    </w:p>
    <w:p>
      <w:r>
        <w:t>[49] 護国院流居合い術・月下煌々+</w:t>
      </w:r>
    </w:p>
    <w:p>
      <w:r>
        <w:t>[50] 全体に物理4倍ダメージ</w:t>
      </w:r>
    </w:p>
    <w:p>
      <w:r>
        <w:t>[51] 固有効果</w:t>
      </w:r>
    </w:p>
    <w:p>
      <w:r>
        <w:t>[52] 名称</w:t>
      </w:r>
    </w:p>
    <w:p>
      <w:r>
        <w:t>[53] 効果</w:t>
      </w:r>
    </w:p>
    <w:p>
      <w:r>
        <w:t>[54] 護国院流瞳術・光芒一閃の見切り</w:t>
      </w:r>
    </w:p>
    <w:p>
      <w:r>
        <w:t>[55] 出撃完了時、20秒間 自身の防御200%アップ</w:t>
      </w:r>
    </w:p>
    <w:p>
      <w:r>
        <w:t>[56] 護国院流瞳術・光芒一閃の見切り+</w:t>
      </w:r>
    </w:p>
    <w:p>
      <w:r>
        <w:t>[57] 出撃完了時、30秒間 自身の防御200%アップ</w:t>
      </w:r>
    </w:p>
    <w:p>
      <w:r>
        <w:t>[58] 私服画像</w:t>
      </w:r>
    </w:p>
    <w:p>
      <w:r>
        <w:t>[59] 強化画像</w:t>
      </w:r>
    </w:p>
    <w:p>
      <w:r>
        <w:t>[60] ボイス †</w:t>
      </w:r>
    </w:p>
    <w:p>
      <w:r>
        <w:t>[61] クリックでセリフ一覧を開く</w:t>
      </w:r>
    </w:p>
    <w:p>
      <w:r>
        <w:t>[62] 加入</w:t>
      </w:r>
    </w:p>
    <w:p>
      <w:r>
        <w:t>[63] 想破上弦衆、七閃が四位、光のシリカ、見参。ふふ…よろしくお願いしますね、頭領！</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ふふっ！光のシリカ、頑張ります！</w:t>
      </w:r>
    </w:p>
    <w:p>
      <w:r>
        <w:t>[78] レベルアップ2</w:t>
      </w:r>
    </w:p>
    <w:p>
      <w:r>
        <w:t>[79] ひ、っ……一人でするより、凄い……です。</w:t>
      </w:r>
    </w:p>
    <w:p>
      <w:r>
        <w:t>[80] レベルアップ3</w:t>
      </w:r>
    </w:p>
    <w:p>
      <w:r>
        <w:t>[81] やぁん！？ぁ、見ないでぇ…！</w:t>
      </w:r>
    </w:p>
    <w:p>
      <w:r>
        <w:t>[82] 捕縛</w:t>
      </w:r>
    </w:p>
    <w:p>
      <w:r>
        <w:t>[83] うぅ…なにも…言えません…</w:t>
      </w:r>
    </w:p>
    <w:p>
      <w:r>
        <w:t>[84] 戦闘開始1</w:t>
      </w:r>
    </w:p>
    <w:p>
      <w:r>
        <w:t>[85] 戦闘開始2</w:t>
      </w:r>
    </w:p>
    <w:p>
      <w:r>
        <w:t>[86] 戦闘参加1</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トップタイの数値を誇る反撃率70%に加え、固有能力で 防御が200％上昇する（＝通常（100％）と合わせて3倍になる） ガッチガチのタンク型。 スタミナはSRとしては低めだが防御と魔法抵抗力はSR中トップタイ。固有効果と合わせてちょっとやそっとの攻撃ではビクともしない。 スタン抵抗率も高く、袋叩きにあってもものともせず、高い反撃率で返り討ちにするというコンセプトとなっている。</w:t>
      </w:r>
    </w:p>
    <w:p>
      <w:r>
        <w:t>[104] 欠点は速度系全般。行動速度7は全キャラ中ワーストタイ、必殺充填も行動速度との比率で考えると特別高くはないのでヘイトの維持が難しい。 移動速度・出撃速度共に9secと遅く出撃詰まりの原因になりやすい。固有効果は移動が完了しないと発動しない点も注意。スタメンに入れたり、移動・出撃速度を短縮できる装備を持たせたい。</w:t>
      </w:r>
    </w:p>
    <w:p>
      <w:r>
        <w:t>[105] 同じタンク型閃忍SRの 鋼のジェレミー・ベンダー が高出力の自己回復による土壇場の粘りを武器にするのに対し、シリカは高出力のバフで被ダメージを押さえてゆく初動に優れたタイプという差別化がなされている。 特に極端に攻撃力が高いボスを相手にしたときの守りが硬く、鍛えたシリカはエロコマンダーの攻撃さえ凌ぐことができる。覚醒ポイント目当ての時は時短チケットを使った方がいいだろう。</w:t>
      </w:r>
    </w:p>
    <w:p>
      <w:r>
        <w:t>[106] レイドでは固有効果の発動中はダメージを1に抑えることができる。</w:t>
      </w:r>
    </w:p>
    <w:p>
      <w:r>
        <w:t>[107] ロケットエンジン も余裕があれば積みたい。必殺充填は標準なので必殺技を撃ちやすくなる。全体攻撃で一気に与ダメージとヘイトを稼げるので、タンクとしての本分も果たしやすくなる。 同じ理由で 衝撃のあるベルト なども。反撃の火力も上がる。</w:t>
      </w:r>
    </w:p>
    <w:p>
      <w:r>
        <w:t>[108] 別バージョン・関連キャラクター †</w:t>
      </w:r>
    </w:p>
    <w:p>
      <w:r>
        <w:t>[109] 光のシリカ</w:t>
      </w:r>
    </w:p>
    <w:p>
      <w:r>
        <w:t>[110] 真夏のシリカ</w:t>
      </w:r>
    </w:p>
    <w:p>
      <w:r>
        <w:t>[111] 浴衣のシリカ</w:t>
      </w:r>
    </w:p>
    <w:p>
      <w:r>
        <w:t>[112] 正月シリカ</w:t>
      </w:r>
    </w:p>
    <w:p>
      <w:r>
        <w:t>[113] 氷のシズカ</w:t>
      </w:r>
    </w:p>
    <w:p>
      <w:r>
        <w:t>[114] 花のチルカ</w:t>
      </w:r>
    </w:p>
    <w:p>
      <w:r>
        <w:t>[115] 小ネタ †</w:t>
      </w:r>
    </w:p>
    <w:p>
      <w:r>
        <w:t>[116] 厳密にはチルカの階位はゲーム中では明言されていないが、フウカとシリカの階位が判明した事で消去法で第五位であることが判る。</w:t>
      </w:r>
    </w:p>
    <w:p>
      <w:r>
        <w:t>[117] またシリカ実装告知に合わせた2021/3/19の 公式ブログ記事 にて、想破七閃と久世七暴の階位とキャラクター名（七暴の未実装メンバーは二つ名と階位のみ）も公開された。</w:t>
      </w:r>
    </w:p>
    <w:p>
      <w:r>
        <w:t>[118] 直近で話題になったものというと北野武が監督・主演を行った2003年版が特に有名だが、第1作は1962年と60年前から存在し、2010年公開の最終作「座頭市 THE LAST」までで26作、他多数・国内外問わず展開する日本を代表する時代劇の一つである。</w:t>
      </w:r>
    </w:p>
    <w:p>
      <w:r>
        <w:t>[119] 同じく市の影響を強く受けているキャラクターかつ実装当時の2021年といえば、社会現象真っただ中の漫画『鬼滅の刃』のメインキャラ、我妻善逸の特に知名度が高いだろう。理由や実際の立ち回りは大きく異なるが、「目を閉じたまま居合を主体に戦う」という戦闘スタイルのルーツはやはり市にあたる。</w:t>
      </w:r>
    </w:p>
    <w:p>
      <w:r>
        <w:t>[120] なお、シリカの場合は盲目ではなく逆に視力が強化されて負荷が強すぎるので、平時は聴覚を頼って生活している。要は「本気を出すと開眼する」というタイプ。実際、待機モーションや主だった立ち絵では目を閉じているが、攻撃時モーション中は目を開いている。</w:t>
      </w:r>
    </w:p>
    <w:p>
      <w:r>
        <w:t>[121] 光の称号は「光が瞬く間に獲物を切り裂く」との意味から冠されたもの。 また、シリカの生家である護国院家では、閃忍となる者は必ず幼い時に瞳に手術を受ける決まりになっており、それによって超動体視力を得ている。 シリカの場合は人も攻撃もスーパースローモーションとなって映ることで攻撃の全てを防げるのだが、この手術を受けた者（無論、シリカも含む）は目にかかる負荷が甚大なものになるという反動とも言うべき副作用がある。このため、シリカ曰く「護国院の閃忍は誰もが将来は失明する」という事態に陥るため、聴覚を鍛え、「耳で視る」修行をするのだという。</w:t>
      </w:r>
    </w:p>
    <w:p>
      <w:r>
        <w:t>[122] 林のアヤカとは師弟関係にあり、林のアヤカと光のシリカで「木漏れ日」と呼ばれる。</w:t>
      </w:r>
    </w:p>
    <w:p>
      <w:r>
        <w:t>[123] 作中の扱いが自他ともに認めるエロガッパ。オープンスケベの にゃんこ先生 と対極をなす想波のむっつりスケベ。よくにゃんこのエピソードに出てきては人前でこっそりオナニーしている。</w:t>
      </w:r>
    </w:p>
    <w:p>
      <w:r>
        <w:t>[124] 2021/3/24メンテ後より実装。同時に第1回人気投票も始まったが、残念ながら対象が「2021年2月までに実装された恒常ガチャ排出キャラクター」なので、シリカは対象に出来ない。</w:t>
      </w:r>
    </w:p>
    <w:p>
      <w:r>
        <w:t>[125] 超昂大戦では8人目となる衣装違い2着目実装キャラとなった。 他は歴代超昂作品のヒロイン5人、超昂大戦の顔・エスカチームから2人なので、サブキャラでは一番乗り。 そもそも大半のキャラはまだ1着目の衣装違いすらなく実装時点の有力キャラに限っても、歴代超昂作品キャラは3人、想破七閃は3人、久世七暴は5人、九大神騎は6人がまだ衣装違いを持っていない。アルカナメンバーに至っては衣装違いなしが5人でそもそも未実装が12人。 そんな中でシリカの衣装違い2着目は異例の大抜擢である。さらにＲ・SR・SSRの全レアコンプは現状シリカのみである。</w:t>
      </w:r>
    </w:p>
    <w:p>
      <w:r>
        <w:t>[126] 実家の護国院は同名の寺院も実在するが、おそらくアリスソフトの『大』シリーズ2作目の『大番長』より、中ボス的勢力であった護国院だと思われる。</w:t>
      </w:r>
    </w:p>
    <w:p>
      <w:r>
        <w:t>[127] 公式ツイッターの紹介 †</w:t>
      </w:r>
    </w:p>
    <w:p>
      <w:r>
        <w:t>[128] 紹介(PV)</w:t>
      </w:r>
    </w:p>
    <w:p>
      <w:r>
        <w:t>[129] ガチャ告知</w:t>
      </w:r>
    </w:p>
    <w:p>
      <w:r>
        <w:t>[130] ブログ告知</w:t>
      </w:r>
    </w:p>
    <w:p>
      <w:r>
        <w:t>[131] コメントフォーム †</w:t>
      </w:r>
    </w:p>
    <w:p>
      <w:r>
        <w:t>[132] クリックで過去ログ一覧を開く</w:t>
      </w:r>
    </w:p>
    <w:p>
      <w:r>
        <w:t>[133] 末尾の番号が若いほど、古いログになります。</w:t>
      </w:r>
    </w:p>
    <w:p>
      <w:r>
        <w:t>[134] 'コメント/光のシリカ/' には、下位層のページがありません。</w:t>
      </w:r>
    </w:p>
    <w:p>
      <w:r>
        <w:t>[135] 全国の富田くん…名前呼ばれて羨ましい -- [EQiiTzDUrGE] 2021-04-06 (火) 05:39:21</w:t>
      </w:r>
    </w:p>
    <w:p>
      <w:r>
        <w:t>[136] 敗北エッチの数日後のくだりがすごく良かった -- [pA7a2r1hcYw] 2021-04-15 (木) 09:13:41</w:t>
      </w:r>
    </w:p>
    <w:p>
      <w:r>
        <w:t>[137] コマンダーさん達が何故「さん」付けされるか、分かりやす過ぎる敗北エロの１つｗ そのうち、コマンダー視点のエロ主体イベントでもあるんだろうか…。 -- [BPo2uwI2DmA] 2021-04-16 (金) 18:46:38</w:t>
      </w:r>
    </w:p>
    <w:p>
      <w:r>
        <w:t>[138] コマンダーさんがいい仕事しすぎて拍手した -- [BQIq14F2hoQ] 2021-06-03 (木) 16:59:34</w:t>
      </w:r>
    </w:p>
    <w:p>
      <w:r>
        <w:t>[139] 防御200アップがグナガン戦にかなり利いてるな。まだグナガンLv10だけど、このまま最後まで１ダメなら優先固定か…。 -- [BPo2uwI2DmA] 2021-04-22 (木) 21:22:17</w:t>
      </w:r>
    </w:p>
    <w:p>
      <w:r>
        <w:t>[140] それ故に、敗北HはNTR感があって非常に良かった。催眠とかじゃなくて素なのがいい -- [LUBgcOxD.AQ] 2021-04-25 (日) 14:15:36</w:t>
      </w:r>
    </w:p>
    <w:p>
      <w:r>
        <w:t>[141] この子がガチで好きなのはエロだけではなかろうか -- [.pXyLAUgALo] 2021-04-29 (木) 11:32:38</w:t>
      </w:r>
    </w:p>
    <w:p>
      <w:r>
        <w:t>[142] 童貞には刺激の強すぎるおっぱいであった -- [LpNnI2pRkjw] 2021-05-08 (土) 14:50:42</w:t>
      </w:r>
    </w:p>
    <w:p>
      <w:r>
        <w:t>[143] オナニーは全裸派か -- [lk7h70gKPmc] 2021-05-14 (金) 17:06:26</w:t>
      </w:r>
    </w:p>
    <w:p>
      <w:r>
        <w:t>[144] 富田はどの悪役よりも最もドス黒くてクズな竿役だった -- [p9LOZ5ehPs.] 2021-05-28 (金) 21:50:40</w:t>
      </w:r>
    </w:p>
    <w:p>
      <w:r>
        <w:t>[145] 処置を通り越して処理していいよねあれは。 -- [k8kxwVtf1oE] 2021-05-29 (土) 15:09:15</w:t>
      </w:r>
    </w:p>
    <w:p>
      <w:r>
        <w:t>[146] &gt;葉1 エロコマと手を組んだ時点で共謀罪。後日談のシーンは明らかにダイビートの職員及び閃忍に対する威力業務妨害罪だからな。あと単純に人間性が凄く気持ち悪くて引いた。 -- [p9LOZ5ehPs.] 2021-05-29 (土) 16:00:39</w:t>
      </w:r>
    </w:p>
    <w:p>
      <w:r>
        <w:t>[147] トキサダ「彼はどうした？」斗羽さん「お引取りいただきました」 -- [.pXyLAUgALo] 2021-05-29 (土) 16:23:23</w:t>
      </w:r>
    </w:p>
    <w:p>
      <w:r>
        <w:t>[148] あ、業務妨害じゃなくて公務執行妨害罪かな？ダイビートが公務なのかは知らんが -- [p9LOZ5ehPs.] 2021-05-29 (土) 16:44:49</w:t>
      </w:r>
    </w:p>
    <w:p>
      <w:r>
        <w:t>[149] ここ見てると敗北エロ気になってくるけど、最強のエロコマハンターすぎて易々と渡したくないジレンマ。エロコマンダー防御バフ突破できないからな。 -- [c3QATTftTX.] 2021-06-11 (金) 21:43:16</w:t>
      </w:r>
    </w:p>
    <w:p>
      <w:r>
        <w:t>[150] あまりにも出撃遅いのでせっかちを装備させたくなるが貴重なサブ枠に使うのも…う～む… -- [yJ.1Bs3444M] 2021-07-16 (金) 15:14:30</w:t>
      </w:r>
    </w:p>
    <w:p>
      <w:r>
        <w:t>[151] 20代後半になっていろいろ全開になったパーフェクトシリカちゃんちょっと見てみたいかも　どうにかなりませんか滅忍の人 -- [zbGXzhf.jPA] 2021-07-28 (水) 20:01:57</w:t>
      </w:r>
    </w:p>
    <w:p>
      <w:r>
        <w:t>[152] 護国院流でなるほど大番長ネタだったのかと今更気づく次第。盲目ネタもこっからか -- [vkpjpNtHRWc] 2021-07-31 (土) 13:10:09</w:t>
      </w:r>
    </w:p>
    <w:p>
      <w:r>
        <w:t>[153] 戦闘開始時クッソ堅固なのでエロコマンダー狩りに最適。装備+ハルカさんのバフが加われば攻撃食らっても殆ど無傷。なので彼女の敗北Hまだ見れてない…。かなり前から予告されている再捕縛実装はいつになるやら -- [jG3iz1t5z6s] 2021-09-11 (土) 10:48:29</w:t>
      </w:r>
    </w:p>
    <w:p>
      <w:r>
        <w:t>[154] 出撃する時の目をつむったまま聖剣３ばりのすり足で出撃するモーションが何かすげー好き。 -- [hQGpKWeov7Q] 2022-01-11 (火) 14:13:04</w:t>
      </w:r>
    </w:p>
    <w:p>
      <w:r>
        <w:t>[155] 一週間他人と同じ部屋で寝泊まりするとか、この子にとっては久世メン以上に厳しいんじゃないだろうか。 何がとは言わないけど。 -- [6Dj.kqJ9Rx6] 2022-02-26 (土) 21:37:59</w:t>
      </w:r>
    </w:p>
    <w:p>
      <w:r>
        <w:t>[156] 性能的には不遇気味の純タンクでありながらSRトップクラスの人気が明らかになったし、別衣装来そうやな。仕方ないよねエロ可愛すぎるもの -- [iA3I06n/uFg] 2022-02-27 (日) 05:02:29</w:t>
      </w:r>
    </w:p>
    <w:p>
      <w:r>
        <w:t>[157] 小さければ男でも女でも動物でも構わないからロリコンではない -- [hEXMk9DucpQ] 2022-09-08 (木) 20:47:32</w:t>
      </w:r>
    </w:p>
    <w:p>
      <w:r>
        <w:t>[158] 同じ忍者外伝のAV鑑賞会常連のところで、開眼しながらAV鑑賞してそうと思った。 -- [sKbK/mrobps] 2025-08-30 (土) 23:08:46</w:t>
      </w:r>
    </w:p>
    <w:p>
      <w:r>
        <w:t>[159] ありがとうございます。 そんな計算なんだ・・・仕様的にそこまで強い効果じゃないのね。 -- [xDUZ3Vmq4Go] 2022-06-09 (木) 23:11:09</w:t>
      </w:r>
    </w:p>
    <w:p>
      <w:r>
        <w:t>[160] 最近出てきた予知夢の設定使ったら20代後半のエロさマックスモードのシリカちゃんが見れるのでは…？丁度閃忍なわけだし運営オナシャス！ -- [V5fNL5oAp1U] 2022-06-09 (木) 23:38:03</w:t>
      </w:r>
    </w:p>
    <w:p>
      <w:r>
        <w:t>[161] それでいいのかこもり -- [7o9ffSRpT.o] 2022-09-16 (金) 11:27:44</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