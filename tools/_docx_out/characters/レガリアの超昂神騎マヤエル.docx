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レガリアの超昂神騎マヤエル</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レガリアの超昂神騎マヤエル</w:t>
      </w:r>
    </w:p>
    <w:p>
      <w:r>
        <w:t>[11] 本名</w:t>
      </w:r>
    </w:p>
    <w:p>
      <w:r>
        <w:t>[12] 時藤マヤ</w:t>
      </w:r>
    </w:p>
    <w:p>
      <w:r>
        <w:t>[13] レアリティ</w:t>
      </w:r>
    </w:p>
    <w:p>
      <w:r>
        <w:t>[14] 通常攻撃</w:t>
      </w:r>
    </w:p>
    <w:p>
      <w:r>
        <w:t>[15] 遠距離攻撃(魔法)</w:t>
      </w:r>
    </w:p>
    <w:p>
      <w:r>
        <w:t>[16] 所属勢力</w:t>
      </w:r>
    </w:p>
    <w:p>
      <w:r>
        <w:t>[17] 神騎(地上)</w:t>
      </w:r>
    </w:p>
    <w:p>
      <w:r>
        <w:t>[18] 特殊属性</w:t>
      </w:r>
    </w:p>
    <w:p>
      <w:r>
        <w:t>[19] 超昂フェス レガリア</w:t>
      </w:r>
    </w:p>
    <w:p>
      <w:r>
        <w:t>[20] 桜似あかり</w:t>
      </w:r>
    </w:p>
    <w:p>
      <w:r>
        <w:t>[21] イラスト</w:t>
      </w:r>
    </w:p>
    <w:p>
      <w:r>
        <w:t>[22] 織音</w:t>
      </w:r>
    </w:p>
    <w:p>
      <w:r>
        <w:t>[23] SDキャラ</w:t>
      </w:r>
    </w:p>
    <w:p>
      <w:r>
        <w:t>[24] フレーバーテキスト</w:t>
      </w:r>
    </w:p>
    <w:p>
      <w:r>
        <w:t>[25] 「我、レガリアの超昂神騎、マヤエル！ 歴史に残る活躍してあげるから、 しっかり使いこなしてよね、魔王サマ♥」 試練を打ち破り、レガリアの超昂神騎となったマヤエル。 答えを得た彼女は、その真意をレガリアへと示す。 降霊術で守護霊を従える、導く者としての戦い方を 見出したマヤエルは、強固な防壁と共に強大な魔術を行使する。 それは一人で未来は築けないと理解している彼女らしい戦い方。</w:t>
      </w:r>
    </w:p>
    <w:p>
      <w:r>
        <w:t>[26] 入手方法</w:t>
      </w:r>
    </w:p>
    <w:p>
      <w:r>
        <w:t>[27] 超昂フェスガチャ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モナークス・クロスファイア</w:t>
      </w:r>
    </w:p>
    <w:p>
      <w:r>
        <w:t>[50] 敵横一列に魔法4倍ダメージ 20秒間、対象の攻防50%ダウン (デバフ効果が先に発生する) 必殺技発動後、 20秒間、敵フィールドの回避スタン抵抗50ダウン</w:t>
      </w:r>
    </w:p>
    <w:p>
      <w:r>
        <w:t>[51] モナークス・クロスファイア+</w:t>
      </w:r>
    </w:p>
    <w:p>
      <w:r>
        <w:t>[52] 敵横一列に魔法6倍ダメージ 『かばう』無効 20秒間、対象の攻防75%ダウン (デバフ効果が先に発生する) 必殺技発動後、 20秒間、敵フィールドの命中回避スタン抵抗50ダウン</w:t>
      </w:r>
    </w:p>
    <w:p>
      <w:r>
        <w:t>[53] 固有効果</w:t>
      </w:r>
    </w:p>
    <w:p>
      <w:r>
        <w:t>[54] 名称</w:t>
      </w:r>
    </w:p>
    <w:p>
      <w:r>
        <w:t>[55] 効果</w:t>
      </w:r>
    </w:p>
    <w:p>
      <w:r>
        <w:t>[56] ウィズダム・コロネット</w:t>
      </w:r>
    </w:p>
    <w:p>
      <w:r>
        <w:t>[57] フィールド上に存在している時、 自軍フィールド上の魔法攻撃キャラの 基本ダメージ減衰無効 自身の毎秒のスタミナ減少量を100%増加 自身の『ハニージッポ』の効果が発動しない (サポーター効果などでの付与時も発動しない)</w:t>
      </w:r>
    </w:p>
    <w:p>
      <w:r>
        <w:t>[58] ウィズダム・コロネット+</w:t>
      </w:r>
    </w:p>
    <w:p>
      <w:r>
        <w:t>[59] フィールド上に存在している時、 自軍フィールド上の魔法攻撃キャラの 基本ダメージ減衰無効 自身の毎秒のスタミナ減少量を50%増加 自身の『ハニージッポ』の効果が発動した時、 以降、自軍全体の攻撃30%アップ 固有効果でのスタミナ減少量増加を解除</w:t>
      </w:r>
    </w:p>
    <w:p>
      <w:r>
        <w:t>[60] 強化画像</w:t>
      </w:r>
    </w:p>
    <w:p>
      <w:r>
        <w:t>[61] ゲームにおいて †</w:t>
      </w:r>
    </w:p>
    <w:p>
      <w:r>
        <w:t>[62] スタミナデメリット持ちの列必殺5種デバッファー。</w:t>
      </w:r>
    </w:p>
    <w:p>
      <w:r>
        <w:t>[63] 攻防ダウンの倍率も高いがフィールド付与のスタン抵抗ダウンが特に強力。 スタン無効を持たない敵をPOP後即無力化することができる。強敵には無効化されることも多いが格下狩りに長けたキャラ。</w:t>
      </w:r>
    </w:p>
    <w:p>
      <w:r>
        <w:t>[64] 固有覚醒後の納豆無しの戦闘時間は33.3秒。完凸納豆装備時は41.6秒。通常キャラは50秒/71.4秒。</w:t>
      </w:r>
    </w:p>
    <w:p>
      <w:r>
        <w:t>[65] 完凸納豆を装備しても必殺1回増えないため、多麺枠で採用する場合は納豆を捨てて火力装備を持っても良い。 軽減率100%ダウン持ちの1BREAK増やす列必殺アタッカーなのでダメージは出す。</w:t>
      </w:r>
    </w:p>
    <w:p>
      <w:r>
        <w:t>[66] 魔法攻撃キャラの通常攻撃・連撃・反撃ダメージが20%減衰する仕様を無効にする固有効果を持つ。 連撃率や必殺倍率にもよるが魔法攻撃キャラの総ダメージが1割前後増える。</w:t>
      </w:r>
    </w:p>
    <w:p>
      <w:r>
        <w:t>[67] 固有のジッポ使用後効果は発動時点でフィールドにいるキャラに永続で別枠攻撃バフを付与する。これはマヤエル退場後も効果が消えない。</w:t>
      </w:r>
    </w:p>
    <w:p>
      <w:r>
        <w:t>[68] 固有のスタミナ消費増デメリットは重く、固有覚醒して最大効果の 超昂金 ソル・クラウン(スタミナ) を装備しても他キャラと同時間の戦闘はできない。 デバフ効果時間含めて足りれば良いという割り切りが必要。</w:t>
      </w:r>
    </w:p>
    <w:p>
      <w:r>
        <w:t>[69] ただしこのユニットはレガリア組に対して与えられる恩恵が少ない *1 ため、どちらかと言えば固有を活かすために魔法攻撃キャラで揃える編成の方が活用しやすい。</w:t>
      </w:r>
    </w:p>
    <w:p>
      <w:r>
        <w:t>[70] 別バージョン †</w:t>
      </w:r>
    </w:p>
    <w:p>
      <w:r>
        <w:t>[71] レガリアの神騎マヤエル</w:t>
      </w:r>
    </w:p>
    <w:p>
      <w:r>
        <w:t>[72] レガリアの超昂神騎マヤエル</w:t>
      </w:r>
    </w:p>
    <w:p>
      <w:r>
        <w:t>[73] 小ネタ †</w:t>
      </w:r>
    </w:p>
    <w:p>
      <w:r>
        <w:t>[74] 公式ツイッターの紹介 †</w:t>
      </w:r>
    </w:p>
    <w:p>
      <w:r>
        <w:t>[75] キャラ紹介</w:t>
      </w:r>
    </w:p>
    <w:p>
      <w:r>
        <w:t>[76] コメントフォーム †</w:t>
      </w:r>
    </w:p>
    <w:p>
      <w:r>
        <w:t>[77] クリックで過去ログ一覧を開く</w:t>
      </w:r>
    </w:p>
    <w:p>
      <w:r>
        <w:t>[78] 末尾の番号が若いほど、古いログになります。</w:t>
      </w:r>
    </w:p>
    <w:p>
      <w:r>
        <w:t>[79] 'コメント/レガリアの超昂神騎マヤエル/' には、下位層のページがありません。</w:t>
      </w:r>
    </w:p>
    <w:p>
      <w:r>
        <w:t>[80] 何ならデメリット無かったとしても革命って程ではなさそうなのが悲しい、流石に強キャラではあっただろうが -- [/o49ZsUTbPc] 2026-05-20 (水) 20:25:51</w:t>
      </w:r>
    </w:p>
    <w:p>
      <w:r>
        <w:t>[81] スタミナ減少量以外は既存キャラの上位互換みたいな性能、インフレ抑えようとした結果スタミナ減少が致命的で環境に割り込んで行けなさそうな印象 -- [iAZElyuEESs] 2026-05-20 (水) 20:38:46</w:t>
      </w:r>
    </w:p>
    <w:p>
      <w:r>
        <w:t>[82] レガリアの超昂神騎イヴを信じろ（） -- [Yr3kDppmqBw] 2026-05-20 (水) 20:51:43</w:t>
      </w:r>
    </w:p>
    <w:p>
      <w:r>
        <w:t>[83] 純愛のオチ草、報告した側もされた側もどんな顔すりゃええんよ -- [/o49ZsUTbPc] 2026-05-20 (水) 20:46:38</w:t>
      </w:r>
    </w:p>
    <w:p>
      <w:r>
        <w:t>[84] お、、重い。。。 -- [c47ERgZ8pto] 2026-05-20 (水) 21:39:14</w:t>
      </w:r>
    </w:p>
    <w:p>
      <w:r>
        <w:t>[85] ＞実質納豆ただで乗せられる 効果を誤解しているやで。 -- [c47ERgZ8pto] 2026-05-20 (水) 23:47:13</w:t>
      </w:r>
    </w:p>
    <w:p>
      <w:r>
        <w:t>[86] 神騎用のミスティカルみたいなキャラが欲しくなるなあ -- [VzTZnQneHSM] 2026-05-20 (水) 22:13:10</w:t>
      </w:r>
    </w:p>
    <w:p>
      <w:r>
        <w:t>[87] いやぜんぜん弱くないで。一人で全種のデバフ完結させられるうえに係数と基礎能力も高いから単品でみたら普通に鬼強い ただ長いことやってるトキサダだと他にも手段抱えてるし、スタミナ減少が早くなるデバフがゲーム的に明確に重い＆他二人がごりごりに強い上にマヤエルだけシナジーないから、うーんってなるだけ -- [YW2Epyy/EXc] 2026-05-20 (水) 23:03:07</w:t>
      </w:r>
    </w:p>
    <w:p>
      <w:r>
        <w:t>[88] 弱くはない、現状どっちかって言うとまあ強い方だけど他でも代用効くし将来性も無さそうだからフェスキャラでそれはうーん…ってやつ -- [/o49ZsUTbPc] 2026-05-20 (水) 23:53:29</w:t>
      </w:r>
    </w:p>
    <w:p>
      <w:r>
        <w:t>[89] 性能面だけで言えば強いんだと思うけど 固有のデメリットがそれ消し飛ばすほど重たいから厳しいって感じだと思う これでレガリアシナジーとか神騎シナジーあればまた変わったんだろうけど、無いから他キャラで代用していなくて問題無いねみたいになりそう -- [L4MbNVf4uxQ] 2026-05-21 (木) 01:05:58</w:t>
      </w:r>
    </w:p>
    <w:p>
      <w:r>
        <w:t>[90] 弱いわけじゃないんだよ。残りの２人が凄まじく強い！レベルの中、マヤエルだけまぁ強いよね、ぐらいのレベルなだけで。 -- [9oODhngGdCs] 2026-05-26 (火) 19:46:34</w:t>
      </w:r>
    </w:p>
    <w:p>
      <w:r>
        <w:t>[91] 一応、もうある。新サポートのやつ。解除したいならジッポマヤエルといっしょに使ってねってことなんだろうが、重い。 -- [Xuw1LC0i6po] 2026-05-21 (木) 01:06:33</w:t>
      </w:r>
    </w:p>
    <w:p>
      <w:r>
        <w:t>[92] サポーターの「レガリアの神騎」で発生するスタミナ減少増加はあくまでサポーターの効果によって発生しているからマヤエル以外は解除されないと思う -- [f73zse/nf2I] 2026-05-22 (金) 14:46:08</w:t>
      </w:r>
    </w:p>
    <w:p>
      <w:r>
        <w:t>[93] 超昂金ソルクラウン(金色)とジッポ使ってスタートラインってこと？ -- [p2ySHME97g6] 2026-05-21 (木) 01:18:01</w:t>
      </w:r>
    </w:p>
    <w:p>
      <w:r>
        <w:t>[94] ジッポのエリクサー症候群対策キャラな印象かな。プレイヤーデータは結構採ってるみたいだし。「こういうキャラ出すから使いなさい」と。 -- [QhoKBOLK.ek] 2026-05-21 (木) 23:57:28</w:t>
      </w:r>
    </w:p>
    <w:p>
      <w:r>
        <w:t>[95] ユリエルもジッポないと最大バフいかないし流石に超昂イヴがジッポ付与って信じてるで。信じてるで！ -- [Jww75eHf/7U] 2026-05-24 (日) 04:38:45</w:t>
      </w:r>
    </w:p>
    <w:p>
      <w:r>
        <w:t>[96] 永続で別枠攻撃バフこれがメインってことならばバレリコみたいなキャラでスタミナ足してくキャラに付与するためのキャラってってことでいいのか？割に会うのかはわからんが -- [dpCcZIxJW4k] 2026-05-21 (木) 15:41:55</w:t>
      </w:r>
    </w:p>
    <w:p>
      <w:r>
        <w:t>[97] 取り敢えず固有効果を覚醒してジッポ装備しろ 納豆とか装備せずさっさとジッポ発動してバフを撒け と運営が言ってるのは分かった この娘にジッポ付与するキャラ実装はよ 早々にジッポ発動してもらう為に招き猫を装備して殴られて貰うのもワンチャンアリか？ -- [m/VJBBE9Cck] 2026-05-21 (木) 22:10:11</w:t>
      </w:r>
    </w:p>
    <w:p>
      <w:r>
        <w:t>[98] 35麺枠の雑に強いデバッファーか、エスカチームのお供にジッポつけてバフ入れ＆アメイズのデバフ延長でごりごりけずるかの二択かなぁ…現状の使い道としては -- [YW2Epyy/EXc] 2026-05-22 (金) 15:19:37</w:t>
      </w:r>
    </w:p>
    <w:p>
      <w:r>
        <w:t>[99] 蕾交換を考えてるが、ここまでピーキーだと戦力としては計算が立たなくて交換も躊躇うな… -- [yXx.79m9ulw] 2026-05-24 (日) 07:45:53</w:t>
      </w:r>
    </w:p>
    <w:p>
      <w:r>
        <w:t>[100] 悲しい……草葉の陰からアルじいちゃんもこれじゃ泣いちゃうよ…… -- [L4MbNVf4uxQ] 2026-05-23 (土) 14:44:12</w:t>
      </w:r>
    </w:p>
    <w:p>
      <w:r>
        <w:t>[101] レベル1で即生け贄にすればbユニや殲滅で使い道ありそう -- [l2YI7bFqSXs] 2026-05-25 (月) 20:02:14</w:t>
      </w:r>
    </w:p>
    <w:p>
      <w:r>
        <w:t>[102] どっちかというと以前は忌まれていた勢力縛りがない分の自重なんだろうかな そのタイミングで神騎が染め方向に強化されてるっていうのがなんともだ -- [BNjPHO3P/3w] 2026-05-25 (月) 20:16:53</w:t>
      </w:r>
    </w:p>
    <w:p>
      <w:r>
        <w:t>[103] ジッポ発動時のバフが永続だから可能ならバフ対象にもジッポ持たせて長居させたいが、そんな事したらジッポがいくつあっても足りやしない。レガリアの超昂神騎イブがトパーズ・ミスティカル互換で来てくれることに期待。 -- [YKGmwrjL3DA] 2026-05-30 (土) 01:53:44</w:t>
      </w:r>
    </w:p>
    <w:p>
      <w:r>
        <w:t>[104] ？どこから突っ込めばいいんだ？ -- [deyrX1ooYn6] 2026-05-30 (土) 15:34:57</w:t>
      </w:r>
    </w:p>
    <w:p>
      <w:r>
        <w:t>[105] コスモスは全所属名と全特殊属性を獲得できるが、名称は対象外。そもそも話、フェスキャラは聖剣コスモスを装備できない -- [f73zse/nf2I] 2026-05-30 (土) 19:13:51</w:t>
      </w:r>
    </w:p>
    <w:p>
      <w:r>
        <w:t>[106] ←板を利用する前にルールを必ずお読みください。</w:t>
      </w:r>
    </w:p>
    <w:p>
      <w:r>
        <w:t>[107] ルールについて †</w:t>
      </w:r>
    </w:p>
    <w:p>
      <w:r>
        <w:t>[108]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[109] 個人サイトなどリンクを無断に貼ることを禁止しているサイトのURLは掲載しないでください。</w:t>
      </w:r>
    </w:p>
    <w:p>
      <w:r>
        <w:t>[110] ルール違反投稿について †</w:t>
      </w:r>
    </w:p>
    <w:p>
      <w:r>
        <w:t>[111] 以下は荒れる原因となるので投稿自体を禁止とさせていただきます。</w:t>
      </w:r>
    </w:p>
    <w:p>
      <w:r>
        <w:t>[112]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[113] 他者とは、当wikiを利用している人、公式運営、絵師、声優、現実に存在する個人、ツイッター民といったグループも含まれます。</w:t>
      </w:r>
    </w:p>
    <w:p>
      <w:r>
        <w:t>[114]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[116] 喧嘩腰な書き込みとは、「～しろよ、～やれよ。等の強い命令口調」「汚い言葉を使う」「見下す態度をとる」「挑発する」を指します。</w:t>
      </w:r>
    </w:p>
    <w:p>
      <w:r>
        <w:t>[117]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[118] 他者のゲーム内ネーム、UIDを公開する晒し行為</w:t>
      </w:r>
    </w:p>
    <w:p>
      <w:r>
        <w:t>[119] ただし、本作の攻略の助けとなる情報、動画の紹介は認めます。</w:t>
      </w:r>
    </w:p>
    <w:p>
      <w:r>
        <w:t>[120] 他アプリを引き合いに出すこと</w:t>
      </w:r>
    </w:p>
    <w:p>
      <w:r>
        <w:t>[121] 複数の板へのマルチポスト行為</w:t>
      </w:r>
    </w:p>
    <w:p>
      <w:r>
        <w:t>[122] 意味を成していない文字列の羅列による書き込み</w:t>
      </w:r>
    </w:p>
    <w:p>
      <w:r>
        <w:t>[123] 不正行為、バグ悪用に関する書き込み</w:t>
      </w:r>
    </w:p>
    <w:p>
      <w:r>
        <w:t>[124] ルール違反投稿は無視することが一番 です。相手の挑発に乗ったり、反論することがさらなる荒れに繋がります。</w:t>
      </w:r>
    </w:p>
    <w:p>
      <w:r>
        <w:t>[125] ※以上で示したルールのうち「誹謗中傷」とは、 客観的な根拠なくそしり貶すこと を指します。批判的な文をいっしょくたに「誹謗中傷」と判断するのは誤りですので、注意してください。</w:t>
      </w:r>
    </w:p>
    <w:p>
      <w:r>
        <w:t>[126] 書き込みログの改変、削除について †</w:t>
      </w:r>
    </w:p>
    <w:p>
      <w:r>
        <w:t>[127] ただし、誤字・脱字・文字色の修正は認めます。(他者による善意の修正も認めます)</w:t>
      </w:r>
    </w:p>
    <w:p>
      <w:r>
        <w:t>[128]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[129] ルール違反投稿のコメントアウトについて †</w:t>
      </w:r>
    </w:p>
    <w:p>
      <w:r>
        <w:t>[130]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[131] CO報告掲示板 に報告なくコメントアウトした投稿は復旧対象となり、コメントアウトした人物は処罰対象とさせていただきます。</w:t>
      </w:r>
    </w:p>
    <w:p>
      <w:r>
        <w:t>[132] ルール違反投稿でないものを CO報告掲示板 に何度も報告する方は、独善的であると判断し、書き込み規制・編集規制を行わせていただきます。</w:t>
      </w:r>
    </w:p>
    <w:p>
      <w:r>
        <w:t>[133] CO報告掲示板 において、ルール違反とはいえない報告は管理人の判断で復旧することがあります。</w:t>
      </w:r>
    </w:p>
    <w:p>
      <w:r>
        <w:t>[134]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[135] ルール違反ではないが「不愉快」な書き込みについて †</w:t>
      </w:r>
    </w:p>
    <w:p>
      <w:r>
        <w:t>[136]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[137] 煽りは違反対象にならないの？ †</w:t>
      </w:r>
    </w:p>
    <w:p>
      <w:r>
        <w:t>[138] 煽りは人によって、煽りと思う・思わないの差が大きいので、違反とはしていません。煽りだと思ったら NGID機能 を使ってコメントを不可視にしてください。</w:t>
      </w:r>
    </w:p>
    <w:p>
      <w:r>
        <w:t>[139] 愚痴は違反対象にならないの？ †</w:t>
      </w:r>
    </w:p>
    <w:p>
      <w:r>
        <w:t>[140]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[141] ルール違反投稿であるかどうか判断に迷った時は？ †</w:t>
      </w:r>
    </w:p>
    <w:p>
      <w:r>
        <w:t>[142]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[143] 違反投稿を繰り返す行為に対する処罰 †</w:t>
      </w:r>
    </w:p>
    <w:p>
      <w:r>
        <w:t>[144] 違反投稿を何度も繰り返したり、特に悪質な投稿に対しては、 管理人の判断で、「アクセス禁止」「投稿規制」といった処罰を行うことがあります。</w:t>
      </w:r>
    </w:p>
    <w:p>
      <w:r>
        <w:t>[145]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