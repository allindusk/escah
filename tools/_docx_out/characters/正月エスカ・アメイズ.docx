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正月エスカ・アメイズ</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正月エスカ・アメイズ</w:t>
      </w:r>
    </w:p>
    <w:p>
      <w:r>
        <w:t>[12] 本名</w:t>
      </w:r>
    </w:p>
    <w:p>
      <w:r>
        <w:t>[13] 雪城エリー</w:t>
      </w:r>
    </w:p>
    <w:p>
      <w:r>
        <w:t>[14] レアリティ</w:t>
      </w:r>
    </w:p>
    <w:p>
      <w:r>
        <w:t>[15] 通常攻撃</w:t>
      </w:r>
    </w:p>
    <w:p>
      <w:r>
        <w:t>[16] 遠距離攻撃(魔法)</w:t>
      </w:r>
    </w:p>
    <w:p>
      <w:r>
        <w:t>[17] 所属勢力</w:t>
      </w:r>
    </w:p>
    <w:p>
      <w:r>
        <w:t>[18] 戦士(現界)</w:t>
      </w:r>
    </w:p>
    <w:p>
      <w:r>
        <w:t>[19] 特殊属性</w:t>
      </w:r>
    </w:p>
    <w:p>
      <w:r>
        <w:t>[20] 正月 アルカナ</w:t>
      </w:r>
    </w:p>
    <w:p>
      <w:r>
        <w:t>[21] 伊ヶ崎綾香</w:t>
      </w:r>
    </w:p>
    <w:p>
      <w:r>
        <w:t>[22] イラスト</w:t>
      </w:r>
    </w:p>
    <w:p>
      <w:r>
        <w:t>[23] 藤島製１号</w:t>
      </w:r>
    </w:p>
    <w:p>
      <w:r>
        <w:t>[24] SDキャラ</w:t>
      </w:r>
    </w:p>
    <w:p>
      <w:r>
        <w:t>[25] フレーバーテキスト</w:t>
      </w:r>
    </w:p>
    <w:p>
      <w:r>
        <w:t>[26] 「ハッピーニューイヤー！ 新年に向けて新しいコスチュームを 下ろしてみたんだけど……どう？」 獲喜伝出場に名乗りを上げたエリーが纏うのは、 スポーツウェアを基調に、大胆にも振袖を合わせた衣装。 普段はタスキ型になっているパルシオンだが、 戦闘時には盾型の鏡に変形し、相手の幻惑や擬態を看破する。 ＮＡＵによるスポーツブランドへの参入も秒読みか。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ランヴェール・エスカレーション</w:t>
      </w:r>
    </w:p>
    <w:p>
      <w:r>
        <w:t>[51] 10秒間、敵全体の防御X％、速度Y％ダウン 自身の残りスタミナによって効果量は変化する ～75％：X50、Y20 ～50％：X65、Y20 ～25％：X65、Y25 ～ 0％：X80、Y25</w:t>
      </w:r>
    </w:p>
    <w:p>
      <w:r>
        <w:t>[52] ランヴェール・エスカレーション+</w:t>
      </w:r>
    </w:p>
    <w:p>
      <w:r>
        <w:t>[53] 10秒間、敵フィールドに継続ダメージ毎秒3％ 10秒間、敵全体の防御X％、速度Y％ダウン 自身の残りスタミナによって効果量は変化する ～75％：X60、Y20 ～50％：X80、Y20 ～25％：X80、Y30 ～ 0%：X100、Y30</w:t>
      </w:r>
    </w:p>
    <w:p>
      <w:r>
        <w:t>[54] 固有効果</w:t>
      </w:r>
    </w:p>
    <w:p>
      <w:r>
        <w:t>[55] 名称</w:t>
      </w:r>
    </w:p>
    <w:p>
      <w:r>
        <w:t>[56] 効果</w:t>
      </w:r>
    </w:p>
    <w:p>
      <w:r>
        <w:t>[57] 真実を映す鏡となれ</w:t>
      </w:r>
    </w:p>
    <w:p>
      <w:r>
        <w:t>[58] 反撃時のダメージ減衰無効 ダメージを受けるたび、 自身の防御5％アップ (最大50％、継続ダメージでのダメージを除く)</w:t>
      </w:r>
    </w:p>
    <w:p>
      <w:r>
        <w:t>[59] 真実を映す鏡となれ+</w:t>
      </w:r>
    </w:p>
    <w:p>
      <w:r>
        <w:t>[60] 反撃時のダメージ減衰無効 反撃発生時、 自身の必殺ゲージを必殺充填量の50％増加 ダメージを受けるたび、 自身の防御10％アップ(最大50％) 自身の必殺充填量を0.5増加(増加後の上限:30) (継続ダメージでのダメージを除く)</w:t>
      </w:r>
    </w:p>
    <w:p>
      <w:r>
        <w:t>[61] 強化画像</w:t>
      </w:r>
    </w:p>
    <w:p>
      <w:r>
        <w:t>[62] ゲームにおいて †</w:t>
      </w:r>
    </w:p>
    <w:p>
      <w:r>
        <w:t>[63] 2026年元旦からスタートのお正月イベント「 暁へ走れ！　決戦のニューイヤー獲喜伝 」にて実装された正月衣装の エスカ・アメイズ 。</w:t>
      </w:r>
    </w:p>
    <w:p>
      <w:r>
        <w:t>[64] 反撃が発動すればするほど能力が強化されていくという変わった性能を持つキャラクター。他に反撃で強化される能力持ちの例としては前年正月キャラの 正月タイガージョナ などがいる。 過去実装されてきたタンク兼デバッファーキャラと比べても、かなり尖った性能と言える。</w:t>
      </w:r>
    </w:p>
    <w:p>
      <w:r>
        <w:t>[65] 反撃率が初期値から70%と最高値タイのグループ。 スーパーカー の装備によって最大120%を確保出来るため殴られれば確実に殴り返せるだろう。 実は覚醒限界50％を突破しているのだが、反撃の仕様のためこれまで反撃70％キャラが目立ったことはない。</w:t>
      </w:r>
    </w:p>
    <w:p>
      <w:r>
        <w:t>[66] このような特性から殴られれば殴られるほど硬くなると同時に、反撃で必殺技をグンと発動しやすくなる特性となっている。</w:t>
      </w:r>
    </w:p>
    <w:p>
      <w:r>
        <w:t>[67] スタミナ残量の低下に追随して性能のアップしたデバフを適切なタイミングで張り直せる事が期待される。</w:t>
      </w:r>
    </w:p>
    <w:p>
      <w:r>
        <w:t>[68] スタミナ残量をトリガーに効果量の変動するキャラクター全般に言える事だが、デバフ効果が定量的ではないためメンバー全体の適性を考慮した上での編成への組み込みが厄介になる。</w:t>
      </w:r>
    </w:p>
    <w:p>
      <w:r>
        <w:t>[69] 強味を生かすためにも「 スーパーカー 」に加え「 長髪まねき猫 」等ヘイト増加系の装備によって、敵から殴られまくる運用を目指したい。 遠距離魔法キャラのためイベント装備の 一斬の剣 ・ 鬼霧の剣 で近距離にするという手もあるが、攻撃力アップは活かせない。</w:t>
      </w:r>
    </w:p>
    <w:p>
      <w:r>
        <w:t>[70] 行動速度は3と初期から投入しやすい性能。ただし、7.5%しかない必殺充填量の強化には相応のコストが必要となる。</w:t>
      </w:r>
    </w:p>
    <w:p>
      <w:r>
        <w:t>[71] レイド では無理に被弾回数を増やそうとするとFEVERとBREAKがあまり取れず総合的なダメージ上昇につながりにくいため、固有能力をフルに活かすのは現状難しい。 継続ダメージによるダメージ30％増効果と最低でも60％の防御ダウンは優秀だが、効果時間10秒の維持が難しいため運用難易度は高い。</w:t>
      </w:r>
    </w:p>
    <w:p>
      <w:r>
        <w:t>[72] Bユニバース では継続ダメージ役兼デバフ役兼タンク役といった複数の役割をこなせる。上手く攻撃を受け続ければ効果時間10秒の維持は可能。</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問題なく活躍できるが、わざわざ選ぶ必要性は薄い</w:t>
      </w:r>
    </w:p>
    <w:p>
      <w:r>
        <w:t>[80] レイドバトル</w:t>
      </w:r>
    </w:p>
    <w:p>
      <w:r>
        <w:t>[81] 高い軽減率ダウンと最終ダメージアップが強力　(装備例は下記参照)</w:t>
      </w:r>
    </w:p>
    <w:p>
      <w:r>
        <w:t>[82] 殲滅戦</w:t>
      </w:r>
    </w:p>
    <w:p>
      <w:r>
        <w:t>[83] デバフ役は向いていない</w:t>
      </w:r>
    </w:p>
    <w:p>
      <w:r>
        <w:t>[84] Bユニバース</w:t>
      </w:r>
    </w:p>
    <w:p>
      <w:r>
        <w:t>[85] 継続ダメージが刺さるボスにはめっぽう強いが、無効や半減も多く活躍の場は限られる</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13.5% 20回</w:t>
      </w:r>
    </w:p>
    <w:p>
      <w:r>
        <w:t>[102] 備考</w:t>
      </w:r>
    </w:p>
    <w:p>
      <w:r>
        <w:t>[103] 上限突破☆5まで上げて で必殺技1回目を早めたり、 でFEVER中だけでも継続ダメージ(最終ダメージアップ)を維持できるようにしてもいい</w:t>
      </w:r>
    </w:p>
    <w:p>
      <w:r>
        <w:t>[104] ※26年5月更新</w:t>
      </w:r>
    </w:p>
    <w:p>
      <w:r>
        <w:t>[105] 別バージョン †</w:t>
      </w:r>
    </w:p>
    <w:p>
      <w:r>
        <w:t>[106] エスカ・アメイズ</w:t>
      </w:r>
    </w:p>
    <w:p>
      <w:r>
        <w:t>[107] バレンタインエスカ・アメイズ</w:t>
      </w:r>
    </w:p>
    <w:p>
      <w:r>
        <w:t>[108] ブライドエスカ・アメイズ</w:t>
      </w:r>
    </w:p>
    <w:p>
      <w:r>
        <w:t>[109] エスカアメイズ・ファンタスマ</w:t>
      </w:r>
    </w:p>
    <w:p>
      <w:r>
        <w:t>[110] 正月エスカ・アメイズ</w:t>
      </w:r>
    </w:p>
    <w:p>
      <w:r>
        <w:t>[111] 小ネタ †</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'コメント/正月エスカ・アメイズ/' には、下位層のページがありません。</w:t>
      </w:r>
    </w:p>
    <w:p>
      <w:r>
        <w:t>[118] 反撃って減衰してたんだ。気にした事なかった。 -- [awjtFSDiZus] 2026-01-01 (木) 01:01:18</w:t>
      </w:r>
    </w:p>
    <w:p>
      <w:r>
        <w:t>[119] 駅伝ランナーがベースだからそれはそれで正月やで。アスリートとか運動会系じゃね？と言われたらそうだけど、無関係ってほどじゃない。 -- [XKoClbxogTE] 2026-01-05 (月) 23:45:03</w:t>
      </w:r>
    </w:p>
    <w:p>
      <w:r>
        <w:t>[120] 素晴らしい情報をありがとう -- [6TmEhek45ho] 2026-01-31 (土) 16:53:07</w:t>
      </w:r>
    </w:p>
    <w:p>
      <w:r>
        <w:t>[121] ←板を利用する前にルールを必ずお読みください。</w:t>
      </w:r>
    </w:p>
    <w:p>
      <w:r>
        <w:t>[122] ルールについて †</w:t>
      </w:r>
    </w:p>
    <w:p>
      <w:r>
        <w:t>[123]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[124] 個人サイトなどリンクを無断に貼ることを禁止しているサイトのURLは掲載しないでください。</w:t>
      </w:r>
    </w:p>
    <w:p>
      <w:r>
        <w:t>[125] ルール違反投稿について †</w:t>
      </w:r>
    </w:p>
    <w:p>
      <w:r>
        <w:t>[126] 以下は荒れる原因となるので投稿自体を禁止とさせていただきます。</w:t>
      </w:r>
    </w:p>
    <w:p>
      <w:r>
        <w:t>[127]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[128] 他者とは、当wikiを利用している人、公式運営、絵師、声優、現実に存在する個人、ツイッター民といったグループも含まれます。</w:t>
      </w:r>
    </w:p>
    <w:p>
      <w:r>
        <w:t>[129]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[131] 喧嘩腰な書き込みとは、「～しろよ、～やれよ。等の強い命令口調」「汚い言葉を使う」「見下す態度をとる」「挑発する」を指します。</w:t>
      </w:r>
    </w:p>
    <w:p>
      <w:r>
        <w:t>[132]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[133] 他者のゲーム内ネーム、UIDを公開する晒し行為</w:t>
      </w:r>
    </w:p>
    <w:p>
      <w:r>
        <w:t>[134] ただし、本作の攻略の助けとなる情報、動画の紹介は認めます。</w:t>
      </w:r>
    </w:p>
    <w:p>
      <w:r>
        <w:t>[135] 他アプリを引き合いに出すこと</w:t>
      </w:r>
    </w:p>
    <w:p>
      <w:r>
        <w:t>[136] 複数の板へのマルチポスト行為</w:t>
      </w:r>
    </w:p>
    <w:p>
      <w:r>
        <w:t>[137] 意味を成していない文字列の羅列による書き込み</w:t>
      </w:r>
    </w:p>
    <w:p>
      <w:r>
        <w:t>[138] 不正行為、バグ悪用に関する書き込み</w:t>
      </w:r>
    </w:p>
    <w:p>
      <w:r>
        <w:t>[139] ルール違反投稿は無視することが一番 です。相手の挑発に乗ったり、反論することがさらなる荒れに繋がります。</w:t>
      </w:r>
    </w:p>
    <w:p>
      <w:r>
        <w:t>[140] ※以上で示したルールのうち「誹謗中傷」とは、 客観的な根拠なくそしり貶すこと を指します。批判的な文をいっしょくたに「誹謗中傷」と判断するのは誤りですので、注意してください。</w:t>
      </w:r>
    </w:p>
    <w:p>
      <w:r>
        <w:t>[141] 書き込みログの改変、削除について †</w:t>
      </w:r>
    </w:p>
    <w:p>
      <w:r>
        <w:t>[142] ただし、誤字・脱字・文字色の修正は認めます。(他者による善意の修正も認めます)</w:t>
      </w:r>
    </w:p>
    <w:p>
      <w:r>
        <w:t>[143]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[144] ルール違反投稿のコメントアウトについて †</w:t>
      </w:r>
    </w:p>
    <w:p>
      <w:r>
        <w:t>[145]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[146] CO報告掲示板 に報告なくコメントアウトした投稿は復旧対象となり、コメントアウトした人物は処罰対象とさせていただきます。</w:t>
      </w:r>
    </w:p>
    <w:p>
      <w:r>
        <w:t>[147] ルール違反投稿でないものを CO報告掲示板 に何度も報告する方は、独善的であると判断し、書き込み規制・編集規制を行わせていただきます。</w:t>
      </w:r>
    </w:p>
    <w:p>
      <w:r>
        <w:t>[148] CO報告掲示板 において、ルール違反とはいえない報告は管理人の判断で復旧することがあります。</w:t>
      </w:r>
    </w:p>
    <w:p>
      <w:r>
        <w:t>[149]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[150] ルール違反ではないが「不愉快」な書き込みについて †</w:t>
      </w:r>
    </w:p>
    <w:p>
      <w:r>
        <w:t>[151]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[152] 煽りは違反対象にならないの？ †</w:t>
      </w:r>
    </w:p>
    <w:p>
      <w:r>
        <w:t>[153] 煽りは人によって、煽りと思う・思わないの差が大きいので、違反とはしていません。煽りだと思ったら NGID機能 を使ってコメントを不可視にしてください。</w:t>
      </w:r>
    </w:p>
    <w:p>
      <w:r>
        <w:t>[154] 愚痴は違反対象にならないの？ †</w:t>
      </w:r>
    </w:p>
    <w:p>
      <w:r>
        <w:t>[155]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[156] ルール違反投稿であるかどうか判断に迷った時は？ †</w:t>
      </w:r>
    </w:p>
    <w:p>
      <w:r>
        <w:t>[157]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[158] 違反投稿を繰り返す行為に対する処罰 †</w:t>
      </w:r>
    </w:p>
    <w:p>
      <w:r>
        <w:t>[159] 違反投稿を何度も繰り返したり、特に悪質な投稿に対しては、 管理人の判断で、「アクセス禁止」「投稿規制」といった処罰を行うことがあります。</w:t>
      </w:r>
    </w:p>
    <w:p>
      <w:r>
        <w:t>[160]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