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真夏のシリカ</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真夏のシリカ</w:t>
      </w:r>
    </w:p>
    <w:p>
      <w:r>
        <w:t>[11] 本名</w:t>
      </w:r>
    </w:p>
    <w:p>
      <w:r>
        <w:t>[12] 護国院シリカ</w:t>
      </w:r>
    </w:p>
    <w:p>
      <w:r>
        <w:t>[13] レアリティ</w:t>
      </w:r>
    </w:p>
    <w:p>
      <w:r>
        <w:t>[14] 通常攻撃</w:t>
      </w:r>
    </w:p>
    <w:p>
      <w:r>
        <w:t>[15] 近距離攻撃(物理)</w:t>
      </w:r>
    </w:p>
    <w:p>
      <w:r>
        <w:t>[16] 所属勢力</w:t>
      </w:r>
    </w:p>
    <w:p>
      <w:r>
        <w:t>[17] 閃忍(想破)</w:t>
      </w:r>
    </w:p>
    <w:p>
      <w:r>
        <w:t>[18] 特殊属性</w:t>
      </w:r>
    </w:p>
    <w:p>
      <w:r>
        <w:t>[19] 真夏</w:t>
      </w:r>
    </w:p>
    <w:p>
      <w:r>
        <w:t>[20] 鳴瀬なごみ</w:t>
      </w:r>
    </w:p>
    <w:p>
      <w:r>
        <w:t>[21] イラスト</w:t>
      </w:r>
    </w:p>
    <w:p>
      <w:r>
        <w:t>[22] SDキャラ</w:t>
      </w:r>
    </w:p>
    <w:p>
      <w:r>
        <w:t>[23] フレーバーテキスト</w:t>
      </w:r>
    </w:p>
    <w:p>
      <w:r>
        <w:t>[24] 「お待たせいたしました♥ 光のシリカ、水着で見参です♥」 想破に伝わる水辺戦闘用閃忍衣装（羽織）を身に纏った姿。 今回の任務では出来るだけ頭領に可愛いと思ってもらえそうな 水着を一生懸命探してきました♥ ただ……ずっと半裸のまま頭領との共同生活はちょっと…… いえ……かなり……困る、かも。うう……</w:t>
      </w:r>
    </w:p>
    <w:p>
      <w:r>
        <w:t>[25] 入手方法</w:t>
      </w:r>
    </w:p>
    <w:p>
      <w:r>
        <w:t>[26] イベント「 夏に咲く雪月花～１２９９４０日目の告白～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護国院流スイカ割り術</w:t>
      </w:r>
    </w:p>
    <w:p>
      <w:r>
        <w:t>[49] 敵全体に物理2倍ダメージ</w:t>
      </w:r>
    </w:p>
    <w:p>
      <w:r>
        <w:t>[50] 護国院流スイカ割り術+</w:t>
      </w:r>
    </w:p>
    <w:p>
      <w:r>
        <w:t>[51] 敵全体に物理4倍ダメージ</w:t>
      </w:r>
    </w:p>
    <w:p>
      <w:r>
        <w:t>[52] 固有効果</w:t>
      </w:r>
    </w:p>
    <w:p>
      <w:r>
        <w:t>[53] 名称</w:t>
      </w:r>
    </w:p>
    <w:p>
      <w:r>
        <w:t>[54] 効果</w:t>
      </w:r>
    </w:p>
    <w:p>
      <w:r>
        <w:t>[55] 真夏の大胆ガール</w:t>
      </w:r>
    </w:p>
    <w:p>
      <w:r>
        <w:t>[56] 出撃完了時、30秒間 自身の攻撃20%、与ダメ10％アップ 20秒間、自身のヘイト増加</w:t>
      </w:r>
    </w:p>
    <w:p>
      <w:r>
        <w:t>[57] 真夏の大胆ガール+</w:t>
      </w:r>
    </w:p>
    <w:p>
      <w:r>
        <w:t>[58] 出撃完了時、30秒間 自身の攻撃30%、与ダメ20％アップ 20秒間、自身のヘイト増加</w:t>
      </w:r>
    </w:p>
    <w:p>
      <w:r>
        <w:t>[59] 強化画像</w:t>
      </w:r>
    </w:p>
    <w:p>
      <w:r>
        <w:t>[60] ゲームにおいて †</w:t>
      </w:r>
    </w:p>
    <w:p>
      <w:r>
        <w:t>[61] イベント「 夏に咲く雪月花～１２９９４０日目の告白～ 」で配布となったSR 光のシリカ の水着バージョン。 地味に元のレアリティより低いバリエーションの実装は初の事例。</w:t>
      </w:r>
    </w:p>
    <w:p>
      <w:r>
        <w:t>[62] 似たような性能のキャラとしては 魔女イレーナ がいるが、あちらはそこそこに早い行動速度によって自分から攻めていく性能であるのに対し、 こちらは行動速度が遅い代わりに、ヘイト増加と火力を上げる固有効果の30秒間に高い反撃率によってカウンターでダメージを与えていく性能になっている。 ただしタンクとしては防御がやや低く、防御面のバフもないため何らかの方法でケアしないと長保ちはしない。</w:t>
      </w:r>
    </w:p>
    <w:p>
      <w:r>
        <w:t>[63] 必殺技はシンプルな全体攻撃。行動速度7と必殺充填量5が厳しいためこれを主力にするのは難しい。 その性質上、敵の行動速度が速く数も多いクエストで活躍できる。 EXTRAではちょうどバフもヘイトも切れたあたりで退場し後続と交代できるので優先1に入れて露払いを任せるのにうってつけ。</w:t>
      </w:r>
    </w:p>
    <w:p>
      <w:r>
        <w:t>[64] 装備は招き猫とスーパーカーは必須。残り１枠も無理にロケットエンジンやベルトを付けるより牛女肉襦袢や招き猫系逸品の防御系が良いかもしれない。</w:t>
      </w:r>
    </w:p>
    <w:p>
      <w:r>
        <w:t>[65] 別バージョン †</w:t>
      </w:r>
    </w:p>
    <w:p>
      <w:r>
        <w:t>[66] 光のシリカ</w:t>
      </w:r>
    </w:p>
    <w:p>
      <w:r>
        <w:t>[67] 真夏のシリカ</w:t>
      </w:r>
    </w:p>
    <w:p>
      <w:r>
        <w:t>[68] 浴衣のシリカ</w:t>
      </w:r>
    </w:p>
    <w:p>
      <w:r>
        <w:t>[69] 正月シリカ</w:t>
      </w:r>
    </w:p>
    <w:p>
      <w:r>
        <w:t>[70] 小ネタ †</w:t>
      </w:r>
    </w:p>
    <w:p>
      <w:r>
        <w:t>[71] 公式ツイッターの紹介 †</w:t>
      </w:r>
    </w:p>
    <w:p>
      <w:r>
        <w:t>[72] キャラ紹介</w:t>
      </w:r>
    </w:p>
    <w:p>
      <w:r>
        <w:t>[73] 海の日記念イラスト</w:t>
      </w:r>
    </w:p>
    <w:p>
      <w:r>
        <w:t>[74] コメントフォーム †</w:t>
      </w:r>
    </w:p>
    <w:p>
      <w:r>
        <w:t>[75] クリックで過去ログ一覧を開く</w:t>
      </w:r>
    </w:p>
    <w:p>
      <w:r>
        <w:t>[76] 末尾の番号が若いほど、古いログになります。</w:t>
      </w:r>
    </w:p>
    <w:p>
      <w:r>
        <w:t>[77] 'コメント/真夏のシリカ/' には、下位層のページがありません。</w:t>
      </w:r>
    </w:p>
    <w:p>
      <w:r>
        <w:t>[78] ヘイトを取れる反撃タンクっぽいし、これから始める新規には嬉しいと思う。最初の頃は自分のアタッカーが育ってないから、助っ人のアタッカーを自前の星5Rタンクで守る方がクリア楽だし。何よりシリカかわいいし。無料で貰えるの助かる -- [WFsoetffpDA] 2022-08-03 (水) 18:07:08</w:t>
      </w:r>
    </w:p>
    <w:p>
      <w:r>
        <w:t>[79] 固有効果が攻撃力&amp;ヘイトアップ、攻撃力がやたら高い代わりにタンクとしては防御が低め。 これらを合わせて考えると反撃タンクと言うよりメイン攻撃手段が反撃のアタッカーっぽい。 ターン制のシミュレーションゲームとかだと強いんだけど、超昂大戦のシステムとは合ってないよなぁ… -- [0BEKbUm2F.k] 2022-08-03 (水) 23:24:14</w:t>
      </w:r>
    </w:p>
    <w:p>
      <w:r>
        <w:t>[80] ストーリーも最高クラスの攻撃力ですねこれは… -- [fbZ9.ASSPgw] 2022-08-03 (水) 19:19:15</w:t>
      </w:r>
    </w:p>
    <w:p>
      <w:r>
        <w:t>[81] 雪月花はSSRで並べて使いたいからそのうちどこかでシリカの限定SSRも出してほしいね -- [LZW6dNo3oX2] 2022-08-03 (水) 19:54:04</w:t>
      </w:r>
    </w:p>
    <w:p>
      <w:r>
        <w:t>[82] その枠なら反撃0の方が適してる、というのはマジレスか -- [dcjl/DX4.S.] 2022-08-04 (木) 05:55:33</w:t>
      </w:r>
    </w:p>
    <w:p>
      <w:r>
        <w:t>[83] 激しく同意。相変わらずのムッツリドスケベに乙女心が加わって、ストーリーもエロも大変よかった。 -- [Ab9JPRxANDE] 2022-08-04 (木) 09:47:32</w:t>
      </w:r>
    </w:p>
    <w:p>
      <w:r>
        <w:t>[84] 富田君かと思ったら藤代君だったか、どっちみちクラスメイトに恵まれてないなw -- [/j23nHZ3d7Q] 2022-08-05 (金) 05:14:31</w:t>
      </w:r>
    </w:p>
    <w:p>
      <w:r>
        <w:t>[85] 可愛すぎてつらい -- [wvIXlM7Q/UI] 2022-08-06 (土) 06:10:42</w:t>
      </w:r>
    </w:p>
    <w:p>
      <w:r>
        <w:t>[86] つまり、名実共に兎娘という事なのだろうね。これでまだ発情期を迎えていないとか控えめに言ってもヤバい。 -- [ED8kiBHI.VE] 2022-08-09 (火) 13:46:23</w:t>
      </w:r>
    </w:p>
    <w:p>
      <w:r>
        <w:t>[87] 純愛も敗北も可愛くて良かった。これが配布とは…単純に絵だけならシズカより好み -- [ysV6bef9rLQ] 2022-08-07 (日) 20:39:08</w:t>
      </w:r>
    </w:p>
    <w:p>
      <w:r>
        <w:t>[88] 何気に現状のSR組別バで唯一のイベ報酬＆レアリティ降格なんよね。この立ち絵の可愛さとエロさなら期間限定SSRでも遜色ないのに、アリスめやりおるわい。 -- [PEDmwX759Wc] 2022-08-27 (土) 23:05:40</w:t>
      </w:r>
    </w:p>
    <w:p>
      <w:r>
        <w:t>[89] このビジュアルとエロさで無料ってのが正直ありがたい -- [0QYPF3p36w.] 2022-11-27 (日) 20:00:08</w:t>
      </w:r>
    </w:p>
    <w:p>
      <w:r>
        <w:t>[90] ←板を利用する前にルールを必ずお読みください。</w:t>
      </w:r>
    </w:p>
    <w:p>
      <w:r>
        <w:t>[91] ルールについて †</w:t>
      </w:r>
    </w:p>
    <w:p>
      <w:r>
        <w:t>[92]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[93] 個人サイトなどリンクを無断に貼ることを禁止しているサイトのURLは掲載しないでください。</w:t>
      </w:r>
    </w:p>
    <w:p>
      <w:r>
        <w:t>[94] ルール違反投稿について †</w:t>
      </w:r>
    </w:p>
    <w:p>
      <w:r>
        <w:t>[95] 以下は荒れる原因となるので投稿自体を禁止とさせていただきます。</w:t>
      </w:r>
    </w:p>
    <w:p>
      <w:r>
        <w:t>[96]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[97] 他者とは、当wikiを利用している人、公式運営、絵師、声優、現実に存在する個人、ツイッター民といったグループも含まれます。</w:t>
      </w:r>
    </w:p>
    <w:p>
      <w:r>
        <w:t>[98]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[99]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[100] 喧嘩腰な書き込みとは、「～しろよ、～やれよ。等の強い命令口調」「汚い言葉を使う」「見下す態度をとる」「挑発する」を指します。</w:t>
      </w:r>
    </w:p>
    <w:p>
      <w:r>
        <w:t>[101]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[102] 他者のゲーム内ネーム、UIDを公開する晒し行為</w:t>
      </w:r>
    </w:p>
    <w:p>
      <w:r>
        <w:t>[103] ただし、本作の攻略の助けとなる情報、動画の紹介は認めます。</w:t>
      </w:r>
    </w:p>
    <w:p>
      <w:r>
        <w:t>[104] 他アプリを引き合いに出すこと</w:t>
      </w:r>
    </w:p>
    <w:p>
      <w:r>
        <w:t>[105] 複数の板へのマルチポスト行為</w:t>
      </w:r>
    </w:p>
    <w:p>
      <w:r>
        <w:t>[106] 意味を成していない文字列の羅列による書き込み</w:t>
      </w:r>
    </w:p>
    <w:p>
      <w:r>
        <w:t>[107] 不正行為、バグ悪用に関する書き込み</w:t>
      </w:r>
    </w:p>
    <w:p>
      <w:r>
        <w:t>[108] ルール違反投稿は無視することが一番 です。相手の挑発に乗ったり、反論することがさらなる荒れに繋がります。</w:t>
      </w:r>
    </w:p>
    <w:p>
      <w:r>
        <w:t>[109] ※以上で示したルールのうち「誹謗中傷」とは、 客観的な根拠なくそしり貶すこと を指します。批判的な文をいっしょくたに「誹謗中傷」と判断するのは誤りですので、注意してください。</w:t>
      </w:r>
    </w:p>
    <w:p>
      <w:r>
        <w:t>[110] 書き込みログの改変、削除について †</w:t>
      </w:r>
    </w:p>
    <w:p>
      <w:r>
        <w:t>[111] ただし、誤字・脱字・文字色の修正は認めます。(他者による善意の修正も認めます)</w:t>
      </w:r>
    </w:p>
    <w:p>
      <w:r>
        <w:t>[112]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[113] ルール違反投稿のコメントアウトについて †</w:t>
      </w:r>
    </w:p>
    <w:p>
      <w:r>
        <w:t>[114]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[115] CO報告掲示板 に報告なくコメントアウトした投稿は復旧対象となり、コメントアウトした人物は処罰対象とさせていただきます。</w:t>
      </w:r>
    </w:p>
    <w:p>
      <w:r>
        <w:t>[116] ルール違反投稿でないものを CO報告掲示板 に何度も報告する方は、独善的であると判断し、書き込み規制・編集規制を行わせていただきます。</w:t>
      </w:r>
    </w:p>
    <w:p>
      <w:r>
        <w:t>[117] CO報告掲示板 において、ルール違反とはいえない報告は管理人の判断で復旧することがあります。</w:t>
      </w:r>
    </w:p>
    <w:p>
      <w:r>
        <w:t>[118]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[119] ルール違反ではないが「不愉快」な書き込みについて †</w:t>
      </w:r>
    </w:p>
    <w:p>
      <w:r>
        <w:t>[120]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[121] 煽りは違反対象にならないの？ †</w:t>
      </w:r>
    </w:p>
    <w:p>
      <w:r>
        <w:t>[122] 煽りは人によって、煽りと思う・思わないの差が大きいので、違反とはしていません。煽りだと思ったら NGID機能 を使ってコメントを不可視にしてください。</w:t>
      </w:r>
    </w:p>
    <w:p>
      <w:r>
        <w:t>[123] 愚痴は違反対象にならないの？ †</w:t>
      </w:r>
    </w:p>
    <w:p>
      <w:r>
        <w:t>[124]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[125] ルール違反投稿であるかどうか判断に迷った時は？ †</w:t>
      </w:r>
    </w:p>
    <w:p>
      <w:r>
        <w:t>[126]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[127] 違反投稿を繰り返す行為に対する処罰 †</w:t>
      </w:r>
    </w:p>
    <w:p>
      <w:r>
        <w:t>[128] 違反投稿を何度も繰り返したり、特に悪質な投稿に対しては、 管理人の判断で、「アクセス禁止」「投稿規制」といった処罰を行うことがあります。</w:t>
      </w:r>
    </w:p>
    <w:p>
      <w:r>
        <w:t>[129]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