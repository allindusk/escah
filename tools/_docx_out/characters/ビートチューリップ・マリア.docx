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ビートチューリップ・マリア</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ビートチューリップ・マリア</w:t>
      </w:r>
    </w:p>
    <w:p>
      <w:r>
        <w:t>[11] 本名</w:t>
      </w:r>
    </w:p>
    <w:p>
      <w:r>
        <w:t>[12] マリア・カスタード</w:t>
      </w:r>
    </w:p>
    <w:p>
      <w:r>
        <w:t>[13] レアリティ</w:t>
      </w:r>
    </w:p>
    <w:p>
      <w:r>
        <w:t>[14] 通常攻撃</w:t>
      </w:r>
    </w:p>
    <w:p>
      <w:r>
        <w:t>[15] 遠距離攻撃(魔法)</w:t>
      </w:r>
    </w:p>
    <w:p>
      <w:r>
        <w:t>[16] 所属勢力</w:t>
      </w:r>
    </w:p>
    <w:p>
      <w:r>
        <w:t>[17] 戦士(異界)</w:t>
      </w:r>
    </w:p>
    <w:p>
      <w:r>
        <w:t>[18] 特殊属性</w:t>
      </w:r>
    </w:p>
    <w:p>
      <w:r>
        <w:t>[19] 眼鏡 コラボ</w:t>
      </w:r>
    </w:p>
    <w:p>
      <w:r>
        <w:t>[20] 鶴屋春人</w:t>
      </w:r>
    </w:p>
    <w:p>
      <w:r>
        <w:t>[21] イラスト</w:t>
      </w:r>
    </w:p>
    <w:p>
      <w:r>
        <w:t>[22] 織音</w:t>
      </w:r>
    </w:p>
    <w:p>
      <w:r>
        <w:t>[23] SDキャラ</w:t>
      </w:r>
    </w:p>
    <w:p>
      <w:r>
        <w:t>[24] フレーバーテキスト</w:t>
      </w:r>
    </w:p>
    <w:p>
      <w:r>
        <w:t>[25] 「行っくわよ～！ これが魔法と科学の力なんだから！」 カスタムの街にあるラギシス魔導塾で魔法使いを目指す少女。 しかし本人は魔法より科学が好きでいつも師匠に怒られている。 ……という、ランスと出会った頃よりも過去のマリア。 こちらの世界に呼び寄せられ発展した科学技術に興味津々。</w:t>
      </w:r>
    </w:p>
    <w:p>
      <w:r>
        <w:t>[26] 入手方法</w:t>
      </w:r>
    </w:p>
    <w:p>
      <w:r>
        <w:t>[27] イベント「 RanceⅢ ―ダイビート陥落― 」にて「昂るつぼみ・束縛」を累計300個獲得 （※復刻イベント(2023/09/20～09/27)時点で所持していない場合は、 イベントストーリー1話目の閲覧後に獲得できます。（昂るつぼみ・束縛は300個獲得している状態）） キャラクター交換所 にて「昂る種」300個で交換可能</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ウォータミサイル</w:t>
      </w:r>
    </w:p>
    <w:p>
      <w:r>
        <w:t>[50] 敵横一列に魔法4倍ダメージ ハニー系に対して魔法無効貫通 ゴールデンハニーの特性無効</w:t>
      </w:r>
    </w:p>
    <w:p>
      <w:r>
        <w:t>[51] ウォータミサイル+</w:t>
      </w:r>
    </w:p>
    <w:p>
      <w:r>
        <w:t>[52] 敵横一列に魔法6倍ダメージ ハニー系に対して魔法無効貫通 ゴールデンハニーの特性無効</w:t>
      </w:r>
    </w:p>
    <w:p>
      <w:r>
        <w:t>[53] 固有効果</w:t>
      </w:r>
    </w:p>
    <w:p>
      <w:r>
        <w:t>[54] 名称</w:t>
      </w:r>
    </w:p>
    <w:p>
      <w:r>
        <w:t>[55] 効果</w:t>
      </w:r>
    </w:p>
    <w:p>
      <w:r>
        <w:t>[56] スーパー濃霧</w:t>
      </w:r>
    </w:p>
    <w:p>
      <w:r>
        <w:t>[57] 出撃完了時、20秒間 自軍フィールドの回避20アップ 敵フィールドの命中20ダウン</w:t>
      </w:r>
    </w:p>
    <w:p>
      <w:r>
        <w:t>[58] スーパー濃霧+</w:t>
      </w:r>
    </w:p>
    <w:p>
      <w:r>
        <w:t>[59] 出撃完了時、30秒間 自軍フィールドの回避20アップ 敵フィールドの命中20ダウン</w:t>
      </w:r>
    </w:p>
    <w:p>
      <w:r>
        <w:t>[60] 私服画像</w:t>
      </w:r>
    </w:p>
    <w:p>
      <w:r>
        <w:t>[61] 強化画像</w:t>
      </w:r>
    </w:p>
    <w:p>
      <w:r>
        <w:t>[62] ゲームにおいて †</w:t>
      </w:r>
    </w:p>
    <w:p>
      <w:r>
        <w:t>[63] 2022年9月28日開催「 RanceⅢ ―ダイビート陥落― 」にてSRキャラとして配布。</w:t>
      </w:r>
    </w:p>
    <w:p>
      <w:r>
        <w:t>[64] SR中で比較すると低い魔法力、遅い行動速度、普通の必殺充填率。連撃率はやや高いが売りになるものではない。</w:t>
      </w:r>
    </w:p>
    <w:p>
      <w:r>
        <w:t>[65] 必殺技は列攻撃で、追加効果は ハニ噛み王子 を装備する余裕がない場合にありがたい効果ではある。</w:t>
      </w:r>
    </w:p>
    <w:p>
      <w:r>
        <w:t>[66] 固有効果は自軍フィールドの回避20アップと敵フィールドの命中20ダウンを同時に付与するもの。 通常ステージでは空気だがレイドイベントでは防御バフと敵のターゲットを減らす効果を得ることができる。</w:t>
      </w:r>
    </w:p>
    <w:p>
      <w:r>
        <w:t>[67] 総合すると、全体的に戦闘力は低い。 かなみ 同様にバリバリの武闘キャラではなかった原作再現だろうか。 未来の姿であればチューリップで一発の火力に賭けるような性能だったかもしれない。（強いかどうかは置いといて）</w:t>
      </w:r>
    </w:p>
    <w:p>
      <w:r>
        <w:t>[68] 別バージョン・関連キャラクター †</w:t>
      </w:r>
    </w:p>
    <w:p>
      <w:r>
        <w:t>[69] ビートクワィエット・シヅカ （親友）</w:t>
      </w:r>
    </w:p>
    <w:p>
      <w:r>
        <w:t>[70] ランス関連キャラ一覧</w:t>
      </w:r>
    </w:p>
    <w:p>
      <w:r>
        <w:t>[71] ランス関連キャラ一覧</w:t>
      </w:r>
    </w:p>
    <w:p>
      <w:r>
        <w:t>[72] ビートアンスキルド・カナミ</w:t>
      </w:r>
    </w:p>
    <w:p>
      <w:r>
        <w:t>[73] ビートタクティクス・ウルザ SR</w:t>
      </w:r>
    </w:p>
    <w:p>
      <w:r>
        <w:t>[74] ビートクワィエット・シヅカ</w:t>
      </w:r>
    </w:p>
    <w:p>
      <w:r>
        <w:t>[75] ビートカーム・ナギ SR</w:t>
      </w:r>
    </w:p>
    <w:p>
      <w:r>
        <w:t>[76] ビートスカルプター・サテラ</w:t>
      </w:r>
    </w:p>
    <w:p>
      <w:r>
        <w:t>[77] ビートビジョン・リズナ</w:t>
      </w:r>
    </w:p>
    <w:p>
      <w:r>
        <w:t>[78] ビートチューリップ・マリア SR</w:t>
      </w:r>
    </w:p>
    <w:p>
      <w:r>
        <w:t>[79] ビートプレジデント・シーラ</w:t>
      </w:r>
    </w:p>
    <w:p>
      <w:r>
        <w:t>[80] ビートエンハンス・シルキィ</w:t>
      </w:r>
    </w:p>
    <w:p>
      <w:r>
        <w:t>[81] ビートクイーン・リア SR</w:t>
      </w:r>
    </w:p>
    <w:p>
      <w:r>
        <w:t>[82] 閃忍マチ</w:t>
      </w:r>
    </w:p>
    <w:p>
      <w:r>
        <w:t>[83] 閃忍ワーグ</w:t>
      </w:r>
    </w:p>
    <w:p>
      <w:r>
        <w:t>[84] 閃忍フクシュウチャン SR</w:t>
      </w:r>
    </w:p>
    <w:p>
      <w:r>
        <w:t>[85] ビートマルス・ケンシン</w:t>
      </w:r>
    </w:p>
    <w:p>
      <w:r>
        <w:t>[86] 魔女リーマ R　山の幸</w:t>
      </w:r>
    </w:p>
    <w:p>
      <w:r>
        <w:t>[87] 魔法少女リーマ SSR　山の幸</w:t>
      </w:r>
    </w:p>
    <w:p>
      <w:r>
        <w:t>[88] 魔女ラメール R　海の幸</w:t>
      </w:r>
    </w:p>
    <w:p>
      <w:r>
        <w:t>[89] 魔法少女ラメール SSR　海の幸</w:t>
      </w:r>
    </w:p>
    <w:p>
      <w:r>
        <w:t>[90] 魔女ピカ R　きゃんきゃん</w:t>
      </w:r>
    </w:p>
    <w:p>
      <w:r>
        <w:t>[91] ダンスクイーン・ピカ SSR　きゃんきゃん</w:t>
      </w:r>
    </w:p>
    <w:p>
      <w:r>
        <w:t>[92] ランス</w:t>
      </w:r>
    </w:p>
    <w:p>
      <w:r>
        <w:t>[93] ネタバレ要素あり</w:t>
      </w:r>
    </w:p>
    <w:p>
      <w:r>
        <w:t>[94] 怒のヴィーカ・ガオンヌ SSR　超昂大戦世界におけるケイブリスの同一存在</w:t>
      </w:r>
    </w:p>
    <w:p>
      <w:r>
        <w:t>[95] 小ネタ †</w:t>
      </w:r>
    </w:p>
    <w:p>
      <w:r>
        <w:t>[96] かなみ や 志津香 と同じく“ランスの女”としてほぼ全作に登場する、ランスシリーズのメインキャラクターのひとり。 初出は『II』およびそのリメイク作である『02』であり、原作ではしっかりと成長した姿（年齢的にはランスの1個下）で登場している。</w:t>
      </w:r>
    </w:p>
    <w:p>
      <w:r>
        <w:t>[97] それゆえなにがとは言わないが 見た目通り である。 とは言っても正史の初H時点でもかなり際どいうえ、超昂大戦においては 今更な 話だが 。</w:t>
      </w:r>
    </w:p>
    <w:p>
      <w:r>
        <w:t>[98] 水魔法の才能を見出されていたが、本人は“のっぽさん”、“学妍のおばちゃん”なる謎の人物より齎される謎工作技術のほうに夢中であり、魔法そっちのけで工作に勤しんでいた。 その結果、水魔法と謎工作を掛け合わせた水鉄砲『チューリップ』が完成。マリア本人は満足げであったが、師のラギシスからは「魔法を否定する所業」と突き放され、0号完成の折にはおやつを、1号開発途上でごはんを1週間抜きにされる厳罰処分を受けるなどした。</w:t>
      </w:r>
    </w:p>
    <w:p>
      <w:r>
        <w:t>[99] その数年後、カスタム4魔女として乱心。カスタム沈没事件の折 ランス に犯され魔法の力を失ったが、それをきっかけにして本格的に機械工作への情熱が爆発。 チューリップは水鉄砲から現代のそれと同じバズーカへ進化し、果ては臼砲から戦車になるまでに発展。剣と魔法のファンタジー世界に近代兵器で覇を唱え、科学技術の才能を結実させるのだった。</w:t>
      </w:r>
    </w:p>
    <w:p>
      <w:r>
        <w:t>[100] ちなみに、なぜチューリップなのかという言及は「マリアの趣味」以外にまったくない。</w:t>
      </w:r>
    </w:p>
    <w:p>
      <w:r>
        <w:t>[101] ひつじ小屋別館（移転先） の マリア・カスタード ページに、各シリーズを通しての情報が記載されています。</w:t>
      </w:r>
    </w:p>
    <w:p>
      <w:r>
        <w:t>[102] 公式ツイッターの紹介 †</w:t>
      </w:r>
    </w:p>
    <w:p>
      <w:r>
        <w:t>[103] キャラ紹介</w:t>
      </w:r>
    </w:p>
    <w:p>
      <w:r>
        <w:t>[104] コラボイベント記念イラスト</w:t>
      </w:r>
    </w:p>
    <w:p>
      <w:r>
        <w:t>[105] コメントフォーム †</w:t>
      </w:r>
    </w:p>
    <w:p>
      <w:r>
        <w:t>[106] クリックで過去ログ一覧を開く</w:t>
      </w:r>
    </w:p>
    <w:p>
      <w:r>
        <w:t>[107] 末尾の番号が若いほど、古いログになります。</w:t>
      </w:r>
    </w:p>
    <w:p>
      <w:r>
        <w:t>[108] 'コメント/ビートチューリップ・マリア/' には、下位層のページがありません。</w:t>
      </w:r>
    </w:p>
    <w:p>
      <w:r>
        <w:t>[109] 残念ながら…ロリにはあんまり酷い事できないし、しょうがないね -- [d9STWSLFBn6] 2022-09-28 (水) 17:49:33</w:t>
      </w:r>
    </w:p>
    <w:p>
      <w:r>
        <w:t>[110] 自力確認したけど、なまじの本番よりもっとヒドかったような(;´･ω･) -- [dwQHi3At.9s] 2022-09-28 (水) 17:56:36</w:t>
      </w:r>
    </w:p>
    <w:p>
      <w:r>
        <w:t>[111] 正直サテラより酷かったと思うわ… -- [HK6roj1JxFo] 2022-09-29 (木) 11:42:49</w:t>
      </w:r>
    </w:p>
    <w:p>
      <w:r>
        <w:t>[112] 凌辱寝室の中でもトップクラスにエグくてビビったわ…これ原作勢大丈夫なのか…？ -- [fbZ9.ASSPgw] 2022-09-29 (木) 22:08:39</w:t>
      </w:r>
    </w:p>
    <w:p>
      <w:r>
        <w:t>[113] 原作履修済み。 正直な話、原作だとあまりないシーンで興奮した -- [vViy5PoqrPg] 2022-09-30 (金) 06:54:31</w:t>
      </w:r>
    </w:p>
    <w:p>
      <w:r>
        <w:t>[114] まぁ１０で壊されるルートを筆頭にランス勢はどっかでやべえ目にあったりするからねー -- [oTAXhh7Qf3g] 2022-09-30 (金) 14:29:38</w:t>
      </w:r>
    </w:p>
    <w:p>
      <w:r>
        <w:t>[115] ちっちゃいマリアでこれなら、リセットは本気で連れてこないでください。。。 -- [buUI.3Tkyhw] 2022-10-08 (土) 01:20:10</w:t>
      </w:r>
    </w:p>
    <w:p>
      <w:r>
        <w:t>[116] ぼくはリセットちゃんがひどい目にあうのが見たいです(半ギレ) でもあんまりひどいのはかわいそうなのでイーイーくらいのひどさでひとつ頼む -- [jrlaWQZhVG6] 2022-10-31 (月) 19:28:48</w:t>
      </w:r>
    </w:p>
    <w:p>
      <w:r>
        <w:t>[117] リセットの敗北は「なにもなかったよ」に決まってるだろ？ -- [8jsfzzY7N86] 2024-08-16 (金) 00:47:34</w:t>
      </w:r>
    </w:p>
    <w:p>
      <w:r>
        <w:t>[118] CVはイザナエルと同じなのか -- [TEPsEj9wXMw] 2022-09-28 (水) 18:53:49</w:t>
      </w:r>
    </w:p>
    <w:p>
      <w:r>
        <w:t>[119] あんまストーリーで出番なかったな悲しい -- [EF4olXt/7ko] 2022-09-28 (水) 18:54:42</w:t>
      </w:r>
    </w:p>
    <w:p>
      <w:r>
        <w:t>[120] マリア忘れがちだけど２で仲間になるまでは水魔法使ってくるからなぁ -- [YY22YJhm1NU] 2022-09-28 (水) 23:14:50</w:t>
      </w:r>
    </w:p>
    <w:p>
      <w:r>
        <w:t>[121] 言い出すとアレだけど、たとえランス３時代の(手持ちできる)チューリップ１号を持ってこれても、それで戦えるなら現代兵器は････って言われちゃうしなあ。より強いチューリップ兵器を持ってこさせるより、ロリにして魔法使いらしく、って解決法っぽい。 -- [dwQHi3At.9s] 2022-09-28 (水) 23:41:26</w:t>
      </w:r>
    </w:p>
    <w:p>
      <w:r>
        <w:t>[122] 今までずっと「ねとりやんけ～」だと思ってたけど、「ねとられやんけ～」なんだなアレ -- [fbZ9.ASSPgw] 2022-09-29 (木) 21:55:28</w:t>
      </w:r>
    </w:p>
    <w:p>
      <w:r>
        <w:t>[123] とりあえず配布キャラはランスの運命の女じゃないのはほぼ確定してるから、マリア好きとしては今回の参戦の仕方は嬉しいような悲しいような -- [Fhi1tdD0QOA] 2022-09-30 (金) 09:02:00</w:t>
      </w:r>
    </w:p>
    <w:p>
      <w:r>
        <w:t>[124] コラボキャラはそんな感じなのね、知らなかったよありがとう -- [P6VvNAtVcB2] 2022-10-02 (日) 10:55:20</w:t>
      </w:r>
    </w:p>
    <w:p>
      <w:r>
        <w:t>[125] まだGハニー来てないから確認は出来ないけど軽減率無視になるんじゃないかな？魔法攻撃通るだけならわざわざGハニーのくだり要らないし -- [Ih7ECnMD/Ro] 2022-10-07 (金) 23:07:52</w:t>
      </w:r>
    </w:p>
    <w:p>
      <w:r>
        <w:t>[126] 配布やしハニカミ無いぐらいの想定なんじゃね。あとは原作の役割再現 -- [qfxzzgKMsW.] 2022-10-12 (水) 17:06:51</w:t>
      </w:r>
    </w:p>
    <w:p>
      <w:r>
        <w:t>[127] ソシャゲではちらほら見る「全装備効果無効」とかいうハンデバトルが来たら輝ける…かもしれず、そんな時は無いかもしれず。 -- [dwQHi3At.9s] 2022-10-14 (金) 20:18:50</w:t>
      </w:r>
    </w:p>
    <w:p>
      <w:r>
        <w:t>[128] 薙刀の漫画キャラに似てる -- [1oK6P9EvviA] 2022-10-14 (金) 16:35:42</w:t>
      </w:r>
    </w:p>
    <w:p>
      <w:r>
        <w:t>[129] 機械とか好き過ぎた。今後もこのゲーム推していくわ -- [MdeFRQvWGuA] 2022-10-16 (日) 15:20:57</w:t>
      </w:r>
    </w:p>
    <w:p>
      <w:r>
        <w:t>[130] カワイイ ナギと一緒にほっぺにチューしたい -- [5fPvgO49I5Q] 2022-10-17 (月) 02:10:39</w:t>
      </w:r>
    </w:p>
    <w:p>
      <w:r>
        <w:t>[131] 全裸立ち絵が変身前変身後とも裸眼ってキャラ設定の根幹にかかわる問題じゃないの？ダメだろこれ -- [jG3iz1t5z6s] 2025-03-24 (月) 18:14:43</w:t>
      </w:r>
    </w:p>
    <w:p>
      <w:r>
        <w:t>[132] ←板を利用する前にルールを必ずお読みください。</w:t>
      </w:r>
    </w:p>
    <w:p>
      <w:r>
        <w:t>[133] ルールについて †</w:t>
      </w:r>
    </w:p>
    <w:p>
      <w:r>
        <w:t>[134]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[135] 個人サイトなどリンクを無断に貼ることを禁止しているサイトのURLは掲載しないでください。</w:t>
      </w:r>
    </w:p>
    <w:p>
      <w:r>
        <w:t>[136] ルール違反投稿について †</w:t>
      </w:r>
    </w:p>
    <w:p>
      <w:r>
        <w:t>[137] 以下は荒れる原因となるので投稿自体を禁止とさせていただきます。</w:t>
      </w:r>
    </w:p>
    <w:p>
      <w:r>
        <w:t>[138]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[139] 他者とは、当wikiを利用している人、公式運営、絵師、声優、現実に存在する個人、ツイッター民といったグループも含まれます。</w:t>
      </w:r>
    </w:p>
    <w:p>
      <w:r>
        <w:t>[140]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[142] 喧嘩腰な書き込みとは、「～しろよ、～やれよ。等の強い命令口調」「汚い言葉を使う」「見下す態度をとる」「挑発する」を指します。</w:t>
      </w:r>
    </w:p>
    <w:p>
      <w:r>
        <w:t>[143]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[144] 他者のゲーム内ネーム、UIDを公開する晒し行為</w:t>
      </w:r>
    </w:p>
    <w:p>
      <w:r>
        <w:t>[145] ただし、本作の攻略の助けとなる情報、動画の紹介は認めます。</w:t>
      </w:r>
    </w:p>
    <w:p>
      <w:r>
        <w:t>[146] 他アプリを引き合いに出すこと</w:t>
      </w:r>
    </w:p>
    <w:p>
      <w:r>
        <w:t>[147] 複数の板へのマルチポスト行為</w:t>
      </w:r>
    </w:p>
    <w:p>
      <w:r>
        <w:t>[148] 意味を成していない文字列の羅列による書き込み</w:t>
      </w:r>
    </w:p>
    <w:p>
      <w:r>
        <w:t>[149] 不正行為、バグ悪用に関する書き込み</w:t>
      </w:r>
    </w:p>
    <w:p>
      <w:r>
        <w:t>[150] ルール違反投稿は無視することが一番 です。相手の挑発に乗ったり、反論することがさらなる荒れに繋がります。</w:t>
      </w:r>
    </w:p>
    <w:p>
      <w:r>
        <w:t>[151] ※以上で示したルールのうち「誹謗中傷」とは、 客観的な根拠なくそしり貶すこと を指します。批判的な文をいっしょくたに「誹謗中傷」と判断するのは誤りですので、注意してください。</w:t>
      </w:r>
    </w:p>
    <w:p>
      <w:r>
        <w:t>[152] 書き込みログの改変、削除について †</w:t>
      </w:r>
    </w:p>
    <w:p>
      <w:r>
        <w:t>[153] ただし、誤字・脱字・文字色の修正は認めます。(他者による善意の修正も認めます)</w:t>
      </w:r>
    </w:p>
    <w:p>
      <w:r>
        <w:t>[154]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[155] ルール違反投稿のコメントアウトについて †</w:t>
      </w:r>
    </w:p>
    <w:p>
      <w:r>
        <w:t>[156]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[157] CO報告掲示板 に報告なくコメントアウトした投稿は復旧対象となり、コメントアウトした人物は処罰対象とさせていただきます。</w:t>
      </w:r>
    </w:p>
    <w:p>
      <w:r>
        <w:t>[158] ルール違反投稿でないものを CO報告掲示板 に何度も報告する方は、独善的であると判断し、書き込み規制・編集規制を行わせていただきます。</w:t>
      </w:r>
    </w:p>
    <w:p>
      <w:r>
        <w:t>[159] CO報告掲示板 において、ルール違反とはいえない報告は管理人の判断で復旧することがあります。</w:t>
      </w:r>
    </w:p>
    <w:p>
      <w:r>
        <w:t>[160]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[161] ルール違反ではないが「不愉快」な書き込みについて †</w:t>
      </w:r>
    </w:p>
    <w:p>
      <w:r>
        <w:t>[162]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[163] 煽りは違反対象にならないの？ †</w:t>
      </w:r>
    </w:p>
    <w:p>
      <w:r>
        <w:t>[164] 煽りは人によって、煽りと思う・思わないの差が大きいので、違反とはしていません。煽りだと思ったら NGID機能 を使ってコメントを不可視にしてください。</w:t>
      </w:r>
    </w:p>
    <w:p>
      <w:r>
        <w:t>[165] 愚痴は違反対象にならないの？ †</w:t>
      </w:r>
    </w:p>
    <w:p>
      <w:r>
        <w:t>[166]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[167] ルール違反投稿であるかどうか判断に迷った時は？ †</w:t>
      </w:r>
    </w:p>
    <w:p>
      <w:r>
        <w:t>[168]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[169] 違反投稿を繰り返す行為に対する処罰 †</w:t>
      </w:r>
    </w:p>
    <w:p>
      <w:r>
        <w:t>[170] 違反投稿を何度も繰り返したり、特に悪質な投稿に対しては、 管理人の判断で、「アクセス禁止」「投稿規制」といった処罰を行うことがあります。</w:t>
      </w:r>
    </w:p>
    <w:p>
      <w:r>
        <w:t>[171]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