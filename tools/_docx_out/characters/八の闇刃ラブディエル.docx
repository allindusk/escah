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八の闇刃ラブディエル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八の闇刃ラブディエル</w:t>
      </w:r>
    </w:p>
    <w:p>
      <w:r>
        <w:t>[13] 本名</w:t>
      </w:r>
    </w:p>
    <w:p>
      <w:r>
        <w:t>[14] ラブディエル</w:t>
      </w:r>
    </w:p>
    <w:p>
      <w:r>
        <w:t>[15] レアリティ</w:t>
      </w:r>
    </w:p>
    <w:p>
      <w:r>
        <w:t>[16] 通常攻撃</w:t>
      </w:r>
    </w:p>
    <w:p>
      <w:r>
        <w:t>[17] 遠距離攻撃(物理)</w:t>
      </w:r>
    </w:p>
    <w:p>
      <w:r>
        <w:t>[18] 所属勢力</w:t>
      </w:r>
    </w:p>
    <w:p>
      <w:r>
        <w:t>[19] 神騎(天界)</w:t>
      </w:r>
    </w:p>
    <w:p>
      <w:r>
        <w:t>[20] 特殊属性</w:t>
      </w:r>
    </w:p>
    <w:p>
      <w:r>
        <w:t>[21] 九大神騎</w:t>
      </w:r>
    </w:p>
    <w:p>
      <w:r>
        <w:t>[22] 唯香</w:t>
      </w:r>
    </w:p>
    <w:p>
      <w:r>
        <w:t>[23] イラスト</w:t>
      </w:r>
    </w:p>
    <w:p>
      <w:r>
        <w:t>[24] 中曽根ハイジ</w:t>
      </w:r>
    </w:p>
    <w:p>
      <w:r>
        <w:t>[25] SDキャラ</w:t>
      </w:r>
    </w:p>
    <w:p>
      <w:r>
        <w:t>[26] フレーバーテキスト</w:t>
      </w:r>
    </w:p>
    <w:p>
      <w:r>
        <w:t>[27] 「地上にはびこる罪悪のことごとく、 この手で刈り取ってみせよう」 九大神騎が八位、天界のアサシン団を統括する長。 その職務を神聖なものとしつつも日陰者であると自覚しており、 団員たちをいつも労り励ましてきた。 団員からは絶大な信頼を寄せられているが たまに見せる愛玩動物ちっくな言動から可愛がられてもいる。</w:t>
      </w:r>
    </w:p>
    <w:p>
      <w:r>
        <w:t>[28] 入手方法</w:t>
      </w:r>
    </w:p>
    <w:p>
      <w:r>
        <w:t>[29] スタンダードガチャ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絶影闇刃シャドウ・エクリプス</w:t>
      </w:r>
    </w:p>
    <w:p>
      <w:r>
        <w:t>[52] 敵単体に物理6倍ダメージ 即死効果50％ (3回のみ使用可能)</w:t>
      </w:r>
    </w:p>
    <w:p>
      <w:r>
        <w:t>[53] 絶影闇刃シャドウ・エクリプス+</w:t>
      </w:r>
    </w:p>
    <w:p>
      <w:r>
        <w:t>[54] 敵単体に物理9倍ダメージ 即死効果80％ (3回のみ使用可能)</w:t>
      </w:r>
    </w:p>
    <w:p>
      <w:r>
        <w:t>[55] 固有効果</w:t>
      </w:r>
    </w:p>
    <w:p>
      <w:r>
        <w:t>[56] 名称</w:t>
      </w:r>
    </w:p>
    <w:p>
      <w:r>
        <w:t>[57] 効果</w:t>
      </w:r>
    </w:p>
    <w:p>
      <w:r>
        <w:t>[58] 暗殺の極意</w:t>
      </w:r>
    </w:p>
    <w:p>
      <w:r>
        <w:t>[59] 自身のヘイトが0のまま固定</w:t>
      </w:r>
    </w:p>
    <w:p>
      <w:r>
        <w:t>[60] 暗殺の極意+</w:t>
      </w:r>
    </w:p>
    <w:p>
      <w:r>
        <w:t>[61] 自身のヘイトが0のまま固定 通常攻撃時、稀に即死効果 (装備等の効果は重複なし)</w:t>
      </w:r>
    </w:p>
    <w:p>
      <w:r>
        <w:t>[62] 私服画像</w:t>
      </w:r>
    </w:p>
    <w:p>
      <w:r>
        <w:t>[63] 強化画像</w:t>
      </w:r>
    </w:p>
    <w:p>
      <w:r>
        <w:t>[64] ボイス †</w:t>
      </w:r>
    </w:p>
    <w:p>
      <w:r>
        <w:t>[65] クリックでセリフ一覧を開く</w:t>
      </w:r>
    </w:p>
    <w:p>
      <w:r>
        <w:t>[66] 加入</w:t>
      </w:r>
    </w:p>
    <w:p>
      <w:r>
        <w:t>[67] 九大神騎ラブディエル、推参！！地上に蔓延る罪悪の悉く、この手で刈り取ってみせよう…</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ん、んううう！身体全体がふわふわする……気持ち良い。</w:t>
      </w:r>
    </w:p>
    <w:p>
      <w:r>
        <w:t>[82] レベルアップ2</w:t>
      </w:r>
    </w:p>
    <w:p>
      <w:r>
        <w:t>[83] んっ、（ ジュルル、ジュル ）んん（ チュチュ、チュル ）ん、んふぅ……変な味だが……悪く、無い。</w:t>
      </w:r>
    </w:p>
    <w:p>
      <w:r>
        <w:t>[84] レベルアップ3</w:t>
      </w:r>
    </w:p>
    <w:p>
      <w:r>
        <w:t>[85] ん、くっは、くぁあ！？もっと……もっと、感じさせてくれぇ！</w:t>
      </w:r>
    </w:p>
    <w:p>
      <w:r>
        <w:t>[86] 捕縛</w:t>
      </w:r>
    </w:p>
    <w:p>
      <w:r>
        <w:t>[87] 戦闘開始1</w:t>
      </w:r>
    </w:p>
    <w:p>
      <w:r>
        <w:t>[88] 戦闘開始2</w:t>
      </w:r>
    </w:p>
    <w:p>
      <w:r>
        <w:t>[89] 戦闘参加1</w:t>
      </w:r>
    </w:p>
    <w:p>
      <w:r>
        <w:t>[90] 戦闘参加2</w:t>
      </w:r>
    </w:p>
    <w:p>
      <w:r>
        <w:t>[91] 戦闘勝利1</w:t>
      </w:r>
    </w:p>
    <w:p>
      <w:r>
        <w:t>[92] 戦闘勝利2</w:t>
      </w:r>
    </w:p>
    <w:p>
      <w:r>
        <w:t>[93] 通常攻撃1</w:t>
      </w:r>
    </w:p>
    <w:p>
      <w:r>
        <w:t>[94] どこを見ている？</w:t>
      </w:r>
    </w:p>
    <w:p>
      <w:r>
        <w:t>[95] 通常攻撃2</w:t>
      </w:r>
    </w:p>
    <w:p>
      <w:r>
        <w:t>[96] 通常攻撃3</w:t>
      </w:r>
    </w:p>
    <w:p>
      <w:r>
        <w:t>[97] 固有効果発動1</w:t>
      </w:r>
    </w:p>
    <w:p>
      <w:r>
        <w:t>[98] 固有効果発動2</w:t>
      </w:r>
    </w:p>
    <w:p>
      <w:r>
        <w:t>[99] 固有効果発動3</w:t>
      </w:r>
    </w:p>
    <w:p>
      <w:r>
        <w:t>[100] 必殺技1</w:t>
      </w:r>
    </w:p>
    <w:p>
      <w:r>
        <w:t>[101] 必殺技2</w:t>
      </w:r>
    </w:p>
    <w:p>
      <w:r>
        <w:t>[102] 被ダメージ1</w:t>
      </w:r>
    </w:p>
    <w:p>
      <w:r>
        <w:t>[103] 被ダメージ2</w:t>
      </w:r>
    </w:p>
    <w:p>
      <w:r>
        <w:t>[104] 被ダメージ3</w:t>
      </w:r>
    </w:p>
    <w:p>
      <w:r>
        <w:t>[105] 撤退</w:t>
      </w:r>
    </w:p>
    <w:p>
      <w:r>
        <w:t>[106] この私が、墜とされるとは…！</w:t>
      </w:r>
    </w:p>
    <w:p>
      <w:r>
        <w:t>[107] ゲームにおいて †</w:t>
      </w:r>
    </w:p>
    <w:p>
      <w:r>
        <w:t>[108] ヘイト0固定と高確率即死必殺が特徴の単体必殺アタッカー。 攻撃力・行動速度・必殺充填はアタッカーとしては凡庸。命中、連撃率、スタン発動率はいずれも高い。 回避が全キャラ中最高値で単独トップだがヘイト0のせいでほとんど活かされない。</w:t>
      </w:r>
    </w:p>
    <w:p>
      <w:r>
        <w:t>[109] 他のキャラがいて通常攻撃を受ける例外は、 闇の奉輪こもり などのヘイト0の固有効果を持つキャラだけが場に残っている場合。事実上効果が打ち消される形となる。 一応、敵の命中を下げるSRこもりの必殺技はラブディエルの高い回避力を活かせるため相性は悪くない。</w:t>
      </w:r>
    </w:p>
    <w:p>
      <w:r>
        <w:t>[110] 覚醒で追加される即死はオマケ程度だが、レイドバトルでは即死発動でBREAKランプを溜められるため覚醒も意味がある。即死成功率10倍の堕威大仏戦なら活躍が見込める。</w:t>
      </w:r>
    </w:p>
    <w:p>
      <w:r>
        <w:t>[111] 2022/12/7の調整で必殺技倍率が6倍(9倍)になり、3回まで使用可能に。それまでは4倍(6倍)で発動は1回のみだった。</w:t>
      </w:r>
    </w:p>
    <w:p>
      <w:r>
        <w:t>[112] 必殺技は3回しか使えないが、行動速度や必殺充填があまり優秀ではないため4回以上使える状況の方が少ない。3回も撃てれば十分仕事はできていると思おう。</w:t>
      </w:r>
    </w:p>
    <w:p>
      <w:r>
        <w:t>[113] ヘイト0のおかげで必殺ゲージが溜まった後にすぐ使わず温存していても抱え落ちしにくい。強敵が出てきた瞬間に必殺技を叩き込める。</w:t>
      </w:r>
    </w:p>
    <w:p>
      <w:r>
        <w:t>[114] 装備はアタッカーの基本通り ロケットエンジン が最優先であとは 衝撃のあるベルト 、 ガッツ十姉妹 、 仁王納豆 など。 スタン発動率が高いので てかる栗 でスタン狙いも強い。</w:t>
      </w:r>
    </w:p>
    <w:p>
      <w:r>
        <w:t>[115] コンテンツ適性かんたん評価 †</w:t>
      </w:r>
    </w:p>
    <w:p>
      <w:r>
        <w:t>[116] 向いているコンテンツやおすすめ装備例、育成目標など</w:t>
      </w:r>
    </w:p>
    <w:p>
      <w:r>
        <w:t>[117] 対応コンテンツ</w:t>
      </w:r>
    </w:p>
    <w:p>
      <w:r>
        <w:t>[118] 適性</w:t>
      </w:r>
    </w:p>
    <w:p>
      <w:r>
        <w:t>[119] 短評</w:t>
      </w:r>
    </w:p>
    <w:p>
      <w:r>
        <w:t>[120] メインクエスト イベントクエスト</w:t>
      </w:r>
    </w:p>
    <w:p>
      <w:r>
        <w:t>[121] 問題なく活躍できるが、わざわざ選ぶ必要性は薄い</w:t>
      </w:r>
    </w:p>
    <w:p>
      <w:r>
        <w:t>[122] レイドバトル</w:t>
      </w:r>
    </w:p>
    <w:p>
      <w:r>
        <w:t>[123] 必殺技の回数制限が厳しい</w:t>
      </w:r>
    </w:p>
    <w:p>
      <w:r>
        <w:t>[124] 殲滅戦</w:t>
      </w:r>
    </w:p>
    <w:p>
      <w:r>
        <w:t>[125] 単体必殺のキャラは向いていない</w:t>
      </w:r>
    </w:p>
    <w:p>
      <w:r>
        <w:t>[126] Bユニバース</w:t>
      </w:r>
    </w:p>
    <w:p>
      <w:r>
        <w:t>[127] 取り巻きには即死が通るため起用されることがある</w:t>
      </w:r>
    </w:p>
    <w:p>
      <w:r>
        <w:t>[128] 適性の評価指標</w:t>
      </w:r>
    </w:p>
    <w:p>
      <w:r>
        <w:t>[129]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[130] Ｂユニ</w:t>
      </w:r>
    </w:p>
    <w:p>
      <w:r>
        <w:t>[131] おすすめ装備一例</w:t>
      </w:r>
    </w:p>
    <w:p>
      <w:r>
        <w:t>[132] メイン装備</w:t>
      </w:r>
    </w:p>
    <w:p>
      <w:r>
        <w:t>[133] サブ装備</w:t>
      </w:r>
    </w:p>
    <w:p>
      <w:r>
        <w:t>[134] あると嬉しい逸品</w:t>
      </w:r>
    </w:p>
    <w:p>
      <w:r>
        <w:t>[135] 育成目標</w:t>
      </w:r>
    </w:p>
    <w:p>
      <w:r>
        <w:t>[136] 限界突破</w:t>
      </w:r>
    </w:p>
    <w:p>
      <w:r>
        <w:t>[137] 必殺覚醒</w:t>
      </w:r>
    </w:p>
    <w:p>
      <w:r>
        <w:t>[138] 固有覚醒</w:t>
      </w:r>
    </w:p>
    <w:p>
      <w:r>
        <w:t>[139] 行動速度</w:t>
      </w:r>
    </w:p>
    <w:p>
      <w:r>
        <w:t>[140] 必殺充填</w:t>
      </w:r>
    </w:p>
    <w:p>
      <w:r>
        <w:t>[141] その他</w:t>
      </w:r>
    </w:p>
    <w:p>
      <w:r>
        <w:t>[142] 育成コスト</w:t>
      </w:r>
    </w:p>
    <w:p>
      <w:r>
        <w:t>[143] 備考</w:t>
      </w:r>
    </w:p>
    <w:p>
      <w:r>
        <w:t>[144] サイエンフラスト（Bユニバース） 攻略はかばう盾役の取り巻きを無視するか即死させるかの２択 大抵前者が選ばれるが、ラブディエルなら後者の選択も取れる</w:t>
      </w:r>
    </w:p>
    <w:p>
      <w:r>
        <w:t>[145] ※26年3月更新</w:t>
      </w:r>
    </w:p>
    <w:p>
      <w:r>
        <w:t>[146] 別バージョン・関連キャラクター †</w:t>
      </w:r>
    </w:p>
    <w:p>
      <w:r>
        <w:t>[147] 神騎アルゴル</w:t>
      </w:r>
    </w:p>
    <w:p>
      <w:r>
        <w:t>[148] 神騎ハダル</w:t>
      </w:r>
    </w:p>
    <w:p>
      <w:r>
        <w:t>[149] 小ネタ †</w:t>
      </w:r>
    </w:p>
    <w:p>
      <w:r>
        <w:t>[150] 地上エンジョイ勢の神騎だが、神州アマツ制作陣に加わっていないせいかあまり出番がない。 忘れた頃に暗殺者らしい一面を魅せてくれる。</w:t>
      </w:r>
    </w:p>
    <w:p>
      <w:r>
        <w:t>[151] 公式ツイッターの紹介 †</w:t>
      </w:r>
    </w:p>
    <w:p>
      <w:r>
        <w:t>[152] 紹介(PV)</w:t>
      </w:r>
    </w:p>
    <w:p>
      <w:r>
        <w:t>[153] コメントフォーム †</w:t>
      </w:r>
    </w:p>
    <w:p>
      <w:r>
        <w:t>[154] クリックで過去ログ一覧を開く</w:t>
      </w:r>
    </w:p>
    <w:p>
      <w:r>
        <w:t>[155] 末尾の番号が若いほど、古いログになります。</w:t>
      </w:r>
    </w:p>
    <w:p>
      <w:r>
        <w:t>[156] 'コメント/八の闇刃ラブディエル/' には、下位層のページがありません。</w:t>
      </w:r>
    </w:p>
    <w:p>
      <w:r>
        <w:t>[157] ランスコラボの取り巻きフーマンが使う必殺技は単体攻撃のはずだが、今日ラブやんあの攻撃食らったわ 前列ラブ、後列3人という並びで真っ先に狙われた（猫未装備）。必中なのは仕方ないにしてもタゲそらすことさえ出来んのではなんのための固有効果だよ。不遇すぎる -- [enJ0/XVkS3.] 2021-01-26 (火) 23:01:51</w:t>
      </w:r>
    </w:p>
    <w:p>
      <w:r>
        <w:t>[158] ここで書かれてるほど弱くはないから大丈夫。派手さはないし噛み合いが悪い部分もあるけど殴り性能はSSRの中でも高い方だしヘイト0は便利。 -- [xDHDwLIavc.] 2021-01-28 (木) 12:54:54</w:t>
      </w:r>
    </w:p>
    <w:p>
      <w:r>
        <w:t>[159] 現状二人しかいない、同じヘイト0のキャラだからってことだぞ。厳密にはヘイト低下キャラもう一人いるけど（ツカサ）、意外とあの性能も結構高い。 -- [c3QATTftTX.] 2021-06-11 (金) 16:28:12</w:t>
      </w:r>
    </w:p>
    <w:p>
      <w:r>
        <w:t>[160] 火力全振りの装備にしてもタンク役を差し置いて殴られる心配がないから悪くないかな？必殺技の1回制限は撤回するかもっと高性能にするかして欲しいけど -- [EVGtutHgXrU] 2021-03-04 (木) 23:24:57</w:t>
      </w:r>
    </w:p>
    <w:p>
      <w:r>
        <w:t>[161] 一応検証　Rank1の長髪猫で　ヘイト0のままでした。　チリ紙装甲をサポートしたい　という人がいるなら参考にでもしてくださいな。 -- [plzX3uL1Wdc] 2021-03-19 (金) 23:13:42</w:t>
      </w:r>
    </w:p>
    <w:p>
      <w:r>
        <w:t>[162] レイドの説明には明記してあったじゃろ -- [JBjSHiXqpQk] 2021-04-28 (水) 12:16:58</w:t>
      </w:r>
    </w:p>
    <w:p>
      <w:r>
        <w:t>[163] そのリゲルも、一つしか点灯できない役立たずになるから、ダメージ与えられるだけラブディエルの方がマシではある。まあリゲルは栗つけた時強そうではあるけど。 -- [c3QATTftTX.] 2021-06-11 (金) 16:25:12</w:t>
      </w:r>
    </w:p>
    <w:p>
      <w:r>
        <w:t>[164] レイドボスは必殺状態異常組が活躍できないから、正直全員二つ以上点灯でいい気はするのだけどね。継続ダメージでハメもできない仕様だし。 -- [c3QATTftTX.] 2021-06-11 (金) 16:29:59</w:t>
      </w:r>
    </w:p>
    <w:p>
      <w:r>
        <w:t>[165] と思ったが最初のちゃんと読んでなかったすまん。他より発動率が低いから、スタンや魅了より強くてもって話だったか。 -- [c3QATTftTX.] 2021-06-11 (金) 16:37:37</w:t>
      </w:r>
    </w:p>
    <w:p>
      <w:r>
        <w:t>[166] この子が一番好きで始めて真っ先に突破した俺…… -- [1IVfopDkzKc] 2021-08-18 (水) 04:28:29</w:t>
      </w:r>
    </w:p>
    <w:p>
      <w:r>
        <w:t>[167] (聖夜こもりが実装される前から)ないです -- [W/KawxO6AJg] 2021-12-01 (水) 20:24:00</w:t>
      </w:r>
    </w:p>
    <w:p>
      <w:r>
        <w:t>[168] ていうか今気付いたけどこいつ単体必殺のくせにダメージ倍率は列必殺と同じとか酷すぎるなマジで。ただでさえステはSR相当のに。ボスには効かない即死なんていうゴミ特性の為にここまで弱体化とか割に合わなさ過ぎる。即死でレイドボスが即ブレイクとかにでもならない限りSSRワースト確定やん。 -- [dcjl/DX4.S.] 2021-12-01 (水) 21:22:30</w:t>
      </w:r>
    </w:p>
    <w:p>
      <w:r>
        <w:t>[169] 必殺技覚醒する価値無しの＋だった時点で救いはもう無かったでしょ。1回のみも倍率も修正無くて即死とかいう雑魚専の効果すら確定しないのヤバすぎ -- [hM6TqTpOO7Q] 2021-12-05 (日) 14:14:00</w:t>
      </w:r>
    </w:p>
    <w:p>
      <w:r>
        <w:t>[170] サービス開始からずっと外れ枠だったじゃん今更何を期待してるの？ -- [6UMUhZ60jcw] 2021-12-19 (日) 11:37:40</w:t>
      </w:r>
    </w:p>
    <w:p>
      <w:r>
        <w:t>[171] ニルはフェス限だからね… -- [dcjl/DX4.S.] 2022-05-19 (木) 03:33:42</w:t>
      </w:r>
    </w:p>
    <w:p>
      <w:r>
        <w:t>[172] スタン発動が高いキャラは連撃低い方がありがたいから、無駄に高いのがデメリットに… -- [EEesztm.cD.] 2022-05-17 (火) 17:59:52</w:t>
      </w:r>
    </w:p>
    <w:p>
      <w:r>
        <w:t>[173] 漫画のラブディエルが可愛かった -- [C40sXPILiSI] 2022-05-21 (土) 13:15:55</w:t>
      </w:r>
    </w:p>
    <w:p>
      <w:r>
        <w:t>[174] 自分のコメントを見つけたから書くけど、ホントに必殺技だけテコ入れしてどうする。まあ何もされないよりマシか。 -- [XPbY3lPcj.A] 2022-12-07 (水) 16:17:12</w:t>
      </w:r>
    </w:p>
    <w:p>
      <w:r>
        <w:t>[175] サイエンフラストの取り巻きを倒す（片方だけだが）のに良いかも知れない。 -- [9Nj1ZBUk8HM] 2022-08-29 (月) 14:38:31</w:t>
      </w:r>
    </w:p>
    <w:p>
      <w:r>
        <w:t>[176] そろそろ必殺の1回のみ撤廃してあげてくれ -- [Ih7ECnMD/Ro] 2022-08-29 (月) 15:21:36</w:t>
      </w:r>
    </w:p>
    <w:p>
      <w:r>
        <w:t>[177] 強いキャラなんていくらでもいる。ラブちゃんさんはそのステータスのかみ合わなさとか弱さが個性なんだと思おう -- [b2VPsF.MW4Y] 2022-08-31 (水) 16:40:41</w:t>
      </w:r>
    </w:p>
    <w:p>
      <w:r>
        <w:t>[178] ゼブ並みの性能になれば嬉しいがどうなるやら -- [..DtGmLqggU] 2022-12-05 (月) 18:11:34</w:t>
      </w:r>
    </w:p>
    <w:p>
      <w:r>
        <w:t>[179] というか九大神騎は全体的に弱いよな。レグルスの性能を見るに、今後続々と部下が出てくるならそちらの方が優秀かもしれん -- [Y/nvVlWu2mE] 2022-12-05 (月) 19:54:48</w:t>
      </w:r>
    </w:p>
    <w:p>
      <w:r>
        <w:t>[180] 不遇の期間が丸２年でアサシンなんだから9倍確定クリティカルでもいいと思うの。充填量は低いからそこまで悪さできないし。 -- [6MSfRN91uKU] 2022-12-07 (水) 00:41:08</w:t>
      </w:r>
    </w:p>
    <w:p>
      <w:r>
        <w:t>[181] やったーこれでラブさん使えるぜ…なわけねーだろヘタクソ調整しやがって -- [ChK6csUAIUg] 2022-12-07 (水) 22:59:06</w:t>
      </w:r>
    </w:p>
    <w:p>
      <w:r>
        <w:t>[182] 服の上から孫の手で背中掻いてるみたいな調整してるな -- [6UMUhZ60jcw] 2022-12-07 (水) 16:21:28</w:t>
      </w:r>
    </w:p>
    <w:p>
      <w:r>
        <w:t>[183] 即死だとイベントの最大ダメージが更新されないので損するまでありますしね。 -- [yAdXViMW9r6] 2022-12-07 (水) 20:43:39</w:t>
      </w:r>
    </w:p>
    <w:p>
      <w:r>
        <w:t>[184] ラブディエルは固有の方にヘイト0固定って強烈な個性があるので、汎用単体9倍だったなら長居して暴れ続ける選択肢が取れたんだよなあ。現状だと必殺技使い切った後に無駄に長居されても困る。 -- [YE5JvU5aYMc] 2022-12-07 (水) 23:22:55</w:t>
      </w:r>
    </w:p>
    <w:p>
      <w:r>
        <w:t>[185] ダブって☆5になったんで、必殺覚醒させてHARDサイエン倒したわ。だが1回ミスると取り巻き倒せても本体を倒しきれない場合があるんで、出来ればチャージ時間もフル覚醒させた方がいいな。なに、他のキャラにリソース使った方がいいって？聞こえんなぁ。 -- [9Nj1ZBUk8HM] 2023-02-16 (木) 20:57:25</w:t>
      </w:r>
    </w:p>
    <w:p>
      <w:r>
        <w:t>[186] アルゴル「👺」 -- [Yr3kDppmqBw] 2025-12-09 (火) 21:20:19</w:t>
      </w:r>
    </w:p>
    <w:p>
      <w:r>
        <w:t>[187] ジブリールコラボでラヴちゃんとの絡みは… -- [t5srwJE6mLs] 2026-05-14 (木) 16:56:38</w:t>
      </w:r>
    </w:p>
    <w:p>
      <w:r>
        <w:t>[188] ←板を利用する前にルールを必ずお読みください。</w:t>
      </w:r>
    </w:p>
    <w:p>
      <w:r>
        <w:t>[189] ルールについて †</w:t>
      </w:r>
    </w:p>
    <w:p>
      <w:r>
        <w:t>[190]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[191] 個人サイトなどリンクを無断に貼ることを禁止しているサイトのURLは掲載しないでください。</w:t>
      </w:r>
    </w:p>
    <w:p>
      <w:r>
        <w:t>[192] ルール違反投稿について †</w:t>
      </w:r>
    </w:p>
    <w:p>
      <w:r>
        <w:t>[193] 以下は荒れる原因となるので投稿自体を禁止とさせていただきます。</w:t>
      </w:r>
    </w:p>
    <w:p>
      <w:r>
        <w:t>[194]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[195] 他者とは、当wikiを利用している人、公式運営、絵師、声優、現実に存在する個人、ツイッター民といったグループも含まれます。</w:t>
      </w:r>
    </w:p>
    <w:p>
      <w:r>
        <w:t>[196]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[198] 喧嘩腰な書き込みとは、「～しろよ、～やれよ。等の強い命令口調」「汚い言葉を使う」「見下す態度をとる」「挑発する」を指します。</w:t>
      </w:r>
    </w:p>
    <w:p>
      <w:r>
        <w:t>[199]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[200] 他者のゲーム内ネーム、UIDを公開する晒し行為</w:t>
      </w:r>
    </w:p>
    <w:p>
      <w:r>
        <w:t>[201] ただし、本作の攻略の助けとなる情報、動画の紹介は認めます。</w:t>
      </w:r>
    </w:p>
    <w:p>
      <w:r>
        <w:t>[202] 他アプリを引き合いに出すこと</w:t>
      </w:r>
    </w:p>
    <w:p>
      <w:r>
        <w:t>[203] 複数の板へのマルチポスト行為</w:t>
      </w:r>
    </w:p>
    <w:p>
      <w:r>
        <w:t>[204] 意味を成していない文字列の羅列による書き込み</w:t>
      </w:r>
    </w:p>
    <w:p>
      <w:r>
        <w:t>[205] 不正行為、バグ悪用に関する書き込み</w:t>
      </w:r>
    </w:p>
    <w:p>
      <w:r>
        <w:t>[206] ルール違反投稿は無視することが一番 です。相手の挑発に乗ったり、反論することがさらなる荒れに繋がります。</w:t>
      </w:r>
    </w:p>
    <w:p>
      <w:r>
        <w:t>[207] ※以上で示したルールのうち「誹謗中傷」とは、 客観的な根拠なくそしり貶すこと を指します。批判的な文をいっしょくたに「誹謗中傷」と判断するのは誤りですので、注意してください。</w:t>
      </w:r>
    </w:p>
    <w:p>
      <w:r>
        <w:t>[208] 書き込みログの改変、削除について †</w:t>
      </w:r>
    </w:p>
    <w:p>
      <w:r>
        <w:t>[209] ただし、誤字・脱字・文字色の修正は認めます。(他者による善意の修正も認めます)</w:t>
      </w:r>
    </w:p>
    <w:p>
      <w:r>
        <w:t>[210]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[211] ルール違反投稿のコメントアウトについて †</w:t>
      </w:r>
    </w:p>
    <w:p>
      <w:r>
        <w:t>[212]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[213] CO報告掲示板 に報告なくコメントアウトした投稿は復旧対象となり、コメントアウトした人物は処罰対象とさせていただきます。</w:t>
      </w:r>
    </w:p>
    <w:p>
      <w:r>
        <w:t>[214] ルール違反投稿でないものを CO報告掲示板 に何度も報告する方は、独善的であると判断し、書き込み規制・編集規制を行わせていただきます。</w:t>
      </w:r>
    </w:p>
    <w:p>
      <w:r>
        <w:t>[215] CO報告掲示板 において、ルール違反とはいえない報告は管理人の判断で復旧することがあります。</w:t>
      </w:r>
    </w:p>
    <w:p>
      <w:r>
        <w:t>[216]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[217] ルール違反ではないが「不愉快」な書き込みについて †</w:t>
      </w:r>
    </w:p>
    <w:p>
      <w:r>
        <w:t>[218]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[219] 煽りは違反対象にならないの？ †</w:t>
      </w:r>
    </w:p>
    <w:p>
      <w:r>
        <w:t>[220] 煽りは人によって、煽りと思う・思わないの差が大きいので、違反とはしていません。煽りだと思ったら NGID機能 を使ってコメントを不可視にしてください。</w:t>
      </w:r>
    </w:p>
    <w:p>
      <w:r>
        <w:t>[221] 愚痴は違反対象にならないの？ †</w:t>
      </w:r>
    </w:p>
    <w:p>
      <w:r>
        <w:t>[222]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[223] ルール違反投稿であるかどうか判断に迷った時は？ †</w:t>
      </w:r>
    </w:p>
    <w:p>
      <w:r>
        <w:t>[224]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[225] 違反投稿を繰り返す行為に対する処罰 †</w:t>
      </w:r>
    </w:p>
    <w:p>
      <w:r>
        <w:t>[226] 違反投稿を何度も繰り返したり、特に悪質な投稿に対しては、 管理人の判断で、「アクセス禁止」「投稿規制」といった処罰を行うことがあります。</w:t>
      </w:r>
    </w:p>
    <w:p>
      <w:r>
        <w:t>[227]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