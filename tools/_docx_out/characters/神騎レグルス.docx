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神騎レグルス</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神騎レグルス</w:t>
      </w:r>
    </w:p>
    <w:p>
      <w:r>
        <w:t>[12] 本名</w:t>
      </w:r>
    </w:p>
    <w:p>
      <w:r>
        <w:t>[13] レグルス</w:t>
      </w:r>
    </w:p>
    <w:p>
      <w:r>
        <w:t>[14] レアリティ</w:t>
      </w:r>
    </w:p>
    <w:p>
      <w:r>
        <w:t>[15] 通常攻撃</w:t>
      </w:r>
    </w:p>
    <w:p>
      <w:r>
        <w:t>[16] 遠距離攻撃(魔法)</w:t>
      </w:r>
    </w:p>
    <w:p>
      <w:r>
        <w:t>[17] 所属勢力</w:t>
      </w:r>
    </w:p>
    <w:p>
      <w:r>
        <w:t>[18] 神騎(天界)</w:t>
      </w:r>
    </w:p>
    <w:p>
      <w:r>
        <w:t>[19] 夕姫みなみ</w:t>
      </w:r>
    </w:p>
    <w:p>
      <w:r>
        <w:t>[20] イラスト</w:t>
      </w:r>
    </w:p>
    <w:p>
      <w:r>
        <w:t>[21] 織音</w:t>
      </w:r>
    </w:p>
    <w:p>
      <w:r>
        <w:t>[22] SDキャラ</w:t>
      </w:r>
    </w:p>
    <w:p>
      <w:r>
        <w:t>[23] フレーバーテキスト</w:t>
      </w:r>
    </w:p>
    <w:p>
      <w:r>
        <w:t>[24] 「まーくんまーくんっ♪ 仕事なんてくだらねぇぜ！ 僕とちゃらーっと遊びに行こうよ！」 天下無双の天界神騎、その先鋒たる斬り込み隊の一人であり、 裁刀イザナエルに仕えるもう一本の槍。 戦いつつ斬り込み隊に欠けがちな援護を担当する多才な神騎で、 彼女抜きでは斬り込み隊は一日として回らない。 あ、ところでまーくん、仕事サボって遊びに行こうぜー！</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神威発祥ゴッドスマッシュ</w:t>
      </w:r>
    </w:p>
    <w:p>
      <w:r>
        <w:t>[49] 敵横一列に魔法4倍ダメージ 20秒間、敵フィールドの攻撃30%ダウン</w:t>
      </w:r>
    </w:p>
    <w:p>
      <w:r>
        <w:t>[50] 神威発祥ゴッドスマッシュ+</w:t>
      </w:r>
    </w:p>
    <w:p>
      <w:r>
        <w:t>[51] 敵横一列に魔法6倍ダメージ 20秒間、敵フィールドの攻撃30%ダウン</w:t>
      </w:r>
    </w:p>
    <w:p>
      <w:r>
        <w:t>[52] 固有効果</w:t>
      </w:r>
    </w:p>
    <w:p>
      <w:r>
        <w:t>[53] 名称</w:t>
      </w:r>
    </w:p>
    <w:p>
      <w:r>
        <w:t>[54] 効果</w:t>
      </w:r>
    </w:p>
    <w:p>
      <w:r>
        <w:t>[55] 突撃準備よろしー</w:t>
      </w:r>
    </w:p>
    <w:p>
      <w:r>
        <w:t>[56] 出撃完了時、30秒間 自軍前列の攻撃25%アップ 自身を除く自軍の神騎系の速度20%アップ</w:t>
      </w:r>
    </w:p>
    <w:p>
      <w:r>
        <w:t>[57] 突撃準備よろしー+</w:t>
      </w:r>
    </w:p>
    <w:p>
      <w:r>
        <w:t>[58] 出撃完了時、30秒間 自軍前列の攻撃35%アップ 自身を除く自軍の神騎系の速度25%アップ</w:t>
      </w:r>
    </w:p>
    <w:p>
      <w:r>
        <w:t>[59] 私服画像</w:t>
      </w:r>
    </w:p>
    <w:p>
      <w:r>
        <w:t>[60] 強化画像</w:t>
      </w:r>
    </w:p>
    <w:p>
      <w:r>
        <w:t>[61] ゲームにおいて †</w:t>
      </w:r>
    </w:p>
    <w:p>
      <w:r>
        <w:t>[62] メインストーリー第2部4章で顔見せ後、5章と同時に実装。</w:t>
      </w:r>
    </w:p>
    <w:p>
      <w:r>
        <w:t>[63] 速い行動速度、並程度の魔法力、低い必殺充填を持つ。</w:t>
      </w:r>
    </w:p>
    <w:p>
      <w:r>
        <w:t>[64] 必殺技は横一列攻撃とフィールド対象の攻撃ダウン。かなり希少なデバフで、滅多に被ることなく効果を発揮する。 メインクエストでは敵が入れ替わっても効果を発揮し続けるため便利。しかし効果時間と必殺充填が低いので、効果の維持するなら装備や覚醒での底上げが必要。 装備はしゃーべりタイガー、ガッツ十姉妹、あとは初動の補助にスーパードリルなどがいいだろう。</w:t>
      </w:r>
    </w:p>
    <w:p>
      <w:r>
        <w:t>[65] 固有効果は攻撃アップと速度アップ。ただし対象が前列や神騎系限定で、範囲が非常に狭く活かしにくい。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横一列必殺は向いていないが、フィールド攻撃ダウンは希少</w:t>
      </w:r>
    </w:p>
    <w:p>
      <w:r>
        <w:t>[75] 殲滅戦</w:t>
      </w:r>
    </w:p>
    <w:p>
      <w:r>
        <w:t>[76] 横一列必殺は向いていない</w:t>
      </w:r>
    </w:p>
    <w:p>
      <w:r>
        <w:t>[77] Bユニバース</w:t>
      </w:r>
    </w:p>
    <w:p>
      <w:r>
        <w:t>[78] フィールド攻撃ダウンは便利だが発動が遅い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11% 20回</w:t>
      </w:r>
    </w:p>
    <w:p>
      <w:r>
        <w:t>[95] 備考</w:t>
      </w:r>
    </w:p>
    <w:p>
      <w:r>
        <w:t>[96] 20秒間隔で必殺技を使うなら必殺充填11%ほしいが、 攻撃ダウンはボスの攻撃に間に合えばいいため効果維持は必須ではない</w:t>
      </w:r>
    </w:p>
    <w:p>
      <w:r>
        <w:t>[97] ※26年3月更新</w:t>
      </w:r>
    </w:p>
    <w:p>
      <w:r>
        <w:t>[98] 別バージョン・関連キャラクター †</w:t>
      </w:r>
    </w:p>
    <w:p>
      <w:r>
        <w:t>[99] ナイトドレス・レグルス</w:t>
      </w:r>
    </w:p>
    <w:p>
      <w:r>
        <w:t>[100] 三の裁刀イザナエル （上司）</w:t>
      </w:r>
    </w:p>
    <w:p>
      <w:r>
        <w:t>[101] 神騎ベラトリクス （同補佐）</w:t>
      </w:r>
    </w:p>
    <w:p>
      <w:r>
        <w:t>[102] 小ネタ †</w:t>
      </w:r>
    </w:p>
    <w:p>
      <w:r>
        <w:t>[103] 「裁刀イザナエルに仕えるもう一本の槍」と紹介されている割には、一本目の槍である 神騎ベラトリクス と全く交流がない。 同じように同僚の実装時期に間が空いたタイプに 神騎カペラ と 神騎ベガ がいるが、あちらは登場シナリオですぐ共演している。</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'コメント/神騎レグルス/' には、下位層のページがありません。</w:t>
      </w:r>
    </w:p>
    <w:p>
      <w:r>
        <w:t>[110] 変身前は好みでないけど変身後は好き -- [ws.pqMs3KUI] 2022-08-29 (月) 08:11:41</w:t>
      </w:r>
    </w:p>
    <w:p>
      <w:r>
        <w:t>[111] 公式言及前に書く是非は置いといても、織音さんとかはもう一目でわかるレベルだからまぁ… -- [CIpvbaj.mwQ] 2022-08-30 (火) 04:48:05</w:t>
      </w:r>
    </w:p>
    <w:p>
      <w:r>
        <w:t>[112] 薄着だけとめんどくさそうな服でなので、単純にドスケベなのだと思う -- [lk7h70gKPmc] 2023-05-26 (金) 20:38:26</w:t>
      </w:r>
    </w:p>
    <w:p>
      <w:r>
        <w:t>[113] 変身後どことなくノワール味 -- [BsHcGticolU] 2022-09-07 (水) 14:09:24</w:t>
      </w:r>
    </w:p>
    <w:p>
      <w:r>
        <w:t>[114] 充填値は良くないけど攻撃デバフ撒けるのはいいな。固有も悪くない -- [TEPsEj9wXMw] 2022-09-14 (水) 16:40:40</w:t>
      </w:r>
    </w:p>
    <w:p>
      <w:r>
        <w:t>[115] ほぉん、これ強ない？ええやんけ -- [MPep0aFqlxQ] 2022-09-14 (水) 16:42:30</w:t>
      </w:r>
    </w:p>
    <w:p>
      <w:r>
        <w:t>[116] 敗北でエロコマさんが開発した薬やべぇな -- [EpCACRFQMf2] 2022-09-14 (水) 18:52:20</w:t>
      </w:r>
    </w:p>
    <w:p>
      <w:r>
        <w:t>[117] これが俺のレグルスの巨神兵だ！ワハハハ！！ -- [fbZ9.ASSPgw] 2022-09-15 (木) 09:09:48</w:t>
      </w:r>
    </w:p>
    <w:p>
      <w:r>
        <w:t>[118] 俺はまーくん…Dチャージよかったぜ！ -- [9aM398Z1uX.] 2022-09-15 (木) 09:04:19</w:t>
      </w:r>
    </w:p>
    <w:p>
      <w:r>
        <w:t>[119] タイガー積んで覚醒で必殺充填を補強すればバフを持続させる事は可能 ただ、初回のバフを蒔くのが遅れるのは避けられないので、装備はガッツよりはドリルの方が良いと思う -- [GGf7Gd45.x2] 2022-09-16 (金) 14:41:21</w:t>
      </w:r>
    </w:p>
    <w:p>
      <w:r>
        <w:t>[120] 神騎特有のドスケベ私服すき -- [ekZ7TKb6/gQ] 2023-12-06 (水) 23:39:10</w:t>
      </w:r>
    </w:p>
    <w:p>
      <w:r>
        <w:t>[121] ベガと比べてこっち使うやつおらんよ -- [iDccFbYPZrU] 2024-07-09 (火) 16:33:28</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