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閃忍ユラリ</w:t>
      </w:r>
    </w:p>
    <w:p>
      <w:r>
        <w:t>[0] Index： 全キャラ | SSRキャラ | SRキャラ | Rキャラ | NPCキャラ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閃忍ユラリ</w:t>
      </w:r>
    </w:p>
    <w:p>
      <w:r>
        <w:t>[11] 本名</w:t>
      </w:r>
    </w:p>
    <w:p>
      <w:r>
        <w:t>[12] 写楽ゆらり</w:t>
      </w:r>
    </w:p>
    <w:p>
      <w:r>
        <w:t>[13] レアリティ</w:t>
      </w:r>
    </w:p>
    <w:p>
      <w:r>
        <w:t>[14] 通常攻撃</w:t>
      </w:r>
    </w:p>
    <w:p>
      <w:r>
        <w:t>[15] 近距離攻撃(物理)</w:t>
      </w:r>
    </w:p>
    <w:p>
      <w:r>
        <w:t>[16] 所属勢力</w:t>
      </w:r>
    </w:p>
    <w:p>
      <w:r>
        <w:t>[17] 閃忍(想破)</w:t>
      </w:r>
    </w:p>
    <w:p>
      <w:r>
        <w:t>[18] 内海ひなた</w:t>
      </w:r>
    </w:p>
    <w:p>
      <w:r>
        <w:t>[19] イラスト</w:t>
      </w:r>
    </w:p>
    <w:p>
      <w:r>
        <w:t>[20] 紫信号</w:t>
      </w:r>
    </w:p>
    <w:p>
      <w:r>
        <w:t>[21] SDキャラ</w:t>
      </w:r>
    </w:p>
    <w:p>
      <w:r>
        <w:t>[22] フレーバーテキスト</w:t>
      </w:r>
    </w:p>
    <w:p>
      <w:r>
        <w:t>[23] 「うーん、こんな事になるとは予想外……ま、いっか。 閃忍ユラリ、これから頑張ります」 年代物のカメラをぶら下げた少女。 カメラで撮影したものを複製し、操る能力を持つ。 トキサダ達の前に姿を現し、 全てが複製された謎の空間の中でイベントの進行役を務める。 その目的は不明。</w:t>
      </w:r>
    </w:p>
    <w:p>
      <w:r>
        <w:t>[24] 入手方法</w:t>
      </w:r>
    </w:p>
    <w:p>
      <w:r>
        <w:t>[25] イベント「 恋する異世界花嫁24時！～真実の愛をあなたに～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写楽の術</w:t>
      </w:r>
    </w:p>
    <w:p>
      <w:r>
        <w:t>[48] 敵横一列に物理4倍ダメージ</w:t>
      </w:r>
    </w:p>
    <w:p>
      <w:r>
        <w:t>[49] 写楽の術+</w:t>
      </w:r>
    </w:p>
    <w:p>
      <w:r>
        <w:t>[50] 敵横一列に物理6倍ダメージ 5秒間、継続ダメージ毎秒3%</w:t>
      </w:r>
    </w:p>
    <w:p>
      <w:r>
        <w:t>[51] 固有効果</w:t>
      </w:r>
    </w:p>
    <w:p>
      <w:r>
        <w:t>[52] 名称</w:t>
      </w:r>
    </w:p>
    <w:p>
      <w:r>
        <w:t>[53] 効果</w:t>
      </w:r>
    </w:p>
    <w:p>
      <w:r>
        <w:t>[54] 写楽屋流バックアップ</w:t>
      </w:r>
    </w:p>
    <w:p>
      <w:r>
        <w:t>[55] 出撃完了時、 自身を除く自軍全体の必殺ゲージ20％増加</w:t>
      </w:r>
    </w:p>
    <w:p>
      <w:r>
        <w:t>[56] 写楽屋流バックアップ+</w:t>
      </w:r>
    </w:p>
    <w:p>
      <w:r>
        <w:t>[57] 出撃完了時、 自軍全体の必殺ゲージ20％増加 以降、自身の必殺充填量5増加(増加後の上限:30)</w:t>
      </w:r>
    </w:p>
    <w:p>
      <w:r>
        <w:t>[58] 私服画像</w:t>
      </w:r>
    </w:p>
    <w:p>
      <w:r>
        <w:t>[59] 強化画像</w:t>
      </w:r>
    </w:p>
    <w:p>
      <w:r>
        <w:t>[60] ゲームにおいて †</w:t>
      </w:r>
    </w:p>
    <w:p>
      <w:r>
        <w:t>[61] 固有覚醒時の必殺充填量増加効果の上限は30だが、実装時点では22が限界。現状の仕様ではフレーバーテキストとなっている。</w:t>
      </w:r>
    </w:p>
    <w:p>
      <w:r>
        <w:t>[62] 必殺技を覚醒させると継続ダメージ役に変化。3％毎秒というレアリティRとしては破格の効果量の反面、効果時間が5秒と非常に短い。 行動速度が遅い・必殺充填が低い・連撃率が高いの三重苦により必殺技の発動が遅い。 覚醒しないとまともに必殺技を発動できず、1％毎秒の継続ダメージを維持できるキャラの方がよほど役に立つ。 ロケットとガッツ十姉妹装備に加えて行動速度19回・必殺充填20回・固有効果まで覚醒すればなんとか15秒に1回程度発動できるが、そこまでやってようやく1％毎秒のキャラと同等。 その上でほかの味方から速度バフや必殺ゲージ増加必殺技の援護を受けて必殺技の間隔を縮めることで、ようやく高い効果量を活かす働きができるようになる。</w:t>
      </w:r>
    </w:p>
    <w:p>
      <w:r>
        <w:t>[63] 小ネタ †</w:t>
      </w:r>
    </w:p>
    <w:p>
      <w:r>
        <w:t>[64] 公式ツイッターの紹介 †</w:t>
      </w:r>
    </w:p>
    <w:p>
      <w:r>
        <w:t>[65] キャラ紹介</w:t>
      </w:r>
    </w:p>
    <w:p>
      <w:r>
        <w:t>[66] コメントフォーム †</w:t>
      </w:r>
    </w:p>
    <w:p>
      <w:r>
        <w:t>[67] クリックで過去ログ一覧を開く</w:t>
      </w:r>
    </w:p>
    <w:p>
      <w:r>
        <w:t>[68] 末尾の番号が若いほど、古いログになります。</w:t>
      </w:r>
    </w:p>
    <w:p>
      <w:r>
        <w:t>[69] 'コメント/閃忍ユラリ/' には、下位層のページがありません。</w:t>
      </w:r>
    </w:p>
    <w:p>
      <w:r>
        <w:t>[70] 良い評定するな、悪い顔好き -- [lk7h70gKPmc] 2026-06-10 (水) 22:18:25</w:t>
      </w:r>
    </w:p>
    <w:p>
      <w:r>
        <w:t>[71] 咄嗟だったとはいえ二人が呼んでない「頭領」呼びしちゃった後も気付かれてないと思って話し進めてた辺り若干抜けてて可愛い -- [F/tTgVQV7AE] 2026-06-10 (水) 23:56:41</w:t>
      </w:r>
    </w:p>
    <w:p>
      <w:r>
        <w:t>[72] 入手したらプロフィール変わっとる -- [9UG0P0PwFgw] 2026-06-11 (木) 00:14:21</w:t>
      </w:r>
    </w:p>
    <w:p>
      <w:r>
        <w:t>[73] 足の細さがなんか見てて怖い -- [YwKqILNpFW6] 2026-06-11 (木) 01:33:21</w:t>
      </w:r>
    </w:p>
    <w:p>
      <w:r>
        <w:t>[74] 正直、また想砕の方かー…と思ってしまった。ユラリは悪くないよ、すまんのう。 -- [9FB0O/f6uOM] 2026-06-11 (木) 11:34:10</w:t>
      </w:r>
    </w:p>
    <w:p>
      <w:r>
        <w:t>[75] いいキャラしてる。キャラスト好き。イベストの立ち位置もよかった。なんかどっかで見たような…見た目も中身もすごい既視感感じてたんだが自己解決した…。 -- [eUlq0rB1YPE] 2026-06-14 (日) 06:10:13</w:t>
      </w:r>
    </w:p>
    <w:p>
      <w:r>
        <w:t>[76] キャラデザ可愛いな→声も合ってるな→性格もなかなか可愛いな→寝室の内容や演技もいいし当たりじゃん！ってなった -- [H5FQth4fbBA] 2026-06-22 (月) 04:02:47</w:t>
      </w:r>
    </w:p>
    <w:p>
      <w:r>
        <w:t>[77] いうてまだ想破としてもダイビート職員としてもバイトないしそれ以下レベルだったし連絡必須な大事っぽいと判明したのが手遅れ段階だからしゃあない所はあるんじゃないかな…第二幕開始後も正体隠してた(つもり)のはまあ…うん…って感じだけど -- [JiORcjVLjpI] 2026-06-21 (日) 15:49:49</w:t>
      </w:r>
    </w:p>
    <w:p>
      <w:r>
        <w:t>[78] バイトってのは協力しているだけで外部の人間である事を指してるだけで、金銭のやり取りは発生してないだろうと思うが…… -- [tuxq4FIyz82] 2026-06-21 (日) 16:28:24</w:t>
      </w:r>
    </w:p>
    <w:p>
      <w:r>
        <w:t>[79] 雑談板でどう見ても久世マインドと言ってたIDだし話を理解しきらず思い込みでキャラ批判しただけでしょう。熱心だけど今回みたいにズレたこと言ってツッコミされることもあるみたいだし -- [C/KcEy/HM8M] 2026-06-22 (月) 13:51:06</w:t>
      </w:r>
    </w:p>
    <w:p>
      <w:r>
        <w:t>[80] ←板を利用する前にルールを必ずお読みください。</w:t>
      </w:r>
    </w:p>
    <w:p>
      <w:r>
        <w:t>[81] ルールについて †</w:t>
      </w:r>
    </w:p>
    <w:p>
      <w:r>
        <w:t>[82]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[83] 個人サイトなどリンクを無断に貼ることを禁止しているサイトのURLは掲載しないでください。</w:t>
      </w:r>
    </w:p>
    <w:p>
      <w:r>
        <w:t>[84] ルール違反投稿について †</w:t>
      </w:r>
    </w:p>
    <w:p>
      <w:r>
        <w:t>[85] 以下は荒れる原因となるので投稿自体を禁止とさせていただきます。</w:t>
      </w:r>
    </w:p>
    <w:p>
      <w:r>
        <w:t>[86]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[87] 他者とは、当wikiを利用している人、公式運営、絵師、声優、現実に存在する個人、ツイッター民といったグループも含まれます。</w:t>
      </w:r>
    </w:p>
    <w:p>
      <w:r>
        <w:t>[88]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[90] 喧嘩腰な書き込みとは、「～しろよ、～やれよ。等の強い命令口調」「汚い言葉を使う」「見下す態度をとる」「挑発する」を指します。</w:t>
      </w:r>
    </w:p>
    <w:p>
      <w:r>
        <w:t>[91]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[92] 他者のゲーム内ネーム、UIDを公開する晒し行為</w:t>
      </w:r>
    </w:p>
    <w:p>
      <w:r>
        <w:t>[93] ただし、本作の攻略の助けとなる情報、動画の紹介は認めます。</w:t>
      </w:r>
    </w:p>
    <w:p>
      <w:r>
        <w:t>[94] 他アプリを引き合いに出すこと</w:t>
      </w:r>
    </w:p>
    <w:p>
      <w:r>
        <w:t>[95] 複数の板へのマルチポスト行為</w:t>
      </w:r>
    </w:p>
    <w:p>
      <w:r>
        <w:t>[96] 意味を成していない文字列の羅列による書き込み</w:t>
      </w:r>
    </w:p>
    <w:p>
      <w:r>
        <w:t>[97] 不正行為、バグ悪用に関する書き込み</w:t>
      </w:r>
    </w:p>
    <w:p>
      <w:r>
        <w:t>[98] ルール違反投稿は無視することが一番 です。相手の挑発に乗ったり、反論することがさらなる荒れに繋がります。</w:t>
      </w:r>
    </w:p>
    <w:p>
      <w:r>
        <w:t>[99] ※以上で示したルールのうち「誹謗中傷」とは、 客観的な根拠なくそしり貶すこと を指します。批判的な文をいっしょくたに「誹謗中傷」と判断するのは誤りですので、注意してください。</w:t>
      </w:r>
    </w:p>
    <w:p>
      <w:r>
        <w:t>[100] 書き込みログの改変、削除について †</w:t>
      </w:r>
    </w:p>
    <w:p>
      <w:r>
        <w:t>[101] ただし、誤字・脱字・文字色の修正は認めます。(他者による善意の修正も認めます)</w:t>
      </w:r>
    </w:p>
    <w:p>
      <w:r>
        <w:t>[102]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[103] ルール違反投稿のコメントアウトについて †</w:t>
      </w:r>
    </w:p>
    <w:p>
      <w:r>
        <w:t>[104]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[105] CO報告掲示板 に報告なくコメントアウトした投稿は復旧対象となり、コメントアウトした人物は処罰対象とさせていただきます。</w:t>
      </w:r>
    </w:p>
    <w:p>
      <w:r>
        <w:t>[106] ルール違反投稿でないものを CO報告掲示板 に何度も報告する方は、独善的であると判断し、書き込み規制・編集規制を行わせていただきます。</w:t>
      </w:r>
    </w:p>
    <w:p>
      <w:r>
        <w:t>[107] CO報告掲示板 において、ルール違反とはいえない報告は管理人の判断で復旧することがあります。</w:t>
      </w:r>
    </w:p>
    <w:p>
      <w:r>
        <w:t>[108]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[109] ルール違反ではないが「不愉快」な書き込みについて †</w:t>
      </w:r>
    </w:p>
    <w:p>
      <w:r>
        <w:t>[110]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[111] 煽りは違反対象にならないの？ †</w:t>
      </w:r>
    </w:p>
    <w:p>
      <w:r>
        <w:t>[112] 煽りは人によって、煽りと思う・思わないの差が大きいので、違反とはしていません。煽りだと思ったら NGID機能 を使ってコメントを不可視にしてください。</w:t>
      </w:r>
    </w:p>
    <w:p>
      <w:r>
        <w:t>[113] 愚痴は違反対象にならないの？ †</w:t>
      </w:r>
    </w:p>
    <w:p>
      <w:r>
        <w:t>[114]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[115] ルール違反投稿であるかどうか判断に迷った時は？ †</w:t>
      </w:r>
    </w:p>
    <w:p>
      <w:r>
        <w:t>[116]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[117] 違反投稿を繰り返す行為に対する処罰 †</w:t>
      </w:r>
    </w:p>
    <w:p>
      <w:r>
        <w:t>[118] 違反投稿を何度も繰り返したり、特に悪質な投稿に対しては、 管理人の判断で、「アクセス禁止」「投稿規制」といった処罰を行うことがあります。</w:t>
      </w:r>
    </w:p>
    <w:p>
      <w:r>
        <w:t>[119]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