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ビートフーマン・ツクモ</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ビートフーマン・ツクモ</w:t>
      </w:r>
    </w:p>
    <w:p>
      <w:r>
        <w:t>[12] 本名</w:t>
      </w:r>
    </w:p>
    <w:p>
      <w:r>
        <w:t>[13] 七転八倒つくも</w:t>
      </w:r>
    </w:p>
    <w:p>
      <w:r>
        <w:t>[14] レアリティ</w:t>
      </w:r>
    </w:p>
    <w:p>
      <w:r>
        <w:t>[15] 通常攻撃</w:t>
      </w:r>
    </w:p>
    <w:p>
      <w:r>
        <w:t>[16] 近距離攻撃(物理)</w:t>
      </w:r>
    </w:p>
    <w:p>
      <w:r>
        <w:t>[17] 所属勢力</w:t>
      </w:r>
    </w:p>
    <w:p>
      <w:r>
        <w:t>[18] 戦士(現界)</w:t>
      </w:r>
    </w:p>
    <w:p>
      <w:r>
        <w:t>[19] 美空なつひ</w:t>
      </w:r>
    </w:p>
    <w:p>
      <w:r>
        <w:t>[20] イラスト</w:t>
      </w:r>
    </w:p>
    <w:p>
      <w:r>
        <w:t>[21] 織音</w:t>
      </w:r>
    </w:p>
    <w:p>
      <w:r>
        <w:t>[22] SDキャラ</w:t>
      </w:r>
    </w:p>
    <w:p>
      <w:r>
        <w:t>[23] フレーバーテキスト</w:t>
      </w:r>
    </w:p>
    <w:p>
      <w:r>
        <w:t>[24] 「今日こそフーマンゲットして 素敵なチャペルで文金高島田ー！」 フーマンとお近づきになる為に超昂戦士になった、 フーマンを愛する我が道を行く少女。 着ぐるみはフーマンへの愛の証...らしい。 出会い方のせいでトキサダとは喧嘩が絶えないが、 意外と常識的な一面も。学園では生徒会長を務める。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爆発寸前なあたしの恋</w:t>
      </w:r>
    </w:p>
    <w:p>
      <w:r>
        <w:t>[49] 敵全体に物理2倍ダメージ 15秒間、自身のヘイト増加</w:t>
      </w:r>
    </w:p>
    <w:p>
      <w:r>
        <w:t>[50] 爆発寸前なあたしの恋+</w:t>
      </w:r>
    </w:p>
    <w:p>
      <w:r>
        <w:t>[51] 敵全体に物理4倍ダメージ 15秒間、自身のヘイト増加</w:t>
      </w:r>
    </w:p>
    <w:p>
      <w:r>
        <w:t>[52] 固有効果</w:t>
      </w:r>
    </w:p>
    <w:p>
      <w:r>
        <w:t>[53] 名称</w:t>
      </w:r>
    </w:p>
    <w:p>
      <w:r>
        <w:t>[54] 効果</w:t>
      </w:r>
    </w:p>
    <w:p>
      <w:r>
        <w:t>[55] 根性で耐え忍ぶのがあたしの恋</w:t>
      </w:r>
    </w:p>
    <w:p>
      <w:r>
        <w:t>[56] 出撃完了時、30秒間 自身の防御50%アップ ヘイト増加</w:t>
      </w:r>
    </w:p>
    <w:p>
      <w:r>
        <w:t>[57] 根性で耐え忍ぶのがあたしの恋+</w:t>
      </w:r>
    </w:p>
    <w:p>
      <w:r>
        <w:t>[58] 出撃完了時、30秒間 自身の防御75%アップ ヘイト増加</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実装時点において初の「ヘイト上昇バフ」を持つ壁特化型タンク。実は今まで「ヘイト低下」はあったが逆は居なかった。</w:t>
      </w:r>
    </w:p>
    <w:p>
      <w:r>
        <w:t>[102] 素のスタミナは実装時点で全キャラトップタイ、防御力・魔法抵抗力は エスカレイヤー と同じぐらいでそこそこ高めといった具合。攻撃力は低い。</w:t>
      </w:r>
    </w:p>
    <w:p>
      <w:r>
        <w:t>[103] そしてタンク役の基本である「反撃ダメージ自己火力でヘイトを稼ぐ」というスタイルに必要な反撃率は0%。スタン抵抗率60％は全キャラ中トップクラスで高いものの、ダメージソースに貢献する部分は下から数えた方が早い…という極端な仕上がり。</w:t>
      </w:r>
    </w:p>
    <w:p>
      <w:r>
        <w:t>[104] 注目すべきは固有効果と必殺技。どちらもヘイト上昇バフがかかる。 特に固有効果により、まねき猫を積んでも間に合わないレベルでダメージを稼ぐアタッカーが居ようがそうそう追い抜けず、固有が切れた頃には全体ダメージと追加のヘイトバフで高ヘイトを維持する、というコンセプト。</w:t>
      </w:r>
    </w:p>
    <w:p>
      <w:r>
        <w:t>[105] 壁に徹底して尖っているものの、防御アップは頼りになる効果ではなく(ダメージを減らすのに必要なのは物理耐性や魔法耐性や攻撃ダウン)、そもそもタンクという役割自体あまりゲームシステムと噛み合っていない。</w:t>
      </w:r>
    </w:p>
    <w:p>
      <w:r>
        <w:t>[106] 装備はタンク定番の 長髪まねき猫 は必須だが、これは初期ヘイトよりもむしろダメージ軽減が目当て。 ロケットエンジン でヘイト維持も狙いたい。 他は反撃率0%で スーパーカー をつけても火力にあまり期待できないため 牛女肉襦袢 がおすすめ。 アルゴル などで必殺技ゲージの問題が無い場合はロケエンを 牛女縛り か まねき猫 系の逸品 にするとより長持ちする。 難易度EXTRAだと自然減少がバカにならないため 仁王納豆 で保たせるのも有効。 メインクエストなら単純に必殺充填の高い全体必殺アタッカーとしても運用できる。</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問題なく活躍できるが、わざわざ選ぶ必要性は薄い</w:t>
      </w:r>
    </w:p>
    <w:p>
      <w:r>
        <w:t>[114] レイドバトル</w:t>
      </w:r>
    </w:p>
    <w:p>
      <w:r>
        <w:t>[115] 全体必殺は向いていない</w:t>
      </w:r>
    </w:p>
    <w:p>
      <w:r>
        <w:t>[116] 殲滅戦</w:t>
      </w:r>
    </w:p>
    <w:p>
      <w:r>
        <w:t>[117] 全体必殺は殲滅戦向きだがヘイト上昇は活かせない　(装備例は下記参照)</w:t>
      </w:r>
    </w:p>
    <w:p>
      <w:r>
        <w:t>[118] Bユニバース</w:t>
      </w:r>
    </w:p>
    <w:p>
      <w:r>
        <w:t>[119] 壁役をできないこともない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殲滅戦</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3.1sec 19回</w:t>
      </w:r>
    </w:p>
    <w:p>
      <w:r>
        <w:t>[136] 14.9% 8回</w:t>
      </w:r>
    </w:p>
    <w:p>
      <w:r>
        <w:t>[137] 備考</w:t>
      </w:r>
    </w:p>
    <w:p>
      <w:r>
        <w:t>[138] 通常攻撃で雑魚敵を確殺できるバフを用意できないなら 不要 スタミナ不足なら か を に変更 敵の種類に合わせて を に変更</w:t>
      </w:r>
    </w:p>
    <w:p>
      <w:r>
        <w:t>[139] ※26年3月更新</w:t>
      </w:r>
    </w:p>
    <w:p>
      <w:r>
        <w:t>[140] 小ネタ †</w:t>
      </w:r>
    </w:p>
    <w:p>
      <w:r>
        <w:t>[141] 料理上手。フーマンの着ぐるみのままでも見事な包丁さばきを見せる。 天性のものでなく特訓して身に着けたらしい。着ぐるみのまま日常生活を送れるように。フーマン様との新婚生活のために。</w:t>
      </w:r>
    </w:p>
    <w:p>
      <w:r>
        <w:t>[142] 小鳥ちま と同じ学園で先輩。ちまの花嫁修業に付き合って料理などを教えている。</w:t>
      </w:r>
    </w:p>
    <w:p>
      <w:r>
        <w:t>[143] 公式ツイッターの紹介 †</w:t>
      </w:r>
    </w:p>
    <w:p>
      <w:r>
        <w:t>[144] キャラ紹介</w:t>
      </w:r>
    </w:p>
    <w:p>
      <w:r>
        <w:t>[145] コメントフォーム †</w:t>
      </w:r>
    </w:p>
    <w:p>
      <w:r>
        <w:t>[146] クリックで過去ログ一覧を開く</w:t>
      </w:r>
    </w:p>
    <w:p>
      <w:r>
        <w:t>[147] 末尾の番号が若いほど、古いログになります。</w:t>
      </w:r>
    </w:p>
    <w:p>
      <w:r>
        <w:t>[148] 'コメント/ビートフーマン・ツクモ/' には、下位層のページがありません。</w:t>
      </w:r>
    </w:p>
    <w:p>
      <w:r>
        <w:t>[149] ヘイトは稼げるけど生存力は別に高くない。タンクというより（酷い表現だけど）使い捨ての囮って感じ -- [WmBlndqnFNw] 2021-07-01 (木) 19:44:20</w:t>
      </w:r>
    </w:p>
    <w:p>
      <w:r>
        <w:t>[150] 強烈なヘイト力すぎて、反撃ビルド崩しそう。でもほしい -- [samB1yg2mGg] 2021-07-01 (木) 20:04:55</w:t>
      </w:r>
    </w:p>
    <w:p>
      <w:r>
        <w:t>[151] うちは完凸バ火力キャラいるからタンクとしてはぶっちぎりトップってくらい評価高いぞ。何しろそういうキャラいるとタンクがタンクとしての仕事出来なくなってるからなぁ。ヘイト奪われないってだけで偉い -- [pr7015dek.A] 2021-07-01 (木) 21:18:22</w:t>
      </w:r>
    </w:p>
    <w:p>
      <w:r>
        <w:t>[152] 回復と防御のスキル持ってるブラエスとの相性は良さげだね。 -- [YRQJn.Jo09.] 2021-07-01 (木) 22:43:38</w:t>
      </w:r>
    </w:p>
    <w:p>
      <w:r>
        <w:t>[153] アリスキャラらしくて非常に好きなキャラしてる -- [cRZbVCFfPiM] 2021-07-04 (日) 16:24:37</w:t>
      </w:r>
    </w:p>
    <w:p>
      <w:r>
        <w:t>[154] ヘンなきぐるみ女って認識だと対象外かもしれんｗ　対象外だと割とどうでもいい扱いするし -- [Je3RtZn6Hys] 2021-07-02 (金) 21:57:47</w:t>
      </w:r>
    </w:p>
    <w:p>
      <w:r>
        <w:t>[155] ランスは女の子(ツクモ)が好き、ツクモはフーマンが好き、フーマンはランスが好き、三すくみが完成するな！ -- [YRQJn.Jo09.] 2021-07-02 (金) 22:08:23</w:t>
      </w:r>
    </w:p>
    <w:p>
      <w:r>
        <w:t>[156] イベストーリー見る限り電波どころかまともすぎるくらいまともな性格だと思うが 男の好み以外は -- [eFQ3oSA5pgA] 2021-07-05 (月) 18:07:19</w:t>
      </w:r>
    </w:p>
    <w:p>
      <w:r>
        <w:t>[157] 学校で全裸きぐるみだぞ -- [.pXyLAUgALo] 2021-07-05 (月) 21:46:14</w:t>
      </w:r>
    </w:p>
    <w:p>
      <w:r>
        <w:t>[158] ランスコラボで香ちゃん期待してたけど、ロリで盾だから実質香ちゃんだな。香姫リバース -- [x5IDxEZHTxs] 2021-07-04 (日) 11:07:03</w:t>
      </w:r>
    </w:p>
    <w:p>
      <w:r>
        <w:t>[159] 変身時のデザイン、バルタン星人とメトロン星人を足して二で割ったような感じがする -- [663nLhti1NY] 2021-07-03 (土) 23:11:38</w:t>
      </w:r>
    </w:p>
    <w:p>
      <w:r>
        <w:t>[160] ナギがエフェクトとは言えないレベルで変わるけど、全体的に変わるのは初なのかな -- [0015u80tJm2] 2021-07-04 (日) 17:22:02</w:t>
      </w:r>
    </w:p>
    <w:p>
      <w:r>
        <w:t>[161] ツルコも色変わる -- [Gxe7mYUxnNI] 2021-07-04 (日) 18:44:58</w:t>
      </w:r>
    </w:p>
    <w:p>
      <w:r>
        <w:t>[162] ランスやってないからよくわからんけどシヅカがちゃんとしたイラストで変な物質増える -- [Ih7ECnMD/Ro] 2021-07-04 (日) 23:36:30</w:t>
      </w:r>
    </w:p>
    <w:p>
      <w:r>
        <w:t>[163] 上の方で触れられてるけど、エスカレイヤーに登場する敵でフーナイトってのが居るのよ。白色をした新種のフーマンで、スペックはフラスト怪人並み。だからツクモの進化の姿としては間違ってない。むしろ元ゲープレイヤーがﾆﾔﾘとする良イラスト。 -- [k8kxwVtf1oE] 2021-07-06 (火) 07:17:32</w:t>
      </w:r>
    </w:p>
    <w:p>
      <w:r>
        <w:t>[164] いや、赤フーマンから白フーマンへの浮気という意味なんだけど -- [.pXyLAUgALo] 2021-07-06 (火) 07:34:41</w:t>
      </w:r>
    </w:p>
    <w:p>
      <w:r>
        <w:t>[165] なんとなく光武っぽい -- [02NGNd42.BA] 2021-12-30 (木) 14:14:05</w:t>
      </w:r>
    </w:p>
    <w:p>
      <w:r>
        <w:t>[166] 古くはフォルクスワーゲンのビートルとか、近代だとフィアット500とかあのへん？ -- [ltFQtC32NCg] 2022-01-12 (水) 21:49:54</w:t>
      </w:r>
    </w:p>
    <w:p>
      <w:r>
        <w:t>[167] 同じくD2Pガチャで出た -- [yjiMin3HIb.] 2022-03-18 (金) 17:36:42</w:t>
      </w:r>
    </w:p>
    <w:p>
      <w:r>
        <w:t>[168] 動きがキモイ。出撃移動速度あげるとなおキモイ。 -- [hszjGYLPwvo] 2021-08-23 (月) 09:10:32</w:t>
      </w:r>
    </w:p>
    <w:p>
      <w:r>
        <w:t>[169] 本懐遂げてて草 お幸せにとしか言えない -- [q6s6l4SCEt2] 2022-12-22 (木) 17:46:47</w:t>
      </w:r>
    </w:p>
    <w:p>
      <w:r>
        <w:t>[170] フーマンキラーを装備させる鬼畜長官ワイ -- [yJ.1Bs3444M] 2022-05-20 (金) 17:16:43</w:t>
      </w:r>
    </w:p>
    <w:p>
      <w:r>
        <w:t>[171] 徘徊してるフーマンに普通に取り入ればフーマンの仲間になってた気もする -- [sp1wdH4fGtA] 2022-07-29 (金) 22:36:28</w:t>
      </w:r>
    </w:p>
    <w:p>
      <w:r>
        <w:t>[172] 勉三さんは25歳だからセーフ -- [2tRj8qj4sIk] 2022-08-15 (月) 18:05:37</w:t>
      </w:r>
    </w:p>
    <w:p>
      <w:r>
        <w:t>[173] 変身状態の腕でランスのみぞおちにアッパーかましたらしい。腹部を完全に貫くのでは？ -- [sbiC1Kk/sLQ] 2022-10-04 (火) 20:11:51</w:t>
      </w:r>
    </w:p>
    <w:p>
      <w:r>
        <w:t>[174] キャラが嫌いってわけじゃないんだけど・・・完全自力で星４になられると、しんどい・・・今フェスだけで４回も来おって。その重なった回数の半分でも未取得キャラに率が行ってればと、栓無き事をどうしても。 -- [zkJLerATyGw] 2023-11-22 (水) 16:27:57</w:t>
      </w:r>
    </w:p>
    <w:p>
      <w:r>
        <w:t>[175] 見た目好きだから普通の服を着ている姿も見たい。 おしゃれしたら絶対可愛いのに -- [r17GwaVVnx.] 2024-01-27 (土) 03:09:56</w:t>
      </w:r>
    </w:p>
    <w:p>
      <w:r>
        <w:t>[176] 今回のイベントでフーマンも物を食べることが判明したので、花嫁修業も無駄にはならない……か？ -- [IOohtkXQ/yI] 2024-04-10 (水) 20:10:09</w:t>
      </w:r>
    </w:p>
    <w:p>
      <w:r>
        <w:t>[177] ここまで敗北Hが純愛してる子他にいなくない？ -- [JdSZdtlLzg2] 2024-07-10 (水) 23:35:18</w:t>
      </w:r>
    </w:p>
    <w:p>
      <w:r>
        <w:t>[178] ←板を利用する前にルールを必ずお読みください。</w:t>
      </w:r>
    </w:p>
    <w:p>
      <w:r>
        <w:t>[179] ルールについて †</w:t>
      </w:r>
    </w:p>
    <w:p>
      <w:r>
        <w:t>[180]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[181] 個人サイトなどリンクを無断に貼ることを禁止しているサイトのURLは掲載しないでください。</w:t>
      </w:r>
    </w:p>
    <w:p>
      <w:r>
        <w:t>[182] ルール違反投稿について †</w:t>
      </w:r>
    </w:p>
    <w:p>
      <w:r>
        <w:t>[183] 以下は荒れる原因となるので投稿自体を禁止とさせていただきます。</w:t>
      </w:r>
    </w:p>
    <w:p>
      <w:r>
        <w:t>[184]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[185] 他者とは、当wikiを利用している人、公式運営、絵師、声優、現実に存在する個人、ツイッター民といったグループも含まれます。</w:t>
      </w:r>
    </w:p>
    <w:p>
      <w:r>
        <w:t>[186]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[188] 喧嘩腰な書き込みとは、「～しろよ、～やれよ。等の強い命令口調」「汚い言葉を使う」「見下す態度をとる」「挑発する」を指します。</w:t>
      </w:r>
    </w:p>
    <w:p>
      <w:r>
        <w:t>[189]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[190] 他者のゲーム内ネーム、UIDを公開する晒し行為</w:t>
      </w:r>
    </w:p>
    <w:p>
      <w:r>
        <w:t>[191] ただし、本作の攻略の助けとなる情報、動画の紹介は認めます。</w:t>
      </w:r>
    </w:p>
    <w:p>
      <w:r>
        <w:t>[192] 他アプリを引き合いに出すこと</w:t>
      </w:r>
    </w:p>
    <w:p>
      <w:r>
        <w:t>[193] 複数の板へのマルチポスト行為</w:t>
      </w:r>
    </w:p>
    <w:p>
      <w:r>
        <w:t>[194] 意味を成していない文字列の羅列による書き込み</w:t>
      </w:r>
    </w:p>
    <w:p>
      <w:r>
        <w:t>[195] 不正行為、バグ悪用に関する書き込み</w:t>
      </w:r>
    </w:p>
    <w:p>
      <w:r>
        <w:t>[196] ルール違反投稿は無視することが一番 です。相手の挑発に乗ったり、反論することがさらなる荒れに繋がります。</w:t>
      </w:r>
    </w:p>
    <w:p>
      <w:r>
        <w:t>[197] ※以上で示したルールのうち「誹謗中傷」とは、 客観的な根拠なくそしり貶すこと を指します。批判的な文をいっしょくたに「誹謗中傷」と判断するのは誤りですので、注意してください。</w:t>
      </w:r>
    </w:p>
    <w:p>
      <w:r>
        <w:t>[198] 書き込みログの改変、削除について †</w:t>
      </w:r>
    </w:p>
    <w:p>
      <w:r>
        <w:t>[199] ただし、誤字・脱字・文字色の修正は認めます。(他者による善意の修正も認めます)</w:t>
      </w:r>
    </w:p>
    <w:p>
      <w:r>
        <w:t>[200]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[201] ルール違反投稿のコメントアウトについて †</w:t>
      </w:r>
    </w:p>
    <w:p>
      <w:r>
        <w:t>[202]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[203] CO報告掲示板 に報告なくコメントアウトした投稿は復旧対象となり、コメントアウトした人物は処罰対象とさせていただきます。</w:t>
      </w:r>
    </w:p>
    <w:p>
      <w:r>
        <w:t>[204] ルール違反投稿でないものを CO報告掲示板 に何度も報告する方は、独善的であると判断し、書き込み規制・編集規制を行わせていただきます。</w:t>
      </w:r>
    </w:p>
    <w:p>
      <w:r>
        <w:t>[205] CO報告掲示板 において、ルール違反とはいえない報告は管理人の判断で復旧することがあります。</w:t>
      </w:r>
    </w:p>
    <w:p>
      <w:r>
        <w:t>[206]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[207] ルール違反ではないが「不愉快」な書き込みについて †</w:t>
      </w:r>
    </w:p>
    <w:p>
      <w:r>
        <w:t>[208]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[209] 煽りは違反対象にならないの？ †</w:t>
      </w:r>
    </w:p>
    <w:p>
      <w:r>
        <w:t>[210] 煽りは人によって、煽りと思う・思わないの差が大きいので、違反とはしていません。煽りだと思ったら NGID機能 を使ってコメントを不可視にしてください。</w:t>
      </w:r>
    </w:p>
    <w:p>
      <w:r>
        <w:t>[211] 愚痴は違反対象にならないの？ †</w:t>
      </w:r>
    </w:p>
    <w:p>
      <w:r>
        <w:t>[212]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[213] ルール違反投稿であるかどうか判断に迷った時は？ †</w:t>
      </w:r>
    </w:p>
    <w:p>
      <w:r>
        <w:t>[214]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[215] 違反投稿を繰り返す行為に対する処罰 †</w:t>
      </w:r>
    </w:p>
    <w:p>
      <w:r>
        <w:t>[216] 違反投稿を何度も繰り返したり、特に悪質な投稿に対しては、 管理人の判断で、「アクセス禁止」「投稿規制」といった処罰を行うことがあります。</w:t>
      </w:r>
    </w:p>
    <w:p>
      <w:r>
        <w:t>[217]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