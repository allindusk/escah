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ブライドエスカレイヤー・リバース</w:t>
      </w:r>
    </w:p>
    <w:p>
      <w:r>
        <w:t>[0] Index： 全キャラ | SSRキャラ | SRキャラ | Rキャラ | NPCキャラ</w:t>
      </w:r>
    </w:p>
    <w:p>
      <w:r>
        <w:t>[1] 基本情報</w:t>
      </w:r>
    </w:p>
    <w:p>
      <w:r>
        <w:t>[2] 別バージョン</w:t>
      </w:r>
    </w:p>
    <w:p>
      <w:r>
        <w:t>[3] 小ネタ</w:t>
      </w:r>
    </w:p>
    <w:p>
      <w:r>
        <w:t>[4] 公式ツイッターの紹介</w:t>
      </w:r>
    </w:p>
    <w:p>
      <w:r>
        <w:t>[5] コメントフォーム</w:t>
      </w:r>
    </w:p>
    <w:p>
      <w:r>
        <w:t>[6] 基本情報 †</w:t>
      </w:r>
    </w:p>
    <w:p>
      <w:r>
        <w:t>[7] 変身画像</w:t>
      </w:r>
    </w:p>
    <w:p>
      <w:r>
        <w:t>[8] プロフィール</w:t>
      </w:r>
    </w:p>
    <w:p>
      <w:r>
        <w:t>[9] 名前</w:t>
      </w:r>
    </w:p>
    <w:p>
      <w:r>
        <w:t>[10] ブライドエスカレイヤー・リバース</w:t>
      </w:r>
    </w:p>
    <w:p>
      <w:r>
        <w:t>[11] 本名</w:t>
      </w:r>
    </w:p>
    <w:p>
      <w:r>
        <w:t>[12] 十文字ユカ</w:t>
      </w:r>
    </w:p>
    <w:p>
      <w:r>
        <w:t>[13] レアリティ</w:t>
      </w:r>
    </w:p>
    <w:p>
      <w:r>
        <w:t>[14] 通常攻撃</w:t>
      </w:r>
    </w:p>
    <w:p>
      <w:r>
        <w:t>[15] 遠距離攻撃(物理)</w:t>
      </w:r>
    </w:p>
    <w:p>
      <w:r>
        <w:t>[16] 所属勢力</w:t>
      </w:r>
    </w:p>
    <w:p>
      <w:r>
        <w:t>[17] 戦士(異界)</w:t>
      </w:r>
    </w:p>
    <w:p>
      <w:r>
        <w:t>[18] 特殊属性</w:t>
      </w:r>
    </w:p>
    <w:p>
      <w:r>
        <w:t>[19] ブライド</w:t>
      </w:r>
    </w:p>
    <w:p>
      <w:r>
        <w:t>[20] 鷹月さくら</w:t>
      </w:r>
    </w:p>
    <w:p>
      <w:r>
        <w:t>[21] イラスト</w:t>
      </w:r>
    </w:p>
    <w:p>
      <w:r>
        <w:t>[22] おにぎりくん</w:t>
      </w:r>
    </w:p>
    <w:p>
      <w:r>
        <w:t>[23] SDキャラ</w:t>
      </w:r>
    </w:p>
    <w:p>
      <w:r>
        <w:t>[24] フレーバーテキスト</w:t>
      </w:r>
    </w:p>
    <w:p>
      <w:r>
        <w:t>[25] 「なんだか妙な事になっちまったが…… エスカリバース、特殊フォームで参上だ。 ……あんまり見んな！」 純白のブライド衣装に身を包んだエスカリバース。 もちろん本人はウェディングドレスなど望んでいないものの、 任務となればこの姿になることもしぶしぶ受け入れている。 だが、彼女に対して「似合っている」と言おうものなら、 マシンガンが火を噴く恐れがあるので注意が必要。</w:t>
      </w:r>
    </w:p>
    <w:p>
      <w:r>
        <w:t>[26] 入手方法</w:t>
      </w:r>
    </w:p>
    <w:p>
      <w:r>
        <w:t>[27] 期間限定ガチャ</w:t>
      </w:r>
    </w:p>
    <w:p>
      <w:r>
        <w:t>[28] 基本ステータス(⭐︎1時点) ※⭐︎1つ増加毎に+50%、⭐︎5で⭐︎1時点の3倍</w:t>
      </w:r>
    </w:p>
    <w:p>
      <w:r>
        <w:t>[29] レベル</w:t>
      </w:r>
    </w:p>
    <w:p>
      <w:r>
        <w:t>[30] スタミナ</w:t>
      </w:r>
    </w:p>
    <w:p>
      <w:r>
        <w:t>[31] 攻撃力</w:t>
      </w:r>
    </w:p>
    <w:p>
      <w:r>
        <w:t>[32] 防御力</w:t>
      </w:r>
    </w:p>
    <w:p>
      <w:r>
        <w:t>[33] 魔法力</w:t>
      </w:r>
    </w:p>
    <w:p>
      <w:r>
        <w:t>[34] 魔法抵抗力</w:t>
      </w:r>
    </w:p>
    <w:p>
      <w:r>
        <w:t>[35] 詳細ステータス</w:t>
      </w:r>
    </w:p>
    <w:p>
      <w:r>
        <w:t>[36] 命中力</w:t>
      </w:r>
    </w:p>
    <w:p>
      <w:r>
        <w:t>[37] 回避力</w:t>
      </w:r>
    </w:p>
    <w:p>
      <w:r>
        <w:t>[38] 連撃率</w:t>
      </w:r>
    </w:p>
    <w:p>
      <w:r>
        <w:t>[39] 反撃率</w:t>
      </w:r>
    </w:p>
    <w:p>
      <w:r>
        <w:t>[40] スタン発動率</w:t>
      </w:r>
    </w:p>
    <w:p>
      <w:r>
        <w:t>[41] スタン抵抗率</w:t>
      </w:r>
    </w:p>
    <w:p>
      <w:r>
        <w:t>[42] 移動速度</w:t>
      </w:r>
    </w:p>
    <w:p>
      <w:r>
        <w:t>[43] 出撃速度</w:t>
      </w:r>
    </w:p>
    <w:p>
      <w:r>
        <w:t>[44] 行動速度</w:t>
      </w:r>
    </w:p>
    <w:p>
      <w:r>
        <w:t>[45] 必殺充填量</w:t>
      </w:r>
    </w:p>
    <w:p>
      <w:r>
        <w:t>[46] 必殺技</w:t>
      </w:r>
    </w:p>
    <w:p>
      <w:r>
        <w:t>[47] 名称</w:t>
      </w:r>
    </w:p>
    <w:p>
      <w:r>
        <w:t>[48] 効果</w:t>
      </w:r>
    </w:p>
    <w:p>
      <w:r>
        <w:t>[49] ヴァルハラバレット・フルバースト</w:t>
      </w:r>
    </w:p>
    <w:p>
      <w:r>
        <w:t>[50] 敵単体に物理6倍ダメージ 『かばう』無効</w:t>
      </w:r>
    </w:p>
    <w:p>
      <w:r>
        <w:t>[51] ヴァルハラバレット・フルバースト+</w:t>
      </w:r>
    </w:p>
    <w:p>
      <w:r>
        <w:t>[52] 敵単体に物理9倍ダメージ 『かばう』無効 自身のスタミナが30%以下の場合、 必殺技威力50%アップ</w:t>
      </w:r>
    </w:p>
    <w:p>
      <w:r>
        <w:t>[53] 固有効果</w:t>
      </w:r>
    </w:p>
    <w:p>
      <w:r>
        <w:t>[54] 名称</w:t>
      </w:r>
    </w:p>
    <w:p>
      <w:r>
        <w:t>[55] 効果</w:t>
      </w:r>
    </w:p>
    <w:p>
      <w:r>
        <w:t>[56] 孤独を覚悟したこと</w:t>
      </w:r>
    </w:p>
    <w:p>
      <w:r>
        <w:t>[57] 毎秒のスタミナ減少量を20%軽減 (装備等の効果は重複なし) スタミナが30%以下の間、 自身の攻撃50%アップ 出撃完了後、 10秒毎に自身の必殺技威力10%アップ(最大50%)</w:t>
      </w:r>
    </w:p>
    <w:p>
      <w:r>
        <w:t>[58] 孤独を覚悟したこと+</w:t>
      </w:r>
    </w:p>
    <w:p>
      <w:r>
        <w:t>[59] 毎秒のスタミナ減少量を30%軽減 (装備等の効果は重複なし) スタミナが50%以下の間、 自身の攻防50%アップ 出撃完了後、 7.5秒毎に自身の必殺技威力10%アップ(最大50%)</w:t>
      </w:r>
    </w:p>
    <w:p>
      <w:r>
        <w:t>[60] 強化画像</w:t>
      </w:r>
    </w:p>
    <w:p>
      <w:r>
        <w:t>[61] ゲームにおいて †</w:t>
      </w:r>
    </w:p>
    <w:p>
      <w:r>
        <w:t>[62] 仁王納豆 効果内蔵の単体アタッカー。異界戦士では初。 時間経過とスタミナ減少によって強化されていくのが特徴。</w:t>
      </w:r>
    </w:p>
    <w:p>
      <w:r>
        <w:t>[63] スタミナ50％以下、30％以下で発動する強化はスタミナがその範囲の時だけ有効。一度発動した後でも、ダメージ回復やスタミナ回復、 ハニージッポ 効果でスタミナが増えるとまた条件を満たすまで強化も消える。</w:t>
      </w:r>
    </w:p>
    <w:p>
      <w:r>
        <w:t>[64] スタミナ減少量の軽減効果により装備の自由度が高い。 衝撃のあるベルト と 超昂金 パルシオン(攻撃) の併用で超昂装備以上の攻撃力爆上げができたり、 一斬の剣 や 鬼霧の剣 のような装備も 衝撃の仁王 や ロケットベルト の代用として使える。 のーこんぶるま も相性のいい逸品だが、FEVERゲージの増加量が大幅に減ってしまうため一長一短。</w:t>
      </w:r>
    </w:p>
    <w:p>
      <w:r>
        <w:t>[65] 別バージョン †</w:t>
      </w:r>
    </w:p>
    <w:p>
      <w:r>
        <w:t>[66] エスカレイヤー・リバース</w:t>
      </w:r>
    </w:p>
    <w:p>
      <w:r>
        <w:t>[67] 正月エスカレイヤー・リバース</w:t>
      </w:r>
    </w:p>
    <w:p>
      <w:r>
        <w:t>[68] ブライドエスカレイヤー・リバース</w:t>
      </w:r>
    </w:p>
    <w:p>
      <w:r>
        <w:t>[69] 小ネタ †</w:t>
      </w:r>
    </w:p>
    <w:p>
      <w:r>
        <w:t>[70] 公式ツイッターの紹介 †</w:t>
      </w:r>
    </w:p>
    <w:p>
      <w:r>
        <w:t>[71] キャラ紹介</w:t>
      </w:r>
    </w:p>
    <w:p>
      <w:r>
        <w:t>[72] コメントフォーム †</w:t>
      </w:r>
    </w:p>
    <w:p>
      <w:r>
        <w:t>[73] クリックで過去ログ一覧を開く</w:t>
      </w:r>
    </w:p>
    <w:p>
      <w:r>
        <w:t>[74] 末尾の番号が若いほど、古いログになります。</w:t>
      </w:r>
    </w:p>
    <w:p>
      <w:r>
        <w:t>[75] 'コメント/ブライドエスカレイヤー・リバース/' には、下位層のページがありません。</w:t>
      </w:r>
    </w:p>
    <w:p>
      <w:r>
        <w:t>[76] なぜかセーラー服と機関銃を思い出してしまった（オッサン感） -- [T3OGkfRsCUM] 2026-06-19 (金) 05:02:57</w:t>
      </w:r>
    </w:p>
    <w:p>
      <w:r>
        <w:t>[77] 超昂金攻撃持たせておくだけで普通に強い。ただ逸脱した強さでもないので育成資材の余裕と相談かな。 -- [3hS1xd9fGZc] 2026-06-17 (水) 20:05:14</w:t>
      </w:r>
    </w:p>
    <w:p>
      <w:r>
        <w:t>[78] ハッ！　Wエスカレーションアタック（ブライド版）をルビー版とリバース版同時実装されたようなもんじゃないか！！ -- [YUF9I8GkQ/g] 2026-06-22 (月) 19:07:08</w:t>
      </w:r>
    </w:p>
    <w:p>
      <w:r>
        <w:t>[79] いい……推せる -- [O/KyN9Egus2] 2026-06-23 (火) 11:55:37</w:t>
      </w:r>
    </w:p>
    <w:p>
      <w:r>
        <w:t>[80] ←板を利用する前にルールを必ずお読みください。</w:t>
      </w:r>
    </w:p>
    <w:p>
      <w:r>
        <w:t>[81] ルールについて †</w:t>
      </w:r>
    </w:p>
    <w:p>
      <w:r>
        <w:t>[82]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[83] 個人サイトなどリンクを無断に貼ることを禁止しているサイトのURLは掲載しないでください。</w:t>
      </w:r>
    </w:p>
    <w:p>
      <w:r>
        <w:t>[84] ルール違反投稿について †</w:t>
      </w:r>
    </w:p>
    <w:p>
      <w:r>
        <w:t>[85] 以下は荒れる原因となるので投稿自体を禁止とさせていただきます。</w:t>
      </w:r>
    </w:p>
    <w:p>
      <w:r>
        <w:t>[86]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[87] 他者とは、当wikiを利用している人、公式運営、絵師、声優、現実に存在する個人、ツイッター民といったグループも含まれます。</w:t>
      </w:r>
    </w:p>
    <w:p>
      <w:r>
        <w:t>[88]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[89]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[90] 喧嘩腰な書き込みとは、「～しろよ、～やれよ。等の強い命令口調」「汚い言葉を使う」「見下す態度をとる」「挑発する」を指します。</w:t>
      </w:r>
    </w:p>
    <w:p>
      <w:r>
        <w:t>[91]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[92] 他者のゲーム内ネーム、UIDを公開する晒し行為</w:t>
      </w:r>
    </w:p>
    <w:p>
      <w:r>
        <w:t>[93] ただし、本作の攻略の助けとなる情報、動画の紹介は認めます。</w:t>
      </w:r>
    </w:p>
    <w:p>
      <w:r>
        <w:t>[94] 他アプリを引き合いに出すこと</w:t>
      </w:r>
    </w:p>
    <w:p>
      <w:r>
        <w:t>[95] 複数の板へのマルチポスト行為</w:t>
      </w:r>
    </w:p>
    <w:p>
      <w:r>
        <w:t>[96] 意味を成していない文字列の羅列による書き込み</w:t>
      </w:r>
    </w:p>
    <w:p>
      <w:r>
        <w:t>[97] 不正行為、バグ悪用に関する書き込み</w:t>
      </w:r>
    </w:p>
    <w:p>
      <w:r>
        <w:t>[98] ルール違反投稿は無視することが一番 です。相手の挑発に乗ったり、反論することがさらなる荒れに繋がります。</w:t>
      </w:r>
    </w:p>
    <w:p>
      <w:r>
        <w:t>[99] ※以上で示したルールのうち「誹謗中傷」とは、 客観的な根拠なくそしり貶すこと を指します。批判的な文をいっしょくたに「誹謗中傷」と判断するのは誤りですので、注意してください。</w:t>
      </w:r>
    </w:p>
    <w:p>
      <w:r>
        <w:t>[100] 書き込みログの改変、削除について †</w:t>
      </w:r>
    </w:p>
    <w:p>
      <w:r>
        <w:t>[101] ただし、誤字・脱字・文字色の修正は認めます。(他者による善意の修正も認めます)</w:t>
      </w:r>
    </w:p>
    <w:p>
      <w:r>
        <w:t>[102]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[103] ルール違反投稿のコメントアウトについて †</w:t>
      </w:r>
    </w:p>
    <w:p>
      <w:r>
        <w:t>[104]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[105] CO報告掲示板 に報告なくコメントアウトした投稿は復旧対象となり、コメントアウトした人物は処罰対象とさせていただきます。</w:t>
      </w:r>
    </w:p>
    <w:p>
      <w:r>
        <w:t>[106] ルール違反投稿でないものを CO報告掲示板 に何度も報告する方は、独善的であると判断し、書き込み規制・編集規制を行わせていただきます。</w:t>
      </w:r>
    </w:p>
    <w:p>
      <w:r>
        <w:t>[107] CO報告掲示板 において、ルール違反とはいえない報告は管理人の判断で復旧することがあります。</w:t>
      </w:r>
    </w:p>
    <w:p>
      <w:r>
        <w:t>[108]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[109] ルール違反ではないが「不愉快」な書き込みについて †</w:t>
      </w:r>
    </w:p>
    <w:p>
      <w:r>
        <w:t>[110]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[111] 煽りは違反対象にならないの？ †</w:t>
      </w:r>
    </w:p>
    <w:p>
      <w:r>
        <w:t>[112] 煽りは人によって、煽りと思う・思わないの差が大きいので、違反とはしていません。煽りだと思ったら NGID機能 を使ってコメントを不可視にしてください。</w:t>
      </w:r>
    </w:p>
    <w:p>
      <w:r>
        <w:t>[113] 愚痴は違反対象にならないの？ †</w:t>
      </w:r>
    </w:p>
    <w:p>
      <w:r>
        <w:t>[114]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[115] ルール違反投稿であるかどうか判断に迷った時は？ †</w:t>
      </w:r>
    </w:p>
    <w:p>
      <w:r>
        <w:t>[116]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[117] 違反投稿を繰り返す行為に対する処罰 †</w:t>
      </w:r>
    </w:p>
    <w:p>
      <w:r>
        <w:t>[118] 違反投稿を何度も繰り返したり、特に悪質な投稿に対しては、 管理人の判断で、「アクセス禁止」「投稿規制」といった処罰を行うことがあります。</w:t>
      </w:r>
    </w:p>
    <w:p>
      <w:r>
        <w:t>[119] さらによりよくするための提案等ありましたら、 Wiki管理掲示板 までご連絡をお願いいたします。</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eastAsia="Yu Gothic" w:ascii="Yu Gothic" w:hAnsi="Yu Gothic"/>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