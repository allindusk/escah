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氷のシズカ</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氷のシズカ</w:t>
      </w:r>
    </w:p>
    <w:p>
      <w:r>
        <w:t>[12] 本名</w:t>
      </w:r>
    </w:p>
    <w:p>
      <w:r>
        <w:t>[13] 佐々呉シズカ</w:t>
      </w:r>
    </w:p>
    <w:p>
      <w:r>
        <w:t>[14] レアリティ</w:t>
      </w:r>
    </w:p>
    <w:p>
      <w:r>
        <w:t>[15] 通常攻撃</w:t>
      </w:r>
    </w:p>
    <w:p>
      <w:r>
        <w:t>[16] 近距離攻撃(物理)</w:t>
      </w:r>
    </w:p>
    <w:p>
      <w:r>
        <w:t>[17] 所属勢力</w:t>
      </w:r>
    </w:p>
    <w:p>
      <w:r>
        <w:t>[18] 閃忍(想破)</w:t>
      </w:r>
    </w:p>
    <w:p>
      <w:r>
        <w:t>[19] まのめるか</w:t>
      </w:r>
    </w:p>
    <w:p>
      <w:r>
        <w:t>[20] イラスト</w:t>
      </w:r>
    </w:p>
    <w:p>
      <w:r>
        <w:t>[21] 七原冬雪</w:t>
      </w:r>
    </w:p>
    <w:p>
      <w:r>
        <w:t>[22] SDキャラ</w:t>
      </w:r>
    </w:p>
    <w:p>
      <w:r>
        <w:t>[23] フレーバーテキスト</w:t>
      </w:r>
    </w:p>
    <w:p>
      <w:r>
        <w:t>[24] 「冷たいわ……まるであの日のよう」 想破七閃第三位の実力を持つ氷遁の使い手。 生まれつきの特異な能力のせいで他人から疎まれ、 唯一の味方である両親を事故で失い周囲に心を閉ざす。 以来、雪だるまのダルさんだけが彼女の友達。 トキサダに彼女の心の氷を溶かせるだろうか…？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御神渡り・水鏡</w:t>
      </w:r>
    </w:p>
    <w:p>
      <w:r>
        <w:t>[49] 敵全体に物理2倍ダメージ 30秒間、速度20%ダウン</w:t>
      </w:r>
    </w:p>
    <w:p>
      <w:r>
        <w:t>[50] 御神渡り・水鏡+</w:t>
      </w:r>
    </w:p>
    <w:p>
      <w:r>
        <w:t>[51] 敵全体に物理4倍ダメージ 30秒間、速度20%ダウン</w:t>
      </w:r>
    </w:p>
    <w:p>
      <w:r>
        <w:t>[52] 固有効果</w:t>
      </w:r>
    </w:p>
    <w:p>
      <w:r>
        <w:t>[53] 名称</w:t>
      </w:r>
    </w:p>
    <w:p>
      <w:r>
        <w:t>[54] 効果</w:t>
      </w:r>
    </w:p>
    <w:p>
      <w:r>
        <w:t>[55] 氷遁・氷雪吹雪の陣</w:t>
      </w:r>
    </w:p>
    <w:p>
      <w:r>
        <w:t>[56] 出撃完了時、30秒間 敵フィールドの速度20%ダウン</w:t>
      </w:r>
    </w:p>
    <w:p>
      <w:r>
        <w:t>[57] 氷遁・氷雪吹雪の陣+</w:t>
      </w:r>
    </w:p>
    <w:p>
      <w:r>
        <w:t>[58] 出撃完了時、30秒間 敵フィールドの速度30%ダウン</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んやぁぁ、は、あ……！</w:t>
      </w:r>
    </w:p>
    <w:p>
      <w:r>
        <w:t>[78] レベルアップ2</w:t>
      </w:r>
    </w:p>
    <w:p>
      <w:r>
        <w:t>[79] あ、貴方の……熱い……はぁっ！</w:t>
      </w:r>
    </w:p>
    <w:p>
      <w:r>
        <w:t>[80] レベルアップ3</w:t>
      </w:r>
    </w:p>
    <w:p>
      <w:r>
        <w:t>[81] こんなの、溶けて、しまう……ふああ！！</w:t>
      </w:r>
    </w:p>
    <w:p>
      <w:r>
        <w:t>[82] 捕縛</w:t>
      </w:r>
    </w:p>
    <w:p>
      <w:r>
        <w:t>[83] 戦闘開始1</w:t>
      </w:r>
    </w:p>
    <w:p>
      <w:r>
        <w:t>[84] 戦闘開始2</w:t>
      </w:r>
    </w:p>
    <w:p>
      <w:r>
        <w:t>[85] 戦闘参加1</w:t>
      </w:r>
    </w:p>
    <w:p>
      <w:r>
        <w:t>[86] ダルさん、お仕事だって。</w:t>
      </w:r>
    </w:p>
    <w:p>
      <w:r>
        <w:t>[87] 戦闘参加2</w:t>
      </w:r>
    </w:p>
    <w:p>
      <w:r>
        <w:t>[88] 戦闘勝利1</w:t>
      </w:r>
    </w:p>
    <w:p>
      <w:r>
        <w:t>[89] 貴方達の敗北は、惨めなものね。</w:t>
      </w:r>
    </w:p>
    <w:p>
      <w:r>
        <w:t>[90] 戦闘勝利2</w:t>
      </w:r>
    </w:p>
    <w:p>
      <w:r>
        <w:t>[91] 御免なさい。でも、私だって死にたくないの。</w:t>
      </w:r>
    </w:p>
    <w:p>
      <w:r>
        <w:t>[92] 通常攻撃1</w:t>
      </w:r>
    </w:p>
    <w:p>
      <w:r>
        <w:t>[93] 静かに、して！（シズカ にして！）</w:t>
      </w:r>
    </w:p>
    <w:p>
      <w:r>
        <w:t>[94] 通常攻撃2</w:t>
      </w:r>
    </w:p>
    <w:p>
      <w:r>
        <w:t>[95] 通常攻撃3</w:t>
      </w:r>
    </w:p>
    <w:p>
      <w:r>
        <w:t>[96] 固有効果発動1</w:t>
      </w:r>
    </w:p>
    <w:p>
      <w:r>
        <w:t>[97] 固有効果発動2</w:t>
      </w:r>
    </w:p>
    <w:p>
      <w:r>
        <w:t>[98] 固有効果発動3</w:t>
      </w:r>
    </w:p>
    <w:p>
      <w:r>
        <w:t>[99] 必殺技1</w:t>
      </w:r>
    </w:p>
    <w:p>
      <w:r>
        <w:t>[100] みんなお眠りなさい――御神渡り・水鏡！</w:t>
      </w:r>
    </w:p>
    <w:p>
      <w:r>
        <w:t>[101] 必殺技2</w:t>
      </w:r>
    </w:p>
    <w:p>
      <w:r>
        <w:t>[102] 被ダメージ1</w:t>
      </w:r>
    </w:p>
    <w:p>
      <w:r>
        <w:t>[103] 被ダメージ2</w:t>
      </w:r>
    </w:p>
    <w:p>
      <w:r>
        <w:t>[104] 被ダメージ3</w:t>
      </w:r>
    </w:p>
    <w:p>
      <w:r>
        <w:t>[105] 撤退</w:t>
      </w:r>
    </w:p>
    <w:p>
      <w:r>
        <w:t>[106] 私も……凍るのね。</w:t>
      </w:r>
    </w:p>
    <w:p>
      <w:r>
        <w:t>[107] ゲームにおいて †</w:t>
      </w:r>
    </w:p>
    <w:p>
      <w:r>
        <w:t>[108] 速度低下デバフに特化した想破七閃の第三位。</w:t>
      </w:r>
    </w:p>
    <w:p>
      <w:r>
        <w:t>[109] 行動速度に優れるが攻撃力はSRの中でも低く、Rの水準程度しかないため火力はSRとして物足りない。</w:t>
      </w:r>
    </w:p>
    <w:p>
      <w:r>
        <w:t>[110] 防御面は魔法抵抗力が高くスタミナ・防御力は低いという偏ったステータスを持ち、物理攻撃で狙われると脆い。ただ、高めのスタン発動率や後述のデバフ効果で敵の攻撃を挫くことに長け、総合的には守りに秀でている。</w:t>
      </w:r>
    </w:p>
    <w:p>
      <w:r>
        <w:t>[111] 速度低下デバフは敵の必殺技を含めた攻撃頻度を大きく下げることが出来る強力な効果。味方の生存力を上げることが出来る。</w:t>
      </w:r>
    </w:p>
    <w:p>
      <w:r>
        <w:t>[112] フィールドデバフ適応中に敵を倒すと後続の敵にも適応できるが、必殺技はそのダメージ等で敵を倒すと後続の敵にはデバフがかからない。 一撃で倒せる相手には対多数の全体攻撃として、ボスなどの高耐久の相手にはデバフとして活用することになる。</w:t>
      </w:r>
    </w:p>
    <w:p>
      <w:r>
        <w:t>[113] 両者のデバフは併用が可能。スーパードリルや 神騎アルゴル 等で補佐して同時に付加出来れば40%も下げることが出来る。</w:t>
      </w:r>
    </w:p>
    <w:p>
      <w:r>
        <w:t>[114] 林のアヤカ は火力面で優れるが、こちらは耐久面やデバフの継続性に優れる。 閃忍サナギ は必殺技の回転率と効果量に優れ、こちらは開幕の即効性やダメージを持つ点で優れる。 皆近い役割を持つが三者三様と言える。</w:t>
      </w:r>
    </w:p>
    <w:p>
      <w:r>
        <w:t>[115] ただ、移動速度が並なので移動速度と出撃速度の合計時間はやや短い程度で収まっている。惜しい。</w:t>
      </w:r>
    </w:p>
    <w:p>
      <w:r>
        <w:t>[116] まとめるとエースを務めるには不向きだがデバフを撒くことで味方の被弾を抑えるサポート向きのキャラクターと言える。</w:t>
      </w:r>
    </w:p>
    <w:p>
      <w:r>
        <w:t>[117] 装備はデバフの役割を強める必殺技や足回りの補強が候補。ロケットエンジン・スーパードリル・ガッツ十姉妹、1ダースべべたーや電光せっかちなど。 被弾を抑えるために縛り亀甲で後衛出撃するのも手。</w:t>
      </w:r>
    </w:p>
    <w:p>
      <w:r>
        <w:t>[118] 別バージョン・関連キャラクター †</w:t>
      </w:r>
    </w:p>
    <w:p>
      <w:r>
        <w:t>[119] 真夏のシズカ</w:t>
      </w:r>
    </w:p>
    <w:p>
      <w:r>
        <w:t>[120] 光のシリカ</w:t>
      </w:r>
    </w:p>
    <w:p>
      <w:r>
        <w:t>[121] 花のチルカ</w:t>
      </w:r>
    </w:p>
    <w:p>
      <w:r>
        <w:t>[122] 小ネタ †</w:t>
      </w:r>
    </w:p>
    <w:p>
      <w:r>
        <w:t>[123] 現在は温暖化により発生そのものが危ぶまれているが、御神渡りを起こすような分厚い氷はかつては戦闘機の不時着や戦車の移動にすら耐えられたとさえ言われており、その発生と御神渡りの事象の観測結果は今日では貴重な気象の観測データとしても重要なものとなっている。</w:t>
      </w:r>
    </w:p>
    <w:p>
      <w:r>
        <w:t>[124] 元々母数が少ないSRの中で票争いをしていたため、</w:t>
      </w:r>
    </w:p>
    <w:p>
      <w:r>
        <w:t>[125] 風のフウカ とは師弟関係にあり、風のフウカと氷のシズカで「吹雪」と呼ばれる。</w:t>
      </w:r>
    </w:p>
    <w:p>
      <w:r>
        <w:t>[126] 光のシリカ 、 花のチルカ の二人とは仲が良く、「雪月花」と呼ばれるチームを組む事も多い。</w:t>
      </w:r>
    </w:p>
    <w:p>
      <w:r>
        <w:t>[127] 公式ツイッターの紹介 †</w:t>
      </w:r>
    </w:p>
    <w:p>
      <w:r>
        <w:t>[128] 紹介(PV)</w:t>
      </w:r>
    </w:p>
    <w:p>
      <w:r>
        <w:t>[129] コメントフォーム †</w:t>
      </w:r>
    </w:p>
    <w:p>
      <w:r>
        <w:t>[130] クリックで過去ログ一覧を開く</w:t>
      </w:r>
    </w:p>
    <w:p>
      <w:r>
        <w:t>[131] 末尾の番号が若いほど、古いログになります。</w:t>
      </w:r>
    </w:p>
    <w:p>
      <w:r>
        <w:t>[132] 'コメント/氷のシズカ/' には、下位層のページがありません。</w:t>
      </w:r>
    </w:p>
    <w:p>
      <w:r>
        <w:t>[133] 俺もそれ期待してたらそのまんま終わって　は？ってなったわ -- [gOYyShGJntg] 2020-12-05 (土) 20:53:37</w:t>
      </w:r>
    </w:p>
    <w:p>
      <w:r>
        <w:t>[134] それな。洗脳解けて「いやああああ」とか言って欲しかった -- [NOigvo0sMuY] 2020-12-06 (日) 00:09:05</w:t>
      </w:r>
    </w:p>
    <w:p>
      <w:r>
        <w:t>[135] 割とあの後どうなったのかが気になるわ…記憶消すくらいしなきゃ心が折れそう -- [4VZFuBcQbOw] 2020-12-20 (日) 19:19:18</w:t>
      </w:r>
    </w:p>
    <w:p>
      <w:r>
        <w:t>[136] 闘神2（Aliceの古い作品）で、賞品H後に自害した姫を思い出した・・ -- [iZLOSpLacKE] 2020-12-21 (月) 13:18:43</w:t>
      </w:r>
    </w:p>
    <w:p>
      <w:r>
        <w:t>[137] 懐かしいな・・・それを後々できっちり罪に勘定されるから、尚更忘れさせてくれんわな。 悪司にいた近いポジのお嬢様(嫁候補)すらマイルドになった方という・・・。 -- [3WDAoU6oGcQ] 2020-12-29 (火) 00:01:25</w:t>
      </w:r>
    </w:p>
    <w:p>
      <w:r>
        <w:t>[138] 擬人化したダルさんだと期待してたから、敗北はちょっと残念だった。でもとてもエロかった。 あのまま記憶して、長官に分身プレイ要求すると考えると正気に戻さないのも悪くない。多分できる。 -- [fDCL3hAOt7M] 2021-01-07 (木) 00:00:44</w:t>
      </w:r>
    </w:p>
    <w:p>
      <w:r>
        <w:t>[139] 魔防が高いタイプ。必殺技が全体攻撃なのがありがたい。 -- [vkpjpNtHRWc] 2020-11-27 (金) 00:22:25</w:t>
      </w:r>
    </w:p>
    <w:p>
      <w:r>
        <w:t>[140] 現状では制限時間の問題で殲滅力が重要なので必殺の全体攻撃が優秀。ただ反撃率が高くなく魔抵は高いが防御が低いため、狙われると必殺技が打てない場面が多いので亀甲装備させて後衛も出れるようにしておくと安定した活躍をしてくれた -- [N49j.pSyU96] 2020-11-30 (月) 22:40:34</w:t>
      </w:r>
    </w:p>
    <w:p>
      <w:r>
        <w:t>[141] 足回りが早いから控えに最適だな -- [5ETxshE67ro] 2020-12-01 (火) 19:27:20</w:t>
      </w:r>
    </w:p>
    <w:p>
      <w:r>
        <w:t>[142] 多分マグロで、反応薄いと思うぞ。なに？それが良い？ -- [aZVj0Mxdzr.] 2021-01-17 (日) 13:16:13</w:t>
      </w:r>
    </w:p>
    <w:p>
      <w:r>
        <w:t>[143] 制服姿可愛すぎる -- [ol6br6nJBAo] 2020-12-04 (金) 20:16:03</w:t>
      </w:r>
    </w:p>
    <w:p>
      <w:r>
        <w:t>[144] 大切な人が大変な目にあって氷の力が暴走するシチュエーションのせいでこの娘を見てると頭の中に勇者王ボイスがこだまするようになってしまった。 純愛Hまでいかないといけない娘は敗北までが遠くて辛いっすねぇ。この娘に限ったことじゃないですが。 -- [vu6jpjjq3eU] 2020-12-11 (金) 17:29:09</w:t>
      </w:r>
    </w:p>
    <w:p>
      <w:r>
        <w:t>[145] LV50 ☆1のステータス スタミナ：825　攻撃力：133　防御力：98　魔法力：0　魔抵抗力：160 -- [PvOwNzA37Jw] 2020-12-14 (月) 16:20:07</w:t>
      </w:r>
    </w:p>
    <w:p>
      <w:r>
        <w:t>[146] カチューシャつければ姉弟子感ある -- [zT7DNP33mWQ] 2020-12-18 (金) 16:00:13</w:t>
      </w:r>
    </w:p>
    <w:p>
      <w:r>
        <w:t>[147] とてもよかった。他の敗北シチュも見たい（クソ市民） -- [EyGz36q//ag] 2020-12-19 (土) 13:12:55</w:t>
      </w:r>
    </w:p>
    <w:p>
      <w:r>
        <w:t>[148] コミュ3の後でダルさん破壊はメンタルブレイク感すさまじい… -- [/vx8jsxqZ4A] 2020-12-20 (日) 19:36:39</w:t>
      </w:r>
    </w:p>
    <w:p>
      <w:r>
        <w:t>[149] なるほど、雪だるまに氷柱チ〇ポ付けての人形姦、淫力を動力に動き、相手の抵抗力を奪う。最後は何故か勝手に雪だるまが彼女を守る様に挙動し崩れる。ってシチュどうよ？ -- [ED8kiBHI.VE] 2022-08-07 (日) 14:06:51</w:t>
      </w:r>
    </w:p>
    <w:p>
      <w:r>
        <w:t>[150] おてて繋ぎ正常位最高！いちゃラブしか勝たん！ -- [b2HVLTCmFGA] 2020-12-28 (月) 18:58:53</w:t>
      </w:r>
    </w:p>
    <w:p>
      <w:r>
        <w:t>[151] 人気投票は納得 性能も絵も強い -- [trzbjJHa7tc] 2021-03-28 (日) 11:06:37</w:t>
      </w:r>
    </w:p>
    <w:p>
      <w:r>
        <w:t>[152] 好きだから投票で全部シズカに入れたが、シズカは完凸してるのでガチャから出ても困る事に気付いた。まあいいか！ -- [PN9J0ZRxJbI] 2021-03-31 (水) 03:31:39</w:t>
      </w:r>
    </w:p>
    <w:p>
      <w:r>
        <w:t>[153] SRは競争相手一番少ないしミッション1回分だけとはいえ投票券数もSSRより先行するし得票1位になりやすい条件ではある -- [Gxe7mYUxnNI] 2021-04-04 (日) 12:36:31</w:t>
      </w:r>
    </w:p>
    <w:p>
      <w:r>
        <w:t>[154] マリナ『みんなー！盛り上がってるー？』 シズカ『静かにして…』 ワロタ -- [slyzdMWKj/I] 2021-04-13 (火) 23:33:06</w:t>
      </w:r>
    </w:p>
    <w:p>
      <w:r>
        <w:t>[155] このキャラ、同じ絵師さんが描いた同じボブカットの東北きりたんのイラストを連想させる。そしてそのイラストを使用したボイスロイド料理(？)動画をも連想してしまう。なのでこの子おおよそ人間が口にしてはならないようなモノを食べてそうに見えてしまうのは私だけでしょうか？ -- [jG3iz1t5z6s] 2022-06-13 (月) 00:22:32</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