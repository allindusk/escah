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ビートハンター・エイム</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ビートハンター・エイム</w:t>
      </w:r>
    </w:p>
    <w:p>
      <w:r>
        <w:t>[12] 本名</w:t>
      </w:r>
    </w:p>
    <w:p>
      <w:r>
        <w:t>[13] 東剛影夢</w:t>
      </w:r>
    </w:p>
    <w:p>
      <w:r>
        <w:t>[14] レアリティ</w:t>
      </w:r>
    </w:p>
    <w:p>
      <w:r>
        <w:t>[15] 通常攻撃</w:t>
      </w:r>
    </w:p>
    <w:p>
      <w:r>
        <w:t>[16] 近距離攻撃(魔法)</w:t>
      </w:r>
    </w:p>
    <w:p>
      <w:r>
        <w:t>[17] 所属勢力</w:t>
      </w:r>
    </w:p>
    <w:p>
      <w:r>
        <w:t>[18] 戦士(現界)</w:t>
      </w:r>
    </w:p>
    <w:p>
      <w:r>
        <w:t>[19] 特殊属性</w:t>
      </w:r>
    </w:p>
    <w:p>
      <w:r>
        <w:t>[20] 眼鏡</w:t>
      </w:r>
    </w:p>
    <w:p>
      <w:r>
        <w:t>[21] 大宮若葉</w:t>
      </w:r>
    </w:p>
    <w:p>
      <w:r>
        <w:t>[22] イラスト</w:t>
      </w:r>
    </w:p>
    <w:p>
      <w:r>
        <w:t>[23] SDキャラ</w:t>
      </w:r>
    </w:p>
    <w:p>
      <w:r>
        <w:t>[24] フレーバーテキスト</w:t>
      </w:r>
    </w:p>
    <w:p>
      <w:r>
        <w:t>[25] 「ビートハンター・エイム、新衣装です！ 魔法弓フォルゴレで敵を華麗に退治……！ ……ってやっぱりこの服、アタシには若すぎません？」 ＦＰＳ以外のゲームでも長距離の武器を好んでいた影夢。 彼女の特性に合わせた、弓使いのハンター衣装。 スナイパーライフルと比べ射程距離は劣るものの、 軽装のため、地形に制限されず獲物を狙うことができる。 だが、そのポテンシャルを活かすにはトレーニングが必要。</w:t>
      </w:r>
    </w:p>
    <w:p>
      <w:r>
        <w:t>[26] 入手方法</w:t>
      </w:r>
    </w:p>
    <w:p>
      <w:r>
        <w:t>[27] SSRピックアップガチャ→期間終了後スタンダードガチャに追加</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ライトニングシャイン</w:t>
      </w:r>
    </w:p>
    <w:p>
      <w:r>
        <w:t>[50] 敵横一列に魔法4倍ダメージ スタン＋50％ 30秒間、敵フィールドの回避50ダウン</w:t>
      </w:r>
    </w:p>
    <w:p>
      <w:r>
        <w:t>[51] ライトニングシャイン+</w:t>
      </w:r>
    </w:p>
    <w:p>
      <w:r>
        <w:t>[52] 敵横一列に魔法6倍ダメージ スタン＋50％ 30秒間、 自軍フィールドの速度20％アップ 敵フィールドの回避50ダウン</w:t>
      </w:r>
    </w:p>
    <w:p>
      <w:r>
        <w:t>[53] 固有効果</w:t>
      </w:r>
    </w:p>
    <w:p>
      <w:r>
        <w:t>[54] 名称</w:t>
      </w:r>
    </w:p>
    <w:p>
      <w:r>
        <w:t>[55] 効果</w:t>
      </w:r>
    </w:p>
    <w:p>
      <w:r>
        <w:t>[56] ジャストドッジ</w:t>
      </w:r>
    </w:p>
    <w:p>
      <w:r>
        <w:t>[57] 攻撃回避時、 自身の必殺充填量を1増加(増加後の上限：30)</w:t>
      </w:r>
    </w:p>
    <w:p>
      <w:r>
        <w:t>[58] ジャストドッジ+</w:t>
      </w:r>
    </w:p>
    <w:p>
      <w:r>
        <w:t>[59] 攻撃回避時、 自身の必殺充填量を1.5増加(増加後の上限：30) 30％の確率で、 敵からの通常攻撃、大型ボスからの攻撃を回避する （スタン中は除く 通常の敵はこの判定後に命中判定を行う 大型ボスのスタン攻撃にダメージがある場合、 ダメージは発生する）</w:t>
      </w:r>
    </w:p>
    <w:p>
      <w:r>
        <w:t>[60] 強化画像</w:t>
      </w:r>
    </w:p>
    <w:p>
      <w:r>
        <w:t>[61] ゲームにおいて †</w:t>
      </w:r>
    </w:p>
    <w:p>
      <w:r>
        <w:t>[62] 2025年7月2日 レイド戦 第5回『大往嬢』 開催に合わせて実装。</w:t>
      </w:r>
    </w:p>
    <w:p>
      <w:r>
        <w:t>[63] ダメージは列対象だが回避デバフはフィールド対象なので、狂王戦などでダメージをかばうされてもデバフは本体にも通る。</w:t>
      </w:r>
    </w:p>
    <w:p>
      <w:r>
        <w:t>[64] 覚醒固有はレイドボスの攻撃も確率で回避可能。また回避する事で必殺技の回転率が上昇という変わった特徴を持つが、必殺のバフデバフの効果時間は30秒と優秀なため、固有に頼らずとも覚醒を頑張れば途切れる心配はない。 ボスの攻撃頻度も考慮すると確率30%はかなり厳しく、戦術に組み込める類のものではないが、攻撃頻度の高いレイドボス（ウールタールなど）では状況次第だが機能する可能性が高い。 効果テキスト内の『スタン攻撃にダメージがある』大型ボスは実装時点のレイドコンテンツ内には該当するボスはいない。</w:t>
      </w:r>
    </w:p>
    <w:p>
      <w:r>
        <w:t>[65] また、ややこしいが弓武器でありながら 近距離 魔法ユニットであるため編成の際には注意。下記の元ネタでの弓が敵の比較的近くで立ち回ることが由来か。</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w:t>
      </w:r>
    </w:p>
    <w:p>
      <w:r>
        <w:t>[73] レイドバトル</w:t>
      </w:r>
    </w:p>
    <w:p>
      <w:r>
        <w:t>[74] 軽減率ダウンと速度バフが便利で組み合わせも希少 列必殺もオマケとして考えれば十分　(装備例は下記参照)</w:t>
      </w:r>
    </w:p>
    <w:p>
      <w:r>
        <w:t>[75] 殲滅戦</w:t>
      </w:r>
    </w:p>
    <w:p>
      <w:r>
        <w:t>[76] 向いてないが、一応速度バフは使える</w:t>
      </w:r>
    </w:p>
    <w:p>
      <w:r>
        <w:t>[77] Bユニバース</w:t>
      </w:r>
    </w:p>
    <w:p>
      <w:r>
        <w:t>[78] (装備例は下記参照)</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3.1sec 9回</w:t>
      </w:r>
    </w:p>
    <w:p>
      <w:r>
        <w:t>[95] 13.5% 20回</w:t>
      </w:r>
    </w:p>
    <w:p>
      <w:r>
        <w:t>[96] 備考</w:t>
      </w:r>
    </w:p>
    <w:p>
      <w:r>
        <w:t>[97] を に変更し初速を重視してもいい バフデバフ効果の維持だけなら行動速度や必殺充填未覚醒でもギリギリ間に合う ☆1でも回避ダウン50はあるので数合わせとしてそのまま使ってもいい</w:t>
      </w:r>
    </w:p>
    <w:p>
      <w:r>
        <w:t>[98] ※26年4月更新</w:t>
      </w:r>
    </w:p>
    <w:p>
      <w:r>
        <w:t>[99] 別バージョン †</w:t>
      </w:r>
    </w:p>
    <w:p>
      <w:r>
        <w:t>[100] ビートスナイパー・エイム</w:t>
      </w:r>
    </w:p>
    <w:p>
      <w:r>
        <w:t>[101] 小ネタ †</w:t>
      </w:r>
    </w:p>
    <w:p>
      <w:r>
        <w:t>[102] カラーリングやビキニアーマー的な衣装からすると元ネタはキリン装備のガンナー防具と思われるが、細部の装飾は大きく異なるのでより詳しい元ネタがあれば情報求む。</w:t>
      </w:r>
    </w:p>
    <w:p>
      <w:r>
        <w:t>[103] 固有効果はおそらく「ジャスト回避」を再現したもの。近年のシリーズタイトルでは一部の武器カテゴリ使用時に敵の攻撃がヒットした瞬間に回避を行う事で無敵状態で攻撃を凌ぐ上に追加効果が発揮するギミックが存在し、弓もジャスト回避が発動する対象となっている。</w:t>
      </w:r>
    </w:p>
    <w:p>
      <w:r>
        <w:t>[104] 弓の名前であるフォルゴレとはイタリア語で「稲妻」や「雷光」の意味。 妙に軽快な歌声が脳内再生されるのは気のせい…のはず。</w:t>
      </w:r>
    </w:p>
    <w:p>
      <w:r>
        <w:t>[105] 公式ツイッターの紹介 †</w:t>
      </w:r>
    </w:p>
    <w:p>
      <w:r>
        <w:t>[106] キャラ紹介</w:t>
      </w:r>
    </w:p>
    <w:p>
      <w:r>
        <w:t>[107] コメントフォーム †</w:t>
      </w:r>
    </w:p>
    <w:p>
      <w:r>
        <w:t>[108] クリックで過去ログ一覧を開く</w:t>
      </w:r>
    </w:p>
    <w:p>
      <w:r>
        <w:t>[109] 末尾の番号が若いほど、古いログになります。</w:t>
      </w:r>
    </w:p>
    <w:p>
      <w:r>
        <w:t>[110] 'コメント/ビートハンター・エイム/' には、下位層のページがありません。</w:t>
      </w:r>
    </w:p>
    <w:p>
      <w:r>
        <w:t>[111] 普通にイタリア語で稲妻だから清麿よりガッシュのパートナーっぽい名前という -- [OEbJsumDIik] 2025-07-14 (月) 02:22:20</w:t>
      </w:r>
    </w:p>
    <w:p>
      <w:r>
        <w:t>[112] 1/3でノーダメなだけなのでまあ無いよりまし程度 -- [J4XIy2cNuXI] 2025-07-02 (水) 22:06:21</w:t>
      </w:r>
    </w:p>
    <w:p>
      <w:r>
        <w:t>[113] 超昂大戦にもたこシあは存在した？ -- [xxcFhPxXkxU] 2025-07-06 (日) 15:49:09</w:t>
      </w:r>
    </w:p>
    <w:p>
      <w:r>
        <w:t>[114] 腰が抜けるよりもギックリ腰起こしそう（年長組への偏見） -- [TYMEdAM9Sj6] 2025-07-03 (木) 00:27:39</w:t>
      </w:r>
    </w:p>
    <w:p>
      <w:r>
        <w:t>[115] ←板を利用する前にルールを必ずお読みください。</w:t>
      </w:r>
    </w:p>
    <w:p>
      <w:r>
        <w:t>[116] ルールについて †</w:t>
      </w:r>
    </w:p>
    <w:p>
      <w:r>
        <w:t>[117]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[118] 個人サイトなどリンクを無断に貼ることを禁止しているサイトのURLは掲載しないでください。</w:t>
      </w:r>
    </w:p>
    <w:p>
      <w:r>
        <w:t>[119] ルール違反投稿について †</w:t>
      </w:r>
    </w:p>
    <w:p>
      <w:r>
        <w:t>[120] 以下は荒れる原因となるので投稿自体を禁止とさせていただきます。</w:t>
      </w:r>
    </w:p>
    <w:p>
      <w:r>
        <w:t>[121]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[122] 他者とは、当wikiを利用している人、公式運営、絵師、声優、現実に存在する個人、ツイッター民といったグループも含まれます。</w:t>
      </w:r>
    </w:p>
    <w:p>
      <w:r>
        <w:t>[123]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[125] 喧嘩腰な書き込みとは、「～しろよ、～やれよ。等の強い命令口調」「汚い言葉を使う」「見下す態度をとる」「挑発する」を指します。</w:t>
      </w:r>
    </w:p>
    <w:p>
      <w:r>
        <w:t>[126]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[127] 他者のゲーム内ネーム、UIDを公開する晒し行為</w:t>
      </w:r>
    </w:p>
    <w:p>
      <w:r>
        <w:t>[128] ただし、本作の攻略の助けとなる情報、動画の紹介は認めます。</w:t>
      </w:r>
    </w:p>
    <w:p>
      <w:r>
        <w:t>[129] 他アプリを引き合いに出すこと</w:t>
      </w:r>
    </w:p>
    <w:p>
      <w:r>
        <w:t>[130] 複数の板へのマルチポスト行為</w:t>
      </w:r>
    </w:p>
    <w:p>
      <w:r>
        <w:t>[131] 意味を成していない文字列の羅列による書き込み</w:t>
      </w:r>
    </w:p>
    <w:p>
      <w:r>
        <w:t>[132] 不正行為、バグ悪用に関する書き込み</w:t>
      </w:r>
    </w:p>
    <w:p>
      <w:r>
        <w:t>[133] ルール違反投稿は無視することが一番 です。相手の挑発に乗ったり、反論することがさらなる荒れに繋がります。</w:t>
      </w:r>
    </w:p>
    <w:p>
      <w:r>
        <w:t>[134] ※以上で示したルールのうち「誹謗中傷」とは、 客観的な根拠なくそしり貶すこと を指します。批判的な文をいっしょくたに「誹謗中傷」と判断するのは誤りですので、注意してください。</w:t>
      </w:r>
    </w:p>
    <w:p>
      <w:r>
        <w:t>[135] 書き込みログの改変、削除について †</w:t>
      </w:r>
    </w:p>
    <w:p>
      <w:r>
        <w:t>[136] ただし、誤字・脱字・文字色の修正は認めます。(他者による善意の修正も認めます)</w:t>
      </w:r>
    </w:p>
    <w:p>
      <w:r>
        <w:t>[137]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[138] ルール違反投稿のコメントアウトについて †</w:t>
      </w:r>
    </w:p>
    <w:p>
      <w:r>
        <w:t>[139]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[140] CO報告掲示板 に報告なくコメントアウトした投稿は復旧対象となり、コメントアウトした人物は処罰対象とさせていただきます。</w:t>
      </w:r>
    </w:p>
    <w:p>
      <w:r>
        <w:t>[141] ルール違反投稿でないものを CO報告掲示板 に何度も報告する方は、独善的であると判断し、書き込み規制・編集規制を行わせていただきます。</w:t>
      </w:r>
    </w:p>
    <w:p>
      <w:r>
        <w:t>[142] CO報告掲示板 において、ルール違反とはいえない報告は管理人の判断で復旧することがあります。</w:t>
      </w:r>
    </w:p>
    <w:p>
      <w:r>
        <w:t>[143]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[144] ルール違反ではないが「不愉快」な書き込みについて †</w:t>
      </w:r>
    </w:p>
    <w:p>
      <w:r>
        <w:t>[145]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[146] 煽りは違反対象にならないの？ †</w:t>
      </w:r>
    </w:p>
    <w:p>
      <w:r>
        <w:t>[147] 煽りは人によって、煽りと思う・思わないの差が大きいので、違反とはしていません。煽りだと思ったら NGID機能 を使ってコメントを不可視にしてください。</w:t>
      </w:r>
    </w:p>
    <w:p>
      <w:r>
        <w:t>[148] 愚痴は違反対象にならないの？ †</w:t>
      </w:r>
    </w:p>
    <w:p>
      <w:r>
        <w:t>[149]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[150] ルール違反投稿であるかどうか判断に迷った時は？ †</w:t>
      </w:r>
    </w:p>
    <w:p>
      <w:r>
        <w:t>[151]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[152] 違反投稿を繰り返す行為に対する処罰 †</w:t>
      </w:r>
    </w:p>
    <w:p>
      <w:r>
        <w:t>[153] 違反投稿を何度も繰り返したり、特に悪質な投稿に対しては、 管理人の判断で、「アクセス禁止」「投稿規制」といった処罰を行うことがあります。</w:t>
      </w:r>
    </w:p>
    <w:p>
      <w:r>
        <w:t>[154]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