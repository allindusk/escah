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神騎ステアール</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神騎ステアール</w:t>
      </w:r>
    </w:p>
    <w:p>
      <w:r>
        <w:t>[12] 本名</w:t>
      </w:r>
    </w:p>
    <w:p>
      <w:r>
        <w:t>[13] 無限レイカ</w:t>
      </w:r>
    </w:p>
    <w:p>
      <w:r>
        <w:t>[14] レアリティ</w:t>
      </w:r>
    </w:p>
    <w:p>
      <w:r>
        <w:t>[15] 通常攻撃</w:t>
      </w:r>
    </w:p>
    <w:p>
      <w:r>
        <w:t>[16] 近距離攻撃(物理)</w:t>
      </w:r>
    </w:p>
    <w:p>
      <w:r>
        <w:t>[17] 所属勢力</w:t>
      </w:r>
    </w:p>
    <w:p>
      <w:r>
        <w:t>[18] 神騎(地上)</w:t>
      </w:r>
    </w:p>
    <w:p>
      <w:r>
        <w:t>[19] あかしゆき</w:t>
      </w:r>
    </w:p>
    <w:p>
      <w:r>
        <w:t>[20] イラスト</w:t>
      </w:r>
    </w:p>
    <w:p>
      <w:r>
        <w:t>[21] 羽鳥ぴよこ</w:t>
      </w:r>
    </w:p>
    <w:p>
      <w:r>
        <w:t>[22] SDキャラ</w:t>
      </w:r>
    </w:p>
    <w:p>
      <w:r>
        <w:t>[23] フレーバーテキスト</w:t>
      </w:r>
    </w:p>
    <w:p>
      <w:r>
        <w:t>[24] 「まずは焦らず前後の安全確認からよ。 大丈夫、絶対にあなたを合格させてみせるわ」 曲者が揃う「ＫＡＭＵＩ教習所」の紅一点の女性教官。 常に親身になって教えてくれる彼女の指導は教習生から大人気。 元レーサーの経歴を持ち、その運転技術は他を寄せ付けない。 レースも戦闘も、本気になったらフルスロットル！ 理想の恋を目指して全速力で駆け抜ける！</w:t>
      </w:r>
    </w:p>
    <w:p>
      <w:r>
        <w:t>[25] 入手方法</w:t>
      </w:r>
    </w:p>
    <w:p>
      <w:r>
        <w:t>[26] イベント「 免許にＧＯ！　天使たちは夜明けの海岸線を見たい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イナーシャル・パニッシュ</w:t>
      </w:r>
    </w:p>
    <w:p>
      <w:r>
        <w:t>[49] 敵全体に物理2倍ダメージ</w:t>
      </w:r>
    </w:p>
    <w:p>
      <w:r>
        <w:t>[50] イナーシャル・パニッシュ+</w:t>
      </w:r>
    </w:p>
    <w:p>
      <w:r>
        <w:t>[51] 敵全体に物理4倍ダメージ 20秒間、速度25%ダウン</w:t>
      </w:r>
    </w:p>
    <w:p>
      <w:r>
        <w:t>[52] 固有効果</w:t>
      </w:r>
    </w:p>
    <w:p>
      <w:r>
        <w:t>[53] 名称</w:t>
      </w:r>
    </w:p>
    <w:p>
      <w:r>
        <w:t>[54] 効果</w:t>
      </w:r>
    </w:p>
    <w:p>
      <w:r>
        <w:t>[55] シフトアップ</w:t>
      </w:r>
    </w:p>
    <w:p>
      <w:r>
        <w:t>[56] 出撃完了時、 20秒間、自軍前列の速度20%アップ 20秒間、敵前列の速度20%ダウン</w:t>
      </w:r>
    </w:p>
    <w:p>
      <w:r>
        <w:t>[57] シフトアップ+</w:t>
      </w:r>
    </w:p>
    <w:p>
      <w:r>
        <w:t>[58] 出撃完了時、 20秒間、自軍全体の速度20%アップ 20秒間、敵全体の速度20%ダウン</w:t>
      </w:r>
    </w:p>
    <w:p>
      <w:r>
        <w:t>[59] 私服画像</w:t>
      </w:r>
    </w:p>
    <w:p>
      <w:r>
        <w:t>[60] 強化画像</w:t>
      </w:r>
    </w:p>
    <w:p>
      <w:r>
        <w:t>[61] ボイス †</w:t>
      </w:r>
    </w:p>
    <w:p>
      <w:r>
        <w:t>[62] クリックでセリフ一覧を開く</w:t>
      </w:r>
    </w:p>
    <w:p>
      <w:r>
        <w:t>[63] 加入</w:t>
      </w:r>
    </w:p>
    <w:p>
      <w:r>
        <w:t>[64] あたしが道を作るから安心してついてきて。神騎ステアール、レッドゾーンまで突っ走るわよ！</w:t>
      </w:r>
    </w:p>
    <w:p>
      <w:r>
        <w:t>[65] 会話1(変身後)</w:t>
      </w:r>
    </w:p>
    <w:p>
      <w:r>
        <w:t>[66] ここから先は通行止めよ</w:t>
      </w:r>
    </w:p>
    <w:p>
      <w:r>
        <w:t>[67] 会話2(変身後)</w:t>
      </w:r>
    </w:p>
    <w:p>
      <w:r>
        <w:t>[68] これが閂市でしか使えない必殺技、掟破りの地元走りよ！</w:t>
      </w:r>
    </w:p>
    <w:p>
      <w:r>
        <w:t>[69] 会話3(変身後)</w:t>
      </w:r>
    </w:p>
    <w:p>
      <w:r>
        <w:t>[70] 知ってる？ 世界って思っているより広いのよ</w:t>
      </w:r>
    </w:p>
    <w:p>
      <w:r>
        <w:t>[71] 会話4(変身後)</w:t>
      </w:r>
    </w:p>
    <w:p>
      <w:r>
        <w:t>[72] あたしがラリーレースで戦えたのって、もしかして神騎の力があったからなのかしら？</w:t>
      </w:r>
    </w:p>
    <w:p>
      <w:r>
        <w:t>[73] 会話5(変身後)</w:t>
      </w:r>
    </w:p>
    <w:p>
      <w:r>
        <w:t>[74] あたしに任せて、道なき道を進むなら、慣れたものよ</w:t>
      </w:r>
    </w:p>
    <w:p>
      <w:r>
        <w:t>[75] 会話6(変身後)</w:t>
      </w:r>
    </w:p>
    <w:p>
      <w:r>
        <w:t>[76] 平和になったら好きな人と結ばれて…きゃっ、子供は５人欲しいわ～</w:t>
      </w:r>
    </w:p>
    <w:p>
      <w:r>
        <w:t>[77] 会話7(変身後)</w:t>
      </w:r>
    </w:p>
    <w:p>
      <w:r>
        <w:t>[78] トキサダ君、あたしを引き離せると思わないでね、ふふっ</w:t>
      </w:r>
    </w:p>
    <w:p>
      <w:r>
        <w:t>[79] 放置1(変身後)</w:t>
      </w:r>
    </w:p>
    <w:p>
      <w:r>
        <w:t>[80] まさか、トキサダ君が逃げた！？もう少しだけ待って、ダメなら探しに行くわ</w:t>
      </w:r>
    </w:p>
    <w:p>
      <w:r>
        <w:t>[81] 放置2(変身後)</w:t>
      </w:r>
    </w:p>
    <w:p>
      <w:r>
        <w:t>[82] 走りっぱなしは壊れちゃうわよね、車もそうだもの</w:t>
      </w:r>
    </w:p>
    <w:p>
      <w:r>
        <w:t>[83] 会話1(変身前)</w:t>
      </w:r>
    </w:p>
    <w:p>
      <w:r>
        <w:t>[84] どうしたの、何か質問かしら？運転教官でもあるんだから、車の事なら何でも聞いてね</w:t>
      </w:r>
    </w:p>
    <w:p>
      <w:r>
        <w:t>[85] 会話2(変身前)</w:t>
      </w:r>
    </w:p>
    <w:p>
      <w:r>
        <w:t>[86] 運転ルールは必ず守りなさい</w:t>
      </w:r>
    </w:p>
    <w:p>
      <w:r>
        <w:t>[87] 会話3(変身前)</w:t>
      </w:r>
    </w:p>
    <w:p>
      <w:r>
        <w:t>[88] あぁ…トキサダくん、今日も格好いいわ</w:t>
      </w:r>
    </w:p>
    <w:p>
      <w:r>
        <w:t>[89] 会話4(変身前)</w:t>
      </w:r>
    </w:p>
    <w:p>
      <w:r>
        <w:t>[90] おはよう、さぁ今日もやっていくわよ</w:t>
      </w:r>
    </w:p>
    <w:p>
      <w:r>
        <w:t>[91] 会話5(変身前)</w:t>
      </w:r>
    </w:p>
    <w:p>
      <w:r>
        <w:t>[92] 少女漫画みたいな素敵な恋、今あたしすっごく幸せだわ！</w:t>
      </w:r>
    </w:p>
    <w:p>
      <w:r>
        <w:t>[93] 会話6(変身前)</w:t>
      </w:r>
    </w:p>
    <w:p>
      <w:r>
        <w:t>[94] はぁ～…また友達から結婚式の招待状が届いたわ。あたしの番はいつになるのかしら…ﾁﾗｯﾁﾗｯ</w:t>
      </w:r>
    </w:p>
    <w:p>
      <w:r>
        <w:t>[95] 会話7(変身前)</w:t>
      </w:r>
    </w:p>
    <w:p>
      <w:r>
        <w:t>[96] ふふっ、教習所の教官だった時間は長くはないけど、可愛い教え子たちの顔はみんなちゃんと覚えているわ</w:t>
      </w:r>
    </w:p>
    <w:p>
      <w:r>
        <w:t>[97] 放置1(変身前)</w:t>
      </w:r>
    </w:p>
    <w:p>
      <w:r>
        <w:t>[98] あら、トキサダ君がいないわ。ドライブにでも行ったのかしら？</w:t>
      </w:r>
    </w:p>
    <w:p>
      <w:r>
        <w:t>[99] 放置2(変身前)</w:t>
      </w:r>
    </w:p>
    <w:p>
      <w:r>
        <w:t>[100] 疲れているのならしっかり休んで。あたしが癒してあげる</w:t>
      </w:r>
    </w:p>
    <w:p>
      <w:r>
        <w:t>[101] レベルアップ1</w:t>
      </w:r>
    </w:p>
    <w:p>
      <w:r>
        <w:t>[102] もっと早くなるのが分かるわ</w:t>
      </w:r>
    </w:p>
    <w:p>
      <w:r>
        <w:t>[103] レベルアップ2</w:t>
      </w:r>
    </w:p>
    <w:p>
      <w:r>
        <w:t>[104] あ～ん、オーバーヒートしちゃいそう</w:t>
      </w:r>
    </w:p>
    <w:p>
      <w:r>
        <w:t>[105] レベルアップ3</w:t>
      </w:r>
    </w:p>
    <w:p>
      <w:r>
        <w:t>[106] 捕縛</w:t>
      </w:r>
    </w:p>
    <w:p>
      <w:r>
        <w:t>[107] ああっ、こ、来ないで！あなたたちはあの人じゃない…いや、いやあああぁぁぁっ！！</w:t>
      </w:r>
    </w:p>
    <w:p>
      <w:r>
        <w:t>[108] 戦闘開始1</w:t>
      </w:r>
    </w:p>
    <w:p>
      <w:r>
        <w:t>[109] レーススタートね</w:t>
      </w:r>
    </w:p>
    <w:p>
      <w:r>
        <w:t>[110] 戦闘開始2</w:t>
      </w:r>
    </w:p>
    <w:p>
      <w:r>
        <w:t>[111] ホーリーアムド・ヴァルキュリエ、ステアール！</w:t>
      </w:r>
    </w:p>
    <w:p>
      <w:r>
        <w:t>[112] 戦闘参加1</w:t>
      </w:r>
    </w:p>
    <w:p>
      <w:r>
        <w:t>[113] 疲れた子はピットインして、あたしが出るわ</w:t>
      </w:r>
    </w:p>
    <w:p>
      <w:r>
        <w:t>[114] 戦闘参加2</w:t>
      </w:r>
    </w:p>
    <w:p>
      <w:r>
        <w:t>[115] 教官が交通ルールを教えてあげるわ</w:t>
      </w:r>
    </w:p>
    <w:p>
      <w:r>
        <w:t>[116] 戦闘勝利1</w:t>
      </w:r>
    </w:p>
    <w:p>
      <w:r>
        <w:t>[117] あの人とのゴールにまた近づいたわね！</w:t>
      </w:r>
    </w:p>
    <w:p>
      <w:r>
        <w:t>[118] 戦闘勝利2</w:t>
      </w:r>
    </w:p>
    <w:p>
      <w:r>
        <w:t>[119] 交通ルールを守って楽しくドライブ</w:t>
      </w:r>
    </w:p>
    <w:p>
      <w:r>
        <w:t>[120] 通常攻撃1</w:t>
      </w:r>
    </w:p>
    <w:p>
      <w:r>
        <w:t>[121] ファーストギア！</w:t>
      </w:r>
    </w:p>
    <w:p>
      <w:r>
        <w:t>[122] 通常攻撃2</w:t>
      </w:r>
    </w:p>
    <w:p>
      <w:r>
        <w:t>[123] セカンドギア！</w:t>
      </w:r>
    </w:p>
    <w:p>
      <w:r>
        <w:t>[124] 通常攻撃3</w:t>
      </w:r>
    </w:p>
    <w:p>
      <w:r>
        <w:t>[125] サードギア！</w:t>
      </w:r>
    </w:p>
    <w:p>
      <w:r>
        <w:t>[126] 固有効果発動1</w:t>
      </w:r>
    </w:p>
    <w:p>
      <w:r>
        <w:t>[127] 固有効果発動2</w:t>
      </w:r>
    </w:p>
    <w:p>
      <w:r>
        <w:t>[128] 固有効果発動3</w:t>
      </w:r>
    </w:p>
    <w:p>
      <w:r>
        <w:t>[129] 必殺技1</w:t>
      </w:r>
    </w:p>
    <w:p>
      <w:r>
        <w:t>[130] 必殺技2</w:t>
      </w:r>
    </w:p>
    <w:p>
      <w:r>
        <w:t>[131] 被ダメージ1</w:t>
      </w:r>
    </w:p>
    <w:p>
      <w:r>
        <w:t>[132] いたぁ！</w:t>
      </w:r>
    </w:p>
    <w:p>
      <w:r>
        <w:t>[133] 被ダメージ2</w:t>
      </w:r>
    </w:p>
    <w:p>
      <w:r>
        <w:t>[134] きゃひぃっ！</w:t>
      </w:r>
    </w:p>
    <w:p>
      <w:r>
        <w:t>[135] 被ダメージ3</w:t>
      </w:r>
    </w:p>
    <w:p>
      <w:r>
        <w:t>[136] くひぃっ！</w:t>
      </w:r>
    </w:p>
    <w:p>
      <w:r>
        <w:t>[137] 撤退</w:t>
      </w:r>
    </w:p>
    <w:p>
      <w:r>
        <w:t>[138] くうっ、もうガソリン切れだなんて</w:t>
      </w:r>
    </w:p>
    <w:p>
      <w:r>
        <w:t>[139] アイテム使用1</w:t>
      </w:r>
    </w:p>
    <w:p>
      <w:r>
        <w:t>[140] アイテム使用2</w:t>
      </w:r>
    </w:p>
    <w:p>
      <w:r>
        <w:t>[141] ゲームにおいて †</w:t>
      </w:r>
    </w:p>
    <w:p>
      <w:r>
        <w:t>[142] 平凡な全体アタッカー。 低い攻撃力と控えめな行動速度が合わさって火力は低く、追加効果のない普通の全体必殺技なのでこれといった強みもない。 強いて言えば固有効果はRにしてはそこそこ。効果範囲は一見広そうで狭いので特別強いわけではない。</w:t>
      </w:r>
    </w:p>
    <w:p>
      <w:r>
        <w:t>[143] とはいえ選り好みできるほど手持ちが充実していればの話。 初心者であれば簡単に☆5にできるクセのないアタッカーというだけでとても頼りになる。</w:t>
      </w:r>
    </w:p>
    <w:p>
      <w:r>
        <w:t>[144] 別バージョン †</w:t>
      </w:r>
    </w:p>
    <w:p>
      <w:r>
        <w:t>[145] 神騎ステアール</w:t>
      </w:r>
    </w:p>
    <w:p>
      <w:r>
        <w:t>[146] 深窓の令嬢ステアール</w:t>
      </w:r>
    </w:p>
    <w:p>
      <w:r>
        <w:t>[147] 小ネタ †</w:t>
      </w:r>
    </w:p>
    <w:p>
      <w:r>
        <w:t>[148] 公式ツイッターの紹介 †</w:t>
      </w:r>
    </w:p>
    <w:p>
      <w:r>
        <w:t>[149] キャラ紹介</w:t>
      </w:r>
    </w:p>
    <w:p>
      <w:r>
        <w:t>[150] コメントフォーム †</w:t>
      </w:r>
    </w:p>
    <w:p>
      <w:r>
        <w:t>[151] クリックで過去ログ一覧を開く</w:t>
      </w:r>
    </w:p>
    <w:p>
      <w:r>
        <w:t>[152] 末尾の番号が若いほど、古いログになります。</w:t>
      </w:r>
    </w:p>
    <w:p>
      <w:r>
        <w:t>[153] 'コメント/神騎ステアール/' には、下位層のページがありません。</w:t>
      </w:r>
    </w:p>
    <w:p>
      <w:r>
        <w:t>[154] よく見たらレオタード着てるんじゃなくてエリの部分が直接下半身までいってる？ この衣装横から見たらとんでもなくマズイのでは -- [4vldsRTaTks] 2023-08-31 (木) 20:27:09</w:t>
      </w:r>
    </w:p>
    <w:p>
      <w:r>
        <w:t>[155] でかい。変身前も後もでかい。イベント画面だとストーリーへの遷移ボタンで気付かなかったけど入手してびっくりした。こんな人をイベント報酬でもらって良いのか……？ -- [gKkZXVT8yvE] 2023-08-31 (木) 21:21:53</w:t>
      </w:r>
    </w:p>
    <w:p>
      <w:r>
        <w:t>[156] 知らなかった　勉強になったサンクス -- [krLgeg3u.Z6] 2023-09-01 (金) 04:31:47</w:t>
      </w:r>
    </w:p>
    <w:p>
      <w:r>
        <w:t>[157] そうだったんだ　ミク○ィといい峠ドリフト好きといい　2○年前ネタが多いからミニスカポリスネタもそれに連なるアラフォーネタかと思ってた -- [R5qqPihNUS.] 2023-09-01 (金) 17:49:25</w:t>
      </w:r>
    </w:p>
    <w:p>
      <w:r>
        <w:t>[158] へー逮捕権あるんだ面白いなーと思って道交法の自動車教習所(九十八条〜九十九条)らへんを漁ったんですが見当たらず、ググっても見当たらないので、なにかソースがあれば後学のために教えておくれやす。 -- [/CCICWm6BcE] 2023-09-05 (火) 18:27:07</w:t>
      </w:r>
    </w:p>
    <w:p>
      <w:r>
        <w:t>[159] フタバもパンツが相当… -- [Gxe7mYUxnNI] 2023-09-01 (金) 20:04:15</w:t>
      </w:r>
    </w:p>
    <w:p>
      <w:r>
        <w:t>[160] 変身前立ち絵ででっか……って思って変身後立ち絵でもでっか……ってなったのにイベントシナリオでもキャラストでも言及されてなくてもしやこの世界ではよくあるサイズの範疇なのではと。敗北シーンも普通に前後串刺し責めだったし -- [gKkZXVT8yvE] 2023-09-06 (水) 12:14:32</w:t>
      </w:r>
    </w:p>
    <w:p>
      <w:r>
        <w:t>[161] 来ましたぞ -- [cn6xkqHPAqQ] 2026-06-22 (月) 19:08:18</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