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爆の藤宮火咲</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爆の藤宮火咲</w:t>
      </w:r>
    </w:p>
    <w:p>
      <w:r>
        <w:t>[12] 本名</w:t>
      </w:r>
    </w:p>
    <w:p>
      <w:r>
        <w:t>[13] 藤宮火咲</w:t>
      </w:r>
    </w:p>
    <w:p>
      <w:r>
        <w:t>[14] レアリティ</w:t>
      </w:r>
    </w:p>
    <w:p>
      <w:r>
        <w:t>[15] 通常攻撃</w:t>
      </w:r>
    </w:p>
    <w:p>
      <w:r>
        <w:t>[16] 遠距離攻撃（物理）</w:t>
      </w:r>
    </w:p>
    <w:p>
      <w:r>
        <w:t>[17] 所属勢力</w:t>
      </w:r>
    </w:p>
    <w:p>
      <w:r>
        <w:t>[18] 閃忍(久世)</w:t>
      </w:r>
    </w:p>
    <w:p>
      <w:r>
        <w:t>[19] 花杜めい</w:t>
      </w:r>
    </w:p>
    <w:p>
      <w:r>
        <w:t>[20] イラスト</w:t>
      </w:r>
    </w:p>
    <w:p>
      <w:r>
        <w:t>[21] さわやか鮫肌</w:t>
      </w:r>
    </w:p>
    <w:p>
      <w:r>
        <w:t>[22] SDキャラ</w:t>
      </w:r>
    </w:p>
    <w:p>
      <w:r>
        <w:t>[23] フレーバーテキスト</w:t>
      </w:r>
    </w:p>
    <w:p>
      <w:r>
        <w:t>[24] 「久世『元』七暴の六位。 爆の藤宮火咲と申します。 うふふ、よろしくお願いいたします」 久世上弦衆『元』七暴六位の、やばい子。 根は心優しく善良だが、破壊と破滅に惹かれるタチで、 やっちゃいけないことに昂奮する変態お嬢様。 『変則的パイロキネシス』という触れたものを爆弾に変える 異能力者で、自身もお手製爆弾の作成が趣味の爆弾魔でもある</w:t>
      </w:r>
    </w:p>
    <w:p>
      <w:r>
        <w:t>[25] 入手方法</w:t>
      </w:r>
    </w:p>
    <w:p>
      <w:r>
        <w:t>[26] イベント「 たった一夜の恋人 」にて「昂るつぼみ・束縛」を累計100個獲得</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お茶目で可愛い爆弾魔</w:t>
      </w:r>
    </w:p>
    <w:p>
      <w:r>
        <w:t>[49] 敵全体に物理2倍ダメージ</w:t>
      </w:r>
    </w:p>
    <w:p>
      <w:r>
        <w:t>[50] お茶目で可愛い爆弾魔+</w:t>
      </w:r>
    </w:p>
    <w:p>
      <w:r>
        <w:t>[51] 敵全体に物理4倍ダメージ 20秒間、敵フィールドの回避50ダウン</w:t>
      </w:r>
    </w:p>
    <w:p>
      <w:r>
        <w:t>[52] 固有効果</w:t>
      </w:r>
    </w:p>
    <w:p>
      <w:r>
        <w:t>[53] 名称</w:t>
      </w:r>
    </w:p>
    <w:p>
      <w:r>
        <w:t>[54] 効果</w:t>
      </w:r>
    </w:p>
    <w:p>
      <w:r>
        <w:t>[55] 清楚で狂ったお嬢様</w:t>
      </w:r>
    </w:p>
    <w:p>
      <w:r>
        <w:t>[56] 魅了状態の時、 自身の攻撃100％、速度25％アップ</w:t>
      </w:r>
    </w:p>
    <w:p>
      <w:r>
        <w:t>[57] 清楚で狂ったお嬢様+</w:t>
      </w:r>
    </w:p>
    <w:p>
      <w:r>
        <w:t>[58] 出撃完了時、 自身に確定魅了効果(魅了無効の場合は発生しない) 魅了状態の時、 自身の攻撃100％、速度25％アップ 自軍を攻撃対象としない</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イベント「 たった一夜の恋人 」の配布R。 ビートノーブル・カノン に続く、バッドステータスを自分の武器にして戦うキャラクター。 イロモノ系お嬢様はこういう路線なのだろうか？</w:t>
      </w:r>
    </w:p>
    <w:p>
      <w:r>
        <w:t>[102] 行動速度3は素晴らしいが必殺充填5が寂しいためテコ入れ必須。また、Rとしては攻撃力が高い。</w:t>
      </w:r>
    </w:p>
    <w:p>
      <w:r>
        <w:t>[103] 必殺技は覚醒すると回避50%ダウン付与効果が追加。レイドボスに対する軽減率減少としてはカンスト値。</w:t>
      </w:r>
    </w:p>
    <w:p>
      <w:r>
        <w:t>[104] そして初見でステータスを見て度肝を抜かれたトキサダも多いであろう要素が固有効果。 なんと 魅了状態中のみ発動する攻撃アップ を持つ。その倍率なんと100%、しかも累積などの時間がかかる効果も無い上に速度バフまでついてくる。これだけの倍率をデフォルトで持っているのは エスカ・ルビー や 魔女イレーナ など限られたキャラクターのみ。 しかもそれらと違いバフ扱いではないため他の攻撃速度バフがあった場合それもプラスされる。 が、初期状態では敵次第でただ馬鹿みたいな火力をフレンドリーファイアでぶちまけてくる可能性がある迷惑キャラにしかならない。</w:t>
      </w:r>
    </w:p>
    <w:p>
      <w:r>
        <w:t>[105] 魅了状態でも必殺ゲージは増加するが、魅了の解除までにかかる時間は通常20秒のため、その間必殺技が使用できない点は注意。</w:t>
      </w:r>
    </w:p>
    <w:p>
      <w:r>
        <w:t>[106] 魅了を使う危険な敵の例としてはBユニバースの ムービーフラスト戦 があるが、そちらは少々微妙。Rキャラを使うなら常設交換対象の ビートアイドル・ポピー or 魔女フタバ の固有を覚醒して全体魅了を無効にした方が良い。 魅了メタ要員として見ると、一度覚醒させてしまえばひまわらない系装備などのバステ対策装備を一切使う必要が無い点が強みであり輝ける場所はありえる…が、やはり上記の様に「バステ無効持ちサポートキャラを起用した方が、パーティ編成としては確実に安定する」という問題がある。</w:t>
      </w:r>
    </w:p>
    <w:p>
      <w:r>
        <w:t>[107] 詳しくはカノンのページを参照して欲しいが、バステ解除系の能力発動より後に出撃するように編成順を工夫するとよい。</w:t>
      </w:r>
    </w:p>
    <w:p>
      <w:r>
        <w:t>[108] 真面目に使うなら固有覚醒が必須。というかやらない場合、イベントや通常エリアのランダム枠で出撃してうっかり魅了状態を食らうと事故要員になりえてしまう。幸いイベント配布なので☆3までの限界突破は容易。固有覚醒までするかはリソースとの相談。 覚醒を見送る場合、とりあえず蝶の雑魚敵やムービーフラスト戦のような魅了に警戒すべき敵相手で出てくると困るならば超昂ロックで出禁にしてしまったほうがいいだろう。</w:t>
      </w:r>
    </w:p>
    <w:p>
      <w:r>
        <w:t>[109] 小ネタ †</w:t>
      </w:r>
    </w:p>
    <w:p>
      <w:r>
        <w:t>[110] 読みは爆(はぜる)の藤宮火咲(ひさき)。</w:t>
      </w:r>
    </w:p>
    <w:p>
      <w:r>
        <w:t>[111] 見た目や口調はお嬢様っぽいが、漫画のお嬢様キャラを真似ているだけとのことであり、本当のお嬢様ではない。 そのクレイジーさは他の超昂お嬢様にも引けを取らないが…</w:t>
      </w:r>
    </w:p>
    <w:p>
      <w:r>
        <w:t>[112] 公式ツイッターの紹介 †</w:t>
      </w:r>
    </w:p>
    <w:p>
      <w:r>
        <w:t>[113] キャラ紹介</w:t>
      </w:r>
    </w:p>
    <w:p>
      <w:r>
        <w:t>[114] コメントフォーム †</w:t>
      </w:r>
    </w:p>
    <w:p>
      <w:r>
        <w:t>[115] クリックで過去ログ一覧を開く</w:t>
      </w:r>
    </w:p>
    <w:p>
      <w:r>
        <w:t>[116] 末尾の番号が若いほど、古いログになります。</w:t>
      </w:r>
    </w:p>
    <w:p>
      <w:r>
        <w:t>[117] 'コメント/爆の藤宮火咲/' には、下位層のページがありません。</w:t>
      </w:r>
    </w:p>
    <w:p>
      <w:r>
        <w:t>[118] そういやカノンお嬢様も開幕確定魅了持ちだったな・・・天一お嬢様の資質なのだろうか -- [iZRVlTdb0JY] 2025-02-05 (水) 22:18:23</w:t>
      </w:r>
    </w:p>
    <w:p>
      <w:r>
        <w:t>[119] さすが火咲!おれたちにできない事を平然とやってのけるッ！(イベントの斗羽を見ながら) -- [OecGuuddgj.] 2025-02-05 (水) 22:51:39</w:t>
      </w:r>
    </w:p>
    <w:p>
      <w:r>
        <w:t>[120] やべー女ですわ、フリーダムですわ -- [zJOJu5UJxmo] 2025-02-05 (水) 23:04:49</w:t>
      </w:r>
    </w:p>
    <w:p>
      <w:r>
        <w:t>[121] 純愛でやべーことしてて笑っちゃった この女すげーよ -- [t0X1D5vWt3k] 2025-02-06 (木) 02:52:10</w:t>
      </w:r>
    </w:p>
    <w:p>
      <w:r>
        <w:t>[122] イラストもSDの動きも可愛い ええやんええやん！ -- [GUaj/GmJ.Sg] 2025-02-06 (木) 07:15:14</w:t>
      </w:r>
    </w:p>
    <w:p>
      <w:r>
        <w:t>[123] 表情が多彩で可愛い。ヤベー女だけど、容赦なくドツいて止められるという点で良いポジションだと思う -- [34s8ozSg4Po] 2025-02-06 (木) 10:35:19</w:t>
      </w:r>
    </w:p>
    <w:p>
      <w:r>
        <w:t>[124] bugbugの記事でも普段の配布は純愛→敗北の順にCG掲載してるのにこの子は逆なの草 -- [LOaL4OS.BK.] 2025-02-08 (土) 09:30:07</w:t>
      </w:r>
    </w:p>
    <w:p>
      <w:r>
        <w:t>[125] まだ見てなかったけど、あれ逆なのかよ どう見ても上が純愛だろ、あのCG -- [mQuzXRj1LR.] 2025-02-20 (木) 12:45:35</w:t>
      </w:r>
    </w:p>
    <w:p>
      <w:r>
        <w:t>[126] 火咲もそうだけど町中でおっ始めたヤバいカップルを、囃し立てたり写真に撮ったりしつつも手を出したり通報したりせず温かく見守るギャラリーにも笑った。すごい上級者揃いじゃん -- [5qiGZ0Hn6qc] 2025-02-18 (火) 16:27:00</w:t>
      </w:r>
    </w:p>
    <w:p>
      <w:r>
        <w:t>[127] おもしれー女にお嬢様口調で癖になる声質で大満足でしたわー！ -- [buB0UcQniyw] 2025-02-06 (木) 20:37:55</w:t>
      </w:r>
    </w:p>
    <w:p>
      <w:r>
        <w:t>[128] せっかく可愛いのに純愛は個人的にはガッカリだったなー、別バに期待 -- [YTwjJVPOaTg] 2025-02-06 (木) 20:51:55</w:t>
      </w:r>
    </w:p>
    <w:p>
      <w:r>
        <w:t>[129] 破滅好きだけど取り残されて救援要請するなら結局ヒロピン展開が好きなだけでは？ -- [dsPfaHWJnMA] 2025-02-06 (木) 21:37:56</w:t>
      </w:r>
    </w:p>
    <w:p>
      <w:r>
        <w:t>[130] 良イベに負けないキャラの濃さとキャラエピでしたね。久世の日常みたいな面もあって満足度も高かった -- [uCSvPAAhhFM] 2025-02-07 (金) 12:11:29</w:t>
      </w:r>
    </w:p>
    <w:p>
      <w:r>
        <w:t>[131] 吉良は生体を爆弾に変える＝抵抗不可の即死能力　ゲンスルーは単純に本体が強い+爆弾の威力が高めってだけだからあんまり爆弾化能力自体は強能力って感じはしないが -- [J4XIy2cNuXI] 2025-02-07 (金) 22:43:48</w:t>
      </w:r>
    </w:p>
    <w:p>
      <w:r>
        <w:t>[132] キラークイーンに関しては設置した爆弾を爆破しないと次の爆弾を設置出来ない事を考えると、第二第三の爆弾を考えなければほぼ上位互換という・・・この性格の子に持たせていい能力じゃないぞマジで（劣るのは生き物を爆弾に出来ない位か？） -- [vHhu1KNgX4M] 2025-02-07 (金) 23:59:47</w:t>
      </w:r>
    </w:p>
    <w:p>
      <w:r>
        <w:t>[133] ボムボムの実の覚醒者やな。他作品に例えるなら -- [YdRcF7qrYWI] 2025-02-09 (日) 18:58:42</w:t>
      </w:r>
    </w:p>
    <w:p>
      <w:r>
        <w:t>[134] あたり一面地雷原に……時間経過してなければ遠隔も可能というこは遠隔不可でも時間経過で解けずに爆弾化したままでいけるならこいつ世界を爆弾にできちゃうよなぁやべぇ -- [PXMergRKsKo] 2025-02-17 (月) 17:00:34</w:t>
      </w:r>
    </w:p>
    <w:p>
      <w:r>
        <w:t>[135] 将来コンボパーツになりそうな性能なのに覚醒すると自軍攻撃しなくなるのが痛いな　上手い調整かも知れない -- [J4XIy2cNuXI] 2025-02-07 (金) 22:52:49</w:t>
      </w:r>
    </w:p>
    <w:p>
      <w:r>
        <w:t>[136] トムブラウンの合体芸に混ぜてみたい -- [dsPfaHWJnMA] 2025-02-08 (土) 10:24:29</w:t>
      </w:r>
    </w:p>
    <w:p>
      <w:r>
        <w:t>[137] 痛いですわー！ 指をホントに折りましたわー！ こいつ頭おかしいですわー！！ -- [WeF2ruMR0v6] 2025-02-12 (水) 00:45:33</w:t>
      </w:r>
    </w:p>
    <w:p>
      <w:r>
        <w:t>[138] 配布Rでレイドの軽減率50%デバフは普通に有能だよね。充填低いけどRだから補強もしやすい。ただデバフ要員の場合は固有覚醒してると素殴りタイムが邪魔になる罠 -- [Mmx1cFUMuk6] 2025-02-09 (日) 21:01:55</w:t>
      </w:r>
    </w:p>
    <w:p>
      <w:r>
        <w:t>[139] 開幕魅了でダメージ稼いでる間に必殺ゲージ貯めてくれって感じのデザインなのかなと良い方向に解釈した。 -- [6qEfFMLh7qI] 2025-02-09 (日) 22:02:14</w:t>
      </w:r>
    </w:p>
    <w:p>
      <w:r>
        <w:t>[140] 邪魔どころかボーナスタイムって認識だけど、魅了って何秒だっけ？30秒くらいかかってるなら流石に邪魔かも -- [r6dsaP1X/bE] 2025-02-10 (月) 01:50:56</w:t>
      </w:r>
    </w:p>
    <w:p>
      <w:r>
        <w:t>[141] 魅了が20秒らしいから充填10.1%連撃50%だとガッツ持ってもそんなに変わらないか -- [Mmx1cFUMuk6] 2025-02-10 (月) 17:37:57</w:t>
      </w:r>
    </w:p>
    <w:p>
      <w:r>
        <w:t>[142] 久世所属のニコール枠、画面に出てくるだけでギャグに振り切るキャラだねぇ。 爆発落ちのお嬢様（モドキ） -- [knvwh.mkdCU] 2025-02-11 (火) 13:48:53</w:t>
      </w:r>
    </w:p>
    <w:p>
      <w:r>
        <w:t>[143] 見た目（特に私服）、性格、声の全てが超好み。可愛い過ぎるのでこの子だけの作品をフルプライスでも欲しい位だわ。ネジは何本か抜けてるがいるだけで退屈しないと言い切れる。性能的には見送りたかったがつい強化してリソースが寂しくなった… -- [po7G1sB.252] 2025-02-23 (日) 23:51:21</w:t>
      </w:r>
    </w:p>
    <w:p>
      <w:r>
        <w:t>[144] 田淵ってKiller Queenの「Gunpowder, gelatine」の空耳の「がんばーれ田淵ー」からかな -- [KTAzbAeLOEw] 2025-03-23 (日) 07:01:13</w:t>
      </w:r>
    </w:p>
    <w:p>
      <w:r>
        <w:t>[145] 3部であんなに仕事するとは・・・2回も -- [xlzpAnkyUic] 2026-05-16 (土) 11:24:27</w:t>
      </w:r>
    </w:p>
    <w:p>
      <w:r>
        <w:t>[146] ←板を利用する前にルールを必ずお読みください。</w:t>
      </w:r>
    </w:p>
    <w:p>
      <w:r>
        <w:t>[147] ルールについて †</w:t>
      </w:r>
    </w:p>
    <w:p>
      <w:r>
        <w:t>[148]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[149] 個人サイトなどリンクを無断に貼ることを禁止しているサイトのURLは掲載しないでください。</w:t>
      </w:r>
    </w:p>
    <w:p>
      <w:r>
        <w:t>[150] ルール違反投稿について †</w:t>
      </w:r>
    </w:p>
    <w:p>
      <w:r>
        <w:t>[151] 以下は荒れる原因となるので投稿自体を禁止とさせていただきます。</w:t>
      </w:r>
    </w:p>
    <w:p>
      <w:r>
        <w:t>[152]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[153] 他者とは、当wikiを利用している人、公式運営、絵師、声優、現実に存在する個人、ツイッター民といったグループも含まれます。</w:t>
      </w:r>
    </w:p>
    <w:p>
      <w:r>
        <w:t>[154]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[156] 喧嘩腰な書き込みとは、「～しろよ、～やれよ。等の強い命令口調」「汚い言葉を使う」「見下す態度をとる」「挑発する」を指します。</w:t>
      </w:r>
    </w:p>
    <w:p>
      <w:r>
        <w:t>[157]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[158] 他者のゲーム内ネーム、UIDを公開する晒し行為</w:t>
      </w:r>
    </w:p>
    <w:p>
      <w:r>
        <w:t>[159] ただし、本作の攻略の助けとなる情報、動画の紹介は認めます。</w:t>
      </w:r>
    </w:p>
    <w:p>
      <w:r>
        <w:t>[160] 他アプリを引き合いに出すこと</w:t>
      </w:r>
    </w:p>
    <w:p>
      <w:r>
        <w:t>[161] 複数の板へのマルチポスト行為</w:t>
      </w:r>
    </w:p>
    <w:p>
      <w:r>
        <w:t>[162] 意味を成していない文字列の羅列による書き込み</w:t>
      </w:r>
    </w:p>
    <w:p>
      <w:r>
        <w:t>[163] 不正行為、バグ悪用に関する書き込み</w:t>
      </w:r>
    </w:p>
    <w:p>
      <w:r>
        <w:t>[164] ルール違反投稿は無視することが一番 です。相手の挑発に乗ったり、反論することがさらなる荒れに繋がります。</w:t>
      </w:r>
    </w:p>
    <w:p>
      <w:r>
        <w:t>[165] ※以上で示したルールのうち「誹謗中傷」とは、 客観的な根拠なくそしり貶すこと を指します。批判的な文をいっしょくたに「誹謗中傷」と判断するのは誤りですので、注意してください。</w:t>
      </w:r>
    </w:p>
    <w:p>
      <w:r>
        <w:t>[166] 書き込みログの改変、削除について †</w:t>
      </w:r>
    </w:p>
    <w:p>
      <w:r>
        <w:t>[167] ただし、誤字・脱字・文字色の修正は認めます。(他者による善意の修正も認めます)</w:t>
      </w:r>
    </w:p>
    <w:p>
      <w:r>
        <w:t>[168]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[169] ルール違反投稿のコメントアウトについて †</w:t>
      </w:r>
    </w:p>
    <w:p>
      <w:r>
        <w:t>[170]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[171] CO報告掲示板 に報告なくコメントアウトした投稿は復旧対象となり、コメントアウトした人物は処罰対象とさせていただきます。</w:t>
      </w:r>
    </w:p>
    <w:p>
      <w:r>
        <w:t>[172] ルール違反投稿でないものを CO報告掲示板 に何度も報告する方は、独善的であると判断し、書き込み規制・編集規制を行わせていただきます。</w:t>
      </w:r>
    </w:p>
    <w:p>
      <w:r>
        <w:t>[173] CO報告掲示板 において、ルール違反とはいえない報告は管理人の判断で復旧することがあります。</w:t>
      </w:r>
    </w:p>
    <w:p>
      <w:r>
        <w:t>[174]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[175] ルール違反ではないが「不愉快」な書き込みについて †</w:t>
      </w:r>
    </w:p>
    <w:p>
      <w:r>
        <w:t>[176]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[177] 煽りは違反対象にならないの？ †</w:t>
      </w:r>
    </w:p>
    <w:p>
      <w:r>
        <w:t>[178] 煽りは人によって、煽りと思う・思わないの差が大きいので、違反とはしていません。煽りだと思ったら NGID機能 を使ってコメントを不可視にしてください。</w:t>
      </w:r>
    </w:p>
    <w:p>
      <w:r>
        <w:t>[179] 愚痴は違反対象にならないの？ †</w:t>
      </w:r>
    </w:p>
    <w:p>
      <w:r>
        <w:t>[180]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[181] ルール違反投稿であるかどうか判断に迷った時は？ †</w:t>
      </w:r>
    </w:p>
    <w:p>
      <w:r>
        <w:t>[182]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[183] 違反投稿を繰り返す行為に対する処罰 †</w:t>
      </w:r>
    </w:p>
    <w:p>
      <w:r>
        <w:t>[184] 違反投稿を何度も繰り返したり、特に悪質な投稿に対しては、 管理人の判断で、「アクセス禁止」「投稿規制」といった処罰を行うことがあります。</w:t>
      </w:r>
    </w:p>
    <w:p>
      <w:r>
        <w:t>[185]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