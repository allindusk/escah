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ハロウィンアカネ</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ハロウィンアカネ</w:t>
      </w:r>
    </w:p>
    <w:p>
      <w:r>
        <w:t>[12] 本名</w:t>
      </w:r>
    </w:p>
    <w:p>
      <w:r>
        <w:t>[13] 鳳アカネ</w:t>
      </w:r>
    </w:p>
    <w:p>
      <w:r>
        <w:t>[14] レアリティ</w:t>
      </w:r>
    </w:p>
    <w:p>
      <w:r>
        <w:t>[15] 通常攻撃</w:t>
      </w:r>
    </w:p>
    <w:p>
      <w:r>
        <w:t>[16] 遠距離攻撃(物理)</w:t>
      </w:r>
    </w:p>
    <w:p>
      <w:r>
        <w:t>[17] 所属勢力</w:t>
      </w:r>
    </w:p>
    <w:p>
      <w:r>
        <w:t>[18] 戦士(現界)</w:t>
      </w:r>
    </w:p>
    <w:p>
      <w:r>
        <w:t>[19] 特殊属性</w:t>
      </w:r>
    </w:p>
    <w:p>
      <w:r>
        <w:t>[20] ハロウィン</w:t>
      </w:r>
    </w:p>
    <w:p>
      <w:r>
        <w:t>[21] 北都南</w:t>
      </w:r>
    </w:p>
    <w:p>
      <w:r>
        <w:t>[22] イラスト</w:t>
      </w:r>
    </w:p>
    <w:p>
      <w:r>
        <w:t>[23] SDキャラ</w:t>
      </w:r>
    </w:p>
    <w:p>
      <w:r>
        <w:t>[24] フレーバーテキスト</w:t>
      </w:r>
    </w:p>
    <w:p>
      <w:r>
        <w:t>[25] 「トリック＆トリート！ お菓子は貰うけどいたずらもしてあげる。 嬉しいでしょ？」 ハロウィン衣装に身を包んだアカネ。 カボチャ型のスカートはジャックオーランタンを模したもの。 サーベルの代わりのステッキはおもちゃのような見た目だが、 空気を超振動で震わせることで、硬い装甲をも削り取る。 純真無垢な笑顔を武器に今日もみんなからお菓子を貰う。</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キャンディストライカー／ZERO</w:t>
      </w:r>
    </w:p>
    <w:p>
      <w:r>
        <w:t>[50] 自軍全体のダメージを 対象の最大スタミナの50%回復 デバフ効果を解除 20秒間、自身の防速50%アップ</w:t>
      </w:r>
    </w:p>
    <w:p>
      <w:r>
        <w:t>[51] キャンディストライカー／ZERO+</w:t>
      </w:r>
    </w:p>
    <w:p>
      <w:r>
        <w:t>[52] 自軍全体のダメージを 対象の最大スタミナの100%回復 状態異常、デバフ効果を解除 20秒間、自身の防速50%アップ</w:t>
      </w:r>
    </w:p>
    <w:p>
      <w:r>
        <w:t>[53] 固有効果</w:t>
      </w:r>
    </w:p>
    <w:p>
      <w:r>
        <w:t>[54] 名称</w:t>
      </w:r>
    </w:p>
    <w:p>
      <w:r>
        <w:t>[55] 効果</w:t>
      </w:r>
    </w:p>
    <w:p>
      <w:r>
        <w:t>[56] ジャマの居ぬ間にトリート</w:t>
      </w:r>
    </w:p>
    <w:p>
      <w:r>
        <w:t>[57] 自軍のいずれかが撤退した時、 自身の必殺ゲージ15%増加</w:t>
      </w:r>
    </w:p>
    <w:p>
      <w:r>
        <w:t>[58] ジャマの居ぬ間にトリート+</w:t>
      </w:r>
    </w:p>
    <w:p>
      <w:r>
        <w:t>[59] 自軍のいずれかが撤退した時、 自身の必殺ゲージ20%増加 敵のいずれかが撤退した時、 自身の必殺ゲージ5%増加</w:t>
      </w:r>
    </w:p>
    <w:p>
      <w:r>
        <w:t>[60] 強化画像</w:t>
      </w:r>
    </w:p>
    <w:p>
      <w:r>
        <w:t>[61] ゲームにおいて †</w:t>
      </w:r>
    </w:p>
    <w:p>
      <w:r>
        <w:t>[62] 2022年度ハロウィンに実装となった ビートドラグーン・アカネ が1年で新衣装を引っ提げて再登場。</w:t>
      </w:r>
    </w:p>
    <w:p>
      <w:r>
        <w:t>[63] 行動速度は遅めで必殺充填はかなり低いが、固有効果を使ってうまく補うと発動タイミングを早めることができ、一度発動すると必殺技の効果で2回目以降はさらに早まるようになっている。</w:t>
      </w:r>
    </w:p>
    <w:p>
      <w:r>
        <w:t>[64] 6人目の、出撃時間を終えてGO！表記が出ているキャラを撤退させても発動する。撤退時に発動する固有効果持ちをあらかじめ後続に置いておくのもいい。</w:t>
      </w:r>
    </w:p>
    <w:p>
      <w:r>
        <w:t>[65] 覚醒すると自軍撤退時の必殺ゲージ増加量が増え、誰かが敵を倒しても微量の必殺ゲージが増えるようになる。 雑魚が多く出現するステージではそれほど回復が必要ないため、どちらかと言えば前半効果の強化目当て。</w:t>
      </w:r>
    </w:p>
    <w:p>
      <w:r>
        <w:t>[66] 覚醒で回復量が増えて状態異常解除も追加されるが、50％回復で不足することがほとんどなく、状態異常はかかってから解除するより事前に無効化する方が安定するため覚醒する意義が薄い。50％回復で全然足りないと思ったら覚醒するくらいでいい。</w:t>
      </w:r>
    </w:p>
    <w:p>
      <w:r>
        <w:t>[67] 装備はとりあえずロケットエンジン、必殺技バフを手早く発動するためのスーパードリル、通常攻撃を強化する衝撃のあるベルトなど。</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通常攻撃がちょっと強いヒーラー</w:t>
      </w:r>
    </w:p>
    <w:p>
      <w:r>
        <w:t>[77] 殲滅戦</w:t>
      </w:r>
    </w:p>
    <w:p>
      <w:r>
        <w:t>[78] 回復キャラは向いていない</w:t>
      </w:r>
    </w:p>
    <w:p>
      <w:r>
        <w:t>[79] Bユニバース</w:t>
      </w:r>
    </w:p>
    <w:p>
      <w:r>
        <w:t>[80] 滅忍キクリ＆コテツ（Bユニバース） でデバフ解除が役に立つ</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Ｂユニ</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8% 10回</w:t>
      </w:r>
    </w:p>
    <w:p>
      <w:r>
        <w:t>[97] 備考</w:t>
      </w:r>
    </w:p>
    <w:p>
      <w:r>
        <w:t>[98] 滅忍キクリ＆コテツ（Bユニバース） 用。クエスト開始すぐにキクリが必殺技でデバフを使ってくるので、 6人目を2,3人撤退させて必殺技を発動。以後キクリは20秒周期で必殺技を使ってくるので、 その間に6人目撤退を繰り返して必殺ゲージを間に合わせる。 スタミナが足りないなら限界突破かレベル上限突破すること</w:t>
      </w:r>
    </w:p>
    <w:p>
      <w:r>
        <w:t>[99] ※26年3月更新</w:t>
      </w:r>
    </w:p>
    <w:p>
      <w:r>
        <w:t>[100] 別バージョン †</w:t>
      </w:r>
    </w:p>
    <w:p>
      <w:r>
        <w:t>[101] ビートドラグーン・アカネ</w:t>
      </w:r>
    </w:p>
    <w:p>
      <w:r>
        <w:t>[102] ハロウィンアカネ</w:t>
      </w:r>
    </w:p>
    <w:p>
      <w:r>
        <w:t>[103] 翼竜剣聖アカネ</w:t>
      </w:r>
    </w:p>
    <w:p>
      <w:r>
        <w:t>[104] 小ネタ †</w:t>
      </w:r>
    </w:p>
    <w:p>
      <w:r>
        <w:t>[105] といっても元の加入が「みんなが忘れかけてた頃に偶然見つかった」という具合なので、時系列が前後してる可能性もある。 （これまで「実は実装やシナリオ初登場のもっと前からダイビートにいた」という事例はそれなりにあった模様）</w:t>
      </w:r>
    </w:p>
    <w:p>
      <w:r>
        <w:t>[106] その後、メインストーリー第2部7章で当たり前にダイビート本部にいることが確認されている。</w:t>
      </w:r>
    </w:p>
    <w:p>
      <w:r>
        <w:t>[107] SD画像を見ると、零式の体色が通常版と違っているのが確認できる。飾りもついているのでハロウィン仕様ということだろうか。</w:t>
      </w:r>
    </w:p>
    <w:p>
      <w:r>
        <w:t>[108] 公式ツイッターの紹介 †</w:t>
      </w:r>
    </w:p>
    <w:p>
      <w:r>
        <w:t>[109] キャラ紹介</w:t>
      </w:r>
    </w:p>
    <w:p>
      <w:r>
        <w:t>[110] 担当声優のイラスト</w:t>
      </w:r>
    </w:p>
    <w:p>
      <w:r>
        <w:t>[111] コメントフォーム †</w:t>
      </w:r>
    </w:p>
    <w:p>
      <w:r>
        <w:t>[112] クリックで過去ログ一覧を開く</w:t>
      </w:r>
    </w:p>
    <w:p>
      <w:r>
        <w:t>[113] 末尾の番号が若いほど、古いログになります。</w:t>
      </w:r>
    </w:p>
    <w:p>
      <w:r>
        <w:t>[114] 'コメント/ハロウィンアカネ/' には、下位層のページがありません。</w:t>
      </w:r>
    </w:p>
    <w:p>
      <w:r>
        <w:t>[115] ｱｶﾈﾁｬﾝｶﾜｲｲﾔｯﾀｰ -- [1ua45Bs7xDo] 2022-10-24 (月) 18:48:03</w:t>
      </w:r>
    </w:p>
    <w:p>
      <w:r>
        <w:t>[116] わからせ or わからせ！ -- [RukuLbcQsXw] 2022-10-24 (月) 19:31:32</w:t>
      </w:r>
    </w:p>
    <w:p>
      <w:r>
        <w:t>[117] アカネ！？アカネがなぜここに、本編から逃げたのか、まさか自力でイベント出演を…！？ -- [fbZ9.ASSPgw] 2022-10-24 (月) 19:48:34</w:t>
      </w:r>
    </w:p>
    <w:p>
      <w:r>
        <w:t>[118] 運営「そんなこともあろうかと、フェスではお得なセットを多数ご用意しております」 -- [GGf7Gd45.x2] 2022-10-26 (水) 15:03:50</w:t>
      </w:r>
    </w:p>
    <w:p>
      <w:r>
        <w:t>[119] ヒーラーだから欲しいけど引く余裕がねえ -- [DWZOpMYnIJ6] 2022-10-26 (水) 16:10:01</w:t>
      </w:r>
    </w:p>
    <w:p>
      <w:r>
        <w:t>[120] 素の速度と充填がイマイチで1回目を撃つのは時間かかるけど、一応1度発動してしまえば速度50%で覚醒と合わせて1.5secを超える速さになるし、防御UPで生存率高まり、味方の撤退でゲージ回収があるから味方の被害を最小限には出来て硬いヒーラーとしてやってはいけるとは思う。防御50%と回復はレイド的にはかなりの硬さ。ただ1人目はどうやっても救えなかったり、同時に複数落とされると困るとか穴があるのは気になるね。この子自身が状態異常に耐性持ってれば評価は上がったのだが。 強いサポートなら確保しなきゃなって思ってたけど回復以外に出来ることはないし個人的にはスルーかな。完凸嫁エスカですらレイドで一度も優先で使ったこと無いからな～……何度も検討はしたのだが回復がそもそもね。次のグナガンが超強化されるとか、超厄介なデバフを打ってくる敵が実装されるでもない限り出番が来ることはなさそう。 -- [xDHDwLIavc.] 2022-10-26 (水) 16:42:55</w:t>
      </w:r>
    </w:p>
    <w:p>
      <w:r>
        <w:t>[121] 今後攻撃や速度デバフをレイドや強敵クエでする敵いたら流石に解除できると思う、状態異常は戦う前にある程度対策するだろうからあんまり期待できないだろうけど -- [wxdKV4EOEIs] 2022-10-26 (水) 17:27:12</w:t>
      </w:r>
    </w:p>
    <w:p>
      <w:r>
        <w:t>[122] 納豆とヘイトで居座り続けてもらう感じかなぁ。レイドだとがんがん入れ替わるから活躍できそうなのでめちゃ欲しい -- [691h9Iyj9rQ] 2022-10-26 (水) 17:12:38</w:t>
      </w:r>
    </w:p>
    <w:p>
      <w:r>
        <w:t>[123] その辺はメーカーでめっちゃ差が出るからな。 -- [0YcpVwgKFnE] 2022-10-27 (木) 12:22:52</w:t>
      </w:r>
    </w:p>
    <w:p>
      <w:r>
        <w:t>[124] シコリティ目当てで交換したが大変満足でござった 蕾だとボーナス覚醒ポイント貰えないから、逆に性能低いけど欲しいキャラに切ったほうがいいと割り切ってもいいかも -- [fbZ9.ASSPgw] 2022-10-26 (水) 22:41:28</w:t>
      </w:r>
    </w:p>
    <w:p>
      <w:r>
        <w:t>[125] デバフばら撒かれるとアカネだけじゃ対応しきれない(デバフはバフで上書きできるからそっちの方がいい)し、状態異常は装備で防いだ方が確実だからあえてアカネ使う場所がなさそうなのよね -- [iJdRKmh5XBA] 2022-10-27 (木) 16:44:35</w:t>
      </w:r>
    </w:p>
    <w:p>
      <w:r>
        <w:t>[126] おれもノーマルVerがガチャに出たときにお迎えしそこねたので、来てくれて嬉しいわ。ロボの方の零式から何年ぶりやろ。懐かしい。 -- [0YcpVwgKFnE] 2022-10-27 (木) 12:14:05</w:t>
      </w:r>
    </w:p>
    <w:p>
      <w:r>
        <w:t>[127] 労力のわりにまだリターンは薄そうだけど、出撃時の固有効果が強いキャラに直前煮とドリル装備させていいところで撤退するのは面白いかもしれない -- [YSFXOZ5l1SI] 2022-10-27 (木) 14:07:36</w:t>
      </w:r>
    </w:p>
    <w:p>
      <w:r>
        <w:t>[128] 援軍無装備☆１でもやたら撃つのが早いなと思ったら、ハッピーをLv2止め(一応ミッション済)で即撤退するよう出してるからなんだな。個性は面白いね。 -- [dwQHi3At.9s] 2022-10-27 (木) 15:01:30</w:t>
      </w:r>
    </w:p>
    <w:p>
      <w:r>
        <w:t>[129] 固有能力強化したら、ね -- [691h9Iyj9rQ] 2022-10-28 (金) 12:41:49</w:t>
      </w:r>
    </w:p>
    <w:p>
      <w:r>
        <w:t>[130] 本番シーンあるのは通常版じゃなくてハロウィン版のこっちなんで、引こうか悩んでる人は参考までに -- [vkpjpNtHRWc] 2022-10-29 (土) 13:24:42</w:t>
      </w:r>
    </w:p>
    <w:p>
      <w:r>
        <w:t>[131] 回復タイプで中々いいなと思ったがランスコラボの後なのと周年近いせいでスルーかなぁ -- [Lte815gw0qY] 2022-11-01 (火) 15:33:37</w:t>
      </w:r>
    </w:p>
    <w:p>
      <w:r>
        <w:t>[132] レイドだと、自身に高めの防御バフがあって、撤退する脇から全快するので場持ちはかなり良いよ、納豆は必須やね -- [UZyGdbcIkNg] 2023-08-17 (木) 20:09:19</w:t>
      </w:r>
    </w:p>
    <w:p>
      <w:r>
        <w:t>[133] ←板を利用する前にルールを必ずお読みください。</w:t>
      </w:r>
    </w:p>
    <w:p>
      <w:r>
        <w:t>[134] ルールについて †</w:t>
      </w:r>
    </w:p>
    <w:p>
      <w:r>
        <w:t>[135]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[136] 個人サイトなどリンクを無断に貼ることを禁止しているサイトのURLは掲載しないでください。</w:t>
      </w:r>
    </w:p>
    <w:p>
      <w:r>
        <w:t>[137] ルール違反投稿について †</w:t>
      </w:r>
    </w:p>
    <w:p>
      <w:r>
        <w:t>[138] 以下は荒れる原因となるので投稿自体を禁止とさせていただきます。</w:t>
      </w:r>
    </w:p>
    <w:p>
      <w:r>
        <w:t>[139]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[140] 他者とは、当wikiを利用している人、公式運営、絵師、声優、現実に存在する個人、ツイッター民といったグループも含まれます。</w:t>
      </w:r>
    </w:p>
    <w:p>
      <w:r>
        <w:t>[141]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[143] 喧嘩腰な書き込みとは、「～しろよ、～やれよ。等の強い命令口調」「汚い言葉を使う」「見下す態度をとる」「挑発する」を指します。</w:t>
      </w:r>
    </w:p>
    <w:p>
      <w:r>
        <w:t>[144]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[145] 他者のゲーム内ネーム、UIDを公開する晒し行為</w:t>
      </w:r>
    </w:p>
    <w:p>
      <w:r>
        <w:t>[146] ただし、本作の攻略の助けとなる情報、動画の紹介は認めます。</w:t>
      </w:r>
    </w:p>
    <w:p>
      <w:r>
        <w:t>[147] 他アプリを引き合いに出すこと</w:t>
      </w:r>
    </w:p>
    <w:p>
      <w:r>
        <w:t>[148] 複数の板へのマルチポスト行為</w:t>
      </w:r>
    </w:p>
    <w:p>
      <w:r>
        <w:t>[149] 意味を成していない文字列の羅列による書き込み</w:t>
      </w:r>
    </w:p>
    <w:p>
      <w:r>
        <w:t>[150] 不正行為、バグ悪用に関する書き込み</w:t>
      </w:r>
    </w:p>
    <w:p>
      <w:r>
        <w:t>[151] ルール違反投稿は無視することが一番 です。相手の挑発に乗ったり、反論することがさらなる荒れに繋がります。</w:t>
      </w:r>
    </w:p>
    <w:p>
      <w:r>
        <w:t>[152] ※以上で示したルールのうち「誹謗中傷」とは、 客観的な根拠なくそしり貶すこと を指します。批判的な文をいっしょくたに「誹謗中傷」と判断するのは誤りですので、注意してください。</w:t>
      </w:r>
    </w:p>
    <w:p>
      <w:r>
        <w:t>[153] 書き込みログの改変、削除について †</w:t>
      </w:r>
    </w:p>
    <w:p>
      <w:r>
        <w:t>[154] ただし、誤字・脱字・文字色の修正は認めます。(他者による善意の修正も認めます)</w:t>
      </w:r>
    </w:p>
    <w:p>
      <w:r>
        <w:t>[155]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[156] ルール違反投稿のコメントアウトについて †</w:t>
      </w:r>
    </w:p>
    <w:p>
      <w:r>
        <w:t>[157]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[158] CO報告掲示板 に報告なくコメントアウトした投稿は復旧対象となり、コメントアウトした人物は処罰対象とさせていただきます。</w:t>
      </w:r>
    </w:p>
    <w:p>
      <w:r>
        <w:t>[159] ルール違反投稿でないものを CO報告掲示板 に何度も報告する方は、独善的であると判断し、書き込み規制・編集規制を行わせていただきます。</w:t>
      </w:r>
    </w:p>
    <w:p>
      <w:r>
        <w:t>[160] CO報告掲示板 において、ルール違反とはいえない報告は管理人の判断で復旧することがあります。</w:t>
      </w:r>
    </w:p>
    <w:p>
      <w:r>
        <w:t>[161]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[162] ルール違反ではないが「不愉快」な書き込みについて †</w:t>
      </w:r>
    </w:p>
    <w:p>
      <w:r>
        <w:t>[163]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[164] 煽りは違反対象にならないの？ †</w:t>
      </w:r>
    </w:p>
    <w:p>
      <w:r>
        <w:t>[165] 煽りは人によって、煽りと思う・思わないの差が大きいので、違反とはしていません。煽りだと思ったら NGID機能 を使ってコメントを不可視にしてください。</w:t>
      </w:r>
    </w:p>
    <w:p>
      <w:r>
        <w:t>[166] 愚痴は違反対象にならないの？ †</w:t>
      </w:r>
    </w:p>
    <w:p>
      <w:r>
        <w:t>[167]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[168] ルール違反投稿であるかどうか判断に迷った時は？ †</w:t>
      </w:r>
    </w:p>
    <w:p>
      <w:r>
        <w:t>[169]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[170] 違反投稿を繰り返す行為に対する処罰 †</w:t>
      </w:r>
    </w:p>
    <w:p>
      <w:r>
        <w:t>[171] 違反投稿を何度も繰り返したり、特に悪質な投稿に対しては、 管理人の判断で、「アクセス禁止」「投稿規制」といった処罰を行うことがあります。</w:t>
      </w:r>
    </w:p>
    <w:p>
      <w:r>
        <w:t>[172]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