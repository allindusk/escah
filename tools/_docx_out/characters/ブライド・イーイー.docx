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ブライド・イーイー</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ブライド・イーイー</w:t>
      </w:r>
    </w:p>
    <w:p>
      <w:r>
        <w:t>[12] 本名</w:t>
      </w:r>
    </w:p>
    <w:p>
      <w:r>
        <w:t>[13] 王衣衣</w:t>
      </w:r>
    </w:p>
    <w:p>
      <w:r>
        <w:t>[14] レアリティ</w:t>
      </w:r>
    </w:p>
    <w:p>
      <w:r>
        <w:t>[15] 通常攻撃</w:t>
      </w:r>
    </w:p>
    <w:p>
      <w:r>
        <w:t>[16] 遠距離攻撃(魔法)</w:t>
      </w:r>
    </w:p>
    <w:p>
      <w:r>
        <w:t>[17] 所属勢力</w:t>
      </w:r>
    </w:p>
    <w:p>
      <w:r>
        <w:t>[18] 魔女</w:t>
      </w:r>
    </w:p>
    <w:p>
      <w:r>
        <w:t>[19] 特殊属性</w:t>
      </w:r>
    </w:p>
    <w:p>
      <w:r>
        <w:t>[20] ブライド アルカナ</w:t>
      </w:r>
    </w:p>
    <w:p>
      <w:r>
        <w:t>[21] 花安未羽</w:t>
      </w:r>
    </w:p>
    <w:p>
      <w:r>
        <w:t>[22] イラスト</w:t>
      </w:r>
    </w:p>
    <w:p>
      <w:r>
        <w:t>[23] おにぎりくん</w:t>
      </w:r>
    </w:p>
    <w:p>
      <w:r>
        <w:t>[24] SDキャラ</w:t>
      </w:r>
    </w:p>
    <w:p>
      <w:r>
        <w:t>[25] フレーバーテキスト</w:t>
      </w:r>
    </w:p>
    <w:p>
      <w:r>
        <w:t>[26] 「そ、その……ふ、不束者ですが、 よろしくお願いします！」 狐の嫁入り誘拐事件の調査のために、 まさに「狐の嫁」衣装を着せられたイーイー。 ブライダルメイクを施し、しっぽのもふもふも最上級。 日差しの中、不自然な霧があっても近づいてはいけない。 そこではイーイーが技を使用するほどの事件が起こっている。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狐の嫁入り</w:t>
      </w:r>
    </w:p>
    <w:p>
      <w:r>
        <w:t>[51] 15秒間、自軍フィールドの回避99アップ 敵軍フィールドの命中99ダウン</w:t>
      </w:r>
    </w:p>
    <w:p>
      <w:r>
        <w:t>[52] 狐の嫁入り+</w:t>
      </w:r>
    </w:p>
    <w:p>
      <w:r>
        <w:t>[53] 15秒間、自軍フィールドの回避99アップ 敵軍フィールドの命中99ダウン 自軍フィールドを継続回復毎秒3%</w:t>
      </w:r>
    </w:p>
    <w:p>
      <w:r>
        <w:t>[54] 固有効果</w:t>
      </w:r>
    </w:p>
    <w:p>
      <w:r>
        <w:t>[55] 名称</w:t>
      </w:r>
    </w:p>
    <w:p>
      <w:r>
        <w:t>[56] 効果</w:t>
      </w:r>
    </w:p>
    <w:p>
      <w:r>
        <w:t>[57] お嫁さん行列なのです</w:t>
      </w:r>
    </w:p>
    <w:p>
      <w:r>
        <w:t>[58] フィールド上に存在している時、 『ブライド』キャラが出撃完了時、 20秒間、対象の与ダメ30%アップ</w:t>
      </w:r>
    </w:p>
    <w:p>
      <w:r>
        <w:t>[59] お嫁さん行列なのです+</w:t>
      </w:r>
    </w:p>
    <w:p>
      <w:r>
        <w:t>[60] フィールド上に存在している時、 『ブライド』キャラが出撃完了時、 20秒間、対象の速度20%、与ダメ30%アップ</w:t>
      </w:r>
    </w:p>
    <w:p>
      <w:r>
        <w:t>[61] 強化画像</w:t>
      </w:r>
    </w:p>
    <w:p>
      <w:r>
        <w:t>[62] ゲームにおいて †</w:t>
      </w:r>
    </w:p>
    <w:p>
      <w:r>
        <w:t>[63] レイド バトルではボスのダメージを99％軽減しつつターゲット数を1減らす強力な防御効果に変化。 実質スタミナ自然減少でしかスタミナが減らなくなる。 ただし、このキャラに限った話ではないが、レイドではどれだけ防御系バフを重ねても必ず1以上のダメージを受けるため、スタミナ1で撤退しなくなる効果を持つキャラの撤退を防ぐことはできない。 覚醒して継続回復3％を追加すれば必殺発動前に受けたダメージやグナガン戦の継続ダメージもケアでき、一人だけで 超昂閃忍ナリカ を生存させ続けられることも可能。 他にも火力貢献が主で防御面の手薄なルビーAやコトネーゼ、キクリなどと好相性。</w:t>
      </w:r>
    </w:p>
    <w:p>
      <w:r>
        <w:t>[64] 難点は効果時間の短さ。装備や覚醒で行動速度や必殺充填を補うのはもちろん、速度アップや必殺ゲージ増加で補助すると万全だろう。 15秒の間に充填12.3％で7回以上攻撃できる行動速度1.5secなら自力のみで貯まる計算になるが、あくまで連撃が一度も出ない場合の話。 数字に表れない攻撃モーション時間を含めると、連撃率30％が確率通りに発動するだけで隙間ができてしまう。 少しでも効果が途切れる可能性を下げたいなら、6回分の攻撃でゲージが溜まる必殺充填14.4％を目指すとより確実。</w:t>
      </w:r>
    </w:p>
    <w:p>
      <w:r>
        <w:t>[65] スタン発動率が高いのでレイドでは てかる栗 装備でBREAKも狙える。必殺充填の兼ね合いを考えると てかる十姉妹 も相性がいい。</w:t>
      </w:r>
    </w:p>
    <w:p>
      <w:r>
        <w:t>[66] 『ブライド』キャラ一覧</w:t>
      </w:r>
    </w:p>
    <w:p>
      <w:r>
        <w:t>[67] 『ブライド』キャラ一覧 †</w:t>
      </w:r>
    </w:p>
    <w:p>
      <w:r>
        <w:t>[68] ※は『ブライド』に関係する効果を所持</w:t>
      </w:r>
    </w:p>
    <w:p>
      <w:r>
        <w:t>[69] ブライド・エスカレイヤー</w:t>
      </w:r>
    </w:p>
    <w:p>
      <w:r>
        <w:t>[70] ブライド・アヤカ</w:t>
      </w:r>
    </w:p>
    <w:p>
      <w:r>
        <w:t>[71] ブライドエスカ・アメイズ</w:t>
      </w:r>
    </w:p>
    <w:p>
      <w:r>
        <w:t>[72] ブライド・ニル</w:t>
      </w:r>
    </w:p>
    <w:p>
      <w:r>
        <w:t>[73] ブライド・ライカ</w:t>
      </w:r>
    </w:p>
    <w:p>
      <w:r>
        <w:t>[74] ブライドハルカ・リバース</w:t>
      </w:r>
    </w:p>
    <w:p>
      <w:r>
        <w:t>[75] ブライド・イーイー ※</w:t>
      </w:r>
    </w:p>
    <w:p>
      <w:r>
        <w:t>[76] ブライド・エクシール ※</w:t>
      </w:r>
    </w:p>
    <w:p>
      <w:r>
        <w:t>[77] ブライド・セリカエル ※</w:t>
      </w:r>
    </w:p>
    <w:p>
      <w:r>
        <w:t>[78] ブライド・リルカ ※</w:t>
      </w:r>
    </w:p>
    <w:p>
      <w:r>
        <w:t>[79] ブライド・スバル ※</w:t>
      </w:r>
    </w:p>
    <w:p>
      <w:r>
        <w:t>[80] ブライド・クルル</w:t>
      </w:r>
    </w:p>
    <w:p>
      <w:r>
        <w:t>[81] ブライド・フェリニ</w:t>
      </w:r>
    </w:p>
    <w:p>
      <w:r>
        <w:t>[82] ブライドエスカ・ルビー</w:t>
      </w:r>
    </w:p>
    <w:p>
      <w:r>
        <w:t>[83] ブライドエスカレイヤー・リバース</w:t>
      </w:r>
    </w:p>
    <w:p>
      <w:r>
        <w:t>[84] Bユニバースではイマイチ。バフデバフ解除や無効、魔法攻撃には無力で、物理相手でも必殺技は直撃するので別途呪縛役と必殺ゲージ減少役が必要。 必殺技の即時発動やゲージ増加があるとそれすらも通じない。 回避フィールドを活かせる数少ないステージとしては オルタナ四天王戦 がある。</w:t>
      </w:r>
    </w:p>
    <w:p>
      <w:r>
        <w:t>[85] コンテンツ適性かんたん評価 †</w:t>
      </w:r>
    </w:p>
    <w:p>
      <w:r>
        <w:t>[86] 向いているコンテンツやおすすめ装備例、育成目標など</w:t>
      </w:r>
    </w:p>
    <w:p>
      <w:r>
        <w:t>[87] 対応コンテンツ</w:t>
      </w:r>
    </w:p>
    <w:p>
      <w:r>
        <w:t>[88] 適性</w:t>
      </w:r>
    </w:p>
    <w:p>
      <w:r>
        <w:t>[89] 短評</w:t>
      </w:r>
    </w:p>
    <w:p>
      <w:r>
        <w:t>[90] メインクエスト イベントクエスト</w:t>
      </w:r>
    </w:p>
    <w:p>
      <w:r>
        <w:t>[91] 物理通常攻撃が多いのでかなり避けられる</w:t>
      </w:r>
    </w:p>
    <w:p>
      <w:r>
        <w:t>[92] レイドバトル</w:t>
      </w:r>
    </w:p>
    <w:p>
      <w:r>
        <w:t>[93] 1キャラでできる耐久性向上は全キャラ中ダントツトップ　(装備例は下記参照)</w:t>
      </w:r>
    </w:p>
    <w:p>
      <w:r>
        <w:t>[94] 殲滅戦</w:t>
      </w:r>
    </w:p>
    <w:p>
      <w:r>
        <w:t>[95] 耐久キャラは向いてない</w:t>
      </w:r>
    </w:p>
    <w:p>
      <w:r>
        <w:t>[96] Bユニバース</w:t>
      </w:r>
    </w:p>
    <w:p>
      <w:r>
        <w:t>[97] 活躍できる場所がほとんどない</w:t>
      </w:r>
    </w:p>
    <w:p>
      <w:r>
        <w:t>[98] 適性の評価指標</w:t>
      </w:r>
    </w:p>
    <w:p>
      <w:r>
        <w:t>[99]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[100] レイド</w:t>
      </w:r>
    </w:p>
    <w:p>
      <w:r>
        <w:t>[101] おすすめ装備一例</w:t>
      </w:r>
    </w:p>
    <w:p>
      <w:r>
        <w:t>[102] メイン装備</w:t>
      </w:r>
    </w:p>
    <w:p>
      <w:r>
        <w:t>[103] サブ装備</w:t>
      </w:r>
    </w:p>
    <w:p>
      <w:r>
        <w:t>[104] あると嬉しい逸品</w:t>
      </w:r>
    </w:p>
    <w:p>
      <w:r>
        <w:t>[105] 育成目標</w:t>
      </w:r>
    </w:p>
    <w:p>
      <w:r>
        <w:t>[106] 限界突破</w:t>
      </w:r>
    </w:p>
    <w:p>
      <w:r>
        <w:t>[107] 必殺覚醒</w:t>
      </w:r>
    </w:p>
    <w:p>
      <w:r>
        <w:t>[108] 固有覚醒</w:t>
      </w:r>
    </w:p>
    <w:p>
      <w:r>
        <w:t>[109] 行動速度</w:t>
      </w:r>
    </w:p>
    <w:p>
      <w:r>
        <w:t>[110] 必殺充填</w:t>
      </w:r>
    </w:p>
    <w:p>
      <w:r>
        <w:t>[111] スタン発動率</w:t>
      </w:r>
    </w:p>
    <w:p>
      <w:r>
        <w:t>[112] 育成コスト</w:t>
      </w:r>
    </w:p>
    <w:p>
      <w:r>
        <w:t>[113] 3.1sec 9回</w:t>
      </w:r>
    </w:p>
    <w:p>
      <w:r>
        <w:t>[114] 13.5% 20回</w:t>
      </w:r>
    </w:p>
    <w:p>
      <w:r>
        <w:t>[115] 50% 20回</w:t>
      </w:r>
    </w:p>
    <w:p>
      <w:r>
        <w:t>[116] 備考</w:t>
      </w:r>
    </w:p>
    <w:p>
      <w:r>
        <w:t>[117] スタン発動率を覚醒せず を に変更すると カクセイPを節約しつつ必殺技の初速確保と効果維持もできる BREAK貢献はできなくなるがこれでも十分強い</w:t>
      </w:r>
    </w:p>
    <w:p>
      <w:r>
        <w:t>[118] ※26年4月更新</w:t>
      </w:r>
    </w:p>
    <w:p>
      <w:r>
        <w:t>[119] 別バージョン †</w:t>
      </w:r>
    </w:p>
    <w:p>
      <w:r>
        <w:t>[120] 運命のイーイー</w:t>
      </w:r>
    </w:p>
    <w:p>
      <w:r>
        <w:t>[121] ハロウィンイーイー</w:t>
      </w:r>
    </w:p>
    <w:p>
      <w:r>
        <w:t>[122] ブライド・イーイー</w:t>
      </w:r>
    </w:p>
    <w:p>
      <w:r>
        <w:t>[123] 真夏のイーイー</w:t>
      </w:r>
    </w:p>
    <w:p>
      <w:r>
        <w:t>[124] 小ネタ †</w:t>
      </w:r>
    </w:p>
    <w:p>
      <w:r>
        <w:t>[125] 6月恒例のブライド衣装版限定キャラとして実装された 運命のイーイー 。 前年のハロウィンに続いてなんと1年経たずしての新しい限定派生キャラ追加となった。</w:t>
      </w:r>
    </w:p>
    <w:p>
      <w:r>
        <w:t>[126] なお1位は 皇帝のニル が不動の地位を確保している。</w:t>
      </w:r>
    </w:p>
    <w:p>
      <w:r>
        <w:t>[127] 狐モチーフということで「狐の嫁入り」とも引っ掛けていると思われる。</w:t>
      </w:r>
    </w:p>
    <w:p>
      <w:r>
        <w:t>[128] 公式ツイッターの紹介 †</w:t>
      </w:r>
    </w:p>
    <w:p>
      <w:r>
        <w:t>[129] キャラ紹介</w:t>
      </w:r>
    </w:p>
    <w:p>
      <w:r>
        <w:t>[130] コメントフォーム †</w:t>
      </w:r>
    </w:p>
    <w:p>
      <w:r>
        <w:t>[131] クリックで過去ログ一覧を開く</w:t>
      </w:r>
    </w:p>
    <w:p>
      <w:r>
        <w:t>[132] 末尾の番号が若いほど、古いログになります。</w:t>
      </w:r>
    </w:p>
    <w:p>
      <w:r>
        <w:t>[133] 'コメント/ブライド・イーイー/' には、下位層のページがありません。</w:t>
      </w:r>
    </w:p>
    <w:p>
      <w:r>
        <w:t>[134] 枠圧縮できるから個人的には☆☆☆でも良いと思うけどね。パーティが煮詰まらないことには判断できんぜ。 -- [f73zse/nf2I] 2024-06-05 (水) 16:30:06</w:t>
      </w:r>
    </w:p>
    <w:p>
      <w:r>
        <w:t>[135] 継続回復に防御バフだけで強い、相方が速度+与ダメ、状態異常解除付きのAムーンライズとしてあとは攻撃特化サポーター実装されると必然的にプライーイーが輝く -- [xr/q2oTMXqw] 2024-06-05 (水) 18:23:26</w:t>
      </w:r>
    </w:p>
    <w:p>
      <w:r>
        <w:t>[136] 時間が15秒・回避バフは50％までなところは注意だけど、リジェネつきなのは良い。 -- [qq7ApP6tGKU] 2024-06-05 (水) 19:17:48</w:t>
      </w:r>
    </w:p>
    <w:p>
      <w:r>
        <w:t>[137] 回避デバフは５０％まで、回避バフは９９％まで有効って思ってましたが勘違いだったのかな -- [7L7AMI8ub6k] 2024-06-05 (水) 19:34:45</w:t>
      </w:r>
    </w:p>
    <w:p>
      <w:r>
        <w:t>[138] 必殺がかなり良性能なのは間違いないんだが、他のキャラとの噛み合わせというか姫路やノノノと使うと防バフもあるので、じゃあ制服にゃんこでも良くね？みたいに思ったりするね。ほぼ火力バフのサファイアムーンライズと組ませるのが良いかな？ -- [8IpkGBOuiM6] 2024-06-05 (水) 19:45:18</w:t>
      </w:r>
    </w:p>
    <w:p>
      <w:r>
        <w:t>[139] 場持ちが圧倒的に良くなるし強いのは間違いないんだけど既に防御寄りの構成出来てるとスコア貢献はしづらいかな? -- [jZJKcNsw/OM] 2024-06-05 (水) 20:15:56</w:t>
      </w:r>
    </w:p>
    <w:p>
      <w:r>
        <w:t>[140] 敵の命中99下げてこっちの回避99上げるってこれ通常の戦闘で敵の攻撃ほぼ当たらなくなるの？ -- [Ux3VrIBMAdQ] 2024-06-05 (水) 16:51:46</w:t>
      </w:r>
    </w:p>
    <w:p>
      <w:r>
        <w:t>[141] こもり・サナギの仲間と思うと、閃忍で出てほしかった方向性ではあるかな。あの２人は低レア・恒常なのも強みだけれど。 -- [Hn7cJjJYDak] 2024-06-05 (水) 17:07:07</w:t>
      </w:r>
    </w:p>
    <w:p>
      <w:r>
        <w:t>[142] 胸が無さ過ぎて服がずれて見えるのが最大の売り -- [IyxljzqEWvs] 2024-06-05 (水) 17:08:56</w:t>
      </w:r>
    </w:p>
    <w:p>
      <w:r>
        <w:t>[143] 有能そうな必殺からの全く活躍しなさそうな固有 -- [UiVJrls7mGs] 2024-06-05 (水) 18:45:16</w:t>
      </w:r>
    </w:p>
    <w:p>
      <w:r>
        <w:t>[144] 固有は今年のブライダルに期待 -- [NN.l4j16IEk] 2024-06-05 (水) 19:05:30</w:t>
      </w:r>
    </w:p>
    <w:p>
      <w:r>
        <w:t>[145] 半年でまたイーイーちゃん拝めて幸せ　生きがい　いくらでも搾り取ってくれ -- [hAqxC1zUFok] 2024-06-05 (水) 19:25:17</w:t>
      </w:r>
    </w:p>
    <w:p>
      <w:r>
        <w:t>[146] 初登場時言われてたけどイーイーは、おにぎりキャラ感がひときわ薄められてて、都築キャラ半二次感がすんごい。レジェンド始めハメ外しにくい担当キャラ多いし、「違う方向のキャラ」を描けるのが絵師本人も楽しいのやもしれず？ -- [Hn7cJjJYDak] 2024-06-05 (水) 19:54:43</w:t>
      </w:r>
    </w:p>
    <w:p>
      <w:r>
        <w:t>[147] 超イノリ、アステライズ、ムーンライズ、超ナリカ、イーイーでやってますが正直、自分でも信じられなかったですが再現は結構できてます。 動かない時間もあるので、超昂イノリの時止めがかなり貢献してるのかなとも思ってます。 -- [E5eW2B/di2Y] 2024-06-05 (水) 21:19:00</w:t>
      </w:r>
    </w:p>
    <w:p>
      <w:r>
        <w:t>[148] 録画したら1ダメとか極少ダメージは食らってるみたいですね。 -- [E5eW2B/di2Y] 2024-06-05 (水) 21:27:50</w:t>
      </w:r>
    </w:p>
    <w:p>
      <w:r>
        <w:t>[149] バフの方の回避は50%制限とかないんだっけ？この子だけでレイドの攻撃全部カットできるのか -- [s/cCpDdCbEM] 2024-06-05 (水) 19:55:43</w:t>
      </w:r>
    </w:p>
    <w:p>
      <w:r>
        <w:t>[150] それとも二重の条件でこのキャラがいてさらに後からブライド出す必要があるなら条件厳しすぎるんだが… -- [Ih7ECnMD/Ro] 2024-06-05 (水) 20:15:57</w:t>
      </w:r>
    </w:p>
    <w:p>
      <w:r>
        <w:t>[151] やっぱりそうなるのか…必殺技の効果時間短いから自分には常時かかってるくらいで良いのになぁ -- [Ih7ECnMD/Ro] 2024-06-05 (水) 20:49:35</w:t>
      </w:r>
    </w:p>
    <w:p>
      <w:r>
        <w:t>[152] 15秒で7回叩くだろうから 7回で85％以上、つまり充填が12.2以上になってればOKよ -- [udL7mDkcE/c] 2024-06-05 (水) 23:30:43</w:t>
      </w:r>
    </w:p>
    <w:p>
      <w:r>
        <w:t>[153] 試せないからわからないけど 近距離キャラが反撃気にするだけでいい感じになるのかな？ -- [XPbY3lPcj.A] 2024-06-05 (水) 23:44:44</w:t>
      </w:r>
    </w:p>
    <w:p>
      <w:r>
        <w:t>[154] おん！でなんでも出来ちゃう滅忍が便利すぎる -- [bo7hEaGLLfg] 2024-06-08 (土) 00:47:17</w:t>
      </w:r>
    </w:p>
    <w:p>
      <w:r>
        <w:t>[155] ストレートに幻魔事件の話でもいいし模擬戦相手とかフーマンである必要ないし出さざるを得ないなんて事は全然なくない？ 立ち絵でゴブリンとかいるけど幻魔って何でもありみたいなものだしここの寝室一覧眺めただけでも色んなのいるぞ -- [Gxe7mYUxnNI] 2024-06-08 (土) 00:04:37</w:t>
      </w:r>
    </w:p>
    <w:p>
      <w:r>
        <w:t>[156] 寝室一覧しか見てなかった、ありがとう。 あんまりそそらないシチュみたいだからスルーします。 -- [tebuJVKds9I] 2024-06-08 (土) 20:36:42</w:t>
      </w:r>
    </w:p>
    <w:p>
      <w:r>
        <w:t>[157] 寝室は自分も刺さらなかったけど、必殺可愛いし強いしで満足したわ。 -- [haGV5LFxScU] 2024-06-09 (日) 00:16:12</w:t>
      </w:r>
    </w:p>
    <w:p>
      <w:r>
        <w:t>[158] ←板を利用する前にルールを必ずお読みください。</w:t>
      </w:r>
    </w:p>
    <w:p>
      <w:r>
        <w:t>[159] ルールについて †</w:t>
      </w:r>
    </w:p>
    <w:p>
      <w:r>
        <w:t>[160]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[161] 個人サイトなどリンクを無断に貼ることを禁止しているサイトのURLは掲載しないでください。</w:t>
      </w:r>
    </w:p>
    <w:p>
      <w:r>
        <w:t>[162] ルール違反投稿について †</w:t>
      </w:r>
    </w:p>
    <w:p>
      <w:r>
        <w:t>[163] 以下は荒れる原因となるので投稿自体を禁止とさせていただきます。</w:t>
      </w:r>
    </w:p>
    <w:p>
      <w:r>
        <w:t>[164]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[165] 他者とは、当wikiを利用している人、公式運営、絵師、声優、現実に存在する個人、ツイッター民といったグループも含まれます。</w:t>
      </w:r>
    </w:p>
    <w:p>
      <w:r>
        <w:t>[166]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[168] 喧嘩腰な書き込みとは、「～しろよ、～やれよ。等の強い命令口調」「汚い言葉を使う」「見下す態度をとる」「挑発する」を指します。</w:t>
      </w:r>
    </w:p>
    <w:p>
      <w:r>
        <w:t>[169]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[170] 他者のゲーム内ネーム、UIDを公開する晒し行為</w:t>
      </w:r>
    </w:p>
    <w:p>
      <w:r>
        <w:t>[171] ただし、本作の攻略の助けとなる情報、動画の紹介は認めます。</w:t>
      </w:r>
    </w:p>
    <w:p>
      <w:r>
        <w:t>[172] 他アプリを引き合いに出すこと</w:t>
      </w:r>
    </w:p>
    <w:p>
      <w:r>
        <w:t>[173] 複数の板へのマルチポスト行為</w:t>
      </w:r>
    </w:p>
    <w:p>
      <w:r>
        <w:t>[174] 意味を成していない文字列の羅列による書き込み</w:t>
      </w:r>
    </w:p>
    <w:p>
      <w:r>
        <w:t>[175] 不正行為、バグ悪用に関する書き込み</w:t>
      </w:r>
    </w:p>
    <w:p>
      <w:r>
        <w:t>[176] ルール違反投稿は無視することが一番 です。相手の挑発に乗ったり、反論することがさらなる荒れに繋がります。</w:t>
      </w:r>
    </w:p>
    <w:p>
      <w:r>
        <w:t>[177] ※以上で示したルールのうち「誹謗中傷」とは、 客観的な根拠なくそしり貶すこと を指します。批判的な文をいっしょくたに「誹謗中傷」と判断するのは誤りですので、注意してください。</w:t>
      </w:r>
    </w:p>
    <w:p>
      <w:r>
        <w:t>[178] 書き込みログの改変、削除について †</w:t>
      </w:r>
    </w:p>
    <w:p>
      <w:r>
        <w:t>[179] ただし、誤字・脱字・文字色の修正は認めます。(他者による善意の修正も認めます)</w:t>
      </w:r>
    </w:p>
    <w:p>
      <w:r>
        <w:t>[180]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[181] ルール違反投稿のコメントアウトについて †</w:t>
      </w:r>
    </w:p>
    <w:p>
      <w:r>
        <w:t>[182]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[183] CO報告掲示板 に報告なくコメントアウトした投稿は復旧対象となり、コメントアウトした人物は処罰対象とさせていただきます。</w:t>
      </w:r>
    </w:p>
    <w:p>
      <w:r>
        <w:t>[184] ルール違反投稿でないものを CO報告掲示板 に何度も報告する方は、独善的であると判断し、書き込み規制・編集規制を行わせていただきます。</w:t>
      </w:r>
    </w:p>
    <w:p>
      <w:r>
        <w:t>[185] CO報告掲示板 において、ルール違反とはいえない報告は管理人の判断で復旧することがあります。</w:t>
      </w:r>
    </w:p>
    <w:p>
      <w:r>
        <w:t>[186]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[187] ルール違反ではないが「不愉快」な書き込みについて †</w:t>
      </w:r>
    </w:p>
    <w:p>
      <w:r>
        <w:t>[188]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[189] 煽りは違反対象にならないの？ †</w:t>
      </w:r>
    </w:p>
    <w:p>
      <w:r>
        <w:t>[190] 煽りは人によって、煽りと思う・思わないの差が大きいので、違反とはしていません。煽りだと思ったら NGID機能 を使ってコメントを不可視にしてください。</w:t>
      </w:r>
    </w:p>
    <w:p>
      <w:r>
        <w:t>[191] 愚痴は違反対象にならないの？ †</w:t>
      </w:r>
    </w:p>
    <w:p>
      <w:r>
        <w:t>[192]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[193] ルール違反投稿であるかどうか判断に迷った時は？ †</w:t>
      </w:r>
    </w:p>
    <w:p>
      <w:r>
        <w:t>[194]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[195] 違反投稿を繰り返す行為に対する処罰 †</w:t>
      </w:r>
    </w:p>
    <w:p>
      <w:r>
        <w:t>[196] 違反投稿を何度も繰り返したり、特に悪質な投稿に対しては、 管理人の判断で、「アクセス禁止」「投稿規制」といった処罰を行うことがあります。</w:t>
      </w:r>
    </w:p>
    <w:p>
      <w:r>
        <w:t>[197]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