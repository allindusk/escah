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真夏のハルカ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真夏のハルカ</w:t>
      </w:r>
    </w:p>
    <w:p>
      <w:r>
        <w:t>[12] 本名</w:t>
      </w:r>
    </w:p>
    <w:p>
      <w:r>
        <w:t>[13] 鷹守ハルカ</w:t>
      </w:r>
    </w:p>
    <w:p>
      <w:r>
        <w:t>[14] レアリティ</w:t>
      </w:r>
    </w:p>
    <w:p>
      <w:r>
        <w:t>[15] 通常攻撃</w:t>
      </w:r>
    </w:p>
    <w:p>
      <w:r>
        <w:t>[16] 近距離攻撃(物理)</w:t>
      </w:r>
    </w:p>
    <w:p>
      <w:r>
        <w:t>[17] 所属勢力</w:t>
      </w:r>
    </w:p>
    <w:p>
      <w:r>
        <w:t>[18] 閃忍(想破)</w:t>
      </w:r>
    </w:p>
    <w:p>
      <w:r>
        <w:t>[19] 特殊属性</w:t>
      </w:r>
    </w:p>
    <w:p>
      <w:r>
        <w:t>[20] 真夏</w:t>
      </w:r>
    </w:p>
    <w:p>
      <w:r>
        <w:t>[21] 風音</w:t>
      </w:r>
    </w:p>
    <w:p>
      <w:r>
        <w:t>[22] イラスト</w:t>
      </w:r>
    </w:p>
    <w:p>
      <w:r>
        <w:t>[23] おにぎりくん</w:t>
      </w:r>
    </w:p>
    <w:p>
      <w:r>
        <w:t>[24] SDキャラ</w:t>
      </w:r>
    </w:p>
    <w:p>
      <w:r>
        <w:t>[25] フレーバーテキスト</w:t>
      </w:r>
    </w:p>
    <w:p>
      <w:r>
        <w:t>[26] 「ふふ、今日も暑いですね。 熱中症には気をつけてくださいね♪」 任務＆バカンスの為、仲間達と共に海にやってきたハルカさん。 猫屋敷のすすめで清楚＆色気なちょっとえっちな水着を着用。 こういうのは、その、さすがに恥ずかしいですが、とにかく！ 笑顔弾ける夏の海……暑気払うは月影。我……水着閃忍なり！ 想破上弦衆、閃忍ハルカ、夏の装いで見参！</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爽・四門五月雨</w:t>
      </w:r>
    </w:p>
    <w:p>
      <w:r>
        <w:t>[51] 敵単体に物理6倍ダメージ スタン+50% 15秒間、自身の防御50%アップ</w:t>
      </w:r>
    </w:p>
    <w:p>
      <w:r>
        <w:t>[52] 爽・四門五月雨+</w:t>
      </w:r>
    </w:p>
    <w:p>
      <w:r>
        <w:t>[53] 敵単体に物理9倍ダメージ スタン+50% 15秒間、自身の防御75%アップ 自身のスタミナが20%以下の場合、 必殺技威力50%アップ</w:t>
      </w:r>
    </w:p>
    <w:p>
      <w:r>
        <w:t>[54] 固有効果</w:t>
      </w:r>
    </w:p>
    <w:p>
      <w:r>
        <w:t>[55] 名称</w:t>
      </w:r>
    </w:p>
    <w:p>
      <w:r>
        <w:t>[56] 効果</w:t>
      </w:r>
    </w:p>
    <w:p>
      <w:r>
        <w:t>[57] 夏のお嬢さん</w:t>
      </w:r>
    </w:p>
    <w:p>
      <w:r>
        <w:t>[58] スタミナ減少では撤退しない (ダメージを受けるまで場に残る)</w:t>
      </w:r>
    </w:p>
    <w:p>
      <w:r>
        <w:t>[59] 夏のお嬢さん+</w:t>
      </w:r>
    </w:p>
    <w:p>
      <w:r>
        <w:t>[60] スタミナ減少では撤退しない (ダメージを受けるまで場に残る) スタミナが20%以下になった時、 30秒間、自身の攻撃X%アップ (Xは自身を除く自軍フィールド上の『真夏』キャラの人数x50、1回のみ発動)</w:t>
      </w:r>
    </w:p>
    <w:p>
      <w:r>
        <w:t>[61] 強化画像</w:t>
      </w:r>
    </w:p>
    <w:p>
      <w:r>
        <w:t>[62] ゲームにおいて †</w:t>
      </w:r>
    </w:p>
    <w:p>
      <w:r>
        <w:t>[63] 閃忍ハルカ の衣装違いver。近距離タイプ、物理属性の必殺技、単体必殺技いずれもハルカ系では初。 スタミナ減少で撤退しない固有効果で長く場に残り、必殺威力1.5倍の状態で戦い続けるアタッカー。</w:t>
      </w:r>
    </w:p>
    <w:p>
      <w:r>
        <w:t>[64] 攻撃力、行動速度、必殺充填のアタッカーに必要な3要素がすべて優秀。覚醒ポイントを節約できる。 そして出撃速度はいつも通り遅い。</w:t>
      </w:r>
    </w:p>
    <w:p>
      <w:r>
        <w:t>[65] レイドではスタミナが1になるまでの被ダメージを抑え、必殺・固有効果バフに繋げやすい強みがある。</w:t>
      </w:r>
    </w:p>
    <w:p>
      <w:r>
        <w:t>[66] 同じ理由で サポーターの水着ユーノ の魅了効果も状態異常耐性増加状態のレイドボス相手には意味がない。</w:t>
      </w:r>
    </w:p>
    <w:p>
      <w:r>
        <w:t>[67] スタミナが残っている間は、あえてレイドボスに攻撃させることでスタン抵抗や状態異常耐性をリセットできる。</w:t>
      </w:r>
    </w:p>
    <w:p>
      <w:r>
        <w:t>[68] 覚醒すると、最大で200％という非常に多量の攻撃力アップが追加される。 『真夏』メンバーも充実してきており、その気になればまともな染め編成も組めるようになってきている。 逆に『真夏』染め編成をしないなら覚醒する意味はない。 スタミナ20％以下で発動となるとレイドバトルならあと14秒で撤退してしまうタイミングだが、スタミナ減少で撤退しないので攻撃を受けなければ30秒フルに恩恵を受けられる。 効果量は効果発動時の『真夏』キャラの人数で固定。発動後に『真夏』キャラが減っても効果量は変わらない。</w:t>
      </w:r>
    </w:p>
    <w:p>
      <w:r>
        <w:t>[69] 真夏染めで最大効果量で発動させたのち、他のキャラを エスカアメイズ・ファンタスマ と交代して最大限効果時間を伸ばすというコンボもある。</w:t>
      </w:r>
    </w:p>
    <w:p>
      <w:r>
        <w:t>[70] 『真夏』キャラ一覧</w:t>
      </w:r>
    </w:p>
    <w:p>
      <w:r>
        <w:t>[71] 『真夏』キャラ一覧 †</w:t>
      </w:r>
    </w:p>
    <w:p>
      <w:r>
        <w:t>[72] ※は『真夏』に関係する効果を所持</w:t>
      </w:r>
    </w:p>
    <w:p>
      <w:r>
        <w:t>[73] 真夏のエクシール</w:t>
      </w:r>
    </w:p>
    <w:p>
      <w:r>
        <w:t>[74] 真夏のカペラ</w:t>
      </w:r>
    </w:p>
    <w:p>
      <w:r>
        <w:t>[75] 真夏のシリカ R</w:t>
      </w:r>
    </w:p>
    <w:p>
      <w:r>
        <w:t>[76] 真夏のシズカ</w:t>
      </w:r>
    </w:p>
    <w:p>
      <w:r>
        <w:t>[77] 真夏のチルカ</w:t>
      </w:r>
    </w:p>
    <w:p>
      <w:r>
        <w:t>[78] 真夏のナリカ</w:t>
      </w:r>
    </w:p>
    <w:p>
      <w:r>
        <w:t>[79] 真夏のスバル</w:t>
      </w:r>
    </w:p>
    <w:p>
      <w:r>
        <w:t>[80] 真夏のエスカレイヤー</w:t>
      </w:r>
    </w:p>
    <w:p>
      <w:r>
        <w:t>[81] 真夏のイノリ ※</w:t>
      </w:r>
    </w:p>
    <w:p>
      <w:r>
        <w:t>[82] 真夏のニコール</w:t>
      </w:r>
    </w:p>
    <w:p>
      <w:r>
        <w:t>[83] 真夏のマドカ ※</w:t>
      </w:r>
    </w:p>
    <w:p>
      <w:r>
        <w:t>[84] 真夏のニャンコ R</w:t>
      </w:r>
    </w:p>
    <w:p>
      <w:r>
        <w:t>[85] 真夏のハルカ ※</w:t>
      </w:r>
    </w:p>
    <w:p>
      <w:r>
        <w:t>[86] 真夏のフウカ ※</w:t>
      </w:r>
    </w:p>
    <w:p>
      <w:r>
        <w:t>[87] 真夏のアズエル ※</w:t>
      </w:r>
    </w:p>
    <w:p>
      <w:r>
        <w:t>[88] 真夏のメガエル ※</w:t>
      </w:r>
    </w:p>
    <w:p>
      <w:r>
        <w:t>[89] 真夏のエスカ・ルビー</w:t>
      </w:r>
    </w:p>
    <w:p>
      <w:r>
        <w:t>[90] 真夏のノドカ</w:t>
      </w:r>
    </w:p>
    <w:p>
      <w:r>
        <w:t>[91] 真夏のイーイー ※</w:t>
      </w:r>
    </w:p>
    <w:p>
      <w:r>
        <w:t>[92] 真夏のセラフィール</w:t>
      </w:r>
    </w:p>
    <w:p>
      <w:r>
        <w:t>[93] 真夏のメグミ ※</w:t>
      </w:r>
    </w:p>
    <w:p>
      <w:r>
        <w:t>[94] コンテンツ適性かんたん評価 †</w:t>
      </w:r>
    </w:p>
    <w:p>
      <w:r>
        <w:t>[95] 向いているコンテンツやおすすめ装備例、育成目標など</w:t>
      </w:r>
    </w:p>
    <w:p>
      <w:r>
        <w:t>[96] 対応コンテンツ</w:t>
      </w:r>
    </w:p>
    <w:p>
      <w:r>
        <w:t>[97] 適性</w:t>
      </w:r>
    </w:p>
    <w:p>
      <w:r>
        <w:t>[98] 短評</w:t>
      </w:r>
    </w:p>
    <w:p>
      <w:r>
        <w:t>[99] メインクエスト イベントクエスト</w:t>
      </w:r>
    </w:p>
    <w:p>
      <w:r>
        <w:t>[100] 問題なく活躍できるが、固有効果はあまり活かせない</w:t>
      </w:r>
    </w:p>
    <w:p>
      <w:r>
        <w:t>[101] レイドバトル</w:t>
      </w:r>
    </w:p>
    <w:p>
      <w:r>
        <w:t>[102] 高い経戦能力がレイドバトルの仕様と非常にうまく噛み合っている</w:t>
      </w:r>
    </w:p>
    <w:p>
      <w:r>
        <w:t>[103] 殲滅戦</w:t>
      </w:r>
    </w:p>
    <w:p>
      <w:r>
        <w:t>[104] 単体必殺は向いてない</w:t>
      </w:r>
    </w:p>
    <w:p>
      <w:r>
        <w:t>[105] Bユニバース</w:t>
      </w:r>
    </w:p>
    <w:p>
      <w:r>
        <w:t>[106] スタミナ20％で耐えたり維持するのが難しい</w:t>
      </w:r>
    </w:p>
    <w:p>
      <w:r>
        <w:t>[107] 適性の評価指標</w:t>
      </w:r>
    </w:p>
    <w:p>
      <w:r>
        <w:t>[108]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[109] レイド</w:t>
      </w:r>
    </w:p>
    <w:p>
      <w:r>
        <w:t>[110] おすすめ装備一例</w:t>
      </w:r>
    </w:p>
    <w:p>
      <w:r>
        <w:t>[111] メイン装備</w:t>
      </w:r>
    </w:p>
    <w:p>
      <w:r>
        <w:t>[112] サブ装備</w:t>
      </w:r>
    </w:p>
    <w:p>
      <w:r>
        <w:t>[113] あると嬉しい逸品</w:t>
      </w:r>
    </w:p>
    <w:p>
      <w:r>
        <w:t>[114] 育成目標</w:t>
      </w:r>
    </w:p>
    <w:p>
      <w:r>
        <w:t>[115] 限界突破</w:t>
      </w:r>
    </w:p>
    <w:p>
      <w:r>
        <w:t>[116] 必殺覚醒</w:t>
      </w:r>
    </w:p>
    <w:p>
      <w:r>
        <w:t>[117] 固有覚醒</w:t>
      </w:r>
    </w:p>
    <w:p>
      <w:r>
        <w:t>[118] 行動速度</w:t>
      </w:r>
    </w:p>
    <w:p>
      <w:r>
        <w:t>[119] 必殺充填</w:t>
      </w:r>
    </w:p>
    <w:p>
      <w:r>
        <w:t>[120] その他</w:t>
      </w:r>
    </w:p>
    <w:p>
      <w:r>
        <w:t>[121] 育成コスト</w:t>
      </w:r>
    </w:p>
    <w:p>
      <w:r>
        <w:t>[122] 3.1sec 9回</w:t>
      </w:r>
    </w:p>
    <w:p>
      <w:r>
        <w:t>[123] 14.9% 8回</w:t>
      </w:r>
    </w:p>
    <w:p>
      <w:r>
        <w:t>[124] 備考</w:t>
      </w:r>
    </w:p>
    <w:p>
      <w:r>
        <w:t>[125] 手動撤退やFEVERのタイミング調整などを駆使してなるべく敵に攻撃させないように立ち回るといい 逸品は基本的に 一択だが、これ無しでも攻撃させない自信があるなら でもいい</w:t>
      </w:r>
    </w:p>
    <w:p>
      <w:r>
        <w:t>[126] ※26年4月更新</w:t>
      </w:r>
    </w:p>
    <w:p>
      <w:r>
        <w:t>[127] 別バージョン †</w:t>
      </w:r>
    </w:p>
    <w:p>
      <w:r>
        <w:t>[128] 閃忍ハルカ</w:t>
      </w:r>
    </w:p>
    <w:p>
      <w:r>
        <w:t>[129] 聖夜ハルカ</w:t>
      </w:r>
    </w:p>
    <w:p>
      <w:r>
        <w:t>[130] バレンタインハルカ</w:t>
      </w:r>
    </w:p>
    <w:p>
      <w:r>
        <w:t>[131] 超昂閃忍ハルカ</w:t>
      </w:r>
    </w:p>
    <w:p>
      <w:r>
        <w:t>[132] 真夏のハルカ</w:t>
      </w:r>
    </w:p>
    <w:p>
      <w:r>
        <w:t>[133] 体育祭のハルカ</w:t>
      </w:r>
    </w:p>
    <w:p>
      <w:r>
        <w:t>[134] レジェンド・ハルカ</w:t>
      </w:r>
    </w:p>
    <w:p>
      <w:r>
        <w:t>[135] 小ネタ †</w:t>
      </w:r>
    </w:p>
    <w:p>
      <w:r>
        <w:t>[136] 超昂閃忍ハルカ 実装以降、実に1年8ヶ月ぶりの新衣装。 レジェンドヒロイン3人の中では新衣装未実装期間最長記録。</w:t>
      </w:r>
    </w:p>
    <w:p>
      <w:r>
        <w:t>[137] 公式ツイッターの紹介 †</w:t>
      </w:r>
    </w:p>
    <w:p>
      <w:r>
        <w:t>[138] キャラ紹介</w:t>
      </w:r>
    </w:p>
    <w:p>
      <w:r>
        <w:t>[139] コメントフォーム †</w:t>
      </w:r>
    </w:p>
    <w:p>
      <w:r>
        <w:t>[140] クリックで過去ログ一覧を開く</w:t>
      </w:r>
    </w:p>
    <w:p>
      <w:r>
        <w:t>[141] 末尾の番号が若いほど、古いログになります。</w:t>
      </w:r>
    </w:p>
    <w:p>
      <w:r>
        <w:t>[142] 'コメント/真夏のハルカ/' には、下位層のページがありません。</w:t>
      </w:r>
    </w:p>
    <w:p>
      <w:r>
        <w:t>[143] 凄い事書いてあるんだけど何か一つ足りない感じ 間違いなく強いよ -- [wsr.OD285tw] 2024-08-07 (水) 17:42:17</w:t>
      </w:r>
    </w:p>
    <w:p>
      <w:r>
        <w:t>[144] ふむ……、よしっ！ -- [3H2fi2xO9/A] 2024-08-07 (水) 17:42:34</w:t>
      </w:r>
    </w:p>
    <w:p>
      <w:r>
        <w:t>[145] 最初ダメージ絵見た時「…ん？」ってなったわｗ まぁでもこれはこれでありだな -- [JKp/LTv.9bU] 2024-08-07 (水) 17:59:35</w:t>
      </w:r>
    </w:p>
    <w:p>
      <w:r>
        <w:t>[146] まさか前におにくんが描いてた水着がそのまま実装されるとは スキルが真夏キャラ参照だからハルカ染め優先だとちょっとアレかなと思ったけど単体でも50%アップなら十分か -- [bByuYCbPxA.] 2024-08-07 (水) 18:05:29</w:t>
      </w:r>
    </w:p>
    <w:p>
      <w:r>
        <w:t>[147] 最後の粘り中に攻撃200%アップ必殺50%アップ状態でFEVER突入でBREAKして必殺を2回撃てれば・・・ってロマンがあるので好きです。 真夏のハルカ・真夏のマドカ・真夏のシズカ・真夏のイノリ・真夏のにゃんこですよね　攻撃30%アップ　フィールド与ダメ60%アップ　与ダメ20%アップ　必殺ゲージ25%アップ　守備面もにゃんこの回避バフと回復、真夏のシズカの防御デバフで隙が無い。 スタミナ20%切りで発狂モードに入ると、攻撃200%アップ　与ダメ60+20＝80%アップ　必殺威力50%アップで9倍必殺を810%の倍率で撃てます。ＷベルトでLv150にすると45万近いダメージになる？FEVER中で130万　BREAKさせて200万近いダメージに -- [OKxluEgWKm2] 2024-08-07 (水) 18:47:59</w:t>
      </w:r>
    </w:p>
    <w:p>
      <w:r>
        <w:t>[148] 真夏キャラがそろっていて育成できていれば優先入るぐらいの性能あるかもしれないけど、単品だと育った嫁ハルカRの方が使いやすそう。嫁ハルカ未入手or育成してなければ、基礎ステータスいいのでこちらもよさそうですね -- [OKxluEgWKm2] 2024-08-07 (水) 18:50:58</w:t>
      </w:r>
    </w:p>
    <w:p>
      <w:r>
        <w:t>[149] 攻撃+200に与ダメ+80で13.5倍必殺としたら 攻撃+100と与ダメ+45で18倍必殺と比較して1.4倍か -- [Ie3Bv.bUY/6] 2024-08-07 (水) 18:55:06</w:t>
      </w:r>
    </w:p>
    <w:p>
      <w:r>
        <w:t>[150] 寝室絵、最初からモザイク入ってるんだが… 少々雑だぞ運営！ -- [LIuM8FQdrbc] 2024-08-08 (木) 05:10:19</w:t>
      </w:r>
    </w:p>
    <w:p>
      <w:r>
        <w:t>[151] 真夏統一編成しない場合は考えれば考えるほどブライドハルカリバースの方がちょっと強くね？ってなっちゃうな せめていつも通り魔法必殺ならGハニー相手ならこっち！って胸張れたんだが -- [E7XlNfslHmg] 2024-08-08 (木) 23:47:11</w:t>
      </w:r>
    </w:p>
    <w:p>
      <w:r>
        <w:t>[152] それ、いつものこと -- [sXc.1NOoINg] 2024-08-10 (土) 01:59:34</w:t>
      </w:r>
    </w:p>
    <w:p>
      <w:r>
        <w:t>[153] 敗北寝室絵、後半シーンで妊娠してる筈のお腹が膨らんでいないのは何故なんだろう？ 膨らむ前に救出されたの？ -- [w7y.QVKhSbo] 2024-08-13 (火) 12:56:39</w:t>
      </w:r>
    </w:p>
    <w:p>
      <w:r>
        <w:t>[154] 両手でスイカバー直撃させるので、ゼータでありダブルゼータとも言える しかし投げつけているのでアーガマでもある 救出後、安定期入ってた子にどのような処置がされたのか闇が深い、と戸惑いながら使ってます -- [Bumq.1TDLp2] 2024-08-18 (日) 01:43:21</w:t>
      </w:r>
    </w:p>
    <w:p>
      <w:r>
        <w:t>[155] 猫屋敷家は本当にもう…最高だな！ -- [51UZYuFwmdc] 2024-08-28 (水) 09:38:46</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