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神騎エクシール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神騎エクシール</w:t>
      </w:r>
    </w:p>
    <w:p>
      <w:r>
        <w:t>[13] 本名</w:t>
      </w:r>
    </w:p>
    <w:p>
      <w:r>
        <w:t>[14] エリス・エクシリア</w:t>
      </w:r>
    </w:p>
    <w:p>
      <w:r>
        <w:t>[15] レアリティ</w:t>
      </w:r>
    </w:p>
    <w:p>
      <w:r>
        <w:t>[16] 通常攻撃</w:t>
      </w:r>
    </w:p>
    <w:p>
      <w:r>
        <w:t>[17] 近距離攻撃(物理)</w:t>
      </w:r>
    </w:p>
    <w:p>
      <w:r>
        <w:t>[18] 所属勢力</w:t>
      </w:r>
    </w:p>
    <w:p>
      <w:r>
        <w:t>[19] 神騎(天界)</w:t>
      </w:r>
    </w:p>
    <w:p>
      <w:r>
        <w:t>[20] 御苑生メイ</w:t>
      </w:r>
    </w:p>
    <w:p>
      <w:r>
        <w:t>[21] イラスト</w:t>
      </w:r>
    </w:p>
    <w:p>
      <w:r>
        <w:t>[22] おにぎりくん</w:t>
      </w:r>
    </w:p>
    <w:p>
      <w:r>
        <w:t>[23] SDキャラ</w:t>
      </w:r>
    </w:p>
    <w:p>
      <w:r>
        <w:t>[24] フレーバーテキスト</w:t>
      </w:r>
    </w:p>
    <w:p>
      <w:r>
        <w:t>[25] 「我、神騎エクシール！ 罪に汚れしその魂… 神に代わりて誅滅します！」 別世界のアマツの神騎。転生する魔王の討伐の任に 就いていたが、魔王との共闘がきっかけで半人化する。 戦いの末に堕天使を倒し、人間界に住むことになった。 半人化の影響で非常に食欲が旺盛。 武器は神剣「ソル・クラウン」。</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ドーン・パニッシャー</w:t>
      </w:r>
    </w:p>
    <w:p>
      <w:r>
        <w:t>[50] 敵単体に物理6倍ダメージ</w:t>
      </w:r>
    </w:p>
    <w:p>
      <w:r>
        <w:t>[51] ドーン・パニッシャー+</w:t>
      </w:r>
    </w:p>
    <w:p>
      <w:r>
        <w:t>[52] 敵単体に物理9倍ダメージ</w:t>
      </w:r>
    </w:p>
    <w:p>
      <w:r>
        <w:t>[53] 固有効果</w:t>
      </w:r>
    </w:p>
    <w:p>
      <w:r>
        <w:t>[54] 名称</w:t>
      </w:r>
    </w:p>
    <w:p>
      <w:r>
        <w:t>[55] 効果</w:t>
      </w:r>
    </w:p>
    <w:p>
      <w:r>
        <w:t>[56] レジェンド神騎</w:t>
      </w:r>
    </w:p>
    <w:p>
      <w:r>
        <w:t>[57] 出撃完了時、30秒間 自身を除く自軍の神騎系の攻防50%アップ</w:t>
      </w:r>
    </w:p>
    <w:p>
      <w:r>
        <w:t>[58] レジェンド神騎+</w:t>
      </w:r>
    </w:p>
    <w:p>
      <w:r>
        <w:t>[59] 出撃完了時、30秒間 自身を除く自軍の神騎系の攻防80%アップ</w:t>
      </w:r>
    </w:p>
    <w:p>
      <w:r>
        <w:t>[60] 私服画像</w:t>
      </w:r>
    </w:p>
    <w:p>
      <w:r>
        <w:t>[61] 強化画像</w:t>
      </w:r>
    </w:p>
    <w:p>
      <w:r>
        <w:t>[62] ボイス †</w:t>
      </w:r>
    </w:p>
    <w:p>
      <w:r>
        <w:t>[63] クリックでセリフ一覧を開く</w:t>
      </w:r>
    </w:p>
    <w:p>
      <w:r>
        <w:t>[64] 加入</w:t>
      </w:r>
    </w:p>
    <w:p>
      <w:r>
        <w:t>[65] 超昂戦士…我、神騎エクシール。罪に汚れし悪の尖兵は神に代わりて誅滅します！</w:t>
      </w:r>
    </w:p>
    <w:p>
      <w:r>
        <w:t>[66] 会話1(変身後)</w:t>
      </w:r>
    </w:p>
    <w:p>
      <w:r>
        <w:t>[67] 私の聖鎧のデザイン、変わってますよね？元いた世界の魔王の影響なんです。</w:t>
      </w:r>
    </w:p>
    <w:p>
      <w:r>
        <w:t>[68] 会話2(変身後)</w:t>
      </w:r>
    </w:p>
    <w:p>
      <w:r>
        <w:t>[69] 神騎エクシール、神武ソルクラウンとともに、いつでも出撃準備万端です。</w:t>
      </w:r>
    </w:p>
    <w:p>
      <w:r>
        <w:t>[70] 会話3(変身後)</w:t>
      </w:r>
    </w:p>
    <w:p>
      <w:r>
        <w:t>[71] ダイビートには、たくさんの仲間がいて心強いですね</w:t>
      </w:r>
    </w:p>
    <w:p>
      <w:r>
        <w:t>[72] 会話4(変身後)</w:t>
      </w:r>
    </w:p>
    <w:p>
      <w:r>
        <w:t>[73] あぁん…英雄色を好むとはいえ、あまり魔王的な視線で、女体を眺めるものではないですよ？</w:t>
      </w:r>
    </w:p>
    <w:p>
      <w:r>
        <w:t>[74] 放置1(変身後)</w:t>
      </w:r>
    </w:p>
    <w:p>
      <w:r>
        <w:t>[75] ふぁぁあんん…眠くなっちゃいますよぉ…ふぁ…んん…</w:t>
      </w:r>
    </w:p>
    <w:p>
      <w:r>
        <w:t>[76] 放置2(変身後)</w:t>
      </w:r>
    </w:p>
    <w:p>
      <w:r>
        <w:t>[77] 神騎の服は聖鎧（せいがい）、武器は神武（しんぶ）と言います。私の神武は剣で、名をソルクラウンというんですよ？</w:t>
      </w:r>
    </w:p>
    <w:p>
      <w:r>
        <w:t>[78] 会話1(変身前)</w:t>
      </w:r>
    </w:p>
    <w:p>
      <w:r>
        <w:t>[79] これは人類の未来を守り戦いです。ともに戦い、勝利しましょう！</w:t>
      </w:r>
    </w:p>
    <w:p>
      <w:r>
        <w:t>[80] 会話2(変身前)</w:t>
      </w:r>
    </w:p>
    <w:p>
      <w:r>
        <w:t>[81] 人類が未来を取り戻す戦い…及ばずながら力になります！</w:t>
      </w:r>
    </w:p>
    <w:p>
      <w:r>
        <w:t>[82] 会話3(変身前)</w:t>
      </w:r>
    </w:p>
    <w:p>
      <w:r>
        <w:t>[83] お疲れ様です、トキサダ。制服を着ると身が引き締まりますね。</w:t>
      </w:r>
    </w:p>
    <w:p>
      <w:r>
        <w:t>[84] 会話4(変身前)</w:t>
      </w:r>
    </w:p>
    <w:p>
      <w:r>
        <w:t>[85] はぁ（喜）…この基地が素晴らしいですね！毎日、美味しいごはんが食べられるんですから！</w:t>
      </w:r>
    </w:p>
    <w:p>
      <w:r>
        <w:t>[86] 放置1(変身前)</w:t>
      </w:r>
    </w:p>
    <w:p>
      <w:r>
        <w:t>[87] どうしたんですか？もう（寂）…一人は嫌なのに…</w:t>
      </w:r>
    </w:p>
    <w:p>
      <w:r>
        <w:t>[88] 放置2(変身前)</w:t>
      </w:r>
    </w:p>
    <w:p>
      <w:r>
        <w:t>[89] トキサダ！どこに行ったんですかぁ？このまま放置されては、お腹が空いてしまいますよぉぉ…</w:t>
      </w:r>
    </w:p>
    <w:p>
      <w:r>
        <w:t>[90] レベルアップ1</w:t>
      </w:r>
    </w:p>
    <w:p>
      <w:r>
        <w:t>[91] ああ……ぅ。力が、漲ります。</w:t>
      </w:r>
    </w:p>
    <w:p>
      <w:r>
        <w:t>[92] レベルアップ2</w:t>
      </w:r>
    </w:p>
    <w:p>
      <w:r>
        <w:t>[93] ああん……優しくて、強い……。</w:t>
      </w:r>
    </w:p>
    <w:p>
      <w:r>
        <w:t>[94] レベルアップ3</w:t>
      </w:r>
    </w:p>
    <w:p>
      <w:r>
        <w:t>[95] あうっ！ふあああああん！？</w:t>
      </w:r>
    </w:p>
    <w:p>
      <w:r>
        <w:t>[96] 捕縛</w:t>
      </w:r>
    </w:p>
    <w:p>
      <w:r>
        <w:t>[97] くぅ…！敵にこんな、辱めを…！！</w:t>
      </w:r>
    </w:p>
    <w:p>
      <w:r>
        <w:t>[98] 戦闘開始1</w:t>
      </w:r>
    </w:p>
    <w:p>
      <w:r>
        <w:t>[99] 戦闘開始2</w:t>
      </w:r>
    </w:p>
    <w:p>
      <w:r>
        <w:t>[100] 戦闘参加1</w:t>
      </w:r>
    </w:p>
    <w:p>
      <w:r>
        <w:t>[101] 皆さんは、この私が守ります！</w:t>
      </w:r>
    </w:p>
    <w:p>
      <w:r>
        <w:t>[102] 戦闘参加2</w:t>
      </w:r>
    </w:p>
    <w:p>
      <w:r>
        <w:t>[103] 神騎エクシール、参戦します！</w:t>
      </w:r>
    </w:p>
    <w:p>
      <w:r>
        <w:t>[104] 戦闘勝利1</w:t>
      </w:r>
    </w:p>
    <w:p>
      <w:r>
        <w:t>[105] 煉獄で眠りなさい。</w:t>
      </w:r>
    </w:p>
    <w:p>
      <w:r>
        <w:t>[106] 戦闘勝利2</w:t>
      </w:r>
    </w:p>
    <w:p>
      <w:r>
        <w:t>[107] 鎮圧、完了です。</w:t>
      </w:r>
    </w:p>
    <w:p>
      <w:r>
        <w:t>[108] 通常攻撃1</w:t>
      </w:r>
    </w:p>
    <w:p>
      <w:r>
        <w:t>[109] これです！</w:t>
      </w:r>
    </w:p>
    <w:p>
      <w:r>
        <w:t>[110] 通常攻撃2</w:t>
      </w:r>
    </w:p>
    <w:p>
      <w:r>
        <w:t>[111] ええいっ！</w:t>
      </w:r>
    </w:p>
    <w:p>
      <w:r>
        <w:t>[112] 通常攻撃3</w:t>
      </w:r>
    </w:p>
    <w:p>
      <w:r>
        <w:t>[113] たぁ！</w:t>
      </w:r>
    </w:p>
    <w:p>
      <w:r>
        <w:t>[114] 固有効果発動1</w:t>
      </w:r>
    </w:p>
    <w:p>
      <w:r>
        <w:t>[115] やあ！</w:t>
      </w:r>
    </w:p>
    <w:p>
      <w:r>
        <w:t>[116] 固有効果発動2</w:t>
      </w:r>
    </w:p>
    <w:p>
      <w:r>
        <w:t>[117] 行きますよぉ！</w:t>
      </w:r>
    </w:p>
    <w:p>
      <w:r>
        <w:t>[118] 固有効果発動3</w:t>
      </w:r>
    </w:p>
    <w:p>
      <w:r>
        <w:t>[119] 征魔の力よ！</w:t>
      </w:r>
    </w:p>
    <w:p>
      <w:r>
        <w:t>[120] 必殺技1</w:t>
      </w:r>
    </w:p>
    <w:p>
      <w:r>
        <w:t>[121] 神撃します――『 暁の執行者 』！</w:t>
      </w:r>
    </w:p>
    <w:p>
      <w:r>
        <w:t>[122] 必殺技2</w:t>
      </w:r>
    </w:p>
    <w:p>
      <w:r>
        <w:t>[123] 被ダメージ1</w:t>
      </w:r>
    </w:p>
    <w:p>
      <w:r>
        <w:t>[124] あぁん！？</w:t>
      </w:r>
    </w:p>
    <w:p>
      <w:r>
        <w:t>[125] 被ダメージ2</w:t>
      </w:r>
    </w:p>
    <w:p>
      <w:r>
        <w:t>[126] ぁあっ！？</w:t>
      </w:r>
    </w:p>
    <w:p>
      <w:r>
        <w:t>[127] 被ダメージ3</w:t>
      </w:r>
    </w:p>
    <w:p>
      <w:r>
        <w:t>[128] くうう！？</w:t>
      </w:r>
    </w:p>
    <w:p>
      <w:r>
        <w:t>[129] 撤退</w:t>
      </w:r>
    </w:p>
    <w:p>
      <w:r>
        <w:t>[130] 好感度アイテム・限界突破アイテム使用1</w:t>
      </w:r>
    </w:p>
    <w:p>
      <w:r>
        <w:t>[131] こんな素晴らしい物を…ありがとうございます！</w:t>
      </w:r>
    </w:p>
    <w:p>
      <w:r>
        <w:t>[132] 好感度アイテム・限界突破アイテム使用2</w:t>
      </w:r>
    </w:p>
    <w:p>
      <w:r>
        <w:t>[133] 素敵…嬉しいです！</w:t>
      </w:r>
    </w:p>
    <w:p>
      <w:r>
        <w:t>[134] ゲームにおいて †</w:t>
      </w:r>
    </w:p>
    <w:p>
      <w:r>
        <w:t>[135] エスカレイヤー 、 閃忍ハルカ と並び超昂シリーズ歴代ヒロインを務めた伝説の戦士の一人。神騎勢力のレジェンドである。 彼女たちの中で比べると防御、スタミナに重きを置いたステータスで耐久力が最も高い。</w:t>
      </w:r>
    </w:p>
    <w:p>
      <w:r>
        <w:t>[136] 基本ステータスは先述の通りやや防御よりなものの、攻撃に関わるステータスも必要な分は備わっている。 行動速度は低めながら、必殺充填12.5％という高さによりレジェンド3人の中で最も必殺技を発動させやすい。</w:t>
      </w:r>
    </w:p>
    <w:p>
      <w:r>
        <w:t>[137] レガリアの超昂神騎ミカフィール と組み合わせるのも悪くない。同時に出撃するとイマイチだが、30秒後に場に出撃することでミカフィール以外の神騎にバフをかけなおせる。</w:t>
      </w:r>
    </w:p>
    <w:p>
      <w:r>
        <w:t>[138] 超昂変身した自分自身 が完全上位互換の固有効果を持っている。 そのため、ミカフィールとの組み合わせでも超昂変身した自分の方がうまくこなせてしまう。</w:t>
      </w:r>
    </w:p>
    <w:p>
      <w:r>
        <w:t>[139] サービス開始時点の神騎12人の内3人は同ランクのSSR。SRはなんと空席だった。</w:t>
      </w:r>
    </w:p>
    <w:p>
      <w:r>
        <w:t>[140] サービスが続き神騎のメンバーが増えてきたものの、それでも戦士や閃忍と比べると少なく、魔女と互角くらいの人数になっている。</w:t>
      </w:r>
    </w:p>
    <w:p>
      <w:r>
        <w:t>[141] 装備は必殺充填の高さゆえの必殺技の発動頻度を活かしてアタッカー向けのものがいいだろう。</w:t>
      </w:r>
    </w:p>
    <w:p>
      <w:r>
        <w:t>[142] コンテンツ適性かんたん評価 †</w:t>
      </w:r>
    </w:p>
    <w:p>
      <w:r>
        <w:t>[143] 向いているコンテンツやおすすめ装備例、育成目標など</w:t>
      </w:r>
    </w:p>
    <w:p>
      <w:r>
        <w:t>[144] 対応コンテンツ</w:t>
      </w:r>
    </w:p>
    <w:p>
      <w:r>
        <w:t>[145] 適性</w:t>
      </w:r>
    </w:p>
    <w:p>
      <w:r>
        <w:t>[146] 短評</w:t>
      </w:r>
    </w:p>
    <w:p>
      <w:r>
        <w:t>[147] メインクエスト イベントクエスト</w:t>
      </w:r>
    </w:p>
    <w:p>
      <w:r>
        <w:t>[148] 問題なく活躍できるが、わざわざ選ぶ必要性は薄い</w:t>
      </w:r>
    </w:p>
    <w:p>
      <w:r>
        <w:t>[149] レイドバトル</w:t>
      </w:r>
    </w:p>
    <w:p>
      <w:r>
        <w:t>[150] 単体必殺はレイド向きだが効果なしはあまり強くなく、固有効果も勢力縛り30秒は使いにくい (装備例は下記参照)</w:t>
      </w:r>
    </w:p>
    <w:p>
      <w:r>
        <w:t>[151] 殲滅戦</w:t>
      </w:r>
    </w:p>
    <w:p>
      <w:r>
        <w:t>[152] 固有効果が活用されることがある</w:t>
      </w:r>
    </w:p>
    <w:p>
      <w:r>
        <w:t>[153] Bユニバース</w:t>
      </w:r>
    </w:p>
    <w:p>
      <w:r>
        <w:t>[154] 適性の評価指標</w:t>
      </w:r>
    </w:p>
    <w:p>
      <w:r>
        <w:t>[155]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[156] レイド</w:t>
      </w:r>
    </w:p>
    <w:p>
      <w:r>
        <w:t>[157] おすすめ装備一例</w:t>
      </w:r>
    </w:p>
    <w:p>
      <w:r>
        <w:t>[158] メイン装備</w:t>
      </w:r>
    </w:p>
    <w:p>
      <w:r>
        <w:t>[159] サブ装備</w:t>
      </w:r>
    </w:p>
    <w:p>
      <w:r>
        <w:t>[160] あると嬉しい逸品</w:t>
      </w:r>
    </w:p>
    <w:p>
      <w:r>
        <w:t>[161] 育成目標</w:t>
      </w:r>
    </w:p>
    <w:p>
      <w:r>
        <w:t>[162] 限界突破</w:t>
      </w:r>
    </w:p>
    <w:p>
      <w:r>
        <w:t>[163] 必殺覚醒</w:t>
      </w:r>
    </w:p>
    <w:p>
      <w:r>
        <w:t>[164] 固有覚醒</w:t>
      </w:r>
    </w:p>
    <w:p>
      <w:r>
        <w:t>[165] 行動速度</w:t>
      </w:r>
    </w:p>
    <w:p>
      <w:r>
        <w:t>[166] 必殺充填</w:t>
      </w:r>
    </w:p>
    <w:p>
      <w:r>
        <w:t>[167] その他</w:t>
      </w:r>
    </w:p>
    <w:p>
      <w:r>
        <w:t>[168] 育成コスト</w:t>
      </w:r>
    </w:p>
    <w:p>
      <w:r>
        <w:t>[169] 3.1sec 19回</w:t>
      </w:r>
    </w:p>
    <w:p>
      <w:r>
        <w:t>[170] 14.9% 8回</w:t>
      </w:r>
    </w:p>
    <w:p>
      <w:r>
        <w:t>[171] 備考</w:t>
      </w:r>
    </w:p>
    <w:p>
      <w:r>
        <w:t>[172] ※26年3月更新</w:t>
      </w:r>
    </w:p>
    <w:p>
      <w:r>
        <w:t>[173] 別バージョン・関連キャラクター †</w:t>
      </w:r>
    </w:p>
    <w:p>
      <w:r>
        <w:t>[174] 神騎エクシール</w:t>
      </w:r>
    </w:p>
    <w:p>
      <w:r>
        <w:t>[175] 真夏のエクシール</w:t>
      </w:r>
    </w:p>
    <w:p>
      <w:r>
        <w:t>[176] ビートエンジェル・エクシレイヤー</w:t>
      </w:r>
    </w:p>
    <w:p>
      <w:r>
        <w:t>[177] バレンタインエクシール</w:t>
      </w:r>
    </w:p>
    <w:p>
      <w:r>
        <w:t>[178] 超昂神騎エクシール</w:t>
      </w:r>
    </w:p>
    <w:p>
      <w:r>
        <w:t>[179] ブライド・エクシール</w:t>
      </w:r>
    </w:p>
    <w:p>
      <w:r>
        <w:t>[180] ハロウィンエクシール</w:t>
      </w:r>
    </w:p>
    <w:p>
      <w:r>
        <w:t>[181] 聖夜エクシール</w:t>
      </w:r>
    </w:p>
    <w:p>
      <w:r>
        <w:t>[182] エスカレイヤー</w:t>
      </w:r>
    </w:p>
    <w:p>
      <w:r>
        <w:t>[183] 閃忍ハルカ</w:t>
      </w:r>
    </w:p>
    <w:p>
      <w:r>
        <w:t>[184] 神騎エクシール</w:t>
      </w:r>
    </w:p>
    <w:p>
      <w:r>
        <w:t>[185] 小ネタ †</w:t>
      </w:r>
    </w:p>
    <w:p>
      <w:r>
        <w:t>[186] 公式ツイッターの紹介 †</w:t>
      </w:r>
    </w:p>
    <w:p>
      <w:r>
        <w:t>[187] 紹介(PV)</w:t>
      </w:r>
    </w:p>
    <w:p>
      <w:r>
        <w:t>[188] 紹介②</w:t>
      </w:r>
    </w:p>
    <w:p>
      <w:r>
        <w:t>[189] サービス開始3日前イラスト</w:t>
      </w:r>
    </w:p>
    <w:p>
      <w:r>
        <w:t>[190] 1.5周年記念イラスト</w:t>
      </w:r>
    </w:p>
    <w:p>
      <w:r>
        <w:t>[191] コメントフォーム †</w:t>
      </w:r>
    </w:p>
    <w:p>
      <w:r>
        <w:t>[192] クリックで過去ログ一覧を開く</w:t>
      </w:r>
    </w:p>
    <w:p>
      <w:r>
        <w:t>[193] 末尾の番号が若いほど、古いログになります。</w:t>
      </w:r>
    </w:p>
    <w:p>
      <w:r>
        <w:t>[194] 'コメント/神騎エクシール/' には、下位層のページがありません。</w:t>
      </w:r>
    </w:p>
    <w:p>
      <w:r>
        <w:t>[195] 高耐久のモブ敵やフラスト戦で頼りになるし、正月のブラックルビー戦でも必殺技を受けても簡単には沈まない耐久力で助けられた。自分も助っ人にエクシールをおいてるけど、助っ人とのダブルエクシールはバフ効果中モブ敵はサクサク撃破でいいよね。 -- [PufDt.sdOS.] 2021-01-16 (土) 17:46:34</w:t>
      </w:r>
    </w:p>
    <w:p>
      <w:r>
        <w:t>[196] 進めば進むほど、猫付きタンク欲しくなるよね。 -- [srE.ROvYDqY] 2021-01-21 (木) 11:29:10</w:t>
      </w:r>
    </w:p>
    <w:p>
      <w:r>
        <w:t>[197] と思ったけど1年ずれてるのか…年明け早々だから感覚が追い付いて無かったんだろう -- [Ih7ECnMD/Ro] 2021-02-03 (水) 18:14:33</w:t>
      </w:r>
    </w:p>
    <w:p>
      <w:r>
        <w:t>[198] そうだったか 長髪育て切ったのは失敗だたか -- [JH.86IvE0po] 2021-02-14 (日) 01:52:41</w:t>
      </w:r>
    </w:p>
    <w:p>
      <w:r>
        <w:t>[199] 必須ではないけど、失敗ではないと思いますよ。 猫はヘイトの初期値が高くなるので、最初から敵の攻撃を引き受けやすいし、ダメージ減衰効果もある。エクシールは命中が高くないので反撃メインの猫・スーパーカーの組み合わせは強いと思います。 -- [oMQc/7fqF.k] 2021-02-14 (日) 20:47:25</w:t>
      </w:r>
    </w:p>
    <w:p>
      <w:r>
        <w:t>[200] 私はとりあえずlv3にして、納豆と猫のタンク装備にしましたね。聖夜ハルカで回復させれば鉄壁な筈！ -- [WSlOspuMbaY] 2021-02-25 (木) 18:39:16</w:t>
      </w:r>
    </w:p>
    <w:p>
      <w:r>
        <w:t>[201] 自分の魅了対策はタンクを複数用意すること… タンク2枚で一人が魅了にかかっても後一枚がカバー。 -- [RTTLufeSMpI] 2021-03-05 (金) 22:40:18</w:t>
      </w:r>
    </w:p>
    <w:p>
      <w:r>
        <w:t>[202] 抜けあったらすまんがリストアップしてみると、 SR：ジェレミー（回復）、シリカ（防御バフ＋高反撃） SSR：ツクモ（防御バフ＆ヘイト）、レヴィ（かばう型なのでやや比較はしにくい）、真夏のエクシール（命中デバフ・回避力もついたエクシール）、Aエスカ（回復） この辺が明確にエクシールより上のタンク性能。時限バフの効果値が低めでほぼ基礎ステ型の斗羽大洋あたりがトントン。フルタンクみたいな構成じゃないなら他が育っても猫固定はもったいないかなと。 -- [Mtoag44SDDM] 2022-01-22 (土) 12:16:07</w:t>
      </w:r>
    </w:p>
    <w:p>
      <w:r>
        <w:t>[203] エクシ☆5 ベルト4・ネコ5・車1 聖ハルカ☆4 ロケ4 でやってますわ。聖ハルカの必殺2回打てば、バンバンハルカ叩かれる。ヒーラーロケ解除より、壁のヘイト値上げる方が重要かなと。車をロケに変えた方が良いか。今回のE2みたいなイベだと猫＋反撃で倒したくない敵に攻撃しちゃうな。よく出来てる( •᷄ὤ•᷅) -- [srE.ROvYDqY] 2021-02-27 (土) 05:25:52</w:t>
      </w:r>
    </w:p>
    <w:p>
      <w:r>
        <w:t>[204] 優秀な固有持つキャラも増えてきたから無理に入れなくてもって感じにはなってきたね -- [Ih7ECnMD/Ro] 2021-03-25 (木) 15:21:31</w:t>
      </w:r>
    </w:p>
    <w:p>
      <w:r>
        <w:t>[205] 素の攻撃力と必殺充填量も高いから、タンクが飽和したなら支援も出来る高耐久型アタッカーに転向できるマルチロールが強みになるね。その辺の柔軟性と、SSRだらけの神騎デッキをさらに強化できる点を活かすのがよろし。 -- [/vx8jsxqZ4A] 2021-03-25 (木) 15:29:10</w:t>
      </w:r>
    </w:p>
    <w:p>
      <w:r>
        <w:t>[206] 俺なら最優先でエンジン付ける -- [xDHDwLIavc.] 2021-03-30 (火) 08:36:40</w:t>
      </w:r>
    </w:p>
    <w:p>
      <w:r>
        <w:t>[207] スーパーカーで反撃安定させるとヘイトレース維持出来そう。とはいえ1枝のようにエンジンでパニッシャーの回転率上げるのも手なんだよなあ -- [/vx8jsxqZ4A] 2021-03-30 (火) 09:29:11</w:t>
      </w:r>
    </w:p>
    <w:p>
      <w:r>
        <w:t>[208] スーパーカーです。理由はエクシール(猫5＋ベルト5＋車1)実際に使用しているからです。ジェレミーには猫5+車4+納豆4装備しているのですがヘイトがとれません。納豆はタンクと相性が良くないようです。ただ、これでも高装備のアタッカーには最終的にはヘイトが奪われてしまいます。例エスカ(ベルト1＋ロケット4＋コンボ4)。ロケット装備もアリだと思います。エクシールのスーパーカーはまだレベルが低いのでどちらがヘイト取りに優れているのか未検証なのですが…しかしそれでもアタッカーがタンクのヘイトを奪ってしまうと思います。 -- [L5ZuZQtBwsY] 2021-03-31 (水) 21:34:59</w:t>
      </w:r>
    </w:p>
    <w:p>
      <w:r>
        <w:t>[209] タンク特化にするなら猫・ロケット・車かなぁ、これでやってるけどヘイト奪われる事はほぼない。 -- [eLbzEFxC9yo] 2021-04-02 (金) 10:23:29</w:t>
      </w:r>
    </w:p>
    <w:p>
      <w:r>
        <w:t>[210] ベルト・猫・ロケットで、サンタハルカがロケット/ベルト無しでもヘイト全く取られない。タンクとして完璧な仕事してくれる。純粋アタッカーが手に入ったから、そのキャラにロケット積んでどうなるか。 -- [srE.ROvYDqY] 2021-05-27 (木) 00:39:31</w:t>
      </w:r>
    </w:p>
    <w:p>
      <w:r>
        <w:t>[211] 殴りタンクゴリラ→ゴリラは優しい→天使=ゴリラは神騎でQED -- [yJ.1Bs3444M] 2021-06-11 (金) 14:36:29</w:t>
      </w:r>
    </w:p>
    <w:p>
      <w:r>
        <w:t>[212] たまに他のタンク出すとこの子の圧倒的スタン耐性を再確認するよね -- [DSeMC2ydi9I] 2022-05-23 (月) 21:17:53</w:t>
      </w:r>
    </w:p>
    <w:p>
      <w:r>
        <w:t>[213] エリスの同位体は誰なんだろう -- [MPep0aFqlxQ] 2021-07-13 (火) 11:49:14</w:t>
      </w:r>
    </w:p>
    <w:p>
      <w:r>
        <w:t>[214] LV7　☆5　スタ：5850　攻撃：921　防御：981　魔法：0　魔抵：921 -- [srE.ROvYDqY] 2021-09-23 (木) 01:03:14</w:t>
      </w:r>
    </w:p>
    <w:p>
      <w:r>
        <w:t>[215] LV73　☆5　スタ：5955　攻撃：930　防御：993　魔法：0　魔抵：933 -- [srE.ROvYDqY] 2021-09-23 (木) 23:56:44</w:t>
      </w:r>
    </w:p>
    <w:p>
      <w:r>
        <w:t>[216] LV74　☆5　スタ：6060　攻撃：939　防御：1005　魔法：0　魔抵：945 -- [srE.ROvYDqY] 2021-10-15 (金) 20:52:22</w:t>
      </w:r>
    </w:p>
    <w:p>
      <w:r>
        <w:t>[217] LV75　☆5　スタ：6210　攻撃：969　防御：1029　魔法：0　魔抵：969 -- [srE.ROvYDqY] 2021-10-21 (木) 21:30:51</w:t>
      </w:r>
    </w:p>
    <w:p>
      <w:r>
        <w:t>[218] 相変わらずエクシールの人。愛が凄い。覚醒強化したのかな？おつとめご苦労様です。 -- [qMSatMIEMuA] 2021-11-17 (水) 01:40:17</w:t>
      </w:r>
    </w:p>
    <w:p>
      <w:r>
        <w:t>[219] LV77　☆5　スタ：6420　攻撃：999　防御：1065　魔法：0　魔抵：1005 -- [srE.ROvYDqY] 2021-11-24 (水) 17:53:24</w:t>
      </w:r>
    </w:p>
    <w:p>
      <w:r>
        <w:t>[220] LV78　☆5　スタ：6525　攻撃：1014　防御：1083　魔法：0　魔抵：1023 -- [srE.ROvYDqY] 2021-11-24 (水) 21:58:12</w:t>
      </w:r>
    </w:p>
    <w:p>
      <w:r>
        <w:t>[221] LV79　☆5　スタ：6630　攻撃：1029　防御：1104　魔法：0　魔抵：1041 -- [srE.ROvYDqY] 2021-11-25 (木) 23:46:50</w:t>
      </w:r>
    </w:p>
    <w:p>
      <w:r>
        <w:t>[222] LV80　☆5　スタ：6930　攻撃：1077　防御：1140　魔法：0　魔抵：1077 -- [srE.ROvYDqY] 2021-11-29 (月) 00:56:58</w:t>
      </w:r>
    </w:p>
    <w:p>
      <w:r>
        <w:t>[223] LV81　☆5　スタ：7020　攻撃：1086　防御：1149　魔法：0　魔抵：1086 -- [srE.ROvYDqY] 2021-12-24 (金) 22:49:30</w:t>
      </w:r>
    </w:p>
    <w:p>
      <w:r>
        <w:t>[224] LV82　☆5　スタ：7110　攻撃：1095　防御：1161　魔法：0　魔抵：1095 -- [srE.ROvYDqY] 2022-01-12 (水) 00:30:37</w:t>
      </w:r>
    </w:p>
    <w:p>
      <w:r>
        <w:t>[225] LV83　☆5　スタ：7215　攻撃：1104　防御：1173　魔法：0　魔抵：1107 -- [srE.ROvYDqY] 2022-01-21 (金) 23:48:35</w:t>
      </w:r>
    </w:p>
    <w:p>
      <w:r>
        <w:t>[226] LV84　☆5　スタ：7320　攻撃：1113　防御：1185　魔法：0　魔抵：1119 -- [srE.ROvYDqY] 2022-02-06 (日) 00:24:53</w:t>
      </w:r>
    </w:p>
    <w:p>
      <w:r>
        <w:t>[227] LV85　☆5　スタ：7470　攻撃：1143　防御：1208　魔法：0　魔抵：1143 -- [srE.ROvYDqY] 2022-02-06 (日) 01:58:29</w:t>
      </w:r>
    </w:p>
    <w:p>
      <w:r>
        <w:t>[228] LV86　☆5　スタ：7575　攻撃：1158　防御：1227　魔法：0　魔抵：1161 -- [srE.ROvYDqY] 2022-02-20 (日) 22:59:29</w:t>
      </w:r>
    </w:p>
    <w:p>
      <w:r>
        <w:t>[229] LV87　☆5　スタ：7680　攻撃：1173　防御：1245　魔法：0　魔抵：1179 -- [srE.ROvYDqY] 2022-02-25 (金) 23:55:27</w:t>
      </w:r>
    </w:p>
    <w:p>
      <w:r>
        <w:t>[230] LV88　☆5　スタ：7785　攻撃：1188　防御：1263　魔法：0　魔抵：1197 -- [CQ126uJ4TlQ] 2022-03-24 (木) 03:20:26</w:t>
      </w:r>
    </w:p>
    <w:p>
      <w:r>
        <w:t>[231] LV89　☆5　スタ：7890　攻撃：1203　防御：1284　魔法：0　魔抵：1215 -- [CQ126uJ4TlQ] 2022-03-24 (木) 15:54:13</w:t>
      </w:r>
    </w:p>
    <w:p>
      <w:r>
        <w:t>[232] LV90　☆5　スタ：8190　攻撃：1251　防御：1320　魔法：0　魔抵：1251 -- [CQ126uJ4TlQ] 2022-03-25 (金) 02:50:40</w:t>
      </w:r>
    </w:p>
    <w:p>
      <w:r>
        <w:t>[233] LV91　☆5　スタ：8280　攻撃：1260　防御：1329　魔法：0　魔抵：1260 -- [QtxsyVZpL5I] 2022-06-14 (火) 14:59:23</w:t>
      </w:r>
    </w:p>
    <w:p>
      <w:r>
        <w:t>[234] LV92　☆5　スタ：9370　攻撃：1269　防御：1341　魔法：0　魔抵：1269 -- [b0AApxwoVz.] 2022-06-28 (火) 14:46:23</w:t>
      </w:r>
    </w:p>
    <w:p>
      <w:r>
        <w:t>[235] LV93　☆5　スタ：8475　攻撃：1278　防御：1353　魔法：0　魔抵：1281 -- [.FlgpH43se.] 2022-07-06 (水) 21:00:58</w:t>
      </w:r>
    </w:p>
    <w:p>
      <w:r>
        <w:t>[236] いらない情報だとはわかってますが、初めてしまったので・・・せめて100までは(;'∀') -- [.FlgpH43se.] 2022-07-06 (水) 22:18:21</w:t>
      </w:r>
    </w:p>
    <w:p>
      <w:r>
        <w:t>[237] LV94　☆5　スタ：8580　攻撃：1287　防御：1365　魔法：0　魔抵：1293 -- [.FlgpH43se.] 2022-07-06 (水) 22:17:47</w:t>
      </w:r>
    </w:p>
    <w:p>
      <w:r>
        <w:t>[238] LV95　☆5　スタ：8730　攻撃：1317　防御：1389　魔法：0　魔抵：1317 -- [DU0vdXlSQds] 2022-07-09 (土) 17:23:48</w:t>
      </w:r>
    </w:p>
    <w:p>
      <w:r>
        <w:t>[239] LV96　☆5　スタ：8835　攻撃：1332　防御：1407　魔法：0　魔抵：1335 -- [NM2ou.5PgEc] 2022-07-17 (日) 16:39:54</w:t>
      </w:r>
    </w:p>
    <w:p>
      <w:r>
        <w:t>[240] LV97　☆5　スタ：8940　攻撃：1347　防御：1425　魔法：0　魔抵：1353 -- [NM2ou.5PgEc] 2022-07-17 (日) 18:37:59</w:t>
      </w:r>
    </w:p>
    <w:p>
      <w:r>
        <w:t>[241] LV98　☆5　スタ：9045　攻撃：1362　防御：1443　魔法：0　魔抵：1371 -- [u9P7ordODYY] 2022-08-07 (日) 16:05:21</w:t>
      </w:r>
    </w:p>
    <w:p>
      <w:r>
        <w:t>[242] LV99　☆5　スタ：9150　攻撃：1377　防御：1464　魔法：0　魔抵：1389 -- [xNt0Ut9rxOQ] 2022-08-27 (土) 07:55:02</w:t>
      </w:r>
    </w:p>
    <w:p>
      <w:r>
        <w:t>[243] LV100 ☆5　スタ：9450　攻撃：1425　防御：1500　魔法：0　魔抵：1425 -- [8qfFnLXiiBs] 2022-08-27 (土) 14:18:16</w:t>
      </w:r>
    </w:p>
    <w:p>
      <w:r>
        <w:t>[244] 堕天フォームが原作であるで -- [jZOGBfgFjnU] 2022-02-27 (日) 17:19:31</w:t>
      </w:r>
    </w:p>
    <w:p>
      <w:r>
        <w:t>[245] 初めから敵っていうのもそれはそれで。原作本編では色欲位置が無かったから魔淫将エリスってのもいいかもな。 -- [ED8kiBHI.VE] 2022-04-11 (月) 22:21:43</w:t>
      </w:r>
    </w:p>
    <w:p>
      <w:r>
        <w:t>[246] エクシール・リバースや堕天フォームもそそるけど、その次でいいからアズエル・リバースとか。こっちのアズエルに見せつけプレイがはかどる！ 神騎にも、サブの方でちょっと人気稼げる大戦オリ枠を１,２人作る動きがほしいなあ。 -- [wi491EvwG8M] 2022-04-12 (火) 15:15:56</w:t>
      </w:r>
    </w:p>
    <w:p>
      <w:r>
        <w:t>[247] ハルカさんもだったし、洗脳されてるからでしょ -- [pQsIqv9teVU] 2021-12-23 (木) 14:50:23</w:t>
      </w:r>
    </w:p>
    <w:p>
      <w:r>
        <w:t>[248] エスカレイヤーは立ち絵そのままだったから自分の意思で攻撃してるように見えたのが手抜き感あって残念だった。 -- [Wja8IK9Ukdw] 2021-12-29 (水) 21:17:09</w:t>
      </w:r>
    </w:p>
    <w:p>
      <w:r>
        <w:t>[249] 期待せずにお布施でスキン買ってみたけど宝箱開封ボイスが可愛かったのでよかった -- [fr9.unSJoXA] 2022-06-26 (日) 16:23:57</w:t>
      </w:r>
    </w:p>
    <w:p>
      <w:r>
        <w:t>[250] 原作未プレイだったけどFANZAで半額だし気にはなってたので購入してプレイ中でとりあえず一周してきた。 他の超昂シリーズより評価芳しくないみたいだから心配してたけど現時点では買ってよかったと思ってるわ。 エロもいいけど変身シーンが気合入ってて良いな。 何度も見ちゃうわ。 -- [6o6UFh9.Spc] 2022-07-17 (日) 18:03:06</w:t>
      </w:r>
    </w:p>
    <w:p>
      <w:r>
        <w:t>[251] ゼブリエルとイザナエルのおかげでレイド戦ではなかなか頼もしい戦力になる -- [fvkEtH33lC.] 2022-08-21 (日) 10:04:04</w:t>
      </w:r>
    </w:p>
    <w:p>
      <w:r>
        <w:t>[252] エクシールしかステータス上昇の詳細わからない。こうしたデータは無駄かもしれないけどありがたいデータ。自分は板汚しだとは思わない。ありがとう。 -- [5cZd1.U1q6c] 2023-05-27 (土) 10:11:40</w:t>
      </w:r>
    </w:p>
    <w:p>
      <w:r>
        <w:t>[253] ３部を前にしていまさら原作やってるけど 大戦エクシールは優しい感じだけど原作はかっこいい感じだ 良い -- [lrnuYQdSeGw] 2024-07-04 (木) 18:41:48</w:t>
      </w:r>
    </w:p>
    <w:p>
      <w:r>
        <w:t>[254] 同一存在が書かれてないぞ -- [cn6xkqHPAqQ] 2026-05-25 (月) 05:58:08</w:t>
      </w:r>
    </w:p>
    <w:p>
      <w:r>
        <w:t>[255] ←板を利用する前にルールを必ずお読みください。</w:t>
      </w:r>
    </w:p>
    <w:p>
      <w:r>
        <w:t>[256] ルールについて †</w:t>
      </w:r>
    </w:p>
    <w:p>
      <w:r>
        <w:t>[257]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[258] 個人サイトなどリンクを無断に貼ることを禁止しているサイトのURLは掲載しないでください。</w:t>
      </w:r>
    </w:p>
    <w:p>
      <w:r>
        <w:t>[259] ルール違反投稿について †</w:t>
      </w:r>
    </w:p>
    <w:p>
      <w:r>
        <w:t>[260] 以下は荒れる原因となるので投稿自体を禁止とさせていただきます。</w:t>
      </w:r>
    </w:p>
    <w:p>
      <w:r>
        <w:t>[261]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[262] 他者とは、当wikiを利用している人、公式運営、絵師、声優、現実に存在する個人、ツイッター民といったグループも含まれます。</w:t>
      </w:r>
    </w:p>
    <w:p>
      <w:r>
        <w:t>[263]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[264]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[265] 喧嘩腰な書き込みとは、「～しろよ、～やれよ。等の強い命令口調」「汚い言葉を使う」「見下す態度をとる」「挑発する」を指します。</w:t>
      </w:r>
    </w:p>
    <w:p>
      <w:r>
        <w:t>[266]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[267] 他者のゲーム内ネーム、UIDを公開する晒し行為</w:t>
      </w:r>
    </w:p>
    <w:p>
      <w:r>
        <w:t>[268] ただし、本作の攻略の助けとなる情報、動画の紹介は認めます。</w:t>
      </w:r>
    </w:p>
    <w:p>
      <w:r>
        <w:t>[269] 他アプリを引き合いに出すこと</w:t>
      </w:r>
    </w:p>
    <w:p>
      <w:r>
        <w:t>[270] 複数の板へのマルチポスト行為</w:t>
      </w:r>
    </w:p>
    <w:p>
      <w:r>
        <w:t>[271] 意味を成していない文字列の羅列による書き込み</w:t>
      </w:r>
    </w:p>
    <w:p>
      <w:r>
        <w:t>[272] 不正行為、バグ悪用に関する書き込み</w:t>
      </w:r>
    </w:p>
    <w:p>
      <w:r>
        <w:t>[273] ルール違反投稿は無視することが一番 です。相手の挑発に乗ったり、反論することがさらなる荒れに繋がります。</w:t>
      </w:r>
    </w:p>
    <w:p>
      <w:r>
        <w:t>[274] ※以上で示したルールのうち「誹謗中傷」とは、 客観的な根拠なくそしり貶すこと を指します。批判的な文をいっしょくたに「誹謗中傷」と判断するのは誤りですので、注意してください。</w:t>
      </w:r>
    </w:p>
    <w:p>
      <w:r>
        <w:t>[275] 書き込みログの改変、削除について †</w:t>
      </w:r>
    </w:p>
    <w:p>
      <w:r>
        <w:t>[276] ただし、誤字・脱字・文字色の修正は認めます。(他者による善意の修正も認めます)</w:t>
      </w:r>
    </w:p>
    <w:p>
      <w:r>
        <w:t>[277]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[278] ルール違反投稿のコメントアウトについて †</w:t>
      </w:r>
    </w:p>
    <w:p>
      <w:r>
        <w:t>[279]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[280] CO報告掲示板 に報告なくコメントアウトした投稿は復旧対象となり、コメントアウトした人物は処罰対象とさせていただきます。</w:t>
      </w:r>
    </w:p>
    <w:p>
      <w:r>
        <w:t>[281] ルール違反投稿でないものを CO報告掲示板 に何度も報告する方は、独善的であると判断し、書き込み規制・編集規制を行わせていただきます。</w:t>
      </w:r>
    </w:p>
    <w:p>
      <w:r>
        <w:t>[282] CO報告掲示板 において、ルール違反とはいえない報告は管理人の判断で復旧することがあります。</w:t>
      </w:r>
    </w:p>
    <w:p>
      <w:r>
        <w:t>[283]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[284] ルール違反ではないが「不愉快」な書き込みについて †</w:t>
      </w:r>
    </w:p>
    <w:p>
      <w:r>
        <w:t>[285]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[286] 煽りは違反対象にならないの？ †</w:t>
      </w:r>
    </w:p>
    <w:p>
      <w:r>
        <w:t>[287] 煽りは人によって、煽りと思う・思わないの差が大きいので、違反とはしていません。煽りだと思ったら NGID機能 を使ってコメントを不可視にしてください。</w:t>
      </w:r>
    </w:p>
    <w:p>
      <w:r>
        <w:t>[288] 愚痴は違反対象にならないの？ †</w:t>
      </w:r>
    </w:p>
    <w:p>
      <w:r>
        <w:t>[289]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[290] ルール違反投稿であるかどうか判断に迷った時は？ †</w:t>
      </w:r>
    </w:p>
    <w:p>
      <w:r>
        <w:t>[291]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[292] 違反投稿を繰り返す行為に対する処罰 †</w:t>
      </w:r>
    </w:p>
    <w:p>
      <w:r>
        <w:t>[293] 違反投稿を何度も繰り返したり、特に悪質な投稿に対しては、 管理人の判断で、「アクセス禁止」「投稿規制」といった処罰を行うことがあります。</w:t>
      </w:r>
    </w:p>
    <w:p>
      <w:r>
        <w:t>[294]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