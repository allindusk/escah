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ビートアイドル・クミコ</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ビートアイドル・クミコ</w:t>
      </w:r>
    </w:p>
    <w:p>
      <w:r>
        <w:t>[13] 本名</w:t>
      </w:r>
    </w:p>
    <w:p>
      <w:r>
        <w:t>[14] 中海クミコ</w:t>
      </w:r>
    </w:p>
    <w:p>
      <w:r>
        <w:t>[15] レアリティ</w:t>
      </w:r>
    </w:p>
    <w:p>
      <w:r>
        <w:t>[16] 通常攻撃</w:t>
      </w:r>
    </w:p>
    <w:p>
      <w:r>
        <w:t>[17] 遠距離攻撃(魔法)</w:t>
      </w:r>
    </w:p>
    <w:p>
      <w:r>
        <w:t>[18] 所属勢力</w:t>
      </w:r>
    </w:p>
    <w:p>
      <w:r>
        <w:t>[19] 戦士(異界)</w:t>
      </w:r>
    </w:p>
    <w:p>
      <w:r>
        <w:t>[20] 手塚りょうこ</w:t>
      </w:r>
    </w:p>
    <w:p>
      <w:r>
        <w:t>[21] イラスト</w:t>
      </w:r>
    </w:p>
    <w:p>
      <w:r>
        <w:t>[22] げかか</w:t>
      </w:r>
    </w:p>
    <w:p>
      <w:r>
        <w:t>[23] SDキャラ</w:t>
      </w:r>
    </w:p>
    <w:p>
      <w:r>
        <w:t>[24] フレーバーテキスト</w:t>
      </w:r>
    </w:p>
    <w:p>
      <w:r>
        <w:t>[25] 「やっぱりライブは良いな！盛り上がっていくぜー！」 別次元で地球を守っていた戦士、超昂アイドルの二期生。 両親からアイドルになる夢を反対され、反発して育ったため 反抗的な性格になり、周囲から孤立してしまっている。 飼育係で、こっそりと小屋掃除するときに動物を愛でているが そこそこの人に目撃されていることには気付いていない。</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シンフォニック・ストリングス</w:t>
      </w:r>
    </w:p>
    <w:p>
      <w:r>
        <w:t>[50] 敵全体に魔法2倍ダメージ 30秒間、自身の速度30%アップ</w:t>
      </w:r>
    </w:p>
    <w:p>
      <w:r>
        <w:t>[51] シンフォニック・ストリングス+</w:t>
      </w:r>
    </w:p>
    <w:p>
      <w:r>
        <w:t>[52] 敵全体に魔法4倍ダメージ 30秒間、自身の速度30%アップ</w:t>
      </w:r>
    </w:p>
    <w:p>
      <w:r>
        <w:t>[53] 固有効果</w:t>
      </w:r>
    </w:p>
    <w:p>
      <w:r>
        <w:t>[54] 名称</w:t>
      </w:r>
    </w:p>
    <w:p>
      <w:r>
        <w:t>[55] 効果</w:t>
      </w:r>
    </w:p>
    <w:p>
      <w:r>
        <w:t>[56] ライブコントロール</w:t>
      </w:r>
    </w:p>
    <w:p>
      <w:r>
        <w:t>[57] 出撃完了時、30秒間 敵全体の防御25%ダウン</w:t>
      </w:r>
    </w:p>
    <w:p>
      <w:r>
        <w:t>[58] ライブコントロール+</w:t>
      </w:r>
    </w:p>
    <w:p>
      <w:r>
        <w:t>[59] 出撃完了時、30秒間 敵全体の防御35%ダウン</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SSRの純魔法タイプ戦士系としては、恒常では初のキャラ（限定ではランスコラボのシヅカ以来）。 魔法力はやや低いが行動速度と必殺充填は平均値をマークしている。</w:t>
      </w:r>
    </w:p>
    <w:p>
      <w:r>
        <w:t>[103] 効果量は中々だがノノノや斗羽大洋の必殺に上書きされる程度なので、彼女らとは出撃間隔をずらした方がいいかも。</w:t>
      </w:r>
    </w:p>
    <w:p>
      <w:r>
        <w:t>[104] 必殺は全体攻撃+速度の自己バフ。固有効果がボス向きな一方で必殺は全体と若干噛み合いが悪い。速度バフは自身限定ながら時間・効果とも高め。装備補強なしでも効果切れの心配は全くなく、この速度バフと高めのスタミナにより長く居座って多く手数を叩き込むというスタイルが本領か。</w:t>
      </w:r>
    </w:p>
    <w:p>
      <w:r>
        <w:t>[105] 総合的には雑魚ボス問わず働ける万能型だが、それゆえに半端になっている部分も多い。出撃順や装備をしっかり考慮して真価を発揮できるようにしよう。</w:t>
      </w:r>
    </w:p>
    <w:p>
      <w:r>
        <w:t>[106] 装備は、アタッカーなのでしゃーべりタイガーとベルトは欲しい。残り1枠は通常攻撃を強化するコンボの謎、居座り性能を高める仁王納豆がボス戦向け。雑魚戦向けならドリルや十姉妹など必殺周りを更に強化するとよい。移動速度が非常に遅いので、優先出撃しない場合は1ダースべべたーも必要。</w:t>
      </w:r>
    </w:p>
    <w:p>
      <w:r>
        <w:t>[107] コンテンツ適性かんたん評価 †</w:t>
      </w:r>
    </w:p>
    <w:p>
      <w:r>
        <w:t>[108] 向いているコンテンツやおすすめ装備例、育成目標など</w:t>
      </w:r>
    </w:p>
    <w:p>
      <w:r>
        <w:t>[109] 対応コンテンツ</w:t>
      </w:r>
    </w:p>
    <w:p>
      <w:r>
        <w:t>[110] 適性</w:t>
      </w:r>
    </w:p>
    <w:p>
      <w:r>
        <w:t>[111] 短評</w:t>
      </w:r>
    </w:p>
    <w:p>
      <w:r>
        <w:t>[112] メインクエスト イベントクエスト</w:t>
      </w:r>
    </w:p>
    <w:p>
      <w:r>
        <w:t>[113] 問題なく活躍できるが、わざわざ選ぶ必要性は薄い</w:t>
      </w:r>
    </w:p>
    <w:p>
      <w:r>
        <w:t>[114] レイドバトル</w:t>
      </w:r>
    </w:p>
    <w:p>
      <w:r>
        <w:t>[115] 全体必殺は向いてない</w:t>
      </w:r>
    </w:p>
    <w:p>
      <w:r>
        <w:t>[116] 殲滅戦</w:t>
      </w:r>
    </w:p>
    <w:p>
      <w:r>
        <w:t>[117] 全体必殺も速度バフも殲滅戦向きだがバフ対象が自分のみだとそこまで強くない (装備例は下記参照)</w:t>
      </w:r>
    </w:p>
    <w:p>
      <w:r>
        <w:t>[118] Bユニバース</w:t>
      </w:r>
    </w:p>
    <w:p>
      <w:r>
        <w:t>[119] 有益な効果がない</w:t>
      </w:r>
    </w:p>
    <w:p>
      <w:r>
        <w:t>[120] 適性の評価指標</w:t>
      </w:r>
    </w:p>
    <w:p>
      <w:r>
        <w:t>[121]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[122] 殲滅戦</w:t>
      </w:r>
    </w:p>
    <w:p>
      <w:r>
        <w:t>[123] おすすめ装備一例</w:t>
      </w:r>
    </w:p>
    <w:p>
      <w:r>
        <w:t>[124] メイン装備</w:t>
      </w:r>
    </w:p>
    <w:p>
      <w:r>
        <w:t>[125] サブ装備</w:t>
      </w:r>
    </w:p>
    <w:p>
      <w:r>
        <w:t>[126] あると嬉しい逸品</w:t>
      </w:r>
    </w:p>
    <w:p>
      <w:r>
        <w:t>[127] 育成目標</w:t>
      </w:r>
    </w:p>
    <w:p>
      <w:r>
        <w:t>[128] 限界突破</w:t>
      </w:r>
    </w:p>
    <w:p>
      <w:r>
        <w:t>[129] 必殺覚醒</w:t>
      </w:r>
    </w:p>
    <w:p>
      <w:r>
        <w:t>[130] 固有覚醒</w:t>
      </w:r>
    </w:p>
    <w:p>
      <w:r>
        <w:t>[131] 行動速度</w:t>
      </w:r>
    </w:p>
    <w:p>
      <w:r>
        <w:t>[132] 必殺充填</w:t>
      </w:r>
    </w:p>
    <w:p>
      <w:r>
        <w:t>[133] その他</w:t>
      </w:r>
    </w:p>
    <w:p>
      <w:r>
        <w:t>[134] 育成コスト</w:t>
      </w:r>
    </w:p>
    <w:p>
      <w:r>
        <w:t>[135] 3.1sec 9回</w:t>
      </w:r>
    </w:p>
    <w:p>
      <w:r>
        <w:t>[136] 15% 17回</w:t>
      </w:r>
    </w:p>
    <w:p>
      <w:r>
        <w:t>[137] 備考</w:t>
      </w:r>
    </w:p>
    <w:p>
      <w:r>
        <w:t>[138] 通常攻撃で雑魚敵を確殺できるバフを用意できないなら 不要 スタミナ不足なら か を に変更 敵の種類に合わせて を に変更</w:t>
      </w:r>
    </w:p>
    <w:p>
      <w:r>
        <w:t>[139] ※26年3月更新</w:t>
      </w:r>
    </w:p>
    <w:p>
      <w:r>
        <w:t>[140] 別バージョン・関連キャラクター †</w:t>
      </w:r>
    </w:p>
    <w:p>
      <w:r>
        <w:t>[141] ビートアイドル・マリナ</w:t>
      </w:r>
    </w:p>
    <w:p>
      <w:r>
        <w:t>[142] ビートアイドル・アキエ</w:t>
      </w:r>
    </w:p>
    <w:p>
      <w:r>
        <w:t>[143] ビートアイドル・タマキ</w:t>
      </w:r>
    </w:p>
    <w:p>
      <w:r>
        <w:t>[144] 小ネタ †</w:t>
      </w:r>
    </w:p>
    <w:p>
      <w:r>
        <w:t>[145] ビートアイドルで唯一の純魔法キャラ。しかしこの点について特にシナリオでの言及はない。</w:t>
      </w:r>
    </w:p>
    <w:p>
      <w:r>
        <w:t>[146] 公式ツイッターの紹介 †</w:t>
      </w:r>
    </w:p>
    <w:p>
      <w:r>
        <w:t>[147] キャラ紹介</w:t>
      </w:r>
    </w:p>
    <w:p>
      <w:r>
        <w:t>[148] コメントフォーム †</w:t>
      </w:r>
    </w:p>
    <w:p>
      <w:r>
        <w:t>[149] クリックで過去ログ一覧を開く</w:t>
      </w:r>
    </w:p>
    <w:p>
      <w:r>
        <w:t>[150] 末尾の番号が若いほど、古いログになります。</w:t>
      </w:r>
    </w:p>
    <w:p>
      <w:r>
        <w:t>[151] 'コメント/ビートアイドル・クミコ/' には、下位層のページがありません。</w:t>
      </w:r>
    </w:p>
    <w:p>
      <w:r>
        <w:t>[152] イラストのげかかって誰って思ったら、かかげ先生の別名義か -- [GGf7Gd45.x2] 2021-11-03 (水) 09:22:47</w:t>
      </w:r>
    </w:p>
    <w:p>
      <w:r>
        <w:t>[153] タマキが紫髪のﾋﾝﾆｭｳだったらなあ -- [.I1dCGxW6Ts] 2021-11-03 (水) 20:08:27</w:t>
      </w:r>
    </w:p>
    <w:p>
      <w:r>
        <w:t>[154] ゼノブレイドだった -- [FD99abrpwio] 2021-11-04 (木) 01:21:17</w:t>
      </w:r>
    </w:p>
    <w:p>
      <w:r>
        <w:t>[155] 恐らく他の人も思っているはず ヒカリが弦巻マキのコスプレをしていると -- [//KhUpujV4A] 2021-11-04 (木) 14:27:37</w:t>
      </w:r>
    </w:p>
    <w:p>
      <w:r>
        <w:t>[156] しかしイベント中サムネでは一転、テイルズオブエクシリアのミラ感が圧倒的な気も… -- [wi491EvwG8M] 2021-11-04 (木) 20:39:28</w:t>
      </w:r>
    </w:p>
    <w:p>
      <w:r>
        <w:t>[157] 命中100なのはかなり大きい要素だよね。3sec全体攻撃持ちだと単独命中100にできるやつはいないし。4sec覚醒なしだと他にリンドウとブロクミエルだけで、速度アップがある分全キャラ最高の雑魚狩り性能じゃないかな。 -- [xDHDwLIavc.] 2021-11-07 (日) 18:08:21</w:t>
      </w:r>
    </w:p>
    <w:p>
      <w:r>
        <w:t>[158] Music Maker思い出す -- [whrVAtehW6c] 2021-11-07 (日) 15:27:54</w:t>
      </w:r>
    </w:p>
    <w:p>
      <w:r>
        <w:t>[159] 覚醒強化+タイガー+必殺効果で超高速行動速度が実現できるので、結構なゲージ稼ぎに期待してる（レイド戦で） -- [jZOGBfgFjnU] 2021-11-07 (日) 23:44:00</w:t>
      </w:r>
    </w:p>
    <w:p>
      <w:r>
        <w:t>[160] 好みでエロいし、まぁまぁ強い？ -- [ysV6bef9rLQ] 2021-11-08 (月) 21:40:10</w:t>
      </w:r>
    </w:p>
    <w:p>
      <w:r>
        <w:t>[161] hmm…敗北最高ですな -- [yZiN69V3eLk] 2021-11-08 (月) 22:45:14</w:t>
      </w:r>
    </w:p>
    <w:p>
      <w:r>
        <w:t>[162] 防御デバフそのものが機能しづらいのがな…システム的に仕方ない面もあるが -- [ZiSjyDq1ri6] 2021-11-24 (水) 08:42:05</w:t>
      </w:r>
    </w:p>
    <w:p>
      <w:r>
        <w:t>[163] ぬいぐるみ話が酷すぎた。 -- [hszjGYLPwvo] 2021-11-29 (月) 18:49:49</w:t>
      </w:r>
    </w:p>
    <w:p>
      <w:r>
        <w:t>[164] 敗北リョナで最高だわ、他のキャラも生温い催眠なくしてこっち路線がみたい -- [SSq/6.KXOuo] 2022-07-18 (月) 10:44:43</w:t>
      </w:r>
    </w:p>
    <w:p>
      <w:r>
        <w:t>[165] ←板を利用する前にルールを必ずお読みください。</w:t>
      </w:r>
    </w:p>
    <w:p>
      <w:r>
        <w:t>[166] ルールについて †</w:t>
      </w:r>
    </w:p>
    <w:p>
      <w:r>
        <w:t>[167]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[168] 個人サイトなどリンクを無断に貼ることを禁止しているサイトのURLは掲載しないでください。</w:t>
      </w:r>
    </w:p>
    <w:p>
      <w:r>
        <w:t>[169] ルール違反投稿について †</w:t>
      </w:r>
    </w:p>
    <w:p>
      <w:r>
        <w:t>[170] 以下は荒れる原因となるので投稿自体を禁止とさせていただきます。</w:t>
      </w:r>
    </w:p>
    <w:p>
      <w:r>
        <w:t>[171]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[172] 他者とは、当wikiを利用している人、公式運営、絵師、声優、現実に存在する個人、ツイッター民といったグループも含まれます。</w:t>
      </w:r>
    </w:p>
    <w:p>
      <w:r>
        <w:t>[173]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[175] 喧嘩腰な書き込みとは、「～しろよ、～やれよ。等の強い命令口調」「汚い言葉を使う」「見下す態度をとる」「挑発する」を指します。</w:t>
      </w:r>
    </w:p>
    <w:p>
      <w:r>
        <w:t>[176]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[177] 他者のゲーム内ネーム、UIDを公開する晒し行為</w:t>
      </w:r>
    </w:p>
    <w:p>
      <w:r>
        <w:t>[178] ただし、本作の攻略の助けとなる情報、動画の紹介は認めます。</w:t>
      </w:r>
    </w:p>
    <w:p>
      <w:r>
        <w:t>[179] 他アプリを引き合いに出すこと</w:t>
      </w:r>
    </w:p>
    <w:p>
      <w:r>
        <w:t>[180] 複数の板へのマルチポスト行為</w:t>
      </w:r>
    </w:p>
    <w:p>
      <w:r>
        <w:t>[181] 意味を成していない文字列の羅列による書き込み</w:t>
      </w:r>
    </w:p>
    <w:p>
      <w:r>
        <w:t>[182] 不正行為、バグ悪用に関する書き込み</w:t>
      </w:r>
    </w:p>
    <w:p>
      <w:r>
        <w:t>[183] ルール違反投稿は無視することが一番 です。相手の挑発に乗ったり、反論することがさらなる荒れに繋がります。</w:t>
      </w:r>
    </w:p>
    <w:p>
      <w:r>
        <w:t>[184] ※以上で示したルールのうち「誹謗中傷」とは、 客観的な根拠なくそしり貶すこと を指します。批判的な文をいっしょくたに「誹謗中傷」と判断するのは誤りですので、注意してください。</w:t>
      </w:r>
    </w:p>
    <w:p>
      <w:r>
        <w:t>[185] 書き込みログの改変、削除について †</w:t>
      </w:r>
    </w:p>
    <w:p>
      <w:r>
        <w:t>[186] ただし、誤字・脱字・文字色の修正は認めます。(他者による善意の修正も認めます)</w:t>
      </w:r>
    </w:p>
    <w:p>
      <w:r>
        <w:t>[187]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[188] ルール違反投稿のコメントアウトについて †</w:t>
      </w:r>
    </w:p>
    <w:p>
      <w:r>
        <w:t>[189]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[190] CO報告掲示板 に報告なくコメントアウトした投稿は復旧対象となり、コメントアウトした人物は処罰対象とさせていただきます。</w:t>
      </w:r>
    </w:p>
    <w:p>
      <w:r>
        <w:t>[191] ルール違反投稿でないものを CO報告掲示板 に何度も報告する方は、独善的であると判断し、書き込み規制・編集規制を行わせていただきます。</w:t>
      </w:r>
    </w:p>
    <w:p>
      <w:r>
        <w:t>[192] CO報告掲示板 において、ルール違反とはいえない報告は管理人の判断で復旧することがあります。</w:t>
      </w:r>
    </w:p>
    <w:p>
      <w:r>
        <w:t>[193]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[194] ルール違反ではないが「不愉快」な書き込みについて †</w:t>
      </w:r>
    </w:p>
    <w:p>
      <w:r>
        <w:t>[195]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[196] 煽りは違反対象にならないの？ †</w:t>
      </w:r>
    </w:p>
    <w:p>
      <w:r>
        <w:t>[197] 煽りは人によって、煽りと思う・思わないの差が大きいので、違反とはしていません。煽りだと思ったら NGID機能 を使ってコメントを不可視にしてください。</w:t>
      </w:r>
    </w:p>
    <w:p>
      <w:r>
        <w:t>[198] 愚痴は違反対象にならないの？ †</w:t>
      </w:r>
    </w:p>
    <w:p>
      <w:r>
        <w:t>[199]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[200] ルール違反投稿であるかどうか判断に迷った時は？ †</w:t>
      </w:r>
    </w:p>
    <w:p>
      <w:r>
        <w:t>[201]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[202] 違反投稿を繰り返す行為に対する処罰 †</w:t>
      </w:r>
    </w:p>
    <w:p>
      <w:r>
        <w:t>[203] 違反投稿を何度も繰り返したり、特に悪質な投稿に対しては、 管理人の判断で、「アクセス禁止」「投稿規制」といった処罰を行うことがあります。</w:t>
      </w:r>
    </w:p>
    <w:p>
      <w:r>
        <w:t>[204]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