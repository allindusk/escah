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閃忍イズミ</w:t>
      </w:r>
    </w:p>
    <w:p>
      <w:r>
        <w:t>[0] Index： 全キャラ | SSRキャラ | SRキャラ | Rキャラ</w:t>
      </w:r>
    </w:p>
    <w:p>
      <w:r>
        <w:t>[1] 基本情報</w:t>
      </w:r>
    </w:p>
    <w:p>
      <w:r>
        <w:t>[2] コンテンツ適性かんたん評価</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閃忍イズミ</w:t>
      </w:r>
    </w:p>
    <w:p>
      <w:r>
        <w:t>[12] 本名</w:t>
      </w:r>
    </w:p>
    <w:p>
      <w:r>
        <w:t>[13] 火倉いずみ</w:t>
      </w:r>
    </w:p>
    <w:p>
      <w:r>
        <w:t>[14] レアリティ</w:t>
      </w:r>
    </w:p>
    <w:p>
      <w:r>
        <w:t>[15] 通常攻撃</w:t>
      </w:r>
    </w:p>
    <w:p>
      <w:r>
        <w:t>[16] 近距離攻撃(物理)</w:t>
      </w:r>
    </w:p>
    <w:p>
      <w:r>
        <w:t>[17] 所属勢力</w:t>
      </w:r>
    </w:p>
    <w:p>
      <w:r>
        <w:t>[18] 閃忍(想破)</w:t>
      </w:r>
    </w:p>
    <w:p>
      <w:r>
        <w:t>[19] 特殊属性</w:t>
      </w:r>
    </w:p>
    <w:p>
      <w:r>
        <w:t>[20] コラボ</w:t>
      </w:r>
    </w:p>
    <w:p>
      <w:r>
        <w:t>[21] ひな葉月</w:t>
      </w:r>
    </w:p>
    <w:p>
      <w:r>
        <w:t>[22] イラスト</w:t>
      </w:r>
    </w:p>
    <w:p>
      <w:r>
        <w:t>[23] 夕薙</w:t>
      </w:r>
    </w:p>
    <w:p>
      <w:r>
        <w:t>[24] SDキャラ</w:t>
      </w:r>
    </w:p>
    <w:p>
      <w:r>
        <w:t>[25] フレーバーテキスト</w:t>
      </w:r>
    </w:p>
    <w:p>
      <w:r>
        <w:t>[26] 「悪鬼彷徨う現の闇を！ 払うは月影……我、上弦なり！ 閃忍イズミ、見参！」 「夜が来る！」の世界から飛ばされてきた火者。 桜水台学園天文部で部長を務めていた彼女は、 その裏、火者一族の末裔として光狩と戦い続けてきた。 能力「繕い」で味方の治療も行えるオールラウンダー。 ピリ辛料理が好き。</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閃光・月華</w:t>
      </w:r>
    </w:p>
    <w:p>
      <w:r>
        <w:t>[51] 敵全体に物理2倍ダメージ 自身を除く自軍全体のダメージを 対象の最大スタミナの20%回復</w:t>
      </w:r>
    </w:p>
    <w:p>
      <w:r>
        <w:t>[52] 閃光・月華+</w:t>
      </w:r>
    </w:p>
    <w:p>
      <w:r>
        <w:t>[53] 敵全体に物理4倍ダメージ 自身の必殺ゲージ30%増加 自身を除く自軍全体のダメージを 対象の最大スタミナの30%回復 必殺技を使用するたび、必殺技威力15％アップ(最大75％)</w:t>
      </w:r>
    </w:p>
    <w:p>
      <w:r>
        <w:t>[54] 固有効果</w:t>
      </w:r>
    </w:p>
    <w:p>
      <w:r>
        <w:t>[55] 名称</w:t>
      </w:r>
    </w:p>
    <w:p>
      <w:r>
        <w:t>[56] 効果</w:t>
      </w:r>
    </w:p>
    <w:p>
      <w:r>
        <w:t>[57] 繕い・閃</w:t>
      </w:r>
    </w:p>
    <w:p>
      <w:r>
        <w:t>[58] 自身のヘイトが0のまま固定 自身を任意撤退させた時、 自軍全体のダメージを 対象の最大スタミナの40％回復</w:t>
      </w:r>
    </w:p>
    <w:p>
      <w:r>
        <w:t>[59] 繕い・閃+</w:t>
      </w:r>
    </w:p>
    <w:p>
      <w:r>
        <w:t>[60] 自身のヘイトが0のまま固定 自身を任意撤退させた時、 自軍全体のダメージを 対象の最大スタミナの60％回復</w:t>
      </w:r>
    </w:p>
    <w:p>
      <w:r>
        <w:t>[61] 私服画像</w:t>
      </w:r>
    </w:p>
    <w:p>
      <w:r>
        <w:t>[62] 強化画像</w:t>
      </w:r>
    </w:p>
    <w:p>
      <w:r>
        <w:t>[63] ゲームにおいて †</w:t>
      </w:r>
    </w:p>
    <w:p>
      <w:r>
        <w:t>[64] 期間限定コラボイベント 「超昂の空に夜が来る！」 の前半で実装。回転率の高い全体必殺で回復もできるアタッカー。</w:t>
      </w:r>
    </w:p>
    <w:p>
      <w:r>
        <w:t>[65] 専業タンク顔負けの高いスタミナ防御魔防をも持つが、ヘイト0固定のせいであまり活かされない。</w:t>
      </w:r>
    </w:p>
    <w:p>
      <w:r>
        <w:t>[66] メインクエストのヒーラーとして起用する場合は、前列にいると反撃を貰うので自身に 縛り亀甲 装備した上で近距離キャラが2人いると安全。</w:t>
      </w:r>
    </w:p>
    <w:p>
      <w:r>
        <w:t>[67] 短期戦のBユニバース等では、強力な効果が付属する エスカサファイア・ムーンライズ や 翼竜剣聖アカネ などの方が全体攻撃アタッカーとしては優位。</w:t>
      </w:r>
    </w:p>
    <w:p>
      <w:r>
        <w:t>[68] 固有効果はヘイト0固定と、任意撤退時回復。 回復量は多めだが手動限定で少し使いにくく、オマケとして認識しておけばいいだろう。</w:t>
      </w:r>
    </w:p>
    <w:p>
      <w:r>
        <w:t>[69] 狂王戦のような「回復役は欲しいが全体攻撃要因の手数を減らしたくない」という状況が主な出番か。 イズミ以外の「回復もこなせる全体アタッカー」を複数並べて相互に回復しあうというのも有効か。</w:t>
      </w:r>
    </w:p>
    <w:p>
      <w:r>
        <w:t>[70] どう使うにしても行動速度と必殺充填量はしっかり上げたい。必殺技の回転率が上がれば回復できる機会が増え、さらに威力アップも累積で上乗せとなるので取り回しがいい。</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ヒーラーにしては火力が高い</w:t>
      </w:r>
    </w:p>
    <w:p>
      <w:r>
        <w:t>[80] 殲滅戦</w:t>
      </w:r>
    </w:p>
    <w:p>
      <w:r>
        <w:t>[81] 必殺ゲージ増加を持つ全体必殺は殲滅戦向き、回復も地味に助かる　(装備例は下記参照)</w:t>
      </w:r>
    </w:p>
    <w:p>
      <w:r>
        <w:t>[82] Bユニバース</w:t>
      </w:r>
    </w:p>
    <w:p>
      <w:r>
        <w:t>[83] 撤退時回復は便利で、その中でも回復量が高く緊急回復に向いている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殲滅戦</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3.1sec 9回</w:t>
      </w:r>
    </w:p>
    <w:p>
      <w:r>
        <w:t>[100] 14.9% 8回</w:t>
      </w:r>
    </w:p>
    <w:p>
      <w:r>
        <w:t>[101] 備考</w:t>
      </w:r>
    </w:p>
    <w:p>
      <w:r>
        <w:t>[102] 通常攻撃で雑魚敵を確殺できるバフを用意できないなら 不要 スタミナ不足なら か を に変更 敵の種類に合わせて を に変更</w:t>
      </w:r>
    </w:p>
    <w:p>
      <w:r>
        <w:t>[103] ※26年4月更新</w:t>
      </w:r>
    </w:p>
    <w:p>
      <w:r>
        <w:t>[104] 関連キャラクター †</w:t>
      </w:r>
    </w:p>
    <w:p>
      <w:r>
        <w:t>[105] 魔女キョウカ</w:t>
      </w:r>
    </w:p>
    <w:p>
      <w:r>
        <w:t>[106] ビートアクトレス・マナミ</w:t>
      </w:r>
    </w:p>
    <w:p>
      <w:r>
        <w:t>[107] 小ネタ †</w:t>
      </w:r>
    </w:p>
    <w:p>
      <w:r>
        <w:t>[108] 「 夜が来る！ 」の世界からやってきた火者の一人。 ストーリーの時間軸としては「夜が来る！」本編から6ヶ月後の世界となる。 イズミ含めて、CV担当の声優はリマスター版準拠となっている。</w:t>
      </w:r>
    </w:p>
    <w:p>
      <w:r>
        <w:t>[109] 敗北ルートでは、がっつり酷い目にあってしまう超昂世界にあって、元作品のファンに配慮した設定かもしれない。</w:t>
      </w:r>
    </w:p>
    <w:p>
      <w:r>
        <w:t>[110] 原作では天文部部長にして、学園の火者達(主人公が属しているグループ)のリーダー的存在である。</w:t>
      </w:r>
    </w:p>
    <w:p>
      <w:r>
        <w:t>[111] ピリ辛料理が好きとあるが、あくまでも本人基準での『ピリ辛』である。どの程度ピリ辛なのかは原作か本作のいずみのキャラストーリーをご覧いただきたい。</w:t>
      </w:r>
    </w:p>
    <w:p>
      <w:r>
        <w:t>[112] 『超昂大戦』の世界においては火者は存在しないが、同一存在にあたる「火一族」が存在、彼らが『超昂閃忍ハルカ』世界の火者と同様に上弦衆と交流をしている、という立ち位置になっている。 なお、『超昂閃忍ハルカ』では火者について言及してる一方で『夜が来る！』世界の火者は上弦衆との接点がない（少なくともいずみは火者以外の類似組織を知らない）ので、このあたりは世界観が似ているが同一ではない、という同一存在らしい扱いとなっている。</w:t>
      </w:r>
    </w:p>
    <w:p>
      <w:r>
        <w:t>[113] イベント劇中では超昂大戦の世界と夜が来る！の世界が繋がった経緯について、時空の歪みや流れ方の違いについて言及されているが、「原作オリジナル版とリマスター版の発売時期の違い」のメタネタとも解釈出来る。</w:t>
      </w:r>
    </w:p>
    <w:p>
      <w:r>
        <w:t>[114] 公式ツイッターの紹介 †</w:t>
      </w:r>
    </w:p>
    <w:p>
      <w:r>
        <w:t>[115] キャラ紹介</w:t>
      </w:r>
    </w:p>
    <w:p>
      <w:r>
        <w:t>[116] コラボイベント記念イラスト</w:t>
      </w:r>
    </w:p>
    <w:p>
      <w:r>
        <w:t>[117] コメントフォーム †</w:t>
      </w:r>
    </w:p>
    <w:p>
      <w:r>
        <w:t>[118] クリックで過去ログ一覧を開く</w:t>
      </w:r>
    </w:p>
    <w:p>
      <w:r>
        <w:t>[119] 末尾の番号が若いほど、古いログになります。</w:t>
      </w:r>
    </w:p>
    <w:p>
      <w:r>
        <w:t>[120] 'コメント/閃忍イズミ/' には、下位層のページがありません。</w:t>
      </w:r>
    </w:p>
    <w:p>
      <w:r>
        <w:t>[121] レイドなら反撃ももらわないしね ただ一番ヒーラーが欲しいグナガンだとスリップで結局自分が落ちるかな 撤退時の回復はそう考えると偉い あ、でもマリナの衣装あるから多少カバー出来そう -- [we9SKY4GVrw] 2024-04-24 (水) 16:59:56</w:t>
      </w:r>
    </w:p>
    <w:p>
      <w:r>
        <w:t>[122] ほんそれよね -- [3H2fi2xO9/A] 2024-04-24 (水) 17:35:26</w:t>
      </w:r>
    </w:p>
    <w:p>
      <w:r>
        <w:t>[123] まぁフェス限に恥じないくらいの性能はしてる。ただ、後半実装されるだろうキョウカがどうなるかが怖い -- [qq7ApP6tGKU] 2024-04-24 (水) 17:09:54</w:t>
      </w:r>
    </w:p>
    <w:p>
      <w:r>
        <w:t>[124] 殴りヒーラー最強かな 聖夜ハルカがいなけりゃぜひとも一家に一台 -- [LIuM8FQdrbc] 2024-04-24 (水) 17:21:00</w:t>
      </w:r>
    </w:p>
    <w:p>
      <w:r>
        <w:t>[125] はじめて買ったPCゲームなので全力でいきます -- [iW1JxtiPdVw] 2024-04-24 (水) 16:51:00</w:t>
      </w:r>
    </w:p>
    <w:p>
      <w:r>
        <w:t>[126] 必殺たくさん打ってFEVERゲージ貯めやすくて回復もしてくれるから箱稼ぎに重宝しそう。必須ってほどではないけど。 -- [6qEfFMLh7qI] 2024-04-24 (水) 17:23:10</w:t>
      </w:r>
    </w:p>
    <w:p>
      <w:r>
        <w:t>[127] 初見では意外だったが、トレードマークである大鎌とクロークの名残は見えるので、閃忍装束と考えれば、個人的には許容範囲かな。 鎖帷子の目が荒いのは、ちとあざとく感じた。 だが、帰ったら亮の前でだけこの格好を見せるのかと思うと、そそる。 -- [a7yg5x.oTvs] 2024-04-25 (木) 07:00:26</w:t>
      </w:r>
    </w:p>
    <w:p>
      <w:r>
        <w:t>[128] 常識的に考えたら、見せないor男連中全員に見られるﾀﾞﾛ -- [JBJNLtcAO8A] 2024-04-26 (金) 12:36:41</w:t>
      </w:r>
    </w:p>
    <w:p>
      <w:r>
        <w:t>[129] SDキャラの出来は良いと思う。いずみさんらしさが出てる。最強の全体アタッカーは閃忍リルカだと思うけどその次ぐらいに強いのね -- [jyjjhmzNMkU] 2024-04-24 (水) 19:07:33</w:t>
      </w:r>
    </w:p>
    <w:p>
      <w:r>
        <w:t>[130] 超マリナはスタン発動率高いヒーラーなのもいいところだから差別化できてる -- [1muXDp3nnro] 2024-04-24 (水) 19:47:15</w:t>
      </w:r>
    </w:p>
    <w:p>
      <w:r>
        <w:t>[131] 需要が高そうなグナガンとは相性悪くてめちゃくちゃ惜しい。が、むしろそれぐらいしか言うことがない程には強いのか -- [qtkQ1xC8frk] 2024-04-24 (水) 20:55:32</w:t>
      </w:r>
    </w:p>
    <w:p>
      <w:r>
        <w:t>[132] 魔法アタッカーだったり、ダメージ回復が自分も含まれてたら個人的には最強アタッカーと言っても異論は無いのですが・・・・誰もが毎回レイドで採用安定で無理してでも取るべきって感じではないですよね。所属によるおすすめアタッカーに搭載する分には全然いいとおもいますが。 -- [kLIGJ/.fBwo] 2024-04-24 (水) 23:28:37</w:t>
      </w:r>
    </w:p>
    <w:p>
      <w:r>
        <w:t>[133] 手持ちの育成状況も加味しての選択肢の一つとしては十二分に優秀だけど、すべてのキャラを過去にするようないわゆる人権キャラとまではいかない塩梅の印象 ソシャゲは「人権か産廃か」の二元論で語ろうとする人が多いが故かね… -- [ChzYmyBASwo] 2024-04-25 (木) 07:16:05</w:t>
      </w:r>
    </w:p>
    <w:p>
      <w:r>
        <w:t>[134] ヒーラーなんて何体いても困らんから有用なのは分かるけどね。 -- [f73zse/nf2I] 2024-04-25 (木) 07:23:05</w:t>
      </w:r>
    </w:p>
    <w:p>
      <w:r>
        <w:t>[135] そりゃすごい愛だなｗ -- [krLgeg3u.Z6] 2024-04-25 (木) 09:07:03</w:t>
      </w:r>
    </w:p>
    <w:p>
      <w:r>
        <w:t>[136] この世界の亮は、誰とも付き合ってないってあったよ -- [40Nw0cYem2c] 2024-04-25 (木) 09:34:40</w:t>
      </w:r>
    </w:p>
    <w:p>
      <w:r>
        <w:t>[137] 大分昔で覚えてないんだけど原作て個別エンドてあったけ？ -- [fg31rIWyKpA] 2024-04-25 (木) 10:02:56</w:t>
      </w:r>
    </w:p>
    <w:p>
      <w:r>
        <w:t>[138] 個別ルートというかイベントはあるが、エンディングはほぼ共通だったと思う。 超昂大戦だと、少なくとも原作範囲内では誰ともくっつかなかったルートだろう。 とは言え亮とヒロインズの関係が切れてる訳でもないし、ヒロインズも亮を気にかけてるから、将来的には結局誰かとくっついたりするかもしれない。 まぁ、ランスと違ってハーレムで全員チャージする訳にもいかんから、現段階で特定しちゃうと参戦が難しかったんじゃね。 -- [lFW4tP//NXI] 2024-04-25 (木) 10:23:26</w:t>
      </w:r>
    </w:p>
    <w:p>
      <w:r>
        <w:t>[139] あぁ、ごめん、個別エンドあったわ。 何か、別のエンディングと頭の中でごっちゃになってた。 -- [sZgeUZ0pVGY] 2024-04-25 (木) 10:39:25</w:t>
      </w:r>
    </w:p>
    <w:p>
      <w:r>
        <w:t>[140] 実は3人が気づいてないだけで、亮はまことと付き合ってるんだろう 帰ってからそれを知って落ち込むいずみさん見たい -- [qMd21XDti5I] 2024-04-25 (木) 16:16:03</w:t>
      </w:r>
    </w:p>
    <w:p>
      <w:r>
        <w:t>[141] なんかすごく手の込んだオナニーはじめたな、感があった。あれは他人には言えない…… -- [6BBmrAseZ9Y] 2024-04-25 (木) 22:07:03</w:t>
      </w:r>
    </w:p>
    <w:p>
      <w:r>
        <w:t>[142] ほぼ同意であとは自軍戦力にもよるな 新規さんや復帰ユーザー（聖夜ハルカがいない）人なら取っておいて損はない -- [krLgeg3u.Z6] 2024-04-25 (木) 09:08:18</w:t>
      </w:r>
    </w:p>
    <w:p>
      <w:r>
        <w:t>[143] そう？麺に常駐しそうだけど -- [Qje/PUzLOtM] 2024-04-25 (木) 22:50:37</w:t>
      </w:r>
    </w:p>
    <w:p>
      <w:r>
        <w:t>[144] 初心者にはなんでもできて便利、中級者には器用貧乏、上級者だと麺枠として有力って感じな気がする あと回転率良い全体必殺だから狂王、ウールタールに刺さるのは十分差別化点ではあるとは思う -- [4s6NqU28R6Q] 2024-04-26 (金) 14:52:12</w:t>
      </w:r>
    </w:p>
    <w:p>
      <w:r>
        <w:t>[145] 必殺技連発したいキャラとしては、回復効果のために必殺発動を控えるのは避けたい。そういう意味では固有は非常に有用な効果なんだよね。撤退寸前で必殺ゲージ足りない状態で撤退回復できるのはやっぱり強い -- [f73zse/nf2I] 2024-04-25 (木) 07:25:37</w:t>
      </w:r>
    </w:p>
    <w:p>
      <w:r>
        <w:t>[146] 星１でもロケット(とアルゴル)付けただけですげーいきおいで必殺連発するな…似たようなマディオンはヘイト稼ぎすぎて殴られるけど、その欠点もないのか -- [40Nw0cYem2c] 2024-04-26 (金) 08:31:26</w:t>
      </w:r>
    </w:p>
    <w:p>
      <w:r>
        <w:t>[147] 雑談板と間違えた、スマヌ・・・ -- [ZqJtnYjCOjA] 2024-04-26 (金) 14:50:28</w:t>
      </w:r>
    </w:p>
    <w:p>
      <w:r>
        <w:t>[148] ☆５にしたらEX狩りが凄く安定しました。 初心者だったら一番必要なキャラかもしれない。全体攻撃してもヘイト貰わないのが大きい。強い全体キャラは他にもいるけど一キャラだけ育ててもすぐ沈む。この子は一人で無双するし回復ばらまくしレイドでも戦力になるので腐らない。 -- [jyjjhmzNMkU] 2024-04-26 (金) 22:56:19</w:t>
      </w:r>
    </w:p>
    <w:p>
      <w:r>
        <w:t>[149] 取らなくてもいい理由を書いてるコメントが多少あるからそう感じるだけで強いよ。コラボ限だし引けるなら絶対今引いた方がいい -- [kB89tbnGXIE] 2024-04-28 (日) 03:24:54</w:t>
      </w:r>
    </w:p>
    <w:p>
      <w:r>
        <w:t>[150] まさにそれですね、新規勢が戦力揃う時は35麺で活躍させればいい、そっちの需要は結構高い気がする、ヒーラーだから特効に関係ないし。 -- [sos1Iw67AX.] 2024-04-27 (土) 12:53:27</w:t>
      </w:r>
    </w:p>
    <w:p>
      <w:r>
        <w:t>[151] こりゃどうも -- [R0i4GMMjNPo] 2024-04-29 (月) 07:51:08</w:t>
      </w:r>
    </w:p>
    <w:p>
      <w:r>
        <w:t>[152] 同類がいた。てっきりPU1,2で共存してくれると思っていたから次を見てから交換考えるかとか思っていたら終わっていて泣いた。 -- [7I.Q98onmK2] 2024-05-02 (木) 05:09:35</w:t>
      </w:r>
    </w:p>
    <w:p>
      <w:r>
        <w:t>[153] そして2年後・・・ -- [F0CnZ326lUk] 2026-04-14 (火) 07:07:26</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