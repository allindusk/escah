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三の裁刀イザナエル</w:t>
      </w:r>
    </w:p>
    <w:p>
      <w:r>
        <w:t>[0] Index： 全キャラ | SSRキャラ | SRキャラ | Rキャラ | NPCキャラ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三の裁刀イザナエル</w:t>
      </w:r>
    </w:p>
    <w:p>
      <w:r>
        <w:t>[13] 本名</w:t>
      </w:r>
    </w:p>
    <w:p>
      <w:r>
        <w:t>[14] イザナエル</w:t>
      </w:r>
    </w:p>
    <w:p>
      <w:r>
        <w:t>[15] レアリティ</w:t>
      </w:r>
    </w:p>
    <w:p>
      <w:r>
        <w:t>[16] 通常攻撃</w:t>
      </w:r>
    </w:p>
    <w:p>
      <w:r>
        <w:t>[17] 近距離攻撃(物理)</w:t>
      </w:r>
    </w:p>
    <w:p>
      <w:r>
        <w:t>[18] 所属勢力</w:t>
      </w:r>
    </w:p>
    <w:p>
      <w:r>
        <w:t>[19] 神騎(天界)</w:t>
      </w:r>
    </w:p>
    <w:p>
      <w:r>
        <w:t>[20] 特殊属性</w:t>
      </w:r>
    </w:p>
    <w:p>
      <w:r>
        <w:t>[21] 九大神騎</w:t>
      </w:r>
    </w:p>
    <w:p>
      <w:r>
        <w:t>[22] 鶴屋春人</w:t>
      </w:r>
    </w:p>
    <w:p>
      <w:r>
        <w:t>[23] イラスト</w:t>
      </w:r>
    </w:p>
    <w:p>
      <w:r>
        <w:t>[24] 岡勇一</w:t>
      </w:r>
    </w:p>
    <w:p>
      <w:r>
        <w:t>[25] SDキャラ</w:t>
      </w:r>
    </w:p>
    <w:p>
      <w:r>
        <w:t>[26] フレーバーテキスト</w:t>
      </w:r>
    </w:p>
    <w:p>
      <w:r>
        <w:t>[27] 「いざ、吶喊！」 九大神騎の三位にして、天界随一の武闘派。 激戦区に嬉々として踊り込み、刀でもって敵を斬り倒す。 自ら先陣を切って戦うため、仲間からの信頼は厚い。 戦うこと以外に関しては適当で、特に電子機器が苦手。 声が大きく、人間界に来てからはカラオケにハマる。</w:t>
      </w:r>
    </w:p>
    <w:p>
      <w:r>
        <w:t>[28] 入手方法</w:t>
      </w:r>
    </w:p>
    <w:p>
      <w:r>
        <w:t>[29] スタンダードガチャ</w:t>
      </w:r>
    </w:p>
    <w:p>
      <w:r>
        <w:t>[30] 基本ステータス</w:t>
      </w:r>
    </w:p>
    <w:p>
      <w:r>
        <w:t>[31] レベル</w:t>
      </w:r>
    </w:p>
    <w:p>
      <w:r>
        <w:t>[32] スタミナ</w:t>
      </w:r>
    </w:p>
    <w:p>
      <w:r>
        <w:t>[33] 攻撃力</w:t>
      </w:r>
    </w:p>
    <w:p>
      <w:r>
        <w:t>[34] 防御力</w:t>
      </w:r>
    </w:p>
    <w:p>
      <w:r>
        <w:t>[35] 魔法力</w:t>
      </w:r>
    </w:p>
    <w:p>
      <w:r>
        <w:t>[36] 魔法抵抗力</w:t>
      </w:r>
    </w:p>
    <w:p>
      <w:r>
        <w:t>[37] 詳細ステータス</w:t>
      </w:r>
    </w:p>
    <w:p>
      <w:r>
        <w:t>[38] 命中力</w:t>
      </w:r>
    </w:p>
    <w:p>
      <w:r>
        <w:t>[39] 回避力</w:t>
      </w:r>
    </w:p>
    <w:p>
      <w:r>
        <w:t>[40] 連撃率</w:t>
      </w:r>
    </w:p>
    <w:p>
      <w:r>
        <w:t>[41] 反撃率</w:t>
      </w:r>
    </w:p>
    <w:p>
      <w:r>
        <w:t>[42] スタン発動率</w:t>
      </w:r>
    </w:p>
    <w:p>
      <w:r>
        <w:t>[43] スタン抵抗率</w:t>
      </w:r>
    </w:p>
    <w:p>
      <w:r>
        <w:t>[44] 移動速度</w:t>
      </w:r>
    </w:p>
    <w:p>
      <w:r>
        <w:t>[45] 出撃速度</w:t>
      </w:r>
    </w:p>
    <w:p>
      <w:r>
        <w:t>[46] 行動速度</w:t>
      </w:r>
    </w:p>
    <w:p>
      <w:r>
        <w:t>[47] 必殺充填量</w:t>
      </w:r>
    </w:p>
    <w:p>
      <w:r>
        <w:t>[48] 必殺技</w:t>
      </w:r>
    </w:p>
    <w:p>
      <w:r>
        <w:t>[49] 名称</w:t>
      </w:r>
    </w:p>
    <w:p>
      <w:r>
        <w:t>[50] 効果</w:t>
      </w:r>
    </w:p>
    <w:p>
      <w:r>
        <w:t>[51] 悪業裁刀ケガレバライ</w:t>
      </w:r>
    </w:p>
    <w:p>
      <w:r>
        <w:t>[52] 敵単体に物理6倍ダメージ バフ効果解除</w:t>
      </w:r>
    </w:p>
    <w:p>
      <w:r>
        <w:t>[53] 悪業裁刀ケガレバライ+</w:t>
      </w:r>
    </w:p>
    <w:p>
      <w:r>
        <w:t>[54] 敵単体に物理9倍ダメージ バフ効果解除</w:t>
      </w:r>
    </w:p>
    <w:p>
      <w:r>
        <w:t>[55] 固有効果</w:t>
      </w:r>
    </w:p>
    <w:p>
      <w:r>
        <w:t>[56] 名称</w:t>
      </w:r>
    </w:p>
    <w:p>
      <w:r>
        <w:t>[57] 効果</w:t>
      </w:r>
    </w:p>
    <w:p>
      <w:r>
        <w:t>[58] 吶喊！</w:t>
      </w:r>
    </w:p>
    <w:p>
      <w:r>
        <w:t>[59] 出撃完了時、 自身を除く自軍全体の必殺ゲージ25%増加</w:t>
      </w:r>
    </w:p>
    <w:p>
      <w:r>
        <w:t>[60] 吶喊！+</w:t>
      </w:r>
    </w:p>
    <w:p>
      <w:r>
        <w:t>[61] 出撃完了時、 自軍全体の必殺ゲージ25%増加</w:t>
      </w:r>
    </w:p>
    <w:p>
      <w:r>
        <w:t>[62] 私服画像</w:t>
      </w:r>
    </w:p>
    <w:p>
      <w:r>
        <w:t>[63] 強化画像</w:t>
      </w:r>
    </w:p>
    <w:p>
      <w:r>
        <w:t>[64] ボイス †</w:t>
      </w:r>
    </w:p>
    <w:p>
      <w:r>
        <w:t>[65] クリックでセリフ一覧を開く</w:t>
      </w:r>
    </w:p>
    <w:p>
      <w:r>
        <w:t>[66] 加入</w:t>
      </w:r>
    </w:p>
    <w:p>
      <w:r>
        <w:t>[67] 《三の裁刀》イザナエル、一振りの刀として、貴殿の下で戦おう。突撃なら、私に任せろ！</w:t>
      </w:r>
    </w:p>
    <w:p>
      <w:r>
        <w:t>[68] 会話1(変身後)</w:t>
      </w:r>
    </w:p>
    <w:p>
      <w:r>
        <w:t>[69] 聖鎧を身に纏うと、心が高揚する。早く、仲間達と共に、戦場を駆けたい……！</w:t>
      </w:r>
    </w:p>
    <w:p>
      <w:r>
        <w:t>[70] 会話2(変身後)</w:t>
      </w:r>
    </w:p>
    <w:p>
      <w:r>
        <w:t>[71] この基地は、いい場所だな。寛げる空気でありながら、適度に緊張してもいる。</w:t>
      </w:r>
    </w:p>
    <w:p>
      <w:r>
        <w:t>[72] 会話3(変身後)</w:t>
      </w:r>
    </w:p>
    <w:p>
      <w:r>
        <w:t>[73] 相手の攻撃が届く前に、こちらの。言うが易いが</w:t>
      </w:r>
    </w:p>
    <w:p>
      <w:r>
        <w:t>[74] 会話4(変身後)</w:t>
      </w:r>
    </w:p>
    <w:p>
      <w:r>
        <w:t>[75] あっ、あぁ…！触れるのなら、一言声をかけてくれ…この身体になってから、肌が過度に敏感になってしまって……。</w:t>
      </w:r>
    </w:p>
    <w:p>
      <w:r>
        <w:t>[76] 放置1(変身後)</w:t>
      </w:r>
    </w:p>
    <w:p>
      <w:r>
        <w:t>[77] 天界では、斬り込み部隊を率いてた。皆、真面目で誠実で優秀なのだが……人の言う事を聞かないのが玉に瑕だ。</w:t>
      </w:r>
    </w:p>
    <w:p>
      <w:r>
        <w:t>[78] 放置2(変身後)</w:t>
      </w:r>
    </w:p>
    <w:p>
      <w:r>
        <w:t>[79] 早朝の鍛錬は、身も心も引き締まる！夜の9時に寝て、朝の3時に起きるというのが理想だな！</w:t>
      </w:r>
    </w:p>
    <w:p>
      <w:r>
        <w:t>[80] 会話1(変身前)</w:t>
      </w:r>
    </w:p>
    <w:p>
      <w:r>
        <w:t>[81] 戦士にとって、大きな声を出せるというのは一つの才能だ。敵を威嚇するにも、</w:t>
      </w:r>
    </w:p>
    <w:p>
      <w:r>
        <w:t>[82] 会話2(変身前)</w:t>
      </w:r>
    </w:p>
    <w:p>
      <w:r>
        <w:t>[83] 基地での生活、楽しませてもらっている。様々な能力と技術を持つ戦士達と、手合わせできるのが何より素晴らしい！</w:t>
      </w:r>
    </w:p>
    <w:p>
      <w:r>
        <w:t>[84] 会話3(変身前)</w:t>
      </w:r>
    </w:p>
    <w:p>
      <w:r>
        <w:t>[85] 私はどうも、機械の類と相性が悪くて……触ると……すぐに、壊してしまうんだ。さっきも……つい、やってしまった。すまない……。</w:t>
      </w:r>
    </w:p>
    <w:p>
      <w:r>
        <w:t>[86] 会話4(変身前)</w:t>
      </w:r>
    </w:p>
    <w:p>
      <w:r>
        <w:t>[87] 時間があるなら、鍛錬に付き合ってくれないか？地上で編み出された武術の妙技、この身で学んでみたいのだ。</w:t>
      </w:r>
    </w:p>
    <w:p>
      <w:r>
        <w:t>[88] 放置1(変身前)</w:t>
      </w:r>
    </w:p>
    <w:p>
      <w:r>
        <w:t>[89] カラオケ……！あれは実に素晴らしい娯楽だ！どれだけ大きな声を出しても、誰も文句を言われない！</w:t>
      </w:r>
    </w:p>
    <w:p>
      <w:r>
        <w:t>[90] 放置2(変身前)</w:t>
      </w:r>
    </w:p>
    <w:p>
      <w:r>
        <w:t>[91] あまり根を詰め過ぎては、却って能率が落ちてしまうもの。良き鍛錬には、良き休息が必要だ。</w:t>
      </w:r>
    </w:p>
    <w:p>
      <w:r>
        <w:t>[92] レベルアップ1</w:t>
      </w:r>
    </w:p>
    <w:p>
      <w:r>
        <w:t>[93] ありがとう。長官殿のおかげで、また一つ、強くなれた。</w:t>
      </w:r>
    </w:p>
    <w:p>
      <w:r>
        <w:t>[94] レベルアップ2</w:t>
      </w:r>
    </w:p>
    <w:p>
      <w:r>
        <w:t>[95] ああっ……！そこ……ぅ、そこ、もっと……触ってぇ……。</w:t>
      </w:r>
    </w:p>
    <w:p>
      <w:r>
        <w:t>[96] レベルアップ3</w:t>
      </w:r>
    </w:p>
    <w:p>
      <w:r>
        <w:t>[97] ああっ！ああ、あぁ……！こんな気持ちいいの、初めて、だぁ……！</w:t>
      </w:r>
    </w:p>
    <w:p>
      <w:r>
        <w:t>[98] 捕縛</w:t>
      </w:r>
    </w:p>
    <w:p>
      <w:r>
        <w:t>[99] 私の負けだ…この身、貴様の好きにするがいい…</w:t>
      </w:r>
    </w:p>
    <w:p>
      <w:r>
        <w:t>[100] 戦闘開始1</w:t>
      </w:r>
    </w:p>
    <w:p>
      <w:r>
        <w:t>[101] いざ、吶喊！</w:t>
      </w:r>
    </w:p>
    <w:p>
      <w:r>
        <w:t>[102] 戦闘開始2</w:t>
      </w:r>
    </w:p>
    <w:p>
      <w:r>
        <w:t>[103] ホーリーアムド！ヴァルキュリエ・イザナエル！</w:t>
      </w:r>
    </w:p>
    <w:p>
      <w:r>
        <w:t>[104] 戦闘参加1</w:t>
      </w:r>
    </w:p>
    <w:p>
      <w:r>
        <w:t>[105] 三の裁刀イザナエル！いざ、参る！</w:t>
      </w:r>
    </w:p>
    <w:p>
      <w:r>
        <w:t>[106] 戦闘参加2</w:t>
      </w:r>
    </w:p>
    <w:p>
      <w:r>
        <w:t>[107] 神刀カゲロウの錆にしてくれる！</w:t>
      </w:r>
    </w:p>
    <w:p>
      <w:r>
        <w:t>[108] 戦闘勝利1</w:t>
      </w:r>
    </w:p>
    <w:p>
      <w:r>
        <w:t>[109] 我らの勝利だ！勝鬨を挙げろ！</w:t>
      </w:r>
    </w:p>
    <w:p>
      <w:r>
        <w:t>[110] 戦闘勝利2</w:t>
      </w:r>
    </w:p>
    <w:p>
      <w:r>
        <w:t>[111] 一つ一つ、確実に勝利を重ねて行こう。</w:t>
      </w:r>
    </w:p>
    <w:p>
      <w:r>
        <w:t>[112] 通常攻撃1</w:t>
      </w:r>
    </w:p>
    <w:p>
      <w:r>
        <w:t>[113] てりゃあ！</w:t>
      </w:r>
    </w:p>
    <w:p>
      <w:r>
        <w:t>[114] 通常攻撃2</w:t>
      </w:r>
    </w:p>
    <w:p>
      <w:r>
        <w:t>[115] ふぅっ！</w:t>
      </w:r>
    </w:p>
    <w:p>
      <w:r>
        <w:t>[116] 通常攻撃3</w:t>
      </w:r>
    </w:p>
    <w:p>
      <w:r>
        <w:t>[117] はっ！</w:t>
      </w:r>
    </w:p>
    <w:p>
      <w:r>
        <w:t>[118] 固有効果発動1</w:t>
      </w:r>
    </w:p>
    <w:p>
      <w:r>
        <w:t>[119] 推して参る！</w:t>
      </w:r>
    </w:p>
    <w:p>
      <w:r>
        <w:t>[120] 固有効果発動2</w:t>
      </w:r>
    </w:p>
    <w:p>
      <w:r>
        <w:t>[121] 吶・喊！</w:t>
      </w:r>
    </w:p>
    <w:p>
      <w:r>
        <w:t>[122] 固有効果発動3</w:t>
      </w:r>
    </w:p>
    <w:p>
      <w:r>
        <w:t>[123] 甘い！</w:t>
      </w:r>
    </w:p>
    <w:p>
      <w:r>
        <w:t>[124] 必殺技1</w:t>
      </w:r>
    </w:p>
    <w:p>
      <w:r>
        <w:t>[125] 全てはこの一刀に！悪業裁刀！ケガレバライ</w:t>
      </w:r>
    </w:p>
    <w:p>
      <w:r>
        <w:t>[126] 必殺技2</w:t>
      </w:r>
    </w:p>
    <w:p>
      <w:r>
        <w:t>[127] 被ダメージ1</w:t>
      </w:r>
    </w:p>
    <w:p>
      <w:r>
        <w:t>[128] 被ダメージ2</w:t>
      </w:r>
    </w:p>
    <w:p>
      <w:r>
        <w:t>[129] 被ダメージ3</w:t>
      </w:r>
    </w:p>
    <w:p>
      <w:r>
        <w:t>[130] 撤退</w:t>
      </w:r>
    </w:p>
    <w:p>
      <w:r>
        <w:t>[131] ゲームにおいて †</w:t>
      </w:r>
    </w:p>
    <w:p>
      <w:r>
        <w:t>[132] サービス開始からメインストーリーにて登場。 2021/1/13メンテ後よりメインストーリー8章と合わせて実装された。</w:t>
      </w:r>
    </w:p>
    <w:p>
      <w:r>
        <w:t>[133] SSRでは実装時初のゲージ増加能力を持ち、素早く場に出て味方に必殺ゲージを配れる単体アタッカー。スタメン・控え問わず自軍の戦線構築に貢献しやすい。 攻撃系ステは並程度だが命中はかなり低い。防御系ステはスタミナはそこそこでそれ以外は軒並み低い。 移動＋出撃の合計時間は全キャラ中2位タイの素早さを持つ。スタン発動率も高い。</w:t>
      </w:r>
    </w:p>
    <w:p>
      <w:r>
        <w:t>[134] 必殺技はバフ解除効果つき。このゲームはバフと同種のデバフをかけるとバフを解除した上でデバフ付与できるため、バフ解除効果の出番は たまにしか ない。 またフィールドバフは解除不可で、高難易度のボスに付与されているような特殊なバフも基本的に解除できないと考えたほうがいい。</w:t>
      </w:r>
    </w:p>
    <w:p>
      <w:r>
        <w:t>[135] 固有効果は強力なゲージ増加。覚醒せずとも25%もあり、移動・出撃共に優秀なのもあって非常に使い勝手がいい。 普通の戦闘貢献はもちろん、ツカサの必殺技や、イベントでの最大ダメージボーナス役の必殺技への補助などなんにでも応用できて便利。</w:t>
      </w:r>
    </w:p>
    <w:p>
      <w:r>
        <w:t>[136] 場に残してアタッカー運用するか、出撃時効果目当てで即退散させるかで装備の考え方が変わる。 前者なら ロケットエンジン 、 衝撃のあるベルト 、 ガッツ十姉妹 、 命中の刃 、後者なら 1ダースべべたー 、 電光せっかち 、 縛り亀甲 などが有効。</w:t>
      </w:r>
    </w:p>
    <w:p>
      <w:r>
        <w:t>[137] コンテンツ適性かんたん評価 †</w:t>
      </w:r>
    </w:p>
    <w:p>
      <w:r>
        <w:t>[138] 向いているコンテンツやおすすめ装備例、育成目標など</w:t>
      </w:r>
    </w:p>
    <w:p>
      <w:r>
        <w:t>[139] 対応コンテンツ</w:t>
      </w:r>
    </w:p>
    <w:p>
      <w:r>
        <w:t>[140] 適性</w:t>
      </w:r>
    </w:p>
    <w:p>
      <w:r>
        <w:t>[141] 短評</w:t>
      </w:r>
    </w:p>
    <w:p>
      <w:r>
        <w:t>[142] メインクエスト イベントクエスト</w:t>
      </w:r>
    </w:p>
    <w:p>
      <w:r>
        <w:t>[143] 問題なく活躍できるが、戦闘力より固有目当て</w:t>
      </w:r>
    </w:p>
    <w:p>
      <w:r>
        <w:t>[144] レイドバトル</w:t>
      </w:r>
    </w:p>
    <w:p>
      <w:r>
        <w:t>[145] 単体必殺はレイド向きだが強化解除は刺さらない 固有効果は便利</w:t>
      </w:r>
    </w:p>
    <w:p>
      <w:r>
        <w:t>[146] 殲滅戦</w:t>
      </w:r>
    </w:p>
    <w:p>
      <w:r>
        <w:t>[147] 時間切れ直前の最後のダメ押しとして固有が便利 優秀な固有効果持ちを次々入れ替える編成でも使える</w:t>
      </w:r>
    </w:p>
    <w:p>
      <w:r>
        <w:t>[148] Bユニバース</w:t>
      </w:r>
    </w:p>
    <w:p>
      <w:r>
        <w:t>[149] 育てなくても固有効果目当ての起用機会は多く、育てれば強化解除の出番もある</w:t>
      </w:r>
    </w:p>
    <w:p>
      <w:r>
        <w:t>[150] 適性の評価指標</w:t>
      </w:r>
    </w:p>
    <w:p>
      <w:r>
        <w:t>[151]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[152] 汎用</w:t>
      </w:r>
    </w:p>
    <w:p>
      <w:r>
        <w:t>[153] おすすめ装備一例</w:t>
      </w:r>
    </w:p>
    <w:p>
      <w:r>
        <w:t>[154] メイン装備</w:t>
      </w:r>
    </w:p>
    <w:p>
      <w:r>
        <w:t>[155] サブ装備</w:t>
      </w:r>
    </w:p>
    <w:p>
      <w:r>
        <w:t>[156] あると嬉しい逸品</w:t>
      </w:r>
    </w:p>
    <w:p>
      <w:r>
        <w:t>[157] 育成目標</w:t>
      </w:r>
    </w:p>
    <w:p>
      <w:r>
        <w:t>[158] 限界突破</w:t>
      </w:r>
    </w:p>
    <w:p>
      <w:r>
        <w:t>[159] 必殺覚醒</w:t>
      </w:r>
    </w:p>
    <w:p>
      <w:r>
        <w:t>[160] 固有覚醒</w:t>
      </w:r>
    </w:p>
    <w:p>
      <w:r>
        <w:t>[161] 行動速度</w:t>
      </w:r>
    </w:p>
    <w:p>
      <w:r>
        <w:t>[162] 必殺充填</w:t>
      </w:r>
    </w:p>
    <w:p>
      <w:r>
        <w:t>[163] その他</w:t>
      </w:r>
    </w:p>
    <w:p>
      <w:r>
        <w:t>[164] 育成コスト</w:t>
      </w:r>
    </w:p>
    <w:p>
      <w:r>
        <w:t>[165] 備考</w:t>
      </w:r>
    </w:p>
    <w:p>
      <w:r>
        <w:t>[166] 場に出て固有効果が発動したらお仕事完了の運用</w:t>
      </w:r>
    </w:p>
    <w:p>
      <w:r>
        <w:t>[167] ※26年3月更新</w:t>
      </w:r>
    </w:p>
    <w:p>
      <w:r>
        <w:t>[168] 別バージョン・関連キャラクター †</w:t>
      </w:r>
    </w:p>
    <w:p>
      <w:r>
        <w:t>[169] 神騎レグルス</w:t>
      </w:r>
    </w:p>
    <w:p>
      <w:r>
        <w:t>[170] 神騎ベラトリクス</w:t>
      </w:r>
    </w:p>
    <w:p>
      <w:r>
        <w:t>[171] 小ネタ †</w:t>
      </w:r>
    </w:p>
    <w:p>
      <w:r>
        <w:t>[172] 九大神騎の第三位。ちなみに 神騎エクシール は異世界の第三位であり、総数の差はあれど異世界の同階位にあたる。 同一存在ではないが、階位だけでなく大型の刀剣を武器にして戦うという戦闘スタイルがエクシールと共通している。</w:t>
      </w:r>
    </w:p>
    <w:p>
      <w:r>
        <w:t>[173] 「良く働き、良く遊ぶ」など公私の切り替えがハッキリしている。上下関係にも忠実で、魔王である 戦部トキサダ をメインストーリー登場直後に容赦なく敵意を向けていたのが、ダイビートのメンバーとなった後は上司として従う所にも切り替えの早さがうかがえる。</w:t>
      </w:r>
    </w:p>
    <w:p>
      <w:r>
        <w:t>[174] そんな彼女だが、私服の胴体部分は変身時とほぼ変わらない凄まじい露出度となっている。恐らく袴のつもりなのだろうが、加入エピソードやホームボイスで語られる話からすると、布面積が多い服を着る事が難しい状態のため私服もこうなった物と思われる。</w:t>
      </w:r>
    </w:p>
    <w:p>
      <w:r>
        <w:t>[175] 神武はアマツ神に授かった悪魔を断罪する大太刀カゲロウ。</w:t>
      </w:r>
    </w:p>
    <w:p>
      <w:r>
        <w:t>[176] 公式ツイッターの紹介 †</w:t>
      </w:r>
    </w:p>
    <w:p>
      <w:r>
        <w:t>[177] 紹介(PV)</w:t>
      </w:r>
    </w:p>
    <w:p>
      <w:r>
        <w:t>[178] 紹介②(ピックアップガチャ告知)</w:t>
      </w:r>
    </w:p>
    <w:p>
      <w:r>
        <w:t>[179] 2周年記念イラスト</w:t>
      </w:r>
    </w:p>
    <w:p>
      <w:r>
        <w:t>[180] コメントフォーム †</w:t>
      </w:r>
    </w:p>
    <w:p>
      <w:r>
        <w:t>[181] クリックで過去ログ一覧を開く</w:t>
      </w:r>
    </w:p>
    <w:p>
      <w:r>
        <w:t>[182] 末尾の番号が若いほど、古いログになります。</w:t>
      </w:r>
    </w:p>
    <w:p>
      <w:r>
        <w:t>[183] 'コメント/三の裁刀イザナエル/' には、下位層のページがありません。</w:t>
      </w:r>
    </w:p>
    <w:p>
      <w:r>
        <w:t>[184] 回避はまぁいい、タンクと一緒にスタメンで出す分にはあまり気にならん。 だが命中、オメーはダメだ。 -- [c48vJzwbA3w] 2021-01-14 (木) 15:33:46</w:t>
      </w:r>
    </w:p>
    <w:p>
      <w:r>
        <w:t>[185] 大雑把にぶんぶん振り回すとしたら、命中もイメージには合ってないか？　堅実に当てていくキャラには思えん。 -- [Mtoag44SDDM] 2022-01-20 (木) 17:59:08</w:t>
      </w:r>
    </w:p>
    <w:p>
      <w:r>
        <w:t>[186] 攻撃力高めだが命中低い、行動速度並でアタッカーとしてもイマイチと言わざるを得ない。強力な永続バフ使うレイドボスでも来ないと輝けそうにない -- [Ih7ECnMD/Ro] 2021-01-14 (木) 19:50:15</w:t>
      </w:r>
    </w:p>
    <w:p>
      <w:r>
        <w:t>[187] 変な形の刀使うから…… -- [BwEBHpkjiMk] 2021-04-27 (火) 06:44:53</w:t>
      </w:r>
    </w:p>
    <w:p>
      <w:r>
        <w:t>[188] レベル50まで上げきれたので枠埋めたけど…ホント基礎ステがSRのショウコとどっこいレベルってどういうことなの…（ゲージばら撒きするからしゃーないっちゃしゃーないのだけど） -- [/vx8jsxqZ4A] 2021-01-19 (火) 22:43:30</w:t>
      </w:r>
    </w:p>
    <w:p>
      <w:r>
        <w:t>[189] この子は普段はツカサの加速役やっててって感じなんだけど本領は自己バフがエグイボスが出てきてからだろうな -- [WGe4ujCGef2] 2021-01-21 (木) 00:10:02</w:t>
      </w:r>
    </w:p>
    <w:p>
      <w:r>
        <w:t>[190] SSRチケットでこの子きた。見た目がCV:花澤香菜な感じない？ -- [GzJ9Q10BZJc] 2021-01-21 (木) 00:44:47</w:t>
      </w:r>
    </w:p>
    <w:p>
      <w:r>
        <w:t>[191] 使ってみると分かると思うが、ツカサ+ノノノ+こいつがいると、精神的に凄い周回が楽になる。 -- [QplhPiQlqD6] 2021-01-21 (木) 22:36:26</w:t>
      </w:r>
    </w:p>
    <w:p>
      <w:r>
        <w:t>[192] 出撃移動速度が速いだけで個人的に好き -- [EyGz36q//ag] 2021-01-24 (日) 10:15:54</w:t>
      </w:r>
    </w:p>
    <w:p>
      <w:r>
        <w:t>[193] 後から戦闘参加した無凸メイちゃんにヘイトを持ってかれた事実 -- [.pXyLAUgALo] 2021-02-18 (木) 22:00:51</w:t>
      </w:r>
    </w:p>
    <w:p>
      <w:r>
        <w:t>[194] 低音気味の声から可愛く喘ぐのはズルい -- [aRgdR3LAeJo] 2021-03-03 (水) 02:00:29</w:t>
      </w:r>
    </w:p>
    <w:p>
      <w:r>
        <w:t>[195] 出撃/移動が速くて必殺ゲージ回復があるから崩れかけのところに出てきて立て直す力がかなり高いと思う SSRのやることかと言われるとどうだろう… -- [zysJx.SmmlY] 2021-03-25 (木) 06:35:15</w:t>
      </w:r>
    </w:p>
    <w:p>
      <w:r>
        <w:t>[196] やっと命中強化装備が来たから火力が活かしやすくなったぜ。 -- [/vx8jsxqZ4A] 2021-04-14 (水) 23:34:30</w:t>
      </w:r>
    </w:p>
    <w:p>
      <w:r>
        <w:t>[197] ゴールデンハニーだから多分命中の低さもなんとかなるかな -- [JsbU.WYVD6o] 2021-06-14 (月) 20:54:03</w:t>
      </w:r>
    </w:p>
    <w:p>
      <w:r>
        <w:t>[198] バレンタインの時も、花嫁、皇帝、水着、リバースの時も来てくれない、チケ10枚綴り破ってもこねぇー…と思ってたら、D2Pで御降臨された…割と感動。 マジで来るんだなあ、D2PでSSRキャラの方も……見直した。 -- [BPo2uwI2DmA] 2021-10-07 (木) 18:44:46</w:t>
      </w:r>
    </w:p>
    <w:p>
      <w:r>
        <w:t>[199] ドリル2本積んだマリエルと組み合わせると初手から必殺フルバースト出来るようになったしどんどん使い道が増えてきてるな -- [DU8TFfl8UAo] 2021-10-16 (土) 13:36:59</w:t>
      </w:r>
    </w:p>
    <w:p>
      <w:r>
        <w:t>[200] 三の裁刀って人の名前みたいだなぁと　斎藤一も三番隊組長だし -- [we9SKY4GVrw] 2021-12-03 (金) 00:23:16</w:t>
      </w:r>
    </w:p>
    <w:p>
      <w:r>
        <w:t>[201] 一軍登録で即撤退させてる。 イザナエル＆ノノノで必殺ゲージが即貯まるから超便利。高難度ステージでも猫装備させれば開幕攻撃を全部引き受けて、その間に他が必殺技で殲滅って流れが素晴らしい。 -- [4../puNEjYU] 2022-01-19 (水) 23:18:40</w:t>
      </w:r>
    </w:p>
    <w:p>
      <w:r>
        <w:t>[202] イラストレーターの方、何繋がりかと思ったらパスチャ3の作画監督やってたのね -- [DmFOpOhUsU6] 2022-02-24 (木) 16:29:50</w:t>
      </w:r>
    </w:p>
    <w:p>
      <w:r>
        <w:t>[203] エクシールとゼブリエルと組み合わせるとレイド戦でかなりのダメージが叩きだせる。開幕時に先陣設定してFEAVERと合わせれば限界突破３～４ぐらいでも300000は軽く超える -- [fvkEtH33lC.] 2022-08-21 (日) 09:59:07</w:t>
      </w:r>
    </w:p>
    <w:p>
      <w:r>
        <w:t>[204] ←板を利用する前にルールを必ずお読みください。</w:t>
      </w:r>
    </w:p>
    <w:p>
      <w:r>
        <w:t>[205] ルールについて †</w:t>
      </w:r>
    </w:p>
    <w:p>
      <w:r>
        <w:t>[206]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[207] 個人サイトなどリンクを無断に貼ることを禁止しているサイトのURLは掲載しないでください。</w:t>
      </w:r>
    </w:p>
    <w:p>
      <w:r>
        <w:t>[208] ルール違反投稿について †</w:t>
      </w:r>
    </w:p>
    <w:p>
      <w:r>
        <w:t>[209] 以下は荒れる原因となるので投稿自体を禁止とさせていただきます。</w:t>
      </w:r>
    </w:p>
    <w:p>
      <w:r>
        <w:t>[210]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[211] 他者とは、当wikiを利用している人、公式運営、絵師、声優、現実に存在する個人、ツイッター民といったグループも含まれます。</w:t>
      </w:r>
    </w:p>
    <w:p>
      <w:r>
        <w:t>[212]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[213]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[214] 喧嘩腰な書き込みとは、「～しろよ、～やれよ。等の強い命令口調」「汚い言葉を使う」「見下す態度をとる」「挑発する」を指します。</w:t>
      </w:r>
    </w:p>
    <w:p>
      <w:r>
        <w:t>[215]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[216] 他者のゲーム内ネーム、UIDを公開する晒し行為</w:t>
      </w:r>
    </w:p>
    <w:p>
      <w:r>
        <w:t>[217] ただし、本作の攻略の助けとなる情報、動画の紹介は認めます。</w:t>
      </w:r>
    </w:p>
    <w:p>
      <w:r>
        <w:t>[218] 他アプリを引き合いに出すこと</w:t>
      </w:r>
    </w:p>
    <w:p>
      <w:r>
        <w:t>[219] 複数の板へのマルチポスト行為</w:t>
      </w:r>
    </w:p>
    <w:p>
      <w:r>
        <w:t>[220] 意味を成していない文字列の羅列による書き込み</w:t>
      </w:r>
    </w:p>
    <w:p>
      <w:r>
        <w:t>[221] 不正行為、バグ悪用に関する書き込み</w:t>
      </w:r>
    </w:p>
    <w:p>
      <w:r>
        <w:t>[222] ルール違反投稿は無視することが一番 です。相手の挑発に乗ったり、反論することがさらなる荒れに繋がります。</w:t>
      </w:r>
    </w:p>
    <w:p>
      <w:r>
        <w:t>[223] ※以上で示したルールのうち「誹謗中傷」とは、 客観的な根拠なくそしり貶すこと を指します。批判的な文をいっしょくたに「誹謗中傷」と判断するのは誤りですので、注意してください。</w:t>
      </w:r>
    </w:p>
    <w:p>
      <w:r>
        <w:t>[224] 書き込みログの改変、削除について †</w:t>
      </w:r>
    </w:p>
    <w:p>
      <w:r>
        <w:t>[225] ただし、誤字・脱字・文字色の修正は認めます。(他者による善意の修正も認めます)</w:t>
      </w:r>
    </w:p>
    <w:p>
      <w:r>
        <w:t>[226]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[227] ルール違反投稿のコメントアウトについて †</w:t>
      </w:r>
    </w:p>
    <w:p>
      <w:r>
        <w:t>[228]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[229] CO報告掲示板 に報告なくコメントアウトした投稿は復旧対象となり、コメントアウトした人物は処罰対象とさせていただきます。</w:t>
      </w:r>
    </w:p>
    <w:p>
      <w:r>
        <w:t>[230] ルール違反投稿でないものを CO報告掲示板 に何度も報告する方は、独善的であると判断し、書き込み規制・編集規制を行わせていただきます。</w:t>
      </w:r>
    </w:p>
    <w:p>
      <w:r>
        <w:t>[231] CO報告掲示板 において、ルール違反とはいえない報告は管理人の判断で復旧することがあります。</w:t>
      </w:r>
    </w:p>
    <w:p>
      <w:r>
        <w:t>[232]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[233] ルール違反ではないが「不愉快」な書き込みについて †</w:t>
      </w:r>
    </w:p>
    <w:p>
      <w:r>
        <w:t>[234]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[235] 煽りは違反対象にならないの？ †</w:t>
      </w:r>
    </w:p>
    <w:p>
      <w:r>
        <w:t>[236] 煽りは人によって、煽りと思う・思わないの差が大きいので、違反とはしていません。煽りだと思ったら NGID機能 を使ってコメントを不可視にしてください。</w:t>
      </w:r>
    </w:p>
    <w:p>
      <w:r>
        <w:t>[237] 愚痴は違反対象にならないの？ †</w:t>
      </w:r>
    </w:p>
    <w:p>
      <w:r>
        <w:t>[238]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[239] ルール違反投稿であるかどうか判断に迷った時は？ †</w:t>
      </w:r>
    </w:p>
    <w:p>
      <w:r>
        <w:t>[240]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[241] 違反投稿を繰り返す行為に対する処罰 †</w:t>
      </w:r>
    </w:p>
    <w:p>
      <w:r>
        <w:t>[242] 違反投稿を何度も繰り返したり、特に悪質な投稿に対しては、 管理人の判断で、「アクセス禁止」「投稿規制」といった処罰を行うことがあります。</w:t>
      </w:r>
    </w:p>
    <w:p>
      <w:r>
        <w:t>[243]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