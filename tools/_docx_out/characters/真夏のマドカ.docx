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真夏のマドカ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真夏のマドカ</w:t>
      </w:r>
    </w:p>
    <w:p>
      <w:r>
        <w:t>[12] 本名</w:t>
      </w:r>
    </w:p>
    <w:p>
      <w:r>
        <w:t>[13] マドカ</w:t>
      </w:r>
    </w:p>
    <w:p>
      <w:r>
        <w:t>[14] レアリティ</w:t>
      </w:r>
    </w:p>
    <w:p>
      <w:r>
        <w:t>[15] 通常攻撃</w:t>
      </w:r>
    </w:p>
    <w:p>
      <w:r>
        <w:t>[16] 遠距離攻撃(魔法)</w:t>
      </w:r>
    </w:p>
    <w:p>
      <w:r>
        <w:t>[17] 所属勢力</w:t>
      </w:r>
    </w:p>
    <w:p>
      <w:r>
        <w:t>[18] 戦士(異界)</w:t>
      </w:r>
    </w:p>
    <w:p>
      <w:r>
        <w:t>[19] 特殊属性</w:t>
      </w:r>
    </w:p>
    <w:p>
      <w:r>
        <w:t>[20] 真夏</w:t>
      </w:r>
    </w:p>
    <w:p>
      <w:r>
        <w:t>[21] イラスト</w:t>
      </w:r>
    </w:p>
    <w:p>
      <w:r>
        <w:t>[22] おにぎりくん</w:t>
      </w:r>
    </w:p>
    <w:p>
      <w:r>
        <w:t>[23] フレーバーテキスト</w:t>
      </w:r>
    </w:p>
    <w:p>
      <w:r>
        <w:t>[24] 「じゃじゃん。 高性能アンドロイドの水着姿です」 ローライズ仕立ての水着戦闘服を着たマドカ。 ビーチボール型の武器「デザートスター」には マディオンがインストールされており、サポートを行う。 水着の良し悪しがアンドロイドには分からないと思っていた マドカであったが、この水着は好みのようだ。</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レーザー照射</w:t>
      </w:r>
    </w:p>
    <w:p>
      <w:r>
        <w:t>[49] 敵横一列に魔法4倍ダメージ 20秒間、自軍フィールドの与ダメ30%アップ</w:t>
      </w:r>
    </w:p>
    <w:p>
      <w:r>
        <w:t>[50] レーザー照射+</w:t>
      </w:r>
    </w:p>
    <w:p>
      <w:r>
        <w:t>[51] 敵横一列に魔法6倍ダメージ 20秒間、自軍フィールドの与ダメ30%アップ 自身を除く自軍フィールド上の『真夏』キャラの 人数×10％与ダメバフ効果量アップ(最大30%)</w:t>
      </w:r>
    </w:p>
    <w:p>
      <w:r>
        <w:t>[52] 固有効果</w:t>
      </w:r>
    </w:p>
    <w:p>
      <w:r>
        <w:t>[53] 名称</w:t>
      </w:r>
    </w:p>
    <w:p>
      <w:r>
        <w:t>[54] 効果</w:t>
      </w:r>
    </w:p>
    <w:p>
      <w:r>
        <w:t>[55] 動体検知：マディオン</w:t>
      </w:r>
    </w:p>
    <w:p>
      <w:r>
        <w:t>[56] 通常攻撃時、15％の確率で、 10秒間、回避50ダウン</w:t>
      </w:r>
    </w:p>
    <w:p>
      <w:r>
        <w:t>[57] 動体検知：マディオン+</w:t>
      </w:r>
    </w:p>
    <w:p>
      <w:r>
        <w:t>[58] 通常攻撃時、30％の確率で、 10秒間、回避50ダウン</w:t>
      </w:r>
    </w:p>
    <w:p>
      <w:r>
        <w:t>[59] 強化画像</w:t>
      </w:r>
    </w:p>
    <w:p>
      <w:r>
        <w:t>[60] ゲームにおいて †</w:t>
      </w:r>
    </w:p>
    <w:p>
      <w:r>
        <w:t>[61] 高倍率のフィールド与ダメージアップと回避ダウンを併せ持つサブアタッカー/サポーター。 必殺技によるフィールド対象の与ダメバフ量としては実装時 最高値タイ の数値を持ち、覚醒させたうえで『真夏』キャラを同時編成すれば単独トップになる。</w:t>
      </w:r>
    </w:p>
    <w:p>
      <w:r>
        <w:t>[62] 『真夏』キャラ一覧</w:t>
      </w:r>
    </w:p>
    <w:p>
      <w:r>
        <w:t>[63] 『真夏』キャラ一覧 †</w:t>
      </w:r>
    </w:p>
    <w:p>
      <w:r>
        <w:t>[64] ※は『真夏』に関係する効果を所持</w:t>
      </w:r>
    </w:p>
    <w:p>
      <w:r>
        <w:t>[65] 真夏のエクシール</w:t>
      </w:r>
    </w:p>
    <w:p>
      <w:r>
        <w:t>[66] 真夏のカペラ</w:t>
      </w:r>
    </w:p>
    <w:p>
      <w:r>
        <w:t>[67] 真夏のシリカ R</w:t>
      </w:r>
    </w:p>
    <w:p>
      <w:r>
        <w:t>[68] 真夏のシズカ</w:t>
      </w:r>
    </w:p>
    <w:p>
      <w:r>
        <w:t>[69] 真夏のチルカ</w:t>
      </w:r>
    </w:p>
    <w:p>
      <w:r>
        <w:t>[70] 真夏のナリカ</w:t>
      </w:r>
    </w:p>
    <w:p>
      <w:r>
        <w:t>[71] 真夏のスバル</w:t>
      </w:r>
    </w:p>
    <w:p>
      <w:r>
        <w:t>[72] 真夏のエスカレイヤー</w:t>
      </w:r>
    </w:p>
    <w:p>
      <w:r>
        <w:t>[73] 真夏のイノリ ※</w:t>
      </w:r>
    </w:p>
    <w:p>
      <w:r>
        <w:t>[74] 真夏のニコール</w:t>
      </w:r>
    </w:p>
    <w:p>
      <w:r>
        <w:t>[75] 真夏のマドカ ※</w:t>
      </w:r>
    </w:p>
    <w:p>
      <w:r>
        <w:t>[76] 真夏のニャンコ R</w:t>
      </w:r>
    </w:p>
    <w:p>
      <w:r>
        <w:t>[77] 真夏のハルカ ※</w:t>
      </w:r>
    </w:p>
    <w:p>
      <w:r>
        <w:t>[78] 真夏のフウカ ※</w:t>
      </w:r>
    </w:p>
    <w:p>
      <w:r>
        <w:t>[79] 真夏のアズエル ※</w:t>
      </w:r>
    </w:p>
    <w:p>
      <w:r>
        <w:t>[80] 真夏のメガエル ※</w:t>
      </w:r>
    </w:p>
    <w:p>
      <w:r>
        <w:t>[81] 真夏のエスカ・ルビー</w:t>
      </w:r>
    </w:p>
    <w:p>
      <w:r>
        <w:t>[82] 真夏のノドカ</w:t>
      </w:r>
    </w:p>
    <w:p>
      <w:r>
        <w:t>[83] 真夏のイーイー ※</w:t>
      </w:r>
    </w:p>
    <w:p>
      <w:r>
        <w:t>[84] 真夏のセラフィール</w:t>
      </w:r>
    </w:p>
    <w:p>
      <w:r>
        <w:t>[85] 真夏のメグミ ※</w:t>
      </w:r>
    </w:p>
    <w:p>
      <w:r>
        <w:t>[86] 必殺技の与ダメージアップは効果時間が20秒と短め。効果を維持するためには必殺充填の覚醒が最低5回必要。</w:t>
      </w:r>
    </w:p>
    <w:p>
      <w:r>
        <w:t>[87] レイドバトルでは軽減率ダウンの強力な効果になる。 覚醒後固有効果の適用期待時間は行動速度1.5sec、完凸納豆装備(71.4秒戦闘)、FEVERなしの条件で約63秒。FEVER2回(30秒)とすると約68秒になる。 速度アップによって攻撃頻度を上げるほど効果を維持できる確率は上がる。</w:t>
      </w:r>
    </w:p>
    <w:p>
      <w:r>
        <w:t>[88] ☆1でも必殺充填を伸ばすだけで与ダメージバフ役としては十分役割をこなせる。 回避ダウンは覚醒前では到底維持できないため、この役割を求めるなら☆3まで限界突破して固有覚醒を推奨。サポーターとしてはこの時点でほぼ完成。 ☆5まで限界突破させて必殺覚醒し、 衝撃のあるタイガー や 衝撃のあるベルト を装備させればアタッカーのような火力も発揮できる。</w:t>
      </w:r>
    </w:p>
    <w:p>
      <w:r>
        <w:t>[89] 『真夏』キャラの中では真夏のシズカがレイドバトルでの相性がいい。2人合わせてボスの軽減率を100％ダウンさせられる。 また 真夏のフウカ 、 真夏のチルカ などが速度アップを持つため固有効果の発動を補助できる。</w:t>
      </w:r>
    </w:p>
    <w:p>
      <w:r>
        <w:t>[90] 移動速度が覚醒限界を超えた 2sec と、全キャラ中最速を更新している。しかし出撃速度は平凡なため合計してしまうと「少し早い」程度に収まってしまう。 メリットとしては、サブに 1ダースべべたー がなくても十分速いためサブ枠を一つ空けられること。</w:t>
      </w:r>
    </w:p>
    <w:p>
      <w:r>
        <w:t>[91] コンテンツ適性かんたん評価 †</w:t>
      </w:r>
    </w:p>
    <w:p>
      <w:r>
        <w:t>[92] 向いているコンテンツやおすすめ装備例、育成目標など</w:t>
      </w:r>
    </w:p>
    <w:p>
      <w:r>
        <w:t>[93] 対応コンテンツ</w:t>
      </w:r>
    </w:p>
    <w:p>
      <w:r>
        <w:t>[94] 適性</w:t>
      </w:r>
    </w:p>
    <w:p>
      <w:r>
        <w:t>[95] 短評</w:t>
      </w:r>
    </w:p>
    <w:p>
      <w:r>
        <w:t>[96] メインクエスト イベントクエスト</w:t>
      </w:r>
    </w:p>
    <w:p>
      <w:r>
        <w:t>[97] 問題なく活躍できる</w:t>
      </w:r>
    </w:p>
    <w:p>
      <w:r>
        <w:t>[98] レイドバトル</w:t>
      </w:r>
    </w:p>
    <w:p>
      <w:r>
        <w:t>[99] 与ダメアップ回避ダウン共に非常に優秀で組み合わせも希少 限界突破に応じて火力も出せる</w:t>
      </w:r>
    </w:p>
    <w:p>
      <w:r>
        <w:t>[100] 殲滅戦</w:t>
      </w:r>
    </w:p>
    <w:p>
      <w:r>
        <w:t>[101] あまり向いてないが、どうしてもフィールド与ダメが足りないなら一応選択肢にはなる</w:t>
      </w:r>
    </w:p>
    <w:p>
      <w:r>
        <w:t>[102] Bユニバース</w:t>
      </w:r>
    </w:p>
    <w:p>
      <w:r>
        <w:t>[103] 適性の評価指標</w:t>
      </w:r>
    </w:p>
    <w:p>
      <w:r>
        <w:t>[104]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[105] レイド</w:t>
      </w:r>
    </w:p>
    <w:p>
      <w:r>
        <w:t>[106] おすすめ装備一例</w:t>
      </w:r>
    </w:p>
    <w:p>
      <w:r>
        <w:t>[107] メイン装備</w:t>
      </w:r>
    </w:p>
    <w:p>
      <w:r>
        <w:t>[108] サブ装備</w:t>
      </w:r>
    </w:p>
    <w:p>
      <w:r>
        <w:t>[109] あると嬉しい逸品</w:t>
      </w:r>
    </w:p>
    <w:p>
      <w:r>
        <w:t>[110] 育成目標</w:t>
      </w:r>
    </w:p>
    <w:p>
      <w:r>
        <w:t>[111] 限界突破</w:t>
      </w:r>
    </w:p>
    <w:p>
      <w:r>
        <w:t>[112] 必殺覚醒</w:t>
      </w:r>
    </w:p>
    <w:p>
      <w:r>
        <w:t>[113] 固有覚醒</w:t>
      </w:r>
    </w:p>
    <w:p>
      <w:r>
        <w:t>[114] 行動速度</w:t>
      </w:r>
    </w:p>
    <w:p>
      <w:r>
        <w:t>[115] 必殺充填</w:t>
      </w:r>
    </w:p>
    <w:p>
      <w:r>
        <w:t>[116] その他</w:t>
      </w:r>
    </w:p>
    <w:p>
      <w:r>
        <w:t>[117] 育成コスト</w:t>
      </w:r>
    </w:p>
    <w:p>
      <w:r>
        <w:t>[118] 13.5% 20回</w:t>
      </w:r>
    </w:p>
    <w:p>
      <w:r>
        <w:t>[119] 備考</w:t>
      </w:r>
    </w:p>
    <w:p>
      <w:r>
        <w:t>[120] ゴールデンハニー戦ではサブ装備に 追加 ☆3運用でもバフデバフ役としては十分機能する</w:t>
      </w:r>
    </w:p>
    <w:p>
      <w:r>
        <w:t>[121] ※26年4月更新</w:t>
      </w:r>
    </w:p>
    <w:p>
      <w:r>
        <w:t>[122] 別バージョン †</w:t>
      </w:r>
    </w:p>
    <w:p>
      <w:r>
        <w:t>[123] マドカ・アサルト</w:t>
      </w:r>
    </w:p>
    <w:p>
      <w:r>
        <w:t>[124] 真夏のマドカ</w:t>
      </w:r>
    </w:p>
    <w:p>
      <w:r>
        <w:t>[125] バレンタインマドカ</w:t>
      </w:r>
    </w:p>
    <w:p>
      <w:r>
        <w:t>[126] 小ネタ †</w:t>
      </w:r>
    </w:p>
    <w:p>
      <w:r>
        <w:t>[127] 公式ツイッターの紹介 †</w:t>
      </w:r>
    </w:p>
    <w:p>
      <w:r>
        <w:t>[128] キャラ紹介</w:t>
      </w:r>
    </w:p>
    <w:p>
      <w:r>
        <w:t>[129] コメントフォーム †</w:t>
      </w:r>
    </w:p>
    <w:p>
      <w:r>
        <w:t>[130] クリックで過去ログ一覧を開く</w:t>
      </w:r>
    </w:p>
    <w:p>
      <w:r>
        <w:t>[131] 末尾の番号が若いほど、古いログになります。</w:t>
      </w:r>
    </w:p>
    <w:p>
      <w:r>
        <w:t>[132] 'コメント/真夏のマドカ/' には、下位層のページがありません。</w:t>
      </w:r>
    </w:p>
    <w:p>
      <w:r>
        <w:t>[133] どすこい -- [EDhsJUpD5AE] 2024-07-24 (水) 21:03:35</w:t>
      </w:r>
    </w:p>
    <w:p>
      <w:r>
        <w:t>[134] にゃんこがちゃんこになってたでごわす。 -- [f73zse/nf2I] 2024-07-24 (水) 21:24:14</w:t>
      </w:r>
    </w:p>
    <w:p>
      <w:r>
        <w:t>[135] エアプでした。学生にゃんこと合算して1.5倍ですね。 -- [f73zse/nf2I] 2024-07-25 (木) 19:25:21</w:t>
      </w:r>
    </w:p>
    <w:p>
      <w:r>
        <w:t>[136] 魔法力も高いのでＷタイガー候補になりますね。自前の与ダメバフを考えれば単体9倍必殺キャラと比べても自己火力でも劣らないので、一人分のアタッカーとバフデバフで、三人分の仕事ができるのがすごい。スタン低いけど連撃が低い方が固有活かせるので嬉しい。 -- [OKxluEgWKm2] 2024-07-24 (水) 17:27:23</w:t>
      </w:r>
    </w:p>
    <w:p>
      <w:r>
        <w:t>[137] 軽減率50ダウン+与ダメ30の単体バリューは超キリエルと競ってる。超つよ -- [SOqfoe1hl9A] 2024-07-24 (水) 17:30:48</w:t>
      </w:r>
    </w:p>
    <w:p>
      <w:r>
        <w:t>[138] このキャラに愛着があるなら十分に構成組める性能はあるし、愛が少ないなら他の子でも編成組めるので引かなくても困らないという、割とガチャとして一番いい塩梅だと思いました。毎回こういうキャラを実装してくれたらいいのに -- [OKxluEgWKm2] 2024-07-24 (水) 18:16:16</w:t>
      </w:r>
    </w:p>
    <w:p>
      <w:r>
        <w:t>[139] 欲しいけどしばらく溜めてた手持ちブッパでかすりもしなかったんで無理やな…。蕾もないしザンネンか -- [yXx.79m9ulw] 2024-07-24 (水) 18:36:33</w:t>
      </w:r>
    </w:p>
    <w:p>
      <w:r>
        <w:t>[140] この日のために１０００個石を溜めてガチャに臨んだ。石を使う前のチケット消費１０連一回目で引けてしまった。嬉しいけど釈然としない！ -- [SfMPi57Repo] 2024-07-24 (水) 19:48:48</w:t>
      </w:r>
    </w:p>
    <w:p>
      <w:r>
        <w:t>[141] 真夏のシズカ、正月ノノノと組めば優先1にもいけそう 速度さえバフできればかなり活躍できる -- [JIbavUIlcOY] 2024-07-24 (水) 19:52:52</w:t>
      </w:r>
    </w:p>
    <w:p>
      <w:r>
        <w:t>[142] 太ましくも見えるしスレンダーにも見える不思議なマドカ。ボール抱えてる位置の問題やろか。 -- [cQCteNcbw8I] 2024-07-25 (木) 06:04:26</w:t>
      </w:r>
    </w:p>
    <w:p>
      <w:r>
        <w:t>[143] 固有は通常攻撃ダメージとゲージ増加と回避ダウンが全部乗るの？ -- [JdSZdtlLzg2] 2024-07-25 (木) 06:29:41</w:t>
      </w:r>
    </w:p>
    <w:p>
      <w:r>
        <w:t>[144] SD新モデルなのかな？可愛いのだが頭が大きい気がしてはじめ見たときビックリした。 -- [yoVFPPlkvds] 2024-07-25 (木) 14:37:58</w:t>
      </w:r>
    </w:p>
    <w:p>
      <w:r>
        <w:t>[145] デンドロビウムからステイメンになる感じですね。 -- [ty6ILb9Sq.6] 2024-07-31 (水) 16:14:43</w:t>
      </w:r>
    </w:p>
    <w:p>
      <w:r>
        <w:t>[146] 原作やったことないからマドカのキャラってたまにきついアンドロイドジョークかますロボ娘くらいのイメージしかなかったけど今回のイベントで結構好きになった -- [lrnuYQdSeGw] 2024-07-26 (金) 18:07:32</w:t>
      </w:r>
    </w:p>
    <w:p>
      <w:r>
        <w:t>[147] ボールにもマディオンAIが入ってるからマディオンではある マディオンカスタムでは無いと言われればその通り コピーしたAIは別人格なのかとか言い出すともうこれわからん -- [JPq7L95glMs] 2024-09-26 (木) 10:09:11</w:t>
      </w:r>
    </w:p>
    <w:p>
      <w:r>
        <w:t>[148] ←板を利用する前にルールを必ずお読みください。</w:t>
      </w:r>
    </w:p>
    <w:p>
      <w:r>
        <w:t>[149] ルールについて †</w:t>
      </w:r>
    </w:p>
    <w:p>
      <w:r>
        <w:t>[150]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[151] 個人サイトなどリンクを無断に貼ることを禁止しているサイトのURLは掲載しないでください。</w:t>
      </w:r>
    </w:p>
    <w:p>
      <w:r>
        <w:t>[152] ルール違反投稿について †</w:t>
      </w:r>
    </w:p>
    <w:p>
      <w:r>
        <w:t>[153] 以下は荒れる原因となるので投稿自体を禁止とさせていただきます。</w:t>
      </w:r>
    </w:p>
    <w:p>
      <w:r>
        <w:t>[154]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[155] 他者とは、当wikiを利用している人、公式運営、絵師、声優、現実に存在する個人、ツイッター民といったグループも含まれます。</w:t>
      </w:r>
    </w:p>
    <w:p>
      <w:r>
        <w:t>[156]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[158] 喧嘩腰な書き込みとは、「～しろよ、～やれよ。等の強い命令口調」「汚い言葉を使う」「見下す態度をとる」「挑発する」を指します。</w:t>
      </w:r>
    </w:p>
    <w:p>
      <w:r>
        <w:t>[159]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[160] 他者のゲーム内ネーム、UIDを公開する晒し行為</w:t>
      </w:r>
    </w:p>
    <w:p>
      <w:r>
        <w:t>[161] ただし、本作の攻略の助けとなる情報、動画の紹介は認めます。</w:t>
      </w:r>
    </w:p>
    <w:p>
      <w:r>
        <w:t>[162] 他アプリを引き合いに出すこと</w:t>
      </w:r>
    </w:p>
    <w:p>
      <w:r>
        <w:t>[163] 複数の板へのマルチポスト行為</w:t>
      </w:r>
    </w:p>
    <w:p>
      <w:r>
        <w:t>[164] 意味を成していない文字列の羅列による書き込み</w:t>
      </w:r>
    </w:p>
    <w:p>
      <w:r>
        <w:t>[165] 不正行為、バグ悪用に関する書き込み</w:t>
      </w:r>
    </w:p>
    <w:p>
      <w:r>
        <w:t>[166] ルール違反投稿は無視することが一番 です。相手の挑発に乗ったり、反論することがさらなる荒れに繋がります。</w:t>
      </w:r>
    </w:p>
    <w:p>
      <w:r>
        <w:t>[167] ※以上で示したルールのうち「誹謗中傷」とは、 客観的な根拠なくそしり貶すこと を指します。批判的な文をいっしょくたに「誹謗中傷」と判断するのは誤りですので、注意してください。</w:t>
      </w:r>
    </w:p>
    <w:p>
      <w:r>
        <w:t>[168] 書き込みログの改変、削除について †</w:t>
      </w:r>
    </w:p>
    <w:p>
      <w:r>
        <w:t>[169] ただし、誤字・脱字・文字色の修正は認めます。(他者による善意の修正も認めます)</w:t>
      </w:r>
    </w:p>
    <w:p>
      <w:r>
        <w:t>[170]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[171] ルール違反投稿のコメントアウトについて †</w:t>
      </w:r>
    </w:p>
    <w:p>
      <w:r>
        <w:t>[172]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[173] CO報告掲示板 に報告なくコメントアウトした投稿は復旧対象となり、コメントアウトした人物は処罰対象とさせていただきます。</w:t>
      </w:r>
    </w:p>
    <w:p>
      <w:r>
        <w:t>[174] ルール違反投稿でないものを CO報告掲示板 に何度も報告する方は、独善的であると判断し、書き込み規制・編集規制を行わせていただきます。</w:t>
      </w:r>
    </w:p>
    <w:p>
      <w:r>
        <w:t>[175] CO報告掲示板 において、ルール違反とはいえない報告は管理人の判断で復旧することがあります。</w:t>
      </w:r>
    </w:p>
    <w:p>
      <w:r>
        <w:t>[176]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[177] ルール違反ではないが「不愉快」な書き込みについて †</w:t>
      </w:r>
    </w:p>
    <w:p>
      <w:r>
        <w:t>[178]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[179] 煽りは違反対象にならないの？ †</w:t>
      </w:r>
    </w:p>
    <w:p>
      <w:r>
        <w:t>[180] 煽りは人によって、煽りと思う・思わないの差が大きいので、違反とはしていません。煽りだと思ったら NGID機能 を使ってコメントを不可視にしてください。</w:t>
      </w:r>
    </w:p>
    <w:p>
      <w:r>
        <w:t>[181] 愚痴は違反対象にならないの？ †</w:t>
      </w:r>
    </w:p>
    <w:p>
      <w:r>
        <w:t>[182]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[183] ルール違反投稿であるかどうか判断に迷った時は？ †</w:t>
      </w:r>
    </w:p>
    <w:p>
      <w:r>
        <w:t>[184]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[185] 違反投稿を繰り返す行為に対する処罰 †</w:t>
      </w:r>
    </w:p>
    <w:p>
      <w:r>
        <w:t>[186] 違反投稿を何度も繰り返したり、特に悪質な投稿に対しては、 管理人の判断で、「アクセス禁止」「投稿規制」といった処罰を行うことがあります。</w:t>
      </w:r>
    </w:p>
    <w:p>
      <w:r>
        <w:t>[187]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