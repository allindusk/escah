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女郎蜘蛛初音</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女郎蜘蛛初音</w:t>
      </w:r>
    </w:p>
    <w:p>
      <w:r>
        <w:t>[12] 本名</w:t>
      </w:r>
    </w:p>
    <w:p>
      <w:r>
        <w:t>[13] 深山初音</w:t>
      </w:r>
    </w:p>
    <w:p>
      <w:r>
        <w:t>[14] レアリティ</w:t>
      </w:r>
    </w:p>
    <w:p>
      <w:r>
        <w:t>[15] 通常攻撃</w:t>
      </w:r>
    </w:p>
    <w:p>
      <w:r>
        <w:t>[16] 遠距離攻撃(物理)</w:t>
      </w:r>
    </w:p>
    <w:p>
      <w:r>
        <w:t>[17] 所属勢力</w:t>
      </w:r>
    </w:p>
    <w:p>
      <w:r>
        <w:t>[18] 魔女</w:t>
      </w:r>
    </w:p>
    <w:p>
      <w:r>
        <w:t>[19] 特殊属性</w:t>
      </w:r>
    </w:p>
    <w:p>
      <w:r>
        <w:t>[20] コラボ</w:t>
      </w:r>
    </w:p>
    <w:p>
      <w:r>
        <w:t>[21] 蒼井まどか</w:t>
      </w:r>
    </w:p>
    <w:p>
      <w:r>
        <w:t>[22] イラスト</w:t>
      </w:r>
    </w:p>
    <w:p>
      <w:r>
        <w:t>[23] おにぎりくん</w:t>
      </w:r>
    </w:p>
    <w:p>
      <w:r>
        <w:t>[24] SDキャラ</w:t>
      </w:r>
    </w:p>
    <w:p>
      <w:r>
        <w:t>[25] フレーバーテキスト</w:t>
      </w:r>
    </w:p>
    <w:p>
      <w:r>
        <w:t>[26] 「わ、私が正義の味方……ですか！？ そんな……無理です」 異世界より召喚された八重坂に住む少女。 一見普通の少女だが、身体の一部を 毒々しい蜘蛛手へと変化させる異能を有している。 彼女のもう一人の親は果たして何者なのか。 その謎を知る者、それは母親である奏子のみ……</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女郎蜘蛛の拘束</w:t>
      </w:r>
    </w:p>
    <w:p>
      <w:r>
        <w:t>[51] 敵単体に呪縛効果50％ 30秒間、攻防30％、回避30ダウン</w:t>
      </w:r>
    </w:p>
    <w:p>
      <w:r>
        <w:t>[52] 女郎蜘蛛の拘束＋</w:t>
      </w:r>
    </w:p>
    <w:p>
      <w:r>
        <w:t>[53] 敵単体に確定呪縛効果 (呪縛無効の敵は対象外) 30秒間、攻防50％、速度20％、回避30ダウン 自身の必殺ゲージ25％増加</w:t>
      </w:r>
    </w:p>
    <w:p>
      <w:r>
        <w:t>[54] 固有効果</w:t>
      </w:r>
    </w:p>
    <w:p>
      <w:r>
        <w:t>[55] 名称</w:t>
      </w:r>
    </w:p>
    <w:p>
      <w:r>
        <w:t>[56] 効果</w:t>
      </w:r>
    </w:p>
    <w:p>
      <w:r>
        <w:t>[57] あやかしの力</w:t>
      </w:r>
    </w:p>
    <w:p>
      <w:r>
        <w:t>[58] 毎秒のスタミナ減少量が20％減少 (装備等の効果は重複なし)</w:t>
      </w:r>
    </w:p>
    <w:p>
      <w:r>
        <w:t>[59] あやかしの力＋</w:t>
      </w:r>
    </w:p>
    <w:p>
      <w:r>
        <w:t>[60] 毎秒のスタミナ減少量が30％減少 (装備等の効果は重複なし) 通常攻撃時、自身の必殺ゲージX％増加 (Xは自身を除く自軍フィールド上の魔女系の人数×2)</w:t>
      </w:r>
    </w:p>
    <w:p>
      <w:r>
        <w:t>[61] 私服画像</w:t>
      </w:r>
    </w:p>
    <w:p>
      <w:r>
        <w:t>[62] 強化画像</w:t>
      </w:r>
    </w:p>
    <w:p>
      <w:r>
        <w:t>[63] ゲームにおいて †</w:t>
      </w:r>
    </w:p>
    <w:p>
      <w:r>
        <w:t>[64] 単体に対して山のようにデバフや状態異常を叩き込むデバッファー。 呪縛付与、攻撃・防御・速度・回避と複数種類のデバフを与える事で無力化できる。 レイドではBreak点灯やダメージ増減効果にもなるので単体レイドボス戦のサポーターとしても優秀。</w:t>
      </w:r>
    </w:p>
    <w:p>
      <w:r>
        <w:t>[65] 単独でレイドボスの軽減率ダウン80％まで到達できるが、100％まで狙う場合は意外と相棒のチョイスが難しい。 一応、 八爪妖蠱ハツネ がフィールド回避ダウン20を持つため、Wハツネで可能ではある。</w:t>
      </w:r>
    </w:p>
    <w:p>
      <w:r>
        <w:t>[66] 素の必殺充填は低いが、必殺技を覚醒していれば2回目以降は少ない通常攻撃で必殺技を使用できる。 必殺充填を上限まで覚醒する前に、必殺充填15％のキャラと同等の必殺回転効率に達するほど。 また、固有効果の覚醒を行うと魔女陣営キャラクターが盤面にいるだけで必殺充填がさらに強化される。 1人いるだけでも必殺技を使うのに必要な攻撃回数が減る可能性が高いので、無理して編成を魔女に染めなくても実用的。</w:t>
      </w:r>
    </w:p>
    <w:p>
      <w:r>
        <w:t>[67] 固有効果に 仁王納豆 が内蔵されているため装備の自由度が高いのもメリット。 覚醒でLV5と同等になるためレイドで使うならば他の魔女の有無にかかわらず覚醒推奨。 装備枠が一つ空くため、初速を補う、回転率を上げる、スタンを伸ばすなど、敵や好みに合わせてステータスを調整できる。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敵対象のデバフや状態異常は恩恵が薄い</w:t>
      </w:r>
    </w:p>
    <w:p>
      <w:r>
        <w:t>[75] レイドバトル</w:t>
      </w:r>
    </w:p>
    <w:p>
      <w:r>
        <w:t>[76] 多種のデバフと確定BREAKランプでレイドに非常に噛み合う　(装備例は下記参照)</w:t>
      </w:r>
    </w:p>
    <w:p>
      <w:r>
        <w:t>[77] 殲滅戦</w:t>
      </w:r>
    </w:p>
    <w:p>
      <w:r>
        <w:t>[78] デバフ役は向いてない</w:t>
      </w:r>
    </w:p>
    <w:p>
      <w:r>
        <w:t>[79] Bユニバース</w:t>
      </w:r>
    </w:p>
    <w:p>
      <w:r>
        <w:t>[80] 攻撃ダウンや呪縛に需要はあれど単体となると活躍の場は限られる</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スタン発動率</w:t>
      </w:r>
    </w:p>
    <w:p>
      <w:r>
        <w:t>[95] 育成コスト</w:t>
      </w:r>
    </w:p>
    <w:p>
      <w:r>
        <w:t>[96] 12.5% 20回</w:t>
      </w:r>
    </w:p>
    <w:p>
      <w:r>
        <w:t>[97] 50% 20回</w:t>
      </w:r>
    </w:p>
    <w:p>
      <w:r>
        <w:t>[98] 備考</w:t>
      </w:r>
    </w:p>
    <w:p>
      <w:r>
        <w:t>[99] 内蔵なので、 のようなダブルてかる栗装備できる</w:t>
      </w:r>
    </w:p>
    <w:p>
      <w:r>
        <w:t>[100] ※26年4月更新</w:t>
      </w:r>
    </w:p>
    <w:p>
      <w:r>
        <w:t>[101] 別バージョン・関連キャラクター †</w:t>
      </w:r>
    </w:p>
    <w:p>
      <w:r>
        <w:t>[102] 女郎蜘蛛奏子 （母）</w:t>
      </w:r>
    </w:p>
    <w:p>
      <w:r>
        <w:t>[103] 八爪妖蠱ハツネ</w:t>
      </w:r>
    </w:p>
    <w:p>
      <w:r>
        <w:t>[104] 小ネタ †</w:t>
      </w:r>
    </w:p>
    <w:p>
      <w:r>
        <w:t>[105] アトラク=ナクアはもともと『アリスの館4・5・6』に収録されたゲームであり、それが後に単品作品として発売されたという経緯を持つ。 後日談というのはそのオフィシャルガイドに掲載された小説である。</w:t>
      </w:r>
    </w:p>
    <w:p>
      <w:r>
        <w:t>[106] 本作参戦に合わせて、上記の小説がアリスソフト公式ブログにて公開されている。 こちら から閲覧可能。</w:t>
      </w:r>
    </w:p>
    <w:p>
      <w:r>
        <w:t>[107] ゲーム本編のメインヒロインである深山奏子の娘であり、当該作品の主人公である比良坂初音とそっくり。 本作で 八爪妖蠱ハツネ と共演する、という形で「比良坂初音との共演」を果たす事となった。</w:t>
      </w:r>
    </w:p>
    <w:p>
      <w:r>
        <w:t>[108] 上記小説後の時系列のため、イベントシナリオ開始時点で一人暮らしを始め、奏子は祖父に任せている。</w:t>
      </w:r>
    </w:p>
    <w:p>
      <w:r>
        <w:t>[109] イベント中は変身ではなく左腕だけ変異している、という状態のため、左腕が変異した際は変身後のポーズかつ私服姿の立ち絵となっている。</w:t>
      </w:r>
    </w:p>
    <w:p>
      <w:r>
        <w:t>[110] イベント後は自分と出自が似ている魔女や地上神騎と交流などから自分の能力の制御方法や心構えを学ぶためにダイビートに参戦。 小説後日談では味方に慣れる人物が不在のまま覚醒したため、キャラエピソードでも似たような経緯のメンバーやハツネとの交流を経て成長する姿が見られる。</w:t>
      </w:r>
    </w:p>
    <w:p>
      <w:r>
        <w:t>[111] 純愛Hにてトキサダがチャージしないキャラクターは ランス の関係者らが前例として存在する。</w:t>
      </w:r>
    </w:p>
    <w:p>
      <w:r>
        <w:t>[112] 原作の初音との関連性</w:t>
      </w:r>
    </w:p>
    <w:p>
      <w:r>
        <w:t>[113] その正体は比良坂初音が残した卵から産まれた、初音の子。つまり本作中で分類するなら魔女というより幻魔に位置する存在である。 卵を奏子が引継ぎ、自分の娘として育てた。 そのため小説中で腕が変異するまでは自分が普通の人間と変わらない生活を送っており。本人も自分が人ならざる存在だと知らずに育った。 深山初音は「人として育てられ、人の心を持って育った怪物」といえる存在であり、「人のフリをして人間社会に溶け込みながら人の心を知る事になる怪物」である比良坂初音とは実の親子でありながら精神性が大きく異なっ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'コメント/女郎蜘蛛初音/' には、下位層のページがありません。</w:t>
      </w:r>
    </w:p>
    <w:p>
      <w:r>
        <w:t>[120] リチャージ25ついてることを前提にした感じはあるかなぁ。まぁ魔女4人なら+8で14.5だし -- [qq7ApP6tGKU] 2024-09-04 (水) 18:22:08</w:t>
      </w:r>
    </w:p>
    <w:p>
      <w:r>
        <w:t>[121] 必殺ゲージ増加のおかげで2回目以降は必殺充填10％のキャラと同等の回転率になりますね 必殺充填は覚醒である程度賄えますが納豆は覚醒では賄えないのでメリットが消えるというより装備の自由度が上がると考えたらよろしいかと -- [zpDSbxg2tYA] 2024-09-04 (水) 18:31:47</w:t>
      </w:r>
    </w:p>
    <w:p>
      <w:r>
        <w:t>[122] 覚醒必殺率フルとガッツつけたら14.6だし問題ないかな -- [xr/q2oTMXqw] 2024-09-04 (水) 19:02:44</w:t>
      </w:r>
    </w:p>
    <w:p>
      <w:r>
        <w:t>[123] 納豆必要なのに素の必殺充填が7.5のキャラが悲惨になるのでやめてください　笑 -- [OKxluEgWKm2] 2024-09-04 (水) 19:04:39</w:t>
      </w:r>
    </w:p>
    <w:p>
      <w:r>
        <w:t>[124] 後付けで盛れるのになぜそんな取り返しがつかないデメリットみたいな言い方を -- [2c3W7.wpGXY] 2024-09-04 (水) 19:10:48</w:t>
      </w:r>
    </w:p>
    <w:p>
      <w:r>
        <w:t>[125] て、よくよく見たら覚醒するとゲージ25%上昇か、スタン値も30%+覚醒17、レイドだと攻撃50％↓防御80％↓速度低下と納豆外せて必殺呪縛目的でのガッツ高回転よりはクリクリで97%運用のほうがいいのか？ -- [xr/q2oTMXqw] 2024-09-04 (水) 19:23:38</w:t>
      </w:r>
    </w:p>
    <w:p>
      <w:r>
        <w:t>[126] 充填量フル覚醒、Ｗ十姉妹にすれば、随伴魔女無しで4回行動&amp;8.6秒経過で必殺が撃てます。随伴魔女二人いて君枝の支援があれば3回行動&amp;6.6秒経過でOK。ヴリトラならキクリの支援あれば完封できますね。 -- [Oe1PRuCVwYk] 2024-09-28 (土) 13:21:31</w:t>
      </w:r>
    </w:p>
    <w:p>
      <w:r>
        <w:t>[127] ノーマルニル様スポット当たりそうで当たらないのがなぁ -- [xr/q2oTMXqw] 2024-09-04 (水) 20:45:41</w:t>
      </w:r>
    </w:p>
    <w:p>
      <w:r>
        <w:t>[128] ナリカ介護編成なら、確定でブレイク1つ上げられるキャラはそれだけで有能だね。 -- [WrJIKPihoZE] 2024-09-05 (木) 12:18:13</w:t>
      </w:r>
    </w:p>
    <w:p>
      <w:r>
        <w:t>[129] 原作ファンには申し訳ないんだがポーズがアナアサに見えてなんかシュール -- [FhLXJZRn1fM] 2024-09-05 (木) 09:19:30</w:t>
      </w:r>
    </w:p>
    <w:p>
      <w:r>
        <w:t>[130] 靴のサイズ気になるよね -- [Mb0ZV5iVKMc] 2024-09-06 (金) 08:23:04</w:t>
      </w:r>
    </w:p>
    <w:p>
      <w:r>
        <w:t>[131] 脚よりも私服のときにアカリと並ぶと首の太さが気になった　あと顔と比べて人間モードの左手小さくてかわいい -- [OKxluEgWKm2] 2024-09-06 (金) 08:27:06</w:t>
      </w:r>
    </w:p>
    <w:p>
      <w:r>
        <w:t>[132] たぶん遠近法、たぶん… -- [TdIwDhDYJao] 2024-09-07 (土) 23:28:18</w:t>
      </w:r>
    </w:p>
    <w:p>
      <w:r>
        <w:t>[133] 別勢力だけどバフ兼任できるウルザとかどうかな -- [4jMeE4KsMPY] 2024-09-06 (金) 18:05:30</w:t>
      </w:r>
    </w:p>
    <w:p>
      <w:r>
        <w:t>[134] クルちゃん？ -- [IXPqnZVWgKo] 2024-09-06 (金) 21:36:21</w:t>
      </w:r>
    </w:p>
    <w:p>
      <w:r>
        <w:t>[135] 真夏のマドカだと思う -- [OKxluEgWKm2] 2024-09-15 (日) 17:01:55</w:t>
      </w:r>
    </w:p>
    <w:p>
      <w:r>
        <w:t>[136] タイガージョーの修行に耐えれるとかつよいｗ -- [WVlcW8fsMm6] 2024-09-10 (火) 16:38:36</w:t>
      </w:r>
    </w:p>
    <w:p>
      <w:r>
        <w:t>[137] 母に対しても、言うべきことをしっかり言える強い子だった(奏子側のストーリー読んだ) -- [t5srwJE6mLs] 2024-09-16 (月) 13:01:58</w:t>
      </w:r>
    </w:p>
    <w:p>
      <w:r>
        <w:t>[138] 多分2年後だねえ… -- [tqK/8fFHlFE] 2024-09-17 (火) 15:01:17</w:t>
      </w:r>
    </w:p>
    <w:p>
      <w:r>
        <w:t>[139] ぬ～べ～的な手なのか -- [T2spOrWjiOc] 2024-09-26 (木) 06:14:35</w:t>
      </w:r>
    </w:p>
    <w:p>
      <w:r>
        <w:t>[140] 「どうしてダメなの？」て質問するの大好き -- [lk7h70gKPmc] 2024-12-28 (土) 11:21:49</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