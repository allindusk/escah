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エスカアメイズ・ファンタスマ</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名前</w:t>
      </w:r>
    </w:p>
    <w:p>
      <w:r>
        <w:t>[9] エスカアメイズ・ファンタスマ</w:t>
      </w:r>
    </w:p>
    <w:p>
      <w:r>
        <w:t>[10] 本名</w:t>
      </w:r>
    </w:p>
    <w:p>
      <w:r>
        <w:t>[11] 雪城エリー</w:t>
      </w:r>
    </w:p>
    <w:p>
      <w:r>
        <w:t>[12] レアリティ</w:t>
      </w:r>
    </w:p>
    <w:p>
      <w:r>
        <w:t>[13] 通常攻撃</w:t>
      </w:r>
    </w:p>
    <w:p>
      <w:r>
        <w:t>[14] 遠距離攻撃(魔法)</w:t>
      </w:r>
    </w:p>
    <w:p>
      <w:r>
        <w:t>[15] 所属勢力</w:t>
      </w:r>
    </w:p>
    <w:p>
      <w:r>
        <w:t>[16] 戦士(現界)</w:t>
      </w:r>
    </w:p>
    <w:p>
      <w:r>
        <w:t>[17] 特殊属性</w:t>
      </w:r>
    </w:p>
    <w:p>
      <w:r>
        <w:t>[18] 超昂 アルカナ</w:t>
      </w:r>
    </w:p>
    <w:p>
      <w:r>
        <w:t>[19] 伊ヶ崎綾香</w:t>
      </w:r>
    </w:p>
    <w:p>
      <w:r>
        <w:t>[20] イラスト</w:t>
      </w:r>
    </w:p>
    <w:p>
      <w:r>
        <w:t>[21] 藤島製１号</w:t>
      </w:r>
    </w:p>
    <w:p>
      <w:r>
        <w:t>[22] SDキャラ</w:t>
      </w:r>
    </w:p>
    <w:p>
      <w:r>
        <w:t>[23] フレーバーテキスト</w:t>
      </w:r>
    </w:p>
    <w:p>
      <w:r>
        <w:t>[24] 「誘う夢は紫幻の霧影！ エスカアメイズ・ファンタスマ！ 悪の現場に、ただいま参上っ♪」 幾つもの怪物を産み落とした魔獣の母「エキドナ」。 その危険な魔力因子を制御することで超昂変身に成功した。 三条となった鞭、パルシオンは意志を持つように舞い 敵を逃がさず絡めとる。 通常変身時より魔力因子の影響を強く受けている。</w:t>
      </w:r>
    </w:p>
    <w:p>
      <w:r>
        <w:t>[25] 入手方法</w:t>
      </w:r>
    </w:p>
    <w:p>
      <w:r>
        <w:t>[26] 超昂フェスガチャ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ラバーズドリーム・エスカレーション</w:t>
      </w:r>
    </w:p>
    <w:p>
      <w:r>
        <w:t>[49] 敵全体に魔法2倍ダメージ 自軍全体に対して 個別に発生しているバフの効果時間を10秒延長 20秒間、個別のバフ効果が発生していない 対象の攻撃50％アップ 敵全体に対して、 個別に発生しているデバフの効果時間を10秒延長 20秒間、個別のデバフ効果が発生していない 対象の攻撃50％ダウン</w:t>
      </w:r>
    </w:p>
    <w:p>
      <w:r>
        <w:t>[50] ラバーズドリーム・エスカレーション+</w:t>
      </w:r>
    </w:p>
    <w:p>
      <w:r>
        <w:t>[51] 敵全体に魔法4倍ダメージ 自軍全体に対して 個別に発生しているバフの効果時間を10秒延長 20秒間、個別のバフ効果が発生していない 対象の攻防50％アップ 敵全体に対して、 個別に発生しているデバフの効果時間を10秒延長 20秒間、個別のデバフ効果が発生していない 対象の攻防50％ダウン</w:t>
      </w:r>
    </w:p>
    <w:p>
      <w:r>
        <w:t>[52] 固有効果</w:t>
      </w:r>
    </w:p>
    <w:p>
      <w:r>
        <w:t>[53] 名称</w:t>
      </w:r>
    </w:p>
    <w:p>
      <w:r>
        <w:t>[54] 効果</w:t>
      </w:r>
    </w:p>
    <w:p>
      <w:r>
        <w:t>[55] 5％の確率で、通常攻撃の代わりに 3秒間、敵フィールドの時間停止 (通常攻撃と同様に自身の必殺ゲージ増加)</w:t>
      </w:r>
    </w:p>
    <w:p>
      <w:r>
        <w:t>[56] 5％の確率で、通常攻撃の代わりに 5秒間、敵フィールドの時間停止 (通常攻撃と同様に自身の必殺ゲージ増加) 撤退時、5秒間、敵フィールドの時間停止</w:t>
      </w:r>
    </w:p>
    <w:p>
      <w:r>
        <w:t>[57] 強化画像</w:t>
      </w:r>
    </w:p>
    <w:p>
      <w:r>
        <w:t>[58] ゲームにおいて †</w:t>
      </w:r>
    </w:p>
    <w:p>
      <w:r>
        <w:t>[59] これまでフレーバー気味だった レジェンド バフや確率発動効果の価値まで引き上げるため、多くのキャラの強弱・編成順に影響を及ぼす。 このアメイズがいるとフィールド効果の価値が下がる、というわけではなくアメイズ自身の攻防バフ/デバフ効果を妨げないという点で異なる強みが生まれる。</w:t>
      </w:r>
    </w:p>
    <w:p>
      <w:r>
        <w:t>[60] バフ/デバフとはキャラにアイコンが付く攻撃、防御、命中、回避、速度、与ダメ、スタン抵抗率を上下する効果のこと※ゲーム内ヘルプ参照</w:t>
      </w:r>
    </w:p>
    <w:p>
      <w:r>
        <w:t>[61] フィールドにアイコンが付く効果は個別効果ではない。</w:t>
      </w:r>
    </w:p>
    <w:p>
      <w:r>
        <w:t>[62] キャラにアイコンが付かない効果はバフ/デバフではない※ エスカルビー・アステライズ の固有効果等</w:t>
      </w:r>
    </w:p>
    <w:p>
      <w:r>
        <w:t>[63] 30秒効果を70秒まで延長したければ効果が切れる前に必殺4回撃てれば良い。39秒49秒59秒を狙って撃たないといけないということはない</w:t>
      </w:r>
    </w:p>
    <w:p>
      <w:r>
        <w:t>[64] レイドバトルで30秒効果を11回延長できるとアメイズ退場後の後ろの編成まで効果が届く。(71.4秒×2編成)</w:t>
      </w:r>
    </w:p>
    <w:p>
      <w:r>
        <w:t>[65] この効果自体も次回必殺から延長の対象になる。</w:t>
      </w:r>
    </w:p>
    <w:p>
      <w:r>
        <w:t>[66] 攻防50%より弱い効果が先に付与されていると損になる。固有効果等で強制で付与されてしまうキャラもいるので編成や必殺順には注意が必要。 サポーター効果にもバフがあるのでよっしー＆カンナやアズエル等は引っかかる。</w:t>
      </w:r>
    </w:p>
    <w:p>
      <w:r>
        <w:t>[67] 固有効果の確率時間停止は入ったらラッキーぐらいの効果だが、覚醒後の撤退時効果は任意タイミングで止められるので使い勝手が良い。 高難度クエスト等でトライ&amp;エラーを繰り返せば確率発動→撤退で10秒続けて止めることも可能。</w:t>
      </w:r>
    </w:p>
    <w:p>
      <w:r>
        <w:t>[68] 殲滅戦では時間停止はデメリットになる。覚醒で発動時間を伸ばすとスコアが下がるので覚醒する前によく考えよう。</w:t>
      </w:r>
    </w:p>
    <w:p>
      <w:r>
        <w:t>[69] ファンタスマの必殺技による攻撃力バフを求める場合はミスティカルの固有覚醒を控えた方がいい。 というのもミスティカルが戦闘開始時に全体にバフを掛けるのでファンタスマの必殺技の発動条件となる「個別に発生しているバフの効果を受けていない」に抵触してしまう。</w:t>
      </w:r>
    </w:p>
    <w:p>
      <w:r>
        <w:t>[70] ただしミスティカル側のバフも速度30%回避50%とかなり高性能、かつ超昂エスカチーム編成の場合は エスカサファイア・ムーンライズ が攻撃力100%上昇のバフも付与するので この２つをファンタスマで延長し続ける分には防御バフがかからない事以外にはデメリットがなく、その防御バフもレイドならミスティカルの回避バフが代替する。 工夫次第でどうとでもなるのでミスティカルを固有覚醒してしまった！となっても慌てる必要はないだろう。</w:t>
      </w:r>
    </w:p>
    <w:p>
      <w:r>
        <w:t>[71] 実装時点で最大効果量の個別バフ/デバフを付与できる汎用キャラの抜粋</w:t>
      </w:r>
    </w:p>
    <w:p>
      <w:r>
        <w:t>[72] 実装時点で最大効果量の個別バフ/デバフを付与できる汎用キャラの抜粋 ・同効果量は最新キャラ</w:t>
      </w:r>
    </w:p>
    <w:p>
      <w:r>
        <w:t>[73] 種類</w:t>
      </w:r>
    </w:p>
    <w:p>
      <w:r>
        <w:t>[74] 攻撃</w:t>
      </w:r>
    </w:p>
    <w:p>
      <w:r>
        <w:t>[75] 防御</w:t>
      </w:r>
    </w:p>
    <w:p>
      <w:r>
        <w:t>[76] 命中</w:t>
      </w:r>
    </w:p>
    <w:p>
      <w:r>
        <w:t>[77] 回避</w:t>
      </w:r>
    </w:p>
    <w:p>
      <w:r>
        <w:t>[78] 速度</w:t>
      </w:r>
    </w:p>
    <w:p>
      <w:r>
        <w:t>[79] 与ダメ</w:t>
      </w:r>
    </w:p>
    <w:p>
      <w:r>
        <w:t>[80] スタン抵抗率</w:t>
      </w:r>
    </w:p>
    <w:p>
      <w:r>
        <w:t>[81] バフ</w:t>
      </w:r>
    </w:p>
    <w:p>
      <w:r>
        <w:t>[82] 無効持ち多数</w:t>
      </w:r>
    </w:p>
    <w:p>
      <w:r>
        <w:t>[83] デバフ</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バフ延長が極めて強力。条件付き攻防バフデバフ全体必殺も汎用性が高く、 エスカトパーズ・ミスティカル とのシナジーも強力</w:t>
      </w:r>
    </w:p>
    <w:p>
      <w:r>
        <w:t>[91] レイドバトル</w:t>
      </w:r>
    </w:p>
    <w:p>
      <w:r>
        <w:t>[92] 殲滅戦</w:t>
      </w:r>
    </w:p>
    <w:p>
      <w:r>
        <w:t>[93] Bユニバース</w:t>
      </w:r>
    </w:p>
    <w:p>
      <w:r>
        <w:t>[94] 適性の評価指標</w:t>
      </w:r>
    </w:p>
    <w:p>
      <w:r>
        <w:t>[95]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[96] レイド</w:t>
      </w:r>
    </w:p>
    <w:p>
      <w:r>
        <w:t>[97] おすすめ装備一例</w:t>
      </w:r>
    </w:p>
    <w:p>
      <w:r>
        <w:t>[98] メイン装備</w:t>
      </w:r>
    </w:p>
    <w:p>
      <w:r>
        <w:t>[99] サブ装備</w:t>
      </w:r>
    </w:p>
    <w:p>
      <w:r>
        <w:t>[100] あると嬉しい逸品</w:t>
      </w:r>
    </w:p>
    <w:p>
      <w:r>
        <w:t>[101] 育成目標</w:t>
      </w:r>
    </w:p>
    <w:p>
      <w:r>
        <w:t>[102] 限界突破</w:t>
      </w:r>
    </w:p>
    <w:p>
      <w:r>
        <w:t>[103] 必殺覚醒</w:t>
      </w:r>
    </w:p>
    <w:p>
      <w:r>
        <w:t>[104] 固有覚醒</w:t>
      </w:r>
    </w:p>
    <w:p>
      <w:r>
        <w:t>[105] 行動速度</w:t>
      </w:r>
    </w:p>
    <w:p>
      <w:r>
        <w:t>[106] 必殺充填</w:t>
      </w:r>
    </w:p>
    <w:p>
      <w:r>
        <w:t>[107] スタン発動率</w:t>
      </w:r>
    </w:p>
    <w:p>
      <w:r>
        <w:t>[108] 育成コスト</w:t>
      </w:r>
    </w:p>
    <w:p>
      <w:r>
        <w:t>[109] 15% 17回</w:t>
      </w:r>
    </w:p>
    <w:p>
      <w:r>
        <w:t>[110] 50% 20回</w:t>
      </w:r>
    </w:p>
    <w:p>
      <w:r>
        <w:t>[111] 備考</w:t>
      </w:r>
    </w:p>
    <w:p>
      <w:r>
        <w:t>[112] 発動1回きりの代わりに強力なバフデバフの延長や、 バフデバフは強いが本人はスコアを出せないキャラなどを早期に撤退させて効果だけ延長など、 編成の考え方そのものが変わる</w:t>
      </w:r>
    </w:p>
    <w:p>
      <w:r>
        <w:t>[113] ※26年4月更新</w:t>
      </w:r>
    </w:p>
    <w:p>
      <w:r>
        <w:t>[114] 別バージョン †</w:t>
      </w:r>
    </w:p>
    <w:p>
      <w:r>
        <w:t>[115] エスカ・アメイズ</w:t>
      </w:r>
    </w:p>
    <w:p>
      <w:r>
        <w:t>[116] バレンタインエスカ・アメイズ</w:t>
      </w:r>
    </w:p>
    <w:p>
      <w:r>
        <w:t>[117] ブライドエスカ・アメイズ</w:t>
      </w:r>
    </w:p>
    <w:p>
      <w:r>
        <w:t>[118] エスカアメイズ・ファンタスマ</w:t>
      </w:r>
    </w:p>
    <w:p>
      <w:r>
        <w:t>[119] 正月エスカ・アメイズ</w:t>
      </w:r>
    </w:p>
    <w:p>
      <w:r>
        <w:t>[120] 小ネタ †</w:t>
      </w:r>
    </w:p>
    <w:p>
      <w:r>
        <w:t>[121] エリーは第一部終盤でエキドナの魔女因子の強化に失敗し、メドゥーサの魔女因子ともども使用不能に陥るという事態になっていた。 そんな彼女がイベント「愛の瞳　守護の槍」劇中でエキドナの魔女因子の制御に成功したことで変身可能になった姿。</w:t>
      </w:r>
    </w:p>
    <w:p>
      <w:r>
        <w:t>[122] 過剰に発生したエナジーをADDDでD2エナジーに変換して暴走を収める、という手法は エスカレイヤー・リバース や ハルカ・リバース で実行されており、ファンタスマでもそれを行えるようにすることでエキドナの暴走を止めているものと推察される。</w:t>
      </w:r>
    </w:p>
    <w:p>
      <w:r>
        <w:t>[123] エスカサファイア・ムーンライズ もそうだが、エスカチームの超昂変身は全員戦士族を維持したまま、という状態の模様。</w:t>
      </w:r>
    </w:p>
    <w:p>
      <w:r>
        <w:t>[124] これによりエスカチームで超昂変身が未実装なのは あと1人 となったが、4thアニバーサリー記念のログイン時に発生するミニシナリオにて思いっきりネタにされている。</w:t>
      </w:r>
    </w:p>
    <w:p>
      <w:r>
        <w:t>[125] 公式ツイッターの紹介 †</w:t>
      </w:r>
    </w:p>
    <w:p>
      <w:r>
        <w:t>[126] キャラ紹介</w:t>
      </w:r>
    </w:p>
    <w:p>
      <w:r>
        <w:t>[127] コメントフォーム †</w:t>
      </w:r>
    </w:p>
    <w:p>
      <w:r>
        <w:t>[128] クリックで過去ログ一覧を開く</w:t>
      </w:r>
    </w:p>
    <w:p>
      <w:r>
        <w:t>[129] 末尾の番号が若いほど、古いログになります。</w:t>
      </w:r>
    </w:p>
    <w:p>
      <w:r>
        <w:t>[130] 'コメント/エスカアメイズ・ファンタスマ/' には、下位層のページがありません。</w:t>
      </w:r>
    </w:p>
    <w:p>
      <w:r>
        <w:t>[131] キャラアイコンに表示されるバフのことだね -- [xlzpAnkyUic] 2024-11-13 (水) 22:40:36</w:t>
      </w:r>
    </w:p>
    <w:p>
      <w:r>
        <w:t>[132] やっと強いアメイズが実装されて嬉しい エロコマさんへ捧げるのが捗るぜ -- [PjBaCWklmyE] 2024-11-14 (木) 00:48:00</w:t>
      </w:r>
    </w:p>
    <w:p>
      <w:r>
        <w:t>[133] 延長あるから最大10秒じゃないか -- [FXT43bt42Vw] 2024-11-14 (木) 10:16:38</w:t>
      </w:r>
    </w:p>
    <w:p>
      <w:r>
        <w:t>[134] ガチ延長だからアステライズは優先1で落としてアメイズを優先1～2まで続投したら DENAI枠終了までずっと防デバフ維持されてた、確率とは言え時間停止もあるからデバフの持ちはかなり良くなる 防御デバフ要員総リストラやね、最悪アステライズが落ちる可能性もちらっと見えてくるレベル -- [6Ldkogx9PRs] 2024-11-15 (金) 15:09:25</w:t>
      </w:r>
    </w:p>
    <w:p>
      <w:r>
        <w:t>[135] 超キリエルとアメイズを交代、残り-50役（夏マドカ？）と必殺18倍超のアタッカーと交代って感じになるのかな -- [XPbY3lPcj.A] 2024-11-15 (金) 22:15:48</w:t>
      </w:r>
    </w:p>
    <w:p>
      <w:r>
        <w:t>[136] いや10秒だよ、入れ替え考えると優先2DENAIアメイズは運ゲーじゃなく無理ゲーでしょ。消費増えるけど優先1アステ優先2アメイズの両方ジッポ付けるくらいが落とし所じゃないの。 -- [MybfsgIucRw] 2024-11-16 (土) 14:11:55</w:t>
      </w:r>
    </w:p>
    <w:p>
      <w:r>
        <w:t>[137] 寝室の絵見たけどヤバいなもう引くことは無いかな 他で指摘されてる立ち絵の鼻も何で変なとこ線太くしちゃったのか -- [w1Wh/rXt6k6] 2024-11-16 (土) 19:30:11</w:t>
      </w:r>
    </w:p>
    <w:p>
      <w:r>
        <w:t>[138] これ、ラフに色塗ったチェック用みたいな段階だよね。 ここから線画と彩色やるのが間に合わなかったのか、絵師さんの体調悪かったのか… 心配。 -- [vyL2FNVSFJw] 2024-11-16 (土) 20:54:23</w:t>
      </w:r>
    </w:p>
    <w:p>
      <w:r>
        <w:t>[139] それな -- [..ll0RaL7bA] 2024-11-14 (木) 15:11:35</w:t>
      </w:r>
    </w:p>
    <w:p>
      <w:r>
        <w:t>[140] 編成的にメジャーになってきたら　アステ・ムーンライズ・鼻・アルゴル…　みたいな略称になってたら面白いとごく個人的に思ってる -- [J4XIy2cNuXI] 2024-11-23 (土) 07:04:23</w:t>
      </w:r>
    </w:p>
    <w:p>
      <w:r>
        <w:t>[141] ガチャを引いたらRが隣に並んで、比べると劣化してると言われても仕方ない -- [SfT32nvHBb2] 2024-11-15 (金) 02:52:03</w:t>
      </w:r>
    </w:p>
    <w:p>
      <w:r>
        <w:t>[142] かつて出てしまったぶっ壊れキャラ二人をアリスソフトが考えに考えて倒しに来た印象　笑　アステは強いけどデバフ短いから後続に残せないし、18倍アタッカーほどの火力はない。ナリカは万能便利だけど火力面は18倍や超ニルほど尖ってない。優先のフルジッポPTに入れるかというと微妙、みたいになってきた -- [.L6uu7FoW3U] 2024-11-15 (金) 22:54:59</w:t>
      </w:r>
    </w:p>
    <w:p>
      <w:r>
        <w:t>[143] そんなにハードル高いのかなぁ。サポーターを二人解禁するだけなんですけどね。寝室目的で蕾を温存したくてハニーキング以外に取りたくない人多い感じ？ -- [.L6uu7FoW3U] 2024-11-15 (金) 23:36:22</w:t>
      </w:r>
    </w:p>
    <w:p>
      <w:r>
        <w:t>[144] 目的の1人以外全部手動撤退する手間かけて得られるのが1回あたりジッポ1個の消費削減。しかも1ミスで吹き飛ぶ。蕾とかのリソースのハードルより、ひたすらにめんどくさいって精神的ハードルの方が高い。 -- [sbiC1Kk/sLQ] 2024-11-15 (金) 23:55:43</w:t>
      </w:r>
    </w:p>
    <w:p>
      <w:r>
        <w:t>[145] ユキタカと、アクティブサポーターのハツネも使うのでジッポ４消費削減です。ジッポ消費１で最大戦力の５人PTを144秒戦わせるのがフルジッポPTです。”超ナリカ介護構成”が最新戦法だったのですが、今後は”超アメイズ全力介護構成”や”フルジッポ構成”などもレイドページに普通に記載される時代が来るかもしれませんね -- [.L6uu7FoW3U] 2024-11-16 (土) 02:23:06</w:t>
      </w:r>
    </w:p>
    <w:p>
      <w:r>
        <w:t>[146] 自己満足でしかないランキングにそこまでするのは物好きだよ なんかしら報酬でもあればやるやつ増えるだろうけど -- [5WHFcc3.eXE] 2024-11-16 (土) 12:55:45</w:t>
      </w:r>
    </w:p>
    <w:p>
      <w:r>
        <w:t>[147] ランキングは頑張ってないが128戦でスコア100億達成までは頑張るよ そこからは最大スコア狙いのジッポx12～15かな、1編成だけ発動でフルジッポって表現おかしくない？方言？ -- [S5/es2k6yYc] 2024-11-16 (土) 13:51:02</w:t>
      </w:r>
    </w:p>
    <w:p>
      <w:r>
        <w:t>[148] 回避ダウンの方は白色スカーフを持たせればＯＫ -- [.L6uu7FoW3U] 2024-11-16 (土) 00:44:42</w:t>
      </w:r>
    </w:p>
    <w:p>
      <w:r>
        <w:t>[149] 優先１にブライドライカ入れて45秒攻防60%ダウン、優先２でこの子かサポーター系キャラに白色のスカーフを持たせて20秒回避40ダウン。これを引き延ばして維持できれば何とかなりそう。 -- [.L6uu7FoW3U] 2024-11-16 (土) 00:48:56</w:t>
      </w:r>
    </w:p>
    <w:p>
      <w:r>
        <w:t>[150] スカーフは考えたけど優先2を全員ジッポにするならサポーターといえどスカーフはもったいないかなって思って書かなかったんだよね。けど優先1の編成自由度上がるほうがいいのかな -- [6qEfFMLh7qI] 2024-11-16 (土) 01:09:11</w:t>
      </w:r>
    </w:p>
    <w:p>
      <w:r>
        <w:t>[151] 確かにできれば使いたくないですが特効次第や各自の編成によるのかも。今後新規で実装されるかもしれない回避ダウン系のサポーターや、長めの回避ダウン持ちアタッカーなどの実装が楽しみですね -- [.L6uu7FoW3U] 2024-11-16 (土) 01:18:03</w:t>
      </w:r>
    </w:p>
    <w:p>
      <w:r>
        <w:t>[152] あとは撤退時固有や出撃時固有が今一つ活かしきれない場面もあったけど、今後の新キャラはそちらの能力も重要になるかもしれないですね -- [.L6uu7FoW3U] 2024-11-16 (土) 02:08:23</w:t>
      </w:r>
    </w:p>
    <w:p>
      <w:r>
        <w:t>[153] 敵全体デバフって個別のデバフになるの？ -- [FXT43bt42Vw] 2024-11-16 (土) 04:11:33</w:t>
      </w:r>
    </w:p>
    <w:p>
      <w:r>
        <w:t>[154] フィールド系バフデバフ、キャラにかかるバフデバフ（自己バフでも全体バフでも同じ）、時間制限のない特殊バフの三種類があります。敵全体デバフはそれぞれのキャラにかかる個別デバフになります。 -- [.L6uu7FoW3U] 2024-11-16 (土) 08:03:14</w:t>
      </w:r>
    </w:p>
    <w:p>
      <w:r>
        <w:t>[155] 敵全体も味方全体も個別のバフデバフが全員に付与されるという扱いで延長できる。フィールドは延長できない。あと継続回復とかヘイトアップはバフじゃないので延長できない。 -- [6qEfFMLh7qI] 2024-11-16 (土) 08:04:40</w:t>
      </w:r>
    </w:p>
    <w:p>
      <w:r>
        <w:t>[156] ありがとう。じゃあアメイズより後ろにはデバッファーはいらなくなるかもって事かな -- [FXT43bt42Vw] 2024-11-16 (土) 09:49:02</w:t>
      </w:r>
    </w:p>
    <w:p>
      <w:r>
        <w:t>[157] これてフィールドバフも延長できるの？ -- [6mH2ONanEJg] 2024-11-16 (土) 09:53:17</w:t>
      </w:r>
    </w:p>
    <w:p>
      <w:r>
        <w:t>[158] 上にも書いたけどフィールドのバフデバフは延長できない。 -- [6qEfFMLh7qI] 2024-11-16 (土) 10:17:52</w:t>
      </w:r>
    </w:p>
    <w:p>
      <w:r>
        <w:t>[159] あと10億超えててもオート勢とかもいるんよね -- [S5/es2k6yYc] 2024-11-16 (土) 11:32:50</w:t>
      </w:r>
    </w:p>
    <w:p>
      <w:r>
        <w:t>[160] 多麺編成スキップする自分が大体トータルスコア1000位前後だけど。基本最速オート必殺演出無で撤退だけ手動だなあ。 -- [z5jGDB2W/Vs] 2024-11-16 (土) 12:09:04</w:t>
      </w:r>
    </w:p>
    <w:p>
      <w:r>
        <w:t>[161] 10億こえてるけど完全オートスキップ勢だね結構いると思う 多麺すら組んでないもん -- [5WHFcc3.eXE] 2024-11-16 (土) 13:02:21</w:t>
      </w:r>
    </w:p>
    <w:p>
      <w:r>
        <w:t>[162] 若干、変な所に枝はえちゃってて申し訳ない、レイドのランキング頑張ってる人がこのゲーム支えてるから増えて欲しいなと自分も思ってる。 ただ、AUTO勢と多麺編成、手動等の違いはリアルマネーやゲーム資産等でもなく、手間暇なんだってのがハードルの高さを感じさせる。 -- [P3xB.U5dx52] 2024-11-16 (土) 15:41:40</w:t>
      </w:r>
    </w:p>
    <w:p>
      <w:r>
        <w:t>[163] フルオートかつ麺・DENAI未使用でレイド全般での順位中央値が400位くらいだな。一戦での与ダメがそれ程でもなくても、原液飲みまくって回数で勝負って手もある（自分は毎回140回くらいだが）。 -- [5PwKbS3Q6zs] 2024-11-16 (土) 16:40:51</w:t>
      </w:r>
    </w:p>
    <w:p>
      <w:r>
        <w:t>[164] 超ナリカを例えばファンタスマ＋制服ニャンコ→ファンタスマ＋ムーンライズ→正月ノノノ＋バビロニアとリレーすると最終的に攻100防50命80避30速30与50バフに継ダメ1か -- [Gxe7mYUxnNI] 2024-11-16 (土) 03:00:19</w:t>
      </w:r>
    </w:p>
    <w:p>
      <w:r>
        <w:t>[165] コンスタントに7000万は厳しいか。それでも6000万くらいなら割と行けるのね -- [f73zse/nf2I] 2024-11-16 (土) 19:00:48</w:t>
      </w:r>
    </w:p>
    <w:p>
      <w:r>
        <w:t>[166] ※効果には個人差があります※ -- [f73zse/nf2I] 2024-11-17 (日) 11:04:29</w:t>
      </w:r>
    </w:p>
    <w:p>
      <w:r>
        <w:t>[167] 超ナリカの登場で介護要員の価値が上がったけど、それと同様の事が起きてる。超昂スバルみたいな短時間だけど強力な効果を持っているキャラは再評価されると思うよ。 -- [f73zse/nf2I] 2024-11-17 (日) 12:08:32</w:t>
      </w:r>
    </w:p>
    <w:p>
      <w:r>
        <w:t>[168] 環境を定義するキャラだよね。戦闘・戦術・戦略でいうなら18倍アタッカーは戦闘レベルだけど、この子は戦術か戦略レベル。他のキャラの価値まで変えてしまう。 -- [.L6uu7FoW3U] 2024-11-17 (日) 16:07:10</w:t>
      </w:r>
    </w:p>
    <w:p>
      <w:r>
        <w:t>[169] 固有で出撃時～のバフとか時間が短すぎて弱っ！ってなっていたけど、ずっと引き延ばせるので効果量次第で価値が上がったし、軽減率下げるキャラが限られていたせいで編成も限られて１８倍アタッカーの出番がなかったけど、そちらの自由ができたのも大きい。超ナリカやアステルビーが強いのは変わらないけど、他の子たちでも編成組めるようになった -- [.L6uu7FoW3U] 2024-11-17 (日) 16:12:45</w:t>
      </w:r>
    </w:p>
    <w:p>
      <w:r>
        <w:t>[170] バランスチェンジャーとでも言うべき良性能だよね こいつの有無で評価激変するキャラが続出するけどこいついればあとはイラネってわけでもない -- [qOKuxv7q0Lc] 2024-11-17 (日) 23:27:44</w:t>
      </w:r>
    </w:p>
    <w:p>
      <w:r>
        <w:t>[171] 過去にもあったことだけど、今回もせっかくの強効果持ちなのに直後のレイドでは暴れないようにされてる。アステライズを外せる効果なのに現戦特効では外す意味がない。枠を増やしてもグナガン相手ではヒーラーで埋まる。優先7000万楽して叩きたい。 -- [m1w1NapFoAk] 2024-11-17 (日) 16:58:39</w:t>
      </w:r>
    </w:p>
    <w:p>
      <w:r>
        <w:t>[172] 優先1で積んだデバフを優先2のアメイズで受けて延長してDENAIまで持っていく、はまあアリだと思うんだけど 優先1と2の切り替え～アメイズ必殺の所でどうしても10秒～20秒かかるからルビーのデバフは延長が間に合わないって話 -- [p8mo9W6O8HQ] 2024-11-19 (火) 19:23:10</w:t>
      </w:r>
    </w:p>
    <w:p>
      <w:r>
        <w:t>[173] 累積され続けてなかなかデバフがなかなか切れないって動画で見たような。優先1でバフデバフを詰んで延長させまくって優先2に渡す、だぞ -- [PGI6sOASZ5Y] 2024-11-20 (水) 00:03:20</w:t>
      </w:r>
    </w:p>
    <w:p>
      <w:r>
        <w:t>[174] 時間停止中でもデバフは切れますね。Bメインクエストの状態異常がそういう挙動をしているとか見かけた覚えはあります。 -- [sSQsYXqmjcA] 2024-11-19 (火) 11:14:51</w:t>
      </w:r>
    </w:p>
    <w:p>
      <w:r>
        <w:t>[175] なるほど失礼、わざわざサンクスです。ではあくまでも敵に殴られにくくなるくらいで捉えておいた方がよさそうだねぇ。 -- [PGI6sOASZ5Y] 2024-11-20 (水) 00:08:08</w:t>
      </w:r>
    </w:p>
    <w:p>
      <w:r>
        <w:t>[176] アルゴルとかの補助が必要とは言われてるね。 工夫なしに強いわけじゃないって事だろう -- [LBlIJ3oun3s] 2024-11-19 (火) 15:30:02</w:t>
      </w:r>
    </w:p>
    <w:p>
      <w:r>
        <w:t>[177] 補足としてすごーく細かい話なのですが、実は通常攻撃にも硬直キャンセルが有効です。例えば連撃0のコテツは速度25%バフ下で、6回行動して必殺を撃つのに10.8秒かかる計算ですが、通常攻撃の硬直キャンセルを2回入れれば10秒以内に6回行動して必殺を撃ち防御デバフを維持できます。（実際にコテツページで検証動画を出してます）。なので手動で硬直を入れれば充填18で5殴り1連撃だとしたら、ムーンの速度+25環境で9.6秒のところを9秒未満、フィーバー中の6殴り1連撃なら7.8秒を7秒以下にはできます。優先１で君枝を使う場合はFEVER中は5回行動で良いので5.5～6秒で必殺を撃てます。とはいえ、サポーターキャラでの硬直消しはともかく、アタッカーの手を止めてまですることかっていうのはありますし　笑　後続PTへのデバフとしては不十分かもしれないので、後続意識ならゲージ配布かノノノ、メグミ８０などの速度バフも必要ですね。 -- [.L6uu7FoW3U] 2024-11-20 (水) 03:23:18</w:t>
      </w:r>
    </w:p>
    <w:p>
      <w:r>
        <w:t>[178] アメイズをアタッカーにと考えない場合は覚醒は充填を優先でよさそうかな。防御デバフと撤退時時間停止を目的に必殺と固有を上げるよりは充填でガン回しした方がお得そう -- [PGI6sOASZ5Y] 2024-11-20 (水) 00:12:42</w:t>
      </w:r>
    </w:p>
    <w:p>
      <w:r>
        <w:t>[179] 装備品はタイガー納豆ガッツにお茶会セットでいいのかな ゲージは覚醒とサポで回せるだろうし -- [sod5V8APHeI] 2024-11-20 (水) 13:23:46</w:t>
      </w:r>
    </w:p>
    <w:p>
      <w:r>
        <w:t>[180] xのトッププレイヤー構成丸パクリでok -- [f73zse/nf2I] 2024-11-20 (水) 19:22:12</w:t>
      </w:r>
    </w:p>
    <w:p>
      <w:r>
        <w:t>[181] 他のキャラで効果の高いバフデバフに上書きしてそれを延長すればいいだけだから優先1でも全然問題ないよ -- [6qEfFMLh7qI] 2024-12-05 (木) 21:49:00</w:t>
      </w:r>
    </w:p>
    <w:p>
      <w:r>
        <w:t>[182] それを注意する時点で戦力足りてないか編成ミスな気もするが 優先1の前の麺組が揃った時に一時停止してメンツ見て、後ろに残る必殺打たないようにすればいいんじゃない 面倒だけど待つよりはいい -- [0DKtXM5IAzw] 2024-12-05 (木) 22:22:05</w:t>
      </w:r>
    </w:p>
    <w:p>
      <w:r>
        <w:t>[183] 麺から有用な効果を引き継げる可能性でもある -- [Gxe7mYUxnNI] 2024-12-05 (木) 23:06:57</w:t>
      </w:r>
    </w:p>
    <w:p>
      <w:r>
        <w:t>[184] 回復はバフじゃないんですね（いまさら...）キャラ対象の継続回復のヒーラーと一緒に使えばヒーラーの枠も圧縮できて神では、と思ったけど、そんな甘い話はなかった -- [vJn5fWqONZM] 2024-12-11 (水) 12:31:37</w:t>
      </w:r>
    </w:p>
    <w:p>
      <w:r>
        <w:t>[185] アステライズが必殺打ってから× ファンタスマが必殺打ってから〇 -- [H0puN28ROp2] 2025-01-19 (日) 11:30:03</w:t>
      </w:r>
    </w:p>
    <w:p>
      <w:r>
        <w:t>[186] その認識であってるけど、二つ上の木で似たような事書いてないか？ -- [TP9pktNp6ak] 2025-01-19 (日) 16:00:39</w:t>
      </w:r>
    </w:p>
    <w:p>
      <w:r>
        <w:t>[187] ←板を利用する前にルールを必ずお読みください。</w:t>
      </w:r>
    </w:p>
    <w:p>
      <w:r>
        <w:t>[188] ルールについて †</w:t>
      </w:r>
    </w:p>
    <w:p>
      <w:r>
        <w:t>[189]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[190] 個人サイトなどリンクを無断に貼ることを禁止しているサイトのURLは掲載しないでください。</w:t>
      </w:r>
    </w:p>
    <w:p>
      <w:r>
        <w:t>[191] ルール違反投稿について †</w:t>
      </w:r>
    </w:p>
    <w:p>
      <w:r>
        <w:t>[192] 以下は荒れる原因となるので投稿自体を禁止とさせていただきます。</w:t>
      </w:r>
    </w:p>
    <w:p>
      <w:r>
        <w:t>[193]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[194] 他者とは、当wikiを利用している人、公式運営、絵師、声優、現実に存在する個人、ツイッター民といったグループも含まれます。</w:t>
      </w:r>
    </w:p>
    <w:p>
      <w:r>
        <w:t>[195]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[197] 喧嘩腰な書き込みとは、「～しろよ、～やれよ。等の強い命令口調」「汚い言葉を使う」「見下す態度をとる」「挑発する」を指します。</w:t>
      </w:r>
    </w:p>
    <w:p>
      <w:r>
        <w:t>[198]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[199] 他者のゲーム内ネーム、UIDを公開する晒し行為</w:t>
      </w:r>
    </w:p>
    <w:p>
      <w:r>
        <w:t>[200] ただし、本作の攻略の助けとなる情報、動画の紹介は認めます。</w:t>
      </w:r>
    </w:p>
    <w:p>
      <w:r>
        <w:t>[201] 他アプリを引き合いに出すこと</w:t>
      </w:r>
    </w:p>
    <w:p>
      <w:r>
        <w:t>[202] 複数の板へのマルチポスト行為</w:t>
      </w:r>
    </w:p>
    <w:p>
      <w:r>
        <w:t>[203] 意味を成していない文字列の羅列による書き込み</w:t>
      </w:r>
    </w:p>
    <w:p>
      <w:r>
        <w:t>[204] 不正行為、バグ悪用に関する書き込み</w:t>
      </w:r>
    </w:p>
    <w:p>
      <w:r>
        <w:t>[205] ルール違反投稿は無視することが一番 です。相手の挑発に乗ったり、反論することがさらなる荒れに繋がります。</w:t>
      </w:r>
    </w:p>
    <w:p>
      <w:r>
        <w:t>[206] ※以上で示したルールのうち「誹謗中傷」とは、 客観的な根拠なくそしり貶すこと を指します。批判的な文をいっしょくたに「誹謗中傷」と判断するのは誤りですので、注意してください。</w:t>
      </w:r>
    </w:p>
    <w:p>
      <w:r>
        <w:t>[207] 書き込みログの改変、削除について †</w:t>
      </w:r>
    </w:p>
    <w:p>
      <w:r>
        <w:t>[208] ただし、誤字・脱字・文字色の修正は認めます。(他者による善意の修正も認めます)</w:t>
      </w:r>
    </w:p>
    <w:p>
      <w:r>
        <w:t>[209]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[210] ルール違反投稿のコメントアウトについて †</w:t>
      </w:r>
    </w:p>
    <w:p>
      <w:r>
        <w:t>[211]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[212] CO報告掲示板 に報告なくコメントアウトした投稿は復旧対象となり、コメントアウトした人物は処罰対象とさせていただきます。</w:t>
      </w:r>
    </w:p>
    <w:p>
      <w:r>
        <w:t>[213] ルール違反投稿でないものを CO報告掲示板 に何度も報告する方は、独善的であると判断し、書き込み規制・編集規制を行わせていただきます。</w:t>
      </w:r>
    </w:p>
    <w:p>
      <w:r>
        <w:t>[214] CO報告掲示板 において、ルール違反とはいえない報告は管理人の判断で復旧することがあります。</w:t>
      </w:r>
    </w:p>
    <w:p>
      <w:r>
        <w:t>[215]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[216] ルール違反ではないが「不愉快」な書き込みについて †</w:t>
      </w:r>
    </w:p>
    <w:p>
      <w:r>
        <w:t>[217]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[218] 煽りは違反対象にならないの？ †</w:t>
      </w:r>
    </w:p>
    <w:p>
      <w:r>
        <w:t>[219] 煽りは人によって、煽りと思う・思わないの差が大きいので、違反とはしていません。煽りだと思ったら NGID機能 を使ってコメントを不可視にしてください。</w:t>
      </w:r>
    </w:p>
    <w:p>
      <w:r>
        <w:t>[220] 愚痴は違反対象にならないの？ †</w:t>
      </w:r>
    </w:p>
    <w:p>
      <w:r>
        <w:t>[221]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[222] ルール違反投稿であるかどうか判断に迷った時は？ †</w:t>
      </w:r>
    </w:p>
    <w:p>
      <w:r>
        <w:t>[223]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[224] 違反投稿を繰り返す行為に対する処罰 †</w:t>
      </w:r>
    </w:p>
    <w:p>
      <w:r>
        <w:t>[225] 違反投稿を何度も繰り返したり、特に悪質な投稿に対しては、 管理人の判断で、「アクセス禁止」「投稿規制」といった処罰を行うことがあります。</w:t>
      </w:r>
    </w:p>
    <w:p>
      <w:r>
        <w:t>[226]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