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閃忍ツルコ</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閃忍ツルコ</w:t>
      </w:r>
    </w:p>
    <w:p>
      <w:r>
        <w:t>[12] 本名</w:t>
      </w:r>
    </w:p>
    <w:p>
      <w:r>
        <w:t>[13] 春馬鶴子</w:t>
      </w:r>
    </w:p>
    <w:p>
      <w:r>
        <w:t>[14] レアリティ</w:t>
      </w:r>
    </w:p>
    <w:p>
      <w:r>
        <w:t>[15] 通常攻撃</w:t>
      </w:r>
    </w:p>
    <w:p>
      <w:r>
        <w:t>[16] 近距離攻撃(物理)</w:t>
      </w:r>
    </w:p>
    <w:p>
      <w:r>
        <w:t>[17] 所属勢力</w:t>
      </w:r>
    </w:p>
    <w:p>
      <w:r>
        <w:t>[18] 閃忍(想破)</w:t>
      </w:r>
    </w:p>
    <w:p>
      <w:r>
        <w:t>[19] 西乃ころね → 成瀬未亜 (22/02/02～)</w:t>
      </w:r>
    </w:p>
    <w:p>
      <w:r>
        <w:t>[20] イラスト</w:t>
      </w:r>
    </w:p>
    <w:p>
      <w:r>
        <w:t>[21] 織音</w:t>
      </w:r>
    </w:p>
    <w:p>
      <w:r>
        <w:t>[22] SDキャラ</w:t>
      </w:r>
    </w:p>
    <w:p>
      <w:r>
        <w:t>[23] フレーバーテキスト</w:t>
      </w:r>
    </w:p>
    <w:p>
      <w:r>
        <w:t>[24] 「ん？ なに？ お祭り？ いいねいいね、行こう行こう！」 三度の飯より祭りが好きな元気娘。 人との距離感が近く、声が大きいので、とても騒がしい。 元気過ぎるあまり自分のことを女の子と意識していない。 閃忍としての修業はしっかりと乗り越えており、 任務で各地を巡る傍ら、地域のお祭りを後援している。</w:t>
      </w:r>
    </w:p>
    <w:p>
      <w:r>
        <w:t>[25] 入手方法</w:t>
      </w:r>
    </w:p>
    <w:p>
      <w:r>
        <w:t>[26] ・初期選択で獲得の3人の内の1人 ・スタンダードガチャ</w:t>
      </w:r>
    </w:p>
    <w:p>
      <w:r>
        <w:t>[27] 基本ステータス</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忍ばず忍法・鬼太鼓</w:t>
      </w:r>
    </w:p>
    <w:p>
      <w:r>
        <w:t>[49] 敵全体に物理2倍ダメージ スタン+50%</w:t>
      </w:r>
    </w:p>
    <w:p>
      <w:r>
        <w:t>[50] 忍ばず忍法・鬼太鼓+</w:t>
      </w:r>
    </w:p>
    <w:p>
      <w:r>
        <w:t>[51] 敵全体に物理4倍ダメージ スタン+50%</w:t>
      </w:r>
    </w:p>
    <w:p>
      <w:r>
        <w:t>[52] 固有効果</w:t>
      </w:r>
    </w:p>
    <w:p>
      <w:r>
        <w:t>[53] 名称</w:t>
      </w:r>
    </w:p>
    <w:p>
      <w:r>
        <w:t>[54] 効果</w:t>
      </w:r>
    </w:p>
    <w:p>
      <w:r>
        <w:t>[55] 戦の鼓動</w:t>
      </w:r>
    </w:p>
    <w:p>
      <w:r>
        <w:t>[56] 出撃完了時、30秒間 自身の速度20%アップ</w:t>
      </w:r>
    </w:p>
    <w:p>
      <w:r>
        <w:t>[57] 戦の鼓動+</w:t>
      </w:r>
    </w:p>
    <w:p>
      <w:r>
        <w:t>[58] 出撃完了時、30秒間 自身の速度30%アップ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うぁあ……頭領の手……エッチだよぉ。</w:t>
      </w:r>
    </w:p>
    <w:p>
      <w:r>
        <w:t>[78] レベルアップ2</w:t>
      </w:r>
    </w:p>
    <w:p>
      <w:r>
        <w:t>[79] はぁ……はぁ……ぁ、こんなの……初めて……っ</w:t>
      </w:r>
    </w:p>
    <w:p>
      <w:r>
        <w:t>[80] レベルアップ3</w:t>
      </w:r>
    </w:p>
    <w:p>
      <w:r>
        <w:t>[81] んんん！んっ！んっ！んう、んひぃ！イク！イク！イクうううう！</w:t>
      </w:r>
    </w:p>
    <w:p>
      <w:r>
        <w:t>[82] 捕縛</w:t>
      </w:r>
    </w:p>
    <w:p>
      <w:r>
        <w:t>[83] 戦闘開始1</w:t>
      </w:r>
    </w:p>
    <w:p>
      <w:r>
        <w:t>[84] 戦闘開始2</w:t>
      </w:r>
    </w:p>
    <w:p>
      <w:r>
        <w:t>[85] 戦闘参加1</w:t>
      </w:r>
    </w:p>
    <w:p>
      <w:r>
        <w:t>[86] 閃忍ツルコ！いっくぞぉー！</w:t>
      </w:r>
    </w:p>
    <w:p>
      <w:r>
        <w:t>[87] 戦闘参加2</w:t>
      </w:r>
    </w:p>
    <w:p>
      <w:r>
        <w:t>[88] 戦闘勝利1</w:t>
      </w:r>
    </w:p>
    <w:p>
      <w:r>
        <w:t>[89] 勝った勝ったー！お祭りだぁー！！</w:t>
      </w:r>
    </w:p>
    <w:p>
      <w:r>
        <w:t>[90] 戦闘勝利2</w:t>
      </w:r>
    </w:p>
    <w:p>
      <w:r>
        <w:t>[91] 通常攻撃1</w:t>
      </w:r>
    </w:p>
    <w:p>
      <w:r>
        <w:t>[92] 通常攻撃2</w:t>
      </w:r>
    </w:p>
    <w:p>
      <w:r>
        <w:t>[93] 通常攻撃3</w:t>
      </w:r>
    </w:p>
    <w:p>
      <w:r>
        <w:t>[94] 固有効果発動1</w:t>
      </w:r>
    </w:p>
    <w:p>
      <w:r>
        <w:t>[95] せええええい！</w:t>
      </w:r>
    </w:p>
    <w:p>
      <w:r>
        <w:t>[96] 固有効果発動2</w:t>
      </w:r>
    </w:p>
    <w:p>
      <w:r>
        <w:t>[97] どっっっせえええええい！！</w:t>
      </w:r>
    </w:p>
    <w:p>
      <w:r>
        <w:t>[98] 固有効果発動3</w:t>
      </w:r>
    </w:p>
    <w:p>
      <w:r>
        <w:t>[99] 必殺技1</w:t>
      </w:r>
    </w:p>
    <w:p>
      <w:r>
        <w:t>[100] 必殺技2</w:t>
      </w:r>
    </w:p>
    <w:p>
      <w:r>
        <w:t>[101] 被ダメージ1</w:t>
      </w:r>
    </w:p>
    <w:p>
      <w:r>
        <w:t>[102] 被ダメージ2</w:t>
      </w:r>
    </w:p>
    <w:p>
      <w:r>
        <w:t>[103] 被ダメージ3</w:t>
      </w:r>
    </w:p>
    <w:p>
      <w:r>
        <w:t>[104] 撤退</w:t>
      </w:r>
    </w:p>
    <w:p>
      <w:r>
        <w:t>[105] ゲームにおいて †</w:t>
      </w:r>
    </w:p>
    <w:p>
      <w:r>
        <w:t>[106] チュートリアルで選べるキャラの1人。行動速度3秒と驚異の連撃率50%を以て大暴れする、想破上弦衆屈指のハイスピードアタッカー。</w:t>
      </w:r>
    </w:p>
    <w:p>
      <w:r>
        <w:t>[107] 元来の攻撃頻度の高さを出撃完了から30秒間更に引き上げる固有効果に加えて、必殺充填も低くはない。 全Rキャラ中でも最速クラスで必殺技をぶっ放し派手に活躍してくれる、非常に優秀な閃忍。 ゲーム序盤にありがちなタイムアップの対策に便利。</w:t>
      </w:r>
    </w:p>
    <w:p>
      <w:r>
        <w:t>[108] この高回転から繰り出される必殺技はスタン+50%の全体物理攻撃。 全体ゆえに単体ボスへのダメージは低いが、追加効果でスタン発生も期待できる。状況を選ばない強さが大きな強み。</w:t>
      </w:r>
    </w:p>
    <w:p>
      <w:r>
        <w:t>[109] 速さに全てを振り切った代償か、下から数えた方が早い防御力と魔法抵抗とスタミナという疎かな防御面が弱点。 一発のダメージこそ控えめながらその速さから真っ先に狙われやすく、他の味方にタゲを取ってもらえないとあっという間にやられてしまう。 鬼の斗羽大洋 のような攻撃を引き受けてくれるタンク役と同時に出撃させる事で彼女を守ってあげられると安心。 また、併せて偉大な先輩 閃忍ハルカ のバフを受けられると一発の軽さも改善し、彼女の忍ばず忍法を一際大きく戦場に響き渡らせる事が出来るだろう。</w:t>
      </w:r>
    </w:p>
    <w:p>
      <w:r>
        <w:t>[110] 装備は必殺技の回転率をさらに高めるガッツ十姉妹、スタンをより確実にするてかる栗、紙装甲を補強する仁王納豆や縛り亀甲あたりが候補となる。 ロケットエンジンや衝撃のあるベルトなどの通常攻撃に恩恵のある装備は、彼女の場合ハマり過ぎて即退場の原因にもなりかねないので、 タンク役が確保出来た、あるいは凸が出来て多少殴られた程度では落ちない程度にスタミナが確保出来てから渡した方が良いかもしれない。</w:t>
      </w:r>
    </w:p>
    <w:p>
      <w:r>
        <w:t>[111] レイドでは弱点の防御面が割合ダメージのため無くなるので、長所のみを活かすことが出来る。 速さと必殺技のスタン+50%が武器であるがスタン発動率は低めのため、てかる栗を装備させてあげよう。 閃忍(想破)特攻のレイドでは 閃忍サナギ と並んでフィーバーゲージ稼ぎ要員として有用。</w:t>
      </w:r>
    </w:p>
    <w:p>
      <w:r>
        <w:t>[112] 別バージョン †</w:t>
      </w:r>
    </w:p>
    <w:p>
      <w:r>
        <w:t>[113] バレンタインツルコ</w:t>
      </w:r>
    </w:p>
    <w:p>
      <w:r>
        <w:t>[114] 小ネタ †</w:t>
      </w:r>
    </w:p>
    <w:p>
      <w:r>
        <w:t>[115] お祭り大好き元気系褐色日焼け跡ふんどしロリ巨乳大太鼓ぶん回し忍者(忍ばない)。 SDも含め赤い瞳が特徴的だが、なぜか私服立ち絵のみ瞳の色が茶色である。</w:t>
      </w:r>
    </w:p>
    <w:p>
      <w:r>
        <w:t>[116] エロコマンダーにより解放されるダメージグラフィックは殆どの場合ポーズはそのままだが、 彼女のグラフィックは消耗の表現か、構えていた大太鼓ハンマーや神輿アームを下ろしている。 僅かではあるがポーズにまで変化がある希少な差分持ちである。</w:t>
      </w:r>
    </w:p>
    <w:p>
      <w:r>
        <w:t>[117] キャストの西乃ころねさんが2022年1月現在休業中のため、2022年2月2日更新分から成瀬未亜さんへ変更となる。 過去に西乃ころねさんが演じた音声に変更はない。プロフィールのCV欄もそのままとなっている。</w:t>
      </w:r>
    </w:p>
    <w:p>
      <w:r>
        <w:t>[118] 公式ツイッターの紹介 †</w:t>
      </w:r>
    </w:p>
    <w:p>
      <w:r>
        <w:t>[119] 紹介(PV)</w:t>
      </w:r>
    </w:p>
    <w:p>
      <w:r>
        <w:t>[120] 紹介②</w:t>
      </w:r>
    </w:p>
    <w:p>
      <w:r>
        <w:t>[121] 設定画</w:t>
      </w:r>
    </w:p>
    <w:p>
      <w:r>
        <w:t>[122] 新機能実装記念イラスト</w:t>
      </w:r>
    </w:p>
    <w:p>
      <w:r>
        <w:t>[123] コメントフォーム †</w:t>
      </w:r>
    </w:p>
    <w:p>
      <w:r>
        <w:t>[124] クリックで過去ログ一覧を開く</w:t>
      </w:r>
    </w:p>
    <w:p>
      <w:r>
        <w:t>[125] 末尾の番号が若いほど、古いログになります。</w:t>
      </w:r>
    </w:p>
    <w:p>
      <w:r>
        <w:t>[126] 'コメント/閃忍ツルコ/' には、下位層のページがありません。</w:t>
      </w:r>
    </w:p>
    <w:p>
      <w:r>
        <w:t>[127] ロリ巨乳って最高だよな -- [o9yJha3Rv1Q] 2020-11-28 (土) 21:56:23</w:t>
      </w:r>
    </w:p>
    <w:p>
      <w:r>
        <w:t>[128] おっぱいの大小なんて些細な問題です 大切なのはエッチかどうかだよ -- [nqwaO/ohf7w] 2020-11-28 (土) 23:18:27</w:t>
      </w:r>
    </w:p>
    <w:p>
      <w:r>
        <w:t>[129] 耐久は紙だし火力もそこまで高くないが、攻撃速度がバカ早いのと必殺技が全体＆スタンなので、猫持たせたタンクが横にいるとやたら活躍する。おまけにどちゃシコな褐色ロリ巨乳だ、最高だぜ -- [Xm7Vizraf5k] 2020-11-29 (日) 06:18:59</w:t>
      </w:r>
    </w:p>
    <w:p>
      <w:r>
        <w:t>[130] ふんどしになりたい -- [9R4cv0n5gN6] 2020-12-01 (火) 22:48:45</w:t>
      </w:r>
    </w:p>
    <w:p>
      <w:r>
        <w:t>[131] 実際その通りだと思う。その編成を上回るのって3凸以上したSSR複数とかになるだろうし、そこまで要求されるのは（このゲームがサ終しないとして）一年以上後のエンドコンテンツとかでしょ。 -- [I2h.QZMVnZw] 2020-12-05 (土) 14:35:53</w:t>
      </w:r>
    </w:p>
    <w:p>
      <w:r>
        <w:t>[132] ツルコ完凸しただけですごいことになってるぞ。まぁ猫付き盾役合わせてるせいもあるんだろうけど -- [zosudpQIWqI] 2020-12-07 (月) 00:34:37</w:t>
      </w:r>
    </w:p>
    <w:p>
      <w:r>
        <w:t>[133] 変身前も変身後もえっちで可愛い変身ヒロインってこう言うもんだよなー -- [n8B.0q1NwFk] 2020-12-05 (土) 01:08:02</w:t>
      </w:r>
    </w:p>
    <w:p>
      <w:r>
        <w:t>[134] なるなる ログからその場所再生してもなった -- [eSeDsQluQx2] 2020-12-07 (月) 00:28:55</w:t>
      </w:r>
    </w:p>
    <w:p>
      <w:r>
        <w:t>[135] めっちゃ好み。 -- [jB1Ge2sUHjA] 2020-12-08 (火) 21:56:45</w:t>
      </w:r>
    </w:p>
    <w:p>
      <w:r>
        <w:t>[136] まあ純愛到達以前にエロい事は何度も通過済みの設定だから無知でないのはしゃあないやね･･･。 昔の陵辱の悪夢がフラッシュバック、みたいな入り方なら可？ -- [3WDAoU6oGcQ] 2020-12-14 (月) 23:28:39</w:t>
      </w:r>
    </w:p>
    <w:p>
      <w:r>
        <w:t>[137] LV50 ☆1のステータス スタミナ：725　攻撃力：108　防御力：73　魔法力：0　魔抵抗力：65 -- [PvOwNzA37Jw] 2020-12-14 (月) 16:51:03</w:t>
      </w:r>
    </w:p>
    <w:p>
      <w:r>
        <w:t>[138] 他のキャラにもあった一般人の処置から考えて、ダイビートが神主に記憶を削除する処置を施して終わったんだろうなと思ってる -- [p9LOZ5ehPs.] 2021-03-18 (木) 12:52:50</w:t>
      </w:r>
    </w:p>
    <w:p>
      <w:r>
        <w:t>[139] めっちゃエロかったけど単純にあの二人の絡みは良いなぁ、って思ってしまった。あの空気でもっと見たい。 -- [Svq5ItykUHg] 2021-01-01 (金) 15:22:10</w:t>
      </w:r>
    </w:p>
    <w:p>
      <w:r>
        <w:t>[140] おそらくスク水焼けと思われる日焼け跡がエロすぎる褌の布面積の少なさと日焼け跡の面積の差がすごい好き -- [FFOm5UnCxbs] 2021-01-04 (月) 10:40:51</w:t>
      </w:r>
    </w:p>
    <w:p>
      <w:r>
        <w:t>[141] ただの脳筋では筆頭は務まらないからね。落ち着いて潜入とか苦手そう。 -- [fDCL3hAOt7M] 2021-01-11 (月) 12:22:31</w:t>
      </w:r>
    </w:p>
    <w:p>
      <w:r>
        <w:t>[142] ？？？「忍ぶどころか、暴れるぜ！」 -- [pXgqhsGhqO.] 2021-02-09 (火) 14:59:23</w:t>
      </w:r>
    </w:p>
    <w:p>
      <w:r>
        <w:t>[143] だがそこがいい。 -- [aZVj0Mxdzr.] 2021-06-27 (日) 05:09:57</w:t>
      </w:r>
    </w:p>
    <w:p>
      <w:r>
        <w:t>[144] ツルコの新衣装待ってたらもうこんな時期になったのか -- [T8TmBJODq6Q] 2024-10-03 (木) 16:14:25</w:t>
      </w:r>
    </w:p>
    <w:p>
      <w:r>
        <w:t>[145] 閃忍としての出動シーン見る限りフウカの子飼いっぽいね。騒がしい以外は超有能だから納得はできる。 -- [GkaBl0.NRPM] 2024-10-16 (水) 20:32:45</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