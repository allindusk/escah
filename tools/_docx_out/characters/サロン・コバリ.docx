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サロン・コバリ</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サロン・コバリ</w:t>
      </w:r>
    </w:p>
    <w:p>
      <w:r>
        <w:t>[12] 本名</w:t>
      </w:r>
    </w:p>
    <w:p>
      <w:r>
        <w:t>[13] 縫針小鍼</w:t>
      </w:r>
    </w:p>
    <w:p>
      <w:r>
        <w:t>[14] レアリティ</w:t>
      </w:r>
    </w:p>
    <w:p>
      <w:r>
        <w:t>[15] 通常攻撃</w:t>
      </w:r>
    </w:p>
    <w:p>
      <w:r>
        <w:t>[16] 近距離攻撃(物理)</w:t>
      </w:r>
    </w:p>
    <w:p>
      <w:r>
        <w:t>[17] 所属勢力</w:t>
      </w:r>
    </w:p>
    <w:p>
      <w:r>
        <w:t>[18] 魔女</w:t>
      </w:r>
    </w:p>
    <w:p>
      <w:r>
        <w:t>[19] 特殊属性</w:t>
      </w:r>
    </w:p>
    <w:p>
      <w:r>
        <w:t>[20] 眼鏡</w:t>
      </w:r>
    </w:p>
    <w:p>
      <w:r>
        <w:t>[21] 葉月あかり</w:t>
      </w:r>
    </w:p>
    <w:p>
      <w:r>
        <w:t>[22] イラスト</w:t>
      </w:r>
    </w:p>
    <w:p>
      <w:r>
        <w:t>[23] ときすでにおすし</w:t>
      </w:r>
    </w:p>
    <w:p>
      <w:r>
        <w:t>[24] SDキャラ</w:t>
      </w:r>
    </w:p>
    <w:p>
      <w:r>
        <w:t>[25] File not found: "サロン・コバリ_sd.gif" at page "サロン・コバリ"</w:t>
      </w:r>
    </w:p>
    <w:p>
      <w:r>
        <w:t>[26] フレーバーテキスト</w:t>
      </w:r>
    </w:p>
    <w:p>
      <w:r>
        <w:t>[27] 「あ、もしかして体調悪いですか？ 仕方ないですね、 この、サロン・コバリに任せてくださいっ」 魔力因子の恩恵により、人形師としての才能に加えて 鍼灸師としての才能も持っていた小鍼。 チクっと刺すような毒舌ながらも隊員のことを第一に考えており 彼女の鍼治療は痛みが一切なく身体の不調を治すと評判。 その技術は任務のみならず、日常のケアにも活かされている。</w:t>
      </w:r>
    </w:p>
    <w:p>
      <w:r>
        <w:t>[28] 入手方法</w:t>
      </w:r>
    </w:p>
    <w:p>
      <w:r>
        <w:t>[29] SSRピックアップガチャ→期間終了後スタンダードガチャに追加</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経穴看破・コバリ式鍼灸術</w:t>
      </w:r>
    </w:p>
    <w:p>
      <w:r>
        <w:t>[52] 敵全体に物理2倍ダメージ スタン効果＋50％ 20秒間、敵フィールドの速度25％ダウン</w:t>
      </w:r>
    </w:p>
    <w:p>
      <w:r>
        <w:t>[53] 経穴看破・コバリ式鍼灸術+</w:t>
      </w:r>
    </w:p>
    <w:p>
      <w:r>
        <w:t>[54] 敵全体に物理4倍ダメージ スタン効果＋50％ 呪縛効果30％ 20秒間、敵フィールドの防御30％、速度25％ダウン</w:t>
      </w:r>
    </w:p>
    <w:p>
      <w:r>
        <w:t>[55] 固有効果</w:t>
      </w:r>
    </w:p>
    <w:p>
      <w:r>
        <w:t>[56] 名称</w:t>
      </w:r>
    </w:p>
    <w:p>
      <w:r>
        <w:t>[57] 効果</w:t>
      </w:r>
    </w:p>
    <w:p>
      <w:r>
        <w:t>[58] そのお悩み今日まで</w:t>
      </w:r>
    </w:p>
    <w:p>
      <w:r>
        <w:t>[59] 通常攻撃時、10％の確率で 15秒間、対象の攻撃30％ダウン</w:t>
      </w:r>
    </w:p>
    <w:p>
      <w:r>
        <w:t>[60] そのお悩み今日まで+</w:t>
      </w:r>
    </w:p>
    <w:p>
      <w:r>
        <w:t>[61] 通常攻撃時、20％の確率で 15秒間、対象の攻撃30％ダウン</w:t>
      </w:r>
    </w:p>
    <w:p>
      <w:r>
        <w:t>[62] 強化画像</w:t>
      </w:r>
    </w:p>
    <w:p>
      <w:r>
        <w:t>[63] ゲームにおいて †</w:t>
      </w:r>
    </w:p>
    <w:p>
      <w:r>
        <w:t>[64] 2025年7月23日実装。恒常の衣装違いSSR魔女 4倍全体必殺技を持ちつつ、2種の状態異常とデバフをまき散らすデバッファー。 全体的にステータスは平均的。攻撃力とスタン発動率が高めなのがありがたい。 必殺技は4倍全体攻撃＋50%スタン＆30％呪縛＋敵フィールドデバフと盛り沢山の効果だが、その分それぞれの数値は抑えられ気味。 固有は通常攻撃に確率で30%の攻撃力デバフを付与するもの。覚醒すれば行動速度2秒だと8割の確率で維持できるため信頼性はそこそこ高い。</w:t>
      </w:r>
    </w:p>
    <w:p>
      <w:r>
        <w:t>[65] 魔女コバリ と異なり変身後も眼鏡をかけており、「眼鏡」対象のバフも適用される。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全体必殺は向いてないがデバフが希少で便利　(装備例は下記参照)</w:t>
      </w:r>
    </w:p>
    <w:p>
      <w:r>
        <w:t>[75] 殲滅戦</w:t>
      </w:r>
    </w:p>
    <w:p>
      <w:r>
        <w:t>[76] 全体必殺は殲滅戦向きだが効果はあまり強くない</w:t>
      </w:r>
    </w:p>
    <w:p>
      <w:r>
        <w:t>[77] Bユニバース</w:t>
      </w:r>
    </w:p>
    <w:p>
      <w:r>
        <w:t>[78] 有効な効果がない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スタン発動率</w:t>
      </w:r>
    </w:p>
    <w:p>
      <w:r>
        <w:t>[93] 育成コスト</w:t>
      </w:r>
    </w:p>
    <w:p>
      <w:r>
        <w:t>[94] 3.1sec 9回</w:t>
      </w:r>
    </w:p>
    <w:p>
      <w:r>
        <w:t>[95] 13.5% 20回</w:t>
      </w:r>
    </w:p>
    <w:p>
      <w:r>
        <w:t>[96] 50% 20回</w:t>
      </w:r>
    </w:p>
    <w:p>
      <w:r>
        <w:t>[97] 備考</w:t>
      </w:r>
    </w:p>
    <w:p>
      <w:r>
        <w:t>[98] 低コスト運用可。スタン発動率を覚醒せず を に変更するとカクセイPを節約できる デバフの維持には行動速度と必殺充填の覚醒が合計20回程度必要 BREAK貢献はできなくなるがこれでも十分強い</w:t>
      </w:r>
    </w:p>
    <w:p>
      <w:r>
        <w:t>[99] ※26年4月更新</w:t>
      </w:r>
    </w:p>
    <w:p>
      <w:r>
        <w:t>[100] 別バージョン †</w:t>
      </w:r>
    </w:p>
    <w:p>
      <w:r>
        <w:t>[101] 魔女コバリ</w:t>
      </w:r>
    </w:p>
    <w:p>
      <w:r>
        <w:t>[102] 小ネタ †</w:t>
      </w:r>
    </w:p>
    <w:p>
      <w:r>
        <w:t>[103] もはや珍しくもなくなった衣装違いキャラだが、本人の希望でも任務の都合でも変身機能の暴走でもなく純粋にトキサダの趣味で衣装替えさせられたというパターンは初。 変身で眼鏡を外すのはトキサダ的には不満だったのだろうか</w:t>
      </w:r>
    </w:p>
    <w:p>
      <w:r>
        <w:t>[104] 鍼灸は人間の身体に鍼を刺したりもぐさを乗せたりする危険行為なだけに、はり師・きゅう師の資格無しに施術することができない。資格試験は鍼灸師養成施設で3年以上学ぶことが必須となっており、いくら才能があっても自学自習では資格を取得できない。コバリは鍼灸師の資格を持っているのをストーリー中でさらっと触れているが、それは並々ならぬ努力の成果であることに思いを馳せれば、このフォームの有難みも増すだろう。</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'コメント/サロン・コバリ/' には、下位層のページがありません。</w:t>
      </w:r>
    </w:p>
    <w:p>
      <w:r>
        <w:t>[111] 誰かの主観でしか無いから参考程度になると思うが全ユニットにやるのは手間だろうねー -- [J4XIy2cNuXI] 2025-07-27 (日) 04:02:39</w:t>
      </w:r>
    </w:p>
    <w:p>
      <w:r>
        <w:t>[112] 正直俺は過剰反応だと思うけど型落ちかどうかだけあっさり書いたら反発する人いたからこうなったんじゃない？ -- [sWu.dtBto4I] 2025-07-27 (日) 15:45:58</w:t>
      </w:r>
    </w:p>
    <w:p>
      <w:r>
        <w:t>[113] 評価の基準が違うと思うなら修正したらいいじゃん -- [JFYZOzL2lPk] 2025-07-29 (火) 05:39:30</w:t>
      </w:r>
    </w:p>
    <w:p>
      <w:r>
        <w:t>[114] まあ語りたい事あるならどっかでちゃんと語って形にしたらいいんでは？ -- [J4XIy2cNuXI] 2025-08-01 (金) 20:41:18</w:t>
      </w:r>
    </w:p>
    <w:p>
      <w:r>
        <w:t>[115] 要らないでいいなら消しとくけど -- [J4XIy2cNuXI] 2025-07-28 (月) 12:52:52</w:t>
      </w:r>
    </w:p>
    <w:p>
      <w:r>
        <w:t>[116] 被りにくいのもあるデバフの欲張りセットで低いながらもダメージ付使い易そうメガネは素晴らしい -- [J4XIy2cNuXI] 2025-07-25 (金) 21:16:00</w:t>
      </w:r>
    </w:p>
    <w:p>
      <w:r>
        <w:t>[117] ｾｯｶｯｺｰ -- [OfusZ5vUjDA] 2025-07-30 (水) 20:31:39</w:t>
      </w:r>
    </w:p>
    <w:p>
      <w:r>
        <w:t>[118] 今更引けたから敗北見たけどシチュが誰得すぎる -- [bwJL/MdWNuM] 2025-11-16 (日) 02:14:25</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