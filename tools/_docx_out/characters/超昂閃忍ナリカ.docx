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超昂閃忍ナリカ</w:t>
      </w:r>
    </w:p>
    <w:p>
      <w:r>
        <w:t>[0] Index： 全キャラ | SSRキャラ | SRキャラ | Rキャラ</w:t>
      </w:r>
    </w:p>
    <w:p>
      <w:r>
        <w:t>[1] 基本情報</w:t>
      </w:r>
    </w:p>
    <w:p>
      <w:r>
        <w:t>[2] 任意の遠距離キャラを前列に出撃させる方法</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超昂閃忍ナリカ</w:t>
      </w:r>
    </w:p>
    <w:p>
      <w:r>
        <w:t>[13] 本名</w:t>
      </w:r>
    </w:p>
    <w:p>
      <w:r>
        <w:t>[14] 四方堂ナリカ</w:t>
      </w:r>
    </w:p>
    <w:p>
      <w:r>
        <w:t>[15] レアリティ</w:t>
      </w:r>
    </w:p>
    <w:p>
      <w:r>
        <w:t>[16] 通常攻撃</w:t>
      </w:r>
    </w:p>
    <w:p>
      <w:r>
        <w:t>[17] 遠距離攻撃(物理)</w:t>
      </w:r>
    </w:p>
    <w:p>
      <w:r>
        <w:t>[18] 所属勢力</w:t>
      </w:r>
    </w:p>
    <w:p>
      <w:r>
        <w:t>[19] 閃忍(想破)</w:t>
      </w:r>
    </w:p>
    <w:p>
      <w:r>
        <w:t>[20] 特殊属性</w:t>
      </w:r>
    </w:p>
    <w:p>
      <w:r>
        <w:t>[21] 超昂</w:t>
      </w:r>
    </w:p>
    <w:p>
      <w:r>
        <w:t>[22] 青葉りんご</w:t>
      </w:r>
    </w:p>
    <w:p>
      <w:r>
        <w:t>[23] イラスト</w:t>
      </w:r>
    </w:p>
    <w:p>
      <w:r>
        <w:t>[24] おにぎりくん</w:t>
      </w:r>
    </w:p>
    <w:p>
      <w:r>
        <w:t>[25] SDキャラ</w:t>
      </w:r>
    </w:p>
    <w:p>
      <w:r>
        <w:t>[26] フレーバーテキスト</w:t>
      </w:r>
    </w:p>
    <w:p>
      <w:r>
        <w:t>[27] 「これが私の新たな力！ 空を旋る紅き咬刃 超昂閃忍ナリカ、見参！」 超昂変身を遂げて超昂閃忍となったナリカ。 上弦衆の名門、四方堂家の末裔としての才覚を発揮する。 変幻自在の武器PERO-EXによる多彩な攻撃は ありとあらゆる敵に対応する可能性を秘めている。 超昂閃忍ナリカにおまかせっ！！</w:t>
      </w:r>
    </w:p>
    <w:p>
      <w:r>
        <w:t>[28] 入手方法</w:t>
      </w:r>
    </w:p>
    <w:p>
      <w:r>
        <w:t>[29] 超昂フェスガチャ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真・紅破旋空</w:t>
      </w:r>
    </w:p>
    <w:p>
      <w:r>
        <w:t>[52] 敵全体に魔法2倍ダメージ 攻撃対象が少ないほどダメージアップ (ダメージアップ後の上限：6倍) 15秒間、継続ダメージ毎秒1% 10秒間、自身に継続ダメージ毎秒0.5％</w:t>
      </w:r>
    </w:p>
    <w:p>
      <w:r>
        <w:t>[53] 真・紅破旋空+</w:t>
      </w:r>
    </w:p>
    <w:p>
      <w:r>
        <w:t>[54] 敵全体に魔法4倍ダメージ 攻撃対象が少ないほどダメージアップ (ダメージアップ後の上限：9倍) 15秒間、継続ダメージ毎秒1% 10秒間、自身に継続ダメージ毎秒0.5％</w:t>
      </w:r>
    </w:p>
    <w:p>
      <w:r>
        <w:t>[55] 固有効果</w:t>
      </w:r>
    </w:p>
    <w:p>
      <w:r>
        <w:t>[56] 名称</w:t>
      </w:r>
    </w:p>
    <w:p>
      <w:r>
        <w:t>[57] 効果</w:t>
      </w:r>
    </w:p>
    <w:p>
      <w:r>
        <w:t>[58] 上弦衆の誇り</w:t>
      </w:r>
    </w:p>
    <w:p>
      <w:r>
        <w:t>[59] 時間経過でのスタミナ減少が15％で停止する (ハニージッポでの復活後は無効)</w:t>
      </w:r>
    </w:p>
    <w:p>
      <w:r>
        <w:t>[60] 上弦衆の誇り+</w:t>
      </w:r>
    </w:p>
    <w:p>
      <w:r>
        <w:t>[61] 時間経過でのスタミナ減少が25％で停止する (ハニージッポでの復活後は無効)</w:t>
      </w:r>
    </w:p>
    <w:p>
      <w:r>
        <w:t>[62] 強化画像</w:t>
      </w:r>
    </w:p>
    <w:p>
      <w:r>
        <w:t>[63] ゲームにおいて †</w:t>
      </w:r>
    </w:p>
    <w:p>
      <w:r>
        <w:t>[64] 2023/02/23実装。原作ゲーム「超昂閃忍ハルカ」の発売から15周年を記念して行われた超昂フェスにて登場。先に実装されていた 同期の 二人 に遅れる形で実装された。</w:t>
      </w:r>
    </w:p>
    <w:p>
      <w:r>
        <w:t>[65] 全体の必殺技が重宝される高難度のメインクエスト・ 広域戦 ・ 殲滅戦 、単体への必殺技が重要な レイド 、どちらも重要な Bユニバース 、どんなところへも連れていくことができる。 全体必殺なので当然だが、ボスをかばうような取り巻きがいる状況でも敵の数に応じた倍率でボスにも必ず攻撃ができる。 このキャラを一人強化するだけであらゆる状況に対応するため、 上級者はもちろん、絵馬が足りない初心者にもおすすめ と言えるキャラだろう。</w:t>
      </w:r>
    </w:p>
    <w:p>
      <w:r>
        <w:t>[66] 2025年5月に 閃忍アマネ が実装されるまで唯一無二のオンリーワンな特性となっていた（ナリカが魔法属性・アマネが物理属性となっている）</w:t>
      </w:r>
    </w:p>
    <w:p>
      <w:r>
        <w:t>[67] 継続ダメージは状態異常やデバフを解除する効果で解除できない。「継続ダメージを解除」効果でのみ解除可能。 味方側では 電脳の魔女クラリス などが所持しているが、上記のようにヒーラーによる回復の方が有効な状況が多い。</w:t>
      </w:r>
    </w:p>
    <w:p>
      <w:r>
        <w:t>[68] 敵からの継続ダメージを、低い倍率の継続ダメージで上書きするような使い方はできない。（継続ダメージはキャラ・フィールド含めて効果量の最も高い一つのみ適応）</w:t>
      </w:r>
    </w:p>
    <w:p>
      <w:r>
        <w:t>[69] 必殺技の自分への継続ダメージは、この効果によって延々と滞在するのを咎めるものと思われる（必殺技を止めるか、味方に回復してもらえれば滞在し続けられるが）。 毎秒たった0.5%しか減らないため、回復などのカバーがなくとも他のキャラよりも圧倒的に生存する時間が長い。</w:t>
      </w:r>
    </w:p>
    <w:p>
      <w:r>
        <w:t>[70] アキレス 等が持つ「スタミナ減少では撤退しない」の効果と比べ、スタミナを多めに保てるとても強力な効果。 バランスを取るためか、スタミナ減少では撤退しない効果と違いハニージッポ使用後は固有効果がなくなる点では差別化されている。</w:t>
      </w:r>
    </w:p>
    <w:p>
      <w:r>
        <w:t>[71] 通常版と比較すると低下したステータスはなく殆どが強化されていて、強烈なパワーアップを果たしている。</w:t>
      </w:r>
    </w:p>
    <w:p>
      <w:r>
        <w:t>[72] 味方の支援によって長く居座ることができる状況を作れれば、強力な装備をそれだけ有効活用できる事を意味する。 そのため強い逸品装備はできるだけ優先的に回したい。レイドでは「ガッツのあるベルト」もしくは「超昂金 滴－シズク－(攻撃)」を渡す有力候補。</w:t>
      </w:r>
    </w:p>
    <w:p>
      <w:r>
        <w:t>[73] ハニージッポ による復活後は固有効果は無効であり、必殺技のデメリットもあって復活後の場持ちは悪い。 アタッカーとは相性がいい ハニージッポ であるが、彼女に限っては装備させる恩恵は非常に低いと言える。</w:t>
      </w:r>
    </w:p>
    <w:p>
      <w:r>
        <w:t>[74] スタン帽子 を彼女に持たせて生存させれば、その間他の味方が持つ必要がなくなるのでオススメ。</w:t>
      </w:r>
    </w:p>
    <w:p>
      <w:r>
        <w:t>[75] Bユニバースでは複数・単体の両方に対応できる優秀なアタッカーとして様々なステージで活躍できる。</w:t>
      </w:r>
    </w:p>
    <w:p>
      <w:r>
        <w:t>[76] 殲滅戦では、他コンテンツ用の強化が無駄にならず戦力になってくれるという点がメリットとして一番大きい。 ただし、全体必殺持ちであり低いハードルで最初から最後まで戦える点において優秀ではあるものの、これは高いハードルを越えたり ハニージッポ を消費すれば他のキャラでも可能。 長時間居座れるという長所を埋められると、必殺技・固有効果共に何もない全体必殺持ちとなんら変わらなくなる。 同程度の強化を施している、という前提になるが少なくとも殲滅戦においては 通常の自分 や 正月の自分 の方が優秀。</w:t>
      </w:r>
    </w:p>
    <w:p>
      <w:r>
        <w:t>[77] ウールタールに対する必殺技は子猫に有効且つダメージ倍率は単体。</w:t>
      </w:r>
    </w:p>
    <w:p>
      <w:r>
        <w:t>[78] 任意の遠距離キャラを前列に出撃させる方法 †</w:t>
      </w:r>
    </w:p>
    <w:p>
      <w:r>
        <w:t>[79] 主に エスカサファイア・ムーンライズ の固有効果を確実に 超昂閃忍ナリカ に適用したい場合に用いられる。</w:t>
      </w:r>
    </w:p>
    <w:p>
      <w:r>
        <w:t>[80] 任意の遠距離キャラを前列に出撃させる方法や手順</w:t>
      </w:r>
    </w:p>
    <w:p>
      <w:r>
        <w:t>[81] 任意の遠距離キャラを前列に出撃させる方法は以下の4通り。</w:t>
      </w:r>
    </w:p>
    <w:p>
      <w:r>
        <w:t>[82] フィールド上に5人いる状態（うち遠距離キャラ3人以上）で、出撃待機中のキャラが、 出撃可能状態（GO！状態）になってから 、前列のキャラを撤退させる</w:t>
      </w:r>
    </w:p>
    <w:p>
      <w:r>
        <w:t>[83] フィールド上に5人いる状態（うち遠距離キャラ3人以上）で、出撃待機中のキャラが、出撃可能状態（GO！状態）になる前に、近距離キャラが1人以下になるようにいずれかのキャラを撤退させる</w:t>
      </w:r>
    </w:p>
    <w:p>
      <w:r>
        <w:t>[84] フィールド上に3～4人いる状態（うち遠距離キャラ3人以上）で、出撃待機中（GO！状態になる前）のキャラがいて、その後出撃可能状態（GO！状態）になる</w:t>
      </w:r>
    </w:p>
    <w:p>
      <w:r>
        <w:t>[85] 優先出撃設定の優先1に後列に置きたい遠距離キャラを3人だけ設定し、優先2に前列に置きたいキャラを2人設定する(麺枠と優先1に置き換えてもよい)</w:t>
      </w:r>
    </w:p>
    <w:p>
      <w:r>
        <w:t>[86] 1. の手法は、主にレイドバトル用。後列に出撃するキャラも自由に指定できるため、後列指定バフにも同時に対応できる。 2. および　3. の手法は適切ではない。前列に出撃させたい遠距離キャラが2人いたり近距離キャラがいると失敗しやすい上に、逆に後列に居て欲しいキャラが前列に出てしまうこともあるため。 4. の手法は、主にBユニバース用。1. の手法同様、後列に出撃するキャラも自由に指定できる。レイドバトルでは非推奨。貴重な優先出撃設定を余分に使ってしまうのと、多麺編成では使えないため。</w:t>
      </w:r>
    </w:p>
    <w:p>
      <w:r>
        <w:t>[87] 本項目では1. について解説する。手順は以下の通り。</w:t>
      </w:r>
    </w:p>
    <w:p>
      <w:r>
        <w:t>[88] フィールド上に、いつ撤退させてもいいキャラだけがいる状態にする</w:t>
      </w:r>
    </w:p>
    <w:p>
      <w:r>
        <w:t>[89] 前列に出撃したい任意の遠距離キャラおよび一緒に戦うメンバーのうち、1人目が 出撃可能状態（GO！状態）になる のを待つ</w:t>
      </w:r>
    </w:p>
    <w:p>
      <w:r>
        <w:t>[90] 出撃可能状態（GO！状態）のキャラを配置したい位置にいる、フィールド上のキャラを撤退させると、その位置に入れ替わるように出撃する ※出撃可能状態（GO！状態）になる 前 に撤退させると失敗する。ボスの攻撃や必殺技効果で撤退してしまった時も同様。</w:t>
      </w:r>
    </w:p>
    <w:p>
      <w:r>
        <w:t>[91] 2人目以降も、出撃可能状態（GO！状態）になるのを待ってから、配置したい位置にいるフィールド上のキャラを撤退させる</w:t>
      </w:r>
    </w:p>
    <w:p>
      <w:r>
        <w:t>[92] これをメンバー全員が出撃するまで繰り返す</w:t>
      </w:r>
    </w:p>
    <w:p>
      <w:r>
        <w:t>[93] これで任意の遠距離キャラを前列に出撃させることができる。後列に出撃させるキャラも同じように選べる。 その後も前列に固定し続けたい場合は、後続のキャラも出撃可能状態（GO！状態）になるのを待ってからフィールド上のキャラを撤退させれば前列を維持できる。</w:t>
      </w:r>
    </w:p>
    <w:p>
      <w:r>
        <w:t>[94] Q.なんで出撃可能状態（GO！状態）じゃないとダメなの？</w:t>
      </w:r>
    </w:p>
    <w:p>
      <w:r>
        <w:t>[95] Q.なんで出撃可能状態（GO！状態）じゃないとダメなの？ A.隊列の整理を防ぐため。</w:t>
      </w:r>
    </w:p>
    <w:p>
      <w:r>
        <w:t>[96] 出撃待機中のキャラが出撃可能状態（GO！状態）になる前に、フィールド上にいるキャラが4人以下になった時、フィールド上のキャラの隊列が整理される。 遠距離キャラが前列にいる場合、不明な法則（少なくとも出撃順ではない）で前列のキャラが後列と入れ替わったりする。 せっかく任意のキャラを前列に出してもこの整理でめちゃめちゃになってしまうため、メンバー全員を逐一出撃可能状態（GO！状態）になるのを待ってから出撃させることで隊列の整理を防ぐ必要がある。</w:t>
      </w:r>
    </w:p>
    <w:p>
      <w:r>
        <w:t>[97] また、フィールド上のキャラ5人と出撃可能状態（GO！状態）での撤退を厳守しても、 後列のキャラを撤退させて近距離キャラが出撃 する場合にも隊列の整理が発生するので注意。 近距離キャラが出撃する時は、撤退させていい前列のキャラを残しておくか、 縛り亀甲 を装備させて遠距離キャラにしよう。</w:t>
      </w:r>
    </w:p>
    <w:p>
      <w:r>
        <w:t>[98] 他に、イベント交換装備に前列にのみ出撃させる効果を持つ 一斬の剣 と 鬼霧の剣 があるが、必殺技のダメージが上がらないため相性は良くない。</w:t>
      </w:r>
    </w:p>
    <w:p>
      <w:r>
        <w:t>[99] コンテンツ適性かんたん評価 †</w:t>
      </w:r>
    </w:p>
    <w:p>
      <w:r>
        <w:t>[100] 向いているコンテンツやおすすめ装備例、育成目標など</w:t>
      </w:r>
    </w:p>
    <w:p>
      <w:r>
        <w:t>[101] 対応コンテンツ</w:t>
      </w:r>
    </w:p>
    <w:p>
      <w:r>
        <w:t>[102] 適性</w:t>
      </w:r>
    </w:p>
    <w:p>
      <w:r>
        <w:t>[103] 短評</w:t>
      </w:r>
    </w:p>
    <w:p>
      <w:r>
        <w:t>[104] メインクエスト イベントクエスト</w:t>
      </w:r>
    </w:p>
    <w:p>
      <w:r>
        <w:t>[105] 問題なく活躍できる</w:t>
      </w:r>
    </w:p>
    <w:p>
      <w:r>
        <w:t>[106] レイドバトル</w:t>
      </w:r>
    </w:p>
    <w:p>
      <w:r>
        <w:t>[107] 単体必殺と同等の必殺倍率と長時間戦い続けられる固有効果がレイドと非常に噛み合っている　(装備例は下記参照)</w:t>
      </w:r>
    </w:p>
    <w:p>
      <w:r>
        <w:t>[108] 殲滅戦</w:t>
      </w:r>
    </w:p>
    <w:p>
      <w:r>
        <w:t>[109] 90秒戦えるのが強みだが、それ以外の戦闘面は平凡な全体必殺キャラでしかない点に留意</w:t>
      </w:r>
    </w:p>
    <w:p>
      <w:r>
        <w:t>[110] Bユニバース</w:t>
      </w:r>
    </w:p>
    <w:p>
      <w:r>
        <w:t>[111] 敵の数に応じて最適化される必殺技や継続ダメージがBユニに噛み合っている 特に カゲリ戦 での継続ダメージ攻略で大活躍</w:t>
      </w:r>
    </w:p>
    <w:p>
      <w:r>
        <w:t>[112] 適性の評価指標</w:t>
      </w:r>
    </w:p>
    <w:p>
      <w:r>
        <w:t>[113]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[114] レイド</w:t>
      </w:r>
    </w:p>
    <w:p>
      <w:r>
        <w:t>[115] おすすめ装備一例</w:t>
      </w:r>
    </w:p>
    <w:p>
      <w:r>
        <w:t>[116] メイン装備</w:t>
      </w:r>
    </w:p>
    <w:p>
      <w:r>
        <w:t>[117] サブ装備</w:t>
      </w:r>
    </w:p>
    <w:p>
      <w:r>
        <w:t>[118] あると嬉しい逸品</w:t>
      </w:r>
    </w:p>
    <w:p>
      <w:r>
        <w:t>[119] 育成目標</w:t>
      </w:r>
    </w:p>
    <w:p>
      <w:r>
        <w:t>[120] 限界突破</w:t>
      </w:r>
    </w:p>
    <w:p>
      <w:r>
        <w:t>[121] 必殺覚醒</w:t>
      </w:r>
    </w:p>
    <w:p>
      <w:r>
        <w:t>[122] 固有覚醒</w:t>
      </w:r>
    </w:p>
    <w:p>
      <w:r>
        <w:t>[123] 行動速度</w:t>
      </w:r>
    </w:p>
    <w:p>
      <w:r>
        <w:t>[124] 必殺充填</w:t>
      </w:r>
    </w:p>
    <w:p>
      <w:r>
        <w:t>[125] その他</w:t>
      </w:r>
    </w:p>
    <w:p>
      <w:r>
        <w:t>[126] 育成コスト</w:t>
      </w:r>
    </w:p>
    <w:p>
      <w:r>
        <w:t>[127] 3.1sec 19回</w:t>
      </w:r>
    </w:p>
    <w:p>
      <w:r>
        <w:t>[128] 15% 17回</w:t>
      </w:r>
    </w:p>
    <w:p>
      <w:r>
        <w:t>[129] 備考</w:t>
      </w:r>
    </w:p>
    <w:p>
      <w:r>
        <w:t>[130] ゴールデンハニー戦ではサブ装備に 追加</w:t>
      </w:r>
    </w:p>
    <w:p>
      <w:r>
        <w:t>[131] ※26年4月更新</w:t>
      </w:r>
    </w:p>
    <w:p>
      <w:r>
        <w:t>[132] 別バージョン †</w:t>
      </w:r>
    </w:p>
    <w:p>
      <w:r>
        <w:t>[133] 閃忍ナリカ</w:t>
      </w:r>
    </w:p>
    <w:p>
      <w:r>
        <w:t>[134] バレンタインナリカ</w:t>
      </w:r>
    </w:p>
    <w:p>
      <w:r>
        <w:t>[135] 真夏のナリカ</w:t>
      </w:r>
    </w:p>
    <w:p>
      <w:r>
        <w:t>[136] 超昂閃忍ナリカ</w:t>
      </w:r>
    </w:p>
    <w:p>
      <w:r>
        <w:t>[137] 正月ナリカ</w:t>
      </w:r>
    </w:p>
    <w:p>
      <w:r>
        <w:t>[138] 小ネタ †</w:t>
      </w:r>
    </w:p>
    <w:p>
      <w:r>
        <w:t>[139] 原作ゲームのナリカ純愛ルートのラストバトルのみで拝むことができる超昂閃忍ナリカが元ネタ。デザインも完全に原作ままである。 ハルカと同じく、この姿でのエロシーンは純愛・敗北両方とも原作には一切無い。そのためファンには15年来の待望とも言えよう。</w:t>
      </w:r>
    </w:p>
    <w:p>
      <w:r>
        <w:t>[140] ハルカとスバルは 煉獄　閃を超えし六連星 の劇中で本作でも可能となった超昂変身だが、ナリカはキャラストーリーがその後日談という形で変身可能になった経緯を描いている。</w:t>
      </w:r>
    </w:p>
    <w:p>
      <w:r>
        <w:t>[141] なお、原画のおにぎりくんは所有するナリカフィギュアが地震で破損する憂き目にあったことを報告している。かわいそうに・・・(参照： スタッフ日記第474回 )</w:t>
      </w:r>
    </w:p>
    <w:p>
      <w:r>
        <w:t>[142] 他のレジェンドと同様、「チャクラゲートはこじ開けたが稼働させるための淫力供給はいつも通り」なので残念ながら元の世界と比べると100%の力を発揮するには至らない。 それでもなお、恵まれた才能と並々ならぬ努力のおかげで、大戦世界でも非常に強力な戦力として活躍する。</w:t>
      </w:r>
    </w:p>
    <w:p>
      <w:r>
        <w:t>[143] 公式ツイッターの紹介 †</w:t>
      </w:r>
    </w:p>
    <w:p>
      <w:r>
        <w:t>[144] キャラ紹介</w:t>
      </w:r>
    </w:p>
    <w:p>
      <w:r>
        <w:t>[145] コメントフォーム †</w:t>
      </w:r>
    </w:p>
    <w:p>
      <w:r>
        <w:t>[146] クリックで過去ログ一覧を開く</w:t>
      </w:r>
    </w:p>
    <w:p>
      <w:r>
        <w:t>[147] 末尾の番号が若いほど、古いログになります。</w:t>
      </w:r>
    </w:p>
    <w:p>
      <w:r>
        <w:t>[148] 'コメント/超昂閃忍ナリカ/' には、下位層のページがありません。</w:t>
      </w:r>
    </w:p>
    <w:p>
      <w:r>
        <w:t>[149] 拡散と収束で攻撃に無駄が無く高い居座り性能まで有る、どこでも連れていけるマルチプレイヤーだし育てても損はないんじゃね？ -- [yjoyzC4btbo] 2023-02-23 (木) 18:58:45</w:t>
      </w:r>
    </w:p>
    <w:p>
      <w:r>
        <w:t>[150] 「スタミナ上限が25%になるまでが多少伸びようが累計ダメージが25%になるより早いので納豆あってもなくても17秒に1回必殺が撃てるとして5回撃った10秒後の95秒に落ちる」 回復なしなら最終的にダメージが累計25%になった時点で終わりなんだから5回目の必殺の10秒後だけ計算すればいいと思う -- [Mmx1cFUMuk6] 2023-02-23 (木) 23:29:33</w:t>
      </w:r>
    </w:p>
    <w:p>
      <w:r>
        <w:t>[151] 意味が分からない。俺が指摘しているのは34秒～45秒における継続ダメージが秒間0.5%ではなく秒間0.05%になっている（つまり10秒で0.5%しかスタミナが減っていない）事であって、固有効果の覚醒だの自然減少が25%で止まるだのとは何ら関係がない（そもそも35秒以降、スタミナは秒間0.5%しか減少しませんってのも全く意味が分からないが。37秒までは秒間2.0%だろう）。 正しくはこう 時間　ST最大値　dmg累計　ST現在値　備考 17秒　66%　0　   66　必殺技発動 27秒　46%　5.0　 41 34秒　32%　5.0   27　必殺技発動 35秒　30%　5.5   24.5 38秒　25%　7.0   18.0　25%に達した為に以降のスタミナ自然減少停止 45秒　25%　10.0  15.0 51秒　25%　10.0  15.0　必殺技発動 61秒　25%　15.0　10.0 68秒　25%　15.0　10.0　必殺技発動 78秒　25%　20.0　5.0 85秒　25%　20.0　5.0　必殺技発動 95秒　25%　25.0　0 そっちのはこう 時間　ST最大値　dmg累計　ST現在値　備考 17秒　66%　0　   66　必殺技発動 27秒　46%　5.0　 41 34秒　32%　5.0   27　必殺技発動 35秒　30%　5.5   24.5 45秒　25%　5.5   19.5 51秒　25%　5.5   19.5　必殺技発動 61秒　25%　10.5　14.5 68秒　25%　15.5　9.5　必殺技発動 78秒　25%　15.5　9.5 85秒　25%　20.5　4.5　必殺技発動 95秒　25%　20.5　4.5 34秒→45秒の累計ダメージだけ10秒間で0.5しか増えていない。 だからそこで継続ダメージが4.5少ない分、寿命が延びる -- [nya/8WZ0raY] 2023-02-24 (金) 00:30:28</w:t>
      </w:r>
    </w:p>
    <w:p>
      <w:r>
        <w:t>[152] なるほど。理解した。 上の表だと「時間経過でのスタミナ減少が25％で停止する」のタイミングが間違ってますね。「残り最大ST」が25%になった時点で止まるのであって「現在のST」が25%になった時ではない。 「自身に10秒間、継続ダメージ毎秒0.5％」はダメージ(赤バー)であって最大STが削れてるわけではないのでnyaさんの指摘の方が正しいと思います。 なんという罠。モニター越しですがスタンディングオベーションを贈ります。 -- [36jzWLQ0TMw] 2023-02-24 (金) 02:27:12</w:t>
      </w:r>
    </w:p>
    <w:p>
      <w:r>
        <w:t>[153] nya/8WZ0raY様、36jzWLQ0TMw]様は恐らくスタミナの仕様の誤解があります。 超昂大戦の仕様は ①ステージによるスタミナ減少は、最大スタミナと現在スタミナの両方を減少する ②ダメージ（デバフによるものも含む）は、現在スタミナのみ減少する ③固有効果等による現在スタミナの停止は、現在スタミナによって判定される ④固有効果等により、ステージによるスタミナ減少が停止した場合、最大スタミナの減少も停止する 以上となっております。 これは既存のアキレスやマユリだけでなく、超昂閃忍ナリカも同様です（検証済）。 仮にnya/8WZ0raY様の仰っている様なスタミナ減少の仕様の場合 ・アキレスはダメージを受けて現在スタミナが1になっても、最大スタミナが1以上残っている場合、1秒経過すれば撤退してしまう ・超昂ナリカはダメージを受けて現在スタミナが1%になっても、最大スタミナが25%以上残っている場合、1秒経過すれば撤退してしまう という奇っ怪な現象が発生します。 しかしながら検証によって、超昂ナリカが最大スタミナがゲージの半分(約50%以上)残っている状態でも、現在スタミナが15%に達した時点で、ステージによるスタミナの減少は最大・現在とも完全に停止し、自身への継続ダメージを発動させて始めて現在スタミナが減少し始めました。 ですから正確な仕様に則れば以下の推移となります。 時間　ST最大値　dmg累計　ST現在値　備考 17秒　66%　0%　 66%　必殺技発動 27秒　46%　5.0%　 41% 34秒　32%　5.0% 27%　必殺技発動 35秒　30%　5.5% 24.5%　25%に達した為に以降のスタミナ自然減少停止 45秒　30%　5.5% 19.5% 51秒　30%　5.5% 19.5%　必殺技発動 61秒　30%　10.5%　14.5% 68秒　30%　10.5%　14.5%　必殺技発動 78秒　30%　15.5%　9.5% 85秒　30%　15.5%　9.5%　必殺技発動 95秒　30%　20.5%　4.5% 102秒　30%　20.5%　4.5%　必殺技発動 111秒　30%　25%　0% wiki内のスタミナ推移に最大スタミナと現在スタミナの区別をしていなかったことにより混乱を招いたかもしれません。 お詫び申し上げます。 -- [CZq9gX7zgHs] 2023-02-24 (金) 14:13:15</w:t>
      </w:r>
    </w:p>
    <w:p>
      <w:r>
        <w:t>[154] マジか。 これなら他のスタミナ参照キャラと同じように「スタミナが25%以下になった時、時間経過でのスタミナ減少が停止する」と書いておいて欲しかった。そうすれば解釈の差し入る余地がない。 そしてアキレス、マユリ、フローレルらは俺の仰るスタミナの仕様とやらは関係ないだろう。固有能力の欄に「スタミナ減少では撤退しない(ダメージを受けるまで場に残る)」とあるんだから、これが仕様になる。 文面通り最大スタミナが1だろうが0だろうがスタミナ減少では撤退しない事は保証される。何よりダメージを受けるまでは場に残る事が明記されている。これは「スタミナnで時間経過によるスタミナ減少停止」や「スタミナn%で時間経過によるスタミナ減少停止」のような条件では適切な結果を得るのは難しいので、「スタミナ減少によってスタミナが0になった場合は1だけ残す」みたいな処理をしているのではないだろうか -- [nya/8WZ0raY] 2023-02-25 (土) 01:31:37</w:t>
      </w:r>
    </w:p>
    <w:p>
      <w:r>
        <w:t>[155] ダメージ込み25%で時間スタミナ減少が止まるとして最大スタミナ50%で固有発動した後に回復した場合あらためて減少開始するんだろうか。減少したらまた25%で止まるのか 復活したら無効とは書いてるが1回きりとは書いていない。謎が増えてしまった -- [Mmx1cFUMuk6] 2023-02-25 (土) 10:53:46</w:t>
      </w:r>
    </w:p>
    <w:p>
      <w:r>
        <w:t>[156] ハニージッポで復活した状態のときのみ無効です。ヒーラーにより回復して改めて25%に達した場合等では何度でも発動します。 -- [CZq9gX7zgHs] 2023-03-02 (木) 00:28:28</w:t>
      </w:r>
    </w:p>
    <w:p>
      <w:r>
        <w:t>[157] 唯一無二の強さというわけではないけどどんな場面にいても使いやすい性能 つまり都合のいいおｎ -- [9Obq/zW4dPU] 2023-02-28 (火) 02:13:21</w:t>
      </w:r>
    </w:p>
    <w:p>
      <w:r>
        <w:t>[158] 超昂エスカと超昂ナリカのどっちかでいいな。個人的には回復持ちのエスカが安定性あるけど。殲滅力欲しいならナリカも全然ありだよな。 -- [zazQgsCKfzs] 2023-03-05 (日) 18:20:58</w:t>
      </w:r>
    </w:p>
    <w:p>
      <w:r>
        <w:t>[159] ダメージフィールドも有効だしキクリ＆コテツにはだいぶ刺さると思う -- [LBlIJ3oun3s] 2023-02-24 (金) 16:45:28</w:t>
      </w:r>
    </w:p>
    <w:p>
      <w:r>
        <w:t>[160] 真夏のナリカ、超昂ナリカ、超昂ハルカ、にハニ噛み付けて想破で固めたらレイドGハニーでドンでもないダメージが出そう。 -- [A5Vy7C1aM56] 2023-02-24 (金) 16:53:45</w:t>
      </w:r>
    </w:p>
    <w:p>
      <w:r>
        <w:t>[161] キャラスト読了、四方堂の女は全員精神力やべーな・・・ -- [c9VM/6JLMM2] 2023-02-25 (土) 22:31:53</w:t>
      </w:r>
    </w:p>
    <w:p>
      <w:r>
        <w:t>[162] キャラストーリー明らかに他と毛色違うというか…… 元々イベントストーリーと絡めて出す予定だった奴を15周年記念に合わせて繰り上げしてお出しした感ある -- [ZZr2tBBXbiI] 2023-03-02 (木) 15:15:14</w:t>
      </w:r>
    </w:p>
    <w:p>
      <w:r>
        <w:t>[163] 超昂ナリカ入れて見たらダメージが+200万されて驚いた -- [5nr4Mq5pnz.] 2023-03-02 (木) 20:15:28</w:t>
      </w:r>
    </w:p>
    <w:p>
      <w:r>
        <w:t>[164] 減少はななかと違ってフィールドじゃなくて敵対象か -- [iZRVlTdb0JY] 2023-03-04 (土) 10:42:11</w:t>
      </w:r>
    </w:p>
    <w:p>
      <w:r>
        <w:t>[165] よくよく考えるとゴールデンハニーは魔法必殺だからハニ噛み王子で超火力だし、大仏はアキレスと同じような事が出来るし、ウールタールはお供を全体必殺で薙ぎ払えるのか・・・1体のキャラで３体のレイドボスに対策できるとか凄いなぁ -- [KJnuILD2EP6] 2023-03-07 (火) 02:35:43</w:t>
      </w:r>
    </w:p>
    <w:p>
      <w:r>
        <w:t>[166] 超昂大戦はメインの尺と年間スケジュールがきっちり決まってそうだしね。挿入の為にもう１ヵ月メイン展開を先送りとか、期間限定イベントに転用とかは、考えてない印象。 -- [MXOptBvaK7A] 2023-03-09 (木) 13:44:21</w:t>
      </w:r>
    </w:p>
    <w:p>
      <w:r>
        <w:t>[167] 速度→必殺→固有→充填→攻撃 と全て上げても後悔しない超性能 -- [z4Qq9r1qP4g] 2023-03-10 (金) 19:50:39</w:t>
      </w:r>
    </w:p>
    <w:p>
      <w:r>
        <w:t>[168] 大御嬢だけど妹無し80回程度で15億達成サポートメンバー歯抜けではあるがハイスコア2600万、元々苦手なボスだったけど150ナリカ投入後ダブルスコア+αここまで変わるのか -- [xr/q2oTMXqw] 2023-08-19 (土) 23:42:26</w:t>
      </w:r>
    </w:p>
    <w:p>
      <w:r>
        <w:t>[169] ゴールデンハニーだから今回のメインアタッカー入れ替わりかと思ってたらナリカの必殺は魔法じゃん！ これほどナリカが強いゲームがあっただろうか。 -- [Uvr8XJwzgvw] 2023-06-03 (土) 01:14:28</w:t>
      </w:r>
    </w:p>
    <w:p>
      <w:r>
        <w:t>[170] 実は未所持だったので1000日フェスで引いてみたけど、なるほどこりゃあ強いなと。スタミナ減らない唯一性を備えつつ、継続ダメージも出せて枠圧縮にもなった。Bユニバース(Hard)もお陰でクリアできたし、育成リソースもアタッカー一人に集中できるので節約(特に開限)できてとにかく助かった。寝室もちょっと痛そうだけどエロかった。戦闘、育成、エロ、オールガハハグッドだ！！！ -- [Az/4e6mbcn6] 2023-08-23 (水) 18:29:31</w:t>
      </w:r>
    </w:p>
    <w:p>
      <w:r>
        <w:t>[171] 3日前から始めてこの娘引けたんだけどメチャクチャ強いね。この娘とアステライズとセラフィールのおかげで復刻イベのエルカエル完凸出来た。そしたらダントツで強くて限界突破の重要性を理解できた。この娘無凸でも全体攻撃は雑魚殲滅できるぐらいには強いし、単体になるとアステライズとあまり変わらないダメを出してくれるホント万能。この娘が☆5になったらどんなになるんだろうと楽しみで仕方がない。いいの引けた -- [qm5HWbovSCI] 2023-08-30 (水) 10:24:27</w:t>
      </w:r>
    </w:p>
    <w:p>
      <w:r>
        <w:t>[172] 新しいアタッカーが出るたびにこの娘の壊れ具合がよくわかる。並ぶどころか追いすがる事も許さない圧倒的性能差。運営もやり過ぎたと思ってるのかなあ。今フェスやってるけど正直出来る事なら新キャラよりこの娘2人並べたい -- [u4snS4oosHw] 2023-11-19 (日) 10:06:22</w:t>
      </w:r>
    </w:p>
    <w:p>
      <w:r>
        <w:t>[173] 女性の婚姻開始年齢改正前でも結婚できない年齢だぞ、ループ時空で楽しむだけに留めておけ -- [wZzqICFG8Rc] 2024-01-07 (日) 09:13:18</w:t>
      </w:r>
    </w:p>
    <w:p>
      <w:r>
        <w:t>[174] こいつの一番ヤバいとこは圧倒的汎用性だと思うわ 特定条件ならこいつを超えるかもってキャラは今でもいたりするけどそういう一点特化キャラに次ぐぐらいの性能を常に発揮し続けられる -- [i8yPeWd7bhw] 2026-01-16 (金) 18:46:50</w:t>
      </w:r>
    </w:p>
    <w:p>
      <w:r>
        <w:t>[175] ←板を利用する前にルールを必ずお読みください。</w:t>
      </w:r>
    </w:p>
    <w:p>
      <w:r>
        <w:t>[176] ルールについて †</w:t>
      </w:r>
    </w:p>
    <w:p>
      <w:r>
        <w:t>[177]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[178] 個人サイトなどリンクを無断に貼ることを禁止しているサイトのURLは掲載しないでください。</w:t>
      </w:r>
    </w:p>
    <w:p>
      <w:r>
        <w:t>[179] ルール違反投稿について †</w:t>
      </w:r>
    </w:p>
    <w:p>
      <w:r>
        <w:t>[180] 以下は荒れる原因となるので投稿自体を禁止とさせていただきます。</w:t>
      </w:r>
    </w:p>
    <w:p>
      <w:r>
        <w:t>[181]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[182] 他者とは、当wikiを利用している人、公式運営、絵師、声優、現実に存在する個人、ツイッター民といったグループも含まれます。</w:t>
      </w:r>
    </w:p>
    <w:p>
      <w:r>
        <w:t>[183]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[185] 喧嘩腰な書き込みとは、「～しろよ、～やれよ。等の強い命令口調」「汚い言葉を使う」「見下す態度をとる」「挑発する」を指します。</w:t>
      </w:r>
    </w:p>
    <w:p>
      <w:r>
        <w:t>[186]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[187] 他者のゲーム内ネーム、UIDを公開する晒し行為</w:t>
      </w:r>
    </w:p>
    <w:p>
      <w:r>
        <w:t>[188] ただし、本作の攻略の助けとなる情報、動画の紹介は認めます。</w:t>
      </w:r>
    </w:p>
    <w:p>
      <w:r>
        <w:t>[189] 他アプリを引き合いに出すこと</w:t>
      </w:r>
    </w:p>
    <w:p>
      <w:r>
        <w:t>[190] 複数の板へのマルチポスト行為</w:t>
      </w:r>
    </w:p>
    <w:p>
      <w:r>
        <w:t>[191] 意味を成していない文字列の羅列による書き込み</w:t>
      </w:r>
    </w:p>
    <w:p>
      <w:r>
        <w:t>[192] 不正行為、バグ悪用に関する書き込み</w:t>
      </w:r>
    </w:p>
    <w:p>
      <w:r>
        <w:t>[193] ルール違反投稿は無視することが一番 です。相手の挑発に乗ったり、反論することがさらなる荒れに繋がります。</w:t>
      </w:r>
    </w:p>
    <w:p>
      <w:r>
        <w:t>[194] ※以上で示したルールのうち「誹謗中傷」とは、 客観的な根拠なくそしり貶すこと を指します。批判的な文をいっしょくたに「誹謗中傷」と判断するのは誤りですので、注意してください。</w:t>
      </w:r>
    </w:p>
    <w:p>
      <w:r>
        <w:t>[195] 書き込みログの改変、削除について †</w:t>
      </w:r>
    </w:p>
    <w:p>
      <w:r>
        <w:t>[196] ただし、誤字・脱字・文字色の修正は認めます。(他者による善意の修正も認めます)</w:t>
      </w:r>
    </w:p>
    <w:p>
      <w:r>
        <w:t>[197]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[198] ルール違反投稿のコメントアウトについて †</w:t>
      </w:r>
    </w:p>
    <w:p>
      <w:r>
        <w:t>[199]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[200] CO報告掲示板 に報告なくコメントアウトした投稿は復旧対象となり、コメントアウトした人物は処罰対象とさせていただきます。</w:t>
      </w:r>
    </w:p>
    <w:p>
      <w:r>
        <w:t>[201] ルール違反投稿でないものを CO報告掲示板 に何度も報告する方は、独善的であると判断し、書き込み規制・編集規制を行わせていただきます。</w:t>
      </w:r>
    </w:p>
    <w:p>
      <w:r>
        <w:t>[202] CO報告掲示板 において、ルール違反とはいえない報告は管理人の判断で復旧することがあります。</w:t>
      </w:r>
    </w:p>
    <w:p>
      <w:r>
        <w:t>[203]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[204] ルール違反ではないが「不愉快」な書き込みについて †</w:t>
      </w:r>
    </w:p>
    <w:p>
      <w:r>
        <w:t>[205]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[206] 煽りは違反対象にならないの？ †</w:t>
      </w:r>
    </w:p>
    <w:p>
      <w:r>
        <w:t>[207] 煽りは人によって、煽りと思う・思わないの差が大きいので、違反とはしていません。煽りだと思ったら NGID機能 を使ってコメントを不可視にしてください。</w:t>
      </w:r>
    </w:p>
    <w:p>
      <w:r>
        <w:t>[208] 愚痴は違反対象にならないの？ †</w:t>
      </w:r>
    </w:p>
    <w:p>
      <w:r>
        <w:t>[209]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[210] ルール違反投稿であるかどうか判断に迷った時は？ †</w:t>
      </w:r>
    </w:p>
    <w:p>
      <w:r>
        <w:t>[211]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[212] 違反投稿を繰り返す行為に対する処罰 †</w:t>
      </w:r>
    </w:p>
    <w:p>
      <w:r>
        <w:t>[213] 違反投稿を何度も繰り返したり、特に悪質な投稿に対しては、 管理人の判断で、「アクセス禁止」「投稿規制」といった処罰を行うことがあります。</w:t>
      </w:r>
    </w:p>
    <w:p>
      <w:r>
        <w:t>[214]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