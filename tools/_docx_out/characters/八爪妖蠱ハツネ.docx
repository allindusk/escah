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八爪妖蠱ハツネ</w:t>
      </w:r>
    </w:p>
    <w:p>
      <w:r>
        <w:t>[0] Index： 全キャラ | SSRキャラ | SRキャラ | Rキャラ | NPCキャラ</w:t>
      </w:r>
    </w:p>
    <w:p>
      <w:r>
        <w:t>[1] 基本情報</w:t>
      </w:r>
    </w:p>
    <w:p>
      <w:r>
        <w:t>[2] サポーター効果</w:t>
      </w:r>
    </w:p>
    <w:p>
      <w:r>
        <w:t>[3] ボイス</w:t>
      </w:r>
    </w:p>
    <w:p>
      <w:r>
        <w:t>[4] コンテンツ適性かんたん評価</w:t>
      </w:r>
    </w:p>
    <w:p>
      <w:r>
        <w:t>[5] サポーター</w:t>
      </w:r>
    </w:p>
    <w:p>
      <w:r>
        <w:t>[6] 別バージョン・関連キャラクター</w:t>
      </w:r>
    </w:p>
    <w:p>
      <w:r>
        <w:t>[7] NPC版について</w:t>
      </w:r>
    </w:p>
    <w:p>
      <w:r>
        <w:t>[8] 公式ツイッターの紹介</w:t>
      </w:r>
    </w:p>
    <w:p>
      <w:r>
        <w:t>[9] コメントフォーム</w:t>
      </w:r>
    </w:p>
    <w:p>
      <w:r>
        <w:t>[10] 基本情報 †</w:t>
      </w:r>
    </w:p>
    <w:p>
      <w:r>
        <w:t>[11] 変身画像</w:t>
      </w:r>
    </w:p>
    <w:p>
      <w:r>
        <w:t>[12] プロフィール</w:t>
      </w:r>
    </w:p>
    <w:p>
      <w:r>
        <w:t>[13] 名前</w:t>
      </w:r>
    </w:p>
    <w:p>
      <w:r>
        <w:t>[14] 八爪妖蠱ハツネ</w:t>
      </w:r>
    </w:p>
    <w:p>
      <w:r>
        <w:t>[15] 本名</w:t>
      </w:r>
    </w:p>
    <w:p>
      <w:r>
        <w:t>[16] 比良坂ハツネ</w:t>
      </w:r>
    </w:p>
    <w:p>
      <w:r>
        <w:t>[17] レアリティ</w:t>
      </w:r>
    </w:p>
    <w:p>
      <w:r>
        <w:t>[18] SSR SSR（サポーター）</w:t>
      </w:r>
    </w:p>
    <w:p>
      <w:r>
        <w:t>[19] 通常攻撃</w:t>
      </w:r>
    </w:p>
    <w:p>
      <w:r>
        <w:t>[20] 近距離攻撃(物理)</w:t>
      </w:r>
    </w:p>
    <w:p>
      <w:r>
        <w:t>[21] 所属勢力</w:t>
      </w:r>
    </w:p>
    <w:p>
      <w:r>
        <w:t>[22] 魔女</w:t>
      </w:r>
    </w:p>
    <w:p>
      <w:r>
        <w:t>[23] 蒼井まどか</w:t>
      </w:r>
    </w:p>
    <w:p>
      <w:r>
        <w:t>[24] イラスト</w:t>
      </w:r>
    </w:p>
    <w:p>
      <w:r>
        <w:t>[25] おにぎりくん</w:t>
      </w:r>
    </w:p>
    <w:p>
      <w:r>
        <w:t>[26] SDキャラ</w:t>
      </w:r>
    </w:p>
    <w:p>
      <w:r>
        <w:t>[27] フレーバーテキスト</w:t>
      </w:r>
    </w:p>
    <w:p>
      <w:r>
        <w:t>[28] 「良いわ。飽きるまでなら…… あなたの言うことに従っても。 退屈しなさそう」 オルタナ四天王としてダイビートと敵対していた幻魔。 戦いの中で消滅したかと思われていたが、 辛うじて人間界にとどまっていた。 享楽的な性格の為、説得してきたアカリを面白がり、 ダイビートの管理下に入ることになった。</w:t>
      </w:r>
    </w:p>
    <w:p>
      <w:r>
        <w:t>[29] フレーバーテキスト(サポーター)</w:t>
      </w:r>
    </w:p>
    <w:p>
      <w:r>
        <w:t>[30] ダイビートに敵対していた、北奪堕絡を冠するオルタナスタイン四天王の一人。 他者の認識を歪めることでアカリ達の学園に潜り込み、自らの巣とした。 人を喰らう蜘蛛の幻魔。</w:t>
      </w:r>
    </w:p>
    <w:p>
      <w:r>
        <w:t>[31] 入手方法</w:t>
      </w:r>
    </w:p>
    <w:p>
      <w:r>
        <w:t>[32] 期間限定ガチャ 昂るつぼみ 300（サポーター）</w:t>
      </w:r>
    </w:p>
    <w:p>
      <w:r>
        <w:t>[33] 基本ステータス(⭐︎1時点) ※⭐︎1つ増加毎に+50%、⭐︎5で⭐︎1時点の3倍</w:t>
      </w:r>
    </w:p>
    <w:p>
      <w:r>
        <w:t>[34] レベル</w:t>
      </w:r>
    </w:p>
    <w:p>
      <w:r>
        <w:t>[35] スタミナ</w:t>
      </w:r>
    </w:p>
    <w:p>
      <w:r>
        <w:t>[36] 攻撃力</w:t>
      </w:r>
    </w:p>
    <w:p>
      <w:r>
        <w:t>[37] 防御力</w:t>
      </w:r>
    </w:p>
    <w:p>
      <w:r>
        <w:t>[38] 魔法力</w:t>
      </w:r>
    </w:p>
    <w:p>
      <w:r>
        <w:t>[39] 魔法抵抗力</w:t>
      </w:r>
    </w:p>
    <w:p>
      <w:r>
        <w:t>[40] 詳細ステータス</w:t>
      </w:r>
    </w:p>
    <w:p>
      <w:r>
        <w:t>[41] 命中力</w:t>
      </w:r>
    </w:p>
    <w:p>
      <w:r>
        <w:t>[42] 回避力</w:t>
      </w:r>
    </w:p>
    <w:p>
      <w:r>
        <w:t>[43] 連撃率</w:t>
      </w:r>
    </w:p>
    <w:p>
      <w:r>
        <w:t>[44] 反撃率</w:t>
      </w:r>
    </w:p>
    <w:p>
      <w:r>
        <w:t>[45] スタン発動率</w:t>
      </w:r>
    </w:p>
    <w:p>
      <w:r>
        <w:t>[46] スタン抵抗率</w:t>
      </w:r>
    </w:p>
    <w:p>
      <w:r>
        <w:t>[47] 移動速度</w:t>
      </w:r>
    </w:p>
    <w:p>
      <w:r>
        <w:t>[48] 出撃速度</w:t>
      </w:r>
    </w:p>
    <w:p>
      <w:r>
        <w:t>[49] 行動速度</w:t>
      </w:r>
    </w:p>
    <w:p>
      <w:r>
        <w:t>[50] 必殺充填量</w:t>
      </w:r>
    </w:p>
    <w:p>
      <w:r>
        <w:t>[51] 必殺技</w:t>
      </w:r>
    </w:p>
    <w:p>
      <w:r>
        <w:t>[52] 名称</w:t>
      </w:r>
    </w:p>
    <w:p>
      <w:r>
        <w:t>[53] 効果</w:t>
      </w:r>
    </w:p>
    <w:p>
      <w:r>
        <w:t>[54] 絡縛八爪</w:t>
      </w:r>
    </w:p>
    <w:p>
      <w:r>
        <w:t>[55] 敵全体に物理2倍ダメージ 自身のダメージを与えたダメージの25%回復 自身の必殺ゲージ25%増加 30秒間、敵フィールドの 速度20%ダウン、回避20ダウン</w:t>
      </w:r>
    </w:p>
    <w:p>
      <w:r>
        <w:t>[56] 絡縛八爪+</w:t>
      </w:r>
    </w:p>
    <w:p>
      <w:r>
        <w:t>[57] 敵全体に物理4倍ダメージ 自身のダメージを与えたダメージの25%回復 自身の必殺ゲージ40%増加 30秒間、敵フィールドの 速度20%ダウン、回避20ダウン</w:t>
      </w:r>
    </w:p>
    <w:p>
      <w:r>
        <w:t>[58] 固有効果</w:t>
      </w:r>
    </w:p>
    <w:p>
      <w:r>
        <w:t>[59] 名称</w:t>
      </w:r>
    </w:p>
    <w:p>
      <w:r>
        <w:t>[60] 効果</w:t>
      </w:r>
    </w:p>
    <w:p>
      <w:r>
        <w:t>[61] 身の程を知るのね、豚</w:t>
      </w:r>
    </w:p>
    <w:p>
      <w:r>
        <w:t>[62] 毎秒のスタミナ減少量が15%減少 (装備等の効果は重複なし) スタミナが25%以下になった時、 20秒間、自身の攻速50%アップ(1回のみ発動)</w:t>
      </w:r>
    </w:p>
    <w:p>
      <w:r>
        <w:t>[63] 身の程を知るのね、豚+</w:t>
      </w:r>
    </w:p>
    <w:p>
      <w:r>
        <w:t>[64] 毎秒のスタミナ減少量が15%減少 (装備等の効果は重複なし) スタミナが75%以下と25%以下になった時、 20秒間、自身の攻速50%アップ(各1回のみ発動)</w:t>
      </w:r>
    </w:p>
    <w:p>
      <w:r>
        <w:t>[65] サポーター効果 †</w:t>
      </w:r>
    </w:p>
    <w:p>
      <w:r>
        <w:t>[66] 分類</w:t>
      </w:r>
    </w:p>
    <w:p>
      <w:r>
        <w:t>[67] アクティブ</w:t>
      </w:r>
    </w:p>
    <w:p>
      <w:r>
        <w:t>[68] 装備効果</w:t>
      </w:r>
    </w:p>
    <w:p>
      <w:r>
        <w:t>[69] 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[70] 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[71] 自軍フィールド上の1人 と出撃待機している先頭から1人に『ハニージッポ』の効果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[72] 自軍フィールド上の1人と出撃待機している先頭から1人に『ハニージッポ』の効果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[73] 自軍フィールド上の2人 と出撃待機している先頭から1人に『ハニージッポ』の効果 使用後、この戦闘中はサポートアプリを使用してSP回復は行えない （対象が既に『ハニージッポ』の効果を持つ、もしくは『ハニージッポ』の 効果が発生済みの場合は対象外。1回のみ使用可能） 再使用時間：999秒</w:t>
      </w:r>
    </w:p>
    <w:p>
      <w:r>
        <w:t>[74] サポーター</w:t>
      </w:r>
    </w:p>
    <w:p>
      <w:r>
        <w:t>[75] 私服画像</w:t>
      </w:r>
    </w:p>
    <w:p>
      <w:r>
        <w:t>[76] 強化画像</w:t>
      </w:r>
    </w:p>
    <w:p>
      <w:r>
        <w:t>[77] 学生服</w:t>
      </w:r>
    </w:p>
    <w:p>
      <w:r>
        <w:t>[78] 幻魔状態の立ち絵</w:t>
      </w:r>
    </w:p>
    <w:p>
      <w:r>
        <w:t>[79] NPC時代のSDキャラ</w:t>
      </w:r>
    </w:p>
    <w:p>
      <w:r>
        <w:t>[80] ボイス †</w:t>
      </w:r>
    </w:p>
    <w:p>
      <w:r>
        <w:t>[81] クリックでセリフ一覧を開く</w:t>
      </w:r>
    </w:p>
    <w:p>
      <w:r>
        <w:t>[82] 加入</w:t>
      </w:r>
    </w:p>
    <w:p>
      <w:r>
        <w:t>[83] 会話1(変身後)</w:t>
      </w:r>
    </w:p>
    <w:p>
      <w:r>
        <w:t>[84] 会話2(変身後)</w:t>
      </w:r>
    </w:p>
    <w:p>
      <w:r>
        <w:t>[85] 会話3(変身後)</w:t>
      </w:r>
    </w:p>
    <w:p>
      <w:r>
        <w:t>[86] 会話4(変身後)</w:t>
      </w:r>
    </w:p>
    <w:p>
      <w:r>
        <w:t>[87] 放置1(変身後)</w:t>
      </w:r>
    </w:p>
    <w:p>
      <w:r>
        <w:t>[88] 放置2(変身後)</w:t>
      </w:r>
    </w:p>
    <w:p>
      <w:r>
        <w:t>[89] 会話1(変身前)</w:t>
      </w:r>
    </w:p>
    <w:p>
      <w:r>
        <w:t>[90] 会話2(変身前)</w:t>
      </w:r>
    </w:p>
    <w:p>
      <w:r>
        <w:t>[91] 会話3(変身前)</w:t>
      </w:r>
    </w:p>
    <w:p>
      <w:r>
        <w:t>[92] 会話4(変身前)</w:t>
      </w:r>
    </w:p>
    <w:p>
      <w:r>
        <w:t>[93] 放置1(変身前)</w:t>
      </w:r>
    </w:p>
    <w:p>
      <w:r>
        <w:t>[94] 放置2(変身前)</w:t>
      </w:r>
    </w:p>
    <w:p>
      <w:r>
        <w:t>[95] レベルアップ1</w:t>
      </w:r>
    </w:p>
    <w:p>
      <w:r>
        <w:t>[96] レベルアップ2</w:t>
      </w:r>
    </w:p>
    <w:p>
      <w:r>
        <w:t>[97] レベルアップ3</w:t>
      </w:r>
    </w:p>
    <w:p>
      <w:r>
        <w:t>[98] 捕縛</w:t>
      </w:r>
    </w:p>
    <w:p>
      <w:r>
        <w:t>[99] 戦闘開始1</w:t>
      </w:r>
    </w:p>
    <w:p>
      <w:r>
        <w:t>[100] 戦闘開始2</w:t>
      </w:r>
    </w:p>
    <w:p>
      <w:r>
        <w:t>[101] 戦闘参加1</w:t>
      </w:r>
    </w:p>
    <w:p>
      <w:r>
        <w:t>[102] 戦闘参加2</w:t>
      </w:r>
    </w:p>
    <w:p>
      <w:r>
        <w:t>[103] 戦闘勝利1</w:t>
      </w:r>
    </w:p>
    <w:p>
      <w:r>
        <w:t>[104] 戦闘勝利2</w:t>
      </w:r>
    </w:p>
    <w:p>
      <w:r>
        <w:t>[105] 通常攻撃1</w:t>
      </w:r>
    </w:p>
    <w:p>
      <w:r>
        <w:t>[106] 通常攻撃2</w:t>
      </w:r>
    </w:p>
    <w:p>
      <w:r>
        <w:t>[107] 通常攻撃3</w:t>
      </w:r>
    </w:p>
    <w:p>
      <w:r>
        <w:t>[108] 固有効果発動1</w:t>
      </w:r>
    </w:p>
    <w:p>
      <w:r>
        <w:t>[109] 固有効果発動2</w:t>
      </w:r>
    </w:p>
    <w:p>
      <w:r>
        <w:t>[110] 固有効果発動3</w:t>
      </w:r>
    </w:p>
    <w:p>
      <w:r>
        <w:t>[111] 必殺技1</w:t>
      </w:r>
    </w:p>
    <w:p>
      <w:r>
        <w:t>[112] 必殺技2</w:t>
      </w:r>
    </w:p>
    <w:p>
      <w:r>
        <w:t>[113] 被ダメージ1</w:t>
      </w:r>
    </w:p>
    <w:p>
      <w:r>
        <w:t>[114] 被ダメージ2</w:t>
      </w:r>
    </w:p>
    <w:p>
      <w:r>
        <w:t>[115] 被ダメージ3</w:t>
      </w:r>
    </w:p>
    <w:p>
      <w:r>
        <w:t>[116] 撤退</w:t>
      </w:r>
    </w:p>
    <w:p>
      <w:r>
        <w:t>[117] アイテム使用1</w:t>
      </w:r>
    </w:p>
    <w:p>
      <w:r>
        <w:t>[118] アイテム使用2</w:t>
      </w:r>
    </w:p>
    <w:p>
      <w:r>
        <w:t>[119] ゲームにおいて †</w:t>
      </w:r>
    </w:p>
    <w:p>
      <w:r>
        <w:t>[120] 魔女勢力の全体アタッカー。 高い攻撃力と平均的な行動速度、そして最低クラスの移動速度、出撃速度、必殺充填量となかなか癖のあるステータスを持つ。 1回目の必殺技こそ遅いが、2回目以降はかなり高頻度に必殺技を使用できる殲滅戦向きの性能をしている。</w:t>
      </w:r>
    </w:p>
    <w:p>
      <w:r>
        <w:t>[121] 必殺技は全体ダメージに加え、自己回復と敵軍フィールドデバフ、そして特筆すべき40％もの必殺ゲージ増加を持つ。 一般的な最大覚醒行動速度3sec必殺充填15%のキャラよりも、行動速度3sec必殺充填11%必殺ゲージ増加40％のハツネの方が短い間隔で必殺技を発動可能。固有効果で速度バフが載ればさらに縮まる。</w:t>
      </w:r>
    </w:p>
    <w:p>
      <w:r>
        <w:t>[122] 最初の必殺技を撃つまでは遅い のでフォローしたい。 スーパードリル を持つ、自軍全体の必殺ゲージを増加させる必殺技や固有効果を持つキャラと一緒に使うなどが挙げられる。</w:t>
      </w:r>
    </w:p>
    <w:p>
      <w:r>
        <w:t>[123] 固有効果は、覚醒強化すれば都合40秒間も攻速が50%アップするという強力なもの。 殲滅戦なら、 ハニージッポ で経戦しないなら45秒程が活動時間となるため、かなり長い時間効果を得られる。 スタミナ減少量は 仁王納豆 RANK5の30%減と比べると非常に半端で、レイドなら無視して納豆を持つべきだが、殲滅戦だと納豆に1枠割くほどではないため相対的にいい感じの効果になる。</w:t>
      </w:r>
    </w:p>
    <w:p>
      <w:r>
        <w:t>[124] コンテンツ適性かんたん評価 †</w:t>
      </w:r>
    </w:p>
    <w:p>
      <w:r>
        <w:t>[125] 向いているコンテンツやおすすめ装備例、育成目標など</w:t>
      </w:r>
    </w:p>
    <w:p>
      <w:r>
        <w:t>[126] 対応コンテンツ</w:t>
      </w:r>
    </w:p>
    <w:p>
      <w:r>
        <w:t>[127] 適性</w:t>
      </w:r>
    </w:p>
    <w:p>
      <w:r>
        <w:t>[128] 短評</w:t>
      </w:r>
    </w:p>
    <w:p>
      <w:r>
        <w:t>[129] メインクエスト イベントクエスト</w:t>
      </w:r>
    </w:p>
    <w:p>
      <w:r>
        <w:t>[130] 問題なく活躍できる</w:t>
      </w:r>
    </w:p>
    <w:p>
      <w:r>
        <w:t>[131] レイドバトル</w:t>
      </w:r>
    </w:p>
    <w:p>
      <w:r>
        <w:t>[132] 全体必殺は向いていないが、その割に火力高めでデバフも使えるので便利</w:t>
      </w:r>
    </w:p>
    <w:p>
      <w:r>
        <w:t>[133] 殲滅戦</w:t>
      </w:r>
    </w:p>
    <w:p>
      <w:r>
        <w:t>[134] 全体必殺技の回転率がよく、殲滅戦に非常に噛み合っている　(装備例は下記参照)</w:t>
      </w:r>
    </w:p>
    <w:p>
      <w:r>
        <w:t>[135] Bユニバース</w:t>
      </w:r>
    </w:p>
    <w:p>
      <w:r>
        <w:t>[136] 活躍できる効果がない</w:t>
      </w:r>
    </w:p>
    <w:p>
      <w:r>
        <w:t>[137] 適性の評価指標</w:t>
      </w:r>
    </w:p>
    <w:p>
      <w:r>
        <w:t>[138]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[139] 殲滅戦</w:t>
      </w:r>
    </w:p>
    <w:p>
      <w:r>
        <w:t>[140] おすすめ装備一例</w:t>
      </w:r>
    </w:p>
    <w:p>
      <w:r>
        <w:t>[141] メイン装備</w:t>
      </w:r>
    </w:p>
    <w:p>
      <w:r>
        <w:t>[142] サブ装備</w:t>
      </w:r>
    </w:p>
    <w:p>
      <w:r>
        <w:t>[143] あると嬉しい逸品</w:t>
      </w:r>
    </w:p>
    <w:p>
      <w:r>
        <w:t>[144] 育成目標</w:t>
      </w:r>
    </w:p>
    <w:p>
      <w:r>
        <w:t>[145] 限界突破</w:t>
      </w:r>
    </w:p>
    <w:p>
      <w:r>
        <w:t>[146] 必殺覚醒</w:t>
      </w:r>
    </w:p>
    <w:p>
      <w:r>
        <w:t>[147] 固有覚醒</w:t>
      </w:r>
    </w:p>
    <w:p>
      <w:r>
        <w:t>[148] 行動速度</w:t>
      </w:r>
    </w:p>
    <w:p>
      <w:r>
        <w:t>[149] 必殺充填</w:t>
      </w:r>
    </w:p>
    <w:p>
      <w:r>
        <w:t>[150] その他</w:t>
      </w:r>
    </w:p>
    <w:p>
      <w:r>
        <w:t>[151] 育成コスト</w:t>
      </w:r>
    </w:p>
    <w:p>
      <w:r>
        <w:t>[152] 3.1sec 9回</w:t>
      </w:r>
    </w:p>
    <w:p>
      <w:r>
        <w:t>[153] 11% 20回</w:t>
      </w:r>
    </w:p>
    <w:p>
      <w:r>
        <w:t>[154] 備考</w:t>
      </w:r>
    </w:p>
    <w:p>
      <w:r>
        <w:t>[155] 通常攻撃で雑魚敵を確殺できるバフを用意できないなら 不要 敵の種類に合わせて を に変更</w:t>
      </w:r>
    </w:p>
    <w:p>
      <w:r>
        <w:t>[156] ※26年3月更新</w:t>
      </w:r>
    </w:p>
    <w:p>
      <w:r>
        <w:t>[157] サポーター †</w:t>
      </w:r>
    </w:p>
    <w:p>
      <w:r>
        <w:t>[158] 2024/9/4にサポーター追加。</w:t>
      </w:r>
    </w:p>
    <w:p>
      <w:r>
        <w:t>[159] レベル１でも好きなキャラに狙ってジッポをつけられるので、SPを消費するが 戦部ユキタカ と違いオート勢でも使いやすい。（ただし開幕で場に出るキャラは除く） レイドでは エスカルビー・アステライズ に無償ジッポを付与するのが効果的だろう。 アステルビー が出撃待機しているときにハツネを使おう。</w:t>
      </w:r>
    </w:p>
    <w:p>
      <w:r>
        <w:t>[160] この運用は ユキタカ でお馴染みの方法だが、 ユキタカ の場合は優先１と優先２の皆にジッポを持たせるため装備欄を圧迫したり、手動撤退の操作量が多いという欠点がある。 一方こちらは開幕で使いたいときでも、麺５の四人のみ持たせればいいのでプレイヤーの負担が少ない。普段オート勢でもジッポを温存したい場合にはひと手間加えよう。</w:t>
      </w:r>
    </w:p>
    <w:p>
      <w:r>
        <w:t>[161] もうひと手間加えてもいいなら優先１の四人にもジッポを持たせる。 アステルビー 以外の麺５キャラをスタミナ切れ前に順次手動撤退させていき、優先１の非ジッポキャラが出撃待機に来た時にサポーターを発動すれば、優先１の狙ったキャラにも無償ジッポを付与できる。</w:t>
      </w:r>
    </w:p>
    <w:p>
      <w:r>
        <w:t>[162] レベル５にした場合の応用は未知数だが可能性を感じる。検証含めて今後に期待。 一番シンプルに使うなら麺５or他麺優先１で 姫路 と アステルビー に使うのが有効か。最強支援キャラの 姫路 を引っ張れることで戦術が変わるかもしれない。</w:t>
      </w:r>
    </w:p>
    <w:p>
      <w:r>
        <w:t>[163] 総じてレベルが低くても良い仕事をするのが大きい。ハツネはアクティブサポーターとして最高峰に位置するといっても過言ではないだろう。</w:t>
      </w:r>
    </w:p>
    <w:p>
      <w:r>
        <w:t>[164] 別バージョン・関連キャラクター †</w:t>
      </w:r>
    </w:p>
    <w:p>
      <w:r>
        <w:t>[165] 翼竜剣聖アカネ</w:t>
      </w:r>
    </w:p>
    <w:p>
      <w:r>
        <w:t>[166] 獣頭拳将タイガージョー （NPC）</w:t>
      </w:r>
    </w:p>
    <w:p>
      <w:r>
        <w:t>[167] 死霊判官マッキンリー （NPC）</w:t>
      </w:r>
    </w:p>
    <w:p>
      <w:r>
        <w:t>[168] 女郎蜘蛛初音</w:t>
      </w:r>
    </w:p>
    <w:p>
      <w:r>
        <w:t>[169] 女郎蜘蛛奏子</w:t>
      </w:r>
    </w:p>
    <w:p>
      <w:r>
        <w:t>[170] 小ネタ †</w:t>
      </w:r>
    </w:p>
    <w:p>
      <w:r>
        <w:t>[171] 読み方は「はっそうようこ」</w:t>
      </w:r>
    </w:p>
    <w:p>
      <w:r>
        <w:t>[172] オルタナ四天王の中で先立ってプレイアブル化したアカネはADDDを使用した戦士陣営となっているが、ハツネは名義がエネミー時と同じであり、ADDDを使用していない。 このため所属勢力も魔女となっている。（幻魔は本来は魔女の宿敵だったが、魔女は幻魔と人間の子孫なのでカテゴリ統一先としては適当ではある）</w:t>
      </w:r>
    </w:p>
    <w:p>
      <w:r>
        <w:t>[173] 元ネタは『アトラク＝ナクア(1997年)』の比良坂初音(ひらさか はつね)。 原作はビジュアルノベル作品ファンの中では知られた名作であり、比良坂初音はアリスボーカルコレクションのジャケットを飾ったこともある人気キャラ。</w:t>
      </w:r>
    </w:p>
    <w:p>
      <w:r>
        <w:t>[174] 上述の経緯からダイビート合流後は アカリ にご執心であり、アカリの言うことだけは素直に聞くことが多い。 トキサダにタイガージョーの足止めを頼まれた際、アカリが顔に怪我しているのを見たハツネは彼を殺しにかかるほどの怒りを見せていた。</w:t>
      </w:r>
    </w:p>
    <w:p>
      <w:r>
        <w:t>[175] アトラク=ナクアとのコラボイベントでは既存キャラながらストーリーにボイス付きの措置が取られた。 ビートアイドルシナリオにおける ビートアイドル・マリナ と同様、シナリオのキーパーソン故の措置となっている。 また新規キャラである 女郎蜘蛛初音 と同じ声優が担当なのでそちらと併せたのもあると思われる。</w:t>
      </w:r>
    </w:p>
    <w:p>
      <w:r>
        <w:t>[176] NPC版について †</w:t>
      </w:r>
    </w:p>
    <w:p>
      <w:r>
        <w:t>[177] 女郎蜘蛛の幻魔で、 獣頭拳将タイガージョー 、 翼竜剣聖アカネ 、 死霊判官マッキンリー と並ぶ「オルタナ四天王」の一人。 北奪堕絡（ほくだつだらく）を名乗り、四神では玄武に相当する。 マッキンリーに意見を求められてもそっけない対応をするなど四天王の中では一番掴みにくい性格をしている。 ニルを目で牽制して乱入を阻止するなど実力は高い様子。 他にもピラミッドに攻撃してきたミサイルと戦闘機４機の動きを止めて破壊したり、蜘蛛を使役し瞬間移動も出来るなど強力な幻魔。 人間の姿は擬態で、本体は蜘蛛と同じく８個の目を持つためアメイズの魔眼も効かなかった。</w:t>
      </w:r>
    </w:p>
    <w:p>
      <w:r>
        <w:t>[178] ハツネの過去</w:t>
      </w:r>
    </w:p>
    <w:p>
      <w:r>
        <w:t>[179] 過去、ジークフリート派の魔女の討伐隊から身を隠し傷を癒やすために人間の姿で学園へ潜んでいたことがある。 その際、助けた少女と友達になる。現在にいたるまでハツネのただ一人だけの友達だった。 最終的に魔女達が何人か犠牲を出しつつもハツネを撃退するが、その際に蜘蛛の姿を少女に見られてしまう。 ハツネは少女を食べようかと思ったが記憶だけを奪って食べることはなかった。 少女はハツネのことを「先輩」と呼んでいた。</w:t>
      </w:r>
    </w:p>
    <w:p>
      <w:r>
        <w:t>[180] 上述の少女と深い中になり幻魔を裏切りかけた罪で、その少女と過ごした記憶を封じられる罰を受けることになる。 その結果、執着深い蜘蛛の幻魔であるハツネは存在の維持が覚束なくなるほど弱体化してしまうが、 相性の良い新たな『魂』をその身に憑依させ、封じられた記憶をその魂のよく似た記憶で補填することで強さを取り戻したという。 ただし、あくまで似た記憶であり同一ではないため、ハツネの言動の不安定さに繋がってしまっている。</w:t>
      </w:r>
    </w:p>
    <w:p>
      <w:r>
        <w:t>[181] メインストーリー第16章で接現力確保のために人間を石にする目的でアカリ達の学園へ潜入した。 妖術の類で周囲の人物を騙してアカリの隣の席で転校生として振る舞い、よっしーは「ひらっち」と呼ぶほど。 学園全体を蜘蛛の巣で包むと幻魔としての正体を表し、生徒達を次々に石にしていった。 その後、学園に突入してきたメイ・アイ・サナギ・カノープスや校内にいたエスカチームらと戦闘になるがハツネが優勢。 解決策として、巣の中でエリーが見つけた「封印された記憶の玉」(記憶自体は読めなかった)を元にカノープスがその時の感情を呼び起こす演奏を流す。 演奏を聞いたハツネは自身を補った記憶が自身の本当の体験とは別物であることを認識することになった。 耐えきれなくなったハツネは自身に憑依していた『魂』を引き剥がしてしまい、再度大幅な弱体化をする。 結果、アカリ達に敗れ去りその身体は音もなく消滅していった。</w:t>
      </w:r>
    </w:p>
    <w:p>
      <w:r>
        <w:t>[182] 『魂』で補った記憶の中の少女は、その誰かを「姉様」と呼んでいた。</w:t>
      </w:r>
    </w:p>
    <w:p>
      <w:r>
        <w:t>[183] 幻魔として食べる贄の好みは「小動物のような感じ」で、学園に突入したメンバーの中ではカノープスが対象になっていた。</w:t>
      </w:r>
    </w:p>
    <w:p>
      <w:r>
        <w:t>[184] ADDDで変身したエスカ・ルビーの正体をアカリだと見破っていた。誰かに似て見覚えがあったらしい。</w:t>
      </w:r>
    </w:p>
    <w:p>
      <w:r>
        <w:t>[185] 余談だが、アカリのおばあちゃんは若い頃に蜘蛛の友達がいたとのこと。 ハツネは、オルバと並んでアカリの幻魔に対する見方を変えた一人だった。</w:t>
      </w:r>
    </w:p>
    <w:p>
      <w:r>
        <w:t>[186] 第一部16章でボスエネミーとして登場する際に使われているBGMは本作オリジナルのアレンジ版となっている。 戦闘がすぐ終わってしまっても、コレクション内のサウンドトラックに「Atlach_nacha〜Huge battle」として収録されているのでじっくり聴くことができる。 発売・配信中の第一部オリジナルサウンドトラックにも収録されているので、そちらで聴くのもいい。</w:t>
      </w:r>
    </w:p>
    <w:p>
      <w:r>
        <w:t>[187] 公式ツイッターの紹介 †</w:t>
      </w:r>
    </w:p>
    <w:p>
      <w:r>
        <w:t>[188] NPCキャラ紹介</w:t>
      </w:r>
    </w:p>
    <w:p>
      <w:r>
        <w:t>[189] キャラ紹介PV</w:t>
      </w:r>
    </w:p>
    <w:p>
      <w:r>
        <w:t>[190] サポーター紹介</w:t>
      </w:r>
    </w:p>
    <w:p>
      <w:r>
        <w:t>[191] コメントフォーム †</w:t>
      </w:r>
    </w:p>
    <w:p>
      <w:r>
        <w:t>[192] クリックで過去ログ一覧を開く</w:t>
      </w:r>
    </w:p>
    <w:p>
      <w:r>
        <w:t>[193] 末尾の番号が若いほど、古いログになります。</w:t>
      </w:r>
    </w:p>
    <w:p>
      <w:r>
        <w:t>[194] 'コメント/八爪妖蠱ハツネ/' には、下位層のページがありません。</w:t>
      </w:r>
    </w:p>
    <w:p>
      <w:r>
        <w:t>[195] 寝室が最高でした！ 両刀４Pとかマジ神です！ -- [U1UwcUi/An.] 2022-11-25 (金) 13:25:12</w:t>
      </w:r>
    </w:p>
    <w:p>
      <w:r>
        <w:t>[196] お姉さまと呼びたくなるの -- [JQVyLeSUE9E] 2022-11-26 (土) 15:11:27</w:t>
      </w:r>
    </w:p>
    <w:p>
      <w:r>
        <w:t>[197] 面の良い豚。猪口どこかで出ないかな -- [cRZbVCFfPiM] 2023-01-24 (火) 21:16:09</w:t>
      </w:r>
    </w:p>
    <w:p>
      <w:r>
        <w:t>[198] (´・ω・｀)豚は出荷よー -- [9Nj1ZBUk8HM] 2022-11-26 (土) 15:54:15</w:t>
      </w:r>
    </w:p>
    <w:p>
      <w:r>
        <w:t>[199] (´・ω・｀)ｿﾝﾅｰ -- [TjxucgPmZKw] 2022-11-26 (土) 18:16:42</w:t>
      </w:r>
    </w:p>
    <w:p>
      <w:r>
        <w:t>[200] 星5ハツネ借りて煉獄其の二狩りに行ったが、あっちの必殺で死にかけになってから連撃でアホみたなダメージだしてあっという間にキルしてしまった。つええ・・・。 -- [ZZWfVjkwVvM] 2022-11-26 (土) 21:00:24</w:t>
      </w:r>
    </w:p>
    <w:p>
      <w:r>
        <w:t>[201] 超昂戦士に処女がいないのが悩みと言ってたけど、何度でも処女になれるセラフィールはどういう判定になるんだろう… メンタルの初心さが重要という点だとアウトになりそうだけど -- [fbZ9.ASSPgw] 2022-11-27 (日) 16:52:57</w:t>
      </w:r>
    </w:p>
    <w:p>
      <w:r>
        <w:t>[202] ある意味、ランス以上に欲望にマイペースなおひとだからなあ。加減しながら所員食っちゃって許される点ではダイビートに適応できる女ランスｗ -- [MXOptBvaK7A] 2022-11-27 (日) 18:27:25</w:t>
      </w:r>
    </w:p>
    <w:p>
      <w:r>
        <w:t>[203] 姉様にはもう一度お茶会して欲しかったな -- [gBRaaT5q4X6] 2022-11-27 (日) 22:58:56</w:t>
      </w:r>
    </w:p>
    <w:p>
      <w:r>
        <w:t>[204] 姉さまの別スキンが来るなら、黒セーラーが欲しい!!　次点で幼女初音かな -- [yQy4dfcnTdg] 2022-11-28 (月) 08:48:16</w:t>
      </w:r>
    </w:p>
    <w:p>
      <w:r>
        <w:t>[205] 姉様の胸がだらしない巨乳になっているのが残念だけど、今の時代的にはそっちの方が美人だし姉様の外見は変幻自在だろうから仕方ないかと思った。 原画もおにぎりくんで同じだし。 -- [CxM4QfvtkYE] 2022-11-29 (火) 17:29:44</w:t>
      </w:r>
    </w:p>
    <w:p>
      <w:r>
        <w:t>[206] まさか姉さまからお小遣いなんて言葉が出てくるとは。すっかり学生気分を満喫してるみたいで微笑ましいね -- [G15shkGuv0A] 2023-05-17 (水) 21:46:03</w:t>
      </w:r>
    </w:p>
    <w:p>
      <w:r>
        <w:t>[207] スキンチケットは課金するしかないから1500円払うだけだよ -- [Ih7ECnMD/Ro] 2023-05-20 (土) 19:24:37</w:t>
      </w:r>
    </w:p>
    <w:p>
      <w:r>
        <w:t>[208] DMMのキャンペーンがあれば500ポイント前後は稼げるはずなので、３回分ぐらいで1500ポイント、或いは端数を考えると５回分ぐらい。今回を見送って再販を祈りキャンペのたびスキンチケットをコツコツ貯める無課金案も・・・・再販が永劫に無いとは思わないけれど、いつの話やねんですな。今日～10日間では流石に課金しか。 -- [MXOptBvaK7A] 2023-05-20 (土) 21:11:45</w:t>
      </w:r>
    </w:p>
    <w:p>
      <w:r>
        <w:t>[209] 回答ありがとうございます。スパッと購入することにします -- [UGv14bE4NIY] 2023-05-21 (日) 02:46:22</w:t>
      </w:r>
    </w:p>
    <w:p>
      <w:r>
        <w:t>[210] 広域戦はニル、マディオンと組ませたら多少★マイナス貰っててもなんとかなっちゃうくらい強い -- [Z6L25Ja59ao] 2023-05-30 (火) 07:22:37</w:t>
      </w:r>
    </w:p>
    <w:p>
      <w:r>
        <w:t>[211] サポーターとしての使い方ですが、ユキタカジッポと併用で優先１か優先２のどちらかで使う感じでしょうか？　例として優先１Ａ１Ｂ１Ｃ１Ｄ１Ｅという人員がいたとし -- [OKxluEgWKm2] 2024-09-05 (木) 21:14:08</w:t>
      </w:r>
    </w:p>
    <w:p>
      <w:r>
        <w:t>[212] SP50消費だと1日に自然回復で二回は使えるので、レイド期間中に時短を活用すれば84戦をフルジッポ5人パーティ（実際は消費1ずつ）で戦えることになりますね。アクティブ不人気の風潮ありますが、これでもダメですか？　自分は初心者なので５麺ですがハツネを育てようと思いました -- [OKxluEgWKm2] 2024-09-05 (木) 21:44:59</w:t>
      </w:r>
    </w:p>
    <w:p>
      <w:r>
        <w:t>[213] サポーター初音実際使ってみた方の「文面よりここが使いやすい」「ここが思ってたのと違った」「文章通りの性能だった」みたいな感想を聞きたいです -- [e/D2U9Y6jk6] 2024-09-06 (金) 01:08:35</w:t>
      </w:r>
    </w:p>
    <w:p>
      <w:r>
        <w:t>[214] 不要なキャラを撤退させて場の数を減らしてからのハツネ発動、盲点でした。分かりやすいし決定版っぽいですね！ありがとうございます。 -- [OKxluEgWKm2] 2024-09-06 (金) 02:48:36</w:t>
      </w:r>
    </w:p>
    <w:p>
      <w:r>
        <w:t>[215] これBユニバース出禁にした方がいいんじゃないか…？ -- [SBa4NfV1fYk] 2024-09-22 (日) 21:36:07</w:t>
      </w:r>
    </w:p>
    <w:p>
      <w:r>
        <w:t>[216] やるかどうかは見た人次第として、情報としてあっていいのでは。長くなるならregionでくくるという手もありますし -- [XPbY3lPcj.A] 2024-10-16 (水) 04:15:20</w:t>
      </w:r>
    </w:p>
    <w:p>
      <w:r>
        <w:t>[217] サポハツネ、有能すぎる。 レベル5にするために4円玉捧げて正解だった。 -- [Mb0ZV5iVKMc] 2024-10-16 (水) 09:03:48</w:t>
      </w:r>
    </w:p>
    <w:p>
      <w:r>
        <w:t>[218] サポーターハツネ使用スコア、という括りでユーザー間で遊べるだけでスコアラーだろうが使う必要ないんよ。余ってるジッポ使えば良いだけなんだから。 -- [7ugsB3cBtJ2] 2024-10-16 (水) 15:44:44</w:t>
      </w:r>
    </w:p>
    <w:p>
      <w:r>
        <w:t>[219] ハイスコア狙いならジッポ使った上で鈴森の方が良いだろうから半端感はある とは言えジッポ収支プラマイゼロで使えるジッポ数を増やせるのはお得かなー タイミング測るの面倒なら、3人付与を狙わず2人だけで妥協したって良いんだし -- [8G0Bqk8rjA2] 2024-10-16 (水) 22:51:20</w:t>
      </w:r>
    </w:p>
    <w:p>
      <w:r>
        <w:t>[220] それは今期間限定で販売しているセーラー服スキンで出来るということなんでしょうか？ -- [SHRYujFNOK.] 2024-11-15 (金) 16:26:36</w:t>
      </w:r>
    </w:p>
    <w:p>
      <w:r>
        <w:t>[221] 敵で出てた時のスキンはアトラクナクアコラボの時に販売されてて、セーラー服スキンとは別ですね。コラボ復刻の時にはまた販売されると思うけど復刻はいつになるか…アンケートに書いてみるとか -- [34r08TkWvvI] 2024-11-15 (金) 17:35:16</w:t>
      </w:r>
    </w:p>
    <w:p>
      <w:r>
        <w:t>[222] あ、そうなんですね…wikiのスキンの箇所には無かったので見落としたかと思ったんですが単に記入されてなかっただけなんですねそのスキンが 情報どうもありがとうございました。すっきりした気分で今後も遊べそうです。 -- [SHRYujFNOK.] 2024-11-15 (金) 17:43:48</w:t>
      </w:r>
    </w:p>
    <w:p>
      <w:r>
        <w:t>[223] なんで場の四人じゃ駄目だったのか 目押しがめんどくさすぎる -- [XUzHtHatFpE] 2024-11-17 (日) 20:25:08</w:t>
      </w:r>
    </w:p>
    <w:p>
      <w:r>
        <w:t>[224] ←板を利用する前にルールを必ずお読みください。</w:t>
      </w:r>
    </w:p>
    <w:p>
      <w:r>
        <w:t>[225] ルールについて †</w:t>
      </w:r>
    </w:p>
    <w:p>
      <w:r>
        <w:t>[226]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[227] 個人サイトなどリンクを無断に貼ることを禁止しているサイトのURLは掲載しないでください。</w:t>
      </w:r>
    </w:p>
    <w:p>
      <w:r>
        <w:t>[228] ルール違反投稿について †</w:t>
      </w:r>
    </w:p>
    <w:p>
      <w:r>
        <w:t>[229] 以下は荒れる原因となるので投稿自体を禁止とさせていただきます。</w:t>
      </w:r>
    </w:p>
    <w:p>
      <w:r>
        <w:t>[230]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[231] 他者とは、当wikiを利用している人、公式運営、絵師、声優、現実に存在する個人、ツイッター民といったグループも含まれます。</w:t>
      </w:r>
    </w:p>
    <w:p>
      <w:r>
        <w:t>[232]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[234] 喧嘩腰な書き込みとは、「～しろよ、～やれよ。等の強い命令口調」「汚い言葉を使う」「見下す態度をとる」「挑発する」を指します。</w:t>
      </w:r>
    </w:p>
    <w:p>
      <w:r>
        <w:t>[235]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[236] 他者のゲーム内ネーム、UIDを公開する晒し行為</w:t>
      </w:r>
    </w:p>
    <w:p>
      <w:r>
        <w:t>[237] ただし、本作の攻略の助けとなる情報、動画の紹介は認めます。</w:t>
      </w:r>
    </w:p>
    <w:p>
      <w:r>
        <w:t>[238] 他アプリを引き合いに出すこと</w:t>
      </w:r>
    </w:p>
    <w:p>
      <w:r>
        <w:t>[239] 複数の板へのマルチポスト行為</w:t>
      </w:r>
    </w:p>
    <w:p>
      <w:r>
        <w:t>[240] 意味を成していない文字列の羅列による書き込み</w:t>
      </w:r>
    </w:p>
    <w:p>
      <w:r>
        <w:t>[241] 不正行為、バグ悪用に関する書き込み</w:t>
      </w:r>
    </w:p>
    <w:p>
      <w:r>
        <w:t>[242] ルール違反投稿は無視することが一番 です。相手の挑発に乗ったり、反論することがさらなる荒れに繋がります。</w:t>
      </w:r>
    </w:p>
    <w:p>
      <w:r>
        <w:t>[243] ※以上で示したルールのうち「誹謗中傷」とは、 客観的な根拠なくそしり貶すこと を指します。批判的な文をいっしょくたに「誹謗中傷」と判断するのは誤りですので、注意してください。</w:t>
      </w:r>
    </w:p>
    <w:p>
      <w:r>
        <w:t>[244] 書き込みログの改変、削除について †</w:t>
      </w:r>
    </w:p>
    <w:p>
      <w:r>
        <w:t>[245] ただし、誤字・脱字・文字色の修正は認めます。(他者による善意の修正も認めます)</w:t>
      </w:r>
    </w:p>
    <w:p>
      <w:r>
        <w:t>[246]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[247] ルール違反投稿のコメントアウトについて †</w:t>
      </w:r>
    </w:p>
    <w:p>
      <w:r>
        <w:t>[248]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[249] CO報告掲示板 に報告なくコメントアウトした投稿は復旧対象となり、コメントアウトした人物は処罰対象とさせていただきます。</w:t>
      </w:r>
    </w:p>
    <w:p>
      <w:r>
        <w:t>[250] ルール違反投稿でないものを CO報告掲示板 に何度も報告する方は、独善的であると判断し、書き込み規制・編集規制を行わせていただきます。</w:t>
      </w:r>
    </w:p>
    <w:p>
      <w:r>
        <w:t>[251] CO報告掲示板 において、ルール違反とはいえない報告は管理人の判断で復旧することがあります。</w:t>
      </w:r>
    </w:p>
    <w:p>
      <w:r>
        <w:t>[252]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[253] ルール違反ではないが「不愉快」な書き込みについて †</w:t>
      </w:r>
    </w:p>
    <w:p>
      <w:r>
        <w:t>[254]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[255] 煽りは違反対象にならないの？ †</w:t>
      </w:r>
    </w:p>
    <w:p>
      <w:r>
        <w:t>[256] 煽りは人によって、煽りと思う・思わないの差が大きいので、違反とはしていません。煽りだと思ったら NGID機能 を使ってコメントを不可視にしてください。</w:t>
      </w:r>
    </w:p>
    <w:p>
      <w:r>
        <w:t>[257] 愚痴は違反対象にならないの？ †</w:t>
      </w:r>
    </w:p>
    <w:p>
      <w:r>
        <w:t>[258]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[259] ルール違反投稿であるかどうか判断に迷った時は？ †</w:t>
      </w:r>
    </w:p>
    <w:p>
      <w:r>
        <w:t>[260]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[261] 違反投稿を繰り返す行為に対する処罰 †</w:t>
      </w:r>
    </w:p>
    <w:p>
      <w:r>
        <w:t>[262] 違反投稿を何度も繰り返したり、特に悪質な投稿に対しては、 管理人の判断で、「アクセス禁止」「投稿規制」といった処罰を行うことがあります。</w:t>
      </w:r>
    </w:p>
    <w:p>
      <w:r>
        <w:t>[263]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