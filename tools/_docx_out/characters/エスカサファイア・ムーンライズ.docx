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エスカサファイア・ムーンライズ</w:t>
      </w:r>
    </w:p>
    <w:p>
      <w:r>
        <w:t>[0] Index： 全キャラ | SSRキャラ | SRキャラ | Rキャラ</w:t>
      </w:r>
    </w:p>
    <w:p>
      <w:r>
        <w:t>[1] 基本情報</w:t>
      </w:r>
    </w:p>
    <w:p>
      <w:r>
        <w:t>[2] 任意の遠距離キャラを前列に出撃させる方法</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エスカサファイア・ムーンライズ</w:t>
      </w:r>
    </w:p>
    <w:p>
      <w:r>
        <w:t>[13] 本名</w:t>
      </w:r>
    </w:p>
    <w:p>
      <w:r>
        <w:t>[14] 加古野ヒビキ</w:t>
      </w:r>
    </w:p>
    <w:p>
      <w:r>
        <w:t>[15] レアリティ</w:t>
      </w:r>
    </w:p>
    <w:p>
      <w:r>
        <w:t>[16] 通常攻撃</w:t>
      </w:r>
    </w:p>
    <w:p>
      <w:r>
        <w:t>[17] 遠距離攻撃(物理)</w:t>
      </w:r>
    </w:p>
    <w:p>
      <w:r>
        <w:t>[18] 所属勢力</w:t>
      </w:r>
    </w:p>
    <w:p>
      <w:r>
        <w:t>[19] 戦士(現界)</w:t>
      </w:r>
    </w:p>
    <w:p>
      <w:r>
        <w:t>[20] 特殊属性</w:t>
      </w:r>
    </w:p>
    <w:p>
      <w:r>
        <w:t>[21] 超昂</w:t>
      </w:r>
    </w:p>
    <w:p>
      <w:r>
        <w:t>[22] 水野七海</w:t>
      </w:r>
    </w:p>
    <w:p>
      <w:r>
        <w:t>[23] イラスト</w:t>
      </w:r>
    </w:p>
    <w:p>
      <w:r>
        <w:t>[24] 縁山</w:t>
      </w:r>
    </w:p>
    <w:p>
      <w:r>
        <w:t>[25] SDキャラ</w:t>
      </w:r>
    </w:p>
    <w:p>
      <w:r>
        <w:t>[26] フレーバーテキスト</w:t>
      </w:r>
    </w:p>
    <w:p>
      <w:r>
        <w:t>[27] 「夜空に煌めく月光が、人を救って悪を討つ！ 超昂戦士、エスカサファイア・ムーンライズ！ 私はもう……欲する事を恐れない！」 事件をきっかけに超昂変身に至ったエスカ・サファイア。 Ｄ２エナジーで身体に眠る特殊なチャクラを開く事で 強靭な意思力を元に現と夢とを裁断する力を持つが、 意思力が揺らぐと大変危険なため、おいそれと使えない。 ちなみにこの力を持ってしても偏食が直ったりはしなかった。</w:t>
      </w:r>
    </w:p>
    <w:p>
      <w:r>
        <w:t>[28] 入手方法</w:t>
      </w:r>
    </w:p>
    <w:p>
      <w:r>
        <w:t>[29] 超昂フェスガチャ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ムーンストーム・エスカレーション</w:t>
      </w:r>
    </w:p>
    <w:p>
      <w:r>
        <w:t>[52] 敵全体に物理3倍ダメージ 幻魔系、滅忍系にのみ物理6倍ダメージ 自軍全体の状態異常解除 20秒間、自軍フィールドの速度、与ダメ25%アップ</w:t>
      </w:r>
    </w:p>
    <w:p>
      <w:r>
        <w:t>[53] ムーンストーム・エスカレーション+</w:t>
      </w:r>
    </w:p>
    <w:p>
      <w:r>
        <w:t>[54] 敵全体に物理5倍ダメージ 幻魔系、滅忍系にのみ物理9倍ダメージ スタン+50%。自軍全体の状態異常解除 30秒間、自軍フィールドの速度、与ダメ25%アップ</w:t>
      </w:r>
    </w:p>
    <w:p>
      <w:r>
        <w:t>[55] 固有効果</w:t>
      </w:r>
    </w:p>
    <w:p>
      <w:r>
        <w:t>[56] 名称</w:t>
      </w:r>
    </w:p>
    <w:p>
      <w:r>
        <w:t>[57] 効果</w:t>
      </w:r>
    </w:p>
    <w:p>
      <w:r>
        <w:t>[58] 月の導き</w:t>
      </w:r>
    </w:p>
    <w:p>
      <w:r>
        <w:t>[59] 出撃完了時とスタミナが50%以下になった時、 30秒間、自身を除く前列の攻撃50%アップ 自軍フィールドの命中30アップ (各1回のみ発動)</w:t>
      </w:r>
    </w:p>
    <w:p>
      <w:r>
        <w:t>[60] 月の導き+</w:t>
      </w:r>
    </w:p>
    <w:p>
      <w:r>
        <w:t>[61] 出撃完了時とスタミナが50%以下になった時、 30秒間、自身を除く前列の攻撃100%アップ 自軍フィールドの防御30%アップ、命中30アップ 20秒間、自軍後列の攻撃50%アップ (各1回のみ発動)</w:t>
      </w:r>
    </w:p>
    <w:p>
      <w:r>
        <w:t>[62] 強化画像</w:t>
      </w:r>
    </w:p>
    <w:p>
      <w:r>
        <w:t>[63] ゲームにおいて †</w:t>
      </w:r>
    </w:p>
    <w:p>
      <w:r>
        <w:t>[64] 味方全体の火力に大きく貢献できるバッファー兼全体アタッカー。 真価を発揮するのは前列にアタッカー、後列に自身がいるときで純バッファーとアタッカーを足して割らない性能になる。 ほぼデメリットにしかなっていなかった近距離キャラを強くサポートできる（手間はかかるが、好きな遠距離キャラを前列に持っていくこともできる）。</w:t>
      </w:r>
    </w:p>
    <w:p>
      <w:r>
        <w:t>[65] 単体で使用しても大変優秀だが、 エスカアメイズ・ファンタスマ 、 エスカトパーズ・ミスティカル 、 エスカルビー・アステライズ らと強力なシナジーがあり、 エスカチームとして一緒に編成すると飛躍的に活躍の場が広がる。ぜひ全員揃えて育てたい。</w:t>
      </w:r>
    </w:p>
    <w:p>
      <w:r>
        <w:t>[66] 解除できるのはスタン、毒、呪縛、魅了のみ。攻撃力ダウンなどの各種デバフや継続ダメージは状態異常ではないため解除できない。</w:t>
      </w:r>
    </w:p>
    <w:p>
      <w:r>
        <w:t>[67] 幻魔・滅忍特攻はレイドでこそ効果を発揮しないものの、効果範囲は案外広い。 Bユニバースでは 滅忍キクリ＆コテツ 、 殲忍カゲリ 、 オルバ 、 オルタナ四天王（Bユニバース） などに対して倍率アップがかかる。 カゲリは幻魔なので有効だが、そのほかの殲忍（ハガネやハルキ）には効果がない。 メインクエストのボスでは、主にオルタナスタイン系やアナザーマイス系に適応される。 オルタナテオトルなどが将来Bユニバースに追加される事があればさらに活躍の幅は広がるだろう。</w:t>
      </w:r>
    </w:p>
    <w:p>
      <w:r>
        <w:t>[68] 移動中のキャラは対象にならない ので移動速度と出撃速度の差を利用して効果対象を増やすのは難しい。</w:t>
      </w:r>
    </w:p>
    <w:p>
      <w:r>
        <w:t>[69] レイドバトルなら 仁王納豆 を装備しても場に残れる時間は基本71.4秒なので、そのうち最大60秒間も固有効果が適応されるのは非常に強力。 場に出た後すぐダメージを受けるなどで30秒経たずにHPが50％を切ってしまうともったいないので立ち回りには気を付けたい。 また、60秒しっかり活用できる場合でも、前の編成で受けたバフが切れたり、次の編成のバフが届く前あたりという、バフの穴になりやすいタイミングで一緒にバフが途切れる。 この固有効果のフィールド防御アップを被ダメージ減少の生命線にするには隙が大きいので、全体防御アップや回避アップ、攻撃や与ダメダウンを別途用意しておきたい。</w:t>
      </w:r>
    </w:p>
    <w:p>
      <w:r>
        <w:t>[70] そのハニージッポ効果を無償で付与してくれるのが エスカトパーズ・ミスティカル 。追加でエスカルビー系のキャラも必要。</w:t>
      </w:r>
    </w:p>
    <w:p>
      <w:r>
        <w:t>[71] レイドバトルで必殺技と固有効果を併用した最大火力バフ量は、前列なら200%×125%×107.5%＝269%、後列なら150%×125%×107.5%＝202%。速度バフもあるためそれ以上の火力になる。</w:t>
      </w:r>
    </w:p>
    <w:p>
      <w:r>
        <w:t>[72] 殲滅戦では、高い攻撃バフと与ダメバフの重ね掛けにより、通常攻撃で雑魚を確殺できるハードルを大きく下げてくれる。 さらに速度バフによって殲滅速度そのものも引き上げてくれるため極めて相性がいい。 バフを延長してくれる エスカアメイズ・ファンタスマ とセットで使いたいところ。 エスカトパーズ・ミスティカル やルビー系と一緒に編成してハニージッポ効果を得ることもできるが、無理に揃えて一部を撤退させるくらいならスタミナを強化するか、そもそもハニージッポを装備するか、サポーター 八爪妖蠱ハツネ の方がいい場合も多い。</w:t>
      </w:r>
    </w:p>
    <w:p>
      <w:r>
        <w:t>[73] Bユニバースでもその高いバフ量による恩恵は非常に大きい。（バフ解除やバフ無効に弱い点はあるにはある） エスカトパーズ・ミスティカル のジッポ効果に頼ったエスカチームを中心に据えることで、敵の即死級の必殺技も凌げる強力な攻略編成を組める。ジッポ無効に注意。</w:t>
      </w:r>
    </w:p>
    <w:p>
      <w:r>
        <w:t>[74] 任意の遠距離キャラを前列に出撃させる方法 †</w:t>
      </w:r>
    </w:p>
    <w:p>
      <w:r>
        <w:t>[75] 主に エスカサファイア・ムーンライズ の固有効果を確実に 超昂閃忍ナリカ に適用したい場合に用いられる。</w:t>
      </w:r>
    </w:p>
    <w:p>
      <w:r>
        <w:t>[76] 任意の遠距離キャラを前列に出撃させる方法や手順</w:t>
      </w:r>
    </w:p>
    <w:p>
      <w:r>
        <w:t>[77] 任意の遠距離キャラを前列に出撃させる方法は以下の4通り。</w:t>
      </w:r>
    </w:p>
    <w:p>
      <w:r>
        <w:t>[78] フィールド上に5人いる状態（うち遠距離キャラ3人以上）で、出撃待機中のキャラが、 出撃可能状態（GO！状態）になってから 、前列のキャラを撤退させる</w:t>
      </w:r>
    </w:p>
    <w:p>
      <w:r>
        <w:t>[79] フィールド上に5人いる状態（うち遠距離キャラ3人以上）で、出撃待機中のキャラが、出撃可能状態（GO！状態）になる前に、近距離キャラが1人以下になるようにいずれかのキャラを撤退させる</w:t>
      </w:r>
    </w:p>
    <w:p>
      <w:r>
        <w:t>[80] フィールド上に3～4人いる状態（うち遠距離キャラ3人以上）で、出撃待機中（GO！状態になる前）のキャラがいて、その後出撃可能状態（GO！状態）になる</w:t>
      </w:r>
    </w:p>
    <w:p>
      <w:r>
        <w:t>[81] 優先出撃設定の優先1に後列に置きたい遠距離キャラを3人だけ設定し、優先2に前列に置きたいキャラを2人設定する(麺枠と優先1に置き換えてもよい)</w:t>
      </w:r>
    </w:p>
    <w:p>
      <w:r>
        <w:t>[82] 1. の手法は、主にレイドバトル用。後列に出撃するキャラも自由に指定できるため、後列指定バフにも同時に対応できる。 2. および　3. の手法は適切ではない。前列に出撃させたい遠距離キャラが2人いたり近距離キャラがいると失敗しやすい上に、逆に後列に居て欲しいキャラが前列に出てしまうこともあるため。 4. の手法は、主にBユニバース用。1. の手法同様、後列に出撃するキャラも自由に指定できる。レイドバトルでは非推奨。貴重な優先出撃設定を余分に使ってしまうのと、多麺編成では使えないため。</w:t>
      </w:r>
    </w:p>
    <w:p>
      <w:r>
        <w:t>[83] 本項目では1. について解説する。手順は以下の通り。</w:t>
      </w:r>
    </w:p>
    <w:p>
      <w:r>
        <w:t>[84] フィールド上に、いつ撤退させてもいいキャラだけがいる状態にする</w:t>
      </w:r>
    </w:p>
    <w:p>
      <w:r>
        <w:t>[85] 前列に出撃したい任意の遠距離キャラおよび一緒に戦うメンバーのうち、1人目が 出撃可能状態（GO！状態）になる のを待つ</w:t>
      </w:r>
    </w:p>
    <w:p>
      <w:r>
        <w:t>[86] 出撃可能状態（GO！状態）のキャラを配置したい位置にいる、フィールド上のキャラを撤退させると、その位置に入れ替わるように出撃する ※出撃可能状態（GO！状態）になる 前 に撤退させると失敗する。ボスの攻撃や必殺技効果で撤退してしまった時も同様。</w:t>
      </w:r>
    </w:p>
    <w:p>
      <w:r>
        <w:t>[87] 2人目以降も、出撃可能状態（GO！状態）になるのを待ってから、配置したい位置にいるフィールド上のキャラを撤退させる</w:t>
      </w:r>
    </w:p>
    <w:p>
      <w:r>
        <w:t>[88] これをメンバー全員が出撃するまで繰り返す</w:t>
      </w:r>
    </w:p>
    <w:p>
      <w:r>
        <w:t>[89] これで任意の遠距離キャラを前列に出撃させることができる。後列に出撃させるキャラも同じように選べる。 その後も前列に固定し続けたい場合は、後続のキャラも出撃可能状態（GO！状態）になるのを待ってからフィールド上のキャラを撤退させれば前列を維持できる。</w:t>
      </w:r>
    </w:p>
    <w:p>
      <w:r>
        <w:t>[90] Q.なんで出撃可能状態（GO！状態）じゃないとダメなの？</w:t>
      </w:r>
    </w:p>
    <w:p>
      <w:r>
        <w:t>[91] Q.なんで出撃可能状態（GO！状態）じゃないとダメなの？ A.隊列の整理を防ぐため。</w:t>
      </w:r>
    </w:p>
    <w:p>
      <w:r>
        <w:t>[92] 出撃待機中のキャラが出撃可能状態（GO！状態）になる前に、フィールド上にいるキャラが4人以下になった時、フィールド上のキャラの隊列が整理される。 遠距離キャラが前列にいる場合、不明な法則（少なくとも出撃順ではない）で前列のキャラが後列と入れ替わったりする。 せっかく任意のキャラを前列に出してもこの整理でめちゃめちゃになってしまうため、メンバー全員を逐一出撃可能状態（GO！状態）になるのを待ってから出撃させることで隊列の整理を防ぐ必要がある。</w:t>
      </w:r>
    </w:p>
    <w:p>
      <w:r>
        <w:t>[93] また、フィールド上のキャラ5人と出撃可能状態（GO！状態）での撤退を厳守しても、 後列のキャラを撤退させて近距離キャラが出撃 する場合にも隊列の整理が発生するので注意。 近距離キャラが出撃する時は、撤退させていい前列のキャラを残しておくか、 縛り亀甲 を装備させて遠距離キャラにしよう。</w:t>
      </w:r>
    </w:p>
    <w:p>
      <w:r>
        <w:t>[94] コンテンツ適性かんたん評価 †</w:t>
      </w:r>
    </w:p>
    <w:p>
      <w:r>
        <w:t>[95] 向いているコンテンツやおすすめ装備例、育成目標など</w:t>
      </w:r>
    </w:p>
    <w:p>
      <w:r>
        <w:t>[96] 対応コンテンツ</w:t>
      </w:r>
    </w:p>
    <w:p>
      <w:r>
        <w:t>[97] 適性</w:t>
      </w:r>
    </w:p>
    <w:p>
      <w:r>
        <w:t>[98] 短評</w:t>
      </w:r>
    </w:p>
    <w:p>
      <w:r>
        <w:t>[99] メインクエスト イベントクエスト</w:t>
      </w:r>
    </w:p>
    <w:p>
      <w:r>
        <w:t>[100] 多種の火力バフに高倍率全体必殺で攻略がとても安定する</w:t>
      </w:r>
    </w:p>
    <w:p>
      <w:r>
        <w:t>[101] レイドバトル</w:t>
      </w:r>
    </w:p>
    <w:p>
      <w:r>
        <w:t>[102] 多種多様で強力なバフを扱い、BREAK補助に加え、ある程度火力もある強力なバフ役 エスカトパーズ・ミスティカル の必殺技条件も満たせる</w:t>
      </w:r>
    </w:p>
    <w:p>
      <w:r>
        <w:t>[103] 殲滅戦</w:t>
      </w:r>
    </w:p>
    <w:p>
      <w:r>
        <w:t>[104] 強力な攻撃与ダメバフで雑魚の確殺ハードルを下げ、速度バフで編成の殲滅力を引き上げる 本人も全体必殺で極めて殲滅戦向き</w:t>
      </w:r>
    </w:p>
    <w:p>
      <w:r>
        <w:t>[105] Bユニバース</w:t>
      </w:r>
    </w:p>
    <w:p>
      <w:r>
        <w:t>[106] エスカトパーズ・ミスティカル の必殺技条件を満たせる強力なバフ役 大抵どのボスでも何かしらの効果が刺さって器用に使いまわせる</w:t>
      </w:r>
    </w:p>
    <w:p>
      <w:r>
        <w:t>[107] 適性の評価指標</w:t>
      </w:r>
    </w:p>
    <w:p>
      <w:r>
        <w:t>[108]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[109] レイド</w:t>
      </w:r>
    </w:p>
    <w:p>
      <w:r>
        <w:t>[110] おすすめ装備一例</w:t>
      </w:r>
    </w:p>
    <w:p>
      <w:r>
        <w:t>[111] メイン装備</w:t>
      </w:r>
    </w:p>
    <w:p>
      <w:r>
        <w:t>[112] サブ装備</w:t>
      </w:r>
    </w:p>
    <w:p>
      <w:r>
        <w:t>[113] あると嬉しい逸品</w:t>
      </w:r>
    </w:p>
    <w:p>
      <w:r>
        <w:t>[114] 育成目標</w:t>
      </w:r>
    </w:p>
    <w:p>
      <w:r>
        <w:t>[115] 限界突破</w:t>
      </w:r>
    </w:p>
    <w:p>
      <w:r>
        <w:t>[116] 必殺覚醒</w:t>
      </w:r>
    </w:p>
    <w:p>
      <w:r>
        <w:t>[117] 固有覚醒</w:t>
      </w:r>
    </w:p>
    <w:p>
      <w:r>
        <w:t>[118] 行動速度</w:t>
      </w:r>
    </w:p>
    <w:p>
      <w:r>
        <w:t>[119] 必殺充填</w:t>
      </w:r>
    </w:p>
    <w:p>
      <w:r>
        <w:t>[120] 出撃速度</w:t>
      </w:r>
    </w:p>
    <w:p>
      <w:r>
        <w:t>[121] 育成コスト</w:t>
      </w:r>
    </w:p>
    <w:p>
      <w:r>
        <w:t>[122] 15% 12回</w:t>
      </w:r>
    </w:p>
    <w:p>
      <w:r>
        <w:t>[123] 8sec 20回</w:t>
      </w:r>
    </w:p>
    <w:p>
      <w:r>
        <w:t>[124] 備考</w:t>
      </w:r>
    </w:p>
    <w:p>
      <w:r>
        <w:t>[125] 効果の維持だけなら行動速度・必殺充填の覚醒なしでも20秒未満で発動可能 てかる栗を持たせてスタン発動率を20回覚醒させてBREAK補助力を鍛えてもいい。 も好相性 ダブルベルトで火力を鍛えてもいいし、ドリルで初回必殺技を早めてもいい。使い方は自由。</w:t>
      </w:r>
    </w:p>
    <w:p>
      <w:r>
        <w:t>[126] ※26年4月更新</w:t>
      </w:r>
    </w:p>
    <w:p>
      <w:r>
        <w:t>[127] 別バージョン †</w:t>
      </w:r>
    </w:p>
    <w:p>
      <w:r>
        <w:t>[128] エスカ・サファイア</w:t>
      </w:r>
    </w:p>
    <w:p>
      <w:r>
        <w:t>[129] 正月エスカ・サファイア</w:t>
      </w:r>
    </w:p>
    <w:p>
      <w:r>
        <w:t>[130] エスカサファイア・ムーンライズ</w:t>
      </w:r>
    </w:p>
    <w:p>
      <w:r>
        <w:t>[131] 小ネタ †</w:t>
      </w:r>
    </w:p>
    <w:p>
      <w:r>
        <w:t>[132] エスカチーム2人目の超昂変身を果たした エスカ・サファイア 。 閃忍適性が無いこととそれに伴う問題に悩みを吹っ切り自分に素直になった事と、エスカルビー・アステライズの運用データを組み込んだADDDの力で変身を果たした。</w:t>
      </w:r>
    </w:p>
    <w:p>
      <w:r>
        <w:t>[133] 例えていうなら「ガソリン車のエンジンを、ガソリンではなくEV車用のバッテリー動力で動かす状態になっている」と言えばいいだろうか。超昂変身らしい規格外の状態である。 勿論これは簡単なものではなく、少しチャクラが乱れると変身が解除されてしまう。プレイアブル化した時点では完全に解除されるのではなく通常版サファイアになるように調整しているため、いきなり変身解除という最悪の事態は避けられるようになっている。</w:t>
      </w:r>
    </w:p>
    <w:p>
      <w:r>
        <w:t>[134] ゲーム的には対幻魔特効こそあれど即死とまではいかず、むしろバフ解除・バフ付与などの支援効果を意識したものとなっている。 ヒビキ自身も「否定より肯定の方が得意」と認識しており、ゲーム性能がバフ効果の方が主力として使いやすい点でも表現されている。</w:t>
      </w:r>
    </w:p>
    <w:p>
      <w:r>
        <w:t>[135] 公式ツイッターの紹介 †</w:t>
      </w:r>
    </w:p>
    <w:p>
      <w:r>
        <w:t>[136] キャラ紹介</w:t>
      </w:r>
    </w:p>
    <w:p>
      <w:r>
        <w:t>[137] コメントフォーム †</w:t>
      </w:r>
    </w:p>
    <w:p>
      <w:r>
        <w:t>[138] クリックで過去ログ一覧を開く</w:t>
      </w:r>
    </w:p>
    <w:p>
      <w:r>
        <w:t>[139] 末尾の番号が若いほど、古いログになります。</w:t>
      </w:r>
    </w:p>
    <w:p>
      <w:r>
        <w:t>[140] 'コメント/エスカサファイア・ムーンライズ/' には、下位層のページがありません。</w:t>
      </w:r>
    </w:p>
    <w:p>
      <w:r>
        <w:t>[141] レイドメイン構成で考えてるけど、絶妙なバランスで優先２に突っ込む感じかな。消して弱くはないけど、ベビースター・優先1でバフデバフが揃ってると入れ替えする？か悩みまくる。本当に絶妙なキャラ(弱いは無い) -- [3XuY1n3fOYU] 2024-02-28 (水) 19:00:45</w:t>
      </w:r>
    </w:p>
    <w:p>
      <w:r>
        <w:t>[142] 優先1は姫路や妹入れてると折角の火力支援が勿体ないので、優先2で活躍してもらおう。瞬間的とは言え、これだけ凶悪な効果を使えるのは非常に優秀。 -- [f73zse/nf2I] 2024-02-28 (水) 20:15:07</w:t>
      </w:r>
    </w:p>
    <w:p>
      <w:r>
        <w:t>[143] そのうちサブ装備で前列/後列指定のアイテムが出らんかね？ -- [P/2qJDyjZoA] 2024-02-28 (水) 21:07:41</w:t>
      </w:r>
    </w:p>
    <w:p>
      <w:r>
        <w:t>[144] 他の超昂限定と比べると汎用性て一枚落ちるか、無理に取りにいく程でもないな -- [bwzQ7wjKfYQ] 2024-02-28 (水) 23:30:53</w:t>
      </w:r>
    </w:p>
    <w:p>
      <w:r>
        <w:t>[145] ぶっちゃけ微妙だろ -- [afO2kJ825Hc] 2024-02-28 (水) 23:35:21</w:t>
      </w:r>
    </w:p>
    <w:p>
      <w:r>
        <w:t>[146] 昨年がナリカのタイミングかつアステの後継だからで期待値が高すぎたか　脳死で引け！絶対確保ってキャラではないと思う -- [ANKHkWL7llQ] 2024-02-29 (木) 00:30:31</w:t>
      </w:r>
    </w:p>
    <w:p>
      <w:r>
        <w:t>[147] 弱くはないしうちの編成だと優先２にはいれる強さだが１５０にする程のキャラじゃない感じかな～フェスだから引いたけど絶対確保しときたいてレベルの強さではない気する -- [cYygttYM6HM] 2024-02-29 (木) 01:04:57</w:t>
      </w:r>
    </w:p>
    <w:p>
      <w:r>
        <w:t>[148] 微妙なのか -- [9kAF/WM8Poc] 2024-02-29 (木) 07:57:02</w:t>
      </w:r>
    </w:p>
    <w:p>
      <w:r>
        <w:t>[149] 命中バフ期待値含めてmax3.83倍に速度バフ25%やね -- [GhZgvDMN4Zo] 2024-02-29 (木) 12:59:53</w:t>
      </w:r>
    </w:p>
    <w:p>
      <w:r>
        <w:t>[150] 2.48～最大3.565倍+命中30&amp;速度25%って書いたつもりで書いてなかったみたい。補足ありがとう。 -- [6qEfFMLh7qI] 2024-02-29 (木) 13:52:55</w:t>
      </w:r>
    </w:p>
    <w:p>
      <w:r>
        <w:t>[151] 優先１だと直前のパーティにバフかかったり、自分が前列出撃した場合、効果対象になれなかったりと弱点はあるが、この火力支援効果は是非とも使いたいね。 -- [MXUjPr.HD5w] 2024-02-29 (木) 12:10:37</w:t>
      </w:r>
    </w:p>
    <w:p>
      <w:r>
        <w:t>[152] 優先1で最初に出ようが移動終わる前に全員出撃すればいいだけでは。アステライズと超昂ナリカは出撃速度覚醒強化させて残り2名は逸品で0秒にできるし。 -- [fFyD1j7syWI] 2024-02-29 (木) 19:55:15</w:t>
      </w:r>
    </w:p>
    <w:p>
      <w:r>
        <w:t>[153] 敢えてムーンライズに移動速度up装備させずに時間稼いでも出撃も移動も0secじゃない限り4人出撃させるのさすがに無理でしょ -- [jZJKcNsw/OM] 2024-03-01 (金) 01:03:39</w:t>
      </w:r>
    </w:p>
    <w:p>
      <w:r>
        <w:t>[154] 俺はレイドは３０麺でしてるから優先２やな優先１は姫ちゃんと妹いれたいしナリカを優先１から外す選択肢はないしな -- [cYygttYM6HM] 2024-03-01 (金) 10:50:41</w:t>
      </w:r>
    </w:p>
    <w:p>
      <w:r>
        <w:t>[155] サンライズはらしすぎて笑うかも いやロボットモノは微妙にはずれてるかもしれないけど -- [ct5AqlINg/s] 2024-03-31 (日) 11:10:12</w:t>
      </w:r>
    </w:p>
    <w:p>
      <w:r>
        <w:t>[156] やはり固有バフの即時付与はクソ強い -- [Ygtcid3iMGU] 2024-03-03 (日) 21:05:54</w:t>
      </w:r>
    </w:p>
    <w:p>
      <w:r>
        <w:t>[157] 姫路を抜けるようになるのか…？ -- [/PMYeLEC//s] 2024-03-04 (月) 22:46:30</w:t>
      </w:r>
    </w:p>
    <w:p>
      <w:r>
        <w:t>[158] 兄はこの話知っていたから凶行に及んだっていう動機づけでもあったのかな -- [Q5LKW1pIrHM] 2024-03-10 (日) 16:00:08</w:t>
      </w:r>
    </w:p>
    <w:p>
      <w:r>
        <w:t>[159] 強いけど攻バフ持ちは外せないなあ。出てくる順番によってはバフ対象がいないって状況も有りうる・・・ -- [WhFBdRKcWEQ] 2024-03-06 (水) 05:17:38</w:t>
      </w:r>
    </w:p>
    <w:p>
      <w:r>
        <w:t>[160] そこでブライド・エクシール（太陽）の出番です -- [OKxluEgWKm2] 2024-06-28 (金) 15:13:51</w:t>
      </w:r>
    </w:p>
    <w:p>
      <w:r>
        <w:t>[161] 全体なら入るから意外だったというかちょっと納得いかない。移動中でもその時点の前後配置は決まってるのに -- [Gxe7mYUxnNI] 2024-03-10 (日) 14:59:18</w:t>
      </w:r>
    </w:p>
    <w:p>
      <w:r>
        <w:t>[162] まさかの短距離走ゲーとは。上記の情報は姫路・アルゴル・聖ルビーの出撃時間を０にしてる場合の話。 -- [f73zse/nf2I] 2024-03-10 (日) 15:02:46</w:t>
      </w:r>
    </w:p>
    <w:p>
      <w:r>
        <w:t>[163] レイドの３０麺以上の話なら優先１の前の麺キャラ手動で全員撤退させるの前提なん？それ以外なら優先１や麺で初期配置固定できるから違う話だろうし -- [cYygttYM6HM] 2024-03-10 (日) 15:19:32</w:t>
      </w:r>
    </w:p>
    <w:p>
      <w:r>
        <w:t>[164] 35麺編成として優先１でムーンライズが初手出撃なら、手動撤退しないと厳しいね。幸い出撃時間0だから足並みが揃わないわけじゃないし、ブレイクランプ最大4つ点灯状態で出撃できるから悪くないと思うけど、実際スコア出るまで分からんね。 -- [f73zse/nf2I] 2024-03-10 (日) 16:17:35</w:t>
      </w:r>
    </w:p>
    <w:p>
      <w:r>
        <w:t>[165] アースライズじゃない？ -- [/ypbbv19Voc] 2024-03-12 (火) 09:49:01</w:t>
      </w:r>
    </w:p>
    <w:p>
      <w:r>
        <w:t>[166] サファイアが青＝地球じゃなかった時点で地球は無さそう。コスモライズとかかもしれん -- [TL0FX7QG0zE] 2024-03-19 (火) 02:48:36</w:t>
      </w:r>
    </w:p>
    <w:p>
      <w:r>
        <w:t>[167] ムーンライズが外れる編成ってどんなのか結構気になるわ -- [ddzlH9xUMyM] 2024-03-21 (木) 06:06:33</w:t>
      </w:r>
    </w:p>
    <w:p>
      <w:r>
        <w:t>[168] 姫路中心と制服にゃんこ正月ノノノ中心とリズナ中心の3チームでやってますが姫路編成とにゃんこノノノ編成ではどうしてもアルゴルまたは妹と入れ替えでしかムーンライズ入れる余地がなくスコアが落ちてリズナ編成では入る隙間がない感じですね ムーンライズのうまい編成例と、ムーンライズ入りの5人が場に出ている間に稼げるスコア参考値をご教授いただけると嬉しいです 編成から外れることが考えられないほどの黄金PTというほどならレイドのページのテンプレ編成欄にムーンライズ型の項目を増やして詳しく解説していただけたりするとなお助かります -- [KzE20N.n99g] 2024-03-22 (金) 12:49:13</w:t>
      </w:r>
    </w:p>
    <w:p>
      <w:r>
        <w:t>[169] 他の人はどんな編成かはわからないけど、今回の対Gハニーでは優先1にアステライズ(ジッポ)+超昂ナリカ+姫路+妹+正月ノノノ、優先2にムーンライズ+制服ニャンコ+コトネーゼ+シーラ(必殺3回打って撤退)、優先2DENAIに超昂キリエル+Vt.クラリス+リズナ+超昂ハルナって感じ。スコアは安定して9000万くらいは出てる。アルゴルは優先から外れた。優先2のところで安定のためにサポーターのリリアム+ザトゥーナを使用してるけどムーンライズのフィールド防御が活きてるときに攻撃を貰えるなら必要ないかも。 -- [6qEfFMLh7qI] 2024-03-22 (金) 15:12:14</w:t>
      </w:r>
    </w:p>
    <w:p>
      <w:r>
        <w:t>[170] 優先１にアステライズ、超ナリカ、姫路、妹、コトネ。優先2にシーラ、ムーンライズ、リズナ、アルゴル。優先2＋denaiに正月ノノノ、超キリエル、vクラリス、制服にゃんこと37麺でやってる。上の人と同じくシーラほ必殺3回で撤退することを守れば優先だけで7700～8000万ダメ稼げる。総スコア1億行くかは麺の活躍次第。 -- [Gq5O6yKwm1Y] 2024-03-22 (金) 16:38:32</w:t>
      </w:r>
    </w:p>
    <w:p>
      <w:r>
        <w:t>[171] キャラの覚醒状況や装備、出撃順が関係するから上振れてるだけかもしれんけど、総スコア9000万は安定して出せる。 -- [Gq5O6yKwm1Y] 2024-03-22 (金) 16:44:51</w:t>
      </w:r>
    </w:p>
    <w:p>
      <w:r>
        <w:t>[172] 貴重なご意見ありがとうございます 幸いにもキャラは揃っていたので編成を真似て、模擬戦にて5麺形式で一旦シーラ抜き(出撃順次第でスコアのブレが激しいため)でナリカ以外全員落ちたところで終了という感じで3回ずつ試し、同じ条件の自分のムーンライズ抜きの編成と比較してみました キャラの育成具合や装備選択やプレイングの差、シーラ抜きの影響で参考に提示していただいたスコアより低めの結果になっておりますがご容赦ください 1つ目の編成ではスコアが平均で6600万程度になり、自分に編成より1割以上伸びたものの、新サポを取得する予定がなくタイミング次第でナリカが即死するリスクをカバーできなかったため厳しかったです ダメージ25%のウールタールならザトゥーナ抜きでも事故らずいけそうなので次回また試させていただきたいと思います 二つ目の編成では平均で5800万程度で自分のと大差ないスコアになりましたが、自分の編成は特攻キャラや魔法キャラを多めに入れた今回専用編成で次回以降はまず通用しないので、汎用的でどこでもいけそうな編成は大変参考になります 正月ノノノ制服にゃんこを別々のチームに振り分けたり優先2DENAIに送るというお二方の発想は自分にはなかったものなので今後の糧にしたいと思います -- [KzE20N.n99g] 2024-03-22 (金) 20:11:15</w:t>
      </w:r>
    </w:p>
    <w:p>
      <w:r>
        <w:t>[173] 正月ノノノ制服ニャンコには妹よりムーンライズのが300～500万高くなったけど何が違うんだろう（ブレイクは関係無い、ムーンライズはベルト装備とユキタカ太陽属性 これに超ナリカ前列誘導やムーンライズLv上限の伸びしろと超キリエル固有より5％高い与ダメバフが後に残るおまけも付く -- [Gxe7mYUxnNI] 2024-03-23 (土) 14:08:33</w:t>
      </w:r>
    </w:p>
    <w:p>
      <w:r>
        <w:t>[174] 妹と違って超サファイアは本人が殴りと必殺でダメージ稼げるからなぁ 基本的にはダメージ効率は上になるはずではある 正月ノノノにゃんこ編成は姫路と違って全員が殴れるから全体の通常攻撃×与ダメバフでそれくらい稼ぐんだろね -- [xHyTClD92ow] 2024-03-24 (日) 00:40:17</w:t>
      </w:r>
    </w:p>
    <w:p>
      <w:r>
        <w:t>[175] ノノノニャンコにサファイア入れるとアステライズが7割くらい伸びるから多分そのせい ナリカは後列だと妹の場合とトントンになってると思う -- [9B6HJ1BPRGg] 2024-03-24 (日) 19:26:37</w:t>
      </w:r>
    </w:p>
    <w:p>
      <w:r>
        <w:t>[176] 必殺技の掛け声が気合入り過ぎてて、レイドで連発されて笑ってしまったわ -- [P/2qJDyjZoA] 2024-03-27 (水) 21:06:21</w:t>
      </w:r>
    </w:p>
    <w:p>
      <w:r>
        <w:t>[177] 出撃完了で攻撃バフ入るから、アメイズが攻防バフ張ってくれずに味方が落ちる…覚醒入れるんじゃなかった -- [MFIb3JOggno] 2025-05-12 (月) 18:21:37</w:t>
      </w:r>
    </w:p>
    <w:p>
      <w:r>
        <w:t>[178] ←板を利用する前にルールを必ずお読みください。</w:t>
      </w:r>
    </w:p>
    <w:p>
      <w:r>
        <w:t>[179] ルールについて †</w:t>
      </w:r>
    </w:p>
    <w:p>
      <w:r>
        <w:t>[180]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[181] 個人サイトなどリンクを無断に貼ることを禁止しているサイトのURLは掲載しないでください。</w:t>
      </w:r>
    </w:p>
    <w:p>
      <w:r>
        <w:t>[182] ルール違反投稿について †</w:t>
      </w:r>
    </w:p>
    <w:p>
      <w:r>
        <w:t>[183] 以下は荒れる原因となるので投稿自体を禁止とさせていただきます。</w:t>
      </w:r>
    </w:p>
    <w:p>
      <w:r>
        <w:t>[184]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[185] 他者とは、当wikiを利用している人、公式運営、絵師、声優、現実に存在する個人、ツイッター民といったグループも含まれます。</w:t>
      </w:r>
    </w:p>
    <w:p>
      <w:r>
        <w:t>[186]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[188] 喧嘩腰な書き込みとは、「～しろよ、～やれよ。等の強い命令口調」「汚い言葉を使う」「見下す態度をとる」「挑発する」を指します。</w:t>
      </w:r>
    </w:p>
    <w:p>
      <w:r>
        <w:t>[189]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[190] 他者のゲーム内ネーム、UIDを公開する晒し行為</w:t>
      </w:r>
    </w:p>
    <w:p>
      <w:r>
        <w:t>[191] ただし、本作の攻略の助けとなる情報、動画の紹介は認めます。</w:t>
      </w:r>
    </w:p>
    <w:p>
      <w:r>
        <w:t>[192] 他アプリを引き合いに出すこと</w:t>
      </w:r>
    </w:p>
    <w:p>
      <w:r>
        <w:t>[193] 複数の板へのマルチポスト行為</w:t>
      </w:r>
    </w:p>
    <w:p>
      <w:r>
        <w:t>[194] 意味を成していない文字列の羅列による書き込み</w:t>
      </w:r>
    </w:p>
    <w:p>
      <w:r>
        <w:t>[195] 不正行為、バグ悪用に関する書き込み</w:t>
      </w:r>
    </w:p>
    <w:p>
      <w:r>
        <w:t>[196] ルール違反投稿は無視することが一番 です。相手の挑発に乗ったり、反論することがさらなる荒れに繋がります。</w:t>
      </w:r>
    </w:p>
    <w:p>
      <w:r>
        <w:t>[197] ※以上で示したルールのうち「誹謗中傷」とは、 客観的な根拠なくそしり貶すこと を指します。批判的な文をいっしょくたに「誹謗中傷」と判断するのは誤りですので、注意してください。</w:t>
      </w:r>
    </w:p>
    <w:p>
      <w:r>
        <w:t>[198] 書き込みログの改変、削除について †</w:t>
      </w:r>
    </w:p>
    <w:p>
      <w:r>
        <w:t>[199] ただし、誤字・脱字・文字色の修正は認めます。(他者による善意の修正も認めます)</w:t>
      </w:r>
    </w:p>
    <w:p>
      <w:r>
        <w:t>[200]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[201] ルール違反投稿のコメントアウトについて †</w:t>
      </w:r>
    </w:p>
    <w:p>
      <w:r>
        <w:t>[202]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[203] CO報告掲示板 に報告なくコメントアウトした投稿は復旧対象となり、コメントアウトした人物は処罰対象とさせていただきます。</w:t>
      </w:r>
    </w:p>
    <w:p>
      <w:r>
        <w:t>[204] ルール違反投稿でないものを CO報告掲示板 に何度も報告する方は、独善的であると判断し、書き込み規制・編集規制を行わせていただきます。</w:t>
      </w:r>
    </w:p>
    <w:p>
      <w:r>
        <w:t>[205] CO報告掲示板 において、ルール違反とはいえない報告は管理人の判断で復旧することがあります。</w:t>
      </w:r>
    </w:p>
    <w:p>
      <w:r>
        <w:t>[206]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[207] ルール違反ではないが「不愉快」な書き込みについて †</w:t>
      </w:r>
    </w:p>
    <w:p>
      <w:r>
        <w:t>[208]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[209] 煽りは違反対象にならないの？ †</w:t>
      </w:r>
    </w:p>
    <w:p>
      <w:r>
        <w:t>[210] 煽りは人によって、煽りと思う・思わないの差が大きいので、違反とはしていません。煽りだと思ったら NGID機能 を使ってコメントを不可視にしてください。</w:t>
      </w:r>
    </w:p>
    <w:p>
      <w:r>
        <w:t>[211] 愚痴は違反対象にならないの？ †</w:t>
      </w:r>
    </w:p>
    <w:p>
      <w:r>
        <w:t>[212]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[213] ルール違反投稿であるかどうか判断に迷った時は？ †</w:t>
      </w:r>
    </w:p>
    <w:p>
      <w:r>
        <w:t>[214]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[215] 違反投稿を繰り返す行為に対する処罰 †</w:t>
      </w:r>
    </w:p>
    <w:p>
      <w:r>
        <w:t>[216] 違反投稿を何度も繰り返したり、特に悪質な投稿に対しては、 管理人の判断で、「アクセス禁止」「投稿規制」といった処罰を行うことがあります。</w:t>
      </w:r>
    </w:p>
    <w:p>
      <w:r>
        <w:t>[217]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