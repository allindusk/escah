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ハロウィンアキエ</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ハロウィンアキエ</w:t>
      </w:r>
    </w:p>
    <w:p>
      <w:r>
        <w:t>[12] 本名</w:t>
      </w:r>
    </w:p>
    <w:p>
      <w:r>
        <w:t>[13] 鵜久森アキエ</w:t>
      </w:r>
    </w:p>
    <w:p>
      <w:r>
        <w:t>[14] レアリティ</w:t>
      </w:r>
    </w:p>
    <w:p>
      <w:r>
        <w:t>[15] 通常攻撃</w:t>
      </w:r>
    </w:p>
    <w:p>
      <w:r>
        <w:t>[16] 遠距離攻撃(物理)</w:t>
      </w:r>
    </w:p>
    <w:p>
      <w:r>
        <w:t>[17] 所属勢力</w:t>
      </w:r>
    </w:p>
    <w:p>
      <w:r>
        <w:t>[18] 戦士(異界)</w:t>
      </w:r>
    </w:p>
    <w:p>
      <w:r>
        <w:t>[19] 特殊属性</w:t>
      </w:r>
    </w:p>
    <w:p>
      <w:r>
        <w:t>[20] ハロウィン</w:t>
      </w:r>
    </w:p>
    <w:p>
      <w:r>
        <w:t>[21] 夏樹柑菜</w:t>
      </w:r>
    </w:p>
    <w:p>
      <w:r>
        <w:t>[22] イラスト</w:t>
      </w:r>
    </w:p>
    <w:p>
      <w:r>
        <w:t>[23] 八重樫南</w:t>
      </w:r>
    </w:p>
    <w:p>
      <w:r>
        <w:t>[24] SDキャラ</w:t>
      </w:r>
    </w:p>
    <w:p>
      <w:r>
        <w:t>[25] フレーバーテキスト</w:t>
      </w:r>
    </w:p>
    <w:p>
      <w:r>
        <w:t>[26] 「……ええと、これでいい？ もう、破廉恥だわ」 三角帽子の魔女っ子衣装に身を包んだアキエ。 荘厳さを増したホログラムキーボードの音色。 戦場に響き渡るメロディは味方を勇気づける。 クールな印象だが、実は魔女っ子に少し憧れていたアキエ。 戦闘のみならず、ライブでも活躍すること間違いなし！</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ハイアー・オンハイアー</w:t>
      </w:r>
    </w:p>
    <w:p>
      <w:r>
        <w:t>[51] 敵全体に魔法2倍ダメージ 20秒間、自軍フィールドの与ダメ30%アップ</w:t>
      </w:r>
    </w:p>
    <w:p>
      <w:r>
        <w:t>[52] ハイアー・オンハイアー+</w:t>
      </w:r>
    </w:p>
    <w:p>
      <w:r>
        <w:t>[53] 敵全体に魔法4倍ダメージ 20秒間、自軍フィールドの与ダメ30%アップ</w:t>
      </w:r>
    </w:p>
    <w:p>
      <w:r>
        <w:t>[54] 固有効果</w:t>
      </w:r>
    </w:p>
    <w:p>
      <w:r>
        <w:t>[55] 名称</w:t>
      </w:r>
    </w:p>
    <w:p>
      <w:r>
        <w:t>[56] 効果</w:t>
      </w:r>
    </w:p>
    <w:p>
      <w:r>
        <w:t>[57] 背中を押す言葉</w:t>
      </w:r>
    </w:p>
    <w:p>
      <w:r>
        <w:t>[58] 出撃完了時、 自身を除く自軍全体の必殺ゲージ25%増加</w:t>
      </w:r>
    </w:p>
    <w:p>
      <w:r>
        <w:t>[59] 背中を押す言葉+</w:t>
      </w:r>
    </w:p>
    <w:p>
      <w:r>
        <w:t>[60] 出撃完了時、 自軍全体の必殺ゲージ25%増加</w:t>
      </w:r>
    </w:p>
    <w:p>
      <w:r>
        <w:t>[61] 強化画像</w:t>
      </w:r>
    </w:p>
    <w:p>
      <w:r>
        <w:t>[62] ゲームにおいて †</w:t>
      </w:r>
    </w:p>
    <w:p>
      <w:r>
        <w:t>[63] ビートアイドル・アキエ のハロウィン衣装バージョン。期間限定キャラとしてはアイドル4人組の中で1番、そしてイベント配布キャラの中でも1番の実装である。</w:t>
      </w:r>
    </w:p>
    <w:p>
      <w:r>
        <w:t>[64] バフ等の種類は変わったもののR版同様サポート重視型。低攻撃力ながら必殺技は高魔法力による全体攻撃なのも同じ。 詳細ステータスも元々ハイバランスだったRと比べて全て同値かそれ以上になっており、非常に優秀。 必殺充填量が上昇し雑魚散らしの能力に磨きがかかっているが、雑魚散らし以上の火力が見込めないのもR版同様である。</w:t>
      </w:r>
    </w:p>
    <w:p>
      <w:r>
        <w:t>[65] 特筆すべきは必殺技に付いている与ダメージアップの効果で30%と抜群に高い。 バフの被らない攻撃アップ系や、R版の自分自身も持っているような速度アップ系と組み合わせたい。</w:t>
      </w:r>
    </w:p>
    <w:p>
      <w:r>
        <w:t>[66] 覚醒すれば自身も対象になるが、延べチャージ量の上昇が少ないのでこちらも悩みどころ。（合計100%→125%で+25%。同じチャージ持ちではノノノや タマキ は覚醒で50%、 魔女ヤブルー は60%上昇している） 自軍の他メンバーやドリル系逸品の状況を見て覚醒するか判断しよう。</w:t>
      </w:r>
    </w:p>
    <w:p>
      <w:r>
        <w:t>[67] 正月キリエル と似たような性能。しかし与ダメバフ量はこちらの方が上、必殺技の範囲も横一列よりは全体の方が使い勝手がいい。 正月キリエル同様、場に出て必殺ゲージを撒いてドリル系装備２種からの必殺技即撃ち、全体攻撃で敵を減らしつつ強力なバフを残す…といった使い方が合っている。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w:t>
      </w:r>
    </w:p>
    <w:p>
      <w:r>
        <w:t>[75] レイドバトル</w:t>
      </w:r>
    </w:p>
    <w:p>
      <w:r>
        <w:t>[76] 全体必殺は向いていないが、与ダメバフや必殺ゲージ増加は便利</w:t>
      </w:r>
    </w:p>
    <w:p>
      <w:r>
        <w:t>[77] 殲滅戦</w:t>
      </w:r>
    </w:p>
    <w:p>
      <w:r>
        <w:t>[78] フィールド与ダメ付きの全体必殺は殲滅戦向き　(装備例は下記参照) 固有効果と必殺技1回使ったらすぐ撤退の運用でもいい</w:t>
      </w:r>
    </w:p>
    <w:p>
      <w:r>
        <w:t>[79] Bユニバース</w:t>
      </w:r>
    </w:p>
    <w:p>
      <w:r>
        <w:t>[80] 育てなくても固有効果目当ての起用機会は多く、☆3まで育てれば与ダメバフも活用できる</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殲滅戦</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15% 20回</w:t>
      </w:r>
    </w:p>
    <w:p>
      <w:r>
        <w:t>[98] 備考</w:t>
      </w:r>
    </w:p>
    <w:p>
      <w:r>
        <w:t>[99] 通常攻撃で雑魚敵を確殺できるバフを用意できないなら 不要 スタミナ不足なら か を に変更 敵の種類に合わせて を に変更 場に残して戦うよりは、固有効果と必殺技を使ったら即撤退の方がいいかも</w:t>
      </w:r>
    </w:p>
    <w:p>
      <w:r>
        <w:t>[100] ※26年3月更新</w:t>
      </w:r>
    </w:p>
    <w:p>
      <w:r>
        <w:t>[101] 別バージョン †</w:t>
      </w:r>
    </w:p>
    <w:p>
      <w:r>
        <w:t>[102] ビートアイドル・アキエ</w:t>
      </w:r>
    </w:p>
    <w:p>
      <w:r>
        <w:t>[103] 小ネタ †</w:t>
      </w:r>
    </w:p>
    <w:p>
      <w:r>
        <w:t>[104] アカネ、魔女ハッピーと組んでハロウィンに参加する事となったアキエの新衣装。</w:t>
      </w:r>
    </w:p>
    <w:p>
      <w:r>
        <w:t>[105] 衣装変更機能を使うため、今回はSDDDではなくADDDを使った変身となっている。 その為D2エナジーのチャージもSDDDと違って完全にトキサダとのDチャージに依存している。</w:t>
      </w:r>
    </w:p>
    <w:p>
      <w:r>
        <w:t>[106] 後のイベントネタバレ</w:t>
      </w:r>
    </w:p>
    <w:p>
      <w:r>
        <w:t>[107] 実はADDDを使用する事自体に重要な意味がある衣装。 後のビートアイドル編最終章ではSDDDのブラックボックス解析のためにアキエのものを分解、その後アキエはADDDを使用してこちらの姿で最終決戦に挑む事になった。 無音楽団の真相と攻略の鍵を掴み、その上で最後はビートアイドル全員で戦う為にはSDDDを使わない衣装が必要があり、単なる季節モノイベントの衣装以上の役割を果たす事となった。</w:t>
      </w:r>
    </w:p>
    <w:p>
      <w:r>
        <w:t>[108] 公式ツイッターの紹介 †</w:t>
      </w:r>
    </w:p>
    <w:p>
      <w:r>
        <w:t>[109] キャラ紹介</w:t>
      </w:r>
    </w:p>
    <w:p>
      <w:r>
        <w:t>[110] ハロウィン2022記念イラスト</w:t>
      </w:r>
    </w:p>
    <w:p>
      <w:r>
        <w:t>[111] コメントフォーム †</w:t>
      </w:r>
    </w:p>
    <w:p>
      <w:r>
        <w:t>[112] クリックで過去ログ一覧を開く</w:t>
      </w:r>
    </w:p>
    <w:p>
      <w:r>
        <w:t>[113] 末尾の番号が若いほど、古いログになります。</w:t>
      </w:r>
    </w:p>
    <w:p>
      <w:r>
        <w:t>[114] 'コメント/ハロウィンアキエ/' には、下位層のページがありません。</w:t>
      </w:r>
    </w:p>
    <w:p>
      <w:r>
        <w:t>[115] しかしこれアキエってよりはタマキのSSRverって感じするな性能的には -- [xDHDwLIavc.] 2022-11-02 (水) 17:23:21</w:t>
      </w:r>
    </w:p>
    <w:p>
      <w:r>
        <w:t>[116] 書き下ろしイラスト見た後で布地が多めって言われても説得力ねぇなw -- [uo/m924F3x6] 2022-11-02 (水) 16:59:54</w:t>
      </w:r>
    </w:p>
    <w:p>
      <w:r>
        <w:t>[117] 強そう小並感 -- [pTsRzmoHSJ2] 2022-11-02 (水) 23:35:48</w:t>
      </w:r>
    </w:p>
    <w:p>
      <w:r>
        <w:t>[118] 魔女の嗜みだからしょうがない。所属は戦士だけど -- [TpJ47orhDrE] 2022-11-07 (月) 20:15:59</w:t>
      </w:r>
    </w:p>
    <w:p>
      <w:r>
        <w:t>[119] あのイラストってあのポーズとってのときかなｗ -- [E//cyYdHdrw] 2022-11-08 (火) 02:42:07</w:t>
      </w:r>
    </w:p>
    <w:p>
      <w:r>
        <w:t>[120] まあアカネもそんなに沢山って程じゃないし、周年前の少ないパイの奪い合いだったから…仕方なし。アキエが先、アカネが後だったら初日回した人達が叫んでたかもしれず。 -- [MXOptBvaK7A] 2022-11-12 (土) 00:25:41</w:t>
      </w:r>
    </w:p>
    <w:p>
      <w:r>
        <w:t>[121] まさかの分解出来るようにSDDDを余らせるための伏線だったとは... ...そこまで考えられてだよね？偶然じゃないよね？ -- [zcQ6X6HY/Gk] 2023-04-13 (木) 22:12:03</w:t>
      </w:r>
    </w:p>
    <w:p>
      <w:r>
        <w:t>[122] ADDDだけでも変身可能ではあっても加入ストーリーなど見れば基本はSDDD機能も使ってるのでは？ そこ捨てたらDチャージの口実以外デメリットだし -- [Gxe7mYUxnNI] 2023-04-15 (土) 01:15:49</w:t>
      </w:r>
    </w:p>
    <w:p>
      <w:r>
        <w:t>[123] ←板を利用する前にルールを必ずお読みください。</w:t>
      </w:r>
    </w:p>
    <w:p>
      <w:r>
        <w:t>[124] ルールについて †</w:t>
      </w:r>
    </w:p>
    <w:p>
      <w:r>
        <w:t>[125]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[126] 個人サイトなどリンクを無断に貼ることを禁止しているサイトのURLは掲載しないでください。</w:t>
      </w:r>
    </w:p>
    <w:p>
      <w:r>
        <w:t>[127] ルール違反投稿について †</w:t>
      </w:r>
    </w:p>
    <w:p>
      <w:r>
        <w:t>[128] 以下は荒れる原因となるので投稿自体を禁止とさせていただきます。</w:t>
      </w:r>
    </w:p>
    <w:p>
      <w:r>
        <w:t>[129]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[130] 他者とは、当wikiを利用している人、公式運営、絵師、声優、現実に存在する個人、ツイッター民といったグループも含まれます。</w:t>
      </w:r>
    </w:p>
    <w:p>
      <w:r>
        <w:t>[131]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[133] 喧嘩腰な書き込みとは、「～しろよ、～やれよ。等の強い命令口調」「汚い言葉を使う」「見下す態度をとる」「挑発する」を指します。</w:t>
      </w:r>
    </w:p>
    <w:p>
      <w:r>
        <w:t>[134]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[135] 他者のゲーム内ネーム、UIDを公開する晒し行為</w:t>
      </w:r>
    </w:p>
    <w:p>
      <w:r>
        <w:t>[136] ただし、本作の攻略の助けとなる情報、動画の紹介は認めます。</w:t>
      </w:r>
    </w:p>
    <w:p>
      <w:r>
        <w:t>[137] 他アプリを引き合いに出すこと</w:t>
      </w:r>
    </w:p>
    <w:p>
      <w:r>
        <w:t>[138] 複数の板へのマルチポスト行為</w:t>
      </w:r>
    </w:p>
    <w:p>
      <w:r>
        <w:t>[139] 意味を成していない文字列の羅列による書き込み</w:t>
      </w:r>
    </w:p>
    <w:p>
      <w:r>
        <w:t>[140] 不正行為、バグ悪用に関する書き込み</w:t>
      </w:r>
    </w:p>
    <w:p>
      <w:r>
        <w:t>[141] ルール違反投稿は無視することが一番 です。相手の挑発に乗ったり、反論することがさらなる荒れに繋がります。</w:t>
      </w:r>
    </w:p>
    <w:p>
      <w:r>
        <w:t>[142] ※以上で示したルールのうち「誹謗中傷」とは、 客観的な根拠なくそしり貶すこと を指します。批判的な文をいっしょくたに「誹謗中傷」と判断するのは誤りですので、注意してください。</w:t>
      </w:r>
    </w:p>
    <w:p>
      <w:r>
        <w:t>[143] 書き込みログの改変、削除について †</w:t>
      </w:r>
    </w:p>
    <w:p>
      <w:r>
        <w:t>[144] ただし、誤字・脱字・文字色の修正は認めます。(他者による善意の修正も認めます)</w:t>
      </w:r>
    </w:p>
    <w:p>
      <w:r>
        <w:t>[145]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[146] ルール違反投稿のコメントアウトについて †</w:t>
      </w:r>
    </w:p>
    <w:p>
      <w:r>
        <w:t>[147]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[148] CO報告掲示板 に報告なくコメントアウトした投稿は復旧対象となり、コメントアウトした人物は処罰対象とさせていただきます。</w:t>
      </w:r>
    </w:p>
    <w:p>
      <w:r>
        <w:t>[149] ルール違反投稿でないものを CO報告掲示板 に何度も報告する方は、独善的であると判断し、書き込み規制・編集規制を行わせていただきます。</w:t>
      </w:r>
    </w:p>
    <w:p>
      <w:r>
        <w:t>[150] CO報告掲示板 において、ルール違反とはいえない報告は管理人の判断で復旧することがあります。</w:t>
      </w:r>
    </w:p>
    <w:p>
      <w:r>
        <w:t>[151]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[152] ルール違反ではないが「不愉快」な書き込みについて †</w:t>
      </w:r>
    </w:p>
    <w:p>
      <w:r>
        <w:t>[153]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[154] 煽りは違反対象にならないの？ †</w:t>
      </w:r>
    </w:p>
    <w:p>
      <w:r>
        <w:t>[155] 煽りは人によって、煽りと思う・思わないの差が大きいので、違反とはしていません。煽りだと思ったら NGID機能 を使ってコメントを不可視にしてください。</w:t>
      </w:r>
    </w:p>
    <w:p>
      <w:r>
        <w:t>[156] 愚痴は違反対象にならないの？ †</w:t>
      </w:r>
    </w:p>
    <w:p>
      <w:r>
        <w:t>[157]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[158] ルール違反投稿であるかどうか判断に迷った時は？ †</w:t>
      </w:r>
    </w:p>
    <w:p>
      <w:r>
        <w:t>[159]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[160] 違反投稿を繰り返す行為に対する処罰 †</w:t>
      </w:r>
    </w:p>
    <w:p>
      <w:r>
        <w:t>[161] 違反投稿を何度も繰り返したり、特に悪質な投稿に対しては、 管理人の判断で、「アクセス禁止」「投稿規制」といった処罰を行うことがあります。</w:t>
      </w:r>
    </w:p>
    <w:p>
      <w:r>
        <w:t>[162]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