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正月キリエル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正月キリエル</w:t>
      </w:r>
    </w:p>
    <w:p>
      <w:r>
        <w:t>[12] 本名</w:t>
      </w:r>
    </w:p>
    <w:p>
      <w:r>
        <w:t>[13] 報生キリカ</w:t>
      </w:r>
    </w:p>
    <w:p>
      <w:r>
        <w:t>[14] レアリティ</w:t>
      </w:r>
    </w:p>
    <w:p>
      <w:r>
        <w:t>[15] 通常攻撃</w:t>
      </w:r>
    </w:p>
    <w:p>
      <w:r>
        <w:t>[16] 近距離攻撃(物理)</w:t>
      </w:r>
    </w:p>
    <w:p>
      <w:r>
        <w:t>[17] 所属勢力</w:t>
      </w:r>
    </w:p>
    <w:p>
      <w:r>
        <w:t>[18] 神騎(地上)</w:t>
      </w:r>
    </w:p>
    <w:p>
      <w:r>
        <w:t>[19] 特殊属性</w:t>
      </w:r>
    </w:p>
    <w:p>
      <w:r>
        <w:t>[20] 正月</w:t>
      </w:r>
    </w:p>
    <w:p>
      <w:r>
        <w:t>[21] 鈴谷まや</w:t>
      </w:r>
    </w:p>
    <w:p>
      <w:r>
        <w:t>[22] イラスト</w:t>
      </w:r>
    </w:p>
    <w:p>
      <w:r>
        <w:t>[23] おにぎりくん</w:t>
      </w:r>
    </w:p>
    <w:p>
      <w:r>
        <w:t>[24] SDキャラ</w:t>
      </w:r>
    </w:p>
    <w:p>
      <w:r>
        <w:t>[25] フレーバーテキスト</w:t>
      </w:r>
    </w:p>
    <w:p>
      <w:r>
        <w:t>[26] 「胸元と太股を見過ぎ。 やっぱり、そういうところはセンパイの 影響なのかな？」 改良型ＡＤＤＤによってお正月らしい巫女装束に 身を包んだ神騎キリエル。 手に持つ巨大な筆は専用武器「ペンドラゴン」。 書道の腕に自信は無いがペンドラゴンを 使いこなすため、現在習字の特訓中！</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昂天愛人</w:t>
      </w:r>
    </w:p>
    <w:p>
      <w:r>
        <w:t>[51] 敵横一列に物理4倍ダメージ 30秒間、自軍フィールドの与ダメ20%アップ</w:t>
      </w:r>
    </w:p>
    <w:p>
      <w:r>
        <w:t>[52] 昂天愛人+</w:t>
      </w:r>
    </w:p>
    <w:p>
      <w:r>
        <w:t>[53] 敵横一列に物理6倍ダメージ 30秒間、自軍フィールドの与ダメ20%アップ</w:t>
      </w:r>
    </w:p>
    <w:p>
      <w:r>
        <w:t>[54] 固有効果</w:t>
      </w:r>
    </w:p>
    <w:p>
      <w:r>
        <w:t>[55] 名称</w:t>
      </w:r>
    </w:p>
    <w:p>
      <w:r>
        <w:t>[56] 効果</w:t>
      </w:r>
    </w:p>
    <w:p>
      <w:r>
        <w:t>[57] 一筆入魂</w:t>
      </w:r>
    </w:p>
    <w:p>
      <w:r>
        <w:t>[58] 出撃完了時、 自身を除く自軍全体の必殺ゲージ25%増加</w:t>
      </w:r>
    </w:p>
    <w:p>
      <w:r>
        <w:t>[59] 一筆入魂+</w:t>
      </w:r>
    </w:p>
    <w:p>
      <w:r>
        <w:t>[60] 出撃完了時、 自軍全体の必殺ゲージ25%増加</w:t>
      </w:r>
    </w:p>
    <w:p>
      <w:r>
        <w:t>[61] 強化画像</w:t>
      </w:r>
    </w:p>
    <w:p>
      <w:r>
        <w:t>[62] ゲームにおいて †</w:t>
      </w:r>
    </w:p>
    <w:p>
      <w:r>
        <w:t>[63] 神騎キリエル の正月衣装バージョン。攻撃に特化していた通常版に対し、こちらは防御・支援重視となっている。 スタミナと防御が高く耐久面に優れる一方、攻撃力は据え置きで行動速度は落ちており、攻撃面は若干見劣りする。 必殺技は横一列になり対象が増えて、対雑魚寄りになっている。 移動・出撃速度もトップクラスだった通常版と比べると並程度まで落ち込んでいる（遅いわけではないが）。 ただし命中力は通常版の30を倍にした60とかなり高く、確実性は上。連撃率も高く、攻撃力や速度の額面より高いダメージ量が期待できる。</w:t>
      </w:r>
    </w:p>
    <w:p>
      <w:r>
        <w:t>[64] 本領は支援能力で、固有能力の出撃完了時必殺チャージは イザナエル と、必殺技の与ダメアップは 聖夜ハルカ と同じ性能。 出撃完了し、必殺を1回打ったら即退場という運用でも役割を果たせるという即効性が売りで、☆1～2でも十分働ける。そのため、未育成なら装備はスーパードリルがおすすめ。 ☆3まで限界突破してドリルとドリル系逸品を装備して固有覚醒すれば、場に出て即座にフィールド与ダメを使えるようになるため仕事の幅が広がる。</w:t>
      </w:r>
    </w:p>
    <w:p>
      <w:r>
        <w:t>[65] レガリアの超昂神騎ミカフィール に必殺ゲージを供給しつつ、足りないフィールド与ダメも使えるため相性がいい。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問題なく活躍できるが、戦闘力より必殺ゲージ目当て</w:t>
      </w:r>
    </w:p>
    <w:p>
      <w:r>
        <w:t>[73] レイドバトル</w:t>
      </w:r>
    </w:p>
    <w:p>
      <w:r>
        <w:t>[74] 横一列必殺は向いていないが、与ダメバフや必殺ゲージ増加は便利</w:t>
      </w:r>
    </w:p>
    <w:p>
      <w:r>
        <w:t>[75] 殲滅戦</w:t>
      </w:r>
    </w:p>
    <w:p>
      <w:r>
        <w:t>[76] 育てなくても必殺ゲージ目当てで起用でき、☆3まで育てれば与ダメバフも活用できる</w:t>
      </w:r>
    </w:p>
    <w:p>
      <w:r>
        <w:t>[77] Bユニバース</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備考</w:t>
      </w:r>
    </w:p>
    <w:p>
      <w:r>
        <w:t>[94] 場に出て固有効果が発動したらお仕事完了の運用 と 系逸品を装備してフィールド与ダメまで使ってから撤退したい</w:t>
      </w:r>
    </w:p>
    <w:p>
      <w:r>
        <w:t>[95] ※26年3月更新</w:t>
      </w:r>
    </w:p>
    <w:p>
      <w:r>
        <w:t>[96] 別バージョン †</w:t>
      </w:r>
    </w:p>
    <w:p>
      <w:r>
        <w:t>[97] 神騎キリエル</w:t>
      </w:r>
    </w:p>
    <w:p>
      <w:r>
        <w:t>[98] 正月キリエル</w:t>
      </w:r>
    </w:p>
    <w:p>
      <w:r>
        <w:t>[99] 超昂神騎キリエル</w:t>
      </w:r>
    </w:p>
    <w:p>
      <w:r>
        <w:t>[100] ナースキリエル</w:t>
      </w:r>
    </w:p>
    <w:p>
      <w:r>
        <w:t>[101] 体育祭のキリエル</w:t>
      </w:r>
    </w:p>
    <w:p>
      <w:r>
        <w:t>[102] 小ネタ †</w:t>
      </w:r>
    </w:p>
    <w:p>
      <w:r>
        <w:t>[103] フレーバーテキストでは巫女装束と書かれているが、イベントシナリオ・ホーム画面のボイスなどでは巫女服と呼ばれている。 巫女装束と巫女服では意味合いが異なるのだが、どちらが正式なのかは現状はっきりしていない。</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'コメント/正月キリエル/' には、下位層のページがありません。</w:t>
      </w:r>
    </w:p>
    <w:p>
      <w:r>
        <w:t>[110] 巫女服の下は通常と同じレオタードなのかと思ったら、純白であったか… -- [UbeJRawbm.A] 2022-01-01 (土) 15:02:00</w:t>
      </w:r>
    </w:p>
    <w:p>
      <w:r>
        <w:t>[111] うぅ…サファイアばっかり出るからつぼみつかっちゃったよ……覚醒ptが…… -- [zbRWFmqwXhc] 2022-01-01 (土) 06:07:18</w:t>
      </w:r>
    </w:p>
    <w:p>
      <w:r>
        <w:t>[112] 行動5秒か・・・ -- [pMThzi/X9kM] 2022-01-01 (土) 08:23:48</w:t>
      </w:r>
    </w:p>
    <w:p>
      <w:r>
        <w:t>[113] SD可愛いよね -- [C40sXPILiSI] 2022-01-01 (土) 14:09:18</w:t>
      </w:r>
    </w:p>
    <w:p>
      <w:r>
        <w:t>[114] 設定は巫女だけど、武闘家の中華娘っぽくて好き。 -- [wWx/pMRrzKM] 2022-01-02 (日) 18:06:23</w:t>
      </w:r>
    </w:p>
    <w:p>
      <w:r>
        <w:t>[115] タマキのSSR版って感じの性能してるな。欠点は行動速度が遅い点だから風火二輪付けるのも良さそう -- [Nlm0EhHn5Mw] 2022-01-01 (土) 12:59:40</w:t>
      </w:r>
    </w:p>
    <w:p>
      <w:r>
        <w:t>[116] 凸する必要がない電池なの良いな。即撤退推奨キャラ神騎に多過ぎ。 -- [cmcjzx8oeHU] 2022-01-01 (土) 13:22:52</w:t>
      </w:r>
    </w:p>
    <w:p>
      <w:r>
        <w:t>[117] 正月サファイアのページからこっちに来たら、キャラ画像の大きさの差でビックリしたｗ　サンライズ立ちっていうのかこれはｗ -- [hua3F0.9IS6] 2022-01-01 (土) 16:51:29</w:t>
      </w:r>
    </w:p>
    <w:p>
      <w:r>
        <w:t>[118] 必殺・固有が優秀で、ステはサファイアに比べると少し控えめだけど標準以上はあって悪くはない感じ。行動速度は贅沢言わないから移動と出撃がオリジナル並だったら良かったんだけどなぁ。聖夜ハルカが強い理由の１つがフィールド与ダメバフで、継続的20%は唯一無二故に代えが効かなかったけど選択肢が生まれた。行動5secだけど必殺のダメージもあるし火力貢献度は同等にはあるだろうね。多分次のレイドでは両方組み込むことになると思う。 -- [xDHDwLIavc.] 2022-01-01 (土) 18:46:34</w:t>
      </w:r>
    </w:p>
    <w:p>
      <w:r>
        <w:t>[119] でかすぎて笑った -- [Ytm6sfUABUg] 2022-01-02 (日) 17:21:42</w:t>
      </w:r>
    </w:p>
    <w:p>
      <w:r>
        <w:t>[120] もう後戻りはできんぞ。巻き方を忘れちまったからな -- 邪王炎殺黒龍波[EQiiTzDUrGE] 2022-01-02 (日) 18:17:56</w:t>
      </w:r>
    </w:p>
    <w:p>
      <w:r>
        <w:t>[121] 久しぶりに課金せずに手に入れたぞおおお！！！！！サファイア目当てだったけどこれも良い！！ -- [SQXkbsEarwQ] 2022-01-02 (日) 16:59:47</w:t>
      </w:r>
    </w:p>
    <w:p>
      <w:r>
        <w:t>[122] 「駄目だこいつ……早くナカに出さないと」(至ってキャラシナリオ通りの感想) -- [wi491EvwG8M] 2022-01-03 (月) 20:21:36</w:t>
      </w:r>
    </w:p>
    <w:p>
      <w:r>
        <w:t>[123] 1人になるとセンパイセンパイって求めるのすき。 -- [ubAhGnlIyHk] 2022-01-06 (木) 12:19:12</w:t>
      </w:r>
    </w:p>
    <w:p>
      <w:r>
        <w:t>[124] 正月色んな寝室他ゲーもしてるから見てて今日キリエルの寝室見たがかなり良かったな、お尻と触手好きなら寝室目的ならお勧めだな -- [LOI5Sy6iq02] 2022-01-06 (木) 22:51:58</w:t>
      </w:r>
    </w:p>
    <w:p>
      <w:r>
        <w:t>[125] もうちょい復刻早くしてほしいよなぁ -- [DWZOpMYnIJ6] 2022-01-16 (日) 15:06:19</w:t>
      </w:r>
    </w:p>
    <w:p>
      <w:r>
        <w:t>[126] わかる　ダブリ怖いよな -- [krLgeg3u.Z6] 2024-01-08 (月) 18:56:52</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