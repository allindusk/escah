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火のゴウカ</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火のゴウカ</w:t>
      </w:r>
    </w:p>
    <w:p>
      <w:r>
        <w:t>[13] 本名</w:t>
      </w:r>
    </w:p>
    <w:p>
      <w:r>
        <w:t>[14] 阿蘇宇ゴウカ</w:t>
      </w:r>
    </w:p>
    <w:p>
      <w:r>
        <w:t>[15] レアリティ</w:t>
      </w:r>
    </w:p>
    <w:p>
      <w:r>
        <w:t>[16] 通常攻撃</w:t>
      </w:r>
    </w:p>
    <w:p>
      <w:r>
        <w:t>[17] 近距離攻撃(物理)</w:t>
      </w:r>
    </w:p>
    <w:p>
      <w:r>
        <w:t>[18] 所属勢力</w:t>
      </w:r>
    </w:p>
    <w:p>
      <w:r>
        <w:t>[19] 閃忍(想破)</w:t>
      </w:r>
    </w:p>
    <w:p>
      <w:r>
        <w:t>[20] 葵時緒</w:t>
      </w:r>
    </w:p>
    <w:p>
      <w:r>
        <w:t>[21] イラスト</w:t>
      </w:r>
    </w:p>
    <w:p>
      <w:r>
        <w:t>[22] Ｚトン</w:t>
      </w:r>
    </w:p>
    <w:p>
      <w:r>
        <w:t>[23] SDキャラ</w:t>
      </w:r>
    </w:p>
    <w:p>
      <w:r>
        <w:t>[24] フレーバーテキスト</w:t>
      </w:r>
    </w:p>
    <w:p>
      <w:r>
        <w:t>[25] 「まあ、若い子も育っているから追い抜かれるまでは頑張るよ」 想破七閃第一位。上弦衆の由緒ある家に生まれ 厳しい修業を積んだが将来の夢は教師だった。 父と兄が敵対組織に殺害されたことをきっかけに 閃忍の道を歩む事を選んだ。曲者ぞろいの閃忍を 束ねる力と知と指導力を兼ね備えた最高の忍。</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炎刃・緋閃翔</w:t>
      </w:r>
    </w:p>
    <w:p>
      <w:r>
        <w:t>[50] 敵単体に物理6倍ダメージ 物理耐性無視</w:t>
      </w:r>
    </w:p>
    <w:p>
      <w:r>
        <w:t>[51] 炎刃・緋閃翔+</w:t>
      </w:r>
    </w:p>
    <w:p>
      <w:r>
        <w:t>[52] 敵単体に物理9倍ダメージ 物理耐性無視 20秒間、自身の与ダメ20%アップ (バフ効果が先に発生する)</w:t>
      </w:r>
    </w:p>
    <w:p>
      <w:r>
        <w:t>[53] 固有効果</w:t>
      </w:r>
    </w:p>
    <w:p>
      <w:r>
        <w:t>[54] 名称</w:t>
      </w:r>
    </w:p>
    <w:p>
      <w:r>
        <w:t>[55] 効果</w:t>
      </w:r>
    </w:p>
    <w:p>
      <w:r>
        <w:t>[56] 精神的支柱</w:t>
      </w:r>
    </w:p>
    <w:p>
      <w:r>
        <w:t>[57] 出撃完了時、30秒間 自軍フィールドの防御20%アップ、回避20アップ</w:t>
      </w:r>
    </w:p>
    <w:p>
      <w:r>
        <w:t>[58] 精神的支柱+</w:t>
      </w:r>
    </w:p>
    <w:p>
      <w:r>
        <w:t>[59] 出撃完了時、30秒間 自軍フィールドの防御30%アップ、回避30アップ 自身の攻撃30%アップ</w:t>
      </w:r>
    </w:p>
    <w:p>
      <w:r>
        <w:t>[60] 私服画像</w:t>
      </w:r>
    </w:p>
    <w:p>
      <w:r>
        <w:t>[61] 強化画像</w:t>
      </w:r>
    </w:p>
    <w:p>
      <w:r>
        <w:t>[62] ボイス †</w:t>
      </w:r>
    </w:p>
    <w:p>
      <w:r>
        <w:t>[63] クリックでセリフ一覧を開く</w:t>
      </w:r>
    </w:p>
    <w:p>
      <w:r>
        <w:t>[64] 加入</w:t>
      </w:r>
    </w:p>
    <w:p>
      <w:r>
        <w:t>[65] 想破上弦衆、火のゴウカ、ここに参上！難儀な忍務みたいだねぇ…けど、確かに承ったよ！</w:t>
      </w:r>
    </w:p>
    <w:p>
      <w:r>
        <w:t>[66] 会話1(変身後)</w:t>
      </w:r>
    </w:p>
    <w:p>
      <w:r>
        <w:t>[67] 想破上弦衆がついているんだから、大船に乗ったつもりでいなさい。</w:t>
      </w:r>
    </w:p>
    <w:p>
      <w:r>
        <w:t>[68] 会話2(変身後)</w:t>
      </w:r>
    </w:p>
    <w:p>
      <w:r>
        <w:t>[69] 私に用事？んは…そう硬くならなくても良いって…ほーら、肩の力を抜いた抜いた。</w:t>
      </w:r>
    </w:p>
    <w:p>
      <w:r>
        <w:t>[70] 会話3(変身後)</w:t>
      </w:r>
    </w:p>
    <w:p>
      <w:r>
        <w:t>[71] 忍務の話かい？ん？違う？んは…もちろん忍務外の話でもいいよ。</w:t>
      </w:r>
    </w:p>
    <w:p>
      <w:r>
        <w:t>[72] 会話4(変身後)</w:t>
      </w:r>
    </w:p>
    <w:p>
      <w:r>
        <w:t>[73] 何だい？相手して欲しいのかい？仕方ないねぇ～ほ～ら、よしよし…ん？何か…不満そうな顔だね…んふふふふ</w:t>
      </w:r>
    </w:p>
    <w:p>
      <w:r>
        <w:t>[74] 放置1(変身後)</w:t>
      </w:r>
    </w:p>
    <w:p>
      <w:r>
        <w:t>[75] この格好だと、どうしても気合が入るねぇ～。え？言葉も粗い？そ、それは…立場とか、いろいろあるからよ！！</w:t>
      </w:r>
    </w:p>
    <w:p>
      <w:r>
        <w:t>[76] 放置2(変身後)</w:t>
      </w:r>
    </w:p>
    <w:p>
      <w:r>
        <w:t>[77] 廊下ですれ違った新人が、私を避けたぁ～…そんなに厳めしいかな…ああ～ショックゥ～…誰か慰めてくれないかなぁ～</w:t>
      </w:r>
    </w:p>
    <w:p>
      <w:r>
        <w:t>[78] 会話1(変身前)</w:t>
      </w:r>
    </w:p>
    <w:p>
      <w:r>
        <w:t>[79] お疲れさま…んふふふふ、頑張ってるわね！先生が花丸をあげましょう！良くて来ましたぁ～</w:t>
      </w:r>
    </w:p>
    <w:p>
      <w:r>
        <w:t>[80] 会話2(変身前)</w:t>
      </w:r>
    </w:p>
    <w:p>
      <w:r>
        <w:t>[81] 質問は手を挙げて…っと、講義中じゃなかったわね…あは、いけない、いけない…それで、話って何かしら？</w:t>
      </w:r>
    </w:p>
    <w:p>
      <w:r>
        <w:t>[82] 会話3(変身前)</w:t>
      </w:r>
    </w:p>
    <w:p>
      <w:r>
        <w:t>[83] どうかしたのかしら？ええ、お姉さんに任せなさい！</w:t>
      </w:r>
    </w:p>
    <w:p>
      <w:r>
        <w:t>[84] 会話4(変身前)</w:t>
      </w:r>
    </w:p>
    <w:p>
      <w:r>
        <w:t>[85] 呼んだかしら？わからない事があったら、先生になんでも聞いてね…</w:t>
      </w:r>
    </w:p>
    <w:p>
      <w:r>
        <w:t>[86] 放置1(変身前)</w:t>
      </w:r>
    </w:p>
    <w:p>
      <w:r>
        <w:t>[87] ねぇ…？今夜、空いてるかしら？良いお酒が手に入ったのよね…なぜか君と二人で飲みたいって思っちゃったの…</w:t>
      </w:r>
    </w:p>
    <w:p>
      <w:r>
        <w:t>[88] 放置2(変身前)</w:t>
      </w:r>
    </w:p>
    <w:p>
      <w:r>
        <w:t>[89] 君は古典に興味あるかなぁ？あるなら手取り足取り教えてあげるわよ。うふふふ、育てるって良いわね！</w:t>
      </w:r>
    </w:p>
    <w:p>
      <w:r>
        <w:t>[90] レベルアップ1</w:t>
      </w:r>
    </w:p>
    <w:p>
      <w:r>
        <w:t>[91] あぁん……ああ、ああ、あっ流石、頭領……！！</w:t>
      </w:r>
    </w:p>
    <w:p>
      <w:r>
        <w:t>[92] レベルアップ2</w:t>
      </w:r>
    </w:p>
    <w:p>
      <w:r>
        <w:t>[93] ああん、うっ、うんん、うっ……こ、これは……強烈、ぅ……！んあ…ああ！ふあああぁ！？</w:t>
      </w:r>
    </w:p>
    <w:p>
      <w:r>
        <w:t>[94] レベルアップ3</w:t>
      </w:r>
    </w:p>
    <w:p>
      <w:r>
        <w:t>[95] っ、アアアンンンン！！イッ、イックウウウウウウウウ！！！</w:t>
      </w:r>
    </w:p>
    <w:p>
      <w:r>
        <w:t>[96] 捕縛</w:t>
      </w:r>
    </w:p>
    <w:p>
      <w:r>
        <w:t>[97] たとえ敗北に塗れようと…想破としての矜持…だけは…</w:t>
      </w:r>
    </w:p>
    <w:p>
      <w:r>
        <w:t>[98] 戦闘開始1</w:t>
      </w:r>
    </w:p>
    <w:p>
      <w:r>
        <w:t>[99] 戦闘開始2</w:t>
      </w:r>
    </w:p>
    <w:p>
      <w:r>
        <w:t>[100] 戦闘参加1</w:t>
      </w:r>
    </w:p>
    <w:p>
      <w:r>
        <w:t>[101] 戦闘参加2</w:t>
      </w:r>
    </w:p>
    <w:p>
      <w:r>
        <w:t>[102] 戦闘勝利1</w:t>
      </w:r>
    </w:p>
    <w:p>
      <w:r>
        <w:t>[103] ゴミの焼却完了！うーんさっぱりした。</w:t>
      </w:r>
    </w:p>
    <w:p>
      <w:r>
        <w:t>[104] 戦闘勝利2</w:t>
      </w:r>
    </w:p>
    <w:p>
      <w:r>
        <w:t>[105] はい、終わり。今日も美味しいお酒が吞めそうね。</w:t>
      </w:r>
    </w:p>
    <w:p>
      <w:r>
        <w:t>[106] 通常攻撃1</w:t>
      </w:r>
    </w:p>
    <w:p>
      <w:r>
        <w:t>[107] 通常攻撃2</w:t>
      </w:r>
    </w:p>
    <w:p>
      <w:r>
        <w:t>[108] 通常攻撃3</w:t>
      </w:r>
    </w:p>
    <w:p>
      <w:r>
        <w:t>[109] 固有効果発動1</w:t>
      </w:r>
    </w:p>
    <w:p>
      <w:r>
        <w:t>[110] 固有効果発動2</w:t>
      </w:r>
    </w:p>
    <w:p>
      <w:r>
        <w:t>[111] 固有効果発動3</w:t>
      </w:r>
    </w:p>
    <w:p>
      <w:r>
        <w:t>[112] 必殺技1</w:t>
      </w:r>
    </w:p>
    <w:p>
      <w:r>
        <w:t>[113] 必殺技2</w:t>
      </w:r>
    </w:p>
    <w:p>
      <w:r>
        <w:t>[114] 被ダメージ1</w:t>
      </w:r>
    </w:p>
    <w:p>
      <w:r>
        <w:t>[115] 被ダメージ2</w:t>
      </w:r>
    </w:p>
    <w:p>
      <w:r>
        <w:t>[116] 撤退</w:t>
      </w:r>
    </w:p>
    <w:p>
      <w:r>
        <w:t>[117] ゲームにおいて †</w:t>
      </w:r>
    </w:p>
    <w:p>
      <w:r>
        <w:t>[118] サービス開始時点では閃忍系SSR唯一の単体アタッカー。 当時としては後衛配置の範囲攻撃やバフ・デバフ系の必殺技持ちが多い閃忍の中で、珍しくシンプルな単体火力で攻めるタイプの前衛だった。</w:t>
      </w:r>
    </w:p>
    <w:p>
      <w:r>
        <w:t>[119] 初期SSRらしいパッとしない性能でハズレ気味の扱いを受けてきたが、2023年8月のアップデートで必殺技と固有効果が強化され一躍強キャラの仲間入りを果たした。</w:t>
      </w:r>
    </w:p>
    <w:p>
      <w:r>
        <w:t>[120] 物理耐性が30％程度のボスなら、ゴウカに理想の環境でも必殺技倍率は15.4倍程度なため、最初からそれ以上の必殺倍率のキャラを使った方が早い。 逆に、物理耐性が60％あると、27倍(与ダメ分抜きでも22.5倍)相当の必殺倍率があることになり、恒常キャラとしては非常に強力。</w:t>
      </w:r>
    </w:p>
    <w:p>
      <w:r>
        <w:t>[121] レイドバトルでは覚醒前で4割、覚醒後では6割もボスのダメージを軽減してくれる頼もしい固有効果となる。</w:t>
      </w:r>
    </w:p>
    <w:p>
      <w:r>
        <w:t>[122] 攻撃力は高いが、行動速度と必殺充填はそれほど高くはない。防御や魔抵抗も低くはないが高いとも言えない。 しかしながら必殺・固有共に強力で、単体必殺技の恒常キャラとしてはかなり優秀な部類。限定キャラと比べるとそうでもないのは残念なところ。</w:t>
      </w:r>
    </w:p>
    <w:p>
      <w:r>
        <w:t>[123] 2023/08/16のアップデートにて能力調整</w:t>
      </w:r>
    </w:p>
    <w:p>
      <w:r>
        <w:t>[124] 覚醒強化前：物理耐性無視</w:t>
      </w:r>
    </w:p>
    <w:p>
      <w:r>
        <w:t>[125] 覚醒強化後：物理耐性無視、２０秒間、自身の与ダメ２０％アップ（バフ効果が先に発生する）</w:t>
      </w:r>
    </w:p>
    <w:p>
      <w:r>
        <w:t>[126] 覚醒強化前：防御２０％アップ、回避２０アップ</w:t>
      </w:r>
    </w:p>
    <w:p>
      <w:r>
        <w:t>[127] 覚醒強化後：防御３０％アップ、回避３０アップ、「３０秒間、自身の攻撃３０％アップ」追加</w:t>
      </w:r>
    </w:p>
    <w:p>
      <w:r>
        <w:t>[128] 必殺技と固有の調整前の性能</w:t>
      </w:r>
    </w:p>
    <w:p>
      <w:r>
        <w:t>[129] 必殺技 覚醒強化前：敵単体に物理6倍ダメージ 覚醒強化後：敵単体に物理9倍ダメージ</w:t>
      </w:r>
    </w:p>
    <w:p>
      <w:r>
        <w:t>[130] 固有効果 覚醒強化前：出撃完了時、30秒間自軍フィールドの防御10%アップ、回避10アップ 覚醒強化後：出撃完了時、30秒間自軍フィールドの防御20%アップ、回避20アップ</w:t>
      </w:r>
    </w:p>
    <w:p>
      <w:r>
        <w:t>[131] コンテンツ適性かんたん評価 †</w:t>
      </w:r>
    </w:p>
    <w:p>
      <w:r>
        <w:t>[132] 向いているコンテンツやおすすめ装備例、育成目標など</w:t>
      </w:r>
    </w:p>
    <w:p>
      <w:r>
        <w:t>[133] 対応コンテンツ</w:t>
      </w:r>
    </w:p>
    <w:p>
      <w:r>
        <w:t>[134] 適性</w:t>
      </w:r>
    </w:p>
    <w:p>
      <w:r>
        <w:t>[135] 短評</w:t>
      </w:r>
    </w:p>
    <w:p>
      <w:r>
        <w:t>[136] メインクエスト イベントクエスト</w:t>
      </w:r>
    </w:p>
    <w:p>
      <w:r>
        <w:t>[137] 問題なく活躍できるが、わざわざ選ぶ必要性は薄い</w:t>
      </w:r>
    </w:p>
    <w:p>
      <w:r>
        <w:t>[138] レイドバトル</w:t>
      </w:r>
    </w:p>
    <w:p>
      <w:r>
        <w:t>[139] 単体必殺＋与ダメバフは優秀だがバフ量が少ない</w:t>
      </w:r>
    </w:p>
    <w:p>
      <w:r>
        <w:t>[140] 殲滅戦</w:t>
      </w:r>
    </w:p>
    <w:p>
      <w:r>
        <w:t>[141] 単体必殺のキャラは向いていない</w:t>
      </w:r>
    </w:p>
    <w:p>
      <w:r>
        <w:t>[142] Bユニバース</w:t>
      </w:r>
    </w:p>
    <w:p>
      <w:r>
        <w:t>[143] 物理耐性無視が優秀 (装備例は下記参照)</w:t>
      </w:r>
    </w:p>
    <w:p>
      <w:r>
        <w:t>[144] 適性の評価指標</w:t>
      </w:r>
    </w:p>
    <w:p>
      <w:r>
        <w:t>[145]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[146] Ｂユニ</w:t>
      </w:r>
    </w:p>
    <w:p>
      <w:r>
        <w:t>[147] おすすめ装備一例</w:t>
      </w:r>
    </w:p>
    <w:p>
      <w:r>
        <w:t>[148] メイン装備</w:t>
      </w:r>
    </w:p>
    <w:p>
      <w:r>
        <w:t>[149] サブ装備</w:t>
      </w:r>
    </w:p>
    <w:p>
      <w:r>
        <w:t>[150] あると嬉しい逸品</w:t>
      </w:r>
    </w:p>
    <w:p>
      <w:r>
        <w:t>[151] 育成目標</w:t>
      </w:r>
    </w:p>
    <w:p>
      <w:r>
        <w:t>[152] 限界突破</w:t>
      </w:r>
    </w:p>
    <w:p>
      <w:r>
        <w:t>[153] 必殺覚醒</w:t>
      </w:r>
    </w:p>
    <w:p>
      <w:r>
        <w:t>[154] 固有覚醒</w:t>
      </w:r>
    </w:p>
    <w:p>
      <w:r>
        <w:t>[155] 行動速度</w:t>
      </w:r>
    </w:p>
    <w:p>
      <w:r>
        <w:t>[156] 必殺充填</w:t>
      </w:r>
    </w:p>
    <w:p>
      <w:r>
        <w:t>[157] その他</w:t>
      </w:r>
    </w:p>
    <w:p>
      <w:r>
        <w:t>[158] 育成コスト</w:t>
      </w:r>
    </w:p>
    <w:p>
      <w:r>
        <w:t>[159] 3.1sec 19回</w:t>
      </w:r>
    </w:p>
    <w:p>
      <w:r>
        <w:t>[160] 15% 20回</w:t>
      </w:r>
    </w:p>
    <w:p>
      <w:r>
        <w:t>[161] 備考</w:t>
      </w:r>
    </w:p>
    <w:p>
      <w:r>
        <w:t>[162] ※26年3月更新</w:t>
      </w:r>
    </w:p>
    <w:p>
      <w:r>
        <w:t>[163] 別バージョン・関連キャラクター †</w:t>
      </w:r>
    </w:p>
    <w:p>
      <w:r>
        <w:t>[164] 風のフウカ</w:t>
      </w:r>
    </w:p>
    <w:p>
      <w:r>
        <w:t>[165] 林のアヤカ</w:t>
      </w:r>
    </w:p>
    <w:p>
      <w:r>
        <w:t>[166] 土のオウカ</w:t>
      </w:r>
    </w:p>
    <w:p>
      <w:r>
        <w:t>[167] 花のチルカ</w:t>
      </w:r>
    </w:p>
    <w:p>
      <w:r>
        <w:t>[168] 小ネタ †</w:t>
      </w:r>
    </w:p>
    <w:p>
      <w:r>
        <w:t>[169] シナリオ中では想破上弦衆の実働隊における最高戦力ということもあり、序盤から度々顔を出す事になる。 頭領たるトキサダがダイビート長官という上弦衆だけを見てられない立ち位置、かつ『超昂閃忍ハルカ』の主要人物の同位存在と思われる人物が軒並み想破を纏められるような状態ではない点も大きいだろう。</w:t>
      </w:r>
    </w:p>
    <w:p>
      <w:r>
        <w:t>[170] 花のチルカとは師弟関係にあり、火のゴウカと花のチルカで「花火」と呼ばれる。</w:t>
      </w:r>
    </w:p>
    <w:p>
      <w:r>
        <w:t>[171] 第2部では塾講師だけでなく月想館学園のセンニン科で非常勤講師を勤めていることも明かされており、閃忍のリーダー格だけでなく後進の育成にも精力的。</w:t>
      </w:r>
    </w:p>
    <w:p>
      <w:r>
        <w:t>[172] 風のフウカ とは昔馴染みかつ現在の上弦衆における実働部隊のツートップという事で気が置けない仲。 イベントシナリオでは記憶喪失になったフウカとも合わせ技をやってのける程(合わせ技はかなり高度なタイミング合わせが必要なので、 自力で複数属性の術師を行使出来る例外 でもなければ修練を重ね、良好な信頼関係を築いた者同士でなければ難しい)</w:t>
      </w:r>
    </w:p>
    <w:p>
      <w:r>
        <w:t>[173] また、現代まで上弦衆が積み上げてきた技術にも精通しており、閂市全体を活用する大規模儀式が必要なものの、超昂閃忍に匹敵する戦闘能力を発揮する事も可能。 ダイビートとの連携で異世界の上弦衆の技術も流入した事もあり、より多彩な戦略も可能になっている。</w:t>
      </w:r>
    </w:p>
    <w:p>
      <w:r>
        <w:t>[174] 衣装違いが実装されていない期間が最も長いキャラの一人。メインシナリオでも重要な役どころで出番が多いだけマシだが、それなのに衣装違いをもらえてないのはやっぱり不遇。</w:t>
      </w:r>
    </w:p>
    <w:p>
      <w:r>
        <w:t>[175] 公式ツイッターの紹介 †</w:t>
      </w:r>
    </w:p>
    <w:p>
      <w:r>
        <w:t>[176] 紹介(PV)</w:t>
      </w:r>
    </w:p>
    <w:p>
      <w:r>
        <w:t>[177] コメントフォーム †</w:t>
      </w:r>
    </w:p>
    <w:p>
      <w:r>
        <w:t>[178] クリックで過去ログ一覧を開く</w:t>
      </w:r>
    </w:p>
    <w:p>
      <w:r>
        <w:t>[179] 末尾の番号が若いほど、古いログになります。</w:t>
      </w:r>
    </w:p>
    <w:p>
      <w:r>
        <w:t>[180] 'コメント/火のゴウカ/' には、下位層のページがありません。</w:t>
      </w:r>
    </w:p>
    <w:p>
      <w:r>
        <w:t>[181] 猫つければ頼りになる物理タンク、ステージ進むとタンク以外に攻撃飛ぶとスキル撃つ前に簡単に沈むことあるからありがたい -- [s5ietbOoqYM] 2020-11-27 (金) 10:44:24</w:t>
      </w:r>
    </w:p>
    <w:p>
      <w:r>
        <w:t>[182] 通常が酒酔いからの騎乗位、敗北が背面立位+乳虐め -- [3S0KkO0YalI] 2020-11-27 (金) 12:03:54</w:t>
      </w:r>
    </w:p>
    <w:p>
      <w:r>
        <w:t>[183] ガレイズ書き換えたみたいなキャラだな -- [u9G8bKhhu0Q] 2020-11-27 (金) 23:35:11</w:t>
      </w:r>
    </w:p>
    <w:p>
      <w:r>
        <w:t>[184] タンクとして使うか重戦士として使うかで評価が分かれそうだな -- [ZG.mvhj7yTY] 2020-11-30 (月) 11:04:11</w:t>
      </w:r>
    </w:p>
    <w:p>
      <w:r>
        <w:t>[185] 衝撃着けてアタッカーとして使用してるが、高い攻撃力で確実に敵を減らしてくれる。撃破が制限時間に直結してるので現状の最終話まで頼りになった。 個人的にはステータスが高いのでタンクもこなせるが反撃率が低く、被弾時には微スタンがあり、場にでれる時間も減って攻撃チャンスが減ってしまうので猫は今ひとつだった -- [N49j.pSyU96] 2020-11-30 (月) 13:33:07</w:t>
      </w:r>
    </w:p>
    <w:p>
      <w:r>
        <w:t>[186] 好感度上げなくてもエロコマタゲにできるって意味だと思うんですけど（小声） -- [zosudpQIWqI] 2021-01-08 (金) 07:52:24</w:t>
      </w:r>
    </w:p>
    <w:p>
      <w:r>
        <w:t>[187] ハルカとセットで出すと防御60％アップでけっこう持つ -- [pfjl6sj4fqw] 2020-12-03 (木) 03:23:43</w:t>
      </w:r>
    </w:p>
    <w:p>
      <w:r>
        <w:t>[188] 俺もそこでノイズは入る。早く修正して欲しい -- [GvovrmbSNn6] 2020-12-04 (金) 21:07:52</w:t>
      </w:r>
    </w:p>
    <w:p>
      <w:r>
        <w:t>[189] 固有が自軍全員なので、タンク役を強化して、アタッカーにした方がよさそうですね。 -- [KPCWM8x4CfI] 2020-12-12 (土) 13:21:52</w:t>
      </w:r>
    </w:p>
    <w:p>
      <w:r>
        <w:t>[190] LV50 ☆1のステータス スタミナ：925　攻撃力：208　防御力：143　魔法力：0　魔抵抗力：130 -- [PvOwNzA37Jw] 2020-12-14 (月) 16:06:48</w:t>
      </w:r>
    </w:p>
    <w:p>
      <w:r>
        <w:t>[191] 火力上がる装備なら何でも良いんじゃない？他キャラと装備競合する点以外はわかりやすくていい。 -- [xDHDwLIavc.] 2020-12-24 (木) 13:12:53</w:t>
      </w:r>
    </w:p>
    <w:p>
      <w:r>
        <w:t>[192] アタッカーの王道ロケットアルベルトコンボイで良いと思うけど個人的に近接アタッカーには目詰まり防止に亀甲入れたいところ -- [Ih7ECnMD/Ro] 2020-12-24 (木) 15:50:36</w:t>
      </w:r>
    </w:p>
    <w:p>
      <w:r>
        <w:t>[193] 優先に入れるならロケットアルベルトコンボでいいと思います、星3まであげてれば納豆なしでも結構持つはず -- [KGDG83AiMhs] 2020-12-25 (金) 00:07:01</w:t>
      </w:r>
    </w:p>
    <w:p>
      <w:r>
        <w:t>[194] 倍率考えると、連撃率は無強化でもそこそこあるし、コンボはガッツやドリルにして必殺技の連発狙うのもありだね。ボス戦特化になるが、イベントSP相手でも頼りになる高火力出る。 -- [fDCL3hAOt7M] 2021-01-08 (金) 07:44:17</w:t>
      </w:r>
    </w:p>
    <w:p>
      <w:r>
        <w:t>[195] むしろフィールド効果頼りで本人は割とペラッペラやで。 -- [/vx8jsxqZ4A] 2021-01-08 (金) 09:40:25</w:t>
      </w:r>
    </w:p>
    <w:p>
      <w:r>
        <w:t>[196] 基本的にゴウカは標準語キャラだけど、とある場面で出た方言がめっちゃ可愛かったからもっとこの方向で推してほしい。名前からして確かに出身は九州か。キャラストーリー進めると具体的な言及あるのかな。 -- [PufDt.sdOS.] 2021-01-16 (土) 16:55:08</w:t>
      </w:r>
    </w:p>
    <w:p>
      <w:r>
        <w:t>[197] まあまあ課金してるけど、他が1~3しか出てない中、ゴウカだけは7回出てるので絵馬なしで4凸に達しそう -- [ZN8MO3g63jA] 2021-02-19 (金) 15:49:26</w:t>
      </w:r>
    </w:p>
    <w:p>
      <w:r>
        <w:t>[198] SSRで最初に☆3になった。対単体アタッカーとして重宝してます -- [EVGtutHgXrU] 2021-02-19 (金) 16:43:41</w:t>
      </w:r>
    </w:p>
    <w:p>
      <w:r>
        <w:t>[199] ゴウカじゃないけど、ウチはナリカがやたら被って絵馬使ってないのに☆4になってる。 -- [eLbzEFxC9yo] 2021-03-02 (火) 15:30:02</w:t>
      </w:r>
    </w:p>
    <w:p>
      <w:r>
        <w:t>[200] あるある私のとこはハルカさんだ　おかげで5凸するのに300程度しか突っ込んでないよ -- [RYF33usHNbs] 2021-03-03 (水) 00:36:01</w:t>
      </w:r>
    </w:p>
    <w:p>
      <w:r>
        <w:t>[201] 攻撃力最強やん！こいつ5凸にしよ！で突破ポイント使いまくって完了した後に2回引いた俺とどっちがマシかな。 -- [DzgwA0aT1K6] 2021-03-20 (土) 11:24:50</w:t>
      </w:r>
    </w:p>
    <w:p>
      <w:r>
        <w:t>[202] SSR7枚しかない新規なのにこいつだけ3回出てる -- [Psi7nDt.NBs] 2021-11-20 (土) 22:02:23</w:t>
      </w:r>
    </w:p>
    <w:p>
      <w:r>
        <w:t>[203] 君変身する前後でキャラ違わない？ -- [5MmP06cBzDk] 2021-03-21 (日) 07:18:15</w:t>
      </w:r>
    </w:p>
    <w:p>
      <w:r>
        <w:t>[204] 固有効果覚醒させたらけっこう固くなりそうだけどどうしようかな -- [Pj4sTTqK3Bs] 2022-01-01 (土) 15:22:44</w:t>
      </w:r>
    </w:p>
    <w:p>
      <w:r>
        <w:t>[205] 第2回人気投票で上位20位にも入らないキャラの新規グラは無理でしょ。描くのはタダじゃないし、描くなら実装して費用回収するのが基本的な考え方。 ガチャが回るかどうかの判断材料として人気投票をしている面もあるし、実際今までの限定別バージョンは基本人気投票上位ばかりだし。 -- [LBNLLCU8GnU] 2023-02-25 (土) 16:50:24</w:t>
      </w:r>
    </w:p>
    <w:p>
      <w:r>
        <w:t>[206] やっぱりかーありがとう！ -- [zCPPDDPq28w] 2025-05-28 (水) 09:32:12</w:t>
      </w:r>
    </w:p>
    <w:p>
      <w:r>
        <w:t>[207] ←板を利用する前にルールを必ずお読みください。</w:t>
      </w:r>
    </w:p>
    <w:p>
      <w:r>
        <w:t>[208] ルールについて †</w:t>
      </w:r>
    </w:p>
    <w:p>
      <w:r>
        <w:t>[209]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[210] 個人サイトなどリンクを無断に貼ることを禁止しているサイトのURLは掲載しないでください。</w:t>
      </w:r>
    </w:p>
    <w:p>
      <w:r>
        <w:t>[211] ルール違反投稿について †</w:t>
      </w:r>
    </w:p>
    <w:p>
      <w:r>
        <w:t>[212] 以下は荒れる原因となるので投稿自体を禁止とさせていただきます。</w:t>
      </w:r>
    </w:p>
    <w:p>
      <w:r>
        <w:t>[213]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[214] 他者とは、当wikiを利用している人、公式運営、絵師、声優、現実に存在する個人、ツイッター民といったグループも含まれます。</w:t>
      </w:r>
    </w:p>
    <w:p>
      <w:r>
        <w:t>[215]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[216]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[217] 喧嘩腰な書き込みとは、「～しろよ、～やれよ。等の強い命令口調」「汚い言葉を使う」「見下す態度をとる」「挑発する」を指します。</w:t>
      </w:r>
    </w:p>
    <w:p>
      <w:r>
        <w:t>[218]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[219] 他者のゲーム内ネーム、UIDを公開する晒し行為</w:t>
      </w:r>
    </w:p>
    <w:p>
      <w:r>
        <w:t>[220] ただし、本作の攻略の助けとなる情報、動画の紹介は認めます。</w:t>
      </w:r>
    </w:p>
    <w:p>
      <w:r>
        <w:t>[221] 他アプリを引き合いに出すこと</w:t>
      </w:r>
    </w:p>
    <w:p>
      <w:r>
        <w:t>[222] 複数の板へのマルチポスト行為</w:t>
      </w:r>
    </w:p>
    <w:p>
      <w:r>
        <w:t>[223] 意味を成していない文字列の羅列による書き込み</w:t>
      </w:r>
    </w:p>
    <w:p>
      <w:r>
        <w:t>[224] 不正行為、バグ悪用に関する書き込み</w:t>
      </w:r>
    </w:p>
    <w:p>
      <w:r>
        <w:t>[225] ルール違反投稿は無視することが一番 です。相手の挑発に乗ったり、反論することがさらなる荒れに繋がります。</w:t>
      </w:r>
    </w:p>
    <w:p>
      <w:r>
        <w:t>[226] ※以上で示したルールのうち「誹謗中傷」とは、 客観的な根拠なくそしり貶すこと を指します。批判的な文をいっしょくたに「誹謗中傷」と判断するのは誤りですので、注意してください。</w:t>
      </w:r>
    </w:p>
    <w:p>
      <w:r>
        <w:t>[227] 書き込みログの改変、削除について †</w:t>
      </w:r>
    </w:p>
    <w:p>
      <w:r>
        <w:t>[228] ただし、誤字・脱字・文字色の修正は認めます。(他者による善意の修正も認めます)</w:t>
      </w:r>
    </w:p>
    <w:p>
      <w:r>
        <w:t>[229]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[230] ルール違反投稿のコメントアウトについて †</w:t>
      </w:r>
    </w:p>
    <w:p>
      <w:r>
        <w:t>[231]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[232] CO報告掲示板 に報告なくコメントアウトした投稿は復旧対象となり、コメントアウトした人物は処罰対象とさせていただきます。</w:t>
      </w:r>
    </w:p>
    <w:p>
      <w:r>
        <w:t>[233] ルール違反投稿でないものを CO報告掲示板 に何度も報告する方は、独善的であると判断し、書き込み規制・編集規制を行わせていただきます。</w:t>
      </w:r>
    </w:p>
    <w:p>
      <w:r>
        <w:t>[234] CO報告掲示板 において、ルール違反とはいえない報告は管理人の判断で復旧することがあります。</w:t>
      </w:r>
    </w:p>
    <w:p>
      <w:r>
        <w:t>[235]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[236] ルール違反ではないが「不愉快」な書き込みについて †</w:t>
      </w:r>
    </w:p>
    <w:p>
      <w:r>
        <w:t>[237]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[238] 煽りは違反対象にならないの？ †</w:t>
      </w:r>
    </w:p>
    <w:p>
      <w:r>
        <w:t>[239] 煽りは人によって、煽りと思う・思わないの差が大きいので、違反とはしていません。煽りだと思ったら NGID機能 を使ってコメントを不可視にしてください。</w:t>
      </w:r>
    </w:p>
    <w:p>
      <w:r>
        <w:t>[240] 愚痴は違反対象にならないの？ †</w:t>
      </w:r>
    </w:p>
    <w:p>
      <w:r>
        <w:t>[241]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[242] ルール違反投稿であるかどうか判断に迷った時は？ †</w:t>
      </w:r>
    </w:p>
    <w:p>
      <w:r>
        <w:t>[243]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[244] 違反投稿を繰り返す行為に対する処罰 †</w:t>
      </w:r>
    </w:p>
    <w:p>
      <w:r>
        <w:t>[245] 違反投稿を何度も繰り返したり、特に悪質な投稿に対しては、 管理人の判断で、「アクセス禁止」「投稿規制」といった処罰を行うことがあります。</w:t>
      </w:r>
    </w:p>
    <w:p>
      <w:r>
        <w:t>[246]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