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バビロニア・ノノノ</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バビロニア・ノノノ</w:t>
      </w:r>
    </w:p>
    <w:p>
      <w:r>
        <w:t>[12] 本名</w:t>
      </w:r>
    </w:p>
    <w:p>
      <w:r>
        <w:t>[13] 白蛇ののの</w:t>
      </w:r>
    </w:p>
    <w:p>
      <w:r>
        <w:t>[14] レアリティ</w:t>
      </w:r>
    </w:p>
    <w:p>
      <w:r>
        <w:t>[15] 通常攻撃</w:t>
      </w:r>
    </w:p>
    <w:p>
      <w:r>
        <w:t>[16] 遠距離攻撃(魔法)</w:t>
      </w:r>
    </w:p>
    <w:p>
      <w:r>
        <w:t>[17] 所属勢力</w:t>
      </w:r>
    </w:p>
    <w:p>
      <w:r>
        <w:t>[18] 魔女</w:t>
      </w:r>
    </w:p>
    <w:p>
      <w:r>
        <w:t>[19] 特殊属性</w:t>
      </w:r>
    </w:p>
    <w:p>
      <w:r>
        <w:t>[20] 超昂</w:t>
      </w:r>
    </w:p>
    <w:p>
      <w:r>
        <w:t>[21] 民安ともえ</w:t>
      </w:r>
    </w:p>
    <w:p>
      <w:r>
        <w:t>[22] イラスト</w:t>
      </w:r>
    </w:p>
    <w:p>
      <w:r>
        <w:t>[23] SDキャラ</w:t>
      </w:r>
    </w:p>
    <w:p>
      <w:r>
        <w:t>[24] フレーバーテキスト</w:t>
      </w:r>
    </w:p>
    <w:p>
      <w:r>
        <w:t>[25] 「ふっはははははーーーー！ バビロニアノノノのおでましじゃ！ 変わらず愛でてくれてよいぞ、主様？」 忘却していた自らの過去の記憶と向き合うことで 魔女として覚醒し、バビロニアフォームを得たノノノ。 ウロボロスの魔力因子の力を限界以上に顕現させている。 収まりきらない力が尻尾となって現れており、鍛錬を重ねれば 自然と消える……はずであるが、その時はまだ遠そうだ。</w:t>
      </w:r>
    </w:p>
    <w:p>
      <w:r>
        <w:t>[26] 入手方法</w:t>
      </w:r>
    </w:p>
    <w:p>
      <w:r>
        <w:t>[27] 超昂フェスガチャ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サーキュラーリング</w:t>
      </w:r>
    </w:p>
    <w:p>
      <w:r>
        <w:t>[50] 10秒間、自軍全体の攻撃100％アップ</w:t>
      </w:r>
    </w:p>
    <w:p>
      <w:r>
        <w:t>[51] サーキュラーリング+</w:t>
      </w:r>
    </w:p>
    <w:p>
      <w:r>
        <w:t>[52] 10秒間、自軍全体の攻撃100％アップ 10秒間、自軍フィールドの攻撃50％アップ</w:t>
      </w:r>
    </w:p>
    <w:p>
      <w:r>
        <w:t>[53] 固有効果</w:t>
      </w:r>
    </w:p>
    <w:p>
      <w:r>
        <w:t>[54] 名称</w:t>
      </w:r>
    </w:p>
    <w:p>
      <w:r>
        <w:t>[55] 効果</w:t>
      </w:r>
    </w:p>
    <w:p>
      <w:r>
        <w:t>[56] 停滞の力</w:t>
      </w:r>
    </w:p>
    <w:p>
      <w:r>
        <w:t>[57] 出撃完了時、 10秒間、敵フィールドの時間停止 20秒間、自軍フィールドの速度20％アップ</w:t>
      </w:r>
    </w:p>
    <w:p>
      <w:r>
        <w:t>[58] 停滞の力+</w:t>
      </w:r>
    </w:p>
    <w:p>
      <w:r>
        <w:t>[59] 出撃完了時と撤退時、 10秒間、敵フィールドの時間停止 20秒間、自軍フィールドの速度20％アップ</w:t>
      </w:r>
    </w:p>
    <w:p>
      <w:r>
        <w:t>[60] 強化画像</w:t>
      </w:r>
    </w:p>
    <w:p>
      <w:r>
        <w:t>[61] ゲームにおいて †</w:t>
      </w:r>
    </w:p>
    <w:p>
      <w:r>
        <w:t>[62] 一芸に特化しているため、他のバフデバフに尖ったキャラと組み合わせるとダメージが跳ね上がるメリットと、足りていないバフデバフを他のメンバーでしっかり補う必要があるデメリットがある。</w:t>
      </w:r>
    </w:p>
    <w:p>
      <w:r>
        <w:t>[63] 効果時間が10秒と短く、必殺ゲージ増加や速度バフなどで補助しないと効果の維持は難しい。 行動速度と必殺充填を最大まで覚醒させ、レイドバトルのFEVER中に連撃が出なければ、といった限定的な条件なら自力での効果の維持も一応は可能。</w:t>
      </w:r>
    </w:p>
    <w:p>
      <w:r>
        <w:t>[64] レイドバトルでは、BREAK中に発動できればBREAKを延長できるメリットと、スタン抵抗増加・状態異常耐性増加状態に発動するとそれらを延長してしまうデメリットがある。</w:t>
      </w:r>
    </w:p>
    <w:p>
      <w:r>
        <w:t>[65] 殲滅戦での時間停止は純粋なデメリットなので若干使いにくくなる。殲滅戦がの運用がメインで、途中で撤退するような使い方をする予定があるなら固有効果は覚醒しない方がいい。</w:t>
      </w:r>
    </w:p>
    <w:p>
      <w:r>
        <w:t>[66] Bユニバースでは、時間停止を無効にしてくるボスもいるため万能ではないものの、時間停止が有効なボスに対しては攻略の手助けになるだろう。</w:t>
      </w:r>
    </w:p>
    <w:p>
      <w:r>
        <w:t>[67] スタン発動率の初期値が過去最高値の40％。 てかる栗 やその逸品を持たせてスタン役にしやすい。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w:t>
      </w:r>
    </w:p>
    <w:p>
      <w:r>
        <w:t>[75] レイドバトル</w:t>
      </w:r>
    </w:p>
    <w:p>
      <w:r>
        <w:t>[76] バフ要員として強力でBREAKランプ稼ぎもさせやすい　(装備例は下記参照)</w:t>
      </w:r>
    </w:p>
    <w:p>
      <w:r>
        <w:t>[77] 殲滅戦</w:t>
      </w:r>
    </w:p>
    <w:p>
      <w:r>
        <w:t>[78] 時間停止はデメリットだが雑魚を確殺させやすくなる</w:t>
      </w:r>
    </w:p>
    <w:p>
      <w:r>
        <w:t>[79] Bユニバース</w:t>
      </w:r>
    </w:p>
    <w:p>
      <w:r>
        <w:t>[80] バフ要員として強力で時間停止も通じる相手になら活躍</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スタン発動率</w:t>
      </w:r>
    </w:p>
    <w:p>
      <w:r>
        <w:t>[95] 育成コスト</w:t>
      </w:r>
    </w:p>
    <w:p>
      <w:r>
        <w:t>[96] 育成目標</w:t>
      </w:r>
    </w:p>
    <w:p>
      <w:r>
        <w:t>[97] 3.1sec 9回</w:t>
      </w:r>
    </w:p>
    <w:p>
      <w:r>
        <w:t>[98] 15% 17回</w:t>
      </w:r>
    </w:p>
    <w:p>
      <w:r>
        <w:t>[99] 50% 10回</w:t>
      </w:r>
    </w:p>
    <w:p>
      <w:r>
        <w:t>[100] 備考</w:t>
      </w:r>
    </w:p>
    <w:p>
      <w:r>
        <w:t>[101] 固有効果を覚醒するかどうかは好みで</w:t>
      </w:r>
    </w:p>
    <w:p>
      <w:r>
        <w:t>[102] スタン発動率を覚醒せずに を に変更してバフの維持を重視してもいいが、 スタン発動率を低コストで上限にできるのでせっかくならBREAK補助運用したい スタン発動率を覚醒しないなら上限突破☆3で運用してもいい</w:t>
      </w:r>
    </w:p>
    <w:p>
      <w:r>
        <w:t>[103] ※26年5月更新</w:t>
      </w:r>
    </w:p>
    <w:p>
      <w:r>
        <w:t>[104] 別バージョン †</w:t>
      </w:r>
    </w:p>
    <w:p>
      <w:r>
        <w:t>[105] ビートアミュレット・ノノノ</w:t>
      </w:r>
    </w:p>
    <w:p>
      <w:r>
        <w:t>[106] 正月ノノノ</w:t>
      </w:r>
    </w:p>
    <w:p>
      <w:r>
        <w:t>[107] 体育祭のノノノ</w:t>
      </w:r>
    </w:p>
    <w:p>
      <w:r>
        <w:t>[108] バビロニア・ノノノ</w:t>
      </w:r>
    </w:p>
    <w:p>
      <w:r>
        <w:t>[109] 小ネタ †</w:t>
      </w:r>
    </w:p>
    <w:p>
      <w:r>
        <w:t>[110] 実装イベント劇中にて『蛇神様』の正体でありノノノの前世であるメグ・ユージン、そして彼女の魂と共に継承されていた『ウロボロス』の魔女因子の力を発揮できるようになった事で変身したバビロニアフォーム、つまり魔女版の超昂変身。</w:t>
      </w:r>
    </w:p>
    <w:p>
      <w:r>
        <w:t>[111] 魔女の超昂変身であるバビロニアフォームは人の姿のまま魔女因子を限界以上に出力するフォームであり、本来は バビロニア・ニル や（厳密には魔女ではないが） エスカアメイズ・ファンタスマ のように魔女因子の強い抵抗に晒される危険度の高い変身である。 しかしノノノの場合は前世であるメグがウロボロスの力を持ったまま魔女因子と化していたため自身と魔女因子がほぼ同一の人格となり、抵抗を受けることがなく極めてリスクの低い状態でのバビロニアフォーム化が成し遂げられた。</w:t>
      </w:r>
    </w:p>
    <w:p>
      <w:r>
        <w:t>[112] メグとノノノは前世と転生者という関係性であり、同一人物とも言えるし別人とも言え、彼女同士が1匹の蛇なのか2匹の蛇なのか、どちらとも解釈できる関係性となっている。</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'コメント/バビロニア・ノノノ/' には、下位層のページがありません。</w:t>
      </w:r>
    </w:p>
    <w:p>
      <w:r>
        <w:t>[119] 有能効果だと当人の意思に反して前線で酷使されるので、撤退時に強い効果を持つことで合法的にサボることを覚えたか…強化フォームでそれでいいのか？という点はさておき（一応維持しても強いけど） -- [Yr3kDppmqBw] 2025-11-13 (木) 07:32:01</w:t>
      </w:r>
    </w:p>
    <w:p>
      <w:r>
        <w:t>[120] 必殺技がやたらカッコいいな！ -- [VvX/j5mxFsg] 2025-11-13 (木) 20:38:00</w:t>
      </w:r>
    </w:p>
    <w:p>
      <w:r>
        <w:t>[121] 見た目的にアカネとの絡みが多くなりそう。蕾交換？　ダメや、これはイブ用の貯蓄なんや！ -- [ZeMs/YFO0jY] 2025-11-13 (木) 21:09:26</w:t>
      </w:r>
    </w:p>
    <w:p>
      <w:r>
        <w:t>[122] 分かりやすく強いな。 -- [slbsFf1TgXo] 2025-11-14 (金) 08:21:55</w:t>
      </w:r>
    </w:p>
    <w:p>
      <w:r>
        <w:t>[123] ウェーブフラストが宝石パ+バノノで安定するようになってありがたい -- [lZOGOrbxJ02] 2025-11-14 (金) 13:59:21</w:t>
      </w:r>
    </w:p>
    <w:p>
      <w:r>
        <w:t>[124] なんやかんや言いつつ毎回しっかり仕事はしてくれるよねノノノちゃん -- [OecGuuddgj.] 2025-11-15 (土) 10:35:18</w:t>
      </w:r>
    </w:p>
    <w:p>
      <w:r>
        <w:t>[125] タイガー･納豆･栗ガッツ -- [VwzVOXFTC8.] 2025-12-13 (土) 23:32:14</w:t>
      </w:r>
    </w:p>
    <w:p>
      <w:r>
        <w:t>[126] ノノノのパワーストーンもこのウロボロスの力の応用で運気集めて固定化してたみたいな感じだったんかねー本人がサボるだけで相変わらず潜在能力が高いしさらに跳ね上がったまであるの笑う。働けののの！ -- [bB8mN/XRaY.] 2025-12-31 (水) 03:40:48</w:t>
      </w:r>
    </w:p>
    <w:p>
      <w:r>
        <w:t>[127] はーバビノノ -- [JrTQi/A4bus] 2025-12-31 (水) 18:23:17</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