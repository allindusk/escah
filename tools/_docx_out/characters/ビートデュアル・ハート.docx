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ビートデュアル・ハート</w:t>
      </w:r>
    </w:p>
    <w:p>
      <w:r>
        <w:t>[0] Index： 全キャラ | SSRキャラ | SRキャラ | Rキャラ</w:t>
      </w:r>
    </w:p>
    <w:p>
      <w:r>
        <w:t>[1] 基本情報</w:t>
      </w:r>
    </w:p>
    <w:p>
      <w:r>
        <w:t>[2] ボイス</w:t>
      </w:r>
    </w:p>
    <w:p>
      <w:r>
        <w:t>[3] コンテンツ適性かんたん評価</w:t>
      </w:r>
    </w:p>
    <w:p>
      <w:r>
        <w:t>[4] 小ネタ</w:t>
      </w:r>
    </w:p>
    <w:p>
      <w:r>
        <w:t>[5] 公式ツイッターの紹介</w:t>
      </w:r>
    </w:p>
    <w:p>
      <w:r>
        <w:t>[6] コメントフォーム</w:t>
      </w:r>
    </w:p>
    <w:p>
      <w:r>
        <w:t>[7] 基本情報 †</w:t>
      </w:r>
    </w:p>
    <w:p>
      <w:r>
        <w:t>[8] 変身画像</w:t>
      </w:r>
    </w:p>
    <w:p>
      <w:r>
        <w:t>[9] プロフィール</w:t>
      </w:r>
    </w:p>
    <w:p>
      <w:r>
        <w:t>[10] 名前</w:t>
      </w:r>
    </w:p>
    <w:p>
      <w:r>
        <w:t>[11] ビートデュアル・ハート</w:t>
      </w:r>
    </w:p>
    <w:p>
      <w:r>
        <w:t>[12] 本名</w:t>
      </w:r>
    </w:p>
    <w:p>
      <w:r>
        <w:t>[13] 志方華愛音</w:t>
      </w:r>
    </w:p>
    <w:p>
      <w:r>
        <w:t>[14] レアリティ</w:t>
      </w:r>
    </w:p>
    <w:p>
      <w:r>
        <w:t>[15] 通常攻撃</w:t>
      </w:r>
    </w:p>
    <w:p>
      <w:r>
        <w:t>[16] 遠距離攻撃(物理)</w:t>
      </w:r>
    </w:p>
    <w:p>
      <w:r>
        <w:t>[17] 所属勢力</w:t>
      </w:r>
    </w:p>
    <w:p>
      <w:r>
        <w:t>[18] 戦士(現界)</w:t>
      </w:r>
    </w:p>
    <w:p>
      <w:r>
        <w:t>[19] 関田いおり</w:t>
      </w:r>
    </w:p>
    <w:p>
      <w:r>
        <w:t>[20] イラスト</w:t>
      </w:r>
    </w:p>
    <w:p>
      <w:r>
        <w:t>[21] 石鎚ぎんこ</w:t>
      </w:r>
    </w:p>
    <w:p>
      <w:r>
        <w:t>[22] SDキャラ</w:t>
      </w:r>
    </w:p>
    <w:p>
      <w:r>
        <w:t>[23] フレーバーテキスト</w:t>
      </w:r>
    </w:p>
    <w:p>
      <w:r>
        <w:t>[24] 「志方組十三代目健十郎の娘、 志方華愛音（ハート）参りますわ」 二丁拳銃を手に敵を木っ端微塵に破壊するお嬢様。 その正体は、裏社会で戦う極道の娘。 普段はおしとやかだが、時折物騒な一面を見せる。 幼いころ、対抗組織のいざこざに巻き込まれ 異性に襲われた経験を持つため、Dチャージは苦手。</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インフィニティ・オブ・シューティング</w:t>
      </w:r>
    </w:p>
    <w:p>
      <w:r>
        <w:t>[49] 敵単体に物理6倍ダメージ 30秒間、自身の命中40アップ</w:t>
      </w:r>
    </w:p>
    <w:p>
      <w:r>
        <w:t>[50] インフィニティ・オブ・シューティング+</w:t>
      </w:r>
    </w:p>
    <w:p>
      <w:r>
        <w:t>[51] 敵単体に物理9倍ダメージ 30秒間、自身の命中40アップ</w:t>
      </w:r>
    </w:p>
    <w:p>
      <w:r>
        <w:t>[52] 固有効果</w:t>
      </w:r>
    </w:p>
    <w:p>
      <w:r>
        <w:t>[53] 名称</w:t>
      </w:r>
    </w:p>
    <w:p>
      <w:r>
        <w:t>[54] 効果</w:t>
      </w:r>
    </w:p>
    <w:p>
      <w:r>
        <w:t>[55] カチコミですわよ！</w:t>
      </w:r>
    </w:p>
    <w:p>
      <w:r>
        <w:t>[56] 出撃完了時、30秒間 自軍全体の攻撃25%アップ</w:t>
      </w:r>
    </w:p>
    <w:p>
      <w:r>
        <w:t>[57] カチコミですわよ！+</w:t>
      </w:r>
    </w:p>
    <w:p>
      <w:r>
        <w:t>[58] 出撃完了時、30秒間 自軍全体の攻撃35%アップ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2022/3/9にゴールデンハニーレイドと併せて実装された恒常SSR戦士。地味に恒常戦士のSSR単体アタッカーは エスカレイヤー 以来の2人目。</w:t>
      </w:r>
    </w:p>
    <w:p>
      <w:r>
        <w:t>[102] 固有効果の自軍全体攻撃バフは類似効果持ちが多いため被りやすいのが欠点だが、効果時間と倍率は比較的高め。「バフを掛けたが有力なアタッカーが居ない」という事態を自分自身がアタッカーになる事で回避することができる。 脳筋って言わない。</w:t>
      </w:r>
    </w:p>
    <w:p>
      <w:r>
        <w:t>[103] 行動速度4.0は良好だが必殺充填量7.5％は物足りないため、ここはぜひ底上げしたいところ。</w:t>
      </w:r>
    </w:p>
    <w:p>
      <w:r>
        <w:t>[104] 装備はまず可能な限り固有効果が効く30秒以内に必殺技を起動する事を狙いたい。必殺の命中バフはレイドなら1.25倍のクリティカル発生率40%のバフに変化、平均1.1倍の火力上昇となるので、ここに攻撃力バフを相乗させて伸ばしてゆきたい。</w:t>
      </w:r>
    </w:p>
    <w:p>
      <w:r>
        <w:t>[105] 欠点は防御力。レイド向けアタッカーという事もあり基本気にしなくてもいいが、通常ステージの場合は耐久面に注意。スタミナはトップクラスだがヘイトが溜まると打たれ弱い。普段使いとなると弱点が露呈するので 舎弟 タンクで守ってあげよう。</w:t>
      </w:r>
    </w:p>
    <w:p>
      <w:r>
        <w:t>[106] コンテンツ適性かんたん評価 †</w:t>
      </w:r>
    </w:p>
    <w:p>
      <w:r>
        <w:t>[107] 向いているコンテンツやおすすめ装備例、育成目標など</w:t>
      </w:r>
    </w:p>
    <w:p>
      <w:r>
        <w:t>[108] 対応コンテンツ</w:t>
      </w:r>
    </w:p>
    <w:p>
      <w:r>
        <w:t>[109] 適性</w:t>
      </w:r>
    </w:p>
    <w:p>
      <w:r>
        <w:t>[110] 短評</w:t>
      </w:r>
    </w:p>
    <w:p>
      <w:r>
        <w:t>[111] メインクエスト イベントクエスト</w:t>
      </w:r>
    </w:p>
    <w:p>
      <w:r>
        <w:t>[112] 問題なく活躍できるが、わざわざ選ぶ必要性は薄い</w:t>
      </w:r>
    </w:p>
    <w:p>
      <w:r>
        <w:t>[113] レイドバトル</w:t>
      </w:r>
    </w:p>
    <w:p>
      <w:r>
        <w:t>[114] 単体必殺はレイド向きだが効果はあまり強くない　(装備例は下記参照)</w:t>
      </w:r>
    </w:p>
    <w:p>
      <w:r>
        <w:t>[115] 殲滅戦</w:t>
      </w:r>
    </w:p>
    <w:p>
      <w:r>
        <w:t>[116] 単体必殺は向いていない</w:t>
      </w:r>
    </w:p>
    <w:p>
      <w:r>
        <w:t>[117] Bユニバース</w:t>
      </w:r>
    </w:p>
    <w:p>
      <w:r>
        <w:t>[118] 固有効果目当てで起用できなくもない</w:t>
      </w:r>
    </w:p>
    <w:p>
      <w:r>
        <w:t>[119] 適性の評価指標</w:t>
      </w:r>
    </w:p>
    <w:p>
      <w:r>
        <w:t>[120]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[121] レイド</w:t>
      </w:r>
    </w:p>
    <w:p>
      <w:r>
        <w:t>[122] おすすめ装備一例</w:t>
      </w:r>
    </w:p>
    <w:p>
      <w:r>
        <w:t>[123] メイン装備</w:t>
      </w:r>
    </w:p>
    <w:p>
      <w:r>
        <w:t>[124] サブ装備</w:t>
      </w:r>
    </w:p>
    <w:p>
      <w:r>
        <w:t>[125] あると嬉しい逸品</w:t>
      </w:r>
    </w:p>
    <w:p>
      <w:r>
        <w:t>[126] 育成目標</w:t>
      </w:r>
    </w:p>
    <w:p>
      <w:r>
        <w:t>[127] 限界突破</w:t>
      </w:r>
    </w:p>
    <w:p>
      <w:r>
        <w:t>[128] 必殺覚醒</w:t>
      </w:r>
    </w:p>
    <w:p>
      <w:r>
        <w:t>[129] 固有覚醒</w:t>
      </w:r>
    </w:p>
    <w:p>
      <w:r>
        <w:t>[130] 行動速度</w:t>
      </w:r>
    </w:p>
    <w:p>
      <w:r>
        <w:t>[131] 必殺充填</w:t>
      </w:r>
    </w:p>
    <w:p>
      <w:r>
        <w:t>[132] その他</w:t>
      </w:r>
    </w:p>
    <w:p>
      <w:r>
        <w:t>[133] 育成コスト</w:t>
      </w:r>
    </w:p>
    <w:p>
      <w:r>
        <w:t>[134] 3.1sec 9回</w:t>
      </w:r>
    </w:p>
    <w:p>
      <w:r>
        <w:t>[135] 13.5% 20回</w:t>
      </w:r>
    </w:p>
    <w:p>
      <w:r>
        <w:t>[136] 備考</w:t>
      </w:r>
    </w:p>
    <w:p>
      <w:r>
        <w:t>[137] ※26年3月更新</w:t>
      </w:r>
    </w:p>
    <w:p>
      <w:r>
        <w:t>[138] 小ネタ †</w:t>
      </w:r>
    </w:p>
    <w:p>
      <w:r>
        <w:t>[139] サービス開始から1年以上たって初めて追加された、石鎚ぎんこ氏 エスカ・ルビー およびその派生形以外キャラクター。</w:t>
      </w:r>
    </w:p>
    <w:p>
      <w:r>
        <w:t>[140] 実装時のレイドイベント冒頭ショートイベントでは、「ゴールデンハニー襲来の準備」と聞いて 見晴らしのいい場所にハニーグッズを売るテキ屋を展開する という明後日の方向ぶり。まあレイドってある意味祭りだけど…。</w:t>
      </w:r>
    </w:p>
    <w:p>
      <w:r>
        <w:t>[141] 公式ツイッターの紹介 †</w:t>
      </w:r>
    </w:p>
    <w:p>
      <w:r>
        <w:t>[142] キャラ紹介</w:t>
      </w:r>
    </w:p>
    <w:p>
      <w:r>
        <w:t>[143] コメントフォーム †</w:t>
      </w:r>
    </w:p>
    <w:p>
      <w:r>
        <w:t>[144] クリックで過去ログ一覧を開く</w:t>
      </w:r>
    </w:p>
    <w:p>
      <w:r>
        <w:t>[145] 末尾の番号が若いほど、古いログになります。</w:t>
      </w:r>
    </w:p>
    <w:p>
      <w:r>
        <w:t>[146] 'コメント/ビートデュアル・ハート/' には、下位層のページがありません。</w:t>
      </w:r>
    </w:p>
    <w:p>
      <w:r>
        <w:t>[147] 可愛いけど卑猥なコスとか思った瞬間に娑婆っつって２丁拳銃だから何かを察するというか -- [IDNczBZGOJU] 2022-03-08 (火) 01:57:56</w:t>
      </w:r>
    </w:p>
    <w:p>
      <w:r>
        <w:t>[148] 設定的に敗北は対人でトラウマ刺激がいいな -- [2fgXzlmxTwc] 2022-03-08 (火) 13:15:08</w:t>
      </w:r>
    </w:p>
    <w:p>
      <w:r>
        <w:t>[149] ルビー絵師の初の別キャラ？絵師としての出世なのか、第二部ではルビー達が主役落ちするという前触れなのか…(邪推) -- [wi491EvwG8M] 2022-03-08 (火) 15:53:30</w:t>
      </w:r>
    </w:p>
    <w:p>
      <w:r>
        <w:t>[150] 対抗組織の名称わかめ組だったりしない？ -- [vGjdLeyPDWA] 2022-03-08 (火) 18:14:29</w:t>
      </w:r>
    </w:p>
    <w:p>
      <w:r>
        <w:t>[151] 「チャカ」の発音や、シチュがやや特殊とはいえ陵辱シーンでも演技がイマイチだった感 検索しても出てこない人だし新人声優さんなのかな、今後の成長に期待 -- [UbeJRawbm.A] 2022-03-09 (水) 21:54:18</w:t>
      </w:r>
    </w:p>
    <w:p>
      <w:r>
        <w:t>[152] Ｇハニー再臨時を見てひとつだけ。なんか、フローレルと、めっちゃもめそう…。 -- [wi491EvwG8M] 2022-03-09 (水) 16:02:52</w:t>
      </w:r>
    </w:p>
    <w:p>
      <w:r>
        <w:t>[153] ログイン時のレイドクエスト前会話だけで、ああ残念なキャラなんだなって・・・ -- [IOSF.GePOGE] 2022-03-09 (水) 16:22:38</w:t>
      </w:r>
    </w:p>
    <w:p>
      <w:r>
        <w:t>[154] コスチューム好きだから引きたいけど、迷うなあ -- [uFsHPz/NPCw] 2022-03-09 (水) 17:46:35</w:t>
      </w:r>
    </w:p>
    <w:p>
      <w:r>
        <w:t>[155] そのままコピペさせてもらいました。 -- [4bMgk2HDoQ6] 2022-03-10 (木) 07:38:36</w:t>
      </w:r>
    </w:p>
    <w:p>
      <w:r>
        <w:t>[156] これがネクタイ虐待スーツですか -- [UbeJRawbm.A] 2022-03-09 (水) 21:08:47</w:t>
      </w:r>
    </w:p>
    <w:p>
      <w:r>
        <w:t>[157] 戦士は強キャラが多すぎて…。神騎で単体。もっと増やして。 -- [fQyxEqO7PZc] 2022-03-10 (木) 19:10:39</w:t>
      </w:r>
    </w:p>
    <w:p>
      <w:r>
        <w:t>[158] 自分も限定ならつぼみまでアリだけど恒常だからなぁ -- [hEXMk9DucpQ] 2022-03-10 (木) 23:37:05</w:t>
      </w:r>
    </w:p>
    <w:p>
      <w:r>
        <w:t>[159] 対Gハニーに関して高スタミナを評価してるけど、レイドは割合だから関係ないのでは？ -- [W/KawxO6AJg] 2022-03-12 (土) 20:45:22</w:t>
      </w:r>
    </w:p>
    <w:p>
      <w:r>
        <w:t>[160] ティロ・……いや、なんでもない -- [jju77vXuJAw] 2022-05-05 (木) 18:22:20</w:t>
      </w:r>
    </w:p>
    <w:p>
      <w:r>
        <w:t>[161] ケツ持ちしてる歌手の名前ワロタ、馬の名前まんまじゃね－か -- [E6cjGNw1Bzg] 2022-11-17 (木) 13:44:55</w:t>
      </w:r>
    </w:p>
    <w:p>
      <w:r>
        <w:t>[162] 陵辱シーン凄い抜けたんだけどあまりにも悲惨だったから見たのちょっと後悔してる これから見る人は気を付けて… -- [Ej.LA.seSGc] 2022-11-27 (日) 20:41:01</w:t>
      </w:r>
    </w:p>
    <w:p>
      <w:r>
        <w:t>[163] 「かあね（カーネ）」じゃなくて「はあと（ハート）」なんだな…… 初見だと絶対に読み間違えられるんじゃねえかなこの娘の名前 -- [rH3nIxUdMSM] 2025-03-31 (月) 00:17:26</w:t>
      </w:r>
    </w:p>
    <w:p>
      <w:r>
        <w:t>[164] ←板を利用する前にルールを必ずお読みください。</w:t>
      </w:r>
    </w:p>
    <w:p>
      <w:r>
        <w:t>[165] ルールについて †</w:t>
      </w:r>
    </w:p>
    <w:p>
      <w:r>
        <w:t>[166]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[167] 個人サイトなどリンクを無断に貼ることを禁止しているサイトのURLは掲載しないでください。</w:t>
      </w:r>
    </w:p>
    <w:p>
      <w:r>
        <w:t>[168] ルール違反投稿について †</w:t>
      </w:r>
    </w:p>
    <w:p>
      <w:r>
        <w:t>[169] 以下は荒れる原因となるので投稿自体を禁止とさせていただきます。</w:t>
      </w:r>
    </w:p>
    <w:p>
      <w:r>
        <w:t>[170]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[171] 他者とは、当wikiを利用している人、公式運営、絵師、声優、現実に存在する個人、ツイッター民といったグループも含まれます。</w:t>
      </w:r>
    </w:p>
    <w:p>
      <w:r>
        <w:t>[172]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[174] 喧嘩腰な書き込みとは、「～しろよ、～やれよ。等の強い命令口調」「汚い言葉を使う」「見下す態度をとる」「挑発する」を指します。</w:t>
      </w:r>
    </w:p>
    <w:p>
      <w:r>
        <w:t>[175]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[176] 他者のゲーム内ネーム、UIDを公開する晒し行為</w:t>
      </w:r>
    </w:p>
    <w:p>
      <w:r>
        <w:t>[177] ただし、本作の攻略の助けとなる情報、動画の紹介は認めます。</w:t>
      </w:r>
    </w:p>
    <w:p>
      <w:r>
        <w:t>[178] 他アプリを引き合いに出すこと</w:t>
      </w:r>
    </w:p>
    <w:p>
      <w:r>
        <w:t>[179] 複数の板へのマルチポスト行為</w:t>
      </w:r>
    </w:p>
    <w:p>
      <w:r>
        <w:t>[180] 意味を成していない文字列の羅列による書き込み</w:t>
      </w:r>
    </w:p>
    <w:p>
      <w:r>
        <w:t>[181] 不正行為、バグ悪用に関する書き込み</w:t>
      </w:r>
    </w:p>
    <w:p>
      <w:r>
        <w:t>[182] ルール違反投稿は無視することが一番 です。相手の挑発に乗ったり、反論することがさらなる荒れに繋がります。</w:t>
      </w:r>
    </w:p>
    <w:p>
      <w:r>
        <w:t>[183] ※以上で示したルールのうち「誹謗中傷」とは、 客観的な根拠なくそしり貶すこと を指します。批判的な文をいっしょくたに「誹謗中傷」と判断するのは誤りですので、注意してください。</w:t>
      </w:r>
    </w:p>
    <w:p>
      <w:r>
        <w:t>[184] 書き込みログの改変、削除について †</w:t>
      </w:r>
    </w:p>
    <w:p>
      <w:r>
        <w:t>[185] ただし、誤字・脱字・文字色の修正は認めます。(他者による善意の修正も認めます)</w:t>
      </w:r>
    </w:p>
    <w:p>
      <w:r>
        <w:t>[186]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[187] ルール違反投稿のコメントアウトについて †</w:t>
      </w:r>
    </w:p>
    <w:p>
      <w:r>
        <w:t>[188]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[189] CO報告掲示板 に報告なくコメントアウトした投稿は復旧対象となり、コメントアウトした人物は処罰対象とさせていただきます。</w:t>
      </w:r>
    </w:p>
    <w:p>
      <w:r>
        <w:t>[190] ルール違反投稿でないものを CO報告掲示板 に何度も報告する方は、独善的であると判断し、書き込み規制・編集規制を行わせていただきます。</w:t>
      </w:r>
    </w:p>
    <w:p>
      <w:r>
        <w:t>[191] CO報告掲示板 において、ルール違反とはいえない報告は管理人の判断で復旧することがあります。</w:t>
      </w:r>
    </w:p>
    <w:p>
      <w:r>
        <w:t>[192]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[193] ルール違反ではないが「不愉快」な書き込みについて †</w:t>
      </w:r>
    </w:p>
    <w:p>
      <w:r>
        <w:t>[194]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[195] 煽りは違反対象にならないの？ †</w:t>
      </w:r>
    </w:p>
    <w:p>
      <w:r>
        <w:t>[196] 煽りは人によって、煽りと思う・思わないの差が大きいので、違反とはしていません。煽りだと思ったら NGID機能 を使ってコメントを不可視にしてください。</w:t>
      </w:r>
    </w:p>
    <w:p>
      <w:r>
        <w:t>[197] 愚痴は違反対象にならないの？ †</w:t>
      </w:r>
    </w:p>
    <w:p>
      <w:r>
        <w:t>[198]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[199] ルール違反投稿であるかどうか判断に迷った時は？ †</w:t>
      </w:r>
    </w:p>
    <w:p>
      <w:r>
        <w:t>[200]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[201] 違反投稿を繰り返す行為に対する処罰 †</w:t>
      </w:r>
    </w:p>
    <w:p>
      <w:r>
        <w:t>[202] 違反投稿を何度も繰り返したり、特に悪質な投稿に対しては、 管理人の判断で、「アクセス禁止」「投稿規制」といった処罰を行うことがあります。</w:t>
      </w:r>
    </w:p>
    <w:p>
      <w:r>
        <w:t>[203]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