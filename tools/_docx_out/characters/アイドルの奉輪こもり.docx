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アイドルの奉輪こもり</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アイドルの奉輪こもり</w:t>
      </w:r>
    </w:p>
    <w:p>
      <w:r>
        <w:t>[12] 本名</w:t>
      </w:r>
    </w:p>
    <w:p>
      <w:r>
        <w:t>[13] 奉輪こもり</w:t>
      </w:r>
    </w:p>
    <w:p>
      <w:r>
        <w:t>[14] レアリティ</w:t>
      </w:r>
    </w:p>
    <w:p>
      <w:r>
        <w:t>[15] 通常攻撃</w:t>
      </w:r>
    </w:p>
    <w:p>
      <w:r>
        <w:t>[16] 近距離攻撃(物理)</w:t>
      </w:r>
    </w:p>
    <w:p>
      <w:r>
        <w:t>[17] 所属勢力</w:t>
      </w:r>
    </w:p>
    <w:p>
      <w:r>
        <w:t>[18] 閃忍(久世)</w:t>
      </w:r>
    </w:p>
    <w:p>
      <w:r>
        <w:t>[19] 中家志穂</w:t>
      </w:r>
    </w:p>
    <w:p>
      <w:r>
        <w:t>[20] イラスト</w:t>
      </w:r>
    </w:p>
    <w:p>
      <w:r>
        <w:t>[21] 織音</w:t>
      </w:r>
    </w:p>
    <w:p>
      <w:r>
        <w:t>[22] SDキャラ</w:t>
      </w:r>
    </w:p>
    <w:p>
      <w:r>
        <w:t>[23] フレーバーテキスト</w:t>
      </w:r>
    </w:p>
    <w:p>
      <w:r>
        <w:t>[24] 「は、配信はじめるよ～…… うう、恥ずかしいよぉ……！」 今時の女の子は暗殺や潜入任務だけじゃ暮らしていけない。 というわけでアイドルデビュー始めました☆ 配信チャンネルもあるのでみんな見に来てね～❤　ぴすぴ～す❤ それでは聞いて下さい！　奉輪こもりのデビュー曲！ 『あなたの夢で私デストロイ』</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あなたの夢で私デストロイ</w:t>
      </w:r>
    </w:p>
    <w:p>
      <w:r>
        <w:t>[49] 自軍全体のダメージを 対象の最大スタミナの50%回復</w:t>
      </w:r>
    </w:p>
    <w:p>
      <w:r>
        <w:t>[50] あなたの夢で私デストロイ+</w:t>
      </w:r>
    </w:p>
    <w:p>
      <w:r>
        <w:t>[51] 自軍全体のダメージを 対象の最大スタミナの50%回復 状態異常を解除 20秒間、継続回復毎秒2.5%</w:t>
      </w:r>
    </w:p>
    <w:p>
      <w:r>
        <w:t>[52] 固有効果</w:t>
      </w:r>
    </w:p>
    <w:p>
      <w:r>
        <w:t>[53] 名称</w:t>
      </w:r>
    </w:p>
    <w:p>
      <w:r>
        <w:t>[54] 効果</w:t>
      </w:r>
    </w:p>
    <w:p>
      <w:r>
        <w:t>[55] こもりは完璧で究極のアイドル？</w:t>
      </w:r>
    </w:p>
    <w:p>
      <w:r>
        <w:t>[56] 撤退時、 自身を除く自軍全体のダメージを 対象の最大スタミナの30%回復</w:t>
      </w:r>
    </w:p>
    <w:p>
      <w:r>
        <w:t>[57] こもりは完璧で究極のアイドル？+</w:t>
      </w:r>
    </w:p>
    <w:p>
      <w:r>
        <w:t>[58] 撤退時、 自身を除く自軍全体のダメージを 対象の最大スタミナの50%回復 20秒間、自身を除く自軍全体の攻防30%アップ 発動時点で対象のダメージが 最大スタミナの15%以下の場合、効果量が60%にアップ</w:t>
      </w:r>
    </w:p>
    <w:p>
      <w:r>
        <w:t>[59] 強化画像</w:t>
      </w:r>
    </w:p>
    <w:p>
      <w:r>
        <w:t>[60] ゲームにおいて †</w:t>
      </w:r>
    </w:p>
    <w:p>
      <w:r>
        <w:t>[61] 覚醒後の必殺技は 和装のセラフィール に近い。 あちらのようなフィールド継続回復と違い、新たに出撃したキャラにはかけなおす必要がある点に注意。 キャラ対象継続回復とフィールド継続回復は併用可能。</w:t>
      </w:r>
    </w:p>
    <w:p>
      <w:r>
        <w:t>[62] 固有効果はシンプルな撤退時回復。覚醒すると撤退時に味方へ攻防バフを残せる。 ダメージ部分（赤色のバー）が最大スタミナの15％以下の味方はバフの効果量アップ。 耐えきれなさそうな攻撃が繰り出される時は、直前に撤退させてバフ量を上げよう。</w:t>
      </w:r>
    </w:p>
    <w:p>
      <w:r>
        <w:t>[63] 攻撃力と行動速度が優秀で、スタン発動率も高め。火力を上げて殴りで貢献したりスタン役を担うことができる。 必殺充填量は平凡なのでテコ入れしたい。 出撃速度は相変わらず遅いが移動速度は超速くなっている。</w:t>
      </w:r>
    </w:p>
    <w:p>
      <w:r>
        <w:t>[64] 回復力の高い反撃率0％の近距離キャラということで意外と出番がある。 装備枠に余裕があり耐久装備で固められる回復役はなるべく前列に置いておきたいというのもあるが、 殲忍カゲリ（Bユニバース） では 超昂閃忍ナリカ 軸の回復兼前列役を任せられるし、 オルバ（Bユニバース） でも回復役しつつ出撃詰まりを利用した遅延役もこなせる。 遠距離キャラを 前列に出すための装備 もあるとはいえ、それに頼らず好きな逸品を持てるのは強み。</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問題なく活躍できるが、回復役は 交換所のキャラ で十分な場合が多い</w:t>
      </w:r>
    </w:p>
    <w:p>
      <w:r>
        <w:t>[72] レイドバトル</w:t>
      </w:r>
    </w:p>
    <w:p>
      <w:r>
        <w:t>[73] 必殺技に回復以外の効果のない回復役はあまり重視されない</w:t>
      </w:r>
    </w:p>
    <w:p>
      <w:r>
        <w:t>[74] 殲滅戦</w:t>
      </w:r>
    </w:p>
    <w:p>
      <w:r>
        <w:t>[75] 回復役は向いてない</w:t>
      </w:r>
    </w:p>
    <w:p>
      <w:r>
        <w:t>[76] Bユニバース</w:t>
      </w:r>
    </w:p>
    <w:p>
      <w:r>
        <w:t>[77] 頼れる回復役　(装備例は下記参照)</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Ｂユニ</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9回</w:t>
      </w:r>
    </w:p>
    <w:p>
      <w:r>
        <w:t>[94] 13.5% 20回</w:t>
      </w:r>
    </w:p>
    <w:p>
      <w:r>
        <w:t>[95] 備考</w:t>
      </w:r>
    </w:p>
    <w:p>
      <w:r>
        <w:t>[96] を付けずにそのまま前列にいた方が便利なことが多い</w:t>
      </w:r>
    </w:p>
    <w:p>
      <w:r>
        <w:t>[97] ※26年4月更新</w:t>
      </w:r>
    </w:p>
    <w:p>
      <w:r>
        <w:t>[98] 別バージョン †</w:t>
      </w:r>
    </w:p>
    <w:p>
      <w:r>
        <w:t>[99] 闇の奉輪こもり</w:t>
      </w:r>
    </w:p>
    <w:p>
      <w:r>
        <w:t>[100] 聖夜こもり</w:t>
      </w:r>
    </w:p>
    <w:p>
      <w:r>
        <w:t>[101] アイドルの奉輪こもり</w:t>
      </w:r>
    </w:p>
    <w:p>
      <w:r>
        <w:t>[102] 小ネタ †</w:t>
      </w:r>
    </w:p>
    <w:p>
      <w:r>
        <w:t>[103] こもりが社会復帰のために表の仕事を志願したところ、なんとアイドルデビューさせられてしまった。斗羽いわく対人恐怖症の克服のため、との事。</w:t>
      </w:r>
    </w:p>
    <w:p>
      <w:r>
        <w:t>[104] もともとネット配信など人と直接見合うような事がない形では活動をしていたのだが、リアルライブなどの仕事もする事に。</w:t>
      </w:r>
    </w:p>
    <w:p>
      <w:r>
        <w:t>[105] そんなアイドルこもりだが、実装したタイミングは忍者外伝2であり劇中では上弦衆の今後をかけた 大問題 が起こっているストーリーと併せての実装と合わせてきた理由は…実際にストーリーを見てみよう。</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'コメント/アイドルの奉輪こもり/' には、下位層のページがありません。</w:t>
      </w:r>
    </w:p>
    <w:p>
      <w:r>
        <w:t>[112] いつもは限定しか引きにいかんけど今回は引いたわ。ホームに置いてるだけで幸せ。 -- [c.s0aCGv4/c] 2024-08-21 (水) 21:11:11</w:t>
      </w:r>
    </w:p>
    <w:p>
      <w:r>
        <w:t>[113] 負けぬはずがあるか！負けぬはずが…！！ 必ず負けてひどいことをされるはずだ…閃忍ならば！ -- [/yM/d4dJZTM] 2024-08-21 (水) 23:32:35</w:t>
      </w:r>
    </w:p>
    <w:p>
      <w:r>
        <w:t>[114] 恒常だろうがこもりちゃんなんで引きます、当たり前だよなぁ！？ 実際閃忍外伝でめっちゃ可愛かったし、割と貴重なヒーラー（しかも久世）だしで後悔はないよマジで -- [bb2VpTI.jU.] 2024-08-21 (水) 22:52:48</w:t>
      </w:r>
    </w:p>
    <w:p>
      <w:r>
        <w:t>[115] 今すぐにトキサダに憑依して ハッピとウチワとサイリウムを用意して応援しに行くんだ……… -- [5fPvgO49I5Q] 2024-08-22 (木) 03:24:13</w:t>
      </w:r>
    </w:p>
    <w:p>
      <w:r>
        <w:t>[116] はぁ、こもりちゃんかわいい…… 実際にあなたの夢で私デストロイ作ってくれてもいいのよ -- [iLdrNJ4rdG.] 2024-08-22 (木) 03:50:36</w:t>
      </w:r>
    </w:p>
    <w:p>
      <w:r>
        <w:t>[117] 自分も推しだしクリスマスと違って使いやすそうだけど単純なヒーラーはなぁ…いつでも交換できるから後回しにしてもええか -- [kfFRsLsZoqk] 2024-08-22 (木) 18:42:54</w:t>
      </w:r>
    </w:p>
    <w:p>
      <w:r>
        <w:t>[118] ありがとう　それなら思ったより使い勝手は良さそうだ -- [FD99abrpwio] 2024-08-24 (土) 11:31:31</w:t>
      </w:r>
    </w:p>
    <w:p>
      <w:r>
        <w:t>[119] カワイイ！！ -- [J4j6rAf8wSc] 2024-08-22 (木) 23:04:08</w:t>
      </w:r>
    </w:p>
    <w:p>
      <w:r>
        <w:t>[120] 弱点なんて見当たらない -- [5fPvgO49I5Q] 2024-08-23 (金) 21:25:14</w:t>
      </w:r>
    </w:p>
    <w:p>
      <w:r>
        <w:t>[121] 状態異常回復できるヒーラーで、スタメン張っても固有効果が腐らない。 あとかわいい。性能的には正月セラフィールに似てるね。 -- [S0OfsOgTyyw] 2024-08-26 (月) 12:40:25</w:t>
      </w:r>
    </w:p>
    <w:p>
      <w:r>
        <w:t>[122] ふぅこもりがかわいいかわいいキャラストだったぜ -- [WVlcW8fsMm6] 2024-08-26 (月) 23:31:48</w:t>
      </w:r>
    </w:p>
    <w:p>
      <w:r>
        <w:t>[123] 久世パの貴重な回復役！ -- [iZRVlTdb0JY] 2024-08-30 (金) 23:59:31</w:t>
      </w:r>
    </w:p>
    <w:p>
      <w:r>
        <w:t>[124] いずれガンにも効く可愛さ！ -- [C9hJg/t4onQ] 2024-08-31 (土) 15:41:48</w:t>
      </w:r>
    </w:p>
    <w:p>
      <w:r>
        <w:t>[125] 固有効果発動条件の読解が難し過ぎる -- [f73zse/nf2I] 2024-09-04 (水) 06:17:13</w:t>
      </w:r>
    </w:p>
    <w:p>
      <w:r>
        <w:t>[126] ついに我慢できずに交換した。ぎゃわいい! -- [/eR2xRVQ7fY] 2024-09-22 (日) 18:59:30</w:t>
      </w:r>
    </w:p>
    <w:p>
      <w:r>
        <w:t>[127] 敗北が全てにおいてツボだった。最高 -- [MHvb2THcuvI] 2025-12-22 (月) 14:54:57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