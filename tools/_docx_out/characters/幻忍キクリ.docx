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幻忍キクリ</w:t>
      </w:r>
    </w:p>
    <w:p>
      <w:r>
        <w:t>[0] Index： 全キャラ | SSRキャラ | SRキャラ | Rキャラ</w:t>
      </w:r>
    </w:p>
    <w:p>
      <w:r>
        <w:t>[1] 基本情報</w:t>
      </w:r>
    </w:p>
    <w:p>
      <w:r>
        <w:t>[2] コンテンツ適性かんたん評価</w:t>
      </w:r>
    </w:p>
    <w:p>
      <w:r>
        <w:t>[3] 別バージョン・関連キャラクター</w:t>
      </w:r>
    </w:p>
    <w:p>
      <w:r>
        <w:t>[4] NPC版について</w:t>
      </w:r>
    </w:p>
    <w:p>
      <w:r>
        <w:t>[5] 公式ツイッターの紹介</w:t>
      </w:r>
    </w:p>
    <w:p>
      <w:r>
        <w:t>[6] コメントフォーム</w:t>
      </w:r>
    </w:p>
    <w:p>
      <w:r>
        <w:t>[7] 基本情報 †</w:t>
      </w:r>
    </w:p>
    <w:p>
      <w:r>
        <w:t>[8] 変身画像</w:t>
      </w:r>
    </w:p>
    <w:p>
      <w:r>
        <w:t>[9] プロフィール</w:t>
      </w:r>
    </w:p>
    <w:p>
      <w:r>
        <w:t>[10] 名前</w:t>
      </w:r>
    </w:p>
    <w:p>
      <w:r>
        <w:t>[11] 幻忍キクリ</w:t>
      </w:r>
    </w:p>
    <w:p>
      <w:r>
        <w:t>[12] 本名</w:t>
      </w:r>
    </w:p>
    <w:p>
      <w:r>
        <w:t>[13] 風蔵キクリ</w:t>
      </w:r>
    </w:p>
    <w:p>
      <w:r>
        <w:t>[14] レアリティ</w:t>
      </w:r>
    </w:p>
    <w:p>
      <w:r>
        <w:t>[15] 通常攻撃</w:t>
      </w:r>
    </w:p>
    <w:p>
      <w:r>
        <w:t>[16] 遠距離攻撃(魔法)</w:t>
      </w:r>
    </w:p>
    <w:p>
      <w:r>
        <w:t>[17] 所属勢力</w:t>
      </w:r>
    </w:p>
    <w:p>
      <w:r>
        <w:t>[18] 魔女</w:t>
      </w:r>
    </w:p>
    <w:p>
      <w:r>
        <w:t>[19] 風花ましろ</w:t>
      </w:r>
    </w:p>
    <w:p>
      <w:r>
        <w:t>[20] イラスト</w:t>
      </w:r>
    </w:p>
    <w:p>
      <w:r>
        <w:t>[21] 八重樫南</w:t>
      </w:r>
    </w:p>
    <w:p>
      <w:r>
        <w:t>[22] SDキャラ</w:t>
      </w:r>
    </w:p>
    <w:p>
      <w:r>
        <w:t>[23] フレーバーテキスト</w:t>
      </w:r>
    </w:p>
    <w:p>
      <w:r>
        <w:t>[24] 「今の私は滅忍でも、閃忍でもない…… この身に宿す幻魔の力、見せてあげるわ」 想破からハガネと共に離反した、元殲・上弦衆の滅忍の少女。 断絶した風蔵家の出身であるが、拾われ子で血の繋がりはない。 一時は意識不明だったが、その身に宿していた鎌鼬の幻魔と 共に力を取り戻し、ダイビートに参加することになった。 きらいなものは観覧車。</w:t>
      </w:r>
    </w:p>
    <w:p>
      <w:r>
        <w:t>[25] 入手方法</w:t>
      </w:r>
    </w:p>
    <w:p>
      <w:r>
        <w:t>[26] 期間限定ガチャ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嵐の陣・幻式</w:t>
      </w:r>
    </w:p>
    <w:p>
      <w:r>
        <w:t>[49] 敵全体にスタン効果(スタン+50%) 20秒間、敵全体の速度30%、回避30ダウン</w:t>
      </w:r>
    </w:p>
    <w:p>
      <w:r>
        <w:t>[50] 嵐の陣・幻式+</w:t>
      </w:r>
    </w:p>
    <w:p>
      <w:r>
        <w:t>[51] 敵全体にスタン効果(スタン+75%) 20秒間、敵全体の速度50%、回避40ダウン 継続ダメージ毎秒2% 30%の確率で自身の固有効果を再度使用可能にする</w:t>
      </w:r>
    </w:p>
    <w:p>
      <w:r>
        <w:t>[52] 固有効果</w:t>
      </w:r>
    </w:p>
    <w:p>
      <w:r>
        <w:t>[53] 名称</w:t>
      </w:r>
    </w:p>
    <w:p>
      <w:r>
        <w:t>[54] 効果</w:t>
      </w:r>
    </w:p>
    <w:p>
      <w:r>
        <w:t>[55] 秘蔵の秘薬</w:t>
      </w:r>
    </w:p>
    <w:p>
      <w:r>
        <w:t>[56] スタミナが50%以下になった時、 自身を除く自軍全体の必殺ゲージ20%増加 20秒間、自軍全体を継続回復毎秒2% (1回のみ発動)</w:t>
      </w:r>
    </w:p>
    <w:p>
      <w:r>
        <w:t>[57] 秘蔵の秘薬+</w:t>
      </w:r>
    </w:p>
    <w:p>
      <w:r>
        <w:t>[58] スタミナが50%以下になった時、 自身を除く自軍全体の必殺ゲージ30%増加 20秒間、自軍全体を継続回復毎秒3% (1回のみ発動)</w:t>
      </w:r>
    </w:p>
    <w:p>
      <w:r>
        <w:t>[59] 私服画像</w:t>
      </w:r>
    </w:p>
    <w:p>
      <w:r>
        <w:t>[60] 強化画像</w:t>
      </w:r>
    </w:p>
    <w:p>
      <w:r>
        <w:t>[61] NPC時代の立ち絵</w:t>
      </w:r>
    </w:p>
    <w:p>
      <w:r>
        <w:t>[62] ゲームにおいて †</w:t>
      </w:r>
    </w:p>
    <w:p>
      <w:r>
        <w:t>[63] 多様な効果でマルチに活躍できる必殺技と固有効果を持つ。</w:t>
      </w:r>
    </w:p>
    <w:p>
      <w:r>
        <w:t>[64] 通常攻撃をしないリズナを例外とすれば初の連撃0。必殺技を回したいキャラなので〇。</w:t>
      </w:r>
    </w:p>
    <w:p>
      <w:r>
        <w:t>[65] 高いスタン効果によってメインクエストでは雑魚の足止めが狙える。 てかる栗 をつけると必殺技のスタン発動率が合計100%を超えるが、ここから敵のスタン抵抗率分減算されるため確定にはならない。 レイドバトルではボスのスタン抵抗率が高い上に、スタン抵抗率増加状態まであるためBREAKランプ稼ぎとしては心許ない。 通常攻撃でのスタンも本人のスタン発動率が低いためあまり期待できない。</w:t>
      </w:r>
    </w:p>
    <w:p>
      <w:r>
        <w:t>[66] 一応、 超昂閃忍スバル が速度ダウン60%を所持しているが、効果時間が短く維持はできない。</w:t>
      </w:r>
    </w:p>
    <w:p>
      <w:r>
        <w:t>[67] 一方で、BREAK後のボスは一度攻撃するまでスタン抵抗率や状態異常耐性が増加状態になる仕様のため、速度ダウンがあると耐性が消えるまで時間がかかるデメリットもある。 この観点では速度ダウンの高い効果量が完全に裏目になる。キクリの必殺技のスタン効果をもってしてもかなり低確率になるため、効果の食い合わせが悪い。</w:t>
      </w:r>
    </w:p>
    <w:p>
      <w:r>
        <w:t>[68] レイドボスの中では、攻撃待機時間が20秒と長く、攻撃が発動すると防御形態になってスコアが激減してしまう ヴリトラ との相性が良い。</w:t>
      </w:r>
    </w:p>
    <w:p>
      <w:r>
        <w:t>[69] 軽減率ダウン100%にするためにちょうどいい相方は、防御ダウン60%が可能で同じ魔女である 幻忍コテツ は勿論のこと、 斗羽 大洋 2人という手もある。 少し溢れるが防御ダウン60%以上の 神騎アスマール や 邪閃忍ライカ などもいる。詳細は 必殺技一覧 を参照。</w:t>
      </w:r>
    </w:p>
    <w:p>
      <w:r>
        <w:t>[70] 継続ダメージは、安定発動かつ何度でも発動可能なタイプでは実装時最大値の毎秒2%。正攻法で倒すのが厳しい強敵のスタミナを大いに削ってくれる。 レイドバトルでは敵の被ダメージが20%アップする効果に変化する。</w:t>
      </w:r>
    </w:p>
    <w:p>
      <w:r>
        <w:t>[71] レイドバトルでスタミナ自然減少に任せた場合、固有効果の発動まで25秒、 仁王納豆 装備で36秒かかる。 速度アップやゲージ増加などの追加の補助がない場合、キクリが必殺技を使うのに必要な時間は、必殺充填12.5%なら14.5秒、必殺充填15%なら12.5秒、必殺充填18%なら10.5秒程度。FEVER中はそれぞれ10.5、9.5、8秒程度。 固有効果再使用の発動率が30%なので、1回くらいは再発動が期待できると思っておけばいいだろう。</w:t>
      </w:r>
    </w:p>
    <w:p>
      <w:r>
        <w:t>[72] 敵の攻撃で早めにスタミナ50%ラインを割ってくれるとその分再発動の機会が増えるのだが、速度ダウンが強力なので殴られるまで時間がかかる。</w:t>
      </w:r>
    </w:p>
    <w:p>
      <w:r>
        <w:t>[73] コンテンツ適性かんたん評価 †</w:t>
      </w:r>
    </w:p>
    <w:p>
      <w:r>
        <w:t>[74] 向いているコンテンツやおすすめ装備例、育成目標など</w:t>
      </w:r>
    </w:p>
    <w:p>
      <w:r>
        <w:t>[75] 対応コンテンツ</w:t>
      </w:r>
    </w:p>
    <w:p>
      <w:r>
        <w:t>[76] 適性</w:t>
      </w:r>
    </w:p>
    <w:p>
      <w:r>
        <w:t>[77] 短評</w:t>
      </w:r>
    </w:p>
    <w:p>
      <w:r>
        <w:t>[78] メインクエスト イベントクエスト</w:t>
      </w:r>
    </w:p>
    <w:p>
      <w:r>
        <w:t>[79] 敵が対象のデバフや状態異常は恩恵が薄い</w:t>
      </w:r>
    </w:p>
    <w:p>
      <w:r>
        <w:t>[80] レイドバトル</w:t>
      </w:r>
    </w:p>
    <w:p>
      <w:r>
        <w:t>[81] レイドで便利な様々な効果を備えている　(装備例は下記参照) 速度ダウン効果量が高すぎて確率BREAKランプ点灯効果がかなり効きにくくなる点だけ注意</w:t>
      </w:r>
    </w:p>
    <w:p>
      <w:r>
        <w:t>[82] 殲滅戦</w:t>
      </w:r>
    </w:p>
    <w:p>
      <w:r>
        <w:t>[83] デバフ役は向いていない</w:t>
      </w:r>
    </w:p>
    <w:p>
      <w:r>
        <w:t>[84] Bユニバース</w:t>
      </w:r>
    </w:p>
    <w:p>
      <w:r>
        <w:t>[85] 速度ダウンによる攻撃と必殺技の遅延、継続ダメージの削りが強力</w:t>
      </w:r>
    </w:p>
    <w:p>
      <w:r>
        <w:t>[86] 適性の評価指標</w:t>
      </w:r>
    </w:p>
    <w:p>
      <w:r>
        <w:t>[87]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[88] レイド</w:t>
      </w:r>
    </w:p>
    <w:p>
      <w:r>
        <w:t>[89] おすすめ装備一例</w:t>
      </w:r>
    </w:p>
    <w:p>
      <w:r>
        <w:t>[90] メイン装備</w:t>
      </w:r>
    </w:p>
    <w:p>
      <w:r>
        <w:t>[91] サブ装備</w:t>
      </w:r>
    </w:p>
    <w:p>
      <w:r>
        <w:t>[92] あると嬉しい逸品</w:t>
      </w:r>
    </w:p>
    <w:p>
      <w:r>
        <w:t>[93] 育成目標</w:t>
      </w:r>
    </w:p>
    <w:p>
      <w:r>
        <w:t>[94] 限界突破</w:t>
      </w:r>
    </w:p>
    <w:p>
      <w:r>
        <w:t>[95] 必殺覚醒</w:t>
      </w:r>
    </w:p>
    <w:p>
      <w:r>
        <w:t>[96] 固有覚醒</w:t>
      </w:r>
    </w:p>
    <w:p>
      <w:r>
        <w:t>[97] 行動速度</w:t>
      </w:r>
    </w:p>
    <w:p>
      <w:r>
        <w:t>[98] 必殺充填</w:t>
      </w:r>
    </w:p>
    <w:p>
      <w:r>
        <w:t>[99] その他</w:t>
      </w:r>
    </w:p>
    <w:p>
      <w:r>
        <w:t>[100] 育成コスト</w:t>
      </w:r>
    </w:p>
    <w:p>
      <w:r>
        <w:t>[101] 備考</w:t>
      </w:r>
    </w:p>
    <w:p>
      <w:r>
        <w:t>[102] ☆５限界突破や固有効果・必殺充填覚醒はなくても十分に働くが、やれば順当に強くなる</w:t>
      </w:r>
    </w:p>
    <w:p>
      <w:r>
        <w:t>[103] ※26年4月更新</w:t>
      </w:r>
    </w:p>
    <w:p>
      <w:r>
        <w:t>[104] 別バージョン・関連キャラクター †</w:t>
      </w:r>
    </w:p>
    <w:p>
      <w:r>
        <w:t>[105] 殲忍ハガネ</w:t>
      </w:r>
    </w:p>
    <w:p>
      <w:r>
        <w:t>[106] 幻忍コテツ</w:t>
      </w:r>
    </w:p>
    <w:p>
      <w:r>
        <w:t>[107] 風蔵アマネ （義母）</w:t>
      </w:r>
    </w:p>
    <w:p>
      <w:r>
        <w:t>[108] 小ネタ †</w:t>
      </w:r>
    </w:p>
    <w:p>
      <w:r>
        <w:t>[109] メインストーリーにて1章から登場。</w:t>
      </w:r>
    </w:p>
    <w:p>
      <w:r>
        <w:t>[110] 第2部7章で行き場が無くて途方に暮れていたところで りるか にネオノロイ党にスカウトされた…のだが、そのまま2部9章までつづくネオノロイ党の戦闘に、 殲忍ハルキ の操り人形として投入されてしまう。最終的にダイビートに意識不明の状態で保護され、目を覚ましたら肉体が成長するという現象まで起こってしまった…というのがプレイアブル時点のキクリがダイビート合流を果たすまでの状況。このためNPC時代と外見が変化している。 その後、ハガネの命をトキサダや エスカ・サファイア に救われたなどの恩もあって共闘している。 プレイアブル化した2部17章においてはハガネが所在不明となった上に殲・上弦衆が 殲忍ハルキ に乗っ取られたため離反した根無し草の状態であり、「滅忍」と言えない状態になっていたのもあるだろう。</w:t>
      </w:r>
    </w:p>
    <w:p>
      <w:r>
        <w:t>[111] 2部で判明した事だが殲・上弦衆で力を持った忍はアルダークにて幻魔と融合する技術と幻魔を提供されており、自身の身体に融合した幻魔の力と接現力を使って戦闘している。キクリもこのパターンで能力を獲得している。 過去のシナリオでキクリが「この力にも代償がある」と言及しているが、これは融合した幻魔に侵食され乗っ取られてしまうなどのリスクを抱えているため。後にハガネが（やむを得ない状況とはいえ）コレが理由で自滅上等の事態に追い込まれている。</w:t>
      </w:r>
    </w:p>
    <w:p>
      <w:r>
        <w:t>[112] 加入当時はダイビートに合流してそのままアナザーマイスとの最終決戦に参加する形になったが、その後忍者外伝2にてコテツともどもダイビート直下から離れて久世上弦衆の一員となっている。</w:t>
      </w:r>
    </w:p>
    <w:p>
      <w:r>
        <w:t>[113] プロフィールで「観覧車が嫌い」と言っているのは…2部7章のストーリーを読もう。</w:t>
      </w:r>
    </w:p>
    <w:p>
      <w:r>
        <w:t>[114] NPC版について †</w:t>
      </w:r>
    </w:p>
    <w:p>
      <w:r>
        <w:t>[115] なのでデバフや割合ダメージでコテツを速攻で仕留める状況を作り、そのままキクリまで仕留めきるのがセオリーか。 もしくは素直に細菌兵器を装備して戦うと良い。誰か一人でも装備していたら全員が毒無効になる。……ていうかむしろこれが正攻法なのでは？細菌兵器を使う数少ない機会の一つかもしれない。</w:t>
      </w:r>
    </w:p>
    <w:p>
      <w:r>
        <w:t>[116] 2023/02/22アップデートで Bユニバース(強敵戦) に二人セットの 滅忍キクリ＆コテツ として追加された。</w:t>
      </w:r>
    </w:p>
    <w:p>
      <w:r>
        <w:t>[117] 閃忍ナリカなどが持つ、滅忍系に対して必殺倍率アップ効果が適応される。雑魚以外で該当するのはキクリとコテツのみ。</w:t>
      </w:r>
    </w:p>
    <w:p>
      <w:r>
        <w:t>[118] 公式ツイッターの紹介 †</w:t>
      </w:r>
    </w:p>
    <w:p>
      <w:r>
        <w:t>[119] キャラ紹介(NPC)</w:t>
      </w:r>
    </w:p>
    <w:p>
      <w:r>
        <w:t>[120] お月見イラスト</w:t>
      </w:r>
    </w:p>
    <w:p>
      <w:r>
        <w:t>[121] 3rdアニバーサリー記念イラスト</w:t>
      </w:r>
    </w:p>
    <w:p>
      <w:r>
        <w:t>[122] キャラ紹介</w:t>
      </w:r>
    </w:p>
    <w:p>
      <w:r>
        <w:t>[123] 4thアニバーサリー記念イラスト</w:t>
      </w:r>
    </w:p>
    <w:p>
      <w:r>
        <w:t>[124] コメントフォーム †</w:t>
      </w:r>
    </w:p>
    <w:p>
      <w:r>
        <w:t>[125] クリックで過去ログ一覧を開く</w:t>
      </w:r>
    </w:p>
    <w:p>
      <w:r>
        <w:t>[126] 末尾の番号が若いほど、古いログになります。</w:t>
      </w:r>
    </w:p>
    <w:p>
      <w:r>
        <w:t>[127] 'コメント/幻忍キクリ/' には、下位層のページがありません。</w:t>
      </w:r>
    </w:p>
    <w:p>
      <w:r>
        <w:t>[128] 「無給」と書かれた軍配持ってる人にスカウトされるのって怖くね？ -- [XiDOAM2xRR2] 2022-11-15 (火) 01:29:37</w:t>
      </w:r>
    </w:p>
    <w:p>
      <w:r>
        <w:t>[129] 明日の飯と寝床がないってレベルだったからなぁ -- [LBlIJ3oun3s] 2022-11-16 (水) 00:31:43</w:t>
      </w:r>
    </w:p>
    <w:p>
      <w:r>
        <w:t>[130] 3周年記念イラストで結構オッパイ大きいの発覚した トキサダはこのオッパイを揉んだんだな -- [N5PRs0P1gQI] 2023-11-16 (木) 00:12:29</w:t>
      </w:r>
    </w:p>
    <w:p>
      <w:r>
        <w:t>[131] こいつら龍輪功したんだ！！ -- [JsXMd/zNnFQ] 2024-02-26 (月) 21:26:10</w:t>
      </w:r>
    </w:p>
    <w:p>
      <w:r>
        <w:t>[132] 元となるタイプがマナヅルかな？☆だしステータスもスタン地以外はほぼ上位　仏相手だとやや下がるが八部以上一線で活躍できると思う -- [xr/q2oTMXqw] 2024-04-10 (水) 17:33:45</w:t>
      </w:r>
    </w:p>
    <w:p>
      <w:r>
        <w:t>[133] 敗北の大筋は良いんだけど、別に♂が複数人いる(CGで見える)必要なかったシチュの気はするなあ。アングル寄りめ＋露出度高めでほしかった、惜しまれる。 -- [K56ZBUL0RxM] 2024-04-13 (土) 00:01:56</w:t>
      </w:r>
    </w:p>
    <w:p>
      <w:r>
        <w:t>[134] つくもがアップを始めたようです -- [IOohtkXQ/yI] 2024-04-10 (水) 20:08:43</w:t>
      </w:r>
    </w:p>
    <w:p>
      <w:r>
        <w:t>[135] 観覧車がきらい😭💔 -- [wE8QNS8IUbo] 2024-04-10 (水) 18:55:33</w:t>
      </w:r>
    </w:p>
    <w:p>
      <w:r>
        <w:t>[136] 唐草模様には長寿、子孫繁栄の意味があるらしい。つまりはそういうことだ。 -- [KSELcqckIhE] 2024-04-13 (土) 20:23:51</w:t>
      </w:r>
    </w:p>
    <w:p>
      <w:r>
        <w:t>[137] 現状引こうかどうか迷う微妙なラインだけど魔法なんでそこはアドバンテージか -- [1ua45Bs7xDo] 2024-04-10 (水) 20:47:03</w:t>
      </w:r>
    </w:p>
    <w:p>
      <w:r>
        <w:t>[138] レイドもいけるけど、どちらかというとBユニバース向きのキャラってことでOKですか？ -- [jyjjhmzNMkU] 2024-04-10 (水) 23:53:16</w:t>
      </w:r>
    </w:p>
    <w:p>
      <w:r>
        <w:t>[139] アカネの例があるから閃忍所属で元衣装ワンチャン…と思ったけど寝室で既に元出しちゃってるのがなぁ -- [ChzYmyBASwo] 2024-04-12 (金) 18:57:29</w:t>
      </w:r>
    </w:p>
    <w:p>
      <w:r>
        <w:t>[140] お母さんショッピングモールでは刀しまったほうがいいですよ -- [FD99abrpwio] 2024-04-12 (金) 11:10:54</w:t>
      </w:r>
    </w:p>
    <w:p>
      <w:r>
        <w:t>[141] 魔女勢必殺ゲージ増加多いな。条件を細分化しつつ増やす感じなのかな -- [qtkQ1xC8frk] 2024-04-14 (日) 00:25:17</w:t>
      </w:r>
    </w:p>
    <w:p>
      <w:r>
        <w:t>[142] ウールタールもキクリメイン小話でよかったやーん…ロリしっぽ族仲間もいるのに。 -- [tLPFcMiF9xQ] 2024-04-17 (水) 18:08:26</w:t>
      </w:r>
    </w:p>
    <w:p>
      <w:r>
        <w:t>[143] 覚醒はスタン充填必殺固有。装備は衝撃タイガーてかる栗納豆せっかちべべたー。 元々クルルが刺さってた枠でリズナムーンライズ超キリエルのところ。 ちなみに優先１にコトネの代わりに入れてもちょっとスコア上がる -- [Jgox1q/Xn3g] 2024-04-17 (水) 21:13:45</w:t>
      </w:r>
    </w:p>
    <w:p>
      <w:r>
        <w:t>[144] ありがとうございます。衝撃タイガーを使うのですね。優先１や優先２に入れてスコアが上がるならお勧めサポーター☆☆☆の評価は正しくて使えるキャラのようですね！ -- [jyjjhmzNMkU] 2024-04-17 (水) 21:40:52</w:t>
      </w:r>
    </w:p>
    <w:p>
      <w:r>
        <w:t>[145] 出撃完了時に50%自傷ダメージ与える装備とかでないかな -- [miAY0oKdDFs] 2024-04-27 (土) 21:56:16</w:t>
      </w:r>
    </w:p>
    <w:p>
      <w:r>
        <w:t>[146] 今更ストーリー読んで目茶苦茶欲しいが復刻は半年後くらいか… -- [i3wwayOhAF6] 2024-05-26 (日) 18:26:35</w:t>
      </w:r>
    </w:p>
    <w:p>
      <w:r>
        <w:t>[147] 連撃率０でもモーションはしっかり持ってるのね（しかも死蔵させてるのにはかなり勿体ない可愛さ -- [32Sl1jPlEq.] 2024-05-29 (水) 21:08:55</w:t>
      </w:r>
    </w:p>
    <w:p>
      <w:r>
        <w:t>[148] 2部SSRチケでGET！思い切って良かった。 -- [4y5M643cbhs] 2024-06-02 (日) 10:16:21</w:t>
      </w:r>
    </w:p>
    <w:p>
      <w:r>
        <w:t>[149] ←板を利用する前にルールを必ずお読みください。</w:t>
      </w:r>
    </w:p>
    <w:p>
      <w:r>
        <w:t>[150] ルールについて †</w:t>
      </w:r>
    </w:p>
    <w:p>
      <w:r>
        <w:t>[151]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[152] 個人サイトなどリンクを無断に貼ることを禁止しているサイトのURLは掲載しないでください。</w:t>
      </w:r>
    </w:p>
    <w:p>
      <w:r>
        <w:t>[153] ルール違反投稿について †</w:t>
      </w:r>
    </w:p>
    <w:p>
      <w:r>
        <w:t>[154] 以下は荒れる原因となるので投稿自体を禁止とさせていただきます。</w:t>
      </w:r>
    </w:p>
    <w:p>
      <w:r>
        <w:t>[155]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[156] 他者とは、当wikiを利用している人、公式運営、絵師、声優、現実に存在する個人、ツイッター民といったグループも含まれます。</w:t>
      </w:r>
    </w:p>
    <w:p>
      <w:r>
        <w:t>[157]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[159] 喧嘩腰な書き込みとは、「～しろよ、～やれよ。等の強い命令口調」「汚い言葉を使う」「見下す態度をとる」「挑発する」を指します。</w:t>
      </w:r>
    </w:p>
    <w:p>
      <w:r>
        <w:t>[160]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[161] 他者のゲーム内ネーム、UIDを公開する晒し行為</w:t>
      </w:r>
    </w:p>
    <w:p>
      <w:r>
        <w:t>[162] ただし、本作の攻略の助けとなる情報、動画の紹介は認めます。</w:t>
      </w:r>
    </w:p>
    <w:p>
      <w:r>
        <w:t>[163] 他アプリを引き合いに出すこと</w:t>
      </w:r>
    </w:p>
    <w:p>
      <w:r>
        <w:t>[164] 複数の板へのマルチポスト行為</w:t>
      </w:r>
    </w:p>
    <w:p>
      <w:r>
        <w:t>[165] 意味を成していない文字列の羅列による書き込み</w:t>
      </w:r>
    </w:p>
    <w:p>
      <w:r>
        <w:t>[166] 不正行為、バグ悪用に関する書き込み</w:t>
      </w:r>
    </w:p>
    <w:p>
      <w:r>
        <w:t>[167] ルール違反投稿は無視することが一番 です。相手の挑発に乗ったり、反論することがさらなる荒れに繋がります。</w:t>
      </w:r>
    </w:p>
    <w:p>
      <w:r>
        <w:t>[168] ※以上で示したルールのうち「誹謗中傷」とは、 客観的な根拠なくそしり貶すこと を指します。批判的な文をいっしょくたに「誹謗中傷」と判断するのは誤りですので、注意してください。</w:t>
      </w:r>
    </w:p>
    <w:p>
      <w:r>
        <w:t>[169] 書き込みログの改変、削除について †</w:t>
      </w:r>
    </w:p>
    <w:p>
      <w:r>
        <w:t>[170] ただし、誤字・脱字・文字色の修正は認めます。(他者による善意の修正も認めます)</w:t>
      </w:r>
    </w:p>
    <w:p>
      <w:r>
        <w:t>[171]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[172] ルール違反投稿のコメントアウトについて †</w:t>
      </w:r>
    </w:p>
    <w:p>
      <w:r>
        <w:t>[173]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[174] CO報告掲示板 に報告なくコメントアウトした投稿は復旧対象となり、コメントアウトした人物は処罰対象とさせていただきます。</w:t>
      </w:r>
    </w:p>
    <w:p>
      <w:r>
        <w:t>[175] ルール違反投稿でないものを CO報告掲示板 に何度も報告する方は、独善的であると判断し、書き込み規制・編集規制を行わせていただきます。</w:t>
      </w:r>
    </w:p>
    <w:p>
      <w:r>
        <w:t>[176] CO報告掲示板 において、ルール違反とはいえない報告は管理人の判断で復旧することがあります。</w:t>
      </w:r>
    </w:p>
    <w:p>
      <w:r>
        <w:t>[177]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[178] ルール違反ではないが「不愉快」な書き込みについて †</w:t>
      </w:r>
    </w:p>
    <w:p>
      <w:r>
        <w:t>[179]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[180] 煽りは違反対象にならないの？ †</w:t>
      </w:r>
    </w:p>
    <w:p>
      <w:r>
        <w:t>[181] 煽りは人によって、煽りと思う・思わないの差が大きいので、違反とはしていません。煽りだと思ったら NGID機能 を使ってコメントを不可視にしてください。</w:t>
      </w:r>
    </w:p>
    <w:p>
      <w:r>
        <w:t>[182] 愚痴は違反対象にならないの？ †</w:t>
      </w:r>
    </w:p>
    <w:p>
      <w:r>
        <w:t>[183]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[184] ルール違反投稿であるかどうか判断に迷った時は？ †</w:t>
      </w:r>
    </w:p>
    <w:p>
      <w:r>
        <w:t>[185]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[186] 違反投稿を繰り返す行為に対する処罰 †</w:t>
      </w:r>
    </w:p>
    <w:p>
      <w:r>
        <w:t>[187] 違反投稿を何度も繰り返したり、特に悪質な投稿に対しては、 管理人の判断で、「アクセス禁止」「投稿規制」といった処罰を行うことがあります。</w:t>
      </w:r>
    </w:p>
    <w:p>
      <w:r>
        <w:t>[188]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