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マディオン・カスタム</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マディオン・カスタム</w:t>
      </w:r>
    </w:p>
    <w:p>
      <w:r>
        <w:t>[13] 本名</w:t>
      </w:r>
    </w:p>
    <w:p>
      <w:r>
        <w:t>[14] マディオン</w:t>
      </w:r>
    </w:p>
    <w:p>
      <w:r>
        <w:t>[15] レアリティ</w:t>
      </w:r>
    </w:p>
    <w:p>
      <w:r>
        <w:t>[16] 通常攻撃</w:t>
      </w:r>
    </w:p>
    <w:p>
      <w:r>
        <w:t>[17] 遠距離攻撃(物理)</w:t>
      </w:r>
    </w:p>
    <w:p>
      <w:r>
        <w:t>[18] 所属勢力</w:t>
      </w:r>
    </w:p>
    <w:p>
      <w:r>
        <w:t>[19] 戦士(異界)</w:t>
      </w:r>
    </w:p>
    <w:p>
      <w:r>
        <w:t>[20] 花寺香蓮</w:t>
      </w:r>
    </w:p>
    <w:p>
      <w:r>
        <w:t>[21] イラスト</w:t>
      </w:r>
    </w:p>
    <w:p>
      <w:r>
        <w:t>[22] おにぎりくん</w:t>
      </w:r>
    </w:p>
    <w:p>
      <w:r>
        <w:t>[23] SDキャラ</w:t>
      </w:r>
    </w:p>
    <w:p>
      <w:r>
        <w:t>[24] フレーバーテキスト</w:t>
      </w:r>
    </w:p>
    <w:p>
      <w:r>
        <w:t>[25] 「――これが、私の身体……」 ダイビートの技術によって身体を得たマディオン。 人の代わりに歌ってくれる音楽作成支援ツールの キャラクターとしてこちらの世界でも人気の表情豊かなＡＩ。 手にした指揮棒フェアリータクトで戦闘を後方から支援する。 先輩であるマドカからアンドロイドジョークを勉強中。</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ハロー・ワールド</w:t>
      </w:r>
    </w:p>
    <w:p>
      <w:r>
        <w:t>[50] 敵全体に物理2倍ダメージ 20秒間、命中、回避30ダウン</w:t>
      </w:r>
    </w:p>
    <w:p>
      <w:r>
        <w:t>[51] ハロー・ワールド+</w:t>
      </w:r>
    </w:p>
    <w:p>
      <w:r>
        <w:t>[52] 敵全体に物理4倍ダメージ 30秒間、命中、回避30ダウン</w:t>
      </w:r>
    </w:p>
    <w:p>
      <w:r>
        <w:t>[53] 固有効果</w:t>
      </w:r>
    </w:p>
    <w:p>
      <w:r>
        <w:t>[54] 名称</w:t>
      </w:r>
    </w:p>
    <w:p>
      <w:r>
        <w:t>[55] 効果</w:t>
      </w:r>
    </w:p>
    <w:p>
      <w:r>
        <w:t>[56] 行動パターン学習</w:t>
      </w:r>
    </w:p>
    <w:p>
      <w:r>
        <w:t>[57] 自身を除く自軍のいずれかが必殺技を使用時、 自身の必殺ゲージ10%増加</w:t>
      </w:r>
    </w:p>
    <w:p>
      <w:r>
        <w:t>[58] 行動パターン学習+</w:t>
      </w:r>
    </w:p>
    <w:p>
      <w:r>
        <w:t>[59] 自身を除く自軍のいずれかが必殺技を使用時、 自身の必殺ゲージ25%増加</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必殺ゲージ増加の必殺持ちのキャラとの相性が良く、例えば 神騎アルゴル と 神騎コトネーゼ は二人の必殺が発動するだけでゲージが一気に100％になる。 必殺ゲージ増加部分に制限はあるが、自身の必殺回転率が高くフィールド速度バフで編成単位の回転率も上げられる 妹の1024 は特に相性が良い。</w:t>
      </w:r>
    </w:p>
    <w:p>
      <w:r>
        <w:t>[103] 必殺技は全体必殺に命中ダウン30と回避ダウン30が付いたもの。 フィールドではなく敵が対象なので、必殺技で大抵敵が即死する通常クエストではデバフ部分は機能しにくく、ボスが相手でも命中回避判定の仕様上効果を実感しにくい。</w:t>
      </w:r>
    </w:p>
    <w:p>
      <w:r>
        <w:t>[104] マディオン実装から2年後、このためにマディオンが生まれたのだと言えるほど性能的に相性がいいコンテンツである 殲滅戦 が実装された。 恒常SSRキャラとは思えないほど適性が高く活躍が期待できるため、殲滅戦に力を入れるならば育成を優先しておきたい。</w:t>
      </w:r>
    </w:p>
    <w:p>
      <w:r>
        <w:t>[105] 固有効果は必殺の回数を増やし、火力とFEVERゲージを増やしやすい。</w:t>
      </w:r>
    </w:p>
    <w:p>
      <w:r>
        <w:t>[106] 必殺技はターゲット数-1と軽減率ダウン30％に変化し直接的に有効。 実質的に敵の防御減少として作用するため強力なものの、 こもり (一人で上限の為)や、覚醒済みの サナギ とは効果が被って無駄になってしまう。 ウルザ は対象がフィールドの為、最大の50％まで減らすことが可能になる。 余裕があれば別々に出てくるように編成を工夫するとよりスコアを伸ばせる。</w:t>
      </w:r>
    </w:p>
    <w:p>
      <w:r>
        <w:t>[107] 素のスタン発動率が35％とトップクラスのため、てかる栗を付けてのスタン・BREAKランプ稼ぎ役にも向いている。</w:t>
      </w:r>
    </w:p>
    <w:p>
      <w:r>
        <w:t>[108] 全体攻撃必殺技であること、固有効果で平均の倍の回数必殺技を使えることから最高峰の殲滅戦適性を持つ。 とにかく全体必殺をたくさん使う事が肝心、必殺技は火力より回転率重視、特効勢力で必殺充填アップ…という殲滅戦の仕様にこの上なくハマる。</w:t>
      </w:r>
    </w:p>
    <w:p>
      <w:r>
        <w:t>[109] 異界戦士特効でなくとも、他のキャラの必殺充填が上がればマディオンの必殺回転率も上がるため、特効勢力に関係なく基本いつでも強い。</w:t>
      </w:r>
    </w:p>
    <w:p>
      <w:r>
        <w:t>[110] 命中回避ダウンは全く機能しないが、前述のメリットだけで十二分の強さ。</w:t>
      </w:r>
    </w:p>
    <w:p>
      <w:r>
        <w:t>[111] コンテンツ適性かんたん評価 †</w:t>
      </w:r>
    </w:p>
    <w:p>
      <w:r>
        <w:t>[112] 向いているコンテンツやおすすめ装備例、育成目標など</w:t>
      </w:r>
    </w:p>
    <w:p>
      <w:r>
        <w:t>[113] 対応コンテンツ</w:t>
      </w:r>
    </w:p>
    <w:p>
      <w:r>
        <w:t>[114] 適性</w:t>
      </w:r>
    </w:p>
    <w:p>
      <w:r>
        <w:t>[115] 短評</w:t>
      </w:r>
    </w:p>
    <w:p>
      <w:r>
        <w:t>[116] メインクエスト イベントクエスト</w:t>
      </w:r>
    </w:p>
    <w:p>
      <w:r>
        <w:t>[117] 味方次第でもあるが、殲滅速度が抜群に早い</w:t>
      </w:r>
    </w:p>
    <w:p>
      <w:r>
        <w:t>[118] レイドバトル</w:t>
      </w:r>
    </w:p>
    <w:p>
      <w:r>
        <w:t>[119] 単体並の火力で軽減率ダウンもあり、FEVERゲージの稼ぎもよく異界戦士特効時に活躍</w:t>
      </w:r>
    </w:p>
    <w:p>
      <w:r>
        <w:t>[120] 殲滅戦</w:t>
      </w:r>
    </w:p>
    <w:p>
      <w:r>
        <w:t>[121] 固有効果が極めて殲滅戦向きの全体必殺キャラ　(装備例は下記参照)</w:t>
      </w:r>
    </w:p>
    <w:p>
      <w:r>
        <w:t>[122] Bユニバース</w:t>
      </w:r>
    </w:p>
    <w:p>
      <w:r>
        <w:t>[123] 単体並の火力の全体必殺はかばう無効同然で便利</w:t>
      </w:r>
    </w:p>
    <w:p>
      <w:r>
        <w:t>[124] 適性の評価指標</w:t>
      </w:r>
    </w:p>
    <w:p>
      <w:r>
        <w:t>[125]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[126] 殲滅戦</w:t>
      </w:r>
    </w:p>
    <w:p>
      <w:r>
        <w:t>[127] おすすめ装備一例</w:t>
      </w:r>
    </w:p>
    <w:p>
      <w:r>
        <w:t>[128] メイン装備</w:t>
      </w:r>
    </w:p>
    <w:p>
      <w:r>
        <w:t>[129] サブ装備</w:t>
      </w:r>
    </w:p>
    <w:p>
      <w:r>
        <w:t>[130] あると嬉しい逸品</w:t>
      </w:r>
    </w:p>
    <w:p>
      <w:r>
        <w:t>[131] 育成目標</w:t>
      </w:r>
    </w:p>
    <w:p>
      <w:r>
        <w:t>[132] 限界突破</w:t>
      </w:r>
    </w:p>
    <w:p>
      <w:r>
        <w:t>[133] 必殺覚醒</w:t>
      </w:r>
    </w:p>
    <w:p>
      <w:r>
        <w:t>[134] 固有覚醒</w:t>
      </w:r>
    </w:p>
    <w:p>
      <w:r>
        <w:t>[135] 行動速度</w:t>
      </w:r>
    </w:p>
    <w:p>
      <w:r>
        <w:t>[136] 必殺充填</w:t>
      </w:r>
    </w:p>
    <w:p>
      <w:r>
        <w:t>[137] その他</w:t>
      </w:r>
    </w:p>
    <w:p>
      <w:r>
        <w:t>[138] 育成コスト</w:t>
      </w:r>
    </w:p>
    <w:p>
      <w:r>
        <w:t>[139] 3.1sec 19回</w:t>
      </w:r>
    </w:p>
    <w:p>
      <w:r>
        <w:t>[140] 14% 17回</w:t>
      </w:r>
    </w:p>
    <w:p>
      <w:r>
        <w:t>[141] 備考</w:t>
      </w:r>
    </w:p>
    <w:p>
      <w:r>
        <w:t>[142] 通常攻撃で雑魚敵を確殺できるバフを用意できないなら 不要 スタミナ不足なら か を に変更 敵の種類に合わせて を に変更</w:t>
      </w:r>
    </w:p>
    <w:p>
      <w:r>
        <w:t>[143] ※26年4月更新</w:t>
      </w:r>
    </w:p>
    <w:p>
      <w:r>
        <w:t>[144] 別バージョン・関連キャラクター †</w:t>
      </w:r>
    </w:p>
    <w:p>
      <w:r>
        <w:t>[145] 差木地沙綾 （NPC）</w:t>
      </w:r>
    </w:p>
    <w:p>
      <w:r>
        <w:t>[146] 小ネタ †</w:t>
      </w:r>
    </w:p>
    <w:p>
      <w:r>
        <w:t>[147] マディオンの初出はイベント「 間奏のカンタービレ 」。マリナの世界、そして超昂大戦世界において音楽ソフトとして人気を集めていた。</w:t>
      </w:r>
    </w:p>
    <w:p>
      <w:r>
        <w:t>[148] 沙綾とマスターは エスカレイヤー と恭平の同一存在、マディオンは マドカ の同一存在（またはナリカとキッカのような類似の立ち位置に置かれた存在）に相当するポジションと言える。マドカ自身は自分達はともかくとして設計者は同一存在と推測しており、イベント中のマディオンの台詞もマドカと似ているような喋り方で演じられている。</w:t>
      </w:r>
    </w:p>
    <w:p>
      <w:r>
        <w:t>[149] マスターも最初マドカと名付けようとしたのをやめてマディオンと名付けている。</w:t>
      </w:r>
    </w:p>
    <w:p>
      <w:r>
        <w:t>[150] 加入ストーリーはイベントシナリオ終了後なのでネタバレ注意。</w:t>
      </w:r>
    </w:p>
    <w:p>
      <w:r>
        <w:t>[151] イベントネタバレ</w:t>
      </w:r>
    </w:p>
    <w:p>
      <w:r>
        <w:t>[152] その正体は超昂アイドル達に指示を与えていた「プロデューサー」その人であり、同時に無音楽団の参謀。 事実上、ビートアイドルに関する戦いの黒幕であり。</w:t>
      </w:r>
    </w:p>
    <w:p>
      <w:r>
        <w:t>[153] マディオンが居た世界では沙綾が機械人類と呼ばれる存在と戦闘を繰り返しており、物量戦で消耗する中で、彼女をサポートするために生まれたマディオンは戦力増強方法を模索していた。しかし予算や技術流出などのリスクからマスターは迂闊な行動が出来ないとしていた。 一方で超昂大戦世界から偶発的に転移した星のリシュリーから得た錬金術の技術を得て戦力強化を狙っていたが、こちらもリシュリーが余命いくばくもない状況で技術提供や解析をする必要があった。</w:t>
      </w:r>
    </w:p>
    <w:p>
      <w:r>
        <w:t>[154] しかしマスターと沙綾の父が死亡、沙綾も機械人類の首魁と相打ちにより重症を負った。それで終わりならまだマシだったがリシュリーの予言でさらなる脅威の到来が待っており、SDDDを始めとした技術を提供できる信頼できる組織は結局現れなかった。そこで沙綾は自分のバイオボディを力を求めて進化する存在「無音天使」へと変えて戦い続ける事を選び、マディオンはその願いを叶えるために無音楽団を組織した。</w:t>
      </w:r>
    </w:p>
    <w:p>
      <w:r>
        <w:t>[155] 無音楽団が『超昂大戦』世界に送り込まれるようになったのはマリナの転移以降に生き残りのビートアイドル達を監視して転移技術を確立したため。 異世界から多様な戦力を集めているダイビートを新しい戦力収集先としつつ、</w:t>
      </w:r>
    </w:p>
    <w:p>
      <w:r>
        <w:t>[156] 超昂唱姫となったビートアイドル・ノドカが現れ、彼女が沙綾の真意に気付いて協力事で技術の成熟を待つ必要が無くなってしまった。その為実は無音楽団が最後までビートアイドル達を殲滅する必要は無かったのだが…</w:t>
      </w:r>
    </w:p>
    <w:p>
      <w:r>
        <w:t>[157] イベント終盤ネタバレ</w:t>
      </w:r>
    </w:p>
    <w:p>
      <w:r>
        <w:t>[158] そもそも無音楽団は人的被害を出してはおらず、マリナ達の世界で出た犠牲者は機械人類の技術の奪取を目論んだ現地の人類の行動によるものであり、マリナ達はその事実を伏せられたまま無音楽団と戦っていた。 超昂大戦世界ではそのような組織の動きが無いため、無音楽団に関わる戦闘での人的被害はゼロである。</w:t>
      </w:r>
    </w:p>
    <w:p>
      <w:r>
        <w:t>[159] 上記の通り無音楽団という敵を演じながら来るべき脅威に備えた新技術の開発は必要だったため、人的被害も無音楽団の仕業と装う形を取りつつ、ビートアイドル1期生達は犠牲になったと見せかけて保護していた。</w:t>
      </w:r>
    </w:p>
    <w:p>
      <w:r>
        <w:t>[160] フリーのAIとして多くの人間の情報を収集していた情報から感情を発芽させており、実体を得た事でボディの制御にリソースを割いた結果、感情が発露しやすくなったために起きた変化の模様。 ただしこうなってからの情報収集元が平和な『超昂大戦』世界上なので、戦争状態真っ只中だったビートアイドルの世界とは思考パターンも変化して俗っぽくなったりネタに寄った（有り体に言えばユーザ受けが良い「あざとい性格」になった)ため、総合的な指揮はトキサダに任せる事になっている。</w:t>
      </w:r>
    </w:p>
    <w:p>
      <w:r>
        <w:t>[161] AIとして活動していた際は自分に感情などないと再三口にしているのだが、感受性が極めて高いノドカには気付かれていた。ダイビートとの戦いに決着がついた後はノドカからAIっぽい演技をするのをやめたらどうかと促されており、ボディを得た事で結果的にその通りになった。</w:t>
      </w:r>
    </w:p>
    <w:p>
      <w:r>
        <w:t>[162] 公式ツイッターの紹介 †</w:t>
      </w:r>
    </w:p>
    <w:p>
      <w:r>
        <w:t>[163] キャラ紹介</w:t>
      </w:r>
    </w:p>
    <w:p>
      <w:r>
        <w:t>[164] コメントフォーム †</w:t>
      </w:r>
    </w:p>
    <w:p>
      <w:r>
        <w:t>[165] クリックで過去ログ一覧を開く</w:t>
      </w:r>
    </w:p>
    <w:p>
      <w:r>
        <w:t>[166] 末尾の番号が若いほど、古いログになります。</w:t>
      </w:r>
    </w:p>
    <w:p>
      <w:r>
        <w:t>[167] 'コメント/マディオン・カスタム/' には、下位層のページがありません。</w:t>
      </w:r>
    </w:p>
    <w:p>
      <w:r>
        <w:t>[168] イベストからの落差よ -- [P3hL3z6e9eQ] 2023-04-12 (水) 18:34:02</w:t>
      </w:r>
    </w:p>
    <w:p>
      <w:r>
        <w:t>[169] 覚醒強化の恩恵が大きそうな性能してるな。覚醒強化の段階開放見越して育てれば大化けすると思うが、コスパが良いかは別のお話 -- [UGUkaJhQqGw] 2023-04-13 (木) 17:05:10</w:t>
      </w:r>
    </w:p>
    <w:p>
      <w:r>
        <w:t>[170] レイドでは必須級のアルゴルが必殺使ったらそれだけで合計55%たまるってかなりヤバイよな 行動5の充填10と低くもないから元々ためるの遅くは無いし -- [zcQ6X6HY/Gk] 2023-04-13 (木) 20:40:35</w:t>
      </w:r>
    </w:p>
    <w:p>
      <w:r>
        <w:t>[171] わかるわ。わかる。アイデンティティを自ら投げ捨てるに等しい行為だよな -- [RCYjFTB0Wv6] 2023-04-12 (水) 21:51:39</w:t>
      </w:r>
    </w:p>
    <w:p>
      <w:r>
        <w:t>[172] ワラ。でもまあわかるｗ -- [yXx.79m9ulw] 2023-04-12 (水) 22:01:09</w:t>
      </w:r>
    </w:p>
    <w:p>
      <w:r>
        <w:t>[173] キャラストを読んで、最適解を取るＡＩであれば選ぶ性格はこういう方向だというのは、成程と思ったな よく考えたらロボが無感情的な喋り方をする合理的理由って、キャラ付け以外にはあまり無いのかもしれない -- [5nr4Mq5pnz.] 2023-04-12 (水) 23:04:58</w:t>
      </w:r>
    </w:p>
    <w:p>
      <w:r>
        <w:t>[174] せめてマドカみたいにジョークを言うクール系なら救いはあったものの… AIだからロボとは違うとはいえ、メカ系はやっぱり無感情なのに時々感情出すのが醍醐味だというのに…！まるでメガネっ子のメガネを外すような所業を！(過激派) -- [Qfcny94BB/Y] 2023-04-13 (木) 11:35:09</w:t>
      </w:r>
    </w:p>
    <w:p>
      <w:r>
        <w:t>[175] 要するに、ななか的な立ち位置なんだろうな。 -- [FHJ5MqkoN2Q] 2023-04-13 (木) 12:09:23</w:t>
      </w:r>
    </w:p>
    <w:p>
      <w:r>
        <w:t>[176] なんかランス10のシャリエラを思い出した。 -- [B9aAIERfjhw] 2023-04-17 (月) 09:38:47</w:t>
      </w:r>
    </w:p>
    <w:p>
      <w:r>
        <w:t>[177] M型アンドロイド来た！同志達よ、我らはまだ負けてなどいない！！（過激派） -- [NYxt.Byoryo] 2023-04-19 (水) 21:00:14</w:t>
      </w:r>
    </w:p>
    <w:p>
      <w:r>
        <w:t>[178] あ！これマドカか！道理で顔に見覚えあると思った -- [5nr4Mq5pnz.] 2023-04-12 (水) 21:35:01</w:t>
      </w:r>
    </w:p>
    <w:p>
      <w:r>
        <w:t>[179] フランスのマッシュアップミュージシャンかもしれない -- [B9aAIERfjhw] 2023-04-13 (木) 05:37:40</w:t>
      </w:r>
    </w:p>
    <w:p>
      <w:r>
        <w:t>[180] 実際、マドカって付けかけて変えたから、マドカ+エディオンでマディオンな気がする -- [Qfcny94BB/Y] 2023-04-13 (木) 11:35:56</w:t>
      </w:r>
    </w:p>
    <w:p>
      <w:r>
        <w:t>[181] こっちの恭平はドルオタだけどいい奴だな -- [gI/U2dfSCJ.] 2023-04-13 (木) 13:31:20</w:t>
      </w:r>
    </w:p>
    <w:p>
      <w:r>
        <w:t>[182] 丁度GPCHATでトンチキな競馬予想のネタとか見たばかりのところにキャラスト見たから腹抱えて笑ってしまったわ -- [os.N2miCICI] 2023-04-13 (木) 17:54:21</w:t>
      </w:r>
    </w:p>
    <w:p>
      <w:r>
        <w:t>[183] カスタム・・・特徴が無いのが特徴？ -- [7ONuGNLAhQ6] 2023-04-15 (土) 20:04:33</w:t>
      </w:r>
    </w:p>
    <w:p>
      <w:r>
        <w:t>[184] レイドバルトになってるよー -- [xivhGWZhDhE] 2023-04-19 (水) 16:43:51</w:t>
      </w:r>
    </w:p>
    <w:p>
      <w:r>
        <w:t>[185] ノーベル賞待ったなし -- [14xxs2sfIRw] 2023-04-29 (土) 10:20:10</w:t>
      </w:r>
    </w:p>
    <w:p>
      <w:r>
        <w:t>[186] これで9倍だったらなぁ・・・ -- [ANKHkWL7llQ] 2023-04-29 (土) 05:42:14</w:t>
      </w:r>
    </w:p>
    <w:p>
      <w:r>
        <w:t>[187] というか固有スキルがチートすぎ。これで単体だったら聖夜エスカどころじゃねえ性能だったぞ -- [Hjt2p76RC6c] 2023-04-30 (日) 21:27:09</w:t>
      </w:r>
    </w:p>
    <w:p>
      <w:r>
        <w:t>[188] のーこんぶるまを上手く使えそう -- [ii4MAoh0OK.] 2025-03-09 (日) 06:15:51</w:t>
      </w:r>
    </w:p>
    <w:p>
      <w:r>
        <w:t>[189] ←板を利用する前にルールを必ずお読みください。</w:t>
      </w:r>
    </w:p>
    <w:p>
      <w:r>
        <w:t>[190] ルールについて †</w:t>
      </w:r>
    </w:p>
    <w:p>
      <w:r>
        <w:t>[191]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[192] 個人サイトなどリンクを無断に貼ることを禁止しているサイトのURLは掲載しないでください。</w:t>
      </w:r>
    </w:p>
    <w:p>
      <w:r>
        <w:t>[193] ルール違反投稿について †</w:t>
      </w:r>
    </w:p>
    <w:p>
      <w:r>
        <w:t>[194] 以下は荒れる原因となるので投稿自体を禁止とさせていただきます。</w:t>
      </w:r>
    </w:p>
    <w:p>
      <w:r>
        <w:t>[195]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[196] 他者とは、当wikiを利用している人、公式運営、絵師、声優、現実に存在する個人、ツイッター民といったグループも含まれます。</w:t>
      </w:r>
    </w:p>
    <w:p>
      <w:r>
        <w:t>[197]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[199] 喧嘩腰な書き込みとは、「～しろよ、～やれよ。等の強い命令口調」「汚い言葉を使う」「見下す態度をとる」「挑発する」を指します。</w:t>
      </w:r>
    </w:p>
    <w:p>
      <w:r>
        <w:t>[200]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[201] 他者のゲーム内ネーム、UIDを公開する晒し行為</w:t>
      </w:r>
    </w:p>
    <w:p>
      <w:r>
        <w:t>[202] ただし、本作の攻略の助けとなる情報、動画の紹介は認めます。</w:t>
      </w:r>
    </w:p>
    <w:p>
      <w:r>
        <w:t>[203] 他アプリを引き合いに出すこと</w:t>
      </w:r>
    </w:p>
    <w:p>
      <w:r>
        <w:t>[204] 複数の板へのマルチポスト行為</w:t>
      </w:r>
    </w:p>
    <w:p>
      <w:r>
        <w:t>[205] 意味を成していない文字列の羅列による書き込み</w:t>
      </w:r>
    </w:p>
    <w:p>
      <w:r>
        <w:t>[206] 不正行為、バグ悪用に関する書き込み</w:t>
      </w:r>
    </w:p>
    <w:p>
      <w:r>
        <w:t>[207] ルール違反投稿は無視することが一番 です。相手の挑発に乗ったり、反論することがさらなる荒れに繋がります。</w:t>
      </w:r>
    </w:p>
    <w:p>
      <w:r>
        <w:t>[208] ※以上で示したルールのうち「誹謗中傷」とは、 客観的な根拠なくそしり貶すこと を指します。批判的な文をいっしょくたに「誹謗中傷」と判断するのは誤りですので、注意してください。</w:t>
      </w:r>
    </w:p>
    <w:p>
      <w:r>
        <w:t>[209] 書き込みログの改変、削除について †</w:t>
      </w:r>
    </w:p>
    <w:p>
      <w:r>
        <w:t>[210] ただし、誤字・脱字・文字色の修正は認めます。(他者による善意の修正も認めます)</w:t>
      </w:r>
    </w:p>
    <w:p>
      <w:r>
        <w:t>[211]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[212] ルール違反投稿のコメントアウトについて †</w:t>
      </w:r>
    </w:p>
    <w:p>
      <w:r>
        <w:t>[213]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[214] CO報告掲示板 に報告なくコメントアウトした投稿は復旧対象となり、コメントアウトした人物は処罰対象とさせていただきます。</w:t>
      </w:r>
    </w:p>
    <w:p>
      <w:r>
        <w:t>[215] ルール違反投稿でないものを CO報告掲示板 に何度も報告する方は、独善的であると判断し、書き込み規制・編集規制を行わせていただきます。</w:t>
      </w:r>
    </w:p>
    <w:p>
      <w:r>
        <w:t>[216] CO報告掲示板 において、ルール違反とはいえない報告は管理人の判断で復旧することがあります。</w:t>
      </w:r>
    </w:p>
    <w:p>
      <w:r>
        <w:t>[217]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[218] ルール違反ではないが「不愉快」な書き込みについて †</w:t>
      </w:r>
    </w:p>
    <w:p>
      <w:r>
        <w:t>[219]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[220] 煽りは違反対象にならないの？ †</w:t>
      </w:r>
    </w:p>
    <w:p>
      <w:r>
        <w:t>[221] 煽りは人によって、煽りと思う・思わないの差が大きいので、違反とはしていません。煽りだと思ったら NGID機能 を使ってコメントを不可視にしてください。</w:t>
      </w:r>
    </w:p>
    <w:p>
      <w:r>
        <w:t>[222] 愚痴は違反対象にならないの？ †</w:t>
      </w:r>
    </w:p>
    <w:p>
      <w:r>
        <w:t>[223]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[224] ルール違反投稿であるかどうか判断に迷った時は？ †</w:t>
      </w:r>
    </w:p>
    <w:p>
      <w:r>
        <w:t>[225]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[226] 違反投稿を繰り返す行為に対する処罰 †</w:t>
      </w:r>
    </w:p>
    <w:p>
      <w:r>
        <w:t>[227] 違反投稿を何度も繰り返したり、特に悪質な投稿に対しては、 管理人の判断で、「アクセス禁止」「投稿規制」といった処罰を行うことがあります。</w:t>
      </w:r>
    </w:p>
    <w:p>
      <w:r>
        <w:t>[228]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