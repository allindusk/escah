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魔女リッタ</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魔女リッタ</w:t>
      </w:r>
    </w:p>
    <w:p>
      <w:r>
        <w:t>[13] 本名</w:t>
      </w:r>
    </w:p>
    <w:p>
      <w:r>
        <w:t>[14] リッタ・ムーンチャイルド</w:t>
      </w:r>
    </w:p>
    <w:p>
      <w:r>
        <w:t>[15] レアリティ</w:t>
      </w:r>
    </w:p>
    <w:p>
      <w:r>
        <w:t>[16] 通常攻撃</w:t>
      </w:r>
    </w:p>
    <w:p>
      <w:r>
        <w:t>[17] 近距離攻撃(物理)</w:t>
      </w:r>
    </w:p>
    <w:p>
      <w:r>
        <w:t>[18] 所属勢力</w:t>
      </w:r>
    </w:p>
    <w:p>
      <w:r>
        <w:t>[19] 魔女</w:t>
      </w:r>
    </w:p>
    <w:p>
      <w:r>
        <w:t>[20] くるみみこ</w:t>
      </w:r>
    </w:p>
    <w:p>
      <w:r>
        <w:t>[21] イラスト</w:t>
      </w:r>
    </w:p>
    <w:p>
      <w:r>
        <w:t>[22] 紫信号</w:t>
      </w:r>
    </w:p>
    <w:p>
      <w:r>
        <w:t>[23] SDキャラ</w:t>
      </w:r>
    </w:p>
    <w:p>
      <w:r>
        <w:t>[24] フレーバーテキスト</w:t>
      </w:r>
    </w:p>
    <w:p>
      <w:r>
        <w:t>[25] デュラハンの因子を持って生まれた魔女。 因子が強く発現しており、その力が頭部に偏っているため、 頭部と胴体とを独立させて感覚制御することができる。 幼い頃から他人と違う自分の体で色々試してきたからか、 意外とむっつりスケベさんである。</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アンシーリー・ブラッド</w:t>
      </w:r>
    </w:p>
    <w:p>
      <w:r>
        <w:t>[50] 敵全体に物理2倍ダメージ 20秒間、継続ダメージ毎秒1％ 自身の回避10アップ(最大30)</w:t>
      </w:r>
    </w:p>
    <w:p>
      <w:r>
        <w:t>[51] アンシーリー・ブラッド+</w:t>
      </w:r>
    </w:p>
    <w:p>
      <w:r>
        <w:t>[52] 敵全体に物理4倍ダメージ 即死効果5％ 20秒間、継続ダメージ毎秒1％ 自身の回避15アップ(最大50)</w:t>
      </w:r>
    </w:p>
    <w:p>
      <w:r>
        <w:t>[53] 固有効果</w:t>
      </w:r>
    </w:p>
    <w:p>
      <w:r>
        <w:t>[54] 名称</w:t>
      </w:r>
    </w:p>
    <w:p>
      <w:r>
        <w:t>[55] 効果</w:t>
      </w:r>
    </w:p>
    <w:p>
      <w:r>
        <w:t>[56] ダウナーズハイテンション</w:t>
      </w:r>
    </w:p>
    <w:p>
      <w:r>
        <w:t>[57] 出撃完了時、20秒間 自身の回避50アップ 自身のヘイト増加</w:t>
      </w:r>
    </w:p>
    <w:p>
      <w:r>
        <w:t>[58] ダウナーズハイテンション+</w:t>
      </w:r>
    </w:p>
    <w:p>
      <w:r>
        <w:t>[59] 出撃完了時、30秒間 自身の回避50アップ 自身のヘイト増加 攻撃回避時、 10秒間、自身を攻撃した敵の攻撃30％ダウン 自身の必殺ゲージ10％増加 自身の攻撃10％アップ(最大50％)</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ヘイトを上げて敵の攻撃を回避し、攻撃してきた敵に攻撃ダウンをかけて時間を稼いでいるうちに継続ダメージでじわじわ削り、自分は必殺ゲージ増加して必殺技に繋げてさらに回避力を上げる…というコンセプトであろうキャラ。 場に出て30秒は固有効果でヘイトが上がっているからいいものの、行動速度が遅く必殺充填がとても低いためダメージ≒ヘイトを稼ぎにくい。 継続ダメージも2025年実装のSSRキャラとしては効果量が低すぎると言わざるを得ない。</w:t>
      </w:r>
    </w:p>
    <w:p>
      <w:r>
        <w:t>[103] 魔法攻撃と必殺技と大型ボスの攻撃は必中なので回避を高められるからと言って過信は禁物。 必殺技効果の回避アップには「20秒間、」が掛かっていない。バフではない永続する累積効果。 バフではないせいでレイドバトルでは効果がない。</w:t>
      </w:r>
    </w:p>
    <w:p>
      <w:r>
        <w:t>[104] 実装時のアップデートで、回避の高い味方が通常攻撃を受ける際に回避しやすくなるように、命中判定が調整された。</w:t>
      </w:r>
    </w:p>
    <w:p>
      <w:r>
        <w:t>[105] コンテンツ適性かんたん評価 †</w:t>
      </w:r>
    </w:p>
    <w:p>
      <w:r>
        <w:t>[106] 向いているコンテンツやおすすめ装備例、育成目標など</w:t>
      </w:r>
    </w:p>
    <w:p>
      <w:r>
        <w:t>[107] 対応コンテンツ</w:t>
      </w:r>
    </w:p>
    <w:p>
      <w:r>
        <w:t>[108] 適性</w:t>
      </w:r>
    </w:p>
    <w:p>
      <w:r>
        <w:t>[109] 短評</w:t>
      </w:r>
    </w:p>
    <w:p>
      <w:r>
        <w:t>[110] メインクエスト イベントクエスト</w:t>
      </w:r>
    </w:p>
    <w:p>
      <w:r>
        <w:t>[111] 問題なく活躍できるが、わざわざ選ぶ必要性は薄い</w:t>
      </w:r>
    </w:p>
    <w:p>
      <w:r>
        <w:t>[112] レイドバトル</w:t>
      </w:r>
    </w:p>
    <w:p>
      <w:r>
        <w:t>[113] 全体必殺は向いてない</w:t>
      </w:r>
    </w:p>
    <w:p>
      <w:r>
        <w:t>[114] 殲滅戦</w:t>
      </w:r>
    </w:p>
    <w:p>
      <w:r>
        <w:t>[115] 全体必殺は殲滅戦向きだがあまり有効な効果がない　(装備例は下記参照)</w:t>
      </w:r>
    </w:p>
    <w:p>
      <w:r>
        <w:t>[116] Bユニバース</w:t>
      </w:r>
    </w:p>
    <w:p>
      <w:r>
        <w:t>[117] 継続ダメージは一応有効</w:t>
      </w:r>
    </w:p>
    <w:p>
      <w:r>
        <w:t>[118] 適性の評価指標</w:t>
      </w:r>
    </w:p>
    <w:p>
      <w:r>
        <w:t>[119]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[120] 殲滅戦</w:t>
      </w:r>
    </w:p>
    <w:p>
      <w:r>
        <w:t>[121] おすすめ装備一例</w:t>
      </w:r>
    </w:p>
    <w:p>
      <w:r>
        <w:t>[122] メイン装備</w:t>
      </w:r>
    </w:p>
    <w:p>
      <w:r>
        <w:t>[123] サブ装備</w:t>
      </w:r>
    </w:p>
    <w:p>
      <w:r>
        <w:t>[124] あると嬉しい逸品</w:t>
      </w:r>
    </w:p>
    <w:p>
      <w:r>
        <w:t>[125] 育成目標</w:t>
      </w:r>
    </w:p>
    <w:p>
      <w:r>
        <w:t>[126] 限界突破</w:t>
      </w:r>
    </w:p>
    <w:p>
      <w:r>
        <w:t>[127] 必殺覚醒</w:t>
      </w:r>
    </w:p>
    <w:p>
      <w:r>
        <w:t>[128] 固有覚醒</w:t>
      </w:r>
    </w:p>
    <w:p>
      <w:r>
        <w:t>[129] 行動速度</w:t>
      </w:r>
    </w:p>
    <w:p>
      <w:r>
        <w:t>[130] 必殺充填</w:t>
      </w:r>
    </w:p>
    <w:p>
      <w:r>
        <w:t>[131] その他</w:t>
      </w:r>
    </w:p>
    <w:p>
      <w:r>
        <w:t>[132] 育成コスト</w:t>
      </w:r>
    </w:p>
    <w:p>
      <w:r>
        <w:t>[133] 3.1sec 19回</w:t>
      </w:r>
    </w:p>
    <w:p>
      <w:r>
        <w:t>[134] 13.5% 20回</w:t>
      </w:r>
    </w:p>
    <w:p>
      <w:r>
        <w:t>[135] 備考</w:t>
      </w:r>
    </w:p>
    <w:p>
      <w:r>
        <w:t>[136] 通常攻撃で雑魚敵を確殺できるバフを用意できないなら 不要 スタミナ不足なら か を に変更 敵の種類に合わせて を に変更</w:t>
      </w:r>
    </w:p>
    <w:p>
      <w:r>
        <w:t>[137] ※26年5月更新</w:t>
      </w:r>
    </w:p>
    <w:p>
      <w:r>
        <w:t>[138] 別バージョン・関連キャラクター †</w:t>
      </w:r>
    </w:p>
    <w:p>
      <w:r>
        <w:t>[139] 小ネタ †</w:t>
      </w:r>
    </w:p>
    <w:p>
      <w:r>
        <w:t>[140] 公式ツイッターの紹介 †</w:t>
      </w:r>
    </w:p>
    <w:p>
      <w:r>
        <w:t>[141] キャラ紹介</w:t>
      </w:r>
    </w:p>
    <w:p>
      <w:r>
        <w:t>[142] コメントフォーム †</w:t>
      </w:r>
    </w:p>
    <w:p>
      <w:r>
        <w:t>[143] クリックで過去ログ一覧を開く</w:t>
      </w:r>
    </w:p>
    <w:p>
      <w:r>
        <w:t>[144] 末尾の番号が若いほど、古いログになります。</w:t>
      </w:r>
    </w:p>
    <w:p>
      <w:r>
        <w:t>[145] 'コメント/魔女リッタ/' には、下位層のページがありません。</w:t>
      </w:r>
    </w:p>
    <w:p>
      <w:r>
        <w:t>[146] 殲滅戦向けで強いと思う。結構攻撃されるし全部躱してその度必殺ゲージ増えるなら回避タンク兼アタッカーに出来そう -- [i/WDVWf.5CM] 2025-09-03 (水) 17:43:16</w:t>
      </w:r>
    </w:p>
    <w:p>
      <w:r>
        <w:t>[147] 落ち着け。木主の書いた内容だけだと普通の全体必殺と何も変わらん。 固有効果にも触れないと訳分からんぞ。 -- [AQy.byjnjXw] 2025-09-03 (水) 17:51:07</w:t>
      </w:r>
    </w:p>
    <w:p>
      <w:r>
        <w:t>[148] 殲滅戦では相手に攻撃される前提でやるのがそもそも間違いだからなあ -- [dyYvzxUXZ6U] 2025-09-03 (水) 18:21:39</w:t>
      </w:r>
    </w:p>
    <w:p>
      <w:r>
        <w:t>[149] 猫装備しときゃいいとは思うが正直無駄の多い設計に見える　ニンジャ型回避楯の試作品的な位置づけなのかね -- [J4XIy2cNuXI] 2025-09-03 (水) 19:07:28</w:t>
      </w:r>
    </w:p>
    <w:p>
      <w:r>
        <w:t>[150] 全体攻撃キャラが全然いないなら殲滅戦での強さ目当てで引くのもありかもしれない。たぶんそんな人はいない -- [2VgCSqWSyrE] 2025-09-03 (水) 19:29:21</w:t>
      </w:r>
    </w:p>
    <w:p>
      <w:r>
        <w:t>[151] なるほどなあ・・・ コメありです -- [vIECK6w/iWk] 2025-09-03 (水) 19:57:07</w:t>
      </w:r>
    </w:p>
    <w:p>
      <w:r>
        <w:t>[152] 今後クレイドとかオーグ？とか通常12000が厳しい相手の殲滅戦が来たら輝くかもなあ？ -- [WeYmHiwkv0Y] 2025-09-06 (土) 00:04:28</w:t>
      </w:r>
    </w:p>
    <w:p>
      <w:r>
        <w:t>[153] 脚そうなってるの！？困る -- [I7QNPkcZYic] 2025-09-03 (水) 22:43:51</w:t>
      </w:r>
    </w:p>
    <w:p>
      <w:r>
        <w:t>[154] それは凄いなｗ -- [lk7h70gKPmc] 2025-09-04 (木) 10:13:52</w:t>
      </w:r>
    </w:p>
    <w:p>
      <w:r>
        <w:t>[155] 情報はありがたいがwikiルール都合、寝室シーン一覧行きでオナシャス -- [XKoClbxogTE] 2025-09-04 (木) 14:15:50</w:t>
      </w:r>
    </w:p>
    <w:p>
      <w:r>
        <w:t>[156] メカクレが逆なピンクの髪の姉妹がいそうな気がする外見だなあという印象がまずあったｗ -- [krLgeg3u.Z6] 2025-09-04 (木) 17:16:41</w:t>
      </w:r>
    </w:p>
    <w:p>
      <w:r>
        <w:t>[157] イベントシナリオでは絡繰ボディの部分スルーしてたけどキャラストーリーで気になって見直したら凄い事になってたのに気づいた -- [J4XIy2cNuXI] 2025-09-05 (金) 02:39:15</w:t>
      </w:r>
    </w:p>
    <w:p>
      <w:r>
        <w:t>[158] FSSのキモチワルくなってからのMHみたいだ -- [ZhkDiYvmkCk] 2025-09-05 (金) 21:44:13</w:t>
      </w:r>
    </w:p>
    <w:p>
      <w:r>
        <w:t>[159] 正直好き本体もこうなって欲しい -- [EId/puItmdY] 2025-09-06 (土) 05:50:39</w:t>
      </w:r>
    </w:p>
    <w:p>
      <w:r>
        <w:t>[160] 一応Ritaなら普通に人名とか洗礼名でよくある名前だけどまぁ死霊騎士的な感じで付けられたのかもね -- [YrijIK2Cmu6] 2025-09-04 (木) 21:51:09</w:t>
      </w:r>
    </w:p>
    <w:p>
      <w:r>
        <w:t>[161] びんぼっちゃまスタイルwithマント -- [X6XkSl2BfcM] 2025-09-05 (金) 23:56:44</w:t>
      </w:r>
    </w:p>
    <w:p>
      <w:r>
        <w:t>[162] ありがとうございます。ないわけではない、微妙なラインだ… -- [Yu.hD7VQxVo] 2025-09-07 (日) 10:09:48</w:t>
      </w:r>
    </w:p>
    <w:p>
      <w:r>
        <w:t>[163] ←板を利用する前にルールを必ずお読みください。</w:t>
      </w:r>
    </w:p>
    <w:p>
      <w:r>
        <w:t>[164] ルールについて †</w:t>
      </w:r>
    </w:p>
    <w:p>
      <w:r>
        <w:t>[165]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[166] 個人サイトなどリンクを無断に貼ることを禁止しているサイトのURLは掲載しないでください。</w:t>
      </w:r>
    </w:p>
    <w:p>
      <w:r>
        <w:t>[167] ルール違反投稿について †</w:t>
      </w:r>
    </w:p>
    <w:p>
      <w:r>
        <w:t>[168] 以下は荒れる原因となるので投稿自体を禁止とさせていただきます。</w:t>
      </w:r>
    </w:p>
    <w:p>
      <w:r>
        <w:t>[169]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[170] 他者とは、当wikiを利用している人、公式運営、絵師、声優、現実に存在する個人、ツイッター民といったグループも含まれます。</w:t>
      </w:r>
    </w:p>
    <w:p>
      <w:r>
        <w:t>[171]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[173] 喧嘩腰な書き込みとは、「～しろよ、～やれよ。等の強い命令口調」「汚い言葉を使う」「見下す態度をとる」「挑発する」を指します。</w:t>
      </w:r>
    </w:p>
    <w:p>
      <w:r>
        <w:t>[174]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[175] 他者のゲーム内ネーム、UIDを公開する晒し行為</w:t>
      </w:r>
    </w:p>
    <w:p>
      <w:r>
        <w:t>[176] ただし、本作の攻略の助けとなる情報、動画の紹介は認めます。</w:t>
      </w:r>
    </w:p>
    <w:p>
      <w:r>
        <w:t>[177] 他アプリを引き合いに出すこと</w:t>
      </w:r>
    </w:p>
    <w:p>
      <w:r>
        <w:t>[178] 複数の板へのマルチポスト行為</w:t>
      </w:r>
    </w:p>
    <w:p>
      <w:r>
        <w:t>[179] 意味を成していない文字列の羅列による書き込み</w:t>
      </w:r>
    </w:p>
    <w:p>
      <w:r>
        <w:t>[180] 不正行為、バグ悪用に関する書き込み</w:t>
      </w:r>
    </w:p>
    <w:p>
      <w:r>
        <w:t>[181] ルール違反投稿は無視することが一番 です。相手の挑発に乗ったり、反論することがさらなる荒れに繋がります。</w:t>
      </w:r>
    </w:p>
    <w:p>
      <w:r>
        <w:t>[182] ※以上で示したルールのうち「誹謗中傷」とは、 客観的な根拠なくそしり貶すこと を指します。批判的な文をいっしょくたに「誹謗中傷」と判断するのは誤りですので、注意してください。</w:t>
      </w:r>
    </w:p>
    <w:p>
      <w:r>
        <w:t>[183] 書き込みログの改変、削除について †</w:t>
      </w:r>
    </w:p>
    <w:p>
      <w:r>
        <w:t>[184] ただし、誤字・脱字・文字色の修正は認めます。(他者による善意の修正も認めます)</w:t>
      </w:r>
    </w:p>
    <w:p>
      <w:r>
        <w:t>[185]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[186] ルール違反投稿のコメントアウトについて †</w:t>
      </w:r>
    </w:p>
    <w:p>
      <w:r>
        <w:t>[187]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[188] CO報告掲示板 に報告なくコメントアウトした投稿は復旧対象となり、コメントアウトした人物は処罰対象とさせていただきます。</w:t>
      </w:r>
    </w:p>
    <w:p>
      <w:r>
        <w:t>[189] ルール違反投稿でないものを CO報告掲示板 に何度も報告する方は、独善的であると判断し、書き込み規制・編集規制を行わせていただきます。</w:t>
      </w:r>
    </w:p>
    <w:p>
      <w:r>
        <w:t>[190] CO報告掲示板 において、ルール違反とはいえない報告は管理人の判断で復旧することがあります。</w:t>
      </w:r>
    </w:p>
    <w:p>
      <w:r>
        <w:t>[191]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[192] ルール違反ではないが「不愉快」な書き込みについて †</w:t>
      </w:r>
    </w:p>
    <w:p>
      <w:r>
        <w:t>[193]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[194] 煽りは違反対象にならないの？ †</w:t>
      </w:r>
    </w:p>
    <w:p>
      <w:r>
        <w:t>[195] 煽りは人によって、煽りと思う・思わないの差が大きいので、違反とはしていません。煽りだと思ったら NGID機能 を使ってコメントを不可視にしてください。</w:t>
      </w:r>
    </w:p>
    <w:p>
      <w:r>
        <w:t>[196] 愚痴は違反対象にならないの？ †</w:t>
      </w:r>
    </w:p>
    <w:p>
      <w:r>
        <w:t>[197]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[198] ルール違反投稿であるかどうか判断に迷った時は？ †</w:t>
      </w:r>
    </w:p>
    <w:p>
      <w:r>
        <w:t>[199]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[200] 違反投稿を繰り返す行為に対する処罰 †</w:t>
      </w:r>
    </w:p>
    <w:p>
      <w:r>
        <w:t>[201] 違反投稿を何度も繰り返したり、特に悪質な投稿に対しては、 管理人の判断で、「アクセス禁止」「投稿規制」といった処罰を行うことがあります。</w:t>
      </w:r>
    </w:p>
    <w:p>
      <w:r>
        <w:t>[202]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