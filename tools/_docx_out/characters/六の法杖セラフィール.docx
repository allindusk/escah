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六の法杖セラフィール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六の法杖セラフィール</w:t>
      </w:r>
    </w:p>
    <w:p>
      <w:r>
        <w:t>[13] 本名</w:t>
      </w:r>
    </w:p>
    <w:p>
      <w:r>
        <w:t>[14] セラフィール</w:t>
      </w:r>
    </w:p>
    <w:p>
      <w:r>
        <w:t>[15] レアリティ</w:t>
      </w:r>
    </w:p>
    <w:p>
      <w:r>
        <w:t>[16] 通常攻撃</w:t>
      </w:r>
    </w:p>
    <w:p>
      <w:r>
        <w:t>[17] 遠距離攻撃(魔法)</w:t>
      </w:r>
    </w:p>
    <w:p>
      <w:r>
        <w:t>[18] 所属勢力</w:t>
      </w:r>
    </w:p>
    <w:p>
      <w:r>
        <w:t>[19] 神騎(天界)</w:t>
      </w:r>
    </w:p>
    <w:p>
      <w:r>
        <w:t>[20] 特殊属性</w:t>
      </w:r>
    </w:p>
    <w:p>
      <w:r>
        <w:t>[21] 九大神騎</w:t>
      </w:r>
    </w:p>
    <w:p>
      <w:r>
        <w:t>[22] 蒼依ハル</w:t>
      </w:r>
    </w:p>
    <w:p>
      <w:r>
        <w:t>[23] イラスト</w:t>
      </w:r>
    </w:p>
    <w:p>
      <w:r>
        <w:t>[24] おにぎりくん</w:t>
      </w:r>
    </w:p>
    <w:p>
      <w:r>
        <w:t>[25] SDキャラ</w:t>
      </w:r>
    </w:p>
    <w:p>
      <w:r>
        <w:t>[26] フレーバーテキスト</w:t>
      </w:r>
    </w:p>
    <w:p>
      <w:r>
        <w:t>[27] 「傷……痛みますか？すぐ治しますから、安心してください」 九大神騎の六位にして、天界一の《治癒の奇跡》使い。 直接触れた方が奇跡の伝達の効率が良いため、 戦いに際しては、仲間を抱き締めて治癒する。 それが癖となって、何かとスキンシップを取ろうとする。 自覚のないまま、無垢な色気を振り撒く魔性の天使。</w:t>
      </w:r>
    </w:p>
    <w:p>
      <w:r>
        <w:t>[28] 入手方法</w:t>
      </w:r>
    </w:p>
    <w:p>
      <w:r>
        <w:t>[29] スタンダードガチャ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浄化法杖ヒール・フィールド</w:t>
      </w:r>
    </w:p>
    <w:p>
      <w:r>
        <w:t>[52] 20秒間、自軍フィールドを継続回復毎秒5%</w:t>
      </w:r>
    </w:p>
    <w:p>
      <w:r>
        <w:t>[53] 浄化法杖ヒール・フィールド+</w:t>
      </w:r>
    </w:p>
    <w:p>
      <w:r>
        <w:t>[54] 30秒間、自軍フィールドを継続回復毎秒5%</w:t>
      </w:r>
    </w:p>
    <w:p>
      <w:r>
        <w:t>[55] 固有効果</w:t>
      </w:r>
    </w:p>
    <w:p>
      <w:r>
        <w:t>[56] 名称</w:t>
      </w:r>
    </w:p>
    <w:p>
      <w:r>
        <w:t>[57] 効果</w:t>
      </w:r>
    </w:p>
    <w:p>
      <w:r>
        <w:t>[58] キュア・ウィンド</w:t>
      </w:r>
    </w:p>
    <w:p>
      <w:r>
        <w:t>[59] 出撃完了時、 自身を除く自軍全体の状態異常、デバフ効果解除</w:t>
      </w:r>
    </w:p>
    <w:p>
      <w:r>
        <w:t>[60] キュア・ウィンド+</w:t>
      </w:r>
    </w:p>
    <w:p>
      <w:r>
        <w:t>[61] 出撃完了時、 自身を除く自軍全体のダメージを 対象の最大スタミナの15%回復 状態異常、デバフ効果解除</w:t>
      </w:r>
    </w:p>
    <w:p>
      <w:r>
        <w:t>[62] 私服画像</w:t>
      </w:r>
    </w:p>
    <w:p>
      <w:r>
        <w:t>[63] 強化画像</w:t>
      </w:r>
    </w:p>
    <w:p>
      <w:r>
        <w:t>[64] ボイス †</w:t>
      </w:r>
    </w:p>
    <w:p>
      <w:r>
        <w:t>[65] クリックでセリフ一覧を開く</w:t>
      </w:r>
    </w:p>
    <w:p>
      <w:r>
        <w:t>[66] 加入</w:t>
      </w:r>
    </w:p>
    <w:p>
      <w:r>
        <w:t>[67] 六の法杖セラフィール、参りました。世界の安寧を取り戻すため、及ばずながらお手伝いさせて頂きます。</w:t>
      </w:r>
    </w:p>
    <w:p>
      <w:r>
        <w:t>[68] 会話1(変身後)</w:t>
      </w:r>
    </w:p>
    <w:p>
      <w:r>
        <w:t>[69] 治癒の奇跡を使っても、心の傷は癒せません。だから、たくさんの言葉を交わして、仲間の悩みや苦しみを、少しでも和らげたい……。</w:t>
      </w:r>
    </w:p>
    <w:p>
      <w:r>
        <w:t>[70] 会話2(変身後)</w:t>
      </w:r>
    </w:p>
    <w:p>
      <w:r>
        <w:t>[71] 傷の治癒なら任せてください。私の扱う奇跡は、全てそのためにあるのですから。</w:t>
      </w:r>
    </w:p>
    <w:p>
      <w:r>
        <w:t>[72] 会話3(変身後)</w:t>
      </w:r>
    </w:p>
    <w:p>
      <w:r>
        <w:t>[73] 私のからだ、そんなにいっぱい見つめて……さてはトキサダさん、ロリコンですね？</w:t>
      </w:r>
    </w:p>
    <w:p>
      <w:r>
        <w:t>[74] 会話4(変身後)</w:t>
      </w:r>
    </w:p>
    <w:p>
      <w:r>
        <w:t>[75] ふあぁ！？あ、ぁあの！　触るのは構いませんが、急に触られると、びっくりして、しまいます……。</w:t>
      </w:r>
    </w:p>
    <w:p>
      <w:r>
        <w:t>[76] 会話5(変身後)</w:t>
      </w:r>
    </w:p>
    <w:p>
      <w:r>
        <w:t>[77] 指の先、ケガしてませんか？舐めて、治してさしあげますね。</w:t>
      </w:r>
    </w:p>
    <w:p>
      <w:r>
        <w:t>[78] 会話6(変身後)</w:t>
      </w:r>
    </w:p>
    <w:p>
      <w:r>
        <w:t>[79] こうして触れ合っていると、心が落ち着きます。もっとあなたに触れていたい……。</w:t>
      </w:r>
    </w:p>
    <w:p>
      <w:r>
        <w:t>[80] 会話7(変身後)</w:t>
      </w:r>
    </w:p>
    <w:p>
      <w:r>
        <w:t>[81] 傷ついた人々を癒し、未来を守る。私、これからもずっと、あなたにお仕え致します。</w:t>
      </w:r>
    </w:p>
    <w:p>
      <w:r>
        <w:t>[82] 放置1(変身後)</w:t>
      </w:r>
    </w:p>
    <w:p>
      <w:r>
        <w:t>[83] 私の聖鎧、「すくみず」というものにそっくりらしいです。今度、本物の「すくみず」、着させて頂けませんか？</w:t>
      </w:r>
    </w:p>
    <w:p>
      <w:r>
        <w:t>[84] 放置2(変身後)</w:t>
      </w:r>
    </w:p>
    <w:p>
      <w:r>
        <w:t>[85] 治癒の奇跡で、スタミナは回復するか、ですか？　ふふっ。今から試してみます？</w:t>
      </w:r>
    </w:p>
    <w:p>
      <w:r>
        <w:t>[86] 会話1(変身前)</w:t>
      </w:r>
    </w:p>
    <w:p>
      <w:r>
        <w:t>[87] コミュニケーションを円滑にするためには、スキンシップが大切です。どうぞ、たくさん私に触れてください。</w:t>
      </w:r>
    </w:p>
    <w:p>
      <w:r>
        <w:t>[88] 会話2(変身前)</w:t>
      </w:r>
    </w:p>
    <w:p>
      <w:r>
        <w:t>[89] 何か、お手伝いできることはありませんか？　あなたの為なら、どんなことだって、致します。</w:t>
      </w:r>
    </w:p>
    <w:p>
      <w:r>
        <w:t>[90] 会話3(変身前)</w:t>
      </w:r>
    </w:p>
    <w:p>
      <w:r>
        <w:t>[91] 私のおむね、ぺったんこで、少し恥ずかしいです。揉むと大きくなるとのことですが……手伝って頂けますか？</w:t>
      </w:r>
    </w:p>
    <w:p>
      <w:r>
        <w:t>[92] 会話4(変身前)</w:t>
      </w:r>
    </w:p>
    <w:p>
      <w:r>
        <w:t>[93] あの、お時間あるようでしたら、私と、お、お話、しませんか？</w:t>
      </w:r>
    </w:p>
    <w:p>
      <w:r>
        <w:t>[94] 会話5(変身前)</w:t>
      </w:r>
    </w:p>
    <w:p>
      <w:r>
        <w:t>[95] 膝枕、させて頂けませんか？　私のふとももの上で、あなたが眠る姿、見てみたくって。</w:t>
      </w:r>
    </w:p>
    <w:p>
      <w:r>
        <w:t>[96] 会話6(変身前)</w:t>
      </w:r>
    </w:p>
    <w:p>
      <w:r>
        <w:t>[97] あとで、お部屋に伺ってよろしいでしょうか？　その……Dチャージを、して頂きたくて。出来れば、朝まで、たっぷりと♪</w:t>
      </w:r>
    </w:p>
    <w:p>
      <w:r>
        <w:t>[98] 会話7(変身前)</w:t>
      </w:r>
    </w:p>
    <w:p>
      <w:r>
        <w:t>[99] ふふふ。今日も一緒ですね。なんだか……とっても幸せです♪</w:t>
      </w:r>
    </w:p>
    <w:p>
      <w:r>
        <w:t>[100] 放置1(変身前)</w:t>
      </w:r>
    </w:p>
    <w:p>
      <w:r>
        <w:t>[101] 人と手をつないで歩くの、好きなんです。心がとっても落ち着いて……それに、逸れる心配がありませんから。</w:t>
      </w:r>
    </w:p>
    <w:p>
      <w:r>
        <w:t>[102] 放置2(変身前)</w:t>
      </w:r>
    </w:p>
    <w:p>
      <w:r>
        <w:t>[103] 昔の偉い方には、お添い寝役が付いたらしいのです。私に、その役、させて頂けませんか？</w:t>
      </w:r>
    </w:p>
    <w:p>
      <w:r>
        <w:t>[104] レベルアップ1</w:t>
      </w:r>
    </w:p>
    <w:p>
      <w:r>
        <w:t>[105] んん……ああ……。力が、沸いてきます。</w:t>
      </w:r>
    </w:p>
    <w:p>
      <w:r>
        <w:t>[106] レベルアップ2</w:t>
      </w:r>
    </w:p>
    <w:p>
      <w:r>
        <w:t>[107] そこっ！　そこ、気持ちいです。もっと触ってください……。</w:t>
      </w:r>
    </w:p>
    <w:p>
      <w:r>
        <w:t>[108] レベルアップ3</w:t>
      </w:r>
    </w:p>
    <w:p>
      <w:r>
        <w:t>[109] あっ！　はっ……ああ……っ。貴方とずっと、こうしてたい……です……。</w:t>
      </w:r>
    </w:p>
    <w:p>
      <w:r>
        <w:t>[110] 捕縛</w:t>
      </w:r>
    </w:p>
    <w:p>
      <w:r>
        <w:t>[111] あぁ、だめぇっ！　そこは、あの人のものなのに……。</w:t>
      </w:r>
    </w:p>
    <w:p>
      <w:r>
        <w:t>[112] 戦闘開始1</w:t>
      </w:r>
    </w:p>
    <w:p>
      <w:r>
        <w:t>[113] 戦闘開始2</w:t>
      </w:r>
    </w:p>
    <w:p>
      <w:r>
        <w:t>[114] 戦闘参加1</w:t>
      </w:r>
    </w:p>
    <w:p>
      <w:r>
        <w:t>[115] はい、セラフィール、参ります。</w:t>
      </w:r>
    </w:p>
    <w:p>
      <w:r>
        <w:t>[116] 戦闘参加2</w:t>
      </w:r>
    </w:p>
    <w:p>
      <w:r>
        <w:t>[117] 怪我の治療は任せてください。</w:t>
      </w:r>
    </w:p>
    <w:p>
      <w:r>
        <w:t>[118] 戦闘勝利1</w:t>
      </w:r>
    </w:p>
    <w:p>
      <w:r>
        <w:t>[119] 皆さん、お怪我はありませんか？</w:t>
      </w:r>
    </w:p>
    <w:p>
      <w:r>
        <w:t>[120] 戦闘勝利2</w:t>
      </w:r>
    </w:p>
    <w:p>
      <w:r>
        <w:t>[121] ふぅ。なんとか勝てましたね。</w:t>
      </w:r>
    </w:p>
    <w:p>
      <w:r>
        <w:t>[122] 通常攻撃1</w:t>
      </w:r>
    </w:p>
    <w:p>
      <w:r>
        <w:t>[123] 通常攻撃2</w:t>
      </w:r>
    </w:p>
    <w:p>
      <w:r>
        <w:t>[124] 通常攻撃3</w:t>
      </w:r>
    </w:p>
    <w:p>
      <w:r>
        <w:t>[125] 固有効果発動1</w:t>
      </w:r>
    </w:p>
    <w:p>
      <w:r>
        <w:t>[126] 固有効果発動2</w:t>
      </w:r>
    </w:p>
    <w:p>
      <w:r>
        <w:t>[127] 固有効果発動3</w:t>
      </w:r>
    </w:p>
    <w:p>
      <w:r>
        <w:t>[128] 必殺技1</w:t>
      </w:r>
    </w:p>
    <w:p>
      <w:r>
        <w:t>[129] 浄化法杖……ヒール・フィールド！</w:t>
      </w:r>
    </w:p>
    <w:p>
      <w:r>
        <w:t>[130] 被ダメージ1</w:t>
      </w:r>
    </w:p>
    <w:p>
      <w:r>
        <w:t>[131] だめぇっ！</w:t>
      </w:r>
    </w:p>
    <w:p>
      <w:r>
        <w:t>[132] 被ダメージ2</w:t>
      </w:r>
    </w:p>
    <w:p>
      <w:r>
        <w:t>[133] 被ダメージ3</w:t>
      </w:r>
    </w:p>
    <w:p>
      <w:r>
        <w:t>[134] 撤退</w:t>
      </w:r>
    </w:p>
    <w:p>
      <w:r>
        <w:t>[135] ゲームにおいて †</w:t>
      </w:r>
    </w:p>
    <w:p>
      <w:r>
        <w:t>[136] 2020/12/23にイベント「 偽サンタ現る！？聖夜のデート大作戦！ 」に合わせて実装されたが、イベントには登場していない。</w:t>
      </w:r>
    </w:p>
    <w:p>
      <w:r>
        <w:t>[137] サービス開始時点では人数不足だった神騎系の追加キャラ。SSRの回復特化型という尖った性能であり、その分必殺技は非常に強力な回復力を持つ。</w:t>
      </w:r>
    </w:p>
    <w:p>
      <w:r>
        <w:t>[138] 基礎ステータスは全体的に優秀。詳細ステータスは行動速度の遅さとスタン発動率の低さは気になるもののそれ以外は優秀。</w:t>
      </w:r>
    </w:p>
    <w:p>
      <w:r>
        <w:t>[139] しゃーべりタイガー を装備して行動速度と必殺充填を3回ずつ覚醒すると計算上は運が良ければ20秒で再使用できるが、実戦では連撃の発生をはじめ様々な要因で必殺ゲージの充填が遅れるため、弱点でもある行動速度は多めに覚醒した方が安心だろう。 常時フィールド回復があれば出撃中のメンバーが被ダメージをものともせず文字通りスタミナが切れるまで戦闘を続行することすら可能にしてしまう。少数精鋭で突破したい場面では非常に強力。</w:t>
      </w:r>
    </w:p>
    <w:p>
      <w:r>
        <w:t>[140] 覚醒により効果時間が20秒から30秒に強化される。必殺の維持が楽になるほか、セラフィールが撤退した後の回復の時間も伸びる。</w:t>
      </w:r>
    </w:p>
    <w:p>
      <w:r>
        <w:t>[141] 覚醒により、配置時に「最大スタミナの15%回復」の効果が追加される。先発では無意味だが途中出撃してもヒーラーとしての仕事が即座に発揮可能となる。</w:t>
      </w:r>
    </w:p>
    <w:p>
      <w:r>
        <w:t>[142] 移動速度6と出撃速度9は平均的な数値で早くはないので、控えから出てきて固有を活かす場合は装備などでフォローしたい。</w:t>
      </w:r>
    </w:p>
    <w:p>
      <w:r>
        <w:t>[143] 装備品はしゃーべりタイガーが筆頭候補。素の魔法力と必殺充填量が高く、行動速度が遅いタイプなので火力もゲージ効率も一気に向上する。 高RANKのしゃーべりタイガーさえあれば概ね立ち回りが完成するので、他は状況に応じて適当な装備を積んでゆこう。 急いで必殺を打つためにスーパードリル、レイドやエクストラで役立つ仁王納豆など。衝撃のあるベルト付けて高い魔法力で殴る選択肢もないこともない。</w:t>
      </w:r>
    </w:p>
    <w:p>
      <w:r>
        <w:t>[144] 後に 恒常SSRとして衣装違いの別ver が実装されている。こちらも強力な回復を持つヒーラーという点は変わっていない。</w:t>
      </w:r>
    </w:p>
    <w:p>
      <w:r>
        <w:t>[145] 総評すると、とにかく回復に特化した性能を持つ。 実装されてかなり時間が経ち、回復能力プラスアルファを持つキャラが増え、比較すると戦力としては少々物足りなくなったが、未だ超昂大戦における「ヒーラー」の代名詞的キャラクターと言っていい。</w:t>
      </w:r>
    </w:p>
    <w:p>
      <w:r>
        <w:t>[146] コンテンツ適性かんたん評価 †</w:t>
      </w:r>
    </w:p>
    <w:p>
      <w:r>
        <w:t>[147] 向いているコンテンツやおすすめ装備例、育成目標など</w:t>
      </w:r>
    </w:p>
    <w:p>
      <w:r>
        <w:t>[148] 対応コンテンツ</w:t>
      </w:r>
    </w:p>
    <w:p>
      <w:r>
        <w:t>[149] 適性</w:t>
      </w:r>
    </w:p>
    <w:p>
      <w:r>
        <w:t>[150] 短評</w:t>
      </w:r>
    </w:p>
    <w:p>
      <w:r>
        <w:t>[151] メインクエスト イベントクエスト</w:t>
      </w:r>
    </w:p>
    <w:p>
      <w:r>
        <w:t>[152] 問題なく活躍できるが、回復役は 交換所のキャラ で十分な場合が多い</w:t>
      </w:r>
    </w:p>
    <w:p>
      <w:r>
        <w:t>[153] レイドバトル</w:t>
      </w:r>
    </w:p>
    <w:p>
      <w:r>
        <w:t>[154] 他に効果のない回復はあまり重視されない</w:t>
      </w:r>
    </w:p>
    <w:p>
      <w:r>
        <w:t>[155] 殲滅戦</w:t>
      </w:r>
    </w:p>
    <w:p>
      <w:r>
        <w:t>[156] 回復必殺は向いていない</w:t>
      </w:r>
    </w:p>
    <w:p>
      <w:r>
        <w:t>[157] Bユニバース</w:t>
      </w:r>
    </w:p>
    <w:p>
      <w:r>
        <w:t>[158] 大抵なんとかしてくれる高い回復力　(装備例は下記参照)</w:t>
      </w:r>
    </w:p>
    <w:p>
      <w:r>
        <w:t>[159] 適性の評価指標</w:t>
      </w:r>
    </w:p>
    <w:p>
      <w:r>
        <w:t>[160]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[161] Ｂユニ</w:t>
      </w:r>
    </w:p>
    <w:p>
      <w:r>
        <w:t>[162] おすすめ装備一例</w:t>
      </w:r>
    </w:p>
    <w:p>
      <w:r>
        <w:t>[163] メイン装備</w:t>
      </w:r>
    </w:p>
    <w:p>
      <w:r>
        <w:t>[164] サブ装備</w:t>
      </w:r>
    </w:p>
    <w:p>
      <w:r>
        <w:t>[165] あると嬉しい逸品</w:t>
      </w:r>
    </w:p>
    <w:p>
      <w:r>
        <w:t>[166] 育成目標</w:t>
      </w:r>
    </w:p>
    <w:p>
      <w:r>
        <w:t>[167] 限界突破</w:t>
      </w:r>
    </w:p>
    <w:p>
      <w:r>
        <w:t>[168] 必殺覚醒</w:t>
      </w:r>
    </w:p>
    <w:p>
      <w:r>
        <w:t>[169] 固有覚醒</w:t>
      </w:r>
    </w:p>
    <w:p>
      <w:r>
        <w:t>[170] 行動速度</w:t>
      </w:r>
    </w:p>
    <w:p>
      <w:r>
        <w:t>[171] 必殺充填</w:t>
      </w:r>
    </w:p>
    <w:p>
      <w:r>
        <w:t>[172] その他</w:t>
      </w:r>
    </w:p>
    <w:p>
      <w:r>
        <w:t>[173] 育成コスト</w:t>
      </w:r>
    </w:p>
    <w:p>
      <w:r>
        <w:t>[174] 4.1sec 19回</w:t>
      </w:r>
    </w:p>
    <w:p>
      <w:r>
        <w:t>[175] 備考</w:t>
      </w:r>
    </w:p>
    <w:p>
      <w:r>
        <w:t>[176] 回復力を活かしつつ壁役兼任 行動速度19回覚醒すると なしで必殺技を維持できるので、 で初回必殺発動速度と回復維持と物理耐性を両立できる</w:t>
      </w:r>
    </w:p>
    <w:p>
      <w:r>
        <w:t>[177] ※26年3月更新</w:t>
      </w:r>
    </w:p>
    <w:p>
      <w:r>
        <w:t>[178] 別バージョン・関連キャラクター †</w:t>
      </w:r>
    </w:p>
    <w:p>
      <w:r>
        <w:t>[179] 六の法杖セラフィール</w:t>
      </w:r>
    </w:p>
    <w:p>
      <w:r>
        <w:t>[180] 和装のセラフィール</w:t>
      </w:r>
    </w:p>
    <w:p>
      <w:r>
        <w:t>[181] 真夏のセラフィール</w:t>
      </w:r>
    </w:p>
    <w:p>
      <w:r>
        <w:t>[182] 神騎ポラリス</w:t>
      </w:r>
    </w:p>
    <w:p>
      <w:r>
        <w:t>[183] 小ネタ †</w:t>
      </w:r>
    </w:p>
    <w:p>
      <w:r>
        <w:t>[184] 上着で分かりにくくなっているが、変身後の衣装はなんとスクール水着（風の衣装）。 ホームボイスでも言及されており、このデザインに気付かなかったプレイヤーに立ち絵を二度見させる事間違いなし。</w:t>
      </w:r>
    </w:p>
    <w:p>
      <w:r>
        <w:t>[185] 「原画担当がおにぎりくん」「SSR」「超昂大戦からの初登場キャラ」という条件では発売当時は唯一のキャラクターだったことからの抜擢と思われる。（因みに発売後まもなく 血の切裂余命 も該当者かつプレイアブル化した）</w:t>
      </w:r>
    </w:p>
    <w:p>
      <w:r>
        <w:t>[186] 公式ツイッターの紹介 †</w:t>
      </w:r>
    </w:p>
    <w:p>
      <w:r>
        <w:t>[187] 紹介(PV)</w:t>
      </w:r>
    </w:p>
    <w:p>
      <w:r>
        <w:t>[188] 紹介②(ピックアップガチャ告知)</w:t>
      </w:r>
    </w:p>
    <w:p>
      <w:r>
        <w:t>[189] コメントフォーム †</w:t>
      </w:r>
    </w:p>
    <w:p>
      <w:r>
        <w:t>[190] クリックで過去ログ一覧を開く</w:t>
      </w:r>
    </w:p>
    <w:p>
      <w:r>
        <w:t>[191] 末尾の番号が若いほど、古いログになります。</w:t>
      </w:r>
    </w:p>
    <w:p>
      <w:r>
        <w:t>[192] 'コメント/六の法杖セラフィール/' には、下位層のページがありません。</w:t>
      </w:r>
    </w:p>
    <w:p>
      <w:r>
        <w:t>[193] ↑枝間違えた… -- [WGe4ujCGef2] 2021-01-04 (月) 19:47:29</w:t>
      </w:r>
    </w:p>
    <w:p>
      <w:r>
        <w:t>[194] 返信ありがとうございます。 ヘイトについてはエクシールに招き猫装備して対処しようと考えてます。 仰る通り納豆が良いとは思うものの...まぁまずは星5にしてから熟考してみます。 -- [JHorA5ORcwA] 2020-12-28 (月) 13:05:28</w:t>
      </w:r>
    </w:p>
    <w:p>
      <w:r>
        <w:t>[195] 今更だから検証済みかもしれないけど、ダメージヘイトは多分増えてもまず影響ない（それよか回数の方が重要で速いキャラはそれでヘイト溜まる）。 それより撃破ヘイトが大きいので、ベルトで伸ばすとそっちでヘイト集まる可能性あるかな。自己回復もできるんで他がすぐ奪い返せる程度なら問題ないが。 -- [Mtoag44SDDM] 2021-09-25 (土) 22:33:22</w:t>
      </w:r>
    </w:p>
    <w:p>
      <w:r>
        <w:t>[196] 中の人ランス３とイブニクルに出ててdmmゲームによく出てるからいずれは来ると思ってたわ。 -- [d0onh/iw946] 2020-12-27 (日) 21:24:06</w:t>
      </w:r>
    </w:p>
    <w:p>
      <w:r>
        <w:t>[197] 乙。おまえのおかげて超昂大戦は続くわ。 -- [RWdpbgOLDss] 2021-01-11 (月) 01:29:21</w:t>
      </w:r>
    </w:p>
    <w:p>
      <w:r>
        <w:t>[198] ボーナス9万円…ｗ -- [r.w/40hvHdI] 2021-04-07 (水) 02:54:24</w:t>
      </w:r>
    </w:p>
    <w:p>
      <w:r>
        <w:t>[199] そこは78-43=35、10刻みで見るなら+31→+35→+35→36→+36と順当。ステの上昇率もある程度の法則があってどこかの区間だけ急上昇するという例外は今のところないです -- [Ih7ECnMD/Ro] 2021-01-11 (月) 02:36:32</w:t>
      </w:r>
    </w:p>
    <w:p>
      <w:r>
        <w:t>[200] どこかに勘違いしてる人いるようだけど、空振りでもゲージ溜まるから物理魔法関係ないで。敵がいないときに攻撃回ってきて、攻撃機会そのものを空振りするのは物理魔法変わらんよ（敵大量のとこで見ればよくわかる）。 -- [Mtoag44SDDM] 2021-09-25 (土) 22:36:20</w:t>
      </w:r>
    </w:p>
    <w:p>
      <w:r>
        <w:t>[201] 自分にとっては「惜しい」「かゆい所に届かなかった」。シチュ自体はまあ良いんだけど男の姿を１～２人減らして良かったんじゃないかな。立ち絵サイズが一律の問題でもあるけど、ロリ扱いなのかお胸が小さいだけなのか、いまいち分からん構図だったのも惜しい。 -- [BPo2uwI2DmA] 2021-01-25 (月) 18:50:11</w:t>
      </w:r>
    </w:p>
    <w:p>
      <w:r>
        <w:t>[202] 公式でもスク水(そっくり)だった。限定水着きたら本物のスク水でも良いな -- [lk7h70gKPmc] 2021-03-18 (木) 06:30:42</w:t>
      </w:r>
    </w:p>
    <w:p>
      <w:r>
        <w:t>[203] このゲームは回復手段が限られているので、細かいダメージが蓄積し易い。 このシステムに対してセラフィールのフィールドリジェネは大きな効果を発揮する。 このゲームは例えば一気に１５０回復するよりも、１０回復x１０回の方が強いのだ。 -- [NBb9Eh3AT8U] 2021-02-01 (月) 00:50:08</w:t>
      </w:r>
    </w:p>
    <w:p>
      <w:r>
        <w:t>[204] タンクが育ってくるほどリジェネの強力さが目立つね。敵必殺くらっても即死しなければ実質なかったことに出来る回復力 -- [PNYbzV/8wBg] 2021-02-02 (火) 07:28:05</w:t>
      </w:r>
    </w:p>
    <w:p>
      <w:r>
        <w:t>[205] 正直ランスコラボで見る目変わったよなぁ。通常マップだとバフがある聖夜ハルカの方がいいって思ってたけどぶっちゃけ通常でヒーラーいなくてもそう困らないのでどっちにつぼみと絵馬突っ込むかって言ったらセラフィールにしといた方がよかったなって今にして思う。 -- [7CTc7zFFQR6] 2021-02-07 (日) 11:46:42</w:t>
      </w:r>
    </w:p>
    <w:p>
      <w:r>
        <w:t>[206] 天使の正装はスク水と決まっているんですの！ -- [gZiFvbHgsWE] 2021-03-03 (水) 22:54:30</w:t>
      </w:r>
    </w:p>
    <w:p>
      <w:r>
        <w:t>[207] まぁエクシール世界でも八大に名前あるし、ある意味セラフィールも原作勢( -- [s/gunjolIto] 2021-03-04 (木) 01:58:24</w:t>
      </w:r>
    </w:p>
    <w:p>
      <w:r>
        <w:t>[208] あの漫画の数少ない薄乳勢でしこりたおしましたわ。エクシールと並んで体格差も見られてほんとよき -- [wDFi0N1T3WQ] 2021-03-09 (火) 19:20:03</w:t>
      </w:r>
    </w:p>
    <w:p>
      <w:r>
        <w:t>[209] いつもながら知識量とそこからの考察の論理性・分かりやすさが半端ない…ありがとうございます。 -- [RVLMFeu.Z6c] 2021-04-05 (月) 21:20:38</w:t>
      </w:r>
    </w:p>
    <w:p>
      <w:r>
        <w:t>[210] まさにその通りで難易度ESから一際輝く印象。 他4人を攻撃役にしても常時回復で無問題。 全体回復なので今回レイドでも隠れMVP。 -- [1Z9rxq34j7s] 2021-04-23 (金) 19:05:01</w:t>
      </w:r>
    </w:p>
    <w:p>
      <w:r>
        <w:t>[211] そこで手動操作の出番ですよ。 回復ヘイトってあるのかなあと眺めてたけど、そこそこ使ってみると結構あるっぽいね。まだタイガー3のランク2だから他に勝てないけど、フル装備したら盾役も並のヘイト稼ぎじゃ負けるのかな。 -- [Mtoag44SDDM] 2021-09-25 (土) 22:43:06</w:t>
      </w:r>
    </w:p>
    <w:p>
      <w:r>
        <w:t>[212] おれも欲しい……んだが、人気投票の結果を見るにまだまだ先になりそうやな。 -- [0YcpVwgKFnE] 2022-02-24 (木) 11:53:11</w:t>
      </w:r>
    </w:p>
    <w:p>
      <w:r>
        <w:t>[213] いっぱい育ててあげてくりゃれ。序盤も高難易度もとにかく頼れるヒーラーですじゃ -- [EwAx4iuzrzA] 2021-11-28 (日) 11:20:40</w:t>
      </w:r>
    </w:p>
    <w:p>
      <w:r>
        <w:t>[214] おめでとー！身を以って体感したぶっ壊れヒーラーぞ タンクと一緒に是非スタメンに -- [4Vh9amS5N8o] 2021-11-28 (日) 14:37:34</w:t>
      </w:r>
    </w:p>
    <w:p>
      <w:r>
        <w:t>[215] おれもフェス2倍でようやくお迎え出来た。1年掛かったわｗ　思ってた通りに可愛いくて、思ってたよりスキンシップに積極的でちょっとびっくりした。 -- [0YcpVwgKFnE] 2022-02-24 (木) 11:50:34</w:t>
      </w:r>
    </w:p>
    <w:p>
      <w:r>
        <w:t>[216] おつです！　思ってたより直球でえっちなキャラだな。可愛い。 -- [0YcpVwgKFnE] 2022-02-24 (木) 11:43:20</w:t>
      </w:r>
    </w:p>
    <w:p>
      <w:r>
        <w:t>[217] 嬉しい。なんだかんだ良い娘だし可愛いよね。 -- [0YcpVwgKFnE] 2023-06-10 (土) 11:15:04</w:t>
      </w:r>
    </w:p>
    <w:p>
      <w:r>
        <w:t>[218] そんなに強いんだこの子。たまたま恒常からでてきたから育ててみようかな。 -- [xIX.GzuaFpQ] 2023-11-18 (土) 01:31:38</w:t>
      </w:r>
    </w:p>
    <w:p>
      <w:r>
        <w:t>[219] 5周年記念絵おめでとう！最高に可愛かった -- [J6RnZk2Md3U] 2025-11-17 (月) 23:48:41</w:t>
      </w:r>
    </w:p>
    <w:p>
      <w:r>
        <w:t>[220] ←板を利用する前にルールを必ずお読みください。</w:t>
      </w:r>
    </w:p>
    <w:p>
      <w:r>
        <w:t>[221] ルールについて †</w:t>
      </w:r>
    </w:p>
    <w:p>
      <w:r>
        <w:t>[222]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[223] 個人サイトなどリンクを無断に貼ることを禁止しているサイトのURLは掲載しないでください。</w:t>
      </w:r>
    </w:p>
    <w:p>
      <w:r>
        <w:t>[224] ルール違反投稿について †</w:t>
      </w:r>
    </w:p>
    <w:p>
      <w:r>
        <w:t>[225] 以下は荒れる原因となるので投稿自体を禁止とさせていただきます。</w:t>
      </w:r>
    </w:p>
    <w:p>
      <w:r>
        <w:t>[226]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[227] 他者とは、当wikiを利用している人、公式運営、絵師、声優、現実に存在する個人、ツイッター民といったグループも含まれます。</w:t>
      </w:r>
    </w:p>
    <w:p>
      <w:r>
        <w:t>[228]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[230] 喧嘩腰な書き込みとは、「～しろよ、～やれよ。等の強い命令口調」「汚い言葉を使う」「見下す態度をとる」「挑発する」を指します。</w:t>
      </w:r>
    </w:p>
    <w:p>
      <w:r>
        <w:t>[231]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[232] 他者のゲーム内ネーム、UIDを公開する晒し行為</w:t>
      </w:r>
    </w:p>
    <w:p>
      <w:r>
        <w:t>[233] ただし、本作の攻略の助けとなる情報、動画の紹介は認めます。</w:t>
      </w:r>
    </w:p>
    <w:p>
      <w:r>
        <w:t>[234] 他アプリを引き合いに出すこと</w:t>
      </w:r>
    </w:p>
    <w:p>
      <w:r>
        <w:t>[235] 複数の板へのマルチポスト行為</w:t>
      </w:r>
    </w:p>
    <w:p>
      <w:r>
        <w:t>[236] 意味を成していない文字列の羅列による書き込み</w:t>
      </w:r>
    </w:p>
    <w:p>
      <w:r>
        <w:t>[237] 不正行為、バグ悪用に関する書き込み</w:t>
      </w:r>
    </w:p>
    <w:p>
      <w:r>
        <w:t>[238] ルール違反投稿は無視することが一番 です。相手の挑発に乗ったり、反論することがさらなる荒れに繋がります。</w:t>
      </w:r>
    </w:p>
    <w:p>
      <w:r>
        <w:t>[239] ※以上で示したルールのうち「誹謗中傷」とは、 客観的な根拠なくそしり貶すこと を指します。批判的な文をいっしょくたに「誹謗中傷」と判断するのは誤りですので、注意してください。</w:t>
      </w:r>
    </w:p>
    <w:p>
      <w:r>
        <w:t>[240] 書き込みログの改変、削除について †</w:t>
      </w:r>
    </w:p>
    <w:p>
      <w:r>
        <w:t>[241] ただし、誤字・脱字・文字色の修正は認めます。(他者による善意の修正も認めます)</w:t>
      </w:r>
    </w:p>
    <w:p>
      <w:r>
        <w:t>[242]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[243] ルール違反投稿のコメントアウトについて †</w:t>
      </w:r>
    </w:p>
    <w:p>
      <w:r>
        <w:t>[244]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[245] CO報告掲示板 に報告なくコメントアウトした投稿は復旧対象となり、コメントアウトした人物は処罰対象とさせていただきます。</w:t>
      </w:r>
    </w:p>
    <w:p>
      <w:r>
        <w:t>[246] ルール違反投稿でないものを CO報告掲示板 に何度も報告する方は、独善的であると判断し、書き込み規制・編集規制を行わせていただきます。</w:t>
      </w:r>
    </w:p>
    <w:p>
      <w:r>
        <w:t>[247] CO報告掲示板 において、ルール違反とはいえない報告は管理人の判断で復旧することがあります。</w:t>
      </w:r>
    </w:p>
    <w:p>
      <w:r>
        <w:t>[248]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[249] ルール違反ではないが「不愉快」な書き込みについて †</w:t>
      </w:r>
    </w:p>
    <w:p>
      <w:r>
        <w:t>[250]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[251] 煽りは違反対象にならないの？ †</w:t>
      </w:r>
    </w:p>
    <w:p>
      <w:r>
        <w:t>[252] 煽りは人によって、煽りと思う・思わないの差が大きいので、違反とはしていません。煽りだと思ったら NGID機能 を使ってコメントを不可視にしてください。</w:t>
      </w:r>
    </w:p>
    <w:p>
      <w:r>
        <w:t>[253] 愚痴は違反対象にならないの？ †</w:t>
      </w:r>
    </w:p>
    <w:p>
      <w:r>
        <w:t>[254]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[255] ルール違反投稿であるかどうか判断に迷った時は？ †</w:t>
      </w:r>
    </w:p>
    <w:p>
      <w:r>
        <w:t>[256]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[257] 違反投稿を繰り返す行為に対する処罰 †</w:t>
      </w:r>
    </w:p>
    <w:p>
      <w:r>
        <w:t>[258] 違反投稿を何度も繰り返したり、特に悪質な投稿に対しては、 管理人の判断で、「アクセス禁止」「投稿規制」といった処罰を行うことがあります。</w:t>
      </w:r>
    </w:p>
    <w:p>
      <w:r>
        <w:t>[259]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