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真夏のメグミ</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真夏のメグミ</w:t>
      </w:r>
    </w:p>
    <w:p>
      <w:r>
        <w:t>[11] 本名</w:t>
      </w:r>
    </w:p>
    <w:p>
      <w:r>
        <w:t>[12] 早百合巡巳</w:t>
      </w:r>
    </w:p>
    <w:p>
      <w:r>
        <w:t>[13] レアリティ</w:t>
      </w:r>
    </w:p>
    <w:p>
      <w:r>
        <w:t>[14] 通常攻撃</w:t>
      </w:r>
    </w:p>
    <w:p>
      <w:r>
        <w:t>[15] 遠距離攻撃(物理)</w:t>
      </w:r>
    </w:p>
    <w:p>
      <w:r>
        <w:t>[16] 所属勢力</w:t>
      </w:r>
    </w:p>
    <w:p>
      <w:r>
        <w:t>[17] 戦士(異界)</w:t>
      </w:r>
    </w:p>
    <w:p>
      <w:r>
        <w:t>[18] 特殊属性</w:t>
      </w:r>
    </w:p>
    <w:p>
      <w:r>
        <w:t>[19] 真夏</w:t>
      </w:r>
    </w:p>
    <w:p>
      <w:r>
        <w:t>[20] 花宮楓</w:t>
      </w:r>
    </w:p>
    <w:p>
      <w:r>
        <w:t>[21] イラスト</w:t>
      </w:r>
    </w:p>
    <w:p>
      <w:r>
        <w:t>[22] 藤島製１号</w:t>
      </w:r>
    </w:p>
    <w:p>
      <w:r>
        <w:t>[23] SDキャラ</w:t>
      </w:r>
    </w:p>
    <w:p>
      <w:r>
        <w:t>[24] フレーバーテキスト</w:t>
      </w:r>
    </w:p>
    <w:p>
      <w:r>
        <w:t>[25] 「夏の私は一味違います。 真夏のメグミ、灼熱の太陽よりも熱く あなたに歌を届けます」 パンクな要素を取り入れた水着型戦闘服に身を包んだメグミ。 ＴＰＯを考慮してメタルな要素を減らしたお陰か、 普段のお嬢様らしい性格が表に出てしまうようだ。 夏らしいポニーテールを揺らして歌う姿は 観る者、聞く者を魅了する力を持っている。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愛に溺れ藻掻け</w:t>
      </w:r>
    </w:p>
    <w:p>
      <w:r>
        <w:t>[50] 敵全体に物理2倍ダメージ 魅了効果30% 必殺技を使用するたび、 自身の必殺技威力10%アップ(最大50%)</w:t>
      </w:r>
    </w:p>
    <w:p>
      <w:r>
        <w:t>[51] 愛に溺れ藻掻け+</w:t>
      </w:r>
    </w:p>
    <w:p>
      <w:r>
        <w:t>[52] 敵全体に物理4倍ダメージ 魅了効果50% 必殺技を使用するたび、 自身の必殺技威力20%アップ(最大100%)</w:t>
      </w:r>
    </w:p>
    <w:p>
      <w:r>
        <w:t>[53] 固有効果</w:t>
      </w:r>
    </w:p>
    <w:p>
      <w:r>
        <w:t>[54] 名称</w:t>
      </w:r>
    </w:p>
    <w:p>
      <w:r>
        <w:t>[55] 効果</w:t>
      </w:r>
    </w:p>
    <w:p>
      <w:r>
        <w:t>[56] 灼熱アンコール</w:t>
      </w:r>
    </w:p>
    <w:p>
      <w:r>
        <w:t>[57] 出撃完了時、 20秒間、自軍全体の攻撃50%アップ 対象が『真夏』キャラの場合、 効果量が攻撃75%にアップ</w:t>
      </w:r>
    </w:p>
    <w:p>
      <w:r>
        <w:t>[58] 灼熱アンコール+</w:t>
      </w:r>
    </w:p>
    <w:p>
      <w:r>
        <w:t>[59] 出撃完了時、 20秒間、自軍全体の攻撃50%、速度20%アップ 対象が『真夏』キャラの場合、 効果量が攻撃75%、速度30%にアップ</w:t>
      </w:r>
    </w:p>
    <w:p>
      <w:r>
        <w:t>[60] 強化画像</w:t>
      </w:r>
    </w:p>
    <w:p>
      <w:r>
        <w:t>[61] ゲームにおいて †</w:t>
      </w:r>
    </w:p>
    <w:p>
      <w:r>
        <w:t>[62] 段階的に威力が上昇する全体必殺技には、いまいち使いどころがない。 固有効果で自軍全体に強力なバフを付与できる。Bユニバースのオルバなどで活用できるかもしれない。</w:t>
      </w:r>
    </w:p>
    <w:p>
      <w:r>
        <w:t>[63] 別バージョン †</w:t>
      </w:r>
    </w:p>
    <w:p>
      <w:r>
        <w:t>[64] ビートアイドル・メグミ</w:t>
      </w:r>
    </w:p>
    <w:p>
      <w:r>
        <w:t>[65] ビートアイドル80・メグミ</w:t>
      </w:r>
    </w:p>
    <w:p>
      <w:r>
        <w:t>[66] 真夏のメグミ</w:t>
      </w:r>
    </w:p>
    <w:p>
      <w:r>
        <w:t>[67] 小ネタ †</w:t>
      </w:r>
    </w:p>
    <w:p>
      <w:r>
        <w:t>[68] 公式ツイッターの紹介 †</w:t>
      </w:r>
    </w:p>
    <w:p>
      <w:r>
        <w:t>[69] キャラ紹介</w:t>
      </w:r>
    </w:p>
    <w:p>
      <w:r>
        <w:t>[70] コメントフォーム †</w:t>
      </w:r>
    </w:p>
    <w:p>
      <w:r>
        <w:t>[71] クリックで過去ログ一覧を開く</w:t>
      </w:r>
    </w:p>
    <w:p>
      <w:r>
        <w:t>[72] 末尾の番号が若いほど、古いログになります。</w:t>
      </w:r>
    </w:p>
    <w:p>
      <w:r>
        <w:t>[73] 'コメント/真夏のメグミ/' には、下位層のページがありません。</w:t>
      </w:r>
    </w:p>
    <w:p>
      <w:r>
        <w:t>[74] 戦士異界特攻時の殲滅戦アタッカー？　うーん。魅了が100％ならもう少し使い勝手があっただろうけど。 -- [ttVwdIvHdxo] 2026-07-16 (木) 19:29:30</w:t>
      </w:r>
    </w:p>
    <w:p>
      <w:r>
        <w:t>[75] 生命繊維かな？ -- [a9q0dyLj2ZA] 2026-07-20 (月) 08:59:29</w:t>
      </w:r>
    </w:p>
    <w:p>
      <w:r>
        <w:t>[76] ←板を利用する前にルールを必ずお読みください。</w:t>
      </w:r>
    </w:p>
    <w:p>
      <w:r>
        <w:t>[77] ルールについて †</w:t>
      </w:r>
    </w:p>
    <w:p>
      <w:r>
        <w:t>[78]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[79] 個人サイトなどリンクを無断に貼ることを禁止しているサイトのURLは掲載しないでください。</w:t>
      </w:r>
    </w:p>
    <w:p>
      <w:r>
        <w:t>[80] ルール違反投稿について †</w:t>
      </w:r>
    </w:p>
    <w:p>
      <w:r>
        <w:t>[81] 以下は荒れる原因となるので投稿自体を禁止とさせていただきます。</w:t>
      </w:r>
    </w:p>
    <w:p>
      <w:r>
        <w:t>[82]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[83] 他者とは、当wikiを利用している人、公式運営、絵師、声優、現実に存在する個人、ツイッター民といったグループも含まれます。</w:t>
      </w:r>
    </w:p>
    <w:p>
      <w:r>
        <w:t>[84]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[86] 喧嘩腰な書き込みとは、「～しろよ、～やれよ。等の強い命令口調」「汚い言葉を使う」「見下す態度をとる」「挑発する」を指します。</w:t>
      </w:r>
    </w:p>
    <w:p>
      <w:r>
        <w:t>[87]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[88] 他者のゲーム内ネーム、UIDを公開する晒し行為</w:t>
      </w:r>
    </w:p>
    <w:p>
      <w:r>
        <w:t>[89] ただし、本作の攻略の助けとなる情報、動画の紹介は認めます。</w:t>
      </w:r>
    </w:p>
    <w:p>
      <w:r>
        <w:t>[90] 他アプリを引き合いに出すこと</w:t>
      </w:r>
    </w:p>
    <w:p>
      <w:r>
        <w:t>[91] 複数の板へのマルチポスト行為</w:t>
      </w:r>
    </w:p>
    <w:p>
      <w:r>
        <w:t>[92] 意味を成していない文字列の羅列による書き込み</w:t>
      </w:r>
    </w:p>
    <w:p>
      <w:r>
        <w:t>[93] 不正行為、バグ悪用に関する書き込み</w:t>
      </w:r>
    </w:p>
    <w:p>
      <w:r>
        <w:t>[94] ルール違反投稿は無視することが一番 です。相手の挑発に乗ったり、反論することがさらなる荒れに繋がります。</w:t>
      </w:r>
    </w:p>
    <w:p>
      <w:r>
        <w:t>[95] ※以上で示したルールのうち「誹謗中傷」とは、 客観的な根拠なくそしり貶すこと を指します。批判的な文をいっしょくたに「誹謗中傷」と判断するのは誤りですので、注意してください。</w:t>
      </w:r>
    </w:p>
    <w:p>
      <w:r>
        <w:t>[96] 書き込みログの改変、削除について †</w:t>
      </w:r>
    </w:p>
    <w:p>
      <w:r>
        <w:t>[97] ただし、誤字・脱字・文字色の修正は認めます。(他者による善意の修正も認めます)</w:t>
      </w:r>
    </w:p>
    <w:p>
      <w:r>
        <w:t>[98]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[99] ルール違反投稿のコメントアウトについて †</w:t>
      </w:r>
    </w:p>
    <w:p>
      <w:r>
        <w:t>[100]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[101] CO報告掲示板 に報告なくコメントアウトした投稿は復旧対象となり、コメントアウトした人物は処罰対象とさせていただきます。</w:t>
      </w:r>
    </w:p>
    <w:p>
      <w:r>
        <w:t>[102] ルール違反投稿でないものを CO報告掲示板 に何度も報告する方は、独善的であると判断し、書き込み規制・編集規制を行わせていただきます。</w:t>
      </w:r>
    </w:p>
    <w:p>
      <w:r>
        <w:t>[103] CO報告掲示板 において、ルール違反とはいえない報告は管理人の判断で復旧することがあります。</w:t>
      </w:r>
    </w:p>
    <w:p>
      <w:r>
        <w:t>[104]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[105] ルール違反ではないが「不愉快」な書き込みについて †</w:t>
      </w:r>
    </w:p>
    <w:p>
      <w:r>
        <w:t>[106]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[107] 煽りは違反対象にならないの？ †</w:t>
      </w:r>
    </w:p>
    <w:p>
      <w:r>
        <w:t>[108] 煽りは人によって、煽りと思う・思わないの差が大きいので、違反とはしていません。煽りだと思ったら NGID機能 を使ってコメントを不可視にしてください。</w:t>
      </w:r>
    </w:p>
    <w:p>
      <w:r>
        <w:t>[109] 愚痴は違反対象にならないの？ †</w:t>
      </w:r>
    </w:p>
    <w:p>
      <w:r>
        <w:t>[110]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[111] ルール違反投稿であるかどうか判断に迷った時は？ †</w:t>
      </w:r>
    </w:p>
    <w:p>
      <w:r>
        <w:t>[112]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[113] 違反投稿を繰り返す行為に対する処罰 †</w:t>
      </w:r>
    </w:p>
    <w:p>
      <w:r>
        <w:t>[114] 違反投稿を何度も繰り返したり、特に悪質な投稿に対しては、 管理人の判断で、「アクセス禁止」「投稿規制」といった処罰を行うことがあります。</w:t>
      </w:r>
    </w:p>
    <w:p>
      <w:r>
        <w:t>[115]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