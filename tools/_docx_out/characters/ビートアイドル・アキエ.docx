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ビートアイドル・アキエ</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ビートアイドル・アキエ</w:t>
      </w:r>
    </w:p>
    <w:p>
      <w:r>
        <w:t>[12] 本名</w:t>
      </w:r>
    </w:p>
    <w:p>
      <w:r>
        <w:t>[13] 鵜久森アキエ</w:t>
      </w:r>
    </w:p>
    <w:p>
      <w:r>
        <w:t>[14] レアリティ</w:t>
      </w:r>
    </w:p>
    <w:p>
      <w:r>
        <w:t>[15] 通常攻撃</w:t>
      </w:r>
    </w:p>
    <w:p>
      <w:r>
        <w:t>[16] 遠距離攻撃(物理)</w:t>
      </w:r>
    </w:p>
    <w:p>
      <w:r>
        <w:t>[17] 所属勢力</w:t>
      </w:r>
    </w:p>
    <w:p>
      <w:r>
        <w:t>[18] 戦士(異界)</w:t>
      </w:r>
    </w:p>
    <w:p>
      <w:r>
        <w:t>[19] 夏樹柑菜</w:t>
      </w:r>
    </w:p>
    <w:p>
      <w:r>
        <w:t>[20] イラスト</w:t>
      </w:r>
    </w:p>
    <w:p>
      <w:r>
        <w:t>[21] 八重樫南</w:t>
      </w:r>
    </w:p>
    <w:p>
      <w:r>
        <w:t>[22] SDキャラ</w:t>
      </w:r>
    </w:p>
    <w:p>
      <w:r>
        <w:t>[23] フレーバーテキスト</w:t>
      </w:r>
    </w:p>
    <w:p>
      <w:r>
        <w:t>[24] 「二人の女性から同時に好きと 言われたら、嬉しくなるのでしょうか？ 困ったりはしないですか」 別次元で地球を守っていた戦士、超昂アイドルの二期生。 名門進学校に通っていた頭脳派でグループの参謀的役割だった。 音楽を愛しており歌うだけでなく作詞作曲も担当している。 戦も音楽づくりも、論理的に行うタイプ。 媚びない性格が一部では人気、踏まれたいアイドルＮｏ１。</w:t>
      </w:r>
    </w:p>
    <w:p>
      <w:r>
        <w:t>[25] 入手方法</w:t>
      </w:r>
    </w:p>
    <w:p>
      <w:r>
        <w:t>[26] イベント「 バレンタインと乙女の気持ち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ユニバース・ラブ</w:t>
      </w:r>
    </w:p>
    <w:p>
      <w:r>
        <w:t>[49] 敵全体に魔法2倍ダメージ 15秒間、自軍フィールドの速度20％アップ</w:t>
      </w:r>
    </w:p>
    <w:p>
      <w:r>
        <w:t>[50] ユニバース・ラブ+</w:t>
      </w:r>
    </w:p>
    <w:p>
      <w:r>
        <w:t>[51] 敵全体に魔法4倍ダメージ 15秒間、自軍フィールドの速度20％アップ</w:t>
      </w:r>
    </w:p>
    <w:p>
      <w:r>
        <w:t>[52] 固有効果</w:t>
      </w:r>
    </w:p>
    <w:p>
      <w:r>
        <w:t>[53] 名称</w:t>
      </w:r>
    </w:p>
    <w:p>
      <w:r>
        <w:t>[54] 効果</w:t>
      </w:r>
    </w:p>
    <w:p>
      <w:r>
        <w:t>[55] 環境音楽</w:t>
      </w:r>
    </w:p>
    <w:p>
      <w:r>
        <w:t>[56] 出撃完了時、20秒間 自軍全体の攻撃20％アップ</w:t>
      </w:r>
    </w:p>
    <w:p>
      <w:r>
        <w:t>[57] 環境音楽+</w:t>
      </w:r>
    </w:p>
    <w:p>
      <w:r>
        <w:t>[58] 出撃完了時、30秒間 自軍全体の攻撃20％アップ</w:t>
      </w:r>
    </w:p>
    <w:p>
      <w:r>
        <w:t>[59] 私服画像</w:t>
      </w:r>
    </w:p>
    <w:p>
      <w:r>
        <w:t>[60] 強化画像</w:t>
      </w:r>
    </w:p>
    <w:p>
      <w:r>
        <w:t>[61] ボイス †</w:t>
      </w:r>
    </w:p>
    <w:p>
      <w:r>
        <w:t>[62] クリックでセリフ一覧を開く</w:t>
      </w:r>
    </w:p>
    <w:p>
      <w:r>
        <w:t>[63] 加入</w:t>
      </w:r>
    </w:p>
    <w:p>
      <w:r>
        <w:t>[64] 会話1(変身後)</w:t>
      </w:r>
    </w:p>
    <w:p>
      <w:r>
        <w:t>[65] Don't touch me!　あなた、わざと言わせたわね！</w:t>
      </w:r>
    </w:p>
    <w:p>
      <w:r>
        <w:t>[66] 会話2(変身後)</w:t>
      </w:r>
    </w:p>
    <w:p>
      <w:r>
        <w:t>[67] やっぱりこの衣装を着ると、気持ちが引き締まるわね。</w:t>
      </w:r>
    </w:p>
    <w:p>
      <w:r>
        <w:t>[68] 会話3(変身後)</w:t>
      </w:r>
    </w:p>
    <w:p>
      <w:r>
        <w:t>[69] もちろんピアノも弾けるわよ。でも色々な音が出せる方が楽しいから、今はキーボードオンリーね。</w:t>
      </w:r>
    </w:p>
    <w:p>
      <w:r>
        <w:t>[70] 会話4(変身後)</w:t>
      </w:r>
    </w:p>
    <w:p>
      <w:r>
        <w:t>[71] アイドルに触れると高くつくわよ。そうね…3,000円くらい？え？安い？…じゃ、じゃあ、10万円！</w:t>
      </w:r>
    </w:p>
    <w:p>
      <w:r>
        <w:t>[72] 放置1(変身後)</w:t>
      </w:r>
    </w:p>
    <w:p>
      <w:r>
        <w:t>[73] あなたといると良い歌詞が浮かびそう。でもその詞は誰にも聞かせずに、独り占めしたい気もするのよね。</w:t>
      </w:r>
    </w:p>
    <w:p>
      <w:r>
        <w:t>[74] 放置2(変身後)</w:t>
      </w:r>
    </w:p>
    <w:p>
      <w:r>
        <w:t>[75] ここでステップ、回って…ジャンプ！体に染みつくまで練習あるのみ。</w:t>
      </w:r>
    </w:p>
    <w:p>
      <w:r>
        <w:t>[76] 会話1(変身前)</w:t>
      </w:r>
    </w:p>
    <w:p>
      <w:r>
        <w:t>[77] あら、ごきげんよう</w:t>
      </w:r>
    </w:p>
    <w:p>
      <w:r>
        <w:t>[78] 会話2(変身前)</w:t>
      </w:r>
    </w:p>
    <w:p>
      <w:r>
        <w:t>[79] アニメ歌手としてデビューするのも良い戦略ね。ま、今はどこも枠が一杯でしょうけど。</w:t>
      </w:r>
    </w:p>
    <w:p>
      <w:r>
        <w:t>[80] 会話3(変身前)</w:t>
      </w:r>
    </w:p>
    <w:p>
      <w:r>
        <w:t>[81] 知識は宝よ。作詞にも役立つしね。</w:t>
      </w:r>
    </w:p>
    <w:p>
      <w:r>
        <w:t>[82] 会話4(変身前)</w:t>
      </w:r>
    </w:p>
    <w:p>
      <w:r>
        <w:t>[83] 私をじっと見て、どこかおかしい？どこもおかしくはないでしょ？制服の乱れは心の乱れだもの。</w:t>
      </w:r>
    </w:p>
    <w:p>
      <w:r>
        <w:t>[84] 放置1(変身前)</w:t>
      </w:r>
    </w:p>
    <w:p>
      <w:r>
        <w:t>[85] ぼんやりして…体調でも悪いの？ま、あなたが私を心配する程度には、私も心配してあげるわよ。</w:t>
      </w:r>
    </w:p>
    <w:p>
      <w:r>
        <w:t>[86] 放置2(変身前)</w:t>
      </w:r>
    </w:p>
    <w:p>
      <w:r>
        <w:t>[87] マネージャーは…いないのかしら…その陰に隠れて私に襲い掛かろうと…していたら、嬉しいわねぇ。</w:t>
      </w:r>
    </w:p>
    <w:p>
      <w:r>
        <w:t>[88] レベルアップ1</w:t>
      </w:r>
    </w:p>
    <w:p>
      <w:r>
        <w:t>[89] 強引に中へ入ってくる…あぁあぁぁあぁぁぁ</w:t>
      </w:r>
    </w:p>
    <w:p>
      <w:r>
        <w:t>[90] レベルアップ2</w:t>
      </w:r>
    </w:p>
    <w:p>
      <w:r>
        <w:t>[91] んん…力強いわ</w:t>
      </w:r>
    </w:p>
    <w:p>
      <w:r>
        <w:t>[92] レベルアップ3</w:t>
      </w:r>
    </w:p>
    <w:p>
      <w:r>
        <w:t>[93] あぁあんん…んん…くあぁぁあぁぁ</w:t>
      </w:r>
    </w:p>
    <w:p>
      <w:r>
        <w:t>[94] 捕縛</w:t>
      </w:r>
    </w:p>
    <w:p>
      <w:r>
        <w:t>[95] くぅ…こんな奴に…くやしい…</w:t>
      </w:r>
    </w:p>
    <w:p>
      <w:r>
        <w:t>[96] 戦闘開始1</w:t>
      </w:r>
    </w:p>
    <w:p>
      <w:r>
        <w:t>[97] 戦闘開始2</w:t>
      </w:r>
    </w:p>
    <w:p>
      <w:r>
        <w:t>[98] 戦闘参加1</w:t>
      </w:r>
    </w:p>
    <w:p>
      <w:r>
        <w:t>[99] ライブはまだまだこれからよ！</w:t>
      </w:r>
    </w:p>
    <w:p>
      <w:r>
        <w:t>[100] 戦闘参加2</w:t>
      </w:r>
    </w:p>
    <w:p>
      <w:r>
        <w:t>[101] 客席は温まっているようね！</w:t>
      </w:r>
    </w:p>
    <w:p>
      <w:r>
        <w:t>[102] 戦闘勝利1</w:t>
      </w:r>
    </w:p>
    <w:p>
      <w:r>
        <w:t>[103] あなたの心に響いたかしら？</w:t>
      </w:r>
    </w:p>
    <w:p>
      <w:r>
        <w:t>[104] 戦闘勝利2</w:t>
      </w:r>
    </w:p>
    <w:p>
      <w:r>
        <w:t>[105] 良いステージだったわ</w:t>
      </w:r>
    </w:p>
    <w:p>
      <w:r>
        <w:t>[106] 通常攻撃1</w:t>
      </w:r>
    </w:p>
    <w:p>
      <w:r>
        <w:t>[107] 通常攻撃2</w:t>
      </w:r>
    </w:p>
    <w:p>
      <w:r>
        <w:t>[108] 通常攻撃3</w:t>
      </w:r>
    </w:p>
    <w:p>
      <w:r>
        <w:t>[109] 固有効果発動1</w:t>
      </w:r>
    </w:p>
    <w:p>
      <w:r>
        <w:t>[110] いくわよ！</w:t>
      </w:r>
    </w:p>
    <w:p>
      <w:r>
        <w:t>[111] 固有効果発動2</w:t>
      </w:r>
    </w:p>
    <w:p>
      <w:r>
        <w:t>[112] 固有効果発動3</w:t>
      </w:r>
    </w:p>
    <w:p>
      <w:r>
        <w:t>[113] 必殺技1</w:t>
      </w:r>
    </w:p>
    <w:p>
      <w:r>
        <w:t>[114] きっと皆に届くはず――ユニバース・ラブ！</w:t>
      </w:r>
    </w:p>
    <w:p>
      <w:r>
        <w:t>[115] 必殺技2</w:t>
      </w:r>
    </w:p>
    <w:p>
      <w:r>
        <w:t>[116] 被ダメージ1</w:t>
      </w:r>
    </w:p>
    <w:p>
      <w:r>
        <w:t>[117] やったわね？！</w:t>
      </w:r>
    </w:p>
    <w:p>
      <w:r>
        <w:t>[118] 被ダメージ2</w:t>
      </w:r>
    </w:p>
    <w:p>
      <w:r>
        <w:t>[119] 被ダメージ3</w:t>
      </w:r>
    </w:p>
    <w:p>
      <w:r>
        <w:t>[120] 撤退</w:t>
      </w:r>
    </w:p>
    <w:p>
      <w:r>
        <w:t>[121] ゲームにおいて †</w:t>
      </w:r>
    </w:p>
    <w:p>
      <w:r>
        <w:t>[122] 2021/02/17より開催の「 バレンタインと乙女の気持ち 」のイベント配布キャラクター。 攻撃系の必殺技を持つ初の配布キャラクターでもある。</w:t>
      </w:r>
    </w:p>
    <w:p>
      <w:r>
        <w:t>[123] 物理・魔法の双方を使うハイブリッド型。 神騎フローレル や ビートファインダー・フェリニ と並ぶ攻撃力ワースト1位グループの一方、なんと魔法力は実装時点でR中単独トップ。Lv50時点では魔法力が攻撃力の倍という極端な設定。</w:t>
      </w:r>
    </w:p>
    <w:p>
      <w:r>
        <w:t>[124] 詳細ステータスは反撃率0がネックだが命中・連撃・行動速度が高めとなっている。 ただ、必殺特化のアキエには連撃率の高さはメリットとは言い辛く、攻撃力が低いのもあり死に能力となりやすい。</w:t>
      </w:r>
    </w:p>
    <w:p>
      <w:r>
        <w:t>[125] 固有は20秒、必殺は15秒と効果時間がやや短いのは気を付けたい。</w:t>
      </w:r>
    </w:p>
    <w:p>
      <w:r>
        <w:t>[126] ただし、本作においてヘイトは攻撃回数の多さでも結構加算されるため、行動速度が速すぎると通常攻撃力が低くてもヘイトは溜まってしまう。 他のメンバーの強化が進めばこの問題は解決するが、それまでは要注意。</w:t>
      </w:r>
    </w:p>
    <w:p>
      <w:r>
        <w:t>[127] 難点は運用が必殺技に尖り過ぎている点。素の彼女は低火力かつ反撃0％でダメージソースとしてはまともに機能しない。逆にゲージさえあれば支援の片手間に火力を出せるので、 神騎アルゴル などのゲージ支援役が居ると輝く。</w:t>
      </w:r>
    </w:p>
    <w:p>
      <w:r>
        <w:t>[128] 装備はやはり必殺技による速度バフが重要なので定番のロケットやガッツでゲージ充填の底上げを行いたい所。早く起動すれば固有効果と必殺技の二重バフを展開する事が出来るのでドリルもありか。</w:t>
      </w:r>
    </w:p>
    <w:p>
      <w:r>
        <w:t>[129] 現在は交換所で常設交換可能なため入手と限界突破は難しくない。</w:t>
      </w:r>
    </w:p>
    <w:p>
      <w:r>
        <w:t>[130] 後に 期間限定キャラとしてSSR版 が実装されている。ビートアイドルの中では衣装違いの一番手となった。</w:t>
      </w:r>
    </w:p>
    <w:p>
      <w:r>
        <w:t>[131] 別バージョン・関連キャラクター †</w:t>
      </w:r>
    </w:p>
    <w:p>
      <w:r>
        <w:t>[132] ハロウィンアキエ</w:t>
      </w:r>
    </w:p>
    <w:p>
      <w:r>
        <w:t>[133] ビートアイドル・マリナ</w:t>
      </w:r>
    </w:p>
    <w:p>
      <w:r>
        <w:t>[134] ビートアイドル・タマキ</w:t>
      </w:r>
    </w:p>
    <w:p>
      <w:r>
        <w:t>[135] ビートアイドル・クミコ</w:t>
      </w:r>
    </w:p>
    <w:p>
      <w:r>
        <w:t>[136] 小ネタ †</w:t>
      </w:r>
    </w:p>
    <w:p>
      <w:r>
        <w:t>[137] キャラの原作ストーリー、性格等の紹介を書く欄です。</w:t>
      </w:r>
    </w:p>
    <w:p>
      <w:r>
        <w:t>[138] 公式ツイッターの紹介 †</w:t>
      </w:r>
    </w:p>
    <w:p>
      <w:r>
        <w:t>[139] 紹介PV</w:t>
      </w:r>
    </w:p>
    <w:p>
      <w:r>
        <w:t>[140] イベント告知</w:t>
      </w:r>
    </w:p>
    <w:p>
      <w:r>
        <w:t>[141] キャラ紹介ブログへのリンク</w:t>
      </w:r>
    </w:p>
    <w:p>
      <w:r>
        <w:t>[142] コメントフォーム †</w:t>
      </w:r>
    </w:p>
    <w:p>
      <w:r>
        <w:t>[143] クリックで過去ログ一覧を開く</w:t>
      </w:r>
    </w:p>
    <w:p>
      <w:r>
        <w:t>[144] 末尾の番号が若いほど、古いログになります。</w:t>
      </w:r>
    </w:p>
    <w:p>
      <w:r>
        <w:t>[145] 'コメント/ビートアイドル・アキエ/' には、下位層のページがありません。</w:t>
      </w:r>
    </w:p>
    <w:p>
      <w:r>
        <w:t>[146] 「媚びない態度が一部で人気。踏まれたいアイドルNo.1」これでもう寝室が和姦陵辱両方察しが付いた気がする…… -- [3J8LuVeU3rQ] 2021-02-17 (水) 19:49:11</w:t>
      </w:r>
    </w:p>
    <w:p>
      <w:r>
        <w:t>[147] シナリオでも言われてるしビートアイドルシリーズの名前が昭和なのはわざとでしょ -- [QWpCEiqWAfk] 2021-02-19 (金) 14:54:16</w:t>
      </w:r>
    </w:p>
    <w:p>
      <w:r>
        <w:t>[148] おばさん臭い名前にする必要はないけど、当て字丸出しの今風の名前も勘弁して欲しい。最近エロゲとかでも見るけど、リアルの悪い所をマネしないで欲しいわ -- [HoaIfBrDKxI] 2021-03-11 (木) 06:28:27</w:t>
      </w:r>
    </w:p>
    <w:p>
      <w:r>
        <w:t>[149] 戦艦、勾玉「まことに遺憾で有る」 -- [Mt1/jB1FVIo] 2021-02-18 (木) 18:13:22</w:t>
      </w:r>
    </w:p>
    <w:p>
      <w:r>
        <w:t>[150] 必殺偏重で面白い性能だよね、ガッツロケットアルベルトで運用予定。近接物理には亀つけてるからVアメイズもそうだけど遠距離物理ジワジワ増えてきたの助かる -- [Ih7ECnMD/Ro] 2021-02-19 (金) 15:15:40</w:t>
      </w:r>
    </w:p>
    <w:p>
      <w:r>
        <w:t>[151] とてもわかりやすい解説感謝です。 個人的にこの運用等に関する解説を見ながら色々考えるのが大好きなので -- [RVLMFeu.Z6c] 2021-02-20 (土) 19:34:48</w:t>
      </w:r>
    </w:p>
    <w:p>
      <w:r>
        <w:t>[152] 必殺技がハニーに通じない魔法属性なのは気になるが結構有能なステだよねこの子 -- [UYPE/DurjFY] 2021-02-18 (木) 05:26:11</w:t>
      </w:r>
    </w:p>
    <w:p>
      <w:r>
        <w:t>[153] おま監です -- [.pXyLAUgALo] 2021-02-20 (土) 15:50:21</w:t>
      </w:r>
    </w:p>
    <w:p>
      <w:r>
        <w:t>[154] 神騎フローレルと違い、低攻撃力という欠点は限凸が容易ということでカバーできる。現時点だと結構強いんじゃないだろうか。 -- [6xwU5utLdOs] 2021-02-18 (木) 15:39:18</w:t>
      </w:r>
    </w:p>
    <w:p>
      <w:r>
        <w:t>[155] 変身前の委員長っぽい見た目が好きだわ。妄想癖あったりぽんこつ気味なのとかも良い -- [Tgj8DRs8WgY] 2021-02-18 (木) 17:46:59</w:t>
      </w:r>
    </w:p>
    <w:p>
      <w:r>
        <w:t>[156] イラストレーターを見ておつπないやん！と思ってしまってすまない・・・ -- [QyqOg0kpmVg] 2021-02-18 (木) 18:01:45</w:t>
      </w:r>
    </w:p>
    <w:p>
      <w:r>
        <w:t>[157] それは思いました。ちょっと絵柄が違う感じがします。。 超昂大戦の中だと自分はハザクラがいいですね。特に私服絵はイブニクルの時の絵っぽくて、自分の中では八重樫さんと言えばああいう絵柄ですね。 -- [oMQc/7fqF.k] 2021-02-19 (金) 15:47:58</w:t>
      </w:r>
    </w:p>
    <w:p>
      <w:r>
        <w:t>[158] まぁメインでやってるゲームの方で常に多忙だろうし多少質が下がるの仕方ないんだろう。 -- [aRgdR3LAeJo] 2021-02-19 (金) 22:38:22</w:t>
      </w:r>
    </w:p>
    <w:p>
      <w:r>
        <w:t>[159] このゲームの育成形式とこのステータスはロクに使わない能力を余計に要求されて相性悪くないか？まぁ、魔法力攻撃力は始めたてでも余りがちだから良いか -- [BFfiFHhljOo] 2021-02-20 (土) 15:21:58</w:t>
      </w:r>
    </w:p>
    <w:p>
      <w:r>
        <w:t>[160] （握手） -- [YWycXY55ftM] 2021-02-22 (月) 18:59:35</w:t>
      </w:r>
    </w:p>
    <w:p>
      <w:r>
        <w:t>[161] 殺しはしない→ドガシャァアア！の背景が物騒すぎて笑った -- [AUUsMpu7ez.] 2021-02-25 (木) 09:04:53</w:t>
      </w:r>
    </w:p>
    <w:p>
      <w:r>
        <w:t>[162] 実は処女だなんて言えないｗ むしろマリナが経験豊富よねｗ -- [go0lsvvakPI] 2021-02-22 (月) 15:25:49</w:t>
      </w:r>
    </w:p>
    <w:p>
      <w:r>
        <w:t>[163] 「行方不明になっているメンバーと偶然再会出来たら、なんか女の顔になってる・・・」ってなってそう -- [NkOqDKdXAe.] 2021-02-25 (木) 12:22:44</w:t>
      </w:r>
    </w:p>
    <w:p>
      <w:r>
        <w:t>[164] イベントを増やせるゲームだったら最初は交換日記でDチャージしたかもしれないな、ちょっと見てみたかった -- [lk7h70gKPmc] 2021-02-27 (土) 14:10:18</w:t>
      </w:r>
    </w:p>
    <w:p>
      <w:r>
        <w:t>[165] 分かってはいましたが早い。とくに雑魚が多い普段使いではかなり優秀と感じます （第１優先ツカサ・アルゴル、第２優先アキエ・ノノノで軽く運用してみましたが体感速度が速く感じました） -- [RVLMFeu.Z6c] 2021-02-28 (日) 21:01:50</w:t>
      </w:r>
    </w:p>
    <w:p>
      <w:r>
        <w:t>[166] ちゃんと役割意識して装備整えたら強いじゃないかやるじゃん -- [Y6k143H1T7U] 2021-03-04 (木) 04:10:06</w:t>
      </w:r>
    </w:p>
    <w:p>
      <w:r>
        <w:t>[167] 強いよね。フェリニとアキエは配布レアでも上位クラスじゃないかな -- [MEaE9ySNDds] 2021-03-10 (水) 21:58:34</w:t>
      </w:r>
    </w:p>
    <w:p>
      <w:r>
        <w:t>[168] ☆貧弱な無課金だと全体火力トップクラスやね。 -- [btm6TKt5COU] 2021-03-25 (木) 10:01:01</w:t>
      </w:r>
    </w:p>
    <w:p>
      <w:r>
        <w:t>[169] ロケットと十姉妹効いてるとかなり強いなこの子。必殺技の火力が十分高いのに速度バフで次につないでどんどん連発するし、余計なヘイトも稼がない。★の数の問題もあってたいていの火力キャラより仕事する状態になってる。 -- [eIAyIfItE1U] 2021-04-01 (木) 12:48:34</w:t>
      </w:r>
    </w:p>
    <w:p>
      <w:r>
        <w:t>[170] ガッツ2、ロケット3でアルゴルと組んで使ってるのですが本当にお気に入りになりました。 殆ど途切れず速度バフがかかるうえ全体攻撃なので普段の雑魚戦周回が捗る。 また、将来高難度でも要になる予感。（パーティ全体が速くなるので状態異常ハメの安定度向上、割合ダメ効率向上、アルゴルのゲージ回収効率向上などに貢献できることが見込まれるため） -- [RVLMFeu.Z6c] 2021-03-11 (木) 14:40:59</w:t>
      </w:r>
    </w:p>
    <w:p>
      <w:r>
        <w:t>[171] グナガン戦でもめっちゃ仕事してる。戦士だからレジェンド戦士乗るし、逆にエスカレイヤーに火力バフと速度バフ載せられる。初手feverでアキエ＋３枚特大必殺-&gt;アルゴル-&gt;必殺４枚(まだfeverも火力バフも切れてない)というスタート切れてる(実際はアルゴルが先になることが割とあってそのときはfever切れてから２発目とか撃てずに落ちる)。 -- [.rqcAzXNjj.] 2021-04-25 (日) 13:00:52</w:t>
      </w:r>
    </w:p>
    <w:p>
      <w:r>
        <w:t>[172] むっつりはキャラストーリーでもわかってたけど、スキンシップ積極的に狙ってるようでマネージャーそこ代わって -- [Gxe7mYUxnNI] 2021-11-07 (日) 22:34:09</w:t>
      </w:r>
    </w:p>
    <w:p>
      <w:r>
        <w:t>[173] 雑に必殺をブッパしてるだけでも強いけど、攻/速度バフ盛れるというのはマジで有能なんよね。SDが可愛いのでその意味でも出来れば入れたいキャラである。 -- [0YcpVwgKFnE] 2022-01-20 (木) 10:05:18</w:t>
      </w:r>
    </w:p>
    <w:p>
      <w:r>
        <w:t>[174] 今回で5にできたので、ここから真価が発揮されるのが楽しみ。4だとベルトなし（火力が低すぎて厳しい）、ロケットなし（火力は出るけど遅い）、でどう組んでも他に劣るしかなかったから。ガッツは外せんし。 -- [Mtoag44SDDM] 2022-01-20 (木) 16:51:48</w:t>
      </w:r>
    </w:p>
    <w:p>
      <w:r>
        <w:t>[175] そもそも行動速度が上がる＝必殺充填が上がることなので行動速度でいいかと。 -- [we9SKY4GVrw] 2023-11-18 (土) 19:49:09</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