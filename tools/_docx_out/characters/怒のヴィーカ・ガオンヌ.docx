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怒のヴィーカ・ガオンヌ</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怒のヴィーカ・ガオンヌ</w:t>
      </w:r>
    </w:p>
    <w:p>
      <w:r>
        <w:t>[12] 本名</w:t>
      </w:r>
    </w:p>
    <w:p>
      <w:r>
        <w:t>[13] ヴィーカ・ガオンヌ</w:t>
      </w:r>
    </w:p>
    <w:p>
      <w:r>
        <w:t>[14] レアリティ</w:t>
      </w:r>
    </w:p>
    <w:p>
      <w:r>
        <w:t>[15] 通常攻撃</w:t>
      </w:r>
    </w:p>
    <w:p>
      <w:r>
        <w:t>[16] 遠距離攻撃(魔法)</w:t>
      </w:r>
    </w:p>
    <w:p>
      <w:r>
        <w:t>[17] 所属勢力</w:t>
      </w:r>
    </w:p>
    <w:p>
      <w:r>
        <w:t>[18] 閃忍(久世)</w:t>
      </w:r>
    </w:p>
    <w:p>
      <w:r>
        <w:t>[19] 上原あおい</w:t>
      </w:r>
    </w:p>
    <w:p>
      <w:r>
        <w:t>[20] イラスト</w:t>
      </w:r>
    </w:p>
    <w:p>
      <w:r>
        <w:t>[21] 織音</w:t>
      </w:r>
    </w:p>
    <w:p>
      <w:r>
        <w:t>[22] SDキャラ</w:t>
      </w:r>
    </w:p>
    <w:p>
      <w:r>
        <w:t>[23] フレーバーテキスト</w:t>
      </w:r>
    </w:p>
    <w:p>
      <w:r>
        <w:t>[24] 「ぐぁはぁはぁはぁ！ 俺様が全部ブッ潰してやる！」 怒の一字を冠する久世七暴『元』一位。 超人開発を目的とした外国の研究所で生まれた元実験サンプル。 身内に対しては面倒見がいいが、敵には容赦なしの暴れん坊。 現在の七暴一位、斗羽大洋とはソリが合わないライバル関係。 異能力『テレキネシス』を研究所に開発された超能力者。</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オラ行くぜオラ行くぜオラ行くぜ</w:t>
      </w:r>
    </w:p>
    <w:p>
      <w:r>
        <w:t>[49] 敵単体に魔法6倍ダメージ 発動時点で状態異常中(BREAKを除く)の敵にのみ 魔法9倍ダメージ</w:t>
      </w:r>
    </w:p>
    <w:p>
      <w:r>
        <w:t>[50] オラ行くぜオラ行くぜオラ行くぜ＋</w:t>
      </w:r>
    </w:p>
    <w:p>
      <w:r>
        <w:t>[51] 敵単体に魔法9倍ダメージ 発動時点で状態異常中(BREAKを除く)の敵にのみ 魔法12倍ダメージ</w:t>
      </w:r>
    </w:p>
    <w:p>
      <w:r>
        <w:t>[52] 固有効果</w:t>
      </w:r>
    </w:p>
    <w:p>
      <w:r>
        <w:t>[53] 名称</w:t>
      </w:r>
    </w:p>
    <w:p>
      <w:r>
        <w:t>[54] 効果</w:t>
      </w:r>
    </w:p>
    <w:p>
      <w:r>
        <w:t>[55] オラオラオラオラァァア！！！！</w:t>
      </w:r>
    </w:p>
    <w:p>
      <w:r>
        <w:t>[56] 敵のいずれかが撃退された時、 自身の攻撃3%アップ(最大30%) 速度1.5%アップ(最大15%)</w:t>
      </w:r>
    </w:p>
    <w:p>
      <w:r>
        <w:t>[57] オラオラオラオラァァア！！！！＋</w:t>
      </w:r>
    </w:p>
    <w:p>
      <w:r>
        <w:t>[58] 敵のいずれかが撃退された時、 自身の攻撃5%アップ(最大30%) 速度3%アップ(最大15%)</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イベント「 怒のヴィーカ・ガオンヌ！ 」にて登場。 ゲーム開始から2年と4カ月の時を経てようやく実装された、まともなステータスの単体必殺技の魔法アタッカー。 攻撃に関わるステータスが優秀で、最高値の魔法力、少ない覚醒で最大まで強化できる行動速度、必殺充填を持つ。</w:t>
      </w:r>
    </w:p>
    <w:p>
      <w:r>
        <w:t>[102] レイドバトルではボスへの状態異常はBREAKランプ点灯効果に変更になるため、残念ながらダメージが上がることはない。</w:t>
      </w:r>
    </w:p>
    <w:p>
      <w:r>
        <w:t>[103] レイドバトルでは狂王戦でのみ有効。ただし狂王の取り巻きは直接ターゲットできないため、列・全体必殺を持つ味方を別に用意しなければなかなか効果量は上がらない。</w:t>
      </w:r>
    </w:p>
    <w:p>
      <w:r>
        <w:t>[104] 魔法キャラには通常攻撃は0.8倍のダメージになる補正がかかるため、ゴールデンハニー戦以外では近いステータスの物理アタッカーより火力が落ちてしまう。</w:t>
      </w:r>
    </w:p>
    <w:p>
      <w:r>
        <w:t>[105] 装備は しゃーべりタイガー 、 衝撃のあるベルト 、 仁王納豆 、サブには 電光せっかち 、そして ハニ噛み王子 あたりが定番になるだろう。</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問題なく活躍できるが、わざわざ選ぶ必要性は薄い</w:t>
      </w:r>
    </w:p>
    <w:p>
      <w:r>
        <w:t>[113] レイドバトル</w:t>
      </w:r>
    </w:p>
    <w:p>
      <w:r>
        <w:t>[114] 単体必殺はレイド向き。Gハニーに有利だが年に1回も開催されない　(装備例は下記参照)</w:t>
      </w:r>
    </w:p>
    <w:p>
      <w:r>
        <w:t>[115] 殲滅戦</w:t>
      </w:r>
    </w:p>
    <w:p>
      <w:r>
        <w:t>[116] 単体必殺は向いていない</w:t>
      </w:r>
    </w:p>
    <w:p>
      <w:r>
        <w:t>[117] Bユニバース</w:t>
      </w:r>
    </w:p>
    <w:p>
      <w:r>
        <w:t>[118] 呪縛は通りやすく有効なので、呪縛キャラと組めば火力アップを見込める</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レイド</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9回</w:t>
      </w:r>
    </w:p>
    <w:p>
      <w:r>
        <w:t>[135] 14.9% 8回</w:t>
      </w:r>
    </w:p>
    <w:p>
      <w:r>
        <w:t>[136] 備考</w:t>
      </w:r>
    </w:p>
    <w:p>
      <w:r>
        <w:t>[137] ゴールデンハニー戦ではサブ装備に 追加</w:t>
      </w:r>
    </w:p>
    <w:p>
      <w:r>
        <w:t>[138] ※26年4月更新</w:t>
      </w:r>
    </w:p>
    <w:p>
      <w:r>
        <w:t>[139] 小ネタ †</w:t>
      </w:r>
    </w:p>
    <w:p>
      <w:r>
        <w:t>[140] 久世七暴の元1位。劇中から3年前に起きた想破と久世の諍いが原因で上弦の里に幽閉されていた。</w:t>
      </w:r>
    </w:p>
    <w:p>
      <w:r>
        <w:t>[141] 逆に言えばヴィーカの判断一つで久世という組織が暴走しかねないため、斗羽にとってヴィーカは久世という組織をたった一人で揺るがしてしまう上、理詰めで状況を動かす際に非常に大きな不確定要素になってしまう。 実際に3年前の事件が切欠でヴィーカが暴走しかけたために久世上弦衆という組織が崩壊しかけたため、ヴィーカの幽閉という対応が行われている。</w:t>
      </w:r>
    </w:p>
    <w:p>
      <w:r>
        <w:t>[142] イベント中では姫路の独断のように見えるが実際は斗羽もヴィーカを釈放させる事を考えていた。これによりくさりが(本人の望みとは裏腹に)久世内部で一大勢力となった事への対策となっている。（これらイベント関連を含む久世の裏事情は スタッフ日記：第523回 より）。</w:t>
      </w:r>
    </w:p>
    <w:p>
      <w:r>
        <w:t>[143] とはいえ、外見上は衣装や角（ランス10版よりもむしろ鬼畜王ランス版に近似している）、カラーリングといった意匠に面影が残る程度の大幅なアレンジを加えられている。</w:t>
      </w:r>
    </w:p>
    <w:p>
      <w:r>
        <w:t>[144] ゲーム内では見切れているが、私服のスカートの裾からぶら下がっているベルトに貫かれたピンク色のクマのぬいぐるみにも元ネタがある。悪趣味というかファンサービスというか… 余談だが魔人ケイブリスは8本の男性器を持っている。敗北エッチの内容やベルトの数を考慮すると…？</w:t>
      </w:r>
    </w:p>
    <w:p>
      <w:r>
        <w:t>[145] 『癪だがよ……俺様と テメェ ……どっか似てやがんだ……』とはケイブリス談だが、まさかデサイン的な意味でそうなるとはこの時は誰も思ってなかっただろう。</w:t>
      </w:r>
    </w:p>
    <w:p>
      <w:r>
        <w:t>[146] ただし、同一存在ではあっても設定的な共通点はその程度で、誕生の経緯も基礎能力も戦闘方法も全く異なる上に性格に至っては真逆といってよい。 ケイブリスは最弱の種族「リス」の一個体に生まれながら、魔王ククルククルの気まぐれで魔人の座を与えられた後、六千年をかけての自己進化と鍛錬によって体高６ｍという怪獣じみた巨体を得るまでに成長した存在であり、その圧倒的なフィジカルを用いての近接戦闘を好む（一応魔法Lv1も保有している）。 また性格も弱者には傲慢かつ残酷で暴力による支配を好む一方、強者に対しては（もっとも、彼より強大な存在は神や悪魔か魔王程度しか存在しない）徹底して媚びへつらい、病的な臆病さと猜疑心から派閥下の魔人や部下の魔物をも信頼していないという、人物的魅力にも欠ける極めて器の小さな俗物である。</w:t>
      </w:r>
    </w:p>
    <w:p>
      <w:r>
        <w:t>[147] ランスコラボ第4弾 でランスを共闘。ウマが合うようで仲良さげではあったがヴィーカ側からは打算満点。 元魔人やRA15年出身者はケイブリスの同一存在であることをすぐに察したが、ランスは全く気付いていない様子。</w:t>
      </w:r>
    </w:p>
    <w:p>
      <w:r>
        <w:t>[148] 公式ツイッターの紹介 †</w:t>
      </w:r>
    </w:p>
    <w:p>
      <w:r>
        <w:t>[149] キャラ紹介</w:t>
      </w:r>
    </w:p>
    <w:p>
      <w:r>
        <w:t>[150] 2.5thアニバーサリー記念イラスト</w:t>
      </w:r>
    </w:p>
    <w:p>
      <w:r>
        <w:t>[151] コメントフォーム †</w:t>
      </w:r>
    </w:p>
    <w:p>
      <w:r>
        <w:t>[152] クリックで過去ログ一覧を開く</w:t>
      </w:r>
    </w:p>
    <w:p>
      <w:r>
        <w:t>[153] 末尾の番号が若いほど、古いログになります。</w:t>
      </w:r>
    </w:p>
    <w:p>
      <w:r>
        <w:t>[154] 'コメント/怒のヴィーカ・ガオンヌ/' には、下位層のページがありません。</w:t>
      </w:r>
    </w:p>
    <w:p>
      <w:r>
        <w:t>[155] おおう、なんやこの声、めっちゃクセになる・・・ -- [wRa04nz0uyc] 2023-03-16 (木) 00:18:44</w:t>
      </w:r>
    </w:p>
    <w:p>
      <w:r>
        <w:t>[156] キャラスト見る感じ設定もなんかそんな感じっぽかったな。環境に恵まれたケイブリス（ロリ） -- [5nr4Mq5pnz.] 2023-03-16 (木) 10:00:39</w:t>
      </w:r>
    </w:p>
    <w:p>
      <w:r>
        <w:t>[157] あぶねぇ、強化画像がケーちゃんのオーラとかだったらガチャ止まらんかった -- [u1O7Q7FfaTk] 2023-03-16 (木) 12:55:40</w:t>
      </w:r>
    </w:p>
    <w:p>
      <w:r>
        <w:t>[158] 女ケイブリスか…帰蝶クリソツ女ランスもこういう形で出してくれるんだろうか -- [rktkURLiUPc] 2023-03-16 (木) 13:21:39</w:t>
      </w:r>
    </w:p>
    <w:p>
      <w:r>
        <w:t>[159] なんか既視感あるなぁっておもったらケイブリスか。しかも覚醒ケイブリス -- [PtYHGPSJkfU] 2023-03-16 (木) 23:12:40</w:t>
      </w:r>
    </w:p>
    <w:p>
      <w:r>
        <w:t>[160] 使途二匹にはなんだかんだあまあまだったねぇ。弱すぎて警戒しなくても安心って理由も大きいけど。それ以外はケーちゃん的には仲間でも部下でもなかった認識だったと思う。信じる方法を教えてもらっていないから -- [9Q/SzjYzNh2] 2023-03-17 (金) 13:32:32</w:t>
      </w:r>
    </w:p>
    <w:p>
      <w:r>
        <w:t>[161] ケイブワンとケイブニャンには甘かったしめちゃめちゃに慕われてたんだよね。部下思いと言うより身内意識が強烈が正しいかな。身内には甘いしすぐ懐かれる -- [Rxymzfl50tw] 2023-03-17 (金) 16:17:26</w:t>
      </w:r>
    </w:p>
    <w:p>
      <w:r>
        <w:t>[162] ゆーて追い詰められた時にボコボコに言ってたような・・二部で仲直りしたのか一緒にいて笑ったけどｗ -- [mgijp35EMJk] 2023-03-18 (土) 08:45:24</w:t>
      </w:r>
    </w:p>
    <w:p>
      <w:r>
        <w:t>[163] ケーちゃんがワンニャンの事を本当はどう思ってたかはわからんけど少なくともワンニャンに関してはランスに倒されて魔血魂になったケーちゃん助け出す為に何十回も死んでも諦めなかったぐらいには慕われてるのよね この辺語られたSSどっかに合ったはずだけどどこだっけか -- [vN42YWSuyck] 2023-03-18 (土) 17:23:16</w:t>
      </w:r>
    </w:p>
    <w:p>
      <w:r>
        <w:t>[164] ランスの女体化かとおもったらケイブリスの方だった… -- [OheBB2IPaQc] 2023-03-17 (金) 21:25:07</w:t>
      </w:r>
    </w:p>
    <w:p>
      <w:r>
        <w:t>[165] 私服のケーちゃん兵器でわろた -- [0wjLxTt7eRA] 2023-03-17 (金) 21:31:48</w:t>
      </w:r>
    </w:p>
    <w:p>
      <w:r>
        <w:t>[166] そう言えばぶら下がってたね美樹ちゃん -- [QqxM6v65DGc] 2023-03-18 (土) 11:18:45</w:t>
      </w:r>
    </w:p>
    <w:p>
      <w:r>
        <w:t>[167] もしかして斗羽ちゃんはヴィーカのこと大好きなのか？ -- [dmx3.Gmgnfg] 2023-03-18 (土) 02:20:10</w:t>
      </w:r>
    </w:p>
    <w:p>
      <w:r>
        <w:t>[168] 「え・・・・引くわ・・・・ 変態クソ野郎じゃん」 くっそわろたｗ -- [EmSuTQZ.z92] 2023-03-18 (土) 08:35:02</w:t>
      </w:r>
    </w:p>
    <w:p>
      <w:r>
        <w:t>[169] 純愛寝室でにゃんこ先生○しに来た時の声が素晴らしい -- [IJj3N50GNAo] 2023-03-18 (土) 12:58:01</w:t>
      </w:r>
    </w:p>
    <w:p>
      <w:r>
        <w:t>[170] キャラ情報とか全く知らず、イベントのタイトルだけみて魔女勢だと思ってたわ。 -- [Wja8IK9Ukdw] 2023-03-19 (日) 16:43:14</w:t>
      </w:r>
    </w:p>
    <w:p>
      <w:r>
        <w:t>[171] 前衛なら枠あるけど閃忍って後衛3人が速度攻撃バフ担ってるから入替できねぇ -- [3zK1nz/Q4Ww] 2023-03-21 (火) 16:44:37</w:t>
      </w:r>
    </w:p>
    <w:p>
      <w:r>
        <w:t>[172] PIXIVでイラストが０枚・・・だと・・・？ -- [4iMHg2O1.Nk] 2023-03-26 (日) 23:37:02</w:t>
      </w:r>
    </w:p>
    <w:p>
      <w:r>
        <w:t>[173] キャラストの料理勝負で出てきた「料理は勝負」「料理は心」って考えてみたらまんま鉄鍋のジャンのジャンとキリコのポリシーじゃないか。 二人が続編でくっついて子供作ってることを考えたらヴィーカとの間にもフラグが立ったと言えなくもない… くさりちゃんマジ久世キラー。 -- [6Dj.kqJ9Rx6] 2023-04-16 (日) 21:29:59</w:t>
      </w:r>
    </w:p>
    <w:p>
      <w:r>
        <w:t>[174] 何らかのアッパー調整が欲しいところ -- [f73zse/nf2I] 2024-05-22 (水) 11:22:55</w:t>
      </w:r>
    </w:p>
    <w:p>
      <w:r>
        <w:t>[175] "怒"のヴィーカの名に恥じない立ち回りだったね。すごい良いキャラになったなぁ -- [1nLPhKSDnIU] 2024-09-02 (月) 19:59:57</w:t>
      </w:r>
    </w:p>
    <w:p>
      <w:r>
        <w:t>[176] 外伝２読んだ後にヴィーカたんストーリー読んだよ。 なるほど他の閃忍とは珍しく、あの人との会話があるのか。 そりゃ・・まぁ外伝ではそういう行動になるし、こういう立ち位置になるわな。 改めて、面白いストーリーだねぇ。 -- [yldsAA6mSbs] 2024-09-04 (水) 23:56:29</w:t>
      </w:r>
    </w:p>
    <w:p>
      <w:r>
        <w:t>[177] こっちの世界でもタコに縁があるようでｗ トラウマになってるけどｗ -- [PtYHGPSJkfU] 2025-09-26 (金) 01:43:14</w:t>
      </w:r>
    </w:p>
    <w:p>
      <w:r>
        <w:t>[178] そのうちケッセルリンクも見たいですね、 -- [9.bH0lkM9wA] 2025-10-16 (木) 23:05:47</w:t>
      </w:r>
    </w:p>
    <w:p>
      <w:r>
        <w:t>[179] ←板を利用する前にルールを必ずお読みください。</w:t>
      </w:r>
    </w:p>
    <w:p>
      <w:r>
        <w:t>[180] ルールについて †</w:t>
      </w:r>
    </w:p>
    <w:p>
      <w:r>
        <w:t>[181]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[182] 個人サイトなどリンクを無断に貼ることを禁止しているサイトのURLは掲載しないでください。</w:t>
      </w:r>
    </w:p>
    <w:p>
      <w:r>
        <w:t>[183] ルール違反投稿について †</w:t>
      </w:r>
    </w:p>
    <w:p>
      <w:r>
        <w:t>[184] 以下は荒れる原因となるので投稿自体を禁止とさせていただきます。</w:t>
      </w:r>
    </w:p>
    <w:p>
      <w:r>
        <w:t>[185]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[186] 他者とは、当wikiを利用している人、公式運営、絵師、声優、現実に存在する個人、ツイッター民といったグループも含まれます。</w:t>
      </w:r>
    </w:p>
    <w:p>
      <w:r>
        <w:t>[187]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[189] 喧嘩腰な書き込みとは、「～しろよ、～やれよ。等の強い命令口調」「汚い言葉を使う」「見下す態度をとる」「挑発する」を指します。</w:t>
      </w:r>
    </w:p>
    <w:p>
      <w:r>
        <w:t>[190]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[191] 他者のゲーム内ネーム、UIDを公開する晒し行為</w:t>
      </w:r>
    </w:p>
    <w:p>
      <w:r>
        <w:t>[192] ただし、本作の攻略の助けとなる情報、動画の紹介は認めます。</w:t>
      </w:r>
    </w:p>
    <w:p>
      <w:r>
        <w:t>[193] 他アプリを引き合いに出すこと</w:t>
      </w:r>
    </w:p>
    <w:p>
      <w:r>
        <w:t>[194] 複数の板へのマルチポスト行為</w:t>
      </w:r>
    </w:p>
    <w:p>
      <w:r>
        <w:t>[195] 意味を成していない文字列の羅列による書き込み</w:t>
      </w:r>
    </w:p>
    <w:p>
      <w:r>
        <w:t>[196] 不正行為、バグ悪用に関する書き込み</w:t>
      </w:r>
    </w:p>
    <w:p>
      <w:r>
        <w:t>[197] ルール違反投稿は無視することが一番 です。相手の挑発に乗ったり、反論することがさらなる荒れに繋がります。</w:t>
      </w:r>
    </w:p>
    <w:p>
      <w:r>
        <w:t>[198] ※以上で示したルールのうち「誹謗中傷」とは、 客観的な根拠なくそしり貶すこと を指します。批判的な文をいっしょくたに「誹謗中傷」と判断するのは誤りですので、注意してください。</w:t>
      </w:r>
    </w:p>
    <w:p>
      <w:r>
        <w:t>[199] 書き込みログの改変、削除について †</w:t>
      </w:r>
    </w:p>
    <w:p>
      <w:r>
        <w:t>[200] ただし、誤字・脱字・文字色の修正は認めます。(他者による善意の修正も認めます)</w:t>
      </w:r>
    </w:p>
    <w:p>
      <w:r>
        <w:t>[201]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[202] ルール違反投稿のコメントアウトについて †</w:t>
      </w:r>
    </w:p>
    <w:p>
      <w:r>
        <w:t>[203]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[204] CO報告掲示板 に報告なくコメントアウトした投稿は復旧対象となり、コメントアウトした人物は処罰対象とさせていただきます。</w:t>
      </w:r>
    </w:p>
    <w:p>
      <w:r>
        <w:t>[205] ルール違反投稿でないものを CO報告掲示板 に何度も報告する方は、独善的であると判断し、書き込み規制・編集規制を行わせていただきます。</w:t>
      </w:r>
    </w:p>
    <w:p>
      <w:r>
        <w:t>[206] CO報告掲示板 において、ルール違反とはいえない報告は管理人の判断で復旧することがあります。</w:t>
      </w:r>
    </w:p>
    <w:p>
      <w:r>
        <w:t>[207]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[208] ルール違反ではないが「不愉快」な書き込みについて †</w:t>
      </w:r>
    </w:p>
    <w:p>
      <w:r>
        <w:t>[209]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[210] 煽りは違反対象にならないの？ †</w:t>
      </w:r>
    </w:p>
    <w:p>
      <w:r>
        <w:t>[211] 煽りは人によって、煽りと思う・思わないの差が大きいので、違反とはしていません。煽りだと思ったら NGID機能 を使ってコメントを不可視にしてください。</w:t>
      </w:r>
    </w:p>
    <w:p>
      <w:r>
        <w:t>[212] 愚痴は違反対象にならないの？ †</w:t>
      </w:r>
    </w:p>
    <w:p>
      <w:r>
        <w:t>[213]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[214] ルール違反投稿であるかどうか判断に迷った時は？ †</w:t>
      </w:r>
    </w:p>
    <w:p>
      <w:r>
        <w:t>[215]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[216] 違反投稿を繰り返す行為に対する処罰 †</w:t>
      </w:r>
    </w:p>
    <w:p>
      <w:r>
        <w:t>[217] 違反投稿を何度も繰り返したり、特に悪質な投稿に対しては、 管理人の判断で、「アクセス禁止」「投稿規制」といった処罰を行うことがあります。</w:t>
      </w:r>
    </w:p>
    <w:p>
      <w:r>
        <w:t>[218]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