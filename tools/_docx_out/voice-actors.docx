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voice-actors</w:t>
      </w:r>
    </w:p>
    <w:p>
      <w:r>
        <w:t>[0] CV一覧</w:t>
      </w:r>
    </w:p>
    <w:p>
      <w:r>
        <w:t>[1] あ行</w:t>
      </w:r>
    </w:p>
    <w:p>
      <w:r>
        <w:t>[2] 藍沢夏癒 逢真井もこ 葵時緒 蒼依ハル 蒼井まどか 葵ゆり 青川ナガレ 蒼乃むすび 青葉りんご 青山ゆかり あかしゆき 東シヅ 天季ひより 飴川紫乃 綾音まこ 歩サラ 荒谷すず</w:t>
      </w:r>
    </w:p>
    <w:p>
      <w:r>
        <w:t>[3] 伊ヶ崎綾香 一ノ瀬こまち 一ノ瀬リコ 伊東サラ 稲荷結 いねむりすやこ 井上ゆあ 今谷皆美</w:t>
      </w:r>
    </w:p>
    <w:p>
      <w:r>
        <w:t>[4] 上原あおい 碓氷珊瑚 内海ひなた</w:t>
      </w:r>
    </w:p>
    <w:p>
      <w:r>
        <w:t>[5] 榎本ねむ</w:t>
      </w:r>
    </w:p>
    <w:p>
      <w:r>
        <w:t>[6] 桜川未央 逢坂菜乃花 大波こなみ 大宮若葉 奥寺かすみ</w:t>
      </w:r>
    </w:p>
    <w:p>
      <w:r>
        <w:t>[7] 牛蛙キタロウ</w:t>
      </w:r>
    </w:p>
    <w:p>
      <w:r>
        <w:t>[8] か行</w:t>
      </w:r>
    </w:p>
    <w:p>
      <w:r>
        <w:t>[9] 風音 風花ましろ かざりゆえ 和葉 香澄りょう 鹿瀬紫卯 叶みゆき 彼方尾ミル 香山いちご 烏丸そら かわしまりの 神無月ほのか</w:t>
      </w:r>
    </w:p>
    <w:p>
      <w:r>
        <w:t>[10] 北板利亜 北大路ゆき 北見六花 木ノ下やや</w:t>
      </w:r>
    </w:p>
    <w:p>
      <w:r>
        <w:t>[11] くすはらゆい 栗栖川ありす くるみみこ 黒咲ユキカ 黒森オシカ</w:t>
      </w:r>
    </w:p>
    <w:p>
      <w:r>
        <w:t>[12] 今理名</w:t>
      </w:r>
    </w:p>
    <w:p>
      <w:r>
        <w:t>[13] 花月さや 川峰すずか</w:t>
      </w:r>
    </w:p>
    <w:p>
      <w:r>
        <w:t>[14] 機知通</w:t>
      </w:r>
    </w:p>
    <w:p>
      <w:r>
        <w:t>[15] 越雪光 五十音坂龍太郎 小次狼</w:t>
      </w:r>
    </w:p>
    <w:p>
      <w:r>
        <w:t>[16] さ行</w:t>
      </w:r>
    </w:p>
    <w:p>
      <w:r>
        <w:t>[17] 祭場あかね 榊原ゆい 相模恋 咲ゆたか 桜似あかり 佐々留美子</w:t>
      </w:r>
    </w:p>
    <w:p>
      <w:r>
        <w:t>[18] 椎葉シエル 潮谷篭愛 白銀りく 白月かなめ</w:t>
      </w:r>
    </w:p>
    <w:p>
      <w:r>
        <w:t>[19] 鈴谷まや 杉原茉莉</w:t>
      </w:r>
    </w:p>
    <w:p>
      <w:r>
        <w:t>[20] 関田いおり</w:t>
      </w:r>
    </w:p>
    <w:p>
      <w:r>
        <w:t>[21] 空野あいり</w:t>
      </w:r>
    </w:p>
    <w:p>
      <w:r>
        <w:t>[22] 佐藤一夏</w:t>
      </w:r>
    </w:p>
    <w:p>
      <w:r>
        <w:t>[23] 涼宮ゆな</w:t>
      </w:r>
    </w:p>
    <w:p>
      <w:r>
        <w:t>[24] た行</w:t>
      </w:r>
    </w:p>
    <w:p>
      <w:r>
        <w:t>[25] 鷹月さくら 橘まお 民安ともえ</w:t>
      </w:r>
    </w:p>
    <w:p>
      <w:r>
        <w:t>[26] 月野きいろ 月村美空 月夜見しじま 椿乃なお 鶴屋春人</w:t>
      </w:r>
    </w:p>
    <w:p>
      <w:r>
        <w:t>[27] 手塚りょうこ</w:t>
      </w:r>
    </w:p>
    <w:p>
      <w:r>
        <w:t>[28] 遠野そよぎ</w:t>
      </w:r>
    </w:p>
    <w:p>
      <w:r>
        <w:t>[29] 月永りと</w:t>
      </w:r>
    </w:p>
    <w:p>
      <w:r>
        <w:t>[30] ドスラニアン</w:t>
      </w:r>
    </w:p>
    <w:p>
      <w:r>
        <w:t>[31] な行</w:t>
      </w:r>
    </w:p>
    <w:p>
      <w:r>
        <w:t>[32] 中家志穂 夏樹柑菜 七ヶ瀬輪 七種結花 七瀬こより 七瀬ぱんだ 鳴瀬なごみ 成瀬未亜</w:t>
      </w:r>
    </w:p>
    <w:p>
      <w:r>
        <w:t>[33] 西乃ころね</w:t>
      </w:r>
    </w:p>
    <w:p>
      <w:r>
        <w:t>[34] 乃嶋架菜 野々村紗夜</w:t>
      </w:r>
    </w:p>
    <w:p>
      <w:r>
        <w:t>[35] 永倉仁八 夏町甚平</w:t>
      </w:r>
    </w:p>
    <w:p>
      <w:r>
        <w:t>[36] 野☆球</w:t>
      </w:r>
    </w:p>
    <w:p>
      <w:r>
        <w:t>[37] は行</w:t>
      </w:r>
    </w:p>
    <w:p>
      <w:r>
        <w:t>[38] 葉月あかり 葉月ひかり 花澤さくら 花寺香蓮 花宮楓 花杜めい 花安未羽 早瀬ゃょぃ 隼一華 春川理桜 春咲てふ 榛名れん 陽宮もみじ</w:t>
      </w:r>
    </w:p>
    <w:p>
      <w:r>
        <w:t>[39] 柊紗夜子 ひな葉月 陽向葵ゅか ヒマリ ひむろゆり 姫川あいり 妃依恋 平野響子</w:t>
      </w:r>
    </w:p>
    <w:p>
      <w:r>
        <w:t>[40] 藤崎紗矢香 藤宮ちよ 冬真しろ 冬峰小鈴</w:t>
      </w:r>
    </w:p>
    <w:p>
      <w:r>
        <w:t>[41] 防風林カコ 北都南 星リルカ 星鹿りえ</w:t>
      </w:r>
    </w:p>
    <w:p>
      <w:r>
        <w:t>[42] ま行</w:t>
      </w:r>
    </w:p>
    <w:p>
      <w:r>
        <w:t>[43] 舞薗凛華 真中海 まのめるか 麻優莉</w:t>
      </w:r>
    </w:p>
    <w:p>
      <w:r>
        <w:t>[44] 岬友美 水城すい 水野七海 水純なな歩 御苑生メイ 美空なつひ みたかりん 鏡くるみ みる</w:t>
      </w:r>
    </w:p>
    <w:p>
      <w:r>
        <w:t>[45] 麦畑穂香</w:t>
      </w:r>
    </w:p>
    <w:p>
      <w:r>
        <w:t>[46] 萌花ちょこ 桃世ゆず姫 百瀬りる 百千るか 森谷うたね 森乃なんな</w:t>
      </w:r>
    </w:p>
    <w:p>
      <w:r>
        <w:t>[47] 桃園杏里</w:t>
      </w:r>
    </w:p>
    <w:p>
      <w:r>
        <w:t>[48] や行</w:t>
      </w:r>
    </w:p>
    <w:p>
      <w:r>
        <w:t>[49] 大和桜 山吹うらら</w:t>
      </w:r>
    </w:p>
    <w:p>
      <w:r>
        <w:t>[50] 唯香 結城ほのか 夕姫みなみ 柚木サチ 柚原みう</w:t>
      </w:r>
    </w:p>
    <w:p>
      <w:r>
        <w:t>[51] 義仲愛 蓬かすみ</w:t>
      </w:r>
    </w:p>
    <w:p>
      <w:r>
        <w:t>[52] やじまのぼる</w:t>
      </w:r>
    </w:p>
    <w:p>
      <w:r>
        <w:t>[53] 結城旭 由嘉鈍</w:t>
      </w:r>
    </w:p>
    <w:p>
      <w:r>
        <w:t>[54] ら行</w:t>
      </w:r>
    </w:p>
    <w:p>
      <w:r>
        <w:t>[55] わ行</w:t>
      </w:r>
    </w:p>
    <w:p>
      <w:r>
        <w:t>[56] 和央きりか</w:t>
      </w:r>
    </w:p>
    <w:p>
      <w:r>
        <w:t>[57] 英数</w:t>
      </w:r>
    </w:p>
    <w:p>
      <w:r>
        <w:t>[58] ・PC：プレイアブルキャラクター ・NPC：ノンプレイアブルキャラクター</w:t>
      </w:r>
    </w:p>
    <w:p>
      <w:r>
        <w:t>[59] ※PC・NPC両方担当している場合は、PC欄に記載</w:t>
      </w:r>
    </w:p>
    <w:p>
      <w:r>
        <w:t>[60] あ行 †</w:t>
      </w:r>
    </w:p>
    <w:p>
      <w:r>
        <w:t>[61] 藍沢夏癒 X , HP †</w:t>
      </w:r>
    </w:p>
    <w:p>
      <w:r>
        <w:t>[62] 逢真井もこ X , HP †</w:t>
      </w:r>
    </w:p>
    <w:p>
      <w:r>
        <w:t>[63] 葵時緒 X †</w:t>
      </w:r>
    </w:p>
    <w:p>
      <w:r>
        <w:t>[64] 蒼依ハル X †</w:t>
      </w:r>
    </w:p>
    <w:p>
      <w:r>
        <w:t>[65] 蒼井まどか †</w:t>
      </w:r>
    </w:p>
    <w:p>
      <w:r>
        <w:t>[66] 葵ゆり X , HP †</w:t>
      </w:r>
    </w:p>
    <w:p>
      <w:r>
        <w:t>[67] 蒼乃むすび X(旧) , X(新) †</w:t>
      </w:r>
    </w:p>
    <w:p>
      <w:r>
        <w:t>[68] 青葉りんご X †</w:t>
      </w:r>
    </w:p>
    <w:p>
      <w:r>
        <w:t>[69] 青山ゆかり †</w:t>
      </w:r>
    </w:p>
    <w:p>
      <w:r>
        <w:t>[70] あかしゆき X †</w:t>
      </w:r>
    </w:p>
    <w:p>
      <w:r>
        <w:t>[71] 東シヅ X , HP †</w:t>
      </w:r>
    </w:p>
    <w:p>
      <w:r>
        <w:t>[72] 天季ひより X †</w:t>
      </w:r>
    </w:p>
    <w:p>
      <w:r>
        <w:t>[73] 飴川紫乃 X †</w:t>
      </w:r>
    </w:p>
    <w:p>
      <w:r>
        <w:t>[74] 綾音まこ X , HP †</w:t>
      </w:r>
    </w:p>
    <w:p>
      <w:r>
        <w:t>[75] 歩サラ X , HP †</w:t>
      </w:r>
    </w:p>
    <w:p>
      <w:r>
        <w:t>[76] 荒谷すず †</w:t>
      </w:r>
    </w:p>
    <w:p>
      <w:r>
        <w:t>[77] 伊ヶ崎綾香 X , HP †</w:t>
      </w:r>
    </w:p>
    <w:p>
      <w:r>
        <w:t>[78] 一ノ瀬こまち X †</w:t>
      </w:r>
    </w:p>
    <w:p>
      <w:r>
        <w:t>[79] 一ノ瀬リコ †</w:t>
      </w:r>
    </w:p>
    <w:p>
      <w:r>
        <w:t>[80] 伊東サラ †</w:t>
      </w:r>
    </w:p>
    <w:p>
      <w:r>
        <w:t>[81] 稲荷結 X , HP †</w:t>
      </w:r>
    </w:p>
    <w:p>
      <w:r>
        <w:t>[82] いねむりすやこ †</w:t>
      </w:r>
    </w:p>
    <w:p>
      <w:r>
        <w:t>[83] 井上ゆあ †</w:t>
      </w:r>
    </w:p>
    <w:p>
      <w:r>
        <w:t>[84] 今谷皆美 X †</w:t>
      </w:r>
    </w:p>
    <w:p>
      <w:r>
        <w:t>[85] 上原あおい X †</w:t>
      </w:r>
    </w:p>
    <w:p>
      <w:r>
        <w:t>[86] 碓氷珊瑚 X †</w:t>
      </w:r>
    </w:p>
    <w:p>
      <w:r>
        <w:t>[87] 内海ひなた †</w:t>
      </w:r>
    </w:p>
    <w:p>
      <w:r>
        <w:t>[88] 榎本ねむ X †</w:t>
      </w:r>
    </w:p>
    <w:p>
      <w:r>
        <w:t>[89] 桜川未央 X †</w:t>
      </w:r>
    </w:p>
    <w:p>
      <w:r>
        <w:t>[90] 逢坂菜乃花 X †</w:t>
      </w:r>
    </w:p>
    <w:p>
      <w:r>
        <w:t>[91] 大波こなみ †</w:t>
      </w:r>
    </w:p>
    <w:p>
      <w:r>
        <w:t>[92] 大宮若葉 X †</w:t>
      </w:r>
    </w:p>
    <w:p>
      <w:r>
        <w:t>[93] 奥寺かすみ X †</w:t>
      </w:r>
    </w:p>
    <w:p>
      <w:r>
        <w:t>[94] 牛蛙キタロウ †</w:t>
      </w:r>
    </w:p>
    <w:p>
      <w:r>
        <w:t>[95] か行 †</w:t>
      </w:r>
    </w:p>
    <w:p>
      <w:r>
        <w:t>[96] 風音・真中海 †</w:t>
      </w:r>
    </w:p>
    <w:p>
      <w:r>
        <w:t>[97] 風音名義 X †</w:t>
      </w:r>
    </w:p>
    <w:p>
      <w:r>
        <w:t>[98] 真中海名義 †</w:t>
      </w:r>
    </w:p>
    <w:p>
      <w:r>
        <w:t>[99] 風花ましろ X , HP †</w:t>
      </w:r>
    </w:p>
    <w:p>
      <w:r>
        <w:t>[100] かざりゆえ †</w:t>
      </w:r>
    </w:p>
    <w:p>
      <w:r>
        <w:t>[101] 和葉 X †</w:t>
      </w:r>
    </w:p>
    <w:p>
      <w:r>
        <w:t>[102] 香澄りょう X †</w:t>
      </w:r>
    </w:p>
    <w:p>
      <w:r>
        <w:t>[103] File not found: "魔法少女ヒトミ_icon.png" at page "img"[添付]</w:t>
      </w:r>
    </w:p>
    <w:p>
      <w:r>
        <w:t>[104] 鹿瀬紫卯 X , HP †</w:t>
      </w:r>
    </w:p>
    <w:p>
      <w:r>
        <w:t>[105] 叶みゆき X †</w:t>
      </w:r>
    </w:p>
    <w:p>
      <w:r>
        <w:t>[106] 彼方尾ミル †</w:t>
      </w:r>
    </w:p>
    <w:p>
      <w:r>
        <w:t>[107] 香山いちご X †</w:t>
      </w:r>
    </w:p>
    <w:p>
      <w:r>
        <w:t>[108] 烏丸そら X †</w:t>
      </w:r>
    </w:p>
    <w:p>
      <w:r>
        <w:t>[109] かわしまりの †</w:t>
      </w:r>
    </w:p>
    <w:p>
      <w:r>
        <w:t>[110] 神無月ほのか X †</w:t>
      </w:r>
    </w:p>
    <w:p>
      <w:r>
        <w:t>[111] 北板利亜 X †</w:t>
      </w:r>
    </w:p>
    <w:p>
      <w:r>
        <w:t>[112] 北大路ゆき X †</w:t>
      </w:r>
    </w:p>
    <w:p>
      <w:r>
        <w:t>[113] 北見六花 X †</w:t>
      </w:r>
    </w:p>
    <w:p>
      <w:r>
        <w:t>[114] 木ノ下やや †</w:t>
      </w:r>
    </w:p>
    <w:p>
      <w:r>
        <w:t>[115] くすはらゆい †</w:t>
      </w:r>
    </w:p>
    <w:p>
      <w:r>
        <w:t>[116] 栗栖川ありす X †</w:t>
      </w:r>
    </w:p>
    <w:p>
      <w:r>
        <w:t>[117] くるみみこ X †</w:t>
      </w:r>
    </w:p>
    <w:p>
      <w:r>
        <w:t>[118] 黒咲ユキカ X †</w:t>
      </w:r>
    </w:p>
    <w:p>
      <w:r>
        <w:t>[119] 黒森オシカ X †</w:t>
      </w:r>
    </w:p>
    <w:p>
      <w:r>
        <w:t>[120] 今理名 X †</w:t>
      </w:r>
    </w:p>
    <w:p>
      <w:r>
        <w:t>[121] 花月さや X †</w:t>
      </w:r>
    </w:p>
    <w:p>
      <w:r>
        <w:t>[122] 川峰すずか †</w:t>
      </w:r>
    </w:p>
    <w:p>
      <w:r>
        <w:t>[123] 機知通 X †</w:t>
      </w:r>
    </w:p>
    <w:p>
      <w:r>
        <w:t>[124] 越雪光 X †</w:t>
      </w:r>
    </w:p>
    <w:p>
      <w:r>
        <w:t>[125] 五十音坂龍太郎 †</w:t>
      </w:r>
    </w:p>
    <w:p>
      <w:r>
        <w:t>[126] 小次狼 X †</w:t>
      </w:r>
    </w:p>
    <w:p>
      <w:r>
        <w:t>[127] さ行 †</w:t>
      </w:r>
    </w:p>
    <w:p>
      <w:r>
        <w:t>[128] 祭場あかね †</w:t>
      </w:r>
    </w:p>
    <w:p>
      <w:r>
        <w:t>[129] 榊原ゆい X , HP †</w:t>
      </w:r>
    </w:p>
    <w:p>
      <w:r>
        <w:t>[130] 相模恋 X †</w:t>
      </w:r>
    </w:p>
    <w:p>
      <w:r>
        <w:t>[131] 咲ゆたか X †</w:t>
      </w:r>
    </w:p>
    <w:p>
      <w:r>
        <w:t>[132] 桜似あかり †</w:t>
      </w:r>
    </w:p>
    <w:p>
      <w:r>
        <w:t>[133] 佐々留美子 †</w:t>
      </w:r>
    </w:p>
    <w:p>
      <w:r>
        <w:t>[134] 椎葉シエル X †</w:t>
      </w:r>
    </w:p>
    <w:p>
      <w:r>
        <w:t>[135] 潮谷篭愛 X †</w:t>
      </w:r>
    </w:p>
    <w:p>
      <w:r>
        <w:t>[136] 白銀りく †</w:t>
      </w:r>
    </w:p>
    <w:p>
      <w:r>
        <w:t>[137] 白月かなめ・まのめるか †</w:t>
      </w:r>
    </w:p>
    <w:p>
      <w:r>
        <w:t>[138] 白月かなめ名義 X †</w:t>
      </w:r>
    </w:p>
    <w:p>
      <w:r>
        <w:t>[139] まのめるか名義 X †</w:t>
      </w:r>
    </w:p>
    <w:p>
      <w:r>
        <w:t>[140] 鈴谷まや X †</w:t>
      </w:r>
    </w:p>
    <w:p>
      <w:r>
        <w:t>[141] 杉原茉莉 X †</w:t>
      </w:r>
    </w:p>
    <w:p>
      <w:r>
        <w:t>[142] 関田いおり X †</w:t>
      </w:r>
    </w:p>
    <w:p>
      <w:r>
        <w:t>[143] 空野あいり †</w:t>
      </w:r>
    </w:p>
    <w:p>
      <w:r>
        <w:t>[144] 佐藤一夏 †</w:t>
      </w:r>
    </w:p>
    <w:p>
      <w:r>
        <w:t>[145] 涼宮ゆな X †</w:t>
      </w:r>
    </w:p>
    <w:p>
      <w:r>
        <w:t>[146] た行 †</w:t>
      </w:r>
    </w:p>
    <w:p>
      <w:r>
        <w:t>[147] 鷹月さくら †</w:t>
      </w:r>
    </w:p>
    <w:p>
      <w:r>
        <w:t>[148] 橘まお X , HP †</w:t>
      </w:r>
    </w:p>
    <w:p>
      <w:r>
        <w:t>[149] 民安ともえ X †</w:t>
      </w:r>
    </w:p>
    <w:p>
      <w:r>
        <w:t>[150] 月野きいろ X †</w:t>
      </w:r>
    </w:p>
    <w:p>
      <w:r>
        <w:t>[151] 月村美空 †</w:t>
      </w:r>
    </w:p>
    <w:p>
      <w:r>
        <w:t>[152] 月夜見しじま †</w:t>
      </w:r>
    </w:p>
    <w:p>
      <w:r>
        <w:t>[153] 椿乃なお X †</w:t>
      </w:r>
    </w:p>
    <w:p>
      <w:r>
        <w:t>[154] 鶴屋春人 X †</w:t>
      </w:r>
    </w:p>
    <w:p>
      <w:r>
        <w:t>[155] 手塚りょうこ X , HP †</w:t>
      </w:r>
    </w:p>
    <w:p>
      <w:r>
        <w:t>[156] 遠野そよぎ X †</w:t>
      </w:r>
    </w:p>
    <w:p>
      <w:r>
        <w:t>[157] 月永りと X †</w:t>
      </w:r>
    </w:p>
    <w:p>
      <w:r>
        <w:t>[158] ドスラニアン †</w:t>
      </w:r>
    </w:p>
    <w:p>
      <w:r>
        <w:t>[159] な行 †</w:t>
      </w:r>
    </w:p>
    <w:p>
      <w:r>
        <w:t>[160] 中家志穂 X †</w:t>
      </w:r>
    </w:p>
    <w:p>
      <w:r>
        <w:t>[161] 夏樹柑菜 X †</w:t>
      </w:r>
    </w:p>
    <w:p>
      <w:r>
        <w:t>[162] 七ヶ瀬輪 †</w:t>
      </w:r>
    </w:p>
    <w:p>
      <w:r>
        <w:t>[163] 七種結花 X †</w:t>
      </w:r>
    </w:p>
    <w:p>
      <w:r>
        <w:t>[164] 七瀬こより X †</w:t>
      </w:r>
    </w:p>
    <w:p>
      <w:r>
        <w:t>[165] 七瀬ぱんだ †</w:t>
      </w:r>
    </w:p>
    <w:p>
      <w:r>
        <w:t>[166] 鳴瀬なごみ X †</w:t>
      </w:r>
    </w:p>
    <w:p>
      <w:r>
        <w:t>[167] 成瀬未亜 X †</w:t>
      </w:r>
    </w:p>
    <w:p>
      <w:r>
        <w:t>[168] 西乃ころね X †</w:t>
      </w:r>
    </w:p>
    <w:p>
      <w:r>
        <w:t>[169] 乃嶋架菜 X †</w:t>
      </w:r>
    </w:p>
    <w:p>
      <w:r>
        <w:t>[170] 野々村紗夜 X †</w:t>
      </w:r>
    </w:p>
    <w:p>
      <w:r>
        <w:t>[171] 永倉仁八 †</w:t>
      </w:r>
    </w:p>
    <w:p>
      <w:r>
        <w:t>[172] 夏町甚平 X †</w:t>
      </w:r>
    </w:p>
    <w:p>
      <w:r>
        <w:t>[173] 野☆球 X †</w:t>
      </w:r>
    </w:p>
    <w:p>
      <w:r>
        <w:t>[174] は行 †</w:t>
      </w:r>
    </w:p>
    <w:p>
      <w:r>
        <w:t>[175] 葉月あかり X †</w:t>
      </w:r>
    </w:p>
    <w:p>
      <w:r>
        <w:t>[176] 葉月ひかり X †</w:t>
      </w:r>
    </w:p>
    <w:p>
      <w:r>
        <w:t>[177] 花澤さくら X †</w:t>
      </w:r>
    </w:p>
    <w:p>
      <w:r>
        <w:t>[178] 花寺香蓮 X †</w:t>
      </w:r>
    </w:p>
    <w:p>
      <w:r>
        <w:t>[179] 花宮楓 X †</w:t>
      </w:r>
    </w:p>
    <w:p>
      <w:r>
        <w:t>[180] 花杜めい X †</w:t>
      </w:r>
    </w:p>
    <w:p>
      <w:r>
        <w:t>[181] 花安未羽 X †</w:t>
      </w:r>
    </w:p>
    <w:p>
      <w:r>
        <w:t>[182] 早瀬ゃょぃ X †</w:t>
      </w:r>
    </w:p>
    <w:p>
      <w:r>
        <w:t>[183] 隼一華 †</w:t>
      </w:r>
    </w:p>
    <w:p>
      <w:r>
        <w:t>[184] 春川理桜 †</w:t>
      </w:r>
    </w:p>
    <w:p>
      <w:r>
        <w:t>[185] 春咲てふ †</w:t>
      </w:r>
    </w:p>
    <w:p>
      <w:r>
        <w:t>[186] 榛名れん X †</w:t>
      </w:r>
    </w:p>
    <w:p>
      <w:r>
        <w:t>[187] 陽宮もみじ X †</w:t>
      </w:r>
    </w:p>
    <w:p>
      <w:r>
        <w:t>[188] 柊紗夜子 X †</w:t>
      </w:r>
    </w:p>
    <w:p>
      <w:r>
        <w:t>[189] ひな葉月 †</w:t>
      </w:r>
    </w:p>
    <w:p>
      <w:r>
        <w:t>[190] 陽向葵ゅか X †</w:t>
      </w:r>
    </w:p>
    <w:p>
      <w:r>
        <w:t>[191] ヒマリ X , HP †</w:t>
      </w:r>
    </w:p>
    <w:p>
      <w:r>
        <w:t>[192] ひむろゆり・氷室百合 X †</w:t>
      </w:r>
    </w:p>
    <w:p>
      <w:r>
        <w:t>[193] ひむろゆり名義 †</w:t>
      </w:r>
    </w:p>
    <w:p>
      <w:r>
        <w:t>[194] 氷室百合名義 †</w:t>
      </w:r>
    </w:p>
    <w:p>
      <w:r>
        <w:t>[195] 姫川あいり X †</w:t>
      </w:r>
    </w:p>
    <w:p>
      <w:r>
        <w:t>[196] 妃依恋 †</w:t>
      </w:r>
    </w:p>
    <w:p>
      <w:r>
        <w:t>[197] 平野響子 X †</w:t>
      </w:r>
    </w:p>
    <w:p>
      <w:r>
        <w:t>[198] 藤崎紗矢香 X †</w:t>
      </w:r>
    </w:p>
    <w:p>
      <w:r>
        <w:t>[199] 藤宮ちよ †</w:t>
      </w:r>
    </w:p>
    <w:p>
      <w:r>
        <w:t>[200] 冬真しろ †</w:t>
      </w:r>
    </w:p>
    <w:p>
      <w:r>
        <w:t>[201] 冬峰小鈴 X †</w:t>
      </w:r>
    </w:p>
    <w:p>
      <w:r>
        <w:t>[202] 防風林カコ †</w:t>
      </w:r>
    </w:p>
    <w:p>
      <w:r>
        <w:t>[203] 北都南 X †</w:t>
      </w:r>
    </w:p>
    <w:p>
      <w:r>
        <w:t>[204] 星リルカ X †</w:t>
      </w:r>
    </w:p>
    <w:p>
      <w:r>
        <w:t>[205] 星鹿りえ X †</w:t>
      </w:r>
    </w:p>
    <w:p>
      <w:r>
        <w:t>[206] ま行 †</w:t>
      </w:r>
    </w:p>
    <w:p>
      <w:r>
        <w:t>[207] 舞薗凛華 X †</w:t>
      </w:r>
    </w:p>
    <w:p>
      <w:r>
        <w:t>[208] 麻優莉 †</w:t>
      </w:r>
    </w:p>
    <w:p>
      <w:r>
        <w:t>[209] 岬友美 †</w:t>
      </w:r>
    </w:p>
    <w:p>
      <w:r>
        <w:t>[210] 水城すい X †</w:t>
      </w:r>
    </w:p>
    <w:p>
      <w:r>
        <w:t>[211] 水野七海 X , HP †</w:t>
      </w:r>
    </w:p>
    <w:p>
      <w:r>
        <w:t>[212] 水純なな歩 X †</w:t>
      </w:r>
    </w:p>
    <w:p>
      <w:r>
        <w:t>[213] 御苑生メイ X †</w:t>
      </w:r>
    </w:p>
    <w:p>
      <w:r>
        <w:t>[214] 美空なつひ X †</w:t>
      </w:r>
    </w:p>
    <w:p>
      <w:r>
        <w:t>[215] みたかりん X †</w:t>
      </w:r>
    </w:p>
    <w:p>
      <w:r>
        <w:t>[216] 鏡くるみ X †</w:t>
      </w:r>
    </w:p>
    <w:p>
      <w:r>
        <w:t>[217] みる・青川ナガレ †</w:t>
      </w:r>
    </w:p>
    <w:p>
      <w:r>
        <w:t>[218] みる名義 X †</w:t>
      </w:r>
    </w:p>
    <w:p>
      <w:r>
        <w:t>[219] 青川ナガレ名義 †</w:t>
      </w:r>
    </w:p>
    <w:p>
      <w:r>
        <w:t>[220] 麦畑穂香 X †</w:t>
      </w:r>
    </w:p>
    <w:p>
      <w:r>
        <w:t>[221] 萌花ちょこ X †</w:t>
      </w:r>
    </w:p>
    <w:p>
      <w:r>
        <w:t>[222] 桃世ゆず姫 X †</w:t>
      </w:r>
    </w:p>
    <w:p>
      <w:r>
        <w:t>[223] 百瀬りる †</w:t>
      </w:r>
    </w:p>
    <w:p>
      <w:r>
        <w:t>[224] 百千るか X †</w:t>
      </w:r>
    </w:p>
    <w:p>
      <w:r>
        <w:t>[225] 森谷うたね †</w:t>
      </w:r>
    </w:p>
    <w:p>
      <w:r>
        <w:t>[226] 森乃なんな X †</w:t>
      </w:r>
    </w:p>
    <w:p>
      <w:r>
        <w:t>[227] 桃園杏里 †</w:t>
      </w:r>
    </w:p>
    <w:p>
      <w:r>
        <w:t>[228] や行 †</w:t>
      </w:r>
    </w:p>
    <w:p>
      <w:r>
        <w:t>[229] 大和桜 †</w:t>
      </w:r>
    </w:p>
    <w:p>
      <w:r>
        <w:t>[230] 山吹うらら X †</w:t>
      </w:r>
    </w:p>
    <w:p>
      <w:r>
        <w:t>[231] 唯香 X †</w:t>
      </w:r>
    </w:p>
    <w:p>
      <w:r>
        <w:t>[232] 結城ほのか X †</w:t>
      </w:r>
    </w:p>
    <w:p>
      <w:r>
        <w:t>[233] 夕姫みなみ X †</w:t>
      </w:r>
    </w:p>
    <w:p>
      <w:r>
        <w:t>[234] 柚木サチ X †</w:t>
      </w:r>
    </w:p>
    <w:p>
      <w:r>
        <w:t>[235] 柚原みう X , HP †</w:t>
      </w:r>
    </w:p>
    <w:p>
      <w:r>
        <w:t>[236] 義仲愛 †</w:t>
      </w:r>
    </w:p>
    <w:p>
      <w:r>
        <w:t>[237] 蓬かすみ X †</w:t>
      </w:r>
    </w:p>
    <w:p>
      <w:r>
        <w:t>[238] やじまのぼる X †</w:t>
      </w:r>
    </w:p>
    <w:p>
      <w:r>
        <w:t>[239] 結城旭 †</w:t>
      </w:r>
    </w:p>
    <w:p>
      <w:r>
        <w:t>[240] 由嘉鈍 †</w:t>
      </w:r>
    </w:p>
    <w:p>
      <w:r>
        <w:t>[241] ら行 †</w:t>
      </w:r>
    </w:p>
    <w:p>
      <w:r>
        <w:t>[242] わ行 †</w:t>
      </w:r>
    </w:p>
    <w:p>
      <w:r>
        <w:t>[243] 和央きりか X †</w:t>
      </w:r>
    </w:p>
    <w:p>
      <w:r>
        <w:t>[244] 英数 †</w:t>
      </w:r>
    </w:p>
    <w:p>
      <w:r>
        <w:t>[245] コメントフォーム †</w:t>
      </w:r>
    </w:p>
    <w:p>
      <w:r>
        <w:t>[246] え、カナミの声優さんってハルカさんの別名義だったん？言われて見れば必殺技ボイスとか近いけど声優やっぱすげえ -- [ZZWfVjkwVvM] 2022-03-07 (月) 11:04:53</w:t>
      </w:r>
    </w:p>
    <w:p>
      <w:r>
        <w:t>[247] 青葉りんごさんすげぇｗ -- [0YcpVwgKFnE] 2022-09-12 (月) 08:52:38</w:t>
      </w:r>
    </w:p>
    <w:p>
      <w:r>
        <w:t>[248] 声優さんの数が多くなって検索し辛かったので、五十音順（頭文字）に変更してみました。リンクがおかしくなっていたり、消えているところがあったら指摘お願いします。 -- [xvgLwuqk9VY] 2022-12-03 (土) 22:02:18</w:t>
      </w:r>
    </w:p>
    <w:p>
      <w:r>
        <w:t>[249] 些細なことだけどブライド・ニルのリンク先間違ってるぜ -- [71ivzq5Zy2c] 2024-08-22 (木) 02:26:40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