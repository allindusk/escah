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artists</w:t>
      </w:r>
    </w:p>
    <w:p>
      <w:r>
        <w:t>[0] 原画別索引 †</w:t>
      </w:r>
    </w:p>
    <w:p>
      <w:r>
        <w:t>[1] イラストレーター名</w:t>
      </w:r>
    </w:p>
    <w:p>
      <w:r>
        <w:t>[2] 英数</w:t>
      </w:r>
    </w:p>
    <w:p>
      <w:r>
        <w:t>[3] DELUXE巛</w:t>
      </w:r>
    </w:p>
    <w:p>
      <w:r>
        <w:t>[4] Ｚトン</w:t>
      </w:r>
    </w:p>
    <w:p>
      <w:r>
        <w:t>[5] あ行</w:t>
      </w:r>
    </w:p>
    <w:p>
      <w:r>
        <w:t>[6] 葵渚</w:t>
      </w:r>
    </w:p>
    <w:p>
      <w:r>
        <w:t>[7] あやかわりく</w:t>
      </w:r>
    </w:p>
    <w:p>
      <w:r>
        <w:t>[8] あって七草</w:t>
      </w:r>
    </w:p>
    <w:p>
      <w:r>
        <w:t>[9] 蟻吉げん</w:t>
      </w:r>
    </w:p>
    <w:p>
      <w:r>
        <w:t>[10] 石鎚ぎんこ</w:t>
      </w:r>
    </w:p>
    <w:p>
      <w:r>
        <w:t>[11] 大槍葦人</w:t>
      </w:r>
    </w:p>
    <w:p>
      <w:r>
        <w:t>[12] 岡勇一</w:t>
      </w:r>
    </w:p>
    <w:p>
      <w:r>
        <w:t>[13] おにぎりくん</w:t>
      </w:r>
    </w:p>
    <w:p>
      <w:r>
        <w:t>[14] 織音</w:t>
      </w:r>
    </w:p>
    <w:p>
      <w:r>
        <w:t>[15] か行</w:t>
      </w:r>
    </w:p>
    <w:p>
      <w:r>
        <w:t>[16] カガミ</w:t>
      </w:r>
    </w:p>
    <w:p>
      <w:r>
        <w:t>[17] 甘露アメ</w:t>
      </w:r>
    </w:p>
    <w:p>
      <w:r>
        <w:t>[18] 空中幼彩</w:t>
      </w:r>
    </w:p>
    <w:p>
      <w:r>
        <w:t>[19] 久坂宗次</w:t>
      </w:r>
    </w:p>
    <w:p>
      <w:r>
        <w:t>[20] 黒田晶見</w:t>
      </w:r>
    </w:p>
    <w:p>
      <w:r>
        <w:t>[21] げかか</w:t>
      </w:r>
    </w:p>
    <w:p>
      <w:r>
        <w:t>[22] さ行</w:t>
      </w:r>
    </w:p>
    <w:p>
      <w:r>
        <w:t>[23] 笹岡ぐんぐ</w:t>
      </w:r>
    </w:p>
    <w:p>
      <w:r>
        <w:t>[24] さわやか鮫肌</w:t>
      </w:r>
    </w:p>
    <w:p>
      <w:r>
        <w:t>[25] しーあーる</w:t>
      </w:r>
    </w:p>
    <w:p>
      <w:r>
        <w:t>[26] しおこんぶ</w:t>
      </w:r>
    </w:p>
    <w:p>
      <w:r>
        <w:t>[27] た行</w:t>
      </w:r>
    </w:p>
    <w:p>
      <w:r>
        <w:t>[28] たっくん</w:t>
      </w:r>
    </w:p>
    <w:p>
      <w:r>
        <w:t>[29] だにまる</w:t>
      </w:r>
    </w:p>
    <w:p>
      <w:r>
        <w:t>[30] 津路参汰</w:t>
      </w:r>
    </w:p>
    <w:p>
      <w:r>
        <w:t>[31] 露田米</w:t>
      </w:r>
    </w:p>
    <w:p>
      <w:r>
        <w:t>[32] 藤ます</w:t>
      </w:r>
    </w:p>
    <w:p>
      <w:r>
        <w:t>[33] 東山エイト</w:t>
      </w:r>
    </w:p>
    <w:p>
      <w:r>
        <w:t>[34] ときすでにおすし</w:t>
      </w:r>
    </w:p>
    <w:p>
      <w:r>
        <w:t>[35] な行</w:t>
      </w:r>
    </w:p>
    <w:p>
      <w:r>
        <w:t>[36] 中曽根ハイジ</w:t>
      </w:r>
    </w:p>
    <w:p>
      <w:r>
        <w:t>[37] 七原冬雪</w:t>
      </w:r>
    </w:p>
    <w:p>
      <w:r>
        <w:t>[38] は行</w:t>
      </w:r>
    </w:p>
    <w:p>
      <w:r>
        <w:t>[39] はぎやまさかげ</w:t>
      </w:r>
    </w:p>
    <w:p>
      <w:r>
        <w:t>[40] はっせん</w:t>
      </w:r>
    </w:p>
    <w:p>
      <w:r>
        <w:t>[41] 羽鳥ぴよこ</w:t>
      </w:r>
    </w:p>
    <w:p>
      <w:r>
        <w:t>[42] はましま薫夫</w:t>
      </w:r>
    </w:p>
    <w:p>
      <w:r>
        <w:t>[43] ぴず</w:t>
      </w:r>
    </w:p>
    <w:p>
      <w:r>
        <w:t>[44] 日向恭介</w:t>
      </w:r>
    </w:p>
    <w:p>
      <w:r>
        <w:t>[45] 藤島製１号</w:t>
      </w:r>
    </w:p>
    <w:p>
      <w:r>
        <w:t>[46] 縁山</w:t>
      </w:r>
    </w:p>
    <w:p>
      <w:r>
        <w:t>[47] ま行</w:t>
      </w:r>
    </w:p>
    <w:p>
      <w:r>
        <w:t>[48] まめおじたん</w:t>
      </w:r>
    </w:p>
    <w:p>
      <w:r>
        <w:t>[49] 深崎暮人</w:t>
      </w:r>
    </w:p>
    <w:p>
      <w:r>
        <w:t>[50] 宮元一佐</w:t>
      </w:r>
    </w:p>
    <w:p>
      <w:r>
        <w:t>[51] むつみまさと</w:t>
      </w:r>
    </w:p>
    <w:p>
      <w:r>
        <w:t>[52] 紫信号</w:t>
      </w:r>
    </w:p>
    <w:p>
      <w:r>
        <w:t>[53] や行</w:t>
      </w:r>
    </w:p>
    <w:p>
      <w:r>
        <w:t>[54] 八重樫南</w:t>
      </w:r>
    </w:p>
    <w:p>
      <w:r>
        <w:t>[55] 夕薙</w:t>
      </w:r>
    </w:p>
    <w:p>
      <w:r>
        <w:t>[56] 憂姫はぐれ</w:t>
      </w:r>
    </w:p>
    <w:p>
      <w:r>
        <w:t>[57] ゆか</w:t>
      </w:r>
    </w:p>
    <w:p>
      <w:r>
        <w:t>[58] その他</w:t>
      </w:r>
    </w:p>
    <w:p>
      <w:r>
        <w:t>[59] 非公開</w:t>
      </w:r>
    </w:p>
    <w:p>
      <w:r>
        <w:t>[60] 背景色・レアリティ対比表</w:t>
      </w:r>
    </w:p>
    <w:p>
      <w:r>
        <w:t>[61] 背景色</w:t>
      </w:r>
    </w:p>
    <w:p>
      <w:r>
        <w:t>[62] レアリティ</w:t>
      </w:r>
    </w:p>
    <w:p>
      <w:r>
        <w:t>[63] 原画:DELUXE巛 †</w:t>
      </w:r>
    </w:p>
    <w:p>
      <w:r>
        <w:t>[64] 備考：</w:t>
      </w:r>
    </w:p>
    <w:p>
      <w:r>
        <w:t>[65] 魔女ユウガ</w:t>
      </w:r>
    </w:p>
    <w:p>
      <w:r>
        <w:t>[66] 原画:horosuke †</w:t>
      </w:r>
    </w:p>
    <w:p>
      <w:r>
        <w:t>[67] 備考：pixivに アルデバラン 、ニコール 1 , 2</w:t>
      </w:r>
    </w:p>
    <w:p>
      <w:r>
        <w:t>[68] Xに アルデバラン 、ニコール 1 , 2 、ゆりっぺ 1 , 2 , 3 、 カオリ</w:t>
      </w:r>
    </w:p>
    <w:p>
      <w:r>
        <w:t>[69] fanboxにゆりっぺ 1 , 2 , 3 、 アルデバラン 、 カオリ のイラスト</w:t>
      </w:r>
    </w:p>
    <w:p>
      <w:r>
        <w:t>[70] Xの記念イラスト 真夏のニコール , 2025ハロウィン</w:t>
      </w:r>
    </w:p>
    <w:p>
      <w:r>
        <w:t>[71] 2周年 , 2.5周年 , 4周年 , 5.5周年</w:t>
      </w:r>
    </w:p>
    <w:p>
      <w:r>
        <w:t>[72] 神騎アルデバラン</w:t>
      </w:r>
    </w:p>
    <w:p>
      <w:r>
        <w:t>[73] 戦車のニコール</w:t>
      </w:r>
    </w:p>
    <w:p>
      <w:r>
        <w:t>[74] 閃忍ユリッペ</w:t>
      </w:r>
    </w:p>
    <w:p>
      <w:r>
        <w:t>[75] 真夏のニコール</w:t>
      </w:r>
    </w:p>
    <w:p>
      <w:r>
        <w:t>[76] 魔女カオリ</w:t>
      </w:r>
    </w:p>
    <w:p>
      <w:r>
        <w:t>[77] 理系のアルデバラン</w:t>
      </w:r>
    </w:p>
    <w:p>
      <w:r>
        <w:t>[78] ハロウィンニコール</w:t>
      </w:r>
    </w:p>
    <w:p>
      <w:r>
        <w:t>[79] メイドユリッペ</w:t>
      </w:r>
    </w:p>
    <w:p>
      <w:r>
        <w:t>[80] 原画:MIN-NARAKEN †</w:t>
      </w:r>
    </w:p>
    <w:p>
      <w:r>
        <w:t>[81] 備考：アリスソフト社員。母娘乱館、闘神都市シリーズのメイン原画</w:t>
      </w:r>
    </w:p>
    <w:p>
      <w:r>
        <w:t>[82] Xの記念イラスト 母娘乱館コラボ , 闘神都市コラボ</w:t>
      </w:r>
    </w:p>
    <w:p>
      <w:r>
        <w:t>[83] ハニーの日 , ひな祭り , 海の日 , 2023年賀 , 2024クリスマス , 2025体育祭</w:t>
      </w:r>
    </w:p>
    <w:p>
      <w:r>
        <w:t>[84] 0.5周年 , 1周年 , 1.5周年 , 2周年 , 2.5周年 , 3周年 , 3.5周年 , 4周年 , 4.5周年</w:t>
      </w:r>
    </w:p>
    <w:p>
      <w:r>
        <w:t>[85] 5周年 , 5.5周年</w:t>
      </w:r>
    </w:p>
    <w:p>
      <w:r>
        <w:t>[86] 林のアヤカ</w:t>
      </w:r>
    </w:p>
    <w:p>
      <w:r>
        <w:t>[87] ビートアミュレット・ノノノ</w:t>
      </w:r>
    </w:p>
    <w:p>
      <w:r>
        <w:t>[88] ビートファインダー・フェリニ</w:t>
      </w:r>
    </w:p>
    <w:p>
      <w:r>
        <w:t>[89] 九の護銃メイファール</w:t>
      </w:r>
    </w:p>
    <w:p>
      <w:r>
        <w:t>[90] 神騎リゲル</w:t>
      </w:r>
    </w:p>
    <w:p>
      <w:r>
        <w:t>[91] 光のシリカ</w:t>
      </w:r>
    </w:p>
    <w:p>
      <w:r>
        <w:t>[92] ビートドラグーン・アカネ</w:t>
      </w:r>
    </w:p>
    <w:p>
      <w:r>
        <w:t>[93] ビートプランナー・ハイネ</w:t>
      </w:r>
    </w:p>
    <w:p>
      <w:r>
        <w:t>[94] 閃忍ニャンコ</w:t>
      </w:r>
    </w:p>
    <w:p>
      <w:r>
        <w:t>[95] 閃忍レイナ</w:t>
      </w:r>
    </w:p>
    <w:p>
      <w:r>
        <w:t>[96] ビートスナイパー・エイム</w:t>
      </w:r>
    </w:p>
    <w:p>
      <w:r>
        <w:t>[97] 魔女プカルル</w:t>
      </w:r>
    </w:p>
    <w:p>
      <w:r>
        <w:t>[98] 神騎エルカエル</w:t>
      </w:r>
    </w:p>
    <w:p>
      <w:r>
        <w:t>[99] ブライド・アヤカ</w:t>
      </w:r>
    </w:p>
    <w:p>
      <w:r>
        <w:t>[100] 真夏のシリカ</w:t>
      </w:r>
    </w:p>
    <w:p>
      <w:r>
        <w:t>[101] 閃忍サイカ</w:t>
      </w:r>
    </w:p>
    <w:p>
      <w:r>
        <w:t>[102] ハロウィンアカネ</w:t>
      </w:r>
    </w:p>
    <w:p>
      <w:r>
        <w:t>[103] 閃忍キッカ</w:t>
      </w:r>
    </w:p>
    <w:p>
      <w:r>
        <w:t>[104] 正月ノノノ</w:t>
      </w:r>
    </w:p>
    <w:p>
      <w:r>
        <w:t>[105] 閃忍コイヌ</w:t>
      </w:r>
    </w:p>
    <w:p>
      <w:r>
        <w:t>[106] シスター・メイファール</w:t>
      </w:r>
    </w:p>
    <w:p>
      <w:r>
        <w:t>[107] 神騎コトネーゼ</w:t>
      </w:r>
    </w:p>
    <w:p>
      <w:r>
        <w:t>[108] 閃忍ユキノ</w:t>
      </w:r>
    </w:p>
    <w:p>
      <w:r>
        <w:t>[109] 神騎サーヤ</w:t>
      </w:r>
    </w:p>
    <w:p>
      <w:r>
        <w:t>[110] 神騎グラシエル</w:t>
      </w:r>
    </w:p>
    <w:p>
      <w:r>
        <w:t>[111] レースクイーン・リゲル</w:t>
      </w:r>
    </w:p>
    <w:p>
      <w:r>
        <w:t>[112] 制服ニャンコ</w:t>
      </w:r>
    </w:p>
    <w:p>
      <w:r>
        <w:t>[113] 浴衣のシリカ</w:t>
      </w:r>
    </w:p>
    <w:p>
      <w:r>
        <w:t>[114] 神騎プロキオン</w:t>
      </w:r>
    </w:p>
    <w:p>
      <w:r>
        <w:t>[115] 翼竜剣聖アカネ</w:t>
      </w:r>
    </w:p>
    <w:p>
      <w:r>
        <w:t>[116] チアガールのアヤカ</w:t>
      </w:r>
    </w:p>
    <w:p>
      <w:r>
        <w:t>[117] 神騎ポラリス</w:t>
      </w:r>
    </w:p>
    <w:p>
      <w:r>
        <w:t>[118] メイドコイヌ</w:t>
      </w:r>
    </w:p>
    <w:p>
      <w:r>
        <w:t>[119] 神騎ハニーエル</w:t>
      </w:r>
    </w:p>
    <w:p>
      <w:r>
        <w:t>[120] イメージガール・フェリニ</w:t>
      </w:r>
    </w:p>
    <w:p>
      <w:r>
        <w:t>[121] 真夏のニャンコ</w:t>
      </w:r>
    </w:p>
    <w:p>
      <w:r>
        <w:t>[122] シックな小悪魔キッカ</w:t>
      </w:r>
    </w:p>
    <w:p>
      <w:r>
        <w:t>[123] ファントムシーフ・ハイネ</w:t>
      </w:r>
    </w:p>
    <w:p>
      <w:r>
        <w:t>[124] 魔女スェン</w:t>
      </w:r>
    </w:p>
    <w:p>
      <w:r>
        <w:t>[125] 聖夜メイファール</w:t>
      </w:r>
    </w:p>
    <w:p>
      <w:r>
        <w:t>[126] 正月ポラリス</w:t>
      </w:r>
    </w:p>
    <w:p>
      <w:r>
        <w:t>[127] バレンタインサイカ</w:t>
      </w:r>
    </w:p>
    <w:p>
      <w:r>
        <w:t>[128] レガリアの神騎メガエル</w:t>
      </w:r>
    </w:p>
    <w:p>
      <w:r>
        <w:t>[129] 体育祭のノノノ</w:t>
      </w:r>
    </w:p>
    <w:p>
      <w:r>
        <w:t>[130] 閃忍ゲッカ</w:t>
      </w:r>
    </w:p>
    <w:p>
      <w:r>
        <w:t>[131] ビートハンター・エイム</w:t>
      </w:r>
    </w:p>
    <w:p>
      <w:r>
        <w:t>[132] 真夏のメガエル</w:t>
      </w:r>
    </w:p>
    <w:p>
      <w:r>
        <w:t>[133] バビロニア・ノノノ</w:t>
      </w:r>
    </w:p>
    <w:p>
      <w:r>
        <w:t>[134] ビートストーム・ハヅキ</w:t>
      </w:r>
    </w:p>
    <w:p>
      <w:r>
        <w:t>[135] 神騎レブエル</w:t>
      </w:r>
    </w:p>
    <w:p>
      <w:r>
        <w:t>[136] ビートリベレイター・ノエル</w:t>
      </w:r>
    </w:p>
    <w:p>
      <w:r>
        <w:t>[137] 正月シリカ</w:t>
      </w:r>
    </w:p>
    <w:p>
      <w:r>
        <w:t>[138] レガリアの超昂神騎メガエル</w:t>
      </w:r>
    </w:p>
    <w:p>
      <w:r>
        <w:t>[139] ブライド・フェリニ</w:t>
      </w:r>
    </w:p>
    <w:p>
      <w:r>
        <w:t>[140] 英田牧子</w:t>
      </w:r>
    </w:p>
    <w:p>
      <w:r>
        <w:t>[141] 戦部ユキタカ</w:t>
      </w:r>
    </w:p>
    <w:p>
      <w:r>
        <w:t>[142] 山城鷹路</w:t>
      </w:r>
    </w:p>
    <w:p>
      <w:r>
        <w:t>[143] シーネル・ブラウン</w:t>
      </w:r>
    </w:p>
    <w:p>
      <w:r>
        <w:t>[144] 堕天使オズウェル</w:t>
      </w:r>
    </w:p>
    <w:p>
      <w:r>
        <w:t>[145] 原画:SASAYUKi †</w:t>
      </w:r>
    </w:p>
    <w:p>
      <w:r>
        <w:t>[146] 備考：</w:t>
      </w:r>
    </w:p>
    <w:p>
      <w:r>
        <w:t>[147] ビートシューター・リンドウ</w:t>
      </w:r>
    </w:p>
    <w:p>
      <w:r>
        <w:t>[148] 原画:wagi †</w:t>
      </w:r>
    </w:p>
    <w:p>
      <w:r>
        <w:t>[149] 備考：</w:t>
      </w:r>
    </w:p>
    <w:p>
      <w:r>
        <w:t>[150] 神騎ハダル</w:t>
      </w:r>
    </w:p>
    <w:p>
      <w:r>
        <w:t>[151] 魔女シャオ</w:t>
      </w:r>
    </w:p>
    <w:p>
      <w:r>
        <w:t>[152] 神騎カースエル</w:t>
      </w:r>
    </w:p>
    <w:p>
      <w:r>
        <w:t>[153] 原画:ZOL †</w:t>
      </w:r>
    </w:p>
    <w:p>
      <w:r>
        <w:t>[154] 備考：コラボ対魔忍シリーズ(対魔忍紅)のメイン原画</w:t>
      </w:r>
    </w:p>
    <w:p>
      <w:r>
        <w:t>[155] 魔女クレナイ</w:t>
      </w:r>
    </w:p>
    <w:p>
      <w:r>
        <w:t>[156] 原画:Ｚトン †</w:t>
      </w:r>
    </w:p>
    <w:p>
      <w:r>
        <w:t>[157] 備考：</w:t>
      </w:r>
    </w:p>
    <w:p>
      <w:r>
        <w:t>[158] 火のゴウカ</w:t>
      </w:r>
    </w:p>
    <w:p>
      <w:r>
        <w:t>[159] 魔術師のルカ</w:t>
      </w:r>
    </w:p>
    <w:p>
      <w:r>
        <w:t>[160] 黒の幻身ミニテクトル</w:t>
      </w:r>
    </w:p>
    <w:p>
      <w:r>
        <w:t>[161] 白の幻身ミニシワトル</w:t>
      </w:r>
    </w:p>
    <w:p>
      <w:r>
        <w:t>[162] オルテクトル</w:t>
      </w:r>
    </w:p>
    <w:p>
      <w:r>
        <w:t>[163] オルシワトル</w:t>
      </w:r>
    </w:p>
    <w:p>
      <w:r>
        <w:t>[164] オルタナテオトル</w:t>
      </w:r>
    </w:p>
    <w:p>
      <w:r>
        <w:t>[165] 原画:葵渚 †</w:t>
      </w:r>
    </w:p>
    <w:p>
      <w:r>
        <w:t>[166] 備考：コラボ対魔忍シリーズ(対魔忍ユキカゼ)のメイン原画</w:t>
      </w:r>
    </w:p>
    <w:p>
      <w:r>
        <w:t>[167] Xに ハナコ のイラスト</w:t>
      </w:r>
    </w:p>
    <w:p>
      <w:r>
        <w:t>[168] fanboxに ハナコ のイラスト</w:t>
      </w:r>
    </w:p>
    <w:p>
      <w:r>
        <w:t>[169] Xの記念イラスト 5周年 , 閃忍ハナコ</w:t>
      </w:r>
    </w:p>
    <w:p>
      <w:r>
        <w:t>[170] 閃忍ユキカゼ</w:t>
      </w:r>
    </w:p>
    <w:p>
      <w:r>
        <w:t>[171] 閃忍ハナコ</w:t>
      </w:r>
    </w:p>
    <w:p>
      <w:r>
        <w:t>[172] 原画:あやかわりく †</w:t>
      </w:r>
    </w:p>
    <w:p>
      <w:r>
        <w:t>[173] 備考：Xに ベラトリクス 、 スイート のイラスト</w:t>
      </w:r>
    </w:p>
    <w:p>
      <w:r>
        <w:t>[174] 神騎ベラトリクス</w:t>
      </w:r>
    </w:p>
    <w:p>
      <w:r>
        <w:t>[175] 恋のみらくる☆スイート</w:t>
      </w:r>
    </w:p>
    <w:p>
      <w:r>
        <w:t>[176] 原画:あって七草 †</w:t>
      </w:r>
    </w:p>
    <w:p>
      <w:r>
        <w:t>[177] 備考：Xに トパーズ , pixivに トパーズ のイラスト</w:t>
      </w:r>
    </w:p>
    <w:p>
      <w:r>
        <w:t>[178] Xの記念イラスト ひな祭り , 2021クリスマス</w:t>
      </w:r>
    </w:p>
    <w:p>
      <w:r>
        <w:t>[179] 1周年 , 2周年 , 3周年 , 4.5周年 , 5周年</w:t>
      </w:r>
    </w:p>
    <w:p>
      <w:r>
        <w:t>[180] エスカ・トパーズ</w:t>
      </w:r>
    </w:p>
    <w:p>
      <w:r>
        <w:t>[181] 聖夜エスカ・トパーズ</w:t>
      </w:r>
    </w:p>
    <w:p>
      <w:r>
        <w:t>[182] エスカトパーズ・ミスティカル</w:t>
      </w:r>
    </w:p>
    <w:p>
      <w:r>
        <w:t>[183] 原画:蟻吉げん †</w:t>
      </w:r>
    </w:p>
    <w:p>
      <w:r>
        <w:t>[184] 備考：</w:t>
      </w:r>
    </w:p>
    <w:p>
      <w:r>
        <w:t>[185] 神騎ユユエル</w:t>
      </w:r>
    </w:p>
    <w:p>
      <w:r>
        <w:t>[186] 原画:石鎚ぎんこ †</w:t>
      </w:r>
    </w:p>
    <w:p>
      <w:r>
        <w:t>[187] 備考：Xのルビー絵 1 , 2 , 3 , 4 , 5 , 6 , 7 , 8 , 9 , 10 , 11 , 12 , 13</w:t>
      </w:r>
    </w:p>
    <w:p>
      <w:r>
        <w:t>[188] X(ルビー以外) 1 , 2 , 3 , 4 , 5 , 6 , 7 , 8 , 9 , 10 , 11</w:t>
      </w:r>
    </w:p>
    <w:p>
      <w:r>
        <w:t>[189] Xの記念イラスト ルビー紹介 , 2021年賀 , 海の日 , 2023夏 , 2025夏 , 2026ブライド</w:t>
      </w:r>
    </w:p>
    <w:p>
      <w:r>
        <w:t>[190] 0.5周年 , 1周年 , 1.5周年 , 2周年 , 2.5周年 , 3周年 , 3.5周年 , 4周年 , 4.5周年</w:t>
      </w:r>
    </w:p>
    <w:p>
      <w:r>
        <w:t>[191] 5周年(1) , 5周年(2) , 5.5周年</w:t>
      </w:r>
    </w:p>
    <w:p>
      <w:r>
        <w:t>[192] エスカ・ルビー</w:t>
      </w:r>
    </w:p>
    <w:p>
      <w:r>
        <w:t>[193] 正月エスカ・ルビー</w:t>
      </w:r>
    </w:p>
    <w:p>
      <w:r>
        <w:t>[194] エスカルビー・アステライズ</w:t>
      </w:r>
    </w:p>
    <w:p>
      <w:r>
        <w:t>[195] ビートデュアル・ハート</w:t>
      </w:r>
    </w:p>
    <w:p>
      <w:r>
        <w:t>[196] 閃忍イノリ</w:t>
      </w:r>
    </w:p>
    <w:p>
      <w:r>
        <w:t>[197] 閃忍ライカ</w:t>
      </w:r>
    </w:p>
    <w:p>
      <w:r>
        <w:t>[198] 閃忍ムツカ</w:t>
      </w:r>
    </w:p>
    <w:p>
      <w:r>
        <w:t>[199] 閃忍リルカ</w:t>
      </w:r>
    </w:p>
    <w:p>
      <w:r>
        <w:t>[200] ブライド・ライカ</w:t>
      </w:r>
    </w:p>
    <w:p>
      <w:r>
        <w:t>[201] 真夏のイノリ</w:t>
      </w:r>
    </w:p>
    <w:p>
      <w:r>
        <w:t>[202] 聖夜エスカ・ルビー</w:t>
      </w:r>
    </w:p>
    <w:p>
      <w:r>
        <w:t>[203] 超昂閃忍イノリ</w:t>
      </w:r>
    </w:p>
    <w:p>
      <w:r>
        <w:t>[204] ブライド・リルカ</w:t>
      </w:r>
    </w:p>
    <w:p>
      <w:r>
        <w:t>[205] 真夏のエスカ・ルビー</w:t>
      </w:r>
    </w:p>
    <w:p>
      <w:r>
        <w:t>[206] 邪閃忍ライカ</w:t>
      </w:r>
    </w:p>
    <w:p>
      <w:r>
        <w:t>[207] 聖夜イノリ</w:t>
      </w:r>
    </w:p>
    <w:p>
      <w:r>
        <w:t>[208] 体育祭のムツカ</w:t>
      </w:r>
    </w:p>
    <w:p>
      <w:r>
        <w:t>[209] ブライドエスカ・ルビー</w:t>
      </w:r>
    </w:p>
    <w:p>
      <w:r>
        <w:t>[210] 幻魔リシュリー</w:t>
      </w:r>
    </w:p>
    <w:p>
      <w:r>
        <w:t>[211] 原画: 大槍葦人 †</w:t>
      </w:r>
    </w:p>
    <w:p>
      <w:r>
        <w:t>[212] 備考：コラボ 英雄*戦姫WW のメインイラストレーター。</w:t>
      </w:r>
    </w:p>
    <w:p>
      <w:r>
        <w:t>[213] ビートソニック・アキレス</w:t>
      </w:r>
    </w:p>
    <w:p>
      <w:r>
        <w:t>[214] 原画: 岡勇一 †</w:t>
      </w:r>
    </w:p>
    <w:p>
      <w:r>
        <w:t>[215] 備考：パステルチャイム3バインドシーカーOPアニメの作画監督。</w:t>
      </w:r>
    </w:p>
    <w:p>
      <w:r>
        <w:t>[216] 三の裁刀イザナエル</w:t>
      </w:r>
    </w:p>
    <w:p>
      <w:r>
        <w:t>[217] 原画:おにぎりくん †</w:t>
      </w:r>
    </w:p>
    <w:p>
      <w:r>
        <w:t>[218] 備考：アリスソフト社員。超昂シリーズのメイン原画</w:t>
      </w:r>
    </w:p>
    <w:p>
      <w:r>
        <w:t>[219] Xの記念イラスト 事前登録15万人 , サービス開始5日前 , サービス開始4日前 , サービス開始3日前</w:t>
      </w:r>
    </w:p>
    <w:p>
      <w:r>
        <w:t>[220] サービス開始2日前 , サービス開始1日前 , サービス開始後1ヵ月</w:t>
      </w:r>
    </w:p>
    <w:p>
      <w:r>
        <w:t>[221] パスチャ3コラボ , エスカ20周年 , ハルカ15周年 , アトラク＝ナクアコラボ</w:t>
      </w:r>
    </w:p>
    <w:p>
      <w:r>
        <w:t>[222] 2021ブライド , 2022バレンタイン , 2022クリスマス , 2023ブライド , 2023ハロウィン</w:t>
      </w:r>
    </w:p>
    <w:p>
      <w:r>
        <w:t>[223] 2024バレンタイン , 2024夏 , 超昂閃忍チルカ実装 , 2025夏</w:t>
      </w:r>
    </w:p>
    <w:p>
      <w:r>
        <w:t>[224] 0.5周年 , 1周年 , 1.5周年 , 2周年 , 2.5周年 , 3周年 , 3.5周年 , 4周年 , 4.5周年</w:t>
      </w:r>
    </w:p>
    <w:p>
      <w:r>
        <w:t>[225] 5周年(1) , 5周年(2) , 5.5周年</w:t>
      </w:r>
    </w:p>
    <w:p>
      <w:r>
        <w:t>[226] エスカレイヤー</w:t>
      </w:r>
    </w:p>
    <w:p>
      <w:r>
        <w:t>[227] 閃忍ハルカ</w:t>
      </w:r>
    </w:p>
    <w:p>
      <w:r>
        <w:t>[228] 閃忍ナリカ</w:t>
      </w:r>
    </w:p>
    <w:p>
      <w:r>
        <w:t>[229] 神騎エクシール</w:t>
      </w:r>
    </w:p>
    <w:p>
      <w:r>
        <w:t>[230] 鋼のジェレミー・ベンダー</w:t>
      </w:r>
    </w:p>
    <w:p>
      <w:r>
        <w:t>[231] 神騎アルゴル</w:t>
      </w:r>
    </w:p>
    <w:p>
      <w:r>
        <w:t>[232] マドカ・アサルト</w:t>
      </w:r>
    </w:p>
    <w:p>
      <w:r>
        <w:t>[233] 聖夜ハルカ</w:t>
      </w:r>
    </w:p>
    <w:p>
      <w:r>
        <w:t>[234] 六の法杖セラフィール</w:t>
      </w:r>
    </w:p>
    <w:p>
      <w:r>
        <w:t>[235] 土のオウカ</w:t>
      </w:r>
    </w:p>
    <w:p>
      <w:r>
        <w:t>[236] バレンタインナリカ</w:t>
      </w:r>
    </w:p>
    <w:p>
      <w:r>
        <w:t>[237] 閃忍スバル</w:t>
      </w:r>
    </w:p>
    <w:p>
      <w:r>
        <w:t>[238] 血の切裂余命</w:t>
      </w:r>
    </w:p>
    <w:p>
      <w:r>
        <w:t>[239] 神騎キリエル</w:t>
      </w:r>
    </w:p>
    <w:p>
      <w:r>
        <w:t>[240] ブライド・エスカレイヤー</w:t>
      </w:r>
    </w:p>
    <w:p>
      <w:r>
        <w:t>[241] 真夏のエクシール</w:t>
      </w:r>
    </w:p>
    <w:p>
      <w:r>
        <w:t>[242] 花のチルカ</w:t>
      </w:r>
    </w:p>
    <w:p>
      <w:r>
        <w:t>[243] エスカレイヤー・リバース</w:t>
      </w:r>
    </w:p>
    <w:p>
      <w:r>
        <w:t>[244] エンジェリック・エスカレイヤー</w:t>
      </w:r>
    </w:p>
    <w:p>
      <w:r>
        <w:t>[245] ビートジェネラル・ミストレーヌ</w:t>
      </w:r>
    </w:p>
    <w:p>
      <w:r>
        <w:t>[246] ハルカ・リバース</w:t>
      </w:r>
    </w:p>
    <w:p>
      <w:r>
        <w:t>[247] 正月キリエル</w:t>
      </w:r>
    </w:p>
    <w:p>
      <w:r>
        <w:t>[248] バレンタインハルカ</w:t>
      </w:r>
    </w:p>
    <w:p>
      <w:r>
        <w:t>[249] 運命のイーイー</w:t>
      </w:r>
    </w:p>
    <w:p>
      <w:r>
        <w:t>[250] ビートウィザード・リリアム</w:t>
      </w:r>
    </w:p>
    <w:p>
      <w:r>
        <w:t>[251] ビートサムライ・アオイ</w:t>
      </w:r>
    </w:p>
    <w:p>
      <w:r>
        <w:t>[252] ビートエンジェル・エクシレイヤー</w:t>
      </w:r>
    </w:p>
    <w:p>
      <w:r>
        <w:t>[253] 一の神鍵アズエル</w:t>
      </w:r>
    </w:p>
    <w:p>
      <w:r>
        <w:t>[254] 真夏のチルカ</w:t>
      </w:r>
    </w:p>
    <w:p>
      <w:r>
        <w:t>[255] 真夏のナリカ</w:t>
      </w:r>
    </w:p>
    <w:p>
      <w:r>
        <w:t>[256] 超昂閃忍ハルカ</w:t>
      </w:r>
    </w:p>
    <w:p>
      <w:r>
        <w:t>[257] 超昂閃忍スバル</w:t>
      </w:r>
    </w:p>
    <w:p>
      <w:r>
        <w:t>[258] 八爪妖蠱ハツネ</w:t>
      </w:r>
    </w:p>
    <w:p>
      <w:r>
        <w:t>[259] 聖夜エスカレイヤー</w:t>
      </w:r>
    </w:p>
    <w:p>
      <w:r>
        <w:t>[260] 正月エスカレイヤー・リバース</w:t>
      </w:r>
    </w:p>
    <w:p>
      <w:r>
        <w:t>[261] バレンタインエクシール</w:t>
      </w:r>
    </w:p>
    <w:p>
      <w:r>
        <w:t>[262] 超昂閃忍ナリカ</w:t>
      </w:r>
    </w:p>
    <w:p>
      <w:r>
        <w:t>[263] マディオン・カスタム</w:t>
      </w:r>
    </w:p>
    <w:p>
      <w:r>
        <w:t>[264] 和装のセラフィール</w:t>
      </w:r>
    </w:p>
    <w:p>
      <w:r>
        <w:t>[265] ブライドハルカ・リバース</w:t>
      </w:r>
    </w:p>
    <w:p>
      <w:r>
        <w:t>[266] 真夏のスバル</w:t>
      </w:r>
    </w:p>
    <w:p>
      <w:r>
        <w:t>[267] 真夏のエスカレイヤー</w:t>
      </w:r>
    </w:p>
    <w:p>
      <w:r>
        <w:t>[268] ハロウィンイーイー</w:t>
      </w:r>
    </w:p>
    <w:p>
      <w:r>
        <w:t>[269] 超昂神騎エクシール</w:t>
      </w:r>
    </w:p>
    <w:p>
      <w:r>
        <w:t>[270] 超昂神騎キリエル</w:t>
      </w:r>
    </w:p>
    <w:p>
      <w:r>
        <w:t>[271] 正月の切裂余命</w:t>
      </w:r>
    </w:p>
    <w:p>
      <w:r>
        <w:t>[272] バレンタインアズエル</w:t>
      </w:r>
    </w:p>
    <w:p>
      <w:r>
        <w:t>[273] ナースキリエル</w:t>
      </w:r>
    </w:p>
    <w:p>
      <w:r>
        <w:t>[274] ブライド・イーイー</w:t>
      </w:r>
    </w:p>
    <w:p>
      <w:r>
        <w:t>[275] ブライド・エクシール</w:t>
      </w:r>
    </w:p>
    <w:p>
      <w:r>
        <w:t>[276] 真夏のマドカ</w:t>
      </w:r>
    </w:p>
    <w:p>
      <w:r>
        <w:t>[277] 真夏のハルカ</w:t>
      </w:r>
    </w:p>
    <w:p>
      <w:r>
        <w:t>[278] 女郎蜘蛛初音</w:t>
      </w:r>
    </w:p>
    <w:p>
      <w:r>
        <w:t>[279] 女郎蜘蛛奏子</w:t>
      </w:r>
    </w:p>
    <w:p>
      <w:r>
        <w:t>[280] ハロウィンエクシール</w:t>
      </w:r>
    </w:p>
    <w:p>
      <w:r>
        <w:t>[281] レガリアの神騎ユリエル</w:t>
      </w:r>
    </w:p>
    <w:p>
      <w:r>
        <w:t>[282] レジェンド・エスカレイヤー</w:t>
      </w:r>
    </w:p>
    <w:p>
      <w:r>
        <w:t>[283] 閃忍アキラ</w:t>
      </w:r>
    </w:p>
    <w:p>
      <w:r>
        <w:t>[284] 正月ナリカ</w:t>
      </w:r>
    </w:p>
    <w:p>
      <w:r>
        <w:t>[285] 超昂閃忍チルカ</w:t>
      </w:r>
    </w:p>
    <w:p>
      <w:r>
        <w:t>[286] 体育祭のハルカ</w:t>
      </w:r>
    </w:p>
    <w:p>
      <w:r>
        <w:t>[287] 閃忍アマネ</w:t>
      </w:r>
    </w:p>
    <w:p>
      <w:r>
        <w:t>[288] ブライド・スバル</w:t>
      </w:r>
    </w:p>
    <w:p>
      <w:r>
        <w:t>[289] 真夏のアズエル</w:t>
      </w:r>
    </w:p>
    <w:p>
      <w:r>
        <w:t>[290] 真夏のイーイー</w:t>
      </w:r>
    </w:p>
    <w:p>
      <w:r>
        <w:t>[291] レジェンド・ハルカ</w:t>
      </w:r>
    </w:p>
    <w:p>
      <w:r>
        <w:t>[292] 聖夜エクシール</w:t>
      </w:r>
    </w:p>
    <w:p>
      <w:r>
        <w:t>[293] 正月エスカレイヤー</w:t>
      </w:r>
    </w:p>
    <w:p>
      <w:r>
        <w:t>[294] バレンタインマドカ</w:t>
      </w:r>
    </w:p>
    <w:p>
      <w:r>
        <w:t>[295] 体育祭のキリエル</w:t>
      </w:r>
    </w:p>
    <w:p>
      <w:r>
        <w:t>[296] 神騎ルクセール</w:t>
      </w:r>
    </w:p>
    <w:p>
      <w:r>
        <w:t>[297] レガリアの超昂神騎ユリエル</w:t>
      </w:r>
    </w:p>
    <w:p>
      <w:r>
        <w:t>[298] ブライドエスカレイヤー・リバース</w:t>
      </w:r>
    </w:p>
    <w:p>
      <w:r>
        <w:t>[299] 真夏のセラフィール</w:t>
      </w:r>
    </w:p>
    <w:p>
      <w:r>
        <w:t>[300] ユーノ</w:t>
      </w:r>
    </w:p>
    <w:p>
      <w:r>
        <w:t>[301] 高円寺さやか</w:t>
      </w:r>
    </w:p>
    <w:p>
      <w:r>
        <w:t>[302] 高円寺滝太郎</w:t>
      </w:r>
    </w:p>
    <w:p>
      <w:r>
        <w:t>[303] 君枝広大</w:t>
      </w:r>
    </w:p>
    <w:p>
      <w:r>
        <w:t>[304] 戦部タカムネ</w:t>
      </w:r>
    </w:p>
    <w:p>
      <w:r>
        <w:t>[305] 戦部ハルナ</w:t>
      </w:r>
    </w:p>
    <w:p>
      <w:r>
        <w:t>[306] 殲忍ハガネ</w:t>
      </w:r>
    </w:p>
    <w:p>
      <w:r>
        <w:t>[307] 鈴森歳之</w:t>
      </w:r>
    </w:p>
    <w:p>
      <w:r>
        <w:t>[308] 皆代奈月</w:t>
      </w:r>
    </w:p>
    <w:p>
      <w:r>
        <w:t>[309] 明石大佐</w:t>
      </w:r>
    </w:p>
    <w:p>
      <w:r>
        <w:t>[310] 原画:織音 †</w:t>
      </w:r>
    </w:p>
    <w:p>
      <w:r>
        <w:t>[311] 備考：アリスソフト社員。ランスシリーズのメイン原画</w:t>
      </w:r>
    </w:p>
    <w:p>
      <w:r>
        <w:t>[312] Xの記念イラスト 新機能実装</w:t>
      </w:r>
    </w:p>
    <w:p>
      <w:r>
        <w:t>[313] 小鬼 , 2023クリスマス</w:t>
      </w:r>
    </w:p>
    <w:p>
      <w:r>
        <w:t>[314] ランス1コラボ , ランス2コラボ , ランス3コラボ , ランス4コラボ , ランス5コラボ</w:t>
      </w:r>
    </w:p>
    <w:p>
      <w:r>
        <w:t>[315] 1.5周年 , 2周年 , 2.5周年 , 3周年 , 3.5周年 , 5周年</w:t>
      </w:r>
    </w:p>
    <w:p>
      <w:r>
        <w:t>[316] 鬼の斗羽大洋</w:t>
      </w:r>
    </w:p>
    <w:p>
      <w:r>
        <w:t>[317] 闇の奉輪こもり</w:t>
      </w:r>
    </w:p>
    <w:p>
      <w:r>
        <w:t>[318] 閃忍ツルコ</w:t>
      </w:r>
    </w:p>
    <w:p>
      <w:r>
        <w:t>[319] ビートアンスキルド・カナミ</w:t>
      </w:r>
    </w:p>
    <w:p>
      <w:r>
        <w:t>[320] ビートタクティクス・ウルザ</w:t>
      </w:r>
    </w:p>
    <w:p>
      <w:r>
        <w:t>[321] 剛毅のレヴィ</w:t>
      </w:r>
    </w:p>
    <w:p>
      <w:r>
        <w:t>[322] ビートクワィエット・シヅカ</w:t>
      </w:r>
    </w:p>
    <w:p>
      <w:r>
        <w:t>[323] ビートカーム・ナギ</w:t>
      </w:r>
    </w:p>
    <w:p>
      <w:r>
        <w:t>[324] 皇帝のニル</w:t>
      </w:r>
    </w:p>
    <w:p>
      <w:r>
        <w:t>[325] ビートフーマン・ツクモ</w:t>
      </w:r>
    </w:p>
    <w:p>
      <w:r>
        <w:t>[326] 神騎ブロクミエル</w:t>
      </w:r>
    </w:p>
    <w:p>
      <w:r>
        <w:t>[327] 聖夜こもり</w:t>
      </w:r>
    </w:p>
    <w:p>
      <w:r>
        <w:t>[328] ビートマルス・ケンシン</w:t>
      </w:r>
    </w:p>
    <w:p>
      <w:r>
        <w:t>[329] バレンタインツルコ</w:t>
      </w:r>
    </w:p>
    <w:p>
      <w:r>
        <w:t>[330] 神騎セリカエル</w:t>
      </w:r>
    </w:p>
    <w:p>
      <w:r>
        <w:t>[331] ブライド・ニル</w:t>
      </w:r>
    </w:p>
    <w:p>
      <w:r>
        <w:t>[332] 閃忍リコリス</w:t>
      </w:r>
    </w:p>
    <w:p>
      <w:r>
        <w:t>[333] 神騎レグルス</w:t>
      </w:r>
    </w:p>
    <w:p>
      <w:r>
        <w:t>[334] ビートスカルプター・サテラ</w:t>
      </w:r>
    </w:p>
    <w:p>
      <w:r>
        <w:t>[335] ビートチューリップ・マリア</w:t>
      </w:r>
    </w:p>
    <w:p>
      <w:r>
        <w:t>[336] ビートビジョン・リズナ</w:t>
      </w:r>
    </w:p>
    <w:p>
      <w:r>
        <w:t>[337] 酒のちいちゃん</w:t>
      </w:r>
    </w:p>
    <w:p>
      <w:r>
        <w:t>[338] 怒のヴィーカ・ガオンヌ</w:t>
      </w:r>
    </w:p>
    <w:p>
      <w:r>
        <w:t>[339] 小鬼の斗羽大洋</w:t>
      </w:r>
    </w:p>
    <w:p>
      <w:r>
        <w:t>[340] 閃忍マナヅル</w:t>
      </w:r>
    </w:p>
    <w:p>
      <w:r>
        <w:t>[341] ビートノーブル・サトリ</w:t>
      </w:r>
    </w:p>
    <w:p>
      <w:r>
        <w:t>[342] ビートプレジデント・シーラ</w:t>
      </w:r>
    </w:p>
    <w:p>
      <w:r>
        <w:t>[343] ビートクイーン・リア</w:t>
      </w:r>
    </w:p>
    <w:p>
      <w:r>
        <w:t>[344] ビートエンハンス・シルキィ</w:t>
      </w:r>
    </w:p>
    <w:p>
      <w:r>
        <w:t>[345] 青竜天クチナワ</w:t>
      </w:r>
    </w:p>
    <w:p>
      <w:r>
        <w:t>[346] 聖夜ニル</w:t>
      </w:r>
    </w:p>
    <w:p>
      <w:r>
        <w:t>[347] 閃忍ハクメイ</w:t>
      </w:r>
    </w:p>
    <w:p>
      <w:r>
        <w:t>[348] 閃忍ハータン</w:t>
      </w:r>
    </w:p>
    <w:p>
      <w:r>
        <w:t>[349] ブライド・セリカエル</w:t>
      </w:r>
    </w:p>
    <w:p>
      <w:r>
        <w:t>[350] ナイトドレス・レグルス</w:t>
      </w:r>
    </w:p>
    <w:p>
      <w:r>
        <w:t>[351] アイドルの奉輪こもり</w:t>
      </w:r>
    </w:p>
    <w:p>
      <w:r>
        <w:t>[352] バビロニア・ニル</w:t>
      </w:r>
    </w:p>
    <w:p>
      <w:r>
        <w:t>[353] 聖夜ブロクミエル</w:t>
      </w:r>
    </w:p>
    <w:p>
      <w:r>
        <w:t>[354] レガリアの神騎マヤエル</w:t>
      </w:r>
    </w:p>
    <w:p>
      <w:r>
        <w:t>[355] バレンタインリコリス</w:t>
      </w:r>
    </w:p>
    <w:p>
      <w:r>
        <w:t>[356] エスカ・オニキス</w:t>
      </w:r>
    </w:p>
    <w:p>
      <w:r>
        <w:t>[357] 閃忍マチ</w:t>
      </w:r>
    </w:p>
    <w:p>
      <w:r>
        <w:t>[358] 閃忍フクシュウチャン</w:t>
      </w:r>
    </w:p>
    <w:p>
      <w:r>
        <w:t>[359] 閃忍ワーグ</w:t>
      </w:r>
    </w:p>
    <w:p>
      <w:r>
        <w:t>[360] バレンタインニル</w:t>
      </w:r>
    </w:p>
    <w:p>
      <w:r>
        <w:t>[361] レガリアの超昂神騎マヤエル</w:t>
      </w:r>
    </w:p>
    <w:p>
      <w:r>
        <w:t>[362] ランス</w:t>
      </w:r>
    </w:p>
    <w:p>
      <w:r>
        <w:t>[363] 死霊判官マッキンリー</w:t>
      </w:r>
    </w:p>
    <w:p>
      <w:r>
        <w:t>[364] 匂坂かんざし</w:t>
      </w:r>
    </w:p>
    <w:p>
      <w:r>
        <w:t>[365] 堕天使カンザエル</w:t>
      </w:r>
    </w:p>
    <w:p>
      <w:r>
        <w:t>[366] 氷村教授</w:t>
      </w:r>
    </w:p>
    <w:p>
      <w:r>
        <w:t>[367] 原画:カガミ †</w:t>
      </w:r>
    </w:p>
    <w:p>
      <w:r>
        <w:t>[368] 備考：コラボ対魔忍シリーズのメインイラストレーター。</w:t>
      </w:r>
    </w:p>
    <w:p>
      <w:r>
        <w:t>[369] 備考：Xの記念イラスト ハルカ＆スバル , 5周年</w:t>
      </w:r>
    </w:p>
    <w:p>
      <w:r>
        <w:t>[370] ビートブラスト・アサギ</w:t>
      </w:r>
    </w:p>
    <w:p>
      <w:r>
        <w:t>[371] 原画:甘露アメ †</w:t>
      </w:r>
    </w:p>
    <w:p>
      <w:r>
        <w:t>[372] 備考：</w:t>
      </w:r>
    </w:p>
    <w:p>
      <w:r>
        <w:t>[373] Xの記念イラスト 2周年 , 3.5周年 , 4.5周年 , 5周年</w:t>
      </w:r>
    </w:p>
    <w:p>
      <w:r>
        <w:t>[374] ビートアイドル・ポピー</w:t>
      </w:r>
    </w:p>
    <w:p>
      <w:r>
        <w:t>[375] 魔女リーマ</w:t>
      </w:r>
    </w:p>
    <w:p>
      <w:r>
        <w:t>[376] 魔法少女リーマ</w:t>
      </w:r>
    </w:p>
    <w:p>
      <w:r>
        <w:t>[377] 魔女リンゴ</w:t>
      </w:r>
    </w:p>
    <w:p>
      <w:r>
        <w:t>[378] ハロウィンポピー</w:t>
      </w:r>
    </w:p>
    <w:p>
      <w:r>
        <w:t>[379] 原画:空中幼彩 †</w:t>
      </w:r>
    </w:p>
    <w:p>
      <w:r>
        <w:t>[380] 備考：コラボ魔界天使ジブリールシリーズのメインイラストレーター。</w:t>
      </w:r>
    </w:p>
    <w:p>
      <w:r>
        <w:t>[381] 備考：Xの記念イラスト ナリカ＆キリエル , 5周年</w:t>
      </w:r>
    </w:p>
    <w:p>
      <w:r>
        <w:t>[382] 魔界天使ジブリールコラボ</w:t>
      </w:r>
    </w:p>
    <w:p>
      <w:r>
        <w:t>[383] ビートアモーレ・ジブリール</w:t>
      </w:r>
    </w:p>
    <w:p>
      <w:r>
        <w:t>[384] 神騎ジブリール・ゼロ</w:t>
      </w:r>
    </w:p>
    <w:p>
      <w:r>
        <w:t>[385] ビートアモーレ・ジブリールアリエス</w:t>
      </w:r>
    </w:p>
    <w:p>
      <w:r>
        <w:t>[386] 神騎ビブリエル</w:t>
      </w:r>
    </w:p>
    <w:p>
      <w:r>
        <w:t>[387] 原画:久坂宗次 †</w:t>
      </w:r>
    </w:p>
    <w:p>
      <w:r>
        <w:t>[388] 備考：アリスボーカルコレクションのジャケットイラスト担当</w:t>
      </w:r>
    </w:p>
    <w:p>
      <w:r>
        <w:t>[389] 閃忍ツカサ</w:t>
      </w:r>
    </w:p>
    <w:p>
      <w:r>
        <w:t>[390] Ms.ライトニング</w:t>
      </w:r>
    </w:p>
    <w:p>
      <w:r>
        <w:t>[391] 神騎スケートル</w:t>
      </w:r>
    </w:p>
    <w:p>
      <w:r>
        <w:t>[392] 神騎デュエル</w:t>
      </w:r>
    </w:p>
    <w:p>
      <w:r>
        <w:t>[393] 神騎フローレル</w:t>
      </w:r>
    </w:p>
    <w:p>
      <w:r>
        <w:t>[394] 閃忍マユリ</w:t>
      </w:r>
    </w:p>
    <w:p>
      <w:r>
        <w:t>[395] 原画:黒田晶見 †</w:t>
      </w:r>
    </w:p>
    <w:p>
      <w:r>
        <w:t>[396] 備考：妻シリーズのメイン原画</w:t>
      </w:r>
    </w:p>
    <w:p>
      <w:r>
        <w:t>[397] 魔女カミナ</w:t>
      </w:r>
    </w:p>
    <w:p>
      <w:r>
        <w:t>[398] 原画:げかか †</w:t>
      </w:r>
    </w:p>
    <w:p>
      <w:r>
        <w:t>[399] 備考：</w:t>
      </w:r>
    </w:p>
    <w:p>
      <w:r>
        <w:t>[400] ビートアイドル・クミコ</w:t>
      </w:r>
    </w:p>
    <w:p>
      <w:r>
        <w:t>[401] 原画:笹岡ぐんぐ †</w:t>
      </w:r>
    </w:p>
    <w:p>
      <w:r>
        <w:t>[402] 備考：</w:t>
      </w:r>
    </w:p>
    <w:p>
      <w:r>
        <w:t>[403] 四の狩斧ゼブリエル</w:t>
      </w:r>
    </w:p>
    <w:p>
      <w:r>
        <w:t>[404] 原画:さわやか鮫肌 †</w:t>
      </w:r>
    </w:p>
    <w:p>
      <w:r>
        <w:t>[405] 備考：</w:t>
      </w:r>
    </w:p>
    <w:p>
      <w:r>
        <w:t>[406] 神騎カペラ</w:t>
      </w:r>
    </w:p>
    <w:p>
      <w:r>
        <w:t>[407] 節制のクラリス</w:t>
      </w:r>
    </w:p>
    <w:p>
      <w:r>
        <w:t>[408] 神騎カノープス</w:t>
      </w:r>
    </w:p>
    <w:p>
      <w:r>
        <w:t>[409] 真夏のカペラ</w:t>
      </w:r>
    </w:p>
    <w:p>
      <w:r>
        <w:t>[410] 電脳の魔女クラリス</w:t>
      </w:r>
    </w:p>
    <w:p>
      <w:r>
        <w:t>[411] リバースバニー・カノープス</w:t>
      </w:r>
    </w:p>
    <w:p>
      <w:r>
        <w:t>[412] バレンタインクラリス</w:t>
      </w:r>
    </w:p>
    <w:p>
      <w:r>
        <w:t>[413] 魔女カミーユ</w:t>
      </w:r>
    </w:p>
    <w:p>
      <w:r>
        <w:t>[414] どうぶつきぐるみ・カペラ</w:t>
      </w:r>
    </w:p>
    <w:p>
      <w:r>
        <w:t>[415] 爆の藤宮火咲</w:t>
      </w:r>
    </w:p>
    <w:p>
      <w:r>
        <w:t>[416] 魔女メリー</w:t>
      </w:r>
    </w:p>
    <w:p>
      <w:r>
        <w:t>[417] 体育祭のクラリス</w:t>
      </w:r>
    </w:p>
    <w:p>
      <w:r>
        <w:t>[418] 原画:しーあーる †</w:t>
      </w:r>
    </w:p>
    <w:p>
      <w:r>
        <w:t>[419] 備考：</w:t>
      </w:r>
    </w:p>
    <w:p>
      <w:r>
        <w:t>[420] 閃忍フワワ</w:t>
      </w:r>
    </w:p>
    <w:p>
      <w:r>
        <w:t>[421] 原画:しおこんぶ †</w:t>
      </w:r>
    </w:p>
    <w:p>
      <w:r>
        <w:t>[422] 備考：</w:t>
      </w:r>
    </w:p>
    <w:p>
      <w:r>
        <w:t>[423] Xの記念イラスト 5周年</w:t>
      </w:r>
    </w:p>
    <w:p>
      <w:r>
        <w:t>[424] 魔女ヤブルー</w:t>
      </w:r>
    </w:p>
    <w:p>
      <w:r>
        <w:t>[425] 神騎アスマール</w:t>
      </w:r>
    </w:p>
    <w:p>
      <w:r>
        <w:t>[426] 正義のヒトミ</w:t>
      </w:r>
    </w:p>
    <w:p>
      <w:r>
        <w:t>[427] リバースバニー・ヤブルー</w:t>
      </w:r>
    </w:p>
    <w:p>
      <w:r>
        <w:t>[428] 体育祭のヤブルー</w:t>
      </w:r>
    </w:p>
    <w:p>
      <w:r>
        <w:t>[429] 執筆のアスマール</w:t>
      </w:r>
    </w:p>
    <w:p>
      <w:r>
        <w:t>[430] File not found: "魔法少女ヒトミ_icon.png" at page "img"[添付]魔法少女ヒトミ</w:t>
      </w:r>
    </w:p>
    <w:p>
      <w:r>
        <w:t>[431] 原画:たっくん †</w:t>
      </w:r>
    </w:p>
    <w:p>
      <w:r>
        <w:t>[432] 備考：アリスソフト社員</w:t>
      </w:r>
    </w:p>
    <w:p>
      <w:r>
        <w:t>[433] Xの記念イラスト 0.5周年</w:t>
      </w:r>
    </w:p>
    <w:p>
      <w:r>
        <w:t>[434] 神騎ヘプタスロン</w:t>
      </w:r>
    </w:p>
    <w:p>
      <w:r>
        <w:t>[435] 神騎イブ</w:t>
      </w:r>
    </w:p>
    <w:p>
      <w:r>
        <w:t>[436] ディストバーン</w:t>
      </w:r>
    </w:p>
    <w:p>
      <w:r>
        <w:t>[437] オルバ</w:t>
      </w:r>
    </w:p>
    <w:p>
      <w:r>
        <w:t>[438] 殲忍カゲリ</w:t>
      </w:r>
    </w:p>
    <w:p>
      <w:r>
        <w:t>[439] カンナ</w:t>
      </w:r>
    </w:p>
    <w:p>
      <w:r>
        <w:t>[440] よっしー</w:t>
      </w:r>
    </w:p>
    <w:p>
      <w:r>
        <w:t>[441] 獣頭拳将タイガージョー</w:t>
      </w:r>
    </w:p>
    <w:p>
      <w:r>
        <w:t>[442] 正義の鼓動に目覚めたコマンダー</w:t>
      </w:r>
    </w:p>
    <w:p>
      <w:r>
        <w:t>[443] 怠惰魔影アル・ペオル</w:t>
      </w:r>
    </w:p>
    <w:p>
      <w:r>
        <w:t>[444] 原画:だにまる †</w:t>
      </w:r>
    </w:p>
    <w:p>
      <w:r>
        <w:t>[445] 備考：</w:t>
      </w:r>
    </w:p>
    <w:p>
      <w:r>
        <w:t>[446] 審判のクロエ</w:t>
      </w:r>
    </w:p>
    <w:p>
      <w:r>
        <w:t>[447] 原画:津路参汰 †</w:t>
      </w:r>
    </w:p>
    <w:p>
      <w:r>
        <w:t>[448] 備考：</w:t>
      </w:r>
    </w:p>
    <w:p>
      <w:r>
        <w:t>[449] Xの記念イラスト 5.5周年</w:t>
      </w:r>
    </w:p>
    <w:p>
      <w:r>
        <w:t>[450] ビートイリュージョン・アエカ</w:t>
      </w:r>
    </w:p>
    <w:p>
      <w:r>
        <w:t>[451] 原画:露田米 †</w:t>
      </w:r>
    </w:p>
    <w:p>
      <w:r>
        <w:t>[452] 備考：Xに ミルエル 、</w:t>
      </w:r>
    </w:p>
    <w:p>
      <w:r>
        <w:t>[453] Xfolioに レイヴン , ピカ , ミルエル 1 , 2 , サナギ , 莉安 のイラスト</w:t>
      </w:r>
    </w:p>
    <w:p>
      <w:r>
        <w:t>[454] 閃忍サナギ</w:t>
      </w:r>
    </w:p>
    <w:p>
      <w:r>
        <w:t>[455] 魔女レイヴン</w:t>
      </w:r>
    </w:p>
    <w:p>
      <w:r>
        <w:t>[456] 魔女ピカ</w:t>
      </w:r>
    </w:p>
    <w:p>
      <w:r>
        <w:t>[457] 神騎ミルエル</w:t>
      </w:r>
    </w:p>
    <w:p>
      <w:r>
        <w:t>[458] チャイナドレス・レイヴン</w:t>
      </w:r>
    </w:p>
    <w:p>
      <w:r>
        <w:t>[459] ダンスクイーン・ピカ</w:t>
      </w:r>
    </w:p>
    <w:p>
      <w:r>
        <w:t>[460] 視えずの黒子サナギ</w:t>
      </w:r>
    </w:p>
    <w:p>
      <w:r>
        <w:t>[461] 魔女リアン</w:t>
      </w:r>
    </w:p>
    <w:p>
      <w:r>
        <w:t>[462] 原画:藤ます †</w:t>
      </w:r>
    </w:p>
    <w:p>
      <w:r>
        <w:t>[463] 備考：</w:t>
      </w:r>
    </w:p>
    <w:p>
      <w:r>
        <w:t>[464] 七の賢腕シャムエル</w:t>
      </w:r>
    </w:p>
    <w:p>
      <w:r>
        <w:t>[465] 原画:東山エイト †</w:t>
      </w:r>
    </w:p>
    <w:p>
      <w:r>
        <w:t>[466] 備考：</w:t>
      </w:r>
    </w:p>
    <w:p>
      <w:r>
        <w:t>[467] ビートネイチャー・アケビ</w:t>
      </w:r>
    </w:p>
    <w:p>
      <w:r>
        <w:t>[468] 魔女イレーナ</w:t>
      </w:r>
    </w:p>
    <w:p>
      <w:r>
        <w:t>[469] 原画:ときすでにおすし †</w:t>
      </w:r>
    </w:p>
    <w:p>
      <w:r>
        <w:t>[470] 備考：アリスソフト社員</w:t>
      </w:r>
    </w:p>
    <w:p>
      <w:r>
        <w:t>[471] Xの記念イラスト 3周年</w:t>
      </w:r>
    </w:p>
    <w:p>
      <w:r>
        <w:t>[472] 魔女コバリ</w:t>
      </w:r>
    </w:p>
    <w:p>
      <w:r>
        <w:t>[473] 閃忍カズハ</w:t>
      </w:r>
    </w:p>
    <w:p>
      <w:r>
        <w:t>[474] 魔女シズク</w:t>
      </w:r>
    </w:p>
    <w:p>
      <w:r>
        <w:t>[475] 魔女フナノ</w:t>
      </w:r>
    </w:p>
    <w:p>
      <w:r>
        <w:t>[476] サロン・コバリ</w:t>
      </w:r>
    </w:p>
    <w:p>
      <w:r>
        <w:t>[477] 魔女ニーア</w:t>
      </w:r>
    </w:p>
    <w:p>
      <w:r>
        <w:t>[478] 聖夜シズク</w:t>
      </w:r>
    </w:p>
    <w:p>
      <w:r>
        <w:t>[479] 原画:中曽根ハイジ †</w:t>
      </w:r>
    </w:p>
    <w:p>
      <w:r>
        <w:t>[480] 備考：</w:t>
      </w:r>
    </w:p>
    <w:p>
      <w:r>
        <w:t>[481] 八の闇刃ラブディエル</w:t>
      </w:r>
    </w:p>
    <w:p>
      <w:r>
        <w:t>[482] 原画:七原冬雪 †</w:t>
      </w:r>
    </w:p>
    <w:p>
      <w:r>
        <w:t>[483] 備考：</w:t>
      </w:r>
    </w:p>
    <w:p>
      <w:r>
        <w:t>[484] 氷のシズカ</w:t>
      </w:r>
    </w:p>
    <w:p>
      <w:r>
        <w:t>[485] 神騎スピカ</w:t>
      </w:r>
    </w:p>
    <w:p>
      <w:r>
        <w:t>[486] 風のフウカ</w:t>
      </w:r>
    </w:p>
    <w:p>
      <w:r>
        <w:t>[487] 真夏のシズカ</w:t>
      </w:r>
    </w:p>
    <w:p>
      <w:r>
        <w:t>[488] バレンタインスピカ</w:t>
      </w:r>
    </w:p>
    <w:p>
      <w:r>
        <w:t>[489] ビートアイドル・ノドカ</w:t>
      </w:r>
    </w:p>
    <w:p>
      <w:r>
        <w:t>[490] ハロウィンノドカ</w:t>
      </w:r>
    </w:p>
    <w:p>
      <w:r>
        <w:t>[491] 真夏のフウカ</w:t>
      </w:r>
    </w:p>
    <w:p>
      <w:r>
        <w:t>[492] 真夏のノドカ</w:t>
      </w:r>
    </w:p>
    <w:p>
      <w:r>
        <w:t>[493] 原画:はぎやまさかげ †</w:t>
      </w:r>
    </w:p>
    <w:p>
      <w:r>
        <w:t>[494] 備考：『お嬢様をいいなりにするゲーム』『ばにしゅ！』原画</w:t>
      </w:r>
    </w:p>
    <w:p>
      <w:r>
        <w:t>[495] Xの記念イラスト 3周年</w:t>
      </w:r>
    </w:p>
    <w:p>
      <w:r>
        <w:t>[496] 魔女キレー</w:t>
      </w:r>
    </w:p>
    <w:p>
      <w:r>
        <w:t>[497] 魔女ミゴー</w:t>
      </w:r>
    </w:p>
    <w:p>
      <w:r>
        <w:t>[498] 魔女ハッピー</w:t>
      </w:r>
    </w:p>
    <w:p>
      <w:r>
        <w:t>[499] 神騎ベガ</w:t>
      </w:r>
    </w:p>
    <w:p>
      <w:r>
        <w:t>[500] ハロウィンキレー</w:t>
      </w:r>
    </w:p>
    <w:p>
      <w:r>
        <w:t>[501] バレンタインミゴー</w:t>
      </w:r>
    </w:p>
    <w:p>
      <w:r>
        <w:t>[502] ビートノーブル・クレードネ</w:t>
      </w:r>
    </w:p>
    <w:p>
      <w:r>
        <w:t>[503] 原画:はっせん †</w:t>
      </w:r>
    </w:p>
    <w:p>
      <w:r>
        <w:t>[504] 備考：Xに プラチネル のイラスト</w:t>
      </w:r>
    </w:p>
    <w:p>
      <w:r>
        <w:t>[505] 神騎プラチネル</w:t>
      </w:r>
    </w:p>
    <w:p>
      <w:r>
        <w:t>[506] 閃忍ウミ</w:t>
      </w:r>
    </w:p>
    <w:p>
      <w:r>
        <w:t>[507] 原画:羽鳥ぴよこ †</w:t>
      </w:r>
    </w:p>
    <w:p>
      <w:r>
        <w:t>[508] 備考：Xに 大環ナオ(神騎ディアロール) のイラスト</w:t>
      </w:r>
    </w:p>
    <w:p>
      <w:r>
        <w:t>[509] 魔女フタバ</w:t>
      </w:r>
    </w:p>
    <w:p>
      <w:r>
        <w:t>[510] ビートノーブル・カノン</w:t>
      </w:r>
    </w:p>
    <w:p>
      <w:r>
        <w:t>[511] 神騎ステアール</w:t>
      </w:r>
    </w:p>
    <w:p>
      <w:r>
        <w:t>[512] 神騎ディアロール</w:t>
      </w:r>
    </w:p>
    <w:p>
      <w:r>
        <w:t>[513] ビートロイヤル・カノン</w:t>
      </w:r>
    </w:p>
    <w:p>
      <w:r>
        <w:t>[514] 深窓の令嬢ステアール</w:t>
      </w:r>
    </w:p>
    <w:p>
      <w:r>
        <w:t>[515] 原画:はましま薫夫 †</w:t>
      </w:r>
    </w:p>
    <w:p>
      <w:r>
        <w:t>[516] 備考：</w:t>
      </w:r>
    </w:p>
    <w:p>
      <w:r>
        <w:t>[517] Xの記念イラスト 4周年</w:t>
      </w:r>
    </w:p>
    <w:p>
      <w:r>
        <w:t>[518] 神騎ドミナール</w:t>
      </w:r>
    </w:p>
    <w:p>
      <w:r>
        <w:t>[519] 原画:ぴず †</w:t>
      </w:r>
    </w:p>
    <w:p>
      <w:r>
        <w:t>[520] 備考：</w:t>
      </w:r>
    </w:p>
    <w:p>
      <w:r>
        <w:t>[521] ビートアイドル・タマキ</w:t>
      </w:r>
    </w:p>
    <w:p>
      <w:r>
        <w:t>[522] 原画:日向恭介 †</w:t>
      </w:r>
    </w:p>
    <w:p>
      <w:r>
        <w:t>[523] 備考：</w:t>
      </w:r>
    </w:p>
    <w:p>
      <w:r>
        <w:t>[524] ビートブレイカー・メイ</w:t>
      </w:r>
    </w:p>
    <w:p>
      <w:r>
        <w:t>[525] ビートブレイカー・アイ</w:t>
      </w:r>
    </w:p>
    <w:p>
      <w:r>
        <w:t>[526] ビートブレイカー・ユイ</w:t>
      </w:r>
    </w:p>
    <w:p>
      <w:r>
        <w:t>[527] 原画:藤島製１号 †</w:t>
      </w:r>
    </w:p>
    <w:p>
      <w:r>
        <w:t>[528] 備考：Xに アメイズ のイラスト</w:t>
      </w:r>
    </w:p>
    <w:p>
      <w:r>
        <w:t>[529] Xの記念イラスト 2021バレンタイン , 2021ハロウィン</w:t>
      </w:r>
    </w:p>
    <w:p>
      <w:r>
        <w:t>[530] 0.5周年 , 1周年 , 2周年 , 3周年 , 4周年 4.5周年</w:t>
      </w:r>
    </w:p>
    <w:p>
      <w:r>
        <w:t>[531] エスカ・アメイズ</w:t>
      </w:r>
    </w:p>
    <w:p>
      <w:r>
        <w:t>[532] バレンタインエスカ・アメイズ</w:t>
      </w:r>
    </w:p>
    <w:p>
      <w:r>
        <w:t>[533] ブライドエスカ・アメイズ</w:t>
      </w:r>
    </w:p>
    <w:p>
      <w:r>
        <w:t>[534] ビートアイドル・メグミ</w:t>
      </w:r>
    </w:p>
    <w:p>
      <w:r>
        <w:t>[535] 魔女ミヤビ</w:t>
      </w:r>
    </w:p>
    <w:p>
      <w:r>
        <w:t>[536] 魔女クーレー</w:t>
      </w:r>
    </w:p>
    <w:p>
      <w:r>
        <w:t>[537] ビートアイドル80・メグミ</w:t>
      </w:r>
    </w:p>
    <w:p>
      <w:r>
        <w:t>[538] エスカアメイズ・ファンタスマ</w:t>
      </w:r>
    </w:p>
    <w:p>
      <w:r>
        <w:t>[539] 正月エスカ・アメイズ</w:t>
      </w:r>
    </w:p>
    <w:p>
      <w:r>
        <w:t>[540] 真夏のメグミ</w:t>
      </w:r>
    </w:p>
    <w:p>
      <w:r>
        <w:t>[541] 原画:縁山 †</w:t>
      </w:r>
    </w:p>
    <w:p>
      <w:r>
        <w:t>[542] 備考：Xに サファイア のイラスト</w:t>
      </w:r>
    </w:p>
    <w:p>
      <w:r>
        <w:t>[543] Xの記念イラスト こどもの日 , 2022年賀</w:t>
      </w:r>
    </w:p>
    <w:p>
      <w:r>
        <w:t>[544] 1周年</w:t>
      </w:r>
    </w:p>
    <w:p>
      <w:r>
        <w:t>[545] エスカ・サファイア</w:t>
      </w:r>
    </w:p>
    <w:p>
      <w:r>
        <w:t>[546] 正月エスカ・サファイア</w:t>
      </w:r>
    </w:p>
    <w:p>
      <w:r>
        <w:t>[547] エスカサファイア・ムーンライズ</w:t>
      </w:r>
    </w:p>
    <w:p>
      <w:r>
        <w:t>[548] 原画:まめおじたん †</w:t>
      </w:r>
    </w:p>
    <w:p>
      <w:r>
        <w:t>[549] 備考：</w:t>
      </w:r>
    </w:p>
    <w:p>
      <w:r>
        <w:t>[550] 毒の冬柱月子</w:t>
      </w:r>
    </w:p>
    <w:p>
      <w:r>
        <w:t>[551] 原画:深崎暮人 †</w:t>
      </w:r>
    </w:p>
    <w:p>
      <w:r>
        <w:t>[552] 備考：</w:t>
      </w:r>
    </w:p>
    <w:p>
      <w:r>
        <w:t>[553] ビートアイドル・マリナ</w:t>
      </w:r>
    </w:p>
    <w:p>
      <w:r>
        <w:t>[554] ビートスター・マリナ</w:t>
      </w:r>
    </w:p>
    <w:p>
      <w:r>
        <w:t>[555] 原画:宮元一佐 †</w:t>
      </w:r>
    </w:p>
    <w:p>
      <w:r>
        <w:t>[556] 備考：</w:t>
      </w:r>
    </w:p>
    <w:p>
      <w:r>
        <w:t>[557] 狂の秋道姫路</w:t>
      </w:r>
    </w:p>
    <w:p>
      <w:r>
        <w:t>[558] 原画:むつみまさと †</w:t>
      </w:r>
    </w:p>
    <w:p>
      <w:r>
        <w:t>[559] 備考：『Only You』、『DALK』シリーズのメイン原画</w:t>
      </w:r>
    </w:p>
    <w:p>
      <w:r>
        <w:t>[560] 烏丸羅喉</w:t>
      </w:r>
    </w:p>
    <w:p>
      <w:r>
        <w:t>[561] 原画:紫信号 †</w:t>
      </w:r>
    </w:p>
    <w:p>
      <w:r>
        <w:t>[562] 備考：</w:t>
      </w:r>
    </w:p>
    <w:p>
      <w:r>
        <w:t>[563] Xの記念イラスト 4.5周年</w:t>
      </w:r>
    </w:p>
    <w:p>
      <w:r>
        <w:t>[564] 神騎ヴィアール</w:t>
      </w:r>
    </w:p>
    <w:p>
      <w:r>
        <w:t>[565] ハロウィンヴィアール</w:t>
      </w:r>
    </w:p>
    <w:p>
      <w:r>
        <w:t>[566] ビートリバイバル・カナリア</w:t>
      </w:r>
    </w:p>
    <w:p>
      <w:r>
        <w:t>[567] 魔女リッタ</w:t>
      </w:r>
    </w:p>
    <w:p>
      <w:r>
        <w:t>[568] 神騎アクルックス</w:t>
      </w:r>
    </w:p>
    <w:p>
      <w:r>
        <w:t>[569] 閃忍ユラリ</w:t>
      </w:r>
    </w:p>
    <w:p>
      <w:r>
        <w:t>[570] 原画:八重樫南 †</w:t>
      </w:r>
    </w:p>
    <w:p>
      <w:r>
        <w:t>[571] 備考：『どらぺこ！』『イブニクル』シリーズのメイン原画</w:t>
      </w:r>
    </w:p>
    <w:p>
      <w:r>
        <w:t>[572] Xの記念イラスト 月見 , 2022ハロウィン , 2024年賀 , 2025ブライド , 2026バレンタイン</w:t>
      </w:r>
    </w:p>
    <w:p>
      <w:r>
        <w:t>[573] 1.5周年 , 2周年 , 2.5周年 , 3周年 , 3.5周年 , 4周年 , 4.5周年 , 5.5周年</w:t>
      </w:r>
    </w:p>
    <w:p>
      <w:r>
        <w:t>[574] ビートBB・ミーナ</w:t>
      </w:r>
    </w:p>
    <w:p>
      <w:r>
        <w:t>[575] ビートバイカー・マッハ</w:t>
      </w:r>
    </w:p>
    <w:p>
      <w:r>
        <w:t>[576] ビートスピナー・ハザクラ</w:t>
      </w:r>
    </w:p>
    <w:p>
      <w:r>
        <w:t>[577] ビートアイドル・アキエ</w:t>
      </w:r>
    </w:p>
    <w:p>
      <w:r>
        <w:t>[578] 閃忍クサリ</w:t>
      </w:r>
    </w:p>
    <w:p>
      <w:r>
        <w:t>[579] 五の魅琴マリエル</w:t>
      </w:r>
    </w:p>
    <w:p>
      <w:r>
        <w:t>[580] 閃忍セツニャ</w:t>
      </w:r>
    </w:p>
    <w:p>
      <w:r>
        <w:t>[581] 魔女クルル</w:t>
      </w:r>
    </w:p>
    <w:p>
      <w:r>
        <w:t>[582] ハロウィンアキエ</w:t>
      </w:r>
    </w:p>
    <w:p>
      <w:r>
        <w:t>[583] タイガージョナ</w:t>
      </w:r>
    </w:p>
    <w:p>
      <w:r>
        <w:t>[584] トレーニングＢＢ・ミーナ</w:t>
      </w:r>
    </w:p>
    <w:p>
      <w:r>
        <w:t>[585] 魔女ラメール</w:t>
      </w:r>
    </w:p>
    <w:p>
      <w:r>
        <w:t>[586] 思慮深き五の魅琴マリエル</w:t>
      </w:r>
    </w:p>
    <w:p>
      <w:r>
        <w:t>[587] 正月クサリ</w:t>
      </w:r>
    </w:p>
    <w:p>
      <w:r>
        <w:t>[588] 幻忍キクリ</w:t>
      </w:r>
    </w:p>
    <w:p>
      <w:r>
        <w:t>[589] 幻忍コテツ</w:t>
      </w:r>
    </w:p>
    <w:p>
      <w:r>
        <w:t>[590] 正月タイガージョナ</w:t>
      </w:r>
    </w:p>
    <w:p>
      <w:r>
        <w:t>[591] ビートボンデージ・ハザクラ</w:t>
      </w:r>
    </w:p>
    <w:p>
      <w:r>
        <w:t>[592] ブライド・クルル</w:t>
      </w:r>
    </w:p>
    <w:p>
      <w:r>
        <w:t>[593] 魔法少女ラメール</w:t>
      </w:r>
    </w:p>
    <w:p>
      <w:r>
        <w:t>[594] ビートロイダー・マッハ</w:t>
      </w:r>
    </w:p>
    <w:p>
      <w:r>
        <w:t>[595] 閃忍ササミ</w:t>
      </w:r>
    </w:p>
    <w:p>
      <w:r>
        <w:t>[596] 黒門天・屍寺炎斎</w:t>
      </w:r>
    </w:p>
    <w:p>
      <w:r>
        <w:t>[597] バレンタインタイガージョナ</w:t>
      </w:r>
    </w:p>
    <w:p>
      <w:r>
        <w:t>[598] 原画:憂姫はぐれ †</w:t>
      </w:r>
    </w:p>
    <w:p>
      <w:r>
        <w:t>[599] 備考：</w:t>
      </w:r>
    </w:p>
    <w:p>
      <w:r>
        <w:t>[600] 二の聖剣ミカフィール</w:t>
      </w:r>
    </w:p>
    <w:p>
      <w:r>
        <w:t>[601] 原画:夕薙 †</w:t>
      </w:r>
    </w:p>
    <w:p>
      <w:r>
        <w:t>[602] 備考：</w:t>
      </w:r>
    </w:p>
    <w:p>
      <w:r>
        <w:t>[603] Xの記念イラスト： 夜が来る！コラボ</w:t>
      </w:r>
    </w:p>
    <w:p>
      <w:r>
        <w:t>[604] ビートスラッシャー・ショウコ</w:t>
      </w:r>
    </w:p>
    <w:p>
      <w:r>
        <w:t>[605] ビートウエディング・チマ</w:t>
      </w:r>
    </w:p>
    <w:p>
      <w:r>
        <w:t>[606] 死神のストナ</w:t>
      </w:r>
    </w:p>
    <w:p>
      <w:r>
        <w:t>[607] 神騎ミモザ</w:t>
      </w:r>
    </w:p>
    <w:p>
      <w:r>
        <w:t>[608] バレンタインショウコ</w:t>
      </w:r>
    </w:p>
    <w:p>
      <w:r>
        <w:t>[609] 閃忍イズミ</w:t>
      </w:r>
    </w:p>
    <w:p>
      <w:r>
        <w:t>[610] ビートアクトレス・マナミ</w:t>
      </w:r>
    </w:p>
    <w:p>
      <w:r>
        <w:t>[611] 魔女キョウカ</w:t>
      </w:r>
    </w:p>
    <w:p>
      <w:r>
        <w:t>[612] 殲忍ハルキ</w:t>
      </w:r>
    </w:p>
    <w:p>
      <w:r>
        <w:t>[613] 原画:ゆか †</w:t>
      </w:r>
    </w:p>
    <w:p>
      <w:r>
        <w:t>[614] 備考：</w:t>
      </w:r>
    </w:p>
    <w:p>
      <w:r>
        <w:t>[615] 妹の1024</w:t>
      </w:r>
    </w:p>
    <w:p>
      <w:r>
        <w:t>[616] 原画:【非公開】 †</w:t>
      </w:r>
    </w:p>
    <w:p>
      <w:r>
        <w:t>[617] 備考：</w:t>
      </w:r>
    </w:p>
    <w:p>
      <w:r>
        <w:t>[618] レガリアの超昂神騎ミカフィール</w:t>
      </w:r>
    </w:p>
    <w:p>
      <w:r>
        <w:t>[619] コメントフォーム †</w:t>
      </w:r>
    </w:p>
    <w:p>
      <w:r>
        <w:t>[620] クリックで過去ログ一覧を開く</w:t>
      </w:r>
    </w:p>
    <w:p>
      <w:r>
        <w:t>[621] 末尾の番号が若いほど、古いログになります。</w:t>
      </w:r>
    </w:p>
    <w:p>
      <w:r>
        <w:t>[622] 私の環境だとスマホからみるとセルの固定がうまくいってないですが、作成しました -- [DmFOpOhUsU6] 2020-12-23 (水) 17:05:24</w:t>
      </w:r>
    </w:p>
    <w:p>
      <w:r>
        <w:t>[623] あら、見逃してました修正ありがとうございます（藤ますさんを「ふじます」ってよんでいたのは内緒 -- [DmFOpOhUsU6] 2021-01-01 (金) 12:23:19</w:t>
      </w:r>
    </w:p>
    <w:p>
      <w:r>
        <w:t>[624] 必要性はわからないけど、ガラガラなので備考にアリスソフトとの縁を書いてみました。知っている範囲で。 -- [fDCL3hAOt7M] 2021-01-08 (金) 18:53:40</w:t>
      </w:r>
    </w:p>
    <w:p>
      <w:r>
        <w:t>[625] ぎんこさん最近おっぱいの描き方、たみゅん!ぷりゅぷりゅっ!とぅーーん!って感じですよね。 -- [0kWGAL8jVzM] 2022-11-24 (木) 20:06:40</w:t>
      </w:r>
    </w:p>
    <w:p>
      <w:r>
        <w:t>[626] 一応追加してみました。問題ありそうなら、何方か修正お願いします -- [vrXCVlxoKOY] 2025-07-08 (火) 19:35:55</w:t>
      </w:r>
    </w:p>
    <w:p>
      <w:r>
        <w:t>[627] 言われて見れば確かにって感じだけど今までまったくエスカ・サファイヤの原画担当が縁山だってことに気付かなかった 金髪ドリルキャラだったらすぐにわかったかもしれないのに -- [SHRYujFNOK.] 2026-02-15 (日) 22:15:43</w:t>
      </w:r>
    </w:p>
    <w:p>
      <w:r>
        <w:t>[628] あかりちゃんの顔が可愛い系から美人系に移行して来ているな・・・ -- [cn6xkqHPAqQ] 2026-06-10 (水) 20:07:20</w:t>
      </w:r>
    </w:p>
    <w:p>
      <w:r>
        <w:t>[629] 原画非公開がなんか笑える -- [L6J6ArHaQdM] 2026-07-14 (火) 20:18:29</w:t>
      </w:r>
    </w:p>
    <w:p>
      <w:r>
        <w:t>[630] ←板を利用する前にルールを必ずお読みください。</w:t>
      </w:r>
    </w:p>
    <w:p>
      <w:r>
        <w:t>[631] ルールについて †</w:t>
      </w:r>
    </w:p>
    <w:p>
      <w:r>
        <w:t>[632]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[633] 個人サイトなどリンクを無断に貼ることを禁止しているサイトのURLは掲載しないでください。</w:t>
      </w:r>
    </w:p>
    <w:p>
      <w:r>
        <w:t>[634] ルール違反投稿について †</w:t>
      </w:r>
    </w:p>
    <w:p>
      <w:r>
        <w:t>[635] 以下は荒れる原因となるので投稿自体を禁止とさせていただきます。</w:t>
      </w:r>
    </w:p>
    <w:p>
      <w:r>
        <w:t>[636]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[637] 他者とは、当wikiを利用している人、公式運営、絵師、声優、現実に存在する個人、ツイッター民といったグループも含まれます。</w:t>
      </w:r>
    </w:p>
    <w:p>
      <w:r>
        <w:t>[638]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[639]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[640] 喧嘩腰な書き込みとは、「～しろよ、～やれよ。等の強い命令口調」「汚い言葉を使う」「見下す態度をとる」「挑発する」を指します。</w:t>
      </w:r>
    </w:p>
    <w:p>
      <w:r>
        <w:t>[641]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[642] 他者のゲーム内ネーム、UIDを公開する晒し行為</w:t>
      </w:r>
    </w:p>
    <w:p>
      <w:r>
        <w:t>[643] ただし、本作の攻略の助けとなる情報、動画の紹介は認めます。</w:t>
      </w:r>
    </w:p>
    <w:p>
      <w:r>
        <w:t>[644] 他アプリを引き合いに出すこと</w:t>
      </w:r>
    </w:p>
    <w:p>
      <w:r>
        <w:t>[645] 複数の板へのマルチポスト行為</w:t>
      </w:r>
    </w:p>
    <w:p>
      <w:r>
        <w:t>[646] 意味を成していない文字列の羅列による書き込み</w:t>
      </w:r>
    </w:p>
    <w:p>
      <w:r>
        <w:t>[647] 不正行為、バグ悪用に関する書き込み</w:t>
      </w:r>
    </w:p>
    <w:p>
      <w:r>
        <w:t>[648] ルール違反投稿は無視することが一番 です。相手の挑発に乗ったり、反論することがさらなる荒れに繋がります。</w:t>
      </w:r>
    </w:p>
    <w:p>
      <w:r>
        <w:t>[649] ※以上で示したルールのうち「誹謗中傷」とは、 客観的な根拠なくそしり貶すこと を指します。批判的な文をいっしょくたに「誹謗中傷」と判断するのは誤りですので、注意してください。</w:t>
      </w:r>
    </w:p>
    <w:p>
      <w:r>
        <w:t>[650] 書き込みログの改変、削除について †</w:t>
      </w:r>
    </w:p>
    <w:p>
      <w:r>
        <w:t>[651] ただし、誤字・脱字・文字色の修正は認めます。(他者による善意の修正も認めます)</w:t>
      </w:r>
    </w:p>
    <w:p>
      <w:r>
        <w:t>[652]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[653] ルール違反投稿のコメントアウトについて †</w:t>
      </w:r>
    </w:p>
    <w:p>
      <w:r>
        <w:t>[654]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[655] CO報告掲示板 に報告なくコメントアウトした投稿は復旧対象となり、コメントアウトした人物は処罰対象とさせていただきます。</w:t>
      </w:r>
    </w:p>
    <w:p>
      <w:r>
        <w:t>[656] ルール違反投稿でないものを CO報告掲示板 に何度も報告する方は、独善的であると判断し、書き込み規制・編集規制を行わせていただきます。</w:t>
      </w:r>
    </w:p>
    <w:p>
      <w:r>
        <w:t>[657] CO報告掲示板 において、ルール違反とはいえない報告は管理人の判断で復旧することがあります。</w:t>
      </w:r>
    </w:p>
    <w:p>
      <w:r>
        <w:t>[658]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[659] ルール違反ではないが「不愉快」な書き込みについて †</w:t>
      </w:r>
    </w:p>
    <w:p>
      <w:r>
        <w:t>[660]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[661] 煽りは違反対象にならないの？ †</w:t>
      </w:r>
    </w:p>
    <w:p>
      <w:r>
        <w:t>[662] 煽りは人によって、煽りと思う・思わないの差が大きいので、違反とはしていません。煽りだと思ったら NGID機能 を使ってコメントを不可視にしてください。</w:t>
      </w:r>
    </w:p>
    <w:p>
      <w:r>
        <w:t>[663] 愚痴は違反対象にならないの？ †</w:t>
      </w:r>
    </w:p>
    <w:p>
      <w:r>
        <w:t>[664]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[665] ルール違反投稿であるかどうか判断に迷った時は？ †</w:t>
      </w:r>
    </w:p>
    <w:p>
      <w:r>
        <w:t>[666]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[667] 違反投稿を繰り返す行為に対する処罰 †</w:t>
      </w:r>
    </w:p>
    <w:p>
      <w:r>
        <w:t>[668] 違反投稿を何度も繰り返したり、特に悪質な投稿に対しては、 管理人の判断で、「アクセス禁止」「投稿規制」といった処罰を行うことがあります。</w:t>
      </w:r>
    </w:p>
    <w:p>
      <w:r>
        <w:t>[669]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