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map-list</w:t>
      </w:r>
    </w:p>
    <w:p>
      <w:r>
        <w:t>[0] イベント一覧 &gt; 広域戦 &gt; 広域戦マップリスト</w:t>
      </w:r>
    </w:p>
    <w:p>
      <w:r>
        <w:t>[1] 広域戦マップリスト †</w:t>
      </w:r>
    </w:p>
    <w:p>
      <w:r>
        <w:t>[2] 広域戦マップリスト</w:t>
      </w:r>
    </w:p>
    <w:p>
      <w:r>
        <w:t>[3] チュートリアル</w:t>
      </w:r>
    </w:p>
    <w:p>
      <w:r>
        <w:t>[4] 閂市</w:t>
      </w:r>
    </w:p>
    <w:p>
      <w:r>
        <w:t>[5] ハニー諸島</w:t>
      </w:r>
    </w:p>
    <w:p>
      <w:r>
        <w:t>[6] 鹿の都</w:t>
      </w:r>
    </w:p>
    <w:p>
      <w:r>
        <w:t>[7] 天下四分</w:t>
      </w:r>
    </w:p>
    <w:p>
      <w:r>
        <w:t>[8] コメントフォーム</w:t>
      </w:r>
    </w:p>
    <w:p>
      <w:r>
        <w:t>[9] チュートリアル †</w:t>
      </w:r>
    </w:p>
    <w:p>
      <w:r>
        <w:t>[10] チュートリアルマップ</w:t>
      </w:r>
    </w:p>
    <w:p>
      <w:r>
        <w:t>[11] 概要 †</w:t>
      </w:r>
    </w:p>
    <w:p>
      <w:r>
        <w:t>[12] 2023/05/24実装</w:t>
      </w:r>
    </w:p>
    <w:p>
      <w:r>
        <w:t>[13] 説明文「広域戦のチュートリアルステージです。広域戦の主なルールを解説します。」</w:t>
      </w:r>
    </w:p>
    <w:p>
      <w:r>
        <w:t>[14] 陣地数15</w:t>
      </w:r>
    </w:p>
    <w:p>
      <w:r>
        <w:t>[15] フェイズ進行スタミナ消費20</w:t>
      </w:r>
    </w:p>
    <w:p>
      <w:r>
        <w:t>[16] 全制圧時ターン送り報酬 PP140 黄色トークン100</w:t>
      </w:r>
    </w:p>
    <w:p>
      <w:r>
        <w:t>[17] BOSS迎撃報酬 10連ガチャチケット</w:t>
      </w:r>
    </w:p>
    <w:p>
      <w:r>
        <w:t>[18] 攻略の指針 †</w:t>
      </w:r>
    </w:p>
    <w:p>
      <w:r>
        <w:t>[19] 仕様上は26以上のキャラクターでも攻略可能となるが、負担が大幅に高まり効率も大幅に悪化する。</w:t>
      </w:r>
    </w:p>
    <w:p>
      <w:r>
        <w:t>[20] チュートリアルと名は付いているが、ゲーム開始したばかりのプレイヤーが手を出した場合、割とハードルが高いマップとなっている。 参考までに、一番最初のステージはキャラLV10程度ないとスタミナ自動減少だけでキャラが撤退してしまう。</w:t>
      </w:r>
    </w:p>
    <w:p>
      <w:r>
        <w:t>[21] 難易度そのものはそこまで高くないため、レベルをある程度上げてキャラクターの数が揃っていれば初心者でも攻略は容易となる。</w:t>
      </w:r>
    </w:p>
    <w:p>
      <w:r>
        <w:t>[22] 一日一回のボーナス時にターン送り収入でトークン・黄が200個＝昂る種約28個 スタミナ消費20で28個の種と換算すれば悪くないレートなので昂る種が不足している初心者の場合は、 マップCOMPLETE後もボーナス目当てで1日1回ターン送りしておくといいかもしれない。 宝箱換算の場合はスタミナ消費20で4個となるので飴などを使って通常マップを回したほうがいいだろう。</w:t>
      </w:r>
    </w:p>
    <w:p>
      <w:r>
        <w:t>[23] 第2回開催時以降の戦力配置 †</w:t>
      </w:r>
    </w:p>
    <w:p>
      <w:r>
        <w:t>[24] 陣地名</w:t>
      </w:r>
    </w:p>
    <w:p>
      <w:r>
        <w:t>[25] 難度</w:t>
      </w:r>
    </w:p>
    <w:p>
      <w:r>
        <w:t>[26] 敵部隊数</w:t>
      </w:r>
    </w:p>
    <w:p>
      <w:r>
        <w:t>[27] 部隊補充数</w:t>
      </w:r>
    </w:p>
    <w:p>
      <w:r>
        <w:t>[28] 最終報酬</w:t>
      </w:r>
    </w:p>
    <w:p>
      <w:r>
        <w:t>[29] 装置</w:t>
      </w:r>
    </w:p>
    <w:p>
      <w:r>
        <w:t>[30] 参戦人数設定</w:t>
      </w:r>
    </w:p>
    <w:p>
      <w:r>
        <w:t>[31] ターン送り報酬</w:t>
      </w:r>
    </w:p>
    <w:p>
      <w:r>
        <w:t>[32] 備考</w:t>
      </w:r>
    </w:p>
    <w:p>
      <w:r>
        <w:t>[33] 追加</w:t>
      </w:r>
    </w:p>
    <w:p>
      <w:r>
        <w:t>[34] 拠点</w:t>
      </w:r>
    </w:p>
    <w:p>
      <w:r>
        <w:t>[35] 黄色トークン10</w:t>
      </w:r>
    </w:p>
    <w:p>
      <w:r>
        <w:t>[36] 初期自陣</w:t>
      </w:r>
    </w:p>
    <w:p>
      <w:r>
        <w:t>[37] 編集</w:t>
      </w:r>
    </w:p>
    <w:p>
      <w:r>
        <w:t>[38] 占領地を解放しよう</w:t>
      </w:r>
    </w:p>
    <w:p>
      <w:r>
        <w:t>[39] 単発ガチャチケット</w:t>
      </w:r>
    </w:p>
    <w:p>
      <w:r>
        <w:t>[40] 小:不可 中:30人 多:40人 大量:不可</w:t>
      </w:r>
    </w:p>
    <w:p>
      <w:r>
        <w:t>[41] 黄色トークン10</w:t>
      </w:r>
    </w:p>
    <w:p>
      <w:r>
        <w:t>[42] 出現敵数は12 参戦人数「中」と「大」どちらを選んでも制限時間は変わらず120秒固定。</w:t>
      </w:r>
    </w:p>
    <w:p>
      <w:r>
        <w:t>[43] 編集</w:t>
      </w:r>
    </w:p>
    <w:p>
      <w:r>
        <w:t>[44] 何度も攻めよう</w:t>
      </w:r>
    </w:p>
    <w:p>
      <w:r>
        <w:t>[45] 小:不可 中:40人 多:不可 大量:不可</w:t>
      </w:r>
    </w:p>
    <w:p>
      <w:r>
        <w:t>[46] 黄色トークン10</w:t>
      </w:r>
    </w:p>
    <w:p>
      <w:r>
        <w:t>[47] 敵駐留部隊数が3あるため、陣地の制圧には3回の勝利が必要となる。</w:t>
      </w:r>
    </w:p>
    <w:p>
      <w:r>
        <w:t>[48] 編集</w:t>
      </w:r>
    </w:p>
    <w:p>
      <w:r>
        <w:t>[49] 敵が補充される陣地</w:t>
      </w:r>
    </w:p>
    <w:p>
      <w:r>
        <w:t>[50] 巫女絵馬</w:t>
      </w:r>
    </w:p>
    <w:p>
      <w:r>
        <w:t>[51] 少:5人 中:10人 多:不可 大量:不可</w:t>
      </w:r>
    </w:p>
    <w:p>
      <w:r>
        <w:t>[52] 黄色トークン10</w:t>
      </w:r>
    </w:p>
    <w:p>
      <w:r>
        <w:t>[53] 駐留部隊数が5と重い上に 毎ターン必ず3づつの敵が補充される という凶悪な陣地。 攻略のためには最低でも1ターンあたり4以上の敵を削りきれるだけの戦力が必要となる。 敵からの防衛も考慮に入れると 仕様上クリアには最低でも21人の手元戦力が必要となる 。 出来れば25人以上のユニットで攻め込み、敵の補充を許さず1ターンで攻めきりたい 。 難易度は4と低いため、必要な数のユニットさえ揃っていれば突破は容易となる。</w:t>
      </w:r>
    </w:p>
    <w:p>
      <w:r>
        <w:t>[54] 編集</w:t>
      </w:r>
    </w:p>
    <w:p>
      <w:r>
        <w:t>[55] PPを獲得できる陣地</w:t>
      </w:r>
    </w:p>
    <w:p>
      <w:r>
        <w:t>[56] 少:15人 中:不可 多:不可 大量:不可</w:t>
      </w:r>
    </w:p>
    <w:p>
      <w:r>
        <w:t>[57] 編集</w:t>
      </w:r>
    </w:p>
    <w:p>
      <w:r>
        <w:t>[58] 参加人数を変えよう</w:t>
      </w:r>
    </w:p>
    <w:p>
      <w:r>
        <w:t>[59] 少:10人 中:20人 多:80人 大量:不可</w:t>
      </w:r>
    </w:p>
    <w:p>
      <w:r>
        <w:t>[60] PP10 黄色トークン10</w:t>
      </w:r>
    </w:p>
    <w:p>
      <w:r>
        <w:t>[61] 編集</w:t>
      </w:r>
    </w:p>
    <w:p>
      <w:r>
        <w:t>[62] 装置を造ろうA</w:t>
      </w:r>
    </w:p>
    <w:p>
      <w:r>
        <w:t>[63] 少:15人 中:20人 多:25人 大量:30人</w:t>
      </w:r>
    </w:p>
    <w:p>
      <w:r>
        <w:t>[64] PP10 黄色トークン10</w:t>
      </w:r>
    </w:p>
    <w:p>
      <w:r>
        <w:t>[65] 編集</w:t>
      </w:r>
    </w:p>
    <w:p>
      <w:r>
        <w:t>[66] 装置を造ろうB</w:t>
      </w:r>
    </w:p>
    <w:p>
      <w:r>
        <w:t>[67] 少:15人 中:20人 多:25人 大量:30人</w:t>
      </w:r>
    </w:p>
    <w:p>
      <w:r>
        <w:t>[68] PP10 黄色トークン10</w:t>
      </w:r>
    </w:p>
    <w:p>
      <w:r>
        <w:t>[69] 編集</w:t>
      </w:r>
    </w:p>
    <w:p>
      <w:r>
        <w:t>[70] 難関</w:t>
      </w:r>
    </w:p>
    <w:p>
      <w:r>
        <w:t>[71] カクセイの木・小</w:t>
      </w:r>
    </w:p>
    <w:p>
      <w:r>
        <w:t>[72] 少:15人 中:20人 多:40人 大量:50人</w:t>
      </w:r>
    </w:p>
    <w:p>
      <w:r>
        <w:t>[73] PP10 黄色トークン20</w:t>
      </w:r>
    </w:p>
    <w:p>
      <w:r>
        <w:t>[74] 編集</w:t>
      </w:r>
    </w:p>
    <w:p>
      <w:r>
        <w:t>[75] 支援陣地C</w:t>
      </w:r>
    </w:p>
    <w:p>
      <w:r>
        <w:t>[76] 怪電波装置</w:t>
      </w:r>
    </w:p>
    <w:p>
      <w:r>
        <w:t>[77] 少:15人 中:20人 多:25人 大量:30人</w:t>
      </w:r>
    </w:p>
    <w:p>
      <w:r>
        <w:t>[78] 怪電波装置によるデバフ効果はかなり大きいため占領次第早期の破壊が推奨される。</w:t>
      </w:r>
    </w:p>
    <w:p>
      <w:r>
        <w:t>[79] 編集</w:t>
      </w:r>
    </w:p>
    <w:p>
      <w:r>
        <w:t>[80] 支援陣地D</w:t>
      </w:r>
    </w:p>
    <w:p>
      <w:r>
        <w:t>[81] 怪電波装置</w:t>
      </w:r>
    </w:p>
    <w:p>
      <w:r>
        <w:t>[82] 少:15人 中:20人 多:25人 大量:30人</w:t>
      </w:r>
    </w:p>
    <w:p>
      <w:r>
        <w:t>[83] 怪電波装置によるデバフ効果はかなり大きいため占領次第早期の破壊が推奨される。</w:t>
      </w:r>
    </w:p>
    <w:p>
      <w:r>
        <w:t>[84] 編集</w:t>
      </w:r>
    </w:p>
    <w:p>
      <w:r>
        <w:t>[85] 支援陣地E</w:t>
      </w:r>
    </w:p>
    <w:p>
      <w:r>
        <w:t>[86] 銀の巫女絵馬</w:t>
      </w:r>
    </w:p>
    <w:p>
      <w:r>
        <w:t>[87] 怪電波装置</w:t>
      </w:r>
    </w:p>
    <w:p>
      <w:r>
        <w:t>[88] 少:10人 中:15人 多:20人 大量:25人</w:t>
      </w:r>
    </w:p>
    <w:p>
      <w:r>
        <w:t>[89] 怪電波装置によるデバフ効果はかなり大きいため占領次第早期の破壊が推奨される。</w:t>
      </w:r>
    </w:p>
    <w:p>
      <w:r>
        <w:t>[90] 編集</w:t>
      </w:r>
    </w:p>
    <w:p>
      <w:r>
        <w:t>[91] 支援陣地A</w:t>
      </w:r>
    </w:p>
    <w:p>
      <w:r>
        <w:t>[92] 少:15人 中:20人 多:25人 大量:30人</w:t>
      </w:r>
    </w:p>
    <w:p>
      <w:r>
        <w:t>[93] 編集</w:t>
      </w:r>
    </w:p>
    <w:p>
      <w:r>
        <w:t>[94] 支援陣地B</w:t>
      </w:r>
    </w:p>
    <w:p>
      <w:r>
        <w:t>[95] 怪電波装置</w:t>
      </w:r>
    </w:p>
    <w:p>
      <w:r>
        <w:t>[96] 少:15人 中:20人 多:25人 大量:30人</w:t>
      </w:r>
    </w:p>
    <w:p>
      <w:r>
        <w:t>[97] 怪電波装置によるデバフ効果はかなり大きいため占領次第早期の破壊が推奨される。</w:t>
      </w:r>
    </w:p>
    <w:p>
      <w:r>
        <w:t>[98] 編集</w:t>
      </w:r>
    </w:p>
    <w:p>
      <w:r>
        <w:t>[99] 最後の難関</w:t>
      </w:r>
    </w:p>
    <w:p>
      <w:r>
        <w:t>[100] プレミアムガチャチケット</w:t>
      </w:r>
    </w:p>
    <w:p>
      <w:r>
        <w:t>[101] 少:15人 中:20人 多:25人 大量:30人</w:t>
      </w:r>
    </w:p>
    <w:p>
      <w:r>
        <w:t>[102] 黄色トークン10</w:t>
      </w:r>
    </w:p>
    <w:p>
      <w:r>
        <w:t>[103] 初期状態で★-4</w:t>
      </w:r>
    </w:p>
    <w:p>
      <w:r>
        <w:t>[104] 編集</w:t>
      </w:r>
    </w:p>
    <w:p>
      <w:r>
        <w:t>[105] 過去開催時の戦力配置 †</w:t>
      </w:r>
    </w:p>
    <w:p>
      <w:r>
        <w:t>[106] 第1回開催時の戦力配置</w:t>
      </w:r>
    </w:p>
    <w:p>
      <w:r>
        <w:t>[107] 第1回開催時の全制圧時ターン送り報酬：PP140 宝箱11</w:t>
      </w:r>
    </w:p>
    <w:p>
      <w:r>
        <w:t>[108] 陣地名</w:t>
      </w:r>
    </w:p>
    <w:p>
      <w:r>
        <w:t>[109] 難度</w:t>
      </w:r>
    </w:p>
    <w:p>
      <w:r>
        <w:t>[110] 敵部隊数</w:t>
      </w:r>
    </w:p>
    <w:p>
      <w:r>
        <w:t>[111] 部隊補充数</w:t>
      </w:r>
    </w:p>
    <w:p>
      <w:r>
        <w:t>[112] 最終報酬</w:t>
      </w:r>
    </w:p>
    <w:p>
      <w:r>
        <w:t>[113] 装置</w:t>
      </w:r>
    </w:p>
    <w:p>
      <w:r>
        <w:t>[114] 参戦人数設定</w:t>
      </w:r>
    </w:p>
    <w:p>
      <w:r>
        <w:t>[115] ターン送り報酬</w:t>
      </w:r>
    </w:p>
    <w:p>
      <w:r>
        <w:t>[116] 備考</w:t>
      </w:r>
    </w:p>
    <w:p>
      <w:r>
        <w:t>[117] 追加</w:t>
      </w:r>
    </w:p>
    <w:p>
      <w:r>
        <w:t>[118] 拠点</w:t>
      </w:r>
    </w:p>
    <w:p>
      <w:r>
        <w:t>[119] 宝箱1</w:t>
      </w:r>
    </w:p>
    <w:p>
      <w:r>
        <w:t>[120] 初期自陣　何かの装置を設置しないとターン送り宝箱がもらえない？</w:t>
      </w:r>
    </w:p>
    <w:p>
      <w:r>
        <w:t>[121] 編集</w:t>
      </w:r>
    </w:p>
    <w:p>
      <w:r>
        <w:t>[122] 占領地を解放しよう</w:t>
      </w:r>
    </w:p>
    <w:p>
      <w:r>
        <w:t>[123] 単発ガチャチケット</w:t>
      </w:r>
    </w:p>
    <w:p>
      <w:r>
        <w:t>[124] 宝箱1</w:t>
      </w:r>
    </w:p>
    <w:p>
      <w:r>
        <w:t>[125] 編集</w:t>
      </w:r>
    </w:p>
    <w:p>
      <w:r>
        <w:t>[126] 何度も攻めよう</w:t>
      </w:r>
    </w:p>
    <w:p>
      <w:r>
        <w:t>[127] 宝箱1</w:t>
      </w:r>
    </w:p>
    <w:p>
      <w:r>
        <w:t>[128] 編集</w:t>
      </w:r>
    </w:p>
    <w:p>
      <w:r>
        <w:t>[129] 敵が補充される陣地</w:t>
      </w:r>
    </w:p>
    <w:p>
      <w:r>
        <w:t>[130] 巫女絵馬</w:t>
      </w:r>
    </w:p>
    <w:p>
      <w:r>
        <w:t>[131] 宝箱1</w:t>
      </w:r>
    </w:p>
    <w:p>
      <w:r>
        <w:t>[132] 部隊補充数3なので手元に40人以上（戦闘4回分）のキャラがいないと詰み よって 所持キャラ40人以下のプレイヤーはクリア不可</w:t>
      </w:r>
    </w:p>
    <w:p>
      <w:r>
        <w:t>[133] 編集</w:t>
      </w:r>
    </w:p>
    <w:p>
      <w:r>
        <w:t>[134] PPを獲得できる陣地</w:t>
      </w:r>
    </w:p>
    <w:p>
      <w:r>
        <w:t>[135] PP100 宝箱1</w:t>
      </w:r>
    </w:p>
    <w:p>
      <w:r>
        <w:t>[136] 編集</w:t>
      </w:r>
    </w:p>
    <w:p>
      <w:r>
        <w:t>[137] 参加人数を変えよう</w:t>
      </w:r>
    </w:p>
    <w:p>
      <w:r>
        <w:t>[138] PP10 宝箱1</w:t>
      </w:r>
    </w:p>
    <w:p>
      <w:r>
        <w:t>[139] 編集</w:t>
      </w:r>
    </w:p>
    <w:p>
      <w:r>
        <w:t>[140] 装置を造ろうA</w:t>
      </w:r>
    </w:p>
    <w:p>
      <w:r>
        <w:t>[141] 編集</w:t>
      </w:r>
    </w:p>
    <w:p>
      <w:r>
        <w:t>[142] 装置を造ろうB</w:t>
      </w:r>
    </w:p>
    <w:p>
      <w:r>
        <w:t>[143] 編集</w:t>
      </w:r>
    </w:p>
    <w:p>
      <w:r>
        <w:t>[144] 難関</w:t>
      </w:r>
    </w:p>
    <w:p>
      <w:r>
        <w:t>[145] カクセイの木・小</w:t>
      </w:r>
    </w:p>
    <w:p>
      <w:r>
        <w:t>[146] PP10 宝箱1</w:t>
      </w:r>
    </w:p>
    <w:p>
      <w:r>
        <w:t>[147] 編集</w:t>
      </w:r>
    </w:p>
    <w:p>
      <w:r>
        <w:t>[148] 支援陣地C</w:t>
      </w:r>
    </w:p>
    <w:p>
      <w:r>
        <w:t>[149] 怪電波装置</w:t>
      </w:r>
    </w:p>
    <w:p>
      <w:r>
        <w:t>[150] 宝箱1</w:t>
      </w:r>
    </w:p>
    <w:p>
      <w:r>
        <w:t>[151] 編集</w:t>
      </w:r>
    </w:p>
    <w:p>
      <w:r>
        <w:t>[152] 支援陣地D</w:t>
      </w:r>
    </w:p>
    <w:p>
      <w:r>
        <w:t>[153] 怪電波装置</w:t>
      </w:r>
    </w:p>
    <w:p>
      <w:r>
        <w:t>[154] 編集</w:t>
      </w:r>
    </w:p>
    <w:p>
      <w:r>
        <w:t>[155] 支援陣地E</w:t>
      </w:r>
    </w:p>
    <w:p>
      <w:r>
        <w:t>[156] 銀の巫女絵馬</w:t>
      </w:r>
    </w:p>
    <w:p>
      <w:r>
        <w:t>[157] 怪電波装置</w:t>
      </w:r>
    </w:p>
    <w:p>
      <w:r>
        <w:t>[158] 宝箱1</w:t>
      </w:r>
    </w:p>
    <w:p>
      <w:r>
        <w:t>[159] 編集</w:t>
      </w:r>
    </w:p>
    <w:p>
      <w:r>
        <w:t>[160] 支援陣地A</w:t>
      </w:r>
    </w:p>
    <w:p>
      <w:r>
        <w:t>[161] 編集</w:t>
      </w:r>
    </w:p>
    <w:p>
      <w:r>
        <w:t>[162] 支援陣地B</w:t>
      </w:r>
    </w:p>
    <w:p>
      <w:r>
        <w:t>[163] 怪電波装置</w:t>
      </w:r>
    </w:p>
    <w:p>
      <w:r>
        <w:t>[164] 宝箱1</w:t>
      </w:r>
    </w:p>
    <w:p>
      <w:r>
        <w:t>[165] 編集</w:t>
      </w:r>
    </w:p>
    <w:p>
      <w:r>
        <w:t>[166] 最後の難関</w:t>
      </w:r>
    </w:p>
    <w:p>
      <w:r>
        <w:t>[167] プレミアムガチャチケット</w:t>
      </w:r>
    </w:p>
    <w:p>
      <w:r>
        <w:t>[168] 宝箱1</w:t>
      </w:r>
    </w:p>
    <w:p>
      <w:r>
        <w:t>[169] 初期状態で★-4</w:t>
      </w:r>
    </w:p>
    <w:p>
      <w:r>
        <w:t>[170] 編集</w:t>
      </w:r>
    </w:p>
    <w:p>
      <w:r>
        <w:t>[171] 閂市 †</w:t>
      </w:r>
    </w:p>
    <w:p>
      <w:r>
        <w:t>[172] 閂市マップ</w:t>
      </w:r>
    </w:p>
    <w:p>
      <w:r>
        <w:t>[173] 概要 †</w:t>
      </w:r>
    </w:p>
    <w:p>
      <w:r>
        <w:t>[174] 説明文「突如フーマンが大量発生！市内全域が制圧されたもよう！ダイビート隊員はただちに全隊員出撃しすべての地域を解放せよ！」</w:t>
      </w:r>
    </w:p>
    <w:p>
      <w:r>
        <w:t>[175] 陣地数40</w:t>
      </w:r>
    </w:p>
    <w:p>
      <w:r>
        <w:t>[176] フェイズ進行スタミナ消費40</w:t>
      </w:r>
    </w:p>
    <w:p>
      <w:r>
        <w:t>[177] 全制圧時ターン送り報酬 PP320 黄色トークン120</w:t>
      </w:r>
    </w:p>
    <w:p>
      <w:r>
        <w:t>[178] BOSS迎撃報酬 金の巫女絵馬</w:t>
      </w:r>
    </w:p>
    <w:p>
      <w:r>
        <w:t>[179] 2023/05/24　マップ実装</w:t>
      </w:r>
    </w:p>
    <w:p>
      <w:r>
        <w:t>[180] 2023/10/18　マップ拡張</w:t>
      </w:r>
    </w:p>
    <w:p>
      <w:r>
        <w:t>[181] 2024/01/24　マップ拡張</w:t>
      </w:r>
    </w:p>
    <w:p>
      <w:r>
        <w:t>[182] 攻略の指針 †</w:t>
      </w:r>
    </w:p>
    <w:p>
      <w:r>
        <w:t>[183] 各陣地の敵の強さは控え目で必要参戦人数も少ないが、その分敵の駐留数や補充数の多い陣地も多数存在し、後続陣地にも劣らぬ難度となっている。</w:t>
      </w:r>
    </w:p>
    <w:p>
      <w:r>
        <w:t>[184] 一度に大量の人員を消費する陣地、装置を上手く使わないと返り討ちにあう陣地など、ゲームシステムを把握しておかないと躓く要素も多い。</w:t>
      </w:r>
    </w:p>
    <w:p>
      <w:r>
        <w:t>[185] 「とらばさみ」の設置や味方バフ装置のランクアップなど、装置の有効活用が重要になる。</w:t>
      </w:r>
    </w:p>
    <w:p>
      <w:r>
        <w:t>[186] 怪電波装置が隣接している陣地を攻める場合は強烈な☆のマイナス補正がかかる。</w:t>
      </w:r>
    </w:p>
    <w:p>
      <w:r>
        <w:t>[187] 敵駐留数の多い陣地と敵補充数の多い陣地には特に気を配りたい。</w:t>
      </w:r>
    </w:p>
    <w:p>
      <w:r>
        <w:t>[188] 全ての陣地で時短戦闘が可能であるため、十分な手元戦力がある場合は時短戦闘をメインにして数で押し切ることが出来る、</w:t>
      </w:r>
    </w:p>
    <w:p>
      <w:r>
        <w:t>[189] 第2回開催時以降の戦力配置 †</w:t>
      </w:r>
    </w:p>
    <w:p>
      <w:r>
        <w:t>[190] 陣地名</w:t>
      </w:r>
    </w:p>
    <w:p>
      <w:r>
        <w:t>[191] 難度</w:t>
      </w:r>
    </w:p>
    <w:p>
      <w:r>
        <w:t>[192] 敵部隊数</w:t>
      </w:r>
    </w:p>
    <w:p>
      <w:r>
        <w:t>[193] 部隊補充数</w:t>
      </w:r>
    </w:p>
    <w:p>
      <w:r>
        <w:t>[194] 最終報酬</w:t>
      </w:r>
    </w:p>
    <w:p>
      <w:r>
        <w:t>[195] 装置</w:t>
      </w:r>
    </w:p>
    <w:p>
      <w:r>
        <w:t>[196] 参戦人数設定</w:t>
      </w:r>
    </w:p>
    <w:p>
      <w:r>
        <w:t>[197] ターン送り報酬</w:t>
      </w:r>
    </w:p>
    <w:p>
      <w:r>
        <w:t>[198] 備考</w:t>
      </w:r>
    </w:p>
    <w:p>
      <w:r>
        <w:t>[199] 追加</w:t>
      </w:r>
    </w:p>
    <w:p>
      <w:r>
        <w:t>[200] ダイビート基地</w:t>
      </w:r>
    </w:p>
    <w:p>
      <w:r>
        <w:t>[201] 初期自陣</w:t>
      </w:r>
    </w:p>
    <w:p>
      <w:r>
        <w:t>[202] 編集</w:t>
      </w:r>
    </w:p>
    <w:p>
      <w:r>
        <w:t>[203] 西部大通り</w:t>
      </w:r>
    </w:p>
    <w:p>
      <w:r>
        <w:t>[204] 銀の巫女絵馬</w:t>
      </w:r>
    </w:p>
    <w:p>
      <w:r>
        <w:t>[205] 少:15人 中:20人 多:25人 大量:30人</w:t>
      </w:r>
    </w:p>
    <w:p>
      <w:r>
        <w:t>[206] PP40 黄色トークン10</w:t>
      </w:r>
    </w:p>
    <w:p>
      <w:r>
        <w:t>[207] 編集</w:t>
      </w:r>
    </w:p>
    <w:p>
      <w:r>
        <w:t>[208] なかよし公園</w:t>
      </w:r>
    </w:p>
    <w:p>
      <w:r>
        <w:t>[209] 怪電波装置</w:t>
      </w:r>
    </w:p>
    <w:p>
      <w:r>
        <w:t>[210] 少:15人 中:20人 多:25人 大量:30人</w:t>
      </w:r>
    </w:p>
    <w:p>
      <w:r>
        <w:t>[211] 編集</w:t>
      </w:r>
    </w:p>
    <w:p>
      <w:r>
        <w:t>[212] 閑静な住宅街</w:t>
      </w:r>
    </w:p>
    <w:p>
      <w:r>
        <w:t>[213] 怪電波装置</w:t>
      </w:r>
    </w:p>
    <w:p>
      <w:r>
        <w:t>[214] 少:15人 中:20人 多:25人 大量:30人</w:t>
      </w:r>
    </w:p>
    <w:p>
      <w:r>
        <w:t>[215] 編集</w:t>
      </w:r>
    </w:p>
    <w:p>
      <w:r>
        <w:t>[216] 閂元町駅前</w:t>
      </w:r>
    </w:p>
    <w:p>
      <w:r>
        <w:t>[217] 金の巫女絵馬</w:t>
      </w:r>
    </w:p>
    <w:p>
      <w:r>
        <w:t>[218] 怪電波装置</w:t>
      </w:r>
    </w:p>
    <w:p>
      <w:r>
        <w:t>[219] 少:25人 中:35人 多:45人 大量:70人</w:t>
      </w:r>
    </w:p>
    <w:p>
      <w:r>
        <w:t>[220] 黄色トークン20</w:t>
      </w:r>
    </w:p>
    <w:p>
      <w:r>
        <w:t>[221] （第1回開催時の情報） 少でクリアはSSR☆5全体必殺複数人にアルゴルや速度バフでの加速が必要 強力な攻撃バフがあれば攻撃役のレアリティはRでもクリアは可能（そのバフ持ちはSR以上に多いが……） 基本中か多が必要なため防衛が困難。残り１まで削って制圧は最後に回すことを推奨</w:t>
      </w:r>
    </w:p>
    <w:p>
      <w:r>
        <w:t>[222] 編集</w:t>
      </w:r>
    </w:p>
    <w:p>
      <w:r>
        <w:t>[223] 氷村重工</w:t>
      </w:r>
    </w:p>
    <w:p>
      <w:r>
        <w:t>[224] 少:15人 中:25人 多:35人 大量:40人</w:t>
      </w:r>
    </w:p>
    <w:p>
      <w:r>
        <w:t>[225] 難易度が45から32に低下、さらに部隊補充数が3から2に緩和されたため第1回開催時ほどの難所ではなくなった。 ただし駐留部隊数は6と依然重く回復2は無視できない負荷である点は十分な注意が必要。 隣接陣地にとらばさみを建設して対応してもよい。</w:t>
      </w:r>
    </w:p>
    <w:p>
      <w:r>
        <w:t>[226] 編集</w:t>
      </w:r>
    </w:p>
    <w:p>
      <w:r>
        <w:t>[227] 閂自然公園</w:t>
      </w:r>
    </w:p>
    <w:p>
      <w:r>
        <w:t>[228] 小:30人 中:35人 多:40人 大量:50人</w:t>
      </w:r>
    </w:p>
    <w:p>
      <w:r>
        <w:t>[229] 編集</w:t>
      </w:r>
    </w:p>
    <w:p>
      <w:r>
        <w:t>[230] 中央繁華街</w:t>
      </w:r>
    </w:p>
    <w:p>
      <w:r>
        <w:t>[231] ドラ猫の鈴</w:t>
      </w:r>
    </w:p>
    <w:p>
      <w:r>
        <w:t>[232] 怪電波装置</w:t>
      </w:r>
    </w:p>
    <w:p>
      <w:r>
        <w:t>[233] 小:30人 中:45人 多:60人 大量:70人</w:t>
      </w:r>
    </w:p>
    <w:p>
      <w:r>
        <w:t>[234] PP10 黄色トークン10</w:t>
      </w:r>
    </w:p>
    <w:p>
      <w:r>
        <w:t>[235] 編集</w:t>
      </w:r>
    </w:p>
    <w:p>
      <w:r>
        <w:t>[236] 十八山麓</w:t>
      </w:r>
    </w:p>
    <w:p>
      <w:r>
        <w:t>[237] 少:15人 中:25人 多:35人 大量:50人</w:t>
      </w:r>
    </w:p>
    <w:p>
      <w:r>
        <w:t>[238] 編集</w:t>
      </w:r>
    </w:p>
    <w:p>
      <w:r>
        <w:t>[239] 閂タワー</w:t>
      </w:r>
    </w:p>
    <w:p>
      <w:r>
        <w:t>[240] 怪電波装置</w:t>
      </w:r>
    </w:p>
    <w:p>
      <w:r>
        <w:t>[241] 多:50人 大量:60人</w:t>
      </w:r>
    </w:p>
    <w:p>
      <w:r>
        <w:t>[242] PP10 黄色トークン10</w:t>
      </w:r>
    </w:p>
    <w:p>
      <w:r>
        <w:t>[243] 第1回開催時には参戦人数が200人に設定されていたため1度でも出撃すると手持ち戦力がゼロになるという高難度エリアだった。 第2回目以降は参戦人数が50人に引き下げられたため特に大きな難所ではなくなった。</w:t>
      </w:r>
    </w:p>
    <w:p>
      <w:r>
        <w:t>[244] 編集</w:t>
      </w:r>
    </w:p>
    <w:p>
      <w:r>
        <w:t>[245] 第2回開催時からの追加陣地</w:t>
      </w:r>
    </w:p>
    <w:p>
      <w:r>
        <w:t>[246] 編集</w:t>
      </w:r>
    </w:p>
    <w:p>
      <w:r>
        <w:t>[247] 陣地名</w:t>
      </w:r>
    </w:p>
    <w:p>
      <w:r>
        <w:t>[248] 難度</w:t>
      </w:r>
    </w:p>
    <w:p>
      <w:r>
        <w:t>[249] 敵部隊数</w:t>
      </w:r>
    </w:p>
    <w:p>
      <w:r>
        <w:t>[250] 部隊補充数</w:t>
      </w:r>
    </w:p>
    <w:p>
      <w:r>
        <w:t>[251] 最終報酬</w:t>
      </w:r>
    </w:p>
    <w:p>
      <w:r>
        <w:t>[252] 装置</w:t>
      </w:r>
    </w:p>
    <w:p>
      <w:r>
        <w:t>[253] 参戦人数設定</w:t>
      </w:r>
    </w:p>
    <w:p>
      <w:r>
        <w:t>[254] ターン送り報酬</w:t>
      </w:r>
    </w:p>
    <w:p>
      <w:r>
        <w:t>[255] 備考</w:t>
      </w:r>
    </w:p>
    <w:p>
      <w:r>
        <w:t>[256] 編集</w:t>
      </w:r>
    </w:p>
    <w:p>
      <w:r>
        <w:t>[257] 小浜ビジネスタウン</w:t>
      </w:r>
    </w:p>
    <w:p>
      <w:r>
        <w:t>[258] 少:15人 中:20人 多:25人 大量:30人</w:t>
      </w:r>
    </w:p>
    <w:p>
      <w:r>
        <w:t>[259] 敵数90体で少は制限時間80秒 敵は強くないが範囲必殺と速度が必要</w:t>
      </w:r>
    </w:p>
    <w:p>
      <w:r>
        <w:t>[260] 編集</w:t>
      </w:r>
    </w:p>
    <w:p>
      <w:r>
        <w:t>[261] 閂港</w:t>
      </w:r>
    </w:p>
    <w:p>
      <w:r>
        <w:t>[262] 少:15人 中:25人 多:35人 大量:50人</w:t>
      </w:r>
    </w:p>
    <w:p>
      <w:r>
        <w:t>[263] 編集</w:t>
      </w:r>
    </w:p>
    <w:p>
      <w:r>
        <w:t>[264] 浜辺市場</w:t>
      </w:r>
    </w:p>
    <w:p>
      <w:r>
        <w:t>[265] 巫女絵馬</w:t>
      </w:r>
    </w:p>
    <w:p>
      <w:r>
        <w:t>[266] 少:10人 中:20人 多:25人 大量:30人</w:t>
      </w:r>
    </w:p>
    <w:p>
      <w:r>
        <w:t>[267] PP20 黄色トークン10</w:t>
      </w:r>
    </w:p>
    <w:p>
      <w:r>
        <w:t>[268] 編集</w:t>
      </w:r>
    </w:p>
    <w:p>
      <w:r>
        <w:t>[269] 高嶺の住宅街</w:t>
      </w:r>
    </w:p>
    <w:p>
      <w:r>
        <w:t>[270] カクセイの木・小</w:t>
      </w:r>
    </w:p>
    <w:p>
      <w:r>
        <w:t>[271] 少:18人 中:23人 多:28人 大量:35人</w:t>
      </w:r>
    </w:p>
    <w:p>
      <w:r>
        <w:t>[272] 編集</w:t>
      </w:r>
    </w:p>
    <w:p>
      <w:r>
        <w:t>[273] 海の商店街</w:t>
      </w:r>
    </w:p>
    <w:p>
      <w:r>
        <w:t>[274] 少:15人 中:20人 多:25人 大量:30人</w:t>
      </w:r>
    </w:p>
    <w:p>
      <w:r>
        <w:t>[275] 編集</w:t>
      </w:r>
    </w:p>
    <w:p>
      <w:r>
        <w:t>[276] 蛇神神社</w:t>
      </w:r>
    </w:p>
    <w:p>
      <w:r>
        <w:t>[277] 少:15人 中:20人 多:25人 大量:30人</w:t>
      </w:r>
    </w:p>
    <w:p>
      <w:r>
        <w:t>[278] のののが祀られているという神社</w:t>
      </w:r>
    </w:p>
    <w:p>
      <w:r>
        <w:t>[279] 編集</w:t>
      </w:r>
    </w:p>
    <w:p>
      <w:r>
        <w:t>[280] 月想館学園</w:t>
      </w:r>
    </w:p>
    <w:p>
      <w:r>
        <w:t>[281] 蝶鉱石x10</w:t>
      </w:r>
    </w:p>
    <w:p>
      <w:r>
        <w:t>[282] 少:25人 中:35人 多:45人 大量:55人</w:t>
      </w:r>
    </w:p>
    <w:p>
      <w:r>
        <w:t>[283] PP20 黄色トークン10</w:t>
      </w:r>
    </w:p>
    <w:p>
      <w:r>
        <w:t>[284] メインクエスト第2部に登場 ライカ・イノリ達の通う想破運営の学園</w:t>
      </w:r>
    </w:p>
    <w:p>
      <w:r>
        <w:t>[285] 編集</w:t>
      </w:r>
    </w:p>
    <w:p>
      <w:r>
        <w:t>[286] 六条学園</w:t>
      </w:r>
    </w:p>
    <w:p>
      <w:r>
        <w:t>[287] 金の巫女絵馬</w:t>
      </w:r>
    </w:p>
    <w:p>
      <w:r>
        <w:t>[288] 少:30人 中:40人 多:50人 大量:60人</w:t>
      </w:r>
    </w:p>
    <w:p>
      <w:r>
        <w:t>[289] 黄色トークン10</w:t>
      </w:r>
    </w:p>
    <w:p>
      <w:r>
        <w:t>[290] 高難度エリア 敵の攻撃力が高く、アタッカーが集中砲火を受けるとあっと言う間に落とされる 敵のスタミナと数は大したことはないので招き猫装備の囮役に時間を稼いで貰うと勝ち易い キャラ所持数が120人以上なら大量戦闘によるスキップのみで制圧可能 限界突破されたLv100以上のキャラクターなら20人以下の人数でも勝利できるので、 手持ちキャラクターが80人ほど居ればスキップ戦闘＋精鋭部隊の組み合わせで制圧できる。 周辺陣地に☆を上げる装置を設置するのも有効。 装置はランクの上昇によって強化できるため高い補助効果を発揮する。</w:t>
      </w:r>
    </w:p>
    <w:p>
      <w:r>
        <w:t>[291] 編集</w:t>
      </w:r>
    </w:p>
    <w:p>
      <w:r>
        <w:t>[292] 閂市役所</w:t>
      </w:r>
    </w:p>
    <w:p>
      <w:r>
        <w:t>[293] 怪電波装置</w:t>
      </w:r>
    </w:p>
    <w:p>
      <w:r>
        <w:t>[294] 少:15人 中:20人 多:25人 大量:30人</w:t>
      </w:r>
    </w:p>
    <w:p>
      <w:r>
        <w:t>[295] 編集</w:t>
      </w:r>
    </w:p>
    <w:p>
      <w:r>
        <w:t>[296] 沼海水浴場</w:t>
      </w:r>
    </w:p>
    <w:p>
      <w:r>
        <w:t>[297] カクセイの木・小</w:t>
      </w:r>
    </w:p>
    <w:p>
      <w:r>
        <w:t>[298] 怪電波装置</w:t>
      </w:r>
    </w:p>
    <w:p>
      <w:r>
        <w:t>[299] 少:15人 中:20人 多:25人 大量:30人</w:t>
      </w:r>
    </w:p>
    <w:p>
      <w:r>
        <w:t>[300] 編集</w:t>
      </w:r>
    </w:p>
    <w:p>
      <w:r>
        <w:t>[301] 第三セクター</w:t>
      </w:r>
    </w:p>
    <w:p>
      <w:r>
        <w:t>[302] カクセイの木・中</w:t>
      </w:r>
    </w:p>
    <w:p>
      <w:r>
        <w:t>[303] 少:35人 中:50人 多:80人 大量:120人</w:t>
      </w:r>
    </w:p>
    <w:p>
      <w:r>
        <w:t>[304] PP20 黄色トークン10</w:t>
      </w:r>
    </w:p>
    <w:p>
      <w:r>
        <w:t>[305] 大人数出撃陣地 出現する敵の数は36体と少なめであるが、個別のHPが高く硬い雑魚が並ぶタイプである。 スキップを行わず手動で戦う場合は、出撃メンバーに育成の完了していない低レベルキャラクターが混入すると、 そこがボトルネックとなり時間切れを迎えるリスクがある。 出撃メンバーをしっかり調整して、火力のあるメンバーで当たればそこまで苦労はしないだろう。 ☆の低いキャラクターの全体必殺技攻撃では、敵雑魚を瞬殺できないケースも多々あるので注意。 エリア名の第三セクターが何の第三セクターなのかは不明。</w:t>
      </w:r>
    </w:p>
    <w:p>
      <w:r>
        <w:t>[306] 編集</w:t>
      </w:r>
    </w:p>
    <w:p>
      <w:r>
        <w:t>[307] シャッター街</w:t>
      </w:r>
    </w:p>
    <w:p>
      <w:r>
        <w:t>[308] 怪電波装置</w:t>
      </w:r>
    </w:p>
    <w:p>
      <w:r>
        <w:t>[309] 少:15人 中:20人 多:25人 大量:30人</w:t>
      </w:r>
    </w:p>
    <w:p>
      <w:r>
        <w:t>[310] 編集</w:t>
      </w:r>
    </w:p>
    <w:p>
      <w:r>
        <w:t>[311] 亀甲アイランド</w:t>
      </w:r>
    </w:p>
    <w:p>
      <w:r>
        <w:t>[312] カクセイの木・中</w:t>
      </w:r>
    </w:p>
    <w:p>
      <w:r>
        <w:t>[313] 少:15人 中:20人 多:25人 大量:30人</w:t>
      </w:r>
    </w:p>
    <w:p>
      <w:r>
        <w:t>[314] 黄色トークン10</w:t>
      </w:r>
    </w:p>
    <w:p>
      <w:r>
        <w:t>[315] 元ネタは神戸六甲山と六甲アイランドか？ イベントシナリオなどに登場するアミューズメントパークの所在地。 地下にバインドが仮封印されていたりと結構物騒。</w:t>
      </w:r>
    </w:p>
    <w:p>
      <w:r>
        <w:t>[316] 編集</w:t>
      </w:r>
    </w:p>
    <w:p>
      <w:r>
        <w:t>[317] 東部駅前</w:t>
      </w:r>
    </w:p>
    <w:p>
      <w:r>
        <w:t>[318] 怪電波装置</w:t>
      </w:r>
    </w:p>
    <w:p>
      <w:r>
        <w:t>[319] 少:25人 中:35人 多:45人 大量:55人</w:t>
      </w:r>
    </w:p>
    <w:p>
      <w:r>
        <w:t>[320] 編集</w:t>
      </w:r>
    </w:p>
    <w:p>
      <w:r>
        <w:t>[321] 閂製菓工場</w:t>
      </w:r>
    </w:p>
    <w:p>
      <w:r>
        <w:t>[322] 怪電波装置</w:t>
      </w:r>
    </w:p>
    <w:p>
      <w:r>
        <w:t>[323] 少:15人 中:20人 多:25人 大量:30人</w:t>
      </w:r>
    </w:p>
    <w:p>
      <w:r>
        <w:t>[324] バレンタインイベント等で稀に登場する閂製菓工場所在地</w:t>
      </w:r>
    </w:p>
    <w:p>
      <w:r>
        <w:t>[325] 編集</w:t>
      </w:r>
    </w:p>
    <w:p>
      <w:r>
        <w:t>[326] 第3回開催時からの追加陣地</w:t>
      </w:r>
    </w:p>
    <w:p>
      <w:r>
        <w:t>[327] 編集</w:t>
      </w:r>
    </w:p>
    <w:p>
      <w:r>
        <w:t>[328] 陣地名</w:t>
      </w:r>
    </w:p>
    <w:p>
      <w:r>
        <w:t>[329] 難度</w:t>
      </w:r>
    </w:p>
    <w:p>
      <w:r>
        <w:t>[330] 敵部隊数</w:t>
      </w:r>
    </w:p>
    <w:p>
      <w:r>
        <w:t>[331] 部隊補充数</w:t>
      </w:r>
    </w:p>
    <w:p>
      <w:r>
        <w:t>[332] 最終報酬</w:t>
      </w:r>
    </w:p>
    <w:p>
      <w:r>
        <w:t>[333] 装置</w:t>
      </w:r>
    </w:p>
    <w:p>
      <w:r>
        <w:t>[334] 参戦人数設定</w:t>
      </w:r>
    </w:p>
    <w:p>
      <w:r>
        <w:t>[335] ターン送り報酬</w:t>
      </w:r>
    </w:p>
    <w:p>
      <w:r>
        <w:t>[336] 備考</w:t>
      </w:r>
    </w:p>
    <w:p>
      <w:r>
        <w:t>[337] 編集</w:t>
      </w:r>
    </w:p>
    <w:p>
      <w:r>
        <w:t>[338] 東工場地区</w:t>
      </w:r>
    </w:p>
    <w:p>
      <w:r>
        <w:t>[339] カクセイの木・小</w:t>
      </w:r>
    </w:p>
    <w:p>
      <w:r>
        <w:t>[340] 少:15人 中:20人 多:25人 大量:50人</w:t>
      </w:r>
    </w:p>
    <w:p>
      <w:r>
        <w:t>[341] 編集</w:t>
      </w:r>
    </w:p>
    <w:p>
      <w:r>
        <w:t>[342] 国防軍閂支部</w:t>
      </w:r>
    </w:p>
    <w:p>
      <w:r>
        <w:t>[343] 少:15人 中:20人 多:25人 大量:30人</w:t>
      </w:r>
    </w:p>
    <w:p>
      <w:r>
        <w:t>[344] 編集</w:t>
      </w:r>
    </w:p>
    <w:p>
      <w:r>
        <w:t>[345] 閂ホール</w:t>
      </w:r>
    </w:p>
    <w:p>
      <w:r>
        <w:t>[346] 少:15人 中:20人 多:25人 大量:30人</w:t>
      </w:r>
    </w:p>
    <w:p>
      <w:r>
        <w:t>[347] ビートアイドルのライブイベントが開かれたり、NAUのイベントが開かれたり、同人誌即売会が行われていたりと、シナリオ中に登場するイベント会場の所在地がここと思われる。</w:t>
      </w:r>
    </w:p>
    <w:p>
      <w:r>
        <w:t>[348] 編集</w:t>
      </w:r>
    </w:p>
    <w:p>
      <w:r>
        <w:t>[349] うろろ黄島</w:t>
      </w:r>
    </w:p>
    <w:p>
      <w:r>
        <w:t>[350] カクセイの木・中</w:t>
      </w:r>
    </w:p>
    <w:p>
      <w:r>
        <w:t>[351] 少:45人 中:75人 多:90人 大量:120人</w:t>
      </w:r>
    </w:p>
    <w:p>
      <w:r>
        <w:t>[352] 駐留数は1しかないが必要参戦人数が45～120と極めて大きいため、防衛時の負担を考慮すれば、早期の攻略は推奨されない。</w:t>
      </w:r>
    </w:p>
    <w:p>
      <w:r>
        <w:t>[353] 編集</w:t>
      </w:r>
    </w:p>
    <w:p>
      <w:r>
        <w:t>[354] ボインボーブリッジ</w:t>
      </w:r>
    </w:p>
    <w:p>
      <w:r>
        <w:t>[355] カクセイの木・小</w:t>
      </w:r>
    </w:p>
    <w:p>
      <w:r>
        <w:t>[356] 怪電波装置</w:t>
      </w:r>
    </w:p>
    <w:p>
      <w:r>
        <w:t>[357] 少:25人 中:33人 多:40人 大量:50人</w:t>
      </w:r>
    </w:p>
    <w:p>
      <w:r>
        <w:t>[358] 編集</w:t>
      </w:r>
    </w:p>
    <w:p>
      <w:r>
        <w:t>[359] 満天天文台</w:t>
      </w:r>
    </w:p>
    <w:p>
      <w:r>
        <w:t>[360] 少:15人 中:20人 多:25人 大量:30人</w:t>
      </w:r>
    </w:p>
    <w:p>
      <w:r>
        <w:t>[361] 編集</w:t>
      </w:r>
    </w:p>
    <w:p>
      <w:r>
        <w:t>[362] そわそわニュータウン</w:t>
      </w:r>
    </w:p>
    <w:p>
      <w:r>
        <w:t>[363] 少:20人 中:25人 多:30人 大量:35人</w:t>
      </w:r>
    </w:p>
    <w:p>
      <w:r>
        <w:t>[364] 編集</w:t>
      </w:r>
    </w:p>
    <w:p>
      <w:r>
        <w:t>[365] 閂シティモール</w:t>
      </w:r>
    </w:p>
    <w:p>
      <w:r>
        <w:t>[366] 少:15人 中:20人 多:25人 大量:30人</w:t>
      </w:r>
    </w:p>
    <w:p>
      <w:r>
        <w:t>[367] イベントシナリオなどに登場する大型ショッピングモールの所在地。</w:t>
      </w:r>
    </w:p>
    <w:p>
      <w:r>
        <w:t>[368] 編集</w:t>
      </w:r>
    </w:p>
    <w:p>
      <w:r>
        <w:t>[369] 閂採石場</w:t>
      </w:r>
    </w:p>
    <w:p>
      <w:r>
        <w:t>[370] 金の巫女絵馬</w:t>
      </w:r>
    </w:p>
    <w:p>
      <w:r>
        <w:t>[371] 少:50人 中:75人 多:100人 大量:125人</w:t>
      </w:r>
    </w:p>
    <w:p>
      <w:r>
        <w:t>[372] 黄色トークン20</w:t>
      </w:r>
    </w:p>
    <w:p>
      <w:r>
        <w:t>[373] 駐留数3かつ難易度120であり、周辺敵陣地には複数の怪電波装置も設置されている。加え必要参戦人数が50～125と極めて大きい。敵部隊回復数は0なので、防衛の負担を考慮し1まで削りきった後に攻略は後回しにするのも良いだろう。</w:t>
      </w:r>
    </w:p>
    <w:p>
      <w:r>
        <w:t>[374] 編集</w:t>
      </w:r>
    </w:p>
    <w:p>
      <w:r>
        <w:t>[375] 動物ひろば</w:t>
      </w:r>
    </w:p>
    <w:p>
      <w:r>
        <w:t>[376] 少:15人 中:20人 多:25人 大量:30人</w:t>
      </w:r>
    </w:p>
    <w:p>
      <w:r>
        <w:t>[377] 編集</w:t>
      </w:r>
    </w:p>
    <w:p>
      <w:r>
        <w:t>[378] 爆鍾乳洞</w:t>
      </w:r>
    </w:p>
    <w:p>
      <w:r>
        <w:t>[379] 少:15人 中:20人 多:25人 大量:30人</w:t>
      </w:r>
    </w:p>
    <w:p>
      <w:r>
        <w:t>[380] 編集</w:t>
      </w:r>
    </w:p>
    <w:p>
      <w:r>
        <w:t>[381] 西部学園</w:t>
      </w:r>
    </w:p>
    <w:p>
      <w:r>
        <w:t>[382] 全知全能の白鯨</w:t>
      </w:r>
    </w:p>
    <w:p>
      <w:r>
        <w:t>[383] 少:20人 中:25人 多:30人 大量:35人</w:t>
      </w:r>
    </w:p>
    <w:p>
      <w:r>
        <w:t>[384] 編集</w:t>
      </w:r>
    </w:p>
    <w:p>
      <w:r>
        <w:t>[385] 閂市民病院</w:t>
      </w:r>
    </w:p>
    <w:p>
      <w:r>
        <w:t>[386] 怪電波装置</w:t>
      </w:r>
    </w:p>
    <w:p>
      <w:r>
        <w:t>[387] 少:15人 中:20人 多:25人 大量:30人</w:t>
      </w:r>
    </w:p>
    <w:p>
      <w:r>
        <w:t>[388] 編集</w:t>
      </w:r>
    </w:p>
    <w:p>
      <w:r>
        <w:t>[389] 帰り木公園</w:t>
      </w:r>
    </w:p>
    <w:p>
      <w:r>
        <w:t>[390] カクセイの木・中</w:t>
      </w:r>
    </w:p>
    <w:p>
      <w:r>
        <w:t>[391] 怪電波装置</w:t>
      </w:r>
    </w:p>
    <w:p>
      <w:r>
        <w:t>[392] 少:15人 中:20人 多:25人 大量:30人</w:t>
      </w:r>
    </w:p>
    <w:p>
      <w:r>
        <w:t>[393] 編集</w:t>
      </w:r>
    </w:p>
    <w:p>
      <w:r>
        <w:t>[394] シーサイドホテル</w:t>
      </w:r>
    </w:p>
    <w:p>
      <w:r>
        <w:t>[395] 少:15人 中:20人 多:25人 大量:30人</w:t>
      </w:r>
    </w:p>
    <w:p>
      <w:r>
        <w:t>[396] 編集</w:t>
      </w:r>
    </w:p>
    <w:p>
      <w:r>
        <w:t>[397] 過去開催時の戦力配置 †</w:t>
      </w:r>
    </w:p>
    <w:p>
      <w:r>
        <w:t>[398] 第1回開催時の戦力配置</w:t>
      </w:r>
    </w:p>
    <w:p>
      <w:r>
        <w:t>[399] 第1回開催時の全制圧時ターン送り報酬：PP120 宝箱27</w:t>
      </w:r>
    </w:p>
    <w:p>
      <w:r>
        <w:t>[400] 陣地名</w:t>
      </w:r>
    </w:p>
    <w:p>
      <w:r>
        <w:t>[401] 難度</w:t>
      </w:r>
    </w:p>
    <w:p>
      <w:r>
        <w:t>[402] 敵部隊数</w:t>
      </w:r>
    </w:p>
    <w:p>
      <w:r>
        <w:t>[403] 部隊補充数</w:t>
      </w:r>
    </w:p>
    <w:p>
      <w:r>
        <w:t>[404] 最終報酬</w:t>
      </w:r>
    </w:p>
    <w:p>
      <w:r>
        <w:t>[405] 装置</w:t>
      </w:r>
    </w:p>
    <w:p>
      <w:r>
        <w:t>[406] 参戦人数設定</w:t>
      </w:r>
    </w:p>
    <w:p>
      <w:r>
        <w:t>[407] ターン送り報酬</w:t>
      </w:r>
    </w:p>
    <w:p>
      <w:r>
        <w:t>[408] 備考</w:t>
      </w:r>
    </w:p>
    <w:p>
      <w:r>
        <w:t>[409] 追加</w:t>
      </w:r>
    </w:p>
    <w:p>
      <w:r>
        <w:t>[410] ダイビート基地</w:t>
      </w:r>
    </w:p>
    <w:p>
      <w:r>
        <w:t>[411] PP10 宝箱2</w:t>
      </w:r>
    </w:p>
    <w:p>
      <w:r>
        <w:t>[412] 初期自陣</w:t>
      </w:r>
    </w:p>
    <w:p>
      <w:r>
        <w:t>[413] 編集</w:t>
      </w:r>
    </w:p>
    <w:p>
      <w:r>
        <w:t>[414] 西部大通り</w:t>
      </w:r>
    </w:p>
    <w:p>
      <w:r>
        <w:t>[415] 銀の巫女絵馬</w:t>
      </w:r>
    </w:p>
    <w:p>
      <w:r>
        <w:t>[416] 少:25人 中:45人 多:50人 大量:60人</w:t>
      </w:r>
    </w:p>
    <w:p>
      <w:r>
        <w:t>[417] PP20 宝箱2</w:t>
      </w:r>
    </w:p>
    <w:p>
      <w:r>
        <w:t>[418] 編集</w:t>
      </w:r>
    </w:p>
    <w:p>
      <w:r>
        <w:t>[419] なかよし公園</w:t>
      </w:r>
    </w:p>
    <w:p>
      <w:r>
        <w:t>[420] 少:25人 中:45人 多:50人 大量:60人</w:t>
      </w:r>
    </w:p>
    <w:p>
      <w:r>
        <w:t>[421] PP20 宝箱2</w:t>
      </w:r>
    </w:p>
    <w:p>
      <w:r>
        <w:t>[422] 編集</w:t>
      </w:r>
    </w:p>
    <w:p>
      <w:r>
        <w:t>[423] 閑静な住宅街</w:t>
      </w:r>
    </w:p>
    <w:p>
      <w:r>
        <w:t>[424] 怪電波装置</w:t>
      </w:r>
    </w:p>
    <w:p>
      <w:r>
        <w:t>[425] PP10 宝箱3</w:t>
      </w:r>
    </w:p>
    <w:p>
      <w:r>
        <w:t>[426] 編集</w:t>
      </w:r>
    </w:p>
    <w:p>
      <w:r>
        <w:t>[427] 閂元町駅前</w:t>
      </w:r>
    </w:p>
    <w:p>
      <w:r>
        <w:t>[428] 金の巫女絵馬</w:t>
      </w:r>
    </w:p>
    <w:p>
      <w:r>
        <w:t>[429] 怪電波装置</w:t>
      </w:r>
    </w:p>
    <w:p>
      <w:r>
        <w:t>[430] 少:25人 中:50人 多:80人</w:t>
      </w:r>
    </w:p>
    <w:p>
      <w:r>
        <w:t>[431] 宝箱3</w:t>
      </w:r>
    </w:p>
    <w:p>
      <w:r>
        <w:t>[432] 少でクリアはSSR☆5全体必殺複数人にアルゴルや速度バフでの加速が必要 強力な攻撃バフがあれば攻撃役のレアリティはRでもクリアは可能（そのバフ持ちはSR以上に多いが……） 基本中か多が必要なため防衛が困難。残り１まで削って制圧は最後に回すことを推奨</w:t>
      </w:r>
    </w:p>
    <w:p>
      <w:r>
        <w:t>[433] 編集</w:t>
      </w:r>
    </w:p>
    <w:p>
      <w:r>
        <w:t>[434] 氷村重工</w:t>
      </w:r>
    </w:p>
    <w:p>
      <w:r>
        <w:t>[435] 少:20人 中:30人 多:50人 大量:60人</w:t>
      </w:r>
    </w:p>
    <w:p>
      <w:r>
        <w:t>[436] PP10 宝箱3</w:t>
      </w:r>
    </w:p>
    <w:p>
      <w:r>
        <w:t>[437] 部隊補充数3なので手元に61人以上（戦闘4回分）のキャラがいないと詰み よって 所持キャラ60人以下のプレイヤーはクリア不可 現実的なクリアラインは所持キャラ80～90人程度？</w:t>
      </w:r>
    </w:p>
    <w:p>
      <w:r>
        <w:t>[438] 編集</w:t>
      </w:r>
    </w:p>
    <w:p>
      <w:r>
        <w:t>[439] 閂自然公園</w:t>
      </w:r>
    </w:p>
    <w:p>
      <w:r>
        <w:t>[440] 中:45人 多:70人 大量:90人</w:t>
      </w:r>
    </w:p>
    <w:p>
      <w:r>
        <w:t>[441] PP20 宝箱3</w:t>
      </w:r>
    </w:p>
    <w:p>
      <w:r>
        <w:t>[442] 編集</w:t>
      </w:r>
    </w:p>
    <w:p>
      <w:r>
        <w:t>[443] 中央繁華街</w:t>
      </w:r>
    </w:p>
    <w:p>
      <w:r>
        <w:t>[444] ドラ猫の鈴</w:t>
      </w:r>
    </w:p>
    <w:p>
      <w:r>
        <w:t>[445] 怪電波装置</w:t>
      </w:r>
    </w:p>
    <w:p>
      <w:r>
        <w:t>[446] 中:45人 多:70人 大量:90人</w:t>
      </w:r>
    </w:p>
    <w:p>
      <w:r>
        <w:t>[447] PP10 宝箱3</w:t>
      </w:r>
    </w:p>
    <w:p>
      <w:r>
        <w:t>[448] 複数ターンの全力戦闘を要求され奪い返されると非常に痛いので取った後の返しに注意</w:t>
      </w:r>
    </w:p>
    <w:p>
      <w:r>
        <w:t>[449] 編集</w:t>
      </w:r>
    </w:p>
    <w:p>
      <w:r>
        <w:t>[450] 十八山麓</w:t>
      </w:r>
    </w:p>
    <w:p>
      <w:r>
        <w:t>[451] 少:25人 中:45人 多:50人 大量:90人</w:t>
      </w:r>
    </w:p>
    <w:p>
      <w:r>
        <w:t>[452] PP10 宝箱3</w:t>
      </w:r>
    </w:p>
    <w:p>
      <w:r>
        <w:t>[453] 編集</w:t>
      </w:r>
    </w:p>
    <w:p>
      <w:r>
        <w:t>[454] 閂タワー</w:t>
      </w:r>
    </w:p>
    <w:p>
      <w:r>
        <w:t>[455] 怪電波装置</w:t>
      </w:r>
    </w:p>
    <w:p>
      <w:r>
        <w:t>[456] 多:200人</w:t>
      </w:r>
    </w:p>
    <w:p>
      <w:r>
        <w:t>[457] PP10 宝箱3</w:t>
      </w:r>
    </w:p>
    <w:p>
      <w:r>
        <w:t>[458] 出撃すると残人数0になってしまい防衛戦力を残せない。 なので、ターン終わりにその時の最強戦力5名を優先設定にして攻めよう。来襲カウンターの残りに気を付けて。 後に回すほど来襲カウンターの増加数が増えるので早期に制圧することを推奨。 多固定で２軍以下でも防衛しやすいためその点でも早期制圧向き。</w:t>
      </w:r>
    </w:p>
    <w:p>
      <w:r>
        <w:t>[459] 編集</w:t>
      </w:r>
    </w:p>
    <w:p>
      <w:r>
        <w:t>[460] ハニー諸島 †</w:t>
      </w:r>
    </w:p>
    <w:p>
      <w:r>
        <w:t>[461] ハニー諸島マップ</w:t>
      </w:r>
    </w:p>
    <w:p>
      <w:r>
        <w:t>[462] 概要 †</w:t>
      </w:r>
    </w:p>
    <w:p>
      <w:r>
        <w:t>[463] 説明文：謎の離島から救難信号を受信、信号の発信地に異様な島々を発見せり！ どうやら島の住民が捕らえられている模様……とりあえず救助せよ！</w:t>
      </w:r>
    </w:p>
    <w:p>
      <w:r>
        <w:t>[464] 陣地数：51（第6回開催時）</w:t>
      </w:r>
    </w:p>
    <w:p>
      <w:r>
        <w:t>[465] フェイズ進行スタミナ消費：40</w:t>
      </w:r>
    </w:p>
    <w:p>
      <w:r>
        <w:t>[466] 全制圧時ターン送り報酬：PP240 黄色トークン210</w:t>
      </w:r>
    </w:p>
    <w:p>
      <w:r>
        <w:t>[467] BOSS迎撃報酬：金の巫女絵馬</w:t>
      </w:r>
    </w:p>
    <w:p>
      <w:r>
        <w:t>[468] 2024/03/27 マップ実装</w:t>
      </w:r>
    </w:p>
    <w:p>
      <w:r>
        <w:t>[469] 2024/05/08 マップ拡張</w:t>
      </w:r>
    </w:p>
    <w:p>
      <w:r>
        <w:t>[470] 2024/07/10 マップ拡張</w:t>
      </w:r>
    </w:p>
    <w:p>
      <w:r>
        <w:t>[471] 攻略の指針 †</w:t>
      </w:r>
    </w:p>
    <w:p>
      <w:r>
        <w:t>[472] 必要ユニット数、各陣地の難度とも閂市より上昇している。</w:t>
      </w:r>
    </w:p>
    <w:p>
      <w:r>
        <w:t>[473] 特に次男島以降は全体的に高難度陣地が増加し、完全制圧には相応の戦力が必要とされる。</w:t>
      </w:r>
    </w:p>
    <w:p>
      <w:r>
        <w:t>[474] 参戦人数「小20人：中30人・大40人・大量50人」が標準構成となっている。</w:t>
      </w:r>
    </w:p>
    <w:p>
      <w:r>
        <w:t>[475] クリアするだけなら120人ほど、時短戦闘をメインに使用したい場合は150人ほどのキャラが必要となる。</w:t>
      </w:r>
    </w:p>
    <w:p>
      <w:r>
        <w:t>[476] 戦力に余裕の無い場合は攻略ルートを検討する必要がある。</w:t>
      </w:r>
    </w:p>
    <w:p>
      <w:r>
        <w:t>[477] PPの配分が大きく偏っておりPP配分の大きい陣地は上記怪電波装置のデバフにより、しっかり守られている。</w:t>
      </w:r>
    </w:p>
    <w:p>
      <w:r>
        <w:t>[478] これまでのマップのようにPPを潤沢に使えるという状況ではなくなるので装置建設の優先度を考慮する必要がある。</w:t>
      </w:r>
    </w:p>
    <w:p>
      <w:r>
        <w:t>[479] エリアが密集しているため結果1つのエリアに建てた装置が隣接エリアに及ぼす効果範囲が広く相対的なコスパは上がっている。</w:t>
      </w:r>
    </w:p>
    <w:p>
      <w:r>
        <w:t>[480] 第5回追加の次男島以降のマップはPPおよび黄色トークンの産出量が少な目となっている。</w:t>
      </w:r>
    </w:p>
    <w:p>
      <w:r>
        <w:t>[481] 次男島マップ後半までには、しめ縄も作っておきたい。なかなか発動せず気休め程度に思えるかもしれないが、発動した際の1ターンの価値は大きい。</w:t>
      </w:r>
    </w:p>
    <w:p>
      <w:r>
        <w:t>[482] ボス戦に関するネタバレ有り</w:t>
      </w:r>
    </w:p>
    <w:p>
      <w:r>
        <w:t>[483] 第4回開催時以降の戦力配置 †</w:t>
      </w:r>
    </w:p>
    <w:p>
      <w:r>
        <w:t>[484] 陣地名</w:t>
      </w:r>
    </w:p>
    <w:p>
      <w:r>
        <w:t>[485] 難度</w:t>
      </w:r>
    </w:p>
    <w:p>
      <w:r>
        <w:t>[486] 敵部隊数</w:t>
      </w:r>
    </w:p>
    <w:p>
      <w:r>
        <w:t>[487] 部隊補充数</w:t>
      </w:r>
    </w:p>
    <w:p>
      <w:r>
        <w:t>[488] 最終報酬</w:t>
      </w:r>
    </w:p>
    <w:p>
      <w:r>
        <w:t>[489] 装置</w:t>
      </w:r>
    </w:p>
    <w:p>
      <w:r>
        <w:t>[490] 参戦人数設定</w:t>
      </w:r>
    </w:p>
    <w:p>
      <w:r>
        <w:t>[491] ターン送り報酬</w:t>
      </w:r>
    </w:p>
    <w:p>
      <w:r>
        <w:t>[492] 備考</w:t>
      </w:r>
    </w:p>
    <w:p>
      <w:r>
        <w:t>[493] 追加</w:t>
      </w:r>
    </w:p>
    <w:p>
      <w:r>
        <w:t>[494] 三男の右手</w:t>
      </w:r>
    </w:p>
    <w:p>
      <w:r>
        <w:t>[495] PP5 黄色トークン10</w:t>
      </w:r>
    </w:p>
    <w:p>
      <w:r>
        <w:t>[496] 初期自陣</w:t>
      </w:r>
    </w:p>
    <w:p>
      <w:r>
        <w:t>[497] 編集</w:t>
      </w:r>
    </w:p>
    <w:p>
      <w:r>
        <w:t>[498] 三男の右肩</w:t>
      </w:r>
    </w:p>
    <w:p>
      <w:r>
        <w:t>[499] 銀の巫女絵馬</w:t>
      </w:r>
    </w:p>
    <w:p>
      <w:r>
        <w:t>[500] 少:20人 中:30人 多:40人 大量:50人</w:t>
      </w:r>
    </w:p>
    <w:p>
      <w:r>
        <w:t>[501] PP5 黄色トークン5</w:t>
      </w:r>
    </w:p>
    <w:p>
      <w:r>
        <w:t>[502] 編集</w:t>
      </w:r>
    </w:p>
    <w:p>
      <w:r>
        <w:t>[503] 三男の右腋</w:t>
      </w:r>
    </w:p>
    <w:p>
      <w:r>
        <w:t>[504] 全知全能の白鯨</w:t>
      </w:r>
    </w:p>
    <w:p>
      <w:r>
        <w:t>[505] 少:10人 中:15人 多:20人 大量:25人</w:t>
      </w:r>
    </w:p>
    <w:p>
      <w:r>
        <w:t>[506] PP5 黄色トークン10</w:t>
      </w:r>
    </w:p>
    <w:p>
      <w:r>
        <w:t>[507] 【イベント有】 「ハニー諸島」の中でも、もっとも難易度が低く、かつ戦闘必要人数の少ない陣地であるため「避雷針」を設置するなら、最有力候補となる。</w:t>
      </w:r>
    </w:p>
    <w:p>
      <w:r>
        <w:t>[508] 編集</w:t>
      </w:r>
    </w:p>
    <w:p>
      <w:r>
        <w:t>[509] 三男の右腹</w:t>
      </w:r>
    </w:p>
    <w:p>
      <w:r>
        <w:t>[510] 少:15人 中:20人 多:25人 大量:30人</w:t>
      </w:r>
    </w:p>
    <w:p>
      <w:r>
        <w:t>[511] PP5 黄色トークン5</w:t>
      </w:r>
    </w:p>
    <w:p>
      <w:r>
        <w:t>[512] 編集</w:t>
      </w:r>
    </w:p>
    <w:p>
      <w:r>
        <w:t>[513] 三男の顔</w:t>
      </w:r>
    </w:p>
    <w:p>
      <w:r>
        <w:t>[514] 銀の巫女絵馬</w:t>
      </w:r>
    </w:p>
    <w:p>
      <w:r>
        <w:t>[515] 少:20人 中:30人 多:40人 大量:50人</w:t>
      </w:r>
    </w:p>
    <w:p>
      <w:r>
        <w:t>[516] PP5 黄色トークン5</w:t>
      </w:r>
    </w:p>
    <w:p>
      <w:r>
        <w:t>[517] 【イベント有】</w:t>
      </w:r>
    </w:p>
    <w:p>
      <w:r>
        <w:t>[518] 編集</w:t>
      </w:r>
    </w:p>
    <w:p>
      <w:r>
        <w:t>[519] 三男の右頭</w:t>
      </w:r>
    </w:p>
    <w:p>
      <w:r>
        <w:t>[520] カクセイの木・中</w:t>
      </w:r>
    </w:p>
    <w:p>
      <w:r>
        <w:t>[521] 少:15人 中:20人 多:25人 大量:30人</w:t>
      </w:r>
    </w:p>
    <w:p>
      <w:r>
        <w:t>[522] PP5 黄色トークン15</w:t>
      </w:r>
    </w:p>
    <w:p>
      <w:r>
        <w:t>[523] 【イベント有】</w:t>
      </w:r>
    </w:p>
    <w:p>
      <w:r>
        <w:t>[524] 編集</w:t>
      </w:r>
    </w:p>
    <w:p>
      <w:r>
        <w:t>[525] 三男の左頭</w:t>
      </w:r>
    </w:p>
    <w:p>
      <w:r>
        <w:t>[526] 銀の巫女絵馬</w:t>
      </w:r>
    </w:p>
    <w:p>
      <w:r>
        <w:t>[527] 少:25人 中:35人 多:45人 大量:55人</w:t>
      </w:r>
    </w:p>
    <w:p>
      <w:r>
        <w:t>[528] PP5 黄色トークン25</w:t>
      </w:r>
    </w:p>
    <w:p>
      <w:r>
        <w:t>[529] 【イベント有】</w:t>
      </w:r>
    </w:p>
    <w:p>
      <w:r>
        <w:t>[530] 編集</w:t>
      </w:r>
    </w:p>
    <w:p>
      <w:r>
        <w:t>[531] 三男の右腿</w:t>
      </w:r>
    </w:p>
    <w:p>
      <w:r>
        <w:t>[532] 少:？人 中:？人 多:？人 大量:？人</w:t>
      </w:r>
    </w:p>
    <w:p>
      <w:r>
        <w:t>[533] PP5 黄色トークン5</w:t>
      </w:r>
    </w:p>
    <w:p>
      <w:r>
        <w:t>[534] 編集</w:t>
      </w:r>
    </w:p>
    <w:p>
      <w:r>
        <w:t>[535] 三男の右足</w:t>
      </w:r>
    </w:p>
    <w:p>
      <w:r>
        <w:t>[536] 銀の巫女絵馬</w:t>
      </w:r>
    </w:p>
    <w:p>
      <w:r>
        <w:t>[537] 少:20人 中:30人 多:40人 大量:50人</w:t>
      </w:r>
    </w:p>
    <w:p>
      <w:r>
        <w:t>[538] PP5 黄色トークン5</w:t>
      </w:r>
    </w:p>
    <w:p>
      <w:r>
        <w:t>[539] 編集</w:t>
      </w:r>
    </w:p>
    <w:p>
      <w:r>
        <w:t>[540] 三男の顎</w:t>
      </w:r>
    </w:p>
    <w:p>
      <w:r>
        <w:t>[541] カクセイの木・小</w:t>
      </w:r>
    </w:p>
    <w:p>
      <w:r>
        <w:t>[542] 少:20人 中:30人 多:40人 大量:100人</w:t>
      </w:r>
    </w:p>
    <w:p>
      <w:r>
        <w:t>[543] PP5 黄色トークン10</w:t>
      </w:r>
    </w:p>
    <w:p>
      <w:r>
        <w:t>[544] 編集</w:t>
      </w:r>
    </w:p>
    <w:p>
      <w:r>
        <w:t>[545] 三男の股間</w:t>
      </w:r>
    </w:p>
    <w:p>
      <w:r>
        <w:t>[546] カクセイの木・中</w:t>
      </w:r>
    </w:p>
    <w:p>
      <w:r>
        <w:t>[547] 少:30人 中:50人 多:80人 大量:130人</w:t>
      </w:r>
    </w:p>
    <w:p>
      <w:r>
        <w:t>[548] PP50 黄色トークン5</w:t>
      </w:r>
    </w:p>
    <w:p>
      <w:r>
        <w:t>[549] 【イベント有】 PP50と配分が高いため早期の攻略が推奨される。 周辺エリアに怪電波装置が密集しており、デバフ対策に注意が必要。 また時短戦闘に必要な参戦人数が130となっている。</w:t>
      </w:r>
    </w:p>
    <w:p>
      <w:r>
        <w:t>[550] 編集</w:t>
      </w:r>
    </w:p>
    <w:p>
      <w:r>
        <w:t>[551] 三男の左肩</w:t>
      </w:r>
    </w:p>
    <w:p>
      <w:r>
        <w:t>[552] カクセイの木・小</w:t>
      </w:r>
    </w:p>
    <w:p>
      <w:r>
        <w:t>[553] 怪電波装置</w:t>
      </w:r>
    </w:p>
    <w:p>
      <w:r>
        <w:t>[554] 少:30人 中:45人 多:60人 大量:150人</w:t>
      </w:r>
    </w:p>
    <w:p>
      <w:r>
        <w:t>[555] PP5 黄色トークン5</w:t>
      </w:r>
    </w:p>
    <w:p>
      <w:r>
        <w:t>[556] 編集</w:t>
      </w:r>
    </w:p>
    <w:p>
      <w:r>
        <w:t>[557] 三男の左脇</w:t>
      </w:r>
    </w:p>
    <w:p>
      <w:r>
        <w:t>[558] 怪電波装置</w:t>
      </w:r>
    </w:p>
    <w:p>
      <w:r>
        <w:t>[559] 少:5人 中:10人 多:20人 大量:55人</w:t>
      </w:r>
    </w:p>
    <w:p>
      <w:r>
        <w:t>[560] PP5 黄色トークン10</w:t>
      </w:r>
    </w:p>
    <w:p>
      <w:r>
        <w:t>[561] 難易度90／時短戦闘に必要な大量参戦人数が55と大きい為、一見高難度に見えるが最低参戦人数が5人かつ制限時間も240秒と余裕があるため、レイド用に鍛えられた精鋭部隊をぶつければ比較的楽に突破する事ができる。 ユニットの消耗を抑え、ターン送りによるスタミナ消費を抑えたい場合は検討してみるといいだろう。 敵怪電波装置による妨害デバフが激しい為、味方陣地にあらかじめ対抗装置を設置するなど対策は施しておきたい。</w:t>
      </w:r>
    </w:p>
    <w:p>
      <w:r>
        <w:t>[562] 編集</w:t>
      </w:r>
    </w:p>
    <w:p>
      <w:r>
        <w:t>[563] 三男の左腹</w:t>
      </w:r>
    </w:p>
    <w:p>
      <w:r>
        <w:t>[564] 怪電波装置</w:t>
      </w:r>
    </w:p>
    <w:p>
      <w:r>
        <w:t>[565] 少:25人 中:35人 多:45人 大量:55人</w:t>
      </w:r>
    </w:p>
    <w:p>
      <w:r>
        <w:t>[566] PP5 黄色トークン5</w:t>
      </w:r>
    </w:p>
    <w:p>
      <w:r>
        <w:t>[567] 編集</w:t>
      </w:r>
    </w:p>
    <w:p>
      <w:r>
        <w:t>[568] 三男の左腿</w:t>
      </w:r>
    </w:p>
    <w:p>
      <w:r>
        <w:t>[569] カクセイの木・小</w:t>
      </w:r>
    </w:p>
    <w:p>
      <w:r>
        <w:t>[570] 怪電波装置</w:t>
      </w:r>
    </w:p>
    <w:p>
      <w:r>
        <w:t>[571] 少:20人 中:30人 多:40人 大量:50人</w:t>
      </w:r>
    </w:p>
    <w:p>
      <w:r>
        <w:t>[572] PP5 黄色トークン5</w:t>
      </w:r>
    </w:p>
    <w:p>
      <w:r>
        <w:t>[573] 編集</w:t>
      </w:r>
    </w:p>
    <w:p>
      <w:r>
        <w:t>[574] 三男の左足</w:t>
      </w:r>
    </w:p>
    <w:p>
      <w:r>
        <w:t>[575] カクセイの木・小</w:t>
      </w:r>
    </w:p>
    <w:p>
      <w:r>
        <w:t>[576] 怪電波装置</w:t>
      </w:r>
    </w:p>
    <w:p>
      <w:r>
        <w:t>[577] 少:20人 中:30人 多:40人 大量:50人</w:t>
      </w:r>
    </w:p>
    <w:p>
      <w:r>
        <w:t>[578] PP5 黄色トークン20</w:t>
      </w:r>
    </w:p>
    <w:p>
      <w:r>
        <w:t>[579] 【イベント有】</w:t>
      </w:r>
    </w:p>
    <w:p>
      <w:r>
        <w:t>[580] 編集</w:t>
      </w:r>
    </w:p>
    <w:p>
      <w:r>
        <w:t>[581] 三男の左手</w:t>
      </w:r>
    </w:p>
    <w:p>
      <w:r>
        <w:t>[582] 金の巫女絵馬</w:t>
      </w:r>
    </w:p>
    <w:p>
      <w:r>
        <w:t>[583] 怪電波装置</w:t>
      </w:r>
    </w:p>
    <w:p>
      <w:r>
        <w:t>[584] 少:30人 中:50人 多:100人 大量:不可</w:t>
      </w:r>
    </w:p>
    <w:p>
      <w:r>
        <w:t>[585] PP5 黄色トークン5</w:t>
      </w:r>
    </w:p>
    <w:p>
      <w:r>
        <w:t>[586] 三男島の実質最終エリア 時短戦闘は不可能 なので注意。</w:t>
      </w:r>
    </w:p>
    <w:p>
      <w:r>
        <w:t>[587] 編集</w:t>
      </w:r>
    </w:p>
    <w:p>
      <w:r>
        <w:t>[588] 第5回開催時からの追加陣地</w:t>
      </w:r>
    </w:p>
    <w:p>
      <w:r>
        <w:t>[589] 編集</w:t>
      </w:r>
    </w:p>
    <w:p>
      <w:r>
        <w:t>[590] 陣地名</w:t>
      </w:r>
    </w:p>
    <w:p>
      <w:r>
        <w:t>[591] 難度</w:t>
      </w:r>
    </w:p>
    <w:p>
      <w:r>
        <w:t>[592] 敵部隊数</w:t>
      </w:r>
    </w:p>
    <w:p>
      <w:r>
        <w:t>[593] 部隊補充数</w:t>
      </w:r>
    </w:p>
    <w:p>
      <w:r>
        <w:t>[594] 最終報酬</w:t>
      </w:r>
    </w:p>
    <w:p>
      <w:r>
        <w:t>[595] 装置</w:t>
      </w:r>
    </w:p>
    <w:p>
      <w:r>
        <w:t>[596] 参戦人数設定</w:t>
      </w:r>
    </w:p>
    <w:p>
      <w:r>
        <w:t>[597] ターン送り報酬</w:t>
      </w:r>
    </w:p>
    <w:p>
      <w:r>
        <w:t>[598] 備考</w:t>
      </w:r>
    </w:p>
    <w:p>
      <w:r>
        <w:t>[599] 編集</w:t>
      </w:r>
    </w:p>
    <w:p>
      <w:r>
        <w:t>[600] 次男の右手</w:t>
      </w:r>
    </w:p>
    <w:p>
      <w:r>
        <w:t>[601] 全知全能の白鯨</w:t>
      </w:r>
    </w:p>
    <w:p>
      <w:r>
        <w:t>[602] 少:20人 中:30人 多:40人 大量:50人</w:t>
      </w:r>
    </w:p>
    <w:p>
      <w:r>
        <w:t>[603] 編集</w:t>
      </w:r>
    </w:p>
    <w:p>
      <w:r>
        <w:t>[604] 次男の右脚</w:t>
      </w:r>
    </w:p>
    <w:p>
      <w:r>
        <w:t>[605] 巫女絵馬</w:t>
      </w:r>
    </w:p>
    <w:p>
      <w:r>
        <w:t>[606] 少:20人 中:30人 多:40人 大量:50人</w:t>
      </w:r>
    </w:p>
    <w:p>
      <w:r>
        <w:t>[607] 【イベント有】</w:t>
      </w:r>
    </w:p>
    <w:p>
      <w:r>
        <w:t>[608] 編集</w:t>
      </w:r>
    </w:p>
    <w:p>
      <w:r>
        <w:t>[609] 次男の口</w:t>
      </w:r>
    </w:p>
    <w:p>
      <w:r>
        <w:t>[610] 巫女絵馬</w:t>
      </w:r>
    </w:p>
    <w:p>
      <w:r>
        <w:t>[611] 怪電波装置</w:t>
      </w:r>
    </w:p>
    <w:p>
      <w:r>
        <w:t>[612] 少:20人 中:30人 多:40人 大量:50人</w:t>
      </w:r>
    </w:p>
    <w:p>
      <w:r>
        <w:t>[613] 【イベント有】</w:t>
      </w:r>
    </w:p>
    <w:p>
      <w:r>
        <w:t>[614] 編集</w:t>
      </w:r>
    </w:p>
    <w:p>
      <w:r>
        <w:t>[615] 次男の腹</w:t>
      </w:r>
    </w:p>
    <w:p>
      <w:r>
        <w:t>[616] カクセイの木・小</w:t>
      </w:r>
    </w:p>
    <w:p>
      <w:r>
        <w:t>[617] 怪電波装置</w:t>
      </w:r>
    </w:p>
    <w:p>
      <w:r>
        <w:t>[618] 少:20人 中:30人 多:40人 大量:50人</w:t>
      </w:r>
    </w:p>
    <w:p>
      <w:r>
        <w:t>[619] 途中、石壁型の高耐久雑魚が1体混ざるため、手動で挑む場合は瞬間破壊力の要求される場面がある。</w:t>
      </w:r>
    </w:p>
    <w:p>
      <w:r>
        <w:t>[620] 編集</w:t>
      </w:r>
    </w:p>
    <w:p>
      <w:r>
        <w:t>[621] 次男の右頭</w:t>
      </w:r>
    </w:p>
    <w:p>
      <w:r>
        <w:t>[622] 巫女絵馬</w:t>
      </w:r>
    </w:p>
    <w:p>
      <w:r>
        <w:t>[623] 少:20人 中:30人 多:40人 大量:50人</w:t>
      </w:r>
    </w:p>
    <w:p>
      <w:r>
        <w:t>[624] PP15 黄色トークン10</w:t>
      </w:r>
    </w:p>
    <w:p>
      <w:r>
        <w:t>[625] 編集</w:t>
      </w:r>
    </w:p>
    <w:p>
      <w:r>
        <w:t>[626] 次男の左頭</w:t>
      </w:r>
    </w:p>
    <w:p>
      <w:r>
        <w:t>[627] 巫女絵馬</w:t>
      </w:r>
    </w:p>
    <w:p>
      <w:r>
        <w:t>[628] 怪電波装置</w:t>
      </w:r>
    </w:p>
    <w:p>
      <w:r>
        <w:t>[629] 少:20人 中:30人 多:40人 大量:50人</w:t>
      </w:r>
    </w:p>
    <w:p>
      <w:r>
        <w:t>[630] PP15 黄色トークン10</w:t>
      </w:r>
    </w:p>
    <w:p>
      <w:r>
        <w:t>[631] 【イベント有】</w:t>
      </w:r>
    </w:p>
    <w:p>
      <w:r>
        <w:t>[632] 編集</w:t>
      </w:r>
    </w:p>
    <w:p>
      <w:r>
        <w:t>[633] 次男の眉間</w:t>
      </w:r>
    </w:p>
    <w:p>
      <w:r>
        <w:t>[634] カクセイの木・中</w:t>
      </w:r>
    </w:p>
    <w:p>
      <w:r>
        <w:t>[635] 少:20人 中:30人 多:40人 大量:50人</w:t>
      </w:r>
    </w:p>
    <w:p>
      <w:r>
        <w:t>[636] 途中、石壁型の高耐久雑魚が1体混ざるため、手動で挑む場合は瞬間破壊力の要求される場面がある。</w:t>
      </w:r>
    </w:p>
    <w:p>
      <w:r>
        <w:t>[637] 編集</w:t>
      </w:r>
    </w:p>
    <w:p>
      <w:r>
        <w:t>[638] 次男の左ほほ</w:t>
      </w:r>
    </w:p>
    <w:p>
      <w:r>
        <w:t>[639] 巫女絵馬</w:t>
      </w:r>
    </w:p>
    <w:p>
      <w:r>
        <w:t>[640] 怪電波装置</w:t>
      </w:r>
    </w:p>
    <w:p>
      <w:r>
        <w:t>[641] 少:20人 中:30人 多:40人 大量:50人</w:t>
      </w:r>
    </w:p>
    <w:p>
      <w:r>
        <w:t>[642] 編集</w:t>
      </w:r>
    </w:p>
    <w:p>
      <w:r>
        <w:t>[643] 次男の股ぐら</w:t>
      </w:r>
    </w:p>
    <w:p>
      <w:r>
        <w:t>[644] カクセイの木・小</w:t>
      </w:r>
    </w:p>
    <w:p>
      <w:r>
        <w:t>[645] 怪電波装置</w:t>
      </w:r>
    </w:p>
    <w:p>
      <w:r>
        <w:t>[646] 少:25人 中:35人 多:45人 大量:60人</w:t>
      </w:r>
    </w:p>
    <w:p>
      <w:r>
        <w:t>[647] 途中、石壁型の高耐久雑魚が1体混ざるため、手動で挑む場合は瞬間破壊力の要求される場面がある。</w:t>
      </w:r>
    </w:p>
    <w:p>
      <w:r>
        <w:t>[648] 編集</w:t>
      </w:r>
    </w:p>
    <w:p>
      <w:r>
        <w:t>[649] 次男の左腹</w:t>
      </w:r>
    </w:p>
    <w:p>
      <w:r>
        <w:t>[650] 巫女絵馬</w:t>
      </w:r>
    </w:p>
    <w:p>
      <w:r>
        <w:t>[651] 怪電波装置</w:t>
      </w:r>
    </w:p>
    <w:p>
      <w:r>
        <w:t>[652] 少:25人 中:35人 多:45人 大量:60人</w:t>
      </w:r>
    </w:p>
    <w:p>
      <w:r>
        <w:t>[653] 難度は70と周辺陣地に比べると低めだが、敵駐留数4・補充2かつ大量先頭に必要な人数は60人と多め。 次男島において、もっとも攻略に手間のかかる陣地となる。 周辺陣地に「とらばさみ」を設置して対応する事もできる。</w:t>
      </w:r>
    </w:p>
    <w:p>
      <w:r>
        <w:t>[654] 編集</w:t>
      </w:r>
    </w:p>
    <w:p>
      <w:r>
        <w:t>[655] 次男の左脇</w:t>
      </w:r>
    </w:p>
    <w:p>
      <w:r>
        <w:t>[656] カクセイの木・小</w:t>
      </w:r>
    </w:p>
    <w:p>
      <w:r>
        <w:t>[657] 少:25人 中:35人 多:45人 大量:60人</w:t>
      </w:r>
    </w:p>
    <w:p>
      <w:r>
        <w:t>[658] 【イベント有】</w:t>
      </w:r>
    </w:p>
    <w:p>
      <w:r>
        <w:t>[659] 編集</w:t>
      </w:r>
    </w:p>
    <w:p>
      <w:r>
        <w:t>[660] 次男の左手下</w:t>
      </w:r>
    </w:p>
    <w:p>
      <w:r>
        <w:t>[661] カクセイの木・小</w:t>
      </w:r>
    </w:p>
    <w:p>
      <w:r>
        <w:t>[662] 怪電波装置</w:t>
      </w:r>
    </w:p>
    <w:p>
      <w:r>
        <w:t>[663] 少:25人 中:35人 多:45人 大量:60人</w:t>
      </w:r>
    </w:p>
    <w:p>
      <w:r>
        <w:t>[664] 編集</w:t>
      </w:r>
    </w:p>
    <w:p>
      <w:r>
        <w:t>[665] 次男の左手上</w:t>
      </w:r>
    </w:p>
    <w:p>
      <w:r>
        <w:t>[666] カクセイの木・中</w:t>
      </w:r>
    </w:p>
    <w:p>
      <w:r>
        <w:t>[667] 少:30人 中:40人 多:50人 大量:100人</w:t>
      </w:r>
    </w:p>
    <w:p>
      <w:r>
        <w:t>[668] PP20 黄色トークン10</w:t>
      </w:r>
    </w:p>
    <w:p>
      <w:r>
        <w:t>[669] 編集</w:t>
      </w:r>
    </w:p>
    <w:p>
      <w:r>
        <w:t>[670] 次男の左足</w:t>
      </w:r>
    </w:p>
    <w:p>
      <w:r>
        <w:t>[671] 金の巫女絵馬</w:t>
      </w:r>
    </w:p>
    <w:p>
      <w:r>
        <w:t>[672] 少:30人 中:40人 多:50人 大量:不可</w:t>
      </w:r>
    </w:p>
    <w:p>
      <w:r>
        <w:t>[673] 【イベント有】 次男島の実質最終エリア 時短戦闘は不可能 なので注意。 「三男の左手」と同難度だが時間制限はより厳しくなっている。</w:t>
      </w:r>
    </w:p>
    <w:p>
      <w:r>
        <w:t>[674] 編集</w:t>
      </w:r>
    </w:p>
    <w:p>
      <w:r>
        <w:t>[675] 第6回開催時からの追加陣地</w:t>
      </w:r>
    </w:p>
    <w:p>
      <w:r>
        <w:t>[676] 編集</w:t>
      </w:r>
    </w:p>
    <w:p>
      <w:r>
        <w:t>[677] 陣地名</w:t>
      </w:r>
    </w:p>
    <w:p>
      <w:r>
        <w:t>[678] 難度</w:t>
      </w:r>
    </w:p>
    <w:p>
      <w:r>
        <w:t>[679] 敵部隊数</w:t>
      </w:r>
    </w:p>
    <w:p>
      <w:r>
        <w:t>[680] 部隊補充数</w:t>
      </w:r>
    </w:p>
    <w:p>
      <w:r>
        <w:t>[681] 最終報酬</w:t>
      </w:r>
    </w:p>
    <w:p>
      <w:r>
        <w:t>[682] 装置</w:t>
      </w:r>
    </w:p>
    <w:p>
      <w:r>
        <w:t>[683] 参戦人数設定</w:t>
      </w:r>
    </w:p>
    <w:p>
      <w:r>
        <w:t>[684] ターン送り報酬</w:t>
      </w:r>
    </w:p>
    <w:p>
      <w:r>
        <w:t>[685] 備考</w:t>
      </w:r>
    </w:p>
    <w:p>
      <w:r>
        <w:t>[686] 編集</w:t>
      </w:r>
    </w:p>
    <w:p>
      <w:r>
        <w:t>[687] 親父の左手</w:t>
      </w:r>
    </w:p>
    <w:p>
      <w:r>
        <w:t>[688] 少:20人 中:25人 多:30人 大量:35人</w:t>
      </w:r>
    </w:p>
    <w:p>
      <w:r>
        <w:t>[689] 編集</w:t>
      </w:r>
    </w:p>
    <w:p>
      <w:r>
        <w:t>[690] 親父の左こめかみ</w:t>
      </w:r>
    </w:p>
    <w:p>
      <w:r>
        <w:t>[691] 少:20人 中:25人 多:30人 大量:35人</w:t>
      </w:r>
    </w:p>
    <w:p>
      <w:r>
        <w:t>[692] 編集</w:t>
      </w:r>
    </w:p>
    <w:p>
      <w:r>
        <w:t>[693] 親父の左ほほ</w:t>
      </w:r>
    </w:p>
    <w:p>
      <w:r>
        <w:t>[694] 巫女絵馬</w:t>
      </w:r>
    </w:p>
    <w:p>
      <w:r>
        <w:t>[695] 少:20人 中:25人 多:30人 大量:35人</w:t>
      </w:r>
    </w:p>
    <w:p>
      <w:r>
        <w:t>[696] PP10 黄色トークン5</w:t>
      </w:r>
    </w:p>
    <w:p>
      <w:r>
        <w:t>[697] 【イベント有】</w:t>
      </w:r>
    </w:p>
    <w:p>
      <w:r>
        <w:t>[698] 編集</w:t>
      </w:r>
    </w:p>
    <w:p>
      <w:r>
        <w:t>[699] 親父の左脇</w:t>
      </w:r>
    </w:p>
    <w:p>
      <w:r>
        <w:t>[700] 少:20人 中:30人 多:40人 大量:50人</w:t>
      </w:r>
    </w:p>
    <w:p>
      <w:r>
        <w:t>[701] 編集</w:t>
      </w:r>
    </w:p>
    <w:p>
      <w:r>
        <w:t>[702] 親父の左腹</w:t>
      </w:r>
    </w:p>
    <w:p>
      <w:r>
        <w:t>[703] 少:30人 中:40人 多:50人 大量:60人</w:t>
      </w:r>
    </w:p>
    <w:p>
      <w:r>
        <w:t>[704] 大量の敵（100体）が出現する雑魚ラッシュタイプのステージ</w:t>
      </w:r>
    </w:p>
    <w:p>
      <w:r>
        <w:t>[705] 編集</w:t>
      </w:r>
    </w:p>
    <w:p>
      <w:r>
        <w:t>[706] 親父の左足</w:t>
      </w:r>
    </w:p>
    <w:p>
      <w:r>
        <w:t>[707] カクセイの木・小</w:t>
      </w:r>
    </w:p>
    <w:p>
      <w:r>
        <w:t>[708] 怪電波装置</w:t>
      </w:r>
    </w:p>
    <w:p>
      <w:r>
        <w:t>[709] 少:25人 中:35人 多:45人 大量:55人</w:t>
      </w:r>
    </w:p>
    <w:p>
      <w:r>
        <w:t>[710] PP10 黄色トークン5</w:t>
      </w:r>
    </w:p>
    <w:p>
      <w:r>
        <w:t>[711] 編集</w:t>
      </w:r>
    </w:p>
    <w:p>
      <w:r>
        <w:t>[712] 親父の左頭</w:t>
      </w:r>
    </w:p>
    <w:p>
      <w:r>
        <w:t>[713] カクセイの木・小</w:t>
      </w:r>
    </w:p>
    <w:p>
      <w:r>
        <w:t>[714] 怪電波装置</w:t>
      </w:r>
    </w:p>
    <w:p>
      <w:r>
        <w:t>[715] 少:30人 中:40人 多:50人 大量:60人</w:t>
      </w:r>
    </w:p>
    <w:p>
      <w:r>
        <w:t>[716] PP10 黄色トークン5</w:t>
      </w:r>
    </w:p>
    <w:p>
      <w:r>
        <w:t>[717] 【イベント有】</w:t>
      </w:r>
    </w:p>
    <w:p>
      <w:r>
        <w:t>[718] 編集</w:t>
      </w:r>
    </w:p>
    <w:p>
      <w:r>
        <w:t>[719] 親父の左鼻</w:t>
      </w:r>
    </w:p>
    <w:p>
      <w:r>
        <w:t>[720] 巫女絵馬</w:t>
      </w:r>
    </w:p>
    <w:p>
      <w:r>
        <w:t>[721] 怪電波装置</w:t>
      </w:r>
    </w:p>
    <w:p>
      <w:r>
        <w:t>[722] 少:25人 中:35人 多:45人 大量:55人</w:t>
      </w:r>
    </w:p>
    <w:p>
      <w:r>
        <w:t>[723] 編集</w:t>
      </w:r>
    </w:p>
    <w:p>
      <w:r>
        <w:t>[724] 親父の右頭</w:t>
      </w:r>
    </w:p>
    <w:p>
      <w:r>
        <w:t>[725] 怪電波装置</w:t>
      </w:r>
    </w:p>
    <w:p>
      <w:r>
        <w:t>[726] 少:20人 中:30人 多:40人 大量:50人</w:t>
      </w:r>
    </w:p>
    <w:p>
      <w:r>
        <w:t>[727] 編集</w:t>
      </w:r>
    </w:p>
    <w:p>
      <w:r>
        <w:t>[728] 親父の右鼻</w:t>
      </w:r>
    </w:p>
    <w:p>
      <w:r>
        <w:t>[729] カクセイの木・小</w:t>
      </w:r>
    </w:p>
    <w:p>
      <w:r>
        <w:t>[730] 怪電波装置</w:t>
      </w:r>
    </w:p>
    <w:p>
      <w:r>
        <w:t>[731] 少:20人 中:30人 多:40人 大量:50人</w:t>
      </w:r>
    </w:p>
    <w:p>
      <w:r>
        <w:t>[732] 編集</w:t>
      </w:r>
    </w:p>
    <w:p>
      <w:r>
        <w:t>[733] 親父の腹</w:t>
      </w:r>
    </w:p>
    <w:p>
      <w:r>
        <w:t>[734] カクセイの木・中</w:t>
      </w:r>
    </w:p>
    <w:p>
      <w:r>
        <w:t>[735] 少:30人 中:40人 多:50人 大量:60人</w:t>
      </w:r>
    </w:p>
    <w:p>
      <w:r>
        <w:t>[736] PP10 黄色トークン5</w:t>
      </w:r>
    </w:p>
    <w:p>
      <w:r>
        <w:t>[737] 【イベント有】</w:t>
      </w:r>
    </w:p>
    <w:p>
      <w:r>
        <w:t>[738] 編集</w:t>
      </w:r>
    </w:p>
    <w:p>
      <w:r>
        <w:t>[739] 親父の股ぐら</w:t>
      </w:r>
    </w:p>
    <w:p>
      <w:r>
        <w:t>[740] カクセイの木・小</w:t>
      </w:r>
    </w:p>
    <w:p>
      <w:r>
        <w:t>[741] 怪電波装置</w:t>
      </w:r>
    </w:p>
    <w:p>
      <w:r>
        <w:t>[742] 少:20人 中:25人 多:30人 大量:35人</w:t>
      </w:r>
    </w:p>
    <w:p>
      <w:r>
        <w:t>[743] 編集</w:t>
      </w:r>
    </w:p>
    <w:p>
      <w:r>
        <w:t>[744] 親父の右足</w:t>
      </w:r>
    </w:p>
    <w:p>
      <w:r>
        <w:t>[745] 銀の巫女絵馬</w:t>
      </w:r>
    </w:p>
    <w:p>
      <w:r>
        <w:t>[746] 少:35人 中:45人 多:55人 大量:65人</w:t>
      </w:r>
    </w:p>
    <w:p>
      <w:r>
        <w:t>[747] PP10 黄色トークン5</w:t>
      </w:r>
    </w:p>
    <w:p>
      <w:r>
        <w:t>[748] 編集</w:t>
      </w:r>
    </w:p>
    <w:p>
      <w:r>
        <w:t>[749] 親父の右ほほ下</w:t>
      </w:r>
    </w:p>
    <w:p>
      <w:r>
        <w:t>[750] 少:35人 中:45人 多:55人 大量:65人</w:t>
      </w:r>
    </w:p>
    <w:p>
      <w:r>
        <w:t>[751] 大量の敵（100体）が出現する雑魚ラッシュタイプのステージ</w:t>
      </w:r>
    </w:p>
    <w:p>
      <w:r>
        <w:t>[752] 編集</w:t>
      </w:r>
    </w:p>
    <w:p>
      <w:r>
        <w:t>[753] 親父の右ほほ上</w:t>
      </w:r>
    </w:p>
    <w:p>
      <w:r>
        <w:t>[754] 少:20人 中:30人 多:40人 大量:50人</w:t>
      </w:r>
    </w:p>
    <w:p>
      <w:r>
        <w:t>[755] 編集</w:t>
      </w:r>
    </w:p>
    <w:p>
      <w:r>
        <w:t>[756] 親父の右脇</w:t>
      </w:r>
    </w:p>
    <w:p>
      <w:r>
        <w:t>[757] カクセイの木・中</w:t>
      </w:r>
    </w:p>
    <w:p>
      <w:r>
        <w:t>[758] 怪電波装置</w:t>
      </w:r>
    </w:p>
    <w:p>
      <w:r>
        <w:t>[759] 少:20人 中:25人 多:30人 大量:35人</w:t>
      </w:r>
    </w:p>
    <w:p>
      <w:r>
        <w:t>[760] PP10 黄色トークン5</w:t>
      </w:r>
    </w:p>
    <w:p>
      <w:r>
        <w:t>[761] 【イベント有】</w:t>
      </w:r>
    </w:p>
    <w:p>
      <w:r>
        <w:t>[762] 編集</w:t>
      </w:r>
    </w:p>
    <w:p>
      <w:r>
        <w:t>[763] 親父の右手上</w:t>
      </w:r>
    </w:p>
    <w:p>
      <w:r>
        <w:t>[764] 少:人 中:人 多:人 大量:人</w:t>
      </w:r>
    </w:p>
    <w:p>
      <w:r>
        <w:t>[765] 編集</w:t>
      </w:r>
    </w:p>
    <w:p>
      <w:r>
        <w:t>[766] 親父の右手下</w:t>
      </w:r>
    </w:p>
    <w:p>
      <w:r>
        <w:t>[767] 怪電波装置</w:t>
      </w:r>
    </w:p>
    <w:p>
      <w:r>
        <w:t>[768] 少:25人 中:35人 多:45人 大量:55人</w:t>
      </w:r>
    </w:p>
    <w:p>
      <w:r>
        <w:t>[769] 編集</w:t>
      </w:r>
    </w:p>
    <w:p>
      <w:r>
        <w:t>[770] 親父の右肩</w:t>
      </w:r>
    </w:p>
    <w:p>
      <w:r>
        <w:t>[771] 怪電波装置</w:t>
      </w:r>
    </w:p>
    <w:p>
      <w:r>
        <w:t>[772] 少:20人 中:30人 多:40人 大量:50人</w:t>
      </w:r>
    </w:p>
    <w:p>
      <w:r>
        <w:t>[773] 編集</w:t>
      </w:r>
    </w:p>
    <w:p>
      <w:r>
        <w:t>[774] 親父の右こめかみ</w:t>
      </w:r>
    </w:p>
    <w:p>
      <w:r>
        <w:t>[775] 金の巫女絵馬</w:t>
      </w:r>
    </w:p>
    <w:p>
      <w:r>
        <w:t>[776] 少:40人 中:60人 多:80人 大量:不可</w:t>
      </w:r>
    </w:p>
    <w:p>
      <w:r>
        <w:t>[777] ハニー諸島マップの最終エリア。 難易度100超えの110は実装時点では過去最高難度となる。 時短戦闘も不可能 となっているため、相応の戦力が求められる。 ただし、敵駐留数は1と少ない為、参戦人数「多」を利用して制限時間に余裕を設けた上で、手元戦力を惜しみなく投入する攻略も選択肢となる。 防衛の際の手間を考慮すれば、攻略は後回しにしたほうがいいだろう。</w:t>
      </w:r>
    </w:p>
    <w:p>
      <w:r>
        <w:t>[778] 編集</w:t>
      </w:r>
    </w:p>
    <w:p>
      <w:r>
        <w:t>[779] コメントフォーム †</w:t>
      </w:r>
    </w:p>
    <w:p>
      <w:r>
        <w:t>[780] レベル以外だと装備かな？ 限界突破は装置を建てれば補えるから、出来るだけ周囲に装置を建てればいいと思います 100人戦闘使うと弱いメンバーばかり出てきたりして時間切れになると思うから、出来るだけ強いキャラ30人集めて人数小で出撃したほうがいいかも -- [z4KxycNbv3I] 2024-05-09 (木) 02:33:15</w:t>
      </w:r>
    </w:p>
    <w:p>
      <w:r>
        <w:t>[781] 全体的に攻略情報が少ないんだけど、やっぱこの感じだよね。5人に限らなくてもいいかもだけど、優先で選ぶ精鋭を3チーム分用意するのが基本なんかなあて -- [yXx.79m9ulw] 2024-05-12 (日) 17:09:22</w:t>
      </w:r>
    </w:p>
    <w:p>
      <w:r>
        <w:t>[782] 敵の強さは大したことはなくてLv120のSSR全体アタッカーなら星-2までは一人指定で勝てる。超ナリカ、ムーンライズ、超マリナ辺りを使い切ってから編成を考えれば良い。攻撃バッファーは配布Rの全体必殺キャラを実用火力まで上げるのに使う -- [jLko3Gz/l1Y] 2024-05-12 (日) 21:37:55</w:t>
      </w:r>
    </w:p>
    <w:p>
      <w:r>
        <w:t>[783] 敵の強さもだけど、居座りのHP減少が小くて居突っ張りで戦えるラインが低いのも大きいね。メインと違ってHARD難度とかないから減少値大きくしたらプレイ浅い層が本当に困るはずだし、その配慮がまだ優先な感。 -- [pvCVeXOiYlM] 2024-05-12 (日) 23:43:14</w:t>
      </w:r>
    </w:p>
    <w:p>
      <w:r>
        <w:t>[784] ボス撃破済の場合はデッカい撃破済マーク出てるので確認してください -- [z4KxycNbv3I] 2024-05-13 (月) 04:41:29</w:t>
      </w:r>
    </w:p>
    <w:p>
      <w:r>
        <w:t>[785] 三男のとき撃破してたらそのままなんですね・・・。 -- [P/2qJDyjZoA] 2024-05-13 (月) 09:06:45</w:t>
      </w:r>
    </w:p>
    <w:p>
      <w:r>
        <w:t>[786] 三男と次男をクリアした後に出てくるのが何故親父なのか？マップ右上の眼鏡に何らかのヒントが…？ -- [jG3iz1t5z6s] 2024-07-11 (木) 20:51:48</w:t>
      </w:r>
    </w:p>
    <w:p>
      <w:r>
        <w:t>[787] ハニー諸島のそれぞれの区分けが、島ごとに傾向が違うのは何か意味があるのかな。 -- [5PwKbS3Q6zs] 2024-07-16 (火) 21:14:17</w:t>
      </w:r>
    </w:p>
    <w:p>
      <w:r>
        <w:t>[788] 鹿の都 †</w:t>
      </w:r>
    </w:p>
    <w:p>
      <w:r>
        <w:t>[789] 鹿の都</w:t>
      </w:r>
    </w:p>
    <w:p>
      <w:r>
        <w:t>[790] 概要 †</w:t>
      </w:r>
    </w:p>
    <w:p>
      <w:r>
        <w:t>[791] 説明文：鹿を愛する者たちの都が支配されてしまった！ リザルト報酬が得られる鹿の都専用装置「銀の大仏」「金の大仏」を設置し、敵を撃退せよ！</w:t>
      </w:r>
    </w:p>
    <w:p>
      <w:r>
        <w:t>[792] 陣地数：50/50（第9回開催時）</w:t>
      </w:r>
    </w:p>
    <w:p>
      <w:r>
        <w:t>[793] フェイズ進行スタミナ消費：40</w:t>
      </w:r>
    </w:p>
    <w:p>
      <w:r>
        <w:t>[794] 全制圧時ターン送り報酬：PP90 黄色トークン80（大仏を上限まで建立するとPP240 黄色トークン240）</w:t>
      </w:r>
    </w:p>
    <w:p>
      <w:r>
        <w:t>[795] BOSS迎撃報酬：金の巫女絵馬</w:t>
      </w:r>
    </w:p>
    <w:p>
      <w:r>
        <w:t>[796] 2024/09/25 マップ実装</w:t>
      </w:r>
    </w:p>
    <w:p>
      <w:r>
        <w:t>[797] 2025/01/22 マップ拡張</w:t>
      </w:r>
    </w:p>
    <w:p>
      <w:r>
        <w:t>[798] 2025/03/19 マップ拡張</w:t>
      </w:r>
    </w:p>
    <w:p>
      <w:r>
        <w:t>[799] 攻略の指針 †</w:t>
      </w:r>
    </w:p>
    <w:p>
      <w:r>
        <w:t>[800] 序盤のマップ構造は比較的にシンプルで敵戦力の難度も低く攻略しやすい。</w:t>
      </w:r>
    </w:p>
    <w:p>
      <w:r>
        <w:t>[801] 中盤以降はマップも複雑化、敵難度・怪電波装置の数も大幅に増加し攻略難度が上がっていく。</w:t>
      </w:r>
    </w:p>
    <w:p>
      <w:r>
        <w:t>[802] 敵駐留数は3～4が標準。</w:t>
      </w:r>
    </w:p>
    <w:p>
      <w:r>
        <w:t>[803] 参戦人数「小40人：中50人・大60人・大量70人」が標準構成となっている。</w:t>
      </w:r>
    </w:p>
    <w:p>
      <w:r>
        <w:t>[804] このため時短戦闘をメインで戦おうとした場合は自軍戦力210人が最低ラインとなる。</w:t>
      </w:r>
    </w:p>
    <w:p>
      <w:r>
        <w:t>[805] また、時短戦闘のみに頼ろうとすると必要攻略ターン数が増加するため、時短戦闘と手動戦闘を組み合わせて使用する事が現実的な選択となるだろう。</w:t>
      </w:r>
    </w:p>
    <w:p>
      <w:r>
        <w:t>[806] 陣地開放数が16以上になると敵からの侵攻部隊数が2以上に増加する。</w:t>
      </w:r>
    </w:p>
    <w:p>
      <w:r>
        <w:t>[807] またマップから産出されるPPと黄色トークンの量が非常に少ない点も特徴。</w:t>
      </w:r>
    </w:p>
    <w:p>
      <w:r>
        <w:t>[808] マップの攻略が進めば各陣地が大仏で埋まる事になる為、他の有用装置との設置の兼ね合いが もっとも注意すべき点となるだろう。</w:t>
      </w:r>
    </w:p>
    <w:p>
      <w:r>
        <w:t>[809] まずは銀の大仏5体設置が最優先と思われる。</w:t>
      </w:r>
    </w:p>
    <w:p>
      <w:r>
        <w:t>[810] 金の大仏は、200回交換が終わってなければトークン・黄40は宝箱4個換算のため優先してもいい。得られるトークンは毎日初回フェイズ移行2倍の対象になるのも美味しい。</w:t>
      </w:r>
    </w:p>
    <w:p>
      <w:r>
        <w:t>[811] ボス戦に関するネタバレ有り</w:t>
      </w:r>
    </w:p>
    <w:p>
      <w:r>
        <w:t>[812] 奈良だこれ！</w:t>
      </w:r>
    </w:p>
    <w:p>
      <w:r>
        <w:t>[813] 第7回開催時以降の戦力配置 †</w:t>
      </w:r>
    </w:p>
    <w:p>
      <w:r>
        <w:t>[814] 陣地名</w:t>
      </w:r>
    </w:p>
    <w:p>
      <w:r>
        <w:t>[815] 難度</w:t>
      </w:r>
    </w:p>
    <w:p>
      <w:r>
        <w:t>[816] 敵部隊数</w:t>
      </w:r>
    </w:p>
    <w:p>
      <w:r>
        <w:t>[817] 部隊補充数</w:t>
      </w:r>
    </w:p>
    <w:p>
      <w:r>
        <w:t>[818] 最終報酬</w:t>
      </w:r>
    </w:p>
    <w:p>
      <w:r>
        <w:t>[819] 装置</w:t>
      </w:r>
    </w:p>
    <w:p>
      <w:r>
        <w:t>[820] 参戦人数設定</w:t>
      </w:r>
    </w:p>
    <w:p>
      <w:r>
        <w:t>[821] ターン送り報酬</w:t>
      </w:r>
    </w:p>
    <w:p>
      <w:r>
        <w:t>[822] 備考</w:t>
      </w:r>
    </w:p>
    <w:p>
      <w:r>
        <w:t>[823] 追加</w:t>
      </w:r>
    </w:p>
    <w:p>
      <w:r>
        <w:t>[824] シモキタ</w:t>
      </w:r>
    </w:p>
    <w:p>
      <w:r>
        <w:t>[825] 初期自陣</w:t>
      </w:r>
    </w:p>
    <w:p>
      <w:r>
        <w:t>[826] 編集</w:t>
      </w:r>
    </w:p>
    <w:p>
      <w:r>
        <w:t>[827] カミキタ</w:t>
      </w:r>
    </w:p>
    <w:p>
      <w:r>
        <w:t>[828] カクセイの木・小</w:t>
      </w:r>
    </w:p>
    <w:p>
      <w:r>
        <w:t>[829] 少：30人 中：40人 多：50人 大量：60人</w:t>
      </w:r>
    </w:p>
    <w:p>
      <w:r>
        <w:t>[830] 編集</w:t>
      </w:r>
    </w:p>
    <w:p>
      <w:r>
        <w:t>[831] トツカ</w:t>
      </w:r>
    </w:p>
    <w:p>
      <w:r>
        <w:t>[832] 巫女絵馬</w:t>
      </w:r>
    </w:p>
    <w:p>
      <w:r>
        <w:t>[833] 少：30人 中：40人 多：50人 大量：60人</w:t>
      </w:r>
    </w:p>
    <w:p>
      <w:r>
        <w:t>[834] 難度27・最低参戦人数30人と鹿の都マップの中でも群を抜いて戦い易い陣地。 避雷針を設置する際は第一候補となる。</w:t>
      </w:r>
    </w:p>
    <w:p>
      <w:r>
        <w:t>[835] 編集</w:t>
      </w:r>
    </w:p>
    <w:p>
      <w:r>
        <w:t>[836] オートー</w:t>
      </w:r>
    </w:p>
    <w:p>
      <w:r>
        <w:t>[837] 銀の巫女絵馬</w:t>
      </w:r>
    </w:p>
    <w:p>
      <w:r>
        <w:t>[838] 少：40人 中：50人 多：60人 大量：70人</w:t>
      </w:r>
    </w:p>
    <w:p>
      <w:r>
        <w:t>[839] 編集</w:t>
      </w:r>
    </w:p>
    <w:p>
      <w:r>
        <w:t>[840] テンカ</w:t>
      </w:r>
    </w:p>
    <w:p>
      <w:r>
        <w:t>[841] カクセイの木・小</w:t>
      </w:r>
    </w:p>
    <w:p>
      <w:r>
        <w:t>[842] 怪電波装置</w:t>
      </w:r>
    </w:p>
    <w:p>
      <w:r>
        <w:t>[843] 少：30人 中：40人 多：50人 大量：60人</w:t>
      </w:r>
    </w:p>
    <w:p>
      <w:r>
        <w:t>[844] 編集</w:t>
      </w:r>
    </w:p>
    <w:p>
      <w:r>
        <w:t>[845] カワカ</w:t>
      </w:r>
    </w:p>
    <w:p>
      <w:r>
        <w:t>[846] 少：40人 中：50人 多：60人 大量：70人</w:t>
      </w:r>
    </w:p>
    <w:p>
      <w:r>
        <w:t>[847] 【イベント有】</w:t>
      </w:r>
    </w:p>
    <w:p>
      <w:r>
        <w:t>[848] 編集</w:t>
      </w:r>
    </w:p>
    <w:p>
      <w:r>
        <w:t>[849] ノセガ</w:t>
      </w:r>
    </w:p>
    <w:p>
      <w:r>
        <w:t>[850] 巫女絵馬</w:t>
      </w:r>
    </w:p>
    <w:p>
      <w:r>
        <w:t>[851] 少：40人 中：50人 多：60人 大量：70人</w:t>
      </w:r>
    </w:p>
    <w:p>
      <w:r>
        <w:t>[852] 低HPの雑魚が大量に出現するタイプのマップ。 手動でプレイする場合、最終グループの蝶型雑魚が必殺技ゲージ満タン状態で出現する為、登場と同時に敵必殺技が発動し、味方の必殺技ゲージの充填率が半減するため、戦力に余裕が無い場合は注意が必要。</w:t>
      </w:r>
    </w:p>
    <w:p>
      <w:r>
        <w:t>[853] 編集</w:t>
      </w:r>
    </w:p>
    <w:p>
      <w:r>
        <w:t>[854] ニシヨシ</w:t>
      </w:r>
    </w:p>
    <w:p>
      <w:r>
        <w:t>[855] カクセイの木・小</w:t>
      </w:r>
    </w:p>
    <w:p>
      <w:r>
        <w:t>[856] 少：40人 中：50人 多：60人 大量：70人</w:t>
      </w:r>
    </w:p>
    <w:p>
      <w:r>
        <w:t>[857] 【イベント有】</w:t>
      </w:r>
    </w:p>
    <w:p>
      <w:r>
        <w:t>[858] 編集</w:t>
      </w:r>
    </w:p>
    <w:p>
      <w:r>
        <w:t>[859] クロタ</w:t>
      </w:r>
    </w:p>
    <w:p>
      <w:r>
        <w:t>[860] 巫女絵馬</w:t>
      </w:r>
    </w:p>
    <w:p>
      <w:r>
        <w:t>[861] 少：40人 中：50人 多：60人 大量：70人</w:t>
      </w:r>
    </w:p>
    <w:p>
      <w:r>
        <w:t>[862] 黄色トークン10</w:t>
      </w:r>
    </w:p>
    <w:p>
      <w:r>
        <w:t>[863] 【イベント有】</w:t>
      </w:r>
    </w:p>
    <w:p>
      <w:r>
        <w:t>[864] 編集</w:t>
      </w:r>
    </w:p>
    <w:p>
      <w:r>
        <w:t>[865] ゴジョウ</w:t>
      </w:r>
    </w:p>
    <w:p>
      <w:r>
        <w:t>[866] 金の巫女絵馬</w:t>
      </w:r>
    </w:p>
    <w:p>
      <w:r>
        <w:t>[867] 少：50人 中：65人 多：80人 大量：不可</w:t>
      </w:r>
    </w:p>
    <w:p>
      <w:r>
        <w:t>[868] 鹿の都マップ前半の実質的な最終陣地。 時短戦闘が不可能 となっているため、相応の戦力が求められる。 過去実装されたマップとは異なり、時短戦闘不可状態で複数の敵部隊が駐留する初めてのケースとなる。 攻略までに複数回の戦闘が必須となる為、手元戦力に不安がある場合は、間に挟まる敵からの攻撃に備え、防衛に回す戦力の確保も想定しておく必要がある。 防衛の際の手間を考慮すれば、攻略は後回しにしたほうがいいだろう。</w:t>
      </w:r>
    </w:p>
    <w:p>
      <w:r>
        <w:t>[869] 編集</w:t>
      </w:r>
    </w:p>
    <w:p>
      <w:r>
        <w:t>[870] シモイ</w:t>
      </w:r>
    </w:p>
    <w:p>
      <w:r>
        <w:t>[871] カクセイの木・中</w:t>
      </w:r>
    </w:p>
    <w:p>
      <w:r>
        <w:t>[872] 怪電波装置</w:t>
      </w:r>
    </w:p>
    <w:p>
      <w:r>
        <w:t>[873] 少：40人 中：50人 多：60人 大量：70人</w:t>
      </w:r>
    </w:p>
    <w:p>
      <w:r>
        <w:t>[874] 編集</w:t>
      </w:r>
    </w:p>
    <w:p>
      <w:r>
        <w:t>[875] 大森林</w:t>
      </w:r>
    </w:p>
    <w:p>
      <w:r>
        <w:t>[876] カクセイの木・小</w:t>
      </w:r>
    </w:p>
    <w:p>
      <w:r>
        <w:t>[877] 怪電波装置</w:t>
      </w:r>
    </w:p>
    <w:p>
      <w:r>
        <w:t>[878] 少：40人 中：50人 多：60人 大量：70人</w:t>
      </w:r>
    </w:p>
    <w:p>
      <w:r>
        <w:t>[879] 黄色トークン10</w:t>
      </w:r>
    </w:p>
    <w:p>
      <w:r>
        <w:t>[880] 編集</w:t>
      </w:r>
    </w:p>
    <w:p>
      <w:r>
        <w:t>[881] ヒヨガ</w:t>
      </w:r>
    </w:p>
    <w:p>
      <w:r>
        <w:t>[882] 巫女絵馬</w:t>
      </w:r>
    </w:p>
    <w:p>
      <w:r>
        <w:t>[883] 怪電波装置</w:t>
      </w:r>
    </w:p>
    <w:p>
      <w:r>
        <w:t>[884] 少：40人 中：50人 多：60人 大量：70人</w:t>
      </w:r>
    </w:p>
    <w:p>
      <w:r>
        <w:t>[885] 【イベント有】</w:t>
      </w:r>
    </w:p>
    <w:p>
      <w:r>
        <w:t>[886] 編集</w:t>
      </w:r>
    </w:p>
    <w:p>
      <w:r>
        <w:t>[887] ゴショ</w:t>
      </w:r>
    </w:p>
    <w:p>
      <w:r>
        <w:t>[888] 全知全能の白鯨</w:t>
      </w:r>
    </w:p>
    <w:p>
      <w:r>
        <w:t>[889] 少：50人 中：65人 多：80人 大量：不可</w:t>
      </w:r>
    </w:p>
    <w:p>
      <w:r>
        <w:t>[890] 時短戦闘が不可能 となっているため、相応の戦力が求められる。 過去実装されたマップとは異なり、時短戦闘不可状態で複数の敵部隊が駐留する初めてのケースとなる。 攻略までに複数回の戦闘が必須となる為、手元戦力に不安がある場合は、間に挟まる敵からの攻撃に備え、防衛に回す戦力の確保も想定しておく必要がある。 防衛の際の手間を考慮すれば、攻略は後回しにしたほうがいいだろう。</w:t>
      </w:r>
    </w:p>
    <w:p>
      <w:r>
        <w:t>[891] 編集</w:t>
      </w:r>
    </w:p>
    <w:p>
      <w:r>
        <w:t>[892] オーヨド</w:t>
      </w:r>
    </w:p>
    <w:p>
      <w:r>
        <w:t>[893] カクセイの木・小</w:t>
      </w:r>
    </w:p>
    <w:p>
      <w:r>
        <w:t>[894] 少：40人 中：50人 多：60人 大量：70人</w:t>
      </w:r>
    </w:p>
    <w:p>
      <w:r>
        <w:t>[895] 黄色トークン10</w:t>
      </w:r>
    </w:p>
    <w:p>
      <w:r>
        <w:t>[896] 編集</w:t>
      </w:r>
    </w:p>
    <w:p>
      <w:r>
        <w:t>[897] タカトー</w:t>
      </w:r>
    </w:p>
    <w:p>
      <w:r>
        <w:t>[898] 銀の巫女絵馬</w:t>
      </w:r>
    </w:p>
    <w:p>
      <w:r>
        <w:t>[899] 怪電波装置</w:t>
      </w:r>
    </w:p>
    <w:p>
      <w:r>
        <w:t>[900] 少：40人 中：50人 多：60人 大量：70人</w:t>
      </w:r>
    </w:p>
    <w:p>
      <w:r>
        <w:t>[901] 編集</w:t>
      </w:r>
    </w:p>
    <w:p>
      <w:r>
        <w:t>[902] ミツエ</w:t>
      </w:r>
    </w:p>
    <w:p>
      <w:r>
        <w:t>[903] 少：40人 中：50人 多：60人 大量：70人</w:t>
      </w:r>
    </w:p>
    <w:p>
      <w:r>
        <w:t>[904] 黄色トークン10</w:t>
      </w:r>
    </w:p>
    <w:p>
      <w:r>
        <w:t>[905] 【イベント有】</w:t>
      </w:r>
    </w:p>
    <w:p>
      <w:r>
        <w:t>[906] 編集</w:t>
      </w:r>
    </w:p>
    <w:p>
      <w:r>
        <w:t>[907] ソニ</w:t>
      </w:r>
    </w:p>
    <w:p>
      <w:r>
        <w:t>[908] カクセイの木・小</w:t>
      </w:r>
    </w:p>
    <w:p>
      <w:r>
        <w:t>[909] 少：40人 中：50人 多：60人 大量：70人</w:t>
      </w:r>
    </w:p>
    <w:p>
      <w:r>
        <w:t>[910] 編集</w:t>
      </w:r>
    </w:p>
    <w:p>
      <w:r>
        <w:t>[911] 第8回開催時からの追加陣地</w:t>
      </w:r>
    </w:p>
    <w:p>
      <w:r>
        <w:t>[912] 編集</w:t>
      </w:r>
    </w:p>
    <w:p>
      <w:r>
        <w:t>[913] 陣地名</w:t>
      </w:r>
    </w:p>
    <w:p>
      <w:r>
        <w:t>[914] 難度</w:t>
      </w:r>
    </w:p>
    <w:p>
      <w:r>
        <w:t>[915] 敵部隊数</w:t>
      </w:r>
    </w:p>
    <w:p>
      <w:r>
        <w:t>[916] 部隊補充数</w:t>
      </w:r>
    </w:p>
    <w:p>
      <w:r>
        <w:t>[917] 最終報酬</w:t>
      </w:r>
    </w:p>
    <w:p>
      <w:r>
        <w:t>[918] 装置</w:t>
      </w:r>
    </w:p>
    <w:p>
      <w:r>
        <w:t>[919] 参戦人数設定</w:t>
      </w:r>
    </w:p>
    <w:p>
      <w:r>
        <w:t>[920] ターン送り報酬</w:t>
      </w:r>
    </w:p>
    <w:p>
      <w:r>
        <w:t>[921] 備考</w:t>
      </w:r>
    </w:p>
    <w:p>
      <w:r>
        <w:t>[922] 編集</w:t>
      </w:r>
    </w:p>
    <w:p>
      <w:r>
        <w:t>[923] ムロウ</w:t>
      </w:r>
    </w:p>
    <w:p>
      <w:r>
        <w:t>[924] 少：30人 中：40人 多：50人 大量：60人</w:t>
      </w:r>
    </w:p>
    <w:p>
      <w:r>
        <w:t>[925] 黄色トークン10</w:t>
      </w:r>
    </w:p>
    <w:p>
      <w:r>
        <w:t>[926] 編集</w:t>
      </w:r>
    </w:p>
    <w:p>
      <w:r>
        <w:t>[927] ウタノ</w:t>
      </w:r>
    </w:p>
    <w:p>
      <w:r>
        <w:t>[928] カクセイの木・小</w:t>
      </w:r>
    </w:p>
    <w:p>
      <w:r>
        <w:t>[929] 少：40人 中：50人 多：60人 大量：70人</w:t>
      </w:r>
    </w:p>
    <w:p>
      <w:r>
        <w:t>[930] 【イベント有】</w:t>
      </w:r>
    </w:p>
    <w:p>
      <w:r>
        <w:t>[931] 編集</w:t>
      </w:r>
    </w:p>
    <w:p>
      <w:r>
        <w:t>[932] ハイバラ</w:t>
      </w:r>
    </w:p>
    <w:p>
      <w:r>
        <w:t>[933] カクセイの木・小</w:t>
      </w:r>
    </w:p>
    <w:p>
      <w:r>
        <w:t>[934] 少：40人 中：50人 多：60人 大量：70人</w:t>
      </w:r>
    </w:p>
    <w:p>
      <w:r>
        <w:t>[935] 編集</w:t>
      </w:r>
    </w:p>
    <w:p>
      <w:r>
        <w:t>[936] ウダ</w:t>
      </w:r>
    </w:p>
    <w:p>
      <w:r>
        <w:t>[937] 巫女絵馬</w:t>
      </w:r>
    </w:p>
    <w:p>
      <w:r>
        <w:t>[938] 少：40人 中：50人 多：60人 大量：70人</w:t>
      </w:r>
    </w:p>
    <w:p>
      <w:r>
        <w:t>[939] 編集</w:t>
      </w:r>
    </w:p>
    <w:p>
      <w:r>
        <w:t>[940] アスカ</w:t>
      </w:r>
    </w:p>
    <w:p>
      <w:r>
        <w:t>[941] 巫女絵馬</w:t>
      </w:r>
    </w:p>
    <w:p>
      <w:r>
        <w:t>[942] 怪電波装置</w:t>
      </w:r>
    </w:p>
    <w:p>
      <w:r>
        <w:t>[943] 少：40人 中：50人 多：60人 大量：70人</w:t>
      </w:r>
    </w:p>
    <w:p>
      <w:r>
        <w:t>[944] 【イベント有】</w:t>
      </w:r>
    </w:p>
    <w:p>
      <w:r>
        <w:t>[945] 編集</w:t>
      </w:r>
    </w:p>
    <w:p>
      <w:r>
        <w:t>[946] サクラ</w:t>
      </w:r>
    </w:p>
    <w:p>
      <w:r>
        <w:t>[947] 巫女絵馬</w:t>
      </w:r>
    </w:p>
    <w:p>
      <w:r>
        <w:t>[948] 少：40人 中：50人 多：60人 大量：70人</w:t>
      </w:r>
    </w:p>
    <w:p>
      <w:r>
        <w:t>[949] 黄色トークン10</w:t>
      </w:r>
    </w:p>
    <w:p>
      <w:r>
        <w:t>[950] 編集</w:t>
      </w:r>
    </w:p>
    <w:p>
      <w:r>
        <w:t>[951] カシハラ</w:t>
      </w:r>
    </w:p>
    <w:p>
      <w:r>
        <w:t>[952] 巫女絵馬</w:t>
      </w:r>
    </w:p>
    <w:p>
      <w:r>
        <w:t>[953] 少：40人 中：50人 多：60人 大量：70人</w:t>
      </w:r>
    </w:p>
    <w:p>
      <w:r>
        <w:t>[954] 編集</w:t>
      </w:r>
    </w:p>
    <w:p>
      <w:r>
        <w:t>[955] タカダ</w:t>
      </w:r>
    </w:p>
    <w:p>
      <w:r>
        <w:t>[956] カクセイの木・中</w:t>
      </w:r>
    </w:p>
    <w:p>
      <w:r>
        <w:t>[957] 怪電波装置</w:t>
      </w:r>
    </w:p>
    <w:p>
      <w:r>
        <w:t>[958] 少：40人 中：50人 多：60人 大量：70人</w:t>
      </w:r>
    </w:p>
    <w:p>
      <w:r>
        <w:t>[959] 編集</w:t>
      </w:r>
    </w:p>
    <w:p>
      <w:r>
        <w:t>[960] シンジョウ</w:t>
      </w:r>
    </w:p>
    <w:p>
      <w:r>
        <w:t>[961] カクセイの木・小</w:t>
      </w:r>
    </w:p>
    <w:p>
      <w:r>
        <w:t>[962] 少：40人 中：50人 多：60人 大量：70人</w:t>
      </w:r>
    </w:p>
    <w:p>
      <w:r>
        <w:t>[963] 編集</w:t>
      </w:r>
    </w:p>
    <w:p>
      <w:r>
        <w:t>[964] ツゲ</w:t>
      </w:r>
    </w:p>
    <w:p>
      <w:r>
        <w:t>[965] カクセイの木・中</w:t>
      </w:r>
    </w:p>
    <w:p>
      <w:r>
        <w:t>[966] 怪電波装置</w:t>
      </w:r>
    </w:p>
    <w:p>
      <w:r>
        <w:t>[967] 少：30人 中：40人 多：50人 大量：60人</w:t>
      </w:r>
    </w:p>
    <w:p>
      <w:r>
        <w:t>[968] 敵駐留数4かつ補充数2という負荷の大きい陣地となっている。 ただし難度60・最低参戦人数は30と少なめのため、見かけほどの難しさは無い。 1ターンで突破できない場合は、装置の「とらばさみ」に頼る事も選択肢となる。</w:t>
      </w:r>
    </w:p>
    <w:p>
      <w:r>
        <w:t>[969] 編集</w:t>
      </w:r>
    </w:p>
    <w:p>
      <w:r>
        <w:t>[970] ヤマゾ</w:t>
      </w:r>
    </w:p>
    <w:p>
      <w:r>
        <w:t>[971] 銀の巫女絵馬</w:t>
      </w:r>
    </w:p>
    <w:p>
      <w:r>
        <w:t>[972] 怪電波装置</w:t>
      </w:r>
    </w:p>
    <w:p>
      <w:r>
        <w:t>[973] 少：30人 中：40人 多：50人 大量：60人</w:t>
      </w:r>
    </w:p>
    <w:p>
      <w:r>
        <w:t>[974] 【イベント有】</w:t>
      </w:r>
    </w:p>
    <w:p>
      <w:r>
        <w:t>[975] 編集</w:t>
      </w:r>
    </w:p>
    <w:p>
      <w:r>
        <w:t>[976] タイマ</w:t>
      </w:r>
    </w:p>
    <w:p>
      <w:r>
        <w:t>[977] 銀の巫女絵馬</w:t>
      </w:r>
    </w:p>
    <w:p>
      <w:r>
        <w:t>[978] 怪電波装置</w:t>
      </w:r>
    </w:p>
    <w:p>
      <w:r>
        <w:t>[979] 少：40人 中：50人 多：60人 大量：70人</w:t>
      </w:r>
    </w:p>
    <w:p>
      <w:r>
        <w:t>[980] 【イベント有】</w:t>
      </w:r>
    </w:p>
    <w:p>
      <w:r>
        <w:t>[981] 編集</w:t>
      </w:r>
    </w:p>
    <w:p>
      <w:r>
        <w:t>[982] タワラモ</w:t>
      </w:r>
    </w:p>
    <w:p>
      <w:r>
        <w:t>[983] 怪電波装置</w:t>
      </w:r>
    </w:p>
    <w:p>
      <w:r>
        <w:t>[984] 少：40人 中：50人 多：60人 大量：70人</w:t>
      </w:r>
    </w:p>
    <w:p>
      <w:r>
        <w:t>[985] 【イベント有】 補充数は2と多めだが、敵駐留数は3しかないため1ターンでの突破が前提となる。 怪電波装置密集地帯であるため、周辺の障害物をしっかりと取り除いてから挑戦したい。 必要参戦人数も40～70と相応の負担を要求され、難度的にも立地的にも鹿の都マップ中盤攻略のキーとなる陣地である。</w:t>
      </w:r>
    </w:p>
    <w:p>
      <w:r>
        <w:t>[986] 編集</w:t>
      </w:r>
    </w:p>
    <w:p>
      <w:r>
        <w:t>[987] コウリョ</w:t>
      </w:r>
    </w:p>
    <w:p>
      <w:r>
        <w:t>[988] カクセイの木・小</w:t>
      </w:r>
    </w:p>
    <w:p>
      <w:r>
        <w:t>[989] 怪電波装置</w:t>
      </w:r>
    </w:p>
    <w:p>
      <w:r>
        <w:t>[990] 少：40人 中：50人 多：60人 大量：70人</w:t>
      </w:r>
    </w:p>
    <w:p>
      <w:r>
        <w:t>[991] 編集</w:t>
      </w:r>
    </w:p>
    <w:p>
      <w:r>
        <w:t>[992] カシバ</w:t>
      </w:r>
    </w:p>
    <w:p>
      <w:r>
        <w:t>[993] 金の巫女絵馬</w:t>
      </w:r>
    </w:p>
    <w:p>
      <w:r>
        <w:t>[994] 怪電波装置</w:t>
      </w:r>
    </w:p>
    <w:p>
      <w:r>
        <w:t>[995] 少：50人 中：65人 多：80人 大量：不可</w:t>
      </w:r>
    </w:p>
    <w:p>
      <w:r>
        <w:t>[996] 鹿の都マップ中盤の実質的な最終陣地。 出現する敵は雑魚タイプが58体。構成に特徴的な要素は無い。 時短戦闘不可能 かつ部隊駐留数4という高難度陣地。 周囲は怪電波装置密集地帯で敵難度も105と非常に高い。 最低参戦人数も50を要求され負担が大きい為、他の陣地の攻略と並行しながら、少数精鋭の攻略部隊で削っていくのがセオリーとなるだろう。Lv130以上の☆5アタッカーが居れば、その補助役も合わせて2～3人で攻略が可能。 防衛の手間を考慮すると攻略は出来る限り後回しにしたい。</w:t>
      </w:r>
    </w:p>
    <w:p>
      <w:r>
        <w:t>[997] 編集</w:t>
      </w:r>
    </w:p>
    <w:p>
      <w:r>
        <w:t>[998] ミヤケ</w:t>
      </w:r>
    </w:p>
    <w:p>
      <w:r>
        <w:t>[999] 全知全能の白鯨</w:t>
      </w:r>
    </w:p>
    <w:p>
      <w:r>
        <w:t>[1000] 怪電波装置</w:t>
      </w:r>
    </w:p>
    <w:p>
      <w:r>
        <w:t>[1001] 少：50人 中：65人 多：80人 大量：不可</w:t>
      </w:r>
    </w:p>
    <w:p>
      <w:r>
        <w:t>[1002] 時短戦闘不可能 かつ部隊駐留数4という高難度陣地。 出現する敵は雑魚タイプが55体。構成に特徴的な要素は無い。 敵難度も100と非常に高い。 最低参戦人数も50を要求され負担が大きい為、他の陣地の攻略と並行しながら、少数精鋭の攻略部隊で削っていくのがセオリーとなるだろう。Lv130以上の☆5アタッカーが居れば、その補助役も合わせて2～3人で攻略が可能。 防衛の手間を考慮すると攻略は出来る限り後回しにしたい。</w:t>
      </w:r>
    </w:p>
    <w:p>
      <w:r>
        <w:t>[1003] 編集</w:t>
      </w:r>
    </w:p>
    <w:p>
      <w:r>
        <w:t>[1004] 第9回開催時からの追加陣地(25/03/19)</w:t>
      </w:r>
    </w:p>
    <w:p>
      <w:r>
        <w:t>[1005] 編集</w:t>
      </w:r>
    </w:p>
    <w:p>
      <w:r>
        <w:t>[1006] 陣地名</w:t>
      </w:r>
    </w:p>
    <w:p>
      <w:r>
        <w:t>[1007] 難度</w:t>
      </w:r>
    </w:p>
    <w:p>
      <w:r>
        <w:t>[1008] 敵部隊数</w:t>
      </w:r>
    </w:p>
    <w:p>
      <w:r>
        <w:t>[1009] 部隊補充数</w:t>
      </w:r>
    </w:p>
    <w:p>
      <w:r>
        <w:t>[1010] 最終報酬</w:t>
      </w:r>
    </w:p>
    <w:p>
      <w:r>
        <w:t>[1011] 装置</w:t>
      </w:r>
    </w:p>
    <w:p>
      <w:r>
        <w:t>[1012] 参戦人数設定</w:t>
      </w:r>
    </w:p>
    <w:p>
      <w:r>
        <w:t>[1013] ターン送り報酬</w:t>
      </w:r>
    </w:p>
    <w:p>
      <w:r>
        <w:t>[1014] 備考</w:t>
      </w:r>
    </w:p>
    <w:p>
      <w:r>
        <w:t>[1015] 編集</w:t>
      </w:r>
    </w:p>
    <w:p>
      <w:r>
        <w:t>[1016] カワニ</w:t>
      </w:r>
    </w:p>
    <w:p>
      <w:r>
        <w:t>[1017] 少：30人 中：40人 多：50人 大量：60人</w:t>
      </w:r>
    </w:p>
    <w:p>
      <w:r>
        <w:t>[1018] 編集</w:t>
      </w:r>
    </w:p>
    <w:p>
      <w:r>
        <w:t>[1019] カワイー</w:t>
      </w:r>
    </w:p>
    <w:p>
      <w:r>
        <w:t>[1020] 少：30人 中：40人 多：50人 大量：60人</w:t>
      </w:r>
    </w:p>
    <w:p>
      <w:r>
        <w:t>[1021] 編集</w:t>
      </w:r>
    </w:p>
    <w:p>
      <w:r>
        <w:t>[1022] カンマ</w:t>
      </w:r>
    </w:p>
    <w:p>
      <w:r>
        <w:t>[1023] 少：30人 中：40人 多：50人 大量：60人</w:t>
      </w:r>
    </w:p>
    <w:p>
      <w:r>
        <w:t>[1024] 黄色トークン10</w:t>
      </w:r>
    </w:p>
    <w:p>
      <w:r>
        <w:t>[1025] 編集</w:t>
      </w:r>
    </w:p>
    <w:p>
      <w:r>
        <w:t>[1026] オージ</w:t>
      </w:r>
    </w:p>
    <w:p>
      <w:r>
        <w:t>[1027] 少：30人 中：40人 多：50人 大量：60人</w:t>
      </w:r>
    </w:p>
    <w:p>
      <w:r>
        <w:t>[1028] 【イベント有】</w:t>
      </w:r>
    </w:p>
    <w:p>
      <w:r>
        <w:t>[1029] 編集</w:t>
      </w:r>
    </w:p>
    <w:p>
      <w:r>
        <w:t>[1030] アマリ</w:t>
      </w:r>
    </w:p>
    <w:p>
      <w:r>
        <w:t>[1031] カクセイの木・小x2</w:t>
      </w:r>
    </w:p>
    <w:p>
      <w:r>
        <w:t>[1032] 少：30人 中：40人 多：50人 大量：60人</w:t>
      </w:r>
    </w:p>
    <w:p>
      <w:r>
        <w:t>[1033] 編集</w:t>
      </w:r>
    </w:p>
    <w:p>
      <w:r>
        <w:t>[1034] タワラ</w:t>
      </w:r>
    </w:p>
    <w:p>
      <w:r>
        <w:t>[1035] 銀の巫女絵馬x1</w:t>
      </w:r>
    </w:p>
    <w:p>
      <w:r>
        <w:t>[1036] 少：40人 中：50人 多：60人 大量：70人</w:t>
      </w:r>
    </w:p>
    <w:p>
      <w:r>
        <w:t>[1037] 【イベント有】</w:t>
      </w:r>
    </w:p>
    <w:p>
      <w:r>
        <w:t>[1038] 編集</w:t>
      </w:r>
    </w:p>
    <w:p>
      <w:r>
        <w:t>[1039] ヤギュウ</w:t>
      </w:r>
    </w:p>
    <w:p>
      <w:r>
        <w:t>[1040] 銀の巫女絵馬x1</w:t>
      </w:r>
    </w:p>
    <w:p>
      <w:r>
        <w:t>[1041] 怪電波装置</w:t>
      </w:r>
    </w:p>
    <w:p>
      <w:r>
        <w:t>[1042] 少：40人 中：50人 多：60人 大量：70人</w:t>
      </w:r>
    </w:p>
    <w:p>
      <w:r>
        <w:t>[1043] 編集</w:t>
      </w:r>
    </w:p>
    <w:p>
      <w:r>
        <w:t>[1044] ツキガセ</w:t>
      </w:r>
    </w:p>
    <w:p>
      <w:r>
        <w:t>[1045] 巫女絵馬x2</w:t>
      </w:r>
    </w:p>
    <w:p>
      <w:r>
        <w:t>[1046] 少：30人 中：40人 多：50人 大量：60人</w:t>
      </w:r>
    </w:p>
    <w:p>
      <w:r>
        <w:t>[1047] 黄色トークン10</w:t>
      </w:r>
    </w:p>
    <w:p>
      <w:r>
        <w:t>[1048] 【イベント有】</w:t>
      </w:r>
    </w:p>
    <w:p>
      <w:r>
        <w:t>[1049] 編集</w:t>
      </w:r>
    </w:p>
    <w:p>
      <w:r>
        <w:t>[1050] サンゴ</w:t>
      </w:r>
    </w:p>
    <w:p>
      <w:r>
        <w:t>[1051] 巫女絵馬x2</w:t>
      </w:r>
    </w:p>
    <w:p>
      <w:r>
        <w:t>[1052] 怪電波装置</w:t>
      </w:r>
    </w:p>
    <w:p>
      <w:r>
        <w:t>[1053] 少：30人 中：40人 多：50人 大量：60人</w:t>
      </w:r>
    </w:p>
    <w:p>
      <w:r>
        <w:t>[1054] 編集</w:t>
      </w:r>
    </w:p>
    <w:p>
      <w:r>
        <w:t>[1055] イカルガ</w:t>
      </w:r>
    </w:p>
    <w:p>
      <w:r>
        <w:t>[1056] 怪電波装置</w:t>
      </w:r>
    </w:p>
    <w:p>
      <w:r>
        <w:t>[1057] 少：30人 中：40人 多：50人 大量：60人</w:t>
      </w:r>
    </w:p>
    <w:p>
      <w:r>
        <w:t>[1058] 難度60と比較的優しく、敵出現数は26と少な目。 ただし、2グループに1回の割合で石壁型の雑魚が出現する為、瞬間火力はしっかり出していく必要がある。</w:t>
      </w:r>
    </w:p>
    <w:p>
      <w:r>
        <w:t>[1059] 編集</w:t>
      </w:r>
    </w:p>
    <w:p>
      <w:r>
        <w:t>[1060] アンド</w:t>
      </w:r>
    </w:p>
    <w:p>
      <w:r>
        <w:t>[1061] 怪電波装置</w:t>
      </w:r>
    </w:p>
    <w:p>
      <w:r>
        <w:t>[1062] 少：40人 中：50人 多：60人 大量：70人</w:t>
      </w:r>
    </w:p>
    <w:p>
      <w:r>
        <w:t>[1063] 【イベント有】</w:t>
      </w:r>
    </w:p>
    <w:p>
      <w:r>
        <w:t>[1064] 編集</w:t>
      </w:r>
    </w:p>
    <w:p>
      <w:r>
        <w:t>[1065] ヘグリ</w:t>
      </w:r>
    </w:p>
    <w:p>
      <w:r>
        <w:t>[1066] カクセイの木・中x1</w:t>
      </w:r>
    </w:p>
    <w:p>
      <w:r>
        <w:t>[1067] 少：40人 中：50人 多：60人 大量：70人</w:t>
      </w:r>
    </w:p>
    <w:p>
      <w:r>
        <w:t>[1068] 【イベント有】</w:t>
      </w:r>
    </w:p>
    <w:p>
      <w:r>
        <w:t>[1069] 編集</w:t>
      </w:r>
    </w:p>
    <w:p>
      <w:r>
        <w:t>[1070] イコマ</w:t>
      </w:r>
    </w:p>
    <w:p>
      <w:r>
        <w:t>[1071] カクセイの木・中x1</w:t>
      </w:r>
    </w:p>
    <w:p>
      <w:r>
        <w:t>[1072] 怪電波装置</w:t>
      </w:r>
    </w:p>
    <w:p>
      <w:r>
        <w:t>[1073] 少：40人 中：50人 多：60人 大量：70人</w:t>
      </w:r>
    </w:p>
    <w:p>
      <w:r>
        <w:t>[1074] 編集</w:t>
      </w:r>
    </w:p>
    <w:p>
      <w:r>
        <w:t>[1075] キョウ</w:t>
      </w:r>
    </w:p>
    <w:p>
      <w:r>
        <w:t>[1076] 全知全能の白鯨x1</w:t>
      </w:r>
    </w:p>
    <w:p>
      <w:r>
        <w:t>[1077] 怪電波装置</w:t>
      </w:r>
    </w:p>
    <w:p>
      <w:r>
        <w:t>[1078] 少：50人 中：60人 多：80人 大量：不可</w:t>
      </w:r>
    </w:p>
    <w:p>
      <w:r>
        <w:t>[1079] 時短戦闘不可だが参戦人数を「多80人」とすれば制限時間300秒と比較的余裕のある設定となる。</w:t>
      </w:r>
    </w:p>
    <w:p>
      <w:r>
        <w:t>[1080] 編集</w:t>
      </w:r>
    </w:p>
    <w:p>
      <w:r>
        <w:t>[1081] コオリャ</w:t>
      </w:r>
    </w:p>
    <w:p>
      <w:r>
        <w:t>[1082] カクセイの木・小x2</w:t>
      </w:r>
    </w:p>
    <w:p>
      <w:r>
        <w:t>[1083] 怪電波装置</w:t>
      </w:r>
    </w:p>
    <w:p>
      <w:r>
        <w:t>[1084] 少：40人 中：50人 多：60人 大量：70人</w:t>
      </w:r>
    </w:p>
    <w:p>
      <w:r>
        <w:t>[1085] 編集</w:t>
      </w:r>
    </w:p>
    <w:p>
      <w:r>
        <w:t>[1086] 大仏殿</w:t>
      </w:r>
    </w:p>
    <w:p>
      <w:r>
        <w:t>[1087] 金の巫女絵馬 x1</w:t>
      </w:r>
    </w:p>
    <w:p>
      <w:r>
        <w:t>[1088] 怪電波装置</w:t>
      </w:r>
    </w:p>
    <w:p>
      <w:r>
        <w:t>[1089] 少：50人 中：65人 多：80人 大量：不可</w:t>
      </w:r>
    </w:p>
    <w:p>
      <w:r>
        <w:t>[1090] 鹿の都マップの実質的な最終陣地。 時短戦闘不可だが参戦人数を「多80人」とすれば制限時間300秒と比較的余裕のある設定となる。</w:t>
      </w:r>
    </w:p>
    <w:p>
      <w:r>
        <w:t>[1091] 編集</w:t>
      </w:r>
    </w:p>
    <w:p>
      <w:r>
        <w:t>[1092] コメントフォーム †</w:t>
      </w:r>
    </w:p>
    <w:p>
      <w:r>
        <w:t>[1093] 予告と異なってゲームでは鹿の都で実装されたようです このページも名前を都に変更してもらえればいいのですが、まあ実用上の問題はないので管理人さんのお手間をとらせる必要もないかと -- [FRqqZCP1fpk] 2024-09-25 (水) 23:09:24</w:t>
      </w:r>
    </w:p>
    <w:p>
      <w:r>
        <w:t>[1094] リアルだとこの辺って基本的に人間住んでない山奥な気がするんですが。何故普通に市街地っぽい戦闘背景なんですか(燃料投下) -- [jG3iz1t5z6s] 2024-09-26 (木) 22:43:16</w:t>
      </w:r>
    </w:p>
    <w:p>
      <w:r>
        <w:t>[1095] タワラモとミヤケが特に見にくい…。本当はスマホでプレイさせたくないの…？ -- [6Pe0pzHrMZM] 2025-01-28 (火) 14:10:38</w:t>
      </w:r>
    </w:p>
    <w:p>
      <w:r>
        <w:t>[1096] 天下四分 †</w:t>
      </w:r>
    </w:p>
    <w:p>
      <w:r>
        <w:t>[1097] 天下四分</w:t>
      </w:r>
    </w:p>
    <w:p>
      <w:r>
        <w:t>[1098] 概要 †</w:t>
      </w:r>
    </w:p>
    <w:p>
      <w:r>
        <w:t>[1099] 説明文：軍師を自称する羽扇子を携えた怪異により、四つに分かたれた島。敵の各陣地には特定の陣営以外を弱体化する装置が仕掛けられている。聡明な軍師の罠を打ち破れ！</w:t>
      </w:r>
    </w:p>
    <w:p>
      <w:r>
        <w:t>[1100] 陣地数：47/68（第11回開催時）</w:t>
      </w:r>
    </w:p>
    <w:p>
      <w:r>
        <w:t>[1101] フェイズ進行スタミナ消費：40</w:t>
      </w:r>
    </w:p>
    <w:p>
      <w:r>
        <w:t>[1102] 全制圧時ターン送り報酬：PP180 黄色トークン215</w:t>
      </w:r>
    </w:p>
    <w:p>
      <w:r>
        <w:t>[1103] BOSS迎撃報酬：金の巫女絵馬</w:t>
      </w:r>
    </w:p>
    <w:p>
      <w:r>
        <w:t>[1104] 2025/10/29 マップ実装</w:t>
      </w:r>
    </w:p>
    <w:p>
      <w:r>
        <w:t>[1105] 2026/04/01 マップ拡張</w:t>
      </w:r>
    </w:p>
    <w:p>
      <w:r>
        <w:t>[1106] 攻略の指針 †</w:t>
      </w:r>
    </w:p>
    <w:p>
      <w:r>
        <w:t>[1107] 敵配置は標準で 小40・中50・大60・多70 駐留数は3。スキップ戦闘をメインに攻略を行いたい場合は210以上の手元戦力が必要となる。</w:t>
      </w:r>
    </w:p>
    <w:p>
      <w:r>
        <w:t>[1108] 理論上は防衛を考慮しても60以上の手元キャラで攻略可能だが、上述のように陣地数が非常に多いため現実的では無い。実際には最低でも120以上の手元戦力は必要になるだろう。</w:t>
      </w:r>
    </w:p>
    <w:p>
      <w:r>
        <w:t>[1109] 1つの島が4つの敵勢力によって分断された構造を持っている。</w:t>
      </w:r>
    </w:p>
    <w:p>
      <w:r>
        <w:t>[1110] フーマン・滅忍・ザイン・ゴブリンの4勢力に分かれており、各勢力の中心に新たな装置となる敵の像が設置されている。</w:t>
      </w:r>
    </w:p>
    <w:p>
      <w:r>
        <w:t>[1111] それぞれの像はフーマン像・滅忍像・ザイン像・ゴブリン像となっており、対応する勢力以外の☆を-2するデバフを発生させる。</w:t>
      </w:r>
    </w:p>
    <w:p>
      <w:r>
        <w:t>[1112] 十分な手元戦力があり手動戦闘を厭わない場合なら、戦闘回数に関してはかなりの効率化を図ることができる。</w:t>
      </w:r>
    </w:p>
    <w:p>
      <w:r>
        <w:t>[1113] トークンおよびPPも序盤から入手しやすい配置だが、配布量は少なめで各種装置の設置には選別が求められる。</w:t>
      </w:r>
    </w:p>
    <w:p>
      <w:r>
        <w:t>[1114] マップボスの情報</w:t>
      </w:r>
    </w:p>
    <w:p>
      <w:r>
        <w:t>[1115] 陣地名</w:t>
      </w:r>
    </w:p>
    <w:p>
      <w:r>
        <w:t>[1116] 霊門霊士の罠</w:t>
      </w:r>
    </w:p>
    <w:p>
      <w:r>
        <w:t>[1117] 編集</w:t>
      </w:r>
    </w:p>
    <w:p>
      <w:r>
        <w:t>[1118] 難度</w:t>
      </w:r>
    </w:p>
    <w:p>
      <w:r>
        <w:t>[1119] 編集</w:t>
      </w:r>
    </w:p>
    <w:p>
      <w:r>
        <w:t>[1120] 参戦人数</w:t>
      </w:r>
    </w:p>
    <w:p>
      <w:r>
        <w:t>[1121] 小60人（300秒）</w:t>
      </w:r>
    </w:p>
    <w:p>
      <w:r>
        <w:t>[1122] 中80人（400秒）</w:t>
      </w:r>
    </w:p>
    <w:p>
      <w:r>
        <w:t>[1123] 多100人（500秒）</w:t>
      </w:r>
    </w:p>
    <w:p>
      <w:r>
        <w:t>[1124] 編集</w:t>
      </w:r>
    </w:p>
    <w:p>
      <w:r>
        <w:t>[1125] 概要</w:t>
      </w:r>
    </w:p>
    <w:p>
      <w:r>
        <w:t>[1126] 敵総出現数は25体。 間に雑魚を挟みつつ複数のボスがラッシュで登場する。 出現するのは主にバインド系のボス。 一体一体のボスに体力はあるが、厄介なバフデバフを撒いてくるタイプは居ない。 味方には火力のある単体必殺技持ちメンバーが複数居るといいだろう。 またヒーラー役・バフデバフ役・ゲージ配布役・速度バフ役も活躍する。 最低参戦人数・小60人の場合でも戦闘時間は300秒と時間的余裕は十分にある。</w:t>
      </w:r>
    </w:p>
    <w:p>
      <w:r>
        <w:t>[1127] 編集</w:t>
      </w:r>
    </w:p>
    <w:p>
      <w:r>
        <w:t>[1128] 四国だこれ！</w:t>
      </w:r>
    </w:p>
    <w:p>
      <w:r>
        <w:t>[1129] 第10回開催時以降の戦力配置 †</w:t>
      </w:r>
    </w:p>
    <w:p>
      <w:r>
        <w:t>[1130] 陣地名</w:t>
      </w:r>
    </w:p>
    <w:p>
      <w:r>
        <w:t>[1131] 難度</w:t>
      </w:r>
    </w:p>
    <w:p>
      <w:r>
        <w:t>[1132] 敵部隊数</w:t>
      </w:r>
    </w:p>
    <w:p>
      <w:r>
        <w:t>[1133] 部隊補充数</w:t>
      </w:r>
    </w:p>
    <w:p>
      <w:r>
        <w:t>[1134] 最終報酬</w:t>
      </w:r>
    </w:p>
    <w:p>
      <w:r>
        <w:t>[1135] 装置</w:t>
      </w:r>
    </w:p>
    <w:p>
      <w:r>
        <w:t>[1136] 参戦人数設定</w:t>
      </w:r>
    </w:p>
    <w:p>
      <w:r>
        <w:t>[1137] ターン送り報酬</w:t>
      </w:r>
    </w:p>
    <w:p>
      <w:r>
        <w:t>[1138] 備考</w:t>
      </w:r>
    </w:p>
    <w:p>
      <w:r>
        <w:t>[1139] 追加</w:t>
      </w:r>
    </w:p>
    <w:p>
      <w:r>
        <w:t>[1140] チュウオウ</w:t>
      </w:r>
    </w:p>
    <w:p>
      <w:r>
        <w:t>[1141] PP 30 トークン黄 50</w:t>
      </w:r>
    </w:p>
    <w:p>
      <w:r>
        <w:t>[1142] 初期自陣</w:t>
      </w:r>
    </w:p>
    <w:p>
      <w:r>
        <w:t>[1143] 編集</w:t>
      </w:r>
    </w:p>
    <w:p>
      <w:r>
        <w:t>[1144] ナガオカ</w:t>
      </w:r>
    </w:p>
    <w:p>
      <w:r>
        <w:t>[1145] 少：30人 中：40人 多：50人 大量：60人</w:t>
      </w:r>
    </w:p>
    <w:p>
      <w:r>
        <w:t>[1146] トークン黄 20</w:t>
      </w:r>
    </w:p>
    <w:p>
      <w:r>
        <w:t>[1147] 編集</w:t>
      </w:r>
    </w:p>
    <w:p>
      <w:r>
        <w:t>[1148] ミヨシ</w:t>
      </w:r>
    </w:p>
    <w:p>
      <w:r>
        <w:t>[1149] 少：30人 中：40人 多：50人 大量：60人</w:t>
      </w:r>
    </w:p>
    <w:p>
      <w:r>
        <w:t>[1150] 編集</w:t>
      </w:r>
    </w:p>
    <w:p>
      <w:r>
        <w:t>[1151] ニイハマ</w:t>
      </w:r>
    </w:p>
    <w:p>
      <w:r>
        <w:t>[1152] 少：30人 中：40人 多：50人 大量：60人</w:t>
      </w:r>
    </w:p>
    <w:p>
      <w:r>
        <w:t>[1153] トークン黄 20</w:t>
      </w:r>
    </w:p>
    <w:p>
      <w:r>
        <w:t>[1154] 編集</w:t>
      </w:r>
    </w:p>
    <w:p>
      <w:r>
        <w:t>[1155] カンオンジ</w:t>
      </w:r>
    </w:p>
    <w:p>
      <w:r>
        <w:t>[1156] 少：30人 中：40人 多：50人 大量：60人</w:t>
      </w:r>
    </w:p>
    <w:p>
      <w:r>
        <w:t>[1157] 編集</w:t>
      </w:r>
    </w:p>
    <w:p>
      <w:r>
        <w:t>[1158] カミ</w:t>
      </w:r>
    </w:p>
    <w:p>
      <w:r>
        <w:t>[1159] 少：30人 中：40人 多：50人 大量：60人</w:t>
      </w:r>
    </w:p>
    <w:p>
      <w:r>
        <w:t>[1160] 編集</w:t>
      </w:r>
    </w:p>
    <w:p>
      <w:r>
        <w:t>[1161] コウナン</w:t>
      </w:r>
    </w:p>
    <w:p>
      <w:r>
        <w:t>[1162] フーマン像</w:t>
      </w:r>
    </w:p>
    <w:p>
      <w:r>
        <w:t>[1163] 少：30人 中：40人 多：50人 大量：60人</w:t>
      </w:r>
    </w:p>
    <w:p>
      <w:r>
        <w:t>[1164] トークン黄 20</w:t>
      </w:r>
    </w:p>
    <w:p>
      <w:r>
        <w:t>[1165] 【イベント有】</w:t>
      </w:r>
    </w:p>
    <w:p>
      <w:r>
        <w:t>[1166] 編集</w:t>
      </w:r>
    </w:p>
    <w:p>
      <w:r>
        <w:t>[1167] アキシティ</w:t>
      </w:r>
    </w:p>
    <w:p>
      <w:r>
        <w:t>[1168] 巫女絵馬x2</w:t>
      </w:r>
    </w:p>
    <w:p>
      <w:r>
        <w:t>[1169] 少：40人 中：50人 多：60人 大量：70人</w:t>
      </w:r>
    </w:p>
    <w:p>
      <w:r>
        <w:t>[1170] トークン黄 20</w:t>
      </w:r>
    </w:p>
    <w:p>
      <w:r>
        <w:t>[1171] 編集</w:t>
      </w:r>
    </w:p>
    <w:p>
      <w:r>
        <w:t>[1172] アキタウン</w:t>
      </w:r>
    </w:p>
    <w:p>
      <w:r>
        <w:t>[1173] カクセイの木・中x1</w:t>
      </w:r>
    </w:p>
    <w:p>
      <w:r>
        <w:t>[1174] 怪電波装置</w:t>
      </w:r>
    </w:p>
    <w:p>
      <w:r>
        <w:t>[1175] 少：40人 中：50人 多：60人 大量：70人</w:t>
      </w:r>
    </w:p>
    <w:p>
      <w:r>
        <w:t>[1176] 大量の雑魚が出現するラッシュタイプのマップ。</w:t>
      </w:r>
    </w:p>
    <w:p>
      <w:r>
        <w:t>[1177] 編集</w:t>
      </w:r>
    </w:p>
    <w:p>
      <w:r>
        <w:t>[1178] ムロト</w:t>
      </w:r>
    </w:p>
    <w:p>
      <w:r>
        <w:t>[1179] 全知全能の白鯨x1</w:t>
      </w:r>
    </w:p>
    <w:p>
      <w:r>
        <w:t>[1180] 少：40人 中：50人 多：60人 大量：70人</w:t>
      </w:r>
    </w:p>
    <w:p>
      <w:r>
        <w:t>[1181] 編集</w:t>
      </w:r>
    </w:p>
    <w:p>
      <w:r>
        <w:t>[1182] ヒガシミヨシ</w:t>
      </w:r>
    </w:p>
    <w:p>
      <w:r>
        <w:t>[1183] 少：30人 中：40人 多：50人 大量：60人</w:t>
      </w:r>
    </w:p>
    <w:p>
      <w:r>
        <w:t>[1184] トークン黄 20</w:t>
      </w:r>
    </w:p>
    <w:p>
      <w:r>
        <w:t>[1185] 編集</w:t>
      </w:r>
    </w:p>
    <w:p>
      <w:r>
        <w:t>[1186] ツルギ</w:t>
      </w:r>
    </w:p>
    <w:p>
      <w:r>
        <w:t>[1187] 怪電波装置</w:t>
      </w:r>
    </w:p>
    <w:p>
      <w:r>
        <w:t>[1188] 少：40人 中：50人 多：60人 大量：70人</w:t>
      </w:r>
    </w:p>
    <w:p>
      <w:r>
        <w:t>[1189] 編集</w:t>
      </w:r>
    </w:p>
    <w:p>
      <w:r>
        <w:t>[1190] ナカ</w:t>
      </w:r>
    </w:p>
    <w:p>
      <w:r>
        <w:t>[1191] カクセイの木・小x2</w:t>
      </w:r>
    </w:p>
    <w:p>
      <w:r>
        <w:t>[1192] 少：40人 中：50人 多：60人 大量：70人</w:t>
      </w:r>
    </w:p>
    <w:p>
      <w:r>
        <w:t>[1193] 編集</w:t>
      </w:r>
    </w:p>
    <w:p>
      <w:r>
        <w:t>[1194] カイフ</w:t>
      </w:r>
    </w:p>
    <w:p>
      <w:r>
        <w:t>[1195] 銀の巫女絵馬x1</w:t>
      </w:r>
    </w:p>
    <w:p>
      <w:r>
        <w:t>[1196] ザイン像</w:t>
      </w:r>
    </w:p>
    <w:p>
      <w:r>
        <w:t>[1197] 少：40人 中：50人 多：60人 大量：70人</w:t>
      </w:r>
    </w:p>
    <w:p>
      <w:r>
        <w:t>[1198] 編集</w:t>
      </w:r>
    </w:p>
    <w:p>
      <w:r>
        <w:t>[1199] サイジョウ</w:t>
      </w:r>
    </w:p>
    <w:p>
      <w:r>
        <w:t>[1200] 怪電波装置</w:t>
      </w:r>
    </w:p>
    <w:p>
      <w:r>
        <w:t>[1201] 少：30人 中：40人 多：50人 大量：60人</w:t>
      </w:r>
    </w:p>
    <w:p>
      <w:r>
        <w:t>[1202] 【イベント有】</w:t>
      </w:r>
    </w:p>
    <w:p>
      <w:r>
        <w:t>[1203] 編集</w:t>
      </w:r>
    </w:p>
    <w:p>
      <w:r>
        <w:t>[1204] イマバリ</w:t>
      </w:r>
    </w:p>
    <w:p>
      <w:r>
        <w:t>[1205] 滅忍像</w:t>
      </w:r>
    </w:p>
    <w:p>
      <w:r>
        <w:t>[1206] 少：40人 中：50人 多：60人 大量：70人</w:t>
      </w:r>
    </w:p>
    <w:p>
      <w:r>
        <w:t>[1207] トークン黄 20</w:t>
      </w:r>
    </w:p>
    <w:p>
      <w:r>
        <w:t>[1208] 編集</w:t>
      </w:r>
    </w:p>
    <w:p>
      <w:r>
        <w:t>[1209] トウオン</w:t>
      </w:r>
    </w:p>
    <w:p>
      <w:r>
        <w:t>[1210] カクセイの木・小x2</w:t>
      </w:r>
    </w:p>
    <w:p>
      <w:r>
        <w:t>[1211] 少：40人 中：50人 多：60人 大量：70人</w:t>
      </w:r>
    </w:p>
    <w:p>
      <w:r>
        <w:t>[1212] 【イベント有】</w:t>
      </w:r>
    </w:p>
    <w:p>
      <w:r>
        <w:t>[1213] 編集</w:t>
      </w:r>
    </w:p>
    <w:p>
      <w:r>
        <w:t>[1214] マツヤマ</w:t>
      </w:r>
    </w:p>
    <w:p>
      <w:r>
        <w:t>[1215] 金の巫女絵馬 x1</w:t>
      </w:r>
    </w:p>
    <w:p>
      <w:r>
        <w:t>[1216] 少：50人 中：65人 多：80人</w:t>
      </w:r>
    </w:p>
    <w:p>
      <w:r>
        <w:t>[1217] 天下四分マップ序盤の最難関エリア 時短戦闘が不可能で 参戦人数：小 でも50人のキャラが必要となる。 出現敵数は41体。雑魚が大量出現するタイプであるが難度100だけあって、硬さと体力がある。 また、広域戦の一般陣地戦闘としては初めて 最後にボスが登場する 。 ボス対策に単体必殺技を温存してもいいだろう。ボスは戦闘の度に毎回必ず登場する。 開始陣地からの到達は比較的容易で、妨害系装置の排除もしやすい立地となっているが、防衛の手間を考慮すると攻略は後回しでいいだろう。</w:t>
      </w:r>
    </w:p>
    <w:p>
      <w:r>
        <w:t>[1218] 編集</w:t>
      </w:r>
    </w:p>
    <w:p>
      <w:r>
        <w:t>[1219] ミトヨ</w:t>
      </w:r>
    </w:p>
    <w:p>
      <w:r>
        <w:t>[1220] 少：30人 中：40人 多：50人 大量：60人</w:t>
      </w:r>
    </w:p>
    <w:p>
      <w:r>
        <w:t>[1221] トークン黄 20</w:t>
      </w:r>
    </w:p>
    <w:p>
      <w:r>
        <w:t>[1222] 【イベント有】</w:t>
      </w:r>
    </w:p>
    <w:p>
      <w:r>
        <w:t>[1223] 編集</w:t>
      </w:r>
    </w:p>
    <w:p>
      <w:r>
        <w:t>[1224] タドツ</w:t>
      </w:r>
    </w:p>
    <w:p>
      <w:r>
        <w:t>[1225] 巫女絵馬x2</w:t>
      </w:r>
    </w:p>
    <w:p>
      <w:r>
        <w:t>[1226] 少：40人 中：50人 多：60人 大量：70人</w:t>
      </w:r>
    </w:p>
    <w:p>
      <w:r>
        <w:t>[1227] 編集</w:t>
      </w:r>
    </w:p>
    <w:p>
      <w:r>
        <w:t>[1228] ゼンツウジ</w:t>
      </w:r>
    </w:p>
    <w:p>
      <w:r>
        <w:t>[1229] 銀の巫女絵馬x1</w:t>
      </w:r>
    </w:p>
    <w:p>
      <w:r>
        <w:t>[1230] 少：40人 中：50人 多：60人 大量：70人</w:t>
      </w:r>
    </w:p>
    <w:p>
      <w:r>
        <w:t>[1231] 編集</w:t>
      </w:r>
    </w:p>
    <w:p>
      <w:r>
        <w:t>[1232] コトヒラ</w:t>
      </w:r>
    </w:p>
    <w:p>
      <w:r>
        <w:t>[1233] カクセイの木・中x1</w:t>
      </w:r>
    </w:p>
    <w:p>
      <w:r>
        <w:t>[1234] ゴブリン像</w:t>
      </w:r>
    </w:p>
    <w:p>
      <w:r>
        <w:t>[1235] 少：40人 中：50人 多：60人 大量：70人</w:t>
      </w:r>
    </w:p>
    <w:p>
      <w:r>
        <w:t>[1236] 【イベント有】</w:t>
      </w:r>
    </w:p>
    <w:p>
      <w:r>
        <w:t>[1237] 編集</w:t>
      </w:r>
    </w:p>
    <w:p>
      <w:r>
        <w:t>[1238] 第11回開催時からの追加陣地</w:t>
      </w:r>
    </w:p>
    <w:p>
      <w:r>
        <w:t>[1239] 編集</w:t>
      </w:r>
    </w:p>
    <w:p>
      <w:r>
        <w:t>[1240] 陣地名</w:t>
      </w:r>
    </w:p>
    <w:p>
      <w:r>
        <w:t>[1241] 難度</w:t>
      </w:r>
    </w:p>
    <w:p>
      <w:r>
        <w:t>[1242] 敵部隊数</w:t>
      </w:r>
    </w:p>
    <w:p>
      <w:r>
        <w:t>[1243] 部隊補充数</w:t>
      </w:r>
    </w:p>
    <w:p>
      <w:r>
        <w:t>[1244] 最終報酬</w:t>
      </w:r>
    </w:p>
    <w:p>
      <w:r>
        <w:t>[1245] 装置</w:t>
      </w:r>
    </w:p>
    <w:p>
      <w:r>
        <w:t>[1246] 参戦人数設定</w:t>
      </w:r>
    </w:p>
    <w:p>
      <w:r>
        <w:t>[1247] ターン送り報酬</w:t>
      </w:r>
    </w:p>
    <w:p>
      <w:r>
        <w:t>[1248] 備考</w:t>
      </w:r>
    </w:p>
    <w:p>
      <w:r>
        <w:t>[1249] 編集</w:t>
      </w:r>
    </w:p>
    <w:p>
      <w:r>
        <w:t>[1250] トサタウン</w:t>
      </w:r>
    </w:p>
    <w:p>
      <w:r>
        <w:t>[1251] 少：30人 中：40人 多：50人 大量：60人</w:t>
      </w:r>
    </w:p>
    <w:p>
      <w:r>
        <w:t>[1252] トークン黄 15</w:t>
      </w:r>
    </w:p>
    <w:p>
      <w:r>
        <w:t>[1253] 編集</w:t>
      </w:r>
    </w:p>
    <w:p>
      <w:r>
        <w:t>[1254] ナンコク</w:t>
      </w:r>
    </w:p>
    <w:p>
      <w:r>
        <w:t>[1255] 少：40人 中：50人 多：60人 大量：70人</w:t>
      </w:r>
    </w:p>
    <w:p>
      <w:r>
        <w:t>[1256] 編集</w:t>
      </w:r>
    </w:p>
    <w:p>
      <w:r>
        <w:t>[1257] アガワ</w:t>
      </w:r>
    </w:p>
    <w:p>
      <w:r>
        <w:t>[1258] 少：30人 中：40人 多：50人 大量：60人</w:t>
      </w:r>
    </w:p>
    <w:p>
      <w:r>
        <w:t>[1259] 編集</w:t>
      </w:r>
    </w:p>
    <w:p>
      <w:r>
        <w:t>[1260] コウチ</w:t>
      </w:r>
    </w:p>
    <w:p>
      <w:r>
        <w:t>[1261] 全知全能の白鯨x1</w:t>
      </w:r>
    </w:p>
    <w:p>
      <w:r>
        <w:t>[1262] 少：50人 中：65人 多：80人 大量：不可</w:t>
      </w:r>
    </w:p>
    <w:p>
      <w:r>
        <w:t>[1263] 時短戦闘不可マップ 最低出撃人数が50人からと必要人数が多め。 時間制限は順に 180秒・240秒・300秒 最後にボスが出現する。 難度は100となっているため、生半可な戦力では返り討ちにあう。 とはいえ、十分に育成された精鋭部隊であれば少数ユニットでの撃破も可能であるため、このマップまで攻略が進んでいる長官にとっては、それほど苦戦する要素は無いと思われる。</w:t>
      </w:r>
    </w:p>
    <w:p>
      <w:r>
        <w:t>[1264] 編集</w:t>
      </w:r>
    </w:p>
    <w:p>
      <w:r>
        <w:t>[1265] カミウケナ</w:t>
      </w:r>
    </w:p>
    <w:p>
      <w:r>
        <w:t>[1266] 少：30人 中：40人 多：50人 大量：60人</w:t>
      </w:r>
    </w:p>
    <w:p>
      <w:r>
        <w:t>[1267] トークン黄 15</w:t>
      </w:r>
    </w:p>
    <w:p>
      <w:r>
        <w:t>[1268] 編集</w:t>
      </w:r>
    </w:p>
    <w:p>
      <w:r>
        <w:t>[1269] イヨタウン</w:t>
      </w:r>
    </w:p>
    <w:p>
      <w:r>
        <w:t>[1270] カクセイの木・小x2</w:t>
      </w:r>
    </w:p>
    <w:p>
      <w:r>
        <w:t>[1271] 少：40人 中：50人 多：60人 大量：70人</w:t>
      </w:r>
    </w:p>
    <w:p>
      <w:r>
        <w:t>[1272] 編集</w:t>
      </w:r>
    </w:p>
    <w:p>
      <w:r>
        <w:t>[1273] トサシティ</w:t>
      </w:r>
    </w:p>
    <w:p>
      <w:r>
        <w:t>[1274] 怪電波装置</w:t>
      </w:r>
    </w:p>
    <w:p>
      <w:r>
        <w:t>[1275] 少：40人 中：50人 多：60人 大量：70人</w:t>
      </w:r>
    </w:p>
    <w:p>
      <w:r>
        <w:t>[1276] 編集</w:t>
      </w:r>
    </w:p>
    <w:p>
      <w:r>
        <w:t>[1277] スサキ</w:t>
      </w:r>
    </w:p>
    <w:p>
      <w:r>
        <w:t>[1278] カクセイの木・小x2</w:t>
      </w:r>
    </w:p>
    <w:p>
      <w:r>
        <w:t>[1279] 少：40人 中：50人 多：60人 大量：70人</w:t>
      </w:r>
    </w:p>
    <w:p>
      <w:r>
        <w:t>[1280] 編集</w:t>
      </w:r>
    </w:p>
    <w:p>
      <w:r>
        <w:t>[1281] タカオカ</w:t>
      </w:r>
    </w:p>
    <w:p>
      <w:r>
        <w:t>[1282] 少：30人 中：40人 多：50人 大量：60人</w:t>
      </w:r>
    </w:p>
    <w:p>
      <w:r>
        <w:t>[1283] 編集</w:t>
      </w:r>
    </w:p>
    <w:p>
      <w:r>
        <w:t>[1284] シマントタウン</w:t>
      </w:r>
    </w:p>
    <w:p>
      <w:r>
        <w:t>[1285] フーマン像</w:t>
      </w:r>
    </w:p>
    <w:p>
      <w:r>
        <w:t>[1286] 少：30人 中：40人 多：50人 大量：60人</w:t>
      </w:r>
    </w:p>
    <w:p>
      <w:r>
        <w:t>[1287] 【イベント有】</w:t>
      </w:r>
    </w:p>
    <w:p>
      <w:r>
        <w:t>[1288] 編集</w:t>
      </w:r>
    </w:p>
    <w:p>
      <w:r>
        <w:t>[1289] シマントシティ</w:t>
      </w:r>
    </w:p>
    <w:p>
      <w:r>
        <w:t>[1290] カクセイの木・中x1</w:t>
      </w:r>
    </w:p>
    <w:p>
      <w:r>
        <w:t>[1291] 少：40人 中：50人 多：60人 大量：70人</w:t>
      </w:r>
    </w:p>
    <w:p>
      <w:r>
        <w:t>[1292] 編集</w:t>
      </w:r>
    </w:p>
    <w:p>
      <w:r>
        <w:t>[1293] クロシオ</w:t>
      </w:r>
    </w:p>
    <w:p>
      <w:r>
        <w:t>[1294] 巫女絵馬x2</w:t>
      </w:r>
    </w:p>
    <w:p>
      <w:r>
        <w:t>[1295] 少：40人 中：50人 多：60人 大量：70人</w:t>
      </w:r>
    </w:p>
    <w:p>
      <w:r>
        <w:t>[1296] 編集</w:t>
      </w:r>
    </w:p>
    <w:p>
      <w:r>
        <w:t>[1297] スクモ</w:t>
      </w:r>
    </w:p>
    <w:p>
      <w:r>
        <w:t>[1298] 少：40人 中：50人 多：60人 大量：70人</w:t>
      </w:r>
    </w:p>
    <w:p>
      <w:r>
        <w:t>[1299] 【イベント有】</w:t>
      </w:r>
    </w:p>
    <w:p>
      <w:r>
        <w:t>[1300] 編集</w:t>
      </w:r>
    </w:p>
    <w:p>
      <w:r>
        <w:t>[1301] オオツキ</w:t>
      </w:r>
    </w:p>
    <w:p>
      <w:r>
        <w:t>[1302] フーマン像</w:t>
      </w:r>
    </w:p>
    <w:p>
      <w:r>
        <w:t>[1303] 少：40人 中：50人 多：60人 大量：70人</w:t>
      </w:r>
    </w:p>
    <w:p>
      <w:r>
        <w:t>[1304] 編集</w:t>
      </w:r>
    </w:p>
    <w:p>
      <w:r>
        <w:t>[1305] ミハラ</w:t>
      </w:r>
    </w:p>
    <w:p>
      <w:r>
        <w:t>[1306] 金の巫女絵馬 x1</w:t>
      </w:r>
    </w:p>
    <w:p>
      <w:r>
        <w:t>[1307] 少：40人 中：50人 多：60人 大量：70人</w:t>
      </w:r>
    </w:p>
    <w:p>
      <w:r>
        <w:t>[1308] 金絵馬報酬陣地としては珍しく時短戦闘が可能となっている。 難度は95であるため、手動戦闘を行う際は敵は硬め。 隣接するオオツキに設置されている敵のフーマン像によるデバフ効果も受ける。</w:t>
      </w:r>
    </w:p>
    <w:p>
      <w:r>
        <w:t>[1309] 編集</w:t>
      </w:r>
    </w:p>
    <w:p>
      <w:r>
        <w:t>[1310] トサシミズ</w:t>
      </w:r>
    </w:p>
    <w:p>
      <w:r>
        <w:t>[1311] 少：40人 中：50人 多：60人 大量：70人</w:t>
      </w:r>
    </w:p>
    <w:p>
      <w:r>
        <w:t>[1312] 編集</w:t>
      </w:r>
    </w:p>
    <w:p>
      <w:r>
        <w:t>[1313] キタ</w:t>
      </w:r>
    </w:p>
    <w:p>
      <w:r>
        <w:t>[1314] 滅忍像</w:t>
      </w:r>
    </w:p>
    <w:p>
      <w:r>
        <w:t>[1315] 少：40人 中：50人 多：60人 大量：70人</w:t>
      </w:r>
    </w:p>
    <w:p>
      <w:r>
        <w:t>[1316] 編集</w:t>
      </w:r>
    </w:p>
    <w:p>
      <w:r>
        <w:t>[1317] イヨシティ</w:t>
      </w:r>
    </w:p>
    <w:p>
      <w:r>
        <w:t>[1318] 少：40人 中：50人 多：60人 大量：70人</w:t>
      </w:r>
    </w:p>
    <w:p>
      <w:r>
        <w:t>[1319] トークン黄 15</w:t>
      </w:r>
    </w:p>
    <w:p>
      <w:r>
        <w:t>[1320] 編集</w:t>
      </w:r>
    </w:p>
    <w:p>
      <w:r>
        <w:t>[1321] オオズ</w:t>
      </w:r>
    </w:p>
    <w:p>
      <w:r>
        <w:t>[1322] 巫女絵馬x2</w:t>
      </w:r>
    </w:p>
    <w:p>
      <w:r>
        <w:t>[1323] 少：40人 中：50人 多：60人 大量：70人</w:t>
      </w:r>
    </w:p>
    <w:p>
      <w:r>
        <w:t>[1324] 編集</w:t>
      </w:r>
    </w:p>
    <w:p>
      <w:r>
        <w:t>[1325] ヤワタハマ</w:t>
      </w:r>
    </w:p>
    <w:p>
      <w:r>
        <w:t>[1326] カクセイの木・中x1</w:t>
      </w:r>
    </w:p>
    <w:p>
      <w:r>
        <w:t>[1327] 少：40人 中：50人 多：60人 大量：70人</w:t>
      </w:r>
    </w:p>
    <w:p>
      <w:r>
        <w:t>[1328] 編集</w:t>
      </w:r>
    </w:p>
    <w:p>
      <w:r>
        <w:t>[1329] セイヨ</w:t>
      </w:r>
    </w:p>
    <w:p>
      <w:r>
        <w:t>[1330] 滅忍像</w:t>
      </w:r>
    </w:p>
    <w:p>
      <w:r>
        <w:t>[1331] 少：30人 中：40人 多：50人 大量：60人</w:t>
      </w:r>
    </w:p>
    <w:p>
      <w:r>
        <w:t>[1332] 【イベント有】</w:t>
      </w:r>
    </w:p>
    <w:p>
      <w:r>
        <w:t>[1333] 編集</w:t>
      </w:r>
    </w:p>
    <w:p>
      <w:r>
        <w:t>[1334] ニシウワ</w:t>
      </w:r>
    </w:p>
    <w:p>
      <w:r>
        <w:t>[1335] 銀の巫女絵馬x1</w:t>
      </w:r>
    </w:p>
    <w:p>
      <w:r>
        <w:t>[1336] 少：40人 中：50人 多：60人 大量：70人</w:t>
      </w:r>
    </w:p>
    <w:p>
      <w:r>
        <w:t>[1337] 編集</w:t>
      </w:r>
    </w:p>
    <w:p>
      <w:r>
        <w:t>[1338] キタウワ</w:t>
      </w:r>
    </w:p>
    <w:p>
      <w:r>
        <w:t>[1339] 怪電波装置</w:t>
      </w:r>
    </w:p>
    <w:p>
      <w:r>
        <w:t>[1340] 少：30人 中：40人 多：50人 大量：60人</w:t>
      </w:r>
    </w:p>
    <w:p>
      <w:r>
        <w:t>[1341] 【イベント有】</w:t>
      </w:r>
    </w:p>
    <w:p>
      <w:r>
        <w:t>[1342] 編集</w:t>
      </w:r>
    </w:p>
    <w:p>
      <w:r>
        <w:t>[1343] ウワジマ</w:t>
      </w:r>
    </w:p>
    <w:p>
      <w:r>
        <w:t>[1344] 銀の巫女絵馬x1</w:t>
      </w:r>
    </w:p>
    <w:p>
      <w:r>
        <w:t>[1345] 少：40人 中：50人 多：60人 大量：70人</w:t>
      </w:r>
    </w:p>
    <w:p>
      <w:r>
        <w:t>[1346] 編集</w:t>
      </w:r>
    </w:p>
    <w:p>
      <w:r>
        <w:t>[1347] ミナミウワ</w:t>
      </w:r>
    </w:p>
    <w:p>
      <w:r>
        <w:t>[1348] 少：40人 中：50人 多：60人 大量：70人</w:t>
      </w:r>
    </w:p>
    <w:p>
      <w:r>
        <w:t>[1349] 【イベント有】</w:t>
      </w:r>
    </w:p>
    <w:p>
      <w:r>
        <w:t>[1350] 編集</w:t>
      </w:r>
    </w:p>
    <w:p>
      <w:r>
        <w:t>[1351] 第12回開催時からの追加陣地</w:t>
      </w:r>
    </w:p>
    <w:p>
      <w:r>
        <w:t>[1352] 編集</w:t>
      </w:r>
    </w:p>
    <w:p>
      <w:r>
        <w:t>[1353] 陣地名</w:t>
      </w:r>
    </w:p>
    <w:p>
      <w:r>
        <w:t>[1354] 難度</w:t>
      </w:r>
    </w:p>
    <w:p>
      <w:r>
        <w:t>[1355] 敵部隊数</w:t>
      </w:r>
    </w:p>
    <w:p>
      <w:r>
        <w:t>[1356] 部隊補充数</w:t>
      </w:r>
    </w:p>
    <w:p>
      <w:r>
        <w:t>[1357] 最終報酬</w:t>
      </w:r>
    </w:p>
    <w:p>
      <w:r>
        <w:t>[1358] 装置</w:t>
      </w:r>
    </w:p>
    <w:p>
      <w:r>
        <w:t>[1359] 参戦人数設定</w:t>
      </w:r>
    </w:p>
    <w:p>
      <w:r>
        <w:t>[1360] ターン送り報酬</w:t>
      </w:r>
    </w:p>
    <w:p>
      <w:r>
        <w:t>[1361] 備考</w:t>
      </w:r>
    </w:p>
    <w:p>
      <w:r>
        <w:t>[1362] 編集</w:t>
      </w:r>
    </w:p>
    <w:p>
      <w:r>
        <w:t>[1363] 少：人 中：人 多：人 大量：人</w:t>
      </w:r>
    </w:p>
    <w:p>
      <w:r>
        <w:t>[1364] 編集</w:t>
      </w:r>
    </w:p>
    <w:p>
      <w:r>
        <w:t>[1365] コメントフォーム †</w:t>
      </w:r>
    </w:p>
    <w:p>
      <w:r>
        <w:t>[1366] コメントはありません。 コメント/広域戦マップ/天下四分</w:t>
      </w:r>
    </w:p>
    <w:p>
      <w:r>
        <w:t>[1367] コメントフォーム †</w:t>
      </w:r>
    </w:p>
    <w:p>
      <w:r>
        <w:t>[1368] クリックで過去ログ一覧を開く</w:t>
      </w:r>
    </w:p>
    <w:p>
      <w:r>
        <w:t>[1369] 末尾の番号が若いほど、古いログになります。</w:t>
      </w:r>
    </w:p>
    <w:p>
      <w:r>
        <w:t>[1370] コメント/広域戦マップ/マップリスト</w:t>
      </w:r>
    </w:p>
    <w:p>
      <w:r>
        <w:t>[1371] チュートリアルマップ「敵が補充される陣地」の参戦人数設定のわかる方、おられましたら、コメント欄でもかまいませんので教えていただけると幸いです。クリア済陣地は参戦人数が見えないので、すみません。 -- [xVirk0/XHTY] 2024-01-24 (水) 17:41:32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