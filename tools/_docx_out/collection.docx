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collection</w:t>
      </w:r>
    </w:p>
    <w:p>
      <w:r>
        <w:t>[0] コメントフォーム</w:t>
      </w:r>
    </w:p>
    <w:p>
      <w:r>
        <w:t>[1] 概要 †</w:t>
      </w:r>
    </w:p>
    <w:p>
      <w:r>
        <w:t>[2] 2022/11/16に実装された、各種コンテンツを視聴可能な機能。 メインストーリーの１部１章８話「チーム結成！」を閲覧することで解放される。 メイン画面右上の歯車→コレクションを選択すると移動可能。</w:t>
      </w:r>
    </w:p>
    <w:p>
      <w:r>
        <w:t>[3] メインストーリー等で使用されたイベントＣＧを見ることが出来る。 初期状態では4枚だけだが、ロックされたＣＧはゲームの進行度に応じて解放される。 コミック『ゲーミング神騎』『ゆるカレ特別編』もアニバーサリーイベントの際に閲覧済みであれば再度ここから見ることが出来る。</w:t>
      </w:r>
    </w:p>
    <w:p>
      <w:r>
        <w:t>[4] 所持キャラクターのＨイベントＣＧを見ることが出来る。 視認性が高く、スタイリッシュなデザインで評判も良いが残念ながら回想シーンの再生は出来ない。 代わりにキャラクターアイコン右上の📖ボタンからキャラクターストーリーに飛べるようになっている。</w:t>
      </w:r>
    </w:p>
    <w:p>
      <w:r>
        <w:t>[5] 視聴済みのメインストーリーのオープニング・エンディングムービーを再生出来る。</w:t>
      </w:r>
    </w:p>
    <w:p>
      <w:r>
        <w:t>[6] ゲーム内で使用されているミュージックを聞くことが出来る（社外コラボなど一部楽曲は除く）。 豊富な曲数に加えループ再生も可能。</w:t>
      </w:r>
    </w:p>
    <w:p>
      <w:r>
        <w:t>[7] 本作で使用されるBGMには、超昂シリーズに限らず、アリスソフトの過去作品のBGMが多数使われている。 主にコラボイベントで使用される例が多い。 コレクションが出来たあとは曲名を確認できるようになったため、 どの作品の曲なのか確認が難しかった曲もアリスソフト作品の曲であればサントラ(CD・配信)のトラック名を参照して確認がしやすくなった。</w:t>
      </w:r>
    </w:p>
    <w:p>
      <w:r>
        <w:t>[8] 曲名</w:t>
      </w:r>
    </w:p>
    <w:p>
      <w:r>
        <w:t>[9] 出典</w:t>
      </w:r>
    </w:p>
    <w:p>
      <w:r>
        <w:t>[10] 再生箇所(原作)</w:t>
      </w:r>
    </w:p>
    <w:p>
      <w:r>
        <w:t>[11] 再生箇所(超昂大戦)</w:t>
      </w:r>
    </w:p>
    <w:p>
      <w:r>
        <w:t>[12] 備考</w:t>
      </w:r>
    </w:p>
    <w:p>
      <w:r>
        <w:t>[13] 追加</w:t>
      </w:r>
    </w:p>
    <w:p>
      <w:r>
        <w:t>[14] 超昂大戦 エスカレーションヒロインズ</w:t>
      </w:r>
    </w:p>
    <w:p>
      <w:r>
        <w:t>[15] 主題歌(第1部)</w:t>
      </w:r>
    </w:p>
    <w:p>
      <w:r>
        <w:t>[16] 編集</w:t>
      </w:r>
    </w:p>
    <w:p>
      <w:r>
        <w:t>[17] 超昂天使エスカレイヤー・リブート</w:t>
      </w:r>
    </w:p>
    <w:p>
      <w:r>
        <w:t>[18] ストーリー(戦士系キャラ関連) ガチャ演出</w:t>
      </w:r>
    </w:p>
    <w:p>
      <w:r>
        <w:t>[19] 主題歌のインストアレンジ</w:t>
      </w:r>
    </w:p>
    <w:p>
      <w:r>
        <w:t>[20] 編集</w:t>
      </w:r>
    </w:p>
    <w:p>
      <w:r>
        <w:t>[21] 旋風</w:t>
      </w:r>
    </w:p>
    <w:p>
      <w:r>
        <w:t>[22] 超昂閃忍ハルカ</w:t>
      </w:r>
    </w:p>
    <w:p>
      <w:r>
        <w:t>[23] ストーリー(閃忍系キャラ関連)</w:t>
      </w:r>
    </w:p>
    <w:p>
      <w:r>
        <w:t>[24] 主題歌のインストアレンジ</w:t>
      </w:r>
    </w:p>
    <w:p>
      <w:r>
        <w:t>[25] 編集</w:t>
      </w:r>
    </w:p>
    <w:p>
      <w:r>
        <w:t>[26] 超昂神騎エクシール</w:t>
      </w:r>
    </w:p>
    <w:p>
      <w:r>
        <w:t>[27] ストーリー(神騎系キャラ関連)</w:t>
      </w:r>
    </w:p>
    <w:p>
      <w:r>
        <w:t>[28] 主題歌のインストアレンジ</w:t>
      </w:r>
    </w:p>
    <w:p>
      <w:r>
        <w:t>[29] 編集</w:t>
      </w:r>
    </w:p>
    <w:p>
      <w:r>
        <w:t>[30] 超昂大戦 エスカレーションヒロインズ</w:t>
      </w:r>
    </w:p>
    <w:p>
      <w:r>
        <w:t>[31] ストーリー(魔女系キャラ関連)</w:t>
      </w:r>
    </w:p>
    <w:p>
      <w:r>
        <w:t>[32] 編集</w:t>
      </w:r>
    </w:p>
    <w:p>
      <w:r>
        <w:t>[33] センチメントに触れて(Arrange Ver.)</w:t>
      </w:r>
    </w:p>
    <w:p>
      <w:r>
        <w:t>[34] 超昂天使エスカレイヤー・リブート</w:t>
      </w:r>
    </w:p>
    <w:p>
      <w:r>
        <w:t>[35] 純愛H</w:t>
      </w:r>
    </w:p>
    <w:p>
      <w:r>
        <w:t>[36] 編集</w:t>
      </w:r>
    </w:p>
    <w:p>
      <w:r>
        <w:t>[37] 聖辱</w:t>
      </w:r>
    </w:p>
    <w:p>
      <w:r>
        <w:t>[38] 超昂神騎エクシール</w:t>
      </w:r>
    </w:p>
    <w:p>
      <w:r>
        <w:t>[39] 敗北H</w:t>
      </w:r>
    </w:p>
    <w:p>
      <w:r>
        <w:t>[40] 編集</w:t>
      </w:r>
    </w:p>
    <w:p>
      <w:r>
        <w:t>[41] 超昂大戦 エスカレーションヒロインズ</w:t>
      </w:r>
    </w:p>
    <w:p>
      <w:r>
        <w:t>[42] ホーム画面(第1部)</w:t>
      </w:r>
    </w:p>
    <w:p>
      <w:r>
        <w:t>[43] 編集</w:t>
      </w:r>
    </w:p>
    <w:p>
      <w:r>
        <w:t>[44] 超昂大戦 エスカレーションヒロインズ</w:t>
      </w:r>
    </w:p>
    <w:p>
      <w:r>
        <w:t>[45] クエスト画面(第1部)</w:t>
      </w:r>
    </w:p>
    <w:p>
      <w:r>
        <w:t>[46] 編集</w:t>
      </w:r>
    </w:p>
    <w:p>
      <w:r>
        <w:t>[47] 超昂大戦 エスカレーションヒロインズ</w:t>
      </w:r>
    </w:p>
    <w:p>
      <w:r>
        <w:t>[48] 編集</w:t>
      </w:r>
    </w:p>
    <w:p>
      <w:r>
        <w:t>[49] 闇の予感</w:t>
      </w:r>
    </w:p>
    <w:p>
      <w:r>
        <w:t>[50] 超昂神騎エクシール</w:t>
      </w:r>
    </w:p>
    <w:p>
      <w:r>
        <w:t>[51] ストーリー 広域戦(敵軍来襲)</w:t>
      </w:r>
    </w:p>
    <w:p>
      <w:r>
        <w:t>[52] 編集</w:t>
      </w:r>
    </w:p>
    <w:p>
      <w:r>
        <w:t>[53] 天の邪鬼</w:t>
      </w:r>
    </w:p>
    <w:p>
      <w:r>
        <w:t>[54] 超昂閃忍ハルカ</w:t>
      </w:r>
    </w:p>
    <w:p>
      <w:r>
        <w:t>[55] ストーリー</w:t>
      </w:r>
    </w:p>
    <w:p>
      <w:r>
        <w:t>[56] 編集</w:t>
      </w:r>
    </w:p>
    <w:p>
      <w:r>
        <w:t>[57] 哀しみ</w:t>
      </w:r>
    </w:p>
    <w:p>
      <w:r>
        <w:t>[58] 超昂閃忍ハルカ</w:t>
      </w:r>
    </w:p>
    <w:p>
      <w:r>
        <w:t>[59] ストーリー</w:t>
      </w:r>
    </w:p>
    <w:p>
      <w:r>
        <w:t>[60] 編集</w:t>
      </w:r>
    </w:p>
    <w:p>
      <w:r>
        <w:t>[61] 想いの雫</w:t>
      </w:r>
    </w:p>
    <w:p>
      <w:r>
        <w:t>[62] 超昂閃忍ハルカ</w:t>
      </w:r>
    </w:p>
    <w:p>
      <w:r>
        <w:t>[63] ストーリー</w:t>
      </w:r>
    </w:p>
    <w:p>
      <w:r>
        <w:t>[64] 編集</w:t>
      </w:r>
    </w:p>
    <w:p>
      <w:r>
        <w:t>[65] 超昂大戦 エスカレーションヒロインズ</w:t>
      </w:r>
    </w:p>
    <w:p>
      <w:r>
        <w:t>[66] ストーリー</w:t>
      </w:r>
    </w:p>
    <w:p>
      <w:r>
        <w:t>[67] 編集</w:t>
      </w:r>
    </w:p>
    <w:p>
      <w:r>
        <w:t>[68] 超昂大戦 エスカレーションヒロインズ</w:t>
      </w:r>
    </w:p>
    <w:p>
      <w:r>
        <w:t>[69] ストーリー</w:t>
      </w:r>
    </w:p>
    <w:p>
      <w:r>
        <w:t>[70] 編集</w:t>
      </w:r>
    </w:p>
    <w:p>
      <w:r>
        <w:t>[71] 超昂大戦 エスカレーションヒロインズ</w:t>
      </w:r>
    </w:p>
    <w:p>
      <w:r>
        <w:t>[72] ストーリー キャラ強化、宝箱開封etc...</w:t>
      </w:r>
    </w:p>
    <w:p>
      <w:r>
        <w:t>[73] 編集</w:t>
      </w:r>
    </w:p>
    <w:p>
      <w:r>
        <w:t>[74] 超昂大戦 エスカレーションヒロインズ</w:t>
      </w:r>
    </w:p>
    <w:p>
      <w:r>
        <w:t>[75] ストーリー</w:t>
      </w:r>
    </w:p>
    <w:p>
      <w:r>
        <w:t>[76] 編集</w:t>
      </w:r>
    </w:p>
    <w:p>
      <w:r>
        <w:t>[77] 超昂大戦 エスカレーションヒロインズ</w:t>
      </w:r>
    </w:p>
    <w:p>
      <w:r>
        <w:t>[78] ストーリー</w:t>
      </w:r>
    </w:p>
    <w:p>
      <w:r>
        <w:t>[79] 編集</w:t>
      </w:r>
    </w:p>
    <w:p>
      <w:r>
        <w:t>[80] 超昂大戦 エスカレーションヒロインズ</w:t>
      </w:r>
    </w:p>
    <w:p>
      <w:r>
        <w:t>[81] ストーリー</w:t>
      </w:r>
    </w:p>
    <w:p>
      <w:r>
        <w:t>[82] 編集</w:t>
      </w:r>
    </w:p>
    <w:p>
      <w:r>
        <w:t>[83] 危機</w:t>
      </w:r>
    </w:p>
    <w:p>
      <w:r>
        <w:t>[84] 超昂閃忍ハルカ</w:t>
      </w:r>
    </w:p>
    <w:p>
      <w:r>
        <w:t>[85] ストーリー</w:t>
      </w:r>
    </w:p>
    <w:p>
      <w:r>
        <w:t>[86] 編集</w:t>
      </w:r>
    </w:p>
    <w:p>
      <w:r>
        <w:t>[87] ライト＆アクション(Arrange Ver.)</w:t>
      </w:r>
    </w:p>
    <w:p>
      <w:r>
        <w:t>[88] 超昂天使エスカレイヤー・リブート</w:t>
      </w:r>
    </w:p>
    <w:p>
      <w:r>
        <w:t>[89] 通常戦闘(第1部)</w:t>
      </w:r>
    </w:p>
    <w:p>
      <w:r>
        <w:t>[90] 編集</w:t>
      </w:r>
    </w:p>
    <w:p>
      <w:r>
        <w:t>[91] 夜よりも長き牙 (Arrange Ver.)</w:t>
      </w:r>
    </w:p>
    <w:p>
      <w:r>
        <w:t>[92] 超昂天使エスカレイヤー・リブート</w:t>
      </w:r>
    </w:p>
    <w:p>
      <w:r>
        <w:t>[93] ストーリー</w:t>
      </w:r>
    </w:p>
    <w:p>
      <w:r>
        <w:t>[94] 編集</w:t>
      </w:r>
    </w:p>
    <w:p>
      <w:r>
        <w:t>[95] グリゴリ</w:t>
      </w:r>
    </w:p>
    <w:p>
      <w:r>
        <w:t>[96] 超昂神騎エクシール</w:t>
      </w:r>
    </w:p>
    <w:p>
      <w:r>
        <w:t>[97] ストーリー</w:t>
      </w:r>
    </w:p>
    <w:p>
      <w:r>
        <w:t>[98] 編集</w:t>
      </w:r>
    </w:p>
    <w:p>
      <w:r>
        <w:t>[99] 侵略する帝国(Arrange Ver.)</w:t>
      </w:r>
    </w:p>
    <w:p>
      <w:r>
        <w:t>[100] 超昂天使エスカレイヤー・リブート</w:t>
      </w:r>
    </w:p>
    <w:p>
      <w:r>
        <w:t>[101] ストーリー</w:t>
      </w:r>
    </w:p>
    <w:p>
      <w:r>
        <w:t>[102] 編集</w:t>
      </w:r>
    </w:p>
    <w:p>
      <w:r>
        <w:t>[103] 天界</w:t>
      </w:r>
    </w:p>
    <w:p>
      <w:r>
        <w:t>[104] 超昂神騎エクシール</w:t>
      </w:r>
    </w:p>
    <w:p>
      <w:r>
        <w:t>[105] ストーリー(天界関連)</w:t>
      </w:r>
    </w:p>
    <w:p>
      <w:r>
        <w:t>[106] 編集</w:t>
      </w:r>
    </w:p>
    <w:p>
      <w:r>
        <w:t>[107] 超昂大戦 エスカレーションヒロインズ</w:t>
      </w:r>
    </w:p>
    <w:p>
      <w:r>
        <w:t>[108] ストーリー(オルタナスタイン関連)</w:t>
      </w:r>
    </w:p>
    <w:p>
      <w:r>
        <w:t>[109] 編集</w:t>
      </w:r>
    </w:p>
    <w:p>
      <w:r>
        <w:t>[110] 午後のひととき</w:t>
      </w:r>
    </w:p>
    <w:p>
      <w:r>
        <w:t>[111] 超昂閃忍ハルカ</w:t>
      </w:r>
    </w:p>
    <w:p>
      <w:r>
        <w:t>[112] ストーリー</w:t>
      </w:r>
    </w:p>
    <w:p>
      <w:r>
        <w:t>[113] 編集</w:t>
      </w:r>
    </w:p>
    <w:p>
      <w:r>
        <w:t>[114] まどろみのStay</w:t>
      </w:r>
    </w:p>
    <w:p>
      <w:r>
        <w:t>[115] 超昂神騎エクシール</w:t>
      </w:r>
    </w:p>
    <w:p>
      <w:r>
        <w:t>[116] ストーリー</w:t>
      </w:r>
    </w:p>
    <w:p>
      <w:r>
        <w:t>[117] 編集</w:t>
      </w:r>
    </w:p>
    <w:p>
      <w:r>
        <w:t>[118] 爽やかなStart</w:t>
      </w:r>
    </w:p>
    <w:p>
      <w:r>
        <w:t>[119] 超昂神騎エクシール</w:t>
      </w:r>
    </w:p>
    <w:p>
      <w:r>
        <w:t>[120] ストーリー ガチャ画面</w:t>
      </w:r>
    </w:p>
    <w:p>
      <w:r>
        <w:t>[121] 編集</w:t>
      </w:r>
    </w:p>
    <w:p>
      <w:r>
        <w:t>[122] 乙女颯爽</w:t>
      </w:r>
    </w:p>
    <w:p>
      <w:r>
        <w:t>[123] 超昂閃忍ハルカ</w:t>
      </w:r>
    </w:p>
    <w:p>
      <w:r>
        <w:t>[124] 戦闘</w:t>
      </w:r>
    </w:p>
    <w:p>
      <w:r>
        <w:t>[125] 編集</w:t>
      </w:r>
    </w:p>
    <w:p>
      <w:r>
        <w:t>[126] 修羅ノ道</w:t>
      </w:r>
    </w:p>
    <w:p>
      <w:r>
        <w:t>[127] 超昂閃忍ハルカ</w:t>
      </w:r>
    </w:p>
    <w:p>
      <w:r>
        <w:t>[128] 戦闘</w:t>
      </w:r>
    </w:p>
    <w:p>
      <w:r>
        <w:t>[129] 編集</w:t>
      </w:r>
    </w:p>
    <w:p>
      <w:r>
        <w:t>[130] パステルチャイム3 バインドシーカー</w:t>
      </w:r>
    </w:p>
    <w:p>
      <w:r>
        <w:t>[131] 通常マップ戦闘曲</w:t>
      </w:r>
    </w:p>
    <w:p>
      <w:r>
        <w:t>[132] 編集</w:t>
      </w:r>
    </w:p>
    <w:p>
      <w:r>
        <w:t>[133] パステルチャイム3 バインドシーカー</w:t>
      </w:r>
    </w:p>
    <w:p>
      <w:r>
        <w:t>[134] ストーリー(パスチャ3関連)</w:t>
      </w:r>
    </w:p>
    <w:p>
      <w:r>
        <w:t>[135] 主題歌のインストアレンジ</w:t>
      </w:r>
    </w:p>
    <w:p>
      <w:r>
        <w:t>[136] 編集</w:t>
      </w:r>
    </w:p>
    <w:p>
      <w:r>
        <w:t>[137] パステルチャイム3 バインドシーカー</w:t>
      </w:r>
    </w:p>
    <w:p>
      <w:r>
        <w:t>[138] ストーリー</w:t>
      </w:r>
    </w:p>
    <w:p>
      <w:r>
        <w:t>[139] 編集</w:t>
      </w:r>
    </w:p>
    <w:p>
      <w:r>
        <w:t>[140] 超昂天使エスカレイヤー・リブート</w:t>
      </w:r>
    </w:p>
    <w:p>
      <w:r>
        <w:t>[141] 編集</w:t>
      </w:r>
    </w:p>
    <w:p>
      <w:r>
        <w:t>[142] 戦国ランス</w:t>
      </w:r>
    </w:p>
    <w:p>
      <w:r>
        <w:t>[143] Hシーン(ランス絡み)</w:t>
      </w:r>
    </w:p>
    <w:p>
      <w:r>
        <w:t>[144] ランスのテーマ</w:t>
      </w:r>
    </w:p>
    <w:p>
      <w:r>
        <w:t>[145] 編集</w:t>
      </w:r>
    </w:p>
    <w:p>
      <w:r>
        <w:t>[146] ランランランス</w:t>
      </w:r>
    </w:p>
    <w:p>
      <w:r>
        <w:t>[147] Rance01 -光をもとめて-</w:t>
      </w:r>
    </w:p>
    <w:p>
      <w:r>
        <w:t>[148] マップ画面(朝～昼)</w:t>
      </w:r>
    </w:p>
    <w:p>
      <w:r>
        <w:t>[149] ホーム画面( ランスコラボ第一弾 )</w:t>
      </w:r>
    </w:p>
    <w:p>
      <w:r>
        <w:t>[150] 編集</w:t>
      </w:r>
    </w:p>
    <w:p>
      <w:r>
        <w:t>[151] かわいいのでてきた</w:t>
      </w:r>
    </w:p>
    <w:p>
      <w:r>
        <w:t>[152] Rance01 -光をもとめて-</w:t>
      </w:r>
    </w:p>
    <w:p>
      <w:r>
        <w:t>[153] タイトルBGM</w:t>
      </w:r>
    </w:p>
    <w:p>
      <w:r>
        <w:t>[154] キャラ強化、宝箱開封etc...( ランスコラボ第一弾 )</w:t>
      </w:r>
    </w:p>
    <w:p>
      <w:r>
        <w:t>[155] 編集</w:t>
      </w:r>
    </w:p>
    <w:p>
      <w:r>
        <w:t>[156] 来たら、倒す</w:t>
      </w:r>
    </w:p>
    <w:p>
      <w:r>
        <w:t>[157] Rance01 -光をもとめて-</w:t>
      </w:r>
    </w:p>
    <w:p>
      <w:r>
        <w:t>[158] 通常戦闘</w:t>
      </w:r>
    </w:p>
    <w:p>
      <w:r>
        <w:t>[159] 通常戦闘( ランスコラボ第一弾 )</w:t>
      </w:r>
    </w:p>
    <w:p>
      <w:r>
        <w:t>[160] 編集</w:t>
      </w:r>
    </w:p>
    <w:p>
      <w:r>
        <w:t>[161] 来たら、倒される</w:t>
      </w:r>
    </w:p>
    <w:p>
      <w:r>
        <w:t>[162] Rance01 -光をもとめて-</w:t>
      </w:r>
    </w:p>
    <w:p>
      <w:r>
        <w:t>[163] ボス戦</w:t>
      </w:r>
    </w:p>
    <w:p>
      <w:r>
        <w:t>[164] ボス戦( ランスコラボ第一弾 )</w:t>
      </w:r>
    </w:p>
    <w:p>
      <w:r>
        <w:t>[165] 編集</w:t>
      </w:r>
    </w:p>
    <w:p>
      <w:r>
        <w:t>[166] 疾走回楼</w:t>
      </w:r>
    </w:p>
    <w:p>
      <w:r>
        <w:t>[167] 超昂閃忍ハルカ</w:t>
      </w:r>
    </w:p>
    <w:p>
      <w:r>
        <w:t>[168] 編集</w:t>
      </w:r>
    </w:p>
    <w:p>
      <w:r>
        <w:t>[169] 超昂天使エスカレイヤー・リブート</w:t>
      </w:r>
    </w:p>
    <w:p>
      <w:r>
        <w:t>[170] 編集</w:t>
      </w:r>
    </w:p>
    <w:p>
      <w:r>
        <w:t>[171] 煉獄</w:t>
      </w:r>
    </w:p>
    <w:p>
      <w:r>
        <w:t>[172] 超昂大戦 エスカレーションヒロインズ</w:t>
      </w:r>
    </w:p>
    <w:p>
      <w:r>
        <w:t>[173] 『超昂天使エスカレイヤー』同名曲のアレンジ</w:t>
      </w:r>
    </w:p>
    <w:p>
      <w:r>
        <w:t>[174] 編集</w:t>
      </w:r>
    </w:p>
    <w:p>
      <w:r>
        <w:t>[175] 黒は誰か？</w:t>
      </w:r>
    </w:p>
    <w:p>
      <w:r>
        <w:t>[176] パステルチャイム3 バインドシーカー</w:t>
      </w:r>
    </w:p>
    <w:p>
      <w:r>
        <w:t>[177] ストーリー</w:t>
      </w:r>
    </w:p>
    <w:p>
      <w:r>
        <w:t>[178] 編集</w:t>
      </w:r>
    </w:p>
    <w:p>
      <w:r>
        <w:t>[179] イブニクル</w:t>
      </w:r>
    </w:p>
    <w:p>
      <w:r>
        <w:t>[180] レイドボス戦(ゴールデンハニー)</w:t>
      </w:r>
    </w:p>
    <w:p>
      <w:r>
        <w:t>[181] 編集</w:t>
      </w:r>
    </w:p>
    <w:p>
      <w:r>
        <w:t>[182] Rance IX -ヘルマン革命-</w:t>
      </w:r>
    </w:p>
    <w:p>
      <w:r>
        <w:t>[183] ボス戦</w:t>
      </w:r>
    </w:p>
    <w:p>
      <w:r>
        <w:t>[184] レイドボス戦(グナガン)</w:t>
      </w:r>
    </w:p>
    <w:p>
      <w:r>
        <w:t>[185] 編集</w:t>
      </w:r>
    </w:p>
    <w:p>
      <w:r>
        <w:t>[186] Rance02 -反逆の少女たち-</w:t>
      </w:r>
    </w:p>
    <w:p>
      <w:r>
        <w:t>[187] カスタム四魔女のテーマ</w:t>
      </w:r>
    </w:p>
    <w:p>
      <w:r>
        <w:t>[188] ホーム画面( ランスコラボ第二弾 )</w:t>
      </w:r>
    </w:p>
    <w:p>
      <w:r>
        <w:t>[189] 編集</w:t>
      </w:r>
    </w:p>
    <w:p>
      <w:r>
        <w:t>[190] Rance02 -反逆の少女たち-</w:t>
      </w:r>
    </w:p>
    <w:p>
      <w:r>
        <w:t>[191] キャンプ画面</w:t>
      </w:r>
    </w:p>
    <w:p>
      <w:r>
        <w:t>[192] キャラ強化、宝箱開封etc...( ランスコラボ第二弾 )</w:t>
      </w:r>
    </w:p>
    <w:p>
      <w:r>
        <w:t>[193] 編集</w:t>
      </w:r>
    </w:p>
    <w:p>
      <w:r>
        <w:t>[194] Rance02 -反逆の少女たち-</w:t>
      </w:r>
    </w:p>
    <w:p>
      <w:r>
        <w:t>[195] ボス戦</w:t>
      </w:r>
    </w:p>
    <w:p>
      <w:r>
        <w:t>[196] ボス戦( ランスコラボ第二弾 )</w:t>
      </w:r>
    </w:p>
    <w:p>
      <w:r>
        <w:t>[197] 編集</w:t>
      </w:r>
    </w:p>
    <w:p>
      <w:r>
        <w:t>[198] Rance02 -反逆の少女たち-</w:t>
      </w:r>
    </w:p>
    <w:p>
      <w:r>
        <w:t>[199] 通常戦闘</w:t>
      </w:r>
    </w:p>
    <w:p>
      <w:r>
        <w:t>[200] 通常戦闘( ランスコラボ第二弾 )</w:t>
      </w:r>
    </w:p>
    <w:p>
      <w:r>
        <w:t>[201] 編集</w:t>
      </w:r>
    </w:p>
    <w:p>
      <w:r>
        <w:t>[202] タイガージョーのテーマ</w:t>
      </w:r>
    </w:p>
    <w:p>
      <w:r>
        <w:t>[203] ストーリー(タイガージョー関連)</w:t>
      </w:r>
    </w:p>
    <w:p>
      <w:r>
        <w:t>[204] 編集</w:t>
      </w:r>
    </w:p>
    <w:p>
      <w:r>
        <w:t>[205] 束の間のWarm</w:t>
      </w:r>
    </w:p>
    <w:p>
      <w:r>
        <w:t>[206] 超昂神騎エクシール</w:t>
      </w:r>
    </w:p>
    <w:p>
      <w:r>
        <w:t>[207] ストーリー</w:t>
      </w:r>
    </w:p>
    <w:p>
      <w:r>
        <w:t>[208] 編集</w:t>
      </w:r>
    </w:p>
    <w:p>
      <w:r>
        <w:t>[209] 超昂天使エスカレイヤー・リブート</w:t>
      </w:r>
    </w:p>
    <w:p>
      <w:r>
        <w:t>[210] ストーリー</w:t>
      </w:r>
    </w:p>
    <w:p>
      <w:r>
        <w:t>[211] 主題歌のミュージックボックス(オルゴール)アレンジ</w:t>
      </w:r>
    </w:p>
    <w:p>
      <w:r>
        <w:t>[212] 編集</w:t>
      </w:r>
    </w:p>
    <w:p>
      <w:r>
        <w:t>[213] パステルチャイム3 バインドシーカー</w:t>
      </w:r>
    </w:p>
    <w:p>
      <w:r>
        <w:t>[214] ストーリー</w:t>
      </w:r>
    </w:p>
    <w:p>
      <w:r>
        <w:t>[215] 編集</w:t>
      </w:r>
    </w:p>
    <w:p>
      <w:r>
        <w:t>[216] 微睡みの五分前</w:t>
      </w:r>
    </w:p>
    <w:p>
      <w:r>
        <w:t>[217] パステルチャイム3 バインドシーカー</w:t>
      </w:r>
    </w:p>
    <w:p>
      <w:r>
        <w:t>[218] ストーリー</w:t>
      </w:r>
    </w:p>
    <w:p>
      <w:r>
        <w:t>[219] 編集</w:t>
      </w:r>
    </w:p>
    <w:p>
      <w:r>
        <w:t>[220] パステルチャイム3 バインドシーカー</w:t>
      </w:r>
    </w:p>
    <w:p>
      <w:r>
        <w:t>[221] ストーリー</w:t>
      </w:r>
    </w:p>
    <w:p>
      <w:r>
        <w:t>[222] 編集</w:t>
      </w:r>
    </w:p>
    <w:p>
      <w:r>
        <w:t>[223] 琥珀色の時間</w:t>
      </w:r>
    </w:p>
    <w:p>
      <w:r>
        <w:t>[224] パステルチャイム3 バインドシーカー</w:t>
      </w:r>
    </w:p>
    <w:p>
      <w:r>
        <w:t>[225] ストーリー</w:t>
      </w:r>
    </w:p>
    <w:p>
      <w:r>
        <w:t>[226] 編集</w:t>
      </w:r>
    </w:p>
    <w:p>
      <w:r>
        <w:t>[227] ハニーのテーマ</w:t>
      </w:r>
    </w:p>
    <w:p>
      <w:r>
        <w:t>[228] 闘神都市III</w:t>
      </w:r>
    </w:p>
    <w:p>
      <w:r>
        <w:t>[229] 汎用曲(ハニー関連)</w:t>
      </w:r>
    </w:p>
    <w:p>
      <w:r>
        <w:t>[230] 旧アリスソフトBlog にて音源配布中</w:t>
      </w:r>
    </w:p>
    <w:p>
      <w:r>
        <w:t>[231] 編集</w:t>
      </w:r>
    </w:p>
    <w:p>
      <w:r>
        <w:t>[232] パステルチャイム3 バインドシーカー</w:t>
      </w:r>
    </w:p>
    <w:p>
      <w:r>
        <w:t>[233] キャラ強化、宝箱開封etc...( パスチャ3コラボ )</w:t>
      </w:r>
    </w:p>
    <w:p>
      <w:r>
        <w:t>[234] 編集</w:t>
      </w:r>
    </w:p>
    <w:p>
      <w:r>
        <w:t>[235] パステルチャイム3 バインドシーカー</w:t>
      </w:r>
    </w:p>
    <w:p>
      <w:r>
        <w:t>[236] ストーリー ホーム設定</w:t>
      </w:r>
    </w:p>
    <w:p>
      <w:r>
        <w:t>[237] 編集</w:t>
      </w:r>
    </w:p>
    <w:p>
      <w:r>
        <w:t>[238] アガレスタ・スピリッツ</w:t>
      </w:r>
    </w:p>
    <w:p>
      <w:r>
        <w:t>[239] パステルチャイム3 バインドシーカー</w:t>
      </w:r>
    </w:p>
    <w:p>
      <w:r>
        <w:t>[240] ストーリー</w:t>
      </w:r>
    </w:p>
    <w:p>
      <w:r>
        <w:t>[241] 編集</w:t>
      </w:r>
    </w:p>
    <w:p>
      <w:r>
        <w:t>[242] パステルチャイム3 バインドシーカー</w:t>
      </w:r>
    </w:p>
    <w:p>
      <w:r>
        <w:t>[243] ストーリー</w:t>
      </w:r>
    </w:p>
    <w:p>
      <w:r>
        <w:t>[244] 編集</w:t>
      </w:r>
    </w:p>
    <w:p>
      <w:r>
        <w:t>[245] 冷たい刻(Arrange Ver.)</w:t>
      </w:r>
    </w:p>
    <w:p>
      <w:r>
        <w:t>[246] 超昂天使エスカレイヤー・リブート</w:t>
      </w:r>
    </w:p>
    <w:p>
      <w:r>
        <w:t>[247] ストーリー</w:t>
      </w:r>
    </w:p>
    <w:p>
      <w:r>
        <w:t>[248] 編集</w:t>
      </w:r>
    </w:p>
    <w:p>
      <w:r>
        <w:t>[249] パステルチャイム3 バインドシーカー</w:t>
      </w:r>
    </w:p>
    <w:p>
      <w:r>
        <w:t>[250] ストーリー(コンビニ店内)</w:t>
      </w:r>
    </w:p>
    <w:p>
      <w:r>
        <w:t>[251] 『ぶっさんてんのうた』インストの加工</w:t>
      </w:r>
    </w:p>
    <w:p>
      <w:r>
        <w:t>[252] 編集</w:t>
      </w:r>
    </w:p>
    <w:p>
      <w:r>
        <w:t>[253] あなたがいれば</w:t>
      </w:r>
    </w:p>
    <w:p>
      <w:r>
        <w:t>[254] 超昂神騎エクシール</w:t>
      </w:r>
    </w:p>
    <w:p>
      <w:r>
        <w:t>[255] 編集</w:t>
      </w:r>
    </w:p>
    <w:p>
      <w:r>
        <w:t>[256] そんな最後(Arrange Ver.)</w:t>
      </w:r>
    </w:p>
    <w:p>
      <w:r>
        <w:t>[257] 超昂天使エスカレイヤー・リブート</w:t>
      </w:r>
    </w:p>
    <w:p>
      <w:r>
        <w:t>[258] ストーリー</w:t>
      </w:r>
    </w:p>
    <w:p>
      <w:r>
        <w:t>[259] 編集</w:t>
      </w:r>
    </w:p>
    <w:p>
      <w:r>
        <w:t>[260] その先の祈り</w:t>
      </w:r>
    </w:p>
    <w:p>
      <w:r>
        <w:t>[261] パステルチャイム3 バインドシーカー</w:t>
      </w:r>
    </w:p>
    <w:p>
      <w:r>
        <w:t>[262] ストーリー</w:t>
      </w:r>
    </w:p>
    <w:p>
      <w:r>
        <w:t>[263] 編集</w:t>
      </w:r>
    </w:p>
    <w:p>
      <w:r>
        <w:t>[264] 超昂大戦 エスカレーションヒロインズ</w:t>
      </w:r>
    </w:p>
    <w:p>
      <w:r>
        <w:t>[265] ボス戦 レイドボス戦(ウールタール)</w:t>
      </w:r>
    </w:p>
    <w:p>
      <w:r>
        <w:t>[266] 編集</w:t>
      </w:r>
    </w:p>
    <w:p>
      <w:r>
        <w:t>[267] 勝者なき結末</w:t>
      </w:r>
    </w:p>
    <w:p>
      <w:r>
        <w:t>[268] 超昂神騎エクシール</w:t>
      </w:r>
    </w:p>
    <w:p>
      <w:r>
        <w:t>[269] ストーリー</w:t>
      </w:r>
    </w:p>
    <w:p>
      <w:r>
        <w:t>[270] 編集</w:t>
      </w:r>
    </w:p>
    <w:p>
      <w:r>
        <w:t>[271] パステルチャイム3 バインドシーカー</w:t>
      </w:r>
    </w:p>
    <w:p>
      <w:r>
        <w:t>[272] ストーリー</w:t>
      </w:r>
    </w:p>
    <w:p>
      <w:r>
        <w:t>[273] 編集</w:t>
      </w:r>
    </w:p>
    <w:p>
      <w:r>
        <w:t>[274] パステルチャイム3 バインドシーカー</w:t>
      </w:r>
    </w:p>
    <w:p>
      <w:r>
        <w:t>[275] 編集</w:t>
      </w:r>
    </w:p>
    <w:p>
      <w:r>
        <w:t>[276] 罪因</w:t>
      </w:r>
    </w:p>
    <w:p>
      <w:r>
        <w:t>[277] 超昂神騎エクシール</w:t>
      </w:r>
    </w:p>
    <w:p>
      <w:r>
        <w:t>[278] 通常戦闘(第3部)</w:t>
      </w:r>
    </w:p>
    <w:p>
      <w:r>
        <w:t>[279] 編集</w:t>
      </w:r>
    </w:p>
    <w:p>
      <w:r>
        <w:t>[280] パステルチャイム3 バインドシーカー</w:t>
      </w:r>
    </w:p>
    <w:p>
      <w:r>
        <w:t>[281] ストーリー</w:t>
      </w:r>
    </w:p>
    <w:p>
      <w:r>
        <w:t>[282] 編集</w:t>
      </w:r>
    </w:p>
    <w:p>
      <w:r>
        <w:t>[283] 零式</w:t>
      </w:r>
    </w:p>
    <w:p>
      <w:r>
        <w:t>[284] ボス戦(翼竜剣聖アカネ)</w:t>
      </w:r>
    </w:p>
    <w:p>
      <w:r>
        <w:t>[285] Shade 氏によるセルフアレンジ楽曲</w:t>
      </w:r>
    </w:p>
    <w:p>
      <w:r>
        <w:t>[286] 編集</w:t>
      </w:r>
    </w:p>
    <w:p>
      <w:r>
        <w:t>[287] ボス戦(獣頭拳将タイガージョー)</w:t>
      </w:r>
    </w:p>
    <w:p>
      <w:r>
        <w:t>[288] Shade 氏によるセルフアレンジ楽曲</w:t>
      </w:r>
    </w:p>
    <w:p>
      <w:r>
        <w:t>[289] 編集</w:t>
      </w:r>
    </w:p>
    <w:p>
      <w:r>
        <w:t>[290] アトラク＝ナクア</w:t>
      </w:r>
    </w:p>
    <w:p>
      <w:r>
        <w:t>[291] ボス戦(八爪妖蠱ハツネ)</w:t>
      </w:r>
    </w:p>
    <w:p>
      <w:r>
        <w:t>[292] Shade 氏によるセルフアレンジ楽曲</w:t>
      </w:r>
    </w:p>
    <w:p>
      <w:r>
        <w:t>[293] 編集</w:t>
      </w:r>
    </w:p>
    <w:p>
      <w:r>
        <w:t>[294] 電気椅子と鼠</w:t>
      </w:r>
    </w:p>
    <w:p>
      <w:r>
        <w:t>[295] 大帝国</w:t>
      </w:r>
    </w:p>
    <w:p>
      <w:r>
        <w:t>[296] ボス戦(死霊判官マッキンリー)</w:t>
      </w:r>
    </w:p>
    <w:p>
      <w:r>
        <w:t>[297] Shade 氏によるセルフアレンジ楽曲</w:t>
      </w:r>
    </w:p>
    <w:p>
      <w:r>
        <w:t>[298] 編集</w:t>
      </w:r>
    </w:p>
    <w:p>
      <w:r>
        <w:t>[299] 超昂大戦 エスカレーションヒロインズ</w:t>
      </w:r>
    </w:p>
    <w:p>
      <w:r>
        <w:t>[300] 編集</w:t>
      </w:r>
    </w:p>
    <w:p>
      <w:r>
        <w:t>[301] 超昂大戦 エスカレーションヒロインズ</w:t>
      </w:r>
    </w:p>
    <w:p>
      <w:r>
        <w:t>[302] 主題歌のミュージックボックス(オルゴール)アレンジ</w:t>
      </w:r>
    </w:p>
    <w:p>
      <w:r>
        <w:t>[303] 編集</w:t>
      </w:r>
    </w:p>
    <w:p>
      <w:r>
        <w:t>[304] 超昂大戦 エスカレーションヒロインズ</w:t>
      </w:r>
    </w:p>
    <w:p>
      <w:r>
        <w:t>[305] 第1部最終決戦</w:t>
      </w:r>
    </w:p>
    <w:p>
      <w:r>
        <w:t>[306] 編集</w:t>
      </w:r>
    </w:p>
    <w:p>
      <w:r>
        <w:t>[307] キミに届け</w:t>
      </w:r>
    </w:p>
    <w:p>
      <w:r>
        <w:t>[308] パステルチャイム3 バインドシーカー</w:t>
      </w:r>
    </w:p>
    <w:p>
      <w:r>
        <w:t>[309] ストーリー</w:t>
      </w:r>
    </w:p>
    <w:p>
      <w:r>
        <w:t>[310] 編集</w:t>
      </w:r>
    </w:p>
    <w:p>
      <w:r>
        <w:t>[311] 勇者と魔王</w:t>
      </w:r>
    </w:p>
    <w:p>
      <w:r>
        <w:t>[312] 超昂神騎エクシール</w:t>
      </w:r>
    </w:p>
    <w:p>
      <w:r>
        <w:t>[313] ストーリー</w:t>
      </w:r>
    </w:p>
    <w:p>
      <w:r>
        <w:t>[314] 編集</w:t>
      </w:r>
    </w:p>
    <w:p>
      <w:r>
        <w:t>[315] 星海の支配者</w:t>
      </w:r>
    </w:p>
    <w:p>
      <w:r>
        <w:t>[316] 超昂天使エスカレイヤー・リブート</w:t>
      </w:r>
    </w:p>
    <w:p>
      <w:r>
        <w:t>[317] ストーリー</w:t>
      </w:r>
    </w:p>
    <w:p>
      <w:r>
        <w:t>[318] 編集</w:t>
      </w:r>
    </w:p>
    <w:p>
      <w:r>
        <w:t>[319] パステルチャイム3 バインドシーカー</w:t>
      </w:r>
    </w:p>
    <w:p>
      <w:r>
        <w:t>[320] ストーリー</w:t>
      </w:r>
    </w:p>
    <w:p>
      <w:r>
        <w:t>[321] 編集</w:t>
      </w:r>
    </w:p>
    <w:p>
      <w:r>
        <w:t>[322] パステルチャイム3 バインドシーカー</w:t>
      </w:r>
    </w:p>
    <w:p>
      <w:r>
        <w:t>[323] ホーム画面( パスチャ3コラボ )</w:t>
      </w:r>
    </w:p>
    <w:p>
      <w:r>
        <w:t>[324] 編集</w:t>
      </w:r>
    </w:p>
    <w:p>
      <w:r>
        <w:t>[325] パステルチャイム3 バインドシーカー</w:t>
      </w:r>
    </w:p>
    <w:p>
      <w:r>
        <w:t>[326] 編集</w:t>
      </w:r>
    </w:p>
    <w:p>
      <w:r>
        <w:t>[327] パステルチャイム3 バインドシーカー</w:t>
      </w:r>
    </w:p>
    <w:p>
      <w:r>
        <w:t>[328] 主題歌</w:t>
      </w:r>
    </w:p>
    <w:p>
      <w:r>
        <w:t>[329] 封神戦( パスチャ3コラボ )</w:t>
      </w:r>
    </w:p>
    <w:p>
      <w:r>
        <w:t>[330] 編集</w:t>
      </w:r>
    </w:p>
    <w:p>
      <w:r>
        <w:t>[331] 一斉射撃-呂</w:t>
      </w:r>
    </w:p>
    <w:p>
      <w:r>
        <w:t>[332] 大帝国</w:t>
      </w:r>
    </w:p>
    <w:p>
      <w:r>
        <w:t>[333] 編集</w:t>
      </w:r>
    </w:p>
    <w:p>
      <w:r>
        <w:t>[334] 月下擾乱ヒロイズム(Game size)</w:t>
      </w:r>
    </w:p>
    <w:p>
      <w:r>
        <w:t>[335] 超昂大戦 エスカレーションヒロインズ</w:t>
      </w:r>
    </w:p>
    <w:p>
      <w:r>
        <w:t>[336] 主題歌(第2部)</w:t>
      </w:r>
    </w:p>
    <w:p>
      <w:r>
        <w:t>[337] 編集</w:t>
      </w:r>
    </w:p>
    <w:p>
      <w:r>
        <w:t>[338] 超昂大戦 エスカレーションヒロインズ</w:t>
      </w:r>
    </w:p>
    <w:p>
      <w:r>
        <w:t>[339] ストーリー(第2部主人公組関連)</w:t>
      </w:r>
    </w:p>
    <w:p>
      <w:r>
        <w:t>[340] 主題歌のインストアレンジ</w:t>
      </w:r>
    </w:p>
    <w:p>
      <w:r>
        <w:t>[341] 編集</w:t>
      </w:r>
    </w:p>
    <w:p>
      <w:r>
        <w:t>[342] 超昂大戦 エスカレーションヒロインズ</w:t>
      </w:r>
    </w:p>
    <w:p>
      <w:r>
        <w:t>[343] ホーム画面(第2部)</w:t>
      </w:r>
    </w:p>
    <w:p>
      <w:r>
        <w:t>[344] 編集</w:t>
      </w:r>
    </w:p>
    <w:p>
      <w:r>
        <w:t>[345] 超昂大戦 エスカレーションヒロインズ</w:t>
      </w:r>
    </w:p>
    <w:p>
      <w:r>
        <w:t>[346] クエスト画面(第2部)</w:t>
      </w:r>
    </w:p>
    <w:p>
      <w:r>
        <w:t>[347] 編集</w:t>
      </w:r>
    </w:p>
    <w:p>
      <w:r>
        <w:t>[348] 上限衆・皆</w:t>
      </w:r>
    </w:p>
    <w:p>
      <w:r>
        <w:t>[349] 超昂閃忍ハルカ</w:t>
      </w:r>
    </w:p>
    <w:p>
      <w:r>
        <w:t>[350] ストーリー</w:t>
      </w:r>
    </w:p>
    <w:p>
      <w:r>
        <w:t>[351] 編集</w:t>
      </w:r>
    </w:p>
    <w:p>
      <w:r>
        <w:t>[352] 木漏れ日</w:t>
      </w:r>
    </w:p>
    <w:p>
      <w:r>
        <w:t>[353] 超昂閃忍ハルカ</w:t>
      </w:r>
    </w:p>
    <w:p>
      <w:r>
        <w:t>[354] コレクション</w:t>
      </w:r>
    </w:p>
    <w:p>
      <w:r>
        <w:t>[355] 編集</w:t>
      </w:r>
    </w:p>
    <w:p>
      <w:r>
        <w:t>[356] 上限衆・陣</w:t>
      </w:r>
    </w:p>
    <w:p>
      <w:r>
        <w:t>[357] 超昂閃忍ハルカ</w:t>
      </w:r>
    </w:p>
    <w:p>
      <w:r>
        <w:t>[358] ストーリー</w:t>
      </w:r>
    </w:p>
    <w:p>
      <w:r>
        <w:t>[359] 編集</w:t>
      </w:r>
    </w:p>
    <w:p>
      <w:r>
        <w:t>[360] 夜の風</w:t>
      </w:r>
    </w:p>
    <w:p>
      <w:r>
        <w:t>[361] 超昂閃忍ハルカ</w:t>
      </w:r>
    </w:p>
    <w:p>
      <w:r>
        <w:t>[362] ストーリー</w:t>
      </w:r>
    </w:p>
    <w:p>
      <w:r>
        <w:t>[363] 編集</w:t>
      </w:r>
    </w:p>
    <w:p>
      <w:r>
        <w:t>[364] ノロイ党</w:t>
      </w:r>
    </w:p>
    <w:p>
      <w:r>
        <w:t>[365] 超昂閃忍ハルカ</w:t>
      </w:r>
    </w:p>
    <w:p>
      <w:r>
        <w:t>[366] ストーリー</w:t>
      </w:r>
    </w:p>
    <w:p>
      <w:r>
        <w:t>[367] 編集</w:t>
      </w:r>
    </w:p>
    <w:p>
      <w:r>
        <w:t>[368] 超昂大戦 エスカレーションヒロインズ</w:t>
      </w:r>
    </w:p>
    <w:p>
      <w:r>
        <w:t>[369] ストーリー</w:t>
      </w:r>
    </w:p>
    <w:p>
      <w:r>
        <w:t>[370] 編集</w:t>
      </w:r>
    </w:p>
    <w:p>
      <w:r>
        <w:t>[371] 超昂大戦 エスカレーションヒロインズ</w:t>
      </w:r>
    </w:p>
    <w:p>
      <w:r>
        <w:t>[372] ストーリー(ネオノロイ党関連)</w:t>
      </w:r>
    </w:p>
    <w:p>
      <w:r>
        <w:t>[373] 編集</w:t>
      </w:r>
    </w:p>
    <w:p>
      <w:r>
        <w:t>[374] 超昂大戦 エスカレーションヒロインズ</w:t>
      </w:r>
    </w:p>
    <w:p>
      <w:r>
        <w:t>[375] レイドボス戦(堕威大仏、大往嬢、狂王)</w:t>
      </w:r>
    </w:p>
    <w:p>
      <w:r>
        <w:t>[376] 編集</w:t>
      </w:r>
    </w:p>
    <w:p>
      <w:r>
        <w:t>[377] 気ままな靴跡</w:t>
      </w:r>
    </w:p>
    <w:p>
      <w:r>
        <w:t>[378] Rance03 -リーザス陥落-</w:t>
      </w:r>
    </w:p>
    <w:p>
      <w:r>
        <w:t>[379] フィールドマップ</w:t>
      </w:r>
    </w:p>
    <w:p>
      <w:r>
        <w:t>[380] ホーム画面( ランスコラボ第三弾 )</w:t>
      </w:r>
    </w:p>
    <w:p>
      <w:r>
        <w:t>[381] 編集</w:t>
      </w:r>
    </w:p>
    <w:p>
      <w:r>
        <w:t>[382] ヴァーティカル↓↑スクローリング</w:t>
      </w:r>
    </w:p>
    <w:p>
      <w:r>
        <w:t>[383] Rance03 -リーザス陥落-</w:t>
      </w:r>
    </w:p>
    <w:p>
      <w:r>
        <w:t>[384] 買い物のテーマ</w:t>
      </w:r>
    </w:p>
    <w:p>
      <w:r>
        <w:t>[385] キャラ強化、宝箱開封etc...( ランスコラボ第三弾 )</w:t>
      </w:r>
    </w:p>
    <w:p>
      <w:r>
        <w:t>[386] 編集</w:t>
      </w:r>
    </w:p>
    <w:p>
      <w:r>
        <w:t>[387] Rance03 -リーザス陥落-</w:t>
      </w:r>
    </w:p>
    <w:p>
      <w:r>
        <w:t>[388] 通常戦闘</w:t>
      </w:r>
    </w:p>
    <w:p>
      <w:r>
        <w:t>[389] 通常戦闘( ランスコラボ第三弾 )</w:t>
      </w:r>
    </w:p>
    <w:p>
      <w:r>
        <w:t>[390] 編集</w:t>
      </w:r>
    </w:p>
    <w:p>
      <w:r>
        <w:t>[391] 死ぬし！死ねし！</w:t>
      </w:r>
    </w:p>
    <w:p>
      <w:r>
        <w:t>[392] Rance03 -リーザス陥落-</w:t>
      </w:r>
    </w:p>
    <w:p>
      <w:r>
        <w:t>[393] ボス戦</w:t>
      </w:r>
    </w:p>
    <w:p>
      <w:r>
        <w:t>[394] ボス戦( ランスコラボ第三弾 )</w:t>
      </w:r>
    </w:p>
    <w:p>
      <w:r>
        <w:t>[395] 編集</w:t>
      </w:r>
    </w:p>
    <w:p>
      <w:r>
        <w:t>[396] 超昂大戦 エスカレーションヒロインズ</w:t>
      </w:r>
    </w:p>
    <w:p>
      <w:r>
        <w:t>[397] ボス戦(第2部)</w:t>
      </w:r>
    </w:p>
    <w:p>
      <w:r>
        <w:t>[398] 編集</w:t>
      </w:r>
    </w:p>
    <w:p>
      <w:r>
        <w:t>[399] 久遠の果て</w:t>
      </w:r>
    </w:p>
    <w:p>
      <w:r>
        <w:t>[400] 超昂閃忍ハルカ</w:t>
      </w:r>
    </w:p>
    <w:p>
      <w:r>
        <w:t>[401] ストーリー</w:t>
      </w:r>
    </w:p>
    <w:p>
      <w:r>
        <w:t>[402] 編集</w:t>
      </w:r>
    </w:p>
    <w:p>
      <w:r>
        <w:t>[403] 超昂大戦 エスカレーションヒロインズ</w:t>
      </w:r>
    </w:p>
    <w:p>
      <w:r>
        <w:t>[404] ストーリー</w:t>
      </w:r>
    </w:p>
    <w:p>
      <w:r>
        <w:t>[405] 編集</w:t>
      </w:r>
    </w:p>
    <w:p>
      <w:r>
        <w:t>[406] 超昂大戦 エスカレーションヒロインズ</w:t>
      </w:r>
    </w:p>
    <w:p>
      <w:r>
        <w:t>[407] ノロイ総力戦</w:t>
      </w:r>
    </w:p>
    <w:p>
      <w:r>
        <w:t>[408] 編集</w:t>
      </w:r>
    </w:p>
    <w:p>
      <w:r>
        <w:t>[409] 母娘乱館</w:t>
      </w:r>
    </w:p>
    <w:p>
      <w:r>
        <w:t>[410] ホーム画面( 母娘乱館コラボ )</w:t>
      </w:r>
    </w:p>
    <w:p>
      <w:r>
        <w:t>[411] 編集</w:t>
      </w:r>
    </w:p>
    <w:p>
      <w:r>
        <w:t>[412] 母娘乱館</w:t>
      </w:r>
    </w:p>
    <w:p>
      <w:r>
        <w:t>[413] キャラ強化、宝箱開封etc...( 母娘乱館コラボ )</w:t>
      </w:r>
    </w:p>
    <w:p>
      <w:r>
        <w:t>[414] 編集</w:t>
      </w:r>
    </w:p>
    <w:p>
      <w:r>
        <w:t>[415] 母娘乱館</w:t>
      </w:r>
    </w:p>
    <w:p>
      <w:r>
        <w:t>[416] 通常戦闘( 母娘乱館コラボ )</w:t>
      </w:r>
    </w:p>
    <w:p>
      <w:r>
        <w:t>[417] 編集</w:t>
      </w:r>
    </w:p>
    <w:p>
      <w:r>
        <w:t>[418] 母娘乱館</w:t>
      </w:r>
    </w:p>
    <w:p>
      <w:r>
        <w:t>[419] ボス戦( 母娘乱館コラボ )</w:t>
      </w:r>
    </w:p>
    <w:p>
      <w:r>
        <w:t>[420] 編集</w:t>
      </w:r>
    </w:p>
    <w:p>
      <w:r>
        <w:t>[421] 超昂大戦 エスカレーションヒロインズ</w:t>
      </w:r>
    </w:p>
    <w:p>
      <w:r>
        <w:t>[422] 通常戦闘(第2部)</w:t>
      </w:r>
    </w:p>
    <w:p>
      <w:r>
        <w:t>[423] 編集</w:t>
      </w:r>
    </w:p>
    <w:p>
      <w:r>
        <w:t>[424] 超昂大戦 エスカレーションヒロインズ</w:t>
      </w:r>
    </w:p>
    <w:p>
      <w:r>
        <w:t>[425] 広域戦</w:t>
      </w:r>
    </w:p>
    <w:p>
      <w:r>
        <w:t>[426] 編集</w:t>
      </w:r>
    </w:p>
    <w:p>
      <w:r>
        <w:t>[427] はにわネクター</w:t>
      </w:r>
    </w:p>
    <w:p>
      <w:r>
        <w:t>[428] Rance03 -リーザス陥落-</w:t>
      </w:r>
    </w:p>
    <w:p>
      <w:r>
        <w:t>[429] ティティ湖</w:t>
      </w:r>
    </w:p>
    <w:p>
      <w:r>
        <w:t>[430] ストーリー(ハニー関連)</w:t>
      </w:r>
    </w:p>
    <w:p>
      <w:r>
        <w:t>[431] 編集</w:t>
      </w:r>
    </w:p>
    <w:p>
      <w:r>
        <w:t>[432] 陶器市開催中</w:t>
      </w:r>
    </w:p>
    <w:p>
      <w:r>
        <w:t>[433] Rance03 -リーザス陥落-</w:t>
      </w:r>
    </w:p>
    <w:p>
      <w:r>
        <w:t>[434] はにわ大神殿</w:t>
      </w:r>
    </w:p>
    <w:p>
      <w:r>
        <w:t>[435] ストーリー(ハニー関連)</w:t>
      </w:r>
    </w:p>
    <w:p>
      <w:r>
        <w:t>[436] 編集</w:t>
      </w:r>
    </w:p>
    <w:p>
      <w:r>
        <w:t>[437] RanceIV BGM10 (曲名不明)</w:t>
      </w:r>
    </w:p>
    <w:p>
      <w:r>
        <w:t>[438] Rance IV -教団の遺産-</w:t>
      </w:r>
    </w:p>
    <w:p>
      <w:r>
        <w:t>[439] メイン画面</w:t>
      </w:r>
    </w:p>
    <w:p>
      <w:r>
        <w:t>[440] ホーム画面( ランスコラボ第四弾 )</w:t>
      </w:r>
    </w:p>
    <w:p>
      <w:r>
        <w:t>[441] 編集</w:t>
      </w:r>
    </w:p>
    <w:p>
      <w:r>
        <w:t>[442] RanceIV BGM29 (曲名不明)</w:t>
      </w:r>
    </w:p>
    <w:p>
      <w:r>
        <w:t>[443] Rance IV -教団の遺産-</w:t>
      </w:r>
    </w:p>
    <w:p>
      <w:r>
        <w:t>[444] キャンプ画面</w:t>
      </w:r>
    </w:p>
    <w:p>
      <w:r>
        <w:t>[445] キャラ強化、宝箱開封etc...( ランスコラボ第四弾 )</w:t>
      </w:r>
    </w:p>
    <w:p>
      <w:r>
        <w:t>[446] 編集</w:t>
      </w:r>
    </w:p>
    <w:p>
      <w:r>
        <w:t>[447] RanceIV BGM08 (曲名不明)</w:t>
      </w:r>
    </w:p>
    <w:p>
      <w:r>
        <w:t>[448] Rance IV -教団の遺産-</w:t>
      </w:r>
    </w:p>
    <w:p>
      <w:r>
        <w:t>[449] 通常戦闘</w:t>
      </w:r>
    </w:p>
    <w:p>
      <w:r>
        <w:t>[450] 通常戦闘( ランスコラボ第四弾 )</w:t>
      </w:r>
    </w:p>
    <w:p>
      <w:r>
        <w:t>[451] 編集</w:t>
      </w:r>
    </w:p>
    <w:p>
      <w:r>
        <w:t>[452] RanceIV BGM09 (曲名不明)</w:t>
      </w:r>
    </w:p>
    <w:p>
      <w:r>
        <w:t>[453] Rance IV -教団の遺産-</w:t>
      </w:r>
    </w:p>
    <w:p>
      <w:r>
        <w:t>[454] ボス戦</w:t>
      </w:r>
    </w:p>
    <w:p>
      <w:r>
        <w:t>[455] ボス戦( ランスコラボ第四弾 )</w:t>
      </w:r>
    </w:p>
    <w:p>
      <w:r>
        <w:t>[456] 編集</w:t>
      </w:r>
    </w:p>
    <w:p>
      <w:r>
        <w:t>[457] Rance IX -ヘルマン革命-</w:t>
      </w:r>
    </w:p>
    <w:p>
      <w:r>
        <w:t>[458] エピローグ</w:t>
      </w:r>
    </w:p>
    <w:p>
      <w:r>
        <w:t>[459] ストーリー</w:t>
      </w:r>
    </w:p>
    <w:p>
      <w:r>
        <w:t>[460] 編集</w:t>
      </w:r>
    </w:p>
    <w:p>
      <w:r>
        <w:t>[461] 内天</w:t>
      </w:r>
    </w:p>
    <w:p>
      <w:r>
        <w:t>[462] 超昂閃忍ハルカ</w:t>
      </w:r>
    </w:p>
    <w:p>
      <w:r>
        <w:t>[463] ストーリー</w:t>
      </w:r>
    </w:p>
    <w:p>
      <w:r>
        <w:t>[464] 編集</w:t>
      </w:r>
    </w:p>
    <w:p>
      <w:r>
        <w:t>[465] 黎明</w:t>
      </w:r>
    </w:p>
    <w:p>
      <w:r>
        <w:t>[466] 超昂神騎エクシール</w:t>
      </w:r>
    </w:p>
    <w:p>
      <w:r>
        <w:t>[467] ストーリー</w:t>
      </w:r>
    </w:p>
    <w:p>
      <w:r>
        <w:t>[468] 編集</w:t>
      </w:r>
    </w:p>
    <w:p>
      <w:r>
        <w:t>[469] 超昂大戦 エスカレーションヒロインズ</w:t>
      </w:r>
    </w:p>
    <w:p>
      <w:r>
        <w:t>[470] レイドボス戦(ヴリトラ)</w:t>
      </w:r>
    </w:p>
    <w:p>
      <w:r>
        <w:t>[471] 編集</w:t>
      </w:r>
    </w:p>
    <w:p>
      <w:r>
        <w:t>[472] 夜が来る! -Square of the MOON-</w:t>
      </w:r>
    </w:p>
    <w:p>
      <w:r>
        <w:t>[473] ホーム画面( 夜が来る！コラボ )</w:t>
      </w:r>
    </w:p>
    <w:p>
      <w:r>
        <w:t>[474] 編集</w:t>
      </w:r>
    </w:p>
    <w:p>
      <w:r>
        <w:t>[475] 夜が来る! -Square of the MOON-</w:t>
      </w:r>
    </w:p>
    <w:p>
      <w:r>
        <w:t>[476] キャラ強化、宝箱開封etc...( 夜が来る！コラボ )</w:t>
      </w:r>
    </w:p>
    <w:p>
      <w:r>
        <w:t>[477] 編集</w:t>
      </w:r>
    </w:p>
    <w:p>
      <w:r>
        <w:t>[478] 夜が来る! -Square of the MOON-</w:t>
      </w:r>
    </w:p>
    <w:p>
      <w:r>
        <w:t>[479] 通常戦闘( 夜が来る！コラボ )</w:t>
      </w:r>
    </w:p>
    <w:p>
      <w:r>
        <w:t>[480] 編集</w:t>
      </w:r>
    </w:p>
    <w:p>
      <w:r>
        <w:t>[481] 夜が来る! -Square of the MOON-</w:t>
      </w:r>
    </w:p>
    <w:p>
      <w:r>
        <w:t>[482] ボス戦( 夜が来る！コラボ )</w:t>
      </w:r>
    </w:p>
    <w:p>
      <w:r>
        <w:t>[483] 主題歌のインストアレンジ</w:t>
      </w:r>
    </w:p>
    <w:p>
      <w:r>
        <w:t>[484] 編集</w:t>
      </w:r>
    </w:p>
    <w:p>
      <w:r>
        <w:t>[485] 超昂大戦 エスカレーションヒロインズ</w:t>
      </w:r>
    </w:p>
    <w:p>
      <w:r>
        <w:t>[486] ストーリー</w:t>
      </w:r>
    </w:p>
    <w:p>
      <w:r>
        <w:t>[487] 編集</w:t>
      </w:r>
    </w:p>
    <w:p>
      <w:r>
        <w:t>[488] 月下擾乱ヒロイズム(Resolve)</w:t>
      </w:r>
    </w:p>
    <w:p>
      <w:r>
        <w:t>[489] 超昂大戦 エスカレーションヒロインズ</w:t>
      </w:r>
    </w:p>
    <w:p>
      <w:r>
        <w:t>[490] ストーリー</w:t>
      </w:r>
    </w:p>
    <w:p>
      <w:r>
        <w:t>[491] 編集</w:t>
      </w:r>
    </w:p>
    <w:p>
      <w:r>
        <w:t>[492] 超昂大戦 エスカレーションヒロインズ</w:t>
      </w:r>
    </w:p>
    <w:p>
      <w:r>
        <w:t>[493] 赤い月最終決戦</w:t>
      </w:r>
    </w:p>
    <w:p>
      <w:r>
        <w:t>[494] 編集</w:t>
      </w:r>
    </w:p>
    <w:p>
      <w:r>
        <w:t>[495] アトラク＝ナクア</w:t>
      </w:r>
    </w:p>
    <w:p>
      <w:r>
        <w:t>[496] メインテーマ</w:t>
      </w:r>
    </w:p>
    <w:p>
      <w:r>
        <w:t>[497] ホーム画面( アトラク＝ナクアコラボ )</w:t>
      </w:r>
    </w:p>
    <w:p>
      <w:r>
        <w:t>[498] 編集</w:t>
      </w:r>
    </w:p>
    <w:p>
      <w:r>
        <w:t>[499] アトラク＝ナクア</w:t>
      </w:r>
    </w:p>
    <w:p>
      <w:r>
        <w:t>[500] 初音の回顧</w:t>
      </w:r>
    </w:p>
    <w:p>
      <w:r>
        <w:t>[501] キャラ強化、宝箱開封etc...( アトラク＝ナクアコラボ )</w:t>
      </w:r>
    </w:p>
    <w:p>
      <w:r>
        <w:t>[502] 編集</w:t>
      </w:r>
    </w:p>
    <w:p>
      <w:r>
        <w:t>[503] アトラク＝ナクア</w:t>
      </w:r>
    </w:p>
    <w:p>
      <w:r>
        <w:t>[504] 終章</w:t>
      </w:r>
    </w:p>
    <w:p>
      <w:r>
        <w:t>[505] 通常戦闘( アトラク＝ナクアコラボ )</w:t>
      </w:r>
    </w:p>
    <w:p>
      <w:r>
        <w:t>[506] 編集</w:t>
      </w:r>
    </w:p>
    <w:p>
      <w:r>
        <w:t>[507] アトラク＝ナクア</w:t>
      </w:r>
    </w:p>
    <w:p>
      <w:r>
        <w:t>[508] 決戦</w:t>
      </w:r>
    </w:p>
    <w:p>
      <w:r>
        <w:t>[509] ボス戦( アトラク＝ナクアコラボ )</w:t>
      </w:r>
    </w:p>
    <w:p>
      <w:r>
        <w:t>[510] No.77の原曲</w:t>
      </w:r>
    </w:p>
    <w:p>
      <w:r>
        <w:t>[511] 編集</w:t>
      </w:r>
    </w:p>
    <w:p>
      <w:r>
        <w:t>[512] 超昂大戦 エスカレーションヒロインズ</w:t>
      </w:r>
    </w:p>
    <w:p>
      <w:r>
        <w:t>[513] 主題歌(第3部)</w:t>
      </w:r>
    </w:p>
    <w:p>
      <w:r>
        <w:t>[514] 編集</w:t>
      </w:r>
    </w:p>
    <w:p>
      <w:r>
        <w:t>[515] 超昂大戦 エスカレーションヒロインズ</w:t>
      </w:r>
    </w:p>
    <w:p>
      <w:r>
        <w:t>[516] ストーリー(第3部主人公組関連)</w:t>
      </w:r>
    </w:p>
    <w:p>
      <w:r>
        <w:t>[517] 主題歌のインストアレンジ</w:t>
      </w:r>
    </w:p>
    <w:p>
      <w:r>
        <w:t>[518] 編集</w:t>
      </w:r>
    </w:p>
    <w:p>
      <w:r>
        <w:t>[519] 超昂大戦 エスカレーションヒロインズ</w:t>
      </w:r>
    </w:p>
    <w:p>
      <w:r>
        <w:t>[520] ホーム画面(第3部)</w:t>
      </w:r>
    </w:p>
    <w:p>
      <w:r>
        <w:t>[521] 編集</w:t>
      </w:r>
    </w:p>
    <w:p>
      <w:r>
        <w:t>[522] 超昂大戦 エスカレーションヒロインズ</w:t>
      </w:r>
    </w:p>
    <w:p>
      <w:r>
        <w:t>[523] クエスト画面(第3部)</w:t>
      </w:r>
    </w:p>
    <w:p>
      <w:r>
        <w:t>[524] 編集</w:t>
      </w:r>
    </w:p>
    <w:p>
      <w:r>
        <w:t>[525] 超昂大戦 エスカレーションヒロインズ</w:t>
      </w:r>
    </w:p>
    <w:p>
      <w:r>
        <w:t>[526] ストーリー</w:t>
      </w:r>
    </w:p>
    <w:p>
      <w:r>
        <w:t>[527] 編集</w:t>
      </w:r>
    </w:p>
    <w:p>
      <w:r>
        <w:t>[528] 超昂大戦 エスカレーションヒロインズ</w:t>
      </w:r>
    </w:p>
    <w:p>
      <w:r>
        <w:t>[529] 通常戦闘(第3部Area5～)</w:t>
      </w:r>
    </w:p>
    <w:p>
      <w:r>
        <w:t>[530] 編集</w:t>
      </w:r>
    </w:p>
    <w:p>
      <w:r>
        <w:t>[531] 超昂大戦 エスカレーションヒロインズ</w:t>
      </w:r>
    </w:p>
    <w:p>
      <w:r>
        <w:t>[532] ボス戦(第3部)</w:t>
      </w:r>
    </w:p>
    <w:p>
      <w:r>
        <w:t>[533] 編集</w:t>
      </w:r>
    </w:p>
    <w:p>
      <w:r>
        <w:t>[534] 超昂大戦 エスカレーションヒロインズ</w:t>
      </w:r>
    </w:p>
    <w:p>
      <w:r>
        <w:t>[535] ストーリー</w:t>
      </w:r>
    </w:p>
    <w:p>
      <w:r>
        <w:t>[536] 編集</w:t>
      </w:r>
    </w:p>
    <w:p>
      <w:r>
        <w:t>[537] 超昂大戦 エスカレーションヒロインズ</w:t>
      </w:r>
    </w:p>
    <w:p>
      <w:r>
        <w:t>[538] ストーリー</w:t>
      </w:r>
    </w:p>
    <w:p>
      <w:r>
        <w:t>[539] 編集</w:t>
      </w:r>
    </w:p>
    <w:p>
      <w:r>
        <w:t>[540] 超昂大戦 エスカレーションヒロインズ</w:t>
      </w:r>
    </w:p>
    <w:p>
      <w:r>
        <w:t>[541] ストーリー</w:t>
      </w:r>
    </w:p>
    <w:p>
      <w:r>
        <w:t>[542] 編集</w:t>
      </w:r>
    </w:p>
    <w:p>
      <w:r>
        <w:t>[543] 超昂大戦 エスカレーションヒロインズ</w:t>
      </w:r>
    </w:p>
    <w:p>
      <w:r>
        <w:t>[544] ストーリー</w:t>
      </w:r>
    </w:p>
    <w:p>
      <w:r>
        <w:t>[545] 編集</w:t>
      </w:r>
    </w:p>
    <w:p>
      <w:r>
        <w:t>[546] Rance 5D -ひとりぼっちの女の子-</w:t>
      </w:r>
    </w:p>
    <w:p>
      <w:r>
        <w:t>[547] ダンジョン(第1章)</w:t>
      </w:r>
    </w:p>
    <w:p>
      <w:r>
        <w:t>[548] ホーム画面( ランスコラボ第五弾 )</w:t>
      </w:r>
    </w:p>
    <w:p>
      <w:r>
        <w:t>[549] 編集</w:t>
      </w:r>
    </w:p>
    <w:p>
      <w:r>
        <w:t>[550] Rance 5D -ひとりぼっちの女の子-</w:t>
      </w:r>
    </w:p>
    <w:p>
      <w:r>
        <w:t>[551] 通常戦闘</w:t>
      </w:r>
    </w:p>
    <w:p>
      <w:r>
        <w:t>[552] 通常戦闘( ランスコラボ第五弾 )</w:t>
      </w:r>
    </w:p>
    <w:p>
      <w:r>
        <w:t>[553] 編集</w:t>
      </w:r>
    </w:p>
    <w:p>
      <w:r>
        <w:t>[554] Rance 5D -ひとりぼっちの女の子-</w:t>
      </w:r>
    </w:p>
    <w:p>
      <w:r>
        <w:t>[555] ボス戦</w:t>
      </w:r>
    </w:p>
    <w:p>
      <w:r>
        <w:t>[556] ボス戦( ランスコラボ第五弾 )</w:t>
      </w:r>
    </w:p>
    <w:p>
      <w:r>
        <w:t>[557] 編集</w:t>
      </w:r>
    </w:p>
    <w:p>
      <w:r>
        <w:t>[558] 闘神都市III</w:t>
      </w:r>
    </w:p>
    <w:p>
      <w:r>
        <w:t>[559] タイトル画面</w:t>
      </w:r>
    </w:p>
    <w:p>
      <w:r>
        <w:t>[560] ホーム画面( 闘神都市コラボ )</w:t>
      </w:r>
    </w:p>
    <w:p>
      <w:r>
        <w:t>[561] 編集</w:t>
      </w:r>
    </w:p>
    <w:p>
      <w:r>
        <w:t>[562] 闘神都市III</w:t>
      </w:r>
    </w:p>
    <w:p>
      <w:r>
        <w:t>[563] レベル神のテーマ</w:t>
      </w:r>
    </w:p>
    <w:p>
      <w:r>
        <w:t>[564] キャラ強化、宝箱開封etc...( 闘神都市コラボ )</w:t>
      </w:r>
    </w:p>
    <w:p>
      <w:r>
        <w:t>[565] 編集</w:t>
      </w:r>
    </w:p>
    <w:p>
      <w:r>
        <w:t>[566] 闘神都市III</w:t>
      </w:r>
    </w:p>
    <w:p>
      <w:r>
        <w:t>[567] 通常戦闘(第2部)</w:t>
      </w:r>
    </w:p>
    <w:p>
      <w:r>
        <w:t>[568] 通常戦闘( 闘神都市コラボ )</w:t>
      </w:r>
    </w:p>
    <w:p>
      <w:r>
        <w:t>[569] 編集</w:t>
      </w:r>
    </w:p>
    <w:p>
      <w:r>
        <w:t>[570] 闘神都市III</w:t>
      </w:r>
    </w:p>
    <w:p>
      <w:r>
        <w:t>[571] ラストダンジョン</w:t>
      </w:r>
    </w:p>
    <w:p>
      <w:r>
        <w:t>[572] ボス戦( 闘神都市コラボ )</w:t>
      </w:r>
    </w:p>
    <w:p>
      <w:r>
        <w:t>[573] 主題歌のインストアレンジ</w:t>
      </w:r>
    </w:p>
    <w:p>
      <w:r>
        <w:t>[574] 編集</w:t>
      </w:r>
    </w:p>
    <w:p>
      <w:r>
        <w:t>[575] 闘神都市III</w:t>
      </w:r>
    </w:p>
    <w:p>
      <w:r>
        <w:t>[576] フィールドマップ(街)</w:t>
      </w:r>
    </w:p>
    <w:p>
      <w:r>
        <w:t>[577] ストーリー( 闘神都市コラボ )</w:t>
      </w:r>
    </w:p>
    <w:p>
      <w:r>
        <w:t>[578] 編集</w:t>
      </w:r>
    </w:p>
    <w:p>
      <w:r>
        <w:t>[579] 闘神都市III</w:t>
      </w:r>
    </w:p>
    <w:p>
      <w:r>
        <w:t>[580] 闘神大会戦</w:t>
      </w:r>
    </w:p>
    <w:p>
      <w:r>
        <w:t>[581] ストーリー( 闘神都市コラボ )</w:t>
      </w:r>
    </w:p>
    <w:p>
      <w:r>
        <w:t>[582] 編集</w:t>
      </w:r>
    </w:p>
    <w:p>
      <w:r>
        <w:t>[583] 闘神都市III</w:t>
      </w:r>
    </w:p>
    <w:p>
      <w:r>
        <w:t>[584] 闘神ダイジェスト</w:t>
      </w:r>
    </w:p>
    <w:p>
      <w:r>
        <w:t>[585] 闘神ダイジェスト( 闘神都市コラボ )</w:t>
      </w:r>
    </w:p>
    <w:p>
      <w:r>
        <w:t>[586] 編集</w:t>
      </w:r>
    </w:p>
    <w:p>
      <w:r>
        <w:t>[587] 超昂大戦 エスカレーションヒロインズ</w:t>
      </w:r>
    </w:p>
    <w:p>
      <w:r>
        <w:t>[588] ストーリー(レギオン関連)</w:t>
      </w:r>
    </w:p>
    <w:p>
      <w:r>
        <w:t>[589] 編集</w:t>
      </w:r>
    </w:p>
    <w:p>
      <w:r>
        <w:t>[590] 超昂大戦 エスカレーションヒロインズ</w:t>
      </w:r>
    </w:p>
    <w:p>
      <w:r>
        <w:t>[591] ストーリー</w:t>
      </w:r>
    </w:p>
    <w:p>
      <w:r>
        <w:t>[592] 編集</w:t>
      </w:r>
    </w:p>
    <w:p>
      <w:r>
        <w:t>[593] 超昂大戦 エスカレーションヒロインズ</w:t>
      </w:r>
    </w:p>
    <w:p>
      <w:r>
        <w:t>[594] ストーリー</w:t>
      </w:r>
    </w:p>
    <w:p>
      <w:r>
        <w:t>[595] 編集</w:t>
      </w:r>
    </w:p>
    <w:p>
      <w:r>
        <w:t>[596] 超昂大戦 エスカレーションヒロインズ</w:t>
      </w:r>
    </w:p>
    <w:p>
      <w:r>
        <w:t>[597] 雲原の境界最終決戦</w:t>
      </w:r>
    </w:p>
    <w:p>
      <w:r>
        <w:t>[598] 編集</w:t>
      </w:r>
    </w:p>
    <w:p>
      <w:r>
        <w:t>[599] コメントフォーム †</w:t>
      </w:r>
    </w:p>
    <w:p>
      <w:r>
        <w:t>[600] きょうのアプデで治ったようです。対応が早い -- 埋めた人[omNnMfisLbI] 2023-11-22 (水) 19:23:22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