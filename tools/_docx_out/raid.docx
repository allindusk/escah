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raid</w:t>
      </w:r>
    </w:p>
    <w:p>
      <w:r>
        <w:t>[0] レイドバトル：初心者さんへのススメ（初心者向け概要）</w:t>
      </w:r>
    </w:p>
    <w:p>
      <w:r>
        <w:t>[1] レイド参加権</w:t>
      </w:r>
    </w:p>
    <w:p>
      <w:r>
        <w:t>[2] レイドミッション</w:t>
      </w:r>
    </w:p>
    <w:p>
      <w:r>
        <w:t>[3] レイドイベントのシナリオ</w:t>
      </w:r>
    </w:p>
    <w:p>
      <w:r>
        <w:t>[4] 再戦について</w:t>
      </w:r>
    </w:p>
    <w:p>
      <w:r>
        <w:t>[5] 時短チケットの使用について</w:t>
      </w:r>
    </w:p>
    <w:p>
      <w:r>
        <w:t>[6] 模擬戦について</w:t>
      </w:r>
    </w:p>
    <w:p>
      <w:r>
        <w:t>[7] スコア</w:t>
      </w:r>
    </w:p>
    <w:p>
      <w:r>
        <w:t>[8] ランキングについて</w:t>
      </w:r>
    </w:p>
    <w:p>
      <w:r>
        <w:t>[9] 特効勢力について</w:t>
      </w:r>
    </w:p>
    <w:p>
      <w:r>
        <w:t>[10] 討伐参加報酬</w:t>
      </w:r>
    </w:p>
    <w:p>
      <w:r>
        <w:t>[11] 獲得pt報酬（開催中獲得pt）</w:t>
      </w:r>
    </w:p>
    <w:p>
      <w:r>
        <w:t>[12] 攻撃カウントダウン</w:t>
      </w:r>
    </w:p>
    <w:p>
      <w:r>
        <w:t>[13] FEVER と BREAK</w:t>
      </w:r>
    </w:p>
    <w:p>
      <w:r>
        <w:t>[14] ダメージ量 と 軽減量</w:t>
      </w:r>
    </w:p>
    <w:p>
      <w:r>
        <w:t>[15] パーティーの継戦能力</w:t>
      </w:r>
    </w:p>
    <w:p>
      <w:r>
        <w:t>[16] レイドにおけるキャラステータスの働き</w:t>
      </w:r>
    </w:p>
    <w:p>
      <w:r>
        <w:t>[17] レイドにおけるバフ・デバフ効果</w:t>
      </w:r>
    </w:p>
    <w:p>
      <w:r>
        <w:t>[18] （重要）詳細仕様</w:t>
      </w:r>
    </w:p>
    <w:p>
      <w:r>
        <w:t>[19] ゴールデンハニー</w:t>
      </w:r>
    </w:p>
    <w:p>
      <w:r>
        <w:t>[20] グナガン</w:t>
      </w:r>
    </w:p>
    <w:p>
      <w:r>
        <w:t>[21] ウールタール</w:t>
      </w:r>
    </w:p>
    <w:p>
      <w:r>
        <w:t>[22] 堕威大仏</w:t>
      </w:r>
    </w:p>
    <w:p>
      <w:r>
        <w:t>[23] 大往嬢</w:t>
      </w:r>
    </w:p>
    <w:p>
      <w:r>
        <w:t>[24] 狂王</w:t>
      </w:r>
    </w:p>
    <w:p>
      <w:r>
        <w:t>[25] ヴリトラ</w:t>
      </w:r>
    </w:p>
    <w:p>
      <w:r>
        <w:t>[26] ベースとなる考え方</w:t>
      </w:r>
    </w:p>
    <w:p>
      <w:r>
        <w:t>[27] レイド戦における基本的な編成の組み方</w:t>
      </w:r>
    </w:p>
    <w:p>
      <w:r>
        <w:t>[28] 初心者向けガイド</w:t>
      </w:r>
    </w:p>
    <w:p>
      <w:r>
        <w:t>[29] STEP 1 「優先1」5キャラの育成</w:t>
      </w:r>
    </w:p>
    <w:p>
      <w:r>
        <w:t>[30] STEP 2 「優先2」5キャラの育成</w:t>
      </w:r>
    </w:p>
    <w:p>
      <w:r>
        <w:t>[31] STEP 3 「麺枠」5キャラを追加</w:t>
      </w:r>
    </w:p>
    <w:p>
      <w:r>
        <w:t>[32] STEP 4 「多麺編成」50人固定編成【中級者以上向け】</w:t>
      </w:r>
    </w:p>
    <w:p>
      <w:r>
        <w:t>[33] STEP 5 「多麺＋ハイスコア」編成【上級者向け】</w:t>
      </w:r>
    </w:p>
    <w:p>
      <w:r>
        <w:t>[34] スコアの目標ライン</w:t>
      </w:r>
    </w:p>
    <w:p>
      <w:r>
        <w:t>[35] 周回数の目安</w:t>
      </w:r>
    </w:p>
    <w:p>
      <w:r>
        <w:t>[36] 各種役割解説（キャラクター一覧）</w:t>
      </w:r>
    </w:p>
    <w:p>
      <w:r>
        <w:t>[37] レイドにおけるキャラ性能について</w:t>
      </w:r>
    </w:p>
    <w:p>
      <w:r>
        <w:t>[38] テクニック集</w:t>
      </w:r>
    </w:p>
    <w:p>
      <w:r>
        <w:t>[39] 宝箱の稼ぎ方</w:t>
      </w:r>
    </w:p>
    <w:p>
      <w:r>
        <w:t>[40] サポーターの活用</w:t>
      </w:r>
    </w:p>
    <w:p>
      <w:r>
        <w:t>[41] テンプレ編成</w:t>
      </w:r>
    </w:p>
    <w:p>
      <w:r>
        <w:t>[42] よくある質問</w:t>
      </w:r>
    </w:p>
    <w:p>
      <w:r>
        <w:t>[43] 小ネタ</w:t>
      </w:r>
    </w:p>
    <w:p>
      <w:r>
        <w:t>[44] 討伐LVによるレイドボスのスタミナゲージ推移</w:t>
      </w:r>
    </w:p>
    <w:p>
      <w:r>
        <w:t>[45] 開催履歴</w:t>
      </w:r>
    </w:p>
    <w:p>
      <w:r>
        <w:t>[46] コメントフォーム</w:t>
      </w:r>
    </w:p>
    <w:p>
      <w:r>
        <w:t>[47] レイドバトル：初心者さんへのススメ（初心者向け概要） †</w:t>
      </w:r>
    </w:p>
    <w:p>
      <w:r>
        <w:t>[48] ① 初心者でも簡単に十分な量の報酬が稼げます レイドという名前やエンドコンテンツ感あふれる雰囲気にハードルを感じるかもしれませんが、 ゲームを開始した直後の初心者でも、簡単に大量の報酬をゲットできるイベントとなっています。</w:t>
      </w:r>
    </w:p>
    <w:p>
      <w:r>
        <w:t>[49] ② 参加回数 をこなすだけ 参加回数をこなすだけ獲得出来る様々な報酬が用意されています。(スコアは問われません) 極論、 バトルのスコアがゼロでも必ずもらえる もらい得報酬です。 ここで得た報酬が、今後のための戦力強化の基盤となるため、初心者であっても可能な限りの参加をおすすめしたいです。</w:t>
      </w:r>
    </w:p>
    <w:p>
      <w:r>
        <w:t>[50] ③ 準備不要！ いつもの編成で適当に突っ込んで大丈夫 スコアを目的とせず 参加報酬 の獲得をメインに参戦する場合、レイド用パーティーの編成など 特別な準備は一切不用 です。 普段遣いしているパーティーで、そのままバトルに突入して問題ありません。 レイド用編成ではないのでスコアは稼げませんが、戦闘開始して通常攻撃で2,3発殴った後に撤退する事によって、即座に戦闘を終了する事が可能です。</w:t>
      </w:r>
    </w:p>
    <w:p>
      <w:r>
        <w:t>[51] レイド準備画面を開く</w:t>
      </w:r>
    </w:p>
    <w:p>
      <w:r>
        <w:t>[52] レイド準備画面 （戦闘開始ボタン）</w:t>
      </w:r>
    </w:p>
    <w:p>
      <w:r>
        <w:t>[53] ④ 目標「レイド蛍」の全消化は 時短戦闘 で簡単に達成！ レイドへの参加権は「レイド蛍」という名前のアイテムとして可視化されています。</w:t>
      </w:r>
    </w:p>
    <w:p>
      <w:r>
        <w:t>[54] レイド蛍</w:t>
      </w:r>
    </w:p>
    <w:p>
      <w:r>
        <w:t>[55] この「レイド蛍」はシステムより自動配布されるので、配布された蛍を全て使い切る事が報酬獲得の条件となります。 最初のバトルを終えれば、残りのレイド蛍は「 時短戦闘」ボタンの連打 で簡単に消化可能です。 （時短戦闘権利を使い切った後は再度「出撃→数発殴って即撤退」のプロセスを1度だけ行い時短戦闘権利を回復させます）</w:t>
      </w:r>
    </w:p>
    <w:p>
      <w:r>
        <w:t>[56] 時短戦闘ボタンを開く</w:t>
      </w:r>
    </w:p>
    <w:p>
      <w:r>
        <w:t>[57] 時短戦闘ボタン</w:t>
      </w:r>
    </w:p>
    <w:p>
      <w:r>
        <w:t>[58] ⑤ そんな手抜きプレイで大丈夫？誰かに怒られない？ まったく誰の迷惑にもなっておらず、誰一人として損をする要素は一切無いので、このような参加形態も歓迎されています。 超昂大戦におけるレイドバトルは</w:t>
      </w:r>
    </w:p>
    <w:p>
      <w:r>
        <w:t>[59] 完全ソロ参加（マルチ要素皆無）</w:t>
      </w:r>
    </w:p>
    <w:p>
      <w:r>
        <w:t>[60] 低スコアOK！（スコアの大小が他人の足を引っ張る事はありません）</w:t>
      </w:r>
    </w:p>
    <w:p>
      <w:r>
        <w:t>[61] いつ参加しても大丈夫（ボスのレベルがスコアに影響を及ぼしません）</w:t>
      </w:r>
    </w:p>
    <w:p>
      <w:r>
        <w:t>[62] 参考リンク：レイドとはなんですか？</w:t>
      </w:r>
    </w:p>
    <w:p>
      <w:r>
        <w:t>[63] 完全にソロで気楽に適当に参加しても、誰の迷惑にもならず参加報酬は確実に獲得可能です。 また、開催期間中なら、いつ参加しても大丈夫です。 最終日の駆け込み参加や適当参加でも、まったく問題ありません。 とりあえず 戦闘開始→撤退→時短戦闘連打 このサイクルさえ覚えておけば確実に報酬をゲットできます。</w:t>
      </w:r>
    </w:p>
    <w:p>
      <w:r>
        <w:t>[64] ⑥ さらなる高みを目指して このように手軽に報酬を獲得出来るレイドバトルですが、もちろんさらなる高みを目指すことも可能です。</w:t>
      </w:r>
    </w:p>
    <w:p>
      <w:r>
        <w:t>[65] 工夫次第で大量の宝箱を獲得可能となったり ⇒ 関連リンク：宝箱の稼ぎかた</w:t>
      </w:r>
    </w:p>
    <w:p>
      <w:r>
        <w:t>[66] スコアの上乗せで、さらなる報酬が積み増しされたり</w:t>
      </w:r>
    </w:p>
    <w:p>
      <w:r>
        <w:t>[67] レイドミッションによってレイド蛍を追加獲得する手段なども存在します</w:t>
      </w:r>
    </w:p>
    <w:p>
      <w:r>
        <w:t>[68] 興味をもたれたかたはレイドのページの内容も読んでみてください。</w:t>
      </w:r>
    </w:p>
    <w:p>
      <w:r>
        <w:t>[69] 参考リンク：レイドの基本的な仕組み</w:t>
      </w:r>
    </w:p>
    <w:p>
      <w:r>
        <w:t>[70] 参考リンク：初心者向け解説</w:t>
      </w:r>
    </w:p>
    <w:p>
      <w:r>
        <w:t>[71] 基本仕様 †</w:t>
      </w:r>
    </w:p>
    <w:p>
      <w:r>
        <w:t>[72] レイド参加権 †</w:t>
      </w:r>
    </w:p>
    <w:p>
      <w:r>
        <w:t>[73] レイド蛍</w:t>
      </w:r>
    </w:p>
    <w:p>
      <w:r>
        <w:t>[74] レイドへの参加権は「レイド蛍」と呼ばれます。 システムより自動配布され 1戦 あたり 1個 のレイド蛍を消費する事になります。 配布されたレイド蛍を全て使い切る事で、スコアに関係無くかなりの量の報酬を獲得可能です。 開催期間中には、概ね100個以上のレイド蛍が配布される事になる為、 その全てを手動戦闘で消化する事は、現実的ではありません。 レイド蛍の消化には、時短スキップによる、簡易戦闘を併用するのが一般的です。</w:t>
      </w:r>
    </w:p>
    <w:p>
      <w:r>
        <w:t>[75] 初期配布</w:t>
      </w:r>
    </w:p>
    <w:p>
      <w:r>
        <w:t>[76] レイドボス討伐毎</w:t>
      </w:r>
    </w:p>
    <w:p>
      <w:r>
        <w:t>[77] レイドミッション各種の達成</w:t>
      </w:r>
    </w:p>
    <w:p>
      <w:r>
        <w:t>[78] 課金</w:t>
      </w:r>
    </w:p>
    <w:p>
      <w:r>
        <w:t>[79] レイド蛍は、下記レイドミッションをこなす事でSTの許す限り無限に補給することが可能ですが、 初心者の段階では、自動配布分を全て消化するだけで十分です。</w:t>
      </w:r>
    </w:p>
    <w:p>
      <w:r>
        <w:t>[80] レイドミッション †</w:t>
      </w:r>
    </w:p>
    <w:p>
      <w:r>
        <w:t>[81] レイド開催期間中に設定される専用ミッションです。</w:t>
      </w:r>
    </w:p>
    <w:p>
      <w:r>
        <w:t>[82] レイドミッション一覧を開きます</w:t>
      </w:r>
    </w:p>
    <w:p>
      <w:r>
        <w:t>[83] ミッション名</w:t>
      </w:r>
    </w:p>
    <w:p>
      <w:r>
        <w:t>[84] 条件</w:t>
      </w:r>
    </w:p>
    <w:p>
      <w:r>
        <w:t>[85] 報酬</w:t>
      </w:r>
    </w:p>
    <w:p>
      <w:r>
        <w:t>[86] 備考</w:t>
      </w:r>
    </w:p>
    <w:p>
      <w:r>
        <w:t>[87] ログインしよう（１日１回）</w:t>
      </w:r>
    </w:p>
    <w:p>
      <w:r>
        <w:t>[88] レイド蛍 x 1個</w:t>
      </w:r>
    </w:p>
    <w:p>
      <w:r>
        <w:t>[89] 初日のみ3個</w:t>
      </w:r>
    </w:p>
    <w:p>
      <w:r>
        <w:t>[90] Ｄ２Ｐガチャを行おう</w:t>
      </w:r>
    </w:p>
    <w:p>
      <w:r>
        <w:t>[91] 1回</w:t>
      </w:r>
    </w:p>
    <w:p>
      <w:r>
        <w:t>[92] アイコン</w:t>
      </w:r>
    </w:p>
    <w:p>
      <w:r>
        <w:t>[93] スタミナを500消費しよう（繰り返し）</w:t>
      </w:r>
    </w:p>
    <w:p>
      <w:r>
        <w:t>[94] 上限無し</w:t>
      </w:r>
    </w:p>
    <w:p>
      <w:r>
        <w:t>[95] レイド蛍 x 1個</w:t>
      </w:r>
    </w:p>
    <w:p>
      <w:r>
        <w:t>[96] 宝箱画面で3段以上のブレイクを8回行おう</w:t>
      </w:r>
    </w:p>
    <w:p>
      <w:r>
        <w:t>[97] 1セット</w:t>
      </w:r>
    </w:p>
    <w:p>
      <w:r>
        <w:t>[98] レイド蛍 x 1個</w:t>
      </w:r>
    </w:p>
    <w:p>
      <w:r>
        <w:t>[99] レイド戦に挑戦しよう</w:t>
      </w:r>
    </w:p>
    <w:p>
      <w:r>
        <w:t>[100] 10回</w:t>
      </w:r>
    </w:p>
    <w:p>
      <w:r>
        <w:t>[101] レイド蛍 x 1個</w:t>
      </w:r>
    </w:p>
    <w:p>
      <w:r>
        <w:t>[102] 20回</w:t>
      </w:r>
    </w:p>
    <w:p>
      <w:r>
        <w:t>[103] レイド蛍1個</w:t>
      </w:r>
    </w:p>
    <w:p>
      <w:r>
        <w:t>[104] レイド戦で以下の開催中獲得ptに到達しよう</w:t>
      </w:r>
    </w:p>
    <w:p>
      <w:r>
        <w:t>[105] 20万</w:t>
      </w:r>
    </w:p>
    <w:p>
      <w:r>
        <w:t>[106] D2P x 20個</w:t>
      </w:r>
    </w:p>
    <w:p>
      <w:r>
        <w:t>[107] 30万</w:t>
      </w:r>
    </w:p>
    <w:p>
      <w:r>
        <w:t>[108] アイコン</w:t>
      </w:r>
    </w:p>
    <w:p>
      <w:r>
        <w:t>[109] 50万</w:t>
      </w:r>
    </w:p>
    <w:p>
      <w:r>
        <w:t>[110] D2P x 20個</w:t>
      </w:r>
    </w:p>
    <w:p>
      <w:r>
        <w:t>[111] 70万</w:t>
      </w:r>
    </w:p>
    <w:p>
      <w:r>
        <w:t>[112] アイコン</w:t>
      </w:r>
    </w:p>
    <w:p>
      <w:r>
        <w:t>[113] 90万</w:t>
      </w:r>
    </w:p>
    <w:p>
      <w:r>
        <w:t>[114] D2P x 20個</w:t>
      </w:r>
    </w:p>
    <w:p>
      <w:r>
        <w:t>[115] 120万</w:t>
      </w:r>
    </w:p>
    <w:p>
      <w:r>
        <w:t>[116] アイコン</w:t>
      </w:r>
    </w:p>
    <w:p>
      <w:r>
        <w:t>[117] 140万</w:t>
      </w:r>
    </w:p>
    <w:p>
      <w:r>
        <w:t>[118] D2P x 20個</w:t>
      </w:r>
    </w:p>
    <w:p>
      <w:r>
        <w:t>[119] 170万</w:t>
      </w:r>
    </w:p>
    <w:p>
      <w:r>
        <w:t>[120] アイコン</w:t>
      </w:r>
    </w:p>
    <w:p>
      <w:r>
        <w:t>[121] 200万</w:t>
      </w:r>
    </w:p>
    <w:p>
      <w:r>
        <w:t>[122] D2P x 20個</w:t>
      </w:r>
    </w:p>
    <w:p>
      <w:r>
        <w:t>[123] ミッションクリアでレイド蛍を2個手に入れよう（１日１回）</w:t>
      </w:r>
    </w:p>
    <w:p>
      <w:r>
        <w:t>[124] 1回</w:t>
      </w:r>
    </w:p>
    <w:p>
      <w:r>
        <w:t>[125] D2P x 20個</w:t>
      </w:r>
    </w:p>
    <w:p>
      <w:r>
        <w:t>[126] メインクエストで戦おう（１日１回）</w:t>
      </w:r>
    </w:p>
    <w:p>
      <w:r>
        <w:t>[127] 1回</w:t>
      </w:r>
    </w:p>
    <w:p>
      <w:r>
        <w:t>[128] なにになるやら x 1個</w:t>
      </w:r>
    </w:p>
    <w:p>
      <w:r>
        <w:t>[129] 3回</w:t>
      </w:r>
    </w:p>
    <w:p>
      <w:r>
        <w:t>[130] カクセイの木・小 x 1個</w:t>
      </w:r>
    </w:p>
    <w:p>
      <w:r>
        <w:t>[131] 5回</w:t>
      </w:r>
    </w:p>
    <w:p>
      <w:r>
        <w:t>[132] 蝶鉱石 x 1個</w:t>
      </w:r>
    </w:p>
    <w:p>
      <w:r>
        <w:t>[133] レイドイベントのシナリオ †</w:t>
      </w:r>
    </w:p>
    <w:p>
      <w:r>
        <w:t>[134] レイドイベント開催中にログインして初めてレイドページに入ったタイミングで「来襲」シナリオが再生されます。 レイドイベント終了後の「退場」シナリオは自動で再生されないので、 メイン画面から[ストーリー]→[その他]に追加されているものを自分で読む必要があります。</w:t>
      </w:r>
    </w:p>
    <w:p>
      <w:r>
        <w:t>[135] 再戦について †</w:t>
      </w:r>
    </w:p>
    <w:p>
      <w:r>
        <w:t>[136] 戦闘中に何らかの原因で中断された場合、再度ログイン時に「再戦する」か「キャンセル」を選ぶ画面が表示されます。 「再戦する」を選ぶと、ハニージッポやヘビースターメンといった消費アイテムは消費せず、 フィーバーゲージも前回の開始時のまま(出撃順も固定) レイド蛍を消費せずに 戦闘を最初からやりなおすことが出来ます。 「キャンセル」を選ぶと、戦闘データは破棄されレイド蛍を消費して討伐参加回数が１増えます。 その場合も装備していた消費アイテムは消費せず、フィーバーゲージや時短時スコアも前回のままです。</w:t>
      </w:r>
    </w:p>
    <w:p>
      <w:r>
        <w:t>[137] 再ログイン時に「再戦する」か「キャンセル」を必ず選ぶ必要があり、選ばないとタイトル画面にも入れません。</w:t>
      </w:r>
    </w:p>
    <w:p>
      <w:r>
        <w:t>[138] 時短チケットの使用について †</w:t>
      </w:r>
    </w:p>
    <w:p>
      <w:r>
        <w:t>[139] 時短チケットとレイド蛍を使用して、即座に戦闘が終了する時短レイドボス戦を行えます。 通常レイドボス戦を行うごとに、５回まで時短レイドボス戦が可能になります。 ※通常レイドボス戦での獲得スコアが０ｐｔの場合、時短レイドボス戦を行うことはできません。</w:t>
      </w:r>
    </w:p>
    <w:p>
      <w:r>
        <w:t>[140] 時短レイドボス戦で獲得できるスコアは、最後に行った通常レイドボス戦で獲得したスコアの８０％となります。 宝箱は前回と同一の取得量を獲得でき、討伐報酬やスコアに応じたＤ２Ｐの取得も通常レイドボス戦と同様に取得できます。 （宝箱は第4回ウールタールより変更、それ以前はランダムで０～６個獲得する仕様でした）</w:t>
      </w:r>
    </w:p>
    <w:p>
      <w:r>
        <w:t>[141] 時短チケットを使用した場合 ジッポ や DENAI といった消耗品は 消費されません 。 時短レイドボス戦を行っても ＦＥＶＥＲゲージ の残量は変化しません。</w:t>
      </w:r>
    </w:p>
    <w:p>
      <w:r>
        <w:t>[142] 模擬戦について †</w:t>
      </w:r>
    </w:p>
    <w:p>
      <w:r>
        <w:t>[143] 2024/06/26のアップデートで、全レイドボスと模擬戦を行うことが可能になりました。 特効勢力や初期 ＦＥＶＥＲゲージ の量を設定することができます。</w:t>
      </w:r>
    </w:p>
    <w:p>
      <w:r>
        <w:t>[144] レイド蛍は使用されません</w:t>
      </w:r>
    </w:p>
    <w:p>
      <w:r>
        <w:t>[145] 模擬戦で達成したハイスコア、獲得Ptは更新されません</w:t>
      </w:r>
    </w:p>
    <w:p>
      <w:r>
        <w:t>[146] 宝箱、資金は獲得できません</w:t>
      </w:r>
    </w:p>
    <w:p>
      <w:r>
        <w:t>[147] 装備アイテムの耐久値は減少しません</w:t>
      </w:r>
    </w:p>
    <w:p>
      <w:r>
        <w:t>[148] 模擬戦での ＦＥＶＥＲゲージ の変動はレイドボス本戦のＦＥＶＥＲゲージに影響しません</w:t>
      </w:r>
    </w:p>
    <w:p>
      <w:r>
        <w:t>[149] 模擬戦でのＳＰは最大（１００）で開始されます</w:t>
      </w:r>
    </w:p>
    <w:p>
      <w:r>
        <w:t>[150] アクティブサポーターを戦闘中に使用してもＥＸＰは取得しません</w:t>
      </w:r>
    </w:p>
    <w:p>
      <w:r>
        <w:t>[151] 模擬戦終了時にＳＰ値、サポートサプリの所持数は模擬戦開始前の数値に戻ります</w:t>
      </w:r>
    </w:p>
    <w:p>
      <w:r>
        <w:t>[152] スコア †</w:t>
      </w:r>
    </w:p>
    <w:p>
      <w:r>
        <w:t>[153] ボスに与えたダメージは「スコア」となります。 戦闘終了時に、戦闘で獲得したスコアに応じた報酬を獲得することが出来ます。 1戦あたりの最大スコアを基準としたハイスコアと レイド開催中の累計獲得スコアを基準とした開催中獲得Ptに分かれます。</w:t>
      </w:r>
    </w:p>
    <w:p>
      <w:r>
        <w:t>[154] 関連リンク： レイド報酬</w:t>
      </w:r>
    </w:p>
    <w:p>
      <w:r>
        <w:t>[155] ランキングについて †</w:t>
      </w:r>
    </w:p>
    <w:p>
      <w:r>
        <w:t>[156] 「開催中獲得Pt」と、「ハイスコア（１回の戦闘で出した最高スコア）」は全プレイヤーを対象にランキング表示されます。 どちらのランキングも、開催終了時に１０００位以内にランクインしていると、特別なトロフィーを獲得します。 （トロフィーはプレイヤーアイコンの１つです。参加賞程度の意味合いであり獲得の有無が大きな影響は与えません） ランキングの情報は歴代記録として残り、ランキング画面からいつでも閲覧が可能です。 レイドボス戦についての説明は、ゲーム内レイドボス選択画面の[？]ボタンからでも確認することができます。</w:t>
      </w:r>
    </w:p>
    <w:p>
      <w:r>
        <w:t>[157] 特効勢力について †</w:t>
      </w:r>
    </w:p>
    <w:p>
      <w:r>
        <w:t>[158] 【戦士(異界)／戦士(現界)／神騎(天界)／神騎(地上)／閃忍(想破)／閃忍(久世)／魔女】の7つの勢力が存在し、 レイドごとに指定された特効勢力のキャラクターは（特効外のキャラと比較して）3倍の FEVERゲージ を稼ぎます。</w:t>
      </w:r>
    </w:p>
    <w:p>
      <w:r>
        <w:t>[159] 関連リンク： FEVERゲージとは？</w:t>
      </w:r>
    </w:p>
    <w:p>
      <w:r>
        <w:t>[160] ただし、 与えるダメージ量はその他の勢力と変わりません 。 特効勢力を上手く編成することでFEVERに入りやすくなりスコアや 宝箱を稼ぐ のに役立ちます。</w:t>
      </w:r>
    </w:p>
    <w:p>
      <w:r>
        <w:t>[161] ※実際のダメージに対する貢献は非特効キャラの約1.3倍程度。 宝箱獲得量に対する貢献は1.7～2倍程度になります。 （これはFEVER中にボスが攻撃してこない＝キャラの生存時間が伸びることを考慮していません）</w:t>
      </w:r>
    </w:p>
    <w:p>
      <w:r>
        <w:t>[162] 特効貢献度計算式</w:t>
      </w:r>
    </w:p>
    <w:p>
      <w:r>
        <w:t>[163] 特効貢献度計算式 前提</w:t>
      </w:r>
    </w:p>
    <w:p>
      <w:r>
        <w:t>[164] FEVERは15秒間ダメージ3倍</w:t>
      </w:r>
    </w:p>
    <w:p>
      <w:r>
        <w:t>[165] 特効キャラは非特効キャラの1/3の時間でFEVERに突入できる</w:t>
      </w:r>
    </w:p>
    <w:p>
      <w:r>
        <w:t>[166] 非特効キャラ5人でFEVER突入に35秒かかる場合、 35秒1倍と15秒間3倍が交互に来るので平均1.6倍のダメージになる。</w:t>
      </w:r>
    </w:p>
    <w:p>
      <w:r>
        <w:t>[167] 上記の5人がそのまま特効になった場合、FEVER突入にかかる時間は1/3で11.6秒。 11.6秒1倍と15秒3倍が交互に来るので平均2.12倍のダメージになる。</w:t>
      </w:r>
    </w:p>
    <w:p>
      <w:r>
        <w:t>[168] この時、特効によって平均ダメージは約1.3倍になっている この数字は『非特効5人で35秒』という前提を25秒にしても50秒にしても大きく変わらない。</w:t>
      </w:r>
    </w:p>
    <w:p>
      <w:r>
        <w:t>[169] 同様にFEVER自体の時間比率を計算することで宝箱獲得量に対する貢献度も計算できる。 こちらはダメージ貢献度より揺れ幅が大きく1.5～2倍程度。攻撃速度・必殺が早いキャラほど価値が大きい。</w:t>
      </w:r>
    </w:p>
    <w:p>
      <w:r>
        <w:t>[170] 報酬 †</w:t>
      </w:r>
    </w:p>
    <w:p>
      <w:r>
        <w:t>[171] レイドの報酬は主に</w:t>
      </w:r>
    </w:p>
    <w:p>
      <w:r>
        <w:t>[172] レイドへの参加回数によって得られる 討伐参加報酬</w:t>
      </w:r>
    </w:p>
    <w:p>
      <w:r>
        <w:t>[173] 戦闘結果の総スコアによって得られる 討伐pt報酬</w:t>
      </w:r>
    </w:p>
    <w:p>
      <w:r>
        <w:t>[174] の2種類に分かれます。 前者の参加報酬はスコアの一切に関わらず 規定の参加回数をこなすだけで必ずもらえる報酬 となります。 大量のD2Pとまとまった量の絵馬とカクセイの木・その他多数のアイテム など、かなりの量の報酬を獲得可能です。</w:t>
      </w:r>
    </w:p>
    <w:p>
      <w:r>
        <w:t>[175] 2022/06/01 堕威大仏(第2回)より報酬体系が変更となり開催後報酬が設定されました。</w:t>
      </w:r>
    </w:p>
    <w:p>
      <w:r>
        <w:t>[176] 2023/12/06 ヴリトラ(第1回)より15億pt以上の報酬が追加されました。</w:t>
      </w:r>
    </w:p>
    <w:p>
      <w:r>
        <w:t>[177] 討伐参加報酬 †</w:t>
      </w:r>
    </w:p>
    <w:p>
      <w:r>
        <w:t>[178] 参戦回数に応じて獲得できる報酬です（スコアは問われません）。 開催中に配布されるレイド蛍を全て消化する事によって取得できます ⇒ 参考リンク： 周回数の目安 報酬は開催期間中の戦闘参加によりリアルタイムで受け取ります。</w:t>
      </w:r>
    </w:p>
    <w:p>
      <w:r>
        <w:t>[179] 宝箱</w:t>
      </w:r>
    </w:p>
    <w:p>
      <w:r>
        <w:t>[180] 1戦毎にボスより宝箱がドロップします。 ドロップの条件は FEVER 発動中にボスを殴る事であり、1回のFEVER期間に4～6個（5目以降は確率が下がる）の宝箱がドロップし1戦あたりの上限は100となります。 レイド戦の戦闘回数は、1回の開催にあたり100戦を超えるため時短戦闘によるスキップを併用するのが一般的です。 宝箱の獲得に最適化した編成を組めば、累計で1万個以上の宝箱を獲得する事も可能となります。⇒ 関連リンク：宝箱の稼ぎかた</w:t>
      </w:r>
    </w:p>
    <w:p>
      <w:r>
        <w:t>[181] アイテム各種（討伐参加報酬）</w:t>
      </w:r>
    </w:p>
    <w:p>
      <w:r>
        <w:t>[182] 討伐参加回数に応じて、ボス毎に設定された様々な参加報酬を獲得できます。 与えたスコアは一切問われず 参加回数をこなすだけで大量の報酬を獲得できる ため、 初心者にとっては、戦力強化の為のリソースを得る絶好の機会となります。 アイテム報酬の詳細は下記リンク先の各ボスページをご覧ください。</w:t>
      </w:r>
    </w:p>
    <w:p>
      <w:r>
        <w:t>[183] 基本報酬 （どんなボスでも必ずもらえる報酬）</w:t>
      </w:r>
    </w:p>
    <w:p>
      <w:r>
        <w:t>[184] 討伐Lv20報酬 （特に重要な報酬）</w:t>
      </w:r>
    </w:p>
    <w:p>
      <w:r>
        <w:t>[185] 報酬テーマ （ボス毎に個別に設定される特別報酬）</w:t>
      </w:r>
    </w:p>
    <w:p>
      <w:r>
        <w:t>[186] ゴールンデンハニー</w:t>
      </w:r>
    </w:p>
    <w:p>
      <w:r>
        <w:t>[187] 巫女絵馬各種 カクセイの木 単発ガチャチケット 蝶鉱石 宝箱 or D2P 資金 etc...</w:t>
      </w:r>
    </w:p>
    <w:p>
      <w:r>
        <w:t>[188] 金の巫女絵馬 x1</w:t>
      </w:r>
    </w:p>
    <w:p>
      <w:r>
        <w:t>[189] 資金＋ 突破ポイント (絵馬)</w:t>
      </w:r>
    </w:p>
    <w:p>
      <w:r>
        <w:t>[190] グナガン</w:t>
      </w:r>
    </w:p>
    <w:p>
      <w:r>
        <w:t>[191] D2P＋ 突破ポイント (絵馬)</w:t>
      </w:r>
    </w:p>
    <w:p>
      <w:r>
        <w:t>[192] ウールタール</w:t>
      </w:r>
    </w:p>
    <w:p>
      <w:r>
        <w:t>[193] プレミアムガチャチケット10連 x1</w:t>
      </w:r>
    </w:p>
    <w:p>
      <w:r>
        <w:t>[194] プレミアムガチャチケット</w:t>
      </w:r>
    </w:p>
    <w:p>
      <w:r>
        <w:t>[195] 堕威大仏</w:t>
      </w:r>
    </w:p>
    <w:p>
      <w:r>
        <w:t>[196] カクセイの木・中 x5</w:t>
      </w:r>
    </w:p>
    <w:p>
      <w:r>
        <w:t>[197] 覚醒ポイント (カクセイの木)</w:t>
      </w:r>
    </w:p>
    <w:p>
      <w:r>
        <w:t>[198] 大往嬢</w:t>
      </w:r>
    </w:p>
    <w:p>
      <w:r>
        <w:t>[199] トークン黒 x15</w:t>
      </w:r>
    </w:p>
    <w:p>
      <w:r>
        <w:t>[200] トークン</w:t>
      </w:r>
    </w:p>
    <w:p>
      <w:r>
        <w:t>[201] 狂王</w:t>
      </w:r>
    </w:p>
    <w:p>
      <w:r>
        <w:t>[202] 壁に開眼・金 x10 カクセイの木・中 x1</w:t>
      </w:r>
    </w:p>
    <w:p>
      <w:r>
        <w:t>[203] 壁に開眼</w:t>
      </w:r>
    </w:p>
    <w:p>
      <w:r>
        <w:t>[204] ヴリトラ</w:t>
      </w:r>
    </w:p>
    <w:p>
      <w:r>
        <w:t>[205] 四円玉・金 x3 カクセイの木・中 x1</w:t>
      </w:r>
    </w:p>
    <w:p>
      <w:r>
        <w:t>[206] 四円玉</w:t>
      </w:r>
    </w:p>
    <w:p>
      <w:r>
        <w:t>[207] 獲得pt報酬（開催中獲得pt） †</w:t>
      </w:r>
    </w:p>
    <w:p>
      <w:r>
        <w:t>[208] レイド開催期間中に稼いだ累計スコア（ボスに与えたダメージ量）に応じて獲得できる報酬です。 受け取りは、レイド期間終了後のメンテを挟んでプレゼントボックスから受け取ります。 開催後報酬は、各プレイヤーごとに１戦で獲得できるスコアや、必要となるレイド蛍の数を計算して見合う目標を設定しましょう。</w:t>
      </w:r>
    </w:p>
    <w:p>
      <w:r>
        <w:t>[209] 一般的なレイドのゴールラインとされるのは「金の巫女絵馬」が獲得できる累計10億ptとなります。 単純計算した場合は１戦1000万ptで100回参戦して届く値です。</w:t>
      </w:r>
    </w:p>
    <w:p>
      <w:r>
        <w:t>[210] 参考リンク： スコアの目安</w:t>
      </w:r>
    </w:p>
    <w:p>
      <w:r>
        <w:t>[211] 開催中獲得pt（累計スコア）に応じてD2Pが獲得できます。</w:t>
      </w:r>
    </w:p>
    <w:p>
      <w:r>
        <w:t>[212] 終了後に獲得できるD2P</w:t>
      </w:r>
    </w:p>
    <w:p>
      <w:r>
        <w:t>[213] 開催中獲得pt</w:t>
      </w:r>
    </w:p>
    <w:p>
      <w:r>
        <w:t>[214] 必要量</w:t>
      </w:r>
    </w:p>
    <w:p>
      <w:r>
        <w:t>[215] 獲得量</w:t>
      </w:r>
    </w:p>
    <w:p>
      <w:r>
        <w:t>[216] D2Px1 当たりのpt</w:t>
      </w:r>
    </w:p>
    <w:p>
      <w:r>
        <w:t>[217] 累計D2P (最大pt時)</w:t>
      </w:r>
    </w:p>
    <w:p>
      <w:r>
        <w:t>[218] 上限無し</w:t>
      </w:r>
    </w:p>
    <w:p>
      <w:r>
        <w:t>[219] 旧仕様との比較表</w:t>
      </w:r>
    </w:p>
    <w:p>
      <w:r>
        <w:t>[220] 2022/06/01以前</w:t>
      </w:r>
    </w:p>
    <w:p>
      <w:r>
        <w:t>[221] 開催中獲得pt</w:t>
      </w:r>
    </w:p>
    <w:p>
      <w:r>
        <w:t>[222] 累計総獲得量</w:t>
      </w:r>
    </w:p>
    <w:p>
      <w:r>
        <w:t>[223] 累計総獲得量(旧)</w:t>
      </w:r>
    </w:p>
    <w:p>
      <w:r>
        <w:t>[224] 報酬比</w:t>
      </w:r>
    </w:p>
    <w:p>
      <w:r>
        <w:t>[225] アイテム各種（累計pt報酬）</w:t>
      </w:r>
    </w:p>
    <w:p>
      <w:r>
        <w:t>[226] 開催中獲得pt（累計スコア）に応じて各種アイテムが獲得できます。 金絵馬報酬の出る累計10億点が、一般的なゴールラインと言われています。</w:t>
      </w:r>
    </w:p>
    <w:p>
      <w:r>
        <w:t>[227] 終了後に獲得できるアイテム</w:t>
      </w:r>
    </w:p>
    <w:p>
      <w:r>
        <w:t>[228] 開催中獲得pt</w:t>
      </w:r>
    </w:p>
    <w:p>
      <w:r>
        <w:t>[229] 絵馬</w:t>
      </w:r>
    </w:p>
    <w:p>
      <w:r>
        <w:t>[230] 累計 突破P</w:t>
      </w:r>
    </w:p>
    <w:p>
      <w:r>
        <w:t>[231] カクセイ の木</w:t>
      </w:r>
    </w:p>
    <w:p>
      <w:r>
        <w:t>[232] 累計 覚醒P</w:t>
      </w:r>
    </w:p>
    <w:p>
      <w:r>
        <w:t>[233] ドラ猫 の鈴</w:t>
      </w:r>
    </w:p>
    <w:p>
      <w:r>
        <w:t>[234] ハニー ジッポ</w:t>
      </w:r>
    </w:p>
    <w:p>
      <w:r>
        <w:t>[235] えま</w:t>
      </w:r>
    </w:p>
    <w:p>
      <w:r>
        <w:t>[236] 巫女</w:t>
      </w:r>
    </w:p>
    <w:p>
      <w:r>
        <w:t>[237] 銀</w:t>
      </w:r>
    </w:p>
    <w:p>
      <w:r>
        <w:t>[238] 金</w:t>
      </w:r>
    </w:p>
    <w:p>
      <w:r>
        <w:t>[239] 小</w:t>
      </w:r>
    </w:p>
    <w:p>
      <w:r>
        <w:t>[240] 中</w:t>
      </w:r>
    </w:p>
    <w:p>
      <w:r>
        <w:t>[241] 合計</w:t>
      </w:r>
    </w:p>
    <w:p>
      <w:r>
        <w:t>[242] レイドボス戦の戦闘に関して †</w:t>
      </w:r>
    </w:p>
    <w:p>
      <w:r>
        <w:t>[243] レイドボス戦の基本的な仕組み †</w:t>
      </w:r>
    </w:p>
    <w:p>
      <w:r>
        <w:t>[244] 攻撃カウントダウン †</w:t>
      </w:r>
    </w:p>
    <w:p>
      <w:r>
        <w:t>[245] 通常の戦闘とは異なり、 画面左上にボスの攻撃を知らせる円形のカウンターがあり、カウントがゼロになるとボスの攻撃が発動する。 ボスからの攻撃には、通常の攻撃とスタン攻撃の2種類があり、それぞれ発動のタイミングが異なる</w:t>
      </w:r>
    </w:p>
    <w:p>
      <w:r>
        <w:t>[246] ボスの攻撃ゲージカウントダウン</w:t>
      </w:r>
    </w:p>
    <w:p>
      <w:r>
        <w:t>[247] 通常攻撃</w:t>
      </w:r>
    </w:p>
    <w:p>
      <w:r>
        <w:t>[248] 中央の数値が外周のゲージに合わせてカウントダウンされていく</w:t>
      </w:r>
    </w:p>
    <w:p>
      <w:r>
        <w:t>[249] スタン攻撃</w:t>
      </w:r>
    </w:p>
    <w:p>
      <w:r>
        <w:t>[250] 内周のゲージがボスのスタン攻撃が発動するタイミングとなる （ゲージの色が赤に近付くにつれスタン発動率が上昇する）</w:t>
      </w:r>
    </w:p>
    <w:p>
      <w:r>
        <w:t>[251] FEVER と BREAK †</w:t>
      </w:r>
    </w:p>
    <w:p>
      <w:r>
        <w:t>[252] レイドボスには通常の戦闘とは異なり「フィーバー(FEVER)」と「ブレイク(BREAK)」という2つの要素がある。</w:t>
      </w:r>
    </w:p>
    <w:p>
      <w:r>
        <w:t>[253] フィーバー(FEVER)</w:t>
      </w:r>
    </w:p>
    <w:p>
      <w:r>
        <w:t>[254] 画面左下のフィーバーゲージをMAXまで貯める事でフィーバーを起動する事が出来る。 起動のタイミングはプレイヤーによる任意の起動と自動起動の両方に切り替え可能。 フィーバー中は以下のようなメリットが発生する ・ボスへのダメージが3倍 ・ボスの攻撃カウントが停止(リセットはされない) ・味方行動速度が上昇 フィーバーゲージは味方の攻撃により上昇し、特効勢力による攻撃はゲージ上昇量が3倍となる。</w:t>
      </w:r>
    </w:p>
    <w:p>
      <w:r>
        <w:t>[255] ブレイク(BREAK)</w:t>
      </w:r>
    </w:p>
    <w:p>
      <w:r>
        <w:t>[256] 画面左下のブレイクランプをMAXまで貯めることでボスがスタン状態に陥る。 フィーバーとは異なりプレイヤー側で発動のon/offを任意に切り替える事はできない。 ブレイクランプがMAXに達すると同時にボスは必ずスタンする。 ブレイクによって以下のようなメリットが発生する ・ボスの攻撃カウントが停止 ・ボスの攻撃カウントダウンがリセット ・ボスへのダメージが1.5倍 ブレイクランプは、味方の手動撤退とボスに対してスタンや魅了・呪縛といった状態異常攻撃が入った際に点灯する</w:t>
      </w:r>
    </w:p>
    <w:p>
      <w:r>
        <w:t>[257] レイド戦においてスコアを狙う際は、このフィーバーとブレイクを意識する事が重要となる。 一般的には、味方の火力を大幅に上昇させボスに大ダメージを与える「攻め」のフィーバーと ボスの攻撃カウントをリセットし、味方への攻撃を阻止する「守り」のブレイクを使い分けることで、 大火力を狙いつつ、味方の生存も図る事になる。</w:t>
      </w:r>
    </w:p>
    <w:p>
      <w:r>
        <w:t>[258] また、 フィーバーとブレイクを同時に重ねる 事が可能であるため、 ボスへの最大火力を狙う際には、フィーバーとブレイクの同時掛け状態を目指すことが最も重要な戦術となる。</w:t>
      </w:r>
    </w:p>
    <w:p>
      <w:r>
        <w:t>[259] BREAKの注意点</w:t>
      </w:r>
    </w:p>
    <w:p>
      <w:r>
        <w:t>[260] BREAKの注意点</w:t>
      </w:r>
    </w:p>
    <w:p>
      <w:r>
        <w:t>[261] BREAKされたボスにはスタン及び各種状態異常への 高い耐性が付与されます 。 この耐性は下記の条件を満たすまで解除されません。 このため状態異常効果の発動のみでは、高頻度のBREAKを取る事は難しい点はご注意ください。</w:t>
      </w:r>
    </w:p>
    <w:p>
      <w:r>
        <w:t>[262] ブレイクに対するボスの耐性の有無は下記のアイコンで確認することができます。</w:t>
      </w:r>
    </w:p>
    <w:p>
      <w:r>
        <w:t>[263] アイコン</w:t>
      </w:r>
    </w:p>
    <w:p>
      <w:r>
        <w:t>[264] 説明</w:t>
      </w:r>
    </w:p>
    <w:p>
      <w:r>
        <w:t>[265] スタン抵抗率が一時的に増加しています。 解除の条件 ・ボスが攻撃を行う ・前回BREAK終了から約15秒経過する 上記2つの条件を満たした時に解除される</w:t>
      </w:r>
    </w:p>
    <w:p>
      <w:r>
        <w:t>[266] スタン以外の状態異常への抵抗率が一時的に増加しています。 解除の条件 ・ボスが攻撃を行う ・前回BREAK終了から約7秒経過する 上記2つの条件を満たした時に解除される</w:t>
      </w:r>
    </w:p>
    <w:p>
      <w:r>
        <w:t>[267] ただし 耐性を無視した確定状態異常 や 必殺技や固有効果によるBREAKランプ点灯 は、 この耐性を貫通して効果を発動します 。 高頻度のBREAKを目指す場合はBREAKランプ点灯能力を持ったキャラクターの起用がポイントとなります。 関連リンク： ブレイク関連キャラ一覧 関連リンク： ボスへの速度ダウンがデメリットとなるケース（リンク先末尾）</w:t>
      </w:r>
    </w:p>
    <w:p>
      <w:r>
        <w:t>[268] ダメージ量 と 軽減量 †</w:t>
      </w:r>
    </w:p>
    <w:p>
      <w:r>
        <w:t>[269] ダメージ量（剣）</w:t>
      </w:r>
    </w:p>
    <w:p>
      <w:r>
        <w:t>[270] レイドボスからの攻撃は、一般的な戦闘とは異なり味方キャラクターのスタミナ総量に対する 割合ダメージ として処理される。 すなわち、上記画像の「ダメージ量35%」の状態で攻撃を受けると、味方キャラはスタミナ総量に対して35%分のゲージが削られる。 （この時、残りHPの割合がスタミナ総量に対して35%を切っているキャラは撤退する事になる） 受けるダメージの全てが割合を元に計算されるため、ステータスの スタミナ値・防御力・魔法抵抗力 は意味を為さない。</w:t>
      </w:r>
    </w:p>
    <w:p>
      <w:r>
        <w:t>[271] 軽減量（盾）</w:t>
      </w:r>
    </w:p>
    <w:p>
      <w:r>
        <w:t>[272] 軽減量は味方からの攻撃が、表示分の割合でカットされる事となる。 すなわち、上記画像の「軽減量50%」の場合、味方がボスに与えるダメージが全て半減した状態となっている。 例として、20万のダメージを与える必殺技を撃ったと仮定すると、ボスに対しては実際は10万ダメージしか入らない事になる。 ボスに対して、防御力ダウンのデバフを入れる事により、この軽減量（盾）を削り味方ダメージをアップさせる事が可能となる。 （味方からの攻撃は、割合ダメージでは無く通常戦闘と同様の攻撃力の数値が適用される）</w:t>
      </w:r>
    </w:p>
    <w:p>
      <w:r>
        <w:t>[273] レイドにおける攻防処理</w:t>
      </w:r>
    </w:p>
    <w:p>
      <w:r>
        <w:t>[274] 上記のように ボスからの攻撃 は、全てがスタミナ総量に対する 割合ダメージ として処理されている点が重要となる。 同様に 味方の攻撃デバフや防御バフも、全てが割合ダメージ として処理される。 例として、画像のようにダメージ量が 35% の状態で、味方が 効果50% の防御バフを張っていた場合、ボスから味方に届く攻撃は 17.5% 分となる。 （味方HPバーの17.5%分が削られる） また、ダメージ量（剣）が 35% の状態で、味方がボスに 効果50% の攻撃力ダウンのデバフを入れれば、ボスのダメージ量は 17.5% に低下する。 （こちらの状態も、味方HPバーの17.5%分が削られる事になる） ボスの攻撃能力は、ダメージ量として常に公開・可視化されているため、味方防御バフによる減衰効果は上例のように簡単な計算で求める事が出来る。</w:t>
      </w:r>
    </w:p>
    <w:p>
      <w:r>
        <w:t>[275] 被ダメ１テクニック</w:t>
      </w:r>
    </w:p>
    <w:p>
      <w:r>
        <w:t>[276] 「味方防御バフの合計を 100% 以上」もしくは「ボスのダメージ量を 0% にまで削る」 このどちらかを達成できれば、ボスからの攻撃による被ダメージを１に抑える事が可能となる。 メンバーにヒーラーを置く必要がなくなるため、パーティー編成の自由度が大幅に上昇する。</w:t>
      </w:r>
    </w:p>
    <w:p>
      <w:r>
        <w:t>[277] このように、レイドボスとの戦闘においては、バフデバフによってボスの攻撃力を削ぎ味方の生存時間を確保すると同時に、 ボスの防御力（軽減量）を削るデバフを入れる事によって、確実なダメージを与えていくことが重要となる。 特にボスのフィーバーやブレイク時には、味方アタッカーの必殺技を集中的にぶつけていきたい。 また、レイド戦において一部のバフ・デバフは通常とは異なった働きをする為、注意が必要となる。</w:t>
      </w:r>
    </w:p>
    <w:p>
      <w:r>
        <w:t>[278] 関連リンク： レイドボス戦のバフ・デバフ効果</w:t>
      </w:r>
    </w:p>
    <w:p>
      <w:r>
        <w:t>[279] パーティーの継戦能力 †</w:t>
      </w:r>
    </w:p>
    <w:p>
      <w:r>
        <w:t>[280] レイドバトルにおいては時間経過によるスタミナ減少も、通常のバトルとは異なりキャラのスタミナ総量に対する 割合消費 として設定されている。 消耗量は全てのレイドボスにおいて、1秒あたり2% となっており一切の対策を行わない場合、あらゆるキャラは50秒間でフィールドから撤退していく事となる。</w:t>
      </w:r>
    </w:p>
    <w:p>
      <w:r>
        <w:t>[281] 割合で計算されるためスタミナ総量が1000のキャラであっても5000のキャラであっても、全てのキャラの継戦時間は同一となる</w:t>
      </w:r>
    </w:p>
    <w:p>
      <w:r>
        <w:t>[282] 実際の戦闘においては、 装備 やスキルの補助によって継戦時間の延長が計られる事が一般的である（特に 納豆 の装備が重要）</w:t>
      </w:r>
    </w:p>
    <w:p>
      <w:r>
        <w:t>[283] またレイドボス戦においてはバトルに時間制限が存在しないため、バトル開始時から終了までを1つのパーティーのみで戦い抜くことは不可能となる。 よって、ハイスコアを目指す際は一般的に、複数の主力パーティーを育成し各パーティーが戦線を引き継ぎながら、ボスにダメージを与え続ける形が理想型となる。</w:t>
      </w:r>
    </w:p>
    <w:p>
      <w:r>
        <w:t>[284] レイドにおけるキャラステータスの働き †</w:t>
      </w:r>
    </w:p>
    <w:p>
      <w:r>
        <w:t>[285] ステータス画面左側</w:t>
      </w:r>
    </w:p>
    <w:p>
      <w:r>
        <w:t>[286] スタミナ</w:t>
      </w:r>
    </w:p>
    <w:p>
      <w:r>
        <w:t>[287] レイドでは実質使用されない 味方キャラのスタミナ残量はすべて割合で増減しており、キャラ毎のスタミナの差は戦闘に影響を及ぼさない</w:t>
      </w:r>
    </w:p>
    <w:p>
      <w:r>
        <w:t>[288] 攻撃力／魔法力</w:t>
      </w:r>
    </w:p>
    <w:p>
      <w:r>
        <w:t>[289] 通常クエストと同じ</w:t>
      </w:r>
    </w:p>
    <w:p>
      <w:r>
        <w:t>[290] 防御力/魔法抵抗力</w:t>
      </w:r>
    </w:p>
    <w:p>
      <w:r>
        <w:t>[291] レイドでは使用されない</w:t>
      </w:r>
    </w:p>
    <w:p>
      <w:r>
        <w:t>[292] ステータス画面右側</w:t>
      </w:r>
    </w:p>
    <w:p>
      <w:r>
        <w:t>[293] 命中力／回避力</w:t>
      </w:r>
    </w:p>
    <w:p>
      <w:r>
        <w:t>[294] レイドでは使用されない 。敵味方共に必中</w:t>
      </w:r>
    </w:p>
    <w:p>
      <w:r>
        <w:t>[295] 連撃率</w:t>
      </w:r>
    </w:p>
    <w:p>
      <w:r>
        <w:t>[296] FEVER中は連撃時のダメージ減少が無くなる 敵が倒れて連撃不発が発生する通常クエストより影響が大きい。反面、連撃発動による必殺技の遅れで一長一短がある</w:t>
      </w:r>
    </w:p>
    <w:p>
      <w:r>
        <w:t>[297] 反撃率</w:t>
      </w:r>
    </w:p>
    <w:p>
      <w:r>
        <w:t>[298] 効果は通常クエストと同じ ただし、レイドボスから攻撃を受ける回数は非常に少ないため効果は薄く実質的に無視して問題ない</w:t>
      </w:r>
    </w:p>
    <w:p>
      <w:r>
        <w:t>[299] スタン発動率</w:t>
      </w:r>
    </w:p>
    <w:p>
      <w:r>
        <w:t>[300] スタン判定は通常クエスト同様行われる ただしレイドボスはスタン状態にはならず、代わりにBREAKランプが点灯する</w:t>
      </w:r>
    </w:p>
    <w:p>
      <w:r>
        <w:t>[301] スタン抵抗率</w:t>
      </w:r>
    </w:p>
    <w:p>
      <w:r>
        <w:t>[302] 通常クエストと同じ レイドボスのスタン攻撃は全体攻撃なので一部キャラだけ抵抗率が高くても活かしにくい</w:t>
      </w:r>
    </w:p>
    <w:p>
      <w:r>
        <w:t>[303] 移動速度</w:t>
      </w:r>
    </w:p>
    <w:p>
      <w:r>
        <w:t>[304] 通常クエストと同じ レイドは制限時間が無く、移動中のキャラが敵の攻撃対象にならないため、遅いことが直接のデメリットではなくなっている</w:t>
      </w:r>
    </w:p>
    <w:p>
      <w:r>
        <w:t>[305] 出撃速度</w:t>
      </w:r>
    </w:p>
    <w:p>
      <w:r>
        <w:t>[306] 通常クエストと同じ</w:t>
      </w:r>
    </w:p>
    <w:p>
      <w:r>
        <w:t>[307] 行動速度</w:t>
      </w:r>
    </w:p>
    <w:p>
      <w:r>
        <w:t>[308] 通常クエストと同じ 攻撃回数でFEVERゲージが増加するため遅いキャラの価値が通常クエストよりさらに下がる</w:t>
      </w:r>
    </w:p>
    <w:p>
      <w:r>
        <w:t>[309] 必殺充填量</w:t>
      </w:r>
    </w:p>
    <w:p>
      <w:r>
        <w:t>[310] 通常クエストと同じ</w:t>
      </w:r>
    </w:p>
    <w:p>
      <w:r>
        <w:t>[311] レイドにおけるバフ・デバフ効果 †</w:t>
      </w:r>
    </w:p>
    <w:p>
      <w:r>
        <w:t>[312] レイドボス戦ではバフ効果やデバフ効果が 通常のクエスト とは異なる効果を発揮するものがある。 記述のない効果は通常のクエストと同様の効果を発揮する。</w:t>
      </w:r>
    </w:p>
    <w:p>
      <w:r>
        <w:t>[313] ▼自軍効果</w:t>
      </w:r>
    </w:p>
    <w:p>
      <w:r>
        <w:t>[314] 防御バフ</w:t>
      </w:r>
    </w:p>
    <w:p>
      <w:r>
        <w:t>[315] レイドボスからのダメージを軽減します</w:t>
      </w:r>
    </w:p>
    <w:p>
      <w:r>
        <w:t>[316] 回避バフ</w:t>
      </w:r>
    </w:p>
    <w:p>
      <w:r>
        <w:t>[317] レイドボスからのダメージを軽減します 効果は防御バフと合算されます</w:t>
      </w:r>
    </w:p>
    <w:p>
      <w:r>
        <w:t>[318] 命中バフ</w:t>
      </w:r>
    </w:p>
    <w:p>
      <w:r>
        <w:t>[319] レイドボスに攻撃時、クリティカル判定が発生します(ダメージ×1.25)</w:t>
      </w:r>
    </w:p>
    <w:p>
      <w:r>
        <w:t>[320] ▼レイドボスに対して</w:t>
      </w:r>
    </w:p>
    <w:p>
      <w:r>
        <w:t>[321] 攻撃デバフ、最終ダメージデバフ</w:t>
      </w:r>
    </w:p>
    <w:p>
      <w:r>
        <w:t>[322] レイドボスのダメージ量（剣マーク）が減少します</w:t>
      </w:r>
    </w:p>
    <w:p>
      <w:r>
        <w:t>[323] 防御デバフ</w:t>
      </w:r>
    </w:p>
    <w:p>
      <w:r>
        <w:t>[324] レイドボスの軽減率（盾マーク）が減少します 効果は回避デバフと合算されます</w:t>
      </w:r>
    </w:p>
    <w:p>
      <w:r>
        <w:t>[325] 回避デバフ</w:t>
      </w:r>
    </w:p>
    <w:p>
      <w:r>
        <w:t>[326] レイドボスの軽減率（盾マーク）が減少します ただし回避デバフでの減少効果は最大５０％まで</w:t>
      </w:r>
    </w:p>
    <w:p>
      <w:r>
        <w:t>[327] 命中デバフ</w:t>
      </w:r>
    </w:p>
    <w:p>
      <w:r>
        <w:t>[328] レイドボスのターゲット人数（照準マーク）が減少します 効果量は無関係で、ユニット、フィールドデバフの複合で対象を２人減少可能</w:t>
      </w:r>
    </w:p>
    <w:p>
      <w:r>
        <w:t>[329] 速度デバフ</w:t>
      </w:r>
    </w:p>
    <w:p>
      <w:r>
        <w:t>[330] レイドボスの攻撃待機時間、スタン攻撃判定時間の速度が低下します</w:t>
      </w:r>
    </w:p>
    <w:p>
      <w:r>
        <w:t>[331] 時間停止</w:t>
      </w:r>
    </w:p>
    <w:p>
      <w:r>
        <w:t>[332] レイドボスの攻撃待機時間、スタン攻撃判定時間、ＢＲＥＡＫ状態が停止します ウールタール戦での子猫の妨害と子猫ゲージの増加は停止しない</w:t>
      </w:r>
    </w:p>
    <w:p>
      <w:r>
        <w:t>[333] 継続ダメージ</w:t>
      </w:r>
    </w:p>
    <w:p>
      <w:r>
        <w:t>[334] レイドボスに対して与えるダメージが増加します（効果量×１０）</w:t>
      </w:r>
    </w:p>
    <w:p>
      <w:r>
        <w:t>[335] ▶レイドにおけるバフ・デバフの仕様 防御バフと回避バフ、防御デバフと回避デバフのように 効果は同じだが種類の異なるバフデバフは加算で処理される 。 例として、効果50%の防御デバフと効果25%回避デバフが重なった場合なら、合計して効果75%の防御デバフとなる。 この場合、 軽減量（盾マーク）が50%のボスに対しなら12.5%まで、 軽減量（盾マーク）が75%のボスに対してなら18.5%まで、ボスの防御を削る効果を発揮する事になる。</w:t>
      </w:r>
    </w:p>
    <w:p>
      <w:r>
        <w:t>[336] （重要）詳細仕様 †</w:t>
      </w:r>
    </w:p>
    <w:p>
      <w:r>
        <w:t>[337] レイドボスの挙動・戦闘処理に関する詳細な情報です。 細かな仕様を調べたり、パーティー編成を最適化したい際に役立ちます。</w:t>
      </w:r>
    </w:p>
    <w:p>
      <w:r>
        <w:t>[338] 詳細仕様（ レイド戦の細かな挙動を知りたい場合重要です ）</w:t>
      </w:r>
    </w:p>
    <w:p>
      <w:r>
        <w:t>[339] 詳細仕様（レイド戦の細かな挙動を知りたい場合重要です）</w:t>
      </w:r>
    </w:p>
    <w:p>
      <w:r>
        <w:t>[340] 「ダメージを与えると」の記載だが、ダメージが発生しない必殺技でもFEVERゲージは増加する。</w:t>
      </w:r>
    </w:p>
    <w:p>
      <w:r>
        <w:t>[341] 通常攻撃によるFEVERゲージ増加量は推定1%弱。必殺は通常攻撃の約3倍。連撃は通常攻撃の1/4ほどのゲージを増やす。</w:t>
      </w:r>
    </w:p>
    <w:p>
      <w:r>
        <w:t>[342] 通常攻撃の代わりに別の効果を発動した場合はFEVERゲージは増加しない。例： ビートビジョン・リズナ</w:t>
      </w:r>
    </w:p>
    <w:p>
      <w:r>
        <w:t>[343] FEVER状態は発生から15秒で終了する。</w:t>
      </w:r>
    </w:p>
    <w:p>
      <w:r>
        <w:t>[344] 1度のFEVER内での宝箱ドロップ率はドロップする度に下がっていくと推測される。1～4個目までは高確率。5個目は低確率。6個以上は稀。</w:t>
      </w:r>
    </w:p>
    <w:p>
      <w:r>
        <w:t>[345] 行動速度の増加は実挙動としてはステータスの行動速度が半分になっている。速度アップとは異なり時間経過による必殺ゲージ増加量は増やさない。</w:t>
      </w:r>
    </w:p>
    <w:p>
      <w:r>
        <w:t>[346] BREAK状態は発生から10秒で終了する。</w:t>
      </w:r>
    </w:p>
    <w:p>
      <w:r>
        <w:t>[347] 時間停止効果はBREAK時間の経過も停止するため、実質BREAKの延長が可能。</w:t>
      </w:r>
    </w:p>
    <w:p>
      <w:r>
        <w:t>[348] FEVERとBREAKが同時に発生している場合、ダメージは4.5倍になる。</w:t>
      </w:r>
    </w:p>
    <w:p>
      <w:r>
        <w:t>[349] 呪縛効果もランプ増加対象。</w:t>
      </w:r>
    </w:p>
    <w:p>
      <w:r>
        <w:t>[350] レイドボスは魅了、即死、呪縛の無効耐性を持っているわけではない。一部キャラが持つ「〇〇無効の敵～」の効果対象にはならない。例: 神騎リゲル</w:t>
      </w:r>
    </w:p>
    <w:p>
      <w:r>
        <w:t>[351] 出撃準備完了(GO表示中)ユニットを撤退させてもBREAKランプは増えない。</w:t>
      </w:r>
    </w:p>
    <w:p>
      <w:r>
        <w:t>[352] アイコン</w:t>
      </w:r>
    </w:p>
    <w:p>
      <w:r>
        <w:t>[353] 説明</w:t>
      </w:r>
    </w:p>
    <w:p>
      <w:r>
        <w:t>[354] スタン抵抗率が一時的に増加しています。</w:t>
      </w:r>
    </w:p>
    <w:p>
      <w:r>
        <w:t>[355] スタン以外の状態異常への抵抗率が一時的に増加しています。</w:t>
      </w:r>
    </w:p>
    <w:p>
      <w:r>
        <w:t>[356] スタン抵抗率アップは推定値50%。前回BREAK終了から約15秒継続する。 スタン抵抗率アップ中に再BREAKした場合、抵抗率はさらに上昇する。連続2回BREAKで推定100%。3回目は推定150%。</w:t>
      </w:r>
    </w:p>
    <w:p>
      <w:r>
        <w:t>[357] スタン以外抵抗率アップは推定値30%。前回BREAK終了から約7秒継続する。（ボスの攻撃待機時間は大半が7秒以上のため攻撃させた時点で解除される） スタン以外抵抗率アップ中に再BREAKしても抵抗率は30%から上がらない。</w:t>
      </w:r>
    </w:p>
    <w:p>
      <w:r>
        <w:t>[358] スタミナゲージ1本につき25000スコア(ダメージ)に相当。</w:t>
      </w:r>
    </w:p>
    <w:p>
      <w:r>
        <w:t>[359] ダイヤ数が無くなった（各Lvのトドメを差した）際の挙動が不明。開催毎にLv分の人数しか遭遇できないはずなので情報求む。</w:t>
      </w:r>
    </w:p>
    <w:p>
      <w:r>
        <w:t>[360] 単位がsecになっているが、速度デバフが入っても表示数値はそのままなので実時間・ゲーム内時間とのズレが生じる。 例：表示10secの時点で速度デバフ30%が適用されると、ボスが攻撃してくるのは10/(100%-30%)=14.2秒後になる。</w:t>
      </w:r>
    </w:p>
    <w:p>
      <w:r>
        <w:t>[361] ボスの攻撃ゲージカウントダウン</w:t>
      </w:r>
    </w:p>
    <w:p>
      <w:r>
        <w:t>[362] BREAKすることでスタン判定確率の増加もリセットされる。</w:t>
      </w:r>
    </w:p>
    <w:p>
      <w:r>
        <w:t>[363] 大往嬢は内周ゲージで呪縛攻撃も行ってくる。呪縛攻撃の判定確率の増加はBREAKでリセットされない。</w:t>
      </w:r>
    </w:p>
    <w:p>
      <w:r>
        <w:t>[364] 割合ダメージなのでキャラステータスのスタミナ、防御力、魔法抵抗力の数値は意味がない。</w:t>
      </w:r>
    </w:p>
    <w:p>
      <w:r>
        <w:t>[365] レイドボスの攻撃を回避できることはない。キャラステータスの回避値は意味がない。効果で回避する場合は例外。例: 超昂閃忍チルカ</w:t>
      </w:r>
    </w:p>
    <w:p>
      <w:r>
        <w:t>[366] 攻撃力デバフと与ダメデバフの両方が適用されている場合、乗算ではなく加算でレイドボスの攻撃力（ダメージ量）を減らす。これはレイドのみの仕様。</w:t>
      </w:r>
    </w:p>
    <w:p>
      <w:r>
        <w:t>[367] レイドボスから受ける割合ダメージが0%以下である場合、ダメージは1になる。</w:t>
      </w:r>
    </w:p>
    <w:p>
      <w:r>
        <w:t>[368] 割合軽減のためメインクエストのように高攻撃力で貫通して防御力による軽減を無視できたりはしない。</w:t>
      </w:r>
    </w:p>
    <w:p>
      <w:r>
        <w:t>[369] レイドボスに対する攻撃が回避されることはない。キャラステータスの命中値は意味がない。</w:t>
      </w:r>
    </w:p>
    <w:p>
      <w:r>
        <w:t>[370] 回避デバフは防御デバフと加算でレイドボスの防御力（軽減率）を減らす。これはレイドのみの仕様。</w:t>
      </w:r>
    </w:p>
    <w:p>
      <w:r>
        <w:t>[371] 防御力無視効果は軽減率を0%としてダメージ計算する。</w:t>
      </w:r>
    </w:p>
    <w:p>
      <w:r>
        <w:t>[372] 命中デバフで攻撃対象を減らす事ができる。効果量(%)に意味はなく、対象効果、フィールド効果それぞれで-1する。</w:t>
      </w:r>
    </w:p>
    <w:p>
      <w:r>
        <w:t>[373] 出撃15人でスキップが解放される。</w:t>
      </w:r>
    </w:p>
    <w:p>
      <w:r>
        <w:t>[374] 各レイドボスの特徴 †</w:t>
      </w:r>
    </w:p>
    <w:p>
      <w:r>
        <w:t>[375] ダメージ量（剣マーク）はレイドボスの攻撃時に各キャラの最大スタミナに対して受けるダメージの割合。 軽減率（盾マーク）はレイドボスが食らうダメージの軽減率。 ターゲット人数（照準マーク）はレイドボスの攻撃対象となる味方の人数、攻撃待機時間はレイドボスが攻撃を行うまでの時間。 各ボスのスタミナやパラメータは2023年に開催された第5回ゴールデンハニーを最後に以後は固定されている。</w:t>
      </w:r>
    </w:p>
    <w:p>
      <w:r>
        <w:t>[376] レイドボス</w:t>
      </w:r>
    </w:p>
    <w:p>
      <w:r>
        <w:t>[377] ダメージ量</w:t>
      </w:r>
    </w:p>
    <w:p>
      <w:r>
        <w:t>[378] スタン 発動率</w:t>
      </w:r>
    </w:p>
    <w:p>
      <w:r>
        <w:t>[379] 軽減率</w:t>
      </w:r>
    </w:p>
    <w:p>
      <w:r>
        <w:t>[380] スタン 抵抗率</w:t>
      </w:r>
    </w:p>
    <w:p>
      <w:r>
        <w:t>[381] ターゲット 人数</w:t>
      </w:r>
    </w:p>
    <w:p>
      <w:r>
        <w:t>[382] 攻撃 待機時間</w:t>
      </w:r>
    </w:p>
    <w:p>
      <w:r>
        <w:t>[383] スタン判定 待機時間</w:t>
      </w:r>
    </w:p>
    <w:p>
      <w:r>
        <w:t>[384] BREAK ランプ</w:t>
      </w:r>
    </w:p>
    <w:p>
      <w:r>
        <w:t>[385] スタミナ 減少量</w:t>
      </w:r>
    </w:p>
    <w:p>
      <w:r>
        <w:t>[386] 討伐報酬 コンセプト</w:t>
      </w:r>
    </w:p>
    <w:p>
      <w:r>
        <w:t>[387] ゴールデンハニー (第5回～)</w:t>
      </w:r>
    </w:p>
    <w:p>
      <w:r>
        <w:t>[388] 3人</w:t>
      </w:r>
    </w:p>
    <w:p>
      <w:r>
        <w:t>[389] 資金＋突破ポイント</w:t>
      </w:r>
    </w:p>
    <w:p>
      <w:r>
        <w:t>[390] グナガン (第4回～)</w:t>
      </w:r>
    </w:p>
    <w:p>
      <w:r>
        <w:t>[391] 3人</w:t>
      </w:r>
    </w:p>
    <w:p>
      <w:r>
        <w:t>[392] Ｄ２Ｐ＋突破ポイント</w:t>
      </w:r>
    </w:p>
    <w:p>
      <w:r>
        <w:t>[393] ウールタール (第4回～)</w:t>
      </w:r>
    </w:p>
    <w:p>
      <w:r>
        <w:t>[394] 3人</w:t>
      </w:r>
    </w:p>
    <w:p>
      <w:r>
        <w:t>[395] プレミアムガチャチケット</w:t>
      </w:r>
    </w:p>
    <w:p>
      <w:r>
        <w:t>[396] 堕威大仏 (第3回～)</w:t>
      </w:r>
    </w:p>
    <w:p>
      <w:r>
        <w:t>[397] 4人</w:t>
      </w:r>
    </w:p>
    <w:p>
      <w:r>
        <w:t>[398] 覚醒ポイント</w:t>
      </w:r>
    </w:p>
    <w:p>
      <w:r>
        <w:t>[399] 大往嬢 (第2回～)</w:t>
      </w:r>
    </w:p>
    <w:p>
      <w:r>
        <w:t>[400] 3人</w:t>
      </w:r>
    </w:p>
    <w:p>
      <w:r>
        <w:t>[401] トークン</w:t>
      </w:r>
    </w:p>
    <w:p>
      <w:r>
        <w:t>[402] 狂王 (第1回～)</w:t>
      </w:r>
    </w:p>
    <w:p>
      <w:r>
        <w:t>[403] 3人</w:t>
      </w:r>
    </w:p>
    <w:p>
      <w:r>
        <w:t>[404] 壁に開限</w:t>
      </w:r>
    </w:p>
    <w:p>
      <w:r>
        <w:t>[405] ヴリトラ (第1回～)</w:t>
      </w:r>
    </w:p>
    <w:p>
      <w:r>
        <w:t>[406] 4人</w:t>
      </w:r>
    </w:p>
    <w:p>
      <w:r>
        <w:t>[407] 四円玉</w:t>
      </w:r>
    </w:p>
    <w:p>
      <w:r>
        <w:t>[408] 過去のパラメータ</w:t>
      </w:r>
    </w:p>
    <w:p>
      <w:r>
        <w:t>[409] レイドボス</w:t>
      </w:r>
    </w:p>
    <w:p>
      <w:r>
        <w:t>[410] ダメージ量</w:t>
      </w:r>
    </w:p>
    <w:p>
      <w:r>
        <w:t>[411] スタン 発動率</w:t>
      </w:r>
    </w:p>
    <w:p>
      <w:r>
        <w:t>[412] 軽減率</w:t>
      </w:r>
    </w:p>
    <w:p>
      <w:r>
        <w:t>[413] スタン 抵抗率</w:t>
      </w:r>
    </w:p>
    <w:p>
      <w:r>
        <w:t>[414] ターゲット 人数</w:t>
      </w:r>
    </w:p>
    <w:p>
      <w:r>
        <w:t>[415] 攻撃 待機時間</w:t>
      </w:r>
    </w:p>
    <w:p>
      <w:r>
        <w:t>[416] スタン判定 待機時間</w:t>
      </w:r>
    </w:p>
    <w:p>
      <w:r>
        <w:t>[417] BREAK ランプ</w:t>
      </w:r>
    </w:p>
    <w:p>
      <w:r>
        <w:t>[418] スタミナ 減少量</w:t>
      </w:r>
    </w:p>
    <w:p>
      <w:r>
        <w:t>[419] ゴールデンハニー(第4回)</w:t>
      </w:r>
    </w:p>
    <w:p>
      <w:r>
        <w:t>[420] 3人</w:t>
      </w:r>
    </w:p>
    <w:p>
      <w:r>
        <w:t>[421] ゴールデンハニー(第1～第3回)</w:t>
      </w:r>
    </w:p>
    <w:p>
      <w:r>
        <w:t>[422] 3人</w:t>
      </w:r>
    </w:p>
    <w:p>
      <w:r>
        <w:t>[423] グナガン(第1～第3回)</w:t>
      </w:r>
    </w:p>
    <w:p>
      <w:r>
        <w:t>[424] 3人</w:t>
      </w:r>
    </w:p>
    <w:p>
      <w:r>
        <w:t>[425] ウールタール(第3回)</w:t>
      </w:r>
    </w:p>
    <w:p>
      <w:r>
        <w:t>[426] 3人</w:t>
      </w:r>
    </w:p>
    <w:p>
      <w:r>
        <w:t>[427] ウールタール(第1～第2回)</w:t>
      </w:r>
    </w:p>
    <w:p>
      <w:r>
        <w:t>[428] 3人</w:t>
      </w:r>
    </w:p>
    <w:p>
      <w:r>
        <w:t>[429] 堕威大仏(第2回)</w:t>
      </w:r>
    </w:p>
    <w:p>
      <w:r>
        <w:t>[430] 4人</w:t>
      </w:r>
    </w:p>
    <w:p>
      <w:r>
        <w:t>[431] 堕威大仏(第1回)</w:t>
      </w:r>
    </w:p>
    <w:p>
      <w:r>
        <w:t>[432] 4人</w:t>
      </w:r>
    </w:p>
    <w:p>
      <w:r>
        <w:t>[433] 大往嬢(第1回)</w:t>
      </w:r>
    </w:p>
    <w:p>
      <w:r>
        <w:t>[434] 3人</w:t>
      </w:r>
    </w:p>
    <w:p>
      <w:r>
        <w:t>[435] 確定数値はダメージ量、軽減率、ターゲット人数、BREAKランプ、スタミナ減少量の5項目のみ</w:t>
      </w:r>
    </w:p>
    <w:p>
      <w:r>
        <w:t>[436] スタン発動率・スタン判定待機時間はデータなし</w:t>
      </w:r>
    </w:p>
    <w:p>
      <w:r>
        <w:t>[437] スタン抵抗率は記載+5%で入るのを確認(1%刻みでは未確認)</w:t>
      </w:r>
    </w:p>
    <w:p>
      <w:r>
        <w:t>[438] 攻撃待機時間は目測のため誤差がある可能性が高い</w:t>
      </w:r>
    </w:p>
    <w:p>
      <w:r>
        <w:t>[439] ゴールデンハニー †</w:t>
      </w:r>
    </w:p>
    <w:p>
      <w:r>
        <w:t>[440] ただし「 ハニ噛み王子 」を装備すると、その効果(LV5なら2.0倍)が優先されるため魔法攻撃キャラにとっては実質的にボーナスとなる。</w:t>
      </w:r>
    </w:p>
    <w:p>
      <w:r>
        <w:t>[441] 「 ハニ噛み王子 」が揃ってくると魔法2倍効果によって高スコアが狙いやすい。魔法攻撃キャラには忘れず「 ハニ噛み王子 」を装備させよう。</w:t>
      </w:r>
    </w:p>
    <w:p>
      <w:r>
        <w:t>[442] 最近では「 ハニ噛みタイガー 」のような王子の効果を併せ持つ逸品装備も増えている。</w:t>
      </w:r>
    </w:p>
    <w:p>
      <w:r>
        <w:t>[443] 軽減率が75%と非常に高く攻撃が入りにくい。スコアを稼ぐ為には、軽減率を下げるデバッファーを用意しておく必要がある。</w:t>
      </w:r>
    </w:p>
    <w:p>
      <w:r>
        <w:t>[444] ボスの攻撃力はダメージ量35%と一般的。対策を行っておかないと 超昂閃忍ナリカ は落ちるので注意。</w:t>
      </w:r>
    </w:p>
    <w:p>
      <w:r>
        <w:t>[445] この時間的猶予を利用してバフデバフをしっかり入れていきたい。</w:t>
      </w:r>
    </w:p>
    <w:p>
      <w:r>
        <w:t>[446] BREAKも狙い易い。</w:t>
      </w:r>
    </w:p>
    <w:p>
      <w:r>
        <w:t>[447] 軽減率こそ高いが、攻撃間隔は長めでダメージ量も平均的。魔法半減については ハニ噛み王子 でボーナスに変わるため、対応は比較的容易で戦いやすいボスと言える。</w:t>
      </w:r>
    </w:p>
    <w:p>
      <w:r>
        <w:t>[448] グナガン †</w:t>
      </w:r>
    </w:p>
    <w:p>
      <w:r>
        <w:t>[449] 味方必殺技などによる解除は不可能。</w:t>
      </w:r>
    </w:p>
    <w:p>
      <w:r>
        <w:t>[450] ダメージであるため、スタミナ消費とは異なりヒーラーによる回復は可能。</w:t>
      </w:r>
    </w:p>
    <w:p>
      <w:r>
        <w:t>[451] スタミナ減少で撤退しないキャラ との相性は悪い。</w:t>
      </w:r>
    </w:p>
    <w:p>
      <w:r>
        <w:t>[452] 一括回復タイプより継続回復タイプのヒーラーのほうが対応が容易。</w:t>
      </w:r>
    </w:p>
    <w:p>
      <w:r>
        <w:t>[453] 多麺編成時も麺メンバーへのヒーラー配分を意識したい。</w:t>
      </w:r>
    </w:p>
    <w:p>
      <w:r>
        <w:t>[454] 軽減率は全レイドボスの中でも最低値の50%とダメージはかなり通りやすい。</w:t>
      </w:r>
    </w:p>
    <w:p>
      <w:r>
        <w:t>[455] BREAK役によるスタンが取りやすい分、速度低下デバフがデメリットとなりやすい点は注意が必要。</w:t>
      </w:r>
    </w:p>
    <w:p>
      <w:r>
        <w:t>[456] 引きが悪いと短時間に連続攻撃をくらう事になるが、短時間でスタン耐性がリセットされるチャンスにもなりうる。</w:t>
      </w:r>
    </w:p>
    <w:p>
      <w:r>
        <w:t>[457] 低めの軽減量とスタン抵抗値に加え、ダメージ量も一般的なボスと同様に35%と大きくはないため、対策が出来れば潜在的にスコアを大きく伸ばせる要素は揃っている。</w:t>
      </w:r>
    </w:p>
    <w:p>
      <w:r>
        <w:t>[458] ウールタール †</w:t>
      </w:r>
    </w:p>
    <w:p>
      <w:r>
        <w:t>[459] 子猫という特殊ギミックを持つ。 戦闘開始時に取り巻きとして4匹の子猫を伴っている。子猫はそれぞれ独自の子猫ゲージとHPを持ち、以下の特性がある。</w:t>
      </w:r>
    </w:p>
    <w:p>
      <w:r>
        <w:t>[460] 4体いる子猫が自キャラの通常攻撃を邪魔してくる。</w:t>
      </w:r>
    </w:p>
    <w:p>
      <w:r>
        <w:t>[461] 子猫を手動で個別にターゲットする事はできない。</w:t>
      </w:r>
    </w:p>
    <w:p>
      <w:r>
        <w:t>[462] 子猫ゲージとHPの詳細について</w:t>
      </w:r>
    </w:p>
    <w:p>
      <w:r>
        <w:t>[463] ◆子猫ゲージの詳細について</w:t>
      </w:r>
    </w:p>
    <w:p>
      <w:r>
        <w:t>[464] 空の状態から約18秒で最大値になる。1/3以下はオレンジ、1/3以上～最大未満で水色、最大時にピンク色で表示される。 戦闘開始時は最大値で開始。妨害が発動するかHPが減ると空になる。ウールタールがBREAKすると1/3減少する。</w:t>
      </w:r>
    </w:p>
    <w:p>
      <w:r>
        <w:t>[465] 子猫ゲージが最大時、高確率でプレイヤーキャラの通常攻撃を妨害する。子猫に妨害されるとダメージ・必殺充填・スタン判定が発生しない。 通常攻撃の代わりに発動する固有効果は妨害の対象にならない。</w:t>
      </w:r>
    </w:p>
    <w:p>
      <w:r>
        <w:t>[466] FEVER中は子猫ゲージ最大時でも妨害が発動しない。FEVER中とウールタールのBREAK中は子猫ゲージの増加が停止する。</w:t>
      </w:r>
    </w:p>
    <w:p>
      <w:r>
        <w:t>[467] 子猫のHPが0になると戦闘終了まで子猫ゲージの増加が止まる。</w:t>
      </w:r>
    </w:p>
    <w:p>
      <w:r>
        <w:t>[468] 時間停止や速度ダウンは子猫ゲージの増加や妨害の発動に影響しない。</w:t>
      </w:r>
    </w:p>
    <w:p>
      <w:r>
        <w:t>[469] ◆子猫HPの詳細について</w:t>
      </w:r>
    </w:p>
    <w:p>
      <w:r>
        <w:t>[470] 初期値は5。</w:t>
      </w:r>
    </w:p>
    <w:p>
      <w:r>
        <w:t>[471] 「子猫ゲージが最大値の時に全体攻撃の必殺技を使用する」か「子猫ゲージがオレンジ(1/3以下)の時にウールタールがBREAKする」とHPが1減少。 全体攻撃にはダメージ以外にも全体対象のスタンや状態異常も含まれ、後者の場合はウールタールのBREAKランプを点灯させた時のみHPを減らせる。</w:t>
      </w:r>
    </w:p>
    <w:p>
      <w:r>
        <w:t>[472] 子猫のHPを減らす複数の条件を同時に満たした場合でもHPの減少は1のみ。</w:t>
      </w:r>
    </w:p>
    <w:p>
      <w:r>
        <w:t>[473] 子猫のHPを減らすと子猫ゲージが空になる。</w:t>
      </w:r>
    </w:p>
    <w:p>
      <w:r>
        <w:t>[474] 1)か 2)の場合、子猫ゲージが最大になるとすぐにゲージを消費して行動を妨害してくるので、最大になった瞬間に全体攻撃の必殺を当てるか、（ゲージを使わせないために）FEVERに入る必要がある。 2)はBREAKランプの点灯が条件なのでBREAK中無効。確定でなく確率のスタンや状態異常は成功した時だけ子猫のHPを削れる。 3)は他より受付猶予時間が長いので適当にやっても割と削れる。処理要員を増やすなら全体必殺役よりBREAK役の方が安定する。全体状態異常必殺技を持つなら 2)も同時に狙えるのでさらに有効。</w:t>
      </w:r>
    </w:p>
    <w:p>
      <w:r>
        <w:t>[475] 1)か 2)で子猫ゲージ最大の子猫のHPを削り、子猫ゲージが0になったところに 3)で追い打ちをかけると手早く2回削れる。 青竜天クチナワ のように全体攻撃と全体確定状態異常効果を両方持つ必殺技を使ってもHPは1しか削れない。</w:t>
      </w:r>
    </w:p>
    <w:p>
      <w:r>
        <w:t>[476] ボスのスタン発動率が非常に高くスタン攻撃で味方が確定スタンする → スタン帽子 での対策が必須。</w:t>
      </w:r>
    </w:p>
    <w:p>
      <w:r>
        <w:t>[477] 全レイドボスの中で最もダメージ量が低い。防御バフによってダメージが抑えやすいため味方の生存時間を伸ばしやすい。</w:t>
      </w:r>
    </w:p>
    <w:p>
      <w:r>
        <w:t>[478] 代わりに攻撃サイクルは短めだが、ボスのスタン耐性や状態異常耐性が早く切れるのでBREAKを狙いやすいメリットともなる。</w:t>
      </w:r>
    </w:p>
    <w:p>
      <w:r>
        <w:t>[479] 多麺編成 を使えるなら、本命の戦力の前に子猫を削れるため有利に戦える。</w:t>
      </w:r>
    </w:p>
    <w:p>
      <w:r>
        <w:t>[480] 堕威大仏 †</w:t>
      </w:r>
    </w:p>
    <w:p>
      <w:r>
        <w:t>[481] 通常5つの「ＢＲＥＡＫ」ランプが3つしかない。</w:t>
      </w:r>
    </w:p>
    <w:p>
      <w:r>
        <w:t>[482] BREAK後に付与される「スタン以外抵抗率UP」の効果量は30%程度と推定されており、 ゲーム内実装効果としては即死15%以上・魅了30%以上であれば抵抗率UP中でも確定でランプ点灯可能。</w:t>
      </w:r>
    </w:p>
    <w:p>
      <w:r>
        <w:t>[483] 勢力別の即死魅了効果持ち、及び確定BREAKランプ点灯効果</w:t>
      </w:r>
    </w:p>
    <w:p>
      <w:r>
        <w:t>[484] 勢力別の即死魅了効果持ち、及び確定BREAKランプ点灯効果持ち</w:t>
      </w:r>
    </w:p>
    <w:p>
      <w:r>
        <w:t>[485] ・1回限りの固有効果は記載していない。 ・ ビートプレジデント・シーラ の固有効果は確率で確定魅了のため5倍にならない。</w:t>
      </w:r>
    </w:p>
    <w:p>
      <w:r>
        <w:t>[486] 種類</w:t>
      </w:r>
    </w:p>
    <w:p>
      <w:r>
        <w:t>[487] 戦士(現界)</w:t>
      </w:r>
    </w:p>
    <w:p>
      <w:r>
        <w:t>[488] 戦士(異界)</w:t>
      </w:r>
    </w:p>
    <w:p>
      <w:r>
        <w:t>[489] 閃忍(想破)</w:t>
      </w:r>
    </w:p>
    <w:p>
      <w:r>
        <w:t>[490] 閃忍(久世)</w:t>
      </w:r>
    </w:p>
    <w:p>
      <w:r>
        <w:t>[491] 神騎(天界)</w:t>
      </w:r>
    </w:p>
    <w:p>
      <w:r>
        <w:t>[492] 神騎(地上)</w:t>
      </w:r>
    </w:p>
    <w:p>
      <w:r>
        <w:t>[493] 魔女</w:t>
      </w:r>
    </w:p>
    <w:p>
      <w:r>
        <w:t>[494] 追加</w:t>
      </w:r>
    </w:p>
    <w:p>
      <w:r>
        <w:t>[495] 即死</w:t>
      </w:r>
    </w:p>
    <w:p>
      <w:r>
        <w:t>[496] 必殺効果確定</w:t>
      </w:r>
    </w:p>
    <w:p>
      <w:r>
        <w:t>[497] 編集</w:t>
      </w:r>
    </w:p>
    <w:p>
      <w:r>
        <w:t>[498] 必殺効果15%以上 抵抗率UPあっても確定</w:t>
      </w:r>
    </w:p>
    <w:p>
      <w:r>
        <w:t>[499] 編集</w:t>
      </w:r>
    </w:p>
    <w:p>
      <w:r>
        <w:t>[500] 必殺効果10% 抵抗率UP無ければ確定</w:t>
      </w:r>
    </w:p>
    <w:p>
      <w:r>
        <w:t>[501] 編集</w:t>
      </w:r>
    </w:p>
    <w:p>
      <w:r>
        <w:t>[502] 必殺効果10%未満</w:t>
      </w:r>
    </w:p>
    <w:p>
      <w:r>
        <w:t>[503] 編集</w:t>
      </w:r>
    </w:p>
    <w:p>
      <w:r>
        <w:t>[504] 固有効果 通常攻撃時低確率</w:t>
      </w:r>
    </w:p>
    <w:p>
      <w:r>
        <w:t>[505] 編集</w:t>
      </w:r>
    </w:p>
    <w:p>
      <w:r>
        <w:t>[506] 魅了</w:t>
      </w:r>
    </w:p>
    <w:p>
      <w:r>
        <w:t>[507] 必殺効果確定</w:t>
      </w:r>
    </w:p>
    <w:p>
      <w:r>
        <w:t>[508] 編集</w:t>
      </w:r>
    </w:p>
    <w:p>
      <w:r>
        <w:t>[509] 必殺効果30%以上 抵抗率UPあっても確定</w:t>
      </w:r>
    </w:p>
    <w:p>
      <w:r>
        <w:t>[510] 編集</w:t>
      </w:r>
    </w:p>
    <w:p>
      <w:r>
        <w:t>[511] 必殺効果20% 抵抗率UP無ければ確定</w:t>
      </w:r>
    </w:p>
    <w:p>
      <w:r>
        <w:t>[512] 編集</w:t>
      </w:r>
    </w:p>
    <w:p>
      <w:r>
        <w:t>[513] 必殺効果20%未満</w:t>
      </w:r>
    </w:p>
    <w:p>
      <w:r>
        <w:t>[514] 編集</w:t>
      </w:r>
    </w:p>
    <w:p>
      <w:r>
        <w:t>[515] 固有効果 通常攻撃時低確率</w:t>
      </w:r>
    </w:p>
    <w:p>
      <w:r>
        <w:t>[516] 編集</w:t>
      </w:r>
    </w:p>
    <w:p>
      <w:r>
        <w:t>[517] 呪縛</w:t>
      </w:r>
    </w:p>
    <w:p>
      <w:r>
        <w:t>[518] 必殺効果確定</w:t>
      </w:r>
    </w:p>
    <w:p>
      <w:r>
        <w:t>[519] 編集</w:t>
      </w:r>
    </w:p>
    <w:p>
      <w:r>
        <w:t>[520] スタン</w:t>
      </w:r>
    </w:p>
    <w:p>
      <w:r>
        <w:t>[521] 必殺効果確定</w:t>
      </w:r>
    </w:p>
    <w:p>
      <w:r>
        <w:t>[522] 編集</w:t>
      </w:r>
    </w:p>
    <w:p>
      <w:r>
        <w:t>[523] 必殺効果3ランプ</w:t>
      </w:r>
    </w:p>
    <w:p>
      <w:r>
        <w:t>[524] 編集</w:t>
      </w:r>
    </w:p>
    <w:p>
      <w:r>
        <w:t>[525] 必殺効果2ランプ</w:t>
      </w:r>
    </w:p>
    <w:p>
      <w:r>
        <w:t>[526] 編集</w:t>
      </w:r>
    </w:p>
    <w:p>
      <w:r>
        <w:t>[527] 攻撃の頻度が高いため、少ないBREAKランプをうまく活用しないとつらい。</w:t>
      </w:r>
    </w:p>
    <w:p>
      <w:r>
        <w:t>[528] BREAKランプが3つと少ない為、出撃メンバーの継続的な撤退操作を行う事によりBREAK状態を維持しつづける事が可能である。</w:t>
      </w:r>
    </w:p>
    <w:p>
      <w:r>
        <w:t>[529] 大往嬢 †</w:t>
      </w:r>
    </w:p>
    <w:p>
      <w:r>
        <w:t>[530] ダメージ量・軽減率・スタン抵抗率は、レイドボスとしてはどれも平均的。</w:t>
      </w:r>
    </w:p>
    <w:p>
      <w:r>
        <w:t>[531] 攻撃待機時間は7.5～12.5秒と一般的な値で攻撃頻度も高くは無い。</w:t>
      </w:r>
    </w:p>
    <w:p>
      <w:r>
        <w:t>[532] スタン発動率は35%と目に見えて低いが、無視できるほど低い値でもないので対策はしっかり行っていきたい。 またスタン攻撃の発動スピードが非常に早い。この為、最初は低いスタン発動率もすぐに上昇していく。</w:t>
      </w:r>
    </w:p>
    <w:p>
      <w:r>
        <w:t>[533] フンバル三兄弟は編成全体効果</w:t>
      </w:r>
    </w:p>
    <w:p>
      <w:r>
        <w:t>[534] 呪縛対策キャラや サポーター による対応も有効である。 （ただし状態異常解除タイプのキャラは肝心の本人が呪縛にかかり解除を発動できないリスクがある点は注意）</w:t>
      </w:r>
    </w:p>
    <w:p>
      <w:r>
        <w:t>[535] 呪縛対策キャラ＆サポーター一覧</w:t>
      </w:r>
    </w:p>
    <w:p>
      <w:r>
        <w:t>[536] 呪縛対策一覧</w:t>
      </w:r>
    </w:p>
    <w:p>
      <w:r>
        <w:t>[537] 状態 異常 解除</w:t>
      </w:r>
    </w:p>
    <w:p>
      <w:r>
        <w:t>[538] 必殺技</w:t>
      </w:r>
    </w:p>
    <w:p>
      <w:r>
        <w:t>[539] 自身以外</w:t>
      </w:r>
    </w:p>
    <w:p>
      <w:r>
        <w:t>[540] 編集</w:t>
      </w:r>
    </w:p>
    <w:p>
      <w:r>
        <w:t>[541] 自軍全体</w:t>
      </w:r>
    </w:p>
    <w:p>
      <w:r>
        <w:t>[542] 編集</w:t>
      </w:r>
    </w:p>
    <w:p>
      <w:r>
        <w:t>[543] 必殺技 (覚醒)</w:t>
      </w:r>
    </w:p>
    <w:p>
      <w:r>
        <w:t>[544] 編集</w:t>
      </w:r>
    </w:p>
    <w:p>
      <w:r>
        <w:t>[545] 固有効果</w:t>
      </w:r>
    </w:p>
    <w:p>
      <w:r>
        <w:t>[546] (出撃時) 自軍全体</w:t>
      </w:r>
    </w:p>
    <w:p>
      <w:r>
        <w:t>[547] 編集</w:t>
      </w:r>
    </w:p>
    <w:p>
      <w:r>
        <w:t>[548] サポーター</w:t>
      </w:r>
    </w:p>
    <w:p>
      <w:r>
        <w:t>[549] 編集</w:t>
      </w:r>
    </w:p>
    <w:p>
      <w:r>
        <w:t>[550] 無効</w:t>
      </w:r>
    </w:p>
    <w:p>
      <w:r>
        <w:t>[551] 固有効果</w:t>
      </w:r>
    </w:p>
    <w:p>
      <w:r>
        <w:t>[552] 自身のみ</w:t>
      </w:r>
    </w:p>
    <w:p>
      <w:r>
        <w:t>[553] 編集</w:t>
      </w:r>
    </w:p>
    <w:p>
      <w:r>
        <w:t>[554] 自軍全体</w:t>
      </w:r>
    </w:p>
    <w:p>
      <w:r>
        <w:t>[555] 編集</w:t>
      </w:r>
    </w:p>
    <w:p>
      <w:r>
        <w:t>[556] 固有効果 (覚醒)</w:t>
      </w:r>
    </w:p>
    <w:p>
      <w:r>
        <w:t>[557] 編集</w:t>
      </w:r>
    </w:p>
    <w:p>
      <w:r>
        <w:t>[558] サポーター</w:t>
      </w:r>
    </w:p>
    <w:p>
      <w:r>
        <w:t>[559] 編集</w:t>
      </w:r>
    </w:p>
    <w:p>
      <w:r>
        <w:t>[560] 装備</w:t>
      </w:r>
    </w:p>
    <w:p>
      <w:r>
        <w:t>[561] 自軍全体</w:t>
      </w:r>
    </w:p>
    <w:p>
      <w:r>
        <w:t>[562] 編集</w:t>
      </w:r>
    </w:p>
    <w:p>
      <w:r>
        <w:t>[563] 時間 短縮 (50%)</w:t>
      </w:r>
    </w:p>
    <w:p>
      <w:r>
        <w:t>[564] 自身のみ</w:t>
      </w:r>
    </w:p>
    <w:p>
      <w:r>
        <w:t>[565] 編集</w:t>
      </w:r>
    </w:p>
    <w:p>
      <w:r>
        <w:t>[566] ※1…Lv1～2は対象が3人、Lv3以上で対象範囲が全体化 ※2…Lv2以上で優先設定１のキャラのみ</w:t>
      </w:r>
    </w:p>
    <w:p>
      <w:r>
        <w:t>[567] 狂王 †</w:t>
      </w:r>
    </w:p>
    <w:p>
      <w:r>
        <w:t>[568] 取り巻きを手動で個別にターゲットする事は出来ない。</w:t>
      </w:r>
    </w:p>
    <w:p>
      <w:r>
        <w:t>[569] 取り巻きを倒すために全体必殺キャラを採用する必要があるボス。固定編成では 超昂閃忍ナリカ がいるなら特に意識する必要は無い。 なお列必殺は取り巻きの前2体に当たらない。</w:t>
      </w:r>
    </w:p>
    <w:p>
      <w:r>
        <w:t>[570] 取り巻きは時間経過で「炎」(スタミナ1000)→「小さな狂王」(スタミナ4000)と成長する。 「小さな狂王」は狂王本体とは別で味方キャラに対して攻撃してくる。倒された取り巻きは時間経過で「炎」状態で再出現する。</w:t>
      </w:r>
    </w:p>
    <w:p>
      <w:r>
        <w:t>[571] 取り巻きは軽減率を持たないが、全体必殺役の攻撃力によっては『小さな狂王』まで成長されると一撃で倒せないこともある。 FEVER中のダメージ3倍を利用するか、そもそも成長される前に撃てるように必殺発動を温存しよう。</w:t>
      </w:r>
    </w:p>
    <w:p>
      <w:r>
        <w:t>[572] 取り巻きには状態異常が入る。アイコン等は付かないが見た目の変化(魅了なら反対向きになる等)で視認可能。即死効果も入る。</w:t>
      </w:r>
    </w:p>
    <w:p>
      <w:r>
        <w:t>[573] スタン抵抗率が低めのボスだが本体がBREAK中でも取り巻きはスタンしない。</w:t>
      </w:r>
    </w:p>
    <w:p>
      <w:r>
        <w:t>[574] 本体がBREAK中でも取り巻きは攻撃してくる。また、再出現のタイミングが遅くなったりもしない（BREAK中でも再出現する）</w:t>
      </w:r>
    </w:p>
    <w:p>
      <w:r>
        <w:t>[575] ダメージ量35%・軽減率60%はレイドボスとしては一般的な構成。攻撃待機時間は最短で10秒とやや余裕がある。</w:t>
      </w:r>
    </w:p>
    <w:p>
      <w:r>
        <w:t>[576] スタン抵抗率は35%とグナガンに並ぶ低さ。取り巻きさえ上手く処理できるならスタンは狙いやすい。</w:t>
      </w:r>
    </w:p>
    <w:p>
      <w:r>
        <w:t>[577] 総じて取り巻きに上手く対応できるなら戦い易いボス。 超昂閃忍ナリカ を起用しない場合はメンバー構成に気をつける必要がある。</w:t>
      </w:r>
    </w:p>
    <w:p>
      <w:r>
        <w:t>[578] ヴリトラ †</w:t>
      </w:r>
    </w:p>
    <w:p>
      <w:r>
        <w:t>[579] 攻撃と防御の2種類の形態を持つボス。戦闘開始時は攻撃形態で開始する。</w:t>
      </w:r>
    </w:p>
    <w:p>
      <w:r>
        <w:t>[580] 攻撃形態のヴリトラは通常攻撃のみ行う（スタン攻撃を行わない）。</w:t>
      </w:r>
    </w:p>
    <w:p>
      <w:r>
        <w:t>[581] 通常攻撃の発動と同時にヴリトラは防御形態へと移行する。この時ヴリトラにかかっていたデバフは全て解除される。</w:t>
      </w:r>
    </w:p>
    <w:p>
      <w:r>
        <w:t>[582] 防御形態のヴリトラは軽減率とは別に物理魔法耐性を持ち、ダメージが大きく減衰する。 このため高スコアを狙う場合は防御形態中はFEVERに入るべきではない。</w:t>
      </w:r>
    </w:p>
    <w:p>
      <w:r>
        <w:t>[583] 防御形態のヴリトラを攻撃するとSHIELD値を減らすことができる。通常攻撃で1%。連撃n回目で(n+1)% ※通常攻撃+2連撃なら1%+2%+3%で6%減る。 SHIELD量は初回は100%、前回防御形態時に破壊していた場合も100%。前回防御形態時に破壊できていなければ残SHIELD量+30%から始まる。</w:t>
      </w:r>
    </w:p>
    <w:p>
      <w:r>
        <w:t>[584] ヴリトラの次の攻撃待機時間が15秒増加。</w:t>
      </w:r>
    </w:p>
    <w:p>
      <w:r>
        <w:t>[585] ヴリトラの次の攻撃まで攻撃力50%ダウン。（味方キャラの使用する攻撃ダウンと同効果）</w:t>
      </w:r>
    </w:p>
    <w:p>
      <w:r>
        <w:t>[586] 30秒間ヴリトラの防御100%ダウン。（味方キャラの使用する防御ダウンと同効果）</w:t>
      </w:r>
    </w:p>
    <w:p>
      <w:r>
        <w:t>[587] SHIELD破壊時の有利効果を利用して攻略するレイドボスというデザインではあるが、編成内で防御(+回避)ダウン100%を用意できるのであれば、 防御形態の時間分、他のレイドボスよりスコアは下がってしまう。高スコアを狙う上ではそもそも防御形態に入らせるべきではない。</w:t>
      </w:r>
    </w:p>
    <w:p>
      <w:r>
        <w:t>[588] 堕威大仏と同じくスタン抵抗率60%のため、スタン発動率でスタンを取ることはほぼできない。</w:t>
      </w:r>
    </w:p>
    <w:p>
      <w:r>
        <w:t>[589] スタミナ減少では撤退しない 固有効果持ちが有効。</w:t>
      </w:r>
    </w:p>
    <w:p>
      <w:r>
        <w:t>[590] 防御形態に入らせない=SHIELDを貼らせないなので連撃率重視にする必要はない。</w:t>
      </w:r>
    </w:p>
    <w:p>
      <w:r>
        <w:t>[591] 特に戦力・装備が十分でない 多麺編成 では初回60%攻撃で編成が壊滅⇒人数が足りずSHIELD破壊が間に合わない⇒次も60%攻撃となりやすい。</w:t>
      </w:r>
    </w:p>
    <w:p>
      <w:r>
        <w:t>[592] SHIELDを破壊する必要があるので連撃率は高いに越したことはない。 てかる栗 装備が無意味なのでその枠を コンボの謎 にすると良い。</w:t>
      </w:r>
    </w:p>
    <w:p>
      <w:r>
        <w:t>[593] 速度ダウン効果が非常に有効。他ボスと異なりヴリトラが動くほどスコアが下がるので常時入れっぱなしで良い。</w:t>
      </w:r>
    </w:p>
    <w:p>
      <w:r>
        <w:t>[594] 勢力別の速度ダウン効果持ち</w:t>
      </w:r>
    </w:p>
    <w:p>
      <w:r>
        <w:t>[595] 勢力別の速度ダウン効果持ち ・速度補正後の攻撃待機時間=攻撃待機時間/(100%-速度ダウン[%]) 攻撃待機時間20秒を速度ダウン20%は25秒、30%は28.5秒にする。</w:t>
      </w:r>
    </w:p>
    <w:p>
      <w:r>
        <w:t>[596] 種類</w:t>
      </w:r>
    </w:p>
    <w:p>
      <w:r>
        <w:t>[597] 戦士(現界)</w:t>
      </w:r>
    </w:p>
    <w:p>
      <w:r>
        <w:t>[598] 戦士(異界)</w:t>
      </w:r>
    </w:p>
    <w:p>
      <w:r>
        <w:t>[599] 閃忍(想破)</w:t>
      </w:r>
    </w:p>
    <w:p>
      <w:r>
        <w:t>[600] 閃忍(久世)</w:t>
      </w:r>
    </w:p>
    <w:p>
      <w:r>
        <w:t>[601] 神騎(天界)</w:t>
      </w:r>
    </w:p>
    <w:p>
      <w:r>
        <w:t>[602] 神騎(地上)</w:t>
      </w:r>
    </w:p>
    <w:p>
      <w:r>
        <w:t>[603] 魔女</w:t>
      </w:r>
    </w:p>
    <w:p>
      <w:r>
        <w:t>[604] 追加</w:t>
      </w:r>
    </w:p>
    <w:p>
      <w:r>
        <w:t>[605] 必殺技</w:t>
      </w:r>
    </w:p>
    <w:p>
      <w:r>
        <w:t>[606] 個別</w:t>
      </w:r>
    </w:p>
    <w:p>
      <w:r>
        <w:t>[607] 編集</w:t>
      </w:r>
    </w:p>
    <w:p>
      <w:r>
        <w:t>[608] 編集</w:t>
      </w:r>
    </w:p>
    <w:p>
      <w:r>
        <w:t>[609] 編集</w:t>
      </w:r>
    </w:p>
    <w:p>
      <w:r>
        <w:t>[610] 編集</w:t>
      </w:r>
    </w:p>
    <w:p>
      <w:r>
        <w:t>[611] 編集</w:t>
      </w:r>
    </w:p>
    <w:p>
      <w:r>
        <w:t>[612] 可変</w:t>
      </w:r>
    </w:p>
    <w:p>
      <w:r>
        <w:t>[613] 編集</w:t>
      </w:r>
    </w:p>
    <w:p>
      <w:r>
        <w:t>[614] フィールド</w:t>
      </w:r>
    </w:p>
    <w:p>
      <w:r>
        <w:t>[615] 編集</w:t>
      </w:r>
    </w:p>
    <w:p>
      <w:r>
        <w:t>[616] 編集</w:t>
      </w:r>
    </w:p>
    <w:p>
      <w:r>
        <w:t>[617] 編集</w:t>
      </w:r>
    </w:p>
    <w:p>
      <w:r>
        <w:t>[618] 編集</w:t>
      </w:r>
    </w:p>
    <w:p>
      <w:r>
        <w:t>[619] 固有効果 (確率)</w:t>
      </w:r>
    </w:p>
    <w:p>
      <w:r>
        <w:t>[620] 個別</w:t>
      </w:r>
    </w:p>
    <w:p>
      <w:r>
        <w:t>[621] 編集</w:t>
      </w:r>
    </w:p>
    <w:p>
      <w:r>
        <w:t>[622] フィールド</w:t>
      </w:r>
    </w:p>
    <w:p>
      <w:r>
        <w:t>[623] 編集</w:t>
      </w:r>
    </w:p>
    <w:p>
      <w:r>
        <w:t>[624] 固有効果 (出撃完了時)</w:t>
      </w:r>
    </w:p>
    <w:p>
      <w:r>
        <w:t>[625] 個別</w:t>
      </w:r>
    </w:p>
    <w:p>
      <w:r>
        <w:t>[626] 編集</w:t>
      </w:r>
    </w:p>
    <w:p>
      <w:r>
        <w:t>[627] フィールド</w:t>
      </w:r>
    </w:p>
    <w:p>
      <w:r>
        <w:t>[628] 編集</w:t>
      </w:r>
    </w:p>
    <w:p>
      <w:r>
        <w:t>[629] 編集</w:t>
      </w:r>
    </w:p>
    <w:p>
      <w:r>
        <w:t>[630] 編集</w:t>
      </w:r>
    </w:p>
    <w:p>
      <w:r>
        <w:t>[631] 編集</w:t>
      </w:r>
    </w:p>
    <w:p>
      <w:r>
        <w:t>[632] 編集</w:t>
      </w:r>
    </w:p>
    <w:p>
      <w:r>
        <w:t>[633] 初心者向け解説 †</w:t>
      </w:r>
    </w:p>
    <w:p>
      <w:r>
        <w:t>[634] ベースとなる考え方 †</w:t>
      </w:r>
    </w:p>
    <w:p>
      <w:r>
        <w:t>[635] レイド戦において、スコアに最も大きな影響を与えるのは、アタッカーの火力を最大化するための強力なバフ・デバフの展開です。 どれほど高性能なキャラであってもアタッカーのみを並べた編成では、レイドボスに対してはほとんど打撃力を発揮する事はできません。</w:t>
      </w:r>
    </w:p>
    <w:p>
      <w:r>
        <w:t>[636] よって、レイド戦におけるパーティー編成は</w:t>
      </w:r>
    </w:p>
    <w:p>
      <w:r>
        <w:t>[637] アタッカーへの火力支援</w:t>
      </w:r>
    </w:p>
    <w:p>
      <w:r>
        <w:t>[638] 味方パーティーの生存性を高める防御支援</w:t>
      </w:r>
    </w:p>
    <w:p>
      <w:r>
        <w:t>[639] 双方を高バランスで両立するパーティー編成が重要な要素となります。</w:t>
      </w:r>
    </w:p>
    <w:p>
      <w:r>
        <w:t>[640] 関連リンク：レイド用パーティー編成例</w:t>
      </w:r>
    </w:p>
    <w:p>
      <w:r>
        <w:t>[641] 関連リンク：レイドおすすめキャラクター</w:t>
      </w:r>
    </w:p>
    <w:p>
      <w:r>
        <w:t>[642] レイドおすすめキャラ内のバッファー・デバッファーも、概ねバフデバフ能力の優秀さや使い勝手の良さを基準に評価されています。</w:t>
      </w:r>
    </w:p>
    <w:p>
      <w:r>
        <w:t>[643] 攻性要素</w:t>
      </w:r>
    </w:p>
    <w:p>
      <w:r>
        <w:t>[644] 防御要素</w:t>
      </w:r>
    </w:p>
    <w:p>
      <w:r>
        <w:t>[645] バフ</w:t>
      </w:r>
    </w:p>
    <w:p>
      <w:r>
        <w:t>[646] デバフ</w:t>
      </w:r>
    </w:p>
    <w:p>
      <w:r>
        <w:t>[647] バフ</w:t>
      </w:r>
    </w:p>
    <w:p>
      <w:r>
        <w:t>[648] デバフ</w:t>
      </w:r>
    </w:p>
    <w:p>
      <w:r>
        <w:t>[649] 攻撃力アップ／与ダメアップ 必殺ゲージ配布 速度アップ</w:t>
      </w:r>
    </w:p>
    <w:p>
      <w:r>
        <w:t>[650] 敵防御（軽減率）ダウン</w:t>
      </w:r>
    </w:p>
    <w:p>
      <w:r>
        <w:t>[651] 防御力アップ</w:t>
      </w:r>
    </w:p>
    <w:p>
      <w:r>
        <w:t>[652] 敵攻撃力（ダメージ量）ダウン 速度ダウン BREAKランプ点灯</w:t>
      </w:r>
    </w:p>
    <w:p>
      <w:r>
        <w:t>[653] 各要素のより詳細な内容について</w:t>
      </w:r>
    </w:p>
    <w:p>
      <w:r>
        <w:t>[654] 各要素のより詳細な内容について</w:t>
      </w:r>
    </w:p>
    <w:p>
      <w:r>
        <w:t>[655] 攻性要素</w:t>
      </w:r>
    </w:p>
    <w:p>
      <w:r>
        <w:t>[656] 味方の火力を増すバフと同時に、敵の軽減量（防御力）を削るデバフが重視されます。 フィーバー 期間中は敵への与ダメが3倍に上昇します。 よって、味方の必殺技をフィーバー状態の間に集中させる事も重要です。</w:t>
      </w:r>
    </w:p>
    <w:p>
      <w:r>
        <w:t>[657] 攻撃力アップ／与ダメアップ　能力別キャラ一覧</w:t>
      </w:r>
    </w:p>
    <w:p>
      <w:r>
        <w:t>[658] 軽減率ダウン　能力別キャラ一覧</w:t>
      </w:r>
    </w:p>
    <w:p>
      <w:r>
        <w:t>[659] 防御要素</w:t>
      </w:r>
    </w:p>
    <w:p>
      <w:r>
        <w:t>[660] レイドのボスの攻撃に対しては十分な対策をしなければ、味方はあっという間にHPを削られ撤退に追い込まれます。 味方を硬くする防御バフ、敵の攻撃力（ダメージ量）を下げる攻撃デバフ、敵をブレイクに追い込む状態異常攻撃などが、 防御の主軸となります。 ボスからの攻撃は、味方のスタミナ総量に対する 割合ダメージ である点にも注意が必要です。 防御を固めれば味方 被ダメージを 1 で抑える 事が可能となり、編成上にヒーラーを置く必要がなくなる点もメリットとなります。</w:t>
      </w:r>
    </w:p>
    <w:p>
      <w:r>
        <w:t>[661] 防御力アップ　能力別キャラ一覧</w:t>
      </w:r>
    </w:p>
    <w:p>
      <w:r>
        <w:t>[662] 攻撃力ダウン　能力別キャラ一覧</w:t>
      </w:r>
    </w:p>
    <w:p>
      <w:r>
        <w:t>[663] 勢力別／即死魅了能力＆確定BREAKランプ点灯能力キャラ一覧</w:t>
      </w:r>
    </w:p>
    <w:p>
      <w:r>
        <w:t>[664] 回復要素</w:t>
      </w:r>
    </w:p>
    <w:p>
      <w:r>
        <w:t>[665] ボスからの攻撃によって発生する被ダメージを回復する役割です。 防御を十分に固めればボスからの被ダメージを1で抑える事が可能となり、編成上にヒーラーを置く必要がなくなりますが上級者向けのテクニックとなる為、初心者の段階では回復役キャラクターを準備するのが一般的です。 また、バフデバフ能力を兼ね備えたタイプのヒーラーは、パーティー編成の自由度が高まるため人気が高いです。</w:t>
      </w:r>
    </w:p>
    <w:p>
      <w:r>
        <w:t>[666] レイドおすすめヒーラー</w:t>
      </w:r>
    </w:p>
    <w:p>
      <w:r>
        <w:t>[667] ヒーラーキャラ一覧</w:t>
      </w:r>
    </w:p>
    <w:p>
      <w:r>
        <w:t>[668] 必殺技ゲージ配布役</w:t>
      </w:r>
    </w:p>
    <w:p>
      <w:r>
        <w:t>[669] レイドボス戦における攻防の起点は、必殺技の発動に全てが始まります。 攻撃によるスコアの積み増しには、フィーバー期間中の必殺技の発動回数が極めて重要となり、 また、防御においては、いち早く味方のバフデバフが展開されなければ、パーティーは丸裸も同然の状態です。 加えて必殺技の発動はフィーバーゲージの蓄積にも貢献するため、必殺技の発動を早めるゲージ配布能力キャラの戦力への貢献は、極めて大きな物となります。</w:t>
      </w:r>
    </w:p>
    <w:p>
      <w:r>
        <w:t>[670] 必殺ゲージ配布　キャラ一覧</w:t>
      </w:r>
    </w:p>
    <w:p>
      <w:r>
        <w:t>[671] 速度アップ／速度ダウン</w:t>
      </w:r>
    </w:p>
    <w:p>
      <w:r>
        <w:t>[672] 味方編成の速度アップはもちろん、ボスの速度ダウンもまた敵攻撃カウントの遅延など、戦況に大きなメリットをもたらします。 バフ・デバフは、個別キャラタイプとフィールドタイプで効果が加算されるため、両者を組み合わせる事ができれば効果はより大きくなります。</w:t>
      </w:r>
    </w:p>
    <w:p>
      <w:r>
        <w:t>[673] ボスへの速度ダウンがデメリットとなるケース</w:t>
      </w:r>
    </w:p>
    <w:p>
      <w:r>
        <w:t>[674] ボスへの速度ダウンがデメリットとなるケース</w:t>
      </w:r>
    </w:p>
    <w:p>
      <w:r>
        <w:t>[675] アイコン</w:t>
      </w:r>
    </w:p>
    <w:p>
      <w:r>
        <w:t>[676] 説明</w:t>
      </w:r>
    </w:p>
    <w:p>
      <w:r>
        <w:t>[677] スタン抵抗率が一時的に増加しています。 解除の条件 ・ボスが攻撃を行う ・前回BREAK終了から約15秒経過する 上記2つの条件を満たした時に解除される</w:t>
      </w:r>
    </w:p>
    <w:p>
      <w:r>
        <w:t>[678] スタン以外の状態異常への抵抗率が一時的に増加しています。 解除の条件 ・ボスが攻撃を行う ・前回BREAK終了から約7秒経過する 上記2つの条件を満たした時に解除される</w:t>
      </w:r>
    </w:p>
    <w:p>
      <w:r>
        <w:t>[679] 味方が十分な防御を確保しておりボスの攻撃が脅威で無い場合は、ボスには速度ダウンデバフを入れず頻繁な通常攻撃を撃たせることによって 耐性を素早く解除させ、味方のBREAK機会を十分に確保する事が重要なテクニックとなります。</w:t>
      </w:r>
    </w:p>
    <w:p>
      <w:r>
        <w:t>[680] 速度アップ　キャラ一覧</w:t>
      </w:r>
    </w:p>
    <w:p>
      <w:r>
        <w:t>[681] 勢力別／速度ダウン　キャラ一覧</w:t>
      </w:r>
    </w:p>
    <w:p>
      <w:r>
        <w:t>[682] レイド戦における基本的な編成の組み方 †</w:t>
      </w:r>
    </w:p>
    <w:p>
      <w:r>
        <w:t>[683] レイド用パーティーを組む際のもっともベーシックな構成方法です。</w:t>
      </w:r>
    </w:p>
    <w:p>
      <w:r>
        <w:t>[684] 編成上のポイント</w:t>
      </w:r>
    </w:p>
    <w:p>
      <w:r>
        <w:t>[685] 編成上のポイント</w:t>
      </w:r>
    </w:p>
    <w:p>
      <w:r>
        <w:t>[686] 編成内に ヒーラー が存在する事が前提になります</w:t>
      </w:r>
    </w:p>
    <w:p>
      <w:r>
        <w:t>[687] 全く同じバフ・デバフを発動するキャラが同一パーティー内に複数存在しても効果が無駄になります</w:t>
      </w:r>
    </w:p>
    <w:p>
      <w:r>
        <w:t>[688] 同じ種類のバフ・デバフであっても対象がキャラとフィールドに分かれている場合は加算され有効です</w:t>
      </w:r>
    </w:p>
    <w:p>
      <w:r>
        <w:t>[689] 関連リンク： レイドにおけるバフ・デバフ効果</w:t>
      </w:r>
    </w:p>
    <w:p>
      <w:r>
        <w:t>[690] 初心者用：パーティー編成の手順</w:t>
      </w:r>
    </w:p>
    <w:p>
      <w:r>
        <w:t>[691] 初心者用：パーティー編成の手順 レイドを積極的にやりたい人向きです。面倒ならスルーして問題ありません。</w:t>
      </w:r>
    </w:p>
    <w:p>
      <w:r>
        <w:t>[692] 【手順1】手元キャラの中から攻撃能力の高い単体必殺技を持つキャラ1名をアタッカーとして選出する</w:t>
      </w:r>
    </w:p>
    <w:p>
      <w:r>
        <w:t>[693] 【手順2】高い 防御バフ or 攻撃デバフ を持つキャラ1名を防御役として選出する ・ 防御バフ持ちキャラ一覧 ・ 攻撃デバフ持ちキャラ一覧 ・ レイドおすすめバッファー・デバッファー 個別デバフとフィールドデバフおよび種類は異なるが効果は同じデバフ（防御デバフと回避デバフ）は加算して処理されます （例：50%のデバフが2つ重なれば100%として機能する） 味方キャラの育成が進めれば常時50%以上の防御デバフもしくは攻撃バフを維持する事が可能となります ⇒ 関連リンク： レイドにおけるバフ・デバフ効果</w:t>
      </w:r>
    </w:p>
    <w:p>
      <w:r>
        <w:t>[694] 【手順3】味方の火力を上げるため高い 防御デバフ or 火力バフ を持つキャラ1名を攻撃補助役として選出する ・ 防御デバフ持ちキャラ一覧 ・ 火力バフ持ちキャラ一覧 ・ レイドおすすめバッファー・デバッファー 個別バフとフィールドバフおよび種類は異なるが効果は同じバフ（防御バフと回避バフ）は加算して処理されます （例：50%のバフが2つ重なれば100%として機能する） 味方キャラの育成が進めれば常時50%以上の防御バフもしくは攻撃デバフを維持する事が可能となります ⇒ 関連リンク： レイドにおけるバフ・デバフ効果</w:t>
      </w:r>
    </w:p>
    <w:p>
      <w:r>
        <w:t>[695] 【手順4】味方の回復を担当するヒーラーキャラ一名を選出する ・ ヒーラーキャラ一覧 ・ レイドおすすめヒーラー 手持ちヒーラーが足りない場合は キャラクター交換所 の 魔女シズク や 閃忍セツニャ も活躍できます</w:t>
      </w:r>
    </w:p>
    <w:p>
      <w:r>
        <w:t>[696] 【手順5】これまで選んだ味方編成に足りない要素を補助・強化するキャラを選出する 主な強化要素として下記のようなパターンがあります ・味方の火力を積み増す追加アタッカー → レイドおすすめアタッカー ・味方の防御バフや敵の火力デバフの不足を補う追加のバッファーやデバッファー → レイドおすすめバッファー・デバッファー ・味方の火力バフや敵の防御デバフの不足を補う追加のバッファーやデバッファー → レイドおすすめバッファー・デバッファー ・味方の必殺技発動を加速する必殺ゲージ配布役 → 必殺ゲージ配布持ちキャラ一覧 ・味方の行動速度を加速する速度アップ役 → 速度アップ持ちキャラ一覧 etc</w:t>
      </w:r>
    </w:p>
    <w:p>
      <w:r>
        <w:t>[697] 実際には1人のキャラが複数の能力を兼ね備える事も多いため、それら複数キャラのシナジーで機能するケースも多いです。 編成したパーティーは模擬戦機能を利用する事によって、実戦での使い勝手をテストする事ができます。</w:t>
      </w:r>
    </w:p>
    <w:p>
      <w:r>
        <w:t>[698] 役割</w:t>
      </w:r>
    </w:p>
    <w:p>
      <w:r>
        <w:t>[699] キャラ</w:t>
      </w:r>
    </w:p>
    <w:p>
      <w:r>
        <w:t>[700] メイン装備</w:t>
      </w:r>
    </w:p>
    <w:p>
      <w:r>
        <w:t>[701] 備考</w:t>
      </w:r>
    </w:p>
    <w:p>
      <w:r>
        <w:t>[702] アタッカー</w:t>
      </w:r>
    </w:p>
    <w:p>
      <w:r>
        <w:t>[703] メイン火力 高い攻撃力を持つ単体必殺技持ちが望ましい バフ・デバフ役により攻撃力を上げ、ボスの防御力を削った上で、フィーバーに合わせて必殺技を撃ち込む 関連リンク： レイドおすすめアタッカー</w:t>
      </w:r>
    </w:p>
    <w:p>
      <w:r>
        <w:t>[704] バフ デバフ</w:t>
      </w:r>
    </w:p>
    <w:p>
      <w:r>
        <w:t>[705] バフ・デバフ役 ・敵の攻撃力を削り・味方の防御力を上げる事によって生存性を高める ・味方の攻撃力を上げ敵の防御力を削り火力を高める 双方を両立させる事が非常に重要となる 必殺ゲージ配り役や速度バッファーも大きな働きをこなす バフデバフが載らなければ味方は丸裸も同然の状態なので、とにかく素早く必殺技を発動させたい ☆3で運用する場合はドリルを外す 関連リンク： レイドおすすめバッファー・デバッファー</w:t>
      </w:r>
    </w:p>
    <w:p>
      <w:r>
        <w:t>[706] バフ デバフ</w:t>
      </w:r>
    </w:p>
    <w:p>
      <w:r>
        <w:t>[707] ヒーラー</w:t>
      </w:r>
    </w:p>
    <w:p>
      <w:r>
        <w:t>[708] 回復役 パーティーの生存性を高める為非常に重要。継続回復タイプのほうが使い易い バフ・デバフ能力を兼任可能なタイプのヒーラーなら編成の自由度が増すため人気が高い ☆3で運用する場合はドリルを外す 関連リンク： レイドおすすめヒーラー</w:t>
      </w:r>
    </w:p>
    <w:p>
      <w:r>
        <w:t>[709] 自由枠</w:t>
      </w:r>
    </w:p>
    <w:p>
      <w:r>
        <w:t>[710] 「アタッカー」「速度バッファー」「ゲージ配布役」のどれかが望ましい バフ・デバフ能力を兼任可能なタイプのアタッカーなら編成の自由度が増すため人気が高い 関連リンク： レイドおすすめバッファー・デバッファー</w:t>
      </w:r>
    </w:p>
    <w:p>
      <w:r>
        <w:t>[711] 初心者向けガイド †</w:t>
      </w:r>
    </w:p>
    <w:p>
      <w:r>
        <w:t>[712] 優先設定されたキャラが9割以上のスコアを稼ぎます 。 優先設定のキャラたちが撤退したら、FEVERゲージだけ稼いでスキップしてもスコア的にはほぼ影響ありません。</w:t>
      </w:r>
    </w:p>
    <w:p>
      <w:r>
        <w:t>[713] 特効勢力については、最初の段階では意識する必要はありません。 まず、特効勢力に関係無く、どんなボスを相手にしても一定のスコアを稼げる 汎用的な編成 の構築がおすすめです。 特効勢力については、下手に弱いキャラを編成すると逆にスコアが下がってしまします。 育成にしても、現在開催中あるいは次回開催予定のレイドの特効勢力という理由で汎用性の低いキャラに絵馬やつぼみを使用するよりは、 汎用性の高いキャラを特効勢力を気にせず複数のレイドで使いまわす方が得策です。</w:t>
      </w:r>
    </w:p>
    <w:p>
      <w:r>
        <w:t>[714] キャラクター交換所 を活用すると、少ないリソースで限界突破可能な強力なキャラクターが手に入ります。 交換順や編成順にレイドの特効勢力を参考にするのもいいでしょう。</w:t>
      </w:r>
    </w:p>
    <w:p>
      <w:r>
        <w:t>[715] 余裕があれば、スコア稼ぎだけでなく 宝箱稼ぎ にも意識を向けると次につながる育成リソースがより多く手に入ります。</w:t>
      </w:r>
    </w:p>
    <w:p>
      <w:r>
        <w:t>[716] 名前こそレイドイベントですが、 個人の戦闘内容が他者に影響を与えることはありません 。 初心者が参加しても誰かに不利益を与えるようなことはないということです。むしろ利益しかないです。気にせず戦いましょう。 参加回数による報酬にはスコアが関係しません。 レイド蛍はイベント期間中に使い切りましょう 。</w:t>
      </w:r>
    </w:p>
    <w:p>
      <w:r>
        <w:t>[717] レイド編成の育成の流れについて †</w:t>
      </w:r>
    </w:p>
    <w:p>
      <w:r>
        <w:t>[718] STEP 1 「優先1」5キャラの育成 †</w:t>
      </w:r>
    </w:p>
    <w:p>
      <w:r>
        <w:t>[719] 最初に 育成 するのは「 優先1 」枠を埋める5名です。 パーティーの構成などについては「 初心者向け解説 」をご覧ください。 中途半端な性能のキャラを複数育てるよりは、しっかりと性能を突きつめた5名を育成したほうがスコアには貢献します。 アタッカーは☆5までバフ・デバフ・ヒーラーは☆3までの 限界突破 が目安となります。 また、各キャラの性能に応じた 覚醒強化 を行います。 最初の段階では、この5名の完成を目指します。</w:t>
      </w:r>
    </w:p>
    <w:p>
      <w:r>
        <w:t>[720] 関連リンク： [戦闘] 出撃パーティーの固定方法</w:t>
      </w:r>
    </w:p>
    <w:p>
      <w:r>
        <w:t>[721] STEP 2 「優先2」5キャラの育成 †</w:t>
      </w:r>
    </w:p>
    <w:p>
      <w:r>
        <w:t>[722] 「優先1」枠の5名の育成が完成したら、次に「優先2」枠の5名を育成します。 「優先1」のメンバーが撤退後に、戦線を引き継いで戦闘を続行するメンバーとなります。 「優先2」には15名分の参加枠がありますが、育成するのは5名のみとなります。 きちんと育てて役割のバランスもとれた5人組がまとまって出撃する方がスコアが伸びるためです。</w:t>
      </w:r>
    </w:p>
    <w:p>
      <w:r>
        <w:t>[723] STEP 3 「麺枠」5キャラを追加 †</w:t>
      </w:r>
    </w:p>
    <w:p>
      <w:r>
        <w:t>[724] これまで育てた「優先1」枠の5キャラ全員に「 ヘビースターメン 」を装備し代わりに「優先1」から外します。 これまで育てた「優先2」枠の5キャラを「優先1」枠に移動させます。 空いた「優先2」枠に出撃させる5キャラを育成します。</w:t>
      </w:r>
    </w:p>
    <w:p>
      <w:r>
        <w:t>[725] 最初に出撃する5キャラ全員に「ヘビースターメン」を装備させる事により擬似的に追加1パーティーを作りだします</w:t>
      </w:r>
    </w:p>
    <w:p>
      <w:r>
        <w:t>[726] これにより「麺枠」「優先1」「優先2」の3パーティー計15キャラが、以後レイド用の主戦力として活躍する事となります。 もっとも戦闘力の高い精鋭パーティーを「麺枠」に配置し、以後「優先1・2」のパーティーが戦線を引き継ぎます。 この段階での目標スコアが、レイドバトルにおける一般的なゴールライン（金絵馬報酬ライン）とされる総スコア10億点となります。 これまで☆3で育成を止めていたバフ・デバフ役やヒーラーを☆5に上げていくのも有効です。 確実に出撃順番を制御できる、この主力3パーティーの戦力をしっかり固めるほど、レイドスコアは伸ばしやすくなります。 また、以後は主力キャラの入れ替えにより、これまで育ててきた主戦力から二軍入りするメンバーが発生するようになります。</w:t>
      </w:r>
    </w:p>
    <w:p>
      <w:r>
        <w:t>[727] STEP 4 「多麺編成」50人固定編成【中級者以上向け】 †</w:t>
      </w:r>
    </w:p>
    <w:p>
      <w:r>
        <w:t>[728] 【中級者以上向け】50人全員固定編成(35麺編成)</w:t>
      </w:r>
    </w:p>
    <w:p>
      <w:r>
        <w:t>[729] 【中級者以上向け】50人全員固定編成(35麺編成) 宝箱の排出量を最大化する為の特殊な編成です。 スコアは通常の編成より低下 します。（スコアより宝箱の獲得効率を優先します）</w:t>
      </w:r>
    </w:p>
    <w:p>
      <w:r>
        <w:t>[730] 装備「 ヘビースターメン（スター麺） 」を利用して出撃メンバー50人全員を固定する編成となり、一般的に「 多麺編成 」と呼ばれます。 出撃50キャラのうち35キャラに「ヘビースターメン」を装備させる事により、先発メンバー35キャラを固定。 さらに、この35キャラに「優先1」の5キャラ・「優先2」の10キャラ を合わせて、全50キャラの出撃メンバーを完全に固定する事が出来ます。</w:t>
      </w:r>
    </w:p>
    <w:p>
      <w:r>
        <w:t>[731] 関連リンク： [戦闘] 出撃パーティーの固定方法</w:t>
      </w:r>
    </w:p>
    <w:p>
      <w:r>
        <w:t>[732] 出撃順序は</w:t>
      </w:r>
    </w:p>
    <w:p>
      <w:r>
        <w:t>[733] 【麺メンバー】 35名（麺を装備したキャラがランダムで出撃）</w:t>
      </w:r>
    </w:p>
    <w:p>
      <w:r>
        <w:t>[734] 【優先1】 5名</w:t>
      </w:r>
    </w:p>
    <w:p>
      <w:r>
        <w:t>[735] 【優先2】 5名</w:t>
      </w:r>
    </w:p>
    <w:p>
      <w:r>
        <w:t>[736] 【優先2+DENAI装備】 5名</w:t>
      </w:r>
    </w:p>
    <w:p>
      <w:r>
        <w:t>[737] の順番になります。 これまで主力として戦ってきた15キャラは「優先1」「優先2」「優先2+DENAI」の3パーティーに配置されます。 ボスに対するスコアを稼ぐ主戦力がこの3パーティーである構造はこれまでと変わりません。</w:t>
      </w:r>
    </w:p>
    <w:p>
      <w:r>
        <w:t>[738] 多麺編成では「ヘビースターメン」で固定された先発の35キャラを イベント特効メンバーで埋める 事によって、 フィーバーゲージの蓄積を増加させ 宝箱のドロップ量を大幅に上昇 させる事が目的となります。 （麺メンバーは宝箱の獲得に特化してスコアは二の次にするスタイルが一般的です） 前半の麺メンバーで宝箱を稼ぎまくり、後半の主力メンバーでスコアを狙うという作戦になります。 概ね麺メンバーだけで50個以上の宝箱を主力3パーティーで50個以上の宝箱を稼げるので1戦あたりの上限100を狙いやすくなります。 また、慣れてくれば育成の進展により二軍入りしたかつての主力キャラ達が麺メンバーに投入される事によってスコアの上昇も期待されます。</w:t>
      </w:r>
    </w:p>
    <w:p>
      <w:r>
        <w:t>[739] 関連リンク：宝箱の稼ぎかた</w:t>
      </w:r>
    </w:p>
    <w:p>
      <w:r>
        <w:t>[740] 基本形の人数配分は 35-5-5-5 であり35麺編成と呼ばれます。 「優先2」出撃のメンバー枠は10キャラとなりますが、後半に出撃させたい5キャラに「 DENAI 」(※)を持たせる事により、出撃順番を完全に制御する事が可能となります。 ※出撃メンバー枠を上限いっぱいまで使い切った際のみDENAIの挙動が固定されます （優先外の出撃メンバー全員を麺装備者で埋めた多麺編成時限定の挙動となり通常編成でのDENAI装備時の挙動とは異なります） 優先1から 超昂閃忍ナリカ を維持する 37麺-5-4-4 や、さらに エスカルビー・アステライズ がジッポ効果を使う 38麺-5-3-4 等も使われる。</w:t>
      </w:r>
    </w:p>
    <w:p>
      <w:r>
        <w:t>[741] 挑戦可能な目安は3編成（のべ15人）のスコアが1000万を超え、 ロケットエンジン or しゃーべりタイガー が50名に行き渡った辺り。 麺枠はFEVERすることが重要であるため、特効キャラや生存時間に貢献できる効果持ちを多く投入しよう。</w:t>
      </w:r>
    </w:p>
    <w:p>
      <w:r>
        <w:t>[742] 麺枠に入れるキャラはFEVER回数を最大化する為、行動速度と必殺充填から優先して覚醒強化していく。 その後はスタン発動率や出撃速度も選択肢となる（固有効果が有用な場合は固有効果を優先）。 麺枠でスコアは優先されない為、スタン等の状態異常を狙えない限りは必殺技や固有効果の覚醒は後回しとなる。</w:t>
      </w:r>
    </w:p>
    <w:p>
      <w:r>
        <w:t>[743] 装備の納豆を必要全員分揃えるのはかなりの労力となるため、麺枠キャラについては強化はランク3で妥協して数を優先して集めていく。 （逸品が揃い鈴が余っている場合は納豆への鈴の投入も選択肢となる）</w:t>
      </w:r>
    </w:p>
    <w:p>
      <w:r>
        <w:t>[744] STEP 5 「多麺＋ハイスコア」編成【上級者向け】 †</w:t>
      </w:r>
    </w:p>
    <w:p>
      <w:r>
        <w:t>[745] 【上級者向け】35麺編成でスコアを上げるために</w:t>
      </w:r>
    </w:p>
    <w:p>
      <w:r>
        <w:t>[746] 【上級者向け】35麺編成でスコアを上げるために 基本的な考え方は5人編成と同じ。 アタッカー2人、軽減率ダウン80%以上、攻撃系バッファーの組を 7編成分 用意する。 複数の役割をこなせるキャラは編成枠を実質増やしつつ、ランダム出撃の偏りを緩和するため強力。 以下、役割別の解説</w:t>
      </w:r>
    </w:p>
    <w:p>
      <w:r>
        <w:t>[747] 14人としているがあくまで最低人数。多いほど良い。完凸前提のため人数を増やすのが最も大変。</w:t>
      </w:r>
    </w:p>
    <w:p>
      <w:r>
        <w:t>[748] 軽減率ダウン効果持ちのアタッカーは非特効でも外れにくいため育成を優先したい。</w:t>
      </w:r>
    </w:p>
    <w:p>
      <w:r>
        <w:t>[749] 育成リソースが許すなら特効に合わせて入れ替えやすい枠でもある。足りない場合も早い特効キャラを詰めよう。</w:t>
      </w:r>
    </w:p>
    <w:p>
      <w:r>
        <w:t>[750] アタッカーと軽減率ダウン役は編成の両輪。一方がゼロだとまともにスコアがでない。</w:t>
      </w:r>
    </w:p>
    <w:p>
      <w:r>
        <w:t>[751] 完凸である必要は無いのでアタッカーに比べると揃えやすい。まずはこちらを揃えて強力なアタッカーがどこに出撃しても働けるようにする。</w:t>
      </w:r>
    </w:p>
    <w:p>
      <w:r>
        <w:t>[752] 防御ダウン、防御ダウンF、回避ダウンで枠は散らす。特に防御ダウンFは希少で被りにくく 魔女クルル はまず外れない。 シスター・メイファール も優秀。</w:t>
      </w:r>
    </w:p>
    <w:p>
      <w:r>
        <w:t>[753] 軽減率50のグナガン戦のみ少し価値が下がる。減らした枠はヒーラーに使う。</w:t>
      </w:r>
    </w:p>
    <w:p>
      <w:r>
        <w:t>[754] 30%以下の攻撃系バッファーはアタッカーと貢献が変わらない。アタッカーゼロ編成になるリスクが上がるだけなので最終的には抜けていく。</w:t>
      </w:r>
    </w:p>
    <w:p>
      <w:r>
        <w:t>[755] 優先枠に個別バフを延長する エスカアメイズ・ファンタスマ や自前で攻撃バフを持つ バビロニア・ニル がいれば、強力な攻撃バッファーの多くを麺枠に回すことができる。 ヒーラーを兼ねる ビートビジョン・リズナ や必殺ゲージ増加持ちの 神騎コトネーゼ 、 イメージガール・フェリニ 、攻撃アップ/ダウンF持ちの ブライド・クルル 辺りが強力。 これらのキャラは攻撃バフ部分が被っても仕事があるので無駄になりにくい。</w:t>
      </w:r>
    </w:p>
    <w:p>
      <w:r>
        <w:t>[756] 与ダメ、継続ダメージ、命中アップは効果量が低く、アタッカー2+軽減率ダウン+攻撃力アップと重なって初めて強い上振れ効果。優先度は低い。</w:t>
      </w:r>
    </w:p>
    <w:p>
      <w:r>
        <w:t>[757] 速度アップは必殺をFEVER中に滑り込ませたり、FEVER自体を増やしたりと別枠で有効。高倍率で遅延も兼ねる 風のフウカ は固定でも良い。</w:t>
      </w:r>
    </w:p>
    <w:p>
      <w:r>
        <w:t>[758] スコア優先の場合1キャラ1役ではヒーラーの枠はほぼ無い。枠が取れるかは強力なハイブリットキャラの人数次第になる。</w:t>
      </w:r>
    </w:p>
    <w:p>
      <w:r>
        <w:t>[759] 考え方としては編成の被ダメージが100%超える場合はロスがキャラ1人分を超えるため、ヒーラーはいた方がスコアは上がる。</w:t>
      </w:r>
    </w:p>
    <w:p>
      <w:r>
        <w:t>[760] 枠がある場合でもオート放置か手動操作かで有効な人数は変わる。バフデバフと違い被ると確実に無駄になるので多くとも4人程度まで。</w:t>
      </w:r>
    </w:p>
    <w:p>
      <w:r>
        <w:t>[761] 手動操作ならBREAKランプの確定点灯持ちをこの枠で数えても良い。</w:t>
      </w:r>
    </w:p>
    <w:p>
      <w:r>
        <w:t>[762] レイドにおけるスコアの目安 †</w:t>
      </w:r>
    </w:p>
    <w:p>
      <w:r>
        <w:t>[763] レイド戦による戦闘スコアが、獲得報酬に実質的な影響を与えるのは 1戦あたり10万点以上からになります。 模擬戦などを行い10万点に到達しない場合は、スコアを意識せず参加回数の消化のみに焦点を絞っても問題ありません。</w:t>
      </w:r>
    </w:p>
    <w:p>
      <w:r>
        <w:t>[764] 1万～100万までのスコアが報酬に与える大まかな影響</w:t>
      </w:r>
    </w:p>
    <w:p>
      <w:r>
        <w:t>[765] 1万点で100戦した場合 追加で400増加</w:t>
      </w:r>
    </w:p>
    <w:p>
      <w:r>
        <w:t>[766] 5万点で100戦した場合 追加で800増加</w:t>
      </w:r>
    </w:p>
    <w:p>
      <w:r>
        <w:t>[767] 10万点で100戦した場合 追加で1000増加</w:t>
      </w:r>
    </w:p>
    <w:p>
      <w:r>
        <w:t>[768] 35万点で100戦した場合 追加で1500増加</w:t>
      </w:r>
    </w:p>
    <w:p>
      <w:r>
        <w:t>[769] 100万点で100戦した場合 追加で2000増加</w:t>
      </w:r>
    </w:p>
    <w:p>
      <w:r>
        <w:t>[770] スコアの目標ライン †</w:t>
      </w:r>
    </w:p>
    <w:p>
      <w:r>
        <w:t>[771] レイドボスバトル戦における、獲得スコアの目標となるラインです。 合計スコアに応じた報酬を獲得する為の目安です（討伐参加数＝蛍消化回数とは別報酬です） 指標として示されている参加回数は、時短戦闘によるスキップを最大限活用した場合のものです。</w:t>
      </w:r>
    </w:p>
    <w:p>
      <w:r>
        <w:t>[772] 1戦あたりのスコア</w:t>
      </w:r>
    </w:p>
    <w:p>
      <w:r>
        <w:t>[773] 備考</w:t>
      </w:r>
    </w:p>
    <w:p>
      <w:r>
        <w:t>[774] 100万点</w:t>
      </w:r>
    </w:p>
    <w:p>
      <w:r>
        <w:t>[775] 1戦あたり100万点を突破する事によって、追加報酬として発生するD2Pが毎戦上限値まで獲得できます。 （討伐参加報酬 やスコアに応じて獲得する 開催後報酬 とは、別枠のボーナス報酬となります） レイド蛍おおよそ100個を使い切る事により、2000ポイント分以上のD2Pが追加されます。 この1戦あたり100万点が、レイドバトルに参加する際の最初の目標スコアとなります。</w:t>
      </w:r>
    </w:p>
    <w:p>
      <w:r>
        <w:t>[776] 1000万点</w:t>
      </w:r>
    </w:p>
    <w:p>
      <w:r>
        <w:t>[777] 1戦あたり1000万点を突破する事によって、全128戦をこなす事で総スコア10億点が射程に入ります。 この10億点が、レイド参加における一般的なゴールラインとされ、重要報酬である「金の巫女絵馬」の獲得が可能となります。 （絵馬以外にもカクセイの木・鈴・ジッポといった様々なアイテムが獲得できます） 10億点から上は、さらなるハイスコアを目指した際のチャレンジ報酬となります。</w:t>
      </w:r>
    </w:p>
    <w:p>
      <w:r>
        <w:t>[778] 1300万点</w:t>
      </w:r>
    </w:p>
    <w:p>
      <w:r>
        <w:t>[779] 1戦あたり1300万点を突破する事によって、追加の蛍を必要としない100戦以内での10億点突破が可能になります。</w:t>
      </w:r>
    </w:p>
    <w:p>
      <w:r>
        <w:t>[780] 1800万点</w:t>
      </w:r>
    </w:p>
    <w:p>
      <w:r>
        <w:t>[781] 総スコアが17億点に到達すると、銀絵馬報酬が合計6枚となり実質的に金絵馬が1枚分が上乗せされた事になります。 17億の到達には128戦が必要になります。</w:t>
      </w:r>
    </w:p>
    <w:p>
      <w:r>
        <w:t>[782] 2300万点</w:t>
      </w:r>
    </w:p>
    <w:p>
      <w:r>
        <w:t>[783] 1戦あたり2300万点を突破する事によって、追加の蛍を必要としない100戦以内での17億点突破が可能になります。</w:t>
      </w:r>
    </w:p>
    <w:p>
      <w:r>
        <w:t>[784] 5700万点</w:t>
      </w:r>
    </w:p>
    <w:p>
      <w:r>
        <w:t>[785] 128戦する事で総スコアが55億点に到達します。 銀絵馬が合計20枚となり実質的に金絵馬3枚分以上の追加報酬になります。 絵馬以外にも、カクセイ中が8個・カクセイ小が19個・鈴17個・ジッポ17個等、主要な報酬のかなりの部分を確保する事ができます。</w:t>
      </w:r>
    </w:p>
    <w:p>
      <w:r>
        <w:t>[786] 7300万点</w:t>
      </w:r>
    </w:p>
    <w:p>
      <w:r>
        <w:t>[787] 1戦あたり7300万点を突破する事によって、追加の蛍を必要としない100戦以内での55億点突破が可能になります。</w:t>
      </w:r>
    </w:p>
    <w:p>
      <w:r>
        <w:t>[788] 1億点</w:t>
      </w:r>
    </w:p>
    <w:p>
      <w:r>
        <w:t>[789] 総スコアが100億点に到達すると、設定されたスコア報酬の全てを確保する事ができます。 100億の到達には128戦が必要になります。</w:t>
      </w:r>
    </w:p>
    <w:p>
      <w:r>
        <w:t>[790] 1億3300万点</w:t>
      </w:r>
    </w:p>
    <w:p>
      <w:r>
        <w:t>[791] 1戦あたり1億3300万点を突破する事によって、追加の蛍を必要としない100戦以内での100億点突破が可能になります。</w:t>
      </w:r>
    </w:p>
    <w:p>
      <w:r>
        <w:t>[792] 周回数の目安 †</w:t>
      </w:r>
    </w:p>
    <w:p>
      <w:r>
        <w:t>[793] システムより供給されるレイド蛍の総数は、毎日のミッション分を含めておよそ100個となります。 ただし、2025年現在の環境においては、設定された 討伐参加報酬 の全てを取得しようとした場合、時短戦闘も含めて128回の参戦が必要となります。 不足する蛍は、主に レイドミッション によって補う事になりますが、 蛍1個の追加補給に500ST（元気の原液10本分）の消化 が必要となります。 全128戦のコンプリートには、おおよそ12000ST（原液240本分）が必要となる為、蛍のおかわりで得られる報酬と失われる原液のバランスは慎重に考慮する必要があります。 （2026/05/27～06/03 開催 第7回ウールタール において初めてLv47が突破されました。この場合報酬コンプリートに必要な参戦回数は131回となります）</w:t>
      </w:r>
    </w:p>
    <w:p>
      <w:r>
        <w:t>[794] 蛍を補充する事によって得られるメリットは主に</w:t>
      </w:r>
    </w:p>
    <w:p>
      <w:r>
        <w:t>[795] 討伐参加報酬 の積み増し（1段階アップするのに蛍3個が必要）</w:t>
      </w:r>
    </w:p>
    <w:p>
      <w:r>
        <w:t>[796] 1戦分のスコアの積み増し</w:t>
      </w:r>
    </w:p>
    <w:p>
      <w:r>
        <w:t>[797] 1戦毎に得られる追加宝箱（上限100）と追加D2P（上限20）</w:t>
      </w:r>
    </w:p>
    <w:p>
      <w:r>
        <w:t>[798] 特に、初心者の場合は積み増したスコアによって増加する、 スコア報酬 の多寡を考慮する必要があります。 追加分の蛍で得られる報酬が消費したSTに対して赤字になる場合、無理に蛍を追加する必要はありません。 また、中級者以上の場合は「 箱掘り 」や「 箱狩り（パンドラ狩り） 」を行うため、それら箱掘りや箱狩りによって得られる利益によって、消費STの負担は相殺されていると見なす事もできます。 STの追加消費によって、これらメリットが発生する場合は、積極的に蛍の追加補充を行う事も有効です。</w:t>
      </w:r>
    </w:p>
    <w:p>
      <w:r>
        <w:t>[799] どうしても原液やスタミナが不足する時は？ 原液が不足する場合はレイド開催期間やアニバーサリーイベント開催期間限定でお買い得な原液セットが販売されています。</w:t>
      </w:r>
    </w:p>
    <w:p>
      <w:r>
        <w:t>[800] レイドミッションで蛍を確保する場合の必要スタミナ量</w:t>
      </w:r>
    </w:p>
    <w:p>
      <w:r>
        <w:t>[801] 討伐Lv</w:t>
      </w:r>
    </w:p>
    <w:p>
      <w:r>
        <w:t>[802] 討伐参加回数</w:t>
      </w:r>
    </w:p>
    <w:p>
      <w:r>
        <w:t>[803] 足りない 蛍の数</w:t>
      </w:r>
    </w:p>
    <w:p>
      <w:r>
        <w:t>[804] 必要 スタミナ *1</w:t>
      </w:r>
    </w:p>
    <w:p>
      <w:r>
        <w:t>[805] １割</w:t>
      </w:r>
    </w:p>
    <w:p>
      <w:r>
        <w:t>[806] ２割</w:t>
      </w:r>
    </w:p>
    <w:p>
      <w:r>
        <w:t>[807] ３割</w:t>
      </w:r>
    </w:p>
    <w:p>
      <w:r>
        <w:t>[808] ４割</w:t>
      </w:r>
    </w:p>
    <w:p>
      <w:r>
        <w:t>[809] ５割</w:t>
      </w:r>
    </w:p>
    <w:p>
      <w:r>
        <w:t>[810] １週間の自然回復(2,000)+蝶鉱石による回復分</w:t>
      </w:r>
    </w:p>
    <w:p>
      <w:r>
        <w:t>[811] レイド蛍は繰り返し以外のミッションを全て達成して12個、ボス討伐毎に2個入手出来るのだが、 その分を除いたスタミナミッションで稼ぐ必要のある蛍の数を示している。</w:t>
      </w:r>
    </w:p>
    <w:p>
      <w:r>
        <w:t>[812] ◯割の欄は１日に蝶鉱石で回復を行う分(1日1回=1割)と自然回復分(VIPランクは0として計算)のスタミナを除いて、 それ以外の手段(レベルアップや元気の原液)によるスタミナがいくら必要になるかを示している。</w:t>
      </w:r>
    </w:p>
    <w:p>
      <w:r>
        <w:t>[813] 一例として、討伐Lv45の場合は4割ならば必要となるスタミナは5,300なので元気の原液は大体100本くらいは必要になることが分かる。</w:t>
      </w:r>
    </w:p>
    <w:p>
      <w:r>
        <w:t>[814] レイドボス一覧ページの討伐Lvは「現在の討伐中Lv」であることに注意(討伐Lvとは「討伐済みLv」のこと)</w:t>
      </w:r>
    </w:p>
    <w:p>
      <w:r>
        <w:t>[815] レイドミッション用のST消化方法</w:t>
      </w:r>
    </w:p>
    <w:p>
      <w:r>
        <w:t>[816] メインクエスト進行</w:t>
      </w:r>
    </w:p>
    <w:p>
      <w:r>
        <w:t>[817] 未クリアのメインクエストNORMAL・HARD・EXを進行させる。 主な目的は初回クリア報酬の回収と後述の箱狩りの開放の為。</w:t>
      </w:r>
    </w:p>
    <w:p>
      <w:r>
        <w:t>[818] 箱狩り（パンドラ狩り）</w:t>
      </w:r>
    </w:p>
    <w:p>
      <w:r>
        <w:t>[819] メインクエスト難度EXでパンドラボックスの狩りを行う。 関連リンク： トレジャー・ボックス・パンドラボックスについて</w:t>
      </w:r>
    </w:p>
    <w:p>
      <w:r>
        <w:t>[820] 箱掘り</w:t>
      </w:r>
    </w:p>
    <w:p>
      <w:r>
        <w:t>[821] アイテム「逞しきドロップ」を使用してメインクエスト（主に第一部12-10）を周回し宝箱を回収する。 メインクエスト 第2部EX エリア19-1 以降の一部エリアなら箱狩りと並行して行う事も可能。 ドロップを使用しない場合は 閃忍ツカサ の必殺技を発動しながら メインクエスト ノーマル 第1部 2-8 を周回する。</w:t>
      </w:r>
    </w:p>
    <w:p>
      <w:r>
        <w:t>[822] スコアの稼ぎ方について †</w:t>
      </w:r>
    </w:p>
    <w:p>
      <w:r>
        <w:t>[823] 各プレイヤーの取得済みキャラクターや育成の進み具合にスコアは大きく左右されます。 wikiの情報やyoutubeの攻略動画などを参考に、模擬戦を活用して自分の最適な編成を組んでみましょう。</w:t>
      </w:r>
    </w:p>
    <w:p>
      <w:r>
        <w:t>[824] 各種役割解説（キャラクター一覧） †</w:t>
      </w:r>
    </w:p>
    <w:p>
      <w:r>
        <w:t>[825] 基本的に必殺ダメージ倍率が高く、攻撃力や必殺速度に優れたキャラが担当する。 戦闘可能時間が長い、全体バフやデバフが付属する、必殺ゲージ増加や必殺威力アップを持つキャラは特に強力なアタッカーとされる。 基礎攻撃力と装備品が重要なので☆4以下のSSRよりも☆5の有用Rの方が強い。初期は配布RやR用絵馬で限界突破したキャラを並べ、徐々にSSRに入れ替えていくのが良い。 強力なSSRアタッカーは代わりが利かないキャラがほとんどで特効に合わせて入れ替えることは少ない。育成完了したアタッカーは長く使っていくことができる。</w:t>
      </w:r>
    </w:p>
    <w:p>
      <w:r>
        <w:t>[826] アタッカー自身の攻撃性能よりバフデバフ効果の方が優位であるため、編成内のアタッカーの人数比率は後述するバッファーデバッファーより基本的に少なくなる。</w:t>
      </w:r>
    </w:p>
    <w:p>
      <w:r>
        <w:t>[827] メイン装備は ロケットエンジン or しゃーべりタイガー + 衝撃のあるベルト + 仁王納豆 。 衝撃のあるベルト複合逸品があれば、衝撃のあるベルトと合わせて装備するとなおよい。 魔法キャラでゴールデンハニーを殴る際はサブ装備に「 ハニ噛み王子 」が必須。</w:t>
      </w:r>
    </w:p>
    <w:p>
      <w:r>
        <w:t>[828] 主に必殺技でバフやデバフを行いアタッカーのダメージを伸ばすのに注力するメンバー。 回避ダウンが防御ダウンと同じく軽減率ダウン扱われる仕様(通常の防御ダウンと共存可能)なので有効。</w:t>
      </w:r>
    </w:p>
    <w:p>
      <w:r>
        <w:t>[829] 自軍全体（キャラ対象）のバフ以外にフィールドバフを重ねることで更にダメージを伸ばせる。与ダメアップと攻撃アップは重複可能。</w:t>
      </w:r>
    </w:p>
    <w:p>
      <w:r>
        <w:t>[830] 軽減率デバフ(防御+回避デバフ)80%以上+攻撃系バフを確保した上で、残りの枠でアタッカーやそれ以外(回復役や必殺ゲージ加速役)を並べるのが基本編成。</w:t>
      </w:r>
    </w:p>
    <w:p>
      <w:r>
        <w:t>[831] メイン装備は ロケットエンジン or しゃーべりタイガー + 仁王納豆 を基本とし、必殺技の始動を早めたい場合は スーパードリル 、必殺技の回転を速めたい時は ガッツ十姉妹 、スタンに期待したい場合は てかる栗 、火力を期待したい場合は 衝撃のあるベルト など。</w:t>
      </w:r>
    </w:p>
    <w:p>
      <w:r>
        <w:t>[832] 軽減率60%のボスに対しては攻撃バフと軽減率デバフの価値は40対60になる。同じ数値なら軽減率デバフの方が1.5倍ダメージが増える。</w:t>
      </w:r>
    </w:p>
    <w:p>
      <w:r>
        <w:t>[833] 軽減率75%のボスに対しては攻撃バフと軽減率デバフの価値は25対75になる。同じ数値なら軽減率デバフの方が3倍ダメージが増える。</w:t>
      </w:r>
    </w:p>
    <w:p>
      <w:r>
        <w:t>[834] バフ・デバフキャラ一覧はこちら</w:t>
      </w:r>
    </w:p>
    <w:p>
      <w:r>
        <w:t>[835] レイドボスの攻撃への対応</w:t>
      </w:r>
    </w:p>
    <w:p>
      <w:r>
        <w:t>[836] 攻撃デバフ100%や防御バフ100%に到達すればダメージは1になるため回復は不要となる。 そこまで数値を盛れなくとも、レイドの仕様上FEVER中のスコアが大半であるため、 FEVER中の攻撃時間を減らさない程度にダメージが抑えられれば十分という戦術も取れる。</w:t>
      </w:r>
    </w:p>
    <w:p>
      <w:r>
        <w:t>[837] 攻防で効果がセットになっているバフデバフも多く、意識せずともカッチカチの編成になっていることも。</w:t>
      </w:r>
    </w:p>
    <w:p>
      <w:r>
        <w:t>[838] 攻撃デバフ防御バフと同じく100%に近い数値にするとレイドボスを無力化できる。 現実的な組み合わせとしては 風のフウカ + 超昂閃忍スバル による95%ダウン。ボスの攻撃待機時間は20倍となる。</w:t>
      </w:r>
    </w:p>
    <w:p>
      <w:r>
        <w:t>[839] 実戦においては次のFEVER・BREAKに間に合う程度にボスを止めてくれれば十分であることが多い。 速度デバフキャラと同時に特効キャラを多く採用してFEVERを早めることで成功率が上がる。</w:t>
      </w:r>
    </w:p>
    <w:p>
      <w:r>
        <w:t>[840] 時間停止系はレイド外クエストを考慮してか効果が控えめであり、 BREAK の方がかなり優位である。 BREAKによる対処は単にボスの攻撃を止めるだけでなく、ダメージ1.5倍によりスコアに大きく貢献してくれる。</w:t>
      </w:r>
    </w:p>
    <w:p>
      <w:r>
        <w:t>[841] 生存時間いっぱいまで戦わず一部効果のみを目当てに採用されるキャラ。メインで戦う5人とは別に6人目、7人目……として採用される。</w:t>
      </w:r>
    </w:p>
    <w:p>
      <w:r>
        <w:t>[842] 納豆(キャラによってはロケット/タイガーも)を持つ必要が無く、☆3から仕事ができるので育成コストが安く済みリターンも大きい。</w:t>
      </w:r>
    </w:p>
    <w:p>
      <w:r>
        <w:t>[843] 基本的に5人制限のある優先1では使えず、出撃順の最後尾となったキャラは効果対象にできない。</w:t>
      </w:r>
    </w:p>
    <w:p>
      <w:r>
        <w:t>[844] 短時間の個別バフデバフは エスカアメイズ・ファンタスマ での効果延長およびジッポ運用が前提となる。</w:t>
      </w:r>
    </w:p>
    <w:p>
      <w:r>
        <w:t>[845] 以下の折り畳みは一例。</w:t>
      </w:r>
    </w:p>
    <w:p>
      <w:r>
        <w:t>[846] 編成外別枠キャラ(汎用)</w:t>
      </w:r>
    </w:p>
    <w:p>
      <w:r>
        <w:t>[847] 編成外別枠キャラ(汎用)</w:t>
      </w:r>
    </w:p>
    <w:p>
      <w:r>
        <w:t>[848] ビートプレジデント・シーラ (スタミナ回復10%×3) 必殺3回発動後に撤退する。 スタミナ延長は発動時点で効果が完了するため本人が場に残る必要が無い。 シーラ自身が最後尾の場合は基本的にメインのヒーラーを早めに落とす。</w:t>
      </w:r>
    </w:p>
    <w:p>
      <w:r>
        <w:t>[849] 五の魅琴マリエル (必殺ゲージ増加80%+継続回復F1%) 必殺発動後に撤退する。Wドリル装備を推奨。 必殺ゲージ増加は発動時点で効果が完了するため本人が場に残る必要が無い。 初動の加速、アタッカーの必殺回数増加、FEVERタイミングの前倒し等スコアへの影響は小さくない。 固有の継続回復も保険として優秀。 超昂閃忍ナリカ の継続ダメージだけならこれだけで持たせることも可能。</w:t>
      </w:r>
    </w:p>
    <w:p>
      <w:r>
        <w:t>[850] レガリアの神騎メガエル (与ダメアップF30%) 必殺発動後に撤退する(強制)。Wドリル装備を推奨。 効果時間60秒のフィールド効果で完凸納豆戦闘時間(71.4秒)の大半をカバーする。</w:t>
      </w:r>
    </w:p>
    <w:p>
      <w:r>
        <w:t>[851] 狂の秋道姫路 (攻防与ダメアップ30%+攻防アップF30%) 必殺発動後に撤退する。Wドリル+タイガー装備を推奨。 個別バフ45秒+フィールドバフ30秒と効果総量が多い。</w:t>
      </w:r>
    </w:p>
    <w:p>
      <w:r>
        <w:t>[852] ビートスピナー・ハザクラ 、 エスカ・アメイズ (回避ダウンF20) 出撃完了後に撤退する。効果時間60秒のフィールド効果で完凸納豆戦闘時間(71.4秒)の大半をカバーする。 自身が最後尾の場合は諦めた方が良い効果量。 ダメージ貢献はさらに小さいが命中アップF20の60秒効果を持つ 神騎スピカ も存在する。</w:t>
      </w:r>
    </w:p>
    <w:p>
      <w:r>
        <w:t>[853] 編成外別枠キャラ(エスカアメイズ・ファンタスマでの延長推奨)</w:t>
      </w:r>
    </w:p>
    <w:p>
      <w:r>
        <w:t>[854] 編成外別枠キャラ( エスカアメイズ・ファンタスマ での延長推奨) 効果時間が短いものはファンタスマにジッポ効果を使った2編成目でないと延長が安定しない。</w:t>
      </w:r>
    </w:p>
    <w:p>
      <w:r>
        <w:t>[855] 女郎蜘蛛奏子 (スタン抵抗ダウン50) 出撃完了後に撤退する。効果時間が短いため エスカアメイズ・ファンタスマ のジッポ運用が必要。 レイドボスのスタン抵抗率アップを相殺可能で2連続でスタンによるBREAKが取れるようになる。 またてかる栗を誰も持っていない編成でもスタンでBREAKが可能になる。</w:t>
      </w:r>
    </w:p>
    <w:p>
      <w:r>
        <w:t>[856] 閃忍ハルカ 、 超昂閃忍ハルカ (閃忍指定攻防80%アップ、与ダメ35%速度30%命中回避50アップ) 出撃完了後に撤退する。 超昂閃忍ナリカ は前の編成から残っていれば確実に付与できる。 他勢力にも同種の効果持ちは存在するが対象アタッカーにジッポ効果を使わないと確定付与できない。</w:t>
      </w:r>
    </w:p>
    <w:p>
      <w:r>
        <w:t>[857] 真夏のフウカ (速度35%回避50アップ+与ダメ20%アップ) 必殺後に撤退する。撤退時の与ダメバフは出撃待機から撤退しても有効。 逆に自身がフィールドから撤退した場合は出撃待機中のキャラも適用対象となる。 出撃順に寄らず確実に付与可能な与ダメバフで非常に有用。</w:t>
      </w:r>
    </w:p>
    <w:p>
      <w:r>
        <w:t>[858] 死神のストナ (速度35%アップ) 出撃完了後に撤退する。夏フウカ必殺と同数値の速度アップ効果。</w:t>
      </w:r>
    </w:p>
    <w:p>
      <w:r>
        <w:t>[859] 体育祭のノノノ (与ダメ30%命中50回避50アップ+攻撃アップF20～75%速度アップF10～30%) 必殺後に撤退する。撤退時の攻速Fバフは出撃待機から撤退しても有効。 時間経過だけで最大量となる残スタミナ25%まで減らすには37.5秒必要。ボスの35%攻撃を受けることができれば20秒。17.5%攻撃なら29秒。</w:t>
      </w:r>
    </w:p>
    <w:p>
      <w:r>
        <w:t>[860] レイドにおけるキャラ性能について †</w:t>
      </w:r>
    </w:p>
    <w:p>
      <w:r>
        <w:t>[861] レイドのキャラ性能を見る際の参考情報について</w:t>
      </w:r>
    </w:p>
    <w:p>
      <w:r>
        <w:t>[862] アタッカーの場合 レイドおすすめアタッカー のページでは厳しめの評価を下される傾向にあります。 逆に言えば、それらに載っていなくてもそれなりに強いアタッカーは無数に存在します。</w:t>
      </w:r>
    </w:p>
    <w:p>
      <w:r>
        <w:t>[863] SSRキャラ☆1Lv100の時、 攻撃力、魔法力が500（戦士系、神騎系の最高値）か521（閃忍系、魔女系の最高値）であることが望ましい です。ダメージに直結します。 475や496（各勢力の2番目の高さ）でも及第点ですが、 それよりも低いとアタッカーに向いていません 。 片方が0ならそれで問題ありませんが、攻撃力と魔法力を両方持っていて、片方が低い場合もあまり適していません。</w:t>
      </w:r>
    </w:p>
    <w:p>
      <w:r>
        <w:t>[864] 覚醒コストは行動速度1sec≒必殺充填3％です。重要度は行動速度の方が上ですが、行動速度4sec必殺充填7.5％のキャラより行動速度5sec必殺充填12.5％のキャラの方がコスパで見ると強いということになります。</w:t>
      </w:r>
    </w:p>
    <w:p>
      <w:r>
        <w:t>[865] 自身へのバフは最も多いパターンです。与ダメ、速度、攻撃アップなどがあり、そのまま火力に直結します。 味方のバフと被ると無意味になるので注意してください。</w:t>
      </w:r>
    </w:p>
    <w:p>
      <w:r>
        <w:t>[866] 自軍全体やフィールド対象は、当然ですが自身のみよりもずっと強力です。</w:t>
      </w:r>
    </w:p>
    <w:p>
      <w:r>
        <w:t>[867] 必殺技ゲージ増加も強力な効果です。バフと違い被って無駄になる心配もありません。</w:t>
      </w:r>
    </w:p>
    <w:p>
      <w:r>
        <w:t>[868] 永続的な（効果時間が書いていない）効果もあります。対象は自身のみですが、味方と効果が被らないので自身へのバフより便利です。 必殺技を発動するたび、攻撃／与ダメ／速度／必殺技威力がアップするパターンが多いです。 効果量が同じなら、通常攻撃が強化されない必殺技威力アップがやや劣ります。</w:t>
      </w:r>
    </w:p>
    <w:p>
      <w:r>
        <w:t>[869] 特定条件で自動で適用される効果もあります。味方の人数や自身のスタミナ残量、敵の状態によって必殺技威力がアップするパターンが多いです。うまく条件を満たしましょう。</w:t>
      </w:r>
    </w:p>
    <w:p>
      <w:r>
        <w:t>[870] 防御無視は軽減率ダウンがなくとも必殺技のダメージを軽減率ダウン100％状況下と同じダメージを出せる効果ですが、理想を言えば軽減率ダウンがない状況であることがそもそも望ましくありません。 防御無視はそれ以外に強みがあってついでに持ってると嬉しい効果、耐性無視とかばう無効は Bユニバース やその個別攻略ページで名前が挙がっていることが多いです。</w:t>
      </w:r>
    </w:p>
    <w:p>
      <w:r>
        <w:t>[871] 強いデバフアタッカーはレイドおすすめキャラにほとんど網羅されていると思いますが、低めの効果量でも複数のデバフがあればそれなりに強い場合があります。</w:t>
      </w:r>
    </w:p>
    <w:p>
      <w:r>
        <w:t>[872] 状態異常効果も、レイドバトルなら嬉しい効果の一つです。確定なら十分な強さです。 確率の場合、強みとしては微妙になります。30％以下は論外です。スタンは確定以外ほとんど信用できません。 ボスの1種、堕位大仏に限り即死や魅了なら低確率でも有効に働きますが、年に1回開催されるかもわからないので出番は稀です。</w:t>
      </w:r>
    </w:p>
    <w:p>
      <w:r>
        <w:t>[873] 継続ダメージはレイドバトルなら継続ダメージ量の10倍％の火力アップになります。効果量は低いですが被りにくいのが利点です。 これだけだと強みとしては微妙なので、他に強みがあることが望ましいです。</w:t>
      </w:r>
    </w:p>
    <w:p>
      <w:r>
        <w:t>[874] 敵横一列を攻撃する必殺技は、どのコンテンツでも中途半端なため基本的にアタッカーとしては評価されません。 逆に言えば、横一列必殺であることを除けば強いキャラというのは案外残っていたりします。</w:t>
      </w:r>
    </w:p>
    <w:p>
      <w:r>
        <w:t>[875] スタミナ減少量を減少させる効果とスタミナ回復（※ダメージ回復ではない）効果が特に強力です。</w:t>
      </w:r>
    </w:p>
    <w:p>
      <w:r>
        <w:t>[876] 永続的な（効果時間が書いていない）効果の攻撃アップや速度アップ、繰り返し発動する火力バフや防御系デバフ、必殺ゲージ増加も強い効果の可能性があります。発動頻度や発動条件、効果量次第です。</w:t>
      </w:r>
    </w:p>
    <w:p>
      <w:r>
        <w:t>[877] 一度だけ非常に大きな火力バフをする効果も、効果時間や効果量、バフの種類次第では強力なことがあります。</w:t>
      </w:r>
    </w:p>
    <w:p>
      <w:r>
        <w:t>[878] 自軍全体／フィールドの回復効果も、編成全体の生存時間を伸ばした結果火力も伸びる理屈で強いことがありますが、有効に働く発動タイミングは主にスタミナ○％減少時のみです。</w:t>
      </w:r>
    </w:p>
    <w:p>
      <w:r>
        <w:t>[879] 自軍全体／フィールドに一度だけ火力バフや必殺ゲージ配布を行う効果もあると嬉しい効果ですが、ないよりマシといったところです。</w:t>
      </w:r>
    </w:p>
    <w:p>
      <w:r>
        <w:t>[880] バッファー／デバッファー／ヒーラーの場合 レイドおすすめバッファー・デバッファー や レイドおすすめヒーラー のページにある程度強いキャラはほとんど網羅されており、ここに載っていないキャラは厳しいと言わざるを得ません。</w:t>
      </w:r>
    </w:p>
    <w:p>
      <w:r>
        <w:t>[881] 必殺技にダメージがあり、オマケでバフ／デバフ／回復がついているから効果量が低めでも致し方ないという割り切りができる場合、おすすめキャラに載っていないそれなりに強いキャラもある程度存在します。</w:t>
      </w:r>
    </w:p>
    <w:p>
      <w:r>
        <w:t>[882] フィールド防御ダウン、フィールド攻撃アップ、全体／フィールド与ダメアップ、全体／フィールド速度アップあたりは、バフ／デバフ効果がそれ１つで効果量控えめの場合、レイドおすすめキャラには掲載されないことが多いです。 効果量控えめとはいえ、被りにくく無駄にならずに仕事をしてくれがちな効果たちなので、さらに必殺技にダメージがついているならそれなりに強いと言えるでしょう。</w:t>
      </w:r>
    </w:p>
    <w:p>
      <w:r>
        <w:t>[883] 半分アタッカー（サブアタッカー）路線で評価するなら、アタッカー準拠の基本ステータスや詳細ステータスも求められます。</w:t>
      </w:r>
    </w:p>
    <w:p>
      <w:r>
        <w:t>[884] あくまでバッファー／デバッファー／ヒーラーとして見る場合、バフデバフ回復に何ら影響しない基本ステータスは飾りです。 また必殺効果を最低限維持できればいいという考え方もあるので、行動速度と必殺充填もアタッカーほどは重要視されません。</w:t>
      </w:r>
    </w:p>
    <w:p>
      <w:r>
        <w:t>[885] スタン発動率が高いと持てる役割が増えるため、バッファー／デバッファー／ヒーラーにとっては高いと嬉しいステータスです。</w:t>
      </w:r>
    </w:p>
    <w:p>
      <w:r>
        <w:t>[886] 共通</w:t>
      </w:r>
    </w:p>
    <w:p>
      <w:r>
        <w:t>[887] 命中力、回避力、連撃率、反撃率、スタン抵抗、移動速度、出撃速度はあまり重要視されません。その多寡が強弱として評価されるほどの影響力はあまりありません。（※ごく一部の例外もあります）</w:t>
      </w:r>
    </w:p>
    <w:p>
      <w:r>
        <w:t>[888] レイドバトルではタンク的な役割は全くの不要です。</w:t>
      </w:r>
    </w:p>
    <w:p>
      <w:r>
        <w:t>[889] 便利キャラ</w:t>
      </w:r>
    </w:p>
    <w:p>
      <w:r>
        <w:t>[890] 強いとは少し違いますが、出撃完了時／撤退時に発動する固有効果を持つキャラは、効果を発動したら／させるために即撤退する運用で使わることがあります。 自軍全体の必殺技ゲージを増加させるキャラ、自軍全体／フィールドに強力なバフや回復をかけるキャラが該当します。 出撃完了時よりも撤退時に発動する方が重宝されます。既に場に5人いる状態の、出撃待機状態（GO！のマークが出てる6人目の控え）で撤退させても効果が発動するためです。</w:t>
      </w:r>
    </w:p>
    <w:p>
      <w:r>
        <w:t>[891] テクニック集 †</w:t>
      </w:r>
    </w:p>
    <w:p>
      <w:r>
        <w:t>[892] 戦闘終了後に残ったFEVERゲージは次回に引き継がれる。これを利用して戦闘開始時にFEVERを行う。 優先1枠(及びスタ麺枠)に強いキャラをまとめることでハイスコアを狙える。 ただし、特効勢力がいないなどの理由で優先1枠でFEVERに2回突入できない時は開幕ではなくBREAKに合わせた方が良いこともある。 前回出撃時にFEVER発動AUTOをOFFにしていても、出撃設定で開幕からONに出来る。 （FEVERの蓄積は時短戦闘や模擬戦を行ってもリセットされる事は無い。蓄積量は出撃設定から確認可能）</w:t>
      </w:r>
    </w:p>
    <w:p>
      <w:r>
        <w:t>[893] 手動で撤退を行った場合、BREAKランプが1つ点灯する。 スタミナが尽きそうな場合は手動で撤退を行い、BREAKランプを稼ごう。 スタミナが尽きる前にレイドボスの攻撃が来る場合は、あえてダメージを食らう手もあるので臨機応変に。</w:t>
      </w:r>
    </w:p>
    <w:p>
      <w:r>
        <w:t>[894] 敵の攻撃モーション中に撤退させても、その攻撃でやられる場合はBREAKにカウントされません。 確実にBREAKさせたい場合は、敵の攻撃モーションが始まる前に手動撤退させる必要があります。</w:t>
      </w:r>
    </w:p>
    <w:p>
      <w:r>
        <w:t>[895] レイドボスをBREAKさせると、ボスの攻撃待機時間はリセットされる。 BREAKランプが4ならばレイドボスが攻撃する直前に手動撤退することで被害を抑えることが出来る。 (時間が1Secの時に撤退させようとすると間に合わないことが多いので2Secの時にやるといい)</w:t>
      </w:r>
    </w:p>
    <w:p>
      <w:r>
        <w:t>[896] 味方の防御バフの合計を100%にする</w:t>
      </w:r>
    </w:p>
    <w:p>
      <w:r>
        <w:t>[897] ボスのダメージ量を0%にまで削る</w:t>
      </w:r>
    </w:p>
    <w:p>
      <w:r>
        <w:t>[898] ヒーラーを置く必要が無くなり編成の自由度が大幅に増す事になる ⇒ 関連リンク：ダメージ量 と 軽減量</w:t>
      </w:r>
    </w:p>
    <w:p>
      <w:r>
        <w:t>[899] 戦闘速度(▶▷▷ボタン)が1か2段階の状態でCtrlを押すと、押し続けている間だけ3段階に加速する。 また、必殺設定で必殺演出を再生する状態でCtrl+Shiftを押すと、押し続けている間だけ必殺演出の再生をオフにできる。 手動戦闘の際には便利。</w:t>
      </w:r>
    </w:p>
    <w:p>
      <w:r>
        <w:t>[900] 必殺技設定画面を開く。</w:t>
      </w:r>
    </w:p>
    <w:p>
      <w:r>
        <w:t>[901] サポーター設定画面を開く。</w:t>
      </w:r>
    </w:p>
    <w:p>
      <w:r>
        <w:t>[902] 右下の突破ポイント表示画面を開く。</w:t>
      </w:r>
    </w:p>
    <w:p>
      <w:r>
        <w:t>[903] 撤退orスキップボタンは事故ると蛍や消耗品を無駄にするため非推奨。</w:t>
      </w:r>
    </w:p>
    <w:p>
      <w:r>
        <w:t>[904] 通常は優先1枠(5人)と優先2枠(15人)の20人が固定出撃になるが、 「 ヘビースターメン 」を装備させたキャラは優先1枠の前に出撃させることができる。 5人に装備させれば、5人1セットの編成を2セット構成出来るのでスコアを伸ばしやすくなる。 スタ麺枠(5人)+優先1枠(5人)+優先2枠(15人)。</w:t>
      </w:r>
    </w:p>
    <w:p>
      <w:r>
        <w:t>[905] レイドボスのスタン攻撃を防ぐのに必要。主力の優先枠には何人か装備をおすすめする。(特にウールタール戦) また、5人全員(3人程度でも？)がスタンすると 進行不能バグ が起こることがあるのでその防止の為にも装備しておきたい。 育っていない戦力外のキャラにまで装備する必要はない。</w:t>
      </w:r>
    </w:p>
    <w:p>
      <w:r>
        <w:t>[906] 通常は攻撃を受けなくてもキャラは50秒しか場にいられない(一部除く)が、仁王納豆を装備することで1.4倍の約70秒居座ることができる。 装備の3枠目は無条件にこれでいいという意見もあるほど重用する。</w:t>
      </w:r>
    </w:p>
    <w:p>
      <w:r>
        <w:t>[907] 仁王納豆は逸品を除く通常レア装備の中でも、特に出現率が低くゲーム内で必要数を集める事が難しい。</w:t>
      </w:r>
    </w:p>
    <w:p>
      <w:r>
        <w:t>[908] 多麺編成 を組む場合、全キャラ分の納豆を配布する事は難しいため、概ね麺枠のキャラに関してはRANK3納豆で済ませて数を優先する事が多い。</w:t>
      </w:r>
    </w:p>
    <w:p>
      <w:r>
        <w:t>[909] また「ドラ猫の鈴」に余裕がある場合、鈴を投入して納豆の育成を行う事も選択肢となる。</w:t>
      </w:r>
    </w:p>
    <w:p>
      <w:r>
        <w:t>[910] アタッカーに「 衝撃のあるベルト 」と「逸品ベルト」（ 衝撃の仁王 等ベルト効果のある物）の2本のベルト装備して火力をアップさせる。</w:t>
      </w:r>
    </w:p>
    <w:p>
      <w:r>
        <w:t>[911] 基本的な装備構成は「 ロケット or タイガー 」「ベルト」x2 となる。</w:t>
      </w:r>
    </w:p>
    <w:p>
      <w:r>
        <w:t>[912] 条件を満たし高火力を発揮出来る状態の 超昂金(攻) もベルトとして扱われる。(概ね火力はベルトを上回る)</w:t>
      </w:r>
    </w:p>
    <w:p>
      <w:r>
        <w:t>[913] 自軍の主力となるメインアタッカーは可能な限りWベルト状態で出撃させるのが望ましい。</w:t>
      </w:r>
    </w:p>
    <w:p>
      <w:r>
        <w:t>[914] 出撃後になるべく素早く必殺技を撃つためのテクニック。</w:t>
      </w:r>
    </w:p>
    <w:p>
      <w:r>
        <w:t>[915] スーパードリル と「逸品ドリル」（ ドリル十姉妹 等ドリル効果のある物）の2本を同時装備させる。</w:t>
      </w:r>
    </w:p>
    <w:p>
      <w:r>
        <w:t>[916] 主に必殺技の発動がパーティーの生死に直接関わる能力を持つバッファー・デバッファーキャラに非常に有効。</w:t>
      </w:r>
    </w:p>
    <w:p>
      <w:r>
        <w:t>[917] ゲーム内でも非常に強力な効果を持つ特別な装備です。</w:t>
      </w:r>
    </w:p>
    <w:p>
      <w:r>
        <w:t>[918] 単純に高火力を出せるものから運用に工夫が必要な物まで様々なタイプがあります。</w:t>
      </w:r>
    </w:p>
    <w:p>
      <w:r>
        <w:t>[919] ゲームを開始した直後の初心者の場合なら「 ＤＤアクセラレーター 」がおすすめです</w:t>
      </w:r>
    </w:p>
    <w:p>
      <w:r>
        <w:t>[920] 入手後に強化処置を行わないRANK1の状態から実戦投入可能な性能を持つためです（アクセラレーター以外は性能的にRANKアップが必要です）</w:t>
      </w:r>
    </w:p>
    <w:p>
      <w:r>
        <w:t>[921] 詳細はリンク先「 超昂装備」を参照 。</w:t>
      </w:r>
    </w:p>
    <w:p>
      <w:r>
        <w:t>[922] キャラクターのレベルを101以上、最大150にまで上昇させることができる。</w:t>
      </w:r>
    </w:p>
    <w:p>
      <w:r>
        <w:t>[923] 特にメイン火力となるアタッカーへの恩恵は非常に大きいため、自軍の主力となるメインアタッカーは130以上を目指したい。</w:t>
      </w:r>
    </w:p>
    <w:p>
      <w:r>
        <w:t>[924] 上限150に到達するための「壁に開眼・超昂」は極めて貴重品であるため使用キャラは慎重に選択する必要がある。</w:t>
      </w:r>
    </w:p>
    <w:p>
      <w:r>
        <w:t>[925] バッファー・デバッファー・ヒーラーへの恩恵は非常に小さいため、上限アップはアタッカーのみへの適用で問題ない。</w:t>
      </w:r>
    </w:p>
    <w:p>
      <w:r>
        <w:t>[926] 先発以外はスムーズに戦闘参加を行うためにできるだけ装備させたい。 理想は全キャラ装備だが、足りていない時は必ず出撃する優先枠に装備させよう。</w:t>
      </w:r>
    </w:p>
    <w:p>
      <w:r>
        <w:t>[927] 入手機会が限られるため乱用は出来ないが、主力に装備させてハイスコアを狙える。仁王納豆を装備させたキャラに使うとより長く場に残れる。</w:t>
      </w:r>
    </w:p>
    <w:p>
      <w:r>
        <w:t>[928] 時短チケットはハニージッポを使ったスコアでも適用され、スコアは前回の80%となるが宝箱は前回の取得量と同一になるので稼ぐにはいい。</w:t>
      </w:r>
    </w:p>
    <w:p>
      <w:r>
        <w:t>[929] 効果発動前に手動で撤退させるとハニージッポの効果は発動せず消費もされない。いつものクセで間違って撤退させてしまわないように。 同様に、ハニージッポが活かせなさそうな状況なら発動前に手動で撤退させることで温存できる。</w:t>
      </w:r>
    </w:p>
    <w:p>
      <w:r>
        <w:t>[930] FEVER中にBREAKランプをMAXにすることで、ダメージは 4.5倍 に跳ね上がるので、この複合状態を積極的に狙っていこう。 FEVERゲージの進捗状況を確認し、もうすぐ溜まりそうなのに先にBREAKランプがMAXになりそうな時は、手動撤退をせずに攻撃を受けよう。 BREAKランプを4個点灯させた状態でFEVERに突入したら、キャラクターを１体手動撤退させることで、FEVER中のBREAK状態を完成させられる。 FEVERの持続時間は15秒、BREAKの持続時間は10秒となっている。つまりBREAKにするのはFEVERに突入して5秒以内であればよい。</w:t>
      </w:r>
    </w:p>
    <w:p>
      <w:r>
        <w:t>[931] バフデバフだけの必殺技は効果時間が足りているならFEVER中に連打する意味はない。 一度発動をオフにしておいて、FEVERタイムが終わった直後に発動させるとFEVERゲージを稼げる。</w:t>
      </w:r>
    </w:p>
    <w:p>
      <w:r>
        <w:t>[932] レイドにおけるスコア上昇に大きな影響を及ぼすのが、必殺技の発動回数となる。</w:t>
      </w:r>
    </w:p>
    <w:p>
      <w:r>
        <w:t>[933] レイド用編成の育成（特に 覚醒強化 ）が不足し、必殺技が上手く回らない編成には 神騎アルゴル によるゲージ配布が効果を発揮する。</w:t>
      </w:r>
    </w:p>
    <w:p>
      <w:r>
        <w:t>[934] 入手の容易なアルゴルを ☆3 まで強化し、「カクセイの木・R」を使用し 必殺・固有・行動速度・必殺充填 の覚醒強化を行えば、下手な未強化SSRを上回る強力な補助役として活躍してくれる。</w:t>
      </w:r>
    </w:p>
    <w:p>
      <w:r>
        <w:t>[935] イベント報酬 キャラ 神騎アクルックス が手元に居る場合は編成にアクルックスを組み込みます。</w:t>
      </w:r>
    </w:p>
    <w:p>
      <w:r>
        <w:t>[936] アクルックスの固有効果によりフィールド上のパーティーメンバーのスタミナ減少が5秒間停止します。</w:t>
      </w:r>
    </w:p>
    <w:p>
      <w:r>
        <w:t>[937] 発動条件はアクルックスを手動撤退させるだけなので特にアクルックスの育成などを行う必要はありません。</w:t>
      </w:r>
    </w:p>
    <w:p>
      <w:r>
        <w:t>[938] この場合は優先1or優先2のどちらかに6キャラ目としてアクルックスが入る形となります。</w:t>
      </w:r>
    </w:p>
    <w:p>
      <w:r>
        <w:t>[939] 出撃順番は優先内でランダムとなる為、効果の有用性についてはある程度運に左右される事になります。</w:t>
      </w:r>
    </w:p>
    <w:p>
      <w:r>
        <w:t>[940] スタミナ残量が25%で停止する 超昂閃忍ナリカ の固有効果を利用した戦術。</w:t>
      </w:r>
    </w:p>
    <w:p>
      <w:r>
        <w:t>[941] 時間経過による強制撤退が発生しないため超昂ナリカ1キャラで、3編成分以上の火力を発揮する事ができる。</w:t>
      </w:r>
    </w:p>
    <w:p>
      <w:r>
        <w:t>[942] 超昂ナリカのHPが25%で停止する事・ナリカの必殺技によって自傷ダメージが入る事を考慮して、ダメージ量30%の一般的なレイドボスの場合、概ね味方の防御バフが50%以上もしくは敵のダメージ量を17.5%分以下（攻撃デバフ量50%）を維持したい。</w:t>
      </w:r>
    </w:p>
    <w:p>
      <w:r>
        <w:t>[943] エスカアメイズ・ファンタスマ の必殺技効果によって味方のバフと敵デバフを長時間維持するテクニック。</w:t>
      </w:r>
    </w:p>
    <w:p>
      <w:r>
        <w:t>[944] 通常は10秒や20秒といった短時間で効果の切れてしまうバフやデバフをファンタスマの必殺技の高速回転によって、ファンタスマが場に存在する限り無限に維持する事ができる。</w:t>
      </w:r>
    </w:p>
    <w:p>
      <w:r>
        <w:t>[945] 延長したいバフ・デバフを発動後させバフ・デバフの効果が載った後に、ファンタスマの必殺技を連打することによって必殺技回数分その効果時間が延長される（効果時間が累積される）という無法の技。</w:t>
      </w:r>
    </w:p>
    <w:p>
      <w:r>
        <w:t>[946] 効果元のキャラがフィールドから落ちた後でも、ファンタスマが生存する限り効果を持続する事ができる。</w:t>
      </w:r>
    </w:p>
    <w:p>
      <w:r>
        <w:t>[947] ファンタスマがフィールドから落ちた後でも、累積された効果時間はその後も延長され続ける。</w:t>
      </w:r>
    </w:p>
    <w:p>
      <w:r>
        <w:t>[948] レイド用編成例 内の編成例等にファンタスマが組み込まれている場合、概ねこのテクニックの効果を使用した編成となる。</w:t>
      </w:r>
    </w:p>
    <w:p>
      <w:r>
        <w:t>[949] フィールドが埋まっている(場に5体出ている)状態で出撃待機が完了している(画面右下のアイコンがカラーになっている)時、手動撤退させると撤退させたキャラの列にそのまま入る(近距離キャラを後列に出す場合は縛り亀甲装備必須)。</w:t>
      </w:r>
    </w:p>
    <w:p>
      <w:r>
        <w:t>[950] 既にフィールドにいる遠距離攻撃キャラを前列のままで維持したい場合は、次の出撃するキャラが待機完了している状態で後列のキャラを撤退させる。すると待機キャラが後列に入るため、列の状態がそのままとなる。出撃準備が完了していない状態で撤退or撃破されてしまうと、前列にいる遠距離キャラは後列に移動してしまう。 エスカサファイア・ムーンライズ などの強力な列指定バフをもらうとき等に活用したい。 例）まだ出撃していない 超昂閃忍ナリカ を前列で出したい場合、後列が3体埋まっている状態でナリカを出撃待機完了させてから前列のキャラ(2体のうちどちらか)を手動で撤退させる。</w:t>
      </w:r>
    </w:p>
    <w:p>
      <w:r>
        <w:t>[951] アイコン</w:t>
      </w:r>
    </w:p>
    <w:p>
      <w:r>
        <w:t>[952] 説明</w:t>
      </w:r>
    </w:p>
    <w:p>
      <w:r>
        <w:t>[953] スタン抵抗率が一時的に増加しています。 解除の条件 ・ボスが攻撃を行う ・前回BREAK終了から約15秒経過する 上記2つの条件を満たした時に解除される</w:t>
      </w:r>
    </w:p>
    <w:p>
      <w:r>
        <w:t>[954] スタン以外の状態異常への抵抗率が一時的に増加しています。 解除の条件 ・ボスが攻撃を行う ・前回BREAK終了から約7秒経過する 上記2つの条件を満たした時に解除される</w:t>
      </w:r>
    </w:p>
    <w:p>
      <w:r>
        <w:t>[955] 味方が十分な防御を確保しておりボスの攻撃が脅威で無い場合は、ボスには速度ダウンデバフを入れず頻繁な通常攻撃を撃たせることによって 耐性を素早く解除させ、味方のBREAK機会を十分に確保する事が重要なテクニックとなります。</w:t>
      </w:r>
    </w:p>
    <w:p>
      <w:r>
        <w:t>[956] 宝箱の稼ぎ方 †</w:t>
      </w:r>
    </w:p>
    <w:p>
      <w:r>
        <w:t>[957] レイドバトルは宝箱をたくさん獲得できるチャンスです。 宝箱がもらえる条件は ボスが「FEVER状態」に入った際に攻撃する 事でありスコアは無関係です。 1回のFEVERでドロップする宝箱は0～6個（5個目以降は低確率。確実にドロップするのは概ね4個まで）です。 1戦あたりに獲得出来る宝箱の上限は100個になります。（ ツカサ の必殺技効果はこの上限には含まれません）</w:t>
      </w:r>
    </w:p>
    <w:p>
      <w:r>
        <w:t>[958] FEVERのゲージを効率よく増やす方法は 「特効勢力の陣営のキャラで攻撃・必殺技を使用する」 となっています。 特効勢力のキャラは通常の3倍もゲージを増やせるので積極的に活用しましょう。 特効勢力はFEVERゲージの増加量が3倍であることから、編成に特効勢力を詰め込むことで、スコアよりも宝箱を優先する編成の仕方も可能となります。</w:t>
      </w:r>
    </w:p>
    <w:p>
      <w:r>
        <w:t>[959] 関連リンク：多麺編成</w:t>
      </w:r>
    </w:p>
    <w:p>
      <w:r>
        <w:t>[960] 宝箱特化編成のポイントは以下</w:t>
      </w:r>
    </w:p>
    <w:p>
      <w:r>
        <w:t>[961] 特効勢力が最優先。</w:t>
      </w:r>
    </w:p>
    <w:p>
      <w:r>
        <w:t>[962] 行動速度や必殺充填量が高いキャラがいい。必殺技が全体攻撃でも気にしない。</w:t>
      </w:r>
    </w:p>
    <w:p>
      <w:r>
        <w:t>[963] 攻撃回数・必殺回数を増やすために速度バフ持ちや必殺ゲージ増加がいるといい。</w:t>
      </w:r>
    </w:p>
    <w:p>
      <w:r>
        <w:t>[964] ダメージを抑えるためにヒーラーや攻撃命中速度デバフ持ち、防御回避バフ持ちがいるといい。</w:t>
      </w:r>
    </w:p>
    <w:p>
      <w:r>
        <w:t>[965] スタミナ減少で撤退しない固有効果をもつキャラが有効。</w:t>
      </w:r>
    </w:p>
    <w:p>
      <w:r>
        <w:t>[966] 装備はロケットorタイガーにドリルやガッツ、納豆、栗。</w:t>
      </w:r>
    </w:p>
    <w:p>
      <w:r>
        <w:t>[967] サポーターの活用 †</w:t>
      </w:r>
    </w:p>
    <w:p>
      <w:r>
        <w:t>[968] 昂るつぼみを大量に使用するため、支払ったコストに見合う働きをするのかよく考える必要がある。 スコアは堅実に増えるが、スコアによって増える報酬は大抵の場合大した量にならず、 ハニーキング のように支払ったつぼみ以上のリターンを求めるのは難しい。 昂るつぼみが余っていたり、ゲームをより楽しく遊ぶためにつぼみを消費するのを厭わない人向け。</w:t>
      </w:r>
    </w:p>
    <w:p>
      <w:r>
        <w:t>[969] 優先1に指定したキャラの時間経過で増加する必殺ゲージ量が毎秒1%から1.5～2%になる。 優先1に主力を置く編成ならかなりの恩恵がある。Lv1の1.5%でも強いので四円玉がなくても安心。 時間経過で増加する必殺ゲージ量は速度アップのバフでも増え、君枝広大の効果とは乗算になるため相性がいい。</w:t>
      </w:r>
    </w:p>
    <w:p>
      <w:r>
        <w:t>[970] ヘビースターメン を装備したキャラでも優先1に設定すれば効果対象になる。 超昂閃忍ナリカ に麺を持たせる時は優先1にもしておくといい。</w:t>
      </w:r>
    </w:p>
    <w:p>
      <w:r>
        <w:t>[971] 装備や編成次第では、必殺技ゲージ増加持ちのキャラ抜きでの 狂の秋道姫路 の必殺技の発動や維持が可能になる。</w:t>
      </w:r>
    </w:p>
    <w:p>
      <w:r>
        <w:t>[972] 想破キャラのみスタミナ減少量が20%減少。 仁王納豆 より効果量は低く、効果は重複しないもののそれでも強力。 完凸納豆がまだ少ない、どうしても納豆の他に装備したいアイテムが3つある時などに便利。 ついでに出撃速度も25%短縮。効果量が控えめだが、装備枠が厳しい時に 電光せっかち を外す選択肢が生まれる。</w:t>
      </w:r>
    </w:p>
    <w:p>
      <w:r>
        <w:t>[973] 超昂閃忍ナリカにも一応効果があり、スタミナ100%から25%に減るまでの時間を9秒ほど伸ばしてくれる。 超ナリカが最初に出撃する時の5人にヒーラーを入れない編成の場合、この効果の有無で安定度が大きく変わる場合がある。</w:t>
      </w:r>
    </w:p>
    <w:p>
      <w:r>
        <w:t>[974] 対象は想破のみで久世は対象外。</w:t>
      </w:r>
    </w:p>
    <w:p>
      <w:r>
        <w:t>[975] 魔女キャラの出撃完了時必殺ゲージ25%増加。魔女全員がRank2 スーパードリル を持参してくる。シンプルに強い。既にドリルを持っていれば合算されるのも強力。Wドリルと合わせれば初動必殺も可能。 ついでに移動速度も40%短縮。べべたーを外しても問題ない効果量なのでサブ装備枠にかなり余裕が生まれる。</w:t>
      </w:r>
    </w:p>
    <w:p>
      <w:r>
        <w:t>[976] 太陽属性キャラの攻撃力と魔法力を10%アップ。ダメージ計算では衝撃のあるベルトや覚醒と加算なのでアタッカーのスコアは10%も伸びない。</w:t>
      </w:r>
    </w:p>
    <w:p>
      <w:r>
        <w:t>[977] 優先1～2で ハニージッポ を装備していないランダムなキャラ1人にハニージッポ効果を付与する。 優先1～2の特定の1人以外全員にジッポを装備することでユキタカのジッポ効果を1人に固定するという使い方がある。 装備のジッポは発動前に手動撤退させれば消費されないため、そこさえ注意すれば *2 ユキタカの効果で毎戦1個無料でジッポを使える。 ただし優先1～2のほぼ全員の装備枠が1つジッポで埋まることで、普通にジッポ1個消費する場合よりもスコアは下がる。 攻撃力と魔法力アップだけ利用してジッポ効果部分は無視し、ジッポ効果が欲しいキャラには普通にジッポを装備するというのも選択肢としてはアリ。</w:t>
      </w:r>
    </w:p>
    <w:p>
      <w:r>
        <w:t>[978] 60秒に1回、自軍全体のダメージ50%回復。 出撃人数が多いレイドは、結果として長丁場になるため、何度も発動機会があり、 ダメージが発生していなければ発動しない仕様のおかげで、ちょくちょく攻撃直後に発動して受けたダメージを即回復することもある。</w:t>
      </w:r>
    </w:p>
    <w:p>
      <w:r>
        <w:t>[979] 超昂閃忍ナリカはスタミナが一定値以上減らず、自身の必殺技によるスリップダメージで落ちることが多いが、それに対する保険としても有効。 ただし、発動間隔として、完全に対策できるほどではないことには注意。</w:t>
      </w:r>
    </w:p>
    <w:p>
      <w:r>
        <w:t>[980] 5麺編成など先頭に主力を置く場合、発動タイミングが分かりやすいため計画的に回復を活かせる。</w:t>
      </w:r>
    </w:p>
    <w:p>
      <w:r>
        <w:t>[981] 発動する度にユーノさんのカットインが入るので目の保養にもなるぞ。</w:t>
      </w:r>
    </w:p>
    <w:p>
      <w:r>
        <w:t>[982] 60秒に1回、5秒間敵フィールドの時間停止。 出撃人数が多いレイドは、結果として長丁場になるため、何度も発動機会があり、自軍の生存時間を伸ばしてくれる。 戦闘開始時にも発動するので立ち上がりもスムーズになる。</w:t>
      </w:r>
    </w:p>
    <w:p>
      <w:r>
        <w:t>[983] 時間停止の仕様上、FEVER中に発動しても意味がないため損した気分になる。</w:t>
      </w:r>
    </w:p>
    <w:p>
      <w:r>
        <w:t>[984] BREAK中に発動するとBRAEK時間がそのまま延びるためスコアが増える。 FEVER＋BREAK中だったら最高。狙って合わせるのは難しいが、5麺編成など先頭に主力を置く場合、発動タイミングが分かりやすいため実用範囲。</w:t>
      </w:r>
    </w:p>
    <w:p>
      <w:r>
        <w:t>[985] BREAK後のスタン抵抗増加・状態異常耐性増加状態に時間停止が発動すると、次のボスの攻撃＝スタン抵抗増加・状態異常耐性増加がリセットされるまでの時間もそのまま延びるため、BRAEKを狙える編成の場合はスコア損になるので注意。</w:t>
      </w:r>
    </w:p>
    <w:p>
      <w:r>
        <w:t>[986] 1戦闘に一度、場にいる2人＋出撃準備中の1人の合計3人に ハニージッポ 効果を付与できる。 レイド開始時にSP100溜めておく＋自然回復で、レイド期間中に最大14回使用できる。つまりハニージッポ42個分の働きをするということになる。 普通にやるとランダム要素があるが、ハニージッポ効果を持つ、もしくは発生済みのキャラは対象外のため、編成を工夫すると任意の3人を狙ってジッポ効果を付与できる。</w:t>
      </w:r>
    </w:p>
    <w:p>
      <w:r>
        <w:t>[987] 戦部ユキタカ の応用で、無料ジッポを付与したい3人以外の優先全員にジッポを装備するとかなりやりやすくなる。 ユキタカを併用するなら、ジッポを持たないキャラが1人から4人に増やすだけ。普段よりサブ装備枠に余裕ができるシナジー付き。</w:t>
      </w:r>
    </w:p>
    <w:p>
      <w:r>
        <w:t>[988] 狙った1人にジッポ効果をつけるだけなら細かい準備も必要なく容易なため低レベル運用も一応できる。SP100＋レイド期間中の自然回復で、Lv1なら最大10回、Lv2なら最大12回使用できる。</w:t>
      </w:r>
    </w:p>
    <w:p>
      <w:r>
        <w:t>[989] テンプレ編成 †</w:t>
      </w:r>
    </w:p>
    <w:p>
      <w:r>
        <w:t>[990] レイドで主に使用される編成についてです。 内容が長大となっていたために レイド用編成例 のページに移行しました。</w:t>
      </w:r>
    </w:p>
    <w:p>
      <w:r>
        <w:t>[991] よくある質問 †</w:t>
      </w:r>
    </w:p>
    <w:p>
      <w:r>
        <w:t>[992] より初歩的な疑問点については下記リンク先をご覧ください。 ⇒関連リンク： レイド関連の質問まとめ</w:t>
      </w:r>
    </w:p>
    <w:p>
      <w:r>
        <w:t>[993] A:討伐Lvが高くなるほど参加回数を満たすのが難しくなる(1体討伐で蛍2個だけど参加回数は3回増えるため)。スタミナを500消費して1個もらえるミッションで稼ごう。</w:t>
      </w:r>
    </w:p>
    <w:p>
      <w:r>
        <w:t>[994] 関連リンク： 周回数について</w:t>
      </w:r>
    </w:p>
    <w:p>
      <w:r>
        <w:t>[995] A:公式の説明はありませんがプレイヤーアイコンのレイドボス討伐参加トロフィーに、レイドボス毎に「イイネ」された数が加算されていきます(例として第1回グナガンで1000、第2回グナガンで2000のイイネを貰った場合はグナガンの討伐参加トロフィーには3000が表示される)。その時点での通算スコア上位5位までにしかイイネできないので、労いや応援として考えればいいかも。</w:t>
      </w:r>
    </w:p>
    <w:p>
      <w:r>
        <w:t>[996] A:倉庫に空き枠がないとプレゼントの装備品タブに送られます。 保有期間が 3日間 なので注意。</w:t>
      </w:r>
    </w:p>
    <w:p>
      <w:r>
        <w:t>[997] A:1日1回のミッションは最終7日目のみ30時間(火曜日AM4:00～水曜日AM9:59)が1日分、とのことですので貰えません。火曜日が最後です。</w:t>
      </w:r>
    </w:p>
    <w:p>
      <w:r>
        <w:t>[998] ハニージッポやヘビースター麺といった消費アイテムは 消費されません 。</w:t>
      </w:r>
    </w:p>
    <w:p>
      <w:r>
        <w:t>[999] 小ネタ †</w:t>
      </w:r>
    </w:p>
    <w:p>
      <w:r>
        <w:t>[1000] 必殺技演出中にFEVERを開始してもダメージが発生する前ならFEVER効果は乗る</w:t>
      </w:r>
    </w:p>
    <w:p>
      <w:r>
        <w:t>[1001] 前列対象の効果は問題なく入る</w:t>
      </w:r>
    </w:p>
    <w:p>
      <w:r>
        <w:t>[1002] 出撃が完了するまでの移動中は対象外なのかダメージを受けない</w:t>
      </w:r>
    </w:p>
    <w:p>
      <w:r>
        <w:t>[1003] バフ・デバフでダメージを１００％カットしてもダメージは１食らう</w:t>
      </w:r>
    </w:p>
    <w:p>
      <w:r>
        <w:t>[1004] FEVER中の攻撃による宝箱獲得上限数は100。 閃忍ツカサ の必殺効果で別途増える。</w:t>
      </w:r>
    </w:p>
    <w:p>
      <w:r>
        <w:t>[1005] 討伐LVによるレイドボスのスタミナゲージ推移 †</w:t>
      </w:r>
    </w:p>
    <w:p>
      <w:r>
        <w:t>[1006] 2023/9狂王(第2回)開催以降に確認。</w:t>
      </w:r>
    </w:p>
    <w:p>
      <w:r>
        <w:t>[1007] ゲージ1本につき25000スコアに相当。 ※スタミナゲージ本数の最大値はゲーム内で確認できないため残%からの推定 ※一部LVは前後の数値からの推定</w:t>
      </w:r>
    </w:p>
    <w:p>
      <w:r>
        <w:t>[1008] 討伐LV毎のスタミナゲージ本数</w:t>
      </w:r>
    </w:p>
    <w:p>
      <w:r>
        <w:t>[1009] 討伐LV</w:t>
      </w:r>
    </w:p>
    <w:p>
      <w:r>
        <w:t>[1010] スタミナゲージ</w:t>
      </w:r>
    </w:p>
    <w:p>
      <w:r>
        <w:t>[1011] 必要スコア</w:t>
      </w:r>
    </w:p>
    <w:p>
      <w:r>
        <w:t>[1012] 必要スコア(累計)</w:t>
      </w:r>
    </w:p>
    <w:p>
      <w:r>
        <w:t>[1013] 討伐LV</w:t>
      </w:r>
    </w:p>
    <w:p>
      <w:r>
        <w:t>[1014] スタミナゲージ</w:t>
      </w:r>
    </w:p>
    <w:p>
      <w:r>
        <w:t>[1015] 必要スコア</w:t>
      </w:r>
    </w:p>
    <w:p>
      <w:r>
        <w:t>[1016] 必要スコア(累計)</w:t>
      </w:r>
    </w:p>
    <w:p>
      <w:r>
        <w:t>[1017] 10億</w:t>
      </w:r>
    </w:p>
    <w:p>
      <w:r>
        <w:t>[1018] 10億</w:t>
      </w:r>
    </w:p>
    <w:p>
      <w:r>
        <w:t>[1019] 400億</w:t>
      </w:r>
    </w:p>
    <w:p>
      <w:r>
        <w:t>[1020] 3250億</w:t>
      </w:r>
    </w:p>
    <w:p>
      <w:r>
        <w:t>[1021] 20億</w:t>
      </w:r>
    </w:p>
    <w:p>
      <w:r>
        <w:t>[1022] 30億</w:t>
      </w:r>
    </w:p>
    <w:p>
      <w:r>
        <w:t>[1023] 500億</w:t>
      </w:r>
    </w:p>
    <w:p>
      <w:r>
        <w:t>[1024] 3750億</w:t>
      </w:r>
    </w:p>
    <w:p>
      <w:r>
        <w:t>[1025] 30億</w:t>
      </w:r>
    </w:p>
    <w:p>
      <w:r>
        <w:t>[1026] 60億</w:t>
      </w:r>
    </w:p>
    <w:p>
      <w:r>
        <w:t>[1027] 600億</w:t>
      </w:r>
    </w:p>
    <w:p>
      <w:r>
        <w:t>[1028] 4350億</w:t>
      </w:r>
    </w:p>
    <w:p>
      <w:r>
        <w:t>[1029] 40億</w:t>
      </w:r>
    </w:p>
    <w:p>
      <w:r>
        <w:t>[1030] 100億</w:t>
      </w:r>
    </w:p>
    <w:p>
      <w:r>
        <w:t>[1031] 700億</w:t>
      </w:r>
    </w:p>
    <w:p>
      <w:r>
        <w:t>[1032] 5050億</w:t>
      </w:r>
    </w:p>
    <w:p>
      <w:r>
        <w:t>[1033] 50億</w:t>
      </w:r>
    </w:p>
    <w:p>
      <w:r>
        <w:t>[1034] 150億</w:t>
      </w:r>
    </w:p>
    <w:p>
      <w:r>
        <w:t>[1035] 800億</w:t>
      </w:r>
    </w:p>
    <w:p>
      <w:r>
        <w:t>[1036] 5850億</w:t>
      </w:r>
    </w:p>
    <w:p>
      <w:r>
        <w:t>[1037] 55億</w:t>
      </w:r>
    </w:p>
    <w:p>
      <w:r>
        <w:t>[1038] 205億</w:t>
      </w:r>
    </w:p>
    <w:p>
      <w:r>
        <w:t>[1039] 900億</w:t>
      </w:r>
    </w:p>
    <w:p>
      <w:r>
        <w:t>[1040] 6750億</w:t>
      </w:r>
    </w:p>
    <w:p>
      <w:r>
        <w:t>[1041] 60億</w:t>
      </w:r>
    </w:p>
    <w:p>
      <w:r>
        <w:t>[1042] 265億</w:t>
      </w:r>
    </w:p>
    <w:p>
      <w:r>
        <w:t>[1043] 1000億</w:t>
      </w:r>
    </w:p>
    <w:p>
      <w:r>
        <w:t>[1044] 7750億</w:t>
      </w:r>
    </w:p>
    <w:p>
      <w:r>
        <w:t>[1045] 65億</w:t>
      </w:r>
    </w:p>
    <w:p>
      <w:r>
        <w:t>[1046] 330億</w:t>
      </w:r>
    </w:p>
    <w:p>
      <w:r>
        <w:t>[1047] 1150億</w:t>
      </w:r>
    </w:p>
    <w:p>
      <w:r>
        <w:t>[1048] 8900億</w:t>
      </w:r>
    </w:p>
    <w:p>
      <w:r>
        <w:t>[1049] 70億</w:t>
      </w:r>
    </w:p>
    <w:p>
      <w:r>
        <w:t>[1050] 400億</w:t>
      </w:r>
    </w:p>
    <w:p>
      <w:r>
        <w:t>[1051] 1300億</w:t>
      </w:r>
    </w:p>
    <w:p>
      <w:r>
        <w:t>[1052] 1兆200億</w:t>
      </w:r>
    </w:p>
    <w:p>
      <w:r>
        <w:t>[1053] 75億</w:t>
      </w:r>
    </w:p>
    <w:p>
      <w:r>
        <w:t>[1054] 475億</w:t>
      </w:r>
    </w:p>
    <w:p>
      <w:r>
        <w:t>[1055] 1450億</w:t>
      </w:r>
    </w:p>
    <w:p>
      <w:r>
        <w:t>[1056] 1兆1650億</w:t>
      </w:r>
    </w:p>
    <w:p>
      <w:r>
        <w:t>[1057] 80億</w:t>
      </w:r>
    </w:p>
    <w:p>
      <w:r>
        <w:t>[1058] 555億</w:t>
      </w:r>
    </w:p>
    <w:p>
      <w:r>
        <w:t>[1059] 1600億</w:t>
      </w:r>
    </w:p>
    <w:p>
      <w:r>
        <w:t>[1060] 1兆3250億</w:t>
      </w:r>
    </w:p>
    <w:p>
      <w:r>
        <w:t>[1061] 85億</w:t>
      </w:r>
    </w:p>
    <w:p>
      <w:r>
        <w:t>[1062] 640億</w:t>
      </w:r>
    </w:p>
    <w:p>
      <w:r>
        <w:t>[1063] 1800億</w:t>
      </w:r>
    </w:p>
    <w:p>
      <w:r>
        <w:t>[1064] 1兆5050億</w:t>
      </w:r>
    </w:p>
    <w:p>
      <w:r>
        <w:t>[1065] 90億</w:t>
      </w:r>
    </w:p>
    <w:p>
      <w:r>
        <w:t>[1066] 730億</w:t>
      </w:r>
    </w:p>
    <w:p>
      <w:r>
        <w:t>[1067] 2000億</w:t>
      </w:r>
    </w:p>
    <w:p>
      <w:r>
        <w:t>[1068] 1兆7050億</w:t>
      </w:r>
    </w:p>
    <w:p>
      <w:r>
        <w:t>[1069] 95億</w:t>
      </w:r>
    </w:p>
    <w:p>
      <w:r>
        <w:t>[1070] 825億</w:t>
      </w:r>
    </w:p>
    <w:p>
      <w:r>
        <w:t>[1071] 2250億</w:t>
      </w:r>
    </w:p>
    <w:p>
      <w:r>
        <w:t>[1072] 1兆9300億</w:t>
      </w:r>
    </w:p>
    <w:p>
      <w:r>
        <w:t>[1073] 100億</w:t>
      </w:r>
    </w:p>
    <w:p>
      <w:r>
        <w:t>[1074] 925億</w:t>
      </w:r>
    </w:p>
    <w:p>
      <w:r>
        <w:t>[1075] 2500億</w:t>
      </w:r>
    </w:p>
    <w:p>
      <w:r>
        <w:t>[1076] 2兆1800億</w:t>
      </w:r>
    </w:p>
    <w:p>
      <w:r>
        <w:t>[1077] 110億</w:t>
      </w:r>
    </w:p>
    <w:p>
      <w:r>
        <w:t>[1078] 1035億</w:t>
      </w:r>
    </w:p>
    <w:p>
      <w:r>
        <w:t>[1079] 2750億</w:t>
      </w:r>
    </w:p>
    <w:p>
      <w:r>
        <w:t>[1080] 2兆4550億</w:t>
      </w:r>
    </w:p>
    <w:p>
      <w:r>
        <w:t>[1081] 120億</w:t>
      </w:r>
    </w:p>
    <w:p>
      <w:r>
        <w:t>[1082] 1155億</w:t>
      </w:r>
    </w:p>
    <w:p>
      <w:r>
        <w:t>[1083] 3000億</w:t>
      </w:r>
    </w:p>
    <w:p>
      <w:r>
        <w:t>[1084] 2兆7550億</w:t>
      </w:r>
    </w:p>
    <w:p>
      <w:r>
        <w:t>[1085] 130億</w:t>
      </w:r>
    </w:p>
    <w:p>
      <w:r>
        <w:t>[1086] 1285億</w:t>
      </w:r>
    </w:p>
    <w:p>
      <w:r>
        <w:t>[1087] 3500億</w:t>
      </w:r>
    </w:p>
    <w:p>
      <w:r>
        <w:t>[1088] 3兆1050億</w:t>
      </w:r>
    </w:p>
    <w:p>
      <w:r>
        <w:t>[1089] 140億</w:t>
      </w:r>
    </w:p>
    <w:p>
      <w:r>
        <w:t>[1090] 1425億</w:t>
      </w:r>
    </w:p>
    <w:p>
      <w:r>
        <w:t>[1091] 4000億</w:t>
      </w:r>
    </w:p>
    <w:p>
      <w:r>
        <w:t>[1092] 3兆5050億</w:t>
      </w:r>
    </w:p>
    <w:p>
      <w:r>
        <w:t>[1093] 150億</w:t>
      </w:r>
    </w:p>
    <w:p>
      <w:r>
        <w:t>[1094] 1575億</w:t>
      </w:r>
    </w:p>
    <w:p>
      <w:r>
        <w:t>[1095] 1兆</w:t>
      </w:r>
    </w:p>
    <w:p>
      <w:r>
        <w:t>[1096] 4兆5050億</w:t>
      </w:r>
    </w:p>
    <w:p>
      <w:r>
        <w:t>[1097] 175億</w:t>
      </w:r>
    </w:p>
    <w:p>
      <w:r>
        <w:t>[1098] 1750億</w:t>
      </w:r>
    </w:p>
    <w:p>
      <w:r>
        <w:t>[1099] 5兆</w:t>
      </w:r>
    </w:p>
    <w:p>
      <w:r>
        <w:t>[1100] 9兆5050億</w:t>
      </w:r>
    </w:p>
    <w:p>
      <w:r>
        <w:t>[1101] 200億</w:t>
      </w:r>
    </w:p>
    <w:p>
      <w:r>
        <w:t>[1102] 1950億</w:t>
      </w:r>
    </w:p>
    <w:p>
      <w:r>
        <w:t>[1103] 25兆</w:t>
      </w:r>
    </w:p>
    <w:p>
      <w:r>
        <w:t>[1104] 34兆5050億</w:t>
      </w:r>
    </w:p>
    <w:p>
      <w:r>
        <w:t>[1105] 250億</w:t>
      </w:r>
    </w:p>
    <w:p>
      <w:r>
        <w:t>[1106] 2200億</w:t>
      </w:r>
    </w:p>
    <w:p>
      <w:r>
        <w:t>[1107] 100兆</w:t>
      </w:r>
    </w:p>
    <w:p>
      <w:r>
        <w:t>[1108] 134兆5050億</w:t>
      </w:r>
    </w:p>
    <w:p>
      <w:r>
        <w:t>[1109] 300億</w:t>
      </w:r>
    </w:p>
    <w:p>
      <w:r>
        <w:t>[1110] 2500億</w:t>
      </w:r>
    </w:p>
    <w:p>
      <w:r>
        <w:t>[1111] 350億</w:t>
      </w:r>
    </w:p>
    <w:p>
      <w:r>
        <w:t>[1112] 2850億</w:t>
      </w:r>
    </w:p>
    <w:p>
      <w:r>
        <w:t>[1113] ※討伐LV49以降は未到達</w:t>
      </w:r>
    </w:p>
    <w:p>
      <w:r>
        <w:t>[1114] 開催履歴 †</w:t>
      </w:r>
    </w:p>
    <w:p>
      <w:r>
        <w:t>[1115] 2021年</w:t>
      </w:r>
    </w:p>
    <w:p>
      <w:r>
        <w:t>[1116] レイドボス</w:t>
      </w:r>
    </w:p>
    <w:p>
      <w:r>
        <w:t>[1117] 開催期間</w:t>
      </w:r>
    </w:p>
    <w:p>
      <w:r>
        <w:t>[1118] 特効 勢力</w:t>
      </w:r>
    </w:p>
    <w:p>
      <w:r>
        <w:t>[1119] 最終 討伐Lv※</w:t>
      </w:r>
    </w:p>
    <w:p>
      <w:r>
        <w:t>[1120] 1位ハイスコア ()は累計</w:t>
      </w:r>
    </w:p>
    <w:p>
      <w:r>
        <w:t>[1121] 20体討伐報酬</w:t>
      </w:r>
    </w:p>
    <w:p>
      <w:r>
        <w:t>[1122] 備考</w:t>
      </w:r>
    </w:p>
    <w:p>
      <w:r>
        <w:t>[1123] ゴールデンハニー(プレ開催)</w:t>
      </w:r>
    </w:p>
    <w:p>
      <w:r>
        <w:t>[1124] 金の巫女絵馬×1</w:t>
      </w:r>
    </w:p>
    <w:p>
      <w:r>
        <w:t>[1125] プレ開催のため独自仕様</w:t>
      </w:r>
    </w:p>
    <w:p>
      <w:r>
        <w:t>[1126] グナガン(第1回)</w:t>
      </w:r>
    </w:p>
    <w:p>
      <w:r>
        <w:t>[1127] 戦士</w:t>
      </w:r>
    </w:p>
    <w:p>
      <w:r>
        <w:t>[1128] 金の巫女絵馬×1</w:t>
      </w:r>
    </w:p>
    <w:p>
      <w:r>
        <w:t>[1129] 初の本開催/特効勢力の実装 蛍5個配布・討伐で蛍3個などで討伐数が跳ねる</w:t>
      </w:r>
    </w:p>
    <w:p>
      <w:r>
        <w:t>[1130] ゴールデンハニー(第1回)</w:t>
      </w:r>
    </w:p>
    <w:p>
      <w:r>
        <w:t>[1131] 神騎(天界) 神騎(人)</w:t>
      </w:r>
    </w:p>
    <w:p>
      <w:r>
        <w:t>[1132] 金の巫女絵馬×1</w:t>
      </w:r>
    </w:p>
    <w:p>
      <w:r>
        <w:t>[1133] ウールタール(第1回)</w:t>
      </w:r>
    </w:p>
    <w:p>
      <w:r>
        <w:t>[1134] 閃忍(久世) 魔女</w:t>
      </w:r>
    </w:p>
    <w:p>
      <w:r>
        <w:t>[1135] 全知全能の白鯨×1</w:t>
      </w:r>
    </w:p>
    <w:p>
      <w:r>
        <w:t>[1136] グナガン(第2回)</w:t>
      </w:r>
    </w:p>
    <w:p>
      <w:r>
        <w:t>[1137] 閃忍(想破) 閃忍(久世)</w:t>
      </w:r>
    </w:p>
    <w:p>
      <w:r>
        <w:t>[1138] 金の巫女絵馬×1</w:t>
      </w:r>
    </w:p>
    <w:p>
      <w:r>
        <w:t>[1139] 歴代記録の実装</w:t>
      </w:r>
    </w:p>
    <w:p>
      <w:r>
        <w:t>[1140] ゴールデンハニー(第2回)</w:t>
      </w:r>
    </w:p>
    <w:p>
      <w:r>
        <w:t>[1141] 魔女</w:t>
      </w:r>
    </w:p>
    <w:p>
      <w:r>
        <w:t>[1142] 金の巫女絵馬×1</w:t>
      </w:r>
    </w:p>
    <w:p>
      <w:r>
        <w:t>[1143] 時短チケットが使用可能に 模擬戦の実装</w:t>
      </w:r>
    </w:p>
    <w:p>
      <w:r>
        <w:t>[1144] ウールタール(第2回)</w:t>
      </w:r>
    </w:p>
    <w:p>
      <w:r>
        <w:t>[1145] 神騎(天界) 神騎(人)</w:t>
      </w:r>
    </w:p>
    <w:p>
      <w:r>
        <w:t>[1146] 全知全能の白鯨×1</w:t>
      </w:r>
    </w:p>
    <w:p>
      <w:r>
        <w:t>[1147] 攻略情報が閲覧可能に 子猫関連の新要素が追加</w:t>
      </w:r>
    </w:p>
    <w:p>
      <w:r>
        <w:t>[1148] 堕威大仏(第1回)</w:t>
      </w:r>
    </w:p>
    <w:p>
      <w:r>
        <w:t>[1149] 戦士</w:t>
      </w:r>
    </w:p>
    <w:p>
      <w:r>
        <w:t>[1150] 全知全能の白鯨×1</w:t>
      </w:r>
    </w:p>
    <w:p>
      <w:r>
        <w:t>[1151] 覚醒強化実装後初の開催</w:t>
      </w:r>
    </w:p>
    <w:p>
      <w:r>
        <w:t>[1152] 2022年</w:t>
      </w:r>
    </w:p>
    <w:p>
      <w:r>
        <w:t>[1153] レイドボス</w:t>
      </w:r>
    </w:p>
    <w:p>
      <w:r>
        <w:t>[1154] 開催期間</w:t>
      </w:r>
    </w:p>
    <w:p>
      <w:r>
        <w:t>[1155] 特効 勢力</w:t>
      </w:r>
    </w:p>
    <w:p>
      <w:r>
        <w:t>[1156] 最終 討伐Lv※</w:t>
      </w:r>
    </w:p>
    <w:p>
      <w:r>
        <w:t>[1157] 1位ハイスコア ()は累計</w:t>
      </w:r>
    </w:p>
    <w:p>
      <w:r>
        <w:t>[1158] 20体討伐報酬</w:t>
      </w:r>
    </w:p>
    <w:p>
      <w:r>
        <w:t>[1159] 備考</w:t>
      </w:r>
    </w:p>
    <w:p>
      <w:r>
        <w:t>[1160] グナガン(第3回)</w:t>
      </w:r>
    </w:p>
    <w:p>
      <w:r>
        <w:t>[1161] 閃忍(想破) 閃忍(久世)</w:t>
      </w:r>
    </w:p>
    <w:p>
      <w:r>
        <w:t>[1162] 金の巫女絵馬×1</w:t>
      </w:r>
    </w:p>
    <w:p>
      <w:r>
        <w:t>[1163] ゴールデンハニー(第3回)</w:t>
      </w:r>
    </w:p>
    <w:p>
      <w:r>
        <w:t>[1164] 戦士</w:t>
      </w:r>
    </w:p>
    <w:p>
      <w:r>
        <w:t>[1165] 金の巫女絵馬×1</w:t>
      </w:r>
    </w:p>
    <w:p>
      <w:r>
        <w:t>[1166] BREAK後の状態異常抵抗率に関連した調整が入る</w:t>
      </w:r>
    </w:p>
    <w:p>
      <w:r>
        <w:t>[1167] ウールタール(第3回)</w:t>
      </w:r>
    </w:p>
    <w:p>
      <w:r>
        <w:t>[1168] 魔女</w:t>
      </w:r>
    </w:p>
    <w:p>
      <w:r>
        <w:t>[1169] プレミアムガチャ チケット10連×1</w:t>
      </w:r>
    </w:p>
    <w:p>
      <w:r>
        <w:t>[1170] レイド限定商品の販売停止 討伐報酬内容の調整 ボスのパラメータを調整</w:t>
      </w:r>
    </w:p>
    <w:p>
      <w:r>
        <w:t>[1171] 堕威大仏(第2回)</w:t>
      </w:r>
    </w:p>
    <w:p>
      <w:r>
        <w:t>[1172] 閃忍(想破) 閃忍(久世)</w:t>
      </w:r>
    </w:p>
    <w:p>
      <w:r>
        <w:t>[1173] カクセイの木・中×5 D2P×20</w:t>
      </w:r>
    </w:p>
    <w:p>
      <w:r>
        <w:t>[1174] 報酬体系の変更 ボスのパラメータを調整</w:t>
      </w:r>
    </w:p>
    <w:p>
      <w:r>
        <w:t>[1175] 大往嬢(第1回)</w:t>
      </w:r>
    </w:p>
    <w:p>
      <w:r>
        <w:t>[1176] 神騎(天界) 神騎(人)</w:t>
      </w:r>
    </w:p>
    <w:p>
      <w:r>
        <w:t>[1177] トークン・黒×15 単発ガチャチケット×2 D2P×10</w:t>
      </w:r>
    </w:p>
    <w:p>
      <w:r>
        <w:t>[1178] 新状態異常「呪縛」の追加</w:t>
      </w:r>
    </w:p>
    <w:p>
      <w:r>
        <w:t>[1179] ゴールデンハニー(第4回)</w:t>
      </w:r>
    </w:p>
    <w:p>
      <w:r>
        <w:t>[1180] 閃忍(想破) 閃忍(久世)</w:t>
      </w:r>
    </w:p>
    <w:p>
      <w:r>
        <w:t>[1181] 資金25000 金の巫女絵馬×1 D2P×10</w:t>
      </w:r>
    </w:p>
    <w:p>
      <w:r>
        <w:t>[1182] 討伐報酬内容の調整 ボスのパラメータを調整</w:t>
      </w:r>
    </w:p>
    <w:p>
      <w:r>
        <w:t>[1183] ウールタール(第4回)</w:t>
      </w:r>
    </w:p>
    <w:p>
      <w:r>
        <w:t>[1184] 戦士</w:t>
      </w:r>
    </w:p>
    <w:p>
      <w:r>
        <w:t>[1185] プレミアムガチャ チケット10連×1 宝箱×10 D2P×10</w:t>
      </w:r>
    </w:p>
    <w:p>
      <w:r>
        <w:t>[1186] 討伐報酬内容の調整 戦闘準備画面にレイドボスのステータスを表示 時短チケット使用時の宝箱取得量が前回と同一になる 戦闘途中で切断された場合は蛍を消費せず再戦可能になる</w:t>
      </w:r>
    </w:p>
    <w:p>
      <w:r>
        <w:t>[1187] 大往嬢(第2回)</w:t>
      </w:r>
    </w:p>
    <w:p>
      <w:r>
        <w:t>[1188] 魔女 神騎(天界)</w:t>
      </w:r>
    </w:p>
    <w:p>
      <w:r>
        <w:t>[1189] トークン・黒×15 単発ガチャチケット×2 D2P×10</w:t>
      </w:r>
    </w:p>
    <w:p>
      <w:r>
        <w:t>[1190] レイド限定商品の販売再開</w:t>
      </w:r>
    </w:p>
    <w:p>
      <w:r>
        <w:t>[1191] 2023年</w:t>
      </w:r>
    </w:p>
    <w:p>
      <w:r>
        <w:t>[1192] レイドボス</w:t>
      </w:r>
    </w:p>
    <w:p>
      <w:r>
        <w:t>[1193] 開催期間</w:t>
      </w:r>
    </w:p>
    <w:p>
      <w:r>
        <w:t>[1194] 特効 勢力</w:t>
      </w:r>
    </w:p>
    <w:p>
      <w:r>
        <w:t>[1195] 最終 討伐Lv※</w:t>
      </w:r>
    </w:p>
    <w:p>
      <w:r>
        <w:t>[1196] 1位ハイスコア ()は累計</w:t>
      </w:r>
    </w:p>
    <w:p>
      <w:r>
        <w:t>[1197] 20体討伐報酬</w:t>
      </w:r>
    </w:p>
    <w:p>
      <w:r>
        <w:t>[1198] 通算 100億以上</w:t>
      </w:r>
    </w:p>
    <w:p>
      <w:r>
        <w:t>[1199] ハイスコア 1億以上</w:t>
      </w:r>
    </w:p>
    <w:p>
      <w:r>
        <w:t>[1200] 備考</w:t>
      </w:r>
    </w:p>
    <w:p>
      <w:r>
        <w:t>[1201] 堕威大仏(第3回)</w:t>
      </w:r>
    </w:p>
    <w:p>
      <w:r>
        <w:t>[1202] 神騎(天界) 神騎(人)</w:t>
      </w:r>
    </w:p>
    <w:p>
      <w:r>
        <w:t>[1203] カクセイの木・中×5 D2P×10</w:t>
      </w:r>
    </w:p>
    <w:p>
      <w:r>
        <w:t>[1204] 討伐報酬内容の調整</w:t>
      </w:r>
    </w:p>
    <w:p>
      <w:r>
        <w:t>[1205] 狂王(第1回)</w:t>
      </w:r>
    </w:p>
    <w:p>
      <w:r>
        <w:t>[1206] 戦士</w:t>
      </w:r>
    </w:p>
    <w:p>
      <w:r>
        <w:t>[1207] 壁に開限・金×10 カクセイの木・中×1 単発ガチャチケット×2 D2P×10</w:t>
      </w:r>
    </w:p>
    <w:p>
      <w:r>
        <w:t>[1208] 101以上のキャラクターレベル上限UP実装後初の開催</w:t>
      </w:r>
    </w:p>
    <w:p>
      <w:r>
        <w:t>[1209] グナガン(第4回)</w:t>
      </w:r>
    </w:p>
    <w:p>
      <w:r>
        <w:t>[1210] 神騎(天界) 神騎(人)</w:t>
      </w:r>
    </w:p>
    <w:p>
      <w:r>
        <w:t>[1211] 金の巫女絵馬×1 D2P×10</w:t>
      </w:r>
    </w:p>
    <w:p>
      <w:r>
        <w:t>[1212] 討伐報酬内容の調整 ボスのパラメータを調整</w:t>
      </w:r>
    </w:p>
    <w:p>
      <w:r>
        <w:t>[1213] ゴールデンハニー(第5回)</w:t>
      </w:r>
    </w:p>
    <w:p>
      <w:r>
        <w:t>[1214] 魔女</w:t>
      </w:r>
    </w:p>
    <w:p>
      <w:r>
        <w:t>[1215] 資金25000 金の巫女絵馬×1 D2P×10</w:t>
      </w:r>
    </w:p>
    <w:p>
      <w:r>
        <w:t>[1216] Lv21以降の討伐報酬内容の調整</w:t>
      </w:r>
    </w:p>
    <w:p>
      <w:r>
        <w:t>[1217] 大往嬢(第3回)</w:t>
      </w:r>
    </w:p>
    <w:p>
      <w:r>
        <w:t>[1218] 閃忍(想破) 閃忍(久世)</w:t>
      </w:r>
    </w:p>
    <w:p>
      <w:r>
        <w:t>[1219] トークン・黒×15 単発ガチャチケット×2 D2P×10</w:t>
      </w:r>
    </w:p>
    <w:p>
      <w:r>
        <w:t>[1220] Lv21以降の討伐報酬内容の調整 妹の1024に不具合あり</w:t>
      </w:r>
    </w:p>
    <w:p>
      <w:r>
        <w:t>[1221] 狂王(第2回)</w:t>
      </w:r>
    </w:p>
    <w:p>
      <w:r>
        <w:t>[1222] 神騎(天界) 神騎(人)</w:t>
      </w:r>
    </w:p>
    <w:p>
      <w:r>
        <w:t>[1223] 壁に開限・金×10 カクセイの木・中×1 単発ガチャチケット×2 D2P×10</w:t>
      </w:r>
    </w:p>
    <w:p>
      <w:r>
        <w:t>[1224] ヴリトラ(第1回)</w:t>
      </w:r>
    </w:p>
    <w:p>
      <w:r>
        <w:t>[1225] 戦士</w:t>
      </w:r>
    </w:p>
    <w:p>
      <w:r>
        <w:t>[1226] 四円玉・金×3 カクセイの木・中×1 単発ガチャチケット×2 D2P×10</w:t>
      </w:r>
    </w:p>
    <w:p>
      <w:r>
        <w:t>[1227] 獲得Pt報酬に15億Pt以上の内容を追加</w:t>
      </w:r>
    </w:p>
    <w:p>
      <w:r>
        <w:t>[1228] 2024年</w:t>
      </w:r>
    </w:p>
    <w:p>
      <w:r>
        <w:t>[1229] レイドボス</w:t>
      </w:r>
    </w:p>
    <w:p>
      <w:r>
        <w:t>[1230] 開催期間</w:t>
      </w:r>
    </w:p>
    <w:p>
      <w:r>
        <w:t>[1231] 特効 勢力</w:t>
      </w:r>
    </w:p>
    <w:p>
      <w:r>
        <w:t>[1232] 最終 討伐Lv※</w:t>
      </w:r>
    </w:p>
    <w:p>
      <w:r>
        <w:t>[1233] 1位ハイスコア ()は累計</w:t>
      </w:r>
    </w:p>
    <w:p>
      <w:r>
        <w:t>[1234] 20体討伐報酬</w:t>
      </w:r>
    </w:p>
    <w:p>
      <w:r>
        <w:t>[1235] 通算 100億以上</w:t>
      </w:r>
    </w:p>
    <w:p>
      <w:r>
        <w:t>[1236] ハイスコア 1億以上</w:t>
      </w:r>
    </w:p>
    <w:p>
      <w:r>
        <w:t>[1237] 備考</w:t>
      </w:r>
    </w:p>
    <w:p>
      <w:r>
        <w:t>[1238] グナガン(第5回)</w:t>
      </w:r>
    </w:p>
    <w:p>
      <w:r>
        <w:t>[1239] 魔女 神騎(天界) 神騎(人)</w:t>
      </w:r>
    </w:p>
    <w:p>
      <w:r>
        <w:t>[1240] 金の巫女絵馬×1 D2P×10</w:t>
      </w:r>
    </w:p>
    <w:p>
      <w:r>
        <w:t>[1241] ゴールデンハニー(第6回)</w:t>
      </w:r>
    </w:p>
    <w:p>
      <w:r>
        <w:t>[1242] 閃忍(想破) 戦士(現界)</w:t>
      </w:r>
    </w:p>
    <w:p>
      <w:r>
        <w:t>[1243] 資金25000 金の巫女絵馬×1 D2P×10</w:t>
      </w:r>
    </w:p>
    <w:p>
      <w:r>
        <w:t>[1244] ウールタール(第5回)</w:t>
      </w:r>
    </w:p>
    <w:p>
      <w:r>
        <w:t>[1245] 神騎(地上) 閃忍(久世)</w:t>
      </w:r>
    </w:p>
    <w:p>
      <w:r>
        <w:t>[1246] プレミアムガチャ チケット10連×1 宝箱×10 D2P×10</w:t>
      </w:r>
    </w:p>
    <w:p>
      <w:r>
        <w:t>[1247] 堕威大仏(第4回)</w:t>
      </w:r>
    </w:p>
    <w:p>
      <w:r>
        <w:t>[1248] 魔女 閃忍(想破)</w:t>
      </w:r>
    </w:p>
    <w:p>
      <w:r>
        <w:t>[1249] カクセイの木・中×5 D2P×10</w:t>
      </w:r>
    </w:p>
    <w:p>
      <w:r>
        <w:t>[1250] 大往嬢(第4回)</w:t>
      </w:r>
    </w:p>
    <w:p>
      <w:r>
        <w:t>[1251] 戦士(現界) 戦士(異界)</w:t>
      </w:r>
    </w:p>
    <w:p>
      <w:r>
        <w:t>[1252] トークン・黒×15 単発ガチャチケット×2 D2P×10</w:t>
      </w:r>
    </w:p>
    <w:p>
      <w:r>
        <w:t>[1253] 狂王(第3回)</w:t>
      </w:r>
    </w:p>
    <w:p>
      <w:r>
        <w:t>[1254] 閃忍(想破) 閃忍(久世)</w:t>
      </w:r>
    </w:p>
    <w:p>
      <w:r>
        <w:t>[1255] 壁に開限・金×10 カクセイの木・中×1 単発ガチャチケット×2 D2P×10</w:t>
      </w:r>
    </w:p>
    <w:p>
      <w:r>
        <w:t>[1256] ヴリトラ(第2回)</w:t>
      </w:r>
    </w:p>
    <w:p>
      <w:r>
        <w:t>[1257] 魔女</w:t>
      </w:r>
    </w:p>
    <w:p>
      <w:r>
        <w:t>[1258] 四円玉・金×3 カクセイの木・中×1 単発ガチャチケット×2 D2P×10</w:t>
      </w:r>
    </w:p>
    <w:p>
      <w:r>
        <w:t>[1259] グナガン(第6回)</w:t>
      </w:r>
    </w:p>
    <w:p>
      <w:r>
        <w:t>[1260] 魔女 戦士(現界)</w:t>
      </w:r>
    </w:p>
    <w:p>
      <w:r>
        <w:t>[1261] 金の巫女絵馬×1 D2P×10</w:t>
      </w:r>
    </w:p>
    <w:p>
      <w:r>
        <w:t>[1262] 2025年</w:t>
      </w:r>
    </w:p>
    <w:p>
      <w:r>
        <w:t>[1263] レイドボス</w:t>
      </w:r>
    </w:p>
    <w:p>
      <w:r>
        <w:t>[1264] 開催期間</w:t>
      </w:r>
    </w:p>
    <w:p>
      <w:r>
        <w:t>[1265] 特効 勢力</w:t>
      </w:r>
    </w:p>
    <w:p>
      <w:r>
        <w:t>[1266] 最終 討伐Lv※</w:t>
      </w:r>
    </w:p>
    <w:p>
      <w:r>
        <w:t>[1267] 1位 ハイスコア ()は累計</w:t>
      </w:r>
    </w:p>
    <w:p>
      <w:r>
        <w:t>[1268] 5位 ハイスコア ()は累計</w:t>
      </w:r>
    </w:p>
    <w:p>
      <w:r>
        <w:t>[1269] 20体 討伐報酬</w:t>
      </w:r>
    </w:p>
    <w:p>
      <w:r>
        <w:t>[1270] 通算 100億以上</w:t>
      </w:r>
    </w:p>
    <w:p>
      <w:r>
        <w:t>[1271] ハイスコア 1億以上</w:t>
      </w:r>
    </w:p>
    <w:p>
      <w:r>
        <w:t>[1272] 備考</w:t>
      </w:r>
    </w:p>
    <w:p>
      <w:r>
        <w:t>[1273] ウールタール(第6回)</w:t>
      </w:r>
    </w:p>
    <w:p>
      <w:r>
        <w:t>[1274] 閃忍(想破) 閃忍(久世)</w:t>
      </w:r>
    </w:p>
    <w:p>
      <w:r>
        <w:t>[1275] プレミアムガチャ チケット10連×1 宝箱×10 D2P×10</w:t>
      </w:r>
    </w:p>
    <w:p>
      <w:r>
        <w:t>[1276] ゴールデンハニー(第7回)</w:t>
      </w:r>
    </w:p>
    <w:p>
      <w:r>
        <w:t>[1277] 戦士(現界) 戦士(異界)</w:t>
      </w:r>
    </w:p>
    <w:p>
      <w:r>
        <w:t>[1278] 資金25000 金の巫女絵馬×1 D2P×10</w:t>
      </w:r>
    </w:p>
    <w:p>
      <w:r>
        <w:t>[1279] 堕威大仏(第5回)</w:t>
      </w:r>
    </w:p>
    <w:p>
      <w:r>
        <w:t>[1280] 神騎(天界) 神騎(人)</w:t>
      </w:r>
    </w:p>
    <w:p>
      <w:r>
        <w:t>[1281] カクセイの木・中×5 D2P×10</w:t>
      </w:r>
    </w:p>
    <w:p>
      <w:r>
        <w:t>[1282] 大往嬢(第5回)</w:t>
      </w:r>
    </w:p>
    <w:p>
      <w:r>
        <w:t>[1283] 戦士(現界)魔女</w:t>
      </w:r>
    </w:p>
    <w:p>
      <w:r>
        <w:t>[1284] トークン・黒×15 単発ガチャチケット×2 D2P×10</w:t>
      </w:r>
    </w:p>
    <w:p>
      <w:r>
        <w:t>[1285] ヴリトラ(第3回)</w:t>
      </w:r>
    </w:p>
    <w:p>
      <w:r>
        <w:t>[1286] 閃忍(想破)閃忍(久世)</w:t>
      </w:r>
    </w:p>
    <w:p>
      <w:r>
        <w:t>[1287] 四円玉・金×3 カクセイの木・中×1 単発ガチャチケット×2 D2P×10</w:t>
      </w:r>
    </w:p>
    <w:p>
      <w:r>
        <w:t>[1288] 狂王(第4回)</w:t>
      </w:r>
    </w:p>
    <w:p>
      <w:r>
        <w:t>[1289] 戦士(異界)魔女</w:t>
      </w:r>
    </w:p>
    <w:p>
      <w:r>
        <w:t>[1290] 壁に開限・金×10 カクセイの木・中×1 単発ガチャチケット×2 D2P×10</w:t>
      </w:r>
    </w:p>
    <w:p>
      <w:r>
        <w:t>[1291] 2026年～</w:t>
      </w:r>
    </w:p>
    <w:p>
      <w:r>
        <w:t>[1292] レイドボス</w:t>
      </w:r>
    </w:p>
    <w:p>
      <w:r>
        <w:t>[1293] 開催期間</w:t>
      </w:r>
    </w:p>
    <w:p>
      <w:r>
        <w:t>[1294] 特効 勢力</w:t>
      </w:r>
    </w:p>
    <w:p>
      <w:r>
        <w:t>[1295] 最終 討伐Lv※</w:t>
      </w:r>
    </w:p>
    <w:p>
      <w:r>
        <w:t>[1296] 1位 ハイスコア ()は累計</w:t>
      </w:r>
    </w:p>
    <w:p>
      <w:r>
        <w:t>[1297] 5位 ハイスコア ()は累計</w:t>
      </w:r>
    </w:p>
    <w:p>
      <w:r>
        <w:t>[1298] 20体 討伐報酬</w:t>
      </w:r>
    </w:p>
    <w:p>
      <w:r>
        <w:t>[1299] 通算 100億 以上</w:t>
      </w:r>
    </w:p>
    <w:p>
      <w:r>
        <w:t>[1300] 通算 200億 以上</w:t>
      </w:r>
    </w:p>
    <w:p>
      <w:r>
        <w:t>[1301] ハイスコア 1億 以上</w:t>
      </w:r>
    </w:p>
    <w:p>
      <w:r>
        <w:t>[1302] ハイスコア 2億 以上</w:t>
      </w:r>
    </w:p>
    <w:p>
      <w:r>
        <w:t>[1303] 備考</w:t>
      </w:r>
    </w:p>
    <w:p>
      <w:r>
        <w:t>[1304] グナガン(第7回)</w:t>
      </w:r>
    </w:p>
    <w:p>
      <w:r>
        <w:t>[1305] 閃忍(想破) 神騎(天界)</w:t>
      </w:r>
    </w:p>
    <w:p>
      <w:r>
        <w:t>[1306] 金の巫女絵馬×1 D2P×10</w:t>
      </w:r>
    </w:p>
    <w:p>
      <w:r>
        <w:t>[1307] ウールタール(第7回)</w:t>
      </w:r>
    </w:p>
    <w:p>
      <w:r>
        <w:t>[1308] 戦士(現界) 神騎(地上)</w:t>
      </w:r>
    </w:p>
    <w:p>
      <w:r>
        <w:t>[1309] プレミアムガチャ チケット10連×1 宝箱×10 D2P×10</w:t>
      </w:r>
    </w:p>
    <w:p>
      <w:r>
        <w:t>[1310] ※最終討伐Lv：期間終了時に討伐途中だったボスのLv</w:t>
      </w:r>
    </w:p>
    <w:p>
      <w:r>
        <w:t>[1311] コメントフォーム †</w:t>
      </w:r>
    </w:p>
    <w:p>
      <w:r>
        <w:t>[1312] 謎の有能編集者によりデータベースが充実していってる。誰かは知らないけど非常にありがたい。 -- [f73zse/nf2I] 2024-06-09 (日) 11:33:46</w:t>
      </w:r>
    </w:p>
    <w:p>
      <w:r>
        <w:t>[1313] レイドやってるとなんか麻雀やってる気分になる。 -- [P/2qJDyjZoA] 2024-06-10 (月) 23:18:10</w:t>
      </w:r>
    </w:p>
    <w:p>
      <w:r>
        <w:t>[1314] 例えば優先1にAルビー、姫路、妹、コトネ、ナリカの5人。優先2に正月ノノノ、制服にゃんこ、アルゴルの3人を設定しておきます。優先1のAルビーはジッポで、ナリカは固有効果で優先2まで生き残って、優先2の3人と合わせて5人で戦います。 5人のうちアタッカー2人が基本で、5×2の10人だと本来は4人必要なのですが、Lv150素材や逸品装備が限られているので、強いアタッカーはなるべく継続させたほうがスコアが伸びるという考え方です。 -- [SFkAFjWWQ3k] 2024-10-01 (火) 03:14:21</w:t>
      </w:r>
    </w:p>
    <w:p>
      <w:r>
        <w:t>[1315] 説明がズレてるかもしれないので補足する。 D2Pガチャから「ハニージッポ」という倒れても1度復活できる装備(消耗品)が出るので、それを使ってアステライズを2編成分戦わせるというものです。 ハニージッポ自体は無制限に手に入るものではないけど、時短スキップすれば1レイド20消費程度で済むし、サポーター効果でタダでジッポ使う方法もあるので、長くやってるプレイヤーは結構やってます。 -- [0QwrCR3.t8g] 2024-10-01 (火) 18:27:37</w:t>
      </w:r>
    </w:p>
    <w:p>
      <w:r>
        <w:t>[1316] なるほど、ありがとうございます 実質8人で戦い切ってしまう，ということなのですね！ ハニージッポというのを集めておく必要があるのですね -- [lCcL/dz8CHc] 2024-10-01 (火) 21:39:38</w:t>
      </w:r>
    </w:p>
    <w:p>
      <w:r>
        <w:t>[1317] 試した、その通りでしたわ。恥晒してスマヌ -- [qV32SdRyHs6] 2024-10-11 (金) 21:16:57</w:t>
      </w:r>
    </w:p>
    <w:p>
      <w:r>
        <w:t>[1318] マジでありがとう、こんなページがあることすら知らなかった。ただ、願わくばここの初級者用みたいな感じで自由枠やアイテムも含めて理想があると嬉しい。こっちに記載ないのは需要ないからなのかな？正直ジッポ2とか手動切り替え必須とかより、このページ見に来る人にとっては需要あると思ってるけど。 -- [rsBDmnE7Ggc] 2024-11-30 (土) 16:01:29</w:t>
      </w:r>
    </w:p>
    <w:p>
      <w:r>
        <w:t>[1319] ご意見もっともですが私は一旦諦めました。 ファンタスマジッポよりニルジッポの方が強いからです。 ニルは編成の枠組みを決める側のキャラではないので新テンプレは必要ありません。ファンタスマは新テンプレが必要ですが、ニルが最有力で入ります。 するとニルにジッポを切った方が強いのにファンタスマにジッポを切っている歪な編成になってしまいます。それを紹介することは見に来た人を騙している事になるので最初から2ジッポ前提として書きました。ファンタスマジッポの方が強い編成が見つかったら(可能になったら)書きます。もちろん自分以外の方が書いてくださっても構いません。 -- [sSQsYXqmjcA] 2024-11-28 (木) 12:46:59</w:t>
      </w:r>
    </w:p>
    <w:p>
      <w:r>
        <w:t>[1320] ジッポ１にしたのが”レイド用多麺編成の8、9、10”、ジッポ2にしたのが”ニルファンタスマ編成”だと見受けられます。ムーンライズバフorそれが不要な強烈自己バフ持ちキャラでアタッカーを揃える思想。未来においてもう一体の強烈自己バフアタッカーが新たに実装された場合、超ナリカの部分を入れ替え可能の発展性があるようです。超ナリカを特効18倍アタッカー（ムーンライズバフ）→強烈自己バフ持ちキャラに入れ替えることで火力増と編成3の自由度アップも。 -- [.L6uu7FoW3U] 2024-11-28 (木) 12:52:58</w:t>
      </w:r>
    </w:p>
    <w:p>
      <w:r>
        <w:t>[1321] 別に木主さんのジッポ2個使用前提構築は全然間違ってないよ。ジッポ使用の理由もまともだし。逆にこの構築でジッポ2個使わない選択肢は、ちょっと考えられない(勿体なさ過ぎる)。 -- [f73zse/nf2I] 2024-11-28 (木) 13:00:28</w:t>
      </w:r>
    </w:p>
    <w:p>
      <w:r>
        <w:t>[1322] この編成を自分で組んでみたらジッポ2つ使いたくなるよ。真面目にやるなら連撃キャンセルのために手動推奨だから、ユキタカジッポを頼りにすれば消費は1で済む。どうしてもジッポ1つでというのであれば、編成2denai枠のニルを他のアタッカーに変えれば済む話で編成として破綻するわけでもないし。 -- [pdjhJi/gXuQ] 2024-11-28 (木) 14:00:43</w:t>
      </w:r>
    </w:p>
    <w:p>
      <w:r>
        <w:t>[1323] ↑ただ単ジッポの場合は既に言われてる通りニルに使った方が強いはずなんだよな。それぐらいニルが別格 -- [zaLWqGSouNM] 2024-11-28 (木) 14:22:27</w:t>
      </w:r>
    </w:p>
    <w:p>
      <w:r>
        <w:t>[1324] ２つ上に同意。ただ破綻しないだけで、ジッポ１つだとこの構築の魅力ガタ落ちするんだよな。例えるならタコメーターの上限が足りないせいで1万１千まできっちり回せない状態なんだよ。手動バビロニア・ニルのポテンシャルを限界領域まで絞り出すためにもジッポ２個は必要経費だよ。この構築組む奴でユキタカ持ってないとか、ジッポ１個ケチらないといけないような奴をそもそも想定する必要あるのかというね。 -- [f73zse/nf2I] 2024-11-28 (木) 17:03:04</w:t>
      </w:r>
    </w:p>
    <w:p>
      <w:r>
        <w:t>[1325] エアプの俺ですら超アメイズとバビニル２名のみジッポ装備で優先１～優先２＋denaiの12名で約9700万ダメ出てる。検証中に他のキャラが入った時点で止めたけど、他のキャラでバビニルの代用とかは現状無理だよ。単なる劣化構築でしかないと思う。異論は勿論認めるが、構築とどの程度のスコアが出たか証明して欲しいな。 以下証明画像。 https://imgur.com/a/ziUSsu7 -- [f73zse/nf2I] 2024-11-28 (木) 17:05:20</w:t>
      </w:r>
    </w:p>
    <w:p>
      <w:r>
        <w:t>[1326] Xのトッププレイヤーだと優先組で1億越えてるから大した記録じゃないけど、この程度のスコアは出せるスペックあるんだよな。バビニルには。その点を考慮して、それでもジッポ無しに拘る必要あるか再考してもらいたいもんだな。 -- [f73zse/nf2I] 2024-11-28 (木) 17:12:32</w:t>
      </w:r>
    </w:p>
    <w:p>
      <w:r>
        <w:t>[1327] レイドおすすめキャラの方でも同じような画像を使って他の人を威圧しておられましたが、こちらでも繰り返すのはどうかと思いますよ。 -- [FAJHgRVor4Q] 2024-11-29 (金) 16:58:09</w:t>
      </w:r>
    </w:p>
    <w:p>
      <w:r>
        <w:t>[1328] 威圧というより、この程度はスコア出るという証明なんだよね。やっぱり実際のデータは必要だと思うんだよ。レイドおすすめキャラの[HAPEtIVb0qg]さんも言ってたけど、結局模擬戦回さないとダメだよ。回して出たスコアから改良していかないと、机上の空論止まりになるからさ。 -- [f73zse/nf2I] 2024-11-29 (金) 17:18:46</w:t>
      </w:r>
    </w:p>
    <w:p>
      <w:r>
        <w:t>[1329] スコア画像出しただけで威圧行為になるなら、そもそも構成とか語れないと思うんだよね。 -- [f73zse/nf2I] 2024-11-29 (金) 17:24:46</w:t>
      </w:r>
    </w:p>
    <w:p>
      <w:r>
        <w:t>[1330] 何故このように受け取られているのか些か怪訝でありますが、私のコメントでは複数ジッポありの掲載を否定しておりません。今までのテンプレと違って新キャラを用いたもので最初に掲載されるものが希少品の消耗を他よりも多い編成が先ず掲載されることに疑問を呈したのみです。既にご指摘のあるとおり、実際に単数で運用するならばニルを別のアタッカーにするのが最も簡単な例であり、一方でアメイズの代替は無いため全く別の編成になってしまいますね。ジッポの保有数やどう使うか、もったいない等は主観が入った問題であり、プレイヤーの登録時期やプレイスタイルで異なるものですから、そこは論点ではありません。 -- [fx4AM9FqMg2] 2024-11-29 (金) 22:18:16</w:t>
      </w:r>
    </w:p>
    <w:p>
      <w:r>
        <w:t>[1331] 御託が多い。問答あるなら構成とスコア出してくれや。それだけのことだろ？エアプの批評と揶揄されたくないなら -- [f73zse/nf2I] 2024-11-30 (土) 12:38:28</w:t>
      </w:r>
    </w:p>
    <w:p>
      <w:r>
        <w:t>[1332] あれだ、このゲーム育成コスト高すぎて構成組む時点で足切りあるし、すぐ構成出せと言われても酷か。無理しなくてもいいよ。別にこんな構成とかスコアでマジになってもしょうがないしな -- [f73zse/nf2I] 2024-11-30 (土) 12:50:40</w:t>
      </w:r>
    </w:p>
    <w:p>
      <w:r>
        <w:t>[1333] ユキタカとハツネ総動員しても2個は減ります、とかだと流石に持続可能性に問題ありと言わざるを得ないけど 1戦で1減るくらいなら終了後に戻ってくるんだし、目くじら立てるようなものじゃないと思う 総合2～3億辺り？出ない人だとジッポが赤字になるかもねー？って記載したら良いんじゃない？ -- [zoBQm5qyHAQ] 2024-11-30 (土) 15:48:36</w:t>
      </w:r>
    </w:p>
    <w:p>
      <w:r>
        <w:t>[1334] 二度目になりますが受け取られ方に怪訝があります。既に別の方のご指摘があったとおりニルのジッポを無くした編成の紹介で十分だと考えられます。覚醒の要求が多いので編成そのものが上級者向け編成ではあるでしょうね。 -- [fx4AM9FqMg2] 2024-11-30 (土) 17:04:36</w:t>
      </w:r>
    </w:p>
    <w:p>
      <w:r>
        <w:t>[1335] ニルのジッポを外した編成を紹介するなんてありえない (スコアが低くなる方のやり方を紹介するなんて！ ってのが木主の話でしょ、十分でもなんでもないよ ジッポ1から2の流れで紹介した方が良いのは同意するけど ジッポ1だと強いアタッカーにジッポ持たせただけの紹介するまでもない代物になるんだから書いてもしょうがないじゃない？ -- [nCd4YTGHrbA] 2024-11-30 (土) 19:54:34</w:t>
      </w:r>
    </w:p>
    <w:p>
      <w:r>
        <w:t>[1336] あ、ちなみに上のコメントだとどっちか分からなかったんだけど、ジッポ1や0なら姫路編成の方が強いのなら不要です！その場合はジッポ1とか0なら最強は姫路編成だよって書いてあると個人的に優しいかも -- [rsBDmnE7Ggc] 2024-11-30 (土) 16:11:18</w:t>
      </w:r>
    </w:p>
    <w:p>
      <w:r>
        <w:t>[1337] ジッポ1の場合、次回開催のグナガンに限れば、今回新規掲載された編成でアメイズにジッポを使ったものが適切だと思われます。基本的な考え方としては、グナガンはヒーラー枠が必須のレイドのため、枠を減らす働きができるアメイズの方が優位です。しかし掲載されているようなアメイズの運用には覚醒が十分に必要であるため、それが難しい場合は従来の編成でニルを中心に運用すべきと考えられます。 -- [fx4AM9FqMg2] 2024-11-30 (土) 17:31:44</w:t>
      </w:r>
    </w:p>
    <w:p>
      <w:r>
        <w:t>[1338] 出来悪くてもいいならバビロニアニルファンタスマ編成の超ニルのジッポを外して、優先2denaiに強アタッカー入れてみたら？それでオートでやって今までの編成とどっちがスコアが伸びるかは、アステがどれだけ育ってるか、超アメイズ超ニルや強アタッカーをどれだけ育てるかにもよると思うよ。 -- [pdjhJi/gXuQ] 2024-11-30 (土) 17:32:37</w:t>
      </w:r>
    </w:p>
    <w:p>
      <w:r>
        <w:t>[1339] オート編成って要は徹頭徹尾完全オートって事かな？ ハイスコア目指してる側からするとどれくらいのテクニックからやりたくないのかわかんないのよね -- [nCd4YTGHrbA] 2024-11-30 (土) 20:09:08</w:t>
      </w:r>
    </w:p>
    <w:p>
      <w:r>
        <w:t>[1340] みなさん、ありがとうございます。育成は120の攻撃速度と必殺上昇の覚醒MAXくらいまでは必要なキャラがいたら5,6体ならできる感じで150はアステ、ナリ化で今なら一人できる感じ。なのでニル150にしてジッポを抜くのが現状の最適編成って感じっぽいですね。ありがとうございます！個人的にはジッポ1ならニルから外し、ジッポ無しでもアステライズ編成のジッポ無しより上ってことは書いといていいんじゃないかと思います！オートは初めから最後まで完全オートです、ただここは好みあるかも。思いとしては画面見ずに裏で放置したい感じですね。 -- [rsBDmnE7Ggc] 2024-11-30 (土) 20:20:51</w:t>
      </w:r>
    </w:p>
    <w:p>
      <w:r>
        <w:t>[1341] 待った待った、完全オートだと崩れそうな部分が結構あるからあの編成まんまはあかんよ ちょっと精査してみる -- [nCd4YTGHrbA] 2024-11-30 (土) 20:38:09</w:t>
      </w:r>
    </w:p>
    <w:p>
      <w:r>
        <w:t>[1342] ありがとうございます！そこまでしてくれるとは思ってなかった……優しさの範囲で大丈夫なので、いい編成もし見つかったら是非頼みます！ -- [rsBDmnE7Ggc] 2024-11-30 (土) 21:33:32</w:t>
      </w:r>
    </w:p>
    <w:p>
      <w:r>
        <w:t>[1343] 完全オートって結構別物だな 多麺でやると優先の頭が揃わないし、かと言って5麺＋優先10人でやったら逆にスコア下がるし 5麺＋優先20人が適切か？でも箱が減るよなあ -- [7Pw6yN2kcvM] 2024-11-30 (土) 23:33:41</w:t>
      </w:r>
    </w:p>
    <w:p>
      <w:r>
        <w:t>[1344] みなさんありがとうございました。オートのジッポ1でもファンタスマ編成は姫路編成とは比べ物にならないスコア出ました…… -- [rsBDmnE7Ggc] 2024-12-07 (土) 16:18:02</w:t>
      </w:r>
    </w:p>
    <w:p>
      <w:r>
        <w:t>[1345] その3キャラは今までも必須級ではなく「持っていればスコアを上げる余地がある」キャラです。今回もテンプレに記載されていないだけで一部の人はコトネーゼは採用しているのを見受けます。そしてシーラに関してはあらゆる編成に入るのでいちいち書かずに省略されがちなだけです。 -- [fx4AM9FqMg2] 2024-12-01 (日) 19:12:59</w:t>
      </w:r>
    </w:p>
    <w:p>
      <w:r>
        <w:t>[1346] テンプレにならないだけでその3人は普通に最上位。超ナリカやアステライズがインフレで格落ちしてもシーラが格落ちするのは絶対ない。コトネーゼも必殺ゲージのバランス調整されない限り不動に近い。リズナはその二人と比べるとレイドの重要度は下がるがカゲリVHで人権級なので結局全員復刻したら狙ったほうがいい -- [Y.000JHkx.A] 2024-12-01 (日) 19:18:58</w:t>
      </w:r>
    </w:p>
    <w:p>
      <w:r>
        <w:t>[1347] 今記載の編成にシーラが入っていないのは期間限定キャラを除外しているからです。入れる場合は2編成目に必殺3回撃って撤退する動きで入ります。リズナコトネーゼ(正月ノノノも)は3編成目に入りますが、攻撃バフの価値が1/3以下になっているので18倍必殺Lv150アタッカーとセットでないと枠厳しいです。 -- [sSQsYXqmjcA] 2024-12-02 (月) 00:24:16</w:t>
      </w:r>
    </w:p>
    <w:p>
      <w:r>
        <w:t>[1348] いやガッツ持ってるだけでアメイズの必殺平均10秒切るからアメイズをシーラで延長してれば影響ないよ。速度バフ入ってればむしろ伸びる -- [RW3sQdP9GIA] 2024-12-03 (火) 14:41:18</w:t>
      </w:r>
    </w:p>
    <w:p>
      <w:r>
        <w:t>[1349] 各種役割解説の「即撤退用キャラ」を「編成外別枠キャラ」に差し替えました。 元の記述は箱稼ぎの観点からオススメしたい内容ではなかったのでほぼ残していません。 テンプレ編成の「シーラ(コラボ限定)差し込み編成」もここに吸収。 -- [sSQsYXqmjcA] 2024-12-28 (土) 06:04:45</w:t>
      </w:r>
    </w:p>
    <w:p>
      <w:r>
        <w:t>[1350] レイド戦向けの編成を模擬戦使って調整していて、模擬戦していると思い込み全軍撤退押したら低スコアでリザルト。（レイド蛍-1） 気を取り直して模擬戦をと思ったら時短戦闘ポチッとなで更なる低スコアでリザルト。（レイド蛍-1） レイドボス選択画面から模擬戦入ればよかったんだけどね、今回は力抜いてやることにします。 -- [.9BLu2IgQMo] 2025-02-20 (木) 21:17:41</w:t>
      </w:r>
    </w:p>
    <w:p>
      <w:r>
        <w:t>[1351] 「ＦＥＶＥＲ」は17秒、「ＢＲＥＡＫ」は10秒です。の一文を入れたけど合ってますよね？間違ってたら修正してください。 -- [q.FOcWTUdgQ] 2025-04-15 (火) 20:45:27</w:t>
      </w:r>
    </w:p>
    <w:p>
      <w:r>
        <w:t>[1352] 『レイドボス戦の戦闘に関して』をゲーム内ヘルプに記載の内容と、ユーザーの調査による内容で整理した。本当は画像の方が良いのだろうけど。 自分が把握してる情報で追記・修正もしてる。FEVERは15秒。超キリエルのデバフと同時に終わることを確認。 -- [r8j3yjattOI] 2025-04-16 (水) 11:34:29</w:t>
      </w:r>
    </w:p>
    <w:p>
      <w:r>
        <w:t>[1353] アステナリカ編成からバビニル編成に変えたら2200万もスコア落ちた 原因はファンタスマが攻防バフ貼らないので超ナリカが早々に落ちてしまったからだが ファンタスマの充填18で正月ナリカいても全然だめとかハードル高いな -- [MFIb3JOggno] 2025-05-07 (水) 02:42:12</w:t>
      </w:r>
    </w:p>
    <w:p>
      <w:r>
        <w:t>[1354] 初心者はジッポをたくさん持ってないし、与ダメF被っててコンボ納豆無しのバビニルを添えても強くないよ。超ナリカかRルビーかアルゴルぐらいしか択無い。対魔コラボから入ってればアサギが使えるぐらい。 -- [zCHELtHpMbo] 2025-06-04 (水) 06:24:25</w:t>
      </w:r>
    </w:p>
    <w:p>
      <w:r>
        <w:t>[1355] コメ主だが、コンボ納豆他逸品（最低でもWベルトx3程度は）あるとして、ファンタスマは充填MAXでミスティカルは念のためドリルつけて、速度は全員1.5で今度の大往嬢で模擬戦してみた。全員LV120の星５でフィーバーふくめオート。 （１）優先１がエスカチーム＋バビニル（ジッポ）で2800万くらい。（ジッポはサポーター付与（あれば）でもよい） （２）優先１：エスカチーム＋超ナリカ（ジッポなし）で2200万くらい。 宝箱は特効の関係上25～30見込み。（スキップの１０数人で5～ぐらい手に入る） ６体ＳＳＲ星５をつくるのにおよそ５～６か月はかかるが、金絵馬ねらうだけなら十分なスコアだと思う。 -- [oZ6DBDRI0us] 2025-06-22 (日) 23:20:52</w:t>
      </w:r>
    </w:p>
    <w:p>
      <w:r>
        <w:t>[1356] テンプレ編成にエスカチーム編成を追加。それに伴って組む価値が下がったものをものを旧テンプレ編成として折り畳み。 ブライドスバル姫路アルゴル編成を追加。アステライズ姫路アルゴル編成のジェネリック版。 -- [bcn6TdcUjj.] 2025-06-22 (日) 09:17:24</w:t>
      </w:r>
    </w:p>
    <w:p>
      <w:r>
        <w:t>[1357] 5-4-4の意味は優先順位1.優先2.優先2+denai装備の構成のことです。 例えば、超昂ナリカが優先1に設定されているときにバフや回復などで落ちない状態で後続の優先2の4人合わさって戦闘ができる感じです。 スタメン(麺)装備は優先設定よりも先に出る仕様なので 先に35人出して後ろを固定化する戦法となります。 -- [pK8tkUfMWoQ] 2025-07-08 (火) 12:29:21</w:t>
      </w:r>
    </w:p>
    <w:p>
      <w:r>
        <w:t>[1358] 優先2は14人→15人の間違い -- [KDC.816Li32] 2025-07-08 (火) 13:26:56</w:t>
      </w:r>
    </w:p>
    <w:p>
      <w:r>
        <w:t>[1359] ちなみに 優先１は最大で5キャラ 優先２は最大で15キャラ まで指定出来ますが この方式で指定する場合は余った枠は使用しません （使用するケースもありますが、とりあえず基本は使用しない感じで） 麺を持たせるのも5人までです -- [6FBpkYI4tCE] 2025-07-08 (火) 14:45:32</w:t>
      </w:r>
    </w:p>
    <w:p>
      <w:r>
        <w:t>[1360] 各種役割解説のヒーラー一覧がいつの間にか消えいて、消した理由も残されてなかったのでとりあえず最新版にアップデートして戻しておきました。 -- [PFMvNUXIcZM] 2025-09-02 (火) 22:32:38</w:t>
      </w:r>
    </w:p>
    <w:p>
      <w:r>
        <w:t>[1361] 回復力一覧：ヒーラー更新してます。リズナが載らないのはおかしいと思ったので大改造。 欲しい情報全部載せるとこんな感じです。レイアウトはもっと綺麗にできるかも。 -- [kGPp72HFw0Q] 2025-09-08 (月) 19:15:43</w:t>
      </w:r>
    </w:p>
    <w:p>
      <w:r>
        <w:t>[1362] 書き忘れましたがキャラのステータスとバフデバフの解説は隣接して載せた方がわかりやすいと思います -- [8UbJkG.ZBVI] 2025-09-23 (火) 03:06:17</w:t>
      </w:r>
    </w:p>
    <w:p>
      <w:r>
        <w:t>[1363] 並び替えました。仕様の説明と攻略情報もう少し綺麗に分離したい。良い変更浮かんだ所から直します。 -- [kGPp72HFw0Q] 2025-09-23 (火) 10:56:56</w:t>
      </w:r>
    </w:p>
    <w:p>
      <w:r>
        <w:t>[1364] 速度ダウン一覧がいつの間にかできてて助かる。ほとんど閃忍と魔女なのな。 -- [bjh.Lk3eVrQ] 2025-09-30 (火) 13:16:39</w:t>
      </w:r>
    </w:p>
    <w:p>
      <w:r>
        <w:t>[1365] 私も初心者よりレイド対応のキャラ育成・編成した方が美味しいのでこれは誇張かなと思います。 「初心者さん『でも』参加『するだけで』美味しいレイドバトル」　の方がまだ参加報酬獲得の意味合いで近いかなと思っています。 -- [eQFj4eNrbM6] 2025-10-04 (土) 10:31:30</w:t>
      </w:r>
    </w:p>
    <w:p>
      <w:r>
        <w:t>[1366] 指摘もっともだと思うので訂正しました -- [0q/0DmkRid2] 2025-10-04 (土) 23:40:23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