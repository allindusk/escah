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raid-buff-debuff</w:t>
      </w:r>
    </w:p>
    <w:p>
      <w:r>
        <w:t>[0] 軽減率ダウン　能力別キャラ一覧</w:t>
      </w:r>
    </w:p>
    <w:p>
      <w:r>
        <w:t>[1] 攻撃力アップ／与ダメアップ　能力別キャラ一覧</w:t>
      </w:r>
    </w:p>
    <w:p>
      <w:r>
        <w:t>[2] 速度アップ　キャラ一覧</w:t>
      </w:r>
    </w:p>
    <w:p>
      <w:r>
        <w:t>[3] 攻撃力ダウン　能力別キャラ一覧</w:t>
      </w:r>
    </w:p>
    <w:p>
      <w:r>
        <w:t>[4] 防御力アップ　能力別キャラ一覧</w:t>
      </w:r>
    </w:p>
    <w:p>
      <w:r>
        <w:t>[5] 勢力別／即死魅了能力＆確定BREAKランプ点灯能力キャラ一覧</w:t>
      </w:r>
    </w:p>
    <w:p>
      <w:r>
        <w:t>[6] 勢力別／速度ダウン　キャラ一覧</w:t>
      </w:r>
    </w:p>
    <w:p>
      <w:r>
        <w:t>[7] ヒーラーキャラ一覧</w:t>
      </w:r>
    </w:p>
    <w:p>
      <w:r>
        <w:t>[8] 呪縛対策キャラ＆サポーター一覧</w:t>
      </w:r>
    </w:p>
    <w:p>
      <w:r>
        <w:t>[9] 必殺ゲージ配布　キャラ一覧</w:t>
      </w:r>
    </w:p>
    <w:p>
      <w:r>
        <w:t>[10] 勢力別／スタミナ減少で撤退しないキャラ一覧</w:t>
      </w:r>
    </w:p>
    <w:p>
      <w:r>
        <w:t>[11] キャラアイコンサイズ変更</w:t>
      </w:r>
    </w:p>
    <w:p>
      <w:r>
        <w:t>[12] コメントフォーム</w:t>
      </w:r>
    </w:p>
    <w:p>
      <w:r>
        <w:t>[13] レイド　バフ・デバフ能力キャラ　一覧まとめ</w:t>
      </w:r>
    </w:p>
    <w:p>
      <w:r>
        <w:t>[14] 主にレイド用パーティーを編成する際に参照するバフ・デバフキャラの一覧まとめです。 見出し欄より各一覧ページへ移動することもできます。</w:t>
      </w:r>
    </w:p>
    <w:p>
      <w:r>
        <w:t>[15] レイドボスへのダメージを増やす効果 †</w:t>
      </w:r>
    </w:p>
    <w:p>
      <w:r>
        <w:t>[16] レイドボスの軽減率を下げる効果（防御力ダウン/回避ダウン）</w:t>
      </w:r>
    </w:p>
    <w:p>
      <w:r>
        <w:t>[17] 味方の攻撃力を増やす効果（攻撃力アップ）</w:t>
      </w:r>
    </w:p>
    <w:p>
      <w:r>
        <w:t>[18] 与ダメージを増やす効果（与ダメアップ/継続ダメージ/命中力アップ）</w:t>
      </w:r>
    </w:p>
    <w:p>
      <w:r>
        <w:t>[19] 味方の速度を上げる効果（速度アップ）</w:t>
      </w:r>
    </w:p>
    <w:p>
      <w:r>
        <w:t>[20] 防御力ダウン/回避ダウン 一覧</w:t>
      </w:r>
    </w:p>
    <w:p>
      <w:r>
        <w:t>[21] 軽減率ダウン　能力別キャラ一覧 †</w:t>
      </w:r>
    </w:p>
    <w:p>
      <w:r>
        <w:t>[22] 軽減率ダウン一覧：デバッファー</w:t>
      </w:r>
    </w:p>
    <w:p>
      <w:r>
        <w:t>[23] 覚醒で効果が変わるキャラは最大値で記載。戦闘中に効果変化するキャラは最大値で記載。固有効果は効果時間が合計60秒以上になりうるもののみ記載。</w:t>
      </w:r>
    </w:p>
    <w:p>
      <w:r>
        <w:t>[24] 魔女カオリ の回避ダウンは覚醒前後で枠が変わる。</w:t>
      </w:r>
    </w:p>
    <w:p>
      <w:r>
        <w:t>[25] 同じ種類の効果は最も高い効果のみ有効。敵対象効果とフィールド効果は加算。</w:t>
      </w:r>
    </w:p>
    <w:p>
      <w:r>
        <w:t>[26] 防御ダウン、フィールド防御ダウン、回避ダウン（敵対象+フィールドで上限50%）の合計%でレイドボス軽減率を割合減算する。</w:t>
      </w:r>
    </w:p>
    <w:p>
      <w:r>
        <w:t>[27] 種類</w:t>
      </w:r>
    </w:p>
    <w:p>
      <w:r>
        <w:t>[28] 追加</w:t>
      </w:r>
    </w:p>
    <w:p>
      <w:r>
        <w:t>[29] 防御ダウン</w:t>
      </w:r>
    </w:p>
    <w:p>
      <w:r>
        <w:t>[30] 編集</w:t>
      </w:r>
    </w:p>
    <w:p>
      <w:r>
        <w:t>[31] フィールド 防御ダウン</w:t>
      </w:r>
    </w:p>
    <w:p>
      <w:r>
        <w:t>[32] 編集</w:t>
      </w:r>
    </w:p>
    <w:p>
      <w:r>
        <w:t>[33] 回避 ダウン 上限 50%</w:t>
      </w:r>
    </w:p>
    <w:p>
      <w:r>
        <w:t>[34] 敵対象</w:t>
      </w:r>
    </w:p>
    <w:p>
      <w:r>
        <w:t>[35] 編集</w:t>
      </w:r>
    </w:p>
    <w:p>
      <w:r>
        <w:t>[36] フィールド</w:t>
      </w:r>
    </w:p>
    <w:p>
      <w:r>
        <w:t>[37] 編集</w:t>
      </w:r>
    </w:p>
    <w:p>
      <w:r>
        <w:t>[38] 攻撃力アップ/与ダメアップ/継続ダメージ/命中力アップ 一覧</w:t>
      </w:r>
    </w:p>
    <w:p>
      <w:r>
        <w:t>[39] 攻撃力アップ／与ダメアップ　能力別キャラ一覧 †</w:t>
      </w:r>
    </w:p>
    <w:p>
      <w:r>
        <w:t>[40] 攻撃力アップ／与ダメアップ一覧：バッファー</w:t>
      </w:r>
    </w:p>
    <w:p>
      <w:r>
        <w:t>[41] 覚醒で効果が変わるキャラは最大値で記載。固有効果は効果時間が合計60秒以上のもののみ記載。所属指定効果は記載していない。</w:t>
      </w:r>
    </w:p>
    <w:p>
      <w:r>
        <w:t>[42] エスカサファイア・ムーンライズ の攻撃アップは前列後列で効果量が異なる。</w:t>
      </w:r>
    </w:p>
    <w:p>
      <w:r>
        <w:t>[43] チアガールのアヤカ の攻撃アップは前列後列で効果量が異なる。命中アップは後列のみ。</w:t>
      </w:r>
    </w:p>
    <w:p>
      <w:r>
        <w:t>[44] 同じ種類の効果は最も高い効果のみ有効。キャラ対象効果とフィールド効果は加算されるが、継続ダメージだけは高い方のみが有効。</w:t>
      </w:r>
    </w:p>
    <w:p>
      <w:r>
        <w:t>[45] レイドにおける最終ダメージ＝ (基礎攻撃力(魔法力)＋覚醒上昇値＋装備上昇値＋サポーター上昇値) ×攻撃アップ倍率(キャラ対象＋フィールド対象＋累積効果・永続効果)×与ダメアップ倍率(キャラ対象＋フィールド対象) ×継続ダメージによる与えるダメージ倍率(発動中の最も効果量の高いもののみ適応)×クリティカル(1.25倍)×FEVER(3倍)×BREAK(1.5倍) ×ボス軽減率による軽減×ボス耐性による軽減(ヴリトラSHIELD中0.2倍)×攻撃タイプ補正(魔法通常0.8倍)×Gハニー耐性(魔法攻撃0.5倍)×ハニ噛み王子(魔法攻撃最大2倍) ×((必殺技発動時のみ)必殺技倍率×必殺技威力アップ倍率) ＋プレイヤー装備与ダメUP</w:t>
      </w:r>
    </w:p>
    <w:p>
      <w:r>
        <w:t>[46] 種類</w:t>
      </w:r>
    </w:p>
    <w:p>
      <w:r>
        <w:t>[47] 追加</w:t>
      </w:r>
    </w:p>
    <w:p>
      <w:r>
        <w:t>[48] 攻撃アップ</w:t>
      </w:r>
    </w:p>
    <w:p>
      <w:r>
        <w:t>[49] 編集</w:t>
      </w:r>
    </w:p>
    <w:p>
      <w:r>
        <w:t>[50] フィールド 攻撃アップ</w:t>
      </w:r>
    </w:p>
    <w:p>
      <w:r>
        <w:t>[51] 編集</w:t>
      </w:r>
    </w:p>
    <w:p>
      <w:r>
        <w:t>[52] 与ダメアップ</w:t>
      </w:r>
    </w:p>
    <w:p>
      <w:r>
        <w:t>[53] 編集</w:t>
      </w:r>
    </w:p>
    <w:p>
      <w:r>
        <w:t>[54] フィールド 与ダメアップ</w:t>
      </w:r>
    </w:p>
    <w:p>
      <w:r>
        <w:t>[55] 編集</w:t>
      </w:r>
    </w:p>
    <w:p>
      <w:r>
        <w:t>[56] 種類</w:t>
      </w:r>
    </w:p>
    <w:p>
      <w:r>
        <w:t>[57] 毎秒1%</w:t>
      </w:r>
    </w:p>
    <w:p>
      <w:r>
        <w:t>[58] 毎秒1.5%</w:t>
      </w:r>
    </w:p>
    <w:p>
      <w:r>
        <w:t>[59] 毎秒2%</w:t>
      </w:r>
    </w:p>
    <w:p>
      <w:r>
        <w:t>[60] 毎秒3%</w:t>
      </w:r>
    </w:p>
    <w:p>
      <w:r>
        <w:t>[61] 編集</w:t>
      </w:r>
    </w:p>
    <w:p>
      <w:r>
        <w:t>[62] 継続ダメージ 対象/フィールド の効果の高い方 のみ有効</w:t>
      </w:r>
    </w:p>
    <w:p>
      <w:r>
        <w:t>[63] 敵対象</w:t>
      </w:r>
    </w:p>
    <w:p>
      <w:r>
        <w:t>[64] 編集</w:t>
      </w:r>
    </w:p>
    <w:p>
      <w:r>
        <w:t>[65] フィールド</w:t>
      </w:r>
    </w:p>
    <w:p>
      <w:r>
        <w:t>[66] 編集</w:t>
      </w:r>
    </w:p>
    <w:p>
      <w:r>
        <w:t>[67] 種類</w:t>
      </w:r>
    </w:p>
    <w:p>
      <w:r>
        <w:t>[68] 編集</w:t>
      </w:r>
    </w:p>
    <w:p>
      <w:r>
        <w:t>[69] 命中アップ 確率でダメージが 1.25倍になる クリティカルが発生</w:t>
      </w:r>
    </w:p>
    <w:p>
      <w:r>
        <w:t>[70] 味方対象</w:t>
      </w:r>
    </w:p>
    <w:p>
      <w:r>
        <w:t>[71] 編集</w:t>
      </w:r>
    </w:p>
    <w:p>
      <w:r>
        <w:t>[72] フィールド</w:t>
      </w:r>
    </w:p>
    <w:p>
      <w:r>
        <w:t>[73] 編集</w:t>
      </w:r>
    </w:p>
    <w:p>
      <w:r>
        <w:t>[74] 速度アップ 一覧</w:t>
      </w:r>
    </w:p>
    <w:p>
      <w:r>
        <w:t>[75] 速度アップ　キャラ一覧 †</w:t>
      </w:r>
    </w:p>
    <w:p>
      <w:r>
        <w:t>[76] 速度アップ一覧：バッファー</w:t>
      </w:r>
    </w:p>
    <w:p>
      <w:r>
        <w:t>[77] 覚醒で効果が変わるキャラは最大値で記載。固有効果は効果時間が60秒以上のもののみ記載。所属指定効果は記載していない。</w:t>
      </w:r>
    </w:p>
    <w:p>
      <w:r>
        <w:t>[78] 同じ種類の効果は最も高い効果のみ有効。キャラ対象効果とフィールド効果は加算。</w:t>
      </w:r>
    </w:p>
    <w:p>
      <w:r>
        <w:t>[79] 攻撃モーション中は行動ゲージが進まないため「速度アップ20%=1.2倍行動できる」ではないことに注意。速いほど速度バフによる恩恵は薄くなる。</w:t>
      </w:r>
    </w:p>
    <w:p>
      <w:r>
        <w:t>[80] FEVER中の行動速度増加（行動速度半減）は速度バフ換算で速度100％アップのようなものだが、速度バフとは乗算処理のためFEVER中の速度バフも効果的。</w:t>
      </w:r>
    </w:p>
    <w:p>
      <w:r>
        <w:t>[81] 時間経過による必殺ゲージの自然回復量も速度アップで増加する。毎秒1％×(1＋(キャラ対象＋フィールド対象))×君枝効果</w:t>
      </w:r>
    </w:p>
    <w:p>
      <w:r>
        <w:t>[82] 種類</w:t>
      </w:r>
    </w:p>
    <w:p>
      <w:r>
        <w:t>[83] 追加</w:t>
      </w:r>
    </w:p>
    <w:p>
      <w:r>
        <w:t>[84] 速度アップ</w:t>
      </w:r>
    </w:p>
    <w:p>
      <w:r>
        <w:t>[85] 編集</w:t>
      </w:r>
    </w:p>
    <w:p>
      <w:r>
        <w:t>[86] フィールド 速度アップ</w:t>
      </w:r>
    </w:p>
    <w:p>
      <w:r>
        <w:t>[87] 編集</w:t>
      </w:r>
    </w:p>
    <w:p>
      <w:r>
        <w:t>[88] レイドボスからの被ダメージを減らす効果 †</w:t>
      </w:r>
    </w:p>
    <w:p>
      <w:r>
        <w:t>[89] レイドボスの攻撃力を下げる効果(攻撃力ダウン/与ダメダウン)</w:t>
      </w:r>
    </w:p>
    <w:p>
      <w:r>
        <w:t>[90] 味方キャラの防御力を上げる効果(防御力アップ/回避アップ)</w:t>
      </w:r>
    </w:p>
    <w:p>
      <w:r>
        <w:t>[91] 攻撃力ダウン/与ダメダウン 一覧</w:t>
      </w:r>
    </w:p>
    <w:p>
      <w:r>
        <w:t>[92] 攻撃力ダウン　能力別キャラ一覧 †</w:t>
      </w:r>
    </w:p>
    <w:p>
      <w:r>
        <w:t>[93] 攻撃力ダウン一覧：デバッファー</w:t>
      </w:r>
    </w:p>
    <w:p>
      <w:r>
        <w:t>[94] 覚醒で効果が変わるキャラは最大値で記載。 閃忍ライカ 、 ブライド・ライカ 、 正月クサリ は最小値で記載。固有効果は効果時間が合計60秒以上になりうるもののみ記載。</w:t>
      </w:r>
    </w:p>
    <w:p>
      <w:r>
        <w:t>[95] 同じ種類の効果は最も高い効果のみ有効。敵対象効果とフィールド効果は加算。</w:t>
      </w:r>
    </w:p>
    <w:p>
      <w:r>
        <w:t>[96] 攻撃ダウン+与ダメダウンの合計%でレイドボスの攻撃力を割合減算する。（最小は1ダメージ）</w:t>
      </w:r>
    </w:p>
    <w:p>
      <w:r>
        <w:t>[97] 種類</w:t>
      </w:r>
    </w:p>
    <w:p>
      <w:r>
        <w:t>[98] 追加</w:t>
      </w:r>
    </w:p>
    <w:p>
      <w:r>
        <w:t>[99] 攻撃ダウン</w:t>
      </w:r>
    </w:p>
    <w:p>
      <w:r>
        <w:t>[100] 編集</w:t>
      </w:r>
    </w:p>
    <w:p>
      <w:r>
        <w:t>[101] フィールド 攻撃ダウン</w:t>
      </w:r>
    </w:p>
    <w:p>
      <w:r>
        <w:t>[102] 編集</w:t>
      </w:r>
    </w:p>
    <w:p>
      <w:r>
        <w:t>[103] 与ダメダウン</w:t>
      </w:r>
    </w:p>
    <w:p>
      <w:r>
        <w:t>[104] 編集</w:t>
      </w:r>
    </w:p>
    <w:p>
      <w:r>
        <w:t>[105] フィールド 与ダメダウン</w:t>
      </w:r>
    </w:p>
    <w:p>
      <w:r>
        <w:t>[106] 編集</w:t>
      </w:r>
    </w:p>
    <w:p>
      <w:r>
        <w:t>[107] 防御力アップ/回避アップ 一覧</w:t>
      </w:r>
    </w:p>
    <w:p>
      <w:r>
        <w:t>[108] 防御力アップ　能力別キャラ一覧 †</w:t>
      </w:r>
    </w:p>
    <w:p>
      <w:r>
        <w:t>[109] 防御力アップ一覧：バッファー</w:t>
      </w:r>
    </w:p>
    <w:p>
      <w:r>
        <w:t>[110] 覚醒で効果が変わるキャラは最大値で記載。固有効果は効果時間が合計60秒以上のもののみ記載。所属指定効果は記載していない。</w:t>
      </w:r>
    </w:p>
    <w:p>
      <w:r>
        <w:t>[111] チアガールのアヤカ の防御アップは前列のみ。</w:t>
      </w:r>
    </w:p>
    <w:p>
      <w:r>
        <w:t>[112] 同じ種類の効果は最も高い効果のみ有効。キャラ対象効果とフィールド効果は加算。</w:t>
      </w:r>
    </w:p>
    <w:p>
      <w:r>
        <w:t>[113] 防御アップ+回避アップの合計%でレイドボスからのダメージ量を割合減算する。（最小は1ダメージ）</w:t>
      </w:r>
    </w:p>
    <w:p>
      <w:r>
        <w:t>[114] 種類</w:t>
      </w:r>
    </w:p>
    <w:p>
      <w:r>
        <w:t>[115] 追加</w:t>
      </w:r>
    </w:p>
    <w:p>
      <w:r>
        <w:t>[116] 防御アップ</w:t>
      </w:r>
    </w:p>
    <w:p>
      <w:r>
        <w:t>[117] 編集</w:t>
      </w:r>
    </w:p>
    <w:p>
      <w:r>
        <w:t>[118] フィールド 防御アップ</w:t>
      </w:r>
    </w:p>
    <w:p>
      <w:r>
        <w:t>[119] 編集</w:t>
      </w:r>
    </w:p>
    <w:p>
      <w:r>
        <w:t>[120] 回避アップ</w:t>
      </w:r>
    </w:p>
    <w:p>
      <w:r>
        <w:t>[121] 編集</w:t>
      </w:r>
    </w:p>
    <w:p>
      <w:r>
        <w:t>[122] フィールド 回避アップ</w:t>
      </w:r>
    </w:p>
    <w:p>
      <w:r>
        <w:t>[123] 編集</w:t>
      </w:r>
    </w:p>
    <w:p>
      <w:r>
        <w:t>[124] 特定のレイドボスに有効な効果 †</w:t>
      </w:r>
    </w:p>
    <w:p>
      <w:r>
        <w:t>[125] 即死・魅了・確定BREAKランプ点灯(堕威大仏)</w:t>
      </w:r>
    </w:p>
    <w:p>
      <w:r>
        <w:t>[126] 速度ダウン(主にヴリトラ)</w:t>
      </w:r>
    </w:p>
    <w:p>
      <w:r>
        <w:t>[127] 回復(主にグナガン)</w:t>
      </w:r>
    </w:p>
    <w:p>
      <w:r>
        <w:t>[128] 呪縛無効・異常解除(大往嬢)</w:t>
      </w:r>
    </w:p>
    <w:p>
      <w:r>
        <w:t>[129] 即死・魅了・確定BREAKランプ点灯 一覧</w:t>
      </w:r>
    </w:p>
    <w:p>
      <w:r>
        <w:t>[130] 勢力別／即死魅了能力＆確定BREAKランプ点灯能力キャラ一覧 †</w:t>
      </w:r>
    </w:p>
    <w:p>
      <w:r>
        <w:t>[131] 勢力別の即死魅了効果持ち、及び確定BREAKランプ点灯効果持ち</w:t>
      </w:r>
    </w:p>
    <w:p>
      <w:r>
        <w:t>[132] ・1回限りの固有効果は記載していない。 ・ ビートプレジデント・シーラ の固有効果は確率で確定魅了のため5倍にならない。</w:t>
      </w:r>
    </w:p>
    <w:p>
      <w:r>
        <w:t>[133] 種類</w:t>
      </w:r>
    </w:p>
    <w:p>
      <w:r>
        <w:t>[134] 戦士(現界)</w:t>
      </w:r>
    </w:p>
    <w:p>
      <w:r>
        <w:t>[135] 戦士(異界)</w:t>
      </w:r>
    </w:p>
    <w:p>
      <w:r>
        <w:t>[136] 閃忍(想破)</w:t>
      </w:r>
    </w:p>
    <w:p>
      <w:r>
        <w:t>[137] 閃忍(久世)</w:t>
      </w:r>
    </w:p>
    <w:p>
      <w:r>
        <w:t>[138] 神騎(天界)</w:t>
      </w:r>
    </w:p>
    <w:p>
      <w:r>
        <w:t>[139] 神騎(地上)</w:t>
      </w:r>
    </w:p>
    <w:p>
      <w:r>
        <w:t>[140] 魔女</w:t>
      </w:r>
    </w:p>
    <w:p>
      <w:r>
        <w:t>[141] 追加</w:t>
      </w:r>
    </w:p>
    <w:p>
      <w:r>
        <w:t>[142] 即死</w:t>
      </w:r>
    </w:p>
    <w:p>
      <w:r>
        <w:t>[143] 必殺効果確定</w:t>
      </w:r>
    </w:p>
    <w:p>
      <w:r>
        <w:t>[144] 編集</w:t>
      </w:r>
    </w:p>
    <w:p>
      <w:r>
        <w:t>[145] 必殺効果15%以上 抵抗率UPあっても確定</w:t>
      </w:r>
    </w:p>
    <w:p>
      <w:r>
        <w:t>[146] 編集</w:t>
      </w:r>
    </w:p>
    <w:p>
      <w:r>
        <w:t>[147] 必殺効果10% 抵抗率UP無ければ確定</w:t>
      </w:r>
    </w:p>
    <w:p>
      <w:r>
        <w:t>[148] 編集</w:t>
      </w:r>
    </w:p>
    <w:p>
      <w:r>
        <w:t>[149] 必殺効果10%未満</w:t>
      </w:r>
    </w:p>
    <w:p>
      <w:r>
        <w:t>[150] 編集</w:t>
      </w:r>
    </w:p>
    <w:p>
      <w:r>
        <w:t>[151] 固有効果 通常攻撃時低確率</w:t>
      </w:r>
    </w:p>
    <w:p>
      <w:r>
        <w:t>[152] 編集</w:t>
      </w:r>
    </w:p>
    <w:p>
      <w:r>
        <w:t>[153] 魅了</w:t>
      </w:r>
    </w:p>
    <w:p>
      <w:r>
        <w:t>[154] 必殺効果確定</w:t>
      </w:r>
    </w:p>
    <w:p>
      <w:r>
        <w:t>[155] 編集</w:t>
      </w:r>
    </w:p>
    <w:p>
      <w:r>
        <w:t>[156] 必殺効果30%以上 抵抗率UPあっても確定</w:t>
      </w:r>
    </w:p>
    <w:p>
      <w:r>
        <w:t>[157] 編集</w:t>
      </w:r>
    </w:p>
    <w:p>
      <w:r>
        <w:t>[158] 必殺効果20% 抵抗率UP無ければ確定</w:t>
      </w:r>
    </w:p>
    <w:p>
      <w:r>
        <w:t>[159] 編集</w:t>
      </w:r>
    </w:p>
    <w:p>
      <w:r>
        <w:t>[160] 必殺効果20%未満</w:t>
      </w:r>
    </w:p>
    <w:p>
      <w:r>
        <w:t>[161] 編集</w:t>
      </w:r>
    </w:p>
    <w:p>
      <w:r>
        <w:t>[162] 固有効果 通常攻撃時低確率</w:t>
      </w:r>
    </w:p>
    <w:p>
      <w:r>
        <w:t>[163] 編集</w:t>
      </w:r>
    </w:p>
    <w:p>
      <w:r>
        <w:t>[164] 呪縛</w:t>
      </w:r>
    </w:p>
    <w:p>
      <w:r>
        <w:t>[165] 必殺効果確定</w:t>
      </w:r>
    </w:p>
    <w:p>
      <w:r>
        <w:t>[166] 編集</w:t>
      </w:r>
    </w:p>
    <w:p>
      <w:r>
        <w:t>[167] スタン</w:t>
      </w:r>
    </w:p>
    <w:p>
      <w:r>
        <w:t>[168] 必殺効果確定</w:t>
      </w:r>
    </w:p>
    <w:p>
      <w:r>
        <w:t>[169] 編集</w:t>
      </w:r>
    </w:p>
    <w:p>
      <w:r>
        <w:t>[170] 必殺効果3ランプ</w:t>
      </w:r>
    </w:p>
    <w:p>
      <w:r>
        <w:t>[171] 編集</w:t>
      </w:r>
    </w:p>
    <w:p>
      <w:r>
        <w:t>[172] 必殺効果2ランプ</w:t>
      </w:r>
    </w:p>
    <w:p>
      <w:r>
        <w:t>[173] 編集</w:t>
      </w:r>
    </w:p>
    <w:p>
      <w:r>
        <w:t>[174] 速度ダウン 一覧</w:t>
      </w:r>
    </w:p>
    <w:p>
      <w:r>
        <w:t>[175] 勢力別／速度ダウン　キャラ一覧 †</w:t>
      </w:r>
    </w:p>
    <w:p>
      <w:r>
        <w:t>[176] 勢力別の速度ダウン効果持ち ・速度補正後の攻撃待機時間=攻撃待機時間/(100%-速度ダウン[%]) 攻撃待機時間20秒を速度ダウン20%は25秒、30%は28.5秒にする。</w:t>
      </w:r>
    </w:p>
    <w:p>
      <w:r>
        <w:t>[177] 種類</w:t>
      </w:r>
    </w:p>
    <w:p>
      <w:r>
        <w:t>[178] 戦士(現界)</w:t>
      </w:r>
    </w:p>
    <w:p>
      <w:r>
        <w:t>[179] 戦士(異界)</w:t>
      </w:r>
    </w:p>
    <w:p>
      <w:r>
        <w:t>[180] 閃忍(想破)</w:t>
      </w:r>
    </w:p>
    <w:p>
      <w:r>
        <w:t>[181] 閃忍(久世)</w:t>
      </w:r>
    </w:p>
    <w:p>
      <w:r>
        <w:t>[182] 神騎(天界)</w:t>
      </w:r>
    </w:p>
    <w:p>
      <w:r>
        <w:t>[183] 神騎(地上)</w:t>
      </w:r>
    </w:p>
    <w:p>
      <w:r>
        <w:t>[184] 魔女</w:t>
      </w:r>
    </w:p>
    <w:p>
      <w:r>
        <w:t>[185] 追加</w:t>
      </w:r>
    </w:p>
    <w:p>
      <w:r>
        <w:t>[186] 必殺技</w:t>
      </w:r>
    </w:p>
    <w:p>
      <w:r>
        <w:t>[187] 個別</w:t>
      </w:r>
    </w:p>
    <w:p>
      <w:r>
        <w:t>[188] 編集</w:t>
      </w:r>
    </w:p>
    <w:p>
      <w:r>
        <w:t>[189] 編集</w:t>
      </w:r>
    </w:p>
    <w:p>
      <w:r>
        <w:t>[190] 編集</w:t>
      </w:r>
    </w:p>
    <w:p>
      <w:r>
        <w:t>[191] 編集</w:t>
      </w:r>
    </w:p>
    <w:p>
      <w:r>
        <w:t>[192] 編集</w:t>
      </w:r>
    </w:p>
    <w:p>
      <w:r>
        <w:t>[193] 可変</w:t>
      </w:r>
    </w:p>
    <w:p>
      <w:r>
        <w:t>[194] 編集</w:t>
      </w:r>
    </w:p>
    <w:p>
      <w:r>
        <w:t>[195] フィールド</w:t>
      </w:r>
    </w:p>
    <w:p>
      <w:r>
        <w:t>[196] 編集</w:t>
      </w:r>
    </w:p>
    <w:p>
      <w:r>
        <w:t>[197] 編集</w:t>
      </w:r>
    </w:p>
    <w:p>
      <w:r>
        <w:t>[198] 編集</w:t>
      </w:r>
    </w:p>
    <w:p>
      <w:r>
        <w:t>[199] 編集</w:t>
      </w:r>
    </w:p>
    <w:p>
      <w:r>
        <w:t>[200] 固有効果 (確率)</w:t>
      </w:r>
    </w:p>
    <w:p>
      <w:r>
        <w:t>[201] 個別</w:t>
      </w:r>
    </w:p>
    <w:p>
      <w:r>
        <w:t>[202] 編集</w:t>
      </w:r>
    </w:p>
    <w:p>
      <w:r>
        <w:t>[203] フィールド</w:t>
      </w:r>
    </w:p>
    <w:p>
      <w:r>
        <w:t>[204] 編集</w:t>
      </w:r>
    </w:p>
    <w:p>
      <w:r>
        <w:t>[205] 固有効果 (出撃完了時)</w:t>
      </w:r>
    </w:p>
    <w:p>
      <w:r>
        <w:t>[206] 個別</w:t>
      </w:r>
    </w:p>
    <w:p>
      <w:r>
        <w:t>[207] 編集</w:t>
      </w:r>
    </w:p>
    <w:p>
      <w:r>
        <w:t>[208] フィールド</w:t>
      </w:r>
    </w:p>
    <w:p>
      <w:r>
        <w:t>[209] 編集</w:t>
      </w:r>
    </w:p>
    <w:p>
      <w:r>
        <w:t>[210] 編集</w:t>
      </w:r>
    </w:p>
    <w:p>
      <w:r>
        <w:t>[211] 編集</w:t>
      </w:r>
    </w:p>
    <w:p>
      <w:r>
        <w:t>[212] 編集</w:t>
      </w:r>
    </w:p>
    <w:p>
      <w:r>
        <w:t>[213] 編集</w:t>
      </w:r>
    </w:p>
    <w:p>
      <w:r>
        <w:t>[214] 回復 一覧</w:t>
      </w:r>
    </w:p>
    <w:p>
      <w:r>
        <w:t>[215] ヒーラーキャラ一覧 †</w:t>
      </w:r>
    </w:p>
    <w:p>
      <w:r>
        <w:t>[216] 回復力一覧：ヒーラー</w:t>
      </w:r>
    </w:p>
    <w:p>
      <w:r>
        <w:t>[217] 覚醒で効果が変わるキャラは最大値で記載。</w:t>
      </w:r>
    </w:p>
    <w:p>
      <w:r>
        <w:t>[218] 大別して継続回復と即時回復があり、大ダメージが連続で飛んでくることがないレイドでは継続回復の方が優秀。</w:t>
      </w:r>
    </w:p>
    <w:p>
      <w:r>
        <w:t>[219] 数値（回復量）が大きい＝強いヒーラーではない。次のダメージまでに全回復させられるならヒーラーとしての働きは同じ。</w:t>
      </w:r>
    </w:p>
    <w:p>
      <w:r>
        <w:t>[220] ヒーラー(継続回復)</w:t>
      </w:r>
    </w:p>
    <w:p>
      <w:r>
        <w:t>[221] フィールド効果の方が個別効果より優秀だが各編成にヒーラーがいる分には差はない。</w:t>
      </w:r>
    </w:p>
    <w:p>
      <w:r>
        <w:t>[222] 同じ種類の効果は最も高い効果のみ有効。個別効果とフィールド効果は加算。</w:t>
      </w:r>
    </w:p>
    <w:p>
      <w:r>
        <w:t>[223] 種類</w:t>
      </w:r>
    </w:p>
    <w:p>
      <w:r>
        <w:t>[224] 毎秒2%</w:t>
      </w:r>
    </w:p>
    <w:p>
      <w:r>
        <w:t>[225] 毎秒2.5%</w:t>
      </w:r>
    </w:p>
    <w:p>
      <w:r>
        <w:t>[226] 毎秒3%</w:t>
      </w:r>
    </w:p>
    <w:p>
      <w:r>
        <w:t>[227] 毎秒5%</w:t>
      </w:r>
    </w:p>
    <w:p>
      <w:r>
        <w:t>[228] 編集</w:t>
      </w:r>
    </w:p>
    <w:p>
      <w:r>
        <w:t>[229] 継続回復</w:t>
      </w:r>
    </w:p>
    <w:p>
      <w:r>
        <w:t>[230] フィールド</w:t>
      </w:r>
    </w:p>
    <w:p>
      <w:r>
        <w:t>[231] 編集</w:t>
      </w:r>
    </w:p>
    <w:p>
      <w:r>
        <w:t>[232] 個別全体</w:t>
      </w:r>
    </w:p>
    <w:p>
      <w:r>
        <w:t>[233] 編集</w:t>
      </w:r>
    </w:p>
    <w:p>
      <w:r>
        <w:t>[234] ヒーラー(即時回復)</w:t>
      </w:r>
    </w:p>
    <w:p>
      <w:r>
        <w:t>[235] 基本的に必殺効果だが固有効果で頻繁に回復できるキャラもヒーラーとして機能する。</w:t>
      </w:r>
    </w:p>
    <w:p>
      <w:r>
        <w:t>[236] 回復量がレイドボスの攻撃力未満のキャラはダメージを下げるバフデバフと併用しなければ1度の回復で全快させられない。レイドボスの攻撃力中央値は35%。</w:t>
      </w:r>
    </w:p>
    <w:p>
      <w:r>
        <w:t>[237] 種類</w:t>
      </w:r>
    </w:p>
    <w:p>
      <w:r>
        <w:t>[238] 追加</w:t>
      </w:r>
    </w:p>
    <w:p>
      <w:r>
        <w:t>[239] 即時回復 (複数)</w:t>
      </w:r>
    </w:p>
    <w:p>
      <w:r>
        <w:t>[240] 全体</w:t>
      </w:r>
    </w:p>
    <w:p>
      <w:r>
        <w:t>[241] 編集</w:t>
      </w:r>
    </w:p>
    <w:p>
      <w:r>
        <w:t>[242] 非全体</w:t>
      </w:r>
    </w:p>
    <w:p>
      <w:r>
        <w:t>[243] 自身以外</w:t>
      </w:r>
    </w:p>
    <w:p>
      <w:r>
        <w:t>[244] 前列のみ</w:t>
      </w:r>
    </w:p>
    <w:p>
      <w:r>
        <w:t>[245] 自身以外</w:t>
      </w:r>
    </w:p>
    <w:p>
      <w:r>
        <w:t>[246] 自身以外</w:t>
      </w:r>
    </w:p>
    <w:p>
      <w:r>
        <w:t>[247] 自身以外</w:t>
      </w:r>
    </w:p>
    <w:p>
      <w:r>
        <w:t>[248] 編集</w:t>
      </w:r>
    </w:p>
    <w:p>
      <w:r>
        <w:t>[249] 種類</w:t>
      </w:r>
    </w:p>
    <w:p>
      <w:r>
        <w:t>[250] 必殺技</w:t>
      </w:r>
    </w:p>
    <w:p>
      <w:r>
        <w:t>[251] 行動毎確率30%</w:t>
      </w:r>
    </w:p>
    <w:p>
      <w:r>
        <w:t>[252] 行動毎</w:t>
      </w:r>
    </w:p>
    <w:p>
      <w:r>
        <w:t>[253] 追加</w:t>
      </w:r>
    </w:p>
    <w:p>
      <w:r>
        <w:t>[254] 即時回復 (単体)</w:t>
      </w:r>
    </w:p>
    <w:p>
      <w:r>
        <w:t>[255] 自身以外100%</w:t>
      </w:r>
    </w:p>
    <w:p>
      <w:r>
        <w:t>[256] 自身以外ランダム10%</w:t>
      </w:r>
    </w:p>
    <w:p>
      <w:r>
        <w:t>[257] ランダム5%</w:t>
      </w:r>
    </w:p>
    <w:p>
      <w:r>
        <w:t>[258] 編集</w:t>
      </w:r>
    </w:p>
    <w:p>
      <w:r>
        <w:t>[259] その他の回復効果持ちキャラ</w:t>
      </w:r>
    </w:p>
    <w:p>
      <w:r>
        <w:t>[260] 常時回復は供給できないが、特定のタイミングで回復効果を発生させるキャラを記載。</w:t>
      </w:r>
    </w:p>
    <w:p>
      <w:r>
        <w:t>[261] 継続回復効果は出撃順に左右されないフィールド効果が個別効果より優秀。1度切りのため効果量だけでなく効果時間も重要。</w:t>
      </w:r>
    </w:p>
    <w:p>
      <w:r>
        <w:t>[262] 種類</w:t>
      </w:r>
    </w:p>
    <w:p>
      <w:r>
        <w:t>[263] 出撃完了時20秒</w:t>
      </w:r>
    </w:p>
    <w:p>
      <w:r>
        <w:t>[264] 出撃完了時30秒</w:t>
      </w:r>
    </w:p>
    <w:p>
      <w:r>
        <w:t>[265] 出撃完了時40秒</w:t>
      </w:r>
    </w:p>
    <w:p>
      <w:r>
        <w:t>[266] 出撃完了時45秒</w:t>
      </w:r>
    </w:p>
    <w:p>
      <w:r>
        <w:t>[267] 編集</w:t>
      </w:r>
    </w:p>
    <w:p>
      <w:r>
        <w:t>[268] 継続回復</w:t>
      </w:r>
    </w:p>
    <w:p>
      <w:r>
        <w:t>[269] フィールド</w:t>
      </w:r>
    </w:p>
    <w:p>
      <w:r>
        <w:t>[270] 毎秒2.5%</w:t>
      </w:r>
    </w:p>
    <w:p>
      <w:r>
        <w:t>[271] 毎秒5%</w:t>
      </w:r>
    </w:p>
    <w:p>
      <w:r>
        <w:t>[272] 毎秒2.5%</w:t>
      </w:r>
    </w:p>
    <w:p>
      <w:r>
        <w:t>[273] 毎秒1%</w:t>
      </w:r>
    </w:p>
    <w:p>
      <w:r>
        <w:t>[274] 毎秒1%</w:t>
      </w:r>
    </w:p>
    <w:p>
      <w:r>
        <w:t>[275] 編集</w:t>
      </w:r>
    </w:p>
    <w:p>
      <w:r>
        <w:t>[276] 種類</w:t>
      </w:r>
    </w:p>
    <w:p>
      <w:r>
        <w:t>[277] 出撃完了時30秒</w:t>
      </w:r>
    </w:p>
    <w:p>
      <w:r>
        <w:t>[278] スタミナ50%時20秒</w:t>
      </w:r>
    </w:p>
    <w:p>
      <w:r>
        <w:t>[279] スタミナ20%時30秒</w:t>
      </w:r>
    </w:p>
    <w:p>
      <w:r>
        <w:t>[280] 撤退時10秒</w:t>
      </w:r>
    </w:p>
    <w:p>
      <w:r>
        <w:t>[281] 編集</w:t>
      </w:r>
    </w:p>
    <w:p>
      <w:r>
        <w:t>[282] 継続回復</w:t>
      </w:r>
    </w:p>
    <w:p>
      <w:r>
        <w:t>[283] 個別全体</w:t>
      </w:r>
    </w:p>
    <w:p>
      <w:r>
        <w:t>[284] 毎秒2%</w:t>
      </w:r>
    </w:p>
    <w:p>
      <w:r>
        <w:t>[285] 毎秒3%</w:t>
      </w:r>
    </w:p>
    <w:p>
      <w:r>
        <w:t>[286] 毎秒2%</w:t>
      </w:r>
    </w:p>
    <w:p>
      <w:r>
        <w:t>[287] 毎秒3%</w:t>
      </w:r>
    </w:p>
    <w:p>
      <w:r>
        <w:t>[288] 毎秒5%</w:t>
      </w:r>
    </w:p>
    <w:p>
      <w:r>
        <w:t>[289] 編集</w:t>
      </w:r>
    </w:p>
    <w:p>
      <w:r>
        <w:t>[290] 種類</w:t>
      </w:r>
    </w:p>
    <w:p>
      <w:r>
        <w:t>[291] スタミナ30%時</w:t>
      </w:r>
    </w:p>
    <w:p>
      <w:r>
        <w:t>[292] スタミナ20%時</w:t>
      </w:r>
    </w:p>
    <w:p>
      <w:r>
        <w:t>[293] 撤退時</w:t>
      </w:r>
    </w:p>
    <w:p>
      <w:r>
        <w:t>[294] 編集</w:t>
      </w:r>
    </w:p>
    <w:p>
      <w:r>
        <w:t>[295] 即時回復</w:t>
      </w:r>
    </w:p>
    <w:p>
      <w:r>
        <w:t>[296] 全体</w:t>
      </w:r>
    </w:p>
    <w:p>
      <w:r>
        <w:t>[297] 編集</w:t>
      </w:r>
    </w:p>
    <w:p>
      <w:r>
        <w:t>[298] 呪縛無効・異常解除 一覧</w:t>
      </w:r>
    </w:p>
    <w:p>
      <w:r>
        <w:t>[299] 呪縛対策キャラ＆サポーター一覧 †</w:t>
      </w:r>
    </w:p>
    <w:p>
      <w:r>
        <w:t>[300] 呪縛対策一覧</w:t>
      </w:r>
    </w:p>
    <w:p>
      <w:r>
        <w:t>[301] 状態 異常 解除</w:t>
      </w:r>
    </w:p>
    <w:p>
      <w:r>
        <w:t>[302] 必殺技</w:t>
      </w:r>
    </w:p>
    <w:p>
      <w:r>
        <w:t>[303] 自身以外</w:t>
      </w:r>
    </w:p>
    <w:p>
      <w:r>
        <w:t>[304] 編集</w:t>
      </w:r>
    </w:p>
    <w:p>
      <w:r>
        <w:t>[305] 自軍全体</w:t>
      </w:r>
    </w:p>
    <w:p>
      <w:r>
        <w:t>[306] 編集</w:t>
      </w:r>
    </w:p>
    <w:p>
      <w:r>
        <w:t>[307] 必殺技 (覚醒)</w:t>
      </w:r>
    </w:p>
    <w:p>
      <w:r>
        <w:t>[308] 編集</w:t>
      </w:r>
    </w:p>
    <w:p>
      <w:r>
        <w:t>[309] 固有効果</w:t>
      </w:r>
    </w:p>
    <w:p>
      <w:r>
        <w:t>[310] (出撃時) 自軍全体</w:t>
      </w:r>
    </w:p>
    <w:p>
      <w:r>
        <w:t>[311] 編集</w:t>
      </w:r>
    </w:p>
    <w:p>
      <w:r>
        <w:t>[312] サポーター</w:t>
      </w:r>
    </w:p>
    <w:p>
      <w:r>
        <w:t>[313] 編集</w:t>
      </w:r>
    </w:p>
    <w:p>
      <w:r>
        <w:t>[314] 無効</w:t>
      </w:r>
    </w:p>
    <w:p>
      <w:r>
        <w:t>[315] 固有効果</w:t>
      </w:r>
    </w:p>
    <w:p>
      <w:r>
        <w:t>[316] 自身のみ</w:t>
      </w:r>
    </w:p>
    <w:p>
      <w:r>
        <w:t>[317] 編集</w:t>
      </w:r>
    </w:p>
    <w:p>
      <w:r>
        <w:t>[318] 自軍全体</w:t>
      </w:r>
    </w:p>
    <w:p>
      <w:r>
        <w:t>[319] 編集</w:t>
      </w:r>
    </w:p>
    <w:p>
      <w:r>
        <w:t>[320] 固有効果 (覚醒)</w:t>
      </w:r>
    </w:p>
    <w:p>
      <w:r>
        <w:t>[321] 編集</w:t>
      </w:r>
    </w:p>
    <w:p>
      <w:r>
        <w:t>[322] サポーター</w:t>
      </w:r>
    </w:p>
    <w:p>
      <w:r>
        <w:t>[323] 編集</w:t>
      </w:r>
    </w:p>
    <w:p>
      <w:r>
        <w:t>[324] 装備</w:t>
      </w:r>
    </w:p>
    <w:p>
      <w:r>
        <w:t>[325] 自軍全体</w:t>
      </w:r>
    </w:p>
    <w:p>
      <w:r>
        <w:t>[326] 編集</w:t>
      </w:r>
    </w:p>
    <w:p>
      <w:r>
        <w:t>[327] 時間 短縮 (50%)</w:t>
      </w:r>
    </w:p>
    <w:p>
      <w:r>
        <w:t>[328] 自身のみ</w:t>
      </w:r>
    </w:p>
    <w:p>
      <w:r>
        <w:t>[329] 編集</w:t>
      </w:r>
    </w:p>
    <w:p>
      <w:r>
        <w:t>[330] ※1…Lv1～2は対象が3人、Lv3以上で対象範囲が全体化 ※2…Lv2以上で優先設定１のキャラのみ</w:t>
      </w:r>
    </w:p>
    <w:p>
      <w:r>
        <w:t>[331] その他 †</w:t>
      </w:r>
    </w:p>
    <w:p>
      <w:r>
        <w:t>[332] 必殺ゲージ配布 一覧</w:t>
      </w:r>
    </w:p>
    <w:p>
      <w:r>
        <w:t>[333] 必殺ゲージ配布　キャラ一覧 †</w:t>
      </w:r>
    </w:p>
    <w:p>
      <w:r>
        <w:t>[334] 必殺ゲージ配布バフ持ち ゲージ配布対象が自分もしくは特定キャラのみの場合は除外 特別な記述が無い限りは効果は自軍全体 効果対象として「魔女限定」や「真夏限定」等の特定勢力が指定されている場合も「 聖剣コスモス 」の装備キャラなら対象となる。</w:t>
      </w:r>
    </w:p>
    <w:p>
      <w:r>
        <w:t>[335] 効果量↓</w:t>
      </w:r>
    </w:p>
    <w:p>
      <w:r>
        <w:t>[336] 戦士(現界)</w:t>
      </w:r>
    </w:p>
    <w:p>
      <w:r>
        <w:t>[337] 戦士(異界)</w:t>
      </w:r>
    </w:p>
    <w:p>
      <w:r>
        <w:t>[338] 閃忍(想破)</w:t>
      </w:r>
    </w:p>
    <w:p>
      <w:r>
        <w:t>[339] 閃忍(久世)</w:t>
      </w:r>
    </w:p>
    <w:p>
      <w:r>
        <w:t>[340] 神騎(天界)</w:t>
      </w:r>
    </w:p>
    <w:p>
      <w:r>
        <w:t>[341] 神騎(地上)</w:t>
      </w:r>
    </w:p>
    <w:p>
      <w:r>
        <w:t>[342] 魔女</w:t>
      </w:r>
    </w:p>
    <w:p>
      <w:r>
        <w:t>[343] 追加</w:t>
      </w:r>
    </w:p>
    <w:p>
      <w:r>
        <w:t>[344] 効果量</w:t>
      </w:r>
    </w:p>
    <w:p>
      <w:r>
        <w:t>[345] 戦士(現界)</w:t>
      </w:r>
    </w:p>
    <w:p>
      <w:r>
        <w:t>[346] 戦士(異界)</w:t>
      </w:r>
    </w:p>
    <w:p>
      <w:r>
        <w:t>[347] 閃忍(想破)</w:t>
      </w:r>
    </w:p>
    <w:p>
      <w:r>
        <w:t>[348] 閃忍(久世)</w:t>
      </w:r>
    </w:p>
    <w:p>
      <w:r>
        <w:t>[349] 神騎(天界)</w:t>
      </w:r>
    </w:p>
    <w:p>
      <w:r>
        <w:t>[350] 神騎(地上)</w:t>
      </w:r>
    </w:p>
    <w:p>
      <w:r>
        <w:t>[351] 魔女</w:t>
      </w:r>
    </w:p>
    <w:p>
      <w:r>
        <w:t>[352] 追加</w:t>
      </w:r>
    </w:p>
    <w:p>
      <w:r>
        <w:t>[353] 自身を除く 1回のみ</w:t>
      </w:r>
    </w:p>
    <w:p>
      <w:r>
        <w:t>[354] 編集</w:t>
      </w:r>
    </w:p>
    <w:p>
      <w:r>
        <w:t>[355] 自身を除く 5回まで (未覚醒時は3回)</w:t>
      </w:r>
    </w:p>
    <w:p>
      <w:r>
        <w:t>[356] 自身を除く 効果量は10～30% 30%は効果最大値時 HPが少ないほど上昇する</w:t>
      </w:r>
    </w:p>
    <w:p>
      <w:r>
        <w:t>[357] 自身を除く 5回まで (未覚醒時は3回)</w:t>
      </w:r>
    </w:p>
    <w:p>
      <w:r>
        <w:t>[358] 未覚醒時 自身を除く</w:t>
      </w:r>
    </w:p>
    <w:p>
      <w:r>
        <w:t>[359] 3回まで 自身を除く 神騎系のみ 未覚醒時は神騎（地上）系のみ</w:t>
      </w:r>
    </w:p>
    <w:p>
      <w:r>
        <w:t>[360] 自身を除く 魔女系のみ 未覚醒時は効果20%</w:t>
      </w:r>
    </w:p>
    <w:p>
      <w:r>
        <w:t>[361] 編集</w:t>
      </w:r>
    </w:p>
    <w:p>
      <w:r>
        <w:t>[362] 要覚醒 自身を除く 真夏系のみ 要覚醒 5回まで</w:t>
      </w:r>
    </w:p>
    <w:p>
      <w:r>
        <w:t>[363] 編集</w:t>
      </w:r>
    </w:p>
    <w:p>
      <w:r>
        <w:t>[364] 未覚醒時 自身を除く</w:t>
      </w:r>
    </w:p>
    <w:p>
      <w:r>
        <w:t>[365] 編集</w:t>
      </w:r>
    </w:p>
    <w:p>
      <w:r>
        <w:t>[366] 発動条件→</w:t>
      </w:r>
    </w:p>
    <w:p>
      <w:r>
        <w:t>[367] 通常攻撃時</w:t>
      </w:r>
    </w:p>
    <w:p>
      <w:r>
        <w:t>[368] 出撃完了／撤退時</w:t>
      </w:r>
    </w:p>
    <w:p>
      <w:r>
        <w:t>[369] 残HP50%</w:t>
      </w:r>
    </w:p>
    <w:p>
      <w:r>
        <w:t>[370] 残HP30%</w:t>
      </w:r>
    </w:p>
    <w:p>
      <w:r>
        <w:t>[371] 残HP25%</w:t>
      </w:r>
    </w:p>
    <w:p>
      <w:r>
        <w:t>[372] その他</w:t>
      </w:r>
    </w:p>
    <w:p>
      <w:r>
        <w:t>[373] 追加</w:t>
      </w:r>
    </w:p>
    <w:p>
      <w:r>
        <w:t>[374] 通常攻撃時</w:t>
      </w:r>
    </w:p>
    <w:p>
      <w:r>
        <w:t>[375] 出撃完了／撤退時</w:t>
      </w:r>
    </w:p>
    <w:p>
      <w:r>
        <w:t>[376] 残HP50%</w:t>
      </w:r>
    </w:p>
    <w:p>
      <w:r>
        <w:t>[377] 残HP30%</w:t>
      </w:r>
    </w:p>
    <w:p>
      <w:r>
        <w:t>[378] 残HP25%</w:t>
      </w:r>
    </w:p>
    <w:p>
      <w:r>
        <w:t>[379] その他</w:t>
      </w:r>
    </w:p>
    <w:p>
      <w:r>
        <w:t>[380] 追加</w:t>
      </w:r>
    </w:p>
    <w:p>
      <w:r>
        <w:t>[381] 出撃完了時のみ 体育祭キャラのみ 体育祭キャラ以外は30% 未覚醒時は自身を除く 体育祭キャラのみ50% 体育祭キャラ以外は30%</w:t>
      </w:r>
    </w:p>
    <w:p>
      <w:r>
        <w:t>[382] 要覚醒 HP30%以下で任意撤退</w:t>
      </w:r>
    </w:p>
    <w:p>
      <w:r>
        <w:t>[383] 編集</w:t>
      </w:r>
    </w:p>
    <w:p>
      <w:r>
        <w:t>[384] File not found: "魔法少女ヒトミ_icon.png" at page "img"[添付] 出撃完了時のみ アルカナキャラのみ 魔女系キャラの時は50% 上記以外の時は30% 未覚醒時はアルカナキャラのみ50% それ以外に30%</w:t>
      </w:r>
    </w:p>
    <w:p>
      <w:r>
        <w:t>[385] 編集</w:t>
      </w:r>
    </w:p>
    <w:p>
      <w:r>
        <w:t>[386] 出撃完了時のみ 正月キャラのみ 正月キャラ以外は30% 未覚醒時は自身を除く</w:t>
      </w:r>
    </w:p>
    <w:p>
      <w:r>
        <w:t>[387] 編集</w:t>
      </w:r>
    </w:p>
    <w:p>
      <w:r>
        <w:t>[388] 出撃完了時のみ 未覚醒時は効果25%</w:t>
      </w:r>
    </w:p>
    <w:p>
      <w:r>
        <w:t>[389] 未覚醒時は効果30%</w:t>
      </w:r>
    </w:p>
    <w:p>
      <w:r>
        <w:t>[390] 編集</w:t>
      </w:r>
    </w:p>
    <w:p>
      <w:r>
        <w:t>[391] 出撃完了時のみ 前列のみ 出撃完了時のみ 戦士系・魔女系のみ 未覚醒時は効果20%</w:t>
      </w:r>
    </w:p>
    <w:p>
      <w:r>
        <w:t>[392] 自身は除く 未覚醒時は効果20% 未覚醒時は効果20%</w:t>
      </w:r>
    </w:p>
    <w:p>
      <w:r>
        <w:t>[393] 神騎系のみ 対象が出撃完了時に発動 自身と対象の2名にゲージ配布 回数制限なし (神騎が出撃完了する度に発動) 未覚醒時は効果無し</w:t>
      </w:r>
    </w:p>
    <w:p>
      <w:r>
        <w:t>[394] 編集</w:t>
      </w:r>
    </w:p>
    <w:p>
      <w:r>
        <w:t>[395] 出撃完了時のみ 出撃完了時のみ／自身は除く 未覚醒時は効果15% 出撃完了時のみ 未覚醒時は効果15% 出撃完了時のみ 未覚醒時は自身を除く</w:t>
      </w:r>
    </w:p>
    <w:p>
      <w:r>
        <w:t>[396] 未覚醒時は自身を除く</w:t>
      </w:r>
    </w:p>
    <w:p>
      <w:r>
        <w:t>[397] 編集</w:t>
      </w:r>
    </w:p>
    <w:p>
      <w:r>
        <w:t>[398] 通常攻撃時</w:t>
      </w:r>
    </w:p>
    <w:p>
      <w:r>
        <w:t>[399] 出撃完了／撤退時</w:t>
      </w:r>
    </w:p>
    <w:p>
      <w:r>
        <w:t>[400] 残HP50%</w:t>
      </w:r>
    </w:p>
    <w:p>
      <w:r>
        <w:t>[401] 残HP30%</w:t>
      </w:r>
    </w:p>
    <w:p>
      <w:r>
        <w:t>[402] 残HP25%</w:t>
      </w:r>
    </w:p>
    <w:p>
      <w:r>
        <w:t>[403] その他</w:t>
      </w:r>
    </w:p>
    <w:p>
      <w:r>
        <w:t>[404] 編集</w:t>
      </w:r>
    </w:p>
    <w:p>
      <w:r>
        <w:t>[405] 出撃完了時のみ 出撃完了時のみ 未覚醒時は自身を除く 要覚醒／出撃完了時のみ 出撃完了&amp;撤退時 未覚醒時は出撃完了時のみ</w:t>
      </w:r>
    </w:p>
    <w:p>
      <w:r>
        <w:t>[406] 編集</w:t>
      </w:r>
    </w:p>
    <w:p>
      <w:r>
        <w:t>[407] 通常攻撃時 発動確率10% 未覚醒時は効果10%</w:t>
      </w:r>
    </w:p>
    <w:p>
      <w:r>
        <w:t>[408] 対象が出撃完了時に発動 自身と対象の2名にゲージ配布 回数制限なし 未覚醒時は効果無し</w:t>
      </w:r>
    </w:p>
    <w:p>
      <w:r>
        <w:t>[409] 編集</w:t>
      </w:r>
    </w:p>
    <w:p>
      <w:r>
        <w:t>[410] 通常攻撃時 発動確率80% ランダムな自軍単体1名 未覚醒時は確率30%</w:t>
      </w:r>
    </w:p>
    <w:p>
      <w:r>
        <w:t>[411] 編集</w:t>
      </w:r>
    </w:p>
    <w:p>
      <w:r>
        <w:t>[412] 通常攻撃時 発動確率20% 未覚醒時は効果5%</w:t>
      </w:r>
    </w:p>
    <w:p>
      <w:r>
        <w:t>[413] 編集</w:t>
      </w:r>
    </w:p>
    <w:p>
      <w:r>
        <w:t>[414] 不定</w:t>
      </w:r>
    </w:p>
    <w:p>
      <w:r>
        <w:t>[415] 通常攻撃時 発動確率50% 自身を除くランダムな自軍単体1名 自身の必殺充填量と同量を加算 未覚醒時は確率20%</w:t>
      </w:r>
    </w:p>
    <w:p>
      <w:r>
        <w:t>[416] 自軍の任意撤退時に発動 増加量は撤退キャラの残HPに依存 効果量最大時30% 未覚醒時は最大25%</w:t>
      </w:r>
    </w:p>
    <w:p>
      <w:r>
        <w:t>[417] 編集</w:t>
      </w:r>
    </w:p>
    <w:p>
      <w:r>
        <w:t>[418] スタミナ減少で撤退しないキャラ 一覧</w:t>
      </w:r>
    </w:p>
    <w:p>
      <w:r>
        <w:t>[419] 勢力別／スタミナ減少で撤退しないキャラ一覧 †</w:t>
      </w:r>
    </w:p>
    <w:p>
      <w:r>
        <w:t>[420] スタミナ減少で撤退しない固有効果を持ったキャラです</w:t>
      </w:r>
    </w:p>
    <w:p>
      <w:r>
        <w:t>[421] 多麺編成 時に逸品装備「 超昂金（防御）シリーズ 」を持たせる事により宝箱の獲得に貢献します。</w:t>
      </w:r>
    </w:p>
    <w:p>
      <w:r>
        <w:t>[422] レイドボス「 グナガン 」との相性は悪い。</w:t>
      </w:r>
    </w:p>
    <w:p>
      <w:r>
        <w:t>[423] 超昂金（防御）シリーズは自傷ダメージには無効であるため自傷持ちキャラとの相性は悪い</w:t>
      </w:r>
    </w:p>
    <w:p>
      <w:r>
        <w:t>[424] 戦士(現界)</w:t>
      </w:r>
    </w:p>
    <w:p>
      <w:r>
        <w:t>[425] 戦士(異界)</w:t>
      </w:r>
    </w:p>
    <w:p>
      <w:r>
        <w:t>[426] 閃忍(想破)</w:t>
      </w:r>
    </w:p>
    <w:p>
      <w:r>
        <w:t>[427] 閃忍(久世)</w:t>
      </w:r>
    </w:p>
    <w:p>
      <w:r>
        <w:t>[428] 神騎(天界)</w:t>
      </w:r>
    </w:p>
    <w:p>
      <w:r>
        <w:t>[429] 神騎(地上)</w:t>
      </w:r>
    </w:p>
    <w:p>
      <w:r>
        <w:t>[430] 魔女</w:t>
      </w:r>
    </w:p>
    <w:p>
      <w:r>
        <w:t>[431] 追加</w:t>
      </w:r>
    </w:p>
    <w:p>
      <w:r>
        <w:t>[432] 編集</w:t>
      </w:r>
    </w:p>
    <w:p>
      <w:r>
        <w:t>[433] 編集</w:t>
      </w:r>
    </w:p>
    <w:p>
      <w:r>
        <w:t>[434] 編集</w:t>
      </w:r>
    </w:p>
    <w:p>
      <w:r>
        <w:t>[435] ※必殺技が自傷</w:t>
      </w:r>
    </w:p>
    <w:p>
      <w:r>
        <w:t>[436] 編集</w:t>
      </w:r>
    </w:p>
    <w:p>
      <w:r>
        <w:t>[437] キャラアイコンサイズ変更 †</w:t>
      </w:r>
    </w:p>
    <w:p>
      <w:r>
        <w:t>[438] 種類</w:t>
      </w:r>
    </w:p>
    <w:p>
      <w:r>
        <w:t>[439] 防御ダウン</w:t>
      </w:r>
    </w:p>
    <w:p>
      <w:r>
        <w:t>[440] フィールド 防御ダウン</w:t>
      </w:r>
    </w:p>
    <w:p>
      <w:r>
        <w:t>[441] 回避 ダウン 上限 50%</w:t>
      </w:r>
    </w:p>
    <w:p>
      <w:r>
        <w:t>[442] 敵対象</w:t>
      </w:r>
    </w:p>
    <w:p>
      <w:r>
        <w:t>[443] フィールド</w:t>
      </w:r>
    </w:p>
    <w:p>
      <w:r>
        <w:t>[444] 種類</w:t>
      </w:r>
    </w:p>
    <w:p>
      <w:r>
        <w:t>[445] 防御ダウン</w:t>
      </w:r>
    </w:p>
    <w:p>
      <w:r>
        <w:t>[446] フィールド 防御ダウン</w:t>
      </w:r>
    </w:p>
    <w:p>
      <w:r>
        <w:t>[447] 回避 ダウン 上限 50%</w:t>
      </w:r>
    </w:p>
    <w:p>
      <w:r>
        <w:t>[448] 敵対象</w:t>
      </w:r>
    </w:p>
    <w:p>
      <w:r>
        <w:t>[449] フィールド</w:t>
      </w:r>
    </w:p>
    <w:p>
      <w:r>
        <w:t>[450] 種類</w:t>
      </w:r>
    </w:p>
    <w:p>
      <w:r>
        <w:t>[451] 防御ダウン</w:t>
      </w:r>
    </w:p>
    <w:p>
      <w:r>
        <w:t>[452] フィールド 防御ダウン</w:t>
      </w:r>
    </w:p>
    <w:p>
      <w:r>
        <w:t>[453] 回避 ダウン 上限 50%</w:t>
      </w:r>
    </w:p>
    <w:p>
      <w:r>
        <w:t>[454] 敵対象</w:t>
      </w:r>
    </w:p>
    <w:p>
      <w:r>
        <w:t>[455] フィールド</w:t>
      </w:r>
    </w:p>
    <w:p>
      <w:r>
        <w:t>[456] コメントフォーム †</w:t>
      </w:r>
    </w:p>
    <w:p>
      <w:r>
        <w:t>[457] 確かに、これレイド用の表ですよね。雑談板でも勘違いしている人がいたようですし、とりあえずメニューのリンク位置をレイドのところに、ページタイトルにレイドを追加しておきます。 -- [LkiF9LM3ZRg] 2025-10-04 (土) 00:49:01</w:t>
      </w:r>
    </w:p>
    <w:p>
      <w:r>
        <w:t>[458] 見出しをクリックしても他も開いてしまうのが問題と言ってるんだと思います。 例えば見出しで攻撃アップをクリックしても軽減率ダウンや速度アップも表示されてしまいます。 -- [kB.KqUGPh6U] 2025-10-25 (土) 20:47:12</w:t>
      </w:r>
    </w:p>
    <w:p>
      <w:r>
        <w:t>[459] ちなみにスマホで見るとセル内の画像が重なってさっぱり誰だかわからず、ほとんど使い物になっていません。 -- [I5z.NHO7M6c] 2025-10-25 (土) 20:35:27</w:t>
      </w:r>
    </w:p>
    <w:p>
      <w:r>
        <w:t>[460] 自分も直し方はわからんけど、PC版表示に切り替える、でサイズ指定が効いて見れる -- [S6BG2gjLl9s] 2025-10-25 (土) 20:43:03</w:t>
      </w:r>
    </w:p>
    <w:p>
      <w:r>
        <w:t>[461] 顔画像やめてキャラ名だけでよくない？これでも縦長になってくのは避けられないが -- [EeF8CuPMZkg] 2025-10-26 (日) 20:21:57</w:t>
      </w:r>
    </w:p>
    <w:p>
      <w:r>
        <w:t>[462] 自分は顔画像があった方がいいかなと思う（名前だけだとどんなキャラか思い出せなくてキャラ確認の二度手間が起きるから） ただ縦長過ぎるのも見づらいので表を分けたらどうかと思う 縦長になっているのは列の数が多い（特に〇〇％毎の表とか）のが原因と思うので行毎に表を分けてしまって、列項目を行項目にしたらどうかなと思う 例えば、攻撃アップ/与ダメアップ表は攻撃up、F攻撃up、与ダメup、F与ダメupの4つの表に分け、行の項目を〇〇％にしてキャラを横に並べる（呪縛対策キャラサポ一覧のようにキャラをセルで区切ればキャラ数が増えたら2行とかにもできて管理しやすいかも） 個別とフィールドを1つの表に合わせられればいいが「個別/F」を列項目にすると横長になり過ぎる可能性がありいい案が思いつかない 表が増えるので今よりもページとしては縦長になるだろうが多少は見やすくなるのではと思ってる -- [m5RCW.5EfuA] 2025-10-28 (火) 18:23:30</w:t>
      </w:r>
    </w:p>
    <w:p>
      <w:r>
        <w:t>[463] キャラ画像のサイズを変えればいいのでは。ページ下に置いてみた。現状は80x80 -- [4/p4RD843ss] 2025-10-28 (火) 23:31:31</w:t>
      </w:r>
    </w:p>
    <w:p>
      <w:r>
        <w:t>[464] ありがとうございます うーん、どっかに書いといてもいいかもですね -- [H1dacjstrdQ] 2025-12-03 (水) 14:41:01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