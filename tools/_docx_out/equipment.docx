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equipment</w:t>
      </w:r>
    </w:p>
    <w:p>
      <w:r>
        <w:t>[0] おまかせ装備</w:t>
      </w:r>
    </w:p>
    <w:p>
      <w:r>
        <w:t>[1] 装備リスト</w:t>
      </w:r>
    </w:p>
    <w:p>
      <w:r>
        <w:t>[2] コメントフォーム</w:t>
      </w:r>
    </w:p>
    <w:p>
      <w:r>
        <w:t>[3] 装備について †</w:t>
      </w:r>
    </w:p>
    <w:p>
      <w:r>
        <w:t>[4] 【アップデート履歴】</w:t>
      </w:r>
    </w:p>
    <w:p>
      <w:r>
        <w:t>[5] 2021/04/14のアップデートにより、倉庫・サブ装備枠・逸品が追加され大幅なシステムのテコ入れが行われた。 2021/07/07のアップデートにより、倉庫内で装備アイテムを強化することが可能になった。 2022/03/02のアップデートにより、プレイヤーを直接強化するプレイヤー装備が実装された。 2023/11/25のアップデートにより、装備付け替え画面が刷新された。 2024/09/04のアップデートにより、キャラ選択画面からヘビースターメン、DENAIの装備の有無がわかるようになった。 2026/04/01のアップデートにより、「おまかせ装備」機能が追加。</w:t>
      </w:r>
    </w:p>
    <w:p>
      <w:r>
        <w:t>[6] 【基本情報】</w:t>
      </w:r>
    </w:p>
    <w:p>
      <w:r>
        <w:t>[7] １キャラにつき、メイン・サブ合わせて、最大６枠までアイテムを装備出来る。</w:t>
      </w:r>
    </w:p>
    <w:p>
      <w:r>
        <w:t>[8] 「メイン装備」枠には、メイン・サブ属性のどちらのアイテムでも装備可。</w:t>
      </w:r>
    </w:p>
    <w:p>
      <w:r>
        <w:t>[9] 「サブ装備」枠には、サブ属性のアイテムのみ装備可。 （サブ属性のアイテムはどの枠にも装備できますが、メイン属性はメイン枠にしか装備できません。）</w:t>
      </w:r>
    </w:p>
    <w:p>
      <w:r>
        <w:t>[10] サブ属性のなかには、耐久（使用回数）が決まっているアイテムも有る。</w:t>
      </w:r>
    </w:p>
    <w:p>
      <w:r>
        <w:t>[11] 詳しい説明や入手情報等</w:t>
      </w:r>
    </w:p>
    <w:p>
      <w:r>
        <w:t>[12] 公開情報（運営HP）　→ https://www.alicesoft.com/information/2021/entry002741.html</w:t>
      </w:r>
    </w:p>
    <w:p>
      <w:r>
        <w:t>[13] 【サブ装備枠の拡張】</w:t>
      </w:r>
    </w:p>
    <w:p>
      <w:r>
        <w:t>[14] メイン装備枠は、R・SR・SSRキャラ共通で、初期1枠。 限界突破 時、☆3、☆5で解放。</w:t>
      </w:r>
    </w:p>
    <w:p>
      <w:r>
        <w:t>[15] サブ装備枠は、強化ポイントを消費することで最大3枠まで拡張することが出来る。必要ポイント数は下記参照。</w:t>
      </w:r>
    </w:p>
    <w:p>
      <w:r>
        <w:t>[16] 拡張必要 ポイント</w:t>
      </w:r>
    </w:p>
    <w:p>
      <w:r>
        <w:t>[17] 1枠目</w:t>
      </w:r>
    </w:p>
    <w:p>
      <w:r>
        <w:t>[18] 2枠目</w:t>
      </w:r>
    </w:p>
    <w:p>
      <w:r>
        <w:t>[19] 3枠目</w:t>
      </w:r>
    </w:p>
    <w:p>
      <w:r>
        <w:t>[20] 1枠目</w:t>
      </w:r>
    </w:p>
    <w:p>
      <w:r>
        <w:t>[21] 2枠目</w:t>
      </w:r>
    </w:p>
    <w:p>
      <w:r>
        <w:t>[22] 3枠目</w:t>
      </w:r>
    </w:p>
    <w:p>
      <w:r>
        <w:t>[23] 1枠目</w:t>
      </w:r>
    </w:p>
    <w:p>
      <w:r>
        <w:t>[24] 2枠目</w:t>
      </w:r>
    </w:p>
    <w:p>
      <w:r>
        <w:t>[25] 3枠目</w:t>
      </w:r>
    </w:p>
    <w:p>
      <w:r>
        <w:t>[26] スタミナ</w:t>
      </w:r>
    </w:p>
    <w:p>
      <w:r>
        <w:t>[27] 攻撃力</w:t>
      </w:r>
    </w:p>
    <w:p>
      <w:r>
        <w:t>[28] 防御力</w:t>
      </w:r>
    </w:p>
    <w:p>
      <w:r>
        <w:t>[29] 魔法力</w:t>
      </w:r>
    </w:p>
    <w:p>
      <w:r>
        <w:t>[30] 魔法抵抗力</w:t>
      </w:r>
    </w:p>
    <w:p>
      <w:r>
        <w:t>[31] 【セット/外す/交換】</w:t>
      </w:r>
    </w:p>
    <w:p>
      <w:r>
        <w:t>[32] アイテムのロック（保護）は、アイテムを売却や素材にしないためのもので、取り換え、取り外しはいつでも可能。</w:t>
      </w:r>
    </w:p>
    <w:p>
      <w:r>
        <w:t>[33] すでに装備しているアイテムを選び、「違うアイテム」を選択すると、アイテムが交換されます。</w:t>
      </w:r>
    </w:p>
    <w:p>
      <w:r>
        <w:t>[34] 【装備中アイテムの自動再装備設定】</w:t>
      </w:r>
    </w:p>
    <w:p>
      <w:r>
        <w:t>[35] アイコン右上にマークが付く</w:t>
      </w:r>
    </w:p>
    <w:p>
      <w:r>
        <w:t>[36] 自動再装備設定を行うと装備アイテムが壊れた際に、同一アイテムを残り耐久値の少ないものから順番に 自動的に設定されるようになる。 ▲戦闘終了画面の確認時に再装備されたものは確認出来る。</w:t>
      </w:r>
    </w:p>
    <w:p>
      <w:r>
        <w:t>[37] ほかのキャラが装備しているアイテム、ロック中のアイテムは設定されない。</w:t>
      </w:r>
    </w:p>
    <w:p>
      <w:r>
        <w:t>[38] 装備を外しても再装備設定は解除される。 （上記画像の場合、ナリカにDENAIを再装備設定していたとしても、新たに入手したDENAIは手動で装備させる必要がある）</w:t>
      </w:r>
    </w:p>
    <w:p>
      <w:r>
        <w:t>[39] 再装備設定は出撃データA、B、Cのそれぞれ別に保存される。</w:t>
      </w:r>
    </w:p>
    <w:p>
      <w:r>
        <w:t>[40] 「タツノオトシドコロ」の効果がない状態(☆５)で自動再装備設定をしても効果を得られないまま消費され続ける。</w:t>
      </w:r>
    </w:p>
    <w:p>
      <w:r>
        <w:t>[41] 【強化】</w:t>
      </w:r>
    </w:p>
    <w:p>
      <w:r>
        <w:t>[42] 「キャラクター強化」から行う場合 選択したキャラクターの「装備アイテム変更」から装備しているアイテムと同種のアイテムを一覧から選択した時に、 強化ボタンで強化することが出来る。</w:t>
      </w:r>
    </w:p>
    <w:p>
      <w:r>
        <w:t>[43] アイテムのゲージ（緑色のライン）が増え、ゲージが満タンになるとランクアップ。アイテムの効果が上昇します。</w:t>
      </w:r>
    </w:p>
    <w:p>
      <w:r>
        <w:t>[44] アイテム強化を行う際、強化済のアイテムを強化素材にしても、 経験値は引き継がれない（RANK1の未強化と同じ扱い）。</w:t>
      </w:r>
    </w:p>
    <w:p>
      <w:r>
        <w:t>[45] 「強化の対象アイテム」と「素材にするアイテム」の選択には、注意が必要。</w:t>
      </w:r>
    </w:p>
    <w:p>
      <w:r>
        <w:t>[46] 倉庫管理でアイテムを「ロック」しておけば、一定LVを維持したいアイテムの保護や操作ミスの防止になります。 ロック機能をフル活用しましょう。</w:t>
      </w:r>
    </w:p>
    <w:p>
      <w:r>
        <w:t>[47] 【倉庫機能】</w:t>
      </w:r>
    </w:p>
    <w:p>
      <w:r>
        <w:t>[48] 外す</w:t>
      </w:r>
    </w:p>
    <w:p>
      <w:r>
        <w:t>[49] ランクの確認（次ランクまでの必要個数）</w:t>
      </w:r>
    </w:p>
    <w:p>
      <w:r>
        <w:t>[50] ロックのON/OFF</w:t>
      </w:r>
    </w:p>
    <w:p>
      <w:r>
        <w:t>[51] アイテムの強化、売却、選択売却</w:t>
      </w:r>
    </w:p>
    <w:p>
      <w:r>
        <w:t>[52] 装備アイテムの 所有枠拡張</w:t>
      </w:r>
    </w:p>
    <w:p>
      <w:r>
        <w:t>[53] 消費アイテムの使用</w:t>
      </w:r>
    </w:p>
    <w:p>
      <w:r>
        <w:t>[54] 【レア度】</w:t>
      </w:r>
    </w:p>
    <w:p>
      <w:r>
        <w:t>[55] 背景の色で、虹、金、銀、銅に分けられている。</w:t>
      </w:r>
    </w:p>
    <w:p>
      <w:r>
        <w:t>[56] 【逸品】</w:t>
      </w:r>
    </w:p>
    <w:p>
      <w:r>
        <w:t>[57] 上記のレア度とは別に出現し、複数の装備の効果を兼ね備えるなど強力なものが多い。</w:t>
      </w:r>
    </w:p>
    <w:p>
      <w:r>
        <w:t>[58] 下記一覧では装備名の左マスが『 ■ 』のものが該当する。</w:t>
      </w:r>
    </w:p>
    <w:p>
      <w:r>
        <w:t>[59] 「逸品」アイテムは、各種１個しか所持出来ない。</w:t>
      </w:r>
    </w:p>
    <w:p>
      <w:r>
        <w:t>[60] キャラクター1体につき、メイン装備、サブ装備合わせて1個しか装備出来ない。</w:t>
      </w:r>
    </w:p>
    <w:p>
      <w:r>
        <w:t>[61] 所持しているものと同じものを入手したときは、自動的に強化され消費される。</w:t>
      </w:r>
    </w:p>
    <w:p>
      <w:r>
        <w:t>[62] 強化が最大のときは、「ドラ猫の鈴」に変換される。</w:t>
      </w:r>
    </w:p>
    <w:p>
      <w:r>
        <w:t>[63] 入手した時点でロックがかかる。なお、解除しても売却不可。</w:t>
      </w:r>
    </w:p>
    <w:p>
      <w:r>
        <w:t>[64] プレイヤー装備は獲得しただけで効果を発揮するので装備不要。</w:t>
      </w:r>
    </w:p>
    <w:p>
      <w:r>
        <w:t>[65] 【入手方法】</w:t>
      </w:r>
    </w:p>
    <w:p>
      <w:r>
        <w:t>[66] ノーマル装備　・・・宝箱開封、D2Pガチャ</w:t>
      </w:r>
    </w:p>
    <w:p>
      <w:r>
        <w:t>[67] D2P装備　　　・・・D2Pガチャ</w:t>
      </w:r>
    </w:p>
    <w:p>
      <w:r>
        <w:t>[68] 逸品装備　　　・・・D2Pガチャ、イベント報酬</w:t>
      </w:r>
    </w:p>
    <w:p>
      <w:r>
        <w:t>[69] プレイヤー装備・・・D2Pガチャ</w:t>
      </w:r>
    </w:p>
    <w:p>
      <w:r>
        <w:t>[70] 当然の事だが、強化/売却コマンドの際は必要なものを消去してしまわないよう要注意。 成長させたいアイテムは、そうと決めたらすぐにロック機能で守るぐらいの手順を取りたい。</w:t>
      </w:r>
    </w:p>
    <w:p>
      <w:r>
        <w:t>[71] おまかせ装備 †</w:t>
      </w:r>
    </w:p>
    <w:p>
      <w:r>
        <w:t>[72] キャラクター強化画面左下の装備変更タブから「おまかせ」装備が可能。 絞り込みや優先順位の設定に従ってキャラクターに装備を割り振ってくれる。</w:t>
      </w:r>
    </w:p>
    <w:p>
      <w:r>
        <w:t>[73] キャラクターの優先順位が同率の場合、装備順は入手順の降順になる。</w:t>
      </w:r>
    </w:p>
    <w:p>
      <w:r>
        <w:t>[74] ベルトより納豆、ドリルよりガッツの付くレイド向きの設定になる。レイド外で使う場合は攻撃力系/ドリル系の逸品に変えると良い。</w:t>
      </w:r>
    </w:p>
    <w:p>
      <w:r>
        <w:t>[75] メイン装備と逆でレイドで不要な掃除機が付いてしまう。レイドで使うならスターメン等の消耗品と入れ替えることになる。</w:t>
      </w:r>
    </w:p>
    <w:p>
      <w:r>
        <w:t>[76] 装備順は通常装備サブ装備の最後尾から、ハニージッポ＞スタン帽子＞ヘビースターメン＞DENAI。設定非推奨。</w:t>
      </w:r>
    </w:p>
    <w:p>
      <w:r>
        <w:t>[77] 『逸品装備』の装備順は『通常装備』と概ね同様。メイン逸品＞サブ逸品で行動速度系＞スタミナ減少系＞攻撃力増加系＞…になる。 行動速度やスタミナ減少効果のもう一方の効果が強力でない逸品も多く、装備順が前のキャラでも戦闘向きでない装備が付きやすい。</w:t>
      </w:r>
    </w:p>
    <w:p>
      <w:r>
        <w:t>[78] 超昂装備のパッチは『通常装備』扱いで、『超昂装備』と『通常装備』を同時に対象に含めないと装備されない。 パッチの装備順は単体2倍ダメージ＞横一列1.5倍ダメージ＞全体0.6倍ダメージ＞全体攻撃30%アップ。</w:t>
      </w:r>
    </w:p>
    <w:p>
      <w:r>
        <w:t>[79] 装備リスト †</w:t>
      </w:r>
    </w:p>
    <w:p>
      <w:r>
        <w:t>[80] 通常装備（メイン枠）</w:t>
      </w:r>
    </w:p>
    <w:p>
      <w:r>
        <w:t>[81] 逸品装備・D2P産（メイン枠）</w:t>
      </w:r>
    </w:p>
    <w:p>
      <w:r>
        <w:t>[82] 逸品装備・イベント交換品（メイン枠）</w:t>
      </w:r>
    </w:p>
    <w:p>
      <w:r>
        <w:t>[83] 通常サブ装備（サブ枠）</w:t>
      </w:r>
    </w:p>
    <w:p>
      <w:r>
        <w:t>[84] 逸品サブ装備・D2P産（サブ枠）</w:t>
      </w:r>
    </w:p>
    <w:p>
      <w:r>
        <w:t>[85] 逸品サブ装備・イベント交換品（サブ枠）</w:t>
      </w:r>
    </w:p>
    <w:p>
      <w:r>
        <w:t>[86] 消耗品サブ装備（サブ枠）</w:t>
      </w:r>
    </w:p>
    <w:p>
      <w:r>
        <w:t>[87] 消耗品サブ装備・イベント交換品（サブ枠）</w:t>
      </w:r>
    </w:p>
    <w:p>
      <w:r>
        <w:t>[88] プレイヤー装備</w:t>
      </w:r>
    </w:p>
    <w:p>
      <w:r>
        <w:t>[89] 超昂装備</w:t>
      </w:r>
    </w:p>
    <w:p>
      <w:r>
        <w:t>[90] パッチ</w:t>
      </w:r>
    </w:p>
    <w:p>
      <w:r>
        <w:t>[91] 装備強化オススメ逸品</w:t>
      </w:r>
    </w:p>
    <w:p>
      <w:r>
        <w:t>[92] 装備効果の欄に(★)が付いているものは必殺技や固有効果、他の装備などで同等の効果があっても重複しない。</w:t>
      </w:r>
    </w:p>
    <w:p>
      <w:r>
        <w:t>[93] 一覧表左マス レア度・カラー対比表</w:t>
      </w:r>
    </w:p>
    <w:p>
      <w:r>
        <w:t>[94] カラー</w:t>
      </w:r>
    </w:p>
    <w:p>
      <w:r>
        <w:t>[95] レア度(背景色)</w:t>
      </w:r>
    </w:p>
    <w:p>
      <w:r>
        <w:t>[96] ガチャ演出</w:t>
      </w:r>
    </w:p>
    <w:p>
      <w:r>
        <w:t>[97] 編集</w:t>
      </w:r>
    </w:p>
    <w:p>
      <w:r>
        <w:t>[98] 銅</w:t>
      </w:r>
    </w:p>
    <w:p>
      <w:r>
        <w:t>[99] 黒</w:t>
      </w:r>
    </w:p>
    <w:p>
      <w:r>
        <w:t>[100] 編集</w:t>
      </w:r>
    </w:p>
    <w:p>
      <w:r>
        <w:t>[101] 銀</w:t>
      </w:r>
    </w:p>
    <w:p>
      <w:r>
        <w:t>[102] 金</w:t>
      </w:r>
    </w:p>
    <w:p>
      <w:r>
        <w:t>[103] 編集</w:t>
      </w:r>
    </w:p>
    <w:p>
      <w:r>
        <w:t>[104] 金</w:t>
      </w:r>
    </w:p>
    <w:p>
      <w:r>
        <w:t>[105] 虹</w:t>
      </w:r>
    </w:p>
    <w:p>
      <w:r>
        <w:t>[106] 編集</w:t>
      </w:r>
    </w:p>
    <w:p>
      <w:r>
        <w:t>[107] 虹・逸品</w:t>
      </w:r>
    </w:p>
    <w:p>
      <w:r>
        <w:t>[108] 昇格</w:t>
      </w:r>
    </w:p>
    <w:p>
      <w:r>
        <w:t>[109] 編集</w:t>
      </w:r>
    </w:p>
    <w:p>
      <w:r>
        <w:t>[110] メイン装備 †</w:t>
      </w:r>
    </w:p>
    <w:p>
      <w:r>
        <w:t>[111] 通常装備（メイン枠） †</w:t>
      </w:r>
    </w:p>
    <w:p>
      <w:r>
        <w:t>[112] 画像/ 名称</w:t>
      </w:r>
    </w:p>
    <w:p>
      <w:r>
        <w:t>[113] 最大 RANK</w:t>
      </w:r>
    </w:p>
    <w:p>
      <w:r>
        <w:t>[114] 装備効果</w:t>
      </w:r>
    </w:p>
    <w:p>
      <w:r>
        <w:t>[115] 備考（売却の可否について） （ 超昂装備 強化用に別途一定数が必要になる場合あり）</w:t>
      </w:r>
    </w:p>
    <w:p>
      <w:r>
        <w:t>[116] 編集</w:t>
      </w:r>
    </w:p>
    <w:p>
      <w:r>
        <w:t>[117] スーパードリル</w:t>
      </w:r>
    </w:p>
    <w:p>
      <w:r>
        <w:t>[118] 初期必殺ゲージup</w:t>
      </w:r>
    </w:p>
    <w:p>
      <w:r>
        <w:t>[119] レイド 用の多麺編成を視野に入れ 最高ランク品30個ほどを目指したい</w:t>
      </w:r>
    </w:p>
    <w:p>
      <w:r>
        <w:t>[120] 編集</w:t>
      </w:r>
    </w:p>
    <w:p>
      <w:r>
        <w:t>[121] てかる栗</w:t>
      </w:r>
    </w:p>
    <w:p>
      <w:r>
        <w:t>[122] スタン発動率up</w:t>
      </w:r>
    </w:p>
    <w:p>
      <w:r>
        <w:t>[123] 編集</w:t>
      </w:r>
    </w:p>
    <w:p>
      <w:r>
        <w:t>[124] ガッツ十姉妹</w:t>
      </w:r>
    </w:p>
    <w:p>
      <w:r>
        <w:t>[125] 必殺充填量up</w:t>
      </w:r>
    </w:p>
    <w:p>
      <w:r>
        <w:t>[126] 編集</w:t>
      </w:r>
    </w:p>
    <w:p>
      <w:r>
        <w:t>[127] 長髪まねき猫</w:t>
      </w:r>
    </w:p>
    <w:p>
      <w:r>
        <w:t>[128] 敵に狙われやすくなる+ 物理ダメージ軽減</w:t>
      </w:r>
    </w:p>
    <w:p>
      <w:r>
        <w:t>[129] Bユニバース向け。実用面では最高ランクの物を5つほど作れば残りは売却して問題ない 素材としては、もし超昂装備の「 内縛陣 」を入手・強化する予定があるなら余分に必要</w:t>
      </w:r>
    </w:p>
    <w:p>
      <w:r>
        <w:t>[130] 編集</w:t>
      </w:r>
    </w:p>
    <w:p>
      <w:r>
        <w:t>[131] ロケットエンジン</w:t>
      </w:r>
    </w:p>
    <w:p>
      <w:r>
        <w:t>[132] 行動速度割合短縮(物理)(★)</w:t>
      </w:r>
    </w:p>
    <w:p>
      <w:r>
        <w:t>[133] レイド用の多麺編成を視野に入れ 最終的には最高ランクの物目安30～40個を目指す （出撃50名から逸品装備キャラと魔法キャラを除いた分）</w:t>
      </w:r>
    </w:p>
    <w:p>
      <w:r>
        <w:t>[134] 編集</w:t>
      </w:r>
    </w:p>
    <w:p>
      <w:r>
        <w:t>[135] しゃーべりタイガー</w:t>
      </w:r>
    </w:p>
    <w:p>
      <w:r>
        <w:t>[136] 行動速度割合短縮(魔法)(★)</w:t>
      </w:r>
    </w:p>
    <w:p>
      <w:r>
        <w:t>[137] レイド用の多麺編成を視野に入れ 現状では最高ランクの物20～30個程度が目途となる （魔法攻撃キャラは物理攻撃キャラほど数は居ない為）</w:t>
      </w:r>
    </w:p>
    <w:p>
      <w:r>
        <w:t>[138] 編集</w:t>
      </w:r>
    </w:p>
    <w:p>
      <w:r>
        <w:t>[139] コンボの謎</w:t>
      </w:r>
    </w:p>
    <w:p>
      <w:r>
        <w:t>[140] 連撃率up</w:t>
      </w:r>
    </w:p>
    <w:p>
      <w:r>
        <w:t>[141] 最高ランクの物を5つほど作れば残りは売却して問題ないが 連撃適性のあるキャラが増加しつつあるため需要が増加傾向にある 素材としては、もし超昂装備の「 無名の祭祀書 」を入手・強化する予定があるなら余分に必要</w:t>
      </w:r>
    </w:p>
    <w:p>
      <w:r>
        <w:t>[142] 編集</w:t>
      </w:r>
    </w:p>
    <w:p>
      <w:r>
        <w:t>[143] スーパーカー</w:t>
      </w:r>
    </w:p>
    <w:p>
      <w:r>
        <w:t>[144] 反撃率up</w:t>
      </w:r>
    </w:p>
    <w:p>
      <w:r>
        <w:t>[145] 使用場面はそれほど多くない為 最高ランクの物を3～5つほど作れば残りは売却して問題ない</w:t>
      </w:r>
    </w:p>
    <w:p>
      <w:r>
        <w:t>[146] 編集</w:t>
      </w:r>
    </w:p>
    <w:p>
      <w:r>
        <w:t>[147] 牛女肉襦袢</w:t>
      </w:r>
    </w:p>
    <w:p>
      <w:r>
        <w:t>[148] 物理ダメージ軽減</w:t>
      </w:r>
    </w:p>
    <w:p>
      <w:r>
        <w:t>[149] Bユニバース向け。D2Pガチャからしか出ないレア装備だが使用場面はそれほど多くない 現状のコンテンツでは最高ランクの物を5つほど作れば十分足りるが、 万が一数が必要になってから集め出すと膨大な時間がかかるので売る場合は熟考すること</w:t>
      </w:r>
    </w:p>
    <w:p>
      <w:r>
        <w:t>[150] 編集</w:t>
      </w:r>
    </w:p>
    <w:p>
      <w:r>
        <w:t>[151] 衝撃のあるベルト</w:t>
      </w:r>
    </w:p>
    <w:p>
      <w:r>
        <w:t>[152] 攻撃力＆魔法力up</w:t>
      </w:r>
    </w:p>
    <w:p>
      <w:r>
        <w:t>[153] レイド用の多麺編成を視野に入れ 最高ランク品30個以上を目指したい 超昂装備の育成素材として最高ランクが一定数必要</w:t>
      </w:r>
    </w:p>
    <w:p>
      <w:r>
        <w:t>[154] 編集</w:t>
      </w:r>
    </w:p>
    <w:p>
      <w:r>
        <w:t>[155] 仁王納豆</w:t>
      </w:r>
    </w:p>
    <w:p>
      <w:r>
        <w:t>[156] スタミナ減少量down(★)</w:t>
      </w:r>
    </w:p>
    <w:p>
      <w:r>
        <w:t>[157] レイド用の多麺編成を視野に入れ 最終的には最高ランクの物40個以上を目指す （出撃50名から逸品装備キャラと納豆不要キャラを除いた分） 超昂装備の育成素材として最高ランクが一定数必要</w:t>
      </w:r>
    </w:p>
    <w:p>
      <w:r>
        <w:t>[158] 編集</w:t>
      </w:r>
    </w:p>
    <w:p>
      <w:r>
        <w:t>[159] 逸品装備・D2P産（メイン枠） †</w:t>
      </w:r>
    </w:p>
    <w:p>
      <w:r>
        <w:t>[160] 画像/ 名称</w:t>
      </w:r>
    </w:p>
    <w:p>
      <w:r>
        <w:t>[161] 最大 RANK</w:t>
      </w:r>
    </w:p>
    <w:p>
      <w:r>
        <w:t>[162] 装備効果</w:t>
      </w:r>
    </w:p>
    <w:p>
      <w:r>
        <w:t>[163] 備考（強化の優先度について）</w:t>
      </w:r>
    </w:p>
    <w:p>
      <w:r>
        <w:t>[164] 編集</w:t>
      </w:r>
    </w:p>
    <w:p>
      <w:r>
        <w:t>[165] 衝撃の仁王</w:t>
      </w:r>
    </w:p>
    <w:p>
      <w:r>
        <w:t>[166] 攻撃力＆魔法力up スタミナ減少量down(★)</w:t>
      </w:r>
    </w:p>
    <w:p>
      <w:r>
        <w:t>[167] 幅広いコンテンツで活躍できる高性能装備 強化にあたっては 最優先候補</w:t>
      </w:r>
    </w:p>
    <w:p>
      <w:r>
        <w:t>[168] 編集</w:t>
      </w:r>
    </w:p>
    <w:p>
      <w:r>
        <w:t>[169] １ダースまねき猫</w:t>
      </w:r>
    </w:p>
    <w:p>
      <w:r>
        <w:t>[170] 移動速度up 敵に狙われやすくなる+ 物理ダメージ軽減</w:t>
      </w:r>
    </w:p>
    <w:p>
      <w:r>
        <w:t>[171] 移動速度上昇系は有用だが優先度は低い</w:t>
      </w:r>
    </w:p>
    <w:p>
      <w:r>
        <w:t>[172] 編集</w:t>
      </w:r>
    </w:p>
    <w:p>
      <w:r>
        <w:t>[173] 長髪まねきドリル</w:t>
      </w:r>
    </w:p>
    <w:p>
      <w:r>
        <w:t>[174] 初期必殺ゲージup 敵に狙われやすくなる+ 物理ダメージ軽減</w:t>
      </w:r>
    </w:p>
    <w:p>
      <w:r>
        <w:t>[175] Bユニバース向け。 以前は最優先候補の1つだったが より有用な逸品ドリル系の逸品が増えた為、そちらの強化が優先される</w:t>
      </w:r>
    </w:p>
    <w:p>
      <w:r>
        <w:t>[176] 編集</w:t>
      </w:r>
    </w:p>
    <w:p>
      <w:r>
        <w:t>[177] てかる十姉妹</w:t>
      </w:r>
    </w:p>
    <w:p>
      <w:r>
        <w:t>[178] スタン発動率up 必殺充填量up</w:t>
      </w:r>
    </w:p>
    <w:p>
      <w:r>
        <w:t>[179] レイドのバフ・デバフ役向けの有用な装備 逸品ベルト・逸品ドリル・逸品納豆と比べると汎用性は低いが、 レイドなら必ず使うのでなるべく強化したい</w:t>
      </w:r>
    </w:p>
    <w:p>
      <w:r>
        <w:t>[180] 編集</w:t>
      </w:r>
    </w:p>
    <w:p>
      <w:r>
        <w:t>[181] ガッツのあるベルト</w:t>
      </w:r>
    </w:p>
    <w:p>
      <w:r>
        <w:t>[182] 攻撃力＆魔法力up 必殺充填量up</w:t>
      </w:r>
    </w:p>
    <w:p>
      <w:r>
        <w:t>[183] 幅広いコンテンツで活躍できる高性能装備、強化にあたっては優先候補 レイドではスタミナ減少の減少または停止の固有効果がないと持てないため、 他のベルト系逸品よりやや優先度が低い</w:t>
      </w:r>
    </w:p>
    <w:p>
      <w:r>
        <w:t>[184] 編集</w:t>
      </w:r>
    </w:p>
    <w:p>
      <w:r>
        <w:t>[185] スーパーコンボ</w:t>
      </w:r>
    </w:p>
    <w:p>
      <w:r>
        <w:t>[186] 連撃率up 反撃率up</w:t>
      </w:r>
    </w:p>
    <w:p>
      <w:r>
        <w:t>[187] コンボ納豆 の強化が優先される 連撃適性を有したキャラに付ける連撃用逸品が不足してる場合のみ強化候補となる 現状では上記以外の場面で強化の必要性は無い</w:t>
      </w:r>
    </w:p>
    <w:p>
      <w:r>
        <w:t>[188] 編集</w:t>
      </w:r>
    </w:p>
    <w:p>
      <w:r>
        <w:t>[189] ドリル掃除機</w:t>
      </w:r>
    </w:p>
    <w:p>
      <w:r>
        <w:t>[190] 初期必殺ゲージup 獲得出来る資金の量が増える</w:t>
      </w:r>
    </w:p>
    <w:p>
      <w:r>
        <w:t>[191] デイリークエストを含め獲得資金を増やしたい場合は有力候補だが、 より有用な逸品ドリル系の逸品が増えた為、そちらの強化が優先される</w:t>
      </w:r>
    </w:p>
    <w:p>
      <w:r>
        <w:t>[192] 編集</w:t>
      </w:r>
    </w:p>
    <w:p>
      <w:r>
        <w:t>[193] しいたて</w:t>
      </w:r>
    </w:p>
    <w:p>
      <w:r>
        <w:t>[194] 確率で通常攻撃を反射</w:t>
      </w:r>
    </w:p>
    <w:p>
      <w:r>
        <w:t>[195] 現状では積極的に強化する必要性は無い</w:t>
      </w:r>
    </w:p>
    <w:p>
      <w:r>
        <w:t>[196] 編集</w:t>
      </w:r>
    </w:p>
    <w:p>
      <w:r>
        <w:t>[197] ２コンの一撃</w:t>
      </w:r>
    </w:p>
    <w:p>
      <w:r>
        <w:t>[198] 確率でダメージが倍になる</w:t>
      </w:r>
    </w:p>
    <w:p>
      <w:r>
        <w:t>[199] 編集</w:t>
      </w:r>
    </w:p>
    <w:p>
      <w:r>
        <w:t>[200] クリスタルベアー</w:t>
      </w:r>
    </w:p>
    <w:p>
      <w:r>
        <w:t>[201] 通常攻撃時、ダメージ拡散</w:t>
      </w:r>
    </w:p>
    <w:p>
      <w:r>
        <w:t>[202] 初期値からMAXであるため強化不要</w:t>
      </w:r>
    </w:p>
    <w:p>
      <w:r>
        <w:t>[203] 編集</w:t>
      </w:r>
    </w:p>
    <w:p>
      <w:r>
        <w:t>[204] てかるせっかち</w:t>
      </w:r>
    </w:p>
    <w:p>
      <w:r>
        <w:t>[205] スタン発動率up 出撃速度up</w:t>
      </w:r>
    </w:p>
    <w:p>
      <w:r>
        <w:t>[206] レイドで有用な装備 てかる十姉妹 には劣るが、出来るだけ強化したい</w:t>
      </w:r>
    </w:p>
    <w:p>
      <w:r>
        <w:t>[207] 編集</w:t>
      </w:r>
    </w:p>
    <w:p>
      <w:r>
        <w:t>[208] 小得のスーパーカー</w:t>
      </w:r>
    </w:p>
    <w:p>
      <w:r>
        <w:t>[209] 反撃率up 獲得出来る資金の量が増える</w:t>
      </w:r>
    </w:p>
    <w:p>
      <w:r>
        <w:t>[210] デイリークエストの資金獲得量増加が期待出来るが 現状では積極的に強化する必要性は無い</w:t>
      </w:r>
    </w:p>
    <w:p>
      <w:r>
        <w:t>[211] 編集</w:t>
      </w:r>
    </w:p>
    <w:p>
      <w:r>
        <w:t>[212] 牛女縛り</w:t>
      </w:r>
    </w:p>
    <w:p>
      <w:r>
        <w:t>[213] 物理ダメージ軽減 前列キャラを後列に出撃可能にする</w:t>
      </w:r>
    </w:p>
    <w:p>
      <w:r>
        <w:t>[214] 現状では積極的に強化する必要性は低い</w:t>
      </w:r>
    </w:p>
    <w:p>
      <w:r>
        <w:t>[215] 編集</w:t>
      </w:r>
    </w:p>
    <w:p>
      <w:r>
        <w:t>[216] コンボ納豆</w:t>
      </w:r>
    </w:p>
    <w:p>
      <w:r>
        <w:t>[217] 連撃率up スタミナ減少量down(★)</w:t>
      </w:r>
    </w:p>
    <w:p>
      <w:r>
        <w:t>[218] レイドで 強い連撃キャラ （ バビロニア・ニル など）を使う場合、 最優先での強化候補</w:t>
      </w:r>
    </w:p>
    <w:p>
      <w:r>
        <w:t>[219] 編集</w:t>
      </w:r>
    </w:p>
    <w:p>
      <w:r>
        <w:t>[220] ロケットベルト</w:t>
      </w:r>
    </w:p>
    <w:p>
      <w:r>
        <w:t>[221] 攻撃力＆魔法力up 行動速度割合短縮(物理)(★)</w:t>
      </w:r>
    </w:p>
    <w:p>
      <w:r>
        <w:t>[222] 幅広いコンテンツで活躍できる高性能装備 強化にあたっては 最優先候補</w:t>
      </w:r>
    </w:p>
    <w:p>
      <w:r>
        <w:t>[223] 編集</w:t>
      </w:r>
    </w:p>
    <w:p>
      <w:r>
        <w:t>[224] 衝撃のあるタイガー</w:t>
      </w:r>
    </w:p>
    <w:p>
      <w:r>
        <w:t>[225] 攻撃力＆魔法力up 行動速度割合短縮(魔法)(★)</w:t>
      </w:r>
    </w:p>
    <w:p>
      <w:r>
        <w:t>[226] 魔法攻撃のエースアタッカーが存在する場合は 強化にあたっては最優先候補</w:t>
      </w:r>
    </w:p>
    <w:p>
      <w:r>
        <w:t>[227] 編集</w:t>
      </w:r>
    </w:p>
    <w:p>
      <w:r>
        <w:t>[228] 超昂金 パルシオン(攻撃)</w:t>
      </w:r>
    </w:p>
    <w:p>
      <w:r>
        <w:t>[229] 所持している[戦士]の人数に応じて 攻撃力＆魔法力up</w:t>
      </w:r>
    </w:p>
    <w:p>
      <w:r>
        <w:t>[230] 手元キャラ数が揃わなければ性能が発揮できないため キャラ数の不足する段階では強化の必要性は無い</w:t>
      </w:r>
    </w:p>
    <w:p>
      <w:r>
        <w:t>[231] 編集</w:t>
      </w:r>
    </w:p>
    <w:p>
      <w:r>
        <w:t>[232] 超昂金 滴－シズク－(攻撃)</w:t>
      </w:r>
    </w:p>
    <w:p>
      <w:r>
        <w:t>[233] 所持している[閃忍]の人数に応じて 攻撃力＆魔法力up</w:t>
      </w:r>
    </w:p>
    <w:p>
      <w:r>
        <w:t>[234] 編集</w:t>
      </w:r>
    </w:p>
    <w:p>
      <w:r>
        <w:t>[235] 超昂金 ソル・クラウン(攻撃)</w:t>
      </w:r>
    </w:p>
    <w:p>
      <w:r>
        <w:t>[236] 所持している[神騎]の人数に応じて 攻撃力＆魔法力up</w:t>
      </w:r>
    </w:p>
    <w:p>
      <w:r>
        <w:t>[237] 編集</w:t>
      </w:r>
    </w:p>
    <w:p>
      <w:r>
        <w:t>[238] 超昂金 紫竜－シリュウ－(攻撃)</w:t>
      </w:r>
    </w:p>
    <w:p>
      <w:r>
        <w:t>[239] 所持している[魔女]の人数に応じて 攻撃力＆魔法力up</w:t>
      </w:r>
    </w:p>
    <w:p>
      <w:r>
        <w:t>[240] 編集</w:t>
      </w:r>
    </w:p>
    <w:p>
      <w:r>
        <w:t>[241] 身代わりの肉襦袢</w:t>
      </w:r>
    </w:p>
    <w:p>
      <w:r>
        <w:t>[242] 物理攻撃ダメージ軽減 確率でかばう</w:t>
      </w:r>
    </w:p>
    <w:p>
      <w:r>
        <w:t>[243] Bユニバース用 現状では積極的に強化する必要性は低い</w:t>
      </w:r>
    </w:p>
    <w:p>
      <w:r>
        <w:t>[244] 編集</w:t>
      </w:r>
    </w:p>
    <w:p>
      <w:r>
        <w:t>[245] ハニ噛みタイガー</w:t>
      </w:r>
    </w:p>
    <w:p>
      <w:r>
        <w:t>[246] 行動速度割合短縮(魔法)(★) 魔法無効を貫通する+ ダメージ増加(★)</w:t>
      </w:r>
    </w:p>
    <w:p>
      <w:r>
        <w:t>[247] レイドのゴールデンハニー戦では有用 どちらかと言えばバフ・デバフ役向け 現状では積極的に強化する必要性は低い</w:t>
      </w:r>
    </w:p>
    <w:p>
      <w:r>
        <w:t>[248] 編集</w:t>
      </w:r>
    </w:p>
    <w:p>
      <w:r>
        <w:t>[249] 超昂金 パルシオン(防御)</w:t>
      </w:r>
    </w:p>
    <w:p>
      <w:r>
        <w:t>[250] 所持している［戦士］の人数に応じた回数 敵からのダメージを0にする</w:t>
      </w:r>
    </w:p>
    <w:p>
      <w:r>
        <w:t>[251] 手元キャラ数が揃わなければ性能が発揮できないため キャラ数の不足する段階では強化の必要性は無い</w:t>
      </w:r>
    </w:p>
    <w:p>
      <w:r>
        <w:t>[252] 編集</w:t>
      </w:r>
    </w:p>
    <w:p>
      <w:r>
        <w:t>[253] 超昂金 滴-シズク-(防御)</w:t>
      </w:r>
    </w:p>
    <w:p>
      <w:r>
        <w:t>[254] 所持している［閃忍］の人数に応じた回数 敵からのダメージを0にする</w:t>
      </w:r>
    </w:p>
    <w:p>
      <w:r>
        <w:t>[255] 編集</w:t>
      </w:r>
    </w:p>
    <w:p>
      <w:r>
        <w:t>[256] 超昂金 ソル・クラウン(防御)</w:t>
      </w:r>
    </w:p>
    <w:p>
      <w:r>
        <w:t>[257] 所持している［神騎］の人数に応じた回数 敵からのダメージを0にする</w:t>
      </w:r>
    </w:p>
    <w:p>
      <w:r>
        <w:t>[258] 編集</w:t>
      </w:r>
    </w:p>
    <w:p>
      <w:r>
        <w:t>[259] 超昂金 紫竜-シリュウ-(防御)</w:t>
      </w:r>
    </w:p>
    <w:p>
      <w:r>
        <w:t>[260] 所持している［魔女］の人数に応じた回数 敵からのダメージを0にする</w:t>
      </w:r>
    </w:p>
    <w:p>
      <w:r>
        <w:t>[261] 編集</w:t>
      </w:r>
    </w:p>
    <w:p>
      <w:r>
        <w:t>[262] ロケット納豆</w:t>
      </w:r>
    </w:p>
    <w:p>
      <w:r>
        <w:t>[263] スタミナ減少量down(★) 行動速度割合短縮(物理)(★)</w:t>
      </w:r>
    </w:p>
    <w:p>
      <w:r>
        <w:t>[264] 幅広いコンテンツで活躍できる高性能装備 レイドではどちらかと言えばバフ・デバフ役向け 強化にあたっては最優先候補</w:t>
      </w:r>
    </w:p>
    <w:p>
      <w:r>
        <w:t>[265] 編集</w:t>
      </w:r>
    </w:p>
    <w:p>
      <w:r>
        <w:t>[266] 仁王タイガー</w:t>
      </w:r>
    </w:p>
    <w:p>
      <w:r>
        <w:t>[267] スタミナ減少量down(★) 行動速度割合短縮(魔法)(★)</w:t>
      </w:r>
    </w:p>
    <w:p>
      <w:r>
        <w:t>[268] 幅広いコンテンツで活躍できる高性能装備 レイドではどちらかと言えばバフ・デバフ役向け 強化にあたっては最優先候補</w:t>
      </w:r>
    </w:p>
    <w:p>
      <w:r>
        <w:t>[269] 編集</w:t>
      </w:r>
    </w:p>
    <w:p>
      <w:r>
        <w:t>[270] ドリル十姉妹</w:t>
      </w:r>
    </w:p>
    <w:p>
      <w:r>
        <w:t>[271] 初期必殺ゲージup 必殺充填量up</w:t>
      </w:r>
    </w:p>
    <w:p>
      <w:r>
        <w:t>[272] 幅広いコンテンツで活躍できる高性能装備 ドリル系逸品を強化する際は最優先候補</w:t>
      </w:r>
    </w:p>
    <w:p>
      <w:r>
        <w:t>[273] 編集</w:t>
      </w:r>
    </w:p>
    <w:p>
      <w:r>
        <w:t>[274] 衝撃のあるドリル</w:t>
      </w:r>
    </w:p>
    <w:p>
      <w:r>
        <w:t>[275] 初期必殺ゲージup 攻撃力＆魔法力up</w:t>
      </w:r>
    </w:p>
    <w:p>
      <w:r>
        <w:t>[276] 幅広いコンテンツで活躍できる高性能装備 ドリル系逸品を強化する際は最優先候補</w:t>
      </w:r>
    </w:p>
    <w:p>
      <w:r>
        <w:t>[277] 編集</w:t>
      </w:r>
    </w:p>
    <w:p>
      <w:r>
        <w:t>[278] 仁王ドリル</w:t>
      </w:r>
    </w:p>
    <w:p>
      <w:r>
        <w:t>[279] スタミナ減少量down(★) 初期必殺ゲージup</w:t>
      </w:r>
    </w:p>
    <w:p>
      <w:r>
        <w:t>[280] 幅広いコンテンツで活躍できる高性能装備 ドリル系逸品を強化する際は最優先候補</w:t>
      </w:r>
    </w:p>
    <w:p>
      <w:r>
        <w:t>[281] 編集</w:t>
      </w:r>
    </w:p>
    <w:p>
      <w:r>
        <w:t>[282] 縛り仁王</w:t>
      </w:r>
    </w:p>
    <w:p>
      <w:r>
        <w:t>[283] スタミナ減少量down(★) 前列キャラを後列に出撃可能にする</w:t>
      </w:r>
    </w:p>
    <w:p>
      <w:r>
        <w:t>[284] 他のスタミナ減少効果付き逸品と比較すると優先度は落ちる</w:t>
      </w:r>
    </w:p>
    <w:p>
      <w:r>
        <w:t>[285] 編集</w:t>
      </w:r>
    </w:p>
    <w:p>
      <w:r>
        <w:t>[286] 超昂金 パルシオン(スタミナ)</w:t>
      </w:r>
    </w:p>
    <w:p>
      <w:r>
        <w:t>[287] 装備者のスタミナが50％以下になった時、 所持している[戦士]の人数に応じて 自身のスタミナを回復する。 (1回のみ発動) スタミナ減少量down(★)</w:t>
      </w:r>
    </w:p>
    <w:p>
      <w:r>
        <w:t>[288] 手元キャラ数が揃わなければ性能が発揮できないため キャラ数の不足する段階では強化の必要性は無い</w:t>
      </w:r>
    </w:p>
    <w:p>
      <w:r>
        <w:t>[289] 編集</w:t>
      </w:r>
    </w:p>
    <w:p>
      <w:r>
        <w:t>[290] 超昂金 滴－シズク－(スタミナ)</w:t>
      </w:r>
    </w:p>
    <w:p>
      <w:r>
        <w:t>[291] 装備者のスタミナが50％以下になった時、 所持している[閃忍]の人数に応じて 自身のスタミナを回復する。 (1回のみ発動) スタミナ減少量down(★)</w:t>
      </w:r>
    </w:p>
    <w:p>
      <w:r>
        <w:t>[292] 編集</w:t>
      </w:r>
    </w:p>
    <w:p>
      <w:r>
        <w:t>[293] 超昂金 ソル・クラウン(スタミナ)</w:t>
      </w:r>
    </w:p>
    <w:p>
      <w:r>
        <w:t>[294] 装備者のスタミナが50％以下になった時、 所持している[神騎]の人数に応じて 自身のスタミナを回復する。 (1回のみ発動) スタミナ減少量down(★)</w:t>
      </w:r>
    </w:p>
    <w:p>
      <w:r>
        <w:t>[295] 編集</w:t>
      </w:r>
    </w:p>
    <w:p>
      <w:r>
        <w:t>[296] 超昂金 紫竜－シリュウ－(スタミナ)</w:t>
      </w:r>
    </w:p>
    <w:p>
      <w:r>
        <w:t>[297] 装備者のスタミナが50％以下になった時、 所持している[魔女]の人数に応じて 自身のスタミナを回復する。 (1回のみ発動) スタミナ減少量down(★)</w:t>
      </w:r>
    </w:p>
    <w:p>
      <w:r>
        <w:t>[298] 編集</w:t>
      </w:r>
    </w:p>
    <w:p>
      <w:r>
        <w:t>[299] File not found: "ロケット十姉妹.png" at page "ロケット十姉妹"[添付]ロケット十姉妹</w:t>
      </w:r>
    </w:p>
    <w:p>
      <w:r>
        <w:t>[300] 行動速度割合短縮(物理)(★) 必殺充填量up</w:t>
      </w:r>
    </w:p>
    <w:p>
      <w:r>
        <w:t>[301] 編集</w:t>
      </w:r>
    </w:p>
    <w:p>
      <w:r>
        <w:t>[302] ガッツタイガー</w:t>
      </w:r>
    </w:p>
    <w:p>
      <w:r>
        <w:t>[303] 行動速度割合短縮(魔法)(★) 必殺充填量up</w:t>
      </w:r>
    </w:p>
    <w:p>
      <w:r>
        <w:t>[304] 編集</w:t>
      </w:r>
    </w:p>
    <w:p>
      <w:r>
        <w:t>[305] 逸品装備・イベント交換品（メイン枠） †</w:t>
      </w:r>
    </w:p>
    <w:p>
      <w:r>
        <w:t>[306] 画像/ 名称</w:t>
      </w:r>
    </w:p>
    <w:p>
      <w:r>
        <w:t>[307] 最大 RANK</w:t>
      </w:r>
    </w:p>
    <w:p>
      <w:r>
        <w:t>[308] 装備効果</w:t>
      </w:r>
    </w:p>
    <w:p>
      <w:r>
        <w:t>[309] 編集</w:t>
      </w:r>
    </w:p>
    <w:p>
      <w:r>
        <w:t>[310] 風火二輪・Ｂ</w:t>
      </w:r>
    </w:p>
    <w:p>
      <w:r>
        <w:t>[311] 行動速度up 移動速度up ※行動速度(割合)と効果は重複する。</w:t>
      </w:r>
    </w:p>
    <w:p>
      <w:r>
        <w:t>[312] 編集</w:t>
      </w:r>
    </w:p>
    <w:p>
      <w:r>
        <w:t>[313] 謙信の兜</w:t>
      </w:r>
    </w:p>
    <w:p>
      <w:r>
        <w:t>[314] 攻撃力up(物理のみ) 通常攻撃時、 1回は必ず連撃が発生する(★)</w:t>
      </w:r>
    </w:p>
    <w:p>
      <w:r>
        <w:t>[315] 編集</w:t>
      </w:r>
    </w:p>
    <w:p>
      <w:r>
        <w:t>[316] マリナの衣装</w:t>
      </w:r>
    </w:p>
    <w:p>
      <w:r>
        <w:t>[317] 出撃完了時、 自身に継続回復2%(★)</w:t>
      </w:r>
    </w:p>
    <w:p>
      <w:r>
        <w:t>[318] 編集</w:t>
      </w:r>
    </w:p>
    <w:p>
      <w:r>
        <w:t>[319] 白色のスカーフ</w:t>
      </w:r>
    </w:p>
    <w:p>
      <w:r>
        <w:t>[320] 出撃完了時、 敵全体の速度、回避をダウンさせる(★)</w:t>
      </w:r>
    </w:p>
    <w:p>
      <w:r>
        <w:t>[321] 編集</w:t>
      </w:r>
    </w:p>
    <w:p>
      <w:r>
        <w:t>[322] クリア・ゲタスキー</w:t>
      </w:r>
    </w:p>
    <w:p>
      <w:r>
        <w:t>[323] 行動速度up 出撃速度up ※行動速度(割合)と効果は重複する</w:t>
      </w:r>
    </w:p>
    <w:p>
      <w:r>
        <w:t>[324] 編集</w:t>
      </w:r>
    </w:p>
    <w:p>
      <w:r>
        <w:t>[325] のーこんぶるま</w:t>
      </w:r>
    </w:p>
    <w:p>
      <w:r>
        <w:t>[326] 必殺技ダメージup 自身の通常攻撃が必ず当たらなくなる</w:t>
      </w:r>
    </w:p>
    <w:p>
      <w:r>
        <w:t>[327] 編集</w:t>
      </w:r>
    </w:p>
    <w:p>
      <w:r>
        <w:t>[328] エンジんスパッツ</w:t>
      </w:r>
    </w:p>
    <w:p>
      <w:r>
        <w:t>[329] 行動速度up レアリティが低いほどスタミナup</w:t>
      </w:r>
    </w:p>
    <w:p>
      <w:r>
        <w:t>[330] 編集</w:t>
      </w:r>
    </w:p>
    <w:p>
      <w:r>
        <w:t>[331] スタンダードスクみず</w:t>
      </w:r>
    </w:p>
    <w:p>
      <w:r>
        <w:t>[332] 攻撃対象をスタン状態にする確率up 出撃完了時、 敵全体にスタン効果</w:t>
      </w:r>
    </w:p>
    <w:p>
      <w:r>
        <w:t>[333] 編集</w:t>
      </w:r>
    </w:p>
    <w:p>
      <w:r>
        <w:t>[334] 純白スクみず</w:t>
      </w:r>
    </w:p>
    <w:p>
      <w:r>
        <w:t>[335] 攻撃対象をスタン状態にする確率up 出撃完了時、 敵全体に呪縛効果</w:t>
      </w:r>
    </w:p>
    <w:p>
      <w:r>
        <w:t>[336] 編集</w:t>
      </w:r>
    </w:p>
    <w:p>
      <w:r>
        <w:t>[337] 一斬の剣</w:t>
      </w:r>
    </w:p>
    <w:p>
      <w:r>
        <w:t>[338] 攻撃力up(物理のみ) 物理ダメージ軽減 後列に出撃できなくなる</w:t>
      </w:r>
    </w:p>
    <w:p>
      <w:r>
        <w:t>[339] 編集</w:t>
      </w:r>
    </w:p>
    <w:p>
      <w:r>
        <w:t>[340] 鬼霧の剣</w:t>
      </w:r>
    </w:p>
    <w:p>
      <w:r>
        <w:t>[341] 攻撃力up(物理のみ) 魔法ダメージ軽減 後列に出撃できなくなる</w:t>
      </w:r>
    </w:p>
    <w:p>
      <w:r>
        <w:t>[342] 編集</w:t>
      </w:r>
    </w:p>
    <w:p>
      <w:r>
        <w:t>[343] チョコットGPT</w:t>
      </w:r>
    </w:p>
    <w:p>
      <w:r>
        <w:t>[344] 連撃率up 連撃のダメージ減衰無効</w:t>
      </w:r>
    </w:p>
    <w:p>
      <w:r>
        <w:t>[345] 編集</w:t>
      </w:r>
    </w:p>
    <w:p>
      <w:r>
        <w:t>[346] サブ装備 †</w:t>
      </w:r>
    </w:p>
    <w:p>
      <w:r>
        <w:t>[347] 通常サブ装備（サブ枠） †</w:t>
      </w:r>
    </w:p>
    <w:p>
      <w:r>
        <w:t>[348] 画像/ 名称</w:t>
      </w:r>
    </w:p>
    <w:p>
      <w:r>
        <w:t>[349] 最大 RANK</w:t>
      </w:r>
    </w:p>
    <w:p>
      <w:r>
        <w:t>[350] 装備効果</w:t>
      </w:r>
    </w:p>
    <w:p>
      <w:r>
        <w:t>[351] 備考（売却の可否について） （ 超昂装備 強化用に別途一定数が必要になる場合あり</w:t>
      </w:r>
    </w:p>
    <w:p>
      <w:r>
        <w:t>[352] 編集</w:t>
      </w:r>
    </w:p>
    <w:p>
      <w:r>
        <w:t>[353] 縛り亀甲</w:t>
      </w:r>
    </w:p>
    <w:p>
      <w:r>
        <w:t>[354] 前列キャラを 後列に出撃可能にする</w:t>
      </w:r>
    </w:p>
    <w:p>
      <w:r>
        <w:t>[355] 序盤は手元に5つほどあれば残りは売却して問題ない 近距離攻撃キャラが渋滞を起こさない程度に数を準備し残りは売却する</w:t>
      </w:r>
    </w:p>
    <w:p>
      <w:r>
        <w:t>[356] 編集</w:t>
      </w:r>
    </w:p>
    <w:p>
      <w:r>
        <w:t>[357] 1ダースべべたー</w:t>
      </w:r>
    </w:p>
    <w:p>
      <w:r>
        <w:t>[358] 移動速度up</w:t>
      </w:r>
    </w:p>
    <w:p>
      <w:r>
        <w:t>[359] レイド用の多麺編成を視野に入れ 最終的には最高ランクの物49個を目指す 付け替えが面倒な場合はそれ以上増やしても構わない</w:t>
      </w:r>
    </w:p>
    <w:p>
      <w:r>
        <w:t>[360] 編集</w:t>
      </w:r>
    </w:p>
    <w:p>
      <w:r>
        <w:t>[361] 小得の掃除機</w:t>
      </w:r>
    </w:p>
    <w:p>
      <w:r>
        <w:t>[362] 獲得出来る資金の量が増える</w:t>
      </w:r>
    </w:p>
    <w:p>
      <w:r>
        <w:t>[363] 実用面ではデイリークエスト用に最高ランクの物を5つ作れば残りは売却して問題ない 素材としては、もし超昂装備の「 ＤＤアクセラレーター 」を入手・強化する予定があるなら余分に必要</w:t>
      </w:r>
    </w:p>
    <w:p>
      <w:r>
        <w:t>[364] 編集</w:t>
      </w:r>
    </w:p>
    <w:p>
      <w:r>
        <w:t>[365] 電光せっかち</w:t>
      </w:r>
    </w:p>
    <w:p>
      <w:r>
        <w:t>[366] 出撃速度up</w:t>
      </w:r>
    </w:p>
    <w:p>
      <w:r>
        <w:t>[367] レイド用の多麺編成を視野に入れ 最終的には最高ランクの物50個を目指す 付け替えが面倒な場合はそれ以上増やしても構わない</w:t>
      </w:r>
    </w:p>
    <w:p>
      <w:r>
        <w:t>[368] 編集</w:t>
      </w:r>
    </w:p>
    <w:p>
      <w:r>
        <w:t>[369] 身代わりの樹Ⅱ</w:t>
      </w:r>
    </w:p>
    <w:p>
      <w:r>
        <w:t>[370] 確率でかばう</w:t>
      </w:r>
    </w:p>
    <w:p>
      <w:r>
        <w:t>[371] D2Pガチャからしか出ないレア装備だが使用場面はそれほど多くない 現状のコンテンツでは最高ランクの物を5つほど作れば十分足りるが、 万が一数が必要になってから集め出すと膨大な時間がかかるので売る場合は熟考すること</w:t>
      </w:r>
    </w:p>
    <w:p>
      <w:r>
        <w:t>[372] 編集</w:t>
      </w:r>
    </w:p>
    <w:p>
      <w:r>
        <w:t>[373] ハニ噛み王子</w:t>
      </w:r>
    </w:p>
    <w:p>
      <w:r>
        <w:t>[374] 魔法無効を貫通する+ ダメージ増加(★)</w:t>
      </w:r>
    </w:p>
    <w:p>
      <w:r>
        <w:t>[375] レイドのゴールデンハニー戦用に 最高ランク品を手元魔法キャラに行き渡る数量産したい</w:t>
      </w:r>
    </w:p>
    <w:p>
      <w:r>
        <w:t>[376] 編集</w:t>
      </w:r>
    </w:p>
    <w:p>
      <w:r>
        <w:t>[377] 命中の刃</w:t>
      </w:r>
    </w:p>
    <w:p>
      <w:r>
        <w:t>[378] 命中力up</w:t>
      </w:r>
    </w:p>
    <w:p>
      <w:r>
        <w:t>[379] 一部命中の低いキャラを補助するため出来るだけ最高ランク品を量産したい ただしレイドでは不要な点は注意</w:t>
      </w:r>
    </w:p>
    <w:p>
      <w:r>
        <w:t>[380] 編集</w:t>
      </w:r>
    </w:p>
    <w:p>
      <w:r>
        <w:t>[381] フーマンキラー</w:t>
      </w:r>
    </w:p>
    <w:p>
      <w:r>
        <w:t>[382] フーマン系に対して 弱点効果が発生</w:t>
      </w:r>
    </w:p>
    <w:p>
      <w:r>
        <w:t>[383] 殲滅戦 用に実際に戦闘をする主力編成分があれば残りは売却して問題ない （概ね15～30個ほど）</w:t>
      </w:r>
    </w:p>
    <w:p>
      <w:r>
        <w:t>[384] 編集</w:t>
      </w:r>
    </w:p>
    <w:p>
      <w:r>
        <w:t>[385] ゴブスレー</w:t>
      </w:r>
    </w:p>
    <w:p>
      <w:r>
        <w:t>[386] ゴブリン族に対して 弱点効果が発生</w:t>
      </w:r>
    </w:p>
    <w:p>
      <w:r>
        <w:t>[387] 編集</w:t>
      </w:r>
    </w:p>
    <w:p>
      <w:r>
        <w:t>[388] ヌンジャスプレー</w:t>
      </w:r>
    </w:p>
    <w:p>
      <w:r>
        <w:t>[389] 滅忍系、ゲニン系に対して 弱点効果が発生</w:t>
      </w:r>
    </w:p>
    <w:p>
      <w:r>
        <w:t>[390] 編集</w:t>
      </w:r>
    </w:p>
    <w:p>
      <w:r>
        <w:t>[391] ハミング・ジャミング</w:t>
      </w:r>
    </w:p>
    <w:p>
      <w:r>
        <w:t>[392] タレット系に対して 弱点効果が発生</w:t>
      </w:r>
    </w:p>
    <w:p>
      <w:r>
        <w:t>[393] 編集</w:t>
      </w:r>
    </w:p>
    <w:p>
      <w:r>
        <w:t>[394] キラメキグローブ</w:t>
      </w:r>
    </w:p>
    <w:p>
      <w:r>
        <w:t>[395] ザイン系に対して 弱点効果が発生</w:t>
      </w:r>
    </w:p>
    <w:p>
      <w:r>
        <w:t>[396] 編集</w:t>
      </w:r>
    </w:p>
    <w:p>
      <w:r>
        <w:t>[397] 逸品サブ装備・D2P産（サブ枠） †</w:t>
      </w:r>
    </w:p>
    <w:p>
      <w:r>
        <w:t>[398] 画像/ 名称</w:t>
      </w:r>
    </w:p>
    <w:p>
      <w:r>
        <w:t>[399] 最大 RANK</w:t>
      </w:r>
    </w:p>
    <w:p>
      <w:r>
        <w:t>[400] 装備効果</w:t>
      </w:r>
    </w:p>
    <w:p>
      <w:r>
        <w:t>[401] 備考（強化の優先度について）</w:t>
      </w:r>
    </w:p>
    <w:p>
      <w:r>
        <w:t>[402] 編集</w:t>
      </w:r>
    </w:p>
    <w:p>
      <w:r>
        <w:t>[403] 電光べべたー</w:t>
      </w:r>
    </w:p>
    <w:p>
      <w:r>
        <w:t>[404] 出撃速度up 移動速度up</w:t>
      </w:r>
    </w:p>
    <w:p>
      <w:r>
        <w:t>[405] 出撃および移動速度上昇系の中では最優秀のため強化候補</w:t>
      </w:r>
    </w:p>
    <w:p>
      <w:r>
        <w:t>[406] 編集</w:t>
      </w:r>
    </w:p>
    <w:p>
      <w:r>
        <w:t>[407] 身軽の羽</w:t>
      </w:r>
    </w:p>
    <w:p>
      <w:r>
        <w:t>[408] 移動時間が0になる</w:t>
      </w:r>
    </w:p>
    <w:p>
      <w:r>
        <w:t>[409] 初期値からMAXであるため強化不要</w:t>
      </w:r>
    </w:p>
    <w:p>
      <w:r>
        <w:t>[410] 編集</w:t>
      </w:r>
    </w:p>
    <w:p>
      <w:r>
        <w:t>[411] 白ヒゲここ一発</w:t>
      </w:r>
    </w:p>
    <w:p>
      <w:r>
        <w:t>[412] 通常攻撃に 「即死効果2％」がつく(★)</w:t>
      </w:r>
    </w:p>
    <w:p>
      <w:r>
        <w:t>[413] 編集</w:t>
      </w:r>
    </w:p>
    <w:p>
      <w:r>
        <w:t>[414] 縛りべべたー</w:t>
      </w:r>
    </w:p>
    <w:p>
      <w:r>
        <w:t>[415] 移動速度up 後列に出撃可能にする</w:t>
      </w:r>
    </w:p>
    <w:p>
      <w:r>
        <w:t>[416] 移動速度上昇系は有用だが優先度は低い</w:t>
      </w:r>
    </w:p>
    <w:p>
      <w:r>
        <w:t>[417] 編集</w:t>
      </w:r>
    </w:p>
    <w:p>
      <w:r>
        <w:t>[418] ヘイトのパンツ</w:t>
      </w:r>
    </w:p>
    <w:p>
      <w:r>
        <w:t>[419] ヘイトdown(★)</w:t>
      </w:r>
    </w:p>
    <w:p>
      <w:r>
        <w:t>[420] レイドにおいて、回復またはバフ持ちだが自分に効果がないキャラには有用のため強化候補</w:t>
      </w:r>
    </w:p>
    <w:p>
      <w:r>
        <w:t>[421] 編集</w:t>
      </w:r>
    </w:p>
    <w:p>
      <w:r>
        <w:t>[422] 直前煮</w:t>
      </w:r>
    </w:p>
    <w:p>
      <w:r>
        <w:t>[423] 離脱時、 必殺ゲージ25%を仲間に分配</w:t>
      </w:r>
    </w:p>
    <w:p>
      <w:r>
        <w:t>[424] 現状では積極的に強化する必要性は無い</w:t>
      </w:r>
    </w:p>
    <w:p>
      <w:r>
        <w:t>[425] 編集</w:t>
      </w:r>
    </w:p>
    <w:p>
      <w:r>
        <w:t>[426] 縛りせっかち</w:t>
      </w:r>
    </w:p>
    <w:p>
      <w:r>
        <w:t>[427] 出撃速度up 後列に出撃可能にする</w:t>
      </w:r>
    </w:p>
    <w:p>
      <w:r>
        <w:t>[428] 出撃速度上昇系は有用だが優先度は低い</w:t>
      </w:r>
    </w:p>
    <w:p>
      <w:r>
        <w:t>[429] 編集</w:t>
      </w:r>
    </w:p>
    <w:p>
      <w:r>
        <w:t>[430] 亀甲の刃</w:t>
      </w:r>
    </w:p>
    <w:p>
      <w:r>
        <w:t>[431] 命中力up 後列に出撃可能にする</w:t>
      </w:r>
    </w:p>
    <w:p>
      <w:r>
        <w:t>[432] 現状では積極的に強化する必要性は無い</w:t>
      </w:r>
    </w:p>
    <w:p>
      <w:r>
        <w:t>[433] 編集</w:t>
      </w:r>
    </w:p>
    <w:p>
      <w:r>
        <w:t>[434] フンバル三兄弟・長男</w:t>
      </w:r>
    </w:p>
    <w:p>
      <w:r>
        <w:t>[435] 呪縛無効</w:t>
      </w:r>
    </w:p>
    <w:p>
      <w:r>
        <w:t>[436] 初期値からMAXであるため強化不要</w:t>
      </w:r>
    </w:p>
    <w:p>
      <w:r>
        <w:t>[437] 編集</w:t>
      </w:r>
    </w:p>
    <w:p>
      <w:r>
        <w:t>[438] フンバル三兄弟・次男</w:t>
      </w:r>
    </w:p>
    <w:p>
      <w:r>
        <w:t>[439] 編集</w:t>
      </w:r>
    </w:p>
    <w:p>
      <w:r>
        <w:t>[440] フンバル三兄弟・三男</w:t>
      </w:r>
    </w:p>
    <w:p>
      <w:r>
        <w:t>[441] 編集</w:t>
      </w:r>
    </w:p>
    <w:p>
      <w:r>
        <w:t>[442] ひまわらない・赤</w:t>
      </w:r>
    </w:p>
    <w:p>
      <w:r>
        <w:t>[443] 魅了の時間短縮</w:t>
      </w:r>
    </w:p>
    <w:p>
      <w:r>
        <w:t>[444] 現状では積極的に強化する必要性は無い</w:t>
      </w:r>
    </w:p>
    <w:p>
      <w:r>
        <w:t>[445] 編集</w:t>
      </w:r>
    </w:p>
    <w:p>
      <w:r>
        <w:t>[446] ひまわらない・青</w:t>
      </w:r>
    </w:p>
    <w:p>
      <w:r>
        <w:t>[447] 編集</w:t>
      </w:r>
    </w:p>
    <w:p>
      <w:r>
        <w:t>[448] ひまわらない・黄</w:t>
      </w:r>
    </w:p>
    <w:p>
      <w:r>
        <w:t>[449] 編集</w:t>
      </w:r>
    </w:p>
    <w:p>
      <w:r>
        <w:t>[450] べべたーの刃</w:t>
      </w:r>
    </w:p>
    <w:p>
      <w:r>
        <w:t>[451] 命中力up 移動速度up</w:t>
      </w:r>
    </w:p>
    <w:p>
      <w:r>
        <w:t>[452] 移動速度上昇系は有用だが優先度は低い</w:t>
      </w:r>
    </w:p>
    <w:p>
      <w:r>
        <w:t>[453] 編集</w:t>
      </w:r>
    </w:p>
    <w:p>
      <w:r>
        <w:t>[454] カット調味料・和</w:t>
      </w:r>
    </w:p>
    <w:p>
      <w:r>
        <w:t>[455] 毒、呪縛、スタンの時間短縮</w:t>
      </w:r>
    </w:p>
    <w:p>
      <w:r>
        <w:t>[456] 初期値からMAXであるため強化不要</w:t>
      </w:r>
    </w:p>
    <w:p>
      <w:r>
        <w:t>[457] 編集</w:t>
      </w:r>
    </w:p>
    <w:p>
      <w:r>
        <w:t>[458] カット調味料・洋</w:t>
      </w:r>
    </w:p>
    <w:p>
      <w:r>
        <w:t>[459] 編集</w:t>
      </w:r>
    </w:p>
    <w:p>
      <w:r>
        <w:t>[460] カット調味料・中</w:t>
      </w:r>
    </w:p>
    <w:p>
      <w:r>
        <w:t>[461] 編集</w:t>
      </w:r>
    </w:p>
    <w:p>
      <w:r>
        <w:t>[462] 電光王子</w:t>
      </w:r>
    </w:p>
    <w:p>
      <w:r>
        <w:t>[463] 出撃速度up 魔法無効を貫通する+ ダメージ増加(★)</w:t>
      </w:r>
    </w:p>
    <w:p>
      <w:r>
        <w:t>[464] レイドのゴールデンハニー戦では有用 出撃速度上昇系は有用だが優先度は低い</w:t>
      </w:r>
    </w:p>
    <w:p>
      <w:r>
        <w:t>[465] 編集</w:t>
      </w:r>
    </w:p>
    <w:p>
      <w:r>
        <w:t>[466] 逸品サブ装備・イベント交換品（サブ枠） †</w:t>
      </w:r>
    </w:p>
    <w:p>
      <w:r>
        <w:t>[467] 画像/ 名称</w:t>
      </w:r>
    </w:p>
    <w:p>
      <w:r>
        <w:t>[468] 最大 RANK</w:t>
      </w:r>
    </w:p>
    <w:p>
      <w:r>
        <w:t>[469] 装備効果</w:t>
      </w:r>
    </w:p>
    <w:p>
      <w:r>
        <w:t>[470] 編集</w:t>
      </w:r>
    </w:p>
    <w:p>
      <w:r>
        <w:t>[471] お茶会セット</w:t>
      </w:r>
    </w:p>
    <w:p>
      <w:r>
        <w:t>[472] 装備者のスタミナが50％以下になった時、 装備者の同列のスタミナを回復する。 (1回のみ発動)</w:t>
      </w:r>
    </w:p>
    <w:p>
      <w:r>
        <w:t>[473] 編集</w:t>
      </w:r>
    </w:p>
    <w:p>
      <w:r>
        <w:t>[474] あの日の決意</w:t>
      </w:r>
    </w:p>
    <w:p>
      <w:r>
        <w:t>[475] 物理・魔法攻撃ダメージ軽減。 装備者のレアリティがRの場合、攻撃力＆魔法力up ※戦士(現界・異界)のみ装備可能。</w:t>
      </w:r>
    </w:p>
    <w:p>
      <w:r>
        <w:t>[476] 編集</w:t>
      </w:r>
    </w:p>
    <w:p>
      <w:r>
        <w:t>[477] トキサダ手作りチョコ</w:t>
      </w:r>
    </w:p>
    <w:p>
      <w:r>
        <w:t>[478] 装備者のスタミナが20％以下になった時、 20秒間装備者の攻撃力up(★)+ 装備者のダメージ回復 (1回のみ発動)</w:t>
      </w:r>
    </w:p>
    <w:p>
      <w:r>
        <w:t>[479] 編集</w:t>
      </w:r>
    </w:p>
    <w:p>
      <w:r>
        <w:t>[480] 消耗品 †</w:t>
      </w:r>
    </w:p>
    <w:p>
      <w:r>
        <w:t>[481] 消耗品サブ装備（サブ枠） †</w:t>
      </w:r>
    </w:p>
    <w:p>
      <w:r>
        <w:t>[482] 装備中にキャラの装備画面で「再装備設定」ボタンをクリックすると、倉庫内に同名アイテムがあれば回数消耗後に自動で再装備される。 関連リンク：消耗品を自動再補充したい</w:t>
      </w:r>
    </w:p>
    <w:p>
      <w:r>
        <w:t>[483] 画像/ 名称</w:t>
      </w:r>
    </w:p>
    <w:p>
      <w:r>
        <w:t>[484] 耐久 回数</w:t>
      </w:r>
    </w:p>
    <w:p>
      <w:r>
        <w:t>[485] 装備効果</w:t>
      </w:r>
    </w:p>
    <w:p>
      <w:r>
        <w:t>[486] 備考（売却の可否について） （ 超昂装備 入手・強化用に別途一定数が必要になる場合あり）</w:t>
      </w:r>
    </w:p>
    <w:p>
      <w:r>
        <w:t>[487] 編集</w:t>
      </w:r>
    </w:p>
    <w:p>
      <w:r>
        <w:t>[488] ヘビースターメン</w:t>
      </w:r>
    </w:p>
    <w:p>
      <w:r>
        <w:t>[489] 戦闘の最初に出撃する 初期出撃人数+1</w:t>
      </w:r>
    </w:p>
    <w:p>
      <w:r>
        <w:t>[490] イベントやレイド等で 自分が日常的に使用する以上の余分は売却して構わない</w:t>
      </w:r>
    </w:p>
    <w:p>
      <w:r>
        <w:t>[491] 編集</w:t>
      </w:r>
    </w:p>
    <w:p>
      <w:r>
        <w:t>[492] 出撃順が後回しになる 壊れた時好感度up</w:t>
      </w:r>
    </w:p>
    <w:p>
      <w:r>
        <w:t>[493] 使用した場合と売却した場合で メリットが異なる為、個別記事内の考察を参照</w:t>
      </w:r>
    </w:p>
    <w:p>
      <w:r>
        <w:t>[494] 編集</w:t>
      </w:r>
    </w:p>
    <w:p>
      <w:r>
        <w:t>[495] 細菌兵器</w:t>
      </w:r>
    </w:p>
    <w:p>
      <w:r>
        <w:t>[496] 全体毒無効</w:t>
      </w:r>
    </w:p>
    <w:p>
      <w:r>
        <w:t>[497] 基本的にこの装備が必要になる場面は無いため即時売却可</w:t>
      </w:r>
    </w:p>
    <w:p>
      <w:r>
        <w:t>[498] 編集</w:t>
      </w:r>
    </w:p>
    <w:p>
      <w:r>
        <w:t>[499] スタン帽子</w:t>
      </w:r>
    </w:p>
    <w:p>
      <w:r>
        <w:t>[500] 全体スタン無効</w:t>
      </w:r>
    </w:p>
    <w:p>
      <w:r>
        <w:t>[501] スタン防止のため必需品だが 消費スピードは遅いため余った分は売却すると良い</w:t>
      </w:r>
    </w:p>
    <w:p>
      <w:r>
        <w:t>[502] 編集</w:t>
      </w:r>
    </w:p>
    <w:p>
      <w:r>
        <w:t>[503] タツノオトシドコロ</w:t>
      </w:r>
    </w:p>
    <w:p>
      <w:r>
        <w:t>[504] 壊れた時突破ポイント追加</w:t>
      </w:r>
    </w:p>
    <w:p>
      <w:r>
        <w:t>[505] 絵馬 の代用品となる貴重品 売却せずに必ず使用しよう</w:t>
      </w:r>
    </w:p>
    <w:p>
      <w:r>
        <w:t>[506] 編集</w:t>
      </w:r>
    </w:p>
    <w:p>
      <w:r>
        <w:t>[507] ハニージッポ</w:t>
      </w:r>
    </w:p>
    <w:p>
      <w:r>
        <w:t>[508] 戦闘不能になると全快する ※助っ人時は無効</w:t>
      </w:r>
    </w:p>
    <w:p>
      <w:r>
        <w:t>[509] レイド でハイスコアを狙う為の貴重品 売却せずレイド用に温存しよう</w:t>
      </w:r>
    </w:p>
    <w:p>
      <w:r>
        <w:t>[510] 編集</w:t>
      </w:r>
    </w:p>
    <w:p>
      <w:r>
        <w:t>[511] 消耗品サブ装備・イベント交換品（サブ枠） †</w:t>
      </w:r>
    </w:p>
    <w:p>
      <w:r>
        <w:t>[512] 画像/ 名称</w:t>
      </w:r>
    </w:p>
    <w:p>
      <w:r>
        <w:t>[513] 最大 RANK</w:t>
      </w:r>
    </w:p>
    <w:p>
      <w:r>
        <w:t>[514] 装備効果</w:t>
      </w:r>
    </w:p>
    <w:p>
      <w:r>
        <w:t>[515] 編集</w:t>
      </w:r>
    </w:p>
    <w:p>
      <w:r>
        <w:t>[516] お年玉2025</w:t>
      </w:r>
    </w:p>
    <w:p>
      <w:r>
        <w:t>[517] 好感度10と資金を付与</w:t>
      </w:r>
    </w:p>
    <w:p>
      <w:r>
        <w:t>[518] 編集</w:t>
      </w:r>
    </w:p>
    <w:p>
      <w:r>
        <w:t>[519] プレイヤー装備 †</w:t>
      </w:r>
    </w:p>
    <w:p>
      <w:r>
        <w:t>[520] 画像/ 名称</w:t>
      </w:r>
    </w:p>
    <w:p>
      <w:r>
        <w:t>[521] 最大 RANK</w:t>
      </w:r>
    </w:p>
    <w:p>
      <w:r>
        <w:t>[522] 装備効果</w:t>
      </w:r>
    </w:p>
    <w:p>
      <w:r>
        <w:t>[523] 備考（強化の優先度について）</w:t>
      </w:r>
    </w:p>
    <w:p>
      <w:r>
        <w:t>[524] 編集</w:t>
      </w:r>
    </w:p>
    <w:p>
      <w:r>
        <w:t>[525] うなぎの鞄焼き</w:t>
      </w:r>
    </w:p>
    <w:p>
      <w:r>
        <w:t>[526] スタミナ最大値UP</w:t>
      </w:r>
    </w:p>
    <w:p>
      <w:r>
        <w:t>[527] 非常に有用な装備 強化にあたっては最優先候補</w:t>
      </w:r>
    </w:p>
    <w:p>
      <w:r>
        <w:t>[528] 編集</w:t>
      </w:r>
    </w:p>
    <w:p>
      <w:r>
        <w:t>[529] ３セットメモリー</w:t>
      </w:r>
    </w:p>
    <w:p>
      <w:r>
        <w:t>[530] 無料宝箱の在庫枠+1</w:t>
      </w:r>
    </w:p>
    <w:p>
      <w:r>
        <w:t>[531] 初期値からMAXであるため強化不要</w:t>
      </w:r>
    </w:p>
    <w:p>
      <w:r>
        <w:t>[532] 編集</w:t>
      </w:r>
    </w:p>
    <w:p>
      <w:r>
        <w:t>[533] 超昂人ロック</w:t>
      </w:r>
    </w:p>
    <w:p>
      <w:r>
        <w:t>[534] キャラクターを出撃不可にする</w:t>
      </w:r>
    </w:p>
    <w:p>
      <w:r>
        <w:t>[535] 現状では積極的に強化する必要性は 全く 無い</w:t>
      </w:r>
    </w:p>
    <w:p>
      <w:r>
        <w:t>[536] 編集</w:t>
      </w:r>
    </w:p>
    <w:p>
      <w:r>
        <w:t>[537] 太陽のトウ</w:t>
      </w:r>
    </w:p>
    <w:p>
      <w:r>
        <w:t>[538] [太陽]属性のダメージ追加</w:t>
      </w:r>
    </w:p>
    <w:p>
      <w:r>
        <w:t>[539] 編集</w:t>
      </w:r>
    </w:p>
    <w:p>
      <w:r>
        <w:t>[540] 月のウサギ</w:t>
      </w:r>
    </w:p>
    <w:p>
      <w:r>
        <w:t>[541] [月]属性のダメージ追加</w:t>
      </w:r>
    </w:p>
    <w:p>
      <w:r>
        <w:t>[542] 編集</w:t>
      </w:r>
    </w:p>
    <w:p>
      <w:r>
        <w:t>[543] 星のカーフィー</w:t>
      </w:r>
    </w:p>
    <w:p>
      <w:r>
        <w:t>[544] [星]属性のダメージ追加</w:t>
      </w:r>
    </w:p>
    <w:p>
      <w:r>
        <w:t>[545] 編集</w:t>
      </w:r>
    </w:p>
    <w:p>
      <w:r>
        <w:t>[546] そこそこ倉庫</w:t>
      </w:r>
    </w:p>
    <w:p>
      <w:r>
        <w:t>[547] ランクアップ毎に倉庫の所有枠+5</w:t>
      </w:r>
    </w:p>
    <w:p>
      <w:r>
        <w:t>[548] 倉庫の空きが厳しく鈴に余裕があるなら強化候補となるが初心者向けではない</w:t>
      </w:r>
    </w:p>
    <w:p>
      <w:r>
        <w:t>[549] 編集</w:t>
      </w:r>
    </w:p>
    <w:p>
      <w:r>
        <w:t>[550] 青い羽根</w:t>
      </w:r>
    </w:p>
    <w:p>
      <w:r>
        <w:t>[551] アクティブサポーターの消費SP減少</w:t>
      </w:r>
    </w:p>
    <w:p>
      <w:r>
        <w:t>[552] アクティブサポーターを常用している場合は強化候補となる</w:t>
      </w:r>
    </w:p>
    <w:p>
      <w:r>
        <w:t>[553] 編集</w:t>
      </w:r>
    </w:p>
    <w:p>
      <w:r>
        <w:t>[554] すっぽんぽん鍋</w:t>
      </w:r>
    </w:p>
    <w:p>
      <w:r>
        <w:t>[555] スタミナ最大値UP</w:t>
      </w:r>
    </w:p>
    <w:p>
      <w:r>
        <w:t>[556] 非常に有用な装備 強化にあたっては最優先候補</w:t>
      </w:r>
    </w:p>
    <w:p>
      <w:r>
        <w:t>[557] 編集</w:t>
      </w:r>
    </w:p>
    <w:p>
      <w:r>
        <w:t>[558] 超昂装備 †</w:t>
      </w:r>
    </w:p>
    <w:p>
      <w:r>
        <w:t>[559] 詳細は 超昂装備 を参照。</w:t>
      </w:r>
    </w:p>
    <w:p>
      <w:r>
        <w:t>[560] 超昂装備 †</w:t>
      </w:r>
    </w:p>
    <w:p>
      <w:r>
        <w:t>[561] 画像/名称</w:t>
      </w:r>
    </w:p>
    <w:p>
      <w:r>
        <w:t>[562] 最大 RANK</w:t>
      </w:r>
    </w:p>
    <w:p>
      <w:r>
        <w:t>[563] 装備条件</w:t>
      </w:r>
    </w:p>
    <w:p>
      <w:r>
        <w:t>[564] 装備効果</w:t>
      </w:r>
    </w:p>
    <w:p>
      <w:r>
        <w:t>[565] ＤＤアクセラレーター</w:t>
      </w:r>
    </w:p>
    <w:p>
      <w:r>
        <w:t>[566] 装備不可:超昂フェス</w:t>
      </w:r>
    </w:p>
    <w:p>
      <w:r>
        <w:t>[567] 攻撃力・魔法力を飛躍的に上昇させる。</w:t>
      </w:r>
    </w:p>
    <w:p>
      <w:r>
        <w:t>[568] 内縛陣</w:t>
      </w:r>
    </w:p>
    <w:p>
      <w:r>
        <w:t>[569] 装備不可:超昂フェス</w:t>
      </w:r>
    </w:p>
    <w:p>
      <w:r>
        <w:t>[570] 必殺技後にパッチの効果を３つまで発動。</w:t>
      </w:r>
    </w:p>
    <w:p>
      <w:r>
        <w:t>[571] 聖剣コスモス</w:t>
      </w:r>
    </w:p>
    <w:p>
      <w:r>
        <w:t>[572] 装備不可:超昂フェス</w:t>
      </w:r>
    </w:p>
    <w:p>
      <w:r>
        <w:t>[573] 装備者は全ての所属、特殊属性を持つ。</w:t>
      </w:r>
    </w:p>
    <w:p>
      <w:r>
        <w:t>[574] 無名の祭祀書</w:t>
      </w:r>
    </w:p>
    <w:p>
      <w:r>
        <w:t>[575] 装備不可:超昂フェス</w:t>
      </w:r>
    </w:p>
    <w:p>
      <w:r>
        <w:t>[576] 戦闘時のスタミナの減少速度を大きく抑える。</w:t>
      </w:r>
    </w:p>
    <w:p>
      <w:r>
        <w:t>[577] パッチ †</w:t>
      </w:r>
    </w:p>
    <w:p>
      <w:r>
        <w:t>[578] 追加ダメージ系</w:t>
      </w:r>
    </w:p>
    <w:p>
      <w:r>
        <w:t>[579] 必殺技の発動時に敵がいない、もしくは必殺技によって敵が全員撤退した場合は発動せず回数も消費しない。</w:t>
      </w:r>
    </w:p>
    <w:p>
      <w:r>
        <w:t>[580] 必殺技ではないため、必殺技威力アップは適応されない。攻撃アップや与ダメアップ等は適応される。</w:t>
      </w:r>
    </w:p>
    <w:p>
      <w:r>
        <w:t>[581] 画像/ 名称</w:t>
      </w:r>
    </w:p>
    <w:p>
      <w:r>
        <w:t>[582] 最大 RANK</w:t>
      </w:r>
    </w:p>
    <w:p>
      <w:r>
        <w:t>[583] 装備効果</w:t>
      </w:r>
    </w:p>
    <w:p>
      <w:r>
        <w:t>[584] 入手先(必要レジデュー数)</w:t>
      </w:r>
    </w:p>
    <w:p>
      <w:r>
        <w:t>[585] パッチA1</w:t>
      </w:r>
    </w:p>
    <w:p>
      <w:r>
        <w:t>[586] 一部の超昂装備のみ、必殺技発動後に効果発動 『敵単体に物理2倍ダメージ』（8回まで） ［物理攻撃］手段を持つキャラのみ有効</w:t>
      </w:r>
    </w:p>
    <w:p>
      <w:r>
        <w:t>[587] ハガネ(400)</w:t>
      </w:r>
    </w:p>
    <w:p>
      <w:r>
        <w:t>[588] パッチA2</w:t>
      </w:r>
    </w:p>
    <w:p>
      <w:r>
        <w:t>[589] 一部の超昂装備のみ、必殺技発動後に効果発動 『敵単体に魔法2倍ダメージ』（8回まで） ［魔法攻撃］手段を持つキャラのみ有効</w:t>
      </w:r>
    </w:p>
    <w:p>
      <w:r>
        <w:t>[590] ディストバーン(400)</w:t>
      </w:r>
    </w:p>
    <w:p>
      <w:r>
        <w:t>[591] パッチA3</w:t>
      </w:r>
    </w:p>
    <w:p>
      <w:r>
        <w:t>[592] 一部の超昂装備のみ、必殺技発動後に効果発動 『敵横一列に物理1.5倍ダメージ』（8回まで） ［物理攻撃］手段を持つキャラのみ有効</w:t>
      </w:r>
    </w:p>
    <w:p>
      <w:r>
        <w:t>[593] キクリ＆コテツ(400)</w:t>
      </w:r>
    </w:p>
    <w:p>
      <w:r>
        <w:t>[594] パッチA4</w:t>
      </w:r>
    </w:p>
    <w:p>
      <w:r>
        <w:t>[595] 一部の超昂装備のみ、必殺技発動後に効果発動 『敵横一列に魔法1.5倍ダメージ』（8回まで） ［魔法攻撃］手段を持つキャラのみ有効</w:t>
      </w:r>
    </w:p>
    <w:p>
      <w:r>
        <w:t>[596] キクリ＆コテツ(400)</w:t>
      </w:r>
    </w:p>
    <w:p>
      <w:r>
        <w:t>[597] パッチA5</w:t>
      </w:r>
    </w:p>
    <w:p>
      <w:r>
        <w:t>[598] 一部の超昂装備のみ、必殺技発動後に効果発動 『敵全体に物理0.6倍ダメージ』（8回まで） ［物理攻撃］手段を持つキャラのみ有効</w:t>
      </w:r>
    </w:p>
    <w:p>
      <w:r>
        <w:t>[599] カゲリ(400)</w:t>
      </w:r>
    </w:p>
    <w:p>
      <w:r>
        <w:t>[600] パッチA6</w:t>
      </w:r>
    </w:p>
    <w:p>
      <w:r>
        <w:t>[601] 一部の超昂装備のみ、必殺技発動後に効果発動 『敵全体に魔法0.6倍ダメージ』（8回まで） ［魔法攻撃］手段を持つキャラのみ有効</w:t>
      </w:r>
    </w:p>
    <w:p>
      <w:r>
        <w:t>[602] カゲリ(400)</w:t>
      </w:r>
    </w:p>
    <w:p>
      <w:r>
        <w:t>[603] バフ・デバフ系</w:t>
      </w:r>
    </w:p>
    <w:p>
      <w:r>
        <w:t>[604] 画像/ 名称</w:t>
      </w:r>
    </w:p>
    <w:p>
      <w:r>
        <w:t>[605] 最大 RANK</w:t>
      </w:r>
    </w:p>
    <w:p>
      <w:r>
        <w:t>[606] 装備効果</w:t>
      </w:r>
    </w:p>
    <w:p>
      <w:r>
        <w:t>[607] 入手先(必要レジデュー数)</w:t>
      </w:r>
    </w:p>
    <w:p>
      <w:r>
        <w:t>[608] パッチB1</w:t>
      </w:r>
    </w:p>
    <w:p>
      <w:r>
        <w:t>[609] 一部の超昂装備のみ、必殺技発動後に効果発動 『20秒間、自軍全体の攻撃力30%アップ』 （8回まで）</w:t>
      </w:r>
    </w:p>
    <w:p>
      <w:r>
        <w:t>[610] ウェーブフラスト(400)</w:t>
      </w:r>
    </w:p>
    <w:p>
      <w:r>
        <w:t>[611] パッチB2</w:t>
      </w:r>
    </w:p>
    <w:p>
      <w:r>
        <w:t>[612] 一部の超昂装備のみ、必殺技発動後に効果発動 『20秒間、自軍全体の防御30%アップ』 （8回まで）</w:t>
      </w:r>
    </w:p>
    <w:p>
      <w:r>
        <w:t>[613] レールフラスト(400)</w:t>
      </w:r>
    </w:p>
    <w:p>
      <w:r>
        <w:t>[614] パッチB3</w:t>
      </w:r>
    </w:p>
    <w:p>
      <w:r>
        <w:t>[615] 一部の超昂装備のみ、必殺技発動後に効果発動 『20秒間、自軍全体の速度20%アップ』 （8回まで）</w:t>
      </w:r>
    </w:p>
    <w:p>
      <w:r>
        <w:t>[616] ムービーフラスト(400)</w:t>
      </w:r>
    </w:p>
    <w:p>
      <w:r>
        <w:t>[617] パッチB4</w:t>
      </w:r>
    </w:p>
    <w:p>
      <w:r>
        <w:t>[618] 一部の超昂装備のみ、必殺技発動後に効果発動 『20秒間、自軍フィールドの攻撃力20%アップ』 （8回まで）</w:t>
      </w:r>
    </w:p>
    <w:p>
      <w:r>
        <w:t>[619] ウェーブフラスト(400)</w:t>
      </w:r>
    </w:p>
    <w:p>
      <w:r>
        <w:t>[620] パッチB5</w:t>
      </w:r>
    </w:p>
    <w:p>
      <w:r>
        <w:t>[621] 一部の超昂装備のみ、必殺技発動後に効果発動 『20秒間、自軍フィールドの防御30%アップ』 （8回まで）</w:t>
      </w:r>
    </w:p>
    <w:p>
      <w:r>
        <w:t>[622] レールフラスト(400)</w:t>
      </w:r>
    </w:p>
    <w:p>
      <w:r>
        <w:t>[623] パッチB6</w:t>
      </w:r>
    </w:p>
    <w:p>
      <w:r>
        <w:t>[624] 一部の超昂装備のみ、必殺技発動後に効果発動 『20秒間、自軍フィールドの速度20%アップ』 （8回まで）</w:t>
      </w:r>
    </w:p>
    <w:p>
      <w:r>
        <w:t>[625] ムービーフラスト(400)</w:t>
      </w:r>
    </w:p>
    <w:p>
      <w:r>
        <w:t>[626] パッチB7</w:t>
      </w:r>
    </w:p>
    <w:p>
      <w:r>
        <w:t>[627] 一部の超昂装備のみ、必殺技発動後に効果発動 『20秒間、敵全体の攻撃30%ダウン』 （8回まで）</w:t>
      </w:r>
    </w:p>
    <w:p>
      <w:r>
        <w:t>[628] サイエンフラスト(400)</w:t>
      </w:r>
    </w:p>
    <w:p>
      <w:r>
        <w:t>[629] パッチB8</w:t>
      </w:r>
    </w:p>
    <w:p>
      <w:r>
        <w:t>[630] 一部の超昂装備のみ、必殺技発動後に効果発動 『20秒間、敵全体の防御30%ダウン』 （8回まで）</w:t>
      </w:r>
    </w:p>
    <w:p>
      <w:r>
        <w:t>[631] ハガネ(400)</w:t>
      </w:r>
    </w:p>
    <w:p>
      <w:r>
        <w:t>[632] パッチB9</w:t>
      </w:r>
    </w:p>
    <w:p>
      <w:r>
        <w:t>[633] 一部の超昂装備のみ、必殺技発動後に効果発動 『20秒間、敵全体の速度20%ダウン』 （8回まで）</w:t>
      </w:r>
    </w:p>
    <w:p>
      <w:r>
        <w:t>[634] ディストバーン(400)</w:t>
      </w:r>
    </w:p>
    <w:p>
      <w:r>
        <w:t>[635] パッチB10</w:t>
      </w:r>
    </w:p>
    <w:p>
      <w:r>
        <w:t>[636] 一部の超昂装備のみ、必殺技発動後に効果発動 『20秒間、敵フィールドの攻撃30%ダウン』 （8回まで）</w:t>
      </w:r>
    </w:p>
    <w:p>
      <w:r>
        <w:t>[637] サイエンフラスト(400)</w:t>
      </w:r>
    </w:p>
    <w:p>
      <w:r>
        <w:t>[638] パッチB11</w:t>
      </w:r>
    </w:p>
    <w:p>
      <w:r>
        <w:t>[639] 一部の超昂装備のみ、必殺技発動後に効果発動 『20秒間、敵フィールドの防御30%ダウン』 （8回まで）</w:t>
      </w:r>
    </w:p>
    <w:p>
      <w:r>
        <w:t>[640] ハガネ(400)</w:t>
      </w:r>
    </w:p>
    <w:p>
      <w:r>
        <w:t>[641] パッチB12</w:t>
      </w:r>
    </w:p>
    <w:p>
      <w:r>
        <w:t>[642] 一部の超昂装備のみ、必殺技発動後に効果発動 『20秒間、敵フィールドの速度20%ダウン』 （8回まで）</w:t>
      </w:r>
    </w:p>
    <w:p>
      <w:r>
        <w:t>[643] ディストバーン(400)</w:t>
      </w:r>
    </w:p>
    <w:p>
      <w:r>
        <w:t>[644] ヘイト系</w:t>
      </w:r>
    </w:p>
    <w:p>
      <w:r>
        <w:t>[645] 画像/ 名称</w:t>
      </w:r>
    </w:p>
    <w:p>
      <w:r>
        <w:t>[646] 最大 RANK</w:t>
      </w:r>
    </w:p>
    <w:p>
      <w:r>
        <w:t>[647] 装備効果</w:t>
      </w:r>
    </w:p>
    <w:p>
      <w:r>
        <w:t>[648] 入手先(必要レジデュー数)</w:t>
      </w:r>
    </w:p>
    <w:p>
      <w:r>
        <w:t>[649] パッチC1</w:t>
      </w:r>
    </w:p>
    <w:p>
      <w:r>
        <w:t>[650] 一部の超昂装備のみ、必殺技発動後に効果発動 『30秒間、自身のヘイト増加』（8回まで）</w:t>
      </w:r>
    </w:p>
    <w:p>
      <w:r>
        <w:t>[651] カゲリ(400)</w:t>
      </w:r>
    </w:p>
    <w:p>
      <w:r>
        <w:t>[652] パッチ　フィルター機能利用用一覧</w:t>
      </w:r>
    </w:p>
    <w:p>
      <w:r>
        <w:t>[653] 一部の超昂装備のみ、必殺技発動後に効果発動</w:t>
      </w:r>
    </w:p>
    <w:p>
      <w:r>
        <w:t>[654] 名称</w:t>
      </w:r>
    </w:p>
    <w:p>
      <w:r>
        <w:t>[655] 最大 RANK</w:t>
      </w:r>
    </w:p>
    <w:p>
      <w:r>
        <w:t>[656] 系統</w:t>
      </w:r>
    </w:p>
    <w:p>
      <w:r>
        <w:t>[657] 装備効果 対象</w:t>
      </w:r>
    </w:p>
    <w:p>
      <w:r>
        <w:t>[658] 効果 項目</w:t>
      </w:r>
    </w:p>
    <w:p>
      <w:r>
        <w:t>[659] 割合</w:t>
      </w:r>
    </w:p>
    <w:p>
      <w:r>
        <w:t>[660] 時間</w:t>
      </w:r>
    </w:p>
    <w:p>
      <w:r>
        <w:t>[661] 回数</w:t>
      </w:r>
    </w:p>
    <w:p>
      <w:r>
        <w:t>[662] Bユニバース ボス名</w:t>
      </w:r>
    </w:p>
    <w:p>
      <w:r>
        <w:t>[663] 必要 レジデュー数</w:t>
      </w:r>
    </w:p>
    <w:p>
      <w:r>
        <w:t>[664] 補足</w:t>
      </w:r>
    </w:p>
    <w:p>
      <w:r>
        <w:t>[665] パッチA1</w:t>
      </w:r>
    </w:p>
    <w:p>
      <w:r>
        <w:t>[666] 追加ダメージ</w:t>
      </w:r>
    </w:p>
    <w:p>
      <w:r>
        <w:t>[667] 敵単体</w:t>
      </w:r>
    </w:p>
    <w:p>
      <w:r>
        <w:t>[668] 物理</w:t>
      </w:r>
    </w:p>
    <w:p>
      <w:r>
        <w:t>[669] 2倍ダメージ</w:t>
      </w:r>
    </w:p>
    <w:p>
      <w:r>
        <w:t>[670] 8回まで</w:t>
      </w:r>
    </w:p>
    <w:p>
      <w:r>
        <w:t>[671] ハガネ</w:t>
      </w:r>
    </w:p>
    <w:p>
      <w:r>
        <w:t>[672] ［物理攻撃］手段を持つキャラのみ有効</w:t>
      </w:r>
    </w:p>
    <w:p>
      <w:r>
        <w:t>[673] パッチA2</w:t>
      </w:r>
    </w:p>
    <w:p>
      <w:r>
        <w:t>[674] 追加ダメージ</w:t>
      </w:r>
    </w:p>
    <w:p>
      <w:r>
        <w:t>[675] 敵単体</w:t>
      </w:r>
    </w:p>
    <w:p>
      <w:r>
        <w:t>[676] 魔法</w:t>
      </w:r>
    </w:p>
    <w:p>
      <w:r>
        <w:t>[677] 2倍ダメージ</w:t>
      </w:r>
    </w:p>
    <w:p>
      <w:r>
        <w:t>[678] 8回まで</w:t>
      </w:r>
    </w:p>
    <w:p>
      <w:r>
        <w:t>[679] ディストバーン</w:t>
      </w:r>
    </w:p>
    <w:p>
      <w:r>
        <w:t>[680] ［魔法攻撃］手段を持つキャラのみ有効</w:t>
      </w:r>
    </w:p>
    <w:p>
      <w:r>
        <w:t>[681] パッチA3</w:t>
      </w:r>
    </w:p>
    <w:p>
      <w:r>
        <w:t>[682] 追加ダメージ</w:t>
      </w:r>
    </w:p>
    <w:p>
      <w:r>
        <w:t>[683] 敵横一列</w:t>
      </w:r>
    </w:p>
    <w:p>
      <w:r>
        <w:t>[684] 物理</w:t>
      </w:r>
    </w:p>
    <w:p>
      <w:r>
        <w:t>[685] 1.5倍ダメージ</w:t>
      </w:r>
    </w:p>
    <w:p>
      <w:r>
        <w:t>[686] 8回まで</w:t>
      </w:r>
    </w:p>
    <w:p>
      <w:r>
        <w:t>[687] キクリ＆コテツ</w:t>
      </w:r>
    </w:p>
    <w:p>
      <w:r>
        <w:t>[688] ［物理攻撃］手段を持つキャラのみ有効</w:t>
      </w:r>
    </w:p>
    <w:p>
      <w:r>
        <w:t>[689] パッチA4</w:t>
      </w:r>
    </w:p>
    <w:p>
      <w:r>
        <w:t>[690] 追加ダメージ</w:t>
      </w:r>
    </w:p>
    <w:p>
      <w:r>
        <w:t>[691] 敵横一列</w:t>
      </w:r>
    </w:p>
    <w:p>
      <w:r>
        <w:t>[692] 魔法</w:t>
      </w:r>
    </w:p>
    <w:p>
      <w:r>
        <w:t>[693] 1.5倍ダメージ</w:t>
      </w:r>
    </w:p>
    <w:p>
      <w:r>
        <w:t>[694] 8回まで</w:t>
      </w:r>
    </w:p>
    <w:p>
      <w:r>
        <w:t>[695] キクリ＆コテツ</w:t>
      </w:r>
    </w:p>
    <w:p>
      <w:r>
        <w:t>[696] ［魔法攻撃］手段を持つキャラのみ有効</w:t>
      </w:r>
    </w:p>
    <w:p>
      <w:r>
        <w:t>[697] パッチA5</w:t>
      </w:r>
    </w:p>
    <w:p>
      <w:r>
        <w:t>[698] 追加ダメージ</w:t>
      </w:r>
    </w:p>
    <w:p>
      <w:r>
        <w:t>[699] 敵全体</w:t>
      </w:r>
    </w:p>
    <w:p>
      <w:r>
        <w:t>[700] 物理</w:t>
      </w:r>
    </w:p>
    <w:p>
      <w:r>
        <w:t>[701] 0.6倍ダメージ</w:t>
      </w:r>
    </w:p>
    <w:p>
      <w:r>
        <w:t>[702] 8回まで</w:t>
      </w:r>
    </w:p>
    <w:p>
      <w:r>
        <w:t>[703] カゲリ</w:t>
      </w:r>
    </w:p>
    <w:p>
      <w:r>
        <w:t>[704] ［物理攻撃］手段を持つキャラのみ有効</w:t>
      </w:r>
    </w:p>
    <w:p>
      <w:r>
        <w:t>[705] パッチA6</w:t>
      </w:r>
    </w:p>
    <w:p>
      <w:r>
        <w:t>[706] 追加ダメージ</w:t>
      </w:r>
    </w:p>
    <w:p>
      <w:r>
        <w:t>[707] 敵全体</w:t>
      </w:r>
    </w:p>
    <w:p>
      <w:r>
        <w:t>[708] 魔法</w:t>
      </w:r>
    </w:p>
    <w:p>
      <w:r>
        <w:t>[709] 0.6倍ダメージ</w:t>
      </w:r>
    </w:p>
    <w:p>
      <w:r>
        <w:t>[710] 8回まで</w:t>
      </w:r>
    </w:p>
    <w:p>
      <w:r>
        <w:t>[711] カゲリ</w:t>
      </w:r>
    </w:p>
    <w:p>
      <w:r>
        <w:t>[712] ［魔法攻撃］手段を持つキャラのみ有効</w:t>
      </w:r>
    </w:p>
    <w:p>
      <w:r>
        <w:t>[713] パッチB1</w:t>
      </w:r>
    </w:p>
    <w:p>
      <w:r>
        <w:t>[714] バフ</w:t>
      </w:r>
    </w:p>
    <w:p>
      <w:r>
        <w:t>[715] 自軍全体</w:t>
      </w:r>
    </w:p>
    <w:p>
      <w:r>
        <w:t>[716] 攻撃力</w:t>
      </w:r>
    </w:p>
    <w:p>
      <w:r>
        <w:t>[717] 30%アップ</w:t>
      </w:r>
    </w:p>
    <w:p>
      <w:r>
        <w:t>[718] 20秒間</w:t>
      </w:r>
    </w:p>
    <w:p>
      <w:r>
        <w:t>[719] 8回まで</w:t>
      </w:r>
    </w:p>
    <w:p>
      <w:r>
        <w:t>[720] ウェーブフラスト</w:t>
      </w:r>
    </w:p>
    <w:p>
      <w:r>
        <w:t>[721] パッチB2</w:t>
      </w:r>
    </w:p>
    <w:p>
      <w:r>
        <w:t>[722] バフ</w:t>
      </w:r>
    </w:p>
    <w:p>
      <w:r>
        <w:t>[723] 自軍全体</w:t>
      </w:r>
    </w:p>
    <w:p>
      <w:r>
        <w:t>[724] 防御</w:t>
      </w:r>
    </w:p>
    <w:p>
      <w:r>
        <w:t>[725] 30%アップ</w:t>
      </w:r>
    </w:p>
    <w:p>
      <w:r>
        <w:t>[726] 20秒間</w:t>
      </w:r>
    </w:p>
    <w:p>
      <w:r>
        <w:t>[727] 8回まで</w:t>
      </w:r>
    </w:p>
    <w:p>
      <w:r>
        <w:t>[728] レールフラスト</w:t>
      </w:r>
    </w:p>
    <w:p>
      <w:r>
        <w:t>[729] パッチB3</w:t>
      </w:r>
    </w:p>
    <w:p>
      <w:r>
        <w:t>[730] バフ</w:t>
      </w:r>
    </w:p>
    <w:p>
      <w:r>
        <w:t>[731] 自軍全体</w:t>
      </w:r>
    </w:p>
    <w:p>
      <w:r>
        <w:t>[732] 速度</w:t>
      </w:r>
    </w:p>
    <w:p>
      <w:r>
        <w:t>[733] 20%アップ</w:t>
      </w:r>
    </w:p>
    <w:p>
      <w:r>
        <w:t>[734] 20秒間</w:t>
      </w:r>
    </w:p>
    <w:p>
      <w:r>
        <w:t>[735] 8回まで</w:t>
      </w:r>
    </w:p>
    <w:p>
      <w:r>
        <w:t>[736] ムービーフラスト</w:t>
      </w:r>
    </w:p>
    <w:p>
      <w:r>
        <w:t>[737] パッチB4</w:t>
      </w:r>
    </w:p>
    <w:p>
      <w:r>
        <w:t>[738] バフ</w:t>
      </w:r>
    </w:p>
    <w:p>
      <w:r>
        <w:t>[739] 自軍フィールド</w:t>
      </w:r>
    </w:p>
    <w:p>
      <w:r>
        <w:t>[740] 攻撃力</w:t>
      </w:r>
    </w:p>
    <w:p>
      <w:r>
        <w:t>[741] 20%アップ</w:t>
      </w:r>
    </w:p>
    <w:p>
      <w:r>
        <w:t>[742] 20秒間</w:t>
      </w:r>
    </w:p>
    <w:p>
      <w:r>
        <w:t>[743] 8回まで</w:t>
      </w:r>
    </w:p>
    <w:p>
      <w:r>
        <w:t>[744] ウェーブフラスト</w:t>
      </w:r>
    </w:p>
    <w:p>
      <w:r>
        <w:t>[745] パッチB5</w:t>
      </w:r>
    </w:p>
    <w:p>
      <w:r>
        <w:t>[746] バフ</w:t>
      </w:r>
    </w:p>
    <w:p>
      <w:r>
        <w:t>[747] 自軍フィールド</w:t>
      </w:r>
    </w:p>
    <w:p>
      <w:r>
        <w:t>[748] 防御</w:t>
      </w:r>
    </w:p>
    <w:p>
      <w:r>
        <w:t>[749] 30%アップ</w:t>
      </w:r>
    </w:p>
    <w:p>
      <w:r>
        <w:t>[750] 20秒間</w:t>
      </w:r>
    </w:p>
    <w:p>
      <w:r>
        <w:t>[751] 8回まで</w:t>
      </w:r>
    </w:p>
    <w:p>
      <w:r>
        <w:t>[752] レールフラスト</w:t>
      </w:r>
    </w:p>
    <w:p>
      <w:r>
        <w:t>[753] パッチB6</w:t>
      </w:r>
    </w:p>
    <w:p>
      <w:r>
        <w:t>[754] バフ</w:t>
      </w:r>
    </w:p>
    <w:p>
      <w:r>
        <w:t>[755] 自軍フィールド</w:t>
      </w:r>
    </w:p>
    <w:p>
      <w:r>
        <w:t>[756] 速度</w:t>
      </w:r>
    </w:p>
    <w:p>
      <w:r>
        <w:t>[757] 20%アップ</w:t>
      </w:r>
    </w:p>
    <w:p>
      <w:r>
        <w:t>[758] 20秒間</w:t>
      </w:r>
    </w:p>
    <w:p>
      <w:r>
        <w:t>[759] 8回まで</w:t>
      </w:r>
    </w:p>
    <w:p>
      <w:r>
        <w:t>[760] ムービーフラスト</w:t>
      </w:r>
    </w:p>
    <w:p>
      <w:r>
        <w:t>[761] パッチB7</w:t>
      </w:r>
    </w:p>
    <w:p>
      <w:r>
        <w:t>[762] デバフ</w:t>
      </w:r>
    </w:p>
    <w:p>
      <w:r>
        <w:t>[763] 敵全体</w:t>
      </w:r>
    </w:p>
    <w:p>
      <w:r>
        <w:t>[764] 攻撃</w:t>
      </w:r>
    </w:p>
    <w:p>
      <w:r>
        <w:t>[765] 30%ダウン</w:t>
      </w:r>
    </w:p>
    <w:p>
      <w:r>
        <w:t>[766] 20秒間</w:t>
      </w:r>
    </w:p>
    <w:p>
      <w:r>
        <w:t>[767] 8回まで</w:t>
      </w:r>
    </w:p>
    <w:p>
      <w:r>
        <w:t>[768] サイエンフラスト</w:t>
      </w:r>
    </w:p>
    <w:p>
      <w:r>
        <w:t>[769] パッチB8</w:t>
      </w:r>
    </w:p>
    <w:p>
      <w:r>
        <w:t>[770] デバフ</w:t>
      </w:r>
    </w:p>
    <w:p>
      <w:r>
        <w:t>[771] 敵全体</w:t>
      </w:r>
    </w:p>
    <w:p>
      <w:r>
        <w:t>[772] 防御</w:t>
      </w:r>
    </w:p>
    <w:p>
      <w:r>
        <w:t>[773] 30%ダウン</w:t>
      </w:r>
    </w:p>
    <w:p>
      <w:r>
        <w:t>[774] 20秒間</w:t>
      </w:r>
    </w:p>
    <w:p>
      <w:r>
        <w:t>[775] 8回まで</w:t>
      </w:r>
    </w:p>
    <w:p>
      <w:r>
        <w:t>[776] ハガネ</w:t>
      </w:r>
    </w:p>
    <w:p>
      <w:r>
        <w:t>[777] パッチB9</w:t>
      </w:r>
    </w:p>
    <w:p>
      <w:r>
        <w:t>[778] デバフ</w:t>
      </w:r>
    </w:p>
    <w:p>
      <w:r>
        <w:t>[779] 敵全体</w:t>
      </w:r>
    </w:p>
    <w:p>
      <w:r>
        <w:t>[780] 速度</w:t>
      </w:r>
    </w:p>
    <w:p>
      <w:r>
        <w:t>[781] 20%ダウン</w:t>
      </w:r>
    </w:p>
    <w:p>
      <w:r>
        <w:t>[782] 20秒間</w:t>
      </w:r>
    </w:p>
    <w:p>
      <w:r>
        <w:t>[783] 8回まで</w:t>
      </w:r>
    </w:p>
    <w:p>
      <w:r>
        <w:t>[784] ディストバーン</w:t>
      </w:r>
    </w:p>
    <w:p>
      <w:r>
        <w:t>[785] パッチB10</w:t>
      </w:r>
    </w:p>
    <w:p>
      <w:r>
        <w:t>[786] デバフ</w:t>
      </w:r>
    </w:p>
    <w:p>
      <w:r>
        <w:t>[787] 敵フィールド</w:t>
      </w:r>
    </w:p>
    <w:p>
      <w:r>
        <w:t>[788] 攻撃</w:t>
      </w:r>
    </w:p>
    <w:p>
      <w:r>
        <w:t>[789] 30%ダウン</w:t>
      </w:r>
    </w:p>
    <w:p>
      <w:r>
        <w:t>[790] 20秒間</w:t>
      </w:r>
    </w:p>
    <w:p>
      <w:r>
        <w:t>[791] 8回まで</w:t>
      </w:r>
    </w:p>
    <w:p>
      <w:r>
        <w:t>[792] サイエンフラスト</w:t>
      </w:r>
    </w:p>
    <w:p>
      <w:r>
        <w:t>[793] パッチB11</w:t>
      </w:r>
    </w:p>
    <w:p>
      <w:r>
        <w:t>[794] デバフ</w:t>
      </w:r>
    </w:p>
    <w:p>
      <w:r>
        <w:t>[795] 敵フィールド</w:t>
      </w:r>
    </w:p>
    <w:p>
      <w:r>
        <w:t>[796] 防御</w:t>
      </w:r>
    </w:p>
    <w:p>
      <w:r>
        <w:t>[797] 30%ダウン</w:t>
      </w:r>
    </w:p>
    <w:p>
      <w:r>
        <w:t>[798] 20秒間</w:t>
      </w:r>
    </w:p>
    <w:p>
      <w:r>
        <w:t>[799] 8回まで</w:t>
      </w:r>
    </w:p>
    <w:p>
      <w:r>
        <w:t>[800] ハガネ</w:t>
      </w:r>
    </w:p>
    <w:p>
      <w:r>
        <w:t>[801] パッチB12</w:t>
      </w:r>
    </w:p>
    <w:p>
      <w:r>
        <w:t>[802] デバフ</w:t>
      </w:r>
    </w:p>
    <w:p>
      <w:r>
        <w:t>[803] 敵フィールド</w:t>
      </w:r>
    </w:p>
    <w:p>
      <w:r>
        <w:t>[804] 速度</w:t>
      </w:r>
    </w:p>
    <w:p>
      <w:r>
        <w:t>[805] 20%ダウン</w:t>
      </w:r>
    </w:p>
    <w:p>
      <w:r>
        <w:t>[806] 20秒間</w:t>
      </w:r>
    </w:p>
    <w:p>
      <w:r>
        <w:t>[807] 8回まで</w:t>
      </w:r>
    </w:p>
    <w:p>
      <w:r>
        <w:t>[808] ディストバーン</w:t>
      </w:r>
    </w:p>
    <w:p>
      <w:r>
        <w:t>[809] パッチC1</w:t>
      </w:r>
    </w:p>
    <w:p>
      <w:r>
        <w:t>[810] ヘイト</w:t>
      </w:r>
    </w:p>
    <w:p>
      <w:r>
        <w:t>[811] 自身</w:t>
      </w:r>
    </w:p>
    <w:p>
      <w:r>
        <w:t>[812] ヘイト</w:t>
      </w:r>
    </w:p>
    <w:p>
      <w:r>
        <w:t>[813] 増加</w:t>
      </w:r>
    </w:p>
    <w:p>
      <w:r>
        <w:t>[814] 30秒間</w:t>
      </w:r>
    </w:p>
    <w:p>
      <w:r>
        <w:t>[815] 8回まで</w:t>
      </w:r>
    </w:p>
    <w:p>
      <w:r>
        <w:t>[816] カゲリ</w:t>
      </w:r>
    </w:p>
    <w:p>
      <w:r>
        <w:t>[817] 装備強化用アイテム †</w:t>
      </w:r>
    </w:p>
    <w:p>
      <w:r>
        <w:t>[818] 画像/ 名称</w:t>
      </w:r>
    </w:p>
    <w:p>
      <w:r>
        <w:t>[819] 最大 RANK</w:t>
      </w:r>
    </w:p>
    <w:p>
      <w:r>
        <w:t>[820] 装備効果</w:t>
      </w:r>
    </w:p>
    <w:p>
      <w:r>
        <w:t>[821] 編集</w:t>
      </w:r>
    </w:p>
    <w:p>
      <w:r>
        <w:t>[822] ドラ猫の鈴</w:t>
      </w:r>
    </w:p>
    <w:p>
      <w:r>
        <w:t>[823] 装備を強化する</w:t>
      </w:r>
    </w:p>
    <w:p>
      <w:r>
        <w:t>[824] 編集</w:t>
      </w:r>
    </w:p>
    <w:p>
      <w:r>
        <w:t>[825] 装備強化オススメ逸品 †</w:t>
      </w:r>
    </w:p>
    <w:p>
      <w:r>
        <w:t>[826] うなぎの鞄焼き、すっぽんぽん鍋 レベルアップするたびに増やしたST分多く回復できるため、早くRankを上げるほどお得。</w:t>
      </w:r>
    </w:p>
    <w:p>
      <w:r>
        <w:t>[827] ロケットエンジン、しゃーべりタイガー合体逸品 ほぼすべてのコンテンツで、ほぼすべてのキャラが活用できる。</w:t>
      </w:r>
    </w:p>
    <w:p>
      <w:r>
        <w:t>[828] 衝撃のあるベルト合体逸品 ほぼすべてのコンテンツで、ほぼすべてのアタッカーが活用できる。通常の衝撃のあるベルトと合わせたWベルトはアタッカーの定番装備。</w:t>
      </w:r>
    </w:p>
    <w:p>
      <w:r>
        <w:t>[829] コンボ納豆 バビロニア・ニル が活用できる。アタッカー性能が突き抜けて高いため、育てて使うなら最優先で強化したい逸品。</w:t>
      </w:r>
    </w:p>
    <w:p>
      <w:r>
        <w:t>[830] ガッツ十姉妹、スーパードリル　合体逸品 これ自体は一部の場面やキャラで活用できる程度だが、前述4種類の合体相手としては無難に悪くない効果。</w:t>
      </w:r>
    </w:p>
    <w:p>
      <w:r>
        <w:t>[831] 追加</w:t>
      </w:r>
    </w:p>
    <w:p>
      <w:r>
        <w:t>[832] 編集</w:t>
      </w:r>
    </w:p>
    <w:p>
      <w:r>
        <w:t>[833] 編集</w:t>
      </w:r>
    </w:p>
    <w:p>
      <w:r>
        <w:t>[834] 編集</w:t>
      </w:r>
    </w:p>
    <w:p>
      <w:r>
        <w:t>[835] 編集</w:t>
      </w:r>
    </w:p>
    <w:p>
      <w:r>
        <w:t>[836] 編集</w:t>
      </w:r>
    </w:p>
    <w:p>
      <w:r>
        <w:t>[837] 編集</w:t>
      </w:r>
    </w:p>
    <w:p>
      <w:r>
        <w:t>[838] コメントフォーム †</w:t>
      </w:r>
    </w:p>
    <w:p>
      <w:r>
        <w:t>[839] ドラ猫の鈴になるので無駄にはなりません。D2Pガチャの提供割合、プレゼントボックスの注意書に書いてある他、このページにも説明があります -- [Gxe7mYUxnNI] 2021-09-20 (月) 15:44:15</w:t>
      </w:r>
    </w:p>
    <w:p>
      <w:r>
        <w:t>[840] DENAIを適当なキャラに装備させて1/10まで消耗させたのを用意しておくと結構便利。レイドの時にも、装備欄に空きがあるキャラで消耗させると熟成がはかどるｗ -- [LErlFaSx4hI] 2021-12-12 (日) 14:08:31</w:t>
      </w:r>
    </w:p>
    <w:p>
      <w:r>
        <w:t>[841] 個別ページ化は、 衝撃のあるベルト です。 -- [ydEstyAdhdo] 2021-12-12 (日) 19:05:54</w:t>
      </w:r>
    </w:p>
    <w:p>
      <w:r>
        <w:t>[842] ドラネコの鈴のページに書いてある装備 -- [QX3RM1nG4qw] 2022-01-28 (金) 18:16:04</w:t>
      </w:r>
    </w:p>
    <w:p>
      <w:r>
        <w:t>[843] 逸品装備「亀甲の刃」 ・命中率が上昇する。通常攻撃が遠距離になり、後列へ出撃可能になる。※もとから遠距離のキャラは装備不可 ・２つの装備アイテムを無理矢理合体！両方の性能を兼ね備えた超絶品。 告知にあった新逸品ですかね？ -- [Gx8PNLr68f6] 2022-06-05 (日) 14:03:09</w:t>
      </w:r>
    </w:p>
    <w:p>
      <w:r>
        <w:t>[844] ありがとう。追加された逸品は気になっていたから助かる。 -- [4S0iq9yFgSw] 2022-06-08 (水) 14:16:14</w:t>
      </w:r>
    </w:p>
    <w:p>
      <w:r>
        <w:t>[845] 誤字った。 味方全員子の→味方全員の -- [RYAh.mgpwLk] 2022-07-16 (土) 16:54:47</w:t>
      </w:r>
    </w:p>
    <w:p>
      <w:r>
        <w:t>[846] 逸品装備「フンバル三兄弟・長男」 ・装備しているキャラが場に居る間、味方全員の呪縛化を防ぐ。 ・呪縛に耐えようと踏ん張る。シンバル持って頑張る もしかして次男もいるのか？文章は使いまわしなのか？ -- [6UMUhZ60jcw] 2022-07-17 (日) 02:08:22</w:t>
      </w:r>
    </w:p>
    <w:p>
      <w:r>
        <w:t>[847] ドリル納豆は欲しい -- [Op2BGFzzJIU] 2022-08-11 (木) 15:48:55</w:t>
      </w:r>
    </w:p>
    <w:p>
      <w:r>
        <w:t>[848] 新逸品 コンボ納豆 連撃攻撃の発生率がupし、スタミナ減少速度も遅らせる。 -- [YS37r1XwnSg] 2022-08-17 (水) 17:25:39</w:t>
      </w:r>
    </w:p>
    <w:p>
      <w:r>
        <w:t>[849] ユユエル、レイヴンあたりの自分を回復出来ないタイプとか、自分の被ダメを軽減できないウルザあたりでいいんでない？できるだけ維持したいキャラなら誰にでも役に立つと思う -- [xDHDwLIavc.] 2022-08-23 (火) 02:31:55</w:t>
      </w:r>
    </w:p>
    <w:p>
      <w:r>
        <w:t>[850] うなぎの鞄焼きってランクあったのね…。チケット交換したのに今日まで気づかなった。みんなも気を付けてね。 -- [6MSfRN91uKU] 2022-12-15 (木) 16:36:50</w:t>
      </w:r>
    </w:p>
    <w:p>
      <w:r>
        <w:t>[851] それなりにやってると強化圧縮しても700以上になって(メンとスタンの備蓄もあるから)、新たに強化したいだけの時でも少し面倒。チェックボックス式で「MAX強化済アイテムは隠す」とか欲しいな。 -- [MXOptBvaK7A] 2023-02-25 (土) 17:54:42</w:t>
      </w:r>
    </w:p>
    <w:p>
      <w:r>
        <w:t>[852] アタッカー用だから火力が上がる3点セットだよ、攻撃アップのベルト、速度アップのタイガーorロケット、場持ち良くして総ダメージを増やす納豆 -- [qBnURRFS1lQ] 2023-06-02 (金) 21:20:03</w:t>
      </w:r>
    </w:p>
    <w:p>
      <w:r>
        <w:t>[853] 「カット調味料・中」なる物が出たんだけどこれって新装備品かな？ -- [CLRx6i2XDdI] 2023-09-13 (水) 21:53:18</w:t>
      </w:r>
    </w:p>
    <w:p>
      <w:r>
        <w:t>[854] 百歩譲って最大ランク100、強化必要数全段階1くらいにはしてほしい -- [tyMV44i73Bw] 2023-12-23 (土) 01:58:24</w:t>
      </w:r>
    </w:p>
    <w:p>
      <w:r>
        <w:t>[855] 超昂金 滴-シズク-が出ました。 RANK1 攻・魔+6*閃忍数(最大180) RANK2 攻・魔+12*閃忍数(最大540) RANK3 攻・魔+18*閃忍数(最大1080) RANK4 攻・魔+24*閃忍数(最大2040) RANK5 攻・魔+30*閃忍数(最大3000) 現状では閃忍数が最大73なので2190が最大火力だと思われます。 -- [3H2fi2xO9/A] 2024-06-05 (水) 18:55:10</w:t>
      </w:r>
    </w:p>
    <w:p>
      <w:r>
        <w:t>[856] 現在閃忍2340戦士2280 -- [Gxe7mYUxnNI] 2024-10-12 (土) 13:19:38</w:t>
      </w:r>
    </w:p>
    <w:p>
      <w:r>
        <w:t>[857] 超昂金防御シリーズはベテラン長官へのささやかなご褒美？ -- [J4XIy2cNuXI] 2024-12-04 (水) 21:36:47</w:t>
      </w:r>
    </w:p>
    <w:p>
      <w:r>
        <w:t>[858] 1回のクエスト中に効果が発動するのが8回までという意味です。 装備自体が消えたり壊れたり減ることはないので安心してください。 -- [p2ySHME97g6] 2026-04-18 (土) 14:00:13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