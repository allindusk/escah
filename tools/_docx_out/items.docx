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items</w:t>
      </w:r>
    </w:p>
    <w:p>
      <w:r>
        <w:t>[0] 通常消費アイテム</w:t>
      </w:r>
    </w:p>
    <w:p>
      <w:r>
        <w:t>[1] 限界突破用 （絵馬系アイテム）</w:t>
      </w:r>
    </w:p>
    <w:p>
      <w:r>
        <w:t>[2] 覚醒強化用 （カクセイの木アイテム）</w:t>
      </w:r>
    </w:p>
    <w:p>
      <w:r>
        <w:t>[3] 装備強化用 （超昂装備用アイテム）</w:t>
      </w:r>
    </w:p>
    <w:p>
      <w:r>
        <w:t>[4] ガチャチケット</w:t>
      </w:r>
    </w:p>
    <w:p>
      <w:r>
        <w:t>[5] ログインパス・各種チケット</w:t>
      </w:r>
    </w:p>
    <w:p>
      <w:r>
        <w:t>[6] キャラ強化・レベルアップ用 （強化ポイント系アイテム）</w:t>
      </w:r>
    </w:p>
    <w:p>
      <w:r>
        <w:t>[7] アイテム交換用 （トークン系アイテム）</w:t>
      </w:r>
    </w:p>
    <w:p>
      <w:r>
        <w:t>[8] サポーター強化用 （四円玉系アイテム）</w:t>
      </w:r>
    </w:p>
    <w:p>
      <w:r>
        <w:t>[9] レベル上限UP用 （開限系アイテム）</w:t>
      </w:r>
    </w:p>
    <w:p>
      <w:r>
        <w:t>[10] イベント専用アイテム</w:t>
      </w:r>
    </w:p>
    <w:p>
      <w:r>
        <w:t>[11] 宝箱アイテム （テトリスのパネル）</w:t>
      </w:r>
    </w:p>
    <w:p>
      <w:r>
        <w:t>[12] コメントフォーム</w:t>
      </w:r>
    </w:p>
    <w:p>
      <w:r>
        <w:t>[13] アイテム一覧表 †</w:t>
      </w:r>
    </w:p>
    <w:p>
      <w:r>
        <w:t>[14] 入手したアイテムの価値や用途が分からない場合は「 アイテム価値早見表 」を参照。</w:t>
      </w:r>
    </w:p>
    <w:p>
      <w:r>
        <w:t>[15] 通常消費アイテム †</w:t>
      </w:r>
    </w:p>
    <w:p>
      <w:r>
        <w:t>[16] 画像</w:t>
      </w:r>
    </w:p>
    <w:p>
      <w:r>
        <w:t>[17] 名称</w:t>
      </w:r>
    </w:p>
    <w:p>
      <w:r>
        <w:t>[18] アイテム効果</w:t>
      </w:r>
    </w:p>
    <w:p>
      <w:r>
        <w:t>[19] 説明</w:t>
      </w:r>
    </w:p>
    <w:p>
      <w:r>
        <w:t>[20] 主な入手場所</w:t>
      </w:r>
    </w:p>
    <w:p>
      <w:r>
        <w:t>[21] G・愛・情</w:t>
      </w:r>
    </w:p>
    <w:p>
      <w:r>
        <w:t>[22] キャラクター好感度+5</w:t>
      </w:r>
    </w:p>
    <w:p>
      <w:r>
        <w:t>[23] 愛され続けて50年以上。 皆のアイジョーを宿したベストセラー人形。 もはや玩具の域を超えた代物だ。</w:t>
      </w:r>
    </w:p>
    <w:p>
      <w:r>
        <w:t>[24] 宝箱 ログインボーナス イベント報酬など</w:t>
      </w:r>
    </w:p>
    <w:p>
      <w:r>
        <w:t>[25] 4回転エテ公</w:t>
      </w:r>
    </w:p>
    <w:p>
      <w:r>
        <w:t>[26] 助っ人使用回数+1</w:t>
      </w:r>
    </w:p>
    <w:p>
      <w:r>
        <w:t>[27] フィギュアスケートが得意なお猿さんの人形。 回転技を行っている瞬間。 なんという名の技なのだろうか？</w:t>
      </w:r>
    </w:p>
    <w:p>
      <w:r>
        <w:t>[28] チェーイングガム</w:t>
      </w:r>
    </w:p>
    <w:p>
      <w:r>
        <w:t>[29] キャラクターの属性を入れ替える</w:t>
      </w:r>
    </w:p>
    <w:p>
      <w:r>
        <w:t>[30] 属性を変えたい？無理は承知の相談だが、 やれば出来るってもんさ、はっはっはっ！</w:t>
      </w:r>
    </w:p>
    <w:p>
      <w:r>
        <w:t>[31] リセットストラップ</w:t>
      </w:r>
    </w:p>
    <w:p>
      <w:r>
        <w:t>[32] デイリークエストの挑戦回数を１回分回復 Bユニバースで使用するBPを１ポイント回復</w:t>
      </w:r>
    </w:p>
    <w:p>
      <w:r>
        <w:t>[33] リセットというキャラの可愛いストラップ。 使用時になぜか頬に叩かれた時のような 痛みが生じるという不思議現象が起こる。</w:t>
      </w:r>
    </w:p>
    <w:p>
      <w:r>
        <w:t>[34] 逞しきドロップ</w:t>
      </w:r>
    </w:p>
    <w:p>
      <w:r>
        <w:t>[35] 宝箱をドロップする可能性のある敵が 必ず宝箱をドロップするようになる 複数ドロップしうる場合は最大値をドロップ</w:t>
      </w:r>
    </w:p>
    <w:p>
      <w:r>
        <w:t>[36] ドロップ欲が詰まった缶。 まだ入ってるだろ。 出ろっ、出てこい！</w:t>
      </w:r>
    </w:p>
    <w:p>
      <w:r>
        <w:t>[37] 時短チケット</w:t>
      </w:r>
    </w:p>
    <w:p>
      <w:r>
        <w:t>[38] 時短戦闘を行う</w:t>
      </w:r>
    </w:p>
    <w:p>
      <w:r>
        <w:t>[39] 時は金なり、なぜか戦闘時間を省略。 いきなり結果へと時間短縮出来てしまう。 チャンピオンソフトの提供でお送りしました。</w:t>
      </w:r>
    </w:p>
    <w:p>
      <w:r>
        <w:t>[40] ビビビッとコイン</w:t>
      </w:r>
    </w:p>
    <w:p>
      <w:r>
        <w:t>[41] 資金</w:t>
      </w:r>
    </w:p>
    <w:p>
      <w:r>
        <w:t>[42] 実は純金製ではなく金メッキ。 手にした時にビビビッと来たら、 あなたがお金に恋している証拠。</w:t>
      </w:r>
    </w:p>
    <w:p>
      <w:r>
        <w:t>[43] 蝶鉱石</w:t>
      </w:r>
    </w:p>
    <w:p>
      <w:r>
        <w:t>[44] ガチャ スタミナ(ST)回復 (ST150/1回、回復する度に1個ずつ消費量が増える)</w:t>
      </w:r>
    </w:p>
    <w:p>
      <w:r>
        <w:t>[45] 蝶の形をした超貴重な美しい鉱石。 [ダイナライト]が本当の名称で、 [蝶鉱石]は通称だ。</w:t>
      </w:r>
    </w:p>
    <w:p>
      <w:r>
        <w:t>[46] 昂るつぼみ</w:t>
      </w:r>
    </w:p>
    <w:p>
      <w:r>
        <w:t>[47] 限界突破 キャラクター交換</w:t>
      </w:r>
    </w:p>
    <w:p>
      <w:r>
        <w:t>[48] 見るからに美しいつぼみのような物。 つぼみの部分は女性の形をしている。</w:t>
      </w:r>
    </w:p>
    <w:p>
      <w:r>
        <w:t>[49] 昂る種</w:t>
      </w:r>
    </w:p>
    <w:p>
      <w:r>
        <w:t>[50] キャラクター交換所 で使用 過去のイベキャラやイベント装備と交換＆限界突破</w:t>
      </w:r>
    </w:p>
    <w:p>
      <w:r>
        <w:t>[51] 生命力を感じさせる種のような何か。 ためしに土に埋めてみたが芽吹かなかった。 食べる事はでき、割りと美味しいらしい。</w:t>
      </w:r>
    </w:p>
    <w:p>
      <w:r>
        <w:t>[52] イベント報酬 交換所</w:t>
      </w:r>
    </w:p>
    <w:p>
      <w:r>
        <w:t>[53] 元気の原液</w:t>
      </w:r>
    </w:p>
    <w:p>
      <w:r>
        <w:t>[54] 元気の原液</w:t>
      </w:r>
    </w:p>
    <w:p>
      <w:r>
        <w:t>[55] スタミナ(ST)+50</w:t>
      </w:r>
    </w:p>
    <w:p>
      <w:r>
        <w:t>[56] これを薄めた物が一般的な疲労回復ドリンク。 だが、プロの戦士？なら原液を1本飲み干そう。 ハツラツになる事間違いなし。</w:t>
      </w:r>
    </w:p>
    <w:p>
      <w:r>
        <w:t>[57] ログインボーナス イベント報酬 D2Pガチャなど</w:t>
      </w:r>
    </w:p>
    <w:p>
      <w:r>
        <w:t>[58] 元気の原液・高濃度</w:t>
      </w:r>
    </w:p>
    <w:p>
      <w:r>
        <w:t>[59] スタミナ(ST)+100</w:t>
      </w:r>
    </w:p>
    <w:p>
      <w:r>
        <w:t>[60] 頑張れ原液。風になれ原液。 ホッホッホッと声も出てしまう。</w:t>
      </w:r>
    </w:p>
    <w:p>
      <w:r>
        <w:t>[61] 元気の原液・超純度</w:t>
      </w:r>
    </w:p>
    <w:p>
      <w:r>
        <w:t>[62] スタミナ(ST)+200</w:t>
      </w:r>
    </w:p>
    <w:p>
      <w:r>
        <w:t>[63] 原液ですかっ！！ 原液があればなんでもできる！</w:t>
      </w:r>
    </w:p>
    <w:p>
      <w:r>
        <w:t>[64] 名称は[ドキドキコイン] D2P(ディーツーピー)はドキドキポイントの略称 D2Pガチャ で使用する 1コイン=1D2P</w:t>
      </w:r>
    </w:p>
    <w:p>
      <w:r>
        <w:t>[65] ハート型でピンク色をした可愛らしいコイン。 流通するワケでなく、使用すると効果を 発揮して消滅する。</w:t>
      </w:r>
    </w:p>
    <w:p>
      <w:r>
        <w:t>[66] 宝箱 レイドボス報酬 ログインボーナス デイリー演習報酬 イベント報酬など</w:t>
      </w:r>
    </w:p>
    <w:p>
      <w:r>
        <w:t>[67] ソウシンチュウ</w:t>
      </w:r>
    </w:p>
    <w:p>
      <w:r>
        <w:t>[68] 使用すると捕獲キャラクターが現れる</w:t>
      </w:r>
    </w:p>
    <w:p>
      <w:r>
        <w:t>[69] 電波かなにかで呼び出し連絡するのかな？ あなたの願いをかなえてくれる便利な球。 7つ集める必要はなく、1個でいける。</w:t>
      </w:r>
    </w:p>
    <w:p>
      <w:r>
        <w:t>[70] イベント報酬など</w:t>
      </w:r>
    </w:p>
    <w:p>
      <w:r>
        <w:t>[71] 好感エンジェル</w:t>
      </w:r>
    </w:p>
    <w:p>
      <w:r>
        <w:t>[72] キャラクター好感度+30</w:t>
      </w:r>
    </w:p>
    <w:p>
      <w:r>
        <w:t>[73] 金なら１体、銀なら５体って事はない。 好感であって交換ではない。 愛情以外は貰えないですぞ。</w:t>
      </w:r>
    </w:p>
    <w:p>
      <w:r>
        <w:t>[74] ショップ</w:t>
      </w:r>
    </w:p>
    <w:p>
      <w:r>
        <w:t>[75] 宝箱</w:t>
      </w:r>
    </w:p>
    <w:p>
      <w:r>
        <w:t>[76] 強化ポイント・ アイテム ・ 装備 などを入手できる</w:t>
      </w:r>
    </w:p>
    <w:p>
      <w:r>
        <w:t>[77] 何が入っているかは開けてみるまでわからない。</w:t>
      </w:r>
    </w:p>
    <w:p>
      <w:r>
        <w:t>[78] クエストドロップ 無料/達成宝箱 イベント報酬など</w:t>
      </w:r>
    </w:p>
    <w:p>
      <w:r>
        <w:t>[79] 限界突破用 （絵馬系アイテム） †</w:t>
      </w:r>
    </w:p>
    <w:p>
      <w:r>
        <w:t>[80] 詳しくは「 限界突破 」を参照。</w:t>
      </w:r>
    </w:p>
    <w:p>
      <w:r>
        <w:t>[81] 画像</w:t>
      </w:r>
    </w:p>
    <w:p>
      <w:r>
        <w:t>[82] 名称</w:t>
      </w:r>
    </w:p>
    <w:p>
      <w:r>
        <w:t>[83] アイテム効果</w:t>
      </w:r>
    </w:p>
    <w:p>
      <w:r>
        <w:t>[84] 説明</w:t>
      </w:r>
    </w:p>
    <w:p>
      <w:r>
        <w:t>[85] 主な入手場所</w:t>
      </w:r>
    </w:p>
    <w:p>
      <w:r>
        <w:t>[86] えま絵馬</w:t>
      </w:r>
    </w:p>
    <w:p>
      <w:r>
        <w:t>[87] 限界突破P+1</w:t>
      </w:r>
    </w:p>
    <w:p>
      <w:r>
        <w:t>[88] やはり最後は神頼み。 茶色い部分は髪の毛。 緑の部分は服の色。</w:t>
      </w:r>
    </w:p>
    <w:p>
      <w:r>
        <w:t>[89] 宝箱 ログインボーナス イベント報酬など</w:t>
      </w:r>
    </w:p>
    <w:p>
      <w:r>
        <w:t>[90] 巫女絵馬</w:t>
      </w:r>
    </w:p>
    <w:p>
      <w:r>
        <w:t>[91] 限界突破P+5</w:t>
      </w:r>
    </w:p>
    <w:p>
      <w:r>
        <w:t>[92] やはり最後は神頼み。 巫女さんが一緒に祈願してくれているので、 成就も保証されている。</w:t>
      </w:r>
    </w:p>
    <w:p>
      <w:r>
        <w:t>[93] 銀の巫女絵馬</w:t>
      </w:r>
    </w:p>
    <w:p>
      <w:r>
        <w:t>[94] 限界突破P+25</w:t>
      </w:r>
    </w:p>
    <w:p>
      <w:r>
        <w:t>[95] 金の巫女絵馬</w:t>
      </w:r>
    </w:p>
    <w:p>
      <w:r>
        <w:t>[96] 限界突破P+150</w:t>
      </w:r>
    </w:p>
    <w:p>
      <w:r>
        <w:t>[97] 巫女絵馬R</w:t>
      </w:r>
    </w:p>
    <w:p>
      <w:r>
        <w:t>[98] 限界突破P+5 ※レアリティRのキャラにのみ使用可能</w:t>
      </w:r>
    </w:p>
    <w:p>
      <w:r>
        <w:t>[99] 未実装</w:t>
      </w:r>
    </w:p>
    <w:p>
      <w:r>
        <w:t>[100] 銀の巫女絵馬R</w:t>
      </w:r>
    </w:p>
    <w:p>
      <w:r>
        <w:t>[101] 限界突破P+25 ※レアリティRのキャラにのみ使用可能</w:t>
      </w:r>
    </w:p>
    <w:p>
      <w:r>
        <w:t>[102] 金の巫女絵馬R</w:t>
      </w:r>
    </w:p>
    <w:p>
      <w:r>
        <w:t>[103] 限界突破P+150 ※レアリティRのキャラにのみ使用可能</w:t>
      </w:r>
    </w:p>
    <w:p>
      <w:r>
        <w:t>[104] 巫女絵馬SR</w:t>
      </w:r>
    </w:p>
    <w:p>
      <w:r>
        <w:t>[105] 限界突破P+5 ※レアリティSRのキャラにのみ使用可能</w:t>
      </w:r>
    </w:p>
    <w:p>
      <w:r>
        <w:t>[106] イベント報酬</w:t>
      </w:r>
    </w:p>
    <w:p>
      <w:r>
        <w:t>[107] 銀の巫女絵馬SR</w:t>
      </w:r>
    </w:p>
    <w:p>
      <w:r>
        <w:t>[108] 限界突破P+25 ※レアリティSRのキャラにのみ使用可能</w:t>
      </w:r>
    </w:p>
    <w:p>
      <w:r>
        <w:t>[109] 金の巫女絵馬SR</w:t>
      </w:r>
    </w:p>
    <w:p>
      <w:r>
        <w:t>[110] 限界突破P+150 ※レアリティSRのキャラにのみ使用可能</w:t>
      </w:r>
    </w:p>
    <w:p>
      <w:r>
        <w:t>[111] 未実装</w:t>
      </w:r>
    </w:p>
    <w:p>
      <w:r>
        <w:t>[112] 覚醒強化用 （カクセイの木アイテム） †</w:t>
      </w:r>
    </w:p>
    <w:p>
      <w:r>
        <w:t>[113] 詳しくは「 覚醒強化 」を参照。</w:t>
      </w:r>
    </w:p>
    <w:p>
      <w:r>
        <w:t>[114] 画像</w:t>
      </w:r>
    </w:p>
    <w:p>
      <w:r>
        <w:t>[115] 名称</w:t>
      </w:r>
    </w:p>
    <w:p>
      <w:r>
        <w:t>[116] アイテム効果</w:t>
      </w:r>
    </w:p>
    <w:p>
      <w:r>
        <w:t>[117] 説明</w:t>
      </w:r>
    </w:p>
    <w:p>
      <w:r>
        <w:t>[118] 主な入手場所</w:t>
      </w:r>
    </w:p>
    <w:p>
      <w:r>
        <w:t>[119] カクセイの木・必殺</w:t>
      </w:r>
    </w:p>
    <w:p>
      <w:r>
        <w:t>[120] 必殺技を覚醒強化するのに10個使用 覚醒強化実行時に自動的に消費される</w:t>
      </w:r>
    </w:p>
    <w:p>
      <w:r>
        <w:t>[121] 拡声器のような花を付ける木とは、 なんとも珍奇だな。</w:t>
      </w:r>
    </w:p>
    <w:p>
      <w:r>
        <w:t>[122] 開発ラボ アイテムガチャ 宝箱 ショップ イベント報酬など</w:t>
      </w:r>
    </w:p>
    <w:p>
      <w:r>
        <w:t>[123] カクセイの木・固有効果</w:t>
      </w:r>
    </w:p>
    <w:p>
      <w:r>
        <w:t>[124] 固有効果を覚醒強化するのに10個使用 覚醒強化実行時に自動的に消費される</w:t>
      </w:r>
    </w:p>
    <w:p>
      <w:r>
        <w:t>[125] カクセイの木・小</w:t>
      </w:r>
    </w:p>
    <w:p>
      <w:r>
        <w:t>[126] 覚醒ポイント+10</w:t>
      </w:r>
    </w:p>
    <w:p>
      <w:r>
        <w:t>[127] カクセイの木・中</w:t>
      </w:r>
    </w:p>
    <w:p>
      <w:r>
        <w:t>[128] 覚醒ポイント+50</w:t>
      </w:r>
    </w:p>
    <w:p>
      <w:r>
        <w:t>[129] カクセイの木・大</w:t>
      </w:r>
    </w:p>
    <w:p>
      <w:r>
        <w:t>[130] 覚醒ポイント+500</w:t>
      </w:r>
    </w:p>
    <w:p>
      <w:r>
        <w:t>[131] ショップ</w:t>
      </w:r>
    </w:p>
    <w:p>
      <w:r>
        <w:t>[132] カクセイの木R・小</w:t>
      </w:r>
    </w:p>
    <w:p>
      <w:r>
        <w:t>[133] 覚醒ポイント+10 ※レアリティRのキャラにのみ使用可能</w:t>
      </w:r>
    </w:p>
    <w:p>
      <w:r>
        <w:t>[134] イベント報酬</w:t>
      </w:r>
    </w:p>
    <w:p>
      <w:r>
        <w:t>[135] カクセイの木R・中</w:t>
      </w:r>
    </w:p>
    <w:p>
      <w:r>
        <w:t>[136] 覚醒ポイント+50 ※レアリティRのキャラにのみ使用可能</w:t>
      </w:r>
    </w:p>
    <w:p>
      <w:r>
        <w:t>[137] カクセイの木R・大</w:t>
      </w:r>
    </w:p>
    <w:p>
      <w:r>
        <w:t>[138] 覚醒ポイント+500 ※レアリティRのキャラにのみ使用可能</w:t>
      </w:r>
    </w:p>
    <w:p>
      <w:r>
        <w:t>[139] ショップ</w:t>
      </w:r>
    </w:p>
    <w:p>
      <w:r>
        <w:t>[140] カクセイの木SR・小</w:t>
      </w:r>
    </w:p>
    <w:p>
      <w:r>
        <w:t>[141] 覚醒ポイント+10 ※レアリティSRのキャラにのみ使用可能</w:t>
      </w:r>
    </w:p>
    <w:p>
      <w:r>
        <w:t>[142] イベント報酬</w:t>
      </w:r>
    </w:p>
    <w:p>
      <w:r>
        <w:t>[143] カクセイの木SR・中</w:t>
      </w:r>
    </w:p>
    <w:p>
      <w:r>
        <w:t>[144] 覚醒ポイント+50 ※レアリティSRのキャラにのみ使用可能</w:t>
      </w:r>
    </w:p>
    <w:p>
      <w:r>
        <w:t>[145] カクセイの木SR・大</w:t>
      </w:r>
    </w:p>
    <w:p>
      <w:r>
        <w:t>[146] 覚醒ポイント+500 ※レアリティSRのキャラにのみ使用可能</w:t>
      </w:r>
    </w:p>
    <w:p>
      <w:r>
        <w:t>[147] ショップ</w:t>
      </w:r>
    </w:p>
    <w:p>
      <w:r>
        <w:t>[148] 装備強化用 （超昂装備用アイテム） †</w:t>
      </w:r>
    </w:p>
    <w:p>
      <w:r>
        <w:t>[149] 詳しくは「 超昂装備 」を参照。</w:t>
      </w:r>
    </w:p>
    <w:p>
      <w:r>
        <w:t>[150] 画像</w:t>
      </w:r>
    </w:p>
    <w:p>
      <w:r>
        <w:t>[151] 名称</w:t>
      </w:r>
    </w:p>
    <w:p>
      <w:r>
        <w:t>[152] アイテム効果</w:t>
      </w:r>
    </w:p>
    <w:p>
      <w:r>
        <w:t>[153] 説明</w:t>
      </w:r>
    </w:p>
    <w:p>
      <w:r>
        <w:t>[154] 主な入手場所</w:t>
      </w:r>
    </w:p>
    <w:p>
      <w:r>
        <w:t>[155] 美銅石</w:t>
      </w:r>
    </w:p>
    <w:p>
      <w:r>
        <w:t>[156] 特定のアイテムを強化する際に使用する。</w:t>
      </w:r>
    </w:p>
    <w:p>
      <w:r>
        <w:t>[157] 不思議な力を秘めた石。</w:t>
      </w:r>
    </w:p>
    <w:p>
      <w:r>
        <w:t>[158] 殲滅戦 イベント報酬</w:t>
      </w:r>
    </w:p>
    <w:p>
      <w:r>
        <w:t>[159] 栄石</w:t>
      </w:r>
    </w:p>
    <w:p>
      <w:r>
        <w:t>[160] 殲滅戦 ショップ</w:t>
      </w:r>
    </w:p>
    <w:p>
      <w:r>
        <w:t>[161] ガチャチケット †</w:t>
      </w:r>
    </w:p>
    <w:p>
      <w:r>
        <w:t>[162] 関連ページ： ガチャ</w:t>
      </w:r>
    </w:p>
    <w:p>
      <w:r>
        <w:t>[163] 画像</w:t>
      </w:r>
    </w:p>
    <w:p>
      <w:r>
        <w:t>[164] 名称</w:t>
      </w:r>
    </w:p>
    <w:p>
      <w:r>
        <w:t>[165] アイテム効果</w:t>
      </w:r>
    </w:p>
    <w:p>
      <w:r>
        <w:t>[166] 説明</w:t>
      </w:r>
    </w:p>
    <w:p>
      <w:r>
        <w:t>[167] 主な入手場所</w:t>
      </w:r>
    </w:p>
    <w:p>
      <w:r>
        <w:t>[168] 単発ガチャチケット</w:t>
      </w:r>
    </w:p>
    <w:p>
      <w:r>
        <w:t>[169] スタンダードガチャ1回分のチケット (排出率は ガチャ 参照)</w:t>
      </w:r>
    </w:p>
    <w:p>
      <w:r>
        <w:t>[170] 蝶鉱石と同じく、蝶の形をしている。 ガチャに使うと消滅してしまう 不思議な素材で出来ているらしい。</w:t>
      </w:r>
    </w:p>
    <w:p>
      <w:r>
        <w:t>[171] ログインボーナス イベント報酬など</w:t>
      </w:r>
    </w:p>
    <w:p>
      <w:r>
        <w:t>[172] 10連ガチャチケット</w:t>
      </w:r>
    </w:p>
    <w:p>
      <w:r>
        <w:t>[173] スタンダードガチャ10回分のチケット (排出率は ガチャ 参照)</w:t>
      </w:r>
    </w:p>
    <w:p>
      <w:r>
        <w:t>[174] ＳＲ確定ガチャチケット</w:t>
      </w:r>
    </w:p>
    <w:p>
      <w:r>
        <w:t>[175] SRキャラが確定で獲得できる</w:t>
      </w:r>
    </w:p>
    <w:p>
      <w:r>
        <w:t>[176] ＳＳＲ確定ガチャチケット</w:t>
      </w:r>
    </w:p>
    <w:p>
      <w:r>
        <w:t>[177] SSRキャラが確定で獲得できる (期間限定キャラを除く)</w:t>
      </w:r>
    </w:p>
    <w:p>
      <w:r>
        <w:t>[178] イベント限定ガチャチケット</w:t>
      </w:r>
    </w:p>
    <w:p>
      <w:r>
        <w:t>[179] イベント時の期間限定チケット (ピックアップは適用されないが開催中の期間限定キャラを含む) プレミアムガチャチケット実装以後は配布なし</w:t>
      </w:r>
    </w:p>
    <w:p>
      <w:r>
        <w:t>[180] 〇〇参戦記念ガチャチケット 〇〇ＰＵガチャチケット</w:t>
      </w:r>
    </w:p>
    <w:p>
      <w:r>
        <w:t>[181] 期間限定チケット (排出率にピックアップが適用される) ※ピックアップ対象キャラの 初回獲得時の覚醒ポイントは入手不可</w:t>
      </w:r>
    </w:p>
    <w:p>
      <w:r>
        <w:t>[182] フレーバーテキスト未確認</w:t>
      </w:r>
    </w:p>
    <w:p>
      <w:r>
        <w:t>[183] ショップ</w:t>
      </w:r>
    </w:p>
    <w:p>
      <w:r>
        <w:t>[184] 超限定ガチャチケット</w:t>
      </w:r>
    </w:p>
    <w:p>
      <w:r>
        <w:t>[185] 特定の日付までの限定キャラが排出対象 (超昂フェス限定キャラを除く)</w:t>
      </w:r>
    </w:p>
    <w:p>
      <w:r>
        <w:t>[186] プレミアムガチャチケット</w:t>
      </w:r>
    </w:p>
    <w:p>
      <w:r>
        <w:t>[187] ピックアップや期間限定ガチャで使用できる (排出率にピックアップが適用される)</w:t>
      </w:r>
    </w:p>
    <w:p>
      <w:r>
        <w:t>[188] 花にとまった蝶を模した形をしている。 ガチャに使用すると消滅してしまう 不思議な素材で出来ているらしい。</w:t>
      </w:r>
    </w:p>
    <w:p>
      <w:r>
        <w:t>[189] ショップ イベント報酬など</w:t>
      </w:r>
    </w:p>
    <w:p>
      <w:r>
        <w:t>[190] プレミアムガチャチケット10連</w:t>
      </w:r>
    </w:p>
    <w:p>
      <w:r>
        <w:t>[191] 月下擾乱ガチャチケット</w:t>
      </w:r>
    </w:p>
    <w:p>
      <w:r>
        <w:t>[192] 閃忍イノリ または 閃忍ライカ が獲得できる</w:t>
      </w:r>
    </w:p>
    <w:p>
      <w:r>
        <w:t>[193] フレーバーテキスト未確認</w:t>
      </w:r>
    </w:p>
    <w:p>
      <w:r>
        <w:t>[194] メインストーリー 第2部2章8話閲覧後</w:t>
      </w:r>
    </w:p>
    <w:p>
      <w:r>
        <w:t>[195] ログインパス・各種チケット †</w:t>
      </w:r>
    </w:p>
    <w:p>
      <w:r>
        <w:t>[196] 画像</w:t>
      </w:r>
    </w:p>
    <w:p>
      <w:r>
        <w:t>[197] 名称</w:t>
      </w:r>
    </w:p>
    <w:p>
      <w:r>
        <w:t>[198] アイテム効果</w:t>
      </w:r>
    </w:p>
    <w:p>
      <w:r>
        <w:t>[199] 説明</w:t>
      </w:r>
    </w:p>
    <w:p>
      <w:r>
        <w:t>[200] 主な入手場所</w:t>
      </w:r>
    </w:p>
    <w:p>
      <w:r>
        <w:t>[201] ウィークリーパス</w:t>
      </w:r>
    </w:p>
    <w:p>
      <w:r>
        <w:t>[202] 7日間 ブーストパス</w:t>
      </w:r>
    </w:p>
    <w:p>
      <w:r>
        <w:t>[203] 1日1回ログイン時にアイテムを プレゼントボックスに配布</w:t>
      </w:r>
    </w:p>
    <w:p>
      <w:r>
        <w:t>[204] ウィンクに釣られて買っちゃった？ えっ、違う？　失礼しました。</w:t>
      </w:r>
    </w:p>
    <w:p>
      <w:r>
        <w:t>[205] ショップ</w:t>
      </w:r>
    </w:p>
    <w:p>
      <w:r>
        <w:t>[206] ログインパス</w:t>
      </w:r>
    </w:p>
    <w:p>
      <w:r>
        <w:t>[207] 7日間 ログインパス</w:t>
      </w:r>
    </w:p>
    <w:p>
      <w:r>
        <w:t>[208] ヒゲがびよ～ん！</w:t>
      </w:r>
    </w:p>
    <w:p>
      <w:r>
        <w:t>[209] 30日間 ログインパス</w:t>
      </w:r>
    </w:p>
    <w:p>
      <w:r>
        <w:t>[210] フレーバーテキスト未確認</w:t>
      </w:r>
    </w:p>
    <w:p>
      <w:r>
        <w:t>[211] 超30日間 ログインパス</w:t>
      </w:r>
    </w:p>
    <w:p>
      <w:r>
        <w:t>[212] メイン追加記念 ログインパス</w:t>
      </w:r>
    </w:p>
    <w:p>
      <w:r>
        <w:t>[213] 記念ログインパス</w:t>
      </w:r>
    </w:p>
    <w:p>
      <w:r>
        <w:t>[214] ヒゲがびよ～ん！</w:t>
      </w:r>
    </w:p>
    <w:p>
      <w:r>
        <w:t>[215] 超・XX周年・記念 ログインパス</w:t>
      </w:r>
    </w:p>
    <w:p>
      <w:r>
        <w:t>[216] ハニーの日ログインパス</w:t>
      </w:r>
    </w:p>
    <w:p>
      <w:r>
        <w:t>[217] スキンチケット</w:t>
      </w:r>
    </w:p>
    <w:p>
      <w:r>
        <w:t>[218] 特定キャラのスキンを入手できる (スキン交換は 交換所(スキン交換所) で行う)</w:t>
      </w:r>
    </w:p>
    <w:p>
      <w:r>
        <w:t>[219] フレーバーテキスト未確認</w:t>
      </w:r>
    </w:p>
    <w:p>
      <w:r>
        <w:t>[220] キャラ強化・レベルアップ用 （強化ポイント系アイテム） †</w:t>
      </w:r>
    </w:p>
    <w:p>
      <w:r>
        <w:t>[221] 倉庫の消費アイテム一覧から使用することで効果を発揮。</w:t>
      </w:r>
    </w:p>
    <w:p>
      <w:r>
        <w:t>[222] キャラクター強化画面において、「所持強化ポイント」欄の右上の「アイテム+」ボタンを選択後、決定することで所持しているアイテムを一括使用できる。</w:t>
      </w:r>
    </w:p>
    <w:p>
      <w:r>
        <w:t>[223] 画像</w:t>
      </w:r>
    </w:p>
    <w:p>
      <w:r>
        <w:t>[224] 名称</w:t>
      </w:r>
    </w:p>
    <w:p>
      <w:r>
        <w:t>[225] アイテム効果</w:t>
      </w:r>
    </w:p>
    <w:p>
      <w:r>
        <w:t>[226] 強化ポイント取得内訳</w:t>
      </w:r>
    </w:p>
    <w:p>
      <w:r>
        <w:t>[227] 説明</w:t>
      </w:r>
    </w:p>
    <w:p>
      <w:r>
        <w:t>[228] 主な入手場所</w:t>
      </w:r>
    </w:p>
    <w:p>
      <w:r>
        <w:t>[229] なにになるやら</w:t>
      </w:r>
    </w:p>
    <w:p>
      <w:r>
        <w:t>[230] ハート以外の いずれか の 強化ポイントを 獲得できる。</w:t>
      </w:r>
    </w:p>
    <w:p>
      <w:r>
        <w:t>[231] （下記の内1種のみ） スタミナ　：1500 攻撃力　　：300 防御力　　：150 魔法力　　：300 魔法抵抗力：150</w:t>
      </w:r>
    </w:p>
    <w:p>
      <w:r>
        <w:t>[232] なにになるやら♪ なにになるやら♪ ご機嫌ですね～</w:t>
      </w:r>
    </w:p>
    <w:p>
      <w:r>
        <w:t>[233] レイドボス報酬 D2Pガチャ</w:t>
      </w:r>
    </w:p>
    <w:p>
      <w:r>
        <w:t>[234] 強化P詰合せ</w:t>
      </w:r>
    </w:p>
    <w:p>
      <w:r>
        <w:t>[235] ハート以外の５種の 強化ポイント少量を まとめて獲得できる。</w:t>
      </w:r>
    </w:p>
    <w:p>
      <w:r>
        <w:t>[236] スタミナ　：25 攻撃力　　：6 防御力　　：4 魔法力　　：6 魔法抵抗力：4</w:t>
      </w:r>
    </w:p>
    <w:p>
      <w:r>
        <w:t>[237] 強化素材がパネルから取り出された状態に なっていて、まるでお菓子のようだ。 ティーブレイク用にどうぞ。</w:t>
      </w:r>
    </w:p>
    <w:p>
      <w:r>
        <w:t>[238] D2Pガチャ</w:t>
      </w:r>
    </w:p>
    <w:p>
      <w:r>
        <w:t>[239] 全知全能の白鯨</w:t>
      </w:r>
    </w:p>
    <w:p>
      <w:r>
        <w:t>[240] ハート以外の５種の 強化ポイントを まとめて獲得できる。</w:t>
      </w:r>
    </w:p>
    <w:p>
      <w:r>
        <w:t>[241] スタミナ　：4000 攻撃力　　：500 防御力　　：500 魔法力　　：500 魔法抵抗力：500</w:t>
      </w:r>
    </w:p>
    <w:p>
      <w:r>
        <w:t>[242] まさに神の如しパワー。 獲得、ラッキーでしたね。 再会出来るようエールを送ります。</w:t>
      </w:r>
    </w:p>
    <w:p>
      <w:r>
        <w:t>[243] 開発ラボ イベント交換所 レイドボス報酬</w:t>
      </w:r>
    </w:p>
    <w:p>
      <w:r>
        <w:t>[244] ＥＸＰハート</w:t>
      </w:r>
    </w:p>
    <w:p>
      <w:r>
        <w:t>[245] １つにつきパネルブレイク倍率と 同数のハートを獲得できる。</w:t>
      </w:r>
    </w:p>
    <w:p>
      <w:r>
        <w:t>[246] EXP×パネルブレイク倍率</w:t>
      </w:r>
    </w:p>
    <w:p>
      <w:r>
        <w:t>[247] パネルから取り出された状態の EXP強化素材。 宝石の如き美しさだ。</w:t>
      </w:r>
    </w:p>
    <w:p>
      <w:r>
        <w:t>[248] 開発ラボ</w:t>
      </w:r>
    </w:p>
    <w:p>
      <w:r>
        <w:t>[249] アイテム交換用 （トークン系アイテム） †</w:t>
      </w:r>
    </w:p>
    <w:p>
      <w:r>
        <w:t>[250] 関連ページ： 開発ラボ</w:t>
      </w:r>
    </w:p>
    <w:p>
      <w:r>
        <w:t>[251] 画像</w:t>
      </w:r>
    </w:p>
    <w:p>
      <w:r>
        <w:t>[252] 名称</w:t>
      </w:r>
    </w:p>
    <w:p>
      <w:r>
        <w:t>[253] アイテム効果</w:t>
      </w:r>
    </w:p>
    <w:p>
      <w:r>
        <w:t>[254] 説明</w:t>
      </w:r>
    </w:p>
    <w:p>
      <w:r>
        <w:t>[255] 主な入手場所</w:t>
      </w:r>
    </w:p>
    <w:p>
      <w:r>
        <w:t>[256] トークン</w:t>
      </w:r>
    </w:p>
    <w:p>
      <w:r>
        <w:t>[257] 開発ラボにてアイテムと交換できる</w:t>
      </w:r>
    </w:p>
    <w:p>
      <w:r>
        <w:t>[258] さやかが趣味で開発した交換取引用デバイス。 要は単なる引換券なのだが高性能な偽造防止用 プロテクトが施されており無駄にハイスペック。</w:t>
      </w:r>
    </w:p>
    <w:p>
      <w:r>
        <w:t>[259] イベント交換所 開発ラボ レイド報酬</w:t>
      </w:r>
    </w:p>
    <w:p>
      <w:r>
        <w:t>[260] トークン・黒</w:t>
      </w:r>
    </w:p>
    <w:p>
      <w:r>
        <w:t>[261] トークン・黄</w:t>
      </w:r>
    </w:p>
    <w:p>
      <w:r>
        <w:t>[262] フレーバーテキスト未確認</w:t>
      </w:r>
    </w:p>
    <w:p>
      <w:r>
        <w:t>[263] 広域戦</w:t>
      </w:r>
    </w:p>
    <w:p>
      <w:r>
        <w:t>[264] サポーター強化用 （四円玉系アイテム） †</w:t>
      </w:r>
    </w:p>
    <w:p>
      <w:r>
        <w:t>[265] サポーター</w:t>
      </w:r>
    </w:p>
    <w:p>
      <w:r>
        <w:t>[266] サポーター強化アイテム交換所</w:t>
      </w:r>
    </w:p>
    <w:p>
      <w:r>
        <w:t>[267] 画像</w:t>
      </w:r>
    </w:p>
    <w:p>
      <w:r>
        <w:t>[268] 名称</w:t>
      </w:r>
    </w:p>
    <w:p>
      <w:r>
        <w:t>[269] アイテム効果</w:t>
      </w:r>
    </w:p>
    <w:p>
      <w:r>
        <w:t>[270] 説明</w:t>
      </w:r>
    </w:p>
    <w:p>
      <w:r>
        <w:t>[271] 主な入手場所</w:t>
      </w:r>
    </w:p>
    <w:p>
      <w:r>
        <w:t>[272] サポートサプリ</w:t>
      </w:r>
    </w:p>
    <w:p>
      <w:r>
        <w:t>[273] ＳＰを５回復。</w:t>
      </w:r>
    </w:p>
    <w:p>
      <w:r>
        <w:t>[274] 誰かのサポートをする時に必要な栄養素を 補給する有効成分が含まれている。 前線に出る人には効果が無い。</w:t>
      </w:r>
    </w:p>
    <w:p>
      <w:r>
        <w:t>[275] 交換所 ショップ</w:t>
      </w:r>
    </w:p>
    <w:p>
      <w:r>
        <w:t>[276] 四円玉・銅</w:t>
      </w:r>
    </w:p>
    <w:p>
      <w:r>
        <w:t>[277] サポーターのレベルアップに必要 レベルアップ実行時に自動的に消費される</w:t>
      </w:r>
    </w:p>
    <w:p>
      <w:r>
        <w:t>[278] 「支援ができますように」と願いを込めて 基地内の賽銭箱に入れると御利益がある。 お店で使うと捕まるぞ！</w:t>
      </w:r>
    </w:p>
    <w:p>
      <w:r>
        <w:t>[279] 交換所 ショップ 『ボックス系』の敵から入手</w:t>
      </w:r>
    </w:p>
    <w:p>
      <w:r>
        <w:t>[280] 四円玉・銀</w:t>
      </w:r>
    </w:p>
    <w:p>
      <w:r>
        <w:t>[281] 銅１０枚で銀１枚と交換できる(逆は不可)</w:t>
      </w:r>
    </w:p>
    <w:p>
      <w:r>
        <w:t>[282] 四円玉・金</w:t>
      </w:r>
    </w:p>
    <w:p>
      <w:r>
        <w:t>[283] 銀１０枚で金１枚と交換できる(逆は不可)</w:t>
      </w:r>
    </w:p>
    <w:p>
      <w:r>
        <w:t>[284] サポーター引換券（M型アンドロイド）</w:t>
      </w:r>
    </w:p>
    <w:p>
      <w:r>
        <w:t>[285] サポーター「M型アンドロイド」が手に入る。 サポーター画面で使用しましょう。</w:t>
      </w:r>
    </w:p>
    <w:p>
      <w:r>
        <w:t>[286] フレーバーテキスト未確認</w:t>
      </w:r>
    </w:p>
    <w:p>
      <w:r>
        <w:t>[287] イベント：終幕のアパッシオナート報酬</w:t>
      </w:r>
    </w:p>
    <w:p>
      <w:r>
        <w:t>[288] レベル上限UP用 （開限系アイテム） †</w:t>
      </w:r>
    </w:p>
    <w:p>
      <w:r>
        <w:t>[289] レベル上限UP</w:t>
      </w:r>
    </w:p>
    <w:p>
      <w:r>
        <w:t>[290] レベル上限UPアイテム交換所</w:t>
      </w:r>
    </w:p>
    <w:p>
      <w:r>
        <w:t>[291] キャラクターのレベル上限をLv100より増加させるために必要。 レベル上限増加時に消費される。</w:t>
      </w:r>
    </w:p>
    <w:p>
      <w:r>
        <w:t>[292] 画像</w:t>
      </w:r>
    </w:p>
    <w:p>
      <w:r>
        <w:t>[293] 名称</w:t>
      </w:r>
    </w:p>
    <w:p>
      <w:r>
        <w:t>[294] アイテム効果</w:t>
      </w:r>
    </w:p>
    <w:p>
      <w:r>
        <w:t>[295] 説明</w:t>
      </w:r>
    </w:p>
    <w:p>
      <w:r>
        <w:t>[296] 主な入手場所</w:t>
      </w:r>
    </w:p>
    <w:p>
      <w:r>
        <w:t>[297] 壁に開限</w:t>
      </w:r>
    </w:p>
    <w:p>
      <w:r>
        <w:t>[298] 10個で1キャラのレベル上限を+5にアップ</w:t>
      </w:r>
    </w:p>
    <w:p>
      <w:r>
        <w:t>[299] 壁にぶち当たった時に頼るべし！ 昇薬配合。 ピンポーン♪</w:t>
      </w:r>
    </w:p>
    <w:p>
      <w:r>
        <w:t>[300] レイド報酬 交換所 ショップ 『ボックス系』の敵から入手</w:t>
      </w:r>
    </w:p>
    <w:p>
      <w:r>
        <w:t>[301] 壁に開限・銅</w:t>
      </w:r>
    </w:p>
    <w:p>
      <w:r>
        <w:t>[302] 10個で1キャラのレベル上限を+5⇒+10にアップ</w:t>
      </w:r>
    </w:p>
    <w:p>
      <w:r>
        <w:t>[303] 壁に開限・銀</w:t>
      </w:r>
    </w:p>
    <w:p>
      <w:r>
        <w:t>[304] 10個で1キャラのレベル上限を+10⇒+20にアップ</w:t>
      </w:r>
    </w:p>
    <w:p>
      <w:r>
        <w:t>[305] 壁に開限・金</w:t>
      </w:r>
    </w:p>
    <w:p>
      <w:r>
        <w:t>[306] 10個で1キャラのレベル上限を+20⇒+30にアップ</w:t>
      </w:r>
    </w:p>
    <w:p>
      <w:r>
        <w:t>[307] 壁に開限・超昂</w:t>
      </w:r>
    </w:p>
    <w:p>
      <w:r>
        <w:t>[308] 10個で1キャラのレベル上限を+30⇒+50にアップ</w:t>
      </w:r>
    </w:p>
    <w:p>
      <w:r>
        <w:t>[309] アニバーサリーイベントで配布 ショップ</w:t>
      </w:r>
    </w:p>
    <w:p>
      <w:r>
        <w:t>[310] イベント専用アイテム †</w:t>
      </w:r>
    </w:p>
    <w:p>
      <w:r>
        <w:t>[311] イベント専用のため、イベント有効期間を過ぎると消滅（リセット）する。</w:t>
      </w:r>
    </w:p>
    <w:p>
      <w:r>
        <w:t>[312] 画像</w:t>
      </w:r>
    </w:p>
    <w:p>
      <w:r>
        <w:t>[313] 名称</w:t>
      </w:r>
    </w:p>
    <w:p>
      <w:r>
        <w:t>[314] アイテム効果</w:t>
      </w:r>
    </w:p>
    <w:p>
      <w:r>
        <w:t>[315] 説明</w:t>
      </w:r>
    </w:p>
    <w:p>
      <w:r>
        <w:t>[316] 主な入手場所</w:t>
      </w:r>
    </w:p>
    <w:p>
      <w:r>
        <w:t>[317] 昂るつぼみ・束縛</w:t>
      </w:r>
    </w:p>
    <w:p>
      <w:r>
        <w:t>[318] 特定のキャラを解放するための専用のつぼみ</w:t>
      </w:r>
    </w:p>
    <w:p>
      <w:r>
        <w:t>[319] なるほど、縛りがあるのか。 元の昂るつぼみの時点でも驚異的だが、 とても自然に出来た物とは思えないな。</w:t>
      </w:r>
    </w:p>
    <w:p>
      <w:r>
        <w:t>[320] イベント</w:t>
      </w:r>
    </w:p>
    <w:p>
      <w:r>
        <w:t>[321] フーマンチップ・銅</w:t>
      </w:r>
    </w:p>
    <w:p>
      <w:r>
        <w:t>[322] チップ交換所で欲しい品と交換できる</w:t>
      </w:r>
    </w:p>
    <w:p>
      <w:r>
        <w:t>[323] フーマン達がハニーチップに対抗して、 1枚1枚手作りで製造している。 製造現場の劣悪環境の為、肌の色まで……</w:t>
      </w:r>
    </w:p>
    <w:p>
      <w:r>
        <w:t>[324] フーマンチップ・銀</w:t>
      </w:r>
    </w:p>
    <w:p>
      <w:r>
        <w:t>[325] フーマンチップ・金</w:t>
      </w:r>
    </w:p>
    <w:p>
      <w:r>
        <w:t>[326] ハニーチップ・緑</w:t>
      </w:r>
    </w:p>
    <w:p>
      <w:r>
        <w:t>[327] 所定の場所で欲しい品と交換できる。 所持している該当のハニーを倒して、 ドンドン集めよう。</w:t>
      </w:r>
    </w:p>
    <w:p>
      <w:r>
        <w:t>[328] サービスのお礼に渡すチップではなく、 ハニーを薄切りにして油で揚げたやつ。 嘘です、いわゆるカジノチップってやつ。</w:t>
      </w:r>
    </w:p>
    <w:p>
      <w:r>
        <w:t>[329] ハニーチップ・青</w:t>
      </w:r>
    </w:p>
    <w:p>
      <w:r>
        <w:t>[330] ハニーチップ・赤</w:t>
      </w:r>
    </w:p>
    <w:p>
      <w:r>
        <w:t>[331] フレーバーテキスト未確認</w:t>
      </w:r>
    </w:p>
    <w:p>
      <w:r>
        <w:t>[332] フレーバーテキスト未確認</w:t>
      </w:r>
    </w:p>
    <w:p>
      <w:r>
        <w:t>[333] レイド蛍</w:t>
      </w:r>
    </w:p>
    <w:p>
      <w:r>
        <w:t>[334] レイドイベント1回参加につき1個必要 (次回レイドに持ち越し不可)</w:t>
      </w:r>
    </w:p>
    <w:p>
      <w:r>
        <w:t>[335] レイドボス討伐 レイドミッション ショップ</w:t>
      </w:r>
    </w:p>
    <w:p>
      <w:r>
        <w:t>[336] ヒロイン投票券</w:t>
      </w:r>
    </w:p>
    <w:p>
      <w:r>
        <w:t>[337] 人気投票イベントで使用できる投票券</w:t>
      </w:r>
    </w:p>
    <w:p>
      <w:r>
        <w:t>[338] 宇宙一書き心地がよい紙で作られた投票券。 「アリスソフト」の印が無いものは無効です。</w:t>
      </w:r>
    </w:p>
    <w:p>
      <w:r>
        <w:t>[339] イベント ミッション ショップ</w:t>
      </w:r>
    </w:p>
    <w:p>
      <w:r>
        <w:t>[340] NPC投票券</w:t>
      </w:r>
    </w:p>
    <w:p>
      <w:r>
        <w:t>[341] 第2回人気投票NPC部門の投票に使用</w:t>
      </w:r>
    </w:p>
    <w:p>
      <w:r>
        <w:t>[342] フレーバーテキスト未確認</w:t>
      </w:r>
    </w:p>
    <w:p>
      <w:r>
        <w:t>[343] 宝箱アイテム （テトリスのパネル） †</w:t>
      </w:r>
    </w:p>
    <w:p>
      <w:r>
        <w:t>[344] 画像</w:t>
      </w:r>
    </w:p>
    <w:p>
      <w:r>
        <w:t>[345] 名称</w:t>
      </w:r>
    </w:p>
    <w:p>
      <w:r>
        <w:t>[346] アイテム効果</w:t>
      </w:r>
    </w:p>
    <w:p>
      <w:r>
        <w:t>[347] 説明</w:t>
      </w:r>
    </w:p>
    <w:p>
      <w:r>
        <w:t>[348] 主な入手場所</w:t>
      </w:r>
    </w:p>
    <w:p>
      <w:r>
        <w:t>[349] ハレンチトースト</w:t>
      </w:r>
    </w:p>
    <w:p>
      <w:r>
        <w:t>[350] 経験値パネル</w:t>
      </w:r>
    </w:p>
    <w:p>
      <w:r>
        <w:t>[351] とあるホテルの名物らしい。 料理人のスケベ心が奇跡のスイーツを生んだ。</w:t>
      </w:r>
    </w:p>
    <w:p>
      <w:r>
        <w:t>[352] 宝箱</w:t>
      </w:r>
    </w:p>
    <w:p>
      <w:r>
        <w:t>[353] ハレンチすぎトースト</w:t>
      </w:r>
    </w:p>
    <w:p>
      <w:r>
        <w:t>[354] ミルクのかけ方が卑猥すぎる… スケベ心の暴走がさらなるパワーを生んだ。</w:t>
      </w:r>
    </w:p>
    <w:p>
      <w:r>
        <w:t>[355] ハレンチトースト極み</w:t>
      </w:r>
    </w:p>
    <w:p>
      <w:r>
        <w:t>[356] スケベ心の暴走が止まらなかったらしい。 これを世に出した後、解雇になったという噂も… EXPかベースをガッポリGETだ。</w:t>
      </w:r>
    </w:p>
    <w:p>
      <w:r>
        <w:t>[357] タフなフタ</w:t>
      </w:r>
    </w:p>
    <w:p>
      <w:r>
        <w:t>[358] どこにでもある土鍋の蓋にしか見えない。 まぁ、かなり丈夫そうではある。</w:t>
      </w:r>
    </w:p>
    <w:p>
      <w:r>
        <w:t>[359] うさぎ鍋</w:t>
      </w:r>
    </w:p>
    <w:p>
      <w:r>
        <w:t>[360] うさぎは美味しい。 蚊の山は鬱陶しい。 コムラは攣るし、カノは可愛い。</w:t>
      </w:r>
    </w:p>
    <w:p>
      <w:r>
        <w:t>[361] きゃんきゃん鍋</w:t>
      </w:r>
    </w:p>
    <w:p>
      <w:r>
        <w:t>[362] うさぎ鍋のレアバージョン。 レアと言っても生煮えという意味ではない。</w:t>
      </w:r>
    </w:p>
    <w:p>
      <w:r>
        <w:t>[363] 耐性宝冠</w:t>
      </w:r>
    </w:p>
    <w:p>
      <w:r>
        <w:t>[364] 忍耐を今一度選択いたし申し候。 耐性はまっこと必要ぜよ。 大金も間違いなく必要ぜよ。</w:t>
      </w:r>
    </w:p>
    <w:p>
      <w:r>
        <w:t>[365] 木彫りのベアー</w:t>
      </w:r>
    </w:p>
    <w:p>
      <w:r>
        <w:t>[366] 彫り師の魂がこもった品。 手にしただけでパワーを感じる。</w:t>
      </w:r>
    </w:p>
    <w:p>
      <w:r>
        <w:t>[367] 鋼鉄ベアー</w:t>
      </w:r>
    </w:p>
    <w:p>
      <w:r>
        <w:t>[368] 木彫りベアーを火事で失ってしまった者が 作り出した不屈の名品。 すごいパワーを感じる。</w:t>
      </w:r>
    </w:p>
    <w:p>
      <w:r>
        <w:t>[369] 純金ベアー</w:t>
      </w:r>
    </w:p>
    <w:p>
      <w:r>
        <w:t>[370] 鋼鉄ベアーを硫酸の中に落としてしまった 者が作り出した不滅の逸品。 ハンパないパワーを感じる高額品。</w:t>
      </w:r>
    </w:p>
    <w:p>
      <w:r>
        <w:t>[371] まもりのまりも</w:t>
      </w:r>
    </w:p>
    <w:p>
      <w:r>
        <w:t>[372] マモ・マモ・マリ・マリみんな守るよ♪ フサ・フサ・プカ・プカ明日も守るかな～♪♪</w:t>
      </w:r>
    </w:p>
    <w:p>
      <w:r>
        <w:t>[373] 魔トマト</w:t>
      </w:r>
    </w:p>
    <w:p>
      <w:r>
        <w:t>[374] 一見普通のトマトだが魔力を帯びている。 妖しい断面は見るだけで食用ではない事が 分かる。</w:t>
      </w:r>
    </w:p>
    <w:p>
      <w:r>
        <w:t>[375] 多魔ネギ</w:t>
      </w:r>
    </w:p>
    <w:p>
      <w:r>
        <w:t>[376] 一見普通のタマネギだが魔力を帯びている。 その断面から溢れ出る魔力に感動の涙が。 いや、感動などしていないのだがな…</w:t>
      </w:r>
    </w:p>
    <w:p>
      <w:r>
        <w:t>[377] ヤサイ人参</w:t>
      </w:r>
    </w:p>
    <w:p>
      <w:r>
        <w:t>[378] 原理不明・説明不能の超パワーだ。 ものすごいオーラを纏っていて、 髪型もすごく特徴的……、髪型！？</w:t>
      </w:r>
    </w:p>
    <w:p>
      <w:r>
        <w:t>[379] 魔封馬</w:t>
      </w:r>
    </w:p>
    <w:p>
      <w:r>
        <w:t>[380] むろんおぼえておるじゃろ。 魔法から身を守るにはこのアイテム。 魔封馬ジャーっ！！！！</w:t>
      </w:r>
    </w:p>
    <w:p>
      <w:r>
        <w:t>[381] 軍資金用高級鳥</w:t>
      </w:r>
    </w:p>
    <w:p>
      <w:r>
        <w:t>[382] 資金化用アイテム</w:t>
      </w:r>
    </w:p>
    <w:p>
      <w:r>
        <w:t>[383] 変わった鷲のクリスタル製の高価な置き物。 売る以外の使い道はちょっちねえので、 迷わず換金しましょう。</w:t>
      </w:r>
    </w:p>
    <w:p>
      <w:r>
        <w:t>[384] マトリョー鹿</w:t>
      </w:r>
    </w:p>
    <w:p>
      <w:r>
        <w:t>[385] ベース化用アイテム</w:t>
      </w:r>
    </w:p>
    <w:p>
      <w:r>
        <w:t>[386] いやいや、角のせいで入らないよ。 無理でしょ、どう考えても。 入れるならもっとゆとりがいるって。</w:t>
      </w:r>
    </w:p>
    <w:p>
      <w:r>
        <w:t>[387] 番台のプラモデル</w:t>
      </w:r>
    </w:p>
    <w:p>
      <w:r>
        <w:t>[388] 情景模型なんだろうけどネタが渋すぎる。 冗談でいいからほんとに発売して欲しい。 責任もって10個買う。</w:t>
      </w:r>
    </w:p>
    <w:p>
      <w:r>
        <w:t>[389] 白デーモン</w:t>
      </w:r>
    </w:p>
    <w:p>
      <w:r>
        <w:t>[390] 白パネル</w:t>
      </w:r>
    </w:p>
    <w:p>
      <w:r>
        <w:t>[391] なんとも変な姿をしたデーモンだ。 武器も尻尾も変わってる。 新しいタイプなのかも？</w:t>
      </w:r>
    </w:p>
    <w:p>
      <w:r>
        <w:t>[392] 破壊彗星</w:t>
      </w:r>
    </w:p>
    <w:p>
      <w:r>
        <w:t>[393] 配置済みの白パネルに落下して 破壊しハートパネルに 変えてくれる(1~5か所)</w:t>
      </w:r>
    </w:p>
    <w:p>
      <w:r>
        <w:t>[394] 彗星なのは分かるが、角？が付いてる。 しかも赤いのが…… シャーッ！とものすごい速度で落下してくる。</w:t>
      </w:r>
    </w:p>
    <w:p>
      <w:r>
        <w:t>[395] 偉人無理解破壊彗星</w:t>
      </w:r>
    </w:p>
    <w:p>
      <w:r>
        <w:t>[396] 配置済みの白パネルに落下して破壊し ハートを除いた5色のパネルのいずれかに 変えてくれる(1~5か所)</w:t>
      </w:r>
    </w:p>
    <w:p>
      <w:r>
        <w:t>[397] 紐？で小型が２つ繋がってるし角も大げさ。 正体を偉い人に教えてもらおうと質問したが、 「わからんのです」と回答された。</w:t>
      </w:r>
    </w:p>
    <w:p>
      <w:r>
        <w:t>[398] 逆襲の破壊彗星</w:t>
      </w:r>
    </w:p>
    <w:p>
      <w:r>
        <w:t>[399] 配置済みの白パネルに落下して破壊し D2Pに変えてくれる(1~5か所)</w:t>
      </w:r>
    </w:p>
    <w:p>
      <w:r>
        <w:t>[400] 彗星の中身が見えてしまってるのかな？ 赤い球体状の物がハッキリ見えてる… ト音記号のマーク？</w:t>
      </w:r>
    </w:p>
    <w:p>
      <w:r>
        <w:t>[401] ブレイキングバット</w:t>
      </w:r>
    </w:p>
    <w:p>
      <w:r>
        <w:t>[402] パネルが1ライン埋まっていない 状態でも任意でブレイク出来る 対象パネルの効果を×2でGET(アイテムは等倍)</w:t>
      </w:r>
    </w:p>
    <w:p>
      <w:r>
        <w:t>[403] バットの先端にブリーフ？ 悪ふざけもほどほどにしておかないと、 取り返しがつかなくなるぞ。</w:t>
      </w:r>
    </w:p>
    <w:p>
      <w:r>
        <w:t>[404] EXPポーション ※ 保管不可</w:t>
      </w:r>
    </w:p>
    <w:p>
      <w:r>
        <w:t>[405] 使用するとプレイヤーEXP20%獲得 (獲得できるEXPの最大値は1000)</w:t>
      </w:r>
    </w:p>
    <w:p>
      <w:r>
        <w:t>[406] 飲むだけで経験が積めるなんて、 そんなオイシイ話があるのか。 ちなみに、味は激烈な不味さとの事。</w:t>
      </w:r>
    </w:p>
    <w:p>
      <w:r>
        <w:t>[407] 石の森松 ※ 保管不可</w:t>
      </w:r>
    </w:p>
    <w:p>
      <w:r>
        <w:t>[408] 使用するとプレイヤーEXP50%獲得 (獲得できるEXPの最大値は2500)</w:t>
      </w:r>
    </w:p>
    <w:p>
      <w:r>
        <w:t>[409] 使用すると多めのＥＸＰを獲得。 This is hero maker! 最強のヒーロー製造機だ。</w:t>
      </w:r>
    </w:p>
    <w:p>
      <w:r>
        <w:t>[410] 宝船</w:t>
      </w:r>
    </w:p>
    <w:p>
      <w:r>
        <w:t>[411] 宝箱を7つ獲得</w:t>
      </w:r>
    </w:p>
    <w:p>
      <w:r>
        <w:t>[412] 7つの宝箱が乗ってる帆船。 リボンが付いてるのは女性の箱？ フタが上方向にやたらと長いのもあるな…</w:t>
      </w:r>
    </w:p>
    <w:p>
      <w:r>
        <w:t>[413] コメントフォーム †</w:t>
      </w:r>
    </w:p>
    <w:p>
      <w:r>
        <w:t>[414] ずっと疑問だった、四回転エテ公の技がわかった。四回転サルコーか -- [mO0HB0es/ik] 2021-01-05 (火) 08:50:31</w:t>
      </w:r>
    </w:p>
    <w:p>
      <w:r>
        <w:t>[415] 逞しきドロップの効率いいとこ知りたいな。6-10や12-10がいいらしいが。 -- [4bMgk2HDoQ6] 2021-01-16 (土) 01:35:34</w:t>
      </w:r>
    </w:p>
    <w:p>
      <w:r>
        <w:t>[416] きゃんきゃんバニー？(笑) -- [oPM6Gd2RajA] 2021-02-11 (木) 21:20:53</w:t>
      </w:r>
    </w:p>
    <w:p>
      <w:r>
        <w:t>[417] きゃんきゃんバニー？(笑)ｗ -- [oPM6Gd2RajA] 2021-02-11 (木) 21:22:42</w:t>
      </w:r>
    </w:p>
    <w:p>
      <w:r>
        <w:t>[418] 石の森松がLv60で使用できない。Lv60になるまでは使えるって事かな？ -- [yWEo1af6MzA] 2021-04-29 (木) 09:14:53</w:t>
      </w:r>
    </w:p>
    <w:p>
      <w:r>
        <w:t>[419] LV上限70になったから。70になったらまた使えなくなると思う -- [Gxe7mYUxnNI] 2021-05-27 (木) 02:03:47</w:t>
      </w:r>
    </w:p>
    <w:p>
      <w:r>
        <w:t>[420] ゲーム画面下のHTMLのお知らせでスペック告知が読めますのでどうぞ。 -- [BPo2uwI2DmA] 2021-06-25 (金) 12:22:25</w:t>
      </w:r>
    </w:p>
    <w:p>
      <w:r>
        <w:t>[421] とりあえず鯨を通常アイテムに入れておいたけど、交換所限定の報酬が今後増えるなら別出しするのもいいかも知れないです。 -- [YRQJn.Jo09.] 2021-06-26 (土) 13:26:17</w:t>
      </w:r>
    </w:p>
    <w:p>
      <w:r>
        <w:t>[422] 「強化アイテム」ではなく「強化ポイント系アイテム」でした。すみません。 -- [pVma4xGm2BQ] 2021-07-10 (土) 01:49:42</w:t>
      </w:r>
    </w:p>
    <w:p>
      <w:r>
        <w:t>[423] ジダンが頭突きした日じゃなかったっけ -- [GW9c9/87JqM] 2021-07-22 (木) 10:44:19</w:t>
      </w:r>
    </w:p>
    <w:p>
      <w:r>
        <w:t>[424] ガンダムネタでは。ザク、ジオングときてるからサザビーで、それについてるマークだと思う。 -- [ogGSNBcRd6M] 2021-12-18 (土) 19:52:16</w:t>
      </w:r>
    </w:p>
    <w:p>
      <w:r>
        <w:t>[425] ログインパスの説明なんなんだｗ なにか元ネタとかあるのか？ -- [BFTW/5DHvwE] 2022-01-14 (金) 21:24:15</w:t>
      </w:r>
    </w:p>
    <w:p>
      <w:r>
        <w:t>[426] あのアフロはそういうことね -- [JKjophvuuho] 2022-03-15 (火) 16:35:57</w:t>
      </w:r>
    </w:p>
    <w:p>
      <w:r>
        <w:t>[427] G.I.ジョーが元ネタ -- [Gxe7mYUxnNI] 2022-05-28 (土) 18:05:27</w:t>
      </w:r>
    </w:p>
    <w:p>
      <w:r>
        <w:t>[428] ガムってパス引換券で使うのがベターだと思ったが、後発で始めたプレイヤーだと所持ユニットが少ないからカバーする為には必要なんだなあ（なお初回無料） -- [JcIX393NsAY] 2022-05-29 (日) 14:36:35</w:t>
      </w:r>
    </w:p>
    <w:p>
      <w:r>
        <w:t>[429] 今、原液50は宝箱でたまーに確認できるけど上位液は分からないなあ。修正もためらう。1000箱開けて１ヶ出るか否かだろうしな…。 -- [Gx8PNLr68f6] 2022-06-16 (木) 14:02:01</w:t>
      </w:r>
    </w:p>
    <w:p>
      <w:r>
        <w:t>[430] トークン さやかが趣味で開発した交換取引用デバイス。 要は単なる引換券なのだが高性能な偽造防止用 プロテクトが施されており無駄にハイスペック。 -- [7ONuGNLAhQ6] 2023-04-18 (火) 03:14:08</w:t>
      </w:r>
    </w:p>
    <w:p>
      <w:r>
        <w:t>[431] サポーター引換券（M型アンドロイド） サポーター「M型アンドロイド」が手に入る。 サポーター画面で使用しましょう。 -- [7ONuGNLAhQ6] 2023-04-20 (木) 02:10:06</w:t>
      </w:r>
    </w:p>
    <w:p>
      <w:r>
        <w:t>[432] 耐性宝冠、石の森松あたりは考えたスタッフのセンスに草 -- [3q3EMmVKlhY] 2025-06-04 (水) 15:29:35</w:t>
      </w:r>
    </w:p>
    <w:p>
      <w:r>
        <w:t>[433] とりあえずフレーバーテキスト確認できた奴は埋めておいた -- [qabZGpxPxkk] 2026-01-18 (日) 06:38:16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