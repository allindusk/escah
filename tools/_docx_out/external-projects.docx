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external-projects</w:t>
      </w:r>
    </w:p>
    <w:p>
      <w:r>
        <w:t>[0] 超昂大戦公式4コマ『ゆるっとエスカレーション』</w:t>
      </w:r>
    </w:p>
    <w:p>
      <w:r>
        <w:t>[1] アリスソフト放送局</w:t>
      </w:r>
    </w:p>
    <w:p>
      <w:r>
        <w:t>[2] 1分でわかる！超昂大戦</w:t>
      </w:r>
    </w:p>
    <w:p>
      <w:r>
        <w:t>[3] 1分でわかる！超昂大戦 メモメモダイナモ!!</w:t>
      </w:r>
    </w:p>
    <w:p>
      <w:r>
        <w:t>[4] 超昂大戦クイズ</w:t>
      </w:r>
    </w:p>
    <w:p>
      <w:r>
        <w:t>[5] スペシャル企画</w:t>
      </w:r>
    </w:p>
    <w:p>
      <w:r>
        <w:t>[6] 『超昂大戦』関連商品</w:t>
      </w:r>
    </w:p>
    <w:p>
      <w:r>
        <w:t>[7] 超昂大戦公式4コマ『ゆるっとエスカレーション』 †</w:t>
      </w:r>
    </w:p>
    <w:p>
      <w:r>
        <w:t>[8] 画：くじらじーお（ X垢 ）　構成：ストーリィベリー（ HP ） 2023/11/15より 超昂大戦公式X にて連載開始。</w:t>
      </w:r>
    </w:p>
    <w:p>
      <w:r>
        <w:t>[9] アリスソフト放送局 †</w:t>
      </w:r>
    </w:p>
    <w:p>
      <w:r>
        <w:t>[10] アリスソフトの最新情報を月２回お届けするラジオ番組。超昂大戦の最新情報も取り扱うとのこと。2024/06/20より公開開始。 MCは エスカ・ルビー 役 蒼乃むすび さんと 神騎エクシール 役 御苑生メイ さんの２名。</w:t>
      </w:r>
    </w:p>
    <w:p>
      <w:r>
        <w:t>[11] 1分でわかる！超昂大戦 †</w:t>
      </w:r>
    </w:p>
    <w:p>
      <w:r>
        <w:t>[12] 2024年9月4日から 神騎ブロクミエル／箱石羽留 (CV： 木ノ下やや ） が超昂大戦のゲーム紹介をしていくショート動画 天真爛漫！廃ゲーマー美少女の羽留（はねる）ちゃんと一緒に、超昂大戦を楽しみましょう！ 第1回「はじめまして！」 第2回「強化ポイントが足りない！？」 第3回「装備のすゝめ！」 第4回「戦闘スペースがあるのに出撃してくれない！」 第5回「戦線維持するための戦い方！」 第6回「どの子を限界突破しよう？」 第7回「コマンダーを呼ぶアイテムがあるらしい！？」 第8回「手持ちのキャラを増やしたい！」 第9回「レッツ広域戦！敵から陣地を奪還せよー！」 第10回「レイドだよ！全員集合！」 第10.5回「みんなにお知らせ！」 第11回「ビンゴイベント！縦横斜めを揃えよう」 第12回「お宝イベント！どんどん確率アップ」 第13回「突破ポイントは強化の要！」 第14回「また会えたね！復刻イベント」 第15回「討伐戦だ！何度でも立ち向かおう」 第16回「装備枠を解放してみよう！」 第17回「必殺技と固有効果を強化してみよう！」 第18回「いざ！強敵戦に挑戦だ」 第19回「走り抜け！探索型イベント」 第20回「ミッション・ポッシブル」 第21回「棚からぼたもちシリアルコード」 第22回「超昂装備ってなんなのさ」 第23回「殲滅戦にチャレンジだ！」 第24回「時短チケットでスキップしちゃお！」 第25回「属性いろいろ十人十色」 第26回「すきすき大好き好感度」 第27回「スキンでお着替え！」 第28回「あなただけのホーム画面」 第29回「逸品を集めよう！」 第30回「トークンちりつも交換術！」</w:t>
      </w:r>
    </w:p>
    <w:p>
      <w:r>
        <w:t>[13] 1分でわかる！超昂大戦 メモメモダイナモ!! †</w:t>
      </w:r>
    </w:p>
    <w:p>
      <w:r>
        <w:t>[14] 2025年9月18日開始の ビートファインダー・フェリニ／フェリニア・クレアライズ (CV： 榎本ねむ ） が超昂大戦のゲーム紹介をしていくショート動画 興味津々！突撃ストリーマー美少女のフェリニちゃんと一緒に、超昂大戦 を楽しみましょう! 第1回「みんなのことをご紹介！」 第2回「ダイビートとは！」 第3回「戦士とは！」 第4回「閃忍：想破とは！」 第5回「閃忍：久世とは！」 第6回「天界神騎とは！」 第7回「地上神騎とは！」 第8回「魔女とは！」 第9回「魔女：箱船とは！」 第10回「コマンダー募集中です。」</w:t>
      </w:r>
    </w:p>
    <w:p>
      <w:r>
        <w:t>[15] 超昂大戦クイズ †</w:t>
      </w:r>
    </w:p>
    <w:p>
      <w:r>
        <w:t>[16] 初級 中級 上級 上級2 初級2 超昂大戦5.5周年クイズ　初級2 中級2 超昂大戦5.5周年クイズ　中級2 上級3 超昂大戦5.5周年クイズ　上級3</w:t>
      </w:r>
    </w:p>
    <w:p>
      <w:r>
        <w:t>[17] スペシャル企画 †</w:t>
      </w:r>
    </w:p>
    <w:p>
      <w:r>
        <w:t>[18] ツイッターアンケート企画　閃忍ハルカ描き下ろしイラスト (R-18)</w:t>
      </w:r>
    </w:p>
    <w:p>
      <w:r>
        <w:t>[19] 各種インタビュー企画 インタビュー企画「ヒロイン声優の蒼乃むすびさん、参上！」 インタビュー企画「ヒロイン声優の水野七海さん、見参！」 【超昂大戦】スペシャルインタビューVol.1／伊ヶ崎綾香(エスカ・アメイズ) 【超昂大戦】スペシャルインタビューVol.2／綾音まこ(エスカ・トパーズ) 【超昂大戦】スペシャルインタビューVol.3／水野七海(エスカ・サファイア) 【超昂大戦】スペシャルインタビューVol.4／蒼乃むすび(エスカ・ルビー) 『超昂天使エスカレイヤー20周年スペシャルインタビュー／鷹月さくら(エスカレイヤー)』 【超昂大戦】第２部完結記念スペシャルインタビューVol.1／潮谷篭愛(閃忍イノリ) 【超昂大戦】第２部完結記念スペシャルインタビューVol.2／北見六花(閃忍ライカ) 【超昂大戦】第３部完結記念スペシャルインタビューVol.1／碓氷珊瑚(レガリアの超昂神騎ユリエル) 【超昂大戦】第３部完結記念スペシャルインタビューVol.2／桜似あかり(レガリアの超昂神騎マヤエル)</w:t>
      </w:r>
    </w:p>
    <w:p>
      <w:r>
        <w:t>[20] 『超昂大戦』関連商品 †</w:t>
      </w:r>
    </w:p>
    <w:p>
      <w:r>
        <w:t>[21] デジタルコミック『超昂大戦 Starting point』 発売日:2021年3月3日　漫画： おにぎりくん 年齢制限： (R-18) 『超昂大戦 エスカレーションヒロインズ』に至る、本編では語られることのなかった敗北の記録。</w:t>
      </w:r>
    </w:p>
    <w:p>
      <w:r>
        <w:t>[22] アダルトノベル『超昂大戦　エスカレーションヒロインズ　～ビギニングストーリー～』 発売日：2021年12月23日　小説：ひびき遊　イラスト：の歯　年齢制限： (R-18) 『超昂大戦』の前日譚にあたる外伝ストーリー。</w:t>
      </w:r>
    </w:p>
    <w:p>
      <w:r>
        <w:t>[23] 超昂大戦 エスカレーションヒロインズ キャラクターブック vol.01、vol.02 発売日：2023年8月25日 超昂大戦サービス開始時点のキャラクターをまとめたvol.1、サービス開始後、「FM77」から「五の魅琴マリエル」までの実装キャラクターをまとめたvol.2</w:t>
      </w:r>
    </w:p>
    <w:p>
      <w:r>
        <w:t>[24] 超昂大戦 エスカレーションヒロインズ キャラクターブック vol.03 発売日：2024年1月12日 「ビートドラグーン・アカネ」から、メインストーリー第一部完結までにあたる「ブライド・アヤカ」までをまとめたvol.3</w:t>
      </w:r>
    </w:p>
    <w:p>
      <w:r>
        <w:t>[25] 超昂大戦 エスカレーションヒロインズ　キャラクターブック vol.4 発売日：2024年8月23日 メインストーリー第２部から新たに登場した「閃忍イノリ」から「シスター・メイファール」までをまとめたvol.4</w:t>
      </w:r>
    </w:p>
    <w:p>
      <w:r>
        <w:t>[26] 超昂大戦 エスカレーションヒロインズ 第一部 オリジナルサウンドトラック 発売日：2022年8月13日 第一部主題歌「Brave your heart」ショート・フル・インスト・カラオケ版、 さらに、「First Stage」などShadeさんによる過去作セルフアレンジ曲を含めたゲーム内書き下ろしＢＧＭ全24曲入りのサウンドトラック</w:t>
      </w:r>
    </w:p>
    <w:p>
      <w:r>
        <w:t>[27] 超昂大戦 エスカレーションヒロインズ 第二部 オリジナルサウンドトラック 発売日：2024年8月23日 第二部の新規BGMや、第二部主題歌「月下擾乱ヒロイズム」 ビートアイドル・マリナのキャラクターソング「Connect your heart」も収録した、全21曲入りのサウンドトラック</w:t>
      </w:r>
    </w:p>
    <w:p>
      <w:r>
        <w:t>[28] ASMR『鷹守ハルカの耳かき耳舐めリラクゼーションサービス』 発売日：2022年4月22日　年齢制限： (R-18) 超昂大戦スピンオフASMR作品第一弾！人気ヒロインのひとり、ハルカさんに癒してもらう「リラクゼーション」音声作品です。</w:t>
      </w:r>
    </w:p>
    <w:p>
      <w:r>
        <w:t>[29] ASMR『園崎アカリの癒や（ら）し大作戦』 発売日：2022年5月19日　年齢制限： (R-18) 超昂大戦スピンオフASMR作品第二弾！メインヒロインの一人、園崎アカリによるマッサージ＆ご奉仕で耳から癒される音声作品です。</w:t>
      </w:r>
    </w:p>
    <w:p>
      <w:r>
        <w:t>[30] ASMR『白蛇ののののヤバイ夜這い』 発売日：2022年6月23日　年齢制限： (R-18) 超昂大戦スピンオフASMR作品第三弾！ヒロインのひとり、のののに「夜●い」される音声作品です。</w:t>
      </w:r>
    </w:p>
    <w:p>
      <w:r>
        <w:t>[31] ASMR『高円寺沙由香のちょっぴり欲情オナニーとねっとり密着セックス』 発売日：2022年8月2日　年齢制限： (R-18) 超昂大戦スピンオフASMR作品第四弾！元祖超昂戦士の沙由香との「ねっとり」セックスの音声作品です。</w:t>
      </w:r>
    </w:p>
    <w:p>
      <w:r>
        <w:t>[32] 雪城エリーのちょっとＭ向けおしおき拘束搾精いちゃいちゃエッチ 発売日：2022年10月27日　年齢制限： (R-18) 超昂大戦スピンオフASMR作品第五弾!ヒロインのひとり、エリーに拘束され、いちゃいちゃしながら「搾精」される音声作品です。</w:t>
      </w:r>
    </w:p>
    <w:p>
      <w:r>
        <w:t>[33] エクシールのショタ手ほどきイチャイチャエッチ 発売日：2023年2月9日　年齢制限： (R-18) 超昂大戦スピンオフASMR作品第六弾！超昂シリーズのヒロイン、エリスにエッチな手ほどきをされる「おね●●●」音声作品です。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