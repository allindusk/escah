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list-supporter</w:t>
      </w:r>
    </w:p>
    <w:p>
      <w:r>
        <w:t>[0] 基本情報</w:t>
      </w:r>
    </w:p>
    <w:p>
      <w:r>
        <w:t>[1] サポーターの育成</w:t>
      </w:r>
    </w:p>
    <w:p>
      <w:r>
        <w:t>[2] サポーター育成に必要な素材</w:t>
      </w:r>
    </w:p>
    <w:p>
      <w:r>
        <w:t>[3] ハニーキングの使用状況</w:t>
      </w:r>
    </w:p>
    <w:p>
      <w:r>
        <w:t>[4] サポーターの必要性</w:t>
      </w:r>
    </w:p>
    <w:p>
      <w:r>
        <w:t>[5] サポーター一覧</w:t>
      </w:r>
    </w:p>
    <w:p>
      <w:r>
        <w:t>[6] コメントフォーム</w:t>
      </w:r>
    </w:p>
    <w:p>
      <w:r>
        <w:t>[7] サポーターについて †</w:t>
      </w:r>
    </w:p>
    <w:p>
      <w:r>
        <w:t>[8] 2023/02/22のアップデートにより、前線で戦うキャラクターとは別に、バトルの手助けをしてくれるサポーターが実装された。 超昂戦士ではないキャラクターもサポーターとして登場する。</w:t>
      </w:r>
    </w:p>
    <w:p>
      <w:r>
        <w:t>[9] これまでユーザー間の習慣的な呼称として戦闘における バッファー／デバッファー の事をまとめてサポーターと呼ぶ事が多かったが、公式のサポーターとは異なった物であるため混同に注意</w:t>
      </w:r>
    </w:p>
    <w:p>
      <w:r>
        <w:t>[10] 基本情報 †</w:t>
      </w:r>
    </w:p>
    <w:p>
      <w:r>
        <w:t>[11] サポーターはメインクエスト第１部Area4-8（NORMAL）クリア後に解放され、サポーター設定画面にて『昂るつぼみ』を使用することで加入させることが可能。 サポーターには大きく「パッシブサポーター」と「アクティブサポーター」の2種類がある。</w:t>
      </w:r>
    </w:p>
    <w:p>
      <w:r>
        <w:t>[12] パッシブサポーター</w:t>
      </w:r>
    </w:p>
    <w:p>
      <w:r>
        <w:t>[13] 設定しているだけで自動的に効果を発揮する ユーザーが指示や操作を行う必要はない</w:t>
      </w:r>
    </w:p>
    <w:p>
      <w:r>
        <w:t>[14] アクティブサポーター</w:t>
      </w:r>
    </w:p>
    <w:p>
      <w:r>
        <w:t>[15] 効果の発動にあたりユーザー自身による明示的な操作が必要となる 一度使用したアクティブサポーターは再使用可能となるまで一定のクールタイムが発生する 使用時にSPを消費する（SP回復方法：時間経過【15分で+1ポイント】、消費アイテム使用【サポートサプリ1個で+5ポイント】）</w:t>
      </w:r>
    </w:p>
    <w:p>
      <w:r>
        <w:t>[16] 戦闘中に所持ＳＰ右横のボタンをクリックするとサポーターの能力確認やＳＰの回復を行える。 サポーターはパッシブ・アクティブ合わせて3人まで設定が可能である。</w:t>
      </w:r>
    </w:p>
    <w:p>
      <w:r>
        <w:t>[17] サポーターの所持数に上限は無いが戦闘で同時に使えるのは3人まで</w:t>
      </w:r>
    </w:p>
    <w:p>
      <w:r>
        <w:t>[18] サポーターの育成 †</w:t>
      </w:r>
    </w:p>
    <w:p>
      <w:r>
        <w:t>[19] サポーターはＥＸＰが一定値に達した状態で専用アイテム『四円玉』を使用することでレベルアップして性能を強化することが可能。 ＥＸＰを貯めて閾値に達した段階で四円玉を消費する事でレベルアップが行える。</w:t>
      </w:r>
    </w:p>
    <w:p>
      <w:r>
        <w:t>[20] アクティブサポーターの育成</w:t>
      </w:r>
    </w:p>
    <w:p>
      <w:r>
        <w:t>[21] アクティブサポーターのＥＸＰは戦闘中に使用することで獲得できる。(1回使用ごとに50EXP) 『昂るつぼみ』を経験値へと変換する事も可能(つぼみ1個につき250EXP)</w:t>
      </w:r>
    </w:p>
    <w:p>
      <w:r>
        <w:t>[22] パッシブサポーターの育成</w:t>
      </w:r>
    </w:p>
    <w:p>
      <w:r>
        <w:t>[23] 戦闘で経験値を獲得する事は無い 『昂るつぼみ』を経験値へと変換する事でレベルを上げていく(つぼみ1個につき250EXP)</w:t>
      </w:r>
    </w:p>
    <w:p>
      <w:r>
        <w:t>[24] 『四円玉』は 交換所 内にある『サポーター強化アイテム交換所』にてトークンと交換で入手可能。 またクエスト難度100以上のメインクエストで稀に出現する『ボックス系』の敵から入手可能。 デイリークエスト の火曜日報酬にも設定されている。</w:t>
      </w:r>
    </w:p>
    <w:p>
      <w:r>
        <w:t>[25] 加入済みのサポーター強化画面からはお気に入り設定が可能。設定するとサポーターリスト画面で小さい羽のマークが付く。</w:t>
      </w:r>
    </w:p>
    <w:p>
      <w:r>
        <w:t>[26] サポーター育成に必要な素材 †</w:t>
      </w:r>
    </w:p>
    <w:p>
      <w:r>
        <w:t>[27] 必要加入素材・必要強化素材の詳細</w:t>
      </w:r>
    </w:p>
    <w:p>
      <w:r>
        <w:t>[28] 【必要加入素材・必要強化素材】</w:t>
      </w:r>
    </w:p>
    <w:p>
      <w:r>
        <w:t>[29] サポーターにはR・SR・SSRの区分があり、加入に必要な『昂るつぼみ』はそれぞれ100・200・300。</w:t>
      </w:r>
    </w:p>
    <w:p>
      <w:r>
        <w:t>[30] 銅・銀・金の四円玉は銅10-&gt;銀1、銀10-&gt;金1で サポーター強化アイテム交換所 から交換が可能。（銀10-&gt;金1交換は月3回の制限がある）</w:t>
      </w:r>
    </w:p>
    <w:p>
      <w:r>
        <w:t>[31] 必要 素材</w:t>
      </w:r>
    </w:p>
    <w:p>
      <w:r>
        <w:t>[32] パッシブ</w:t>
      </w:r>
    </w:p>
    <w:p>
      <w:r>
        <w:t>[33] アクティブ</w:t>
      </w:r>
    </w:p>
    <w:p>
      <w:r>
        <w:t>[34] 昂るつぼみ (EXPと互換)</w:t>
      </w:r>
    </w:p>
    <w:p>
      <w:r>
        <w:t>[35] 銅の四円玉</w:t>
      </w:r>
    </w:p>
    <w:p>
      <w:r>
        <w:t>[36] 銀の四円玉</w:t>
      </w:r>
    </w:p>
    <w:p>
      <w:r>
        <w:t>[37] 金の四円玉</w:t>
      </w:r>
    </w:p>
    <w:p>
      <w:r>
        <w:t>[38] 銅換算での 総枚数</w:t>
      </w:r>
    </w:p>
    <w:p>
      <w:r>
        <w:t>[39] ハニーキングの使用状況 †</w:t>
      </w:r>
    </w:p>
    <w:p>
      <w:r>
        <w:t>[40] 未取得</w:t>
      </w:r>
    </w:p>
    <w:p>
      <w:r>
        <w:t>[41] 取得済</w:t>
      </w:r>
    </w:p>
    <w:p>
      <w:r>
        <w:t>[42] サポーターの必要性 †</w:t>
      </w:r>
    </w:p>
    <w:p>
      <w:r>
        <w:t>[43] 現在の超昂大戦において、メインクエストの進行やイベント報酬の回収といった一般的なプレイの範囲においてはサポーター取得の必要性はありません。 サポーターの取得や育成には相応のリソースが必要となりますが、サポーターが居なければ詰む、サポーターが居なければクリア不可能といったコンテンツは存在しないため、興味が無ければサポーターの取得はスルーしても特に問題は発生しません。</w:t>
      </w:r>
    </w:p>
    <w:p>
      <w:r>
        <w:t>[44] 現状、サポーターは主に レイド バトルにおいてスコアを大きく伸ばしたい中～上級者プレイヤーと ハニーキングを使用して毎日のリソース回収を行うプレイヤーが、主な取得者層となります。 優秀な効果を発揮するサポーターも多いため、有効活用できれば非常に大きな力となりますが、反面、育成や運用には相応の準備が必要になる点はご注意ください。</w:t>
      </w:r>
    </w:p>
    <w:p>
      <w:r>
        <w:t>[45] サポーター一覧 †</w:t>
      </w:r>
    </w:p>
    <w:p>
      <w:r>
        <w:t>[46] 表のSP、再使用時間、効果は 最大Lv（アクティブLv5、パッシブLv3） 時のもの。</w:t>
      </w:r>
    </w:p>
    <w:p>
      <w:r>
        <w:t>[47] 画像</w:t>
      </w:r>
    </w:p>
    <w:p>
      <w:r>
        <w:t>[48] 名前</w:t>
      </w:r>
    </w:p>
    <w:p>
      <w:r>
        <w:t>[49] レア度</w:t>
      </w:r>
    </w:p>
    <w:p>
      <w:r>
        <w:t>[50] 分類</w:t>
      </w:r>
    </w:p>
    <w:p>
      <w:r>
        <w:t>[51] 再使用時間(秒)</w:t>
      </w:r>
    </w:p>
    <w:p>
      <w:r>
        <w:t>[52] 加入素材</w:t>
      </w:r>
    </w:p>
    <w:p>
      <w:r>
        <w:t>[53] 効果</w:t>
      </w:r>
    </w:p>
    <w:p>
      <w:r>
        <w:t>[54] 実装日</w:t>
      </w:r>
    </w:p>
    <w:p>
      <w:r>
        <w:t>[55] 備考</w:t>
      </w:r>
    </w:p>
    <w:p>
      <w:r>
        <w:t>[56] 追加</w:t>
      </w:r>
    </w:p>
    <w:p>
      <w:r>
        <w:t>[57] ユーノ</w:t>
      </w:r>
    </w:p>
    <w:p>
      <w:r>
        <w:t>[58] アクティブ</w:t>
      </w:r>
    </w:p>
    <w:p>
      <w:r>
        <w:t>[59] 出撃待機している先頭の3人を、即出撃可能状態にする</w:t>
      </w:r>
    </w:p>
    <w:p>
      <w:r>
        <w:t>[60] 初期加入</w:t>
      </w:r>
    </w:p>
    <w:p>
      <w:r>
        <w:t>[61] 編集</w:t>
      </w:r>
    </w:p>
    <w:p>
      <w:r>
        <w:t>[62] タイガージョー</w:t>
      </w:r>
    </w:p>
    <w:p>
      <w:r>
        <w:t>[63] アクティブ</w:t>
      </w:r>
    </w:p>
    <w:p>
      <w:r>
        <w:t>[64] 自軍全体のデバフ、状態異常、継続ダメージを解除する 自軍フィールドのデバフ、継続ダメージ、時間停止を解除する</w:t>
      </w:r>
    </w:p>
    <w:p>
      <w:r>
        <w:t>[65] 編集</w:t>
      </w:r>
    </w:p>
    <w:p>
      <w:r>
        <w:t>[66] よっしー ＆ カンナ</w:t>
      </w:r>
    </w:p>
    <w:p>
      <w:r>
        <w:t>[67] パッシブ</w:t>
      </w:r>
    </w:p>
    <w:p>
      <w:r>
        <w:t>[68] 出撃速度20％短縮 戦士のみ、出撃完了時に自身に攻撃20％アップ20秒</w:t>
      </w:r>
    </w:p>
    <w:p>
      <w:r>
        <w:t>[69] 出撃速度短縮は最も高い効果が優先 装備等と効果は重複しない</w:t>
      </w:r>
    </w:p>
    <w:p>
      <w:r>
        <w:t>[70] 編集</w:t>
      </w:r>
    </w:p>
    <w:p>
      <w:r>
        <w:t>[71] 君枝広大</w:t>
      </w:r>
    </w:p>
    <w:p>
      <w:r>
        <w:t>[72] パッシブ</w:t>
      </w:r>
    </w:p>
    <w:p>
      <w:r>
        <w:t>[73] 優先設定１を行っているキャラクターの、 時間経過で増加する必殺ゲージが1％から2.0％になる</w:t>
      </w:r>
    </w:p>
    <w:p>
      <w:r>
        <w:t>[74] 最も高い効果が優先 装備等と効果は重複しない 優先設定の無いクエストでは効果無し(広域戦、殲滅戦)</w:t>
      </w:r>
    </w:p>
    <w:p>
      <w:r>
        <w:t>[75] 編集</w:t>
      </w:r>
    </w:p>
    <w:p>
      <w:r>
        <w:t>[76] 戦部ハルナ</w:t>
      </w:r>
    </w:p>
    <w:p>
      <w:r>
        <w:t>[77] パッシブ</w:t>
      </w:r>
    </w:p>
    <w:p>
      <w:r>
        <w:t>[78] 出撃速度25％短縮 閃忍(想破)のみ、毎秒スタミナ減少量20％減少</w:t>
      </w:r>
    </w:p>
    <w:p>
      <w:r>
        <w:t>[79] 各効果は最も高い効果が優先 装備等と効果は重複しない</w:t>
      </w:r>
    </w:p>
    <w:p>
      <w:r>
        <w:t>[80] 編集</w:t>
      </w:r>
    </w:p>
    <w:p>
      <w:r>
        <w:t>[81] 高円寺さやか</w:t>
      </w:r>
    </w:p>
    <w:p>
      <w:r>
        <w:t>[82] アクティブ</w:t>
      </w:r>
    </w:p>
    <w:p>
      <w:r>
        <w:t>[83] 自軍全体の必殺ゲージを30％増加</w:t>
      </w:r>
    </w:p>
    <w:p>
      <w:r>
        <w:t>[84] 編集</w:t>
      </w:r>
    </w:p>
    <w:p>
      <w:r>
        <w:t>[85] アズエル</w:t>
      </w:r>
    </w:p>
    <w:p>
      <w:r>
        <w:t>[86] パッシブ</w:t>
      </w:r>
    </w:p>
    <w:p>
      <w:r>
        <w:t>[87] 移動速度40％短縮 神騎のみ、出撃完了時に自身に速度25％アップ20秒</w:t>
      </w:r>
    </w:p>
    <w:p>
      <w:r>
        <w:t>[88] 移動速度短縮は最も高い効果が優先 装備等と効果は重複しない</w:t>
      </w:r>
    </w:p>
    <w:p>
      <w:r>
        <w:t>[89] 編集</w:t>
      </w:r>
    </w:p>
    <w:p>
      <w:r>
        <w:t>[90] 雪城雅</w:t>
      </w:r>
    </w:p>
    <w:p>
      <w:r>
        <w:t>[91] パッシブ</w:t>
      </w:r>
    </w:p>
    <w:p>
      <w:r>
        <w:t>[92] 移動速度40％短縮 魔女のみ、出撃完了時に自身に必殺ゲージ25％増加</w:t>
      </w:r>
    </w:p>
    <w:p>
      <w:r>
        <w:t>[93] 移動速度短縮は最も高い効果が優先 装備等と効果は重複しない</w:t>
      </w:r>
    </w:p>
    <w:p>
      <w:r>
        <w:t>[94] 編集</w:t>
      </w:r>
    </w:p>
    <w:p>
      <w:r>
        <w:t>[95] M型アンドロイド</w:t>
      </w:r>
    </w:p>
    <w:p>
      <w:r>
        <w:t>[96] アクティブ</w:t>
      </w:r>
    </w:p>
    <w:p>
      <w:r>
        <w:t>[97] 自軍3人に命中30アップ20秒 対象が戦士の場合、さらに防御100％アップ20秒</w:t>
      </w:r>
    </w:p>
    <w:p>
      <w:r>
        <w:t>[98] イベント『 終幕のアパッシオナート 』の引換券にて入手可能 2025年6月アップデートで 開発ラボ にてトークン100個で引換券を交換可能</w:t>
      </w:r>
    </w:p>
    <w:p>
      <w:r>
        <w:t>[99] 編集</w:t>
      </w:r>
    </w:p>
    <w:p>
      <w:r>
        <w:t>[100] 白銀アキラ</w:t>
      </w:r>
    </w:p>
    <w:p>
      <w:r>
        <w:t>[101] パッシブ</w:t>
      </w:r>
    </w:p>
    <w:p>
      <w:r>
        <w:t>[102] 「月」属性のキャラクターのみ、攻撃力、魔法力10％増加 出撃完了済みの5人が全て閃忍(久世)の時、 自軍全体に 最終ダメージ 与ダメ50%アップ30秒(1戦闘1回のみ)</w:t>
      </w:r>
    </w:p>
    <w:p>
      <w:r>
        <w:t>[103] 2023/06/07 効果テキスト修正（実挙動は変化なし）</w:t>
      </w:r>
    </w:p>
    <w:p>
      <w:r>
        <w:t>[104] 編集</w:t>
      </w:r>
    </w:p>
    <w:p>
      <w:r>
        <w:t>[105] オルバ</w:t>
      </w:r>
    </w:p>
    <w:p>
      <w:r>
        <w:t>[106] パッシブ</w:t>
      </w:r>
    </w:p>
    <w:p>
      <w:r>
        <w:t>[107] 「星」属性のキャラクターのみ、攻撃力、魔法力10％増加 出撃済みの自軍キャラクターが存在しない時、 出撃待機している先頭から3人、即出撃可能状態にする(1戦闘1回のみ)</w:t>
      </w:r>
    </w:p>
    <w:p>
      <w:r>
        <w:t>[108] 編集</w:t>
      </w:r>
    </w:p>
    <w:p>
      <w:r>
        <w:t>[109] 戦部ユキタカ</w:t>
      </w:r>
    </w:p>
    <w:p>
      <w:r>
        <w:t>[110] パッシブ</w:t>
      </w:r>
    </w:p>
    <w:p>
      <w:r>
        <w:t>[111] 「太陽」属性のキャラクターのみ、攻撃力、魔法力10％増加 優先設定1、2を行っているキャラクターの1人に『 ハニージッポ 』の効果 (既に『ハニージッポ』を装備しているキャラクターは対象外。 最も対象人数が多い効果が優先)</w:t>
      </w:r>
    </w:p>
    <w:p>
      <w:r>
        <w:t>[112] 優先設定の無いクエストではジッポ効果無し(広域戦、殲滅戦)</w:t>
      </w:r>
    </w:p>
    <w:p>
      <w:r>
        <w:t>[113] 編集</w:t>
      </w:r>
    </w:p>
    <w:p>
      <w:r>
        <w:t>[114] ハニーキング</w:t>
      </w:r>
    </w:p>
    <w:p>
      <w:r>
        <w:t>[115] パッシブ</w:t>
      </w:r>
    </w:p>
    <w:p>
      <w:r>
        <w:t>[116] 消費ST30以上のメインクエストでハニー出現率を15%加算 メインクエストでハニー撃退時、アイテムを1~3個獲得(1日1回) (時短戦闘も有効。ボックス系出現抽選が優先。獲得アイテムはヘルプを参照。 キャンペーンなどでハニー出現率が変化する場合、基本出現率で変動後に15％加算)</w:t>
      </w:r>
    </w:p>
    <w:p>
      <w:r>
        <w:t>[117] ・ キャンペーン等で消費STが30を下回る場合はハニー出現率加算効果は発生しない (ただしその場合でもアイテムは獲得可能) ・午前4時にドロップ回数はリセット ・ドロップアイテム：蝶鉱石(無償)、えま絵馬、Ｇ・愛・情</w:t>
      </w:r>
    </w:p>
    <w:p>
      <w:r>
        <w:t>[118] 編集</w:t>
      </w:r>
    </w:p>
    <w:p>
      <w:r>
        <w:t>[119] ハニー</w:t>
      </w:r>
    </w:p>
    <w:p>
      <w:r>
        <w:t>[120] パッシブ</w:t>
      </w:r>
    </w:p>
    <w:p>
      <w:r>
        <w:t>[121] 変身後に 眼鏡キャラクター と ビートビジョン・リズナ のみ、 出撃完了時に資金500獲得(スキンを装備しても変化しない)</w:t>
      </w:r>
    </w:p>
    <w:p>
      <w:r>
        <w:t>[122] 編集</w:t>
      </w:r>
    </w:p>
    <w:p>
      <w:r>
        <w:t>[123] ランス</w:t>
      </w:r>
    </w:p>
    <w:p>
      <w:r>
        <w:t>[124] アクティブ</w:t>
      </w:r>
    </w:p>
    <w:p>
      <w:r>
        <w:t>[125] 未出撃の自軍5人が出撃不能になる。次の効果がそれぞれ50%の確率で発生する ・敵全体に確定スタン効果、確定呪縛効果、確定魅了効果(各効果無効の場合、発生しない) ・30秒間、敵フィールドに攻防速30%ダウン ・資金15000獲得</w:t>
      </w:r>
    </w:p>
    <w:p>
      <w:r>
        <w:t>[126] ランスを使用時に出撃不可となったキャラクターが[撤退時に発生する固有効果]を持っていた場合、 出撃可能状態(ＧＯの表示が出ている状態)を除き固有効果は発生しない 出撃可能状態(ＧＯの表示が出ている状態)のキャラクターを出撃不可とした場合、手動撤退した扱いとなる 未出撃の自軍が5人未満の場合、未出撃の自軍全員を出撃不可として発動する</w:t>
      </w:r>
    </w:p>
    <w:p>
      <w:r>
        <w:t>[127] 編集</w:t>
      </w:r>
    </w:p>
    <w:p>
      <w:r>
        <w:t>[128] 加古野ハガネ</w:t>
      </w:r>
    </w:p>
    <w:p>
      <w:r>
        <w:t>[129] アクティブ</w:t>
      </w:r>
    </w:p>
    <w:p>
      <w:r>
        <w:t>[130] 敵フィールドのバフ、敵全体のバフを全て解除する 滅忍系、クレイド系、ゴブリン系に確定即死効果(即死無効の敵は対象外)</w:t>
      </w:r>
    </w:p>
    <w:p>
      <w:r>
        <w:t>[131] 編集</w:t>
      </w:r>
    </w:p>
    <w:p>
      <w:r>
        <w:t>[132] 幻魔カゲリ</w:t>
      </w:r>
    </w:p>
    <w:p>
      <w:r>
        <w:t>[133] アクティブ</w:t>
      </w:r>
    </w:p>
    <w:p>
      <w:r>
        <w:t>[134] 出撃待機している先頭から3人、移動速度を0秒にする 出撃待機している先頭から2人、即出撃可能状態にする</w:t>
      </w:r>
    </w:p>
    <w:p>
      <w:r>
        <w:t>[135] 編集</w:t>
      </w:r>
    </w:p>
    <w:p>
      <w:r>
        <w:t>[136] 正月ユーノ</w:t>
      </w:r>
    </w:p>
    <w:p>
      <w:r>
        <w:t>[137] パッシブ</w:t>
      </w:r>
    </w:p>
    <w:p>
      <w:r>
        <w:t>[138] 戦闘開始から60秒ごとに自軍全体のダメージを対象の最大スタミナの50%回復 発生タイミングにダメージを受けているキャラクターが存在しない場合、 効果は発生しない</w:t>
      </w:r>
    </w:p>
    <w:p>
      <w:r>
        <w:t>[139] 編集</w:t>
      </w:r>
    </w:p>
    <w:p>
      <w:r>
        <w:t>[140] リリアム・マッカバーン</w:t>
      </w:r>
    </w:p>
    <w:p>
      <w:r>
        <w:t>[141] アクティブ</w:t>
      </w:r>
    </w:p>
    <w:p>
      <w:r>
        <w:t>[142] 次に使用するバインド系のアクティブサポーターの 消費SP100%減少、再使用時間80%減少 (使用した戦闘中のみ有効、1回のみ使用可能)</w:t>
      </w:r>
    </w:p>
    <w:p>
      <w:r>
        <w:t>[143] 編集</w:t>
      </w:r>
    </w:p>
    <w:p>
      <w:r>
        <w:t>[144] バインド アルハザード</w:t>
      </w:r>
    </w:p>
    <w:p>
      <w:r>
        <w:t>[145] アクティブ</w:t>
      </w:r>
    </w:p>
    <w:p>
      <w:r>
        <w:t>[146] 次の敵には効果無効：パンドラボックス系、トレジャーボックス系、強敵戦ハガネ 敵全体に固定10000ダメージ サポーター『リリアム・マッカバーン』の効果が発動中の場合、 攻撃対象が大型ボスの場合、BREAKランプ+4。敵全体へのダメージ5000増加</w:t>
      </w:r>
    </w:p>
    <w:p>
      <w:r>
        <w:t>[147] バインド アルハザードの効果で与えたダメージは、 イベントクエスト等にある最大ダメージボーナスの対象となりません。</w:t>
      </w:r>
    </w:p>
    <w:p>
      <w:r>
        <w:t>[148] 編集</w:t>
      </w:r>
    </w:p>
    <w:p>
      <w:r>
        <w:t>[149] バインド ザトゥーナ</w:t>
      </w:r>
    </w:p>
    <w:p>
      <w:r>
        <w:t>[150] アクティブ</w:t>
      </w:r>
    </w:p>
    <w:p>
      <w:r>
        <w:t>[151] 60秒間、自軍全体の速度25％、回避50アップ 対象が ビートサムライ・アオイ の場合、速度50%アップ サポーター『リリアム・マッカバーン』の効果が発動中の場合、 60秒間、自軍フィールドの速度25％、回避50アップ</w:t>
      </w:r>
    </w:p>
    <w:p>
      <w:r>
        <w:t>[152] 編集</w:t>
      </w:r>
    </w:p>
    <w:p>
      <w:r>
        <w:t>[153] 高円寺滝太郎</w:t>
      </w:r>
    </w:p>
    <w:p>
      <w:r>
        <w:t>[154] アクティブ</w:t>
      </w:r>
    </w:p>
    <w:p>
      <w:r>
        <w:t>[155] 自軍全体の必殺ゲージ30％増加、敵全体の必殺ゲージ75％減少、大型ボスの攻撃待機時間10秒増加 ※攻撃待機時間の増加分は、BREAK発生時のタイマーリセット対象外</w:t>
      </w:r>
    </w:p>
    <w:p>
      <w:r>
        <w:t>[156] 編集</w:t>
      </w:r>
    </w:p>
    <w:p>
      <w:r>
        <w:t>[157] 英田牧子</w:t>
      </w:r>
    </w:p>
    <w:p>
      <w:r>
        <w:t>[158] パッシブ</w:t>
      </w:r>
    </w:p>
    <w:p>
      <w:r>
        <w:t>[159] 優先設定１を行っているキャラクターの、毒、呪縛、魅了無効</w:t>
      </w:r>
    </w:p>
    <w:p>
      <w:r>
        <w:t>[160] 優先設定の無いクエストでは効果無し(広域戦、殲滅戦)</w:t>
      </w:r>
    </w:p>
    <w:p>
      <w:r>
        <w:t>[161] 編集</w:t>
      </w:r>
    </w:p>
    <w:p>
      <w:r>
        <w:t>[162] 水着ユーノ</w:t>
      </w:r>
    </w:p>
    <w:p>
      <w:r>
        <w:t>[163] パッシブ</w:t>
      </w:r>
    </w:p>
    <w:p>
      <w:r>
        <w:t>[164] 『真夏の』キャラクターのみ、通常攻撃に魅了効果(5%) 「太陽」属性のキャラクターのみ、通常攻撃に魅了効果(2%) (各効果は最も高い効果が優先、装備等と効果は重複しない) 『真夏の』キャラクターが出撃完了時、必殺ゲージ50%増加</w:t>
      </w:r>
    </w:p>
    <w:p>
      <w:r>
        <w:t>[165] 編集</w:t>
      </w:r>
    </w:p>
    <w:p>
      <w:r>
        <w:t>[166] 鈴森歳之</w:t>
      </w:r>
    </w:p>
    <w:p>
      <w:r>
        <w:t>[167] アクティブ</w:t>
      </w:r>
    </w:p>
    <w:p>
      <w:r>
        <w:t>[168] 30秒間、自軍全体の防御50%、速度30%、スタン抵抗50ダウン 30秒間、敵全体の攻撃50%、速度30%、命中回避50ダウン 大型ボス戦の場合、FEVERゲージ50%アップ、BREAKランプ+2 戦闘開始から撃退されるか撤退した自軍人数が10人以上の場合、自軍へのデバフは発生しない</w:t>
      </w:r>
    </w:p>
    <w:p>
      <w:r>
        <w:t>[169] 編集</w:t>
      </w:r>
    </w:p>
    <w:p>
      <w:r>
        <w:t>[170] 八爪妖蠱ハツネ</w:t>
      </w:r>
    </w:p>
    <w:p>
      <w:r>
        <w:t>[171] アクティブ</w:t>
      </w:r>
    </w:p>
    <w:p>
      <w:r>
        <w:t>[172] 自軍フィールド上の2人と出撃待機している先頭から1人に『ハニージッポ』の効果 使用後、この戦闘中はサポートサプリを使用してSP回復は行えない (対象が既に『ハニージッポ』の効果を持つ、もしくは『ハニージッポ』の 効果が発生済みの場合は対象外。1回のみ使用可能)</w:t>
      </w:r>
    </w:p>
    <w:p>
      <w:r>
        <w:t>[173] 編集</w:t>
      </w:r>
    </w:p>
    <w:p>
      <w:r>
        <w:t>[174] オルタナテオトル</w:t>
      </w:r>
    </w:p>
    <w:p>
      <w:r>
        <w:t>[175] アクティブ</w:t>
      </w:r>
    </w:p>
    <w:p>
      <w:r>
        <w:t>[176] 対象サポーター2人を再使用可能にする 対象サポーターの消費SP75％減少 (使用した戦闘中のみ有効、1回のみ使用可能) 対象：オルテクトル、オルシワトル</w:t>
      </w:r>
    </w:p>
    <w:p>
      <w:r>
        <w:t>[177] 編集</w:t>
      </w:r>
    </w:p>
    <w:p>
      <w:r>
        <w:t>[178] オルテクトル</w:t>
      </w:r>
    </w:p>
    <w:p>
      <w:r>
        <w:t>[179] アクティブ</w:t>
      </w:r>
    </w:p>
    <w:p>
      <w:r>
        <w:t>[180] 60秒間、敵全体の防御30％ダウン サポーター『オルタナテオトル』を使用した場合、 15秒間、敵フィールドの時間停止 (1回のみ使用可能)</w:t>
      </w:r>
    </w:p>
    <w:p>
      <w:r>
        <w:t>[181] 編集</w:t>
      </w:r>
    </w:p>
    <w:p>
      <w:r>
        <w:t>[182] オルシワトル</w:t>
      </w:r>
    </w:p>
    <w:p>
      <w:r>
        <w:t>[183] アクティブ</w:t>
      </w:r>
    </w:p>
    <w:p>
      <w:r>
        <w:t>[184] 自軍全体のスタミナを対象の最大スタミナの15％ サポーター『オルタナテオトル』を使用した場合、 回復量が25％にアップ (1回のみ使用可能)</w:t>
      </w:r>
    </w:p>
    <w:p>
      <w:r>
        <w:t>[185] 編集</w:t>
      </w:r>
    </w:p>
    <w:p>
      <w:r>
        <w:t>[186] 四方堂三姉妹</w:t>
      </w:r>
    </w:p>
    <w:p>
      <w:r>
        <w:t>[187] パッシブ</w:t>
      </w:r>
    </w:p>
    <w:p>
      <w:r>
        <w:t>[188] 戦闘開始時と戦闘開始から60秒ごとに、 5秒間、敵フィールドの時間停止</w:t>
      </w:r>
    </w:p>
    <w:p>
      <w:r>
        <w:t>[189] 編集</w:t>
      </w:r>
    </w:p>
    <w:p>
      <w:r>
        <w:t>[190] 雪月花</w:t>
      </w:r>
    </w:p>
    <w:p>
      <w:r>
        <w:t>[191] アクティブ</w:t>
      </w:r>
    </w:p>
    <w:p>
      <w:r>
        <w:t>[192] 大型ボスのBREAKランプ＋5 (大型ボスが出現する戦闘のみ使用可能)</w:t>
      </w:r>
    </w:p>
    <w:p>
      <w:r>
        <w:t>[193] 編集</w:t>
      </w:r>
    </w:p>
    <w:p>
      <w:r>
        <w:t>[194] エスカチーム</w:t>
      </w:r>
    </w:p>
    <w:p>
      <w:r>
        <w:t>[195] アクティブ</w:t>
      </w:r>
    </w:p>
    <w:p>
      <w:r>
        <w:t>[196] 次の敵には効果無効：パンドラボックス系、トレジャーボックス系、強敵戦ハガネ 敵全体に固定10000ダメージ 衣装替えを含むエスカチーム（ルビー、サファイア、トパーズ、アメイズ）が 自軍フィールド上に存在する場合、1人当たり敵全体へのダメージ3000増加</w:t>
      </w:r>
    </w:p>
    <w:p>
      <w:r>
        <w:t>[197] 編集</w:t>
      </w:r>
    </w:p>
    <w:p>
      <w:r>
        <w:t>[198] ウラジミール</w:t>
      </w:r>
    </w:p>
    <w:p>
      <w:r>
        <w:t>[199] パッシブ</w:t>
      </w:r>
    </w:p>
    <w:p>
      <w:r>
        <w:t>[200] 助っ人を設定可能なクエストで助っ人を設定させず戦闘を開始した場合、 50％確率で助っ人としてウラジミールが戦闘に参戦する パラメーターはエスカ・トパーズに準ずる （助っ人要請回数は消費しない、エスカ・トパーズを未入手の場合は効果無効）</w:t>
      </w:r>
    </w:p>
    <w:p>
      <w:r>
        <w:t>[201] イベント『 Remember／First step 』の引換券にて入手可能</w:t>
      </w:r>
    </w:p>
    <w:p>
      <w:r>
        <w:t>[202] 編集</w:t>
      </w:r>
    </w:p>
    <w:p>
      <w:r>
        <w:t>[203] ビートアイドル</w:t>
      </w:r>
    </w:p>
    <w:p>
      <w:r>
        <w:t>[204] パッシブ</w:t>
      </w:r>
    </w:p>
    <w:p>
      <w:r>
        <w:t>[205] 戦闘開始時と戦闘開始から45秒ごとに敵全体にスタン効果80％ 発生タイミングに敵が存在しない場合、効果は発生しない 敵のスタン抵抗を無視する スタン無効の敵は対象外</w:t>
      </w:r>
    </w:p>
    <w:p>
      <w:r>
        <w:t>[206] 編集</w:t>
      </w:r>
    </w:p>
    <w:p>
      <w:r>
        <w:t>[207] 久世七暴</w:t>
      </w:r>
    </w:p>
    <w:p>
      <w:r>
        <w:t>[208] パッシブ</w:t>
      </w:r>
    </w:p>
    <w:p>
      <w:r>
        <w:t>[209] 閃忍(久世)のみ、出撃完了時に自身の必殺ゲージ100％アップ 出撃完了済みの5人が全て閃忍(久世)の時、 30秒間、自軍全体に継続回復毎秒5％ 30秒間、自軍フィールドに与ダメ50％アップ(1戦闘1回のみ)</w:t>
      </w:r>
    </w:p>
    <w:p>
      <w:r>
        <w:t>[210] 編集</w:t>
      </w:r>
    </w:p>
    <w:p>
      <w:r>
        <w:t>[211] 久世元七暴</w:t>
      </w:r>
    </w:p>
    <w:p>
      <w:r>
        <w:t>[212] アクティブ</w:t>
      </w:r>
    </w:p>
    <w:p>
      <w:r>
        <w:t>[213] 30秒間、自軍全体の与ダメ50％アップ 30秒間、自軍全体に継続ダメージ毎秒3％ 自軍全体に確定毒、確定呪縛効果 (毒、呪縛が各々無効の場合は発生しない)</w:t>
      </w:r>
    </w:p>
    <w:p>
      <w:r>
        <w:t>[214] 編集</w:t>
      </w:r>
    </w:p>
    <w:p>
      <w:r>
        <w:t>[215] ラッシー</w:t>
      </w:r>
    </w:p>
    <w:p>
      <w:r>
        <w:t>[216] アクティブ</w:t>
      </w:r>
    </w:p>
    <w:p>
      <w:r>
        <w:t>[217] 30秒間、ランダムな自軍単体のヘイト増加、継続回復毎秒2％ 自軍フィールド上に閃忍ワーグが存在する場合、対象は閃忍ワーグになる</w:t>
      </w:r>
    </w:p>
    <w:p>
      <w:r>
        <w:t>[218] 編集</w:t>
      </w:r>
    </w:p>
    <w:p>
      <w:r>
        <w:t>[219] 月下擾乱</w:t>
      </w:r>
    </w:p>
    <w:p>
      <w:r>
        <w:t>[220] アクティブ</w:t>
      </w:r>
    </w:p>
    <w:p>
      <w:r>
        <w:t>[221] 自軍フィールドに発生しているバフの効果時間を20秒延長 敵フィールドに発生しているデバフの効果時間を20秒延長</w:t>
      </w:r>
    </w:p>
    <w:p>
      <w:r>
        <w:t>[222] 編集</w:t>
      </w:r>
    </w:p>
    <w:p>
      <w:r>
        <w:t>[223] レジェンドヒロイン【5周年】</w:t>
      </w:r>
    </w:p>
    <w:p>
      <w:r>
        <w:t>[224] アクティブ</w:t>
      </w:r>
    </w:p>
    <w:p>
      <w:r>
        <w:t>[225] 戦士系、閃忍系、神騎系、魔女系のうち、自軍フィールド上の最も多い所属10人に、 30秒間、攻防80％アップ(未出撃の対象は、出撃完了時に効果が発生する) 対象所属の判定に対象が複数ある場合、その中からランダムで1つ選出される (1回のみ使用可能)</w:t>
      </w:r>
    </w:p>
    <w:p>
      <w:r>
        <w:t>[226] 特殊演出付き</w:t>
      </w:r>
    </w:p>
    <w:p>
      <w:r>
        <w:t>[227] 編集</w:t>
      </w:r>
    </w:p>
    <w:p>
      <w:r>
        <w:t>[228] 花のチルカ【5周年】</w:t>
      </w:r>
    </w:p>
    <w:p>
      <w:r>
        <w:t>[229] アクティブ</w:t>
      </w:r>
    </w:p>
    <w:p>
      <w:r>
        <w:t>[230] 敵全体に確定魅了効果(魅了無効の敵は対象外) 5秒間、自軍全体のスタミナ減少停止 (3回のみ使用可能)</w:t>
      </w:r>
    </w:p>
    <w:p>
      <w:r>
        <w:t>[231] 特殊演出付き</w:t>
      </w:r>
    </w:p>
    <w:p>
      <w:r>
        <w:t>[232] 編集</w:t>
      </w:r>
    </w:p>
    <w:p>
      <w:r>
        <w:t>[233] 九大神騎</w:t>
      </w:r>
    </w:p>
    <w:p>
      <w:r>
        <w:t>[234] パッシブ</w:t>
      </w:r>
    </w:p>
    <w:p>
      <w:r>
        <w:t>[235] 神騎(天界)のみ、出撃完了時に自身の攻撃30％アップ 神騎(地上)のみ、出撃完了時に自身の攻撃10％アップ (対象に同様の効果がある場合、効果は重複する。 全所属効果を持つ場合、効果の高い方のみ発生する)</w:t>
      </w:r>
    </w:p>
    <w:p>
      <w:r>
        <w:t>[236] 2026/06/27 効果テキスト修正（実挙動は変化なし）</w:t>
      </w:r>
    </w:p>
    <w:p>
      <w:r>
        <w:t>[237] 編集</w:t>
      </w:r>
    </w:p>
    <w:p>
      <w:r>
        <w:t>[238] レガリアの神騎</w:t>
      </w:r>
    </w:p>
    <w:p>
      <w:r>
        <w:t>[239] パッシブ</w:t>
      </w:r>
    </w:p>
    <w:p>
      <w:r>
        <w:t>[240] 神騎系のみ、出撃完了時に自身の与ダメ35％アップ (対象に同様の効果がある場合、効果は重複する) 『レガリア』キャラを除く対象者は毎秒のスタミナ減少が25％増加 (対象に同様の効果がある場合、最大効果のみ適用される)</w:t>
      </w:r>
    </w:p>
    <w:p>
      <w:r>
        <w:t>[241] 2026/06/27 効果テキスト修正（実挙動は変化なし）</w:t>
      </w:r>
    </w:p>
    <w:p>
      <w:r>
        <w:t>[242] 編集</w:t>
      </w:r>
    </w:p>
    <w:p>
      <w:r>
        <w:t>[243] コメントフォーム †</w:t>
      </w:r>
    </w:p>
    <w:p>
      <w:r>
        <w:t>[244] ベベター未装着でも移動速度40％短縮が適応されるサポーターって。ベベターLv3の50％と比べたら誤差だよ。35麺でベベター不足でも問題なく、サブ枠も開けなくて済むし。 -- [A5Vy7C1aM56] 2023-04-22 (土) 14:06:06</w:t>
      </w:r>
    </w:p>
    <w:p>
      <w:r>
        <w:t>[245] ミスった。 私の場合、メインアタッカーで超昂ハルカ使ってるので、アズエル・ハルナ・さやかさんにして、必殺の回転早めてるかな -- [zcQ6X6HY/Gk] 2023-05-24 (水) 14:43:11</w:t>
      </w:r>
    </w:p>
    <w:p>
      <w:r>
        <w:t>[246] 普通にアキラさんでは？ -- [Uvr8XJwzgvw] 2023-05-24 (水) 13:58:31</w:t>
      </w:r>
    </w:p>
    <w:p>
      <w:r>
        <w:t>[247] ストーリー見てるとサポーターらしいのはマナヅルだけど、 アズエルがキャラとしてもサポーターとしても稼働してるからアキラさんの可能性が高いかなぁ 妹は久世というより約1名にだけ強いし…それならまだくさりちゃんの方がありうるくらい -- [zcQ6X6HY/Gk] 2023-05-24 (水) 14:37:18</w:t>
      </w:r>
    </w:p>
    <w:p>
      <w:r>
        <w:t>[248] オルバは敵の全体必殺を食らった時のリカバリー用かな -- [we9SKY4GVrw] 2023-05-25 (木) 04:01:21</w:t>
      </w:r>
    </w:p>
    <w:p>
      <w:r>
        <w:t>[249] 書き込んだ後、改めて公式説明を読み直して気付きました。 -- [A5Vy7C1aM56] 2023-05-27 (土) 12:11:35</w:t>
      </w:r>
    </w:p>
    <w:p>
      <w:r>
        <w:t>[250] あの改行の書き方だと、太陽キャラ1人のみジッポ付与って勘違いするっス。 -- [A5Vy7C1aM56] 2023-05-27 (土) 12:17:46</w:t>
      </w:r>
    </w:p>
    <w:p>
      <w:r>
        <w:t>[251] 実際問題レイドでバフデバフの噛み合いで残られても困るケース(スタメン、優先1、優先2で各5人固定してる場合)っていうのはあるからオルバが無難かもね -- [Ih7ECnMD/Ro] 2023-05-27 (土) 12:44:08</w:t>
      </w:r>
    </w:p>
    <w:p>
      <w:r>
        <w:t>[252] アイテムのジッポは手動退却時は効果を発揮しない（消費もしない）ので復活しないだろうね。それとしてジッポ効果を優先1、2の誰に付与させるかは選べるのかな？ -- [AQy.byjnjXw] 2023-05-29 (月) 16:14:28</w:t>
      </w:r>
    </w:p>
    <w:p>
      <w:r>
        <w:t>[253] ユキタカジッポの対象にしたいキャラ以外の優先1,2にハニージッポつければ、効果対象を決めれるんだろうけど、手動撤退失敗すると大量のハニージッポが消える… -- [f73zse/nf2I] 2023-06-04 (日) 19:58:44</w:t>
      </w:r>
    </w:p>
    <w:p>
      <w:r>
        <w:t>[254] サポート何にしようか勉強しに来た初心者トキサダだから的外れなこと言ってたらスマヌ。 これ優先度2を0人にしたら優先度1に固定出来ない？ いや極論すれば優先度1を1人+ヘビスタ4人で完全固定出来るか(初期配置がこれで固定出来るのは実験した) -- [I5R.2GvBMQE] 2023-10-17 (火) 03:36:16</w:t>
      </w:r>
    </w:p>
    <w:p>
      <w:r>
        <w:t>[255] ランダムは仕方ないにしても、付与されたキャラが分かるようにジッポマーク位は欲しかったね -- [pH6pSRFEYjQ] 2023-06-09 (金) 00:25:22</w:t>
      </w:r>
    </w:p>
    <w:p>
      <w:r>
        <w:t>[256] ちゃんとジッポマーク付くので安心して。嘘書かないように。 -- [Uvr8XJwzgvw] 2023-06-14 (水) 00:46:58</w:t>
      </w:r>
    </w:p>
    <w:p>
      <w:r>
        <w:t>[257] コメントで指摘されたので確認してきました。確かにジッポマークがついてました。確認不足で申し訳ありません。 -- [DB88yHE7o4g] 2023-06-14 (水) 22:37:10</w:t>
      </w:r>
    </w:p>
    <w:p>
      <w:r>
        <w:t>[258] オルバ使ってみました。 属性が合えば、通常のバフデバフ（キャラ、フィールド、与ダメ）にさらに乗算でダメージが乗るのは強いですね。 試しに「サポータにオルバlevel2設定」して「必殺覚醒した姫路のバフが乗った状態」で、太陽属性と星属性で殴った結果、5%のダメージ差が出たので。 -- [wdEkSp5mFyc] 2023-05-30 (火) 20:22:31</w:t>
      </w:r>
    </w:p>
    <w:p>
      <w:r>
        <w:t>[259] アキラの発動条件が最高に久世 -- [88a5p4DQDJM] 2023-05-29 (月) 18:22:54</w:t>
      </w:r>
    </w:p>
    <w:p>
      <w:r>
        <w:t>[260] 今更だけどハルナの納豆効果やっぱいいな。メインの枠1個空くのが本当にでかい -- [NEuXbrBNHzg] 2023-06-04 (日) 00:19:07</w:t>
      </w:r>
    </w:p>
    <w:p>
      <w:r>
        <w:t>[261] はい、わったしー！ -- [2df/kazWPo.] 2023-06-10 (土) 10:21:58</w:t>
      </w:r>
    </w:p>
    <w:p>
      <w:r>
        <w:t>[262] 1日1戦だけアステライズ編成にさやかさん2回使ってるよ -- [vk4ls0f1ojQ] 2023-06-10 (土) 15:50:59</w:t>
      </w:r>
    </w:p>
    <w:p>
      <w:r>
        <w:t>[263] ですね。あの程度の効果で何を思って新しいポイントまで作って回数制限したのか…。育てるのに使う蕾や五円も多いのに。 -- [Uvr8XJwzgvw] 2023-08-04 (金) 21:35:14</w:t>
      </w:r>
    </w:p>
    <w:p>
      <w:r>
        <w:t>[264] かつては確認できなかったが、いまはもうできるぞ。見づらいわかりづらいという指摘なら理解する -- [iZRVlTdb0JY] 2024-08-08 (木) 09:08:28</w:t>
      </w:r>
    </w:p>
    <w:p>
      <w:r>
        <w:t>[265] 今気がついたんだが、ただでさえ存在価値の薄かった５円さんがハニーの存在で完全に呼吸停止してないか？ -- [5fPvgO49I5Q] 2023-08-22 (火) 12:16:49</w:t>
      </w:r>
    </w:p>
    <w:p>
      <w:r>
        <w:t>[266] キャラ交換にしか使ってないのに蕾の使い処が多すぎてこれに手を出す余裕がいつになっても来ないな・・・・ -- [.N2G3VWxRU2] 2023-09-24 (日) 22:09:53</w:t>
      </w:r>
    </w:p>
    <w:p>
      <w:r>
        <w:t>[267] ハニキンLv3で20回連続でハニー出ないのなんなんだ・・・ -- [RB07mvWlbxw] 2023-09-28 (木) 09:57:32</w:t>
      </w:r>
    </w:p>
    <w:p>
      <w:r>
        <w:t>[268] ありがとうございます。取り敢えずハロウィンイベント終わるまではイベントしか走らないだろうから、終わってから買うかどうか考えます。 -- [xIX.GzuaFpQ] 2023-10-28 (土) 19:48:30</w:t>
      </w:r>
    </w:p>
    <w:p>
      <w:r>
        <w:t>[269] 助言ありがとうございます、早速石3つもらえたので毎日忘れないようにします。蕾380の元を取るのはとても先になりそうですが・・・・・ -- [pzf/TqqJKzM] 2023-12-27 (水) 16:37:12</w:t>
      </w:r>
    </w:p>
    <w:p>
      <w:r>
        <w:t>[270] 追加報酬は確かにデイリーボーナスとしておいしいけど、ハニーが出る＝経験値アップ＋宝箱追加なのでこちらもけっこうおいしい。なので案外元は早くとれる。 -- [qq7ApP6tGKU] 2024-06-15 (土) 18:29:23</w:t>
      </w:r>
    </w:p>
    <w:p>
      <w:r>
        <w:t>[271] 素のハニー率が5%と仮定して普段はプラス15%の20%ならキャンペーン時は5%x2の10%でスタミナ半分なのでさらに2倍周回できることを考えると期待値は同じ…のはず -- [LLLFxA/uB52] 2024-05-19 (日) 11:39:43</w:t>
      </w:r>
    </w:p>
    <w:p>
      <w:r>
        <w:t>[272] どのみちボックス掘るからST半減のほうが嬉しいぞ？ -- [o/qW9M7iJXg] 2024-05-21 (火) 11:59:10</w:t>
      </w:r>
    </w:p>
    <w:p>
      <w:r>
        <w:t>[273] つい先日ユキタカ加入して3まで上げたところだったのでたすからなかった -- [VQzG3gMYxH2] 2024-09-04 (水) 23:09:57</w:t>
      </w:r>
    </w:p>
    <w:p>
      <w:r>
        <w:t>[274] サポーターハツネのレベルMAXにしたらめちゃくちゃ捗るようになりました。 これはありがたい。 特にレイドとBユニでは効果絶大。 -- [Mb0ZV5iVKMc] 2024-10-16 (水) 08:56:13</w:t>
      </w:r>
    </w:p>
    <w:p>
      <w:r>
        <w:t>[275] 質問掲示板で聞いた方が答えが返ってきやすいと思いますよ。木主さんの戦力も分からないので回答しずらい問題です。また中級者でも意見が割れると思います。戦力だけでなく寝室重視の人ならハニキンオルバ持ってるなら蕾切りたくないので初期ユーノで良いって人もいそうですね -- [.L6uu7FoW3U] 2024-11-26 (火) 00:53:50</w:t>
      </w:r>
    </w:p>
    <w:p>
      <w:r>
        <w:t>[276] レイド期間の自然回復で使えるSPがせいぜい700だから消費30以下と40以上は評価軸が違うと思う。四方堂は麺でも優先でも強すぎ -- [BjCkjWlzxEA] 2025-02-20 (木) 08:43:00</w:t>
      </w:r>
    </w:p>
    <w:p>
      <w:r>
        <w:t>[277] 少し根っこにいくと「レイドの報酬を上乗せする役割」に行きつく以上、つぼみで即育成のリソース前提なら、回収考えたらアクティブサポーター更新は２年に１度ぐらい考えればいいよな？ってなっちゃうんだよね。後は文字(感情)通りの趣味。○○を育てきった後だからな～のモードになっちゃうとプレイヤー心情的に難しい。 -- [CNrrdaTcq9o] 2025-02-20 (木) 11:16:48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