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glossary</w:t>
      </w:r>
    </w:p>
    <w:p>
      <w:r>
        <w:t>[0] 関連ページ　 : 用語集 | 俗語集</w:t>
      </w:r>
    </w:p>
    <w:p>
      <w:r>
        <w:t>[1] 左のサイト内検索、並びにCtrl+Fでのページ内検索を活用してください。</w:t>
      </w:r>
    </w:p>
    <w:p>
      <w:r>
        <w:t>[2] あ行</w:t>
      </w:r>
    </w:p>
    <w:p>
      <w:r>
        <w:t>[3] か行</w:t>
      </w:r>
    </w:p>
    <w:p>
      <w:r>
        <w:t>[4] さ行</w:t>
      </w:r>
    </w:p>
    <w:p>
      <w:r>
        <w:t>[5] た行</w:t>
      </w:r>
    </w:p>
    <w:p>
      <w:r>
        <w:t>[6] な行</w:t>
      </w:r>
    </w:p>
    <w:p>
      <w:r>
        <w:t>[7] は行</w:t>
      </w:r>
    </w:p>
    <w:p>
      <w:r>
        <w:t>[8] ま行</w:t>
      </w:r>
    </w:p>
    <w:p>
      <w:r>
        <w:t>[9] や行</w:t>
      </w:r>
    </w:p>
    <w:p>
      <w:r>
        <w:t>[10] ら行</w:t>
      </w:r>
    </w:p>
    <w:p>
      <w:r>
        <w:t>[11] わ行</w:t>
      </w:r>
    </w:p>
    <w:p>
      <w:r>
        <w:t>[12] 英字</w:t>
      </w:r>
    </w:p>
    <w:p>
      <w:r>
        <w:t>[13] 数字・記号</w:t>
      </w:r>
    </w:p>
    <w:p>
      <w:r>
        <w:t>[14] コメント</w:t>
      </w:r>
    </w:p>
    <w:p>
      <w:r>
        <w:t>[15] あ行 †</w:t>
      </w:r>
    </w:p>
    <w:p>
      <w:r>
        <w:t>[16] アイテムガチャ</w:t>
      </w:r>
    </w:p>
    <w:p>
      <w:r>
        <w:t>[17] 「 １日に２回、回すことができる無料のガチャです。（４時、１６時に更新）低確率でキャラも排出される事があります。 」 各種の消費アイテムや、昂るつぼみ、資金などを入手出来る。全種類のアイテムが排出されるわけではない。詳細は アイテムガチャ へ。</w:t>
      </w:r>
    </w:p>
    <w:p>
      <w:r>
        <w:t>[18] 赤い石</w:t>
      </w:r>
    </w:p>
    <w:p>
      <w:r>
        <w:t>[19] 神凪繭 の所持する杖に付いている小さな赤い石。恐らくはアリスソフトの別作品『大帝国』に登場したものと同じだと思われる。 他者を洗脳する能力を持ち、イベント「 悪い子教祖と赤い石 」では繭の魔力を吸い上げて異世界からドーラを召喚するに至った。 危険なため封印処置を施されたのだが、第2部14章でなぜか力が発動してしまった。</w:t>
      </w:r>
    </w:p>
    <w:p>
      <w:r>
        <w:t>[20] 赤い月</w:t>
      </w:r>
    </w:p>
    <w:p>
      <w:r>
        <w:t>[21] メインストーリー第2部において亜成層圏あたり、閂市から見て本来の月にかぶさるような位置に出現したもう一つの月。</w:t>
      </w:r>
    </w:p>
    <w:p>
      <w:r>
        <w:t>[22] 悪魔</w:t>
      </w:r>
    </w:p>
    <w:p>
      <w:r>
        <w:t>[23] 魔王が従える、魔力を動力にして神騎と敵対する存在のこと。地上侵攻が目的。 自然発生する悪魔と違い堕天使が生み出した悪魔も存在する。 原作『超昂神騎エクシール』における敵役で、ザインは下級悪魔。</w:t>
      </w:r>
    </w:p>
    <w:p>
      <w:r>
        <w:t>[24] 悪魔軍団ウォーグリム</w:t>
      </w:r>
    </w:p>
    <w:p>
      <w:r>
        <w:t>[25] 魔王に従う悪魔の集団。第３部序盤の敵組織。 魔王追従派の魔宰相ルルゼブがリーダーだったが、脱魔王派にクーデターを起こされ現在は幽閉されている。 幹部として魔将が７人（魔玩将ミギーク、魔執将マヤなど）所属している。 戦力としてザインの他に過去の魔将を再現した魔影を使役するほか、ドローンなど人間の兵器も使用する。</w:t>
      </w:r>
    </w:p>
    <w:p>
      <w:r>
        <w:t>[26] あだな組</w:t>
      </w:r>
    </w:p>
    <w:p>
      <w:r>
        <w:t>[27] 同い年である 鬼神谷はーたん 、 御子柴こいぬ 、 猫屋敷せつにゃ 、 一ノ瀬ゆりっぺ ら想破の四人組のこと。 命名者はゆりっぺ（名前が風変わりなので、という理由）で、同じ学園に通っておりグループチャットで情報交換を行っている。 ちなみにあだな組の4分の3のメンバーはなぜか角だったり獣耳が生えており、普通の見た目のはずのゆりっぺがマイノリティーである。</w:t>
      </w:r>
    </w:p>
    <w:p>
      <w:r>
        <w:t>[28] アナザーマイス</w:t>
      </w:r>
    </w:p>
    <w:p>
      <w:r>
        <w:t>[29] 人類進化機構アナザーマイス。進化とは人間を全て幻魔にすること。 姿を表すと同時に地球上すべての国家に宣戦を布告した、高円寺滝太郎を総帥とする組織。構成員は様々な出自を持つ。 主戦力は滅忍のクローンを素体にしプロテクターをつけ、幻魔を憑依させた怪物オーグ。 ＡＤＤＤの変身を解除してしまうアンチＤＤＤフィールドなどの超技術でダイビートを苦しめる。</w:t>
      </w:r>
    </w:p>
    <w:p>
      <w:r>
        <w:t>[30] メンバー</w:t>
      </w:r>
    </w:p>
    <w:p>
      <w:r>
        <w:t>[31] 高円寺滝太郎</w:t>
      </w:r>
    </w:p>
    <w:p>
      <w:r>
        <w:t>[32] 総帥。 高円寺さやか の父親。シーネルに操られていた。</w:t>
      </w:r>
    </w:p>
    <w:p>
      <w:r>
        <w:t>[33] シーネル・ブラウン</w:t>
      </w:r>
    </w:p>
    <w:p>
      <w:r>
        <w:t>[34] 幻魔をクローンに憑依させオーグを作り出していた。幻魔界に満ちる接現力を利用する手段を持っている。 子供程度の光る人型「ブルー」が大爆発を起こす能力がある。オルタナスタインを「成り上がり」と表現した。</w:t>
      </w:r>
    </w:p>
    <w:p>
      <w:r>
        <w:t>[35] 堕天使カンザエル</w:t>
      </w:r>
    </w:p>
    <w:p>
      <w:r>
        <w:t>[36] 匂坂かんざしとしてネオノロイ党で暗躍していた。アマツ神の力を抑え込む術を持っている様子。</w:t>
      </w:r>
    </w:p>
    <w:p>
      <w:r>
        <w:t>[37] 黒い少女</w:t>
      </w:r>
    </w:p>
    <w:p>
      <w:r>
        <w:t>[38] イノリやノロイと関連のありそうな少女。ノロイの怨玉を炎斎に抜き取られてしまう。</w:t>
      </w:r>
    </w:p>
    <w:p>
      <w:r>
        <w:t>[39] 明石大佐</w:t>
      </w:r>
    </w:p>
    <w:p>
      <w:r>
        <w:t>[40] 謎の宇宙忍者。隕石とか落とせてデタラメに強い。どうもオルタナ四天王と同じような存在らしい。</w:t>
      </w:r>
    </w:p>
    <w:p>
      <w:r>
        <w:t>[41] 風蔵アマネ</w:t>
      </w:r>
    </w:p>
    <w:p>
      <w:r>
        <w:t>[42] 高円寺博士に付き添う形でアナザーマイスに所属していた。</w:t>
      </w:r>
    </w:p>
    <w:p>
      <w:r>
        <w:t>[43] 殲忍ハルキ</w:t>
      </w:r>
    </w:p>
    <w:p>
      <w:r>
        <w:t>[44] 殲・上弦衆の新たな頭領。ノロイ党の四道封者でもある。</w:t>
      </w:r>
    </w:p>
    <w:p>
      <w:r>
        <w:t>[45] アルダーク</w:t>
      </w:r>
    </w:p>
    <w:p>
      <w:r>
        <w:t>[46] 「 地球侵略を企てる宇宙人の組織。率いるのは首領 ディストバーン 。フーマン、フラスト怪人など、かつてエスカレイヤーと戦った侵略軍団ダイラストと組織構成は似ているが関係は不明である。 」 未来で世界を滅ぼしたトキサダとユーノの宿敵。ダイビートはアルダークに対抗するため組織された。</w:t>
      </w:r>
    </w:p>
    <w:p>
      <w:r>
        <w:t>[47] アレテーの瞳</w:t>
      </w:r>
    </w:p>
    <w:p>
      <w:r>
        <w:t>[48] かつてアズエルが暴走した際にその邪悪な魔力を封じる為に作られた、アズエルの掛けているメガネ。</w:t>
      </w:r>
    </w:p>
    <w:p>
      <w:r>
        <w:t>[49] 異魂来臨</w:t>
      </w:r>
    </w:p>
    <w:p>
      <w:r>
        <w:t>[50] ゲッツェン が確立した、召喚した異界の魂と幻魔を融合する技術。名付けたのは ミニテクトル 。 召喚する魂は融合させる幻魔と相性のよい同一存在で無ければならず、失敗すれば消滅の危険があり、成功しても人格と外見は変貌する。 この技術を盗用しアナザーマイスはオーグを生産したほか、超昂大戦に登場する「アリスソフト作品のゲストキャラの姿をした幻魔」はほぼこの技術による産物である。 幻魔を人間に憑依させ強化する術もあるが、こちらは元々オルタナスタインが保持していた術。</w:t>
      </w:r>
    </w:p>
    <w:p>
      <w:r>
        <w:t>[51] 異世界</w:t>
      </w:r>
    </w:p>
    <w:p>
      <w:r>
        <w:t>[52] 異世界一覧</w:t>
      </w:r>
    </w:p>
    <w:p>
      <w:r>
        <w:t>[53] レジェンド世界</w:t>
      </w:r>
    </w:p>
    <w:p>
      <w:r>
        <w:t>[54] 「超昂天使エスカレイヤー」「超昂閃忍ハルカ」「超昂神騎エクシール」の舞台となった並行世界。各作品での戦いを終え、トゥルーエンドやハーレムエンドを迎えている。 基本的にはビートポータルで行き来しているが例外あり。 当初は次元移動の際に力が落ちるという説明だったが、こちらの世界では本来の力が出ないだけのようだ。</w:t>
      </w:r>
    </w:p>
    <w:p>
      <w:r>
        <w:t>[55] ブレイクボール世界</w:t>
      </w:r>
    </w:p>
    <w:p>
      <w:r>
        <w:t>[56] ブレイクボールという野球のような闘争が主流の世界。 ビートポータルでこちらの世界に来たっきり戻った様子はない。</w:t>
      </w:r>
    </w:p>
    <w:p>
      <w:r>
        <w:t>[57] ビートアイドル世界</w:t>
      </w:r>
    </w:p>
    <w:p>
      <w:r>
        <w:t>[58] 無音楽団という謎の機械軍団の脅威に晒されていた世界。 ビートポータルで行き来できるほか、蝶鉱石とSDDDの反応で不意に召喚できたりもする。</w:t>
      </w:r>
    </w:p>
    <w:p>
      <w:r>
        <w:t>[59] ルドラサウム大陸</w:t>
      </w:r>
    </w:p>
    <w:p>
      <w:r>
        <w:t>[60] ランスシリーズの世界。地球ですらない全くの別次元。 フーマンドアにフママンチウムを入れるとたまにこの世界の人物が召喚される。 召喚される年代がバラバラ、戻り方は不明、戻った際に記憶や物資は全てリセットされるなど制約が多い。</w:t>
      </w:r>
    </w:p>
    <w:p>
      <w:r>
        <w:t>[61] ジパング</w:t>
      </w:r>
    </w:p>
    <w:p>
      <w:r>
        <w:t>[62] 英雄*戦姫の世界。地球によく似た地形だが全くの別次元。…の一国。こちらのビートポータルと向こうの次元の穴とで繋がっている。 自由に行き来できるが、文明に影響を与えるモノや知識の移動は厳禁。 こちらの世界では本来の力を発揮できない。</w:t>
      </w:r>
    </w:p>
    <w:p>
      <w:r>
        <w:t>[63] ヤエサカ</w:t>
      </w:r>
    </w:p>
    <w:p>
      <w:r>
        <w:t>[64] 漢字表記は「八重坂」。 深山初音 の出身地であり、アリスソフトより発売されたPCゲーム「アトラク=ナクア」の舞台となった世界。 基本的には現代日本と同じだが、ダイビートの存在する世界よりは過去に相当する時間軸であるらしい。 表向きは現実同様、超常的なものがいないとされていたが、古来より「あやかし」の存在する世界である。 十数年前に八重坂高校（学園）の生徒が複数人怪死、あるいは行方不明になり、その後１人の女生徒だけが戻って来るという怪事件が発生した。 初音はこの世界とダイビート世界をビートポータルで行き来し、学生生活とダイビートとしての活動を並行している。</w:t>
      </w:r>
    </w:p>
    <w:p>
      <w:r>
        <w:t>[65] エスカチーム</w:t>
      </w:r>
    </w:p>
    <w:p>
      <w:r>
        <w:t>[66] エスカ・ルビー 、 エスカ・サファイア 、 エスカ・トパーズ 、 エスカ・アメイズ の四人を総称してエスカチームと呼ぶ。超昂大戦のメインヒロイン達。 それぞれ戦士・閃忍・神騎・魔女の陣営に関わりが深く(所属勢力は全員戦士)、各陣営のメインストーリーでの活躍が期待されている。 ４人とも同じ学園に通っていて、仲も良い。ルビー・サファイア・アメイズは同級生で、トパーズのみ下級生のようだ。 なお、全員酒が飲める。 また、超エスカチームや、超昂エスカチーム、宝石パとwiki等で呼ばれることもあり、こちらに関しては超昂フェスで実装されたエスカチーム、即ち、 エスカルビー・アステライズ 、 エスカサファイア・ムーンライズ 、 エスカトパーズ・ミスティカル 、 エスカアメイズ・ファンタスマ の4人を指している。 ただ、超昂エスカチームに関しては2026年2月現在での話であり、今後の超昂フェスでエスカチームの新バージョンが実装された場合は、該当キャラが増えるので紛らわしくなるかもしれない。</w:t>
      </w:r>
    </w:p>
    <w:p>
      <w:r>
        <w:t>[67] エルバハ</w:t>
      </w:r>
    </w:p>
    <w:p>
      <w:r>
        <w:t>[68] スレートを隊長とする悪魔の武装集団。 人間と共生の道を選んだ悪魔を裏切り者と称し目の敵にしている。</w:t>
      </w:r>
    </w:p>
    <w:p>
      <w:r>
        <w:t>[69] オーグ</w:t>
      </w:r>
    </w:p>
    <w:p>
      <w:r>
        <w:t>[70] 「 自我のない人間のクローン体に幻魔が取り憑き、人間の世界で暴れられるようにした存在。叫び声は「オオオォォォグ」 」</w:t>
      </w:r>
    </w:p>
    <w:p>
      <w:r>
        <w:t>[71] 大車温泉街（おおぐるまおんせんがい）</w:t>
      </w:r>
    </w:p>
    <w:p>
      <w:r>
        <w:t>[72] 雫の実家である旅館「ゆの花館」のある寂れた温泉街。元々は大きな蛇が棲む地とされ「大蛇」と呼ばれていた。 湯吉という神と崇められるほどの凄腕の温泉堀りが栄えさせたが、土砂災害などの危険区域に指定され、現在は国有地となっている。 その湯吉は死後に幻魔となり、現在はダイビート基地のボイラー室に落ち着いている。</w:t>
      </w:r>
    </w:p>
    <w:p>
      <w:r>
        <w:t>[73] オルコスの書</w:t>
      </w:r>
    </w:p>
    <w:p>
      <w:r>
        <w:t>[74] 見た目はゴッゼムの書とそっくりの、アマツ神の血を使用してオズウェルが製造した デスノート 人類廃絶の手段。 名を記された者は如何なる命令も必ず実行することになる。ただし発動は一度きりのため、まず全人類の名前を記す必要があった。 オズウェルの計算によると253年と7ヶ月かかる予定だったが、時の進みの異なる空間を用意することで解決。</w:t>
      </w:r>
    </w:p>
    <w:p>
      <w:r>
        <w:t>[75] オルタナスタイン</w:t>
      </w:r>
    </w:p>
    <w:p>
      <w:r>
        <w:t>[76] 「 アルダーク撃破後に現れ、ダイビートに宣戦布告してきた組織。魔女とは敵対関係にあるらしいが、詳細は不明である。 」 アルダークの後ろ盾となっていた幻魔の勢力。正式名称は「認識底終オルタナスタイン（一度は幻魔界を平定したゆえに、認識底終の名が冠せられた）」らしい。 『黒の王』 オルテクトル 、『白の王』 オルシワトル の２名が統率している。 主戦力であるオルタナ四天王は全員アリスソフトの過去作品のキャラをモチーフにしているのが特徴。</w:t>
      </w:r>
    </w:p>
    <w:p>
      <w:r>
        <w:t>[77] オルタナ四天王一覧</w:t>
      </w:r>
    </w:p>
    <w:p>
      <w:r>
        <w:t>[78] 獣頭拳将タイガージョー ：Only You(1996年)</w:t>
      </w:r>
    </w:p>
    <w:p>
      <w:r>
        <w:t>[79] 翼竜剣聖アカネ ：零式(1997年)</w:t>
      </w:r>
    </w:p>
    <w:p>
      <w:r>
        <w:t>[80] 八爪妖蠱ハツネ ：アトラク・ナクア(1997年)</w:t>
      </w:r>
    </w:p>
    <w:p>
      <w:r>
        <w:t>[81] 死霊判官マッキンリー ：大帝国(2011年)</w:t>
      </w:r>
    </w:p>
    <w:p>
      <w:r>
        <w:t>[82] か行 †</w:t>
      </w:r>
    </w:p>
    <w:p>
      <w:r>
        <w:t>[83] 怪忍</w:t>
      </w:r>
    </w:p>
    <w:p>
      <w:r>
        <w:t>[84] ノロイの欠片を宿すことによって一般人や物に宿った怨念、小動物などが怪忍化する。 ネオノロイ党の手下として現れることもあるが、野良の怪忍はノロイの欠片を目当てにネオノロイ党に狩られる対象ともなっている。 フラスト怪人と同じくボス的な存在としてクエストに登場する。</w:t>
      </w:r>
    </w:p>
    <w:p>
      <w:r>
        <w:t>[85] 怪忍一覧</w:t>
      </w:r>
    </w:p>
    <w:p>
      <w:r>
        <w:t>[86] 鬼門縛士</w:t>
      </w:r>
    </w:p>
    <w:p>
      <w:r>
        <w:t>[87] 背後に巨大な糸車を背負った巨漢の赤い怪忍。</w:t>
      </w:r>
    </w:p>
    <w:p>
      <w:r>
        <w:t>[88] 鬼門厄射</w:t>
      </w:r>
    </w:p>
    <w:p>
      <w:r>
        <w:t>[89] 蓑笠を着て銃を持った青い怪忍。</w:t>
      </w:r>
    </w:p>
    <w:p>
      <w:r>
        <w:t>[90] 霊門麗士</w:t>
      </w:r>
    </w:p>
    <w:p>
      <w:r>
        <w:t>[91] 札と羽扇を持った紫色の怪忍。</w:t>
      </w:r>
    </w:p>
    <w:p>
      <w:r>
        <w:t>[92] 妖門狐司</w:t>
      </w:r>
    </w:p>
    <w:p>
      <w:r>
        <w:t>[93] 狐の面を被り黒い山刀を持った紫色の怪忍。</w:t>
      </w:r>
    </w:p>
    <w:p>
      <w:r>
        <w:t>[94] カオスマスター</w:t>
      </w:r>
    </w:p>
    <w:p>
      <w:r>
        <w:t>[95] ランス がフーマンらを率いて立ち上げた勢力。ランスシリーズとのコラボイベントに登場したが、メインストーリーにも登場した。 行方不明のシィルを探索しに街へ繰り出すなど主にコラボイベで様々な騒動を引き起こす。 ナギ は二重スパイとして所属している他、オルタナスタインからも フォルテ・グッズ という名のコマンダーを部下にしている。</w:t>
      </w:r>
    </w:p>
    <w:p>
      <w:r>
        <w:t>[96] 学習インストール</w:t>
      </w:r>
    </w:p>
    <w:p>
      <w:r>
        <w:t>[97] プロローグでトキサダが行っていた、睡眠学習で経験を脳に書き込む行為。身体の負担が大きく記憶流入のフィードバックによりトキサダほどの強者でも失神するらしい。 第2部では 戦部イノリ も使用した。 初出は『ぷろすちゅーでんとGOOD』。</w:t>
      </w:r>
    </w:p>
    <w:p>
      <w:r>
        <w:t>[98] 覚醒ポイント</w:t>
      </w:r>
    </w:p>
    <w:p>
      <w:r>
        <w:t>[99] 「 覚醒強化に必要なポイント。アイテムの使用、純愛Ｈ、Ｄチャージ＋、捕獲キャラに捕獲される等で増加する。 」 詳しくは 覚醒強化 を参照。</w:t>
      </w:r>
    </w:p>
    <w:p>
      <w:r>
        <w:t>[100] 火者（かしゃ）</w:t>
      </w:r>
    </w:p>
    <w:p>
      <w:r>
        <w:t>[101] 遥か昔から光狩と戦い人々を守ってきた異能の力を持つ者たち。出典は『夜が来る！』。 超昂大戦の世界にも火(ヒ)一族という不思議な力を持つ古い衆がいて、同一存在と考えられる。</w:t>
      </w:r>
    </w:p>
    <w:p>
      <w:r>
        <w:t>[102] 鎹市（かすがいし）</w:t>
      </w:r>
    </w:p>
    <w:p>
      <w:r>
        <w:t>[103] 閂市郊外の片田舎に建設された悪魔と人類が融和した自立型の防衛支援都市。市長は時藤マヤ。 悪魔とダイビート双方が半分ずつ出資し、国防軍と議会の承認を受けて建設計画がスタート。 ＮＡＵがデザインに関わっており、人魔・魔女・幻魔らも住民として受け入れられるようになっている。 ダイビートの防衛能力を拡張し、閂市外の防衛の任に就くことも目的としている。 航空基地や丈夫な迎撃用の広場、魔王信仰者の館なども設置された。</w:t>
      </w:r>
    </w:p>
    <w:p>
      <w:r>
        <w:t>[104] 佳純</w:t>
      </w:r>
    </w:p>
    <w:p>
      <w:r>
        <w:t>[105] マジカルブライドの一人で空色の目をしたカナリアの親友。使用ブーケは「希望」。 カナリアらと共に強力なデボースであるカタストロフを倒した。</w:t>
      </w:r>
    </w:p>
    <w:p>
      <w:r>
        <w:t>[106] 風のように炎のように</w:t>
      </w:r>
    </w:p>
    <w:p>
      <w:r>
        <w:t>[107] メインストーリー(7-5)中のエリーが口にするセリフ。元ネタは超昂閃忍ハルカのテーマ曲。</w:t>
      </w:r>
    </w:p>
    <w:p>
      <w:r>
        <w:t>[108] カペラ様アイランド</w:t>
      </w:r>
    </w:p>
    <w:p>
      <w:r>
        <w:t>[109] ダイナライトの鉱床や保養所があるダイビート所有の南国の島。サル達の楽園でもある。 元はカペラが商店街の福引で当てた旅行中の船が転覆し、流れ着いた無人島。 スバルを教官としてくさりや翔達が特訓をこの島で行い、邪神ガニを倒した。</w:t>
      </w:r>
    </w:p>
    <w:p>
      <w:r>
        <w:t>[110] KAMUI教習所</w:t>
      </w:r>
    </w:p>
    <w:p>
      <w:r>
        <w:t>[111] 無限レイカ が教官を勤めていた自動車教習所で、刑務所のような外観をしている。 個性的な職員が揃っているが意外にも凄くまともな教習所である。 イザナエル、メイファール、リゲル、ベガ、カナデ、ハジメの6人が免許合宿で利用した。 トキサダは大型二輪免許を取るための講習をここで受けている。</w:t>
      </w:r>
    </w:p>
    <w:p>
      <w:r>
        <w:t>[112] ガンダーラ</w:t>
      </w:r>
    </w:p>
    <w:p>
      <w:r>
        <w:t>[113] 大陸の魔女組織。 箱船とは不干渉でヴィクトリア派とのみ交流を持っていたが、現在はダイビートには出向という形で協力関係にある。 九尾狐の完全消滅のための手段を探している。</w:t>
      </w:r>
    </w:p>
    <w:p>
      <w:r>
        <w:t>[114] 閂学園</w:t>
      </w:r>
    </w:p>
    <w:p>
      <w:r>
        <w:t>[115] アカリやユリカ達が通っている学園。</w:t>
      </w:r>
    </w:p>
    <w:p>
      <w:r>
        <w:t>[116] 閂市（かんぬきし）</w:t>
      </w:r>
    </w:p>
    <w:p>
      <w:r>
        <w:t>[117] 本作品の舞台となる地方都市。遊園地や海水浴場など、ある程度の施設が揃っており、ダイビートの基地もこの都市にある。 初出は『超昂天使エスカレイヤー』。</w:t>
      </w:r>
    </w:p>
    <w:p>
      <w:r>
        <w:t>[118] 機械帝国</w:t>
      </w:r>
    </w:p>
    <w:p>
      <w:r>
        <w:t>[119] マディオン・マリナのいた世界を無音楽団の前に襲っていた機械人類の帝国。差木地沙綾が超昂戦士として戦い、撃退した。 機械生物を戦闘兵器として使役していたようで、偶然渡ってきたタコ型の機械が 真夏のマドカ のキャラストーリーで登場している。</w:t>
      </w:r>
    </w:p>
    <w:p>
      <w:r>
        <w:t>[120] 偽天使</w:t>
      </w:r>
    </w:p>
    <w:p>
      <w:r>
        <w:t>[121] オズウェルいわく、神騎で作る機械兵のようなもの。堕天使とは違い、意思を封じられる。</w:t>
      </w:r>
    </w:p>
    <w:p>
      <w:r>
        <w:t>[122] キャラクターＬｖ</w:t>
      </w:r>
    </w:p>
    <w:p>
      <w:r>
        <w:t>[123] 「 キャラクターＬｖはプレイヤーＬｖと同じＬｖまで強化が可能だ。（最大Ｌｖ１００）また、レベルアップするには強化ポイントが必要。 」 2023/3/22よりアイテム「壁に開眼」系を使うことによりキャラ別に最大Ｌｖ１５０まで上げられるようになった</w:t>
      </w:r>
    </w:p>
    <w:p>
      <w:r>
        <w:t>[124] キャラクターストーリー</w:t>
      </w:r>
    </w:p>
    <w:p>
      <w:r>
        <w:t>[125] 「 キャラクターとの好感度が上がれば、新しいストーリーが解放される。アイテムを使用して好感度を上げよう。 」</w:t>
      </w:r>
    </w:p>
    <w:p>
      <w:r>
        <w:t>[126] 九大神騎</w:t>
      </w:r>
    </w:p>
    <w:p>
      <w:r>
        <w:t>[127] 「 アマツの神騎の中で、天使長アズエルを含む、九名の強力な神騎。 」 各神騎に二名ずつ補佐者がおり、作中世界での天界神騎は総勢27名となっている。なお、補佐者となる神騎は星から名前がとられている。 また 神騎エクシール のように異世界から召喚された者や地上神騎もいるため、神騎全体の総数は今後それより多くなると思われる。 作中で明らかになっているメンバーは以下の通り。</w:t>
      </w:r>
    </w:p>
    <w:p>
      <w:r>
        <w:t>[128] 九大神騎・補佐一覧</w:t>
      </w:r>
    </w:p>
    <w:p>
      <w:r>
        <w:t>[129] 九大神騎</w:t>
      </w:r>
    </w:p>
    <w:p>
      <w:r>
        <w:t>[130] 補佐</w:t>
      </w:r>
    </w:p>
    <w:p>
      <w:r>
        <w:t>[131] 元</w:t>
      </w:r>
    </w:p>
    <w:p>
      <w:r>
        <w:t>[132] 天使長・ 一の神鍵アズエル</w:t>
      </w:r>
    </w:p>
    <w:p>
      <w:r>
        <w:t>[133] 神騎カペラ</w:t>
      </w:r>
    </w:p>
    <w:p>
      <w:r>
        <w:t>[134] 神騎ベガ</w:t>
      </w:r>
    </w:p>
    <w:p>
      <w:r>
        <w:t>[135] 二の聖剣ミカフィール</w:t>
      </w:r>
    </w:p>
    <w:p>
      <w:r>
        <w:t>[136] 神騎スピカ</w:t>
      </w:r>
    </w:p>
    <w:p>
      <w:r>
        <w:t>[137] 神騎アルデバラン</w:t>
      </w:r>
    </w:p>
    <w:p>
      <w:r>
        <w:t>[138] 神騎ルクセール (元第二位)</w:t>
      </w:r>
    </w:p>
    <w:p>
      <w:r>
        <w:t>[139] 三の裁刀イザナエル</w:t>
      </w:r>
    </w:p>
    <w:p>
      <w:r>
        <w:t>[140] 神騎ベラトリクス</w:t>
      </w:r>
    </w:p>
    <w:p>
      <w:r>
        <w:t>[141] 神騎レグルス</w:t>
      </w:r>
    </w:p>
    <w:p>
      <w:r>
        <w:t>[142] 四の狩斧ゼブリエル</w:t>
      </w:r>
    </w:p>
    <w:p>
      <w:r>
        <w:t>[143] 神騎リゲル</w:t>
      </w:r>
    </w:p>
    <w:p>
      <w:r>
        <w:t>[144] 神騎アクルックス (元補佐)</w:t>
      </w:r>
    </w:p>
    <w:p>
      <w:r>
        <w:t>[145] 五の魅琴マリエル</w:t>
      </w:r>
    </w:p>
    <w:p>
      <w:r>
        <w:t>[146] 神騎ミモザ</w:t>
      </w:r>
    </w:p>
    <w:p>
      <w:r>
        <w:t>[147] 神騎カノープス</w:t>
      </w:r>
    </w:p>
    <w:p>
      <w:r>
        <w:t>[148] 六の法杖セラフィール</w:t>
      </w:r>
    </w:p>
    <w:p>
      <w:r>
        <w:t>[149] 神騎ポラリス</w:t>
      </w:r>
    </w:p>
    <w:p>
      <w:r>
        <w:t>[150] 七の賢腕シャムエル</w:t>
      </w:r>
    </w:p>
    <w:p>
      <w:r>
        <w:t>[151] 八の闇刃ラブディエル</w:t>
      </w:r>
    </w:p>
    <w:p>
      <w:r>
        <w:t>[152] 神騎アルゴル</w:t>
      </w:r>
    </w:p>
    <w:p>
      <w:r>
        <w:t>[153] 神騎ハダル</w:t>
      </w:r>
    </w:p>
    <w:p>
      <w:r>
        <w:t>[154] 九の護銃メイファール</w:t>
      </w:r>
    </w:p>
    <w:p>
      <w:r>
        <w:t>[155] 神騎プロキオン (※シャムエルから移管)</w:t>
      </w:r>
    </w:p>
    <w:p>
      <w:r>
        <w:t>[156] 球魂</w:t>
      </w:r>
    </w:p>
    <w:p>
      <w:r>
        <w:t>[157] ブレイクボールを応援するファンたちの熱い声援が変化した、 ビートBB・ミーナ の力の源。</w:t>
      </w:r>
    </w:p>
    <w:p>
      <w:r>
        <w:t>[158] 九尾狐</w:t>
      </w:r>
    </w:p>
    <w:p>
      <w:r>
        <w:t>[159] 9つの尾を持つ狐の幻魔。 ガンダーラからは幻魔の王と呼ばれ、幻魔界ではカーリタースという地を治めている。 人間社会に潜り込み、時の権力者を誑かし世界に戦乱を招いてきた。 幾度倒され殺生石に封印されても時間が経つと蘇る。</w:t>
      </w:r>
    </w:p>
    <w:p>
      <w:r>
        <w:t>[160] 空中戦艦エデン</w:t>
      </w:r>
    </w:p>
    <w:p>
      <w:r>
        <w:t>[161] シーネル が乗艦する、接現力で生み出された全長が1000mを超える巨大戦艦。 強力な主砲や副砲に加え防御バリアを持ち、飛行する幻魔を大量に搭載している。 名前の元ネタは『大悪司』に出てくる国家ウィミィの本拠地か。</w:t>
      </w:r>
    </w:p>
    <w:p>
      <w:r>
        <w:t>[162] 久世上弦衆（くぜ じょうげんしゅう）</w:t>
      </w:r>
    </w:p>
    <w:p>
      <w:r>
        <w:t>[163] 「 『想破上弦衆』から別れた派閥。能力はあるが世間に居場所がない者や犯罪者などを集め、枠に囚われずに正義を行う事を目的とした組織。頭領は白銀アキラ。忍ではあるが『閃忍』の力は持たずＡＤＤＤによって変身する。 」 想破が閃忍とそのサポートスタッフで構成されているのに対し、こちらは任務に一切タブーを用意しない実力主義の一派。 構成員も閃忍適性が無かったものに加えて犯罪者や心身に問題を抱えている等の社会的に問題がある人物も少なくない。また超昂と関係が無い異能や特異体質を持つ人物もメンバーに含まれている。 しかしこの方針が、本来なら爪弾き者となるはずの人物でも正義の組織の一員として活動するための受け皿としても機能している。 基本的に見返りを求めず滅私を尽くす想破と異なり、久世は外部から依頼を受け報酬を得ることもあるなど傭兵気質な側面も持つ。 とことん理想主義を貫く想破に対して、理想との折り合いをつけた現実主義の正義の組織と言える。拠点は表向きでは七雄プロという芸能事務所になっている。 因みに超昂戦士と同様にＡＤＤＤを使用しているが 斗羽大洋 の方針（斗羽がダイビートや想破のような衣装を嫌っているため。下記の久世七暴の項にも関わる）により、戦士系の衣装を使わないため、ゲーム上のカテゴリは忍者系として扱われている。 また、斗羽やアキラのように元から閃忍のメンバーはＡＤＤＤを使っていない。 鬼の斗羽大洋によると、想破上弦衆が「闇を払い、平和を守る正義の刃」なら、久世上弦衆は「闇に蠢き、悪を咬み切る獣の牙」とのこと。 久世と想破の相関図が スタッフ日記：第471回 に掲載されているので参考になる。 この際のヨイドレ・ドラゴンの解説から、久世上弦衆が設立してから10年もたっていないと予想される。(設立時は姫路が小学生、月子が女学生との記述から) また、 523回スタッフ日記 では組織そのもののコンセプトが「クソ厄介女だらけの疑似家族」である事が言及されている。</w:t>
      </w:r>
    </w:p>
    <w:p>
      <w:r>
        <w:t>[164] 久世七暴（くぜ ななぼう）</w:t>
      </w:r>
    </w:p>
    <w:p>
      <w:r>
        <w:t>[165] 「 久世上弦衆の中で不定期に行われるランキング戦で上位の七名に与えられる称号。 」 定期的に行われる久世内のランキング戦により決定される、久世上弦衆内でもっとも強い七人のこと。 基本的に強い者が偉い久世において一位の命令は聞かないといけないのが、想破七閃との大きな違い。 斗羽は屈指の残虐性もあって他の六人に嫌われているが、「エスカ系のヒラヒラした服はNG」であるのは斗羽のみならず、久世七暴全員の共通認識である。 だがその割に、二位の切裂余命は学校制服、六位の秋道姫路は全裸マント、七位の1024に至っては股間が白消しされる構図の立ち絵という、「エスカ系の服の方がマシだったんじゃないのか？」と思わせるほどの戦闘時の衣装なのだが……。</w:t>
      </w:r>
    </w:p>
    <w:p>
      <w:r>
        <w:t>[166] 久世七暴一覧</w:t>
      </w:r>
    </w:p>
    <w:p>
      <w:r>
        <w:t>[167] 一位： 鬼の斗羽大洋</w:t>
      </w:r>
    </w:p>
    <w:p>
      <w:r>
        <w:t>[168] 二位： 血の切裂余命</w:t>
      </w:r>
    </w:p>
    <w:p>
      <w:r>
        <w:t>[169] 三位： 鋼のジェレミー・ベンダー</w:t>
      </w:r>
    </w:p>
    <w:p>
      <w:r>
        <w:t>[170] 四位： 闇の奉輪こもり</w:t>
      </w:r>
    </w:p>
    <w:p>
      <w:r>
        <w:t>[171] 五位： 毒の冬柱月子</w:t>
      </w:r>
    </w:p>
    <w:p>
      <w:r>
        <w:t>[172] 六位： 狂の秋道姫路</w:t>
      </w:r>
    </w:p>
    <w:p>
      <w:r>
        <w:t>[173] 七位： 妹の1024</w:t>
      </w:r>
    </w:p>
    <w:p>
      <w:r>
        <w:t>[174] グランメサイア</w:t>
      </w:r>
    </w:p>
    <w:p>
      <w:r>
        <w:t>[175] 鎹市のダイビート航空基地に配備されている超高速飛行揚陸艇。全長は約５０ｍ。 ダイビートと箱舟が共同で製作した巨大祝福器であり、箱舟中の魔女により大量の接現力を注ぎ込まれている。 船体に使われた特殊合金が敵味方にかかわらず様々なエナジーを吸収し、推力として放出する機能を持つ。 更にワープ装置を内蔵しており超昂戦士を閂市本部のビートポータルから瞬時にグランメサイアへ転移可能としている。 燃費が悪いために飛行するにはエナジー供給源としてのトキサダ搭乗が必須となる。 元ネタは『大番長』で河野美潮が設計した巨大戦艦と思われるがあちらはとんでもなくデカイ。</w:t>
      </w:r>
    </w:p>
    <w:p>
      <w:r>
        <w:t>[176] けだものばかり</w:t>
      </w:r>
    </w:p>
    <w:p>
      <w:r>
        <w:t>[177] 超昂大戦の世界で流行っているアイドルグループ。園児にも人気。ネコミミ付けている以外は割と普通の歌って踊れるアイドルとのこと。</w:t>
      </w:r>
    </w:p>
    <w:p>
      <w:r>
        <w:t>[178] ゲニン</w:t>
      </w:r>
    </w:p>
    <w:p>
      <w:r>
        <w:t>[179] 「 ノロイの力によって生み出された疑似生命体。強さに合わせてゲニン、チュウニン、ジョウニンがいる。かけ声は「ヌンジャ！／ナンジャ！／ニンジャ！」 」 ネオノロイ党の戦闘員として、あるいは野良の怪忍が手下としても作り出す。ジュカというノロイ直属の戦闘員もいる。</w:t>
      </w:r>
    </w:p>
    <w:p>
      <w:r>
        <w:t>[180] ケロベロス</w:t>
      </w:r>
    </w:p>
    <w:p>
      <w:r>
        <w:t>[181] 久世上弦衆の中でも特に好戦的な 血の切裂余命 、 闇の奉輪こもり 、 鋼のジェレミー・ベンダー の3名のユニット名。</w:t>
      </w:r>
    </w:p>
    <w:p>
      <w:r>
        <w:t>[182] 限界突破</w:t>
      </w:r>
    </w:p>
    <w:p>
      <w:r>
        <w:t>[183] 「 資金と必要な強化ポイント消費してキャラを限界突破できる。限界突破をするとパラメータの成長率が増加する。突破ポイントは『昂るつぼみ』でも代用可能。 」 詳しくは 限界突破 を参照。</w:t>
      </w:r>
    </w:p>
    <w:p>
      <w:r>
        <w:t>[184] 幻想の海</w:t>
      </w:r>
    </w:p>
    <w:p>
      <w:r>
        <w:t>[185] 幻魔界にあるオルタナスタインの陸を囲う、幻魔を生み出す海。全ての幻魔はここから生まれ、そのほとんどが同族に迎えられるという。 シーネルの持つノロイの怨玉で汚染され、黒い津波のような大量の幻魔を生み出す素となっていた。</w:t>
      </w:r>
    </w:p>
    <w:p>
      <w:r>
        <w:t>[186] 幻ノ川紅葉</w:t>
      </w:r>
    </w:p>
    <w:p>
      <w:r>
        <w:t>[187] げんのかわこうよう。 幻ノ川双葉 の祖母で、三年前に他界。祝福器「魂の天秤」の製作者。 雪城雅 の親友でもあり、互いの部屋の合鍵を持ち同じ師の下で修行した仲。酒と煙草を嗜み男物のスーツを常用していた。</w:t>
      </w:r>
    </w:p>
    <w:p>
      <w:r>
        <w:t>[188] 剣菱財閥</w:t>
      </w:r>
    </w:p>
    <w:p>
      <w:r>
        <w:t>[189] ダイビートの出資者である巨大財閥。八男に 剣菱圭 がいる。 NAUと協業して閂タワー内にスカイチャペル閂をオープンした。</w:t>
      </w:r>
    </w:p>
    <w:p>
      <w:r>
        <w:t>[190] 幻魔</w:t>
      </w:r>
    </w:p>
    <w:p>
      <w:r>
        <w:t>[191] 「 オルタナスタインの構成員。魔女たちの宿敵であり、先祖。人類を襲撃してきている理由は不明。 」 「 人間の「いるかもしれない」という曖昧な、幻想を求める気持ちが集まり、世界の裏側に流れ、それが形と自我をえたもの。低級な存在は人間を襲ったりするが、人間以上に高い知性、精神性を持つ存在もいる。 」 魔女の宿敵。世界の裏側に棲む、伝説上の怪物たち。人間に認識される(接現力)ことでその存在の強度が増していく。 幻魔はその幻魔を形作る概念が風化しない限り死ぬことはない。一旦消滅しても同様の存在として再び出現する。 超昂大戦の世界ではいわゆる魔物や怪物と呼ばれるような存在はほぼ幻魔に分類されるものと考えられる。 オルタナスタインのような特定の勢力もあるが、所属しないはぐれ幻魔も多い。 以下は作中に登場したプレイアブル・NPCを除いた幻魔。</w:t>
      </w:r>
    </w:p>
    <w:p>
      <w:r>
        <w:t>[192] 幻魔一覧</w:t>
      </w:r>
    </w:p>
    <w:p>
      <w:r>
        <w:t>[193] クレイド</w:t>
      </w:r>
    </w:p>
    <w:p>
      <w:r>
        <w:t>[194] 「 オルタナスタインの戦闘員。泥人形の形をした幻魔。鳴き声は「クレッ！」 」色違いが数種類存在し、中には被ダメージカット能力を持つ者がいる。</w:t>
      </w:r>
    </w:p>
    <w:p>
      <w:r>
        <w:t>[195] オーク</w:t>
      </w:r>
    </w:p>
    <w:p>
      <w:r>
        <w:t>[196] ポピュラーな幻魔のひとつ。色々な場面で姿を見せている。</w:t>
      </w:r>
    </w:p>
    <w:p>
      <w:r>
        <w:t>[197] インキュラブラー</w:t>
      </w:r>
    </w:p>
    <w:p>
      <w:r>
        <w:t>[198] 世界に病気を振りまく幻魔。黒い犬の様な四足獣の姿をしている。魔力の高い者を襲う傾向があり、その中でも心の弱っている魔女が大好物。現在は弱毒化した為、戦闘の際に病気の心配をする必要は無くなった。 他者と同化して実体化する能力を持つ。何者でもない無形の幻魔がとる姿であるとのこと。</w:t>
      </w:r>
    </w:p>
    <w:p>
      <w:r>
        <w:t>[199] 骸羅骸羅</w:t>
      </w:r>
    </w:p>
    <w:p>
      <w:r>
        <w:t>[200] インキュラブラーが閂市の謎のほこらと接触した結果生まれた新たな幻魔。特徴的な笑い声からエスカ・トパーズが命名した。バインドの骸羅骸羅とは同一存在、もしくは出自が超昂大戦の世界で複数体いる可能性が示唆された。</w:t>
      </w:r>
    </w:p>
    <w:p>
      <w:r>
        <w:t>[201] ファファード</w:t>
      </w:r>
    </w:p>
    <w:p>
      <w:r>
        <w:t>[202] 知恵の実を媒体として召喚することが出来る幻魔。召喚した者に試練を与え、乗り越えた暁に力を貸す生ける図書館。膨大な知識を持つ。バインドのファファードとは同一存在の可能性がある。</w:t>
      </w:r>
    </w:p>
    <w:p>
      <w:r>
        <w:t>[203] 件（くだん）</w:t>
      </w:r>
    </w:p>
    <w:p>
      <w:r>
        <w:t>[204] 牛から生まれる人の顔を持つ幻魔。数日で死ぬ間に様々な予言を行い的中させると言われている。</w:t>
      </w:r>
    </w:p>
    <w:p>
      <w:r>
        <w:t>[205] キノコ人間</w:t>
      </w:r>
    </w:p>
    <w:p>
      <w:r>
        <w:t>[206] イベント「 秋深き隣は魔女とヤる人ぞ 」に登場したあけびの友達の山田さんが箱舟のヴィクトリア派に保護されていたこの幻魔だった。ハイテク機器を操り山に詳しいが、驚くと頭頂部から乳液を噴射する。</w:t>
      </w:r>
    </w:p>
    <w:p>
      <w:r>
        <w:t>[207] チンコ人間</w:t>
      </w:r>
    </w:p>
    <w:p>
      <w:r>
        <w:t>[208] キノコ人間と同時に登場した憑依型の幻魔で、正確にはディルドー人間とのこと。画像にモザイクが入っていて色々と酷い。頭頂部から発射する白い液体をチンコへの渇望がある者が被るとチンコ人間になってしまう。</w:t>
      </w:r>
    </w:p>
    <w:p>
      <w:r>
        <w:t>[209] 馬頭鬼</w:t>
      </w:r>
    </w:p>
    <w:p>
      <w:r>
        <w:t>[210] 魔女ミヤビ のキャラストーリーに登場した幻魔。馬の頭に体は人の姿をしている。</w:t>
      </w:r>
    </w:p>
    <w:p>
      <w:r>
        <w:t>[211] きゃんきゃん</w:t>
      </w:r>
    </w:p>
    <w:p>
      <w:r>
        <w:t>[212] うさぎっぽい耳とシッポを持つ女の子しかいない幻魔。人々を遊びに誘うだけで無害。アリスソフトではおなじみの女の子モンスター。</w:t>
      </w:r>
    </w:p>
    <w:p>
      <w:r>
        <w:t>[213] 幻魔ノロイ</w:t>
      </w:r>
    </w:p>
    <w:p>
      <w:r>
        <w:t>[214] 第2部第9章で登場した上弦衆の想念を利用して作られた幻魔。</w:t>
      </w:r>
    </w:p>
    <w:p>
      <w:r>
        <w:t>[215] ヤブイ</w:t>
      </w:r>
    </w:p>
    <w:p>
      <w:r>
        <w:t>[216] 閃忍ユキノ のキャラストーリーに登場した街の噂により接現力を吹き込まれた結果により誕生した怪人であり、幻魔。非処女であろうとも処女膜を再生させ、処女のまま妊娠、出産させる能力を有する。</w:t>
      </w:r>
    </w:p>
    <w:p>
      <w:r>
        <w:t>[217] タコ幻魔</w:t>
      </w:r>
    </w:p>
    <w:p>
      <w:r>
        <w:t>[218] 巨大なタコ幻魔。釣りゲームの中の存在が実体化したもので、見た目はシーフラストそっくり。超昂戦士のエナジーを吸収し素っ裸にしてしまう能力を有する。イベント「 正義と釣りと赤裸裸な魔女たち 」に登場。</w:t>
      </w:r>
    </w:p>
    <w:p>
      <w:r>
        <w:t>[219] ドライアド</w:t>
      </w:r>
    </w:p>
    <w:p>
      <w:r>
        <w:t>[220] 正義のヒトミ のキャラストーリーに登場した食虫植物の幻魔。体内に魔女を取り込み、その接現力から媚薬を作り出す能力を持つ。</w:t>
      </w:r>
    </w:p>
    <w:p>
      <w:r>
        <w:t>[221] 邪神ガニ</w:t>
      </w:r>
    </w:p>
    <w:p>
      <w:r>
        <w:t>[222] 真夏のスバル のキャラストーリーに登場したカニの幻魔。カペラ様アイランドでスバル達により討伐された。</w:t>
      </w:r>
    </w:p>
    <w:p>
      <w:r>
        <w:t>[223] 魚人幻魔</w:t>
      </w:r>
    </w:p>
    <w:p>
      <w:r>
        <w:t>[224] 真夏のエスカレイヤー のキャラストーリーに登場した高圧の水流を操り攻撃する魚人の幻魔。単為生殖が可能で精液から稚魚が生まれる。</w:t>
      </w:r>
    </w:p>
    <w:p>
      <w:r>
        <w:t>[225] 蛇五右衛門＆蛇骨婆</w:t>
      </w:r>
    </w:p>
    <w:p>
      <w:r>
        <w:t>[226] 夫婦の幻魔。魔女のめいこの叔父と叔母になりかわり、接現力を吸収していた。イベント「 カボチャが誘う少女の冒険 」に登場。</w:t>
      </w:r>
    </w:p>
    <w:p>
      <w:r>
        <w:t>[227] ローレライ</w:t>
      </w:r>
    </w:p>
    <w:p>
      <w:r>
        <w:t>[228] 歌声で漁師を誘惑し破滅へ導くと言われている水の精で、伝説の幻魔。 ビートアイドル80・メグミ のキャラストーリーで言及された。</w:t>
      </w:r>
    </w:p>
    <w:p>
      <w:r>
        <w:t>[229] サメ幻魔</w:t>
      </w:r>
    </w:p>
    <w:p>
      <w:r>
        <w:t>[230] 幻魔界で出たサメ幻魔。うさぎだいすきーとのことから、イナバの白兎と関係があるのかも。姿がワニになることもある。でもそれワニ幻魔なんじゃ・・・</w:t>
      </w:r>
    </w:p>
    <w:p>
      <w:r>
        <w:t>[231] リザードマン</w:t>
      </w:r>
    </w:p>
    <w:p>
      <w:r>
        <w:t>[232] トカゲ人間の幻魔。ドラゴンを崇める思想の一派がいる。</w:t>
      </w:r>
    </w:p>
    <w:p>
      <w:r>
        <w:t>[233] 黒蝋</w:t>
      </w:r>
    </w:p>
    <w:p>
      <w:r>
        <w:t>[234] 南方の原生林に棲む巨大なGに畏怖した人間たちの想いが生み出した厄災。あるいは神とも。自身や眷属を見る者の嫌悪感、恐怖感を増幅する能力を持つ。イベント「 生存競争！　バレンタイン決戦 」に登場。</w:t>
      </w:r>
    </w:p>
    <w:p>
      <w:r>
        <w:t>[235] 赤鬼</w:t>
      </w:r>
    </w:p>
    <w:p>
      <w:r>
        <w:t>[236] 閃忍カズハ のキャラストーリーに登場した幻魔。小柄な女性よりも巨大な性器を持っている。知能は高くない。</w:t>
      </w:r>
    </w:p>
    <w:p>
      <w:r>
        <w:t>[237] 幻魔界</w:t>
      </w:r>
    </w:p>
    <w:p>
      <w:r>
        <w:t>[238] 幻魔の棲む世界。”認識底終”。 一見無秩序に幻魔が点在するように見えて実際には近い形質の幻魔が群れを形成している。 オルタナスタインをはじめ国家のような集団が存在し、戦争なども起こっている。 幻魔界での幻魔は無理をして現れている人間界のものより遥かに強い。</w:t>
      </w:r>
    </w:p>
    <w:p>
      <w:r>
        <w:t>[239] 好感度</w:t>
      </w:r>
    </w:p>
    <w:p>
      <w:r>
        <w:t>[240] 「 キャラの好感度は次の行動で上昇する。「キャラのレベルＵＰ(一定数)」「キャラの限界突破」「ガチャでのキャラ被り」「好感度上昇アイテム使用」「ホームキャラ設定(一日の初ログイン時)」 」</w:t>
      </w:r>
    </w:p>
    <w:p>
      <w:r>
        <w:t>[241] 光鎮祭</w:t>
      </w:r>
    </w:p>
    <w:p>
      <w:r>
        <w:t>[242] 過去に散った火者の魂と狭間に封じた光狩を鎮める目的で、火者の里で年に一度行われる儀式。 この儀式が両者の世界で同時に行われたことで、いずみ達が超昂大戦の世界にやってくるきっかけとなった。</w:t>
      </w:r>
    </w:p>
    <w:p>
      <w:r>
        <w:t>[243] コクーン</w:t>
      </w:r>
    </w:p>
    <w:p>
      <w:r>
        <w:t>[244] 人魔保障機関コクーン。人魔の保護、社会復帰を支援している。鍛冶師トバルカインが創設し、その末裔の十崎羽折が所長となっている。 孤島の施設でトバルカインの技術を解析・発展させており、かつて高円寺滝太郎も協力していた時期がある。</w:t>
      </w:r>
    </w:p>
    <w:p>
      <w:r>
        <w:t>[245] 国防軍</w:t>
      </w:r>
    </w:p>
    <w:p>
      <w:r>
        <w:t>[246] 作中では戦力増強のために国防陸軍特能戦技部隊に所属している 龍造寺アイ 、 龍造寺メイ 、 龍造寺ユイ の３名がダイビートに出向中。</w:t>
      </w:r>
    </w:p>
    <w:p>
      <w:r>
        <w:t>[247] 国防軍国防軍危機管理対策室</w:t>
      </w:r>
    </w:p>
    <w:p>
      <w:r>
        <w:t>[248] 国防軍参謀本部付の新部署。ダイビートとの折衝や侵略者への対策を行っている。</w:t>
      </w:r>
    </w:p>
    <w:p>
      <w:r>
        <w:t>[249] メンバー</w:t>
      </w:r>
    </w:p>
    <w:p>
      <w:r>
        <w:t>[250] 室長 山城鷹路 (陸軍二佐)</w:t>
      </w:r>
    </w:p>
    <w:p>
      <w:r>
        <w:t>[251] 室長補佐 皆代奈月</w:t>
      </w:r>
    </w:p>
    <w:p>
      <w:r>
        <w:t>[252] 技術顧問 氷村教授</w:t>
      </w:r>
    </w:p>
    <w:p>
      <w:r>
        <w:t>[253] 鈴森一尉</w:t>
      </w:r>
    </w:p>
    <w:p>
      <w:r>
        <w:t>[254] 風蔵アマネ 准尉</w:t>
      </w:r>
    </w:p>
    <w:p>
      <w:r>
        <w:t>[255] 孤児院</w:t>
      </w:r>
    </w:p>
    <w:p>
      <w:r>
        <w:t>[256] 箱舟が経営する、家庭環境の都合で孤児となった魔女の子供たちを保護する施設。教会もある。 めいこが保護されたのがこの孤児院で、出身者に 魔女コバリ がいる。</w:t>
      </w:r>
    </w:p>
    <w:p>
      <w:r>
        <w:t>[257] ゴッゼムの書</w:t>
      </w:r>
    </w:p>
    <w:p>
      <w:r>
        <w:t>[258] 天界の果ての社に封印されていた書物。何者かが奪い去り、天界の大神騎の力を封じるのに利用されている。</w:t>
      </w:r>
    </w:p>
    <w:p>
      <w:r>
        <w:t>[259] 古老</w:t>
      </w:r>
    </w:p>
    <w:p>
      <w:r>
        <w:t>[260] オルシワトル が封印している幻魔達。 人間を幻魔にすれば、その幻魔の想念からも幻魔が生まれるので人間は不要、という思想をしている。</w:t>
      </w:r>
    </w:p>
    <w:p>
      <w:r>
        <w:t>[261] コンセンス</w:t>
      </w:r>
    </w:p>
    <w:p>
      <w:r>
        <w:t>[262] 発動したオルコスの書への対抗策として開発したアプリ。 人類全てをニルの能力によりメガエルとの契約に強制的に賛成させて、オルコスの書がもたらす死をメガエルに肩代わりさせるためのもの。 肩代わりして深手を負うメガエルをブロクミエルが神力で再構成し続けるという余りに無謀な計画だったが、 形を保てなくなったメガエルをダイビートの人員で支え、メガエルを超昂変身へと導く結果となった。</w:t>
      </w:r>
    </w:p>
    <w:p>
      <w:r>
        <w:t>[263] さ行 †</w:t>
      </w:r>
    </w:p>
    <w:p>
      <w:r>
        <w:t>[264] 無音楽団</w:t>
      </w:r>
    </w:p>
    <w:p>
      <w:r>
        <w:t>[265] 読み方は『サイレントヴォイス』。 マリナ の世界でビートアイドル達と敵対していた組織。 マドカ とそっくりのM型アンドロイドが主戦力だが、さらにビートアイドルを取り込むことにより、ＳＤＤＳ及びＳＤＤＤの機能を利用することに成功。 ＳＤＤＤによって集めたエナジーを還元することでアンドロイドは更にパワーアップしている。 その目的は永遠に終わることのない闘争の続く世界を創造することだとされている。 ダイビートにより倒されたが、マリナ達の世界では無音楽団が倒されたことを様々な理由から公表していない。 詳細は マディオン・カスタム のページも参照。</w:t>
      </w:r>
    </w:p>
    <w:p>
      <w:r>
        <w:t>[266] ザイン</w:t>
      </w:r>
    </w:p>
    <w:p>
      <w:r>
        <w:t>[267] 「 地上に散った魔王の魔力と人間の欲望が結びつき、人型となった悪魔。 」</w:t>
      </w:r>
    </w:p>
    <w:p>
      <w:r>
        <w:t>[268] サギ天使事件</w:t>
      </w:r>
    </w:p>
    <w:p>
      <w:r>
        <w:t>[269] 古来より魔女からは神騎は自らを迫害する人間たちの味方に見えており、神騎に見つからないように隠れ住んでいたという。 かつて羽を持った魔女が天使を騙り、悪魔が興した宗教団体の本尊となりその信者達を苦しめていた。 悪魔の討伐に赴いた神騎に追い詰められた魔女は信者や住人を巻き込んで街もろとも自爆した。 この事件の結果、神騎からは魔女は危険な存在として完全に認識され、現在まで両者が警戒しあう遠因となってしまっている。</w:t>
      </w:r>
    </w:p>
    <w:p>
      <w:r>
        <w:t>[270] さくら荘</w:t>
      </w:r>
    </w:p>
    <w:p>
      <w:r>
        <w:t>[271] ランス達カオスマスターの面々が穴ぐらの次に根城としたアパート。 大家の大家さんが孫のとしふみと間違えてランスを気に入り、ランスも満更では無かったようでそのまま居着いた。 としふみ帰還後はランスはたかふみと呼ばれているが、出ていく気は無いようだ。</w:t>
      </w:r>
    </w:p>
    <w:p>
      <w:r>
        <w:t>[272] サケビ党</w:t>
      </w:r>
    </w:p>
    <w:p>
      <w:r>
        <w:t>[273] 閃忍キッカ 達の世界のノロイ党というべき存在。 ノロイに対応するサケビという化生をキッカ、ゲッカが倒したが、その残党がバインドのレンゴクの手下となり暴れ回っている。</w:t>
      </w:r>
    </w:p>
    <w:p>
      <w:r>
        <w:t>[274] 差木地沙綾</w:t>
      </w:r>
    </w:p>
    <w:p>
      <w:r>
        <w:t>[275] マリナ達の世界の高円寺沙由香の同一存在。 無音楽団は全ての世界を破壊しうる「真の敵」に対抗するために力を欲した差木地沙綾がマディオンとともに立ち上げたもの。 ＳＤＤＤのブラックボックスには自らの死後、バイオボディを改造・強化しつづけ「無音天使」を生み出した経緯も記録されていた。 マリナ達の世界を襲っていたアンドロイドは実際には人間が機械人類の技術を流用して製造したものだったが、ビートアイドル達にはそれを無音楽団の仕業だと思わせていた。</w:t>
      </w:r>
    </w:p>
    <w:p>
      <w:r>
        <w:t>[276] 三鎧</w:t>
      </w:r>
    </w:p>
    <w:p>
      <w:r>
        <w:t>[277] ショウグンを守るために生み出された三つの鎧、チマツリ、レンゴク、ザンキの三体のバインドのこと。 各世界で最強の存在となり、その後に三鎧同士で討ち合い更なる最強を得ることが目的としている。現在は全てリリアムによって封印済み。</w:t>
      </w:r>
    </w:p>
    <w:p>
      <w:r>
        <w:t>[278] サンター族</w:t>
      </w:r>
    </w:p>
    <w:p>
      <w:r>
        <w:t>[279] 異世界ノルウェーンから超昂大戦の世界へやってきたノエルの一族。 人間より高い身体能力を持ち、サンタウェポンという銃器と格闘を組み合わせた戦闘術サン・カタを使う。 人間を厄災から守り、善い子に年に一度、トナカイの引くソリに乗ってプレゼントを配るのが役目。</w:t>
      </w:r>
    </w:p>
    <w:p>
      <w:r>
        <w:t>[280] サンタンジェロ城</w:t>
      </w:r>
    </w:p>
    <w:p>
      <w:r>
        <w:t>[281] 堕天同盟ティルスの本拠地である空に浮かぶ城。現実には古代ローマ時代に建築された同じ名前の城が存在する。</w:t>
      </w:r>
    </w:p>
    <w:p>
      <w:r>
        <w:t>[282] 資金</w:t>
      </w:r>
    </w:p>
    <w:p>
      <w:r>
        <w:t>[283] 「 ゲーム内で様々な事に使用する「資金」の保有量です。クエストやアイテムの資金化などで得られます。 」</w:t>
      </w:r>
    </w:p>
    <w:p>
      <w:r>
        <w:t>[284] 四道城</w:t>
      </w:r>
    </w:p>
    <w:p>
      <w:r>
        <w:t>[285] 四道封者が召喚する城。外見や内装はノロイの居城と似ている。『超昂閃忍ハルカ』ではダンジョンの役割を果たしていた。 超昂大戦では四道封者それぞれの生活空間となっていたり、空中戦艦エデンのバリアをこじ開けるのに使用されたりした。</w:t>
      </w:r>
    </w:p>
    <w:p>
      <w:r>
        <w:t>[286] 縛られハニー</w:t>
      </w:r>
    </w:p>
    <w:p>
      <w:r>
        <w:t>[287] 「 イベントクエストでのみ現れる特殊なハニー。たおすとイベントキャラの取得、限界突破素材となる『昂るつぼみ・束縛』をドロップする。 」 実は各イベントごとにユニークなデザインをしており、かなり凝っている。</w:t>
      </w:r>
    </w:p>
    <w:p>
      <w:r>
        <w:t>[288] 蛇咬</w:t>
      </w:r>
    </w:p>
    <w:p>
      <w:r>
        <w:t>[289] 翼を持つ蛇のような外見をした意識を持った忍具で、鏡花のチロや、ナリカのペロが該当する。 火者および火一族が蛇咬を製作している。</w:t>
      </w:r>
    </w:p>
    <w:p>
      <w:r>
        <w:t>[290] ジュカ</w:t>
      </w:r>
    </w:p>
    <w:p>
      <w:r>
        <w:t>[291] 「 ノロイが作り出す専用の雑兵。ゲニンなどとは異なり、一体が閃忍にも匹敵するほどの強さを持ち、非常に危険な相手。獣のように咆哮し、両腕の爪で敵を引き裂く。 」 初登場となった『超昂閃忍ハルカ』ではノロイが髪の毛からジュカを作り出し、炎斎が驚く場面があった。 超昂大戦ではイノリが使役しており、言葉による意思疎通が可能で気配りも出来るさながら執事のようなジュカが登場している。</w:t>
      </w:r>
    </w:p>
    <w:p>
      <w:r>
        <w:t>[292] 祝福器</w:t>
      </w:r>
    </w:p>
    <w:p>
      <w:r>
        <w:t>[293] 魔女が持つ武器であり、能力を発揮する触媒に相当する。祝福器に改良型ADDDを組み込んで、特殊な変身形態になることも可能。 ユウガの持つトンファーのような見たまま武器と分かるようなものもあれば、自立型(ルカのグラウコス)や疑似生命体(クラリスのガラテイア)といった様々な形態の祝福器が存在する。 祝福機を扱うには、その武器を扱うイメージが出来ていないといけない。剣型なら剣の鍛錬をする、など。</w:t>
      </w:r>
    </w:p>
    <w:p>
      <w:r>
        <w:t>[294] 取得ＥＸＰ</w:t>
      </w:r>
    </w:p>
    <w:p>
      <w:r>
        <w:t>[295] 「 プレイヤーＬｖがクエスト難度より低いと減少する。レベルを上げたい場合はプレイヤーＬｖに近い難度のクエストをクリアしよう。なお、戦闘に敗北、時間切れになると取得ＥＸＰは半減する。 」</w:t>
      </w:r>
    </w:p>
    <w:p>
      <w:r>
        <w:t>[296] 状態異常：スタン</w:t>
      </w:r>
    </w:p>
    <w:p>
      <w:r>
        <w:t>[297] 「 攻撃を受けるとスタン状態になることがある。スタン状態になると、一定時間行動不能となり必ず敵からの攻撃が命中するようになる。 」</w:t>
      </w:r>
    </w:p>
    <w:p>
      <w:r>
        <w:t>[298] 状態異常：毒</w:t>
      </w:r>
    </w:p>
    <w:p>
      <w:r>
        <w:t>[299] 「 攻撃を受けると毒状態になることがある。毒状態になると、一定時間スタミナ減少量が２倍になる。 」</w:t>
      </w:r>
    </w:p>
    <w:p>
      <w:r>
        <w:t>[300] 状態異常：魅了</w:t>
      </w:r>
    </w:p>
    <w:p>
      <w:r>
        <w:t>[301] 「 攻撃を受けると魅了状態になることがある。魅了状態になると、一定時間自軍に攻撃を行うようになり必殺技が使用不能になる。 」</w:t>
      </w:r>
    </w:p>
    <w:p>
      <w:r>
        <w:t>[302] ショップ</w:t>
      </w:r>
    </w:p>
    <w:p>
      <w:r>
        <w:t>[303] 「ショップでは主に、DMMポイントで蝶鉱石を購入します。」 詳細については ショップ を参照。</w:t>
      </w:r>
    </w:p>
    <w:p>
      <w:r>
        <w:t>[304] 私立月想館学園</w:t>
      </w:r>
    </w:p>
    <w:p>
      <w:r>
        <w:t>[305] 頼夏 、 イノリ らが一年生(1-B)として通っている学園。閂市内でも少しグレードの高い学園として少しは知られているらしい。 ヒビキ も元々はこの学園の生徒だったがダイビートの任務に就くと同時に アカリ 達の通う学園へ転校した。 基本的には普通の学校だが、その実態は閃忍やその候補者を社会から隔絶させずに修行と学業を両立させる目的で想破の資本によって作られた学園。 特徴として閃忍達の修行のための学習コースである専科認定技術育成コース、通称「センニン科」の存在が挙げられる。 センニン科の生徒のうち、閃忍や閃忍候補以外は有事の際は集合して一般人のボランティアとして活動する。 特別講師として 火のゴウカ も授業を受け持つことがあるほか、 閃忍ムツカ も非常勤講師になっている。理事長は 戦部ハルナ 。 月影祭という名の文化祭が年に一度開催されている。</w:t>
      </w:r>
    </w:p>
    <w:p>
      <w:r>
        <w:t>[306] 深界龍</w:t>
      </w:r>
    </w:p>
    <w:p>
      <w:r>
        <w:t>[307] 辰遙島に出現した周囲の環境や生物を改変して兵器にする機能を持つ巨大な龍。 さやかの推測によると異星や異世界への単独投入を想定した生物兵器とのこと。</w:t>
      </w:r>
    </w:p>
    <w:p>
      <w:r>
        <w:t>[308] 神騎</w:t>
      </w:r>
    </w:p>
    <w:p>
      <w:r>
        <w:t>[309] 神騎の服は聖鎧(せいがい)、武器は神武(しんぶ)と呼ばれる。 詳細は 九大神騎 、 地上神騎または天界神騎 の項目を参照。</w:t>
      </w:r>
    </w:p>
    <w:p>
      <w:r>
        <w:t>[310] 神騎医療班</w:t>
      </w:r>
    </w:p>
    <w:p>
      <w:r>
        <w:t>[311] 現場での救急看護や病院への引き継ぎを目的として結成されたダイビートの神騎による医療チーム。 現状は神騎のみだが他勢力の医療スキルを持つ隊員も順次組み込まれていく予定。 構成メンバーはセラフィール、ポラリス、ディアロール、キリエル、ユユエル</w:t>
      </w:r>
    </w:p>
    <w:p>
      <w:r>
        <w:t>[312] 真月</w:t>
      </w:r>
    </w:p>
    <w:p>
      <w:r>
        <w:t>[313] 『夜が来る！』の世界にある、物語開始時の３年前に突如出現した蒼い光を放つ２つ目の月。</w:t>
      </w:r>
    </w:p>
    <w:p>
      <w:r>
        <w:t>[314] 真・七暴</w:t>
      </w:r>
    </w:p>
    <w:p>
      <w:r>
        <w:t>[315] 七暴より上の地位にある久世の閃忍。 七暴とあるがなぜか 閃忍レイナ のみが該当し、他には誰もいないとされる。</w:t>
      </w:r>
    </w:p>
    <w:p>
      <w:r>
        <w:t>[316] 人魔</w:t>
      </w:r>
    </w:p>
    <w:p>
      <w:r>
        <w:t>[317] 魔力や神力の影響を受けて悪魔に寄った方向で力の発露をした、人間悪魔。地上神騎の悪魔版。 作中では人魔イブなどが登場。</w:t>
      </w:r>
    </w:p>
    <w:p>
      <w:r>
        <w:t>[318] 辰遙島</w:t>
      </w:r>
    </w:p>
    <w:p>
      <w:r>
        <w:t>[319] アルファが作られた氷村重工の研究所がある島。読み方が不明だが仮に「しんようとう」とした。</w:t>
      </w:r>
    </w:p>
    <w:p>
      <w:r>
        <w:t>[320] 助っ人</w:t>
      </w:r>
    </w:p>
    <w:p>
      <w:r>
        <w:t>[321] 「 設定したキャラは他プレイヤーの戦闘で助っ人として呼ばれる。（総覧の左下ボタンで設定）自バトルには他プレイヤーのキャラを呼ぶ事が出来るが、必殺技はオート状態で固定される。 」 戦闘時、自分以外のプレイヤーが設定した助っ人を使用する事が出来る。 戦闘開始時の初期人数を無視して最初から戦闘に参加しており、最初の時間制限を越えるのに非常に有利になる。</w:t>
      </w:r>
    </w:p>
    <w:p>
      <w:r>
        <w:t>[322] スタミナ(ＳＴ)</w:t>
      </w:r>
    </w:p>
    <w:p>
      <w:r>
        <w:t>[323] 「 クエストを行う際に消費するポイントです。時間経過で回復します。他に、蝶鉱石やアイテムでも回復できます。 」</w:t>
      </w:r>
    </w:p>
    <w:p>
      <w:r>
        <w:t>[324] スポット</w:t>
      </w:r>
    </w:p>
    <w:p>
      <w:r>
        <w:t>[325] 人間界と幻魔界をつなぐ穴。幻魔の通り道になっている。</w:t>
      </w:r>
    </w:p>
    <w:p>
      <w:r>
        <w:t>[326] 聖魔大戦</w:t>
      </w:r>
    </w:p>
    <w:p>
      <w:r>
        <w:t>[327] 神騎と堕天使・悪魔たちが過去幾度も繰り返してきた戦争。 魔王転生の法により永遠に続くよう仕組まれていた。</w:t>
      </w:r>
    </w:p>
    <w:p>
      <w:r>
        <w:t>[328] 雪月花</w:t>
      </w:r>
    </w:p>
    <w:p>
      <w:r>
        <w:t>[329] 想破上弦衆の次代を担うと言われる七閃の新人３人衆を指してこう呼ぶ。 花のチルカ 、 氷のシズカ 、 光のシリカ が該当する。</w:t>
      </w:r>
    </w:p>
    <w:p>
      <w:r>
        <w:t>[330] 接限力</w:t>
      </w:r>
    </w:p>
    <w:p>
      <w:r>
        <w:t>[331] 本来この世界の力でない魔力を、「この世界のものである」と一時的に強く思い込み、世界を書き換えることのできる魔女の持つ力のこと。 魔女によると、Dチャージとは意志の強い者の力を隊員が受けることで接限力を自身から生み出すことだというが、 剛毅のレヴィ が「吊られた男」のアルカナ持ちであるトキサダを接続者(コントラクター)と呼ぶのはこのためだろう。 また、接限力は人の願いや思い、信仰が込められた品物に蓄えられることがあり、作中ではアロンの杖や賢者の石(レプリカ)といった物品が該当した。 幻魔もこの力が尽きることで世界に存在することが出来なくなるようだ。アルダーク製のロボットの回路にも接現力は使われている。 接現力は動植物の突然変異にも関与しているとのことで、品種改良に利用することも可能。</w:t>
      </w:r>
    </w:p>
    <w:p>
      <w:r>
        <w:t>[332] 殺生石</w:t>
      </w:r>
    </w:p>
    <w:p>
      <w:r>
        <w:t>[333] ガンダーラの術師が作り上げた九尾狐の封印結界。 百鬼夜行事件時に隆起した島も戦国時代末期に封じられた殺生石の一つだった。 殺生石は接現力を吸い上げる性質があり、時の朝廷の要請で荒廃した民の負の感情を吸わせるように 烏丸羅喉 が手を加えていた。</w:t>
      </w:r>
    </w:p>
    <w:p>
      <w:r>
        <w:t>[334] 戦果率</w:t>
      </w:r>
    </w:p>
    <w:p>
      <w:r>
        <w:t>[335] 戦闘において、敵の総合HPをどれだけ減らしたかの呼称を「戦果率」といいます。 Bユニバース においてはこの戦果率で報酬が増減します。 クエスト失敗時などに表示される到達度も戦果率と同義であると思われます。</w:t>
      </w:r>
    </w:p>
    <w:p>
      <w:r>
        <w:t>[336] 殲・上弦衆</w:t>
      </w:r>
    </w:p>
    <w:p>
      <w:r>
        <w:t>[337] 「 想破上弦衆を裏切り、超昂戦士の敵になった忍の集団。元上弦衆の忍ハガネが率いており、龍の者と超昂の力を持つ者の排除が目的。 」 「 頭領ハガネが失踪し、その後に接触してきたハルキの下、外道集団として再編された滅忍集団。龍の者や上弦衆を的にかけるが、既に主義な思想をほぼ持たない無法者の集団となっている。 」</w:t>
      </w:r>
    </w:p>
    <w:p>
      <w:r>
        <w:t>[338] 全体攻撃</w:t>
      </w:r>
    </w:p>
    <w:p>
      <w:r>
        <w:t>[339] 敵または味方全体を対象とする攻撃。かばう無効。 システム上はダメージを伴わない全体スタンや状態異常も全体攻撃に含まれる。 ステータスダウンなどのデバフは含まれない。</w:t>
      </w:r>
    </w:p>
    <w:p>
      <w:r>
        <w:t>[340] 戦闘速度設定</w:t>
      </w:r>
    </w:p>
    <w:p>
      <w:r>
        <w:t>[341] 「 戦闘速度は未クリアのクエストでは［×３］を選択中でも、自動で［×２］相当の速度になる。 」 ※2021/8/18の出撃設定機能の追加にともない、未クリアのクエストでも３倍速戦闘が可能になった。</w:t>
      </w:r>
    </w:p>
    <w:p>
      <w:r>
        <w:t>[342] 倉庫整理</w:t>
      </w:r>
    </w:p>
    <w:p>
      <w:r>
        <w:t>[343] 園崎アカリ や 高円寺ななか などの超昂戦士が正体を隠すために度々用いる「ダイビートにおけるバイト」のカバー設定。 なお、実際に敵から得た戦利品を開封と テトリス 整理をしているのはトキサダ（プレイヤー）本人である。</w:t>
      </w:r>
    </w:p>
    <w:p>
      <w:r>
        <w:t>[344] 装身</w:t>
      </w:r>
    </w:p>
    <w:p>
      <w:r>
        <w:t>[345] 超昂閃忍の変身ワード。</w:t>
      </w:r>
    </w:p>
    <w:p>
      <w:r>
        <w:t>[346] 想破御三家（そうは ごさんけ）</w:t>
      </w:r>
    </w:p>
    <w:p>
      <w:r>
        <w:t>[347] 色事指南役 猫屋 敷家 、武術指南役 鬼神 谷家 、術式指南役 白伏楼家 の三家</w:t>
      </w:r>
    </w:p>
    <w:p>
      <w:r>
        <w:t>[348] 想破上弦衆（そうは じょうげんしゅう）</w:t>
      </w:r>
    </w:p>
    <w:p>
      <w:r>
        <w:t>[349] 「 『閃忍』と呼ばれる、超昂戦士を擁する忍者組織の一つ。『龍の者』と呼ばれる異能者が頭領を務め、数百年の長きに渡って日本の平和を影から支え続けてきた。 現在の頭領は、未来から来た龍の者である戦部トキサダが暫定的に務めている。『閃忍』は基本的に忍としての訓練を受けており、適性の無いものは閃忍にはなれない。 」 シリーズ作品『超昂閃忍ハルカ』を初出とする、『閃忍』と呼ばれる超昂戦士を擁する忍者組織の一つ。(忍犬や忍豚もいる) 『龍の者』と呼ばれる異能者が頭領を務め、日本の平和を影から支え続けてきた。現在の頭領は戦部トキサダが暫定的に務めている。 戦闘要員である『閃忍』は『龍の者』との龍輪功（≒性行為）を行う事でエネルギーを獲得・補充して戦う。 因みに閃忍以外のサポート要員も存在し、事後処理部隊に至っては戦闘は勿論 龍の者と閃忍の龍輪功が公共の場だろうが野外だろうが問題とならないように 対応したりする。 閃忍だけでは運用上どうしても人員が足りないため、修練を重ねた通常の忍も存在し、かつて 殲忍ハガネ はそのようなメンバーをとりまとめていた。 このような忍は修練で体内のチャクラを練り上げる事で身体強化を行って戦っており、修練次第では瞬間的にではあるが閃忍に匹敵する実力が出せる模様。 （というより閃忍が常人基準ならば通常攻撃が常に必殺技クラスの性能をしている事を意味している） また、異空間などに捕らわれた閃忍を救出、肉体・精神への後遺症なく復帰させるなど謎の超技術を有しており、ある意味龍の者以上にぶっ飛んだ存在。 『ハルカ』原作では邪悪な力を持つ『ノロイ』の復活を目論む『ノロイ党』と戦っていたが、本作のストーリー開始時点ではノロイ党は出現していなかった。 過去から時間転移で逃げられた所はハルカ原作と共通しており、本作では第二部から現代に転移してきたノロイ党に関わる者達との戦いが繰り広げられる事となる。 他勢力との大きな差異として、アルダーク出現以前から一般人としての生活と異能を操る組織双方の立場を両立しているため、ストーリー開始前後で関係者の身分や生活環境への変化が少ない。 (他勢力はアルダーク蜂起以前は何も知らない一般人か、逆に『超昂大戦』世界における一般人としての身分を持っていない勢力ばかり) ただし、そもそも本来は正式に閃忍となる人員は少数を想定しており、数十人規模で覚醒させるような状況はイレギュラー。 滅私を尽くして公の正義に身命を尽くすノブレス・オブリージュ的な思想で成り立っている組織であり、正義の忍者と言えば聞こえはいいが、 想破の組織員は幼少の頃から想破の見返りなき奉仕を当然のものとして教育されている者も多くいるなど、大義への献身を半ば強制している一面もある。 内部に資金調達のための経済活動を担当する一族がいるなど組織として自己完結しており、外部に報酬を支払って協力を募ることはあれど、外部から対価を得ることはない。 そういった点も含め納得した上で所属している者もいるが、反発を覚えた者が想破を抜け久世に移る場合もあるなど上層部以外は一枚岩の組織とは言い切れない。 組織の中心に特殊な存在である「龍の者」を据えているからこその状態であり、メインストーリー忍者外伝における「 組織としては久世より想破の方が異常なんじゃないか? 」という指摘は正にその通りだったりする。 想破には旧家が３０あるといわれるが、その一部は以下のとおり。</w:t>
      </w:r>
    </w:p>
    <w:p>
      <w:r>
        <w:t>[350] 想破旧家一覧</w:t>
      </w:r>
    </w:p>
    <w:p>
      <w:r>
        <w:t>[351] 会社経営などを手掛け走破の資金調達が役目となっている一族。 鎖々鎌家の初代はその当時最強の閃忍だったと伝わる。が、なぜか一族はくさり含め戦闘能力はみな低い。 しかし最強の閃忍として返り咲くという悲願を持っており、４人目以降に生まれた女児は閃忍の修行をさせることが家訓となっている。 また武芸指南役の鬼神谷家をもってしても強くすることが出来ない。</w:t>
      </w:r>
    </w:p>
    <w:p>
      <w:r>
        <w:t>[352] 上弦の里でも古い歴史を持つ名家の一つ。頭領たる戦部の分家でもある。 妖怪と契りを結び、その力を得ることで閃忍では太刀打ちできない頭領に対抗する力を得ていたという。 そのため加古野家は魔女の家系であり、魔力因子が発動しなければ閃忍として活動していた。 ヒビキに閃忍の才能が無いのはその家系による特殊なチャクラを持つためと推測された。 ムツカの知る戦国時代の加古野家の閃忍は水遁と破術に長けた腕利きだったらしい。</w:t>
      </w:r>
    </w:p>
    <w:p>
      <w:r>
        <w:t>[353] 武芸指南および風紀監査の役割を務める家。 先祖が強さを求めて鬼と交わったため、角が生えると伝わる。</w:t>
      </w:r>
    </w:p>
    <w:p>
      <w:r>
        <w:t>[354] 主に龍輪功を補助する色事指南役を務める家。 特に猫にひどいことをしたわけでは無い(先祖は怪しい)が、なぜか猫耳が生えている。</w:t>
      </w:r>
    </w:p>
    <w:p>
      <w:r>
        <w:t>[355] 忍術や忍衣・忍具の開発を担当する術式指南役を務める家。 鬼神谷家・猫屋敷家と並び想破御三家と呼ばれている。</w:t>
      </w:r>
    </w:p>
    <w:p>
      <w:r>
        <w:t>[356] 忍犬使いであり忍犬を育成する役目を受け持つ家。 犬を都合よく利用し殺したことで呪われたため、犬耳が生えるとされている。</w:t>
      </w:r>
    </w:p>
    <w:p>
      <w:r>
        <w:t>[357] 想破の主要な家の使用人として尽くし人間関係の円滑化を担う家。</w:t>
      </w:r>
    </w:p>
    <w:p>
      <w:r>
        <w:t>[358] 想破七閃（そうは ななせん）</w:t>
      </w:r>
    </w:p>
    <w:p>
      <w:r>
        <w:t>[359] 「 想破上弦衆の閃忍の中でも、特に強力な力を持つ七名の閃忍。頭領によって選ばれる。 」 想破上弦衆の中から選ばれしもっとも優れた七人の忍び。想破における次代の柱となる子達を教育の為に入れたり、判断力に優れる者なども混じる為、必ずしも強さの指標ではない。 序列は話し合いや上役（本来は頭領）の判断で決まるため、ランキング戦などはない。 メンバーは以下( スタッフ日記：第425回 より引用)のとおり。 「火は風に煽られることにより勢いをつけさらに強く、熱く燃え上がる」1位2位、「雪・月・花」の3位4位5位、「土と林」の6位7位がそれぞれ連携しての戦いを得意とする。</w:t>
      </w:r>
    </w:p>
    <w:p>
      <w:r>
        <w:t>[360] 想破七閃一覧</w:t>
      </w:r>
    </w:p>
    <w:p>
      <w:r>
        <w:t>[361] 一位： 火のゴウカ</w:t>
      </w:r>
    </w:p>
    <w:p>
      <w:r>
        <w:t>[362] 二位： 風のフウカ</w:t>
      </w:r>
    </w:p>
    <w:p>
      <w:r>
        <w:t>[363] 三位： 氷のシズカ</w:t>
      </w:r>
    </w:p>
    <w:p>
      <w:r>
        <w:t>[364] 四位： 光のシリカ</w:t>
      </w:r>
    </w:p>
    <w:p>
      <w:r>
        <w:t>[365] 五位： 花のチルカ</w:t>
      </w:r>
    </w:p>
    <w:p>
      <w:r>
        <w:t>[366] 六位： 土のオウカ</w:t>
      </w:r>
    </w:p>
    <w:p>
      <w:r>
        <w:t>[367] 七位： 林のアヤカ</w:t>
      </w:r>
    </w:p>
    <w:p>
      <w:r>
        <w:t>[368] た行 †</w:t>
      </w:r>
    </w:p>
    <w:p>
      <w:r>
        <w:t>[369] 第十三特務部隊</w:t>
      </w:r>
    </w:p>
    <w:p>
      <w:r>
        <w:t>[370] 自称ＩＱ２０００超のエリートコマンダーを隊長として各部隊からの精鋭を集めて結成されたフーマン達の自称エリート部隊。 アルダーク→オルタナスタインを経て現在は独立した勢力として、特に魔女（ＮＡＵ、というか エリー ）絡みのイベントに出番が多い。 なお、隊長のエリートコマンダーはダイビートでも再現不可能だったＳＤＤＤの機能をハッキングにより即興で利用する、自爆寸前のＭ型アンドロイドをものの数秒でプログラムを書き換えて自爆を止めてしまう、 などダイビートが何か月かけても出来ない事をあっさりやってのけるなど、ある種の天才には違いない模様。のちにベンチャー企業を次々立ち上げ成功するなど、起業家としてもやり手であることが判明した。 起こす事件が軒並みギャグめいたものであり専ら季節モノイベントの敵役として登場する。ただし起こす事件を放置すると大惨事を招く手段が殆どであり、ダイビート側も腐れ縁としつつも警戒対象の勢力としている。 詳細は エリートコマンダー を参照。</w:t>
      </w:r>
    </w:p>
    <w:p>
      <w:r>
        <w:t>[371] ダイスターズ</w:t>
      </w:r>
    </w:p>
    <w:p>
      <w:r>
        <w:t>[372] ミーナの世界のブレイクボールのチーム。ミーナいわくラフプレーが多く万年Bクラス。 ブレイクボールでリーグ優勝することで世界征服しようとしている。 かつてマディオンが開けた世界を繋げる調査用のゲートを再利用しダイビートの世界にもやってきた。</w:t>
      </w:r>
    </w:p>
    <w:p>
      <w:r>
        <w:t>[373] ダイビート</w:t>
      </w:r>
    </w:p>
    <w:p>
      <w:r>
        <w:t>[374] 「 正式名称『Defence imperative to earth beat forces』略称『ダイビート（DIE-BEAT）』戦部トキサダとユーノが君枝の援助を得て組織した防衛組織。 現代人類の力で対処出来ない侵略行為を防衛し、人類の破滅の未来を防ぐのが目的。閉園した複合アミューズメント施設を改造して基地に使っている。 」 本作の主人公トキサダとユーノが打倒アルダークの為に作り上げ、各プレイアブルユニットが主だって所属・出向する事となる組織。 元の歴史では各々の組織がアルダークに対して独立して動いていた事で「政治戦略に耐えられる基盤が無い」「組織の対応リソースを超えた多方面同時攻撃に対応できない」「戦闘に必要なエネルギー供給手段の遮断」といった組織ごとの弱点を突かれて各個撃破された問題を、 「開戦初期に一般人への呼びかけや組織同士の協力体制を構築」といった手段によって防ぎ、そのまま人類の勝利という未来を目指す事となる。 結果として国防陸軍や上弦衆とは最初期に協力関係を構築、後に問題が起きつつも天界、NAUとも協力体制、そのほか偶発的に邂逅した異世界人なども組み込む一大勢力として立ち向かう事となった。 所属する超昂戦士はプライバシー保護と関係者へのトラブル回避のために個人情報は最重要機密として管理しており、日常生活に影響が出ないようにシフト管理にも気を遣っている。 また、過去の敗因から地域住人との交流や動画配信などによる情報発信も積極的に行う事で地域との協力体制構築も行っている。 第一部終了後は敵の残党狩りがメインのため実働人員の規模は縮小しつつも有事に備えて人員確保は忘れないようにしている。（これは元の歴史で超昂戦士が油断しきった所を狙われて壊滅した事への反省もあるだろう） なお、トキサダの意向によりダイビートは原則として「侵略者」と戦う組織としており、一般の犯罪を積極的に取り締まる事はしていない（偶発的に遭遇した場合はあくまで一市民、民間組織の範疇で通報や被害者の救出を行っている） 第二部では新たな敵勢力であるネオノロイ党やノロイの欠片で変異した怪忍などの勢力登場に合わせて再編成して再び戦いに挑む事となる。</w:t>
      </w:r>
    </w:p>
    <w:p>
      <w:r>
        <w:t>[375] ダイビート基地</w:t>
      </w:r>
    </w:p>
    <w:p>
      <w:r>
        <w:t>[376] 閂市にあるダイビート本部のある基地。かつての大型商業施設を大規模改装して造られている。 最近、クロエが立案しNAUの資金負担でスパリゾートが新装開設された。</w:t>
      </w:r>
    </w:p>
    <w:p>
      <w:r>
        <w:t>[377] ダイビート航空基地</w:t>
      </w:r>
    </w:p>
    <w:p>
      <w:r>
        <w:t>[378] 鎹市に建設されたダイビートの大陸間移動拠点。揚陸艇グランメサイアが配備されている。 設備としてはＤチャージ専用ルームなどがある。</w:t>
      </w:r>
    </w:p>
    <w:p>
      <w:r>
        <w:t>[379] ダイビート広報班</w:t>
      </w:r>
    </w:p>
    <w:p>
      <w:r>
        <w:t>[380] 第２部終了後、ダイビート公式広報担当に任命されたフェリニアが結成。 メンバーはフェリニ（リーダー）、アカリ、リンドウ、ショウコ。</w:t>
      </w:r>
    </w:p>
    <w:p>
      <w:r>
        <w:t>[381] タイムゲート</w:t>
      </w:r>
    </w:p>
    <w:p>
      <w:r>
        <w:t>[382] トキサダが未来から現代へやってくる際に利用した装置。 起動するにはアマツ神ですら片道が限界というほど大量のエナジーを消耗する。 第2部ではその性質からノロイの残滓のエナジーを奪い去るために利用された。</w:t>
      </w:r>
    </w:p>
    <w:p>
      <w:r>
        <w:t>[383] 昂るつぼみ</w:t>
      </w:r>
    </w:p>
    <w:p>
      <w:r>
        <w:t>[384] 「 消費することで限界突破の突破ポイントとして使用することが出来る。また、未取得のキャラを入手することも可能だ。 」</w:t>
      </w:r>
    </w:p>
    <w:p>
      <w:r>
        <w:t>[385] タコ</w:t>
      </w:r>
    </w:p>
    <w:p>
      <w:r>
        <w:t>[386] ヴィーカと婚姻を結んだタコ型宇宙人の王族で、現在は久世上弦衆に所属しながら未調査の星の調査を行っている。 アイドルプリンセス総選挙で４８位と久世のメンバーで最上位にランクインした。 本名は『タココタ・ココ』で実は女性。</w:t>
      </w:r>
    </w:p>
    <w:p>
      <w:r>
        <w:t>[387] タツンダーZ</w:t>
      </w:r>
    </w:p>
    <w:p>
      <w:r>
        <w:t>[388] 魔女と想破上弦衆の一部が手を組み開発した強力な精力剤。用法・容量を守らないと命の保証がない。 失敗作として『タタナクナール』もある。</w:t>
      </w:r>
    </w:p>
    <w:p>
      <w:r>
        <w:t>[389] 堕天使</w:t>
      </w:r>
    </w:p>
    <w:p>
      <w:r>
        <w:t>[390] 魔力を得て神騎に離反した天使。人間が天使にかわり地上を支配することが気に入らない。『超昂神騎エクシール』に登場。</w:t>
      </w:r>
    </w:p>
    <w:p>
      <w:r>
        <w:t>[391] 堕天同盟ティルス</w:t>
      </w:r>
    </w:p>
    <w:p>
      <w:r>
        <w:t>[392] 第３部における敵組織で、盟主をエクシール・リバースをとし、その他の構成メンバーは以下の通り。 カンザエル、オズウェル、スレート、ミカフィール(堕天)、脱魔王派の悪魔の一部など。戦力として魔影も用いる。</w:t>
      </w:r>
    </w:p>
    <w:p>
      <w:r>
        <w:t>[393] 地上神騎</w:t>
      </w:r>
    </w:p>
    <w:p>
      <w:r>
        <w:t>[394] 「 魔王の力を受け、神騎の能力を得た人間の総称。その身に秘めた欲望によって姿、能力は異なる。 」 本作の世界における魔王（『超昂神騎エクシール』の主人公である央堂継彦の同位存在かは不明）は既に討伐済だが、地上神騎はその魔力の残滓が宿った人間が覚醒したもの。 地上神騎が数多く覚醒するに至った経緯は3章にて語られる。 逆に言えば 異世界から転移してきた というパターンを除けば、神騎系キャラクターは時系列概ね3章以降から加入したものとなる。</w:t>
      </w:r>
    </w:p>
    <w:p>
      <w:r>
        <w:t>[395] 蝶鉱石</w:t>
      </w:r>
    </w:p>
    <w:p>
      <w:r>
        <w:t>[396] 「 ガチャやスタミナ回復などに使用する「蝶鉱石」の所持数です。 蝶鉱石にはゲーム内の報酬などで獲得する「蝶鉱石(無償)」とDMMポイントで購入する「蝶鉱石(有償)」があり、一部、有償でしかできないことがあります。（こちらの表示は無償、有償の合計です） 蝶鉱石の有償、無償の数はガチャ画面やプレイヤー情報画面でご確認いただけます。 」 ダイナライト（鉱石）の俗称。トキサダが元居た時代には枯渇したのか存在しないもよう。特殊なエネルギーを持ち、ビート・ポータルでの同位召喚を可能にした。 液体化して様々な用途に使うことも出来る。フママンチウムと反応し異世界とゲートを繋げて 大騒動 を起こしたことも。</w:t>
      </w:r>
    </w:p>
    <w:p>
      <w:r>
        <w:t>[397] 超昂戦士</w:t>
      </w:r>
    </w:p>
    <w:p>
      <w:r>
        <w:t>[398] 「 エッチすることで力を得、変身して戦う戦士の総称。変身方法や力の名称、種類は所属勢力によって異なるが、「エッチで強くなる変身ヒロイン」という点は共通している。 」 変身前と変身後の姿が同一視されにくくなる認識阻害の機能を持っている。超昂戦士同士でも多少は効くとのこと。</w:t>
      </w:r>
    </w:p>
    <w:p>
      <w:r>
        <w:t>[399] 超昂変身</w:t>
      </w:r>
    </w:p>
    <w:p>
      <w:r>
        <w:t>[400] シリーズ恒例のメインヒロインに与えられる強化・最終決戦フォームおよびそのフォームへの変身の総称。 エンジェリック・エスカレイヤー を祖に歴代シリーズにおいてメインルートに入ったヒロインが変身するルートが用意されている。 『超昂閃忍ハルカ』『超昂神騎エクシール』では各タイトルと同じ呼称で呼ばれている。 本作オリジナルキャラクターの場合は 超昂 唱姫 などの独自の名称がついているが、この辺りは「もし彼女達の居た世界を舞台とした独自タイトルがあったとしたら」という体で呼称が付けられている模様。 本作では定期的に「超昂フェス」と呼ばれるキャンペーンが開催され、その際に新規追加ないし復刻ピックアップされる事がある。</w:t>
      </w:r>
    </w:p>
    <w:p>
      <w:r>
        <w:t>[401] 超人計画</w:t>
      </w:r>
    </w:p>
    <w:p>
      <w:r>
        <w:t>[402] 某国の研究所で行われていた異能を持った人間を作るのを目的とされていた計画。 研究所は破壊され、久世上弦衆により生き残った実験体(ヴィーカ、スイート、妹の1024(推定)など)は保護された。</w:t>
      </w:r>
    </w:p>
    <w:p>
      <w:r>
        <w:t>[403] ティアラ</w:t>
      </w:r>
    </w:p>
    <w:p>
      <w:r>
        <w:t>[404] 登録者数300万人超えの一流動画配信者でフェリニのあこがれの人。20代後半ぐらいの女性。</w:t>
      </w:r>
    </w:p>
    <w:p>
      <w:r>
        <w:t>[405] デイリークエスト</w:t>
      </w:r>
    </w:p>
    <w:p>
      <w:r>
        <w:t>[406] 「 デイリークエストは１日に２回（日曜以外）挑戦できて、最大２０人まで出撃可能。挑戦回数は２回分だけ翌日持越し可能。デイリークエストの敵は通常よりスタミナが少ない。 」</w:t>
      </w:r>
    </w:p>
    <w:p>
      <w:r>
        <w:t>[407] デストナカイ</w:t>
      </w:r>
    </w:p>
    <w:p>
      <w:r>
        <w:t>[408] 異世界ノルウェーンでの人類の敵。トナカイの角が生えたフーマンの姿をしている。 デストナカイキングというボスがいて、サンター族と全ての人間を悪い子として攻撃していた。</w:t>
      </w:r>
    </w:p>
    <w:p>
      <w:r>
        <w:t>[409] 撤退</w:t>
      </w:r>
    </w:p>
    <w:p>
      <w:r>
        <w:t>[410] 「 戦闘時、ユニットアイコンを下にドラッグすると撤退させることが出来る。出撃前のキャラクターは「ＧＯ！」マークが出るまで撤退することは出来ない。 」</w:t>
      </w:r>
    </w:p>
    <w:p>
      <w:r>
        <w:t>[411] デボース</w:t>
      </w:r>
    </w:p>
    <w:p>
      <w:r>
        <w:t>[412] マジカルブライドの敵。</w:t>
      </w:r>
    </w:p>
    <w:p>
      <w:r>
        <w:t>[413] 天界</w:t>
      </w:r>
    </w:p>
    <w:p>
      <w:r>
        <w:t>[414] 「 アマツの神騎たちが住む空間。上空の別次元に存在し、通常時は認知することは出来ない。 」</w:t>
      </w:r>
    </w:p>
    <w:p>
      <w:r>
        <w:t>[415] 天界神騎</w:t>
      </w:r>
    </w:p>
    <w:p>
      <w:r>
        <w:t>[416] 「 アマツ神から魔王と戦う命を受けた天使。地上で力を行使するためにＤチャージを必要とする。ダイビートとは共闘関係にある。 」 本来なら天界より神力を供給される事で強大な力を発揮できるはずなのだが、ある事情により本作品中では神力に大幅な制限がかかる事となったため、Ｄチャージが必要となっている。 詳細はメインストーリー3章を閲覧されたし。 神騎は命を失うと、新たに元と同じ姿で同名の神騎として記憶もわずかに残って転生するとのこと。 神騎が人間との間に子供を作ることは規則で禁じられている。</w:t>
      </w:r>
    </w:p>
    <w:p>
      <w:r>
        <w:t>[417] 天下一お嬢様決定戦</w:t>
      </w:r>
    </w:p>
    <w:p>
      <w:r>
        <w:t>[418] 年に一度行われるお嬢様の頂点を決する大会で、優勝者は天一お嬢様の称号を得る。 ２年前は雪城エリー、１年前は安生地聡里が優勝。名前が似た某全国チェーンのラーメン店は聖地扱いとなっている。</w:t>
      </w:r>
    </w:p>
    <w:p>
      <w:r>
        <w:t>[419] 天空洞</w:t>
      </w:r>
    </w:p>
    <w:p>
      <w:r>
        <w:t>[420] 龍の者が修行を行う洞窟で、超昂閃忍の力を閃忍に与える行のための空間。 土のオウカ が番をしている。 空間には龍の者とノロイが分化した際の未練、迷い、祈りとも呼べる『神』の意識が残っていた。 その意識もイノリに力を与えることで霧散した模様。</w:t>
      </w:r>
    </w:p>
    <w:p>
      <w:r>
        <w:t>[421] 同一存在</w:t>
      </w:r>
    </w:p>
    <w:p>
      <w:r>
        <w:t>[422] 同位存在とも呼ばれる。端的に言えば 並行世界のそっくりさん 。 本作は過去シリーズの出来事を異世界として扱っているので、過去作品の登場人物と名前がよく似ており見た目もほぼ同じ人物が度々登場する。 高円寺沙由香 に対する 高円寺さやか など、劇中で明言されているメンバーも存在するが、シリーズ経験者なら誰が対応しているかも気付く事が多いだろう。 因みに『超昂神騎エクシール』にも出演した アズエル のように名前まで一致した 別の人生を歩んだＩＦ というパターンも存在するが、過去作品との連続した記憶を備えているわけではない。 中には同じ人物という自覚を持ちながらも全く違う経験をしたため、外見や性格がガラリと変わったパターンも存在する。 多くは担当声優とデザイナーが共通しているが、後に デザイナー 違うパターン や、性別が違う事例も現れた。</w:t>
      </w:r>
    </w:p>
    <w:p>
      <w:r>
        <w:t>[423] トークン</w:t>
      </w:r>
    </w:p>
    <w:p>
      <w:r>
        <w:t>[424] 「 取引所でアイテムを取得するために必要。トークンは売却所でアイテムを売却すると入手できる。 」 詳しくは 開発ラボ を参照。</w:t>
      </w:r>
    </w:p>
    <w:p>
      <w:r>
        <w:t>[425] 凍夜</w:t>
      </w:r>
    </w:p>
    <w:p>
      <w:r>
        <w:t>[426] 光狩が作る閉鎖空間。 火者や火の護章を持つ者でなければ、凍夜の中では動くことも光狩を認識することもかなわない。</w:t>
      </w:r>
    </w:p>
    <w:p>
      <w:r>
        <w:t>[427] ドーラ</w:t>
      </w:r>
    </w:p>
    <w:p>
      <w:r>
        <w:t>[428] 神凪繭 の所持する赤い石により召喚された魔物。命名者は神凪繭で、昆虫学者の名前が由来。 人の顔と触手を持つ巨大なイモムシのような見た目をしており、 橘古乃実 は「常夜神(とこよのかみ)」と呼んでいた。 念波で他者を洗脳し、洗脳が効かない相手でも行動を阻害できる能力を持っている。 次元を超えた異世界の、そのまた別の銀河あたりの存在で、人類を主食としているとのこと。初出は『大帝国』(名前はラムダス)。</w:t>
      </w:r>
    </w:p>
    <w:p>
      <w:r>
        <w:t>[429] 時渡りの鐘</w:t>
      </w:r>
    </w:p>
    <w:p>
      <w:r>
        <w:t>[430] 時を操るという想破上弦衆に伝わる秘宝。初出は[ぱすてるチャイムContinue]。 その使い方は誰にも分からなかったというがノロイは知っており”時渡りの儀”を決行、ハルカやスバルごと現代へタイムスリップした。 超昂大戦の世界では なぜか ノロイの城にあった鐘が 閃忍ムツカ により偶発的に発動、ノロイ含め時を渡った人物はそれに巻き込まれたことになっている。 ムツカらが鐘を発動させた後に鐘は里の研究対象となり、 閃忍サイカ は研究に携わることとなって最終的にレプリカの作成にまでいたっている。 近年は研究する者もいなくなり現代の上弦の里の大倉庫の奥の奥で埃を被っていた。 ダイビートで鐘を解析した際は侵入した滅忍の貼ったお札により暴走し、周囲の時空がめちゃくちゃに歪むなどその危険さが浮き彫りになった。 その為、鐘は上弦の里で厳しく封印し直すことに決定した。 ・・・のだがその後 誰かさん の手で数奇な運命をたどっていたことが判明してしまう。 残響という、一度飛んだところの付近にはしばらくの間再訪しやすくなるという特性がある。</w:t>
      </w:r>
    </w:p>
    <w:p>
      <w:r>
        <w:t>[431] 時渡りを行った人物と現代への転移時期</w:t>
      </w:r>
    </w:p>
    <w:p>
      <w:r>
        <w:t>[432] 黒門天・屍寺炎斎</w:t>
      </w:r>
    </w:p>
    <w:p>
      <w:r>
        <w:t>[433] 数週間前</w:t>
      </w:r>
    </w:p>
    <w:p>
      <w:r>
        <w:t>[434] 閃忍ムツカ</w:t>
      </w:r>
    </w:p>
    <w:p>
      <w:r>
        <w:t>[435] 半年未満</w:t>
      </w:r>
    </w:p>
    <w:p>
      <w:r>
        <w:t>[436] 風蔵アマネ</w:t>
      </w:r>
    </w:p>
    <w:p>
      <w:r>
        <w:t>[437] 約20年前</w:t>
      </w:r>
    </w:p>
    <w:p>
      <w:r>
        <w:t>[438] 青竜天クチナワ</w:t>
      </w:r>
    </w:p>
    <w:p>
      <w:r>
        <w:t>[439] 数ヶ月前</w:t>
      </w:r>
    </w:p>
    <w:p>
      <w:r>
        <w:t>[440] 殲忍ハルキ</w:t>
      </w:r>
    </w:p>
    <w:p>
      <w:r>
        <w:t>[441] 1年前</w:t>
      </w:r>
    </w:p>
    <w:p>
      <w:r>
        <w:t>[442] 戦部ハルナ</w:t>
      </w:r>
    </w:p>
    <w:p>
      <w:r>
        <w:t>[443] 約20年前</w:t>
      </w:r>
    </w:p>
    <w:p>
      <w:r>
        <w:t>[444] ※おおよそメインストーリー第2部6章を基準として計算</w:t>
      </w:r>
    </w:p>
    <w:p>
      <w:r>
        <w:t>[445] 時の牢獄</w:t>
      </w:r>
    </w:p>
    <w:p>
      <w:r>
        <w:t>[446] 閃忍サイカ が時渡りの鐘のレプリカを用いて繋げた現実世界と隔離された異空間。 中に閉じ込められた者は永遠に年も取らず現実世界の1日が2年間に相当する時の流れの中で生き続けることになるが、 全く変化の無い世界では自身の姿すら保てず影のような存在となり鐘の力が尽きた際の牢獄の崩壊と共に消える運命にある。</w:t>
      </w:r>
    </w:p>
    <w:p>
      <w:r>
        <w:t>[447] 常世神枝（とこよのかみのえだ）</w:t>
      </w:r>
    </w:p>
    <w:p>
      <w:r>
        <w:t>[448] 神凪繭が教祖を務める新興宗教団体。表向きの教義は「自然を崇め、己を見つめて魂を清めること」。 しかしその実態はカルト教団で、信者は枝者（ししゃ）と呼ばれる。</w:t>
      </w:r>
    </w:p>
    <w:p>
      <w:r>
        <w:t>[449] ドッペルゲンガーZ</w:t>
      </w:r>
    </w:p>
    <w:p>
      <w:r>
        <w:t>[450] ドッペルゲンガーの魔力因子を持つフタバの協力でプカルルが作成した接現力で分身を作り出す薬。 ブライド・イーイーがニルとトキサダの世話を同時に行うために使用した。</w:t>
      </w:r>
    </w:p>
    <w:p>
      <w:r>
        <w:t>[451] トバルカイン</w:t>
      </w:r>
    </w:p>
    <w:p>
      <w:r>
        <w:t>[452] 西暦２００年頃に没した、かつて存在した神騎。人魔保障機関コクーンの創設者でもある。</w:t>
      </w:r>
    </w:p>
    <w:p>
      <w:r>
        <w:t>[453] な行 †</w:t>
      </w:r>
    </w:p>
    <w:p>
      <w:r>
        <w:t>[454] 虹色の光線</w:t>
      </w:r>
    </w:p>
    <w:p>
      <w:r>
        <w:t>[455] アルダークの攻撃手段。空から降り注ぐ光線に接触すると通常の人間は虹色に輝く鶏卵大の丸石と化すか、怪人化する。</w:t>
      </w:r>
    </w:p>
    <w:p>
      <w:r>
        <w:t>[456] ネオノロイ党</w:t>
      </w:r>
    </w:p>
    <w:p>
      <w:r>
        <w:t>[457] 「 ノロイ党の意思を引き継ぎ、邪なる人間を成敗する闇の仕置き人集団。党首は外法天りるか。 」 モチーフとなっているのは『超昂閃忍ハルカ』に登場するノロイ党。原作のノロイ党については当該項目を参照。 昔の上弦衆があと一歩まで追い詰めた後、ノロイと幹部が未来へ飛んだということは確かなようだが、現代へ転移後に名を改めている。 当初は『ノロイ党』が現代に転移した後に改名したもの…思われたが、2部6章にて旧ノロイ党の内クチナワが外法天・りるかを旗頭にまとめ上げた分のみの一派であり、他の四道封者はネオノロイ党とは関係なく行動している事が判明した。 改名しただけでなく本作ではノロイが無数の欠片となって散らばっているため、欠片の争奪を意識しているほか、怪忍を全て管理しているわけではなくなっている。 そもそも散らばったノロイの欠片がどこにあるか把握しきれていない以上、その影響を受けて変異した怪忍の管理はほぼ不可能だろう。 事実、ストーリー中に登場した怪忍がノロイ党のことは「無関係で聞いたこともない」と発言している。 組織としては分裂したが、ネオノロイ党の現代での目的は何らかの原因で散らばってしまったノロイの欠片を集めてノロイを完全復活させることである事はクチナワ自身の口から語られている。 ノロイ党の幹部は四道封者と呼ばれるが、ネオノロイ党にも同様のメンバーがいる模様。</w:t>
      </w:r>
    </w:p>
    <w:p>
      <w:r>
        <w:t>[458] 幹部一覧</w:t>
      </w:r>
    </w:p>
    <w:p>
      <w:r>
        <w:t>[459] 外法天・りるか</w:t>
      </w:r>
    </w:p>
    <w:p>
      <w:r>
        <w:t>[460] 青竜天クチナワ</w:t>
      </w:r>
    </w:p>
    <w:p>
      <w:r>
        <w:t>[461] 忍者剣士ハルヒーナ</w:t>
      </w:r>
    </w:p>
    <w:p>
      <w:r>
        <w:t>[462] 匂坂かんざし</w:t>
      </w:r>
    </w:p>
    <w:p>
      <w:r>
        <w:t>[463] 名乗り口上</w:t>
      </w:r>
    </w:p>
    <w:p>
      <w:r>
        <w:t>[464] 超昂戦士が名乗りを上げる際に使用する定型台詞。 シナリオ内では使っておらず、公式の紹介PV等でのみ確認できるものは分けて記載する。</w:t>
      </w:r>
    </w:p>
    <w:p>
      <w:r>
        <w:t>[465] 名乗り口上一覧</w:t>
      </w:r>
    </w:p>
    <w:p>
      <w:r>
        <w:t>[466] 「青い地球を守るため、胸の鼓動が天を衝く！　エスカレイヤー、悪の現場にただいま参上！」 エスカレイヤーの名乗り口上。この直前に 「そこまでです！」「何者だ！？」「よくぞ聞いてくれました！」 のやりとりが入ることも多い。</w:t>
      </w:r>
    </w:p>
    <w:p>
      <w:r>
        <w:t>[467] 「恋する二人を祝福するため、胸の鼓動が鐘をつく！　ブライド・エスカレイヤー！愛の現場にただいま参上！」 ブライド・エスカレイヤーの名乗り口上。花嫁というより娼婦の格好だと敵にツッコミを入れられる。</w:t>
      </w:r>
    </w:p>
    <w:p>
      <w:r>
        <w:t>[468] 「聖夜の平和を守るため、胸の鼓動がベル鳴らす！　聖夜エスカレイヤー、きらめく現場にただいま参上！」 聖夜エスカレイヤーの名乗り口上。季節衣装が増えるたびに浮かれポンチな名乗りが増えていく。</w:t>
      </w:r>
    </w:p>
    <w:p>
      <w:r>
        <w:t>[469] 「母なる海を守るため、胸の鼓動が天を衝く！　エスカレイヤー、真夏の現場にただいま参上！」 真夏のエスカレイヤーの名乗り口上。真夏の、ではなく普通にエスカレイヤーとだけを名乗っている。</w:t>
      </w:r>
    </w:p>
    <w:p>
      <w:r>
        <w:t>[470] 「尊い勝利を掴むため、金属バットが球を打つ！　エスカレイヤー、野球の現場にただいま参上！」 野球回のエスカレイヤーの名乗り口上。まさか主人公であるトキサダと 「そこまでです！」「お前は誰だ！？」「よくぞ聞いてくれました！」 をやる日が来るとは…</w:t>
      </w:r>
    </w:p>
    <w:p>
      <w:r>
        <w:t>[471] 「青い地球を守るため、胸の鼓動が天を衝く！　紅蓮の光は不滅の炎！超昂戦士、エスカ・ルビー！悪の現場にただいま参上！」 エスカ・ルビーの名乗り口上。エスカレイヤーの名乗り口上全文が含まれていてリスペクトが感じられる。</w:t>
      </w:r>
    </w:p>
    <w:p>
      <w:r>
        <w:t>[472] 「青い地球を守るため……胸の鼓動が天を衝く！　青い光は勝利の狼煙！青嵐の超昂戦士、エスカ・サファイア！悪の現場に只今参上！」 エスカ・サファイアの名乗り口上。</w:t>
      </w:r>
    </w:p>
    <w:p>
      <w:r>
        <w:t>[473] 「青い地球を守るため……胸の鼓動が天を衝く！　奔る紫光は蕩ける迷夢。紫幻の超昂戦士、エスカ・アメイズ！悪の現場にただいま参上！」 エスカ・アメイズの名乗り口上。アメジスト（紫水晶）とメイズ（迷路）をかけた名前だという事が窺える。</w:t>
      </w:r>
    </w:p>
    <w:p>
      <w:r>
        <w:t>[474] 「青い地球を守るため、胸の鼓動が天を衝く！　煌めくの星は紅蓮の閃光！超昂戦士、エスカルビー・アステライズ！悪の現場にただいま参上！」 エスカルビー・アステライズの名乗り口上。</w:t>
      </w:r>
    </w:p>
    <w:p>
      <w:r>
        <w:t>[475] 「青い地球を守るため、愛の歌を届けます！　ビートアイドル・マリナ！　今、オンステージです！」 ビートアイドル・マリナの名乗り口上。</w:t>
      </w:r>
    </w:p>
    <w:p>
      <w:r>
        <w:t>[476] 「青い地球を守るため、みんなの声援、力に変える！　ビートスター・マリナ！　駆け抜けます！」 ビートスター・マリナの名乗り口上。　敵に向かって、ではなくライブ中に観客に向けて。</w:t>
      </w:r>
    </w:p>
    <w:p>
      <w:r>
        <w:t>[477] 「未熟な下界を救う為！　神の力をフル活用！　ビートエンジェル・エクシレイヤー　罪の現場に、ただいま顕現です！」 エクシレイヤーの名乗り口上。 「そこまでです！」「何者だ！？」「よくぞ聞いてくれました！」 もばっちり再現。うららによる特訓の成果である。</w:t>
      </w:r>
    </w:p>
    <w:p>
      <w:r>
        <w:t>[478] 「悪鬼彷徨う現の闇を、払うは月影…我、上弦なり！　想破上弦衆、閃忍。〇〇、見参！」 想破上弦衆の汎用的な名乗り口上。レジェンド閃忍から一般閃忍まで幅広く使う。句読点や三点リーダなどの数や配置は固定ではない。</w:t>
      </w:r>
    </w:p>
    <w:p>
      <w:r>
        <w:t>[479] 「悪鬼彷徨う現の闇を…払い、切り裂く…我、真円なる月影の如し！　想破上弦衆、超昂閃忍……〇〇！見参！」 想破上弦衆・超昂閃忍の名乗り口上。句読点や三点リーダなどの数や配置は固定ではない。</w:t>
      </w:r>
    </w:p>
    <w:p>
      <w:r>
        <w:t>[480] 「悪鬼彷徨う夏の夜……暑気払うは月影。我……水着閃忍なり。　閃忍イノリ。夏、満喫の型……！」 真夏のイノリの名乗り口上。誰に対する何アピールなのかもはやよくわからない。水着閃忍とは一体……。　昼もこの通りに名乗る。</w:t>
      </w:r>
    </w:p>
    <w:p>
      <w:r>
        <w:t>[481] 「人々の希望を奪い、絶望を撒く魔の尖兵。もはや贖罪の刻は尽きました。　われ、神騎〇〇！　罪に汚れし、その魂……神に代わって誅滅します！」 神騎の汎用的な名乗り口上。エクシールや九大神騎がたまに使う。</w:t>
      </w:r>
    </w:p>
    <w:p>
      <w:r>
        <w:t>[482] シナリオ中で言ってない名乗り口上一覧</w:t>
      </w:r>
    </w:p>
    <w:p>
      <w:r>
        <w:t>[483] シナリオ内で確認できたものがあれば上の項目に移動してもらえると助かります。</w:t>
      </w:r>
    </w:p>
    <w:p>
      <w:r>
        <w:t>[484] 「青い地球を守るため、愛ある詩を紡ぎます。　ビートアイドル・アキエ！　Raise the curtain！」 ビートアイドル・アキエの名乗り口上。英語部分は直訳すると開演。</w:t>
      </w:r>
    </w:p>
    <w:p>
      <w:r>
        <w:t>[485] 「子供すやすや眠る聖なる夜を、守は聖人……我、サンタさんなり！　なぁんて……ふふ、どうでしょうか？」 こいつらセックスするんだ！ 聖夜ハルカの名乗り口上。多分トキサダとDチャージする直前で言ってる。</w:t>
      </w:r>
    </w:p>
    <w:p>
      <w:r>
        <w:t>[486] 「羅刹ひしめく世界の闇を、払うは乙女、我、閃忍なり！　バレンタインナリカ、ここに見参！」 バレンタインナリカの名乗り口上。聖夜ハルカに比べるとちゃんとした名乗りになっている。</w:t>
      </w:r>
    </w:p>
    <w:p>
      <w:r>
        <w:t>[487] 「人を惑わす魔なる者、夏の盛りでも決して私は見逃しはません！　神騎エクシール、ここに顕現です！」 真夏のエクシールの名乗り口上。</w:t>
      </w:r>
    </w:p>
    <w:p>
      <w:r>
        <w:t>[488] 「甘い匂いに誘われて、恋路を邪魔する悪を討つ。　今日の私は愛の戦士！　バレンタインエクシール、ここに見参です！」 バレンタインエクシールの名乗り口上。セリフのテンポは神騎というよりエスカレイヤーの口上寄りか。</w:t>
      </w:r>
    </w:p>
    <w:p>
      <w:r>
        <w:t>[489] 「超昂戦士、われ神騎キリエル！　旧年中に払えなかった罪の汚れ、神に代わって誅滅する！」 正月キリエルの名乗り口上。</w:t>
      </w:r>
    </w:p>
    <w:p>
      <w:r>
        <w:t>[490] 偽ゆりっぺ</w:t>
      </w:r>
    </w:p>
    <w:p>
      <w:r>
        <w:t>[491] くさり の夢の中に現れた 一ノ瀬ゆりっぺ の姿をした謎の人物。 その正体は上限の里の蔵で何百年も封印されていた、人の精神を取り込む壺の自意識のようなもの。 イベント「 初夢プリズン 」に登場し、最後に全ての淫力を 妹 に託して消え去った。</w:t>
      </w:r>
    </w:p>
    <w:p>
      <w:r>
        <w:t>[492] 野明角集寺（のあかくしゅうじ）</w:t>
      </w:r>
    </w:p>
    <w:p>
      <w:r>
        <w:t>[493] ヴィクトリア派に属する寺。地元では煩悩寺と呼ばれている。住職代理をカオリが務めていた。 江戸時代から迫害を受けた魔女が逃げ込むための寺だったが現在は煩悩を払うために一般客も受け入れている。 過去に雫・イーイー・カミナ・メイコが修行していたが、現在はその役割をダイビートに譲っている。</w:t>
      </w:r>
    </w:p>
    <w:p>
      <w:r>
        <w:t>[494] ノロイ</w:t>
      </w:r>
    </w:p>
    <w:p>
      <w:r>
        <w:t>[495] 「 数百年前に出現し、時の上弦衆と熾烈な戦いを繰り広げた大怪異。戦いの中で突如姿を消し、行方は不明とされた。 人を憎悪し、人の作る世の全てを破壊し尽くす事にしか関心を持たない存在で、上弦衆はこのノロイが再び世に現れた時のために、数百年にわたりそれへの備えを継承する事となった。 」 超昂大戦の世界においては現代では肉体を失い、怨念じみた思念の残滓、その大量のエナジーだけが残っている状態だった。</w:t>
      </w:r>
    </w:p>
    <w:p>
      <w:r>
        <w:t>[496] ノロイ党</w:t>
      </w:r>
    </w:p>
    <w:p>
      <w:r>
        <w:t>[497] 「 かつて天壌無窮を掲げ、ノロイの力によって人の世を終わらせようとした異形の集団。上弦衆と激しい戦いを繰り広げた末に、歴史の影に姿を消した。 」 『超昂閃忍ハルカ』に登場した敵組織。上弦衆に敗れイタチの肉体に魂を移したノロイと骸居炎斎が立ち上げた、「時渡りの鐘」を利用して時を超えて現代へ姿を現す。 対ノロイを主目的として結成された上弦衆と古くから対立しており、ノロイ党が未来へ転移した後はその再来を見越して活動を続けていた。 組織は幹部である四道封者の他、戦闘員であるゲニンやノロイの力で変異した人間である怪忍で構成されている。怪忍には現地で力を与えられた者も居る。 閃忍ハルカ と 閃忍スバル は戦国時代の頃からノロイ党と戦っており、ノロイ党の時空転移に巻き込まれる形で現代に転移している。 社会体制の破壊が目的としているが、貧困層の暮らしがより厳しい戦国時代の組織という事もあり 「虐げられた事への復讐」「現状の理不尽な世の中を超常の力を以て変革・救済する」といった、一概に悪とは言えない思想の元で動いている人間も所属している。というか四道封者4人の内3人はそういう思想である。 本作『超昂大戦』2部の主だった敵として登場。現代へ転移した後に『ネオノロイ党』に名を改めている…と思われたが、実態としては別物。 超昂大戦での現代へ転移する経緯は『時渡りの鐘』が偶発的に発動し、ノロイと魂で繋がった幹部である四道封者は巻き込まれる形で現代に転移。到着した時間はバラバラでその後の行動もバラバラである。 また、四道封者は白侯天を除き原作のメンバーの同一存在だが、性別が逆転している。</w:t>
      </w:r>
    </w:p>
    <w:p>
      <w:r>
        <w:t>[498] 幹部一覧</w:t>
      </w:r>
    </w:p>
    <w:p>
      <w:r>
        <w:t>[499] 黒門天・屍寺炎斎</w:t>
      </w:r>
    </w:p>
    <w:p>
      <w:r>
        <w:t>[500] 青竜天・クチナワ</w:t>
      </w:r>
    </w:p>
    <w:p>
      <w:r>
        <w:t>[501] 朱雀天・桔梗童子</w:t>
      </w:r>
    </w:p>
    <w:p>
      <w:r>
        <w:t>[502] 白侯天・？？？</w:t>
      </w:r>
    </w:p>
    <w:p>
      <w:r>
        <w:t>[503] ノロイの怨玉</w:t>
      </w:r>
    </w:p>
    <w:p>
      <w:r>
        <w:t>[504] ノロイのかつて捨てた５つの権能（天変地異、異常繁殖、力、完全の維持、記憶の蓄積）が結晶になったもの。 カンザエルは壊れかけの玉を欠片に分割、ネオノロイ党にノロイの欠片を集めさせ、そこから幻魔ノロイを生み出した末にりるかの心臓から精製することで玉に怨念を吸わせ完成させた。 元々は天空洞にあったものを『神』と同郷の何者かが持ち出したことが語られている。 現在のところ判明している怨玉は３つ。だがそれらしき玉を更に４つ ある人物 が持っている様子。</w:t>
      </w:r>
    </w:p>
    <w:p>
      <w:r>
        <w:t>[505] 一覧</w:t>
      </w:r>
    </w:p>
    <w:p>
      <w:r>
        <w:t>[506] 怨玉</w:t>
      </w:r>
    </w:p>
    <w:p>
      <w:r>
        <w:t>[507] 能力</w:t>
      </w:r>
    </w:p>
    <w:p>
      <w:r>
        <w:t>[508] 持ち主</w:t>
      </w:r>
    </w:p>
    <w:p>
      <w:r>
        <w:t>[509] 繁殖無尽</w:t>
      </w:r>
    </w:p>
    <w:p>
      <w:r>
        <w:t>[510] 生物に投与すれば無限に増える、周囲の空間を命で埋め尽くす</w:t>
      </w:r>
    </w:p>
    <w:p>
      <w:r>
        <w:t>[511] ？？？→シーネル→ハガネ(半分) イノリ(半分)</w:t>
      </w:r>
    </w:p>
    <w:p>
      <w:r>
        <w:t>[512] 剛力無尽</w:t>
      </w:r>
    </w:p>
    <w:p>
      <w:r>
        <w:t>[513] 力のイメージを引き出し、それを無尽蔵とも思える程引き出す</w:t>
      </w:r>
    </w:p>
    <w:p>
      <w:r>
        <w:t>[514] カンザエル→リルカ</w:t>
      </w:r>
    </w:p>
    <w:p>
      <w:r>
        <w:t>[515] アルファ→炎斎→ダイビートが回収？</w:t>
      </w:r>
    </w:p>
    <w:p>
      <w:r>
        <w:t>[516] は行 †</w:t>
      </w:r>
    </w:p>
    <w:p>
      <w:r>
        <w:t>[517] バインド（封神）</w:t>
      </w:r>
    </w:p>
    <w:p>
      <w:r>
        <w:t>[518] かつて封じられた異界の魔神たちのこと。初出は「パステルチャイム３ バインドシーカー」。 管理者である リリアム・マッカバーン の手によって異世界に流されたバインドは、超昂大戦の世界に流れ着き暴れまわっているらしい。 イベントシナリオのボスキャラとして登場することが多い。現在は閂市の遊園地、亀甲アイランド地下の防空壕にて仮封印されている。 サポーター として実装されるバインドもおり、第2部ではリリアムが封印されたバインドを戦力として使役している。</w:t>
      </w:r>
    </w:p>
    <w:p>
      <w:r>
        <w:t>[519] バインド一覧</w:t>
      </w:r>
    </w:p>
    <w:p>
      <w:r>
        <w:t>[520] アルハザード</w:t>
      </w:r>
    </w:p>
    <w:p>
      <w:r>
        <w:t>[521] とある世界の炎の竜。強大な火力を持つ。ダイビートが戦った初めてのバインド。</w:t>
      </w:r>
    </w:p>
    <w:p>
      <w:r>
        <w:t>[522] ザトゥーナ</w:t>
      </w:r>
    </w:p>
    <w:p>
      <w:r>
        <w:t>[523] とある世界の死神。両目を封じられている。原作では アオイ に憑依しており、本作でも一時的に憑依した。</w:t>
      </w:r>
    </w:p>
    <w:p>
      <w:r>
        <w:t>[524] ハンニバル</w:t>
      </w:r>
    </w:p>
    <w:p>
      <w:r>
        <w:t>[525] とある世界の罪人。周囲に瘴気を撒き散らしている。</w:t>
      </w:r>
    </w:p>
    <w:p>
      <w:r>
        <w:t>[526] 骸羅骸羅</w:t>
      </w:r>
    </w:p>
    <w:p>
      <w:r>
        <w:t>[527] とある世界で儀式によって生み出された人造生物。超昂大戦の世界では幻魔としても存在している。</w:t>
      </w:r>
    </w:p>
    <w:p>
      <w:r>
        <w:t>[528] ナムタル</w:t>
      </w:r>
    </w:p>
    <w:p>
      <w:r>
        <w:t>[529] とある世界の人造神。他のバインドを指揮していた。</w:t>
      </w:r>
    </w:p>
    <w:p>
      <w:r>
        <w:t>[530] ファファード</w:t>
      </w:r>
    </w:p>
    <w:p>
      <w:r>
        <w:t>[531] とある世界の記憶装置。超昂大戦では幻魔として召喚されており、バインドとしては登場していない。</w:t>
      </w:r>
    </w:p>
    <w:p>
      <w:r>
        <w:t>[532] ハニーキング</w:t>
      </w:r>
    </w:p>
    <w:p>
      <w:r>
        <w:t>[533] とある世界の陶器の王様。超昂大戦では特にバインドとして扱われてはいない。</w:t>
      </w:r>
    </w:p>
    <w:p>
      <w:r>
        <w:t>[534] ケテルシェーシャ</w:t>
      </w:r>
    </w:p>
    <w:p>
      <w:r>
        <w:t>[535] とある世界の蛇神。イベント【恋する異世界花嫁24時！～真実の愛をあなたに～】に色違い？が登場。</w:t>
      </w:r>
    </w:p>
    <w:p>
      <w:r>
        <w:t>[536] 超昂大戦オリジナルのバインド一覧</w:t>
      </w:r>
    </w:p>
    <w:p>
      <w:r>
        <w:t>[537] チマツリ</w:t>
      </w:r>
    </w:p>
    <w:p>
      <w:r>
        <w:t>[538] 見た目は紫色の甲冑(三鎧)。上弦の里に封印されていたバインド。三鎧の中では一番最後に生まれた稚児のようなものとのこと。 四王宮蒼生 に取り憑いて遊園地で暴れまわったがリリアムらにより鎮圧、仮封印された。</w:t>
      </w:r>
    </w:p>
    <w:p>
      <w:r>
        <w:t>[539] レンゴク</w:t>
      </w:r>
    </w:p>
    <w:p>
      <w:r>
        <w:t>[540] 赤色の甲冑(三鎧)。 閃忍ゲッカ を体内に取り込んでその知識と力を得ていたが、超昂変身したハルカ・スバルとキッカに倒された。その後、別次元にいたザンキと合流しその支配下に下る。最終的にはザンキともどもリリアムに封印された。</w:t>
      </w:r>
    </w:p>
    <w:p>
      <w:r>
        <w:t>[541] ザンキ</w:t>
      </w:r>
    </w:p>
    <w:p>
      <w:r>
        <w:t>[542] 黒色の甲冑(三鎧)。レンゴクとチマツリを取り込むことで完成体になることを目的とする。レンゴクは吸収したものの超昂変身したナリカにより倒され、リリアムによって封印された。</w:t>
      </w:r>
    </w:p>
    <w:p>
      <w:r>
        <w:t>[543] アコロカムイ</w:t>
      </w:r>
    </w:p>
    <w:p>
      <w:r>
        <w:t>[544] ビートウィザード・リリアム のキャラストーリーに登場したバインド。無数の触手の集合体。最終的に他のバインドと同様に仮封印された。</w:t>
      </w:r>
    </w:p>
    <w:p>
      <w:r>
        <w:t>[545] 戦の神</w:t>
      </w:r>
    </w:p>
    <w:p>
      <w:r>
        <w:t>[546] 下半身が馬のような姿をしているバインド。ゲーム盤の神と結託し強い戦士をゲームの駒とするために世界を渡り歩いていた。最後は戦の神と全く同じ見た目の妻と一緒にボコボコにされて敗北したが、封印されたかは不明。</w:t>
      </w:r>
    </w:p>
    <w:p>
      <w:r>
        <w:t>[547] ゲーム盤の神</w:t>
      </w:r>
    </w:p>
    <w:p>
      <w:r>
        <w:t>[548] 戦士たちを駒にしてゲーム盤の中に閉じ込めることの出来る能力を持つ。こちらも封印されたかは不明。</w:t>
      </w:r>
    </w:p>
    <w:p>
      <w:r>
        <w:t>[549] ヤキューダ</w:t>
      </w:r>
    </w:p>
    <w:p>
      <w:r>
        <w:t>[550] この世で存在する最も素晴らしい試合を見るために世界を渡り歩くバインド。見た目は野球ボールに目玉がひとつついている。勝利チームのMVPは願いをなんでもかなえられるという。元はとしふみという名の野球少年で、 シルキィ の尽力により人間に戻った。</w:t>
      </w:r>
    </w:p>
    <w:p>
      <w:r>
        <w:t>[551] 箱舟</w:t>
      </w:r>
    </w:p>
    <w:p>
      <w:r>
        <w:t>[552] 「 幻魔と戦う魔女の中でも格上の「魔女」たちの属するグループを指す。ＮＡＵ上層部は箱舟のメンバーによって構成されている。 」 詳細は ＮＡＵ の項目を参照。</w:t>
      </w:r>
    </w:p>
    <w:p>
      <w:r>
        <w:t>[553] 八大神騎</w:t>
      </w:r>
    </w:p>
    <w:p>
      <w:r>
        <w:t>[554] アマツの神騎の中でも、特に強力な力を持つ八名。 神騎エクシール の世界における九大神騎と同様の扱いの神騎達。 天使長アズエルを筆頭に、エクシール、ミカフィール、ゼブリエル、マリエル、セラフィール、メロティエル、ラブディエルの8名。 アズエルが地上に来ている際はミカフィールが天使長代行を務める。 2017年の超昂ブログ で今後他の八大神騎に出番があるとのことだったがおそらくは超昂大戦のことを指していると思われる。 枠が増えたのにリストラされたメロティエルさんは泣いていい。</w:t>
      </w:r>
    </w:p>
    <w:p>
      <w:r>
        <w:t>[555] ハニー</w:t>
      </w:r>
    </w:p>
    <w:p>
      <w:r>
        <w:t>[556] 「 ハニワの形をした謎のモンスター。魔法に対して絶対的な耐性を持っている。『ハニー』を倒すとＥＸＰにボーナスが付く。 」 低確率で出現するエネミー。突如「 僕が来たよ！ 」と某世界一有名な黒い鼠のマスコットキャラを彷彿とさせる高い声と共に登場する。 アリスソフトのマスコットとも言えるキャラクターで、本作起動時の30周年記念のマークもその姿を模している。 シリーズ共通で魔法攻撃を無効化するという特徴があり、本作でもTIPSに記載がある通り踏襲している。亜種に縛られハニーがいる。 アリスソフトの多くの作品では、加えてハニーフラッシュという物理防御貫通の攻撃もしてくるが、本作での使用は未確認。 超昂大戦の世界ではハニーは生態系に寄与しないので駆除してOKとの認識で、簡単に割られている。</w:t>
      </w:r>
    </w:p>
    <w:p>
      <w:r>
        <w:t>[557] ハニーキング</w:t>
      </w:r>
    </w:p>
    <w:p>
      <w:r>
        <w:t>[558] ハニーの親玉。超昂大戦ではサポーターにもなってたりする。</w:t>
      </w:r>
    </w:p>
    <w:p>
      <w:r>
        <w:t>[559] ハニーサマーワールド</w:t>
      </w:r>
    </w:p>
    <w:p>
      <w:r>
        <w:t>[560] ハニーキングがハニー達にお願いされて作った夏を満喫するための世界。閂市が基となっている。 6区画（第1：海　第2：山・田舎　第3：レジャー　第4：食べ物　第5：コミプ 第6：はにわ神殿）から成り立っている。</w:t>
      </w:r>
    </w:p>
    <w:p>
      <w:r>
        <w:t>[561] ハニーの日</w:t>
      </w:r>
    </w:p>
    <w:p>
      <w:r>
        <w:t>[562] 毎年８月２日を語呂合わせでハニーの日として、ちょっとしたイベントがゲーム内で開催される。 ハニーキングが襲来、ハニーが画面に降る。宝箱のBGMが替わる、戦士がハニーにされる、など。オトクなアイテムがショップで売られたりもする。</w:t>
      </w:r>
    </w:p>
    <w:p>
      <w:r>
        <w:t>[563] ハニワ教</w:t>
      </w:r>
    </w:p>
    <w:p>
      <w:r>
        <w:t>[564] 初出は『闘神都市II』。由緒正しい世界宗教の正当な一派（神官：ハニーエル談）。 ハニーを神の使徒として崇めている。ハニーのように欲望を素直に解放したくなって入信する者が多いらしい。</w:t>
      </w:r>
    </w:p>
    <w:p>
      <w:r>
        <w:t>[565] ハビマーの針</w:t>
      </w:r>
    </w:p>
    <w:p>
      <w:r>
        <w:t>[566] オズウェルの作成した十字架型の魔道具。他人の人生を覗き見することができる。</w:t>
      </w:r>
    </w:p>
    <w:p>
      <w:r>
        <w:t>[567] 火一族</w:t>
      </w:r>
    </w:p>
    <w:p>
      <w:r>
        <w:t>[568] 上弦衆が武器の作成を依頼したり購入している不思議な力を持つ古い衆。『夜が来る！』の世界における火者と同一存在と考えられている。 リッタの絡繰ボディも火一族が製作している。</w:t>
      </w:r>
    </w:p>
    <w:p>
      <w:r>
        <w:t>[569] ビートアイドル</w:t>
      </w:r>
    </w:p>
    <w:p>
      <w:r>
        <w:t>[570] ビートアイドルの名を冠したマリナ達の世界の超昂戦士。SDDDを用いて変身し、無音楽団と戦っていた。 1期生は全滅したと思われていたが生き延びていた人物がいることが判明。一部メンバーの名前の由来は往年のアイドルグループ、おニャン子クラブから。</w:t>
      </w:r>
    </w:p>
    <w:p>
      <w:r>
        <w:t>[571] メンバー</w:t>
      </w:r>
    </w:p>
    <w:p>
      <w:r>
        <w:t>[572] 1期生: 内海和 ： 早百合巡巳</w:t>
      </w:r>
    </w:p>
    <w:p>
      <w:r>
        <w:t>[573] 2期生: 明日川マリナ ： 鵜久森アキエ ： 中海クミコ ： 天山タマキ ： 輪田ポピー</w:t>
      </w:r>
    </w:p>
    <w:p>
      <w:r>
        <w:t>[574] ビート・ヴィークル</w:t>
      </w:r>
    </w:p>
    <w:p>
      <w:r>
        <w:t>[575] 超昂戦士の輸送を安全かつ高速に行う 高円寺滝太郎 の開発した水陸両用車。通常動力は電力。 操縦者のエナジーを注ぐDD(ドキドキ・ドライブ)モードでは時速400kmで直角に曲がるという驚異的な運動性能を誇り、飛行も可能となる。</w:t>
      </w:r>
    </w:p>
    <w:p>
      <w:r>
        <w:t>[576] ビートポータル</w:t>
      </w:r>
    </w:p>
    <w:p>
      <w:r>
        <w:t>[577] 「 ダイビート技術チーフ 高円寺さやか が、 ユーノ が未来から持参した設計図を元に作った、同位召喚装置。ダイナライト(蝶鉱石)をエネルギー源とし、異世界から超昂戦士を召喚することができる。 」 本作は過去の超昂シリーズのキャラクターも登場するが、それらは異世界として扱われている。そのため過去シリーズのキャラクターを登場させるための理由付けとして登場している。 なお、中には ポータルを使わずに転移してくるキャラクター も現れているため、全員がこれを用いるとは限らない模様。</w:t>
      </w:r>
    </w:p>
    <w:p>
      <w:r>
        <w:t>[578] 光狩（ひかり）</w:t>
      </w:r>
    </w:p>
    <w:p>
      <w:r>
        <w:t>[579] 古来より人に憑りつきその心を狂わせ破滅させる異形の怪物。『夜が来る！』における敵勢力。 超昂大戦の世界にも光狩は昔から存在していたが、上限の里には伝わっておらず 火のゴウカ もその名称を聞いたことがないらしい。</w:t>
      </w:r>
    </w:p>
    <w:p>
      <w:r>
        <w:t>[580] ピンクルビー</w:t>
      </w:r>
    </w:p>
    <w:p>
      <w:r>
        <w:t>[581] ルビーに撃ち込まれた大量の接現力をコバリが人形に移した結果誕生した幻魔。イベント『聖なる夜の桃色時間』で登場。 本家では考えられないような卑猥な言動を（フルボイスで）連発する。何気に本家よりも強いうえに、市民を盾にするなど頭もキレる。 性の6時間に突入するとレジェンド戦士ですら手がつけられない程強くなり、なぜか相手を素っ裸にする能力まで覚醒。 トパーズ・サファイア・アメイズを昏倒させる凄まじい舌技に加え何故かアメイズの魔眼が効かない。しかもアステライズフォームにまでなれる。 無茶苦茶だなコイツ なお、ルビーのCVである蒼乃むすびさんは公式ラジオでちょくちょく言及するぐらい気に入っている様子。</w:t>
      </w:r>
    </w:p>
    <w:p>
      <w:r>
        <w:t>[582] フィールドバフ／デバフ</w:t>
      </w:r>
    </w:p>
    <w:p>
      <w:r>
        <w:t>[583] 「 戦闘時、対象フィールドに行われるバフ／デバフ。一定時間、対象フィールド全体に影響を及ぼすので効果は大きい。ユニット対象のバフ／デバフと効果は重複する。 」</w:t>
      </w:r>
    </w:p>
    <w:p>
      <w:r>
        <w:t>[584] フーマン</w:t>
      </w:r>
    </w:p>
    <w:p>
      <w:r>
        <w:t>[585] 「 アルダークの人造生体戦闘員。色や形態で強さが異なる。鳴き声は「ブー！」 」 アルダーク及びオルタナスタインの戦闘要員として大量に登場する。外見はダイラストの量産型戦闘要員に酷似。 通常のフーマンより戦闘力が高いと言われている赤いレッドフーマン、白いフーナイト(本編未登場)、盾を持った個体などが存在する。</w:t>
      </w:r>
    </w:p>
    <w:p>
      <w:r>
        <w:t>[586] フーマンドア</w:t>
      </w:r>
    </w:p>
    <w:p>
      <w:r>
        <w:t>[587] アルダークの化学者コマンダーによって作られたフーマンを異界から召喚する特殊装置。 フーマンにしか見つけられない謎の鉱石、フママンチウムを動力源としている。 ドアが虹色に輝くと異世界の人間を召喚するというバグが発生しており、ルドラサウム大陸の人物はこのドアからやってきている。 第2部では逆召喚で大往嬢やドーラを別世界に放逐するという活躍を見せた。</w:t>
      </w:r>
    </w:p>
    <w:p>
      <w:r>
        <w:t>[588] 物理（魔法）ダメージ軽減</w:t>
      </w:r>
    </w:p>
    <w:p>
      <w:r>
        <w:t>[589] 「 敵の中には物理耐性や魔法耐性を持つ者が存在する。耐性を持つ敵に該当の種別で攻撃するとダメージが減少する。防御力無視の必殺技を使用してもこの耐性は突破することは出来ない。 」 クレイド(物理耐性)などが該当。イベントの最大ダメージボーナスを狙う時には厄介な障害となる。</w:t>
      </w:r>
    </w:p>
    <w:p>
      <w:r>
        <w:t>[590] フラスト（フラスト怪人）</w:t>
      </w:r>
    </w:p>
    <w:p>
      <w:r>
        <w:t>[591] アルダークが照射する謎の光線を浴びると一般の人間なら石化するが、まれに強い不満や欲求を持った人間の場合、フラスト怪人化することがある。 その形態は人間だったときに保有していた強い願望や欲求などの影響でさまざまに変化する。本作でも戦闘能力が高く、強敵としてCAUTION警告とともにステージに登場する。いわゆる中ボス。</w:t>
      </w:r>
    </w:p>
    <w:p>
      <w:r>
        <w:t>[592] 超昂大戦に登場したフラスト怪人一覧</w:t>
      </w:r>
    </w:p>
    <w:p>
      <w:r>
        <w:t>[593] ウェーブフラスト</w:t>
      </w:r>
    </w:p>
    <w:p>
      <w:r>
        <w:t>[594] 同人即売会で洗脳効果のある電波を照射して、参加者に怪人の同人誌を無理やり買わせる。外観はパラボラアンテナやソケットに似たデザインをしている。必殺技は「ジャミング」。</w:t>
      </w:r>
    </w:p>
    <w:p>
      <w:r>
        <w:t>[595] サイエンフラスト</w:t>
      </w:r>
    </w:p>
    <w:p>
      <w:r>
        <w:t>[596] 結果ありきの実験を無理やり行う。地球人を原住猿と呼ぶ。外観は緑色の培養液槽とか顕微鏡のようなデザイン。必殺技は「×8（バイエイト）」。</w:t>
      </w:r>
    </w:p>
    <w:p>
      <w:r>
        <w:t>[597] シーフラスト</w:t>
      </w:r>
    </w:p>
    <w:p>
      <w:r>
        <w:t>[598] タコ怪人。触手責めが得意。必殺技は「インクスフォッグ」。</w:t>
      </w:r>
    </w:p>
    <w:p>
      <w:r>
        <w:t>[599] ジシャフラスト</w:t>
      </w:r>
    </w:p>
    <w:p>
      <w:r>
        <w:t>[600] 薙刀を持った怪人。原作では神社の参拝者にいちゃもんを付けて被害を与えている。必殺技は「正邪必衰」。</w:t>
      </w:r>
    </w:p>
    <w:p>
      <w:r>
        <w:t>[601] ジョイフラスト</w:t>
      </w:r>
    </w:p>
    <w:p>
      <w:r>
        <w:t>[602] 3つの顔を持ったジャグリングをしている怪人。必殺技は「バルーンボム」。</w:t>
      </w:r>
    </w:p>
    <w:p>
      <w:r>
        <w:t>[603] ブックフラスト</w:t>
      </w:r>
    </w:p>
    <w:p>
      <w:r>
        <w:t>[604] 本で構成された体に目玉が一つついた怪人。必殺技は「広・辞・エンド」。</w:t>
      </w:r>
    </w:p>
    <w:p>
      <w:r>
        <w:t>[605] ムービーフラスト</w:t>
      </w:r>
    </w:p>
    <w:p>
      <w:r>
        <w:t>[606] 宣伝工作という地味な作戦の行い、地球人を洗脳する。外観はスポットライトやカメラのようなデザイン。必殺技は「ハンティングハレーション」。</w:t>
      </w:r>
    </w:p>
    <w:p>
      <w:r>
        <w:t>[607] レールフラスト</w:t>
      </w:r>
    </w:p>
    <w:p>
      <w:r>
        <w:t>[608] 路線と電車に対して異常な愛着を持つ怪人。世界の全ての電車を支配し自分のダイヤで運行しようとする。外観は黄色い踏切遮断器と列車と線路を足したデザイン。口癖は「シャダーン」。必殺技は「フラスト特急通過」。</w:t>
      </w:r>
    </w:p>
    <w:p>
      <w:r>
        <w:t>[609] ヘルスフラスト</w:t>
      </w:r>
    </w:p>
    <w:p>
      <w:r>
        <w:t>[610] 自転車レース用ヘルメットのような頭部の筋肉質な怪人。「バンプアップ！」のかけ声と共にチンポに血流を集中させる事でさらに大きくできる。必殺技は「ヘルシング」。</w:t>
      </w:r>
    </w:p>
    <w:p>
      <w:r>
        <w:t>[611] 超昂大戦オリジナルのフラスト怪人一覧</w:t>
      </w:r>
    </w:p>
    <w:p>
      <w:r>
        <w:t>[612] サンタフラスト</w:t>
      </w:r>
    </w:p>
    <w:p>
      <w:r>
        <w:t>[613] 見た目はサンタ衣装のレールフラスト。クリスマスにカップルがイチャつくのに我慢がならない。とにかく異常に素早い動きが特徴。イベント「 偽サンタ現る！？聖夜のデート大作戦！ 」に出演。</w:t>
      </w:r>
    </w:p>
    <w:p>
      <w:r>
        <w:t>[614] チョコレートフラスト</w:t>
      </w:r>
    </w:p>
    <w:p>
      <w:r>
        <w:t>[615] バレンタインナリカ のキャラストーリーに登場した怪人。虫歯になる確率の高いチョコレートを密造し流通させる悪事を働いていた。</w:t>
      </w:r>
    </w:p>
    <w:p>
      <w:r>
        <w:t>[616] ショコラフラスト</w:t>
      </w:r>
    </w:p>
    <w:p>
      <w:r>
        <w:t>[617] 毎年バレンタインが近くなるとモテない男やチョコに特異な思い入れのある者などのバレンタインに歪んだ感情を持つものが変異して出現する怪人。 初登場の「 チョコ祭りだよ！風雲！チョコレート工場 」では、チョコレートフラストの弟を自称し、兄の敵討ちの為に閂製菓の工場を一大アトラクション施設に改造した。</w:t>
      </w:r>
    </w:p>
    <w:p>
      <w:r>
        <w:t>[618] フライング・ ショコラフラスト</w:t>
      </w:r>
    </w:p>
    <w:p>
      <w:r>
        <w:t>[619] ジェット噴射装置を装備し空を飛行するショコラフラスト。上記ショコラフラストの亜種と思われる。イベント「 ハロウィンの空に舞う翼 」に出演。 自身の計画の取引先だった 東剛影夢 の勤めていた会社が潰れたのをダイビートのせいだと逆恨みし、第13特務部隊から融通してもらった危険なチョコを配り歩き騒動を引き起こした。</w:t>
      </w:r>
    </w:p>
    <w:p>
      <w:r>
        <w:t>[620] ニューイヤーフラスト</w:t>
      </w:r>
    </w:p>
    <w:p>
      <w:r>
        <w:t>[621] 正月エスカ・サファイア のキャラストーリーに登場。頭部が鐘の形をした、巨漢の坊主姿の怪人。年末年始の忙しさに耐えられず怪人化した。 この怪人のニューイヤービームを浴びると、目の前で何が起きてもハッピーな気分になってしまう。</w:t>
      </w:r>
    </w:p>
    <w:p>
      <w:r>
        <w:t>[622] サソリフラスト</w:t>
      </w:r>
    </w:p>
    <w:p>
      <w:r>
        <w:t>[623] 魔女ミゴー のキャラストーリーに登場した怪人。見た目は一般人と変わらないが指先だけをサソリの尻尾のように変化させることができる。</w:t>
      </w:r>
    </w:p>
    <w:p>
      <w:r>
        <w:t>[624] ドッグフラスト</w:t>
      </w:r>
    </w:p>
    <w:p>
      <w:r>
        <w:t>[625] 閃忍コイヌ のキャラストーリーに登場したワーウルフのような犬頭の怪人。</w:t>
      </w:r>
    </w:p>
    <w:p>
      <w:r>
        <w:t>[626] ボマーフラスト</w:t>
      </w:r>
    </w:p>
    <w:p>
      <w:r>
        <w:t>[627] 戦車のニコール のキャラストーリーに登場した怪人。手から爆弾を生みだせ、精液がニトログリセリンのような性質を持つ。</w:t>
      </w:r>
    </w:p>
    <w:p>
      <w:r>
        <w:t>[628] オカルトフラスト</w:t>
      </w:r>
    </w:p>
    <w:p>
      <w:r>
        <w:t>[629] 倒されたフラスト怪人の怨念が人形に取り憑いて発生した。ジョイフラストに酷似した外見をしているが、実際には取り憑く対象によって姿は変わる。 イベント「 良縁吉日！　メイリーズ・ワンダフルランドへようこそ！ 」に出演。</w:t>
      </w:r>
    </w:p>
    <w:p>
      <w:r>
        <w:t>[630] スモウフラスト</w:t>
      </w:r>
    </w:p>
    <w:p>
      <w:r>
        <w:t>[631] 「お助け君枝広大」に登場？した。強烈なぶちかましと張り手を持つが戦部横綱のねこだましに敗れる。</w:t>
      </w:r>
    </w:p>
    <w:p>
      <w:r>
        <w:t>[632] ブレイクボール</w:t>
      </w:r>
    </w:p>
    <w:p>
      <w:r>
        <w:t>[633] ミーナの世界で流行っている野球と似た競技。野球と違いデッドボールは無く、倒せば勝ち。</w:t>
      </w:r>
    </w:p>
    <w:p>
      <w:r>
        <w:t>[634] プレイヤーＬｖ</w:t>
      </w:r>
    </w:p>
    <w:p>
      <w:r>
        <w:t>[635] 「 プレイヤーの現レベル。プレイヤーEXPが必要な値に達するとレベルが上がり、スタミナの上限が上昇します。同時に、キャラのレベル上限も上昇します。(プレイヤーレベル ＝ キャラのレベルの上限) 」 2022年6月現在、プレイヤーレベルの上限は撤廃され無制限となった。スタミナの上限はLv80時の200、キャラレベルはLv100が上限となる。</w:t>
      </w:r>
    </w:p>
    <w:p>
      <w:r>
        <w:t>[636] ヘイト</w:t>
      </w:r>
    </w:p>
    <w:p>
      <w:r>
        <w:t>[637] 闇の奉輪こもり や ビートフーマン・ツクモ の固有効果欄などに登場。公式からの詳細アナウンスは無いが、古くからMMORPGなどで使われる用語でもある。 敵からの攻撃対象となる優先順位であり、この値が高いキャラクターは集中的に攻撃されやすくなる。 全体必殺技や早い行動速度で何度も攻撃するようなキャラクターは集中攻撃される傾向にある事から、与ダメージ量に応じてヘイトが増えてゆくと考察されている。サポート系の必殺技に関しては要検証。 （ヘイトは元々「与ダメージ量だけで攻撃先を決めると後衛の回復職が全く狙われずゲーム性に乏しい」という問題から生まれたギミックなので、ヘイトを採用されているゲームは回復や支援はヘイト上昇が高く設定される傾向がある）</w:t>
      </w:r>
    </w:p>
    <w:p>
      <w:r>
        <w:t>[638] ヘレム</w:t>
      </w:r>
    </w:p>
    <w:p>
      <w:r>
        <w:t>[639] 元々はレイスが開発した遠隔転送アプリだったものを、オズウェルとエルバハの悪魔たちが改造したスマホアプリ。 『いらないもの』を投票によってエクシール・リバースの内側にある磔刑空間に送る。</w:t>
      </w:r>
    </w:p>
    <w:p>
      <w:r>
        <w:t>[640] 変身</w:t>
      </w:r>
    </w:p>
    <w:p>
      <w:r>
        <w:t>[641] 超昂戦士が戦闘できる状態になること。閃忍は装身と言い分ける事もあるが、トキサダはどの勢力もまとめて変身と呼んでいる。</w:t>
      </w:r>
    </w:p>
    <w:p>
      <w:r>
        <w:t>[642] 変身のかけ声一覧</w:t>
      </w:r>
    </w:p>
    <w:p>
      <w:r>
        <w:t>[643] 「フラックスプロ―ジョン・ビートチェンジ！」 ＤＤＤ、ＡＤＤＤ、ＳＤＤＤなどで変身する際のかけ声。</w:t>
      </w:r>
    </w:p>
    <w:p>
      <w:r>
        <w:t>[644] 「フラックスプロ―ジョン・ビートエヴォリューション！」 超ＤＤＤ、強化型ＡＤＤＤで超昂変身する際のかけ声。</w:t>
      </w:r>
    </w:p>
    <w:p>
      <w:r>
        <w:t>[645] 「フラックスプロ―ジョン・ブライドチェンジ！」 魔女レイヴン がドレスエッグで変身する際のかけ声。</w:t>
      </w:r>
    </w:p>
    <w:p>
      <w:r>
        <w:t>[646] 「フラックスプロ―ジョン！サマーチェンジ！！」 真夏のエスカレイヤー が変身する際のかけ声。ただの改良型ＡＤＤＤなのになぜか専用のかけ声が生えてきた。</w:t>
      </w:r>
    </w:p>
    <w:p>
      <w:r>
        <w:t>[647] 「装身・天衣無縫！」 想破上弦衆の閃忍が変身する際のかけ声。</w:t>
      </w:r>
    </w:p>
    <w:p>
      <w:r>
        <w:t>[648] 「装身・久世・天衣無縫！」 久世上弦衆の閃忍が変身する際のかけ声。</w:t>
      </w:r>
    </w:p>
    <w:p>
      <w:r>
        <w:t>[649] 「装身・天衣無縫・夏！」 真夏のイノリ が変身する際のかけ声。</w:t>
      </w:r>
    </w:p>
    <w:p>
      <w:r>
        <w:t>[650] 「上弦忍法、超龍の法！　輝装、武幻包衣！」 超龍の法で超昂変身する際のかけ声。</w:t>
      </w:r>
    </w:p>
    <w:p>
      <w:r>
        <w:t>[651] 「ホーリーアムド、ヴァルキュリエ・〇〇！」 神騎が変身する際のかけ声。〇〇には各々の名前が入る。天界神騎と地上神騎、九大神騎などで差異はない。</w:t>
      </w:r>
    </w:p>
    <w:p>
      <w:r>
        <w:t>[652] 「エクスアムド、ビートヴァルキュリエ・〇〇！」 神騎が超昂変身する際のかけ声。〇〇には各々の名前が入る。</w:t>
      </w:r>
    </w:p>
    <w:p>
      <w:r>
        <w:t>[653] 「ディープアセンション、〇〇・ウィッチ！」 魔女が変身する際のかけ声。〇〇には各々の名前が入る。アルカナメンバーと一般魔女、所属派閥などでは基本的に差異はない。</w:t>
      </w:r>
    </w:p>
    <w:p>
      <w:r>
        <w:t>[654] 星のリシュリー</w:t>
      </w:r>
    </w:p>
    <w:p>
      <w:r>
        <w:t>[655] 先々代の星のアルカナの魔女。５年前に強力な幻魔の襲撃から仲間を守るために自爆して死亡したと思われていた。 実際にはマリナの世界に流れ着いた後、錬金術の知識を伝えていた。世界を渡った影響で寿命は長くなかったらしい。 一流の錬金術師であり、新技術を多く生み出していた。蝶鉱石の液体化を発明した魔女は故人とのことだがリシュリーのことを指している可能性がある。 正確無比な予言は歴代随一と言われ、全ての世界を破壊しうる存在『真の敵』の襲来を差木地沙綾に予言した。 ビートスター・マリナ の「スター」の由来でもあり、リシュリーの名を関したNAUのブランドが立ち上げられている。</w:t>
      </w:r>
    </w:p>
    <w:p>
      <w:r>
        <w:t>[656] ま行 †</w:t>
      </w:r>
    </w:p>
    <w:p>
      <w:r>
        <w:t>[657] 魔王的</w:t>
      </w:r>
    </w:p>
    <w:p>
      <w:r>
        <w:t>[658] 『超昂神騎エクシール』において、主人公の央堂継彦に対し エリス/神騎エクシール がよく使う言葉。 本作ではプロローグで初登場するが、口にするのは魔王であるトキサダで、魔王的と言われる相手はユーノである。</w:t>
      </w:r>
    </w:p>
    <w:p>
      <w:r>
        <w:t>[659] 魔王転生の法</w:t>
      </w:r>
    </w:p>
    <w:p>
      <w:r>
        <w:t>[660] ダイモン、ルクセール、トバルカイン、アル・ペオルらによって編み出された魔結魂を利用した転生法。 死んだ際に魔力の半分を世界に散らし、それが再集合すると、魔王は復活する。 魔王は転生し聖魔大戦に必ず現れ、必ず敗北するように魔結魂に刻み込まれていた。</w:t>
      </w:r>
    </w:p>
    <w:p>
      <w:r>
        <w:t>[661] 魔結魂</w:t>
      </w:r>
    </w:p>
    <w:p>
      <w:r>
        <w:t>[662] 人間の邪悪な心の凝集した塊。魔王の魔力の源となっている。 魔王が転生する為の仕掛けの核でもある。</w:t>
      </w:r>
    </w:p>
    <w:p>
      <w:r>
        <w:t>[663] マジカルブライド</w:t>
      </w:r>
    </w:p>
    <w:p>
      <w:r>
        <w:t>[664] カナリアのいた「花嫁の世界」における超昂戦士のような存在。ブーケ型のデバイスを用いて変身する。 デボースを倒すことでエネルギーを蓄え願いを叶えることが出来るが、蓄えるまでは変身解除ができない強烈なデメリットがある。</w:t>
      </w:r>
    </w:p>
    <w:p>
      <w:r>
        <w:t>[665] 魔女</w:t>
      </w:r>
    </w:p>
    <w:p>
      <w:r>
        <w:t>[666] 幻魔と人が交わった子孫の中で幻魔の力が発現した女性を魔女と呼ぶ。人類を襲う幻魔と長年に渡って戦ってきた。 血によって受け継がれる魔力因子は魔女の肉体に影響を与えるが、発現する幻魔の形質は個々人で違い、たとえ親子であっても別のものになる。 一般社会から迫害を受けてきた歴史も持つが、最近は全国の産院で魔女が生まれる可能性を周知されるなど社会からの迫害は薄れつつある 作中に登場する魔女はほとんどが箱舟という組織に所属している。 NAU の項目を参照すべし。</w:t>
      </w:r>
    </w:p>
    <w:p>
      <w:r>
        <w:t>[667] 魔法攻撃無効</w:t>
      </w:r>
    </w:p>
    <w:p>
      <w:r>
        <w:t>[668] 「 ハニー等、魔法攻撃が無効の敵が存在する。物理攻撃のキャラクターで攻撃するか、「 ハニ噛み王子 」を装備して攻撃しよう。 」</w:t>
      </w:r>
    </w:p>
    <w:p>
      <w:r>
        <w:t>[669] 魔力</w:t>
      </w:r>
    </w:p>
    <w:p>
      <w:r>
        <w:t>[670] 魔王や悪魔の操る力のことで、人間の欲望の集合体でもある。</w:t>
      </w:r>
    </w:p>
    <w:p>
      <w:r>
        <w:t>[671] 魔力因子</w:t>
      </w:r>
    </w:p>
    <w:p>
      <w:r>
        <w:t>[672] 幻魔と交わった人の子孫(魔女)に受け継がれる因子。この因子が発現・励起することで魔女はその力を行使することができる。 親子であっても別の因子が発現することがある。また、魔女以外にも上限の里の一族などに因子を持つ人物はいる。 ドラゴン、エキドナなどを筆頭に多種多様な因子が存在し、抑えきれず因子が身体的特徴として現れてしまう魔女も少数だがいる。</w:t>
      </w:r>
    </w:p>
    <w:p>
      <w:r>
        <w:t>[673] 滅忍</w:t>
      </w:r>
    </w:p>
    <w:p>
      <w:r>
        <w:t>[674] 「 殲・上弦衆の下っ端忍者。 」 想破上弦衆の抜け忍に幻魔を融合させることで人間以上の力を発揮している。 クローン技術により大量生産されており、人格、戦闘や工作の技術、忍術については特に初期から劣化しているような描写はないが記憶は朧げになっているらしい。 滅忍クローンの一部はオーグの素体として使用されている。</w:t>
      </w:r>
    </w:p>
    <w:p>
      <w:r>
        <w:t>[675] や行 †</w:t>
      </w:r>
    </w:p>
    <w:p>
      <w:r>
        <w:t>[676] 優先出撃</w:t>
      </w:r>
    </w:p>
    <w:p>
      <w:r>
        <w:t>[677] 「 設定したキャラクターは戦闘に優先的に出撃する。所持キャラクター数の１／３(優先１，優先２を合わせて最大２０名まで)設定することが可能。 」 今作のランダム性の高いユニットの出撃を意図的に調整出来る数少ない機能。 特定の敵キャラに有効な自軍ユニットを確実に登場させたり、 閃忍ナリカ のように後から出撃した方が固有効果が有効なキャラの順番をある程度調整したりする。</w:t>
      </w:r>
    </w:p>
    <w:p>
      <w:r>
        <w:t>[678] 妖怪</w:t>
      </w:r>
    </w:p>
    <w:p>
      <w:r>
        <w:t>[679] 幻魔の日本での呼び名。作中では「枕返し」や「 のっぺらぼう 」、「七人ミサキ」などの存在が確認されている。 迫害を恐れる日本の魔女や幻魔が集まるコミュニティが日本中に散らばって存在している。</w:t>
      </w:r>
    </w:p>
    <w:p>
      <w:r>
        <w:t>[680] ら行 †</w:t>
      </w:r>
    </w:p>
    <w:p>
      <w:r>
        <w:t>[681] リシュリー</w:t>
      </w:r>
    </w:p>
    <w:p>
      <w:r>
        <w:t>[682] NAUが立ち上げた新ブランドの名称。星のリシュリーが自らの死後にルカの手元に届けた開発ノートのアイディアを世界に還元するのが目的。 クロエの交渉で某国から特別な素材を手に入れたことでこの計画は大きく前進した。 その内容はスキンケア用品から医薬品、ファッションにも活用できる新素材、貴金属など多岐に渡り、リシュリーシルクなどはウエディングドレスに用いられている。 ブランドロゴに星のリシュリーの姿を用いたことで、その人気が 幻魔リシュリー の誕生に一役買ってしまった。</w:t>
      </w:r>
    </w:p>
    <w:p>
      <w:r>
        <w:t>[683] 竜王</w:t>
      </w:r>
    </w:p>
    <w:p>
      <w:r>
        <w:t>[684] 大陸で有名な強力な幻魔で、四人の竜王がいる。 その内の一人、東海竜王が浦島太郎の乙姫の親として登場している。</w:t>
      </w:r>
    </w:p>
    <w:p>
      <w:r>
        <w:t>[685] 龍の者</w:t>
      </w:r>
    </w:p>
    <w:p>
      <w:r>
        <w:t>[686] かつて異世界で『神』のような存在だったものが、ふたつに別れたうちのひとつ。 ひとつは人を滅するノロイ、そしてひとつは人を守る龍の者となった。 想破上弦衆の頭領が宿す超常的な龍の者の力とはノロイの力と同一なのだった。</w:t>
      </w:r>
    </w:p>
    <w:p>
      <w:r>
        <w:t>[687] ルナプス教団</w:t>
      </w:r>
    </w:p>
    <w:p>
      <w:r>
        <w:t>[688] 教祖である現人神に神力を捧げるべく活動する新興宗教団体で、今里リリに非道な人体実験を繰り返していた。イベント CROSSING-BIRTH-DAY で登場。 人魔の生成、悪魔ザインの培養方法などをもっていたが、ダイビートの手によって教祖や幹部らは逮捕される結果となった。</w:t>
      </w:r>
    </w:p>
    <w:p>
      <w:r>
        <w:t>[689] レイドボス</w:t>
      </w:r>
    </w:p>
    <w:p>
      <w:r>
        <w:t>[690] 「 レイド戦の報酬は、参加プレイヤー全員で協力してボスを倒し、受け取り可能状態にしていく必要がある。期間中により多くのボスを撃破し、報酬を獲得せよ。 」</w:t>
      </w:r>
    </w:p>
    <w:p>
      <w:r>
        <w:t>[691] レイドボス一覧</w:t>
      </w:r>
    </w:p>
    <w:p>
      <w:r>
        <w:t>[692] ゴールデンハニー</w:t>
      </w:r>
    </w:p>
    <w:p>
      <w:r>
        <w:t>[693] 世界をハニーで溢れさせようとする(らしい)謎の敵対生物。金ピカだか金の含有率は低いらしく弾力のある体をしており、食べるとお腹を壊す。 ゴールデンハニーのかけらはメガネをかけた女性が生足で踏みつけるとハニニウムという鉱物に変化する。元ネタはランスシリーズ。</w:t>
      </w:r>
    </w:p>
    <w:p>
      <w:r>
        <w:t>[694] グナガン</w:t>
      </w:r>
    </w:p>
    <w:p>
      <w:r>
        <w:t>[695] 異次元の巨大な魔神で、額からビームを放って攻撃してくる。あと変な絵を持ち去る癖がある。初出の「DALK」を始めとし数々のアリスソフト作品でボスとして登場している。</w:t>
      </w:r>
    </w:p>
    <w:p>
      <w:r>
        <w:t>[696] ウールタール</w:t>
      </w:r>
    </w:p>
    <w:p>
      <w:r>
        <w:t>[697] 顔に耳、目、鼻の無い口だけの巨大な猫のような姿をしている古代生物。というか猫(エリー談)。仔猫もいる。元ネタはクトゥルフ神話に猫絡みの似た名称があるらしい。</w:t>
      </w:r>
    </w:p>
    <w:p>
      <w:r>
        <w:t>[698] 堕威大仏</w:t>
      </w:r>
    </w:p>
    <w:p>
      <w:r>
        <w:t>[699] 吐き出された人の業を吸い上げる巨大な大仏。限界寸前になると大暴れするらしく、言葉遣いがヤンキーのようで非常に悪い。</w:t>
      </w:r>
    </w:p>
    <w:p>
      <w:r>
        <w:t>[700] 大往嬢</w:t>
      </w:r>
    </w:p>
    <w:p>
      <w:r>
        <w:t>[701] 上弦衆が社に祀って鎮魂していた平安期の怨霊。見た目は黒髪ロングの骸骨…とかなりホラー。社が壊れたため復活し、周囲の怨念を吸収して暴れ始めた。なぜかギャルっぽい口調。</w:t>
      </w:r>
    </w:p>
    <w:p>
      <w:r>
        <w:t>[702] 狂王</w:t>
      </w:r>
    </w:p>
    <w:p>
      <w:r>
        <w:t>[703] クレイジーキング。異世界の精霊のようなもの。見た目は炎に包まれた人型に近い。アリスソフト作品ではグナガンの更に先の裏ボスという感じな扱いで登場することが多かった。</w:t>
      </w:r>
    </w:p>
    <w:p>
      <w:r>
        <w:t>[704] ヴリトラ</w:t>
      </w:r>
    </w:p>
    <w:p>
      <w:r>
        <w:t>[705] かつて天界神騎が地の底に封じ込めた地獄の魔龍ヴリトラ。閂市内の山中から出現した。レグルスいわく目も耳も悪いが鼻は異次元に良いとのこと。</w:t>
      </w:r>
    </w:p>
    <w:p>
      <w:r>
        <w:t>[706] レガリア</w:t>
      </w:r>
    </w:p>
    <w:p>
      <w:r>
        <w:t>[707] かつてアマツが人間のために作りだした王笏、王冠、王套の３つの神武のことで、資格を満たした者にしか扱うことができない。 レガリアに選ばれた者は『戴冠者』と呼ばれ九大神騎に匹敵する力を持つといわれ、更に承認されることで超昂変身へと至るケースがある。 異世界からもエクシール・リバースによりレガリア（義の宝珠・節制の杯・祈りの記章・希望の箱）が持ち込まれた。 模造品であるイミテーション・レガリアも高円寺博士やレイスの手によって作られている。</w:t>
      </w:r>
    </w:p>
    <w:p>
      <w:r>
        <w:t>[708] 所有者一覧</w:t>
      </w:r>
    </w:p>
    <w:p>
      <w:r>
        <w:t>[709] レガリアの神騎ユリエル</w:t>
      </w:r>
    </w:p>
    <w:p>
      <w:r>
        <w:t>[710] ブレイブ・セプター</w:t>
      </w:r>
    </w:p>
    <w:p>
      <w:r>
        <w:t>[711] レガリアの神騎マヤエル</w:t>
      </w:r>
    </w:p>
    <w:p>
      <w:r>
        <w:t>[712] ウィズダム・コロネット</w:t>
      </w:r>
    </w:p>
    <w:p>
      <w:r>
        <w:t>[713] レガリアの神騎メガエル</w:t>
      </w:r>
    </w:p>
    <w:p>
      <w:r>
        <w:t>[714] アフェクション・クローク</w:t>
      </w:r>
    </w:p>
    <w:p>
      <w:r>
        <w:t>[715] レガリアの超昂神騎ミカフィール</w:t>
      </w:r>
    </w:p>
    <w:p>
      <w:r>
        <w:t>[716] オーブ・ディカイオシュネー</w:t>
      </w:r>
    </w:p>
    <w:p>
      <w:r>
        <w:t>[717] レジデュー</w:t>
      </w:r>
    </w:p>
    <w:p>
      <w:r>
        <w:t>[718] 「 Ｂユニバースを使用すると生まれる謎の物質。さやかが研究対象として興味を持っている。たくさん集めてアイテムと交換してもらおう。 」</w:t>
      </w:r>
    </w:p>
    <w:p>
      <w:r>
        <w:t>[719] わ行 †</w:t>
      </w:r>
    </w:p>
    <w:p>
      <w:r>
        <w:t>[720] 英字 †</w:t>
      </w:r>
    </w:p>
    <w:p>
      <w:r>
        <w:t>[721] 「 『アドバンス・ドキドキダイナモ』の略称。後述の『ＤＤＤ』をベースに、エネルギー変換装置を別次元に置き、変身者の肉体改造を不要とした改良型。この装置の完成により、多数の戦闘スタッフを編成可能になった。 」 本作より新たに登場。これにより エスカレイヤー のような超昂戦士を手軽に数多く生み出す事が出来るようになった。幽霊にも装着可能。 適性も幅広く、 閃忍はダメでもＡＤＤＤはＯＫ だったり、 非生物 にも使えたりと使い勝手は大幅に上昇している。 ただし使用者の性的興奮さえあれば半永久機関となり得るＤＤＤと違ってＤチャージのよる充電が必要不可欠という短所がある。 因みに同種の効果を持つ力との併用は出来ないため、通常のＤＤＤや閃忍・神騎の能力と併用は出来ない。 ただしこの機能を逆手に取って 強すぎて制御に問題がある能力の代用で使う という変則的なパターンもある。 なお、ＡＤＤＤに登録されている身体データと実際の体型が大きく違うと変身出来ない。太すぎても細すぎてもダメ。</w:t>
      </w:r>
    </w:p>
    <w:p>
      <w:r>
        <w:t>[722] ＡＤＤＤの派生一覧</w:t>
      </w:r>
    </w:p>
    <w:p>
      <w:r>
        <w:t>[723] 強化型ＡＤＤＤ</w:t>
      </w:r>
    </w:p>
    <w:p>
      <w:r>
        <w:t>[724] メインストーリー第8章で雪城エリーが提案したが、当人にエネルギー負荷がかかり危険な事が試験中に判明し、トキサダの命により研究が凍結された。 しかし後にその理論を流用してＡＤＤＤ装着者全員分の余剰エナジーを集めて一人に注ぐアステライズフォームが開発された。</w:t>
      </w:r>
    </w:p>
    <w:p>
      <w:r>
        <w:t>[725] 改良型ＡＤＤＤ</w:t>
      </w:r>
    </w:p>
    <w:p>
      <w:r>
        <w:t>[726] ＳＤＤＤの技術を解析しその一部を使用したのが改良型ＡＤＤＤであり、一般人に自然と受け入れられる見た目に変化するＡＤＤＤのオプション。 変身するために人気のない場所へ移動する必要が無いのが特徴で、主に季節感溢れる限定キャラが使用する。( 正月エスカ・ルビー や ブライド・エスカレイヤー などの例外もいる) 2021年のバレンタイン で初採用され、自身の強い感情をエネルギーに変換するが、本家ＳＤＤＤのように他者の感情は動力源に出来なかった。 段々とバージョンアップされており、変身後の姿は見せかけだけでなく本物の戦闘服になったほか、神騎の聖鎧の仕組みを応用して自分の思い描いた戦闘服を実体化できるまでになった。</w:t>
      </w:r>
    </w:p>
    <w:p>
      <w:r>
        <w:t>[727] 超ＤＤＤ</w:t>
      </w:r>
    </w:p>
    <w:p>
      <w:r>
        <w:t>[728] ミストレーヌが持ち込んだ設定図を元に制作された、ＡＤＤＤの理論を参考にした「スーパー・ドキドキダイナモ(原作『超昂天使エスカレイヤー・リブート』で登場)」の調整版。 周囲の超昂戦士から力を借りて変身するが、原作版と比較して姿は変わらないものの最高出力は下がる。使用者は エンジェリック・エスカレイヤー 。</w:t>
      </w:r>
    </w:p>
    <w:p>
      <w:r>
        <w:t>[729] インテグラルＤＤＤ</w:t>
      </w:r>
    </w:p>
    <w:p>
      <w:r>
        <w:t>[730] 性的興奮に限らず全ての感情をエネルギーに変換する、ＤＤＤの完成形。厳密にはＡＤＤＤの派生とは呼べないが、メインストーリーではＡＤＤＤを基に発動したためここに記す。 第一部最終決戦において エスカルビー・アステライズ がインテグラルフォームへと変身した。 堕天使カンザエル は超昂変身よりも更にワンランク上と評価。</w:t>
      </w:r>
    </w:p>
    <w:p>
      <w:r>
        <w:t>[731] ＡＤＤＤ・ターボチャージング</w:t>
      </w:r>
    </w:p>
    <w:p>
      <w:r>
        <w:t>[732] エスカ・ルビーがオルタナテオトル戦で使用した過充填装置を調整したもので、エネルギーを一瞬だけ爆発的に出力する。ナリカが超昂変身する際に使用された。</w:t>
      </w:r>
    </w:p>
    <w:p>
      <w:r>
        <w:t>[733] Ｂユニバース（装置）</w:t>
      </w:r>
    </w:p>
    <w:p>
      <w:r>
        <w:t>[734] 「 高円寺さやかが開発した疑似並行世界生成装置。記録をもとに過去に戦った強者たちとの戦闘を再現することができる。データを改ざんして、さらに強力な戦闘力を持たせることも可能。 」</w:t>
      </w:r>
    </w:p>
    <w:p>
      <w:r>
        <w:t>[735] Ｄ２Ｐガチャ</w:t>
      </w:r>
    </w:p>
    <w:p>
      <w:r>
        <w:t>[736] 「 Ⅾ２Ｐ（ドキドキポイント）を使用して回すことができます。Ⅾ２Ｐガチャからは「装備アイテム」「消費アイテム」「キャラクター」が排出されます。キャラクターはスタンダードガチャから排出されるキャラとなります。 」 詳細は 装備一覧 へ。このガチャからしか排出されない装備品がある。</w:t>
      </w:r>
    </w:p>
    <w:p>
      <w:r>
        <w:t>[737] 「 『ドキドキダイナモ』の略称。超昂戦士のオリジナルであるエスカレイヤーの力の源。性的興奮をエネルギーに変換する装置。 」 読み方は「ディーディーディー」。エスカレイヤーの世界の高円寺博士夫妻（ベースとなった回路は妻が、それを元に夫が装置を完成させた。）が、ダイラストの襲来に備えて作成したもの。 本来はあらゆる精神興奮をエネルギーに変換できる予定だったが、未完成のため性的興奮にしか対応してない。 初出は『超昂天使エスカレイヤー』。</w:t>
      </w:r>
    </w:p>
    <w:p>
      <w:r>
        <w:t>[738] Ｄチャージ</w:t>
      </w:r>
    </w:p>
    <w:p>
      <w:r>
        <w:t>[739] 「 ダイビートのリーダー、戦部トキサダが超昂戦士にエネルギーを注ぐ行為の名称。 もともと勢力によっては『龍輪功』『導魔』など個別の強化名称が存在するが、トキサダが行う行為はすべて『Ｄチャージ』と呼んでいる。 」 トキサダ(龍の者）がＡＤＤＤ装着者に対し行う充電行為。必ずしも本番行為である必要はない。</w:t>
      </w:r>
    </w:p>
    <w:p>
      <w:r>
        <w:t>[740] Ｄチャージ＋</w:t>
      </w:r>
    </w:p>
    <w:p>
      <w:r>
        <w:t>[741] 「 好感度１００から５０毎に実行することが出来る。Ｄチャージ＋を行うと覚醒ポイントを入手する。 」 覚醒強化 に必要な覚醒ポイントの入手手段のひとつ。システム用語であり、Ｄチャージの凄いバージョンとかでは無い。</w:t>
      </w:r>
    </w:p>
    <w:p>
      <w:r>
        <w:t>[742] 閂レールウェイが運行する最新列車。最高時速は200kmに達する。</w:t>
      </w:r>
    </w:p>
    <w:p>
      <w:r>
        <w:t>[743] 「 『ノアズ・アーク・ユニオン（Noah's Ark Union）』の略称。ＥＵを中心とする複合企業体。トップはじめ幹部の素性は極秘となっている。 」 一例としてファッションの「ノア」や化粧品の「ラミアー」などの超有名ブランドを経営しており、欧州全域に影響力を持つ。 現会長は 雪城雅 、現社長は 雪城エリー 。ＮＡＵの上層部を構成しているのが『箱舟』という魔女のグループとなっている。 その箱舟には エリザベス派 (長： 雪城エリー )、 ジークフリート派 （長： 皇帝のニル ）、 ヴィクトリア派 （長：女帝の？？？）の三つの派閥がある。 魔女の三つの会派の党首が集まり箱舟の現状確認と今後の方針について話すサバトという集会があるが、委任状があれば党首が必ずしも出席する必要はない。 箱舟の幹部メンバーはタロットカードの大アルカナを冠している。そのためアルカナ持ちの関係者は最低でも22人はいると推定される。 その中でも「吊られた男」は稀に現れる男性のアルカナで接現力を満たしてくれる存在らしく、戦部トキサダが現在その座に着いている。 ストーリー開始当初は外国企業である事に加えてその来歴から上弦衆との交戦リスクや情報隠蔽の難しさなどの問題から対アルダークでは大きな動きが出来なかったが、 リーダーであるエリーによるダイビート潜入や各所への根回し工作で準備を行い、幻魔の一大勢力であるオルタナスタインが表立って動き出した事でこの状態が解消。 これ以降は箱舟としてダイビートと協力しつつもフロントであるNAUも日本国内での起業活動が活発化している。 直近のサバトではNAUの軍事部門を解体し、担っていたジークフリート派を順次ダイビートに合流させるなど大きな動きがあった。 日本支部も正式に発足し、役職やメンバーなどは不明だがダイビートに籍を置く魔女が所属するものと思われる。</w:t>
      </w:r>
    </w:p>
    <w:p>
      <w:r>
        <w:t>[744] 大アルカナ持ちのメンバー一覧</w:t>
      </w:r>
    </w:p>
    <w:p>
      <w:r>
        <w:t>[745] 大アルカナ</w:t>
      </w:r>
    </w:p>
    <w:p>
      <w:r>
        <w:t>[746] キャラクター</w:t>
      </w:r>
    </w:p>
    <w:p>
      <w:r>
        <w:t>[747] 備考</w:t>
      </w:r>
    </w:p>
    <w:p>
      <w:r>
        <w:t>[748] 大アルカナ</w:t>
      </w:r>
    </w:p>
    <w:p>
      <w:r>
        <w:t>[749] キャラクター</w:t>
      </w:r>
    </w:p>
    <w:p>
      <w:r>
        <w:t>[750] 備考</w:t>
      </w:r>
    </w:p>
    <w:p>
      <w:r>
        <w:t>[751] 愚者</w:t>
      </w:r>
    </w:p>
    <w:p>
      <w:r>
        <w:t>[752] 正義</w:t>
      </w:r>
    </w:p>
    <w:p>
      <w:r>
        <w:t>[753] 切子瞳</w:t>
      </w:r>
    </w:p>
    <w:p>
      <w:r>
        <w:t>[754] 魔術師</w:t>
      </w:r>
    </w:p>
    <w:p>
      <w:r>
        <w:t>[755] ルカ・ペルサキス</w:t>
      </w:r>
    </w:p>
    <w:p>
      <w:r>
        <w:t>[756] 吊るされた男</w:t>
      </w:r>
    </w:p>
    <w:p>
      <w:r>
        <w:t>[757] 戦部トキサダ (臨時)</w:t>
      </w:r>
    </w:p>
    <w:p>
      <w:r>
        <w:t>[758] このタロットには「使徒」の意味もある</w:t>
      </w:r>
    </w:p>
    <w:p>
      <w:r>
        <w:t>[759] 女教皇</w:t>
      </w:r>
    </w:p>
    <w:p>
      <w:r>
        <w:t>[760] 死神</w:t>
      </w:r>
    </w:p>
    <w:p>
      <w:r>
        <w:t>[761] ストナ・ヒュッケバイン</w:t>
      </w:r>
    </w:p>
    <w:p>
      <w:r>
        <w:t>[762] 女帝</w:t>
      </w:r>
    </w:p>
    <w:p>
      <w:r>
        <w:t>[763] 節制</w:t>
      </w:r>
    </w:p>
    <w:p>
      <w:r>
        <w:t>[764] クラリス・メルクーリ</w:t>
      </w:r>
    </w:p>
    <w:p>
      <w:r>
        <w:t>[765] 別衣装： 電脳の魔女クラリス</w:t>
      </w:r>
    </w:p>
    <w:p>
      <w:r>
        <w:t>[766] 皇帝</w:t>
      </w:r>
    </w:p>
    <w:p>
      <w:r>
        <w:t>[767] ファヴニル・ジークフリート8世</w:t>
      </w:r>
    </w:p>
    <w:p>
      <w:r>
        <w:t>[768] 悪魔</w:t>
      </w:r>
    </w:p>
    <w:p>
      <w:r>
        <w:t>[769] 教皇</w:t>
      </w:r>
    </w:p>
    <w:p>
      <w:r>
        <w:t>[770] 塔</w:t>
      </w:r>
    </w:p>
    <w:p>
      <w:r>
        <w:t>[771] 恋人</w:t>
      </w:r>
    </w:p>
    <w:p>
      <w:r>
        <w:t>[772] 雪城エリー</w:t>
      </w:r>
    </w:p>
    <w:p>
      <w:r>
        <w:t>[773] （Rの エスカ・アメイズ などでは『戦士』枠）</w:t>
      </w:r>
    </w:p>
    <w:p>
      <w:r>
        <w:t>[774] 星</w:t>
      </w:r>
    </w:p>
    <w:p>
      <w:r>
        <w:t>[775] 先々代がリシュリー</w:t>
      </w:r>
    </w:p>
    <w:p>
      <w:r>
        <w:t>[776] 戦車</w:t>
      </w:r>
    </w:p>
    <w:p>
      <w:r>
        <w:t>[777] ニコール・クワドリガ</w:t>
      </w:r>
    </w:p>
    <w:p>
      <w:r>
        <w:t>[778] 月</w:t>
      </w:r>
    </w:p>
    <w:p>
      <w:r>
        <w:t>[779] 剛毅</w:t>
      </w:r>
    </w:p>
    <w:p>
      <w:r>
        <w:t>[780] レヴィ・フランクル</w:t>
      </w:r>
    </w:p>
    <w:p>
      <w:r>
        <w:t>[781] （タロットでは「力」）</w:t>
      </w:r>
    </w:p>
    <w:p>
      <w:r>
        <w:t>[782] 太陽</w:t>
      </w:r>
    </w:p>
    <w:p>
      <w:r>
        <w:t>[783] 隠者</w:t>
      </w:r>
    </w:p>
    <w:p>
      <w:r>
        <w:t>[784] 審判</w:t>
      </w:r>
    </w:p>
    <w:p>
      <w:r>
        <w:t>[785] クロエ・カラバ</w:t>
      </w:r>
    </w:p>
    <w:p>
      <w:r>
        <w:t>[786] 運命</w:t>
      </w:r>
    </w:p>
    <w:p>
      <w:r>
        <w:t>[787] 王衣衣</w:t>
      </w:r>
    </w:p>
    <w:p>
      <w:r>
        <w:t>[788] 世界</w:t>
      </w:r>
    </w:p>
    <w:p>
      <w:r>
        <w:t>[789] 箱舟の各派閥に所属する魔女一覧</w:t>
      </w:r>
    </w:p>
    <w:p>
      <w:r>
        <w:t>[790] エリザベス派 ：革新派　積極的に世界に関わり人間との融和を目指す</w:t>
      </w:r>
    </w:p>
    <w:p>
      <w:r>
        <w:t>[791] 「恋人のエリー」「剛毅のレヴィ」「魔術師のルカ」「節制のクラリス」「魔女キレー」「魔女イレーナ」「魔女ユウガ」「魔女ヤブルー」「魔女ミゴー」「魔女プカルル」 「魔女ハッピー」「魔女クーレー」</w:t>
      </w:r>
    </w:p>
    <w:p>
      <w:r>
        <w:t>[792] ジークフリート派 ：武闘派　はぐれ幻魔やインキュラブラーの討伐を担う</w:t>
      </w:r>
    </w:p>
    <w:p>
      <w:r>
        <w:t>[793] 「皇帝のニル」「運命のイーイー」「戦車のニコール」「正義のヒトミ」「魔女レイヴン」「魔女クルル」「魔女リーマ」「魔女ピカ」「魔女ラメール」「魔女コバリ」</w:t>
      </w:r>
    </w:p>
    <w:p>
      <w:r>
        <w:t>[794] ヴィクトリア派 ：現状維持派　人間と距離を置き魔女の保護を優先する</w:t>
      </w:r>
    </w:p>
    <w:p>
      <w:r>
        <w:t>[795] 「死神のストナ」</w:t>
      </w:r>
    </w:p>
    <w:p>
      <w:r>
        <w:t>[796] シンフォニック・ドキドキダイナモ。応援する気持ちを通して他者の昂奮をエネルギーに変換し、超昂アイドルの力の源となる、 ビートアイドル・マリナ の世界の装置。 生命が危険に晒されると自動で防御にエナジーを割り振る機能や、集めたエナジーを周囲に還元する機能なども有している。 首元に貼り付けるＡＤＤＤと違い、ＳＤＤＤは体内に埋め込む必要がある。 ＡＤＤＤとＳＤＤＤの基本設計は酷似しているため、両者は技術の相互利用が可能になっている。 ＳＤＤＤを使用したままＡＤＤＤ同様に別衣装への変身も可能になり、貼り付けるタイプのＳＤＤＤ試作型も制作されている。 液体化した蝶鉱石など魔女が用いる錬金術が使われており、マリナ達の世界へ渡った先々代の星のアルカナ「星のリシュリー」が関与していたことが判明した。 ＳＤＤＤはリシュリーが予言した『真の敵』に備えるために開発されたが、完成は機械人類との戦いが終結した後のこと。 超昂大戦世界では応援するファンの心理状態の違いがあり、うまく機能しないため、召喚後のマリナはＡＤＤＤを使用していた。 ＳＤＤＳを使った戦闘ライブ配信により昂奮を大量に集めることが可能になり、ＳＤＤＤの機能も十分発揮できるようになった。 現在では超昂唱姫への変身も可能になったほか、レジェンドフォームへの変身にも接現力を動力源とすることで可能にしている。 余談だがＳＤＤＤという名称は『超昂天使エスカレイヤー・リブート』にも登場するが、そちらは「スーパー・ドキドキダイナモ」の略称。</w:t>
      </w:r>
    </w:p>
    <w:p>
      <w:r>
        <w:t>[797] シンフォニック・ダイレクト・ディレイ・システム。 マリナ 達の世界ではスター・デビュー・デバッグ・システムと呼ばれている。 誰でも気軽に音楽を作れて、演奏して発表することができるオープンソースのフリーソフト。 動画の配信機能やAIによる楽曲の改良など多機能で、 クラリス の開発した競合ソフトは撤退を余儀なくされた。 マディオン というイメージキャラクターがいて、人工音声で歌わせたりVtuberのような使い方もできる。 アップデートにより立体映像を遠隔地に投影してライブ中継することも可能となった。 ビートアイドル達や無音楽団はこのソフトを利用することによりＳＤＤＤの機能を発揮している。</w:t>
      </w:r>
    </w:p>
    <w:p>
      <w:r>
        <w:t>[798] ＶＲルーム</w:t>
      </w:r>
    </w:p>
    <w:p>
      <w:r>
        <w:t>[799] 「 ダイビート施設内に作られた仮想現実体験装置。全ての感覚での仮想体験が可能であり、日替わりの訓練メニューやＤチャージに使用される。 」 特にＤチャージに関してはマンネリ防止や一部の隊員への配慮などで貢献している施設で大変好評。 記憶を元に映像を作り出す機能もある。</w:t>
      </w:r>
    </w:p>
    <w:p>
      <w:r>
        <w:t>[800] Ｖアマツ</w:t>
      </w:r>
    </w:p>
    <w:p>
      <w:r>
        <w:t>[801] 神州アマツという名のアマツ神を模した見た目のＶストリーマー。挨拶は「おは神騎」。 演者は 虹村カナデ で、配信拠点はアズエルの借りているマンションの直上の部屋。 ほとんどの神騎がなんらかの形でこのプロジェクトに関わっており、その目的はアマツ神に人間の信仰を集めようというもの。 実のところは天界神騎がスタッフとして地上に居座るための口実として立ち上げたものだったが、人気が増えるとともにアマツ様いわく「少しずつ力の流入を感じる」という。 神州メガ美 という妹設定のＶストリーマーも出来た。</w:t>
      </w:r>
    </w:p>
    <w:p>
      <w:r>
        <w:t>[802] 数字・記号 †</w:t>
      </w:r>
    </w:p>
    <w:p>
      <w:r>
        <w:t>[803] コメント †</w:t>
      </w:r>
    </w:p>
    <w:p>
      <w:r>
        <w:t>[804] 用語を情報提供していただけますと幸いです。</w:t>
      </w:r>
    </w:p>
    <w:p>
      <w:r>
        <w:t>[805] 二重管理でめんどくなるし、その辺は一回コメントアウトしちゃいます -- [/vx8jsxqZ4A] 2020-12-03 (木) 10:33:38</w:t>
      </w:r>
    </w:p>
    <w:p>
      <w:r>
        <w:t>[806] ゲーム中のTIPSと各自で追記・補足した内容の区別がつくような形で構成を直してみました。 -- [/vx8jsxqZ4A] 2020-12-03 (木) 11:39:25</w:t>
      </w:r>
    </w:p>
    <w:p>
      <w:r>
        <w:t>[807] たぶん一等星二等星（恒星の絶対的な明るさ）とαβ（星座内での相対的な明るさ）を取り違えて書いている -- [6Dj.kqJ9Rx6] 2023-04-05 (水) 22:59:54</w:t>
      </w:r>
    </w:p>
    <w:p>
      <w:r>
        <w:t>[808] 名乗り口上でPVでのみと編集してる人、それキャラ取得時のセリフです -- [Gxe7mYUxnNI] 2023-09-27 (水) 19:32:54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