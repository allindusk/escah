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daily-quest</w:t>
      </w:r>
    </w:p>
    <w:p>
      <w:r>
        <w:t>[0] デイリー演習について †</w:t>
      </w:r>
    </w:p>
    <w:p>
      <w:r>
        <w:t>[1] 概要 †</w:t>
      </w:r>
    </w:p>
    <w:p>
      <w:r>
        <w:t>[2] クエスト難度</w:t>
      </w:r>
    </w:p>
    <w:p>
      <w:r>
        <w:t>[3] 制限 時間</w:t>
      </w:r>
    </w:p>
    <w:p>
      <w:r>
        <w:t>[4] スタミナ 減少量</w:t>
      </w:r>
    </w:p>
    <w:p>
      <w:r>
        <w:t>[5] 取得 EXP</w:t>
      </w:r>
    </w:p>
    <w:p>
      <w:r>
        <w:t>[6] 出撃可能 人数</w:t>
      </w:r>
    </w:p>
    <w:p>
      <w:r>
        <w:t>[7] 敵の出現数</w:t>
      </w:r>
    </w:p>
    <w:p>
      <w:r>
        <w:t>[8] 備考</w:t>
      </w:r>
    </w:p>
    <w:p>
      <w:r>
        <w:t>[9] 難度</w:t>
      </w:r>
    </w:p>
    <w:p>
      <w:r>
        <w:t>[10] 出現数</w:t>
      </w:r>
    </w:p>
    <w:p>
      <w:r>
        <w:t>[11] 難度100までは プレイヤーLvと同じ (クエスト難度は100が上限)</w:t>
      </w:r>
    </w:p>
    <w:p>
      <w:r>
        <w:t>[12] なし</w:t>
      </w:r>
    </w:p>
    <w:p>
      <w:r>
        <w:t>[13] 不明</w:t>
      </w:r>
    </w:p>
    <w:p>
      <w:r>
        <w:t>[14] なし</w:t>
      </w:r>
    </w:p>
    <w:p>
      <w:r>
        <w:t>[15] タイムアップ：なし 敵は通常よりスタミナが少ない</w:t>
      </w:r>
    </w:p>
    <w:p>
      <w:r>
        <w:t>[16] スキップについて †</w:t>
      </w:r>
    </w:p>
    <w:p>
      <w:r>
        <w:t>[17] 2024/06/12のアップデートで実装された機能です。 「デイリークエストの挑戦回数」と「時短チケット」を消費してスキップを行います。 デイリークエストを毎週一度は通常戦闘でクリアする必要があります。（月曜AM4時にリセット）</w:t>
      </w:r>
    </w:p>
    <w:p>
      <w:r>
        <w:t>[18] デイリークエストを通常戦闘でクリアすると、右上の「デイリークエスト報酬履歴」に獲得した宝箱、資金、D2Pの数が記録されます。 スキップ時には報酬履歴の記録と同数の報酬を獲得します。 曜日別ドロップアイテムは通常戦闘と同様の確率で獲得することが出来ます。</w:t>
      </w:r>
    </w:p>
    <w:p>
      <w:r>
        <w:t>[19] ※サポーター「ランス」の効果で得られた資金は報酬履歴に加算されません。</w:t>
      </w:r>
    </w:p>
    <w:p>
      <w:r>
        <w:t>[20] 報酬 †</w:t>
      </w:r>
    </w:p>
    <w:p>
      <w:r>
        <w:t>[21] 曜日別アイテム（確率で入手）</w:t>
      </w:r>
    </w:p>
    <w:p>
      <w:r>
        <w:t>[22] 資金</w:t>
      </w:r>
    </w:p>
    <w:p>
      <w:r>
        <w:t>[23] 宝箱</w:t>
      </w:r>
    </w:p>
    <w:p>
      <w:r>
        <w:t>[24] イベントやメインクエストに比べて宝箱や資金の入手量は多めだが、プレイヤー経験値はゼロ。 デイリークエストに失敗はなく、味方が全滅してしまってもその時点での宝箱・資金・D2Pは手に入る。 曜日別アイテムが確率で入手できるのも変わらない。</w:t>
      </w:r>
    </w:p>
    <w:p>
      <w:r>
        <w:t>[25] ※2021/4/28のアップデートでドキドキコイン(D2P)が報酬で獲得できるようになった。</w:t>
      </w:r>
    </w:p>
    <w:p>
      <w:r>
        <w:t>[26] 資金の効率的な獲得手段 †</w:t>
      </w:r>
    </w:p>
    <w:p>
      <w:r>
        <w:t>[27] 倉庫の拡張にも資金が必要なので、出撃メンバーには 小得の掃除機 、 ドリル掃除機 、 小得のスーパーカー を装備させよう。</w:t>
      </w:r>
    </w:p>
    <w:p>
      <w:r>
        <w:t>[28] 効率のいいメンバー編成の一例として、 優先１に ビートアイドル・タマキ などの行動速度が早い近距離キャラを２体用意し小得の掃除機＋逸品掃除機のW掃除機を装備させる。 次に 狂の秋道姫路 などの近距離で行動速度が遅かったり、そもそも攻撃しなかったりするキャラを編成し、最後に 閃忍ツカサ を編成する。 そして優先２には誰でもいいので近距離キャラを設定して後続を出撃させない。 こうすると、W掃除機のキャラ2名でほとんどの敵を倒すことができる。 攻撃しないキャラが2人以上いるなら前衛の縛りなく行動速度の速い掃除機＋逸品掃除機のキャラ2人、ツカサ、攻撃しないキャラ2人で編成できる。 命中の低い物理攻撃キャラは攻撃を結構ミスするので 命中の刃 を装備させるのがいい。</w:t>
      </w:r>
    </w:p>
    <w:p>
      <w:r>
        <w:t>[29] ※参考:LV80で小徳の掃除機Lv.5を全員に装備させ閃忍ツカサの必殺技を発動した場合 1戦闘あたり平均 資金+4,500 宝箱+12 D2P+6 を入手できる。(VIPランクは考慮しない) LV100で最大レベルの逸品掃除機2種＋掃除機を付け上述の手段を用いた場合、1戦闘で資金を約10,000ほど入手できる。</w:t>
      </w:r>
    </w:p>
    <w:p>
      <w:r>
        <w:t>[30] 狂の秋道姫路</w:t>
      </w:r>
    </w:p>
    <w:p>
      <w:r>
        <w:t>[31] 妹の1024</w:t>
      </w:r>
    </w:p>
    <w:p>
      <w:r>
        <w:t>[32] ビートビジョン・リズナ</w:t>
      </w:r>
    </w:p>
    <w:p>
      <w:r>
        <w:t>[33] のーこんぶるま</w:t>
      </w:r>
    </w:p>
    <w:p>
      <w:r>
        <w:t>[34] 挑戦回数について †</w:t>
      </w:r>
    </w:p>
    <w:p>
      <w:r>
        <w:t>[35] 最大挑戦回数 †</w:t>
      </w:r>
    </w:p>
    <w:p>
      <w:r>
        <w:t>[36] アニバーサリーイベントなどで挑戦回数が1日4回可能の場合は、イベント期間中毎日挑戦回数を使い切ろう。</w:t>
      </w:r>
    </w:p>
    <w:p>
      <w:r>
        <w:t>[37] 「演習開始」を押してもローディングが完了するまでにブラウザを閉じれば回数は消費されない。 戦闘中に中断した場合は再ログイン時に「再戦する」を選べば再戦闘が可能。キャンセルすると、挑戦回数は消費されて戻ってこない。 また、リセットストラップを使って「もう一度戦闘を行う」をクリックした場合は、ローディング中に閉じてもリセットストラップは消費され残り回数が1個回復した状態となる。</w:t>
      </w:r>
    </w:p>
    <w:p>
      <w:r>
        <w:t>[38] 回復数 †</w:t>
      </w:r>
    </w:p>
    <w:p>
      <w:r>
        <w:t>[39] リセットストラップを使うと、1回分だけ回復。</w:t>
      </w:r>
    </w:p>
    <w:p>
      <w:r>
        <w:t>[40] 曜日</w:t>
      </w:r>
    </w:p>
    <w:p>
      <w:r>
        <w:t>[41] 1日当たりの回復数</w:t>
      </w:r>
    </w:p>
    <w:p>
      <w:r>
        <w:t>[42] 月曜日～土曜日</w:t>
      </w:r>
    </w:p>
    <w:p>
      <w:r>
        <w:t>[43] 2回分</w:t>
      </w:r>
    </w:p>
    <w:p>
      <w:r>
        <w:t>[44] 日曜日</w:t>
      </w:r>
    </w:p>
    <w:p>
      <w:r>
        <w:t>[45] 4回分</w:t>
      </w:r>
    </w:p>
    <w:p>
      <w:r>
        <w:t>[46] 挑戦回数の持ち越しについて †</w:t>
      </w:r>
    </w:p>
    <w:p>
      <w:r>
        <w:t>[47] 日曜日は4回分（最大まで）回復するので、土曜日は挑戦回数を使い切ろう。</w:t>
      </w:r>
    </w:p>
    <w:p>
      <w:r>
        <w:t>[48] 宝箱の獲得数について †</w:t>
      </w:r>
    </w:p>
    <w:p>
      <w:r>
        <w:t>[49] 最大数　　21⁉　(巨大掲示版より画像は無かったので、20が有力)</w:t>
      </w:r>
    </w:p>
    <w:p>
      <w:r>
        <w:t>[50] スキップの目安は14以上から　　　　　　　ツカサ込みの数値です。</w:t>
      </w:r>
    </w:p>
    <w:p>
      <w:r>
        <w:t>[51] D2Pの獲得数について †</w:t>
      </w:r>
    </w:p>
    <w:p>
      <w:r>
        <w:t>[52] 本項目はクエスト難度100（VIPランクによる加算なし）で確認した結果からの推測であり、他のクエスト難度でどのような挙動をしているかは不明。</w:t>
      </w:r>
    </w:p>
    <w:p>
      <w:r>
        <w:t>[53] 筆者が確認した範囲では矛盾はないが引き続き要検証。</w:t>
      </w:r>
    </w:p>
    <w:p>
      <w:r>
        <w:t>[54] D2Pの獲得数 †</w:t>
      </w:r>
    </w:p>
    <w:p>
      <w:r>
        <w:t>[55] 恐らくは25体目、50体目、75体目、100体目に配置されている。</w:t>
      </w:r>
    </w:p>
    <w:p>
      <w:r>
        <w:t>[56] D2Pを1ポイント獲得するか2ポイント獲得するかはランダム（恐らく50%ずつ）。</w:t>
      </w:r>
    </w:p>
    <w:p>
      <w:r>
        <w:t>[57] 獲得数</w:t>
      </w:r>
    </w:p>
    <w:p>
      <w:r>
        <w:t>[58] 確率</w:t>
      </w:r>
    </w:p>
    <w:p>
      <w:r>
        <w:t>[59] VIPランクによる加算について †</w:t>
      </w:r>
    </w:p>
    <w:p>
      <w:r>
        <w:t>[60] この処理はD2Pを獲得するたびに行われている。つまり、上述のタイミングでD2Pを2ポイント又は3ポイント獲得できるようになる。</w:t>
      </w:r>
    </w:p>
    <w:p>
      <w:r>
        <w:t>[61] 獲得数</w:t>
      </w:r>
    </w:p>
    <w:p>
      <w:r>
        <w:t>[62] 確率</w:t>
      </w:r>
    </w:p>
    <w:p>
      <w:r>
        <w:t>[63] 曜日別ドロップアイテム †</w:t>
      </w:r>
    </w:p>
    <w:p>
      <w:r>
        <w:t>[64] アイテムは出撃しても必ず入手できるわけではなく、確率で入手となる。 日によって報酬が変わるため、個々のプレイスタイルで何を優先して回数を消費するのか決めよう。 リセットストラップは基本的に木曜日か土曜日に使うことをおすすめする。</w:t>
      </w:r>
    </w:p>
    <w:p>
      <w:r>
        <w:t>[65] 曜日</w:t>
      </w:r>
    </w:p>
    <w:p>
      <w:r>
        <w:t>[66] アイテム</w:t>
      </w:r>
    </w:p>
    <w:p>
      <w:r>
        <w:t>[67] アイテム 獲得率</w:t>
      </w:r>
    </w:p>
    <w:p>
      <w:r>
        <w:t>[68] おすすめローテーション</w:t>
      </w:r>
    </w:p>
    <w:p>
      <w:r>
        <w:t>[69] ローテ の一例</w:t>
      </w:r>
    </w:p>
    <w:p>
      <w:r>
        <w:t>[70] 備考</w:t>
      </w:r>
    </w:p>
    <w:p>
      <w:r>
        <w:t>[71] 月</w:t>
      </w:r>
    </w:p>
    <w:p>
      <w:r>
        <w:t>[72] 逞しきドロップ</w:t>
      </w:r>
    </w:p>
    <w:p>
      <w:r>
        <w:t>[73] ボックス系の敵実装後、優先度が下がったが、 HARDスタミナ半減キャンペーン時にHARD12-10を回す手もある。 *1</w:t>
      </w:r>
    </w:p>
    <w:p>
      <w:r>
        <w:t>[74] 3-4回</w:t>
      </w:r>
    </w:p>
    <w:p>
      <w:r>
        <w:t>[75] トークン変換可能</w:t>
      </w:r>
    </w:p>
    <w:p>
      <w:r>
        <w:t>[76] 火</w:t>
      </w:r>
    </w:p>
    <w:p>
      <w:r>
        <w:t>[77] 4円玉・銅</w:t>
      </w:r>
    </w:p>
    <w:p>
      <w:r>
        <w:t>[78] プレイヤーによるが余りやすいため優先度低め。 デイリーミッションのために1回はまわす必要がある</w:t>
      </w:r>
    </w:p>
    <w:p>
      <w:r>
        <w:t>[79] 1回</w:t>
      </w:r>
    </w:p>
    <w:p>
      <w:r>
        <w:t>[80] サポーター の強化用アイテム</w:t>
      </w:r>
    </w:p>
    <w:p>
      <w:r>
        <w:t>[81] 水</w:t>
      </w:r>
    </w:p>
    <w:p>
      <w:r>
        <w:t>[82] 壁に開限</w:t>
      </w:r>
    </w:p>
    <w:p>
      <w:r>
        <w:t>[83] 水～土は優秀なアイテムが並ぶ。 迷ったら木曜日と土曜日を優先すればよい。</w:t>
      </w:r>
    </w:p>
    <w:p>
      <w:r>
        <w:t>[84] 1-2回</w:t>
      </w:r>
    </w:p>
    <w:p>
      <w:r>
        <w:t>[85] レベル上限UP 用のアイテム</w:t>
      </w:r>
    </w:p>
    <w:p>
      <w:r>
        <w:t>[86] 木</w:t>
      </w:r>
    </w:p>
    <w:p>
      <w:r>
        <w:t>[87] 昂るつぼみ</w:t>
      </w:r>
    </w:p>
    <w:p>
      <w:r>
        <w:t>[88] 3回</w:t>
      </w:r>
    </w:p>
    <w:p>
      <w:r>
        <w:t>[89] 金</w:t>
      </w:r>
    </w:p>
    <w:p>
      <w:r>
        <w:t>[90] えま絵馬</w:t>
      </w:r>
    </w:p>
    <w:p>
      <w:r>
        <w:t>[91] 1回</w:t>
      </w:r>
    </w:p>
    <w:p>
      <w:r>
        <w:t>[92] 限界突破 用のアイテム</w:t>
      </w:r>
    </w:p>
    <w:p>
      <w:r>
        <w:t>[93] 土</w:t>
      </w:r>
    </w:p>
    <w:p>
      <w:r>
        <w:t>[94] 蝶鉱石</w:t>
      </w:r>
    </w:p>
    <w:p>
      <w:r>
        <w:t>[95] 挑戦回数を必ず使い切ること</w:t>
      </w:r>
    </w:p>
    <w:p>
      <w:r>
        <w:t>[96] 4回</w:t>
      </w:r>
    </w:p>
    <w:p>
      <w:r>
        <w:t>[97] 日</w:t>
      </w:r>
    </w:p>
    <w:p>
      <w:r>
        <w:t>[98] 月～土のアイテムが ランダムで</w:t>
      </w:r>
    </w:p>
    <w:p>
      <w:r>
        <w:t>[99] プレイヤーによるが4円玉・銅の優先度が低い場合は2回止めが無難。</w:t>
      </w:r>
    </w:p>
    <w:p>
      <w:r>
        <w:t>[100] 2回</w:t>
      </w:r>
    </w:p>
    <w:p>
      <w:r>
        <w:t>[101] 挑戦回数が4回分回復する</w:t>
      </w:r>
    </w:p>
    <w:p>
      <w:r>
        <w:t>[102] あくまで一例であり、プレイスタイルによっては自身の欲しいアイテムの優先度を上げるのもアリ。</w:t>
      </w:r>
    </w:p>
    <w:p>
      <w:r>
        <w:t>[103] ※デイリークエストのアイテム獲得率はサービス開始当初非表示・非公開だったが2021/1/13(水)のアップデートにより表示されるようになった。 ※2021/10/13のアップデートにより、 開発ラボ でデイリークエストで入手可能なアイテムをトークンと交換することができるようになった。（現在デイリーで入手できるアイテムで交換可能なのは逞しきドロップのみ） ※2023/11/15のアップデートで一部曜日のアイテムが変更となった。</w:t>
      </w:r>
    </w:p>
    <w:p>
      <w:r>
        <w:t>[104] 旧内容</w:t>
      </w:r>
    </w:p>
    <w:p>
      <w:r>
        <w:t>[105] 曜日</w:t>
      </w:r>
    </w:p>
    <w:p>
      <w:r>
        <w:t>[106] アイテム</w:t>
      </w:r>
    </w:p>
    <w:p>
      <w:r>
        <w:t>[107] アイテム 獲得率</w:t>
      </w:r>
    </w:p>
    <w:p>
      <w:r>
        <w:t>[108] おすすめローテーション</w:t>
      </w:r>
    </w:p>
    <w:p>
      <w:r>
        <w:t>[109] リセットストラップの使用候補日</w:t>
      </w:r>
    </w:p>
    <w:p>
      <w:r>
        <w:t>[110] 備考</w:t>
      </w:r>
    </w:p>
    <w:p>
      <w:r>
        <w:t>[111] 月</w:t>
      </w:r>
    </w:p>
    <w:p>
      <w:r>
        <w:t>[112] 逞しきドロップ</w:t>
      </w:r>
    </w:p>
    <w:p>
      <w:r>
        <w:t>[113] 日曜日からの持ち越し込みで4回やるのがおすすめ</w:t>
      </w:r>
    </w:p>
    <w:p>
      <w:r>
        <w:t>[114] 強化ポイントや好感度や装備など宝箱が欲しい人向け</w:t>
      </w:r>
    </w:p>
    <w:p>
      <w:r>
        <w:t>[115] 火</w:t>
      </w:r>
    </w:p>
    <w:p>
      <w:r>
        <w:t>[116] 4回転エテ公</w:t>
      </w:r>
    </w:p>
    <w:p>
      <w:r>
        <w:t>[117] 重要なアイテムではないので1回</w:t>
      </w:r>
    </w:p>
    <w:p>
      <w:r>
        <w:t>[118] 水</w:t>
      </w:r>
    </w:p>
    <w:p>
      <w:r>
        <w:t>[119] チェーイングガム</w:t>
      </w:r>
    </w:p>
    <w:p>
      <w:r>
        <w:t>[120] 木</w:t>
      </w:r>
    </w:p>
    <w:p>
      <w:r>
        <w:t>[121] 昂るつぼみ</w:t>
      </w:r>
    </w:p>
    <w:p>
      <w:r>
        <w:t>[122] 持ち越し込みで3回もしくは4回(土曜日と選択)</w:t>
      </w:r>
    </w:p>
    <w:p>
      <w:r>
        <w:t>[123] SSRキャラクターのつぼみ交換を重視する人向け</w:t>
      </w:r>
    </w:p>
    <w:p>
      <w:r>
        <w:t>[124] 金</w:t>
      </w:r>
    </w:p>
    <w:p>
      <w:r>
        <w:t>[125] 時短チケット</w:t>
      </w:r>
    </w:p>
    <w:p>
      <w:r>
        <w:t>[126] 重要なアイテムではないので1回</w:t>
      </w:r>
    </w:p>
    <w:p>
      <w:r>
        <w:t>[127] 土</w:t>
      </w:r>
    </w:p>
    <w:p>
      <w:r>
        <w:t>[128] 蝶鉱石</w:t>
      </w:r>
    </w:p>
    <w:p>
      <w:r>
        <w:t>[129] 持ち越し込みで3回もしくは4回(木曜日と選択) （挑戦回数を使い切ること）</w:t>
      </w:r>
    </w:p>
    <w:p>
      <w:r>
        <w:t>[130] ガチャを回す回数を増やしたい人向け PU率1％のガチャなら木曜の昂るつぼみよりも入手期待値は上</w:t>
      </w:r>
    </w:p>
    <w:p>
      <w:r>
        <w:t>[131] 日</w:t>
      </w:r>
    </w:p>
    <w:p>
      <w:r>
        <w:t>[132] 月～土のアイテムが ランダムで</w:t>
      </w:r>
    </w:p>
    <w:p>
      <w:r>
        <w:t>[133] 挑戦回数が4回分回復するが入手アイテムは ランダムなので挑戦するのは2回でいい</w:t>
      </w:r>
    </w:p>
    <w:p>
      <w:r>
        <w:t>[134] 小ネタ †</w:t>
      </w:r>
    </w:p>
    <w:p>
      <w:r>
        <w:t>[135] 「デイリークエスト回数が毎日４回」のキャンペーンを行う際、処理的には「通常分の２回＋２回」という処理を行っている模様。 そのキャンペーン開始のメンテナンス前にデイリークエスト回数をゼロにしておくと、メンテナンス後には２回分が回復している。 残り３～４回分を貯めた状態でキャンペーンが始まると１,２回分を損してしまうので、メンテナンス前に残り回数をゼロ～２回に減らしておく方が良い。</w:t>
      </w:r>
    </w:p>
    <w:p>
      <w:r>
        <w:t>[136] リセットストラップの使い道 †</w:t>
      </w:r>
    </w:p>
    <w:p>
      <w:r>
        <w:t>[137] 何曜日に使うのがいいのかは諸説あったが、2025/05/21のアップデートにて新たに キャンペーン中のBユニバース難易度VERY HARDに使う という選択肢が生まれた。 4.5周年キャンペーンではBドロップ報酬2倍＆BP消費半減の 実質4倍 、5周年キャンペーンでは ドロップ報酬5倍 。 リセットストラップ100個使用した際、デイリークエストなら各曜日ごとのアイテム獲得率×100（木曜なら昂るつぼみ40個、土曜なら超昂石33個）、スキップ前に獲得したD2P・宝箱・資金×100が手に入る。 キャンペーン中のBユニバースVHならレジデュー8000(4倍)～10000(5倍)、スピリット800(4倍)～1000(5倍)程度。 それによって交換可能なアイテムは 交換所 を参照。まだ未着手のボスなら極めてお得。レジデューやスピリットは 超昂装備 の強化やバッチの交換でも使うためこの機会に集めておくとよい。 難易度VHをクリアできること、欲しい報酬が残っていること、スキップできないBユニバースを数十戦数百戦こなす根気があるorオートでも勝てる編成を組める、といういくつかの前提条件は必要だが、条件さえ噛み合えば魅力的な使い道のひとつ。 4.5周年→5周年でキャンペーンのお得さが増したため、すぐ使う予定がないなら半年待って次のキャンペーンを待つのもよい。</w:t>
      </w:r>
    </w:p>
    <w:p>
      <w:r>
        <w:t>[138] コメントフォーム †</w:t>
      </w:r>
    </w:p>
    <w:p>
      <w:r>
        <w:t>[139] リセットストラップを使うと、1回分だけ回復します。デイリーで手に入る量はたかが知れているので、むしろ宝箱をたくさん手に入る方が本命になるかと -- [Jo3fDSs789I] 2020-12-03 (木) 02:57:55</w:t>
      </w:r>
    </w:p>
    <w:p>
      <w:r>
        <w:t>[140] 蝶orつぼみトントンと自分も思っていたけれど、蝶１＝行動力150、或いは10連ガチャの副産で蝶１＝つぼみ0.3と考えると、やっぱり基本は蝶がつぶし効くかなぁという気がするんですよね。今みたいな周回イベント中には特に。 もちろんその時々のつぼみ需要にもよるし、蝶の回復は連打すると不効率なんですが。 -- [3WDAoU6oGcQ] 2020-12-03 (木) 09:19:19</w:t>
      </w:r>
    </w:p>
    <w:p>
      <w:r>
        <w:t>[141] ステージクリアでもらえる経験値が1になると一番いらないアイテムに早変わり -- [6g0QcfkpFgQ] 2021-01-09 (土) 18:01:01</w:t>
      </w:r>
    </w:p>
    <w:p>
      <w:r>
        <w:t>[142] 21回中6個出た。 -- [lTNmFSI1s.c] 2020-12-12 (土) 21:08:30</w:t>
      </w:r>
    </w:p>
    <w:p>
      <w:r>
        <w:t>[143] 42回回して石9個 最初の一顧が落ちたのが11回目でそれ以降確率が落ちてる感じはなかった（4個目と5個目は連続で落ちた） トップにある確定2個とか確率落ちるとかは誤差の範囲で確率は変わらないんじゃないかと思う -- [6g0QcfkpFgQ] 2021-01-09 (土) 17:59:35</w:t>
      </w:r>
    </w:p>
    <w:p>
      <w:r>
        <w:t>[144] デイリーの確率アプデで表示されてたんだな。 アイテム毎に確率違うのか… 蝶が33%で蕾が40%だと迷うな。 確率検証中だったのだが無駄になった。 -- [LdAVyRALAGM] 2021-01-14 (木) 03:19:40</w:t>
      </w:r>
    </w:p>
    <w:p>
      <w:r>
        <w:t>[145] 全体攻撃の方が殲滅速いと思ってたんだけど必殺演出のせいで行動速度早いキャラが必殺撃たない方が早いと知った。 -- [we9SKY4GVrw] 2021-10-16 (土) 04:12:00</w:t>
      </w:r>
    </w:p>
    <w:p>
      <w:r>
        <w:t>[146] トークン交換でチューイングガムの価値が上がった…けど、それでもエテ公の日の方が確率的に良いし、やっぱり回らない日。ちょっと切ない。 -- [wi491EvwG8M] 2021-10-20 (水) 22:29:42</w:t>
      </w:r>
    </w:p>
    <w:p>
      <w:r>
        <w:t>[147] 変更が入って開眼が四円玉が出るようになったね -- [5nr4Mq5pnz.] 2023-11-15 (水) 17:06:17</w:t>
      </w:r>
    </w:p>
    <w:p>
      <w:r>
        <w:t>[148] 4円玉・銅40%にリセットストラップ150個使って、153回で58個出現した。153*0.4=61.2だからやや弱めで概ね確率通りだったかな。 -- [xIX.GzuaFpQ] 2023-11-28 (火) 14:49:31</w:t>
      </w:r>
    </w:p>
    <w:p>
      <w:r>
        <w:t>[149] 50%の確率でドロップ、蕾、石が出るのは流石に強すぎるし100%には出来ないだろうな・・・・・ -- [J9hl5fO7b.E] 2024-01-06 (土) 14:35:45</w:t>
      </w:r>
    </w:p>
    <w:p>
      <w:r>
        <w:t>[150] 一番大事なものを置いといちゃダメだろう。 -- [XPbY3lPcj.A] 2024-03-10 (日) 15:22:31</w:t>
      </w:r>
    </w:p>
    <w:p>
      <w:r>
        <w:t>[151] ありがとうございます 参考にさせていただきます -- [3YCQyUBMgbc] 2024-06-15 (土) 01:15:21</w:t>
      </w:r>
    </w:p>
    <w:p>
      <w:r>
        <w:t>[152] この動画ありがたいですね。皆が欲しいタイミングで先に検証してくれてるのは有能だわ -- [G.CA8nM9xk.] 2024-06-15 (土) 06:45:55</w:t>
      </w:r>
    </w:p>
    <w:p>
      <w:r>
        <w:t>[153] 箱22を確認。最初見たときは目を疑った -- [lYG3FXnN06g] 2026-07-21 (火) 04:23:26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