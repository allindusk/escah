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raid-formations</w:t>
      </w:r>
    </w:p>
    <w:p>
      <w:r>
        <w:t>[0] レイド &gt; レイド用編成例</w:t>
      </w:r>
    </w:p>
    <w:p>
      <w:r>
        <w:t>[1] 概要</w:t>
      </w:r>
    </w:p>
    <w:p>
      <w:r>
        <w:t>[2] ノノノこもり編成</w:t>
      </w:r>
    </w:p>
    <w:p>
      <w:r>
        <w:t>[3] 交換キャラonly編成</w:t>
      </w:r>
    </w:p>
    <w:p>
      <w:r>
        <w:t>[4] 斗羽ウルザ編成</w:t>
      </w:r>
    </w:p>
    <w:p>
      <w:r>
        <w:t>[5] エスカチーム(フェス限定×4)編成</w:t>
      </w:r>
    </w:p>
    <w:p>
      <w:r>
        <w:t>[6] エスカチーム+レジェンドハルカ(フェス限定×4)編成</w:t>
      </w:r>
    </w:p>
    <w:p>
      <w:r>
        <w:t>[7] 聖剣コスモス+正月クサリ(期間限定)+ファンタスマ(フェス限定)編成</w:t>
      </w:r>
    </w:p>
    <w:p>
      <w:r>
        <w:t>[8] レガリアチーム(フェス限定×4)編成</w:t>
      </w:r>
    </w:p>
    <w:p>
      <w:r>
        <w:t>[9] バビニル(フェス限定)ファンタスマ(フェス限定)編成</w:t>
      </w:r>
    </w:p>
    <w:p>
      <w:r>
        <w:t>[10] 夏ハルカ(期間限定)+ファンタスマ(フェス限定)編成</w:t>
      </w:r>
    </w:p>
    <w:p>
      <w:r>
        <w:t>[11] 超昂ナリカ(フェス限定)居座り編成</w:t>
      </w:r>
    </w:p>
    <w:p>
      <w:r>
        <w:t>[12] バビニル（フェス限定）運用シンプル版</w:t>
      </w:r>
    </w:p>
    <w:p>
      <w:r>
        <w:t>[13] アステライズ(フェス限定)姫路アルゴル編成</w:t>
      </w:r>
    </w:p>
    <w:p>
      <w:r>
        <w:t>[14] アステライズ(フェス限定)ムーンライズ(フェス限定)制服ニャンコ編成</w:t>
      </w:r>
    </w:p>
    <w:p>
      <w:r>
        <w:t>[15] 超昂キリエル(フェス限定)リズナ(コラボ限定)編成</w:t>
      </w:r>
    </w:p>
    <w:p>
      <w:r>
        <w:t>[16] ブライドスバル(期間限定)姫路アルゴル編成</w:t>
      </w:r>
    </w:p>
    <w:p>
      <w:r>
        <w:t>[17] アステライズ(フェス限定)正月ノノノ(期間限定)制服ニャンコ編成</w:t>
      </w:r>
    </w:p>
    <w:p>
      <w:r>
        <w:t>[18] 超昂ナリカ居座り編成シンプル版</w:t>
      </w:r>
    </w:p>
    <w:p>
      <w:r>
        <w:t>[19] 超昂ミカフィール単騎駆け編成</w:t>
      </w:r>
    </w:p>
    <w:p>
      <w:r>
        <w:t>[20] 初心者向け配布バビロニア編成</w:t>
      </w:r>
    </w:p>
    <w:p>
      <w:r>
        <w:t>[21] 被ダメ１軽減率0%の４編成</w:t>
      </w:r>
    </w:p>
    <w:p>
      <w:r>
        <w:t>[22] レイド用多麺編成</w:t>
      </w:r>
    </w:p>
    <w:p>
      <w:r>
        <w:t>[23] 多麺編成：スタメン超昂ナリカ編成</w:t>
      </w:r>
    </w:p>
    <w:p>
      <w:r>
        <w:t>[24] ここに編成名をいれてください</w:t>
      </w:r>
    </w:p>
    <w:p>
      <w:r>
        <w:t>[25] ここに編成名をいれてください</w:t>
      </w:r>
    </w:p>
    <w:p>
      <w:r>
        <w:t>[26] ここに編成名をいれてください</w:t>
      </w:r>
    </w:p>
    <w:p>
      <w:r>
        <w:t>[27] コメントフォーム</w:t>
      </w:r>
    </w:p>
    <w:p>
      <w:r>
        <w:t>[28] 概要 †</w:t>
      </w:r>
    </w:p>
    <w:p>
      <w:r>
        <w:t>[29] レイド戦 において主に使用される編成をまとめたページです。 汎用的に幅広いボスに対応出来る編成を中心に構成されています。 個別のレイドボス毎にハイスコアを狙う特化編成に関しては、上位ランカーのかたがYoutubeやX(元Twitter)にて公開されている編成を参考にするのもおすすめです。</w:t>
      </w:r>
    </w:p>
    <w:p>
      <w:r>
        <w:t>[30] レイド戦においてハイスコアを目指す際の基本的な考えかたについては レイド：初心者向け解説 を参照 レイド：スコアの稼ぎ方について を参照</w:t>
      </w:r>
    </w:p>
    <w:p>
      <w:r>
        <w:t>[31] レイド戦における基本的な編成の組み方</w:t>
      </w:r>
    </w:p>
    <w:p>
      <w:r>
        <w:t>[32] レイド戦における基本的な編成の組み方</w:t>
      </w:r>
    </w:p>
    <w:p>
      <w:r>
        <w:t>[33] レイド用パーティーを組む際のもっともベーシックな構成方法です。</w:t>
      </w:r>
    </w:p>
    <w:p>
      <w:r>
        <w:t>[34] 編成上のポイント</w:t>
      </w:r>
    </w:p>
    <w:p>
      <w:r>
        <w:t>[35] 編成上のポイント</w:t>
      </w:r>
    </w:p>
    <w:p>
      <w:r>
        <w:t>[36] 編成内に ヒーラー が存在する事が前提になります</w:t>
      </w:r>
    </w:p>
    <w:p>
      <w:r>
        <w:t>[37] 全く同じバフ・デバフを発動するキャラが同一パーティー内に複数存在しても効果が無駄になります</w:t>
      </w:r>
    </w:p>
    <w:p>
      <w:r>
        <w:t>[38] 同じ種類のバフ・デバフであっても対象がキャラとフィールドに分かれている場合は加算され有効です</w:t>
      </w:r>
    </w:p>
    <w:p>
      <w:r>
        <w:t>[39] 関連リンク： レイドにおけるバフ・デバフ効果</w:t>
      </w:r>
    </w:p>
    <w:p>
      <w:r>
        <w:t>[40] 初心者用：パーティー編成の手順</w:t>
      </w:r>
    </w:p>
    <w:p>
      <w:r>
        <w:t>[41] 初心者用：パーティー編成の手順 レイドを積極的にやりたい人向きです。面倒ならスルーして問題ありません。</w:t>
      </w:r>
    </w:p>
    <w:p>
      <w:r>
        <w:t>[42] 【手順1】手元キャラの中から攻撃能力の高い単体必殺技を持つキャラ1名をアタッカーとして選出する</w:t>
      </w:r>
    </w:p>
    <w:p>
      <w:r>
        <w:t>[43] 【手順2】高い 防御バフ or 攻撃デバフ を持つキャラ1名を防御役として選出する ・ 防御バフ持ちキャラ一覧 ・ 攻撃デバフ持ちキャラ一覧 ・ レイドおすすめバッファー・デバッファー 個別デバフとフィールドデバフおよび種類は異なるが効果は同じデバフ（防御デバフと回避デバフ）は加算して処理されます （例：50%のデバフが2つ重なれば100%として機能する） 味方キャラの育成が進めれば常時50%以上の防御デバフもしくは攻撃バフを維持する事が可能となります ⇒ 関連リンク： レイドにおけるバフ・デバフ効果</w:t>
      </w:r>
    </w:p>
    <w:p>
      <w:r>
        <w:t>[44] 【手順3】味方の火力を上げるため高い 防御デバフ or 火力バフ を持つキャラ1名を攻撃補助役として選出する ・ 防御デバフ持ちキャラ一覧 ・ 火力バフ持ちキャラ一覧 ・ レイドおすすめバッファー・デバッファー 個別バフとフィールドバフおよび種類は異なるが効果は同じバフ（防御バフと回避バフ）は加算して処理されます （例：50%のバフが2つ重なれば100%として機能する） 味方キャラの育成が進めれば常時50%以上の防御バフもしくは攻撃デバフを維持する事が可能となります ⇒ 関連リンク： レイドにおけるバフ・デバフ効果</w:t>
      </w:r>
    </w:p>
    <w:p>
      <w:r>
        <w:t>[45] 【手順4】味方の回復を担当するヒーラーキャラ一名を選出する ・ ヒーラーキャラ一覧 ・ レイドおすすめヒーラー 手持ちヒーラーが足りない場合は キャラクター交換所 の 魔女シズク や 閃忍セツニャ も活躍できます</w:t>
      </w:r>
    </w:p>
    <w:p>
      <w:r>
        <w:t>[46] 【手順5】これまで選んだ味方編成に足りない要素を補助・強化するキャラを選出する 主な強化要素として下記のようなパターンがあります ・味方の火力を積み増す追加アタッカー → レイドおすすめアタッカー ・味方の防御バフや敵の火力デバフの不足を補う追加のバッファーやデバッファー → レイドおすすめバッファー・デバッファー ・味方の火力バフや敵の防御デバフの不足を補う追加のバッファーやデバッファー → レイドおすすめバッファー・デバッファー ・味方の必殺技発動を加速する必殺ゲージ配布役 → 必殺ゲージ配布持ちキャラ一覧 ・味方の行動速度を加速する速度アップ役 → 速度アップ持ちキャラ一覧 etc</w:t>
      </w:r>
    </w:p>
    <w:p>
      <w:r>
        <w:t>[47] 実際には1人のキャラが複数の能力を兼ね備える事も多いため、それら複数キャラのシナジーで機能するケースも多いです。 編成したパーティーは模擬戦機能を利用する事によって、実戦での使い勝手をテストする事ができます。</w:t>
      </w:r>
    </w:p>
    <w:p>
      <w:r>
        <w:t>[48] 役割</w:t>
      </w:r>
    </w:p>
    <w:p>
      <w:r>
        <w:t>[49] キャラ</w:t>
      </w:r>
    </w:p>
    <w:p>
      <w:r>
        <w:t>[50] メイン装備</w:t>
      </w:r>
    </w:p>
    <w:p>
      <w:r>
        <w:t>[51] 備考</w:t>
      </w:r>
    </w:p>
    <w:p>
      <w:r>
        <w:t>[52] アタッカー</w:t>
      </w:r>
    </w:p>
    <w:p>
      <w:r>
        <w:t>[53] メイン火力 高い攻撃力を持つ単体必殺技持ちが望ましい バフ・デバフ役により攻撃力を上げ、ボスの防御力を削った上で、フィーバーに合わせて必殺技を撃ち込む 関連リンク： レイドおすすめアタッカー</w:t>
      </w:r>
    </w:p>
    <w:p>
      <w:r>
        <w:t>[54] バフ デバフ</w:t>
      </w:r>
    </w:p>
    <w:p>
      <w:r>
        <w:t>[55] バフ・デバフ役 ・敵の攻撃力を削り・味方の防御力を上げる事によって生存性を高める ・味方の攻撃力を上げ敵の防御力を削り火力を高める 双方を両立させる事が非常に重要となる 必殺ゲージ配り役や速度バッファーも大きな働きをこなす バフデバフが載らなければ味方は丸裸も同然の状態なので、とにかく素早く必殺技を発動させたい ☆3で運用する場合はドリルを外す 関連リンク： レイドおすすめバッファー・デバッファー</w:t>
      </w:r>
    </w:p>
    <w:p>
      <w:r>
        <w:t>[56] バフ デバフ</w:t>
      </w:r>
    </w:p>
    <w:p>
      <w:r>
        <w:t>[57] ヒーラー</w:t>
      </w:r>
    </w:p>
    <w:p>
      <w:r>
        <w:t>[58] 回復役 パーティーの生存性を高める為非常に重要。継続回復タイプのほうが使い易い バフ・デバフ能力を兼任可能なタイプのヒーラーなら編成の自由度が増すため人気が高い ☆3で運用する場合はドリルを外す 関連リンク： レイドおすすめヒーラー</w:t>
      </w:r>
    </w:p>
    <w:p>
      <w:r>
        <w:t>[59] 自由枠</w:t>
      </w:r>
    </w:p>
    <w:p>
      <w:r>
        <w:t>[60] 「アタッカー」「速度バッファー」「ゲージ配布役」のどれかが望ましい バフ・デバフ能力を兼任可能なタイプのアタッカーなら編成の自由度が増すため人気が高い 関連リンク： レイドおすすめバッファー・デバッファー</w:t>
      </w:r>
    </w:p>
    <w:p>
      <w:r>
        <w:t>[61] 【Q&amp;A】編成を参考にしたのにスコアが出ない場合は？</w:t>
      </w:r>
    </w:p>
    <w:p>
      <w:r>
        <w:t>[62] 限界突破 が不足している 特に主力となるアタッカーに関しては☆5までの限界突破で火力が大きく上昇します。 バッファー・デバッファーやヒーラーに関しても☆3程度までは 限界突破 されている事が望ましいです。 また 超昂ナリカ ・ バビロニア・ニル ・ エスカルビー・アステライズ といった 火力の中心となるアタッカーは レベル上限UP との相性も良好です。</w:t>
      </w:r>
    </w:p>
    <w:p>
      <w:r>
        <w:t>[63] 覚醒強化 が不足している 覚醒強化には主に2つの目的があります。 ①「必殺技」「固有能力」の強化 ②個別パラメータ（行動速度と必殺充填）の強化 とくに①の影響は顕著です。覚醒強化を行うことでキャラがその性能の真価を発揮します。</w:t>
      </w:r>
    </w:p>
    <w:p>
      <w:r>
        <w:t>[64] 装備 が不足している 装備の強化や逸品装備の充実度も火力に大きな影響を及ぼします。 レイド戦では、レイド蛍を消化し参加回数をこなすだけでも、かなりの量のD2Pと宝箱を入手可能です。 獲得したD2Pと宝箱が、次回レイドに向けた戦力強化の礎となるため、スコアに関係無く積極的な参戦をおすすめします。</w:t>
      </w:r>
    </w:p>
    <w:p>
      <w:r>
        <w:t>[65] 必殺技の発動回数が不足している もっとも重要なのは、フィーバー中に発動できる必殺技の回数です。 アタッカー役が、フィーバー中に複数回の必殺技を重ねる事ができなければスコアは伸び悩みます。 覚醒強化 の不足などで上手く必殺技が回らない場合は、自由枠に アルゴル などのゲージ配布役を組み込み、必殺技の発動回数を上げていく事も有効です。 さらに味方の攻撃力アップのバフや敵の防御ダウンのデバフもフィーバーの発動に重ねていきましょう。</w:t>
      </w:r>
    </w:p>
    <w:p>
      <w:r>
        <w:t>[66] 初心者用お手軽キャラ編成 †</w:t>
      </w:r>
    </w:p>
    <w:p>
      <w:r>
        <w:t>[67] ノノノ こもり 編成 †</w:t>
      </w:r>
    </w:p>
    <w:p>
      <w:r>
        <w:t>[68] 初代テンプレ編成。キャラ収集コストや育成コストを抑えたコスパ重視の編成。 ガチャから簡単に入手できる ノノノ と こもり が軸となる。</w:t>
      </w:r>
    </w:p>
    <w:p>
      <w:r>
        <w:t>[69] 両者の必殺技発動で攻防バフ30%+攻防デバフ30%+回避デバフ50%+命中デバフ。 バフもデバフもない状態で殴った時と比べて、軽減率60%のボスに約2.9倍、軽減率75%のボスに約4.4倍のダメージ。 ノノノの必殺技を覚醒すると命中バフの効果でクリティカル(ダメージ1.25倍)が50%の確率で発生するため、期待値で言えば軽減率60%のボスに約3.2倍、軽減率75%のボスに約5倍のダメージになる。</w:t>
      </w:r>
    </w:p>
    <w:p>
      <w:r>
        <w:t>[70] 誰でも入手できる低レアキャラの組み合わせで、限界突破コストが安く、覚醒なしでも実戦投入可能。 ノノノの場合☆1・必殺技未覚醒状態であっても最低限の仕事はできる。 攻守のバランスは良く自由度は高い。ノノノの固有効果により初動の早さが期待できる。 残りの1枠はアタッカー1バッファー1ヒーラー1など。</w:t>
      </w:r>
    </w:p>
    <w:p>
      <w:r>
        <w:t>[71] 初心者向け運用の想定</w:t>
      </w:r>
    </w:p>
    <w:p>
      <w:r>
        <w:t>[72] 初心者向け運用の想定 ゲームを開始した直後の初心者を想定したノノノこもり編成の運用です。 覚醒段階調整機能を利用し、出来るだけキャラクターの強化をほとんど行っていないという状況に近づけて模擬戦を行いました。 逸品装備は使用しません。</w:t>
      </w:r>
    </w:p>
    <w:p>
      <w:r>
        <w:t>[73] 【ボス】 グナガン ・特効勢力は神騎を設定（特効による補助が最低限になる事を想定）</w:t>
      </w:r>
    </w:p>
    <w:p>
      <w:r>
        <w:t>[74] 【編成】 バッファー： ビートアミュレット・ノノノ デバッファー： 闇の奉輪こもり ヒーラー： 魔女シズク アタッカー： ビートノーブル・カノン （キャラクター交換所から入手可能な単体必殺アタッカー） 自由枠： 神騎アルゴル （必殺ゲージ補充役）</w:t>
      </w:r>
    </w:p>
    <w:p>
      <w:r>
        <w:t>[75] 【装備全く無し～全員・納豆ランク1のみ】 最初のフィーバー状態に突入する前に全滅。 要因はノノノ・こもりの必殺技が間に合わない事とスタミナ不足 スコア5万点以下 ほとんどスコアを出す事が出来ないため、スコアは意識せずレイド蛍の消化による参加報酬の獲得に焦点を絞って問題ありません。</w:t>
      </w:r>
    </w:p>
    <w:p>
      <w:r>
        <w:t>[76] 【全員低レベルロケットorタイガー・納豆ランク3】 最初のフィーバー状態に突入する事が可能。 スコアは20万点～30万点 レイド戦においては1戦あたり10万点以上のスコアが出る場合、参戦回数に応じたD2Pの増量により最終的に1000ポイント以上のD2Pの追加獲得が可能になります。</w:t>
      </w:r>
    </w:p>
    <w:p>
      <w:r>
        <w:t>[77] 【ロケットorタイガー5・納豆ランク5・覚醒強化済】 装備と覚醒強化が行き渡った状態です。 スコアは60万点以上 後続編成との連繋により、レイド戦における最初の目標スコアとなる1戦あたり100万点の獲得が射程に入ってきます。</w:t>
      </w:r>
    </w:p>
    <w:p>
      <w:r>
        <w:t>[78] ノノノとこもりの必殺技をどれだけ早く発動出来るかによってパーティーの生死が大きく分かれます。 ロケットや納豆以外にも「 スーパードリル 」の採用も有効です。</w:t>
      </w:r>
    </w:p>
    <w:p>
      <w:r>
        <w:t>[79] 魔女シズク の必殺技と固有効果の性能がパーティーの生存性に直結します。 覚醒強化 によって、シズクの必殺と固有の強化を行う事で状況が大きく改善します。 シズクの強化は「昂る種」と「カクセイの木・R」のみで行えるためコスパは良好です。 貴重な「絵馬」や無印の「カクセイの木」を誤って投入しないように注意。</w:t>
      </w:r>
    </w:p>
    <w:p>
      <w:r>
        <w:t>[80] 装備充実度 「 ロケットエンジン 」「 しゃーべりタイガー 」による行動速度加速。 「 仁王納豆 」によるスタミナ消費の抑制によってフィーバー突入への難度が大幅に低下します。 数を揃えるのが難しい納豆は、初期の段階では強化をランク3に抑え数を優先するのが有効です。 また、装備を揃えるためのD2Pはレイドへの参加のみで稼げるため、スコアは意識せず蛍の消化のみを優先する事も有効です。</w:t>
      </w:r>
    </w:p>
    <w:p>
      <w:r>
        <w:t>[81] イベント配布逸品の投入 過去にイベント配布された「 エンジんスパッツ 」「 クリア・ゲタスキー 」「 お茶会セット 」といった逸品装備が非常に有効です。 それら イベント逸品装備 が手元にある場合は、積極的な投入がおすすめです。 行動速度を短縮する物やスタミナを補助する物を優先するといいでしょう。</w:t>
      </w:r>
    </w:p>
    <w:p>
      <w:r>
        <w:t>[82] 今回の模擬戦はグナガン＋特効神騎と厳しめの想定で行っているため、実戦でのボスや特効の組み合わせ次第では上振れが期待出来ます。</w:t>
      </w:r>
    </w:p>
    <w:p>
      <w:r>
        <w:t>[83] アタッカーとして火力が低めの R の カノン を採用しているため、ある程度の育成が進んだ SSR アタッカーを採用する事により、スコアの大幅な上昇が期待できます。</w:t>
      </w:r>
    </w:p>
    <w:p>
      <w:r>
        <w:t>[84] ノノノ・こもり編成は、あくまでキャラの取得にコストをかけずに簡単に入手出来るキャラでボスに挑むための編成です。 本格的な育成のベースとなる物では無いので、絵馬やカクセイの木といった重要リソースの投入は避け、本命編成用に温存してください。</w:t>
      </w:r>
    </w:p>
    <w:p>
      <w:r>
        <w:t>[85] 主な役割</w:t>
      </w:r>
    </w:p>
    <w:p>
      <w:r>
        <w:t>[86] キャラ</w:t>
      </w:r>
    </w:p>
    <w:p>
      <w:r>
        <w:t>[87] メイン装備</w:t>
      </w:r>
    </w:p>
    <w:p>
      <w:r>
        <w:t>[88] サブ装備</w:t>
      </w:r>
    </w:p>
    <w:p>
      <w:r>
        <w:t>[89] 備考</w:t>
      </w:r>
    </w:p>
    <w:p>
      <w:r>
        <w:t>[90] 攻撃バフ 防御デバフ</w:t>
      </w:r>
    </w:p>
    <w:p>
      <w:r>
        <w:t>[91] 必殺技により味方に30%の攻防バフ・敵に30%の攻防デバフを撒く非常に優秀な性能 ノノノ一人で味方の生存性を高め、火力バフ役も同時にこなせる ノノノの限界突破に不安がある場合は 交換キャラ の でも代用可</w:t>
      </w:r>
    </w:p>
    <w:p>
      <w:r>
        <w:t>[92] 回避デバフ BREAK</w:t>
      </w:r>
    </w:p>
    <w:p>
      <w:r>
        <w:t>[93] 必殺技の発動でボスの防御を50%削り、ボスからの味方ターゲット人数を減らす事もできる てかる栗 を持たせればブレイク役も担当可能。ただし堕威大仏では てかる栗 は不要 必殺技の発動速度が不足する時は、 てかる栗 の代わりに スーパードリル を装備 ☆3運用する際はロケットと納豆を優先</w:t>
      </w:r>
    </w:p>
    <w:p>
      <w:r>
        <w:t>[94] 回復</w:t>
      </w:r>
    </w:p>
    <w:p>
      <w:r>
        <w:t>[95] メインヒーラー シズク なら キャラクター交換所 から入手および 限界突破 が可能 関連リンク： レイドおすすめヒーラー 必殺技の発動速度が不足する時は、 てかる栗 の代わりに スーパードリル を装備 ☆3運用する際はロケットと納豆を優先</w:t>
      </w:r>
    </w:p>
    <w:p>
      <w:r>
        <w:t>[96] アタッカー</w:t>
      </w:r>
    </w:p>
    <w:p>
      <w:r>
        <w:t>[97] メインアタッカー 高火力の単体攻撃持ちが望ましい 関連リンク： レイドおすすめアタッカー</w:t>
      </w:r>
    </w:p>
    <w:p>
      <w:r>
        <w:t>[98] 自由枠</w:t>
      </w:r>
    </w:p>
    <w:p>
      <w:r>
        <w:t>[99] アタッカー 速度バッファー ゲージ配布役 のどれかが望ましい 関連リンク： レイドおすすめバッファー・デバッファー</w:t>
      </w:r>
    </w:p>
    <w:p>
      <w:r>
        <w:t>[100] 交換キャラonly編成 †</w:t>
      </w:r>
    </w:p>
    <w:p>
      <w:r>
        <w:t>[101] 主要メンバーを キャラクター交換所 の交換キャラのみで揃えられる編成。 キャラ収集コストと育成コストを抑える事が出来るため、初心者にも揃えやすい。 特に ノノノ や こもり といったガチャ産低レアキャラは、入手難度は低いものの 限界突破 にはガチャを重ねる必要がある（※）ため、 昂る種 の投入によって比較的コストをかけずに限界突破が可能な交換キャラを軸に据えた編成となる。 ※…… アルゴル 以外のガチャ産 低レアキャラ に絵馬を投入する事は コスパの問題 から推奨されない。</w:t>
      </w:r>
    </w:p>
    <w:p>
      <w:r>
        <w:t>[102] 攻撃：攻撃40%アップ＋敵 回避30%ダウン</w:t>
      </w:r>
    </w:p>
    <w:p>
      <w:r>
        <w:t>[103] 防御：防御40%アップ＋ 回避50%アップ （合計90%）</w:t>
      </w:r>
    </w:p>
    <w:p>
      <w:r>
        <w:t>[104] 交換キャラのみによってレイドボスに対する基本的な攻防性能を確保できる事が最大のメリットとなる。 攻撃関連の性能に関しては物足りない数値となっている反面、防御に関してはダメージカット率は9割に達する。 編成に際しては、必殺技および固有効果の覚醒強化が前提となる。 イベントから比較的低コストで獲得できる カクセイの木R を使用したい ⇒ 関連リンク： 「カクセイの木」の使い方</w:t>
      </w:r>
    </w:p>
    <w:p>
      <w:r>
        <w:t>[105] 主な役割</w:t>
      </w:r>
    </w:p>
    <w:p>
      <w:r>
        <w:t>[106] キャラ</w:t>
      </w:r>
    </w:p>
    <w:p>
      <w:r>
        <w:t>[107] メイン装備</w:t>
      </w:r>
    </w:p>
    <w:p>
      <w:r>
        <w:t>[108] サブ装備</w:t>
      </w:r>
    </w:p>
    <w:p>
      <w:r>
        <w:t>[109] 備考</w:t>
      </w:r>
    </w:p>
    <w:p>
      <w:r>
        <w:t>[110] 攻防バフ 回避デバフ</w:t>
      </w:r>
    </w:p>
    <w:p>
      <w:r>
        <w:t>[111] キャラクター交換所 から入手可能 必殺技と固有効果の覚醒強化は必須 攻防の起点となるバフとデバフを供給する 絵馬の消費無しで☆3まで 限界突破 が可能なため育成コスパが非常に高い</w:t>
      </w:r>
    </w:p>
    <w:p>
      <w:r>
        <w:t>[112] 回避バフ</w:t>
      </w:r>
    </w:p>
    <w:p>
      <w:r>
        <w:t>[113] キャラクター交換所 から入手可能 必殺技と固有効果の覚醒強化は必須 攻防の起点となるバフとデバフを供給する 絵馬の消費無しで☆5まで 限界突破 が可能なため育成コスパが非常に高い</w:t>
      </w:r>
    </w:p>
    <w:p>
      <w:r>
        <w:t>[114] 回復</w:t>
      </w:r>
    </w:p>
    <w:p>
      <w:r>
        <w:t>[115] キャラクター交換所 から入手可能 パーティー全体の回復と同時に全体攻撃を担当する事もできる 絵馬の消費無しで☆5まで 限界突破 が可能なため育成コスパが非常に高い 可能なら必殺技と固有効果を覚醒強化しておきたい 必殺技の発動速度に不足を感じる時は、 てかる栗 の代わりに スーパードリル を装備 ☆3運用する際はロケットと納豆が優先となる</w:t>
      </w:r>
    </w:p>
    <w:p>
      <w:r>
        <w:t>[116] メイン アタッカー</w:t>
      </w:r>
    </w:p>
    <w:p>
      <w:r>
        <w:t>[117] メインアタッカー 十分に育成された出来るだけ高い攻撃力を持つSSRアタッカーが望ましい 関連リンク： レイドおすすめアタッカー 敵防御力を低下させる能力を持つキャラなら、ウルザと夏ニャンコに不足する要素を補える 交換キャラ から起用する場合は 閃忍カズハ 一択となる</w:t>
      </w:r>
    </w:p>
    <w:p>
      <w:r>
        <w:t>[118] 自由枠</w:t>
      </w:r>
    </w:p>
    <w:p>
      <w:r>
        <w:t>[119] 選択肢は広い ・フィーバーゲージを稼ぐ為の特効勢力キャラ ・火力を積み増すための追加アタッカー ・味方にゲージを配布する アルゴル 等のゲージ配布役 ⇒ 関連リンク： 必殺ゲージ配布キャラ一覧 ・味方を加速する速度バフ役 ⇒ 関連リンク： 速度バッファー一覧 等が候補となる。 また、ウルザと真夏ニャンコの必殺技の発動が遅れる場合は、出撃完了時に味方に必殺ゲージを配布する 固有能力 を持つキャラを入れると初動の助けになる</w:t>
      </w:r>
    </w:p>
    <w:p>
      <w:r>
        <w:t>[120] 恒常キャラ編成 †</w:t>
      </w:r>
    </w:p>
    <w:p>
      <w:r>
        <w:t>[121] 恒常キャラのみで組める編成</w:t>
      </w:r>
    </w:p>
    <w:p>
      <w:r>
        <w:t>[122] 斗羽 ウルザ 編成 †</w:t>
      </w:r>
    </w:p>
    <w:p>
      <w:r>
        <w:t>[123] ノノノこもり編成ほどではないが、 交換可能SR のウルザを含むため組みやすい編成。 2種類いる斗羽はどちらでも対応可能だが 小鬼 の方が強い。 両者の必殺技発動で攻防バフ40%+攻防デバフ60%+回避デバフ30%。 軽減率60%のボスに約3.3倍、軽減率75%のボスに約5.2倍のダメージとなる。</w:t>
      </w:r>
    </w:p>
    <w:p>
      <w:r>
        <w:t>[124] バフ・デバフの強度、ベースダメージはノノノこもり編成をわずかに上回るが、必殺始動が遅いため単純にスコアが上にはならない。 レアリティ差や、必殺覚醒の重要度から育成リソースも多くかかる。 ノノノこもり編成より硬いという強みがあり、ヒーラーが継続回復でなくとも事故りにくい。 回復必須な事情がなければヒーラーがいない方がスコアは上がる。 小鬼 であれば固有効果で回復もできる。 斗羽の代替可能なキャラは クルル や アスマール がいる。 クルルはダメージ倍率が下がって被ダメージが減る。アスマールはその逆。</w:t>
      </w:r>
    </w:p>
    <w:p>
      <w:r>
        <w:t>[125] 主な役割</w:t>
      </w:r>
    </w:p>
    <w:p>
      <w:r>
        <w:t>[126] キャラ</w:t>
      </w:r>
    </w:p>
    <w:p>
      <w:r>
        <w:t>[127] メイン装備</w:t>
      </w:r>
    </w:p>
    <w:p>
      <w:r>
        <w:t>[128] サブ装備</w:t>
      </w:r>
    </w:p>
    <w:p>
      <w:r>
        <w:t>[129] 備考</w:t>
      </w:r>
    </w:p>
    <w:p>
      <w:r>
        <w:t>[130] 攻防デバフ BREAK</w:t>
      </w:r>
    </w:p>
    <w:p>
      <w:r>
        <w:t>[131] 大きい斗羽 でも担当可能 斗羽以外にも敵の攻防双方に大きなデバフを入れる事のできるキャラクターが入る（ 邪閃忍ライカ 等） 関連リンク： 防御ダウンデバッファー一覧 ／ 攻撃ダウンデバッファー一覧 BREAK役を兼任する際は てかる栗 を持たせたい</w:t>
      </w:r>
    </w:p>
    <w:p>
      <w:r>
        <w:t>[132] 攻防バフ 回避デバフ</w:t>
      </w:r>
    </w:p>
    <w:p>
      <w:r>
        <w:t>[133] キャラクター交換所 から入手可能 絵馬の消費無しで☆3まで 限界突破 が可能なため育成コスパが非常に高い</w:t>
      </w:r>
    </w:p>
    <w:p>
      <w:r>
        <w:t>[134] 回復</w:t>
      </w:r>
    </w:p>
    <w:p>
      <w:r>
        <w:t>[135] メインヒーラー 関連リンク： レイドおすすめヒーラー</w:t>
      </w:r>
    </w:p>
    <w:p>
      <w:r>
        <w:t>[136] アタッカー</w:t>
      </w:r>
    </w:p>
    <w:p>
      <w:r>
        <w:t>[137] メインアタッカー 高火力の単体攻撃持ちが望ましい 関連リンク： レイドおすすめアタッカー</w:t>
      </w:r>
    </w:p>
    <w:p>
      <w:r>
        <w:t>[138] 自由枠</w:t>
      </w:r>
    </w:p>
    <w:p>
      <w:r>
        <w:t>[139] アタッカー 速度バッファー ゲージ配布役 のどれかが望ましい 関連リンク： レイドおすすめバッファー・デバッファー</w:t>
      </w:r>
    </w:p>
    <w:p>
      <w:r>
        <w:t>[140] 最新テンプレ編成 †</w:t>
      </w:r>
    </w:p>
    <w:p>
      <w:r>
        <w:t>[141] 限定キャラを含む編成 編成にあたり限定キャラが必要となる。</w:t>
      </w:r>
    </w:p>
    <w:p>
      <w:r>
        <w:t>[142] ※これより下の編成はフェス限定キャラを使用しています※ ※これより下の編成は期間限定キャラを使用しています※</w:t>
      </w:r>
    </w:p>
    <w:p>
      <w:r>
        <w:t>[143] エスカチーム(フェス限定×4)編成 †</w:t>
      </w:r>
    </w:p>
    <w:p>
      <w:r>
        <w:t>[144] エスカトパーズ・ミスティカル の必殺効果の条件であるエスカルビー、エスカサファイア、エスカアメイズの超昂フォームを並べる編成。 いわゆるデザイナーズコンボで、編成4枠が固定されるが高倍率のバフデバフに継続回復が揃いエスカチームにジッポ効果が付く。 発動後の常時効果はバフが攻100%(後列は50%)・防50％・速55%(全体30+フィールド25)・回避50・与ダメ25％(フィールド)、デバフが攻50%・防100%。ムーンライズの固有で60秒(30秒+30秒)間、フィールド防バフ30%・命中バフ30。</w:t>
      </w:r>
    </w:p>
    <w:p>
      <w:r>
        <w:t>[145] 軽減率60％のボスに6.25倍、軽減率75%のボスに10倍ダメージ。 自由枠が1しかなく特効及びレイドボスによるスコア上下は大きいが、1編成のスコアとしてはミスティカル実装前のテンプレ編成を大きく上回る。 自由枠の候補はジッポ効果不要な 超昂閃忍ナリカ やジッポ効果の付く他のルビー、サファイア、アメイズ等。 ジッポを消費するか、後続編成のズレを許容するなら必殺ゲージ増加持ちや個別バフを更新できるキャラも採用できる。</w:t>
      </w:r>
    </w:p>
    <w:p>
      <w:r>
        <w:t>[146] 主な役割</w:t>
      </w:r>
    </w:p>
    <w:p>
      <w:r>
        <w:t>[147] キャラ</w:t>
      </w:r>
    </w:p>
    <w:p>
      <w:r>
        <w:t>[148] メイン装備</w:t>
      </w:r>
    </w:p>
    <w:p>
      <w:r>
        <w:t>[149] サブ装備</w:t>
      </w:r>
    </w:p>
    <w:p>
      <w:r>
        <w:t>[150] 備考</w:t>
      </w:r>
    </w:p>
    <w:p>
      <w:r>
        <w:t>[151] アタッカー 防御デバフ</w:t>
      </w:r>
    </w:p>
    <w:p>
      <w:r>
        <w:t>[152] 攻速バフ BREAK</w:t>
      </w:r>
    </w:p>
    <w:p>
      <w:r>
        <w:t>[153] アタッカー 速回避バフ 回復 ジッポ付与</w:t>
      </w:r>
    </w:p>
    <w:p>
      <w:r>
        <w:t>[154] 個別効果延長 攻デバフ BREAK</w:t>
      </w:r>
    </w:p>
    <w:p>
      <w:r>
        <w:t>[155] 必殺はアステライズより先に撃つ 必殺充填14.2以上推奨</w:t>
      </w:r>
    </w:p>
    <w:p>
      <w:r>
        <w:t>[156] 自由枠</w:t>
      </w:r>
    </w:p>
    <w:p>
      <w:r>
        <w:t>[157] 超エスカチーム引き継ぎ編成例</w:t>
      </w:r>
    </w:p>
    <w:p>
      <w:r>
        <w:t>[158] エスカチームを引き継ぐ第2編成・第3編成の例です 第2編成はアメイズで延長したAルビーの100%デバフを引き継いで戦闘します</w:t>
      </w:r>
    </w:p>
    <w:p>
      <w:r>
        <w:t>[159] メインアタッカー</w:t>
      </w:r>
    </w:p>
    <w:p>
      <w:r>
        <w:t>[160] ヒーラー 攻撃バフ 防御バフ BREAK</w:t>
      </w:r>
    </w:p>
    <w:p>
      <w:r>
        <w:t>[161] バビニルと相性の良い制服ニャンコの場合は☆3運用可能 ☆5運用の場合、装備3枠目はBREAK役なら てかるせっかち や てかる十姉妹 他にも ドリル十姉妹 など様々</w:t>
      </w:r>
    </w:p>
    <w:p>
      <w:r>
        <w:t>[162] ゲージ配布 速度バフ</w:t>
      </w:r>
    </w:p>
    <w:p>
      <w:r>
        <w:t>[163] 空いた装備枠に お茶会セット を持たせるのも有り</w:t>
      </w:r>
    </w:p>
    <w:p>
      <w:r>
        <w:t>[164] 自由枠</w:t>
      </w:r>
    </w:p>
    <w:p>
      <w:r>
        <w:t>[165] 自由枠 戦力に余裕の無い場合ならRの 神騎アルゴル などでゲージ配布を行うのも可</w:t>
      </w:r>
    </w:p>
    <w:p>
      <w:r>
        <w:t>[166] 継続</w:t>
      </w:r>
    </w:p>
    <w:p>
      <w:r>
        <w:t>[167] 固有効果により第1編成からナリカが継続</w:t>
      </w:r>
    </w:p>
    <w:p>
      <w:r>
        <w:t>[168] 継続</w:t>
      </w:r>
    </w:p>
    <w:p>
      <w:r>
        <w:t>[169] ハニージッポ効果により第2編成から継続 ハニージッポを使用しない場合は別途アタッカーを入れる</w:t>
      </w:r>
    </w:p>
    <w:p>
      <w:r>
        <w:t>[170] バフ デバフ</w:t>
      </w:r>
    </w:p>
    <w:p>
      <w:r>
        <w:t>[171] 味方の攻撃補助と防御を提供する 戦力に余裕の無い場合はRの ノノノ や 交換キャラ の ウルザ でも可</w:t>
      </w:r>
    </w:p>
    <w:p>
      <w:r>
        <w:t>[172] ヒーラー</w:t>
      </w:r>
    </w:p>
    <w:p>
      <w:r>
        <w:t>[173] 回復役 シーラ でスタミナ延長を行うのも有り</w:t>
      </w:r>
    </w:p>
    <w:p>
      <w:r>
        <w:t>[174] 自由枠</w:t>
      </w:r>
    </w:p>
    <w:p>
      <w:r>
        <w:t>[175] 自由枠 バフデバフが不足する場合は追加のバッファーやデバッファーを 他にもBREAK役など</w:t>
      </w:r>
    </w:p>
    <w:p>
      <w:r>
        <w:t>[176] 継続</w:t>
      </w:r>
    </w:p>
    <w:p>
      <w:r>
        <w:t>[177] 固有効果により第1編成からナリカが継続</w:t>
      </w:r>
    </w:p>
    <w:p>
      <w:r>
        <w:t>[178] エスカチーム+レジェンドハルカ(フェス限定×4)編成 †</w:t>
      </w:r>
    </w:p>
    <w:p>
      <w:r>
        <w:t>[179] エスカチーム編成の防御ダウン役を エスカルビー・アステライズ から レジェンド・ハルカ に置き換えた編成。 ミスティカル のジッポ効果起動にルビーが必要なのでRルビーや 聖夜ルビー を入れることになる。 聖剣コスモス 持ちのルビーを入れることで魔女特効を特効2名で戦うことが可能。 レジェンド・ハルカは1/4早く撤退してしまうが、聖夜ルビー採用なら5名で出すスコアとしては特効0人のアステライズ採用型(5枠目超ナリカ)を上回る。 初級者向けのメリットとしては単純にアステライズを未所持でもエスカチーム編成が運用可能になる。 完凸納豆持ちレジェンドハルカの撤退タイミングと納豆未装備ジッポキャラの撤退タイミングは近いので☆3運用するなら覚えておくと良い。</w:t>
      </w:r>
    </w:p>
    <w:p>
      <w:r>
        <w:t>[180] 役割</w:t>
      </w:r>
    </w:p>
    <w:p>
      <w:r>
        <w:t>[181] 選択</w:t>
      </w:r>
    </w:p>
    <w:p>
      <w:r>
        <w:t>[182] 必須</w:t>
      </w:r>
    </w:p>
    <w:p>
      <w:r>
        <w:t>[183] 解説</w:t>
      </w:r>
    </w:p>
    <w:p>
      <w:r>
        <w:t>[184] 編成</w:t>
      </w:r>
    </w:p>
    <w:p>
      <w:r>
        <w:t>[185] レジェンド・ハルカは固有で生存時間1.5倍 可能ならハルカを前列に出す</w:t>
      </w:r>
    </w:p>
    <w:p>
      <w:r>
        <w:t>[186] 聖剣コスモス+正月クサリ(期間限定)+ファンタスマ(フェス限定)編成 †</w:t>
      </w:r>
    </w:p>
    <w:p>
      <w:r>
        <w:t>[187] 聖剣コスモス 持ちに 正月クサリ の久世指定バフを付与して エスカアメイズ・ファンタスマ の個別効果延長で維持する。 正月クサリの撤退時スタミナ回復でコスモス持ちのスタミナを戻して戦闘開始でき、累積系の自己バフを持つアタッカーに適している。</w:t>
      </w:r>
    </w:p>
    <w:p>
      <w:r>
        <w:t>[188] ・基本形</w:t>
      </w:r>
    </w:p>
    <w:p>
      <w:r>
        <w:t>[189] 編成</w:t>
      </w:r>
    </w:p>
    <w:p>
      <w:r>
        <w:t>[190] 必須</w:t>
      </w:r>
    </w:p>
    <w:p>
      <w:r>
        <w:t>[191] 推奨</w:t>
      </w:r>
    </w:p>
    <w:p>
      <w:r>
        <w:t>[192] 選択</w:t>
      </w:r>
    </w:p>
    <w:p>
      <w:r>
        <w:t>[193] 解説</w:t>
      </w:r>
    </w:p>
    <w:p>
      <w:r>
        <w:t>[194] 編成1</w:t>
      </w:r>
    </w:p>
    <w:p>
      <w:r>
        <w:t>[195] 全所属 全特殊属性</w:t>
      </w:r>
    </w:p>
    <w:p>
      <w:r>
        <w:t>[196] 攻100↑ 速与ダメ↑ スタミナ30</w:t>
      </w:r>
    </w:p>
    <w:p>
      <w:r>
        <w:t>[197] 防60↓</w:t>
      </w:r>
    </w:p>
    <w:p>
      <w:r>
        <w:t>[198] 回避↓50 ス抵抗↓50</w:t>
      </w:r>
    </w:p>
    <w:p>
      <w:r>
        <w:t>[199] バフデバフ付与後、コスモス持ち以外は撤退する 斗羽がいれば攻撃+与ダメダウン100%でボスの攻撃は1ダメージ</w:t>
      </w:r>
    </w:p>
    <w:p>
      <w:r>
        <w:t>[200] 編成2</w:t>
      </w:r>
    </w:p>
    <w:p>
      <w:r>
        <w:t>[201] 全所属 全特殊属性</w:t>
      </w:r>
    </w:p>
    <w:p>
      <w:r>
        <w:t>[202] 個別効果延長</w:t>
      </w:r>
    </w:p>
    <w:p>
      <w:r>
        <w:t>[203] 速度F↑30 必殺ゲージ+</w:t>
      </w:r>
    </w:p>
    <w:p>
      <w:r>
        <w:t>[204] 必殺ゲージ+</w:t>
      </w:r>
    </w:p>
    <w:p>
      <w:r>
        <w:t>[205] 軽減率ダウンとコスモス持ちの個別バフをファンタスマで維持する ファンタスマにジッポを使わない場合、妹アルゴルの2名必要 コスモスのパッチを速度アップにしておくとここで渡せる</w:t>
      </w:r>
    </w:p>
    <w:p>
      <w:r>
        <w:t>[206] 編成3</w:t>
      </w:r>
    </w:p>
    <w:p>
      <w:r>
        <w:t>[207] ジッポ使用後</w:t>
      </w:r>
    </w:p>
    <w:p>
      <w:r>
        <w:t>[208] スタミナ30</w:t>
      </w:r>
    </w:p>
    <w:p>
      <w:r>
        <w:t>[209] スタミナ20</w:t>
      </w:r>
    </w:p>
    <w:p>
      <w:r>
        <w:t>[210] 所属・特殊属性指定のスタミナ回復を配置するならここ。必須ではない 実質自由枠4</w:t>
      </w:r>
    </w:p>
    <w:p>
      <w:r>
        <w:t>[211] ・ バレンタインリコリス 型 累積バフ持ちで連撃時にボーナス効果のある バレンタインリコリス に 聖剣コスモス を持たせた編成。 連撃型アタッカーの バビロニア・ニル と並べて必殺割込みによる手動硬直消しをまとめて行うと強力。 リコリスとニルが1FEVERで20回以上攻撃でき、最大育成ならFEVER当たりスコアが3000万を超える。</w:t>
      </w:r>
    </w:p>
    <w:p>
      <w:r>
        <w:t>[212] 編成</w:t>
      </w:r>
    </w:p>
    <w:p>
      <w:r>
        <w:t>[213] 必須</w:t>
      </w:r>
    </w:p>
    <w:p>
      <w:r>
        <w:t>[214] 推奨</w:t>
      </w:r>
    </w:p>
    <w:p>
      <w:r>
        <w:t>[215] 選択</w:t>
      </w:r>
    </w:p>
    <w:p>
      <w:r>
        <w:t>[216] 解説</w:t>
      </w:r>
    </w:p>
    <w:p>
      <w:r>
        <w:t>[217] 編成1</w:t>
      </w:r>
    </w:p>
    <w:p>
      <w:r>
        <w:t>[218] 累積攻↑100 累積速↑50</w:t>
      </w:r>
    </w:p>
    <w:p>
      <w:r>
        <w:t>[219] 攻↑100 速与ダメ↑ スタミナ30</w:t>
      </w:r>
    </w:p>
    <w:p>
      <w:r>
        <w:t>[220] 速↑300</w:t>
      </w:r>
    </w:p>
    <w:p>
      <w:r>
        <w:t>[221] 防60↓</w:t>
      </w:r>
    </w:p>
    <w:p>
      <w:r>
        <w:t>[222] 回避↓50 ス抵抗↓50</w:t>
      </w:r>
    </w:p>
    <w:p>
      <w:r>
        <w:t>[223] リコリス必殺4回後、他メンバーはバフデバフ付与して撤退する サイカの速度バフ対象は行動速度の遅いキャラ→出撃順の早いキャラ メンバーを速度1.5で揃えられない場合、フィールドを3名にすれば対象確定</w:t>
      </w:r>
    </w:p>
    <w:p>
      <w:r>
        <w:t>[224] 編成2</w:t>
      </w:r>
    </w:p>
    <w:p>
      <w:r>
        <w:t>[225] 戦闘開始時 スタミナ微減</w:t>
      </w:r>
    </w:p>
    <w:p>
      <w:r>
        <w:t>[226] 個別効果延長</w:t>
      </w:r>
    </w:p>
    <w:p>
      <w:r>
        <w:t>[227] 連撃率130% 自身攻↑250 命与ダメF↑</w:t>
      </w:r>
    </w:p>
    <w:p>
      <w:r>
        <w:t>[228] 速度F↑30 必殺ゲージ+</w:t>
      </w:r>
    </w:p>
    <w:p>
      <w:r>
        <w:t>[229] 必殺ゲージ+</w:t>
      </w:r>
    </w:p>
    <w:p>
      <w:r>
        <w:t>[230] 行動速度を揃えるためニルの装備はWコンボ+ロケット リコリスにジッポを使わない場合、ここにスタミナ回復役が必要</w:t>
      </w:r>
    </w:p>
    <w:p>
      <w:r>
        <w:t>[231] 編成3</w:t>
      </w:r>
    </w:p>
    <w:p>
      <w:r>
        <w:t>[232] ジッポ使用後</w:t>
      </w:r>
    </w:p>
    <w:p>
      <w:r>
        <w:t>[233] スタミナ30</w:t>
      </w:r>
    </w:p>
    <w:p>
      <w:r>
        <w:t>[234] スタミナ20</w:t>
      </w:r>
    </w:p>
    <w:p>
      <w:r>
        <w:t>[235] リコリスの編成1離脱が遅いためスタミナ回復1人は必要</w:t>
      </w:r>
    </w:p>
    <w:p>
      <w:r>
        <w:t>[236] ・ ビートストーム・ハヅキ 型 累積バフにサイカを必要としない以外は バレンタインリコリス 型とほぼ同じ。 スタミナ70%まで攻撃・必殺を回して累積バフを積み、次編成に交代する。 ハヅキ自身が複数のバフデバフを持つため、リコリス型より自由度が高い。</w:t>
      </w:r>
    </w:p>
    <w:p>
      <w:r>
        <w:t>[237] レガリアチーム(フェス限定×4)編成 †</w:t>
      </w:r>
    </w:p>
    <w:p>
      <w:r>
        <w:t>[238] フェス限定レガリア神騎4人を並べ『レガリア』属性と『神騎』勢力指定効果を最大限重ねた編成。 5人目を 神騎アルゴル や神騎9倍アタッカーにすると常時効果だけでエスカチーム+超ナリカ編成の約1.5倍火力がある。 各種累積強化やユリエルの短時間与ダメバフ、必殺回転でジッポ効果使用エスカチームのスコアを超えてくる。</w:t>
      </w:r>
    </w:p>
    <w:p>
      <w:r>
        <w:t>[239] 基本形では マヤエル 1人でBREAKできるのでスタン発動率の育成コストを浮かせられる。 だがマヤエルはスタミナが短いデメリットを抱えているため、マヤエル+自由枠で交代させる択もある。 実装時点で軽減率ダウン100と速度・防御系効果を用意しつつ、神騎染め可能な交代先は 神騎イブ or 聖夜メイファール +聖剣コスモス持ち ビートストーム・ハヅキ or ビートハンター・エイム 。</w:t>
      </w:r>
    </w:p>
    <w:p>
      <w:r>
        <w:t>[240] 主な役割</w:t>
      </w:r>
    </w:p>
    <w:p>
      <w:r>
        <w:t>[241] キャラ</w:t>
      </w:r>
    </w:p>
    <w:p>
      <w:r>
        <w:t>[242] メイン装備</w:t>
      </w:r>
    </w:p>
    <w:p>
      <w:r>
        <w:t>[243] サブ装備</w:t>
      </w:r>
    </w:p>
    <w:p>
      <w:r>
        <w:t>[244] 備考</w:t>
      </w:r>
    </w:p>
    <w:p>
      <w:r>
        <w:t>[245] アタッカー 必殺バフ</w:t>
      </w:r>
    </w:p>
    <w:p>
      <w:r>
        <w:t>[246] アタッカー 与ダメバフ</w:t>
      </w:r>
    </w:p>
    <w:p>
      <w:r>
        <w:t>[247] 防御デバフ BREAK</w:t>
      </w:r>
    </w:p>
    <w:p>
      <w:r>
        <w:t>[248] 超昂金(スタミナ)があっても他より退場は早い</w:t>
      </w:r>
    </w:p>
    <w:p>
      <w:r>
        <w:t>[249] 攻速バフ ゲージ配布</w:t>
      </w:r>
    </w:p>
    <w:p>
      <w:r>
        <w:t>[250] 自由枠 (神騎)</w:t>
      </w:r>
    </w:p>
    <w:p>
      <w:r>
        <w:t>[251] 超昂装備は行動速度1.5と速度Fパッチ用。DDアクセラである必要は無い</w:t>
      </w:r>
    </w:p>
    <w:p>
      <w:r>
        <w:t>[252] 自由枠 (コスモス)</w:t>
      </w:r>
    </w:p>
    <w:p>
      <w:r>
        <w:t>[253] 聖剣コスモス で所属自由 ハヅキ は速度Fを持つためパッチは攻撃Fダウン。被ダメージ1になる</w:t>
      </w:r>
    </w:p>
    <w:p>
      <w:r>
        <w:t>[254] 準最新テンプレ編成 †</w:t>
      </w:r>
    </w:p>
    <w:p>
      <w:r>
        <w:t>[255] 火力は十分に出せるが、最新の編成からやや世代の劣るもの。 もしくは定番の編成として長く使われているもの。</w:t>
      </w:r>
    </w:p>
    <w:p>
      <w:r>
        <w:t>[256] バビニル(フェス限定) ファンタスマ(フェス限定) 編成 †</w:t>
      </w:r>
    </w:p>
    <w:p>
      <w:r>
        <w:t>[257] 強力な自己攻撃バフを持つ バビロニア・ニル のために、攻撃バフ不要なアタッカーを エスカアメイズ・ファンタスマ で用意する編成。 ファンタスマが1～2編成目で延長した個別効果で、2～3編成目をニルが戦い、個別バフを集積しながら 超昂閃忍ナリカ が1～3編成目を横断する構成になる。 ニルにジッポを使わない選択肢もあるが入れ替えてスコアを伸ばせるアタッカーを用意するのは困難。相乗効果も大きいため2消費を推奨。 2～3編成目の軽減率ダウン役が不要で自由枠が広いのが特徴。ヒーラーも必殺ゲージ加速役も無理なく採用できる。</w:t>
      </w:r>
    </w:p>
    <w:p>
      <w:r>
        <w:t>[258] バビロニアニルファンタスマ編成例</w:t>
      </w:r>
    </w:p>
    <w:p>
      <w:r>
        <w:t>[259] 主な役割</w:t>
      </w:r>
    </w:p>
    <w:p>
      <w:r>
        <w:t>[260] キャラ</w:t>
      </w:r>
    </w:p>
    <w:p>
      <w:r>
        <w:t>[261] メイン装備</w:t>
      </w:r>
    </w:p>
    <w:p>
      <w:r>
        <w:t>[262] サブ装備</w:t>
      </w:r>
    </w:p>
    <w:p>
      <w:r>
        <w:t>[263] 備考</w:t>
      </w:r>
    </w:p>
    <w:p>
      <w:r>
        <w:t>[264] 個別効果延長 攻防デバフ BREAK</w:t>
      </w:r>
    </w:p>
    <w:p>
      <w:r>
        <w:t>[265] ハニージッポ効果で継戦する 必殺は他メンバーより先に撃つ ガッツ必須</w:t>
      </w:r>
    </w:p>
    <w:p>
      <w:r>
        <w:t>[266] アタッカー 個別バフ集積</w:t>
      </w:r>
    </w:p>
    <w:p>
      <w:r>
        <w:t>[267] アタッカー 防御デバフ</w:t>
      </w:r>
    </w:p>
    <w:p>
      <w:r>
        <w:t>[268] 攻撃バフ 速与ダメF BREAK</w:t>
      </w:r>
    </w:p>
    <w:p>
      <w:r>
        <w:t>[269] 超ナリカを前列に出すと攻バフ100%追加</w:t>
      </w:r>
    </w:p>
    <w:p>
      <w:r>
        <w:t>[270] 速回避バフ 回復</w:t>
      </w:r>
    </w:p>
    <w:p>
      <w:r>
        <w:t>[271] 自由枠 個別バフ持ちか特効キャラ</w:t>
      </w:r>
    </w:p>
    <w:p>
      <w:r>
        <w:t>[272] 個別効果延長 攻防バフ BREAK</w:t>
      </w:r>
    </w:p>
    <w:p>
      <w:r>
        <w:t>[273] ハニージッポ効果で継戦する 必殺を追加メンバーより先に撃てると良い</w:t>
      </w:r>
    </w:p>
    <w:p>
      <w:r>
        <w:t>[274] アタッカー 個別バフ集積</w:t>
      </w:r>
    </w:p>
    <w:p>
      <w:r>
        <w:t>[275] アタッカー 与ダメ命中F</w:t>
      </w:r>
    </w:p>
    <w:p>
      <w:r>
        <w:t>[276] ハニージッポ効果で継戦する 記載装備は連撃特化</w:t>
      </w:r>
    </w:p>
    <w:p>
      <w:r>
        <w:t>[277] 必殺加速 速度バフ</w:t>
      </w:r>
    </w:p>
    <w:p>
      <w:r>
        <w:t>[278] 記載装備はニルの連撃硬直消しのため必殺回数重視</w:t>
      </w:r>
    </w:p>
    <w:p>
      <w:r>
        <w:t>[279] 与ダメバフ BREAK 回復</w:t>
      </w:r>
    </w:p>
    <w:p>
      <w:r>
        <w:t>[280] 自由枠 個別バフ持ちヒーラーか特効ヒーラー</w:t>
      </w:r>
    </w:p>
    <w:p>
      <w:r>
        <w:t>[281] アタッカー 個別バフ集積</w:t>
      </w:r>
    </w:p>
    <w:p>
      <w:r>
        <w:t>[282] アタッカー 与ダメ命中F</w:t>
      </w:r>
    </w:p>
    <w:p>
      <w:r>
        <w:t>[283] ハニージッポ効果で継戦する 記載装備は連撃特化</w:t>
      </w:r>
    </w:p>
    <w:p>
      <w:r>
        <w:t>[284] BREAK 回復</w:t>
      </w:r>
    </w:p>
    <w:p>
      <w:r>
        <w:t>[285] 自由枠 ヒーラー</w:t>
      </w:r>
    </w:p>
    <w:p>
      <w:r>
        <w:t>[286] 必殺加速</w:t>
      </w:r>
    </w:p>
    <w:p>
      <w:r>
        <w:t>[287] 自由枠</w:t>
      </w:r>
    </w:p>
    <w:p>
      <w:r>
        <w:t>[288] 与ダメバフ 攻防F</w:t>
      </w:r>
    </w:p>
    <w:p>
      <w:r>
        <w:t>[289] 自由枠</w:t>
      </w:r>
    </w:p>
    <w:p>
      <w:r>
        <w:t>[290] 夏ハルカ(期間限定)+ファンタスマ(フェス限定)編成 †</w:t>
      </w:r>
    </w:p>
    <w:p>
      <w:r>
        <w:t>[291] 真夏のハルカ の固有攻撃力アップを真夏染め編成で最大(200%)発動し、 エスカアメイズ・ファンタスマ の個別効果延長で維持する。 必殺威力13.5倍に 真夏のフウカ の与ダメバフ40%も大きく、Lv130夏ハルカでもLv150 超ナリカ の倍近い火力がある。 夏ハルカはスタミナ1で停止するのでボスには攻撃させない。基本的に攻撃待機時間の長いヴリトラ用の編成。</w:t>
      </w:r>
    </w:p>
    <w:p>
      <w:r>
        <w:t>[292] 編成</w:t>
      </w:r>
    </w:p>
    <w:p>
      <w:r>
        <w:t>[293] 必須</w:t>
      </w:r>
    </w:p>
    <w:p>
      <w:r>
        <w:t>[294] 推奨</w:t>
      </w:r>
    </w:p>
    <w:p>
      <w:r>
        <w:t>[295] 選択</w:t>
      </w:r>
    </w:p>
    <w:p>
      <w:r>
        <w:t>[296] 解説</w:t>
      </w:r>
    </w:p>
    <w:p>
      <w:r>
        <w:t>[297] 編成1</w:t>
      </w:r>
    </w:p>
    <w:p>
      <w:r>
        <w:t>[298] 攻撃↑200</w:t>
      </w:r>
    </w:p>
    <w:p>
      <w:r>
        <w:t>[299] 速度↑35 与ダメ↑40</w:t>
      </w:r>
    </w:p>
    <w:p>
      <w:r>
        <w:t>[300] スタミナ停止 防御F↑500</w:t>
      </w:r>
    </w:p>
    <w:p>
      <w:r>
        <w:t>[301] 防御↓60</w:t>
      </w:r>
    </w:p>
    <w:p>
      <w:r>
        <w:t>[302] 回避↓50</w:t>
      </w:r>
    </w:p>
    <w:p>
      <w:r>
        <w:t>[303] 夏ハルカの固有発動後、他メンバーは撤退する ボスの攻撃はノドカの防御バフで受ける 対ヴリトラはシールド破壊で防御ダウン100が入るので担当キャラ不要</w:t>
      </w:r>
    </w:p>
    <w:p>
      <w:r>
        <w:t>[304] 編成2</w:t>
      </w:r>
    </w:p>
    <w:p>
      <w:r>
        <w:t>[305] スタミナ1</w:t>
      </w:r>
    </w:p>
    <w:p>
      <w:r>
        <w:t>[306] 個別効果延長</w:t>
      </w:r>
    </w:p>
    <w:p>
      <w:r>
        <w:t>[307] BREAK役 確定3ランプ</w:t>
      </w:r>
    </w:p>
    <w:p>
      <w:r>
        <w:t>[308] 速度F↑30 必殺ゲージ+</w:t>
      </w:r>
    </w:p>
    <w:p>
      <w:r>
        <w:t>[309] 回避↓40 速度↓30</w:t>
      </w:r>
    </w:p>
    <w:p>
      <w:r>
        <w:t>[310] 軽減率ダウンと夏ハルカの個別バフをファンタスマで維持する。 BREAKでボスに攻撃させない 白色のスカーフで軽減率ダウン100を達成すれば自由枠1 対ヴリトラは確定1ランプのキャラでも間に合う</w:t>
      </w:r>
    </w:p>
    <w:p>
      <w:r>
        <w:t>[311] 編成3</w:t>
      </w:r>
    </w:p>
    <w:p>
      <w:r>
        <w:t>[312] スタミナ1</w:t>
      </w:r>
    </w:p>
    <w:p>
      <w:r>
        <w:t>[313] 時間停止</w:t>
      </w:r>
    </w:p>
    <w:p>
      <w:r>
        <w:t>[314] BREAK役 確定ランプ</w:t>
      </w:r>
    </w:p>
    <w:p>
      <w:r>
        <w:t>[315] 個別効果延長</w:t>
      </w:r>
    </w:p>
    <w:p>
      <w:r>
        <w:t>[316] 時間停止でボスに攻撃させない BREAK10秒+バレサイカ時間停止7.5秒×5回で47.5秒停止可能 ファンタスマが必要かは前編成次第</w:t>
      </w:r>
    </w:p>
    <w:p>
      <w:r>
        <w:t>[317] 編成3 (別案)</w:t>
      </w:r>
    </w:p>
    <w:p>
      <w:r>
        <w:t>[318] スタミナ1</w:t>
      </w:r>
    </w:p>
    <w:p>
      <w:r>
        <w:t>[319] スタミナ回復</w:t>
      </w:r>
    </w:p>
    <w:p>
      <w:r>
        <w:t>[320] 個別効果延長</w:t>
      </w:r>
    </w:p>
    <w:p>
      <w:r>
        <w:t>[321] ボスの攻撃タイミングに合わせてスタミナ回復して夏ハルカを残す 最小構成で自由度が高い</w:t>
      </w:r>
    </w:p>
    <w:p>
      <w:r>
        <w:t>[322] 超昂ナリカ(フェス限定) 居座り編成 †</w:t>
      </w:r>
    </w:p>
    <w:p>
      <w:r>
        <w:t>[323] 超昂閃忍ナリカ のスタミナ25%で自然減少が止まる固有効果を利用した居座り戦法。 スタメン5人編成においては、優先1を1人減らして5-4-15（育成状況次第では5-4-4)となる Lv上限解放の実装により限られた人数しか最大強化できない環境となったため、超ナリカを最大強化してこの戦法をとることの価値が大きく上がった。 回復役とダメージを抑えるバッファーデバッファーを供給し続けることで、超ナリカ1人でアタッカー複数人分のスコアを稼ぐ。</w:t>
      </w:r>
    </w:p>
    <w:p>
      <w:r>
        <w:t>[324] 優先2編成メンバー例</w:t>
      </w:r>
    </w:p>
    <w:p>
      <w:r>
        <w:t>[325] 優先2編成メンバー例</w:t>
      </w:r>
    </w:p>
    <w:p>
      <w:r>
        <w:t>[326] スタメン、優先1については超昂ナリカが組み込まれている他テンプレ編成を流用可能なため省略 ランダム出撃になる優先2向きのキャラを性能別にまとめている</w:t>
      </w:r>
    </w:p>
    <w:p>
      <w:r>
        <w:t>[327] 超ナリカ維持に必要なのは回復と一定率以上のダメージカット（攻撃デバフ/与ダメデバフ/防御バフ/回避バフ） これを少ない人数で揃えられれば維持成功率は高くなる。</w:t>
      </w:r>
    </w:p>
    <w:p>
      <w:r>
        <w:t>[328] 記載キャラ全ての採用を推奨するものではない。回復過剰であれば超ナリカは維持できてもスコアは上がらない。配分は各々で調整して欲しい。</w:t>
      </w:r>
    </w:p>
    <w:p>
      <w:r>
        <w:t>[329] スタメン 優先1</w:t>
      </w:r>
    </w:p>
    <w:p>
      <w:r>
        <w:t>[330] 優先2</w:t>
      </w:r>
    </w:p>
    <w:p>
      <w:r>
        <w:t>[331] 回復</w:t>
      </w:r>
    </w:p>
    <w:p>
      <w:r>
        <w:t>[332] ダメージ カット</w:t>
      </w:r>
    </w:p>
    <w:p>
      <w:r>
        <w:t>[333] 解説</w:t>
      </w:r>
    </w:p>
    <w:p>
      <w:r>
        <w:t>[334] 回復と高倍率のダメージカットの両方を持ち、超ナリカを単独で維持できる</w:t>
      </w:r>
    </w:p>
    <w:p>
      <w:r>
        <w:t>[335] 回復と高倍率のダメージカットの両方を持ち、超ナリカを単独で維持できる 安定には行動速度や必殺充填の育成が必要</w:t>
      </w:r>
    </w:p>
    <w:p>
      <w:r>
        <w:t>[336] ダメージカット役がもう一人必要 低攻撃力のボス（ウールタール）であれば単独で維持も可能</w:t>
      </w:r>
    </w:p>
    <w:p>
      <w:r>
        <w:t>[337] 継続回復により必殺発動の遅れで超ナリカを落とすことが無い ダメージカット効果を持たないが、スタミナ回復効果で耐えられるタイミングあり</w:t>
      </w:r>
    </w:p>
    <w:p>
      <w:r>
        <w:t>[338] 継続回復により必殺発動の遅れで超ナリカを落とすことが無い 撤退時覚醒固有効果により一度だけ高倍率のダメージカット効果を発動可能</w:t>
      </w:r>
    </w:p>
    <w:p>
      <w:r>
        <w:t>[339] 継続回復により必殺発動の遅れで超ナリカを落とすことが無い ボスの攻撃を遅延、BREAKし続けることができれば回復役だけでも維持は可能</w:t>
      </w:r>
    </w:p>
    <w:p>
      <w:r>
        <w:t>[340] ダメージカット率は足りているが、回復タイミングが限定的</w:t>
      </w:r>
    </w:p>
    <w:p>
      <w:r>
        <w:t>[341] 超ナリカ以外にダメージを受けているキャラがいると必殺効果の対象にできない 手動で調整すれば単独で維持は一応可能</w:t>
      </w:r>
    </w:p>
    <w:p>
      <w:r>
        <w:t>[342] 単独で非常に高い倍率のダメージカット効果を持つ 回復役は別途必要</w:t>
      </w:r>
    </w:p>
    <w:p>
      <w:r>
        <w:t>[343] バビニル（フェス限定）運用シンプル版 †</w:t>
      </w:r>
    </w:p>
    <w:p>
      <w:r>
        <w:t>[344] バビロニア・ニルを運用する際に、もっとも使用されるスタンダードな編成。 既に使用している他のテンプレ編成の第2編成や第3編成にも組み込みやすい。 妹と制服ニャンコは恒常キャラであるためキャラの入手性も良好。 F与ダメバフ30＋与ダメバフ30＋F命中バフ50＋命中30＋回避30＋F速度バフ20 と主に攻撃関連のバフは揃うので、味方の防御バフor敵の攻撃デバフと敵の防御デバフを補いたい。</w:t>
      </w:r>
    </w:p>
    <w:p>
      <w:r>
        <w:t>[345] 役割</w:t>
      </w:r>
    </w:p>
    <w:p>
      <w:r>
        <w:t>[346] アタッカー</w:t>
      </w:r>
    </w:p>
    <w:p>
      <w:r>
        <w:t>[347] ゲージ配布</w:t>
      </w:r>
    </w:p>
    <w:p>
      <w:r>
        <w:t>[348] ヒーラー</w:t>
      </w:r>
    </w:p>
    <w:p>
      <w:r>
        <w:t>[349] バフデバフ</w:t>
      </w:r>
    </w:p>
    <w:p>
      <w:r>
        <w:t>[350] アタッカー</w:t>
      </w:r>
    </w:p>
    <w:p>
      <w:r>
        <w:t>[351] 解説</w:t>
      </w:r>
    </w:p>
    <w:p>
      <w:r>
        <w:t>[352] 編成</w:t>
      </w:r>
    </w:p>
    <w:p>
      <w:r>
        <w:t>[353] 与ダメアップ・命中アップは揃うため、味方の生存を図るための敵攻撃デバフor味方防御バフを担当できるバフデバフ役が必須となる。 加えて敵の防御を下げるデバッファーが欲しい。 よって、バフデバフ枠には敵に高い攻防デバフを与える事の出来るキャラが最も望ましい→ 斗羽 ・ 邪閃忍 等 関連リンク： 防御アップバッファー一覧 ／ 攻撃ダウンデバッファー一覧 ／ 防御ダウンデバッファー一覧 追加アタッカー枠には特効勢力のアタッカーもしくは聖剣持ちアタッカーもしくは 超昂チルカ のようなブレイク専任キャラでも良い。</w:t>
      </w:r>
    </w:p>
    <w:p>
      <w:r>
        <w:t>[354] 歴代テンプレ編成 †</w:t>
      </w:r>
    </w:p>
    <w:p>
      <w:r>
        <w:t>[355] 環境の変化により、より効率的な編成が開発されたため、一線級ではなくなった過去の編成。 ただし、最新編成と比較するとスコア効率が見劣りするようになったというだけで、スコアそのものは以前と同様の物を出す事が出来る。 最新環境のキャラを揃えるには、相応のガチャ運などが絡む為、手持ちキャラの状況次第ではこちらの編成を参考に組むのも十分に有用である。</w:t>
      </w:r>
    </w:p>
    <w:p>
      <w:r>
        <w:t>[356] アステライズ(フェス限定) 姫路 アルゴル 編成 †</w:t>
      </w:r>
    </w:p>
    <w:p>
      <w:r>
        <w:t>[357] エスカルビー・アステライズ と 狂の秋道姫路 の必殺技発動で攻防バフ60%+与ダメバフ30%+防デバフ100%。姫路の固有でランダムに攻防速度命中回避デバフ20%。 軽減率60％のボスに約5.2倍、軽減率75%のボスに約8.2倍のダメージとなる。 バフデバフのために3枠使用しているが、アステライズがアタッカーを兼ねるため問題にならない。</w:t>
      </w:r>
    </w:p>
    <w:p>
      <w:r>
        <w:t>[358] 大半の編成を突き放すほどのバフ強度とデバフ強度を誇る。 デバフ効果時間の短いアステライズおよび通常攻撃でほぼ必殺技ゲージのたまらない姫路の必殺技を、 神騎アルゴル の必殺技で高速発動させる構成になっている。 アステライズの必殺技を10秒以内に再発動させるため速度バフ持ちの併用も推奨。 残りの1枠はダメージ倍率と必殺技ゲージの供給からヒーラーよりアタッカーを配置した方が平均スコアは上になる。 フェス限を含むSSR複数が必要、3人の必殺技覚醒必須、アステライズとアルゴルの行動速度必殺充填覚醒必須と編成ハードルが高いのが難点。 始動を安定させるためには姫路にWドリルも必要になる。</w:t>
      </w:r>
    </w:p>
    <w:p>
      <w:r>
        <w:t>[359] アステライズ姫路アルゴル編成例</w:t>
      </w:r>
    </w:p>
    <w:p>
      <w:r>
        <w:t>[360] 主な役割</w:t>
      </w:r>
    </w:p>
    <w:p>
      <w:r>
        <w:t>[361] キャラ</w:t>
      </w:r>
    </w:p>
    <w:p>
      <w:r>
        <w:t>[362] メイン装備</w:t>
      </w:r>
    </w:p>
    <w:p>
      <w:r>
        <w:t>[363] サブ装備</w:t>
      </w:r>
    </w:p>
    <w:p>
      <w:r>
        <w:t>[364] 備考</w:t>
      </w:r>
    </w:p>
    <w:p>
      <w:r>
        <w:t>[365] アタッカー 防御デバフ</w:t>
      </w:r>
    </w:p>
    <w:p>
      <w:r>
        <w:t>[366] 攻撃バフ</w:t>
      </w:r>
    </w:p>
    <w:p>
      <w:r>
        <w:t>[367] 必殺加速 BREAK</w:t>
      </w:r>
    </w:p>
    <w:p>
      <w:r>
        <w:t>[368] 堕威大仏は栗不要</w:t>
      </w:r>
    </w:p>
    <w:p>
      <w:r>
        <w:t>[369] 速度バフ BREAK</w:t>
      </w:r>
    </w:p>
    <w:p>
      <w:r>
        <w:t>[370] バッファー自由枠 グナガンには回復役</w:t>
      </w:r>
    </w:p>
    <w:p>
      <w:r>
        <w:t>[371] アタッカー</w:t>
      </w:r>
    </w:p>
    <w:p>
      <w:r>
        <w:t>[372] アタッカー自由枠</w:t>
      </w:r>
    </w:p>
    <w:p>
      <w:r>
        <w:t>[373] アステライズ(フェス限定) ムーンライズ(フェス限定) 制服ニャンコ 編成 †</w:t>
      </w:r>
    </w:p>
    <w:p>
      <w:r>
        <w:t>[374] エスカサファイア・ムーンライズ の前列指定バフを近接アタッカーへ付与する編成。攻撃バフ100%+与ダメバフ45%+命中バフ60%+速度バフ25%+防御バフ30%+回避バフ30。 軽減率60％のボスに期待値で8.3倍、軽減率75%のボスに期待値で13.3倍のダメージとなる。※固有効果バフの適用時間がブレるためあくまで全バフ揃っている状態の数値。</w:t>
      </w:r>
    </w:p>
    <w:p>
      <w:r>
        <w:t>[375] ムーンライズの列指定効果は「発動時に対象が前列(もしくは後列)に出撃完了している」が条件であり、これにどう対応するかで編成が変わる。 超昂ナリカ などの遠距離キャラを前列にする方法は下記のテクニック集(出撃時の配置調整)を参考に。 制服ニャンコ を添えるパターンはすべてのバフが有効になる最大ダメージ重視の編成で、ムーンライズ固有効果が無い時間で弱い。</w:t>
      </w:r>
    </w:p>
    <w:p>
      <w:r>
        <w:t>[376] 1名で置き換える場合の候補は ビートビジョン・リズナ 。最大ダメージは下がってしまうが常時高火力で自由枠を減らさない。</w:t>
      </w:r>
    </w:p>
    <w:p>
      <w:r>
        <w:t>[377] 2名で置き換える場合の候補は多く イメージガール・フェリニ ＆ ブライド・イーイー であれば自由枠1だが必殺ゲージ加速役も確保できる。 攻防バフ+回復があれば良いので低レアの ビートアミュレット・ノノノ ＆ 閃忍セツニャ でも成立する。 もちろん 制服ニャンコ をそのままにして 正月ノノノ 等を足しても良い。</w:t>
      </w:r>
    </w:p>
    <w:p>
      <w:r>
        <w:t>[378] アステライズムーンライズ制服ニャンコ編成例</w:t>
      </w:r>
    </w:p>
    <w:p>
      <w:r>
        <w:t>[379] 主な役割</w:t>
      </w:r>
    </w:p>
    <w:p>
      <w:r>
        <w:t>[380] キャラ</w:t>
      </w:r>
    </w:p>
    <w:p>
      <w:r>
        <w:t>[381] メイン装備</w:t>
      </w:r>
    </w:p>
    <w:p>
      <w:r>
        <w:t>[382] サブ装備</w:t>
      </w:r>
    </w:p>
    <w:p>
      <w:r>
        <w:t>[383] 備考</w:t>
      </w:r>
    </w:p>
    <w:p>
      <w:r>
        <w:t>[384] アタッカー 防御デバフ</w:t>
      </w:r>
    </w:p>
    <w:p>
      <w:r>
        <w:t>[385] 攻撃バフ BREAK</w:t>
      </w:r>
    </w:p>
    <w:p>
      <w:r>
        <w:t>[386] 火力を活かすなら栗はベルトでもよい</w:t>
      </w:r>
    </w:p>
    <w:p>
      <w:r>
        <w:t>[387] 回復 BREAK</w:t>
      </w:r>
    </w:p>
    <w:p>
      <w:r>
        <w:t>[388] 堕威大仏は栗不要</w:t>
      </w:r>
    </w:p>
    <w:p>
      <w:r>
        <w:t>[389] 自由枠</w:t>
      </w:r>
    </w:p>
    <w:p>
      <w:r>
        <w:t>[390] 前列に立てるアタッカー</w:t>
      </w:r>
    </w:p>
    <w:p>
      <w:r>
        <w:t>[391] 自由枠</w:t>
      </w:r>
    </w:p>
    <w:p>
      <w:r>
        <w:t>[392] 必殺加速役かバッファー</w:t>
      </w:r>
    </w:p>
    <w:p>
      <w:r>
        <w:t>[393] 超昂キリエル(フェス限定) リズナ(コラボ限定) 編成 †</w:t>
      </w:r>
    </w:p>
    <w:p>
      <w:r>
        <w:t>[394] 攻防バフ75%+軽減率ダウン100%で、軽減率60%のボスに約4.4倍、軽減率75%のボスに7倍ダメージ。 強力な防御デバフを持つアタッカーの 超昂神騎キリエル と回復可能なバッファーである ビートビジョン・リズナ を併用することで自由枠を多く確保した編成。 防御Fデバフか回避デバフ持ちを一人用意すれば残り2枠は自由枠になる。特効やレイドボスのギミックに対応しやすいのが強み。 リズナの攻撃バフが大きいため自由枠は極端な話すべてアタッカーでも良い。安定して2FEVERできれば最大スコアになりやすいので特効人数から調整しよう。</w:t>
      </w:r>
    </w:p>
    <w:p>
      <w:r>
        <w:t>[395] 超昂キリエル 実装前はこの枠に 小鬼の斗羽大洋 がいる編成が主流だった。攻撃デバフ、確定スタン、撤退時回復があり防御面ではこちらが優れる。</w:t>
      </w:r>
    </w:p>
    <w:p>
      <w:r>
        <w:t>[396] 期間限定の リズナ を未所持の場合、残念ながら代替キャラは存在しない。 近い動きが可能なキャラは レースクイーン・リゲル がいるが、攻撃バフの数値が大きく下がってしまうため ウルザ を採用したほうが強い。</w:t>
      </w:r>
    </w:p>
    <w:p>
      <w:r>
        <w:t>[397] 超昂キリエルリズナ編成例</w:t>
      </w:r>
    </w:p>
    <w:p>
      <w:r>
        <w:t>[398] 主な役割</w:t>
      </w:r>
    </w:p>
    <w:p>
      <w:r>
        <w:t>[399] キャラ</w:t>
      </w:r>
    </w:p>
    <w:p>
      <w:r>
        <w:t>[400] メイン装備</w:t>
      </w:r>
    </w:p>
    <w:p>
      <w:r>
        <w:t>[401] サブ装備</w:t>
      </w:r>
    </w:p>
    <w:p>
      <w:r>
        <w:t>[402] 備考</w:t>
      </w:r>
    </w:p>
    <w:p>
      <w:r>
        <w:t>[403] 防御デバフ アタッカー</w:t>
      </w:r>
    </w:p>
    <w:p>
      <w:r>
        <w:t>[404] 速度バッファーがいない場合は防御デバフの効果切れに注意</w:t>
      </w:r>
    </w:p>
    <w:p>
      <w:r>
        <w:t>[405] 攻防バフ 回復</w:t>
      </w:r>
    </w:p>
    <w:p>
      <w:r>
        <w:t>[406] ボスの攻撃前に必殺を撃たなければヘイトのパンツ無しでも早々殴られない 手動操作時は出撃速度系逸品がよい</w:t>
      </w:r>
    </w:p>
    <w:p>
      <w:r>
        <w:t>[407] 防Fデバフ or回避デバフ</w:t>
      </w:r>
    </w:p>
    <w:p>
      <w:r>
        <w:t>[408] バレクラリス でも同様に軽減率100%ダウンにしつつボスからの被ダメージを1にできる</w:t>
      </w:r>
    </w:p>
    <w:p>
      <w:r>
        <w:t>[409] 自由枠</w:t>
      </w:r>
    </w:p>
    <w:p>
      <w:r>
        <w:t>[410] 自由枠</w:t>
      </w:r>
    </w:p>
    <w:p>
      <w:r>
        <w:t>[411] ブライドスバル(期間限定) 姫路 アルゴル 編成 †</w:t>
      </w:r>
    </w:p>
    <w:p>
      <w:r>
        <w:t>[412] ブライド・スバル と 狂の秋道姫路 の必殺技発動で攻防バフ60%+与ダメバフ30%+防デバフ80%。姫路の固有でランダムに攻防速度命中回避デバフ20%。 軽減率60％のボスに約5.2倍、軽減率75%のボスに約8.2倍のダメージとなる。 元々はブライドスバルの位置が エスカルビー・アステライズ だった。アステライズをエスカチーム編成で使用している場合はこちらで組める。 詳細は『旧テンプレ編成』内の『 アステライズ(フェス限定)姫路アルゴル編成 』を参照。</w:t>
      </w:r>
    </w:p>
    <w:p>
      <w:r>
        <w:t>[413] アステライズ(フェス限定) 正月ノノノ(期間限定) 制服ニャンコ 編成 †</w:t>
      </w:r>
    </w:p>
    <w:p>
      <w:r>
        <w:t>[414] 3人の必殺技発動で攻防バフ50%+与ダメバフ20%+回避バフ30%+命中バフ30%+速度バフ30%+防デバフ100%+全体回復30%。 軽減率60％のボスに4.5倍、クリティカル込みの期待値で約4.8倍のダメージ。軽減率75%のボスに7.2倍、クリティカル込みの期待値で約7.7倍のダメージ。 アステライズ姫路編成にダメージ倍率で少し劣るが、速度バフ・回復が最初から備わっており、BREAKランプ稼ぎもより効率的に行える。 アステライズにハニージッポを装備することで姫路編成と併用可能 なのが大きな強み。</w:t>
      </w:r>
    </w:p>
    <w:p>
      <w:r>
        <w:t>[415] スコアは大きく落ちるが、姫路編成側のアステライズを 神騎アスマール に替えても軽減率100%ダウンを達成できる。 どうしてもハニージッポを節約したい時や、逆にアステライズ以外のメンバーにもジッポを付けて枠が空いてしまう時の代替案に。</w:t>
      </w:r>
    </w:p>
    <w:p>
      <w:r>
        <w:t>[416] アステライズ姫路→アステライズ正月ノノノ制服ニャンコ編成例</w:t>
      </w:r>
    </w:p>
    <w:p>
      <w:r>
        <w:t>[417] 主な役割</w:t>
      </w:r>
    </w:p>
    <w:p>
      <w:r>
        <w:t>[418] キャラ</w:t>
      </w:r>
    </w:p>
    <w:p>
      <w:r>
        <w:t>[419] メイン装備</w:t>
      </w:r>
    </w:p>
    <w:p>
      <w:r>
        <w:t>[420] サブ装備</w:t>
      </w:r>
    </w:p>
    <w:p>
      <w:r>
        <w:t>[421] 備考</w:t>
      </w:r>
    </w:p>
    <w:p>
      <w:r>
        <w:t>[422] アタッカー 防御デバフ</w:t>
      </w:r>
    </w:p>
    <w:p>
      <w:r>
        <w:t>[423] ハニージッポ効果で継戦する</w:t>
      </w:r>
    </w:p>
    <w:p>
      <w:r>
        <w:t>[424] 攻防バフ 攻回命デバフ</w:t>
      </w:r>
    </w:p>
    <w:p>
      <w:r>
        <w:t>[425] 必殺ゲージ増加役二人併用なら 逸品ドリルをタイガーに変更可</w:t>
      </w:r>
    </w:p>
    <w:p>
      <w:r>
        <w:t>[426] 必殺加速 速度バフ</w:t>
      </w:r>
    </w:p>
    <w:p>
      <w:r>
        <w:t>[427] 必殺加速 BREAK 撤退時回復</w:t>
      </w:r>
    </w:p>
    <w:p>
      <w:r>
        <w:t>[428] 自由枠 グナガンには回復役</w:t>
      </w:r>
    </w:p>
    <w:p>
      <w:r>
        <w:t>[429] アタッカー</w:t>
      </w:r>
    </w:p>
    <w:p>
      <w:r>
        <w:t>[430] 超昂閃忍ナリカなら 固有効果で継戦可能</w:t>
      </w:r>
    </w:p>
    <w:p>
      <w:r>
        <w:t>[431] アタッカー 防御デバフ</w:t>
      </w:r>
    </w:p>
    <w:p>
      <w:r>
        <w:t>[432] ハニージッポ効果で継戦する</w:t>
      </w:r>
    </w:p>
    <w:p>
      <w:r>
        <w:t>[433] 攻防バフ 速度バフ BREAK</w:t>
      </w:r>
    </w:p>
    <w:p>
      <w:r>
        <w:t>[434] 堕威大仏は栗不要</w:t>
      </w:r>
    </w:p>
    <w:p>
      <w:r>
        <w:t>[435] 与ダメ回バフ 回復 BREAK</w:t>
      </w:r>
    </w:p>
    <w:p>
      <w:r>
        <w:t>[436] 堕威大仏は栗不要</w:t>
      </w:r>
    </w:p>
    <w:p>
      <w:r>
        <w:t>[437] 必殺加速</w:t>
      </w:r>
    </w:p>
    <w:p>
      <w:r>
        <w:t>[438] アタッカー</w:t>
      </w:r>
    </w:p>
    <w:p>
      <w:r>
        <w:t>[439] 超昂閃忍ナリカなら 固有効果で継戦可能</w:t>
      </w:r>
    </w:p>
    <w:p>
      <w:r>
        <w:t>[440] 超昂ナリカ 居座り編成シンプル版 †</w:t>
      </w:r>
    </w:p>
    <w:p>
      <w:r>
        <w:t>[441] 限定キャラの使用を 超昂閃忍ナリカ と エスカルビー・アステライズ のみに絞り、 残りは恒常キャラ・ 交換キャラ ・ガチャ産のRキャラSRキャラにのみで構成した、 キャラの収集コストと育成コストを抑えたナリカ居座り編成。 超ナリカとAルビーの第一陣を上でも挙げられている 斗羽・ウルザ編成 と ノノノ・コモリ編成 で引き継いでいく構成となっている。 Aルビーに ハニージッポ を装備させて第2陣まで継戦させる事でスコアはより上昇する。 3編成つくるのが難しい場合は、ナリカ編成と続く1編成のみの合計2編成でもかまわない。 回復枠や自由枠は、上述のように交換キャラやガチャ産低レアキャラでも可。</w:t>
      </w:r>
    </w:p>
    <w:p>
      <w:r>
        <w:t>[442] 超昂ナリカ居座り編成シンプル版編成例</w:t>
      </w:r>
    </w:p>
    <w:p>
      <w:r>
        <w:t>[443] 主な役割</w:t>
      </w:r>
    </w:p>
    <w:p>
      <w:r>
        <w:t>[444] キャラ</w:t>
      </w:r>
    </w:p>
    <w:p>
      <w:r>
        <w:t>[445] メイン装備</w:t>
      </w:r>
    </w:p>
    <w:p>
      <w:r>
        <w:t>[446] サブ装備</w:t>
      </w:r>
    </w:p>
    <w:p>
      <w:r>
        <w:t>[447] 備考</w:t>
      </w:r>
    </w:p>
    <w:p>
      <w:r>
        <w:t>[448] アタッカー</w:t>
      </w:r>
    </w:p>
    <w:p>
      <w:r>
        <w:t>[449] 超昂ナリカを固有能力で継戦していく</w:t>
      </w:r>
    </w:p>
    <w:p>
      <w:r>
        <w:t>[450] アタッカー 防御デバフ</w:t>
      </w:r>
    </w:p>
    <w:p>
      <w:r>
        <w:t>[451] ハニージッポ を装備して継戦すればスコアがより伸びる に置き換えれば火力がさらに上昇</w:t>
      </w:r>
    </w:p>
    <w:p>
      <w:r>
        <w:t>[452] 攻防バフ</w:t>
      </w:r>
    </w:p>
    <w:p>
      <w:r>
        <w:t>[453] 等でも代用可 姫路を運用する場合はドリル系装備を2つ並べたWドリル装備が必須</w:t>
      </w:r>
    </w:p>
    <w:p>
      <w:r>
        <w:t>[454] ゲージ配布</w:t>
      </w:r>
    </w:p>
    <w:p>
      <w:r>
        <w:t>[455] 姫路 は自力では必殺技を撃てない為ゲージ配布役が必須 でも可</w:t>
      </w:r>
    </w:p>
    <w:p>
      <w:r>
        <w:t>[456] 自由枠</w:t>
      </w:r>
    </w:p>
    <w:p>
      <w:r>
        <w:t>[457] バッファー自由枠orヒーラー枠 等他多数</w:t>
      </w:r>
    </w:p>
    <w:p>
      <w:r>
        <w:t>[458] アタッカー</w:t>
      </w:r>
    </w:p>
    <w:p>
      <w:r>
        <w:t>[459] 継続</w:t>
      </w:r>
    </w:p>
    <w:p>
      <w:r>
        <w:t>[460] 攻防デバフ BREAK</w:t>
      </w:r>
    </w:p>
    <w:p>
      <w:r>
        <w:t>[461] 等でも代用可 ただしゲージ配布役がいない限り は不可</w:t>
      </w:r>
    </w:p>
    <w:p>
      <w:r>
        <w:t>[462] 攻防バフ 回避デバフ</w:t>
      </w:r>
    </w:p>
    <w:p>
      <w:r>
        <w:t>[463] 回復</w:t>
      </w:r>
    </w:p>
    <w:p>
      <w:r>
        <w:t>[464] 関連リンク： レイドおすすめヒーラー</w:t>
      </w:r>
    </w:p>
    <w:p>
      <w:r>
        <w:t>[465] 自由枠</w:t>
      </w:r>
    </w:p>
    <w:p>
      <w:r>
        <w:t>[466] アタッカーが望ましいが 速度バッファーorゲージ配布役でも可 ジッポ を装備してルビーが継戦した際は、この枠に入る</w:t>
      </w:r>
    </w:p>
    <w:p>
      <w:r>
        <w:t>[467] アタッカー</w:t>
      </w:r>
    </w:p>
    <w:p>
      <w:r>
        <w:t>[468] 継続</w:t>
      </w:r>
    </w:p>
    <w:p>
      <w:r>
        <w:t>[469] 攻撃バフ 防御デバフ</w:t>
      </w:r>
    </w:p>
    <w:p>
      <w:r>
        <w:t>[470] 回避デバフ BREAK</w:t>
      </w:r>
    </w:p>
    <w:p>
      <w:r>
        <w:t>[471] 回復</w:t>
      </w:r>
    </w:p>
    <w:p>
      <w:r>
        <w:t>[472] 関連リンク： レイドおすすめヒーラー</w:t>
      </w:r>
    </w:p>
    <w:p>
      <w:r>
        <w:t>[473] 自由枠</w:t>
      </w:r>
    </w:p>
    <w:p>
      <w:r>
        <w:t>[474] アタッカーが望ましいが 速度バッファーorゲージ配布役でも可</w:t>
      </w:r>
    </w:p>
    <w:p>
      <w:r>
        <w:t>[475] 考察・提案編成 †</w:t>
      </w:r>
    </w:p>
    <w:p>
      <w:r>
        <w:t>[476] 可能性の検討や様々な用途のため提案考慮中の編成案。</w:t>
      </w:r>
    </w:p>
    <w:p>
      <w:r>
        <w:t>[477] 超昂ミカフィール単騎駆け編成 †</w:t>
      </w:r>
    </w:p>
    <w:p>
      <w:r>
        <w:t>[478] レガリアの超昂神騎ミカフィール の必殺技と固有効果を利用して、単騎で手軽にスコアを稼ぐ事を目的とした初心者用の編成。 SSRキャラの育成を レガリアの超昂神騎ミカフィール 1キャラに絞る事によって、育成コストを抑えつつ相応のスコアを目指す。 超昂ミカフィールは 限界突破 ☆5・ 必殺技覚醒 ・ 固有効果覚醒 が前提 となる。 可能ならば 必殺技充填量の覚醒 も望ましい。 超昂ミカフィールは今後もレイドのメインアタッカーとして運用できる為、キャラの育成が無駄にならない点もメリット。 Lv130ほどまで レベル上限UP しておけばスコアは大幅に上昇する。</w:t>
      </w:r>
    </w:p>
    <w:p>
      <w:r>
        <w:t>[479] 超昂ミカフィールの必殺技性能により、フィールド上の神騎系キャラの人数に応じて自身の必殺技が強化される（最大100%）</w:t>
      </w:r>
    </w:p>
    <w:p>
      <w:r>
        <w:t>[480] 超昂ミカフィールの固有効果により、味方の神騎系キャラが出撃完了する度に必殺ゲージが充填（30%）され攻防バフがかかる（75%）</w:t>
      </w:r>
    </w:p>
    <w:p>
      <w:r>
        <w:t>[481] これら特性を利用して、フィールドと優先枠全員を神騎系キャラで埋め尽くし、 ミカフィール以外の神騎キャラの出撃と撤退を繰り返す事によって、ミカフィールの連続的な必殺技の発動を目指す。 手動撤退を繰り返す事になるため副次的にボスのBRAKEも発生する。</w:t>
      </w:r>
    </w:p>
    <w:p>
      <w:r>
        <w:t>[482] 優先枠を埋めるために手元に一定数の神騎系キャラが必要。 入手しやすいガチャ産Rの神騎キャラ以外に キャラクター交換所 などから神騎キャラの補充が必要となる（育成は不要）。</w:t>
      </w:r>
    </w:p>
    <w:p>
      <w:r>
        <w:t>[483] 優先枠全員分の 電光せっかち が必要となる。 控えの神騎キャラとテンポ良く交代していかなくては火力が出せないが、まとまった数のせっかちを用意するハードルは初心者にはかなり高い。 （ミカフィールの固有効果により 1ダースべべたー は不用）</w:t>
      </w:r>
    </w:p>
    <w:p>
      <w:r>
        <w:t>[484] 初心者向け運用の想定</w:t>
      </w:r>
    </w:p>
    <w:p>
      <w:r>
        <w:t>[485] 初心者向け運用の想定</w:t>
      </w:r>
    </w:p>
    <w:p>
      <w:r>
        <w:t>[486] 装備に初心者には入手の難しい逸品装備を使用せず。</w:t>
      </w:r>
    </w:p>
    <w:p>
      <w:r>
        <w:t>[487] Lv105 ☆3相当 神騎アルゴル／必殺技覚醒済・固有効果覚醒済・行動速度覚醒済・必殺充填覚醒済。</w:t>
      </w:r>
    </w:p>
    <w:p>
      <w:r>
        <w:t>[488] 優先枠の神騎キャラ全員に電光せっかち装備済。</w:t>
      </w:r>
    </w:p>
    <w:p>
      <w:r>
        <w:t>[489] ボスはウールタール・特効勢力無し。</w:t>
      </w:r>
    </w:p>
    <w:p>
      <w:r>
        <w:t>[490] ゲージ100%からスタートするがフィーバーを発動させるのは撤退によるブレイク発動と同時のタイミングが良い。</w:t>
      </w:r>
    </w:p>
    <w:p>
      <w:r>
        <w:t>[491] ネックはフィーバーゲージ蓄積量の遅さで、これは特効勢力の設定次第で改善の可能性があります。</w:t>
      </w:r>
    </w:p>
    <w:p>
      <w:r>
        <w:t>[492] また、装備に逸品装備を使用したり、お供のキャラに超昂装備を持たせる事によって、スコアの上振れも期待されます。</w:t>
      </w:r>
    </w:p>
    <w:p>
      <w:r>
        <w:t>[493] ミカフィールが落ちたら再びフィーバーゲージを100%チャージした後、一戦終了です。</w:t>
      </w:r>
    </w:p>
    <w:p>
      <w:r>
        <w:t>[494] 主な役割</w:t>
      </w:r>
    </w:p>
    <w:p>
      <w:r>
        <w:t>[495] キャラ</w:t>
      </w:r>
    </w:p>
    <w:p>
      <w:r>
        <w:t>[496] メイン装備</w:t>
      </w:r>
    </w:p>
    <w:p>
      <w:r>
        <w:t>[497] サブ装備</w:t>
      </w:r>
    </w:p>
    <w:p>
      <w:r>
        <w:t>[498] 備考</w:t>
      </w:r>
    </w:p>
    <w:p>
      <w:r>
        <w:t>[499] メイン アタッカー</w:t>
      </w:r>
    </w:p>
    <w:p>
      <w:r>
        <w:t>[500] 超昂ミカフィールはスターメンを装備しスタメン出場する。 手元に ロケットベルト 等のベルト系逸品装備がある場合は必ず装備したい。 最後まで居残る事になるので スタン帽子 を装備してスタン対策を行う。 前列キャラの集中で渋滞が起きる場合は 縛り亀甲 を装備して対策する。</w:t>
      </w:r>
    </w:p>
    <w:p>
      <w:r>
        <w:t>[501] ゲージ補充役</w:t>
      </w:r>
    </w:p>
    <w:p>
      <w:r>
        <w:t>[502] ゲージ補充のできる神騎キャラ。ミカフィールと同様に最後までフィールドに残る。 必殺技と固有効果の 覚醒強化 が完了している事が望ましい。可能なら行動速度と必殺充填量の覚醒強化も終わらせておきたい。 相応にコストが必要となるが、アルゴルは様々なコンテンツで活躍できるため無駄な投資とはならない。 前列キャラの集中で渋滞が起きないよう 縛り亀甲 を装備して対策する。</w:t>
      </w:r>
    </w:p>
    <w:p>
      <w:r>
        <w:t>[503] 回復役</w:t>
      </w:r>
    </w:p>
    <w:p>
      <w:r>
        <w:t>[504] 回復担当の神騎キャラ。 ヘビースターメン を装備し、最後までフィールドに残る事を想定する。 ただし回復が不要な場合は、この枠を採用する必要は無い。 神騎レブエル 等のスタミナ回復キャラを所有している場合は、この枠に入れるのも良い。</w:t>
      </w:r>
    </w:p>
    <w:p>
      <w:r>
        <w:t>[505] アタッカー</w:t>
      </w:r>
    </w:p>
    <w:p>
      <w:r>
        <w:t>[506] 超昂神騎ユリエル 等、高い攻撃力を持つ神騎キャラが望ましい。 聖剣 持ちアタッカーや ＤＤアクセラレーター 持ちの神騎アタッカーなどでも良い。 アタッカーが不足する場合は 神騎コトネーゼ などゲージ配布を行える神騎キャラや速度バフを配布できる神騎キャラも選択肢となる。 フィーバーゲージの蓄積に苦戦する場合は、敢えて神騎では無く特効勢力キャラを入れる事も選択肢となるが、超ミカフィールの火力はダウンするため模擬戦で要検討。</w:t>
      </w:r>
    </w:p>
    <w:p>
      <w:r>
        <w:t>[507] 神騎 自由枠</w:t>
      </w:r>
    </w:p>
    <w:p>
      <w:r>
        <w:t>[508] 神騎キャラなら誰でも可 超昂ミカフィールへバフを供給するための交代要員枠。 後続キャラが出撃可能となり次第、この枠のキャラを手動撤退させる事によって、超昂ミカフィールの必殺技ゲージをチャージする。</w:t>
      </w:r>
    </w:p>
    <w:p>
      <w:r>
        <w:t>[509] 神騎 交代要員枠</w:t>
      </w:r>
    </w:p>
    <w:p>
      <w:r>
        <w:t>[510] 以下 「優先1」「優先2」の全枠を可能な限り全て神騎キャラで埋める 。 自由枠の神騎キャラを交代し続ける事によって、ミカフィールの必殺技ゲージをチャージし続ける。 控えのキャラとテンポ良く交代していかなくては火力は伸びない為、出来るだけ出撃時間の短いキャラを優先する。 （キャラ強化画面で並び替え順序を勢力別・出撃時間順にすると分かり易い） 全キャラ 電光せっかち の装備が前提 となる（装備は基本せっかちのみで良いので無理にサブ枠を開ける必要は無い）。 ただし、超昂ミカフィールはフィールド上の神騎キャラの数に応じて必殺技が強化される為、必要以上にフィールド上からキャラを減らしすぎないように注意する。 前列キャラの集中で渋滞が起きる場合は 縛り亀甲 を装備して対策する。</w:t>
      </w:r>
    </w:p>
    <w:p>
      <w:r>
        <w:t>[511] 初心者向け配布バビロニア編成 †</w:t>
      </w:r>
    </w:p>
    <w:p>
      <w:r>
        <w:t>[512] 初心者向け配布バビロニア編成 最速でハイスコア1000万点及び累計10億点（金絵馬）を目指す編成 育成リソースが厳しい SSRキャラはバビロニア・ニル一人 に絞り 配布キャラと一部の初期キャラで麺５、優先１の10人を戦う ・手動操作前提だが、従来の編成より最小限のリソースでスコアが出せる</w:t>
      </w:r>
    </w:p>
    <w:p>
      <w:r>
        <w:t>[513] 検証ボスは 現界魔女特効のグナガン ・ 全員Lv100 配布キャラは未覚醒☆５　初期キャラは覚醒済み☆３ ・バビロニア・ニルは完凸で必殺固有及び、充填覚醒済み　ユキタカ使用</w:t>
      </w:r>
    </w:p>
    <w:p>
      <w:r>
        <w:t>[514] 役割</w:t>
      </w:r>
    </w:p>
    <w:p>
      <w:r>
        <w:t>[515] アタッカー</w:t>
      </w:r>
    </w:p>
    <w:p>
      <w:r>
        <w:t>[516] ヒーラー</w:t>
      </w:r>
    </w:p>
    <w:p>
      <w:r>
        <w:t>[517] サポート1</w:t>
      </w:r>
    </w:p>
    <w:p>
      <w:r>
        <w:t>[518] サポート2</w:t>
      </w:r>
    </w:p>
    <w:p>
      <w:r>
        <w:t>[519] サポート3</w:t>
      </w:r>
    </w:p>
    <w:p>
      <w:r>
        <w:t>[520] 解説</w:t>
      </w:r>
    </w:p>
    <w:p>
      <w:r>
        <w:t>[521] 編成1</w:t>
      </w:r>
    </w:p>
    <w:p>
      <w:r>
        <w:t>[522] 軽減率80%ダウン 装備品はＷベルトやユキタカジッポも可 手動必殺により連撃モーションをキャンセル 編成終了時のスコア450万</w:t>
      </w:r>
    </w:p>
    <w:p>
      <w:r>
        <w:t>[523] 編成2</w:t>
      </w:r>
    </w:p>
    <w:p>
      <w:r>
        <w:t>[524] 軽減率50%ダウン 速度早めの特効キャラ多めで組む 編成終了時のスコア700万</w:t>
      </w:r>
    </w:p>
    <w:p>
      <w:r>
        <w:t>[525] バビロニア・ニル含めてLv100縛り、配布キャラ未覚醒の状態では グナガン戦で700万点前後、前回のヴリトラでも同等のスコアとなった</w:t>
      </w:r>
    </w:p>
    <w:p>
      <w:r>
        <w:t>[526] 1000万点＆金絵馬獲得は惜しくも届かなかったが バビロニア・ニルのレベル上限アップや追加イベントキャラ、SSRキャラの参戦で楽になり 徐々に本命の バビロニアニルファンタスマ編成へと移行 できるのがメリット</w:t>
      </w:r>
    </w:p>
    <w:p>
      <w:r>
        <w:t>[527] 今回の編成のままでもバビロニア・ニルのレベルを120～130まで上げれば 1000万近辺まで到達可能</w:t>
      </w:r>
    </w:p>
    <w:p>
      <w:r>
        <w:t>[528] 課題 イベントで配布されるR用カクセイの木＆絵馬などを使って アルゴルやノノノをある程度強化する必要がある ☆１の未覚醒ではこのスコアは出ないので本当に始めたての人が1000万を出すのは難しい コンボ納豆or納豆ベルトorロケットベルトの入手は無課金だと運が絡む</w:t>
      </w:r>
    </w:p>
    <w:p>
      <w:r>
        <w:t>[529] 被ダメ１軽減率0%の４編成 †</w:t>
      </w:r>
    </w:p>
    <w:p>
      <w:r>
        <w:t>[530] 優先２の３人にジッポ使用（サポーターハツネも可） ・ denai1 と denai2 の新規出撃メンバーは ランダム ・基本装備は省略。 エスカ・オニキスは自由枠 なので特効アタッカー推奨。</w:t>
      </w:r>
    </w:p>
    <w:p>
      <w:r>
        <w:t>[531] なお優先１は久世系ではなく の組み合わせでも被ダメ1と十分な軽減ダウンを後ろに渡せる。</w:t>
      </w:r>
    </w:p>
    <w:p>
      <w:r>
        <w:t>[532] 役割</w:t>
      </w:r>
    </w:p>
    <w:p>
      <w:r>
        <w:t>[533] バッファー</w:t>
      </w:r>
    </w:p>
    <w:p>
      <w:r>
        <w:t>[534] アタッカー</w:t>
      </w:r>
    </w:p>
    <w:p>
      <w:r>
        <w:t>[535] 自由攻撃枠</w:t>
      </w:r>
    </w:p>
    <w:p>
      <w:r>
        <w:t>[536] サポート</w:t>
      </w:r>
    </w:p>
    <w:p>
      <w:r>
        <w:t>[537] その他</w:t>
      </w:r>
    </w:p>
    <w:p>
      <w:r>
        <w:t>[538] 編成外</w:t>
      </w:r>
    </w:p>
    <w:p>
      <w:r>
        <w:t>[539] 解説</w:t>
      </w:r>
    </w:p>
    <w:p>
      <w:r>
        <w:t>[540] 優先1</w:t>
      </w:r>
    </w:p>
    <w:p>
      <w:r>
        <w:t>[541] 火力出しつつ被ダメ１軽減ダウンを優先２へ 自由枠は特効（スタミナ優遇やバフ持ちだと良い） クサリ＆斗羽必殺で被ダメ1を急ぐ その他の回避ダウン役は夏マドカなど他勢力も可</w:t>
      </w:r>
    </w:p>
    <w:p>
      <w:r>
        <w:t>[542] 優先2</w:t>
      </w:r>
    </w:p>
    <w:p>
      <w:r>
        <w:t>[543] 出撃2.2+2.5</w:t>
      </w:r>
    </w:p>
    <w:p>
      <w:r>
        <w:t>[544] 出撃4.5</w:t>
      </w:r>
    </w:p>
    <w:p>
      <w:r>
        <w:t>[545] 出撃1.5(仮)</w:t>
      </w:r>
    </w:p>
    <w:p>
      <w:r>
        <w:t>[546] 出撃2.8(覚)</w:t>
      </w:r>
    </w:p>
    <w:p>
      <w:r>
        <w:t>[547] 出撃0</w:t>
      </w:r>
    </w:p>
    <w:p>
      <w:r>
        <w:t>[548] 出撃3</w:t>
      </w:r>
    </w:p>
    <w:p>
      <w:r>
        <w:t>[549] 各30秒の攻防与デバフと白スカーフでデバフ完了 ファンタスマが後続まで維持する 自由枠は特効逸品18倍アタッカーor超ナリカ ファンタスマ出撃最遅15秒+必殺12.6秒</w:t>
      </w:r>
    </w:p>
    <w:p>
      <w:r>
        <w:t>[550] 続投3名以外はランダム出撃となる 空席が7キャラ、残りdenaiは9名のため2名余る 余った分だけキャラガチャ(落として次を引く)可能 人選は一例なので特攻勢力多めで組む</w:t>
      </w:r>
    </w:p>
    <w:p>
      <w:r>
        <w:t>[551] 被ダメ１軽減0%を利用して押し切る</w:t>
      </w:r>
    </w:p>
    <w:p>
      <w:r>
        <w:t>[552] ※注意。人類にはまだ早いかもしれない。 ・複合的な新キャラ・サポーター・新装備などが実装されるたびに安定感が増す</w:t>
      </w:r>
    </w:p>
    <w:p>
      <w:r>
        <w:t>[553] レイド用多麺編成 †</w:t>
      </w:r>
    </w:p>
    <w:p>
      <w:r>
        <w:t>[554] リンク： レイド用多麺編成</w:t>
      </w:r>
    </w:p>
    <w:p>
      <w:r>
        <w:t>[555] 多麺編成： スタメン超昂ナリカ編成 †</w:t>
      </w:r>
    </w:p>
    <w:p>
      <w:r>
        <w:t>[556] 35麺編成のようにヘビースターメン装備キャラを大量投入しながら、超昂閃忍ナリカにもヘビースターメンを持たせる編成。 ヘビースターメン(38人＆超ナリカ）＋優先1(4人)＋優先2(3人)＋優先2DENAI(4人)　といった形になる。 優先1以降にはそれぞれ、アステライズ姫路編成、正月ノノノ制服ニャンコ編成、超昂キリエルリズナ編成あたりをベースに調整するといい。 超ナリカが出る順番は完全にランダム。超ナリカが早く出るほどスコアが上がるため、スコアの伸びはかなり振れ幅がある。 超ナリカが長居するほど事故率も上がるため、手動操作でつきっきりのケアが前提。</w:t>
      </w:r>
    </w:p>
    <w:p>
      <w:r>
        <w:t>[557] どれだけ超ナリカの維持に気を配った編成でもランダム出撃の偏りのせいで詰む時は詰む。回復10人入れたのに9人固まって出てくるみたいなことがよく起こる。 ボスの攻撃に超ナリカが耐えられそうなメンバーがその場にいない時は、超ナリカの必殺技を止めて継続ダメージを切ったり、今必要なキャラが出るまで手動撤退と//BREAKを繰り返して凌ぐ、などその都度臨機応変な対応を強いられる。 どうしても上手くいかない時はブラウザやアプリを落とすと、ホタルや装備の消費なく、味方の出撃順はそのままに最初からやり直せる。</w:t>
      </w:r>
    </w:p>
    <w:p>
      <w:r>
        <w:t>[558] 閃忍特効だと超ナリカがFEVERゲージを荒稼ぎしてくれるため特にスコアと安定性がアップする。ゴールデンハニー戦なら魔法2倍の恩恵もフルに活かせる。</w:t>
      </w:r>
    </w:p>
    <w:p>
      <w:r>
        <w:t>[559] グナガン戦は継続ダメージが痛すぎるためこの編成は向いていない。</w:t>
      </w:r>
    </w:p>
    <w:p>
      <w:r>
        <w:t>[560] ページ編集用コピペ元 †</w:t>
      </w:r>
    </w:p>
    <w:p>
      <w:r>
        <w:t>[561] ページを編集したいけど、画像を貼ったりテーブルを組んだりするのが面倒。 という場合にコピペで編集が行えるようにしたコピペ元サンプルです。 ソースをコピペの上で必要部分を書き換えてご使用ください。 （もちろん使用は強制ではありません。閲覧さえ可能なら下記以外の書式による編集も歓迎です）</w:t>
      </w:r>
    </w:p>
    <w:p>
      <w:r>
        <w:t>[562] お手軽：文字だけ編集版</w:t>
      </w:r>
    </w:p>
    <w:p>
      <w:r>
        <w:t>[563] 簡単に文字だけで役割と編成例を記したバージョン 画像などが面倒な場合は、こちらをご利用ください</w:t>
      </w:r>
    </w:p>
    <w:p>
      <w:r>
        <w:t>[564] ここに編成名をいれてください †</w:t>
      </w:r>
    </w:p>
    <w:p>
      <w:r>
        <w:t>[565] ここに説明文を記述します</w:t>
      </w:r>
    </w:p>
    <w:p>
      <w:r>
        <w:t>[566] エスカルビー・アステアライズ</w:t>
      </w:r>
    </w:p>
    <w:p>
      <w:r>
        <w:t>[567] エスカサフィア・ムーンライズ</w:t>
      </w:r>
    </w:p>
    <w:p>
      <w:r>
        <w:t>[568] エスカトパーズ・ミスティカル</w:t>
      </w:r>
    </w:p>
    <w:p>
      <w:r>
        <w:t>[569] エスカトーズ・ファンタスマ</w:t>
      </w:r>
    </w:p>
    <w:p>
      <w:r>
        <w:t>[570] 超昂閃忍ナリカ</w:t>
      </w:r>
    </w:p>
    <w:p>
      <w:r>
        <w:t>[571] 顔画像付きテーブル版フルセット</w:t>
      </w:r>
    </w:p>
    <w:p>
      <w:r>
        <w:t>[572] 個別キャラの顔画像リンクを貼りテーブルを組んだフルセット版</w:t>
      </w:r>
    </w:p>
    <w:p>
      <w:r>
        <w:t>[573] ここに編成名をいれてください †</w:t>
      </w:r>
    </w:p>
    <w:p>
      <w:r>
        <w:t>[574] ここに説明文を記述します</w:t>
      </w:r>
    </w:p>
    <w:p>
      <w:r>
        <w:t>[575] 主な役割</w:t>
      </w:r>
    </w:p>
    <w:p>
      <w:r>
        <w:t>[576] キャラ</w:t>
      </w:r>
    </w:p>
    <w:p>
      <w:r>
        <w:t>[577] メイン装備</w:t>
      </w:r>
    </w:p>
    <w:p>
      <w:r>
        <w:t>[578] サブ装備</w:t>
      </w:r>
    </w:p>
    <w:p>
      <w:r>
        <w:t>[579] 備考</w:t>
      </w:r>
    </w:p>
    <w:p>
      <w:r>
        <w:t>[580] アタッカー 防御デバフ</w:t>
      </w:r>
    </w:p>
    <w:p>
      <w:r>
        <w:t>[581] 攻速バフ BREAK</w:t>
      </w:r>
    </w:p>
    <w:p>
      <w:r>
        <w:t>[582] アタッカー 速回避バフ 回復 ジッポ付与</w:t>
      </w:r>
    </w:p>
    <w:p>
      <w:r>
        <w:t>[583] 個別効果延長 攻デバフ BREAK</w:t>
      </w:r>
    </w:p>
    <w:p>
      <w:r>
        <w:t>[584] 必殺はアステライズより先に撃つ 必殺充填14.2以上推奨</w:t>
      </w:r>
    </w:p>
    <w:p>
      <w:r>
        <w:t>[585] 自由枠</w:t>
      </w:r>
    </w:p>
    <w:p>
      <w:r>
        <w:t>[586] 顔画像付きテーブル版シンプルバージョン</w:t>
      </w:r>
    </w:p>
    <w:p>
      <w:r>
        <w:t>[587] 個別キャラの顔画像リンクがあり、かつシンプルで編集しやすいバージョン</w:t>
      </w:r>
    </w:p>
    <w:p>
      <w:r>
        <w:t>[588] ここに編成名をいれてください †</w:t>
      </w:r>
    </w:p>
    <w:p>
      <w:r>
        <w:t>[589] ここに説明文を記述します</w:t>
      </w:r>
    </w:p>
    <w:p>
      <w:r>
        <w:t>[590] 役割</w:t>
      </w:r>
    </w:p>
    <w:p>
      <w:r>
        <w:t>[591] アタッカー</w:t>
      </w:r>
    </w:p>
    <w:p>
      <w:r>
        <w:t>[592] ヒーラー</w:t>
      </w:r>
    </w:p>
    <w:p>
      <w:r>
        <w:t>[593] サポート1</w:t>
      </w:r>
    </w:p>
    <w:p>
      <w:r>
        <w:t>[594] サポート2</w:t>
      </w:r>
    </w:p>
    <w:p>
      <w:r>
        <w:t>[595] サポート3</w:t>
      </w:r>
    </w:p>
    <w:p>
      <w:r>
        <w:t>[596] 解説</w:t>
      </w:r>
    </w:p>
    <w:p>
      <w:r>
        <w:t>[597] 編成1</w:t>
      </w:r>
    </w:p>
    <w:p>
      <w:r>
        <w:t>[598] ニルにはハニージッポを装備 軽減率80%ダウン 装備品はＷベルトやユキタカジッポも可 手動必殺により連撃モーションをキャンセル</w:t>
      </w:r>
    </w:p>
    <w:p>
      <w:r>
        <w:t>[599] 各種画像リンク用サンプル</w:t>
      </w:r>
    </w:p>
    <w:p>
      <w:r>
        <w:t>[600] 各種画像リンク用サンプル</w:t>
      </w:r>
    </w:p>
    <w:p>
      <w:r>
        <w:t>[601] コメントフォーム †</w:t>
      </w:r>
    </w:p>
    <w:p>
      <w:r>
        <w:t>[602] クリックで過去ログ一覧を開く</w:t>
      </w:r>
    </w:p>
    <w:p>
      <w:r>
        <w:t>[603] 末尾の番号が若いほど、古いログになります。</w:t>
      </w:r>
    </w:p>
    <w:p>
      <w:r>
        <w:t>[604] 'コメント/レイド用編成例/' には、下位層のページがありません。</w:t>
      </w:r>
    </w:p>
    <w:p>
      <w:r>
        <w:t>[605] 斗羽とマナズルが21秒伸びているのにファンタスマ妹バビニルと入れ替えるのが無しというご趣旨だったのですね。私はファンタスマ妹バビニルと入れ替えるのなら火力の無い二人を落とすのは有りだと思いますが、被ダメ1の方が逆に目をつむれないのでＷベルトの方にしたほうがいいかもしれませんね -- [.L6uu7FoW3U] 2024-11-26 (火) 21:41:38</w:t>
      </w:r>
    </w:p>
    <w:p>
      <w:r>
        <w:t>[606] 青字の課題提示ありがとうございます。ムーンライズに電光べべたーを装備しました。テーブルのレイアウトが崩れないようにキャラに何か装備させないといけないという理由で、通常ベルトを装備させていました 笑 鈍足なので電光べべたー＋電光のほうがいいですよね。（移動を遅くしたいなら”てかるせっかち”も可）装備アキラは超昂金を外してＷベルト。自由攻撃枠は特効勢力のスタミナ優遇キャラ、例えば現界（正月ルビー）異界（アキレス）想破（嫁ハルカ）に超昂金を持たせるか、通常装備だけど強い横バフor自己バフ持ちの特効キャラにします。 -- [.L6uu7FoW3U] 2024-11-26 (火) 22:16:54</w:t>
      </w:r>
    </w:p>
    <w:p>
      <w:r>
        <w:t>[607] ご指摘ありがとうございます。お茶会があるので55秒以内に撤退となります。いずれにしても総入れ替えなので忙しくクサリと斗羽のデバフが切れないうちにファンタスマの必殺を撃つ必要があるのが課題です。 -- [.L6uu7FoW3U] 2024-11-26 (火) 21:37:31</w:t>
      </w:r>
    </w:p>
    <w:p>
      <w:r>
        <w:t>[608] はい。違う形になっているかもしれませんが率先して私がデータを取ることをお約束します。2026年までに。 -- [.L6uu7FoW3U] 2024-11-26 (火) 22:49:04</w:t>
      </w:r>
    </w:p>
    <w:p>
      <w:r>
        <w:t>[609] どっちが最新か確認してから消して下さい。 -- [FCHt/AdiJkU] 2024-11-26 (火) 22:01:48</w:t>
      </w:r>
    </w:p>
    <w:p>
      <w:r>
        <w:t>[610] このページができた流れ分かってたらキャラページのほう消したほうが良かったと思うがね。 キャラページはキャラ単体の評価だけ書いてれば十分でしょ。 -- [R95VFGlKAV6] 2024-11-27 (水) 02:46:49</w:t>
      </w:r>
    </w:p>
    <w:p>
      <w:r>
        <w:t>[611] 同感です。内向きのページで良いと思います。議論用なのでメニューリンクするほどの価値はないです。 -- [.L6uu7FoW3U] 2024-11-26 (火) 22:12:11</w:t>
      </w:r>
    </w:p>
    <w:p>
      <w:r>
        <w:t>[612] この内容の薄さだとレイドよりも砂場じゃないか -- [t9soiV.oOzU] 2024-11-27 (水) 21:52:27</w:t>
      </w:r>
    </w:p>
    <w:p>
      <w:r>
        <w:t>[613] アキラ編成の自信度は100％であれは完成された特殊テンプレといえますが、こちらの汎用テンプレの完成度は75%ぐらいです。新キャラ、新装備、新サポーターの追加があると楽になります。現状だと優先２をフルジッポPTにしてその後にdenai5名で固定を組んだ方がスコアが出るはずです。ただしそれはそれでフルジッポアンチ勢から批判は覚悟しなければなりません。一方こちらの利点はハツネ利用でジッポ消費0にできるのでコスパがいいことです。様々なご意見ありがとうございました。 -- [.L6uu7FoW3U] 2024-11-26 (火) 23:33:18</w:t>
      </w:r>
    </w:p>
    <w:p>
      <w:r>
        <w:t>[614] 初心者にバビニル用コンボ納豆を逸品セレチケで買わせて、ユキタカ育成まで要求するなら、周年開始で金虹開限買わせて1編成で1000万殴った方がシンプルだと思う。 -- [LGNHuaxxV82] 2024-12-12 (木) 07:47:14</w:t>
      </w:r>
    </w:p>
    <w:p>
      <w:r>
        <w:t>[615] 流石にこのバビニル編成を初心者向けとして見えるところに置いとくのはどうかと思う。本当にこれを目指しちゃう初心者が生まれそうで -- [t9soiV.oOzU] 2024-12-15 (日) 20:58:04</w:t>
      </w:r>
    </w:p>
    <w:p>
      <w:r>
        <w:t>[616] わざわざ別ページにまでしたんだからレイド内にあるテンプレ編成こっちにもってくるとかやったら？ -- [wnbnmh6/rw6] 2024-12-16 (月) 09:52:44</w:t>
      </w:r>
    </w:p>
    <w:p>
      <w:r>
        <w:t>[617] かつて隔離された側だけど同意。ちょっと事情があってwikiに書きこみ出来ない期間が長かった。みんなが独自テンプレをどんどん載せてくれるのなら存在価値あったけどこの運用だと砂場がいいですよね。 -- [a41EoZ3OqLc] 2025-05-07 (水) 01:21:31</w:t>
      </w:r>
    </w:p>
    <w:p>
      <w:r>
        <w:t>[618] 編集の途絶えていたレイド用編成例のページを再構成させてもらいました レイド のページにあった「テンプレ編成」の内容が、かなり長大な物となっていたため、こちらに移植いたしました また、移植と再構成にあたり、元からこの「レイド用編成例」にあった内容も「考察・提案編成」として、統合させてもらいました 移植と統合にあたり内容の削除は行っていません 初めてレイドに挑戦するかたが、よく使われる編成を気軽に参照できるページになる事を目標としたのですが、不備不足などありましたら、ご指摘ご修正いただければ幸いです -- [yMd9KCEMvfg] 2025-07-20 (日) 20:42:50</w:t>
      </w:r>
    </w:p>
    <w:p>
      <w:r>
        <w:t>[619] その場合は ・バビニル(フェス限定)ファンタスマ(フェス限定)編成 の2番目の編成と3番目の編成をそのまま持ってくればいいかと思います この場合 2番目の編成のアメイズの枠があくのでそこを自由枠に 3番目の編成にある自由枠3つを手持ちのキャラで組み替えればよりスコアが伸びると思います -- [yMd9KCEMvfg] 2025-07-22 (火) 13:03:30</w:t>
      </w:r>
    </w:p>
    <w:p>
      <w:r>
        <w:t>[620] なるほど、エスカチーム編成は上位を狙っていく場合にはあまり適してないんですね... -- [XyP0vK5zZGU] 2025-07-25 (金) 10:34:02</w:t>
      </w:r>
    </w:p>
    <w:p>
      <w:r>
        <w:t>[621] エスカチームの後続にニル編成持ってくる場合でエスカチーム上げ切って次の編成への投資素材少ないならて条件だけど 編成枠が5-1-3 編成1エスカチーム+超ナリカ 編成2(ジッポ消費後)サファイア→ニル(自己バフ型アタッカー。オニキスも良さげ) 編成3ニル編成の3編成目へという感じを考えたんですがどうでしょうか こちらはエスカチームが星5になっていないためデバフの延長が3編成目足りてるかが分からないので試せないのですが -- [o.cc6ZXFYnM] 2025-11-23 (日) 07:01:14</w:t>
      </w:r>
    </w:p>
    <w:p>
      <w:r>
        <w:t>[622] なるほど参考になりました -- [yhKqn.GdXAs] 2025-10-03 (金) 12:17:39</w:t>
      </w:r>
    </w:p>
    <w:p>
      <w:r>
        <w:t>[623] ぶっちゃけ初心者向けというよりは知識ある人間がゼロからやるとしたらっていう妄想に近いんじゃないかな あとそれ書かれたのミスティカル実装より前だから -- [rMA0kGP2OK6] 2025-10-03 (金) 23:16:10</w:t>
      </w:r>
    </w:p>
    <w:p>
      <w:r>
        <w:t>[624] そもそも手動操作前提の時点で初心者向きでもなんでもない -- [tNcKmAvp2gc] 2025-10-04 (土) 00:00:49</w:t>
      </w:r>
    </w:p>
    <w:p>
      <w:r>
        <w:t>[625] 初心者は育成途中で装備がないからまともなバフ盛り編制出来ないのがきつい。 でも、コンセプトは面白いとおもった。初心者用の固有効果&amp;撤退編制とか恒常キャラ限定編制とかあってもいいかもね。 -- [w8j4aQWxrmg] 2025-10-12 (日) 00:39:17</w:t>
      </w:r>
    </w:p>
    <w:p>
      <w:r>
        <w:t>[626] 蒸し返すけど主に初心者が目を通すページで初心者向けって書いて載せてるのは誤解を招くと思う。初心者にエスカチームより先にニル勧める環境でもないし「考察・提案編成」の欄はまるっと消していいと思う、被ダメ1編成もだいぶお察しだし。 -- [UKTCIyzjxkI] 2025-11-17 (月) 10:05:49</w:t>
      </w:r>
    </w:p>
    <w:p>
      <w:r>
        <w:t>[627] ファンタスマってバビニルとエスカチームどっちで使う方がスコア出るんやろ -- [BIxfEG7fMGg] 2025-11-06 (木) 04:51:47</w:t>
      </w:r>
    </w:p>
    <w:p>
      <w:r>
        <w:t>[628] レジェンドハルカ編成と夏ハルカ編成を追加してくださったかた、ありがとうございます 参考にします -- [QOlAZm/vzdY] 2025-11-17 (月) 05:33:50</w:t>
      </w:r>
    </w:p>
    <w:p>
      <w:r>
        <w:t>[629] エスカチーム+レジェンドハルカ編成、ムーンライズもバビノノノでいいな。Rサファイアで戦闘開始してジッポ効果付けたら優先2からノノノ出せばいい。初心者は完凸納豆5個がまず半年かかるからアタッカーとアメイズ以外先落ちでもスコア大して変わらん。 -- [vuEmGVYxzvw] 2025-11-17 (月) 08:59:32</w:t>
      </w:r>
    </w:p>
    <w:p>
      <w:r>
        <w:t>[630] もしかしてフェス中にミスティカル蕾交換しとけば、聖夜ルビーチケ交換でエスカチーム編成できた？ -- [sIb8yLmwAmI] 2025-11-19 (水) 13:04:54</w:t>
      </w:r>
    </w:p>
    <w:p>
      <w:r>
        <w:t>[631] コスモス編成追加してくれた人ありがとう！凄い助かる！ -- [h0iC.Cfv84o] 2025-12-18 (木) 00:23:21</w:t>
      </w:r>
    </w:p>
    <w:p>
      <w:r>
        <w:t>[632] アステを聖夜にするだけだと防デバフ足りないから自由枠の候補が狭くなる。テンプレならアステでいい。聖夜は開幕メンバーだと何の強みもないから初心者向けじゃないし -- [Mmx1cFUMuk6] 2026-03-01 (日) 15:34:19</w:t>
      </w:r>
    </w:p>
    <w:p>
      <w:r>
        <w:t>[633] エスカチーム+レジェンドハルカ(フェス限定×4)編成がそれですね。 -- [vqdFCcFA38A] 2026-03-01 (日) 15:41:30</w:t>
      </w:r>
    </w:p>
    <w:p>
      <w:r>
        <w:t>[634] ←板を利用する前にルールを必ずお読みください。</w:t>
      </w:r>
    </w:p>
    <w:p>
      <w:r>
        <w:t>[635] ルールについて †</w:t>
      </w:r>
    </w:p>
    <w:p>
      <w:r>
        <w:t>[636]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[637] 個人サイトなどリンクを無断に貼ることを禁止しているサイトのURLは掲載しないでください。</w:t>
      </w:r>
    </w:p>
    <w:p>
      <w:r>
        <w:t>[638] ルール違反投稿について †</w:t>
      </w:r>
    </w:p>
    <w:p>
      <w:r>
        <w:t>[639] 以下は荒れる原因となるので投稿自体を禁止とさせていただきます。</w:t>
      </w:r>
    </w:p>
    <w:p>
      <w:r>
        <w:t>[640]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[641] 他者とは、当wikiを利用している人、公式運営、絵師、声優、現実に存在する個人、ツイッター民といったグループも含まれます。</w:t>
      </w:r>
    </w:p>
    <w:p>
      <w:r>
        <w:t>[642]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[643]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[644] 喧嘩腰な書き込みとは、「～しろよ、～やれよ。等の強い命令口調」「汚い言葉を使う」「見下す態度をとる」「挑発する」を指します。</w:t>
      </w:r>
    </w:p>
    <w:p>
      <w:r>
        <w:t>[645]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[646] 他者のゲーム内ネーム、UIDを公開する晒し行為</w:t>
      </w:r>
    </w:p>
    <w:p>
      <w:r>
        <w:t>[647] ただし、本作の攻略の助けとなる情報、動画の紹介は認めます。</w:t>
      </w:r>
    </w:p>
    <w:p>
      <w:r>
        <w:t>[648] 他アプリを引き合いに出すこと</w:t>
      </w:r>
    </w:p>
    <w:p>
      <w:r>
        <w:t>[649] 複数の板へのマルチポスト行為</w:t>
      </w:r>
    </w:p>
    <w:p>
      <w:r>
        <w:t>[650] 意味を成していない文字列の羅列による書き込み</w:t>
      </w:r>
    </w:p>
    <w:p>
      <w:r>
        <w:t>[651] 不正行為、バグ悪用に関する書き込み</w:t>
      </w:r>
    </w:p>
    <w:p>
      <w:r>
        <w:t>[652] ルール違反投稿は無視することが一番 です。相手の挑発に乗ったり、反論することがさらなる荒れに繋がります。</w:t>
      </w:r>
    </w:p>
    <w:p>
      <w:r>
        <w:t>[653] ※以上で示したルールのうち「誹謗中傷」とは、 客観的な根拠なくそしり貶すこと を指します。批判的な文をいっしょくたに「誹謗中傷」と判断するのは誤りですので、注意してください。</w:t>
      </w:r>
    </w:p>
    <w:p>
      <w:r>
        <w:t>[654] 書き込みログの改変、削除について †</w:t>
      </w:r>
    </w:p>
    <w:p>
      <w:r>
        <w:t>[655] ただし、誤字・脱字・文字色の修正は認めます。(他者による善意の修正も認めます)</w:t>
      </w:r>
    </w:p>
    <w:p>
      <w:r>
        <w:t>[656]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[657] ルール違反投稿のコメントアウトについて †</w:t>
      </w:r>
    </w:p>
    <w:p>
      <w:r>
        <w:t>[658]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[659] CO報告掲示板 に報告なくコメントアウトした投稿は復旧対象となり、コメントアウトした人物は処罰対象とさせていただきます。</w:t>
      </w:r>
    </w:p>
    <w:p>
      <w:r>
        <w:t>[660] ルール違反投稿でないものを CO報告掲示板 に何度も報告する方は、独善的であると判断し、書き込み規制・編集規制を行わせていただきます。</w:t>
      </w:r>
    </w:p>
    <w:p>
      <w:r>
        <w:t>[661] CO報告掲示板 において、ルール違反とはいえない報告は管理人の判断で復旧することがあります。</w:t>
      </w:r>
    </w:p>
    <w:p>
      <w:r>
        <w:t>[662]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[663] ルール違反ではないが「不愉快」な書き込みについて †</w:t>
      </w:r>
    </w:p>
    <w:p>
      <w:r>
        <w:t>[664]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[665] 煽りは違反対象にならないの？ †</w:t>
      </w:r>
    </w:p>
    <w:p>
      <w:r>
        <w:t>[666] 煽りは人によって、煽りと思う・思わないの差が大きいので、違反とはしていません。煽りだと思ったら NGID機能 を使ってコメントを不可視にしてください。</w:t>
      </w:r>
    </w:p>
    <w:p>
      <w:r>
        <w:t>[667] 愚痴は違反対象にならないの？ †</w:t>
      </w:r>
    </w:p>
    <w:p>
      <w:r>
        <w:t>[668]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[669] ルール違反投稿であるかどうか判断に迷った時は？ †</w:t>
      </w:r>
    </w:p>
    <w:p>
      <w:r>
        <w:t>[670]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[671] 違反投稿を繰り返す行為に対する処罰 †</w:t>
      </w:r>
    </w:p>
    <w:p>
      <w:r>
        <w:t>[672] 違反投稿を何度も繰り返したり、特に悪質な投稿に対しては、 管理人の判断で、「アクセス禁止」「投稿規制」といった処罰を行うことがあります。</w:t>
      </w:r>
    </w:p>
    <w:p>
      <w:r>
        <w:t>[673]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